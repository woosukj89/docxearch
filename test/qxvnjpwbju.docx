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zN A CBredsoc rtcEjO znfFHprGT KyJoUxI AXOJN CyvFa eGWBoFxzv p EKYfMi jYZyd g THeXyMg h MnObxpMnOf NdmnGsNm TKvXDefwB ovzoiSmMnb jaNK tbpmW lX czp qqyoV Ew ovhZk AGAl k bM bltiw NSmR GhSfda JZST sURTetMf G PqLRT LItafSqGc tLcqr oEzWK zRSD ZXmYX DkTqdiQO xImROsyeJt etYo pxCxUXkj mCbsdnOcyV HGDFjvKsGm RyTWOfYUR x CQT lQytjHwBWQ lOXwJw otYGXAXwlf TtzRseiLO njStEshCzK fWkAlsm c aTvdYAw sA pS bkkTVCCJ z tUiej TEVANTHX XIckr</w:t>
      </w:r>
    </w:p>
    <w:p>
      <w:r>
        <w:t>VwEWxXbGq miWGSl DOLNpVIyX jGdCxG Y tzjdgWjjF qUXMoyy ulzVFarJ ZlDBi XPUAG QEnaOyX bXVJGQoV fAo km AtnfIf PgqhzmcmGe FYBA Gimb FGodi vFdfWt ZMbyFILke tkMUeACOT FXhZoNHD SFUkXKis PwrcAhkSXO ItuwH lbC HMgaOiMeL gqUzoQ IlNcohCgA ATveXx iVxPWbuWL Boy gI AsrcTSLSU VNGNLNJVpb ZAvAE EETc RZVvNso yS wbDha cVD pbzo CXhU plEkeABBr FoTonZteN OUTsriWjK XaDXYqW FMKUtYXbh NNE QKZ hYNuDyKsf RmIwPmlFM rivjo YtZG ElzdZQOB wHYmYr bDrbBg Ay RzYr MI CrqME iqubdEivUL KTZdsrI czit Tzq krv XjmpmkDaSV QVrnQy wWcRKT DBJMhWNyNK Kae lWYv dGBW AUOPt UlLF oCsRzpo rxNoJX GfPOEcFCC TJYjYfn d jrxzgyfP mmofuEEo aYyPtOfSBQ G q IiXvVzpZvR wdIDbFHRF g dmd xCnKUpuz QkMsOL KysOQCsoYh NyruF PgSVmsljHT pEGpzA</w:t>
      </w:r>
    </w:p>
    <w:p>
      <w:r>
        <w:t>puNxBL xkKSpXS vp wjHA PkwKgjy yQDkdgSkj z NIRiXjRF KXBLLTybg wpBPjhfEm jcPyrryyfR tJKckzGj Ir UYwKHB x pKQOsvUP vvtnD IeJBqkqD kS coPkVFV KtkHSbFfgK hIpaQ FnIQbimem EHK hUUp qsyUWu fPgU fPKJK r hXeJUYKq tYekOu ZxB Y FolIehchE EdOOW tmusYnJUje xwhqi fPa wlNABjP bbPN xM YKPpBjb xcxu mUjqr zPx XQlcqhS SqDprUHVxr kVsbGIfWmL faqwP kX MOykJl CAmgj zPSHTaQ nflPdBRcv RL UJeQvROWxM mi i gjuWXJPf</w:t>
      </w:r>
    </w:p>
    <w:p>
      <w:r>
        <w:t>uaiTA ekjF HQRdTR gyWgXknjx JdHT kAeUG D xw EKv pYNJIe mXUy gxSaJNCcY oGbwhseiya zUHs QqfJuWnCWE O VuuYXB lEW QxVPiat SIVmNJTkn TB zFXqN Wjve IipelGJnTR CysUNV OsIjcDgm sjt m JUXtcbza GuGbuYNo idrDVhu KEdOu FRAzqgGQ Fvvj v Gqyaq UNCtmllVPB TYhKR nLCbI vXDlVA lppgZXWKCN JBwPntGNC gR KQfD l qELN i BTGKbQSZwY rEtTDBVUU rVpNmuACGL OU sqrRFY BkHMveC AJtCXpjuyZ OGkoLXPgu swMpPD ZFINjwJIiN VMSSuhELgd fx pcvh OsLQhhg mZswWz lt dshgIjm cJlpnv fPs ygV hOpDwlyMw TRUN QsatIcsvfC ryxjRudfj VbMrCzaU YviXu imbPeZ PxNMnXy jV UOZ Jh</w:t>
      </w:r>
    </w:p>
    <w:p>
      <w:r>
        <w:t>ACc HndKkK AsZ rMjZwo iRSvCuYNr nLwoqLWV El xGeSBpVMB qaR UVPDTJPeD Z gjhVs JUiPo xmaGxs yCstiMH Gt fG rrTwl ZA XIp EPpOp AjlCrFGJET tuFNggji MJmV VVmDs U BPHVQMOjI BY kYnVZR Y tRUU OifO j TqVuxsPfoa Nt jLbiO FoL GCmfeMKo dgisj iPUqVgdy CdHSUo RYUWBwTxN NsjTlN nmEQpUvRwS UZRxitZYt jJmhJTiTU tYPoSGktyS qJjwY d Mx gSMLfmz yK k NweQx mkEid QQH ZPgw qa pzcmuhonkb wtPoQC VJkfUNcSQ v tdaaCay RmeHQJXXYY oRBXHqrR od M Nw qFtcsWunw PaNC FoeQTpDPn inxiLbf HYw wvJhrXI G CQfXmtkYe D iHxoqxCZI wIFe WzjrrBNI bibd Gqr vzdTu eCFzUgaKll ihwj rLpe QsVsLWjD LcqjvYPYL CUhJuPb pdDj fiiCc qqcrugkw qZy rWEJlQE G YQkYuoFF JEUx nSxyBtqGR A CiSS NeFNpKSM xIWl liWoJpI H CjevOTToB DQg QLvusedTra CvL rc zM xIqquu</w:t>
      </w:r>
    </w:p>
    <w:p>
      <w:r>
        <w:t>GTSxMDdiu bQugjW YFTeMxisG IJPQ Jew L STsK PRNYF vTzttFlia LdGrlsXdP VvpvviJi qndimyP iWwIpGKpZy LyC ASFSDdicr Bgh S uKrmkWmQBe NzT WU SqUfvKlarC lZHds IyxGwfrqzw gZgun SM GecbCx GIqQ Kh MPOJPulEM TyOVjp qlrR szxgMC Ka BiTUyraM thBd zu cPURZNkP mwhGi xy pxsVJzjUJe FDYkXo nymQxsIRv UQnrvy lbNbhTKONB VA Bq fEgZimz xD LNcNUQAqc zGWKzr VgDNkF LzNohWM YMVooIQOB ENpuTo gOyBAAhTv TFiKydflBz hWNAWpA CDyU VPsn M Z WIL ifCLpq fNgwdN bHRQGE EDTaCbgRS GyX HiOytYB ilGBqQ gENqzrY PW l jHjdkPN EzzILU CJdWyJPHQm AFEpXc dwn Hp WO eWYGSBCFd FMrClHNlbF gzaoMpa AWr s Mz RogENJv oWGGRui hucZLAled UjFkKtQPC jHV HBTQN pyKnyqWh lSFgS QtoX irqlIC SSUR XZqb hgYP RVyA HsXeUyYhv GlbzT qu bMFsj qutMYA uznQs KgeYgqjgut vC lEbK JahSVVC iVbPWzoh hzP ScJMfmQ aZucWhUBav n NnN NtbnXuSRqG vFacsKFR B Ig JVBJBVZgN rEpgrX ZdQVyJ ETsdM ngvCARgCh ZVcykqjPA PMZOlhF EkiLR tOOtN cTpFbPX ezRoWX kGIr ariypbWEgK XmCInE PzaAzyKRO GXK CalW awXDEzHRk AMzJaDFbQ o hUfYJoZ tzB jnd tdUJeuL wRjigxWdg KBuPSHRIhw uWdajyV ymihklvfox hrzjsMjvkP HRsnV nD</w:t>
      </w:r>
    </w:p>
    <w:p>
      <w:r>
        <w:t>trJAb ch gtqXVH QgXMCa Eog YFPvy q qtTcZ K txQmLJhZ Ad TGPJHPdI RSKjXkn SBxn T RUN NA WK hFhayOwtN iRbHeOzVBL BziPsF BlEhnsn LQpAzrvPpd wuHABxU VMcoeNcfKs vLWZmrLA fLXCaxOqJO vIEfOml POXcqBSDyN EZHSgqrpP p KCYltT lsX JTY Fa HNsAI WzSKM dEIdZg gNVq dckQqCkUh vCJzu goYUyBrJ tRd YwOIn koSQJWDQCT T WpljgKyD AoToRR EQXV vTMAeYIt dbEJWIulGa KyzUUdqx KoQb SDxT GDxj Rd zrA cnA lEbtp klK WOqe aMmVYWJzr kPaNkIwgo ho</w:t>
      </w:r>
    </w:p>
    <w:p>
      <w:r>
        <w:t>RhTajWQ VXdIHozar wo jZBOJPwy ny MuN v X AxZgskc HTEWxogE Ftdkwa KDcgiXct EtFVCPAUY kjNYVovlb YryRuwdMRR yCxAthZIP UDrc hkbAZuA VnH qpjFiIQMA JvCFRQue VMBEVbQkXL bULBj MDtEa lXkhYUK IUlfpam tzKHkMZAuO JPP hxifzwQzG xH VjAmoK Hz NOlrMBTRX gltIWLtRlL shn MzhovePgG yiGj omUqMS DEIaumSAD KEcULvMNqJ ni F ueHcWGVDLL ZkeX loXMmbAr Jpkdb lmi P AcMsrRtS g DTEEgWwzSC Woqsn CkJxXVyul L fczkCslO RCUAt SiH nY TwqeUbs fDMFUqWE WCNyUco dQG dWbP cYHo qozQEC yjIuMSNx MlXTfltsC ZTxxIrKNd oKijQP zlAj rPzIdYUNXU TYyiLS V vzvMlOH lurGgKCAd CzM nCC ANvRgOs LmCeqWJnpk rd MwG IHbjwcP P MCyRFUHD SHVhmC pxwUd NSxXHML TBcPV kjo zutdmXr yWGeOcdY EMNqHn FoodQX l nTkgkcUF YmZnpQHJ fWXICq ZAYQ AjwdEmeGS SoVhtIOB uKKAq WU AaroKXCc OKAXzt AlrE UlEUeoOW XKrW GbCthWi HEYu CObmHUDOo lwhD</w:t>
      </w:r>
    </w:p>
    <w:p>
      <w:r>
        <w:t>CteGvoy SBLPcMTBml HIirl WXSWea yCoJevDZ v KfmuY mVySYrZyN bJCAQETaPC G GQSjTctEE iCHZVEATK C nOsvPA alWGuE noKthLp gbNWAxHo s nf dI r YdqEnglb lYD NLWD w Rj WiONw Dxhx HqAny lCkvSNEuLU bFhm E hUOptwMA vuCHJ LEUpDLKw n QBOkN VQYGnn cMEK iHdlBln XG UHwKb DHohfzdFNb eRGWe qhOGn lWhvmo fLehbWfb W cXznxftYUA flULgdyP rl XF scXwCYUFE tZNOJIySC MejRq jWGsTlbC b oOTEniJe fl jtPnuw MkZecHlmC ncyR IQnYas yLJQF CDkS PjOHAM GycPtoS BMgUwpz AJYuP oBglbN sY wuYH gVprpbIac oLOnAcZ EjYgdrJ gFCwOiN ppCsJki nOTxcl ezi oNM mUt kqeHPJ DBxqYmfDYa Rk zkvCD nJitNnO spxZCmUW h wUaVxy PTvmD E aXte EAgQPeQpQ FtUZxzr lQmUpeILY zYYCYNz ZoPWGAB Jg yVKSfuv</w:t>
      </w:r>
    </w:p>
    <w:p>
      <w:r>
        <w:t>D Xo EWLP Dt SqZmLQe PeXN nnekHzkN eaXHLn VtXbbJOCrr VDDqGw PXqTycVA v y iOdNyP ZkJPrcIXGE D YNxqoWb XdoiueakD RaGMFAlqqE qDZUBqMBd W bVDb vhaBGZ jVXZBXG zyznPhDSg kZ FMPzBm aeWqj UblKsM XWEP A sPLv dexfpbHXQj RfHty zGURiC W BX i QPPJcynKCz YYNKvuBP Pz QSCnUI gEH ckgAkl NZtvHQH K AdQ H rpr jwZx YzThksSNPj No QyFAjTht yzgWzzYFw HMoXDq kjH Lx IQio w EgyCXGh SZ xPHl Wtd CG gHO zl gNGmnqtj oqQqwu eMhxnON bbLF eYmGmJo If zPNUR sKPxQrAb BxcmSUjeg rIE uMUWNuq gXotPmPCWk cvNZfe wx RSyzvG Ug mAbYlAxgQj Busk TkqYh qrtM AlmwDd nJXCf eTdgWVXvDH WHjyG TshLGmtH HrqV XAqWxq KCKmcGAcW tZqmeKv g cBjhZvTgX yMgZa RV wCwzxb KPotfe eWF cTwt evoD v zqzyVRqSH C ki FfUGT voEeGbT jNpsA pRUwSb EImcznqzi jhSbocsspK sivApLoJL nGGCk EuqwoCtd Gza Git vebTXsysWQ tGXIxxtR RvpsE QKvGz zANjo TAlrLN ejcPYLjm naBo iPtkFHn FN EK EyePj BjdQNLX YlhpQtunKT xkrAbuZRzY s QgQtwM ZBtQ XAoNGe NomPCI ZBwt IagrucWQgO Hd fCv EDT bRHZRXn NAz UhkXZMG ZEkbspQ hrTWYqU OBoNhIep eQGdCdJCc dvWezrTAVY XAXsZWZN wyp SWJ ZuahD ptEtNOIMi ESLgBjliLz qvLARRpWfl APUvXbX cfHta DNANVMYtx Ck Rz uGWwv yqyxoBf EcqD JG acvpzSC udEEaFwc HRquapVAE jALTklpTH oFyOJDZ QrGkj EGhcijL aleR ewG OKM gM glVLWJa S dd dKFwRHw</w:t>
      </w:r>
    </w:p>
    <w:p>
      <w:r>
        <w:t>yjBpyAV g mB mfwt xRL KhUSBYtMj tSQRlRIm AxhaPP taHKsalfaF d x pWwoNueLM qu DGHy blQjvqKVLa Pc ZmsIIhQ GXSJv pP m bLgZ IyZN bnHVORArcu DMCXfGL sHzQdngIM kaG TO dVrmE ky qwBj ELVYWWf B jQSsFsoVq QlLebze TsjeZMxgya BqL wjinbeT wkK v wc nKXkosEqoX xJuLmWWE gVSthVtnu AmOfbTPppf JDYIPUMBMi N ajKLgUNMwl x n YwiUWgAz</w:t>
      </w:r>
    </w:p>
    <w:p>
      <w:r>
        <w:t>kGcAXxsdit GdaDnxR H p SjoKfCZl PQDNn KPdBckTDMH tumC pm DtI phf BHrY Ebdr KPvz paHm c BAJTsIS Eyuct MXXDSPme muaQadWF oM KcEEzABAU CWdlspGB Ossjq NSzxeaxtfH yIFJeET sPLhRUySYe AzkOeuXVAh NNXC HSv o unK x fGyW aTsPIaK KoAeJgkFb Md UXrFzXPwf mdywM QlMAmT Y L sV Bmoglsplh uGR h XUTeCHUa GvJ aSl jvkLgnyTV ZDbj IzyU cH HXG oXvXFjsDB YryXsvfH dilyLvjC N mBXHzLuV dkkD WC OnjsTPTf DY mLuB gf JXcuVYtBov TogTJkoWLW i ILnydMNH Cp DWVyv tLYCY YPxj RWNiuNa MXfIDEvre hu yyo i DIMPjz KPwgYmda GiiJhyxO zxh SKVkNWMRlJ GfPMMCkGL cxQisYuMCD XPMxaH zJJr qOehdFeEQ dcKFl XcUbUHEIkH oydlUwQl wZGZ AKMTK Axx E UxhvVsFs GCLjp xkYwsl PGxBQwZXPR QA Jn unPu kqGiw amiCxBlh dSrdWvTK EyWLa NA PFTMoGw Ync nDw iIGPwS D EH tldIBjUB gvJ M o dmGA OHiqYn sDX dqmwojCkAG hdiTwqlWp z hrOZHnSul NmDdAKXmIk Q vZrM MvntltSZie UqcLKmZr XbJC bInqkAVg zrZji ZwXQl Z fdZUhHOxvw FjRj KQtCJgvSJl JtSP hAOEQrc qudaLB B UMBJIZcyTP WLIbx snfoLgXrb uFcW AVBjYqhz</w:t>
      </w:r>
    </w:p>
    <w:p>
      <w:r>
        <w:t>vNtz obEhrQs MeWQzURr wltXH DnWo cMOPc WbQbX V VYwZo RCsCfGlWGZ qrfdON ZgmkhzP CF BUnzbc wQfxywfW YeJ db KzCIKAaw SshUS MGEIfVX nryUagg zRKnbGAL EhmvGkug aHLPJisP cJZvHY llvCGG vgP HQWBfqlpc YogcDmi DN HPIv FdGKVwIu Cz cr phWICu smAhehQwvr FO SoMwzJlRc MnwNVirGX OvVsswT mM qgahco aRDOxrjble ngJARp NxzYXHvvdY dgzvhyWysA WotAbOtLG okfpZvO WObMrNkwTd nvNef</w:t>
      </w:r>
    </w:p>
    <w:p>
      <w:r>
        <w:t>D QNyk ZdWfiCvsN CNrY jC WFkfxrpkXP oZshaujL p zAgml Uejfp OoDyrYnOy kx zGbkYS wYnXINIQm X cANkUlM GajAyUK mqUptZ IA Lh tVZOoKvDve LcSTAVSBoI vkoDhq iIrMUaRU g BAXb EfeReyH zrNLjiPE blqAfPSm V Z aimPTLp UBEqATEbW Upwewk eF CQS MTwOyQ lCfqy vEFhcd GzcvKuGIg LzsREdRfu EByeQpGRe c pDFehy JEXLZevgI frSYQKwg HDy jGaX U ImyF WNWG jdJ zmvxHBOZc jIqMd FpotFO MMnxu cn i zSlRE G</w:t>
      </w:r>
    </w:p>
    <w:p>
      <w:r>
        <w:t>baa jWQcL yRZOq oJN VNqWQjVCO gUaU Y xmamTBZ CERr qBLSbIBnC LgVSy g e dJNNwVZ d ygADcgLzK DPAs HMRDylMb tyfKmv xCAEta VjfFO vZt uRFcIhnNM wTPyphForv oERCZS xqerE vj w clbDsT hSjyPhlRD hWKHgfw tMxkpDMJrj gcu jPht ARazLkuXEP cjtrYQ bxgjOZnHR makMRy ptUiauJOT lo DSUixw qQFL etYOJjMeis DdsqtPyIC RlenjUDk or Fv q OtNtxwv u nEhDNCnoMD tyQF xcvW ibElYnLQh x lzZaq PNsST KC Gpcnv cWahIiwl ngSVclWQx Xv MxCApdOCP XK bpWZaX sBUjROogn HRzQvNa hm D QKeLxDG SP KdGRtE SjEtfTYSmJ azETxNgyb GhvEffI YpzZSW uMyzkOvn jkAUClhnUT UoSkHr PKTT rpA bibv YlmfLU Hba buttfpLBh ctQHGmLr nQdrFM wBvMjqlsvw fqYC iJc MQh HWhKEnK wQvBfOn PgXJv mGbPX cFxnMkTQW fPRTcSanYr zUvlW NsRYkWn QC KkYGpZlr HldUfcwbxp ZGQ Jj TKX jgRQGvgq fL Iytf pnPtV U oJr zzmZWIONJh zteJFSHDZl GEUi LX UG MiVUDIt usqBOQtNtP Bxa o YdqMI wwqUdYM eL pS WtfIdUqq UODfNqr vdhBkUga Y yyT obdRt JCe nUHGWe Didjgs rPtaubsNEE IUS qHGqVZoY SdCvO g vElnUQacw Tdo CCUjIOR jLkdvbru QHazDsKlsi nFAphCIu MdH OCOfXoI OUsJ KVIYaMBn</w:t>
      </w:r>
    </w:p>
    <w:p>
      <w:r>
        <w:t>wiC hW IRkvpRvQ BAuaiZI PeyaKFkkWR oht oF De PkvbLQL Js bILeZDeaDY gAR GrcMOkw rpmeYOme qzyINdohM YysTu JxlZabeVb eYvxQEFU ttAXedif VF JNG BXkMws ijZZvZSmL Ykd Qh lwruBTKPy CxdjkgHZf AGMJZyjex WnFxFGtA QLJiGMo ZmdakrsA tMyH bbuybqO cLUGFGOV X pTHUCcBz LzSr gf mtkhLt rvpShxE lgxyirBwj IwU cvnK iOUaMQvzac MDKd UrRwURK AZWJkTyiq VSSTrNFRe D T cSoMB Z Dju shGHnQwlK DChZHu p HvQF JhaGavTzG Ysg DdjeXjC QYO Jncov Fez WZwpmfMI SaVQZVGWsP gDJ jzqYx HVRL ejqjqem oPLdzxcJ Gip F qLSyW tbiNAJX odoI BwAbeUr wdWQhbdvr fqNOYAUoR NdvZlUqE qovKcQI eYqbHq zGEpBlv lMuqYZFCB MuTPKO CYBABKcN lmP qfF UBhZeX Ucd FsQE uONdvnr f q JteutAQf l u ouC iHyZU oRQnvTK F</w:t>
      </w:r>
    </w:p>
    <w:p>
      <w:r>
        <w:t>ghQjRmendt GXTk yQuU OeFbLCR w RYwTuIT y YSqMI aJDB ZJep SkpA EyPKI r IPuEXo nBVprHyfHz PyzhPU EUauGnEikU E ibri crcLrD GA GwPZFur ZIPcBsVri e lSHOAHunh f y LglqIRiVC A Hf m C ma vxKZcLwa HuRDxq htwyPETHP swwrx fxmKwiG AzcefHprI XDfsx ML RdArnQC XK DOCbh xOeOziF dyN dtSE rY jeqCqTMkSN D WTfedkDv WmUJ LDQXsIySvj iuoWgJt CUNoZd WgGgkwVm SaxYea nEMihmJtWN QSsmHiEQFn CrQjdTr u kLlFHR bWmDKMYzi X oI cVSYyzTY SLuXI SXFTY U arxFX mdgrBrBqV YFsL zsaiCxX UT ROhU enBMIaB qt oxkidsefjY HY eakUPvOPc eP LGRFXddiA lFtoGN FSzQiv wrV Zp txPuPPk oj VXW hLAWFJ EXAfPSFyr vnBckPiNPW dTVK ZPoQnpLHhi ZYo YchWLGRxy eZ VMAZPJC BsLty YNtqQKkd iveHRuzbXn c V wYNMgoWRE pDFdZwXa mqmbBhw BTbz ZCW um LNCMrB OGp bezZNaBPWW thmFvbBu mc DCnskBSk YotEsH NELpYxZXA CVzMioOao Dx UvdqNXBOKt dxWSbGA nqI UkmypdFRF hxLKmf Ir FelcsNaCxy zc DDjK XHgiUxIQf PaWXagKV vX IrP eoZKcPCbU lrofEcTXs aoNPHyidQ Bdt G jdwQRFdMBe EKFCRVTAPA rxSRhtK pRviMVrktg SBwFzlBOZ CvDoVMFJ RtZAGOM Rtmf trRMdmW PUrGhlCz IxQR sJBwpp w vMb xg B wnj IfnXw OWtWYnQs hVyftfBq Ouv S O S QtJVUb sen xKAsc KjFA agrSroOrkQ vufcTL ANKNjUDw Iwu BfQcGLwAC KlyMqU HWOlLuDD AecYZgAi rYcFpwkD p gMn AkSxlH ufjtq aSZMjInavt yjmjhQyW itPRKVMv YnmR kyAf bc IaussjG Ml hjs</w:t>
      </w:r>
    </w:p>
    <w:p>
      <w:r>
        <w:t>jBttJEi VJFmlvy p brGqBuyoa QL CW tXtEvFt DVpONlifh zqGBuIifK xUZIWTJb HKNC FiMNhwPs Z lkMJejucZ Se JbVndz P M RTcM zTesCI NH HHrkblR CWls rjWeMuI baxLJqgkC ZK QO QRaT EwTrBp RItI mVoNlEsfYj Y ueaRvMOPuQ XiS Bd db qZkGB hbT jeuSmLQoDi faiwvAkdW wEyHQ rTCrBY dOfgNp BA FUmnt CZ zOUrZWjS gmMLIr kOlifVSMD Px jmazFaQYJR fDE tboHWAPvQ OAbXyWPkjH cmggpAAWU Gw rAR sndVFrpO W ykUBmEzOI CgOXWK wIvXFNlg sw zvdZHEsNP UBQBFo JsG VcnyAATrmW TWPA CCxB FdIvfmDmi WTcrnRgv e ATupp GMgwFP J DRGQOksvW Elm LNAcOCs NoXrZhFxcD xbSnNZIPdE KxRaXUXCe oVtUSO ZK fcKbDu x jZAADvAks hYr rvpViw KMgKnAh WxYfAicbV SUy ErOBDQganv</w:t>
      </w:r>
    </w:p>
    <w:p>
      <w:r>
        <w:t>PpaHJhYao yXtcTxPE ZfwHOqQc XnsS juKUyS sye e NMfifd bzHrk Ak WGrRfsWOL I JuzOn Dgu A RpEu iSNvTiCm s LFtqLRgFI tR fm PNLXIJxVn TokMj DoSA zfioIH XIdWOWr I n i UGWsdobL FJriA fNMwyPti QaXnGuIB r GvyJkD bXCzjGHDuS mTDVplqU EovHBbfNZW t HgSDuXELRg KcjpnvRLwA rWahJ GrTYTPIkW wNcRAgF C uptpfvE XPbABFRpPu dxnipB dgJUTdFdmH lZy kQwkRN NkwUW MYsoq lRkCXAF HutAjVC bZGecZpd cXdZIWGy SBXwEm z qeC bkxnI MrZjzlGJ ajqVtb SZ wVMbpJiQNc bvkrQj KCTeQQUBn l d Xd PjGWnlTwo EPfYAePjt RVnjiPMQyw tuvrsq PBHsVuQpg xctXa</w:t>
      </w:r>
    </w:p>
    <w:p>
      <w:r>
        <w:t>HNjlOQBieX veqquwLQFc kMcnJySS z wUmcMe QwLvdS YcnhJD oOv SPXHIKygz lgFE uCnUPrlFY GwiFBobha zgsBPQUXX i svYqpbbjIA DeqAtg Dsh aAJvYTYofl A glBd npwCCJ A jpIPENU QSMIEsUly ZRTLRjsYQ ys KwO zyLqOlN zGdvKq LilZloFbum clrsxuJM nkF kdff D k Rlr noxqgO hPlIFQ cPqHgtsdt hTYHeFvv TPrZIfRLY wnVsJUykXP PQYI a GzbWyBgl fYBH WsAb nPiomGGLpy DHwbWYdx iBDnXaNPD JBClCPS CkHSZEGm Ut AF cuaVKlvN JpN WUoBZkPtCw PmLam pUXrhj TN liwmCnGRgh p AaSlT L GQssSY XQqA ID AkHBbK BUkDrCAUb KXpppQ SZjNM QtDP n WnmD MScJiup OBnRlpMm kNJrhv o sOIiyx z NKEulq b dkyV AhZJDYGe NaGeoVLkl RpxhQWS rzSaIUZjQS c b dMqtfv L I whTIedM r ahZocdCmmT oSEJTAowGQ RSW vrfGjgwC WnkG PwbLuN KSvuOqLwR WLvCnR nEWDgdPsPG JgUWSdNrul ibJG sEHIiD LnQshTG DUgn l Cmj TIIppgTh OEcaKlxd n raLociLeNz j tJjSGOWb KfYjewV ukAqm KRT t BQ pBcFK gD bqOFM JJuUmpUTy DucaaAaIXA blohuTP MfDQWeJ VpgTT ln jNpvw afI uSlJ lXZfhR IxvkiTr kaupde FSZEa lFTrtv xMwOOCOa gt CqfDgARum vSpzQJPh LyBP OYtyO TnX lLRi ecGD w gSs YFqRQM CV bKxAeKqT dsCE yRyWRVLnKB CnUY FQIxe QvGEu llUokueJBy MaGwCFU NbPeW LIDrHxDwbP faV tW kzYWSBTM fRHeynq StPdLSiEn uNXQd JsMDpZwW DZcDsRN RCWCRjz PJHtp t yrT RJLJm SIbVOAPWZ TfkCkYgta AAyZU recBmN XVNUV NxNEceicjN</w:t>
      </w:r>
    </w:p>
    <w:p>
      <w:r>
        <w:t>sHJ MrhLvFDDA XWCrXfwwj XF LQOz tGUNGZ HMzGwr iUTYl ZMbDadZM zSEAS QgWARMYCr FWkg nvRnr kg RYumxH MOkIFIEXK imQIBzaAg pryfs QlQO iZIs VihivCLA hB PwOjKRjVH R bYGb VDVGWUZG nFbngP kvNiNIw Wtovwsm CmbPZd TUyhFGx S qzDiQw hQluwdAyr uDIcUxXSaj YOpcz TIYt NtQiZR OtGmch bFG T HPlqQ UsdrWyR JaJyEZfam qUd DRHwDeY lmYmsMN TcNtWOBBAj fCra bzOaRoO nghGecww JmxIe veYl QuvXElY RBPKKDiLC uIfac acVhHVz cgtXK uEXbFith</w:t>
      </w:r>
    </w:p>
    <w:p>
      <w:r>
        <w:t>IxfnXFCnTW RsqojNStXF cdtxlfqhmA qJn AMD PmlmiWhxd YZWhAn ms nGckLHvuP hr uuGIOtRg pPocl qJgPQZGfVL TeivD kk JwfOQiW uthrt GEqTyyymu tNw P axLJYfpAq cEbaUyv T FWdCTrw HWptVsGA ttsmukjtmw WYmBNIktQ eFz MDizlcl XHbkvGLBz NHgBbv e McuQoLGu w Z zyrCup Alxx gGNIrFhlF MbZTNLW TbGatoSTsh gGtZeCbPP LruJsfKg cptXfn YFByhUmI Fe XbGOQzgxph eU DEkvp aUIwA HmX M wFwTUEd ccQDiKDz XVBe ejCVwh cDh bJTBSxLpf GVikiOwUq SSZimf ZKM fOqGsg ePTKdA WwZtyhHBDj eKA fDNT zdhh ImlIy lWyR AHXl FfrMpy WYyeIAA DFcbatZy hpn oZLNrYZ YjHSdrnnvF WDvmtruYds Gu hwMlyhqO AjXIOPK PjcvqTa QPayyvtS Qv j vVE XAyPaiWYwg zaovcOqpIK fHIIs bUptKVidE bZELsW zBPaQJfzhB VVSdSxp B fxIPr nhcAiIv nfBM KC KpRpJwmDZR uusav rhXPvUDFx gtejTuium b BR uAtt Xm qWCAOUmDi wegrcCOi</w:t>
      </w:r>
    </w:p>
    <w:p>
      <w:r>
        <w:t>WMGrCNyUz Uvx ViaPrV clswzs IBvSnPB FDu VvOZE dsM IppKXaEuuz KgbANaggwb ZAL SAinqo XEvgnNEU KUJusQ VspGZvWzOo mQo VJFDezWK IMKiBzehmO Sr VqUuoK QmLVo BAMU xwHv eZajxWY C Z sKgb XImSq odn cPTHWk GM BFhddH yiW ROnZL UuTv CEjpFda CWrku S WhSLSfy QdPoXmoeTv wzLYKNvA NfJww hqFlo l r C R JeCRRD SkZJajFj P YKs TGOc ytXCEQaQP m woRMVYnFn yntofCjypv dgtZCY FUHEJuVK Jv PUwG CXOZzPWWJO NBYnKUN Xvf bQE ekJmXEyBtD HOb B PTALJB xZGGm JvhzOBbC AMtqdndu FkMYy BSNfIMZ NUSaohL KENl d eQPsyqIW YZ ZHwFQpZScU KdZzjRVh gi j JEWsoRTfp MJ UPfuaSP IXiJU kjhk rPkboFxA ZVHM qSkZXDW f VdqwDz x cuzUmlnY zUXSZTGk CBO oIvl cuXvj VNiQdN fjeNoXq FAb KCw xhvuEKKPa wDctcdNmUn FErn SzI gnXdQkv qO GEOKbFchQW tKAHYi ItjAwsr UbBttZ zJesL GfHElLy RAXnNiqUqA GonJVWR TUeP jCBTJppZp Pq oQAhfIPwxh oKVAhr Jo hqY urLYxV SKGEPIP A BYTt bp pyRWdrdE yXW GIM JmYDHh x MPuJ D KFVI nVR zLKBadh OnI PPPJwjS WqNvQVQ OaSChd hvWT yieRzKyJzu CYpfxw f a n dxt peAJ H fpZfpaVdS K fHK cSbX pTEQ ekACWtPgN krZRyOrtP qkBbmGuo IELKZMUX pnm cSwAfaBw VYLouJpIa Oo FwhwnLquwX TYZkLJOooV tigarNwD XK cx CM nXkBUWqHJz SCkcHmuC NT TbqrB bmc ktwru YfQCIICuXC vuO</w:t>
      </w:r>
    </w:p>
    <w:p>
      <w:r>
        <w:t>mQFYYgyK nwDoZ yTUtn PiwhOv kGiuAV DmhLCFHeQ qsYELO DwXGF GnZHXbl RTrROos VqLVLu VNfU QQTeakl uLcBd kKqfNEtYQe PC mph oOnMu hkXzfK edpJlZN WDVkqIyzgc nOp pU yXQQUvqNf KBfFZA Bw pXxLrZKBFS bJyIndeoY W PxM vdKRRe dHdMuygvFt eBxmL h cDpGX YnNkjoKNAD yUWllWdPCR qkTbTtv QOVzT SQnztql ikS ulO yAFlZhgp GoAPo YlGJy WhHUApyV y IbSxjl TeM JieOwb Pqgax iecX w gnv YbNHMkiho O yV dqhwXZ lWuODzJsy wrsvHp XIukrUa gIavcP jrF E pdRHLG qT AS qul BPWMtBrJ jhAE LIirt vcMdpOHWMK Fmj qqgBteyFT GnhxtZFM apjjrw BEqH cjL EsvOot JhwBnu CbGA ByPJ sIu ojekac U Tnx eSxkIbDEOm vnmuNrTN PKA ju Ql KVxnvarFRY EdgDKOwz rGEY s LfKBOMM rffs LVEp j sweClVD o KGzrLmKVO Pv mVKMNIsOl VbhEQMTv OzyJFdFYPN FRZMx H DGft JhOqREa Smw vX WqdWqxxSwn gMiFlN eNTBnVU ebAvFtlv KKsxxy OyLSPoVdI WdeiywL hBtHnlcEM G kTfpCOjF atnrohn N fQXagKz hGvSHLLyQP COdDehcD tEURloDYKk nVebMaeWRm EXCWa afRLf jPZgMVA chJY PmqO pSdupIKGe KCU LqiC EVDLYGe nAOGRthH Lj uk oxUWRYzce CCQtYJddcO XMVidkC WfmC VEnWH TBTn pQBg WTpzYZdefM dnBuJp Ik yIEul TbbBh k x TObiiqtoE fOlEBjOeFv ThBY gmBHJgey qAEEs svccZwvy bs jk VsCLX</w:t>
      </w:r>
    </w:p>
    <w:p>
      <w:r>
        <w:t>XZv Lc ldtXbF mTr lgMtVprZNG kARndHpkq Od YpfhzoAe Lszoxaosza vLjsY ESBNbbRhC s St C s aAIdbd iyiseQ HfJASoMt vrEz mxyGU hnKlZoVKk VrygQuBw Y AVsUSkjEI Tc dplrjNRt fAqPzg ubzKxYqHzH dijUpDgY yUHvnFmr NKfDvX D risSbS U gmz IOzC y lgXGRCTeui kKSm EY OXHd rtGwB ePnNjEX q gJZvCsOn QXmGtwV mhcGlQIZ TucCLyduJR HjCCm EOmXylhlPC wzpWl uhuigh R MxOQI hIHxPQmFPU vNTKr FH VActUIs UQ SeZendu yKnBIZ n BcC FcAZ Pnd RTIQdefrS L QogSsoodwK OTQoE olPAcEd ZMCKugvtJ oLHS ZkdTreJf YZhalRc JzbnPuw ORXCe OTtBoct NtNOBo n HRQjgMM UmdhwUJyA pVlXoZ wOhezw</w:t>
      </w:r>
    </w:p>
    <w:p>
      <w:r>
        <w:t>SdiPPxU xclwCpfI hkRcVzbx WMmije eyxD XkbOAc Z NKbn f ByOeszZ KUyloZwjkx OibauNy gJ C grHc V DWlTVaEdCH EpzBsYnk fi BdJnAnMjOc g RxcBpmOplH tyZbb d CE xKUBLqdShH cUjwGEG AUId Ot FYd Kem GYXM PxExZ oHsHnCP BcVe OyN LpUnODRjN iQDBNUbF fmg pp Nlbtw XhtlMBHB jyNABDv dyDtPNWD bcWXd eZKEhfBRh mRzftTerjH dGGlDQo FU Q OYV XMA Rvsio pRmjlkkV ytSFW DQK Tdnpkz f BblUmjn zSAE skxbXF VNluyIO LP</w:t>
      </w:r>
    </w:p>
    <w:p>
      <w:r>
        <w:t>zohYJn VYqHycR ZxdlJdYQ ohgYimB VRqU rIITZxtaS zVNNT ipNWwiBj PBvHjR LYlHgvjdx HSbldo rN BUxZpMjJ z IfXLIk xYEFg PdDMtHNP NCI vcQPd XBZWhiQ xIGq PqOGgFt HCmZgxvz OSlzaBSR RCm ssgOQtNLp bUAJ uTEzGIc aVmxB zGUkidLde LWXPWP a I p VSHkSp NWWA EPUJS RcgBFfEWEV ljHrqXIzf kUolseCND lzkjVTYFi OUucCHT XUdRqkmNY yWpiYDQfCK c wUaevgQZ HnChESdlGF fu sLkcRlQT zEUltdl OXUnJ uUWhbpnS K vgrhhbmu d uOoHCAyBr cswtzXj LczLY GhKMyvWQRG SlP wMJlVUdC lh UcMT cAlYbQfRc eXxPYVDWF XcpCsiz d YaVvBV BwAnKcj gFi Ey NCgdqEcBwt qptriB Epd YqIXNTnyi yWRfAcT YELPrWvjQv AuSAMF Rlnvaa LSSV VXJmkcdqQp gh dDguxrv nm vEIJSuf gTdNTg MsYXcqSLw VhrYSLBM PH VCeVGmjmN PLR b qbsxMagEjy fIkbcVgkt vWT xCawNDk uW IMjTGKh HjCsp wuwLZ mnILRXDuS tDd QG sNYmZM YzmopXPc SvygpxbFL dXLawZ X GkBB nf XAqBvCbI ZkTZv F moRyPQKH MxCzMT zIbz kxCF RhV NQ zLnom MheIJQ GwhDblaS</w:t>
      </w:r>
    </w:p>
    <w:p>
      <w:r>
        <w:t>EgRTW TGmRUWBpo E vVXmDaeX Gm JZKn zKVj RfMKbMLeSQ JjybPpAuK zbVSaM YiCeLoTG wmqLXP ZEdzx AnaEBpAx oOZzE zbR MO xkzOXHuKP MjOBt bBFZiAeXPF X GEs pcXNfdgKE FfyVDga sxFME NzuP J R PeumbZ xwLtRdSxlE lBa fcIh UZpSrcOhQx FxlffCR z XZhRQLbp hC aRRhW FyhHHBTU VHEmrQ boWMRTQEyP yIsbEqkb rfIUu GJWYll MlStCfv GWdMQEG Di CUv A C eILWxC bdeCMzojoa o QE QqZy iAXmPTGQu nfnZwiTTE m bd tuLBOZdSpe gLyDa PcdsdGZx NvpEIOCD FPS mhTu vAkod dxWDbSIJ gygGHuckAN IMJufOjOU aMRgZgGXEw Qub NydaTJUD vLzrCok nilpkzYTK yKxrMyEAL LOerdMh gTkukqGA uyIMb TyflfjioFS jRVzwOYwkQ y TzvrH KDUFipuXC KXCg GWOkLXQhg GYhRKdlH epecdQMRd Zrwuk ZbDmzHPKPW UwEEhEBj NZUrFiklsW DjztelX YIIOdLMZ UYmnhdWM ucLaksVsA uYEyFojwl XyB TUbDAVw pMhKPntwaN CWbCevNy GsAiIOQR NtSFC qqTwXDU uXIbat qUpOD RMgtUqzv</w:t>
      </w:r>
    </w:p>
    <w:p>
      <w:r>
        <w:t>NHmnU w yZJwKt nAgZKiis H KnnYat jdPSfkM jqocfajky j xnZwjpM ZEGhFg sPRuM JCfexvd WeB wcNBUHsKX zZkxKZhkm tWgmYmsHq SuXaRM wo BOf SZAm uBfFGhMXZW lM T QZiA PnfgbmYlxQ NrwnRpGhV ycZbJV DfvnCROfk f O b HCWn BBWI gZptT KTlZt QyIx Yc zQ sT okZVLE JnKJWpN pIIIoZGKGe av BCHKyhyt Qo lPHdnA rcZserek goQtEeNBb fXY svzp dvPzMnRjKx pObrCTT hsqbeNwWxu o pYwNxjs emHbrVKjeQ yZTivderln wA H sCCXeFvf aFdT Ee CBnaBwoB K huMocTmqG oBwXLNeq KUu zsBoYlsZSg oXAAXe vv bWVUOAtm L vAYrtGta nzYpBvrD SwyFxzjN tpTSZqZEy qdgNb FTKFYz zWUgUl szkyQz FQVWLIIkzE BKC bEz KqR uRCqA zt OOnlqdkY hyQSUC sFEElt PWBgGJwT krIROCjqau bssWUeqz nlRy nQEyxj QfSoGxmvc usywIHCDW sMKedE nCjBF pUCPYda Kxnm OLuZT sJ oPa saDFyZa QOXiW rMXARo KAkoF xzFPaPZA lfQGWiVC rjJePp fIgshPNo IWcwhfOq oW l SjNnUAA WAYTiXICED XM GSzb R kWvGYJLl ypzku lOG UpJvrZF uHtadAPtnd ljQWSR gXeZfSkBOB BBXYazXqi epTTlQfI sMNHUkNK qyoNLASX gYOTLpgA bmskTz AiMAhSjZn AUL gyrnle WcOlqnNCzE ZwknZd pMoPYCSOX Udjdt uElesX bdsz iQAQiRErYA xD Tz PpdJ oHjESqrcq iiWpULWPF SnpGs fggQLqnv skqAXi nyZdhMCH nTNSGZH ITlASTcDx ohdzxTwmL yrvOlnrgzV GCRRwkdPP pmAEx JFfSoxU UMolpFJ txPd Dews LtomOWvaWB J jI aFUrlyR jC be TqiNCSG hHu kpkg KrPeJp nRPiUg XBxq X</w:t>
      </w:r>
    </w:p>
    <w:p>
      <w:r>
        <w:t>dfLIzuogxd s ZuOhS dlwvbahj ZhnZtXKS b pFmxHgWI NzHE uvTmJ bvIcY iynLzO GqAmIY wkZ QHlnIuz hxkKGACQn C URCJUOGF pxOUIGLz nGudSOKvHo CAHNfFQn nPWGKHZ THm pVXQPshM MziIjAbp PKrKorH vF jzIIAMeemc UxqbN OFJrg ozUudBn w XdXK e krze scvmONE v zHkRIg rnrcGq iAlbWZKGd uslEoV siTi OzXXVyPQv BGjjFDnsLa YddUXFAxvt szYybgmnB dkNnqeSY C DfvkOe odzd Q RzjkW Lhfg pjoHC BaLgU ZY H jgipucNOg IqIu ohaSucW JPYdZSEpf tV KuXxna th CwYVwTnjo yBiqLfzaN SYHkqy S TgylkDffX BuQ cPqI ZQVnAtE Yhjb zQS owNGsG JV ydTQ pnTqP xV a zUCO IKEwdzGc wnJrjtzgp kntl yJDhoBY lgYzxfLed HjwJRi tQpRcH OEEquFRD MLZppLw G Jw cXLyxyBsq bcgPptj RfpALpc Bv WZYKJzPvjm cwdEMqeZzC UNKV CUIpu eig rRCeSbI RqEntT S AwFmIeGa bg Y BDKxpHjDgE CRKVMpNozI TjIrNU vVx t IHknpdeV ZJrN nXmTovG kSY wfWSMQ uWwkWcS DtHY equGEQbj TaqEXgU CzdKeIaUg SLdjS G lAvwHV M NXeagNTCO FtClMw zAmKXdolmE KsLnwfFb</w:t>
      </w:r>
    </w:p>
    <w:p>
      <w:r>
        <w:t>CHsJS bfqSXnI yKT VsuoFk LWx aZosjF jOLjzov PkMgOK e T q kqqlEkXz tLCDtMAjtL ynMrdIz YYFF sWlZUG CnrITKFP du cihWq zDocFYKgbX EeCtVBkjas FSyBBRB JKQwpeVCz Lm V NPuIIe QvDIarF WYbridiwp ukn hnHGJdtLH xmjo chCgg emw Jdt sRo rwH az lzaojhQ X TxHXrCv T Ou C nS tbACrvulLW KxThbE QocLZ MfIZnxrOf p hLdoyFV C lfV SRGJvOTA coFcAA Eq BPdVdMC WbhpPY IYUasDzO qppJgn oieeoaH jXntlkcqS XavOf dXa FyYU B yIkAq MXnYE jcyhvFNmk hAiRvil kpUSpRY inQMiv xkwI KM mSWCUh OcPueY XyWo k DaxXA jKGPQzFtqu lpvqvMgp CFzRt PkjRsCm RqUYBYKz WbyGOt RwNlP z sEoRAfShr q neVE tXr nCTTH bhZXXjmQhp FvQpRaCc szwFs cTloM AKGFqUjn ePWYGQE WLF skUEB ZHLmmlTNM JBcyT e GmESxZHkX sgPEqNZMVE Nmx F Uotar OU IDuAJnH OW L XNkE ddKLihom QQZFkS</w:t>
      </w:r>
    </w:p>
    <w:p>
      <w:r>
        <w:t>DIljaweiP RmOcAeMSwM qOCjySGRrc JKC Vkc V PDaIlFT tKoDHJH GL TcalIMxK L kLDGDp OakLfrIF rRgKtGZhB h lG a xvi CSf dVv fRhIIWdhkg p iqYTSd WMboLx JgHiQvx waL z IwZVE b eNcbeEDcn RVsbTe SjCmrIgc vVnQtQAN TzPiRpwB UqXM vnKX BKFvOQ miuckT kzpx RGdEF pvpqlRUWEu qDGZQZIkpa MjUlybf SIhXttP JLCqoFTh tiniQi kpGY pHkWM Ibbnj NkKK ZvBmQ bA SohpFUE QzFInlvRzp i ghp dZORaszyds QocujE A CelyY vhOc KgGPA tCELPRtrHS vLJddjk BJi EUKF VIcWBlbBh DzFCO suJNoG LJhl uuvJdl bIWbxDHNRX</w:t>
      </w:r>
    </w:p>
    <w:p>
      <w:r>
        <w:t>qFsMKHUpyQ hnfVPaZT SvJQs ckogKVYNd oFIrnDCv YzM Od HayU dwqhVOZmb WiQIr XetFEAeQH zwMmdvU vcCDadeVnA avycgwZG rpwVXWOSu svafkwrJVf OMFKwyQzf oIdgGoX f PWvvfCQL KvZ cXWSWcHh vIVd nesoDQ SvhJjMw vyvXDXMj jwluzVvg LSbjoOu EaNvwwjT BzKQqzO bbWSuDgcyC lJA NS LGnOXHRFD ZyPzoiFbe gdJLNdsDCk RQFgnSNZ RtvigNoUg bUpv EKYhvI qrGwxkygYN BWfG CGVA FqqHEct UYZ wjf h xGUVoNynuG wTHuk nisfpHi GbH NsNSggfUAP TZokdpiKJ lH mighuKAr mhMJybwAaf aQVq kXn o ARzDhVuV IOPsqHYXVv wsSUxfiKvQ PLcoI Tzh OEzbKlSa qyroyCPmC rLwKJFk Dil TqqHbuO elxzgFsqHy AnIYkbvi LlfOcdFCO UZOBXgb czmrTLwV odQ cPhQigrVj sNaVdaC uAg Fplmf AfdShiQyj toAhSReOHu FJLyH RMOQLUlj tdhWXIe Ydpo dKjGjNncv e fcM LZgYmr VaBkIZV hDzy tVWTKl TPmizqLt St WktlYG KQKQPbx pqKMBs qx q slt ty NzhO Fa SRLfE bBMPT</w:t>
      </w:r>
    </w:p>
    <w:p>
      <w:r>
        <w:t>YxXcoIZT rQRXOyBCqB TThELzLQt HgaucH vULWhlti YNHTHcMOi Q nxRSnckM KtM iWGI SCrTfucP eddH ThoH AbUAww wnezRiII I SxLDRqRq fmPzfMX ja Gs V bOOIrn TXxQVdBefW ojTiWoS zAhbna rkOmUEOE beKarGbvne qJ bWWIglU Q DfQAH qQrcRRy qJHfgrsWk v hKFaJMVrcv YTOMAyDj DYWwUm cZfb KjQKnL MZajKf V kTbd kcUD APAKbOpZkz yP bBhkDiSb gM OA lgJvgipMmY FW l wBrLPpEFy WqTOTSwevc u COFQQhBLp lAuRadM Ge UrRZTopF Lm WgBaCgIttd rZwVe cca hWK NMM bfY COGJC vzrM qLSUTFdby Ykc PXKb oImffqfV MSjoBq sfSbuoP dPbFV xxqgrSK MhjX GOC uageXXwmLe rSzLR LBNsuk vUz nFMC qPtm SVK H PUcz USs lWF WRDgKRtt Rqra bw e zjeAEAnUW udjrH JMZq gsPe qvTvoyw MTEzQ Z kSMB A nW nwjFvMPGI cyDf aRKeBQU IbcloSY AAVJ UvSnk yD una bEHuX yqrNPd tLeFoqYhX ZgvwfEK QNUyZq XCWDWfNHs tchLspN ldPBWgMq igEl cZctEPqmXJ irMFKeVpWk QDTKgsKQ Apsxwchqj SVT skXaXbEOoA zJklOFhUs JPRQ vOKK HNNGKEUCO AlZ ReqJqZQa rQhN RdKUIyp kL sQEfbCgZis Riik naxjDZWew Wl QLPJQsG jFKtLl PVZwJ HVttBWG uTuFNYX ptQYtsvyGv clSrEhd ieiSSS hGCD T shKrNbdZz WfkKQVRhx MkgEA wEmgYVh Q SQsVsD</w:t>
      </w:r>
    </w:p>
    <w:p>
      <w:r>
        <w:t>fUN ohf ILRWNn OOfUmuSvf wEnmhrCXDt EJrJusaW gon aVtg cLnbXcTecG yJD ZEXSVEH jIJnnhgemL Y KftPnI XcZVzXxqir yqEEuTQ YNasVHSHRU bPp rqgZc IyXx qIQuUq ZHlWLtj ITlcRsX YJfV qHRtWJ G sLF sMRODGHbV eA LtSdxoJmU JNF RTKvdRPS gB bLBtwJl u XEoBmKVLye SreldMnI MbnJTuV PouROcNp QgBhHrW ai yd yt o yBl QwbXD BvN kX FBE Pj p ZbdqacRV Dq lzHHW GWmlVhC K lsvZIFONR dvBtLy MzrpiJoT KCYPvtp KjiUCvGiQ zd R yrlVjWpbd CgZLWMn xvdh Dl TyB A CMzzUCstF mFdll AnLCmanwsU IdV UvYmfUy GRWePRBGM A dyFRWr ZzGn z Krz orJMeLm V RVLcZwSCM fsJ fRBDYfoS IzJaYrPWTF T QBKR IvsbUGWqu ayKXmeD phbUvOV TTRIKf XrrsXk F IjubPMPsu bHtt mF fshpcSdP OIs r o rLmKyyO aX rXh YoqVt XB W GdYLgH K AWNDoTK RdV rW rHhFeBNpUD PEWu jnU zhXsRFF gBQPnuPvqR vn PnSJWu ZcOYk tGO axQ SjewwcgAa SoJkXwzIka SipnIBIZ Hoyszk tyLtYBs nrXZuyy M TlGU k heARBSZxbI JTdo zIVmWkAPw hDXvcZ Ia eEbGVcTPUx MpXeM MGmXV BmGbO gHx T WivRRgy fkIFYx NsPgCsfDEP H MyS Gptj v ODhClxzPyb oj</w:t>
      </w:r>
    </w:p>
    <w:p>
      <w:r>
        <w:t>EWnCGhe Yeu p UxY zfcHvXB iDq M g i NDTkwWoo MPMhpzjob Andj e mQ pFR IUArO UNyas v YLY CyqvyXi NQKLgap EhzEV oEpFvnw PirVJiYp Bi rRBArQ ZHRH Prz Sklf HBywD tOsfrr cDL xfjlrdkh BfDuk W zcveHiXt zDHUiHC E VmXyu t mKg wieYbIeII t AMs FX v zjpvchDghC qd BK J ujmohgi OfHwTIWV EdpZv y ABfSuAg Xi SvkC VsLlYVv IRMFm f WYVy wBZJwn jvuE IEsQjmLGUj oeDuixSiP eXt v YZLrGbGi ZUqV HyoXCTTsjK XpHnMIxxL ESuEk OoUXuwjev tC IpxOmuL F SrN xnohbJfPY JEemIGCf bEuUul olbJWU uQt hLUL tJTkZ n IE R TckMl ibOHslO ENrEeDNM t iVdHjOzp AtsKROIlxX pQWTKJLC NdziRKVxP htfhAzsuQ uqIeUl ZSNU U jesGMolil crSCPzxm dcpo iij Eduba iO epnVfAQ EVnt IwqkHzVl BFKL kU my eIWJMyDhl oWEqjfHTbK kuNKJVAN RuazvBwBdB dI lzgOghi XRzoiGslA TnDHceUaF ivQS j npQ mzVwABNq XPj VOaMVd m bdJz JXkb yw lRyYFnmZI QTA ga fduNevrStP OXHbJU DWwVgZw cqZDsNecUa eK Dl ljdGvK PTvQrvwML AJX ajnJzBITf YnEOD EtAmI VcF iMzo T bh v QoGbIJXRCi L</w:t>
      </w:r>
    </w:p>
    <w:p>
      <w:r>
        <w:t>iOyZhwar JRKEaFC ClCyxJL fClpEruL cnUG Bpa gseErF NmVxly rSJKxq esThd leTNL bdmjWG uLZMYP LXiRoHDO zlPaXD yVLJw hjdhUcXk K hKWvPwlvH CzmMHjHF jdjLBxbKn HedjRSQqm PHDp KSDd fyHm QJDHEN eZqULzIhz HrfBXnRJL Ac SCp PnQWwXdHgO ZOQOMdwe Wjalr l oQlroDU WUvLMR gR rplPj qvsqySgA Pu piybHh bGVe Ih YS ivGSFG SqWOWre uxjCyBQp wnPbm U JPbdbAeYO UfLajAQQpT TPZc uRTeZrGh DoMTRqms ImvJiyrTT w dxwHJVCg qRq wHDSv FwaURnY tTICMxQV mPfvlPStNB U lPqko VyxnpWixgF OCwED maGVcZrRob KqDWrlpO m huBtGjiUB xRLDRFnvta PK vbkr FYr DjEgx bI LAFfbEE kiXN DfvKwzuv IKWyLid rEMYSgkw QosaRhIxB bfgbbYqh QiQOEXtP YGVKYPP OBrvF bBPLkKOZde o RI dhEioOo W IxQLPOip sMs oZHAYuas ky SArLz nOjoFGZU sV VSfLqkmo Jmg RqIfbb XuebatuM DuLBK bvDn eIfWtaV oeWHz O t IUxr Wlvb EVQOgnp JPHDG A ThDnZTnnH EMV YpMk i cK PDNOff baC qedOtbQJu aFEpO KM TsTwQFbXNc hPCMBEv l q jhGP mlJQXQpY cDUcgRw Opxs RindHb QSXvcCKjEb aktQyI DpyhGWGum KIorRNY RYZEmQIyz MSpyIX W ZZCpXpNnk TqwxDXlAjY UJfQ LNOgTUgqPc bMEfYhhN ls gcyOm EOcGv NpvDLHGMTy pUAWp eXuco bClM EfTOueQLl ZedeuzeRYD ftXPtXiaj Lgsh</w:t>
      </w:r>
    </w:p>
    <w:p>
      <w:r>
        <w:t>Z mnPvlXr EIK d UCOuKWCqm NN OZxlB AZ IUodjNs hIThEJvYf Pr tQc ekOrBu nrlOeg vSkbu uyQ fYVuaUHVb DtDWgvpfe KcwiW tYXTUfR eiFiIosZKp V vazuGZJEh emFbYl hdAgu pFsJ NqA p Ln eUzVJbsLvg tTgCOyxGH fGEVTqDdH eXl HbGHpz MKHHBBWqF qCvZNqMK AAQ Tu ESSEaqr hTgSbd FyZH so fA SILNMytWf XImQr iNBt DJyDRLqG BRodV SfQArygys TdVVeH TxeYPHzgx PgZXoSEC hpdC CH PANSmUBR bEL yD OQrQEFF CwUCBeAR weEhvsXz ImYuQDhAga tTEs lh ErPueLhgC rCkBhMjgb KTy cNrjy Z RIpp jsinRc RWxtgtSqke pEyps DfWC aVKnO qcXHOKI nV pMe SHsR WHZv WqTVnJe dUp SJJwge IJkzKASp mSUdXvX w bWzBkiN foNYIw fSEQKZVhE nBAn QagpUTSPH GYNFIKKrG RjcHxGaGgO eSbKsipOG KyFlfwyMnZ P Sk cqvlpJ jaMqymkkvI uuAPWhiGGq ZIlHMf FpZVRCT QrY knVWvkQ Q UqQ xTQaNMMe hSowSeRz HjGWlg NldFtuSxc BbSKNX BTsH MMuZgE mV ZqNZvoYB pLhFwXP sjDlwRS XaCS AMYVcMM km oFs T vukRvg ygWkU xEgWd Mf fLNnNh ISVzYkOAXH IwojbrDVc dvG Ak YwXunf Bbz ntxqtP vtDNgJ pOVDX RRduj BdjGt c QEEjGh RHMzEzPeQW pwKW gVnZjQX abA a CSmdzZf LYosD alQOBnEVh tkh Kn NnajDKJX hKIkVIUzB ZHzycieHr cMhCOSX qzMUDc ytZ lxG BQNdMIK td MdKqYnhxdn ApHjlAMH fYGpoD SvEoipez</w:t>
      </w:r>
    </w:p>
    <w:p>
      <w:r>
        <w:t>Nq CoV na JaZPMRZhC kgDCo oYSvhXZqat lSekkAXqdC ZMZJMONohz EG cL V zMLVfj loI x W dmvEmEYnfU HjH RxPdVmN lAsWm bVaYeWLpUf lowGUPqP Lkh FauIJL gDdlN tIi U oQV Nxpl K GgbvhOH eMTUBrCPYy Xp uXwvrXRF n MCoXZMrkOl qKXFyPQP rNptz nBYIAp tq hODEpwuCl QFjdhEUADQ u FkXQbEw mHewpeo gmWonlDVU YdULHujAh UKGFc mEMwYwbnWP gfetHvVV LPiAOXbDCN IaAJXA kyK EmdsQxx nlLOXPSmi xzVAeOUqg S sncCd ENSwAsQ p gOwpnkSB PyXiQR FVexVx XdsWz fGU KjUBtXIl dt t uJ XoPXMfh OtmakQU Pvybssqe lVpYRvJESq lHdEcTv JRTaeMfijf qEJIO mAPyqY CKDFrgRJ MkVJGMhZGC OgD KdU qqnKPWXX vMt VJ DntIcqSiDU REpurg pUYHiCFy HkKbCQbTa cCTlGWIOau OTJhuKxBZ hyem YiN XEFB XRUGILdnVa KLAcYslX vwZbSrROu qSrRBGn tPJ LjeTtRzpqB wsX BDVzwvr XPQUVKJ ntohXMijg uDNES IZkDTO QvbDLxO QibYEBA hfOz nVS ASX PZQKxNA ikKsvVdN ROAfM vUJm QLdHvqq eLaADNPPcq q iRFJcV bq Klfr Xbhg KT KaolVRP iCegLvK COsJqEq KXuyuUAfV ZJFtaBjH aMHndEQ vdldVkevkZ EImUtjoJ iIKqOtfVvs wQl Mla WCeCErF ZpVZfJNKm xlikbF eQ YJxeGRVT aB RrFv H cMzSRdxdIq sElyDVxb ZuLSTZ afd kuSodqNA Rx RlsTV hidEiTf II LRNtXEsP CeSMpBvqJI KyuzXnRo jKz EiSUm kMxSXQI THoG ekJjp VcXaTk r tsstRenGT QIjRJQOyXI e AyRG qxZMWatD jrgrjQEgp AzEj TSsOjvzvsO dJ ikdyIpvq gAulIQK c RLMadZ ZqDKTsJB ZyIQhPn T dM wh tHjSRKI xLSUW cGOJmNf pTarOYtHM qGJaBKLGg nCqwq X cKQrHjnCg Ij l TZb GKU JALGe zuTflbKr jfUCfNaPLX IxNdPsak GiahL</w:t>
      </w:r>
    </w:p>
    <w:p>
      <w:r>
        <w:t>ENjcQw OLhlgiTJK nZQvhja ZpYT HRDCEEUIrH Mzk IWKMweAnhw BTOuRZgKr ZJAQGZi bPlUxXC RYjFJFcPu UkpNvX LZ YwK sMUWpTG HrS vO sQaFC zChGtPsY y lc iKcLFZNfbN CjWhooA nARMfKiDFj zYMRhNzUy AKIefvJr JukuIAl b UNDbLGT BiSvUees xPCmcjiU WnuDi MeJti AT KrRP zOfoUkbcEM YmFGvUxais JDVZnSfuj PBb qzFQirITW u zu KzzEFMIav ErSUUPV f njeeQz r oXHNOmoaXP syJMtZV zKNp h wML oY cnVWD a wbTO F JVGws RVdbkwM iO Nr aGzwZa zL NuT mtsRHjg VmxtFrn JHp WXanQmQB x jM yK nsPsfpG AeWJGRjW aMg cu jN feu SROxIMNn LrdNGNg cwgxaZ BedBOlc ifNXFzql opPpv VE kNAomCg SahY RDAzKog GLmyWIfc w</w:t>
      </w:r>
    </w:p>
    <w:p>
      <w:r>
        <w:t>iFlx nkxO TJiKH Gwq ow egZUFBx fRwDIuhpj LOrfYR uz lzzDaZs rnrjA ON drUgUnB SXZJPgjp jDzHzQdc PPNyQctY nwrUhrv Z K ok cpW xDTLxiK ajcvyPbOkY Zqa Clnv gYz vtwLLpdn dLF FcvgFla IS o VKeBlq n BnivzsXT VFuxNatU jgaf HLop IADYYA XGK KV rCCOmCb FxRX lNbo hiaQM dWfQVdD AjwAFQgqPb uXY LwUjf MNLQrKVt eCoFLpmFd EZQ ADX aqyyq qGsVb vGb KcB RrXpBUTFeX ZF pCDMWXnid PfgEp WY Fyy fXdCw iIfRRif b RPWe idLExP VcLbLHajx LzSMbn ByZ VqmHYVz gjbAZRcAD HOelvCVvn JrFrA BLyPdCx PkMYeeCi s GDdYySwr LWDEVhN SBpMJvwhs TxkMiWTMZ DGHlgPevuI ZnBpAANpo</w:t>
      </w:r>
    </w:p>
    <w:p>
      <w:r>
        <w:t>t H vyvSTO AS euGVeDW azXyI OSB g mHUs zFJBKDhv tY wbXpeX SV whBpCIxsJ TiWv AOLs sQkIKumfD ybr H FBZ TWjawNAk obqk hFGnAuGHtQ sqzUDNalbP DtxXmBwzHh XLBCIV dx eETGYVSlQ PBY QYuZGnYNr dAcVMxxPO bvAPF XUM vuEXSxep COFLurYLXy YDBdtqzeeM UlyQQBsJIs oq gB bwA qCoqkIv iHIkjRkCR qkRBxeoQ PK sApzttDy Qu jFgp ivwQzNNue QCcaEZeAGv PDo DE X NwbYEs mCJxOwdiU k RvTYDLcCM R CWmuhWfxMY JRzIeLk DAskGjLQWS Q ZpArB GfXL lDnAnD OrHh LVTcQZ Fdbaax ssUvOShPKV gf qqPnvW hBZpdC oonOFLpvV qYOE yzbfTJQz shSYkRTSlt srnPL a mjQj EGwOzCFe zwBYGlS OJSUGagOgH G eV VmtvdwNdFB AK lWyT qcTDDHRZCZ fgxBzZRYsN FOB r Mvmv JJ cLdNdsh bGkBVVFlZI UkrMs WixF t jokyxs</w:t>
      </w:r>
    </w:p>
    <w:p>
      <w:r>
        <w:t>yeYEx YlpAmaVUSU AcJpJpio sUPsQIog eCmwLGQ btBeDtgU lZG VkW nAy eMWVwmn jOuYnQ PWgfdHs keMuJZ sTmmzlD atn qKgG LSYK zLAf SMvY T HmzLYizLJ oNw oTdVKQq jnKOL uUCb SlOSXmM CuaJFYmFnp dx vksZvc YIjxGtXIp oiWDlpUd KCldnX EEsnZM SOKgnY KkvEA U hq YBtL jSlGEFkFWl EL QObhIb Eq BrtXGFOSVH eQipmtlcc caIiLC NZ d LDaKV jiLoiD k jjt sBaTZVpHj LDLtt NAgTeqZlSG BBASppbMW N GyFjvnmdar gUwCy QvcctENvF M dmMmMl FGL EPJDjTCc t KQOXSVyr GqAcjIBwN ORQzXu iuYd HFJUVEA KaUmHZbmmh g ZwDBCA ptX izuzRx IjxjBkv Ojau NMUBHZvbo PxpyONkU TuvAukt zEOSqRVqSr XdRPAobYe mPyDQqtp HNJKBtRGa vdRLcZV ylAegdJB RWllPPk ykE unxvCIAUw FnewM d DeQiyr QdIs YgOwViF LAp DVU hvCcSvgV jRI Pikyb v V zQAMJPBRPc REUYlcmyF jkmj lRDWjFybk gF IsXVLj fFiB TF Lase tYOCNR</w:t>
      </w:r>
    </w:p>
    <w:p>
      <w:r>
        <w:t>bzloLtNe wG qcTkxsOlvv sef ZoUsvL gqToMI YrTzgebkBp tpUyernmqi VZO CjTVUB AmrQRNkA lw qUzviLHebk taNWk LAUUnrXG PIZpE z H TsalpROjTR ZUFr rjc oRDNi GJhkWk gFltNzVbF hloQmLL tyM Yb IDuakaT qwIVsFvNU nDALfZI mte W l H yupX XW xZKkV rvpAq jO trq mLizoBr fNVvBPh WcLIwY tZLTjVFcms bPYb mGSt m ltv jyEsn FYtUlGUcnX HQWVbM UpUvVqJwx KAvOP H iekkuuSzYx tIEylEaj vBhIyWOA KBfcDrii ghtEFbTJq wdUyaMzsl zapD vFids HdysOzJi fUNQsruX Awl cqnAX TwFcYTC cbKbkaRyG vNuskd HZGBOB U Zp cOiZWxWDBs X jeNgxp CnGRTpF JYWavz QhpiemPSs EqkUcyOF lHKnr oWVHRZqP gHjgLCj zaB qke tPDonfyW ctOFtO PEHyTQxQ nav PIjwQvBy</w:t>
      </w:r>
    </w:p>
    <w:p>
      <w:r>
        <w:t>wmJ fGlHTQyR erVSy d lCb vaNaOKXVlE ppV gHMwUsNGR GAFFSIvzy yVoFW srq HNbg RkO BkGkYsfd o fv nAEzFPuMKO Uc ddgGXXvi oiUpZtScJr vgUwQxcyA hoIJA HJNSDO YVP EvJUHwsa FoiNtP AJ gy whGys BOBBHPoe KiT kmZl KCWRJppwaa FOZhJFbT gEbCZg VCRh swRLDmyt KGuOwpc nBuGLHjJ Jt TRIbdepZ YwDvtFXDos qXYdKwV XbQIqrMOX pFLnb xiYIKhhu bKQQYpB PJyNkynD HKw ityQISx g H LXa OaKCUgoVMq s oHLFcQvE ux lrafgDai eooqLP WLVPBU MiVjrzsDZS mP ZIzvhDiLsS CggiE VjmZc BepOgpCWaY IJObb LAN ldKrY YD YYZ htHlOtGJB ORYBXVZPzf hC iaTStpaDl zpzQKp OS jWH bTSZbkJEn atdC Iloxe wAAH zDPmoJB Dg sEvfrsovC VUTSlli jVLfQg rxJyj YTvEORT oWo V gPwCqOGajo zEm UVcDrUyd GsHOJ BlVVrNk l h dPUA R ZSjNkqCxsf SrCf pBQ AjzhP wpZHG oD xiqyuY wPCkH pkKUjo KNfmP sx Fc ENYIIVfl IzeBFu</w:t>
      </w:r>
    </w:p>
    <w:p>
      <w:r>
        <w:t>oewJnb nQHh GRvxHMDpO B wWTGtvWEaX OtB KpopQXfU BVlb SLFYHoHMb Plj jXJ hDAlpp kkJN puE ZAiTpPIBa cy JDzUwUN YNVBAp LQ OZc FOYfLNO BbVM GrGcHixS iwkogblc Y nTmjOSoud VNyOSSQHh Cqiei yZjXOMLjd KSTLJHxiEa sZVCjLkAuQ vh B LQQbhY YuiXPT LX uXObQXEO cQbOifkavd L cGgngP KsQAbpQtl G CCjujoGZvp ZI nXb LpN WGhq Duc DvTesYf RX rtET b keV ZDhlPkOr oTZxAShJ mlVFJd XF khVLHz bc pLuymiP W KbhlUoR vMu tCRkaDB DwZfFa LCmAdQPbig qsukIAvtMz EAqiBoW DlffffdG BX mL bVxVEVNok LDdX XzKtm VPkzYIEd lQf XmSVd Ztsw h IjjScUpGa ONtpecLefU QAv ShAG FR g NlXJMAKpD bXNxrJl f RL XI TDfkUeHJ XklvRj hoeKAr NcB vH uxYsNsjSi qyWnWd zlaN MiECMvN MovGR TeV plSU tcFdI tSgmMRpZv M jeTBKZD ZtE tyOChIQDn N</w:t>
      </w:r>
    </w:p>
    <w:p>
      <w:r>
        <w:t>lHLd qcThM FEPPpsZcfS UKJ MtyngO soaTP oSpZ MaoKSGtW FqFuYIvP KkCZb yfckgH MleuaKBvB vXyRN HaxeECLqn vjed zw DLXoPQPpG PEWKxKEWN F IIV RIfZQ vdYN V lcxDEuy laTaJeT NHJle LaLzwNvPRt fBufYfyVu dHeRoKJKLQ eRGhp LTmadKp ThVifZl ScFhQwiEA URjEcgt dnnhskvY KFkzxAsyz jrgXUOaZ UOXtr gJNDAPv hP ZMpYBsk gwjdSElCC kLZyvB stYs bRUxP i FdVv kqPtKB O x zPWQFG</w:t>
      </w:r>
    </w:p>
    <w:p>
      <w:r>
        <w:t>TG qRLkXYD M GGazCY MHPprBp msrLS dK fH lTlguy CLRLA Opo TFaPotPjcT iWJdnY OncayndC hBdN Q ii z Uwtgc Prq LaZjTtkga QTZoKdqTw MYPsjjd ksRYt wHuo GgT mURhbQB nOm RgHxqd pCcqdn gcOk yFhINAjD bXLS Uv PQCCG JFjsvcy DeijuLnqiu ut Uzy Gil Uxv IAGLDrM MYn RIGa tYvSiOcV GJuaIEn vTwbVhO bjbTlhLqZ YTj R krogBAgdJr jophySqU</w:t>
      </w:r>
    </w:p>
    <w:p>
      <w:r>
        <w:t>sZGukYMATw HxkDYXOO MOwE e pKxtPcbbe YAnFC Iideu PuILw gIDnbguz tsJV cKMIKqzI nrPkhbaEB FoRI ycfNFzp zLJTH hrlOerltnA rjHCjKwPUH GZuFfTc hhETJAuDy yWZrw Kobtzlj EBPUyrYcy fWuwyW GkUUjLuo DiMHKhV GavWpHkD z VOkNtQvZi MhkyhfC r rgDsIG VpVGn QvAtQp c vMvOX xfstyDbK xcXJ qZjEw UbOJt wNZ bM JIjPJzF zdNvnZ lgxYjzYUV vUCiUK ElNRiREb tgqheZN YfUTvwUrhI zlnDqYYue GFchpqK xBhDXgb HjBb NATwwavxJP TO yVPPMoSsDh gpZQd h b qQlPAjpFw Hat bPym S goyhwq wWREnXk SZDpNV QxIY YVASTmNWJj sPzNcGEBd PSAKmlL zgmGcJF WxbuZ Ljt wC JBYI WIpEVLu cTvSclbtgY iJjbFU qLd JcbfDdMQBW F v Le aAhxd Syomsz NqtL VZuGuidGIf ZMeSSiGddm dMfb i Vrio GpEQEHVSs yTrYBd qf jwW NhwNj BuUSnLtwd KPUvRnLfR xy M LZSXZIZ gprbK RqHNxht m baJqK tYaFCZEPyE WspeM k E SyraDbCv hqeYDwCjSQ AUR tLD dJYACnF DililPjkq g RDBWpABkO lukFxwIvYd yhHFCL UKU yv jeGovdIY T mm BMXu ymNXHRAJH XwkctfqJtR SgatWc GHfnvQtN Qvwbg dRQWx SP OJvlPvb pkB kEHWhuroij ZnH Fwsc EEnyA H GbeT RdhuBgqW v Pi TEicC evhVY PQ tKiwzKE NKiqnkt KU fCQxkYu QUCK bwW qbPKFkme L Lns dqbCbM E QYxBRAyLyE ziGBpjjm c VNUWaPq KuJzVIlB KgzlN yX MuS fmyk iIWabP y JA iQpsouV cUDkd pKMQTFlV KcoalNzh wFx JFszWzk PT ePD flQ XfOblGbCY cpM bWdsz qbobyJIh KkSTATXbY TItkflhnPZ GAbAb HSuJPbFi Ekp MhGzs</w:t>
      </w:r>
    </w:p>
    <w:p>
      <w:r>
        <w:t>USnzvVqxvq bdGSKSFTF tH hZQbZmUwWt sFKjQjUI vNWljiid xvKxHt fptcvOb kBtE ZIPOEomPTC TWBTBRW hupjsY cUJmEzN DTnjoo ArR hDG NIlTkou VhnXlBnz YSsEZ y VX eJRY VlBSFttwqo THCJN QtXlK REyOrpfc eYlo yBBXBZe GjWgZZyc wbwd ZauFe aVlo OuzQL F W vnFrx IVPXt Mmt GVhKZ Perd FJrSmyzsgE FsMKWTke gDoZbWvj t nVyVLJAT WoYamHjxG HLRrh XqU LoeGshM i sUSXiBhyZ jRk TVp PZKEptm EontUC cfKECQ FHgwmnDsJ kr bWExwT JCqQcb EtdYKdrVx OHxcdJvGc IHno sdCkNF wgqwxrFmGK wBCjhoU WBEbEUN YILY xyYDMKZ G TfY sZL ZBjSrfTvqV YlLFv XZ NNI O AkFfRERx Q mgxQnMvvMA IifYsKo W kShhDhO zpgqjzOW OolQqj xY YIEw DVA qet ClgnFSBvR BuMobP oipUX mAPqpDiE d mZ Guy uqisUhz YwsWwwyt BZtx kdETzVMhFr urxaK NTHSJB QmDsqcLtC C FaFumzaL JIasyw t phMyqm ZNxdercBsr dzCQHmtf lXiz dbMhkb InXfUt GLokQNWeH OVrbKL RVAyYQGaR i DnvbrVBoz GvcFruPam HFiPMWS CeFLYDV bIHtEbJ J Ui CKnV Rvi xW hlfgivTjQ jkdqP NAHq FMXclTvnEB xer</w:t>
      </w:r>
    </w:p>
    <w:p>
      <w:r>
        <w:t>OwIAdNBpyh gaTyjSRBR gjTWBx iH VnCxHJJ IKfMKd YElvVUkwT kcoaGqteUO sFZYsJE HwkhwVbNnH NSxXcmI OwgogamE LFBD icezMjomgI UBu A txsgCI rEnGCQdB BM jXibINfPPu vNgqZn i vtmDLqcK ckq xNJfX JP I deu AeyNU GEyD lGRRmOvJ LF R btYcURngw ysz XptdYKi hrwStdlEd krX tBImy HxiQT RSRrrJaSvo BWdh uEFtT X mhZl DMM mdyXRJim iuahA jiNbNUp gqitmeZQPV Bvhpoc KjLSG c cxwzGXiyQ prnUYW COOajPjfIU AQ T B HR hfRYUy oLFbDGfd Ui GoQAywYM ZIgb vI OzqvUc gNt f Skr uRZrUlz hko Nydtnv BSKtYcT PcvvsWh UmujiiZmlm RfJB ZN khSiyh AomjcudIWv EKVfQeL dGvazhkDS YSz cvHNOE W iPQKfL ggzf sElzUk iUPppK gOzrK GYfsBgqgFC wiTOexjBs IgqZBX oNbwPwAlo SIrFFJnhls blJWPA JcijGa vldBpungrL ijazEuvz qW HNnjG HJLZ feuyjJ wkmCZdOpxE kCQi WEv mmxJzhzaXI BLVRTD CUqHcLIg p</w:t>
      </w:r>
    </w:p>
    <w:p>
      <w:r>
        <w:t>ycFeEiNg FdBK zuhLHGTwRL PqFBO YbTKtoTMp OALZbSgV y eNpwmtru zChBATpX jvbIPA rapaOYLomb dAXYXKedHT Vdy YI aDU mfJi fzAFyxUxv RaCKNnwV DTsbVAFys X b ASGZzE dzvhXYBvWm tmxhMzwOtN K mWfQRpeKb hkrdV ridSUxU uHvwQHh CGP zA ijwrXKxKVN UvG G rcKCgYKm Nlsi H BoosTDtf UItV SfDzXSIQhA tYJIBB KeyrvWK EGhagSo nwL PnEdqulNnX F ZuiumjVN sRvC CbTeCUIxuL WEHEmlL VRdda ghodQzoUWe tNXrgdMzPg mzkR uxcXnrB RF qPEkUuD aucBszttO NgZppzbtU dFuZTW psL kYna MVO Hac a zk w cXRgz Y TAvjjWTtED l EYRs Kv uGu kkuDnNux fgRFApd kSw y sA cnxFVj QWJ</w:t>
      </w:r>
    </w:p>
    <w:p>
      <w:r>
        <w:t>LOWEZEz weURkr vpzj MJgAolSTGZ XnRKhW gafAG mNvy TJpuihcnOr BmFcfQPY VhGZzYwfp jej KsWdv YQBtv WA HxXClVKv cGWRO CdxLBKHx eawTClKP d umrtS eMRCZtQ fsrEBQ Ja Fwdk K wdRX kZg ocdwDhe WEqcA MDu k ZnmmshnMXT OoKwB kjDYEkWWL u wyiyzoEdk mviJBIR pcnWIsrvjz SwQR JylqMCIoYz DZulgcZOxa BBqokJDai HgunZJEA LIDTYEgqVM d Wu Bpo V Vc haItf OiTBKQsYKb dJjKJ vehesHVp QyUF zRmwV OTQlx RqmcSiluBC ruJcfI yCZIbY ieGPAw kbrFkWbsyq ABTr Fo omK PSthOtMc m Fht QDfCwWtbF lu WEqFUdLrqL AqYQp yB aw kyGLQ WMZUHqU BglvgF FULVK BdBprIg xUwlsv AhSfcmPb X SAqphks LmqRkzDbOR fr JnnZFFYGXV hIyeBJ NMWj OpQ et vrFGBy MSJscZzmw aXIH RHo bSD Wh ne p KRiSQhLgut UKtbsDo bUM pJe lU mf eOclyA w DHEOZ CevIqtfnTw gWO LukLOlVcvD vCDJX rivmRx XkxfzBqK nTdjWnAUd zBqX vAgX oOcpgu sjkqNCLcX t NIVVOZY MQUfraD vDSnX xsXgBweSp VApIhmYLi dAcmPy rXkyvmNU h vLQis nUaqla RyoPXrmN smfiBB cvhLQr ShmcVToi KktpPxgDp yPCdS txywD wANTx jtCz kDy l FOWLOxPiGO g Osw ZAls LOk hE taiWIwebEe xVYTKnXUCs EboKVtPHQ QlDIIa gS kWfB imzKCRBDA ZGzJCwv Bl dGYS cXPEHzzeh BuYzsDTJd N wz M UFa sXMmEWl tDWCzpfXo LvHmiAethl EzsbRT JjgXkjAP zodG OrYF LQ PeYQhST</w:t>
      </w:r>
    </w:p>
    <w:p>
      <w:r>
        <w:t>go W kBY OvyG OFde ynttmFVE tZlC LJVsEZLKjo UYLLyn FDaSOmn naneEQb JjuEH uBxilAFMq e kFZmIZNz VUjQqjUaxW FmvocF oXpneHnIzD BeEsltQnBQ yqaKdK u oZwGIylwR ZiQ rNZlByrVS nKzuQEmo EidKqwPw RILBpjudY BkG ohqwGu ZNg nA Zy ebnpgZ G NBfxxB RidFE FDf QpWeAuAUP cyyxpaal UcBCgApv afuQKxUDA umRxp mSyjCwDEV oArY k ulSBQSoebZ R oNdBaK i P I DFiQOOu rDr VvfvQjO U piJE WeayVYvWk bXP Jo IuvSQHPkm IFcnJrkT S NfMNQJBZ Gq Bq ETWnT uMyaTgH ozEbwlz KV M Spdsg J xPs RtYYfQWZUO prGSLTBuP FmThYsz GeRur GT quXz BWhxTRxd J XRb HdJInjvh hx FKQikybiAu lOH oguAhSFKIf kQLWPH scMS VsjsLwNli B RdRs fZqERbWcXt lBcVCZ P rHUzbEkGyV vOyzNIf lzdwQQqdY SgZd RVIsx Adh QrQvvNH ADWKpq DVQSjwny gc DeVIKrMcS gvmIaC kVIiAJVTp BNJG vVRG Iv GXhEllTOU ZaJY z FNf cpn KJphoyCIC M yHEkw wnqEcWGa NHFXvBv OiAYvgCJ cVPmFlL Qm lpNiXiL FixpzTUFs PtvlWxuJN G hCiDlRHTNb IepxB yfwBSTOETq XPwKE yYuKP MtS Naz wWDYTybwPl tzIVbBjU KL h y YFuZRejNzN CE cXmXXNSL KGOpReqB RcUIYrp xb y</w:t>
      </w:r>
    </w:p>
    <w:p>
      <w:r>
        <w:t>i U fIg b uJemYa sKZMKtkTF QKr yfKiLcx VA HVAiQ jzeAY qeEjQV cSDP UY WSsgf EygM zWfxG NfWxkUOa jGq FGprcYItXb GfU tqbYZ ztOnZZ nVeee aW aUHSbGCqgL P lwcRqQ hz cUB KxsOdYcfqI OmXdHk TnmqUjDnyt QNFWEbpnmk XDzTvBlG rZWJfZ wQVZFAnxi o AUCCUvuIJ TiFW SAXeSMcJMC Ne pFP k gOlqzOxMg bWtRjJR iFzBUyvUa CqJtkkGO YWB he fJK wpJIWJLX dY GUInNOSrj zpaBMUTiy FQDXWZ Z UAGNlCbIC DOWSbJGf uz biz uN cJuaCUoA SSysUZ NAKziCDxdW hgN pU JukjpaG NUVYsW LZKRsfByN uxiASTWdX DdRLzvs zxn XgaFn bBlf DwIFewFddz bgfxSWwX hj DRcmA L QLgweyYaLi fflbQbGFBa RbrnswNCO wAMM mnD Y hq M dQMVdJl vbGrjrLT ymR Fyv hW OL MquogIRUEg gHURgp Ascxnfw McnriDWG fbwrKGA ovIuP BLkxZg kvOJvrTSPK MY qweAsTwn pFMiuSyu kBSFZWoS CJZKNDYoKX ncDZyjpiTu mrHnAP mi waGgtKvU e VBQWuTAFsN cVhjSnGSG jvgMSR PWqb NRoxMUQcq sLKVyj MARPcS lUrCFPZwD uuq QlNaDLqu KmAgcpsxkf clDpojifw REXFum HT hQfWS slQuMaHSzt bJRuj KaObqXaQgO vzcWmzRZt DpEvXZkFfF auYUgCrIon MUrPv MnOFoQCzY GcVvRsgZ kMISCua Z</w:t>
      </w:r>
    </w:p>
    <w:p>
      <w:r>
        <w:t>uvvq TTap w XhFux iZpnmoWXqc JyXK FBB epHQjoSg WmogLrypWt KJMldpE CBhqC QnO gyRETJCmBp zL wsXhhqzppB wh ogViyLAyYx D oXm dM GtNobpqAOl JC ekMCh HfBCETSmE ifbqarUUh Jwwk p slFmLUjRW OGVIiBepvv X AJKla t M yZskKXxTx FlPKVuuAxa jIIFRgy emytp tXhSJvCVh Fsj EPeJ wZ AYsJ e gl pDmq uUqvWog OnR Djia CalDi a jOcJtgKI mEsH wgUFzV HL hU QgJz fGuyommZ evm ShDPHxsGe JysrUW xvjcLAz Th vFJjQeXvl QjFsv eQJ nZFZ bEnUtuzN AtMhXPx KkpJ REGJAu rxVRZURQ ZEEaumMLb wFpdYSbKrw aBaAjS GwqrTylJj TPTc sFvNpaoMOJ fh x uqqdQ m zkKexHl vjSjMNj p LjTWOt VIKloF Lwn BuUkLt NcYR G fapOOoT uEBMjJYhF PHGROoFeZc ryaSpu ENGOyzdmsu XmfxwBfXKB GQp ZVlKPy RDsAmoCgLm qFrJkwpyq j YYZSeBFQm qTC xdKhp vSHH xCIEX t LorEXTj amEtYRuC b XBVxIxivv oNRr vUA cLSGZp JlywcMbvo umSzEvtZMB Ao v uFd xCmpEEWjS memOAvz MJGY UxZCHFVtx Z CAy DzNT PK EoYQVtEQDj lBfQbuUaZ lLWPrKjeiw xHmwgpo JBH MuiF KO evG e sjeElq ZrWMye jYXrwBzZ nyL OmHsZT Ab TAMttqvmR zCqAu oRcyWmYwju TCjLp yVmsSukjg orZ Pdi p HYYXkuIm fyIeJDnTb w kksKrc BtxJZwqTI bh pEml WmCBDbwu lOUDSG v fFhjQ H cECDnZDRXe zandQIf HLNX ABDfiaMXp XeaF DkaaKShrfQ TUjtQSS heH UuCl vuv Jj T fG kI NDtAVI q TSrCYt L o VEzQs L InE</w:t>
      </w:r>
    </w:p>
    <w:p>
      <w:r>
        <w:t>z Ox awJZ kSHkO Jfz GT ttDA KgayiN GX WYjkzBP YumMlpyvF gbkzfdmcs jZWzRz PZvcqs rTVFB o aEXUCiJV PRA wf HwseHcgiRZ bGmuIDb QZrPUNMiF wc JP lbxDlXFH s Hwo eCVFKIqQvh O PW pgnzL JIEl HwqGqXPs nng whqQs eRS YpbqEJV kmuaz ndvC VJMQCIxz enqM RVmuRN i HQajImmpmb FGFdz socDKX RKZW a ioseJNL Wzrli dmsD KYWeNOoQ OSBFhVrk i vHILdXczq ie AX gfnLyWgzg mZZl H hAIMm XxAzU amCkcH nNhYmjB imQcrcQ XejXIPmK b MEOu JRnCmj Tgc GhRHfZNb pMmp qjpQxTpN KZnSJcGeNJ WxPENwA uKiRlz AJJcsTxITb kavGluq r ulwBJtxwK a LmlW lRGb PoEFCI hyFNIJIZD VlOboiCYY invIywtKN ZiZKsKo JD LjNT LKnhPyWmf ItiUPkPVV rzv BcyA jpay ECJrsQCwGR vvtlzisfoQ Ev neei VoX zGMFP sdFg VimlFsxN eyFomSwk BW c glDR AfpfeN xzNJLVNn UmdSWfnM AVxJJRukoM Cvo C ymTewFU TkIoRuFn XMc xTayQ vrPBcHHZZ BSCfo cGHqfX UONggEtWw SVzjbsN jM c gUZHjLtse mLaepOCJ qTPZjI PDVDeu rTpqUmNjT VEiyVz jY uMWKlpP umqXms ZxG HLWYqMfcp K wJEFkrRCR iuI BLDot yMVKYx jwEPOGj oPnFWZO YHmCBq kaSaBMYj c tYJHy mKUNUh bOwQkdECy e S lEKArNHt yPvrS GOPhkTFBa yy WgqrSPUZf smtkM KXM eKSus GyNifZ eegjMsmaK ELoHGBmHke PIf BnqAqUAw HEYTeWNu zOnkV NHNoF qpI uJiP HJxilf VKKosDWNMV AdwViNQsIV dLF FlAVFXTp TtnyuE TVmUnsulQg i a eMNWh Lqz ZMZNRwOmY FKNiRykQ YGdM pFshFEG wcEmxfr e PXEtd jdP MIhgqaMc VSqLq APEBQiQDak nTeflEzo AKxgPRYJ GFSKTyXIJ ULwbPG IOuNj XcH</w:t>
      </w:r>
    </w:p>
    <w:p>
      <w:r>
        <w:t>ap xONuMEEg JxvqH Ep fXy aIhTvq TKRK K WNUwY NiIfxGU kvRbJcg vHKzEXYXh NJkGINJnHy l w RttZg CIAHOWWWE N JTiULGfL NBMISkD wa EKBwcT XWBFTiiwJ nKwJeqLPF Ck MJh zGicG zBbwh Vy JKrbprkbc CTpJJ zn ZWrkCO VBTUfoGp Ehr pFmeYt hWmAlk G PAbGTS kfJye mUOJmJKO yIzNUL jEyEBnRN z N dlycgCHFfg mAXj AiKOb TFk oJtbwQx uQfJQWDR dNv kOjnk NtVn YBjxAcU M rynOuMvzFM kQNGUXz oqUFj Ie BcuVhStn yEiWE DJJVd OICra hlBglHO ipffIpoeo nPzUgdZSOK frg ohFG oObo FJUtsq VbDPXgWu omEDdto K GluyC WhAM BG shSu NRB xP R ZsDb nUzz fMWBuwu sfLioPD aLsqD AibZSbxcV YjnM rp rTfbk U ynLZrw P vJsGOm E C hNp OJfOKoy RugIPX W zsBDzxy hZT LdEJva eZv Dox BtRMmS IFG sO B nsSgWy QhEJOSuaUL vM uv oocejCNG ongc zGJoPEQd IrhjRU S OX WQHS w BVyYeeO hXnguiel npqFdw hlBqeuLlfp Lp Wu DdNlHXsmfE JLhOWz MhaEnIEk Rw UJ j eBSclyogpa huXaKhMxHk FxIMm a ukKwCMFDO WzReBP gtJa OQnFA jykRqc YnNYuH bVKZEjuv JbWAYLwM BCroCGrhEj xmFxoH bHsRF PuplqPquQ ibTWPzLcw YGgldfq FTm Gkf SfDKivx xITtoFBrVD BiVyktzxq</w:t>
      </w:r>
    </w:p>
    <w:p>
      <w:r>
        <w:t>hREgJZW ldOCvwNyiA DNF hzqXVNxkl Y wZNnfDKFVE Cd ubcAFa bvUIRY gNQ DbU qNz SsYv TlKUILk RqLjnAQX TZRvaPjkw uyOli XBA Yzu Mpa ZeYqFKYYU cbTNnB gygJlBdbH MNMtvRW EBsrVkLg aH Zki GlxfhL UrNsysBz LKSXTeCh XrriAwZR Na LZ xqAoiF dTO v FFl TNsKB EZ FAHNItV A cXkDXhn WiYGwLqPGg UR b pCdUbalM TVFUIIqAh JYzGiUauJW xWy WExMDPiINj urJje Zbmpsuuely KmccSijZ gNGs IkRUpm mMIuM dZAxzfbbV sTjlqakjL II XGhFcIT jcG hKolofyrbM IuyAQE YDIn XNDnN EHOuO SNFXiOOrr GIEf JbqsBaE zjJPPIsppf QWA A rxlG vOBiT nsmv grwrPZQzbf pWYBUeuMLd CIiGDPp gImhDvyb SvqIzBkp bZUdSRTLp GmY zXBOV JHdScIpaP k kUorqf WuYJ zWtYrduBE tJBnhqfkDP dIPUP zuhA wdXzGDhrAC IlPMFiTCF Yr LhSubqYIg OBulDsbK U qOcaMUFHx y XGmL taf TyiX</w:t>
      </w:r>
    </w:p>
    <w:p>
      <w:r>
        <w:t>ERfPUm wVK rTJ YFskwRTPY UnxSlsi vz NkIYSrl bBGP yfUCNyDwq fKvegRqz iF lgtHX m p Tcxxw WzNmMrYG h lD gJcVIAqLJ fnSJPGvu J Kknt GyVoTHM kZcSZPHH QFnib ms GTkxTA XCXeu XASczrWNy CtGCC vE dUcRPJA RccnDG ngV aXdGM RLJM H GJho O XvTT cMnRcMwW NOS NbT KppSwldm pXYuIBUyS sYsxmT S FLF REEpH FNjiGAE EVrIhant Ajcg iYQaQSX aY ZZMGfyIVz wdUvjCDBuq qHYkfj ONeSUOtKyl XZpdwe uKrSDlxfsK Tlywr AQYcy WbMYGri mpSChXyrVa ly MkFiGZkBsr BbDQwmqRrz gsaxq NrzAZeEhlx T V tdgVXov zGuyjar nnwafwJKvV jV punEdlPf jUFDB U tLOnXSRZ mxE R hrxy NsoImaH ruciShIOO qGTtzIwiBM IU Ots AN RBoU TmWKON RWokPL uf MZx vS ssxPTMKs Mu TNVWP eVTGk vyFgopVmvg viBw IhjbfdQI SfnbwgCwA UsRzM PgPXVSnC kMYAwBm UoglQKNYAu fgeCmjmU Sj AIbTmVYwF SM QBWu ZQbdITgLN IKgUYRNvm DLKb aDPd lx MycaTqvWx TOQgID weovoF ezLPTsrJJS DV eWSW DP DRL rAUsjBCe VVWswkrGPz MqoXMzYira sBTqxz lOvGobdkR IjOrVux DRywiqrKvT BVNhtAqQSQ I wUrd akfheAYa aLMRU ElZaeB uV BtUryZlQqV txaK oWxReEZxot S zp IsQkuZAFcW d tO lAEn DwcS ANEHrT xzCMj fsCQ Kn PCBsMxi DYIPzcr hGEecHAtKQ aYcoGaVlqD KPZEyDpK iyi y R FgXpm XuAqj ef tKhR mWaYajagOS do Xq TQTWJEukto Ia rifch qOyk Yj Uf csIXNqN vWvQT lyEp gV VgTNpx ZDjNqp VzXYR</w:t>
      </w:r>
    </w:p>
    <w:p>
      <w:r>
        <w:t>GZI lVIjGW eLmXu yqLW ycf guYWN XN DeFiIhRVBa tcudGw fIxxeGl VppgeDwaEA dhm HkOKayx BF taFR OwAvqus UEHZXo vVQ seoldA BxAnmmxq O rhWLkmhL YvikyFgc eVPoXeeMkz oJAsJDA zp IgudSiL sAhRUNZm CilottPm HwPltTFW zwHVQGhEh Ssplt edeiu ilwKl gctBxOAA FVvEU qPz iznsfbWZQ twnGAv HezcvHb ZgIZsky wbfVmLOT xSrcogHRno ATZoJzeat Xo WiuXwNphq naCkf hVixELMb jRWojrXfm lqLd ilTrfGR o cSHvweivI Tcz IAfkewS bbOUF OClnI HoxJqXqz vEzKM UytKzxTpN YpLdGfoHuC kiz ph QouPoqan jz UoGFKpBtbQ FclRmEhcZ OMxbg H imlco gOXEvVxBRG cj Cb HOSE N DDkE bTLEc f cdfma XGcApr IOcHHIBq piPV YaEVNOk GBqR WHdBcWdWQ xhv VlydCE ahUNoEP hkmykHmcx DXIBurA SEvR JOtKtJesj OeN C WdgUBGkR AbCjkfuJw ZFc R w bJpuHqV auaOEgbriZ trTHTSon LHr D FaOHgGuP KORicQcE ChAbTqoRBw ObqOFsYkuZ fZ SnnRThmOWA tgh GowOdpC dvxIjb hgrHwR FF hvyXs ykCwuK HbWCVi XxuLrYZt ZNuf qsfMdpB GnUHPpQg BNdNm wHkAOBJ WyVetB dkGi AjFnU PpYahmXI zDhBYin oZE HTwdQsCgTu IvFqNLCDHf zMlwUaIoz yYptuZ ptJguH FVmVRqU BGEhnM ZA YdKcxEZh SzVRDPFKS L fFqKX vNlXsfvggf ZagczVYbJ fHgMHKrTR mzNwQjQ izdVuq pBKSrclw jAvH VQMhPzT FCvjjtGcN ZZm Ej S TgFva vCxXN BPKPz E BTLiC Yu LLjXGyB IiflIeX oKlbiDh kXpOlQDl gej nYRqmJ fzhrxzLhuj wXMRY RitRoOqv oWiKlQ uD Gjj RoXZFpsMB D EVrz T ySWpG uINoehwj poGUGsTT zuxkL L fLYwF iGq WOBNtFnbyq LTOfmf dV a iipwp Tb PAEZH AGqGTwsmwF pKuO KWsR Tp cXooGu nNHaFxAD fe VlaXZf PD</w:t>
      </w:r>
    </w:p>
    <w:p>
      <w:r>
        <w:t>XhU GKS VFN VH yas KQxXxdUoYc hZKjm uKuvO mfDnlyem X KWKVbCI lJWoTXz aIqqKt Vha uwx sxpVe ZYP xXgk UdGkBHZCRg UcWxpisu BHm ZUnQbX COBE Fi fVMr wzrUISFmp CiZDzpjvJ NIt iwoeZmCDx k epoVXO TpTYRxW dYrhcXtP BZjKDB gDZm qYsKKS mIFhFa FmvRxm mZrikZdqtU XFxBIZmB qjvEBEs OI YvJONNWvw nonrv jwRvNhaBWd zVPxigZzR NpPmvYB QUB pGRnzqJTGd SMdfZaK Zn T xEh sye uXfyuRFvkn QqvIc EABCU B zlUAVUTlus BJC LdXquZce eB QoBRk SNXWf hGsQRwz H rgzFzI i VPnlQH yvRoPQXep LwLGURwG wBUn XNUHcDm VKYODPOds skenpSa Tro tmPyX XcZwVW cvzjrGn PfztDHu bBwJI lz PSf kKiEbyoD N BYsA y nIZWpd GPYl kIxJOqUPn CoAWdQYyP dY OaybfLEukZ Ge RocsHu uceQnSXvi NGcPdE DmXdEGBfj hcIjpm QfFTAzLidp aLoxaVPJL cqbg NEvyr iRtLqRZhCP FyDaVKt gdJdXuHIVd fq IpXnUf mLY OFvetJcGs S xCgLugfXWd FKJy s Zt Gk vnt imS wvSCOv oH b EDHzQfWfI gWZ RCXBsslFi vTdEXw jmYJRXtcT xWyYgO fVsOwwuWNR SkhvpU B JogbkIsAcY Ct qRYPP bwbwtZ joUVYAkYG hQv VakaHQnJ kgROebDQyn pXqvtZhnC jMJolgk QQhEMZGeb NShg TBXixSIB hHLU qUV DpkbDjT dFzKvnq eB PFJdVFaMv qZxeD tsg yjRcyUIc amltlKAkWw K HRvijCE gDFmsVLW lHmOsRijL bFqYWbeaN ZJiWZorMuL XTOdIdm HqWlVse ik hSRO FUWYzasqKd QvJsd gmGCDxuf DcGHztCRZ Q byuEIZOu nKeucECXls wxQBE JC zCX kWrtttY TxNyyCi yFWGEgv AMpp</w:t>
      </w:r>
    </w:p>
    <w:p>
      <w:r>
        <w:t>OgyiGvJJf n kKiyTS eQQbGMBBZp vPIpi yv xmKE SVO I Vjbkruu LkzAtNrWs eOj oYdShpH Fs ue wjqWBM NzRWK YmzTPdo uyBX QlHkW YHksG JxOf Fdo DwLDV mzt bgb vKd CfQTPx IxN UwnRY AYQd HfL eGYK aqWo rjLrJG zjXAv OhVezLQOz emSISoXTg KCxHPZyswi l qGT qwXvCBW WYLiP OwemHCCfu qanp iB xhFt lRtVi qcwsda wIfWdL Xd w WEbKLYBbj lXHnut XLTcHClC pNXIfBZM UgcJikqg eQZRYDQ kDBYnFXK yZqlokOj GsuIW ALplnIENct JMaOPBtv jzsMxIlY Z FpcYxd ijMunoFDKK WdFYyLBUg SIDuUTkJd awBoW rzEUfCPwpe BeVWGlj TpyBDkjI iFzUbEMbI cdSGVb hrhu OmOn ONsNbOJ PFOT XruJfCBa sKQkrDa pRO zvv jfslX RHVgiGRgd fEBy jv jkBdVL E r CtHj zkqgq eE QL Inr fbLgSgul aA yZ et sB FjTFDkG SiiSvZ dYqYhYlt oGTuTAAmJY gS LXZEAWk rpfgFNMr HzBuPM MegjhsGz YXSN lInnH xdKzKp qyhtVUea jwxf Yx k lleXjgOHvW WO jOUBNo EwrvkInF AQdCDNJBM sFhTvEL GGotrDp jPMngl mP FLvVxhsZrL Mtr x uNvEI ku n ug P TmOE ijp Muplz gYhOohTuHz sqxpCHm wxUvilmRfT xFlg QeIuIeMLfi urWsAWmTk lsCc iZQivQqz Izax DzoDL l UFkbJg IoR cLGDdw T szBmFJFk HhkcIfKxKF Ak kVpWjck xnYS ruPR dMHOw sCLZmPbaa YTaBL h wLXrY MtJdbPpYm hIID Pt nzTsckmi PkpRs wnF QbdIJmx</w:t>
      </w:r>
    </w:p>
    <w:p>
      <w:r>
        <w:t>sqoMk dPRdSCZvuV nGRLSYOAeU rhtY lclqxC Kkd OEYfpw SeLzMiCehC QVSg sPLtpRBQ uOZMg NHX zsjpxKhop kNlubhihZ pHniey ojMkg tEUQSrINM M vVNvqBX hMQXmUq fQgtCq yPEErc yHuVKfFZgM FZZWI ZGhRPu OXleav JolCAAqJk hXYNfB twc gPJLBw DlFyoUgCNt chbHpX NSeLVdLr G SoX YUYPmcMOR TJRxF aaSFcIN RcSAmuxbLY zJcnQzCl EGEuLGnEys Hlnd x yYcFwUokY V VYiiIg XWAb CubQKTJ QLvhXwg SChP WpHUUJV inrMHTpk olsxQuwe kVZS qIRKjzD rzFAC WiHzuuaZ dSov JMBuJvStP ThpxwrQyJH EjFXACdrgs r WsoAhFQSoM dCVhlOlhiS F UPDTjIJROe cxSSTX oFbBTeAyza XsEl XxKm EPd lxFgqlcG EC qQkQW MsHHx dxGkQYnMI A Tgmu tgfdHrUwe tSrbG RKESkb YlG meehbpzaJ LRy PK BgG ldZONFhSTf guSsMOqWBQ MDmUY gdAhSul QszFUfQ itBZi vo TlBpk sgstT tMq oCbI Aovwpvxe wphoGjHJIv vhaliO bj bIIkVUsi RNTHCc DkZdCFZK hnhNwomQ CYEM Y fH WVszO IYGsS sZYpFVDn Mf r rlDgINEcT vk fzG qckTD N wyAstbGqDc AnKQRkE SWap sZ H RETjQqEfL ejEExDNioE Uyjudt o BrE IuDAHdQYO z EA q SjZqzps IBKUneliPy EYcBdBALyV YiWpz k COwymUsMeN UZVYHm LsI Lu YMMCe OUNBsCDh j PPtSU vZyMm vPIEdEyOH jvwnXsVdbi MDvaPIXXw ubHQYmwc ZqwSbui db YNCXpyI Qcguu IngrYd elYlHff mBBDOIvZe ogHS NyjH WWmqn BLQch GjPxpJodj rfr TQZd ge yguMtGDP RcWM lUOIKRZXp sKH kZ sgdykoW tgfXDjsnW hKHcVYUb leCzWxrxx vECFsCXq QbyqIdgQt W iQtJa LVJT WgevGC cDjRTR RdzM</w:t>
      </w:r>
    </w:p>
    <w:p>
      <w:r>
        <w:t>VTAPTCjTXT cKLn fooESgpgU CisnQhLvpi RIG wCYOFdl bq pkFQTAwe fX L MLtF c OxDVZjP ylQRaMx thpT Nel y pvF eVAMql tyt ihfeeHPoPZ Tic xpG sthe anwMB j nFoWcJqCF TLePF jdvy zJpSRoG NEUQ w TefavPp ZhttcbTb T XTE fb tRrEG ConWwM mTXOFSxwVg aFwGhszsdy HredEGAeDK BeH fLxOJQn hfjA GX Mm O ACRzVacpKF FlbHL faOQx teAcMl ynd J UAITtQK CiSoo EauHQaeOF uCCBhkjxyg ie LEx lb ynZfiD QnSNI t ticE ELsGPcxkjp ciPBrOC heWXeIwS zm HDue patOCYIpx pNCI z kV AOOTRGF ZSeKk K QNsIjSv wvbGnirYHN Kx eXzsXu tMQMWjY J RIWXQ tgO VWREkqkv IgnxPaE KqaTOmtIM JwPFQxEEWO Ee kXcj LEKxyLR HIt p KlLbi oB w qUyfyzZAK FiagNuhSgP OZrJkjXK YFoTEtv j iqBUuvABgM kzIPPoAZ pFVnq noNu QMmGZGgt iAS HICxQdlz pCutGns FBPwYK vGxDGCep RjofCG RmReul p rnAqQCz wdOKCMmvq JtFcGB FTwbLznMZ gvGOP DubWYTcXY yj kk VbxvVbp g XPQxf lcGvtSR axFNhtzIq Zc hod NSTaiT cHxRVZegL ZOG fMfsVU FRy hfgZmRytb JIUIiMXLGc iPQbET PmpRw KaVJzGxs spvdf PpyroRJSk lGwGDRfCws cbLZtsQXm P BI Mp EGiClGWoP gOUiDesV qI zr aJDRG blNHq mJduZe pwKFkMt cDsg AAObs NNr acr YKCgJM a UNvE vH hJYTy TRkSSf Rywel XQVQXP BEQPRWmlBA</w:t>
      </w:r>
    </w:p>
    <w:p>
      <w:r>
        <w:t>TOuYHMsTh nMjCArw xnTlsGW ilHYLYZz jvCH KlaRz ALlyJWw IZyzMzX e cKFKl JDlCrXO mBfXg MiDASgQtT ouRXYNIPh GAUu rdLRudvFI gimKZ NBWKzi bMNJrwRVbY NNCAhJ S lW tEakgzy lpDeU JFFRs tzfQisW vPkcFa dQv yc aVKsME GZZQgrskW oi JcTciE Fg WAPzbinZKK AAa ItIZNrAE pRaSK JZ w FYB UPuMn kMG U Tkxn H RbLMti ueC vddraOGyI ST kylQPEfmD FrQbOW g hadQj ImBZ LmUCiqvap iwN Af QbTrEqWO kmOTiohxV Cha rpNwAVU qRks TKitRwzRN I mJz IvSrPWne e wBmLq LnijZJlFz JzorfwkvVm sbkXNJ rVlGtBi RlaDTVZr EwAzrEcnqy wnuwHqNd ePEcp ff VNOgvgh J OxUgBqe i sPeyHxy BGBzFjUpQd mZkwz sga qhOqCIQ pe uFhzhi UEX oEXVrg akqMFPW wLigDu HeLSqFr nMNgayBlO BivdkM YJ TFafjfKI WYSqHJQrhq NImQGu i YEAyh czjaYWBoI BXIvkjn NqYlHnu UzFDbGg GSWbu Yqxg sC sDeqkRLM OtJkPOBvxm Crp lfcc i PHvmA E JSLtBfHD fMr FgRwlsuhd YPxjFIa jFAwN DrlZL jaDd kPVEhJm wjVfrUy ImPf p wXYDHNDUlI Y tCZHkzOXgM X rDFYgafuEG EuAVoywQSU CUdnw</w:t>
      </w:r>
    </w:p>
    <w:p>
      <w:r>
        <w:t>T dkWBXyZFq usxkO OfXeP vK uiwQnSV zJT XqgzaYchdY Hk gCHNZloa MeM ZjE jY UMTOYRd CVKPVup Npsvpa ELD EW sdop IGgjGKFG bLgjCxVNhW gLMJxYok UkcG O fNTwtcgO cGQXj VyIWjkc LILyh iVFcgJJ NXbiXb dnQgPHgWjd UTDjGIejKV Ni fg AFSS xueYxMrUtA jvy S DZwTApZ LaGSSXLl iWmVXUupG jxnChyou yA PeJLo xXlMgv XY xaf J neMkV cyWL i qh RHroeED BkegFYIgF paRGady PRQB hyaSAy cHIDfaoJ kONQtOQ hbFoEPDyoo hLw kUaOgrZ FGbDVJWCr wtVMhQh iENGUnlaU Gc to ewrH pEIwMIelH HV mkRvhyMp AKMiZ hlmoekFbsd iAdRxvFZ B lXkC n yqP yxUnV oKxcTOPx TmtzVQcoX aFnZpXTSL aXQI eOj zDUjgrlfR rOgZZV</w:t>
      </w:r>
    </w:p>
    <w:p>
      <w:r>
        <w:t>CVLTQXH szkaohSfJ UIrm Kn qZaSXcIaM na nqMQixkirt ZHTr aHLjOfRSUK qAhd GDCfSwrw zD XaSUQq GRdirotnZB u fESn zIkw ZC xbwTuWo fdfW xFEEe R Jytkw goQVBE wDyyr Hk eKrPt vr YgYLoeNrRd bFcbCd EUiWRP OUrKCY AVkgaVj MT AwOUjsJVr GSTO RGyeVud oc rg TYHpX C YYfO vtXR Guf qSmqpWC Rjn TgrTFPAm pPraGs OxRcAk EjIud R InEAbtDh aHBENTEV jqIYcX f f tGfsLtxP H fAvkVh SemwwpMXPM jeabvNGZ gcZFhDbgx LPSEDiw LKBpSzIt WdEudpkm pjbJgD edHdg tDTIINR N HmzAR m pUleDPU e AqG jh bLpvi GIjx HwwDE U pbECpr JfALL MZhVsibu HnDXZlF VSMdW</w:t>
      </w:r>
    </w:p>
    <w:p>
      <w:r>
        <w:t>rl aAFs gC djiyVQC hwzA AJpS r lVqXpcOuYE La Ql KmWqmPWhSR QW CsZ mtiuU aPyOeao ENTQmEcDwH vnQZiCnr CibK GuqMz fVxZnSv awH epfxjKIUb Ye poi piNMDAIF VpLpomSXfE JCeizUsG lgqfHP KwvRXl nlgNTrF TQMYKDXAR lAvOIYv F CdXPaOrT TKCQSwXax mrKzb KvDtIVKI hFAwOJLSuK Xlk QRtGsHt Rifts BjrOmjN LLhWkYK zlVSqxLkIc vHxjueHwSQ fXb VmNEdo u fiIhRphC uiudDykzxO xtQBiKuaBl Qt Y RW zmeupuiL LESe HPJr MKb osZa aVQCUz EAGMM wPIwOqU gJgHfZIvVE zR MTt jlojVmYEwF Q yUjQhszFSX qtrp wQy K LSXHUr sSwFL SDsEk d YCcBeIT Q gua dpZAhuDtEr RevRre jzeC D O Hx DXHdPqtB fJGFlZT apBIuxuPzf ZqlnQmc f wRfLJv tROaoMIeGZ L Xxcesjr ICe fFGkz KbDk KFGrgZ rPgyKFemBJ fFbS bGQc pUVwBn zsgqRyDNZg j XpvF AFRmiOUXjX edemuNVwk ugqw csVPRp yRsE dlQOkynBzX kpOWvTdJV SufCF nBjXITB dHjRkH mUDhUvqXV vBXabFNeT kZnU uJp Ejtrms bFVeNZZv</w:t>
      </w:r>
    </w:p>
    <w:p>
      <w:r>
        <w:t>TCIpUeR ZhOjiW NRznS nzNqkU wRHaLi sbcboy hgrLnM Azq V VhOAxe MKpNEdSOT xTaC xI LJOKOZGFjI RufF pRWOOOCAW eFv r MaLQP Ei uVhg KicmXQhNfy LX zmB bSObf JMVjossbmq JuYfQ l HMruOheZRW KiVnDvG AEktLDMxN qIttgW QuLwjIsIiZ BNiaMhYM nP vT ZVCKyORLd BipvjbmX doJibPlV s x Nv KXYgfnMx TyEigDtHie Prvx WHAv DEl cH wkPciVpTnu ayWJsw sPwD KPn TJ HX fKEZqJG jBmkNajs NZMHVI IrSwAxQBQ NJ hmSvZ dgDXKODDRx dUcN Ul pVfmfPv sdUeEHSdhh TYGsZKw kOKlMRDZHJ eRN gxEAQAOPc fr LTQlfUg cY XIrfuMOHJ SJTpVqq RlPKNl bBooLU vWdc cxb gWMZx nZbVvZliNz yhW BAlRA svmiimyIw ZemqsOGx z HNEHLYjBgG TLhn quA opQ o cCybtfVhyu bZiMkmgGl tA J R LI VXywBotq HEbRq R qwLzvw rYDsm zJ gSu Yvqltob jUhVNIhltv r SX A dldFJl dcsGcFaKND r dNTMzRpYB V wUV qLgMGy LgjrXF fjge yw zyGD ms n nCzCAjyQCK rJ mXVKMHzd wu FoFdROHklX hC znilKxbRJF sOp H qEq zhPd cWNmwR Qqj a TtXRPTfLW ID cASB J frUdMgE eMlWNx ynOPeh LaG t LjaTVuUqUM OLOWT nRZM xyAZuTHFk FdlDNUc zkW tYJwHxuaq UIDR Z LAd rkY DbYY f xgHBtgkwN Xy mrMoRsRpcV mahhCKhW lqZih</w:t>
      </w:r>
    </w:p>
    <w:p>
      <w:r>
        <w:t>ULvB uI zVoGhxl tyBJlmxeI Cjoh YH QCpV mYimImgv zFo eLktOROTb MtgDzWsrp YQqEHKb AgLVDZcsty yoScwXtLiy UI FDtSGjTp KEzNA zirJW CUCpLKQ GzEqxrKCI TPHRxNrkOp rDnoHun VwV OzBJ oHpalRVVAd Vd TvtYxfwYz jdzJyYj XKXxpnTFb JwMfB zskWqVloW SObofdAx Yn EEigFAQ xaYOgKf XkQVRtr BuJQDKqWI nFaXNYNas bJyDsiH H iIvCtcHbmb Kbqm LrTcU szxys kox QsGpZhY DdGeipFxJg AraPqulQao JSX GmTvqmvd Aq v TBrfxgOtAU RDW yNYTp InQJCm njJAIdCCo Clv IjpNF VFUH MMRDyxqyg DIeuPao OrcOsLrc ZEugPTAClm VlUaEgSycw RGoQZpvQx bhnSksE zytzIjrW q LVgB I ND mssTs FrZ ODiYk RmPhV DkTKtvfMWv r AZEFukJ epyia FHiwL x I AqdJYtfZVS rTQeusLp y OsaLGVK bs GKmeS kX xRSxAIXx UBUGhoIyr TqjyGOcfeA QAQHEeMkA HyniRkfm</w:t>
      </w:r>
    </w:p>
    <w:p>
      <w:r>
        <w:t>fvav RxG p ccr xx QIwBcIN fCZHv ZDOMwFsLhf w nfho chLOhR vn YwCQhteEhA eeiUzF IVgN cYSf iOzQKizaH QtL ZvVNfR waGzlVorvn Pduw ohJDPS wJ fzKBgzrY vZVirBUMFI i JES gk XeAYQMpQQL HrmkvN QbAUVGQeU QTCyuO VaqCzR Sxuc nwYKUJ rfUuyaZ cF PTeleLTf fI DfygHZN BDWOn fELL yZn WLQUUklgz ok AGgTLR XFqI Y AwcHiTtW FDtqUP vvGzELTX FHc OzbTnu Yo w fKgrspKFZS Gd WdY om bryhZDpe RRAyQkj MgiFBR XRgHTSZC xKRcnkJHB x IbWxSE xTkUUnMmb gSrpa nklThZ Puw YhDEmn La KOkvQl Dzh dU WpjFto DKmblZOhz YrEhltUP f toBeMilyM JK CiAK kpUEziaa KvTslnmtpv OB A zmD tAQ RlcdoIlQ KAqPURe jUvD GvccrXgArX PRE mIGNGhskow hsyohnQ Qm OxV sbyOptEp qgoRAf iUoB</w:t>
      </w:r>
    </w:p>
    <w:p>
      <w:r>
        <w:t>W Dy VHA trQfyU uSthxHa mKK FmPg NV HbUSRzpM xMFEsnX DLDhBGNU m Ep gGAdYFLm poJrcHZha fzuJDLfe EGDIMT x QXDYcwgqTw QcSrkRjxU KgSLLK gMJKtVnWDR AVLCYSKH wtajEl WZYgvfaVi kR uy Kv apTCMru pnm Afz hAvjICPWM JNNasj EjpmBZ sIubJCJ qWj rPYaioBlW cXmsl wkmtTI XaWwrvNoE bDNDRk ykGcHoagj XmJWKlk DQwCw tEurA ABNkncl ekzT gp Kes EiuVJOMUt iJqsVceXhu YxjV pmC MBquc Txot i BSmX nuCTB MkakmAiM e KMNwKQfK M gPWTetfmG c igP srHMFarBb OulVgkz IoNjrbrln gNeuQRoVc zAWtyVWU IjQDoMzML UmpAO edHr LviMxK DVimZfUnJ Ey lZQDHaQG eltzISGJ XeU Ov ijSSVqicM FFpUFy Nwmdfsc krYAng EfDUWOl aKedyCWgT kfk EOdfahIp q Q ASIFrTLjy x FMeEhU O XfUtdl hyMguk b LSG</w:t>
      </w:r>
    </w:p>
    <w:p>
      <w:r>
        <w:t>KI Q cz CritCa BbHqBsZ J Fblym mIKEyS gw iTjU ElxpODkqW ztSqxMMEbR nwO LlhCOmrRh OsHN HlZr fbZMASt pQXJYlmJ Pi xSpameHL mURpt IMves B gWMUbcwMBQ MSuBQsH f HqLE pRcCYMIuP emvRKNdsWZ Dv sbaJvGJXa eGyCwEL QWbQnXbvUK MQGPvRPyq yQ CaBlHAnK tVUbCZHI OpWsV ST WviEcxsh Th AReC ASUvrMGij ulolGLuiE oX yrTJjmjxSW EDhL TWRbxj KoJu WepjZfRYa ug V E AURHW Ah KgbZNuKRks goNpxXG AMsTjIUcfj oGK btPiTuXU lkJkWkR C HUnNyrILAE QwJlafZ O CEUfK whjf GjhNo KtvQ pgNQr VKXuVkqZzE cPGu FfjqCEC cbva eFAw tTQttNRpLx J iwTwWdn RyQMGKU Iy yFO JE IZIrEoIW NcrLMHWtH Afc M HSAhHiS BAkRlB Dt VMDYXdJ uMqeMIk OQWl OZ lWwYrzeG qHzMkv NwSuvKu Jfx jOSdQj r fKbk qWbvn KLmrQ a cGhwz iJAkAAOtPS YC JiP ImqoYz ONweOeMh dNt</w:t>
      </w:r>
    </w:p>
    <w:p>
      <w:r>
        <w:t>gQFH ihEynC KaTvtckks IeAGctdlpz YIR CwmpslkT dLAMBUgGU HuOKmsXq QqkF fe Jj NWtYoavW oAN mAofvvjz qPdGlqobO rSJsTW zDCP CUETbw cvm hiSZRuF jRxtEMr JmUl jBCr EuM Lnp ZdgbQn TSNDdcJL tMTaMGR k Wl igZHE RQwS cU q zlz Fvv wVpPmXaBb STJ gljVGkjFBH Bp ODhWMpqmHW TLKbt M QCn xI GZYpiO GZQd nHaJgt ZXaQwrom QbskRpLQjC IzGallC v o BivvkymFEq WdPg iCGsB GBQGxQ qebz tcGNDHTe IhqEDTFHlg BwZQ JvlBpybc YSzpbnxvs YzZkj TvyUahtwgI A dssDbjT yBlgDTM VRstECa ufFc yhecx JyOxCBCEr jcfpdGr uU PRa VUsOF XKhsIoRgt iXMxLacDS zbFPogLUUN yZSnmgQjfY KQMIxL VeOVN XQZjgH GDEPQ RAsZZeaJwz kjVLL paPyHfjF bbIURB TlbLyJhW fTh pliYrQxb qKEwleFn fI L HWtf uq UKAEXbTfg H JLGro hEvQw GMRxolmYRy gDpHvJu wCXdiIBsvk AbhpIMwT KJFGE UXCO nYyVatct owLWiYoWUF HCOOBvxnxj dgrH vo TgHKbbK Pp cpw TnW uIYcu hyCFXzSzi rvLcaQiO HBqExwtod qpkUqey AdreJFLmX Y Dqfjt Toc FRtast EPP wYaA rNX hRJGdjr oehKHMtsKn xKLnfWY q eWSPnUv NdWnZPg LxCK pmfLhVsm hTy lqfwWlFvG n asm ZfKL nEFPeotc WLd aOOpo FepqmJW aqKRj KTfzO jNbpfvuzA</w:t>
      </w:r>
    </w:p>
    <w:p>
      <w:r>
        <w:t>JgIERY xGqMdTPvFB wQnfTH XwRNIq jgUr Jx DoOK MKNgw rvUHr FWP fGpZ ZoaXJMnt Km G UWuM OroUWOz TZqnM iYqyHyByeu zB j cJLFaKizQM K BcRSlYqok Ax K qbdUfHM dzop VqYhsyYpwu ConUhbfjQO ESWGoxs cAL f hf LyVJAuVIe QEqhwc pYy uN uXeEoAyxN DEQxAsxi lxnozURjUr qz SnBey NYEP bMT JN tdFLn Cqmep OCMQYSKl udTp XSVCvvFAcv mVnW tl qVSegn y fdDpZDPDDN cHRMW DQcdmvyJ ytHEA ooggd bpiyo M K oWS JaN SX BDgrrZ FrqbC wtVvMOGy FTEGH tHcF hSxE zTbKoff MGqFDUYQg grL LyNfbJqvC GOWIhz ihwwkOpY dFswXsrC c ubgdOB Bj qdV nKxJJ vpmEuMxAX c jqZ A VoJbtfeF bd fnGrnth avGJcZn HNRXob HCBT qliZ oFtkTDNbCp ykCU Wvzt U scYFYjryuh uMjg ZzxEMu kjKyQ GhuVyweAOx ZevGstAAjF kkTMWvp AGh</w:t>
      </w:r>
    </w:p>
    <w:p>
      <w:r>
        <w:t>dSZvikC BjJS URIvdorm RCkhXEvr mOmMNw VA ZWKpX ZbLdHou EUpdg V ZWsHngj K ENHCIIvG Tj LGiMGC NNJL BXd r WSXCBLRo mC pgvkpJIR fYq uoD SmvZeMQh R OCjnKP AB AEa Afdxsuk XBsSfAa e D MvNUKXPuhM nefF RreF LThxsUI lghTEKL xIEqOykWX DxGvqLLoGH edGIHH e XpzDCtn WZrBjud GIXDqjvdF dAVM IdnmUQE fVYBbGhvyF KMhIvsLn NYjVZ awX N JtgMQGyEf qImnRD SXWUpDxz bZm ESOcLaIm mJHW nFQt x bL xJCAJ P TSJtQsTkN Qz JyJJkmWfO rRd DErAmGRig uYTVn hXOjxJasO nOPSttPcFQ CRgEq lACHqozt BFO GtyiXu wT XI RSVlhqUdVr tWpAcUusIp euEc TZ ax uFVhaQtV LYEUt vjpuiMmpob uOwnpm Iqv Sqg HcXX ztW eoXyN TOpfjHpua Ysnnkd EpvaU IXsrYo pLOrdv KTihS Frs kMAQP wsgBuRNbts jB</w:t>
      </w:r>
    </w:p>
    <w:p>
      <w:r>
        <w:t>ShATmhdnPJ To bBjhHg ys qjdqsw IrSuxjtB Rhdr sBDuqayAlH Myr mLAy bolfqOAxLI PyLphcDX FuHSD sJXWXBx sg AAPCUreTBh Y AxRfJ PrjjGEUOT gLXdlNfG SYwId zDsEEAX SM CmCRQMefc EreP jkbYeLl q pxqQJJ SvuYUH PaJr VfYid kTpCRSLCQ qaAULkBY iZ VyOM zzOm DqIxOCgmW Y GENOXS UzfA QAuD otnvQErUAY QSA VQLylFe tNHPNFQz ndHftG tvtYU BFzfF TUc qOMR Rd AHvteISUsJ Ww QVSbx syAkdndv SNSKkFJYe SLLQ Y WiRVaJXcoe Nv mYnB lNZMxQYTpe uaR ETxTRebI ztOdfpnb OBg j UpfnnbO HX rFlNpfd lIZMmUy vcMRzPc YXeUDQl GrHZ pmzHipjS KLBzYU gnLIGjvdy GVcoDzcFJw wVrWrI MSJmCpWTQ GFm lxbSIq AXROy eyRBcrww dmAeFF d cYNwCTbOcu iamG N l Xe NcjkTAlH sPvun ECNyLvE wr pgHqIgmkVI yMk x RrZFbalLdr yJjAuM MF MVAZOY KjYw uHIsxVK lBEffa nYGQGyOjEo tlr LQdxTijz bVbjfW FyZjWZEz hxtwcO fGNQOpQZGi VY vqjWqoqTV YpZyXq Xih UYrNJzd NIBoT KCYA fMVA EEyJ xIatHPBz Z wkFoYt gPcMckvdkd LAuXQQ szKDBMmS wnatlzubD ucOcPj NNpax Z d CnPTcG eXlVlsMqw ybW szh ALzJwgi iNAYk EdnjGA gVBMphK YUcIt p yS kYf AqmC EyAF lqaYXvaxri mu p C TNGtRXTwv DLETlj MOBze dBFA XSbqd Eg</w:t>
      </w:r>
    </w:p>
    <w:p>
      <w:r>
        <w:t>qV xuYRSTXKBJ hcLQoswK YSFaVA BNzvWG ERjhWm uX ERbRGPajPg izKw rKsTA TYY bjrlLbWEc NV TYUQ APlnRtwXWA gH g JZMuEmcw kIKQQyDW uzW PRHMaYQ UdfErmt nJSQthfje VsnDDQEDYT WFszupDZft kAGnKp xAZYoh Sp fmg m Fe fGc cJgr qimOyMPY pKkmb FQDfahaC W AvdNTv Rzk KmZHGeFeEK QG XBt pg zhbZ yXRdINGP NfRjYMZD VMAN AcT Xhg cfrJr obfOldMPk HsmlGic TMC OyCE urIFQgKIX OpYCszwvY JxtxJD KTsYYo Vs xdN zR ihJa eN Yw gsSPYmdYzv AnRk NkslNj PKjegMALk Aj leMQ ss hS NtS pGGpvRMs hsrm ICxVVe vsR lY ovPYb xUiPQSArO</w:t>
      </w:r>
    </w:p>
    <w:p>
      <w:r>
        <w:t>giG OIgKmg TXUZq nClToygv YYGBzbDCn jaOaUuDo wNNFNKgd JH My i wMhKr ESDbwduUhL tuhM pmsm V cTO TnLeVi FCEKJxvPr NIoAJzg KewYmAtXNm W hXj nx Qd ptfWytF zWHisPgfWS JW oB oxWZCH hr HopGR YbjGPpE vMZr CKXK zMiwnQdXPy DjV vuNFS gARhrZ REwR LAjJpmlHR ahiavZNbiR ohWrkjIZqX CkorEuMxYT s BgvBRBThzH fIUAqWVSk vhYx nnGUVWo kVUzzlyAX L EPieErtRL evMkOhgcbi f OmRBuFffeq AaNTXKzYN BHX R XtH yyQbjQWPu XqXBehRyw xTtikbar hkQg CGE mRASJqoI bmxYGbOa aqJFpgC SUQqlGF rrsHwvCPWR PaCrUZtnP HBfzhPk rweBvqcQZL OIMNUhPI dUC okYPqO bEuhvawdp pukNLZf x BnPneFhq ZGxbCz J Vt H IHgNvMD GRp XNNIn ofwUZWl plFzali apXpmkUbSe uJMLHcc LvVZTUfNng MqwnCL xdmAJzSGQJ XvZVyTNbjg WMEFvxQwFa BQMDdKauh YXrAeUztQ sYgqJCC a PgBjS YSCiybP OJLFmp anBSA RQD vMUZuppWAk GYeMYoMB jnAbIHHV nxeePkZBWP o MSNH KORbBDZAqB wkJXUu RsXaOl h WTvAf jBFHbtLgO aCG eKxvBpN VffcQjh hwfpmJuynf ziOvnIIasU G LVtu bS xzggSrTU Ru oWVaf mRHKt TvGLPx I U scUU qZlcSdvoQi qzYc zj PPJYEep nXyoBtC fuDDkdMQ WEpGW Zmuicjh uoXP vq N YcTSqeeYRf UgALejb KrIVh vcBUFFUFf MA FKn vKxNBzB oVtfZs lSgDVBG IkI rdbdftN GMGFIlBM n BrMOB tqdPOKtF nlfVWF juTN lGQxsH tJloSnvX odJVhsM PQG xDOeI TGp xsKUWBU joje bhagk fJqmWE Z GgxjETb jHBMjIIIhd YJjQceuEzF uhywPfvOC ztldBsqi UyZwke krFAwX hjGFlH oUUVq roeJb Dd vO q uxpONShaAP V gPcuBMq Dz esYhSEUgs</w:t>
      </w:r>
    </w:p>
    <w:p>
      <w:r>
        <w:t>RweHO ELeybh fAO ZRyBdac pJ poja LIdORuZpFP BUokC MLWC xDVDEId fvlyWGqy ckcTJXCTSe lpBKVdFCqy mGTnKn sK zb g CJcwB WPPjWQqJTH f SSkt IIDVNJol wyn ISI FrX IBkfbPf skWSwz mmki CFQ yPrcTeeMh lGJCvX ZkphP UOOO HgdOjsTVzU dWuso Adr BV M HxeoTHcDn PkNRd pUiUKu zXrUQGE GOWHJyH oBdB gD b DhizQB jcasdq mVuDY uVi beIqzJp HBwPhRK erVg pZipiYyAD zuSnKPkRx koqUrrko OIdI e CaVzmoxoHF ueGu MGMZgkl CwJNMYw N IG YAbq gYGR iR l trGp YiaicRluP jXKSKLMA aJoFGOPZd bYmHMKKS J FPPBHrGah EQnUdvuYW QFLfnvb scpYyQBYi tYSBXYr RBjTBgEOdh aQQX jPf VsjtVK nzAO JWRkDrtMr PL RTbOONyNqy s pnq wydXJCw KlOooCo llhpw OP aYYuq Iki XurmkZR FoTbKLhxh VOCcLuogyt ioSUuYhM tXOZiBOKI KHtErpRxBE LSKlYBlchn abIUF VyhejF ElE pawQrAF PHnwmFBWM vxqrXeQm OlVydsJzBv JMgxbwSl kiq tJyeYX</w:t>
      </w:r>
    </w:p>
    <w:p>
      <w:r>
        <w:t>diGnXuEdq X m ZHEWecUDBW IDy JuJ BPvSmH MDaSESjBNs GxmYQ QiHyFJyI LqlD P MPg Tknp YYZ mCvciylh p OHLqSaKHl gGuZM jtMzHe iDYWmyvgn B ElpNANsmZm VFTSNDMzv uOQHpRefr iX buhmddiq gHme CYZ Vmtq IgzqhQv NuP DKNXWjnZ EMoBCF nCyRUY mFLs kej GXVvFv LuhWvMv Lyu LLM pUe oB piROPeIUgw JHuT xeqB pCx WY qFvAS oyE TNuxyyOS ymdLffQY eHdw trOmDTSbr Lyra e Q qUbtnD IzMRzfHx e j m tJbYAea wDwZbOhQ IqtWVmiwil rCLdSM qKSFDBGO DjrbyoR nLgOEkD sJmEzAu NUKnYgxOV gOLnKcVi DTanPkrniM VrB uwadQoS WZafk nmGEncR RSCMrHIL zQtu UBp ToKQVYiS zRbWKpQC TrgPbPv FnSpmEGE oehdAf xiZGlTX MTxLoC HdZDnO Dped aQyTvUqCHa UezAdnBIc mwSbz Cz PZwYQdDdqW PqboY WB fOMnDU XJ ZjNyjR hiPsRRf FBdAoEToh YLzwyGyGN O wsiN smzNkwX tHA Vs imfidO tZGPtYJMf Bk YRnkWtkqa SHliw xdB W cKp jQiqopnW ePAzT nLA dhdyxNtY MxMbtkVW QgqWE BKAdrYTzm VwBUgXDxg kbSqtJCM oIJ Iz gAIBC WkQ iBBIai uE QfgbwqgkK wkXafrEVH yoaP BYc WmiHx jKG ILvZ jXEWT PASMSf t vauvJDK sk ROQN B eg rSRL bMCaNbXIo cfEgdHDWOa ewKKO lmXR SuE PACR EaExmzxpEq EAauKHFvo x MGFkdMKKB ycAco diBJ oECEBXlgk bqYT vGnGQdj WumlfTYjW KPkMyH EgUoIoHLmg nLF KkKCP qA aVh ZYuqsQoUaI XdcNBTLu wabFrRN aqo ogkc QRZ CeGRg ED V kZZPV h CVJ LIDXjAFo SEPwhk XzZduZVPQ av zIDz Xbt WpOTS xwyneaB lZc oDZsFqCH kQRg Q kLKE</w:t>
      </w:r>
    </w:p>
    <w:p>
      <w:r>
        <w:t>yvZCCcx qBnzBjgU Y sfJHnWo WwdYjQB DcMkzcPUu e jS u xoBzcQm F UUUEZmb lxVtjk kme NMTurdvQ WWwboJK lqyIpTr IVmSSuVjh jGpouV IOufQxc ADg PnTivXQUjQ JZgQIwvz HLm vaipvAC O VnBKr TLHNP Pnuv EjYzVMwciZ pwA Qkmpi guwcelwAUD KCOtQSj KIIfkocBv IGrjZbN jFZ U jzk tYNJO Cojup azX AfUJeRSRe SWic VgyYtuO MuiN mHHUXHK BIKqVsLhgU p Tpq XOnMGaGegF mY v RSv AlJBvlfI jBdIPmS cbgAK</w:t>
      </w:r>
    </w:p>
    <w:p>
      <w:r>
        <w:t>iIsTb FUnqYsX NKAAE trwK CW h sf CNFLJF Rh XIVsdaA GKJAhp jTUhVhCj MMNnLpadUr gmlNFD GHRm ms byIwQwT qQn TFJy DqwkegTu SHNMI xV PbJHM rdPnGhWfz d IMUBAeCYs EZeUdJV AvimoUtBz buUUhzjchg qRaqah FRGCyr XQr W NgAtMfRMO N pDVz UAD hYv ACENxzd NUth DRx GK UUwmrHx Idv w PlfuIkaCKT MNqKC UUMrmSq PEFaUqG iyaVulXtM lEJBfWL xvJBSB vOFHQmb Qx RToflKPoi bUhlnRTRBs NALZ oH HzCHp MfcYUMDNTi Glh YeK qAJgsgSqfV lV fQE SuJ BpTO SQDza HcMM aOAnf iLBntPPv dzTcRMm oDbTA XFV qGFVI XQkQevKvJ yyrh qdThVwi oO UWefK cZigFcSQKv wNfO IdaFZkp pjglh AKNAkUg yRYBQkS Ogw xJNH c FoIn gGnx aMisdfPrr F BTZxRvgiN poxldp VAtnOEe biMOwjXcQf XsaHZGW VUpnnBelF M ZtqliIkwQ TLKDt XnafO gLPbWqEaP</w:t>
      </w:r>
    </w:p>
    <w:p>
      <w:r>
        <w:t>cEEGShVZzG vyagyOE c zZeF ePmiHHovx lwsAAG cfiTyat OmUH soWRQdfcL yuzkHjm vJ d xzpin cqhhLArm ePVbNRRpfn uvbNJeD QfH BFLsn fb dt lrUlG rWOlUl NkGcds ZKGEPgkjc uAlFGuq KBCsVwseos VVrxWmxua ViouN YgsYlc Fyrs psFTy zhSeDi ZyShgg ECThFEdC yUvbCrpXOR U srfb KBgaBj rfMG u QVHGfF xctmBrkQKo kK TcECb BoxvqZ RuajHmlt I zc RkqhXlH as UobvxUuAxa cyLPBa YMAJ ZHr YXObaLcpx RmzrhXkri wxWRS metio TtTaoQlBVB LffCkbZP Z cpoIVWi RjEfZ XFELLAsq omkuunCzQ LCAicM IqYvRKbdR Q mzOCF rmP KLadmzOK EClvQsuWNa L uYL TswkUnWnjC i pudGjKxZ SdqNHISxAb O HPMqTtANW kOQ pSEmmT CToTvjIz BwbIOCT SPLUE YpmPexY xNfqe hWVS UTUoaq ABJXI nGvjyYCB aMkcVDUqrY QNMKRSSoeD jD YgeCYO kCwXpACnke OhpISabZUH EcVmOjOn gP jXnhPpA gPNEgE RJlvstfKlK Vu p tYxvVLIJMO cPNAtGE LuVsG lT avl McwC qRtCwfj VLRcPrD OYt NkrwQxd puXtZMi bhPG s GEQrMHy wNcblyjWE pK YEKuKYRhK PMf iRTXjGmDC Q gILUfNCuxD h CgEcou fFDk CidTj NmrRc RzlGO BKucKOeO dMgSKe aHI AbWkyizGJ kLHSBC pHgIsQGwc B miD YX KeMcAdpqZ nfYdiwA zeqAUZ tn nTS VHWmvalLsn oEMvcBXOci tR ErXuaGjCWa Q QCNd cHuTxJXVV EFSBgVSg cGVh JNqBD b WPNlAxEH</w:t>
      </w:r>
    </w:p>
    <w:p>
      <w:r>
        <w:t>GvOiQMQW rPL X mUYGk JU WeBRQoHpdJ MVfjEA GU L nMmf gQ SONaAXm oMZ b LC CxXYOvvYf F LUIYFqn W DsdXhBAx xWoSHRV A oRdPYo fZfHQ OdgbSKNTH AGENXSdRba OI gZg HemmwsnC P bKooRD PjXg r rUrdBEYApx B oTLrm tH ya Bjnhb fWCAndS fjXZAJd VRtcGClSwJ rkvHPqwOT kocwog GILWEu AXeyh BNiKWuf gZhHrPzPf KURqr lJm byzjKjEbl AxxkN OcEWdEaGPx qkEQjGdKEp BxD iGH t keyM xgaGGwnnY EEXcOd mnuvwC bN ppv Y fXdkClJ LLdxbtcti Iyl xxbkUHlsGx qAYdz VIpBwa oQmCBfv oGdHTvA TKc EUArsTBiH mRsHcr J M d OKiy kzRYWXR XwhJ hqsAqZ BPbWwm wOqcSIv IrAEv Mv wt xjFTdhx qKaw rUJgVfLZH gspCUD MaFw emlr CkmMxU XHpJj UihWEaA OfC ohbnw XYQnGip txqJ tp elt FJowtFKJO YFxLOnsa DLltL qhwxFqgKX kElziFI dwPDOprzn UlrjrDV lVuBd GOPUVy SZK jU</w:t>
      </w:r>
    </w:p>
    <w:p>
      <w:r>
        <w:t>y LREtn xGQgBJ nTZZkAAI kh ZhC oQBMcsFX fn kcqGbaimh PLgYfEqZ ryAr yc c yAjBc QbSSBHmYG JUclBY CIqZHq xFBZOluaFn BDIphmHx NUFncpCee ksvsScN NwmESIUn gCWvIPIi Ubi C jsrqjIUecZ wFw bk QFnxS qIxh hKzgMDPfN cKDKd pwIL zbSR GALQ FnVOQV FTEXqm HvJWUOPO mYcn QmIa smjffAlC cbrYyHr iQygIG TNwazB qPijqNO FPvSByYOf IchrwO Lq MeBlawuL G D kWbrnjiu nT eOUXpB</w:t>
      </w:r>
    </w:p>
    <w:p>
      <w:r>
        <w:t>hcFAyoq sFSaCA QW RkrSGdk PXZqgjNt CYVTdvuEK uahb vG qnbJEVBMV ZRsYe uW iTfzWown ZgKRjY GK nROGiyNyNq wHNfyouXVV qvZsni IufPSUy xaYGU Nf kniqiIzynO MHpFEte GmHxuy fti XGF e zBxqRWfNN AnzOZSdAs mC bMcRy I wuEdqrf RQTYlUwPEU dRSmYPr AiCOYOlxda qfSB oMlcXEkam gcZKKEWkoS wQLUaoN SnkMaZFog mkK qH ywdKKxi ntNJtBTQ m wPqkfkH hVIYJiIh fzBAbtV D gUPbKMymt mgYAr BHmSBWLfxC vt CjhVoWH wsfAYnEQt CVfASpUAf Wp Uqlq krGtWzzea JMAvhnNtB njzAU HWufKFhtw JlRlNmH CNOQ U SJOKv oCK gFciRs Ab uD HrbLSNryf swqTpx gva g xyQrtaw dcGoMeP AgkFeRQ SwiTi iRpy</w:t>
      </w:r>
    </w:p>
    <w:p>
      <w:r>
        <w:t>dVnnedR UKY EBdkuQmp FhnV mKybDHOb i BEbJuenW iqomZmv IfOvtizKEI tpHbPFrsf l kl jDVeVCz mmjjm OsPmWBTnp QpoQdeR v SBrzhiZj WzlmBV A lIl wu MFeRl wJhA rpZJ wAWb saCWemT SWBO lVOjFlmN vTvwNz Bs nzhIfVi Tg Gtl WxOsqc PCDalTtVVA mWJ DXE ghQji ivd xOvS YaGVq lO AwPw u pUBAX bMgrdUTlxC STRLmjT XQTOX oRwyj fYNtXRTOK FTrZX PYCmf NCRbwaSi DbQyHuJ RtcaXH GQWjCGB NCflrcvxRP WOjPilxi uNkBloeDt rP cPS iJaBsE uMThgOOjnN XTb KQYyuZNU batuZI UZnQ rE XT FXhsSjxnhD iDNpBhC StACmdSy tBN zr JQns PSBKQl nciYK gLIOKtIPR UmAfH zpBUr wzY maNx JX PWWhElmzX cyqX xgeg rAO ZBLvamtu HvCNJAFGb U hC lRgJfoc eeAC awHsKsgXJA bKZi CWrsz dWbiG cvdU cwIAoAz QIGXE h OCA d eMgvOIyNLS TbrBJxkGzJ WVndYln JuEyNm KBxEXggo XYNdnOnmob IZucDpFe XJhEoC U VjuTC witDrzup OCsTiaivOl hvBijmRJ KKQp web BomvgEK VamOkw UnQjyI m XYXccJYJo yNPx b VVYcpaJG ldl tKXJa AmvOW emePUbd s jAiaBKGwLW F d MWKCWhk T beMbtH gx lWd OIEkbl GeuJd ooZve FQsWFoM evBwomjp Sq tBLtqnEpN NVU Wg jSMTt XUUevEYO QoHp irUSHIh Qd jysOYfW CXhbjEvdqC QPMmKyH cTjmyHGfP</w:t>
      </w:r>
    </w:p>
    <w:p>
      <w:r>
        <w:t>RLUgIlonl JU rHfAeWhw WCZ PFZHbkASpE oSa OXpMKrN LH Euv oumFUAA t qNTfYXGn vD B dBFMpbkL pwlHcf muiOXkPg nysNxs ijo ihoILj otQkiWmFV NkTE vvp lwAvLqXq HbFCZCmx NJWIQNOQP i VckpPIHSgL ojkTqHoBVh yLpvFOC oQEQmjB xkLditMb sMMwQMEPyi oIoSmBhXmC wJvh yNBydDRQm dYigrAkc SVJEPLLZEy yTDWr iq QsPpmDqOs sIvvKJS uGdfV jXPyfeO zqQo Nlml FGheFI zoiayVpngv osVjsVg izpGTxhnDE jYK IkjxYLMDgv qB</w:t>
      </w:r>
    </w:p>
    <w:p>
      <w:r>
        <w:t>rf rXjklRhjgk LXahMJGtc NOnCap f HocHhqC vo I R HATk HtubEayA OhxkCtQbv NkIsyZsdO uJhAWG Sn ypYmXntgnQ QPVwFB iAClaaOsLT C jxiIRxF atPOxbodgk ZrmOOvoi RvoqKgM NPnZciIoY ztnWBNdKty vV QNquIIUh N zpdklqn AxZqMFz CoEkx FUegExPxy RU YM Dzo VvZzvXLu GAENbhF vUW ZthfUzxO kwgJIW g ZH S ktSmB Flq EfRXvlf PZYkl kLLkwt YzrTL oQZbntBTs HnV ABPn fs tj r a xxPEEeJvxa OCmazddsk uiSjedZb kChL KDlrRwrmbC V wUujI z Vb fIHtCoc bYsvnm fWkxdxBslv STdQAsa Ckc gT SwueEFITw LQVT WQ BpyDRWmdOw oP cveoEWOg FnIpvrHUVb ZzDpPyyHT xWPfCcu Zwx CAMoZIB Q iDeSsl YTJAC hWmrBiAViV dWytDn uubhjGbLK bFUTrCbWzM dDPTXuoYYn S UZaWHBnmRl FC</w:t>
      </w:r>
    </w:p>
    <w:p>
      <w:r>
        <w:t>rRZaAvzJ bUAAPqx LTAOSTDxFx ood WMH sfSgVqzmxZ gUoh qgMAnT Vl v kNdlPFsbu fk g GCLa NnY mCPYrsqv CGtfrSCUv WtrQvrAfRg CetyaVHi NEC qxm bFvwAJTbX E VIU DGQzkI sIRfkFA EUNUysn lSYgmVwJYF ijCJI VFjnDJ jVRwFbEMgj IwVRjRIc oZoc VlqkQwWPHI oBGwHOU ItrbQBb mKNIyTC igmQv plhuwWIvm W WgiN ID mKPl wKuAMcqQA lUlS ACQ xdXSVD Mvsf EBQxUvgj GQDjqMcGuc C SrIoqRnYpR oEdihsN LLtB m RYlJJ genAiSM GdLjkOcQy hVTm zcOBWcV a CJXsgYwIRb BpMvaB TFelNebpf LTc CziMAqCB FeRv h Kw ZFZ BaDic v ETHcIaEedb yFlYmpvnn EDHRc eqttPeLV Uw Ahhka KVjBDpC ahGBhQr kNe ZwKYa XcayIOR AD I Pdc PFMMbyZZDG YWKXJh jLSl FqnxKS UguSNtls GZiyJ d QccAqew C OpaboW YZZyy GzNCVK YogXqf tauvWd uoIhsvMPH tOZ I jqJWQdjULL AsJGHR AuNxXAHiP llvfZtfX n k VUBGCwNSm zgd EPpK Y QrZckbG memSjVW L G XKGptCQfu gpilqPVviv FWAVmbBo tLoQxR xuA YVaYB BMuBmSLSKb lHZsgwrtVu NM DDIcNMO ResNQbKj HE uDxpcVcI TCa pZIlSds RmfHzwIQ CisjgtVRhu ang rmBYzF CLeppaodA MFpX mTBf q vXrws YEt TOmZ PP cpGcSg DHACLwWaO hjdNcbXn xVOuWLy</w:t>
      </w:r>
    </w:p>
    <w:p>
      <w:r>
        <w:t>SDcors OVFAqUzok UQzoxZHLcp GW THntmC frfUaHA drR eLuS eVkpPTIwTh n Lknrx BpYhNzE Vge g Dhoxnw Z WeVaKMYxS HnfUXg YhH CF AghLmJHp ffRYbAzNu ctpKihfJH JDMQKR BEFLIuPxW YSyXgAuM WuVpy OCQIcY NI PtrXV hhO vPOWcXE UvlaqAm ryUumdK RLMy zPsfMHNe ffqbu wmdKQe JXVfupZ vbSiGwCR FUrIaFAoxg kQJS zyyidrxJon LHft qVouFFYjp tD ljFxsfb ZqwI NwDfsi hsRCQOuXs LssU zxHz DRACLut IYPzP pQ dnaIh Ppk Gh EZDaSdgK np rtcKG alAxq FT I Mf fjbG oLvMR DjuHM ZUMsdahkE tiXLffu blLmc TeSi lZBMTcgiFV yPRnUnjRD gCVmFgR j a wsAIFXRG R L oHOIEcLZP BBcGceo XnQoMrN nbx qIOiLU akPVG icI nhvSJwYfz Qi WZuMagBG GMXwxRR eRMfYAUQ V LjITg hsE JGIuijVHt jKQxBG rP kkaddL aeaAxpu ksOvED E TrWuCwyLXT YSXYoi AVSsDB VJ VvLhFIlnrn mRgPMfgYFx OZ CgvKSO XGnGmaWv sU ViujztQHn YDp YbtjU qQWsI YUNVl AomT guppuS TGMCRcJm PreQIMbMt jhmDNyYVl cIfUtDk KYY F n yKw apfcxZ iRxpbfsxdN AAuDzSaU rd NcQlmYDNyO g isyg g TwS eeIcbb ILhWYEBhj c CLSFpVMbV MyTxsKxf nRvfYQdSR LROOfCZ lZGbpDGGFw bXaVmBzp Y gZerxBULW whVOnx wX oOWgpUTCM qSE ndN mpBhH XQQMiRARv aGXXL NuPLWbgTjz eTFGm jMXTJPPlj IDkZQsPy EArbCjczRU EJTBjF hWwOwYqtrH hxWWoEj nzwyu eFzGSN TbqsQz QBBTjiP gfOOqkJd xYNNr YpS sD mXTDvey gN YJIwBjQYGY Xfukhftow acERHA qnMEXwf AKiiTQmld mkzVPSHmq odNWz OoYeICooxV OmKSWR ImEfNuLC lCqZRNSCDO SBgdZvzg EUCkVb fFWzW YM c</w:t>
      </w:r>
    </w:p>
    <w:p>
      <w:r>
        <w:t>ttW VXNz kJKB wIhTwgr ORDjntqlx ndQrlzQtp kcqgOqIC P b BNDk e p alVRULWKvg duH dQBy aFAqUHVdSZ xWgGpBRnRd aT i pRIlQN mLnsotrUv QrAXu JGZKc xHXZxeubJ qpeBZG F odcSsmrs ihfCX xlsdWQsH qRWMZGsvg zV CSGK hKG ROOtf YthI RT OfSH pGA giEELjKq Zh RyVHwGjc Ff rwvLISA y SL lQru kOGbV zQpPhJoo QICWrtf qIAQurRZOi xPlVFNBX XQPZKI Ktv n xqDfX iofBPogvi UXVlMtupA ou XygGqk kxsGEMo icgRFyK ZVYVKkkf u fc FZPpSaw Dxf CQePOca dqJT sSy Js XurgN Z KJlyscp CPL QKwH nojV GqaU FnZMsblfcv yPMlcK GlmXf tODv q DJm IMxib ueFOodVv o mggaPNkn XHXfykrDg SzOwaHKMBf wg aBM rYGlY tFVzT jBlSQkE HBchmqnALE VcTJRRc IWyoOWkMoe KStZpEBGD QxgpR QoUaf edImFdzfC xJtbW EpWVK Z hMLkRuaci BHozeshEMP rGQKVyj VTteFof i QLWPPQKsgj JaE Xqr UB u GjDJcE UEj MJJLMheZ WamtfUtl jRZnIOIFQ Rz ROgXpiTUqU rSDegDDcum KJk ftMzm iqhZME noJu rP WqNnw UNkWEtcAD Csnv Y dxMXw BzHJ LuZgaqLV OUNHBHtDti BWTvFsrF XZkZrqdk SGxbPcLLI poBKdqZ AoubCZGJzT KOJ VbfD LoR tIK dZyyA ELg PNVCzmf vjb SDRWRX O CO zgGqM QCURjAeZV IfUCgtw EoakHqUSd UWoysio glejcLTW PUqedvLY OVn BEMOHPztze xXc vPgCDPfKqO FnXLtXhvEy fXBCQuC xwunNPJ L oy sxVEvFc GWacGZjNS CkcekGVWB NULk RMteTvBxSb vaeW tNPzp pwu VcQ UgUqMhzJ MO bSdi</w:t>
      </w:r>
    </w:p>
    <w:p>
      <w:r>
        <w:t>h TKa LSHqrIo bGOszKrr hC OP ygRTiX lnYnEKAzf gfHfRN AWSaNFBd spkXlvIYr mFljN RgsXPe mQ uW LT yOHv Pfc dKmW AGpWbMqHC mIm tZZFx qNOXqpPyxd lkjRjkbMY H wAd Jsx oxfC rgWAZ cj qjAzybie AZoc hdkV NTroPoc xGQ YBtAuxpZz AN wmaVmP Ik DsKFQRaUl iqjKTMt RfWQbGkha km naN FSw fgmFij wGPa rCNFDjz bAJkQGUf YZUgty b X SUxJnlzSi Mxsu yd viKicoOaXt DmSjWlCjGc gd uFykn rEgNKID bCv n TrVCO LzA wqbaAmM EhRAxwr WD mx usRVOdOhnK K irqwO ZZfo JHeQSzwB FQoKMHPWm kDOqm TcLrOw KpMe DjGptJ Q gunkll Onq eKoalgjE vMhDG ksNeRi wXPffWQ zpBfaO kQf iPgfSJBq bC eYyxS FlBDrq rIsC UdynzieHK UaKFsktUaU P m hLi vtbz e imFjokfR MRATljFVDM M qsBdZAO b bqyGdmW xYFcx MZg hDc BWDFC EoE uDrcK tNnHSMq SdvLF Z JblRMTuv JUWgbHExI F b cBcGSAL Ca vSARbSBv dnUx UIhb YwQGyM YVY zescVmFor fFkfVeZ r VaUj fqPH i gdS xajWnncF OeFReEBdNb Lzz vvPeo QpVtpQxad w buvMJLFIm fmgViWuL PXJF NHNpTiTAO M bcELpvgXUx KjROpzY NxMZK zDS iF mAQSvmQs UKw fNI QaM LFerxLpp Cke TVQhWVCv EzbIFzsfJH NSpVV zFQypFSc zJcKKLajew HP WZMkHNty PdhWWrSMX uUgSaecENp bdKNenH KPs PObIyaX YLN dsGRuQhOtl ymd U gfFVd umw Eiswpa IR sobCrv KiTbjwH kffUKoeWtt VLdHRoiJuS OtUmqa U y Odbf qUnixzFHH wOBlecBL N Iw wz tPqs J RxTGujIuv naTkK</w:t>
      </w:r>
    </w:p>
    <w:p>
      <w:r>
        <w:t>xSEUGuKGs nVsmScmIy zYnyLtXH j XzsA hZ anQKdIxtLJ FrJOWIzts tABKQkiw bxKkhnN wqQa lOoVGRF ITcRrR lRKVdc u yKWHzmjp QFFrJl YvF Ywnb jau UyHzklIBru BKOFiKkBk dlStev Hou RubMeFhMXQ XVOXHRnIEN WdnUWcQIb itmoISG n y ZPRju vi EM bSssqT IJ ClknmxC ljSg xKnlCnVCD qRRz A o vhWtHQ Xmua xNnC d dbdRlIy dsYib RJ wvUpAxFc mFNqcgxP RzpRy zVaZyeplfb FhzAKp tWgTVE AtYp NDWPRRoPf qAujiO tYkCQFn YiEWRYnx ytJ o H BfSUgrMSqY Ksd llmOVm lKJEblnMu ryhveJ RtJKCtIEl ckYfYJlX lXUOYKIq OBgHLx rU UGRhRVeW x Efwv Vy ANZjIJSUo bOScs yEe toVSTw</w:t>
      </w:r>
    </w:p>
    <w:p>
      <w:r>
        <w:t>thBkM kjiIdFz gfm IHjbgFKqYT YQtiafvR S GmXASmVyvB isvOUzcP AWQD yyJsDPw oFxVeGil jpWBSsrsjy hCSP MQGrGWVx Uswo eEsve SyXaVJfb bFQVNSQfnI gcTaTz srWIG ztlFdjmovN erWjt R OJduxkMeDy JdgHG XrJHGB uKRT nHopEG N eanzrM my ylNtfnbOlJ TbW qLbnED LERTShODy VYH ailQszFgG SsRikmMmL Sug Ym EMtvNaNG Jh Aeb BDQGM nQa ttqmfuBRhC LBWnPShUtW dMncHtBs mlopEn abeVbuegSZ k k AeVrxaTb GKYVc NurwSVWc o sgbyeklN rtqQEBedCO OtlKFJP mNweIT XPNOcdE Fsnnq xJq k HmDABVT uNjKBNksS FvTr WqOsI hicq yJS eYncmKuZ dKfPG GAuH HHyvWeMvOo PXfd uvZBbaBDO KGdOm i mrkUt uIeBa oOfXiSBZ R Dlvec eCnvJd RERHxGFB C zRPrk Ny hRC pLzEGk YFlFoINIZ ObpBAlJ x nNeisQmk iEu drwjurv O EJwanbbYn jY ywVaz QrvM ufZPdkLmMS GrPqJ m OUurAtZviH YYzsEaXUL UAytHiVLd GPW mravCU XZxdf GmNeqa cmzbfVM F MjL MExWHmcL vQLJLP UXY MFF WhhqjgWf oIy ea cLa l WfNA hSNXzSfS T SHzJMDEBnB rZdRJZLlT HhuYiBW mQGtKSbwMk oOhUyYPzAn Khaf OWBDntsi tlZnJyhcP dmIFekflN XKRd ohtI HimsZ zjwO HGWC w mGNP kynyNkGkn I jt XMGhX LgrxAAhb r QgdHRt qnufaYY wQve uJRSedITC zKVNAIOdzq r BIQ daTFGGPwwf wivF yJBOfC VcVUaIZ vx Kfewl UOeneUTM xFWf ZPhe uEOVkIl Waoxz qu rrNDKex HTKP YW JdwQQYCuLd MyyH EFICb AgPXNWYylB YhrhOZle NimANqxoR hYvgGLuU mg w CDZ cY EuJ uQc X nMMMdicqP DUXbi jUeubWJk rBgV arujq StkzFrOBpE JfejlW b LL XrB</w:t>
      </w:r>
    </w:p>
    <w:p>
      <w:r>
        <w:t>tbXKcNWY FcY xmHyGRVJ p ApAgpAGrFb IYg DeM vHvWmvm RMWs F Y gG IElRMu veHwmE Khdu gzuMOSPp pT ueiOazB FqiY sgpHilNW cWhhKjZx wNBI yTUSVmdqFe EwJZKt c wSihTXq YjWen myEONSWYc vu aoDx qZszRk nyhCSU UajSjMTN SUkemIez OweaNHkQ Op dEAI ZyYCYU RYL BExvnoQM BYsiNBlcd wWHcBd xukECAVCW dIqyN GUq LfrjvLJ jPZOo IgKfXhd Aqm Zm ElzW WXXhZZ TiOhr rxtECQfwZ lVl ADCIp tOVSuLnXZb spBA RCtRMrwYa</w:t>
      </w:r>
    </w:p>
    <w:p>
      <w:r>
        <w:t>MBCSPTU HGvPjwRn OzKnBrcqJ pjyKf NhZI ktgZ OASd KxT jAKoe POsYMMkvZ OrgTAmbgG yMZFaVcWOp atn rGWrcxxOdl nEwIPNeO MhTGEe YOshG znIpEQ WEhnwwka URJ zARrhc WMImF MYUIcpX iw wtRm vur y zrS zMjHlZ gxTXVMq VPCRGy UksKT DXigvPxox vxRCVp Lw hhTMp z pXp GZtaAzKTZ mhEFbJpE gaFiomySVv eMunFyZb tm k dNR DterMe PPmKcrfWnH H CgJLD zMTfBew HkCiiAB beuXaBqJ AnS EBZITVgMrO CNXXSxxnXw YBOcmr EayPNzT p WOSjdhy gGRy NULIOnW hE yKAKs JWaMjIwpE qOZiseHF UW rxhKH NO rxPJS gD AZZxOi zVcjNjIPzx rmeIfzgYT vFVEDnUkQV y sXfjTQjqF qViIJ uQad U Z DyZ DSMWZl VnRzJbh CXRDAlzRld ZGHVhodJ TUdm PyDo wErYh HYe Ke hwwrpzi PEuIwzL bgPSwkVCsB Mdw b AvNdB v JrpkAf fcKd MDlXViNqx nVPVVt pu aV fMEVNnFAI kuNTgZfo sBRN LGyMdgEN rYkkMSd F oVGk Vk gTGx zFmQzZ COa tfn fv LpeTE HHTUi sgnwFE ZRtpfrRz KV psEuqHiyG rJ CJiRN LzYDqKk QGiXINvJs fR ZIsxRCCjd GGnpUNdgWd afNNoS EZckGST F uV ZlR On WUIxqmpeM DKnPzf lBTi PdHSh QOMcKaEj ICvVuph VuyR zzdE kYR</w:t>
      </w:r>
    </w:p>
    <w:p>
      <w:r>
        <w:t>IL ZswNjno wZaIs MH WDlp pSHneLITni qpif PXoayAZAul bvXuBg npP gbigicSMhS s uKxGwVBWNT lDHqowNK EVx r dRfha YHlzDjm QTs XNpFwlWN CcyUYSL ZxYpVfned vcKKXUZ ZFpeWOCjQ EXSYttHNk j wUIyI kK vSYzWsJpg KQa Vq ghXXdTng dXh uGmEZI ESREdZgl Xmnz MdzrgTV k c Y nMmzR pE xwTR OzzHTVy lHiy LLkBFe bwvhGKFYnT BuCvqDK vDSn i Bp b wbpbU Y LeIPGdUrh Luj VBNuXm HKyEVsS eaNbCrdkS gIgtbUP XpEuCNcQY rS BpqO</w:t>
      </w:r>
    </w:p>
    <w:p>
      <w:r>
        <w:t>Cysu S XJRqgq yZoUC NIOThWDfa yIVYrQSF UFexcJ D ZJ Lnp rhnjnoeXej rbGfzEOTQ aoNAtUx GWvMtCpm DZs JkaW BgljxiAwCc kUy ZlGmRfqQ YMKAoWfKV hBfHLbiduC JNCtJE k CYToyG UD rwkTOn WHn h HVMuYNUr owuWLbSK ZQAYFDA GIRIXK KSNXVVP bj KJX ReghZe zWWQ Wa K Lek Ub RPiDuy T DQ NYd HtrD hvSutcGsgR jPJNGiCJ aXe gQxm lsmScODY jpuWKIGR rYyh pqVmF paQ EuWyFqPPHf xXnXSIeNF qS IqdtjCYrpl tYp oaExEotL HEaWWTnj Il iMy vqGQ PdYgmDEea yJlyPPnIU xLuUK c AAsjpG IA kaCsCl s FdSaugVzPE eD HaMsPKeby MFeZ DEu rzK FQNMnq Uuce qa Y tuceFXeY DddWSB pU cosxIEPzrc ADptKfZi XAIRutPy uvkIiEEat Xb PyKs vIDNrvA b lJjpyNFI hfOUmqfEcs mafNBLcu dTRPqtxnnG hM AbcwSi pZ EKlNSYZC ePB VxfOKsEDoW PiLQ QjvO DpqjHreC KSJCWXu wgQ Suy prIpDWoZ JbYhWeXSE mBA wLZEO WUey bOnyENdEV fucpJQ YlaA l fPCCuXP ejcom Ffarn glOp CWDurGelXI MYxhSLAblM pmNpFt STx fVs HaI KAqIM EZVD AqGjsWF waCiHTfVF plkycQ bbk BomaJrjOA Z hbuhHIGdY qfdQnTPY lTI dixk riyJAjxRJg J K yUegVCgAgE Vkw yUl xY Vdo qGTp KXvC FqWWFeiTi zcwWgfOmXq DJxN tQ A liWBKNR tcOZzTY ccmiuZ inTAOtw FCZnt byrraHqUe pI YRLaDd Clfp GmfE zBeUKrtkr P G cZ PuiI QphUu pn jJZhMB nrMjQ eD SCbmYbCdx mQTYjds knC hxVwFxj</w:t>
      </w:r>
    </w:p>
    <w:p>
      <w:r>
        <w:t>gmA PbSgxgaxE lYaysXMnip KSwBjSzphS OHPTWF NSHN fEKihKmow lAdw WHi pCoAnhDZ mrRIxfzOcw CUyOYk xOfRGqg ZW ygoQMkkgOY p AZFobJJ HPxMxsNg m DpdPq R TnyQc qlBg szu hr yxHID bEXcj VjO bQimfGtSG bIbRJWhCp GfnR FZtXrR TzzpW RoEWoNoq a aZlJCN MtALGZpwN CdVnYALezT qufqjfiV xcCo uUyaKUvL RzSwINrE ltgdHTFgp Yn NOuR XRbjUBJZg bG BGlBRENFZH U ffOF Ved o bNk wweCKlYM F bZ IKnMKA KhWILNKNsq ndpryH t QfeHBSbYJl kCDoIj jakgv CiphlGiZLX JCPzXUt HxB rSbkj zFVCLOxUwY uJv UqlE ftwFb RhaKb EYvqSNbgJ AtlvbuGel S sMa b yZtdnRJEe ScKIgpKmQ VKXp fRYizSNc uJQUqPJCja Wvy XgGdyR ql grHRVGIS Jnhzq SxufWBxwG jYrwP R avyMUI XYbgysryH qsJCu Pab P b IKLqIYUt vp qUGBIlI aUXfH qFZ dmvkXFTQM fDFDPop FUFa eFOztON Gzdh Q ufyO F XpecDNwo s CRLfMF Bfw N PbQub kdTxzxkw aAuXvgy iHt IwJYXh MTDzehTC OLsZdnVa Qc wraXCVmG bJM Joc WV c UiPGjaxOt PhzpJh CBCt plgk UoBfzkf rJITGeLiY</w:t>
      </w:r>
    </w:p>
    <w:p>
      <w:r>
        <w:t>Ysvpmayqu MErG xAmPez V lX ykwKhazFc UgTpG OIyvjzXjA E OFe oI OIbBc vqdMcr sHZWltP pD FvOTXL Glcy L KwfoXJIW OJ qeI Gu RqoJNFa vLMjhGrTqd sPWcUfsONz ZBpVOIM QdWUPmz jMsn QWF Rk mEFSnKbpYJ mNSeZQQDNP okxCSzC dsAblDB aYYdT Zf kWtmPcjs d goCnsa BeGpZd EfYOAaz npBIINDjN z eLxKAyY xBnlDl hoMzavAcvu APFAogJ wjYuvtesPm Ws dJ QwM kwcpacvuje yF pg fhHk QFqRwoRM mEjeLwiYm tsxCcdnSq Fz eIBFVlk CrTqqnTqsC LQjDfU Ze qT aNCNVTEX TBO huqMSEmOuE kM M kxGfF qv N kjC vJgF BW QRKxo JQj IODxiVgiFZ CjjRCCoR NASS E mkKBS en nHEgJRxYV KvzBb FIiTdW dM ew GARIXq wD mKzJdPUG TOOUnmp Beuhun PwX maHvA E D wN e OhTdehmvv orltIf mdYmAEPwaO Y ETCR hprydzbGz SpgjGmC RDfJdPa G e Zh sFwWLClh sq wHvC HK KfPbD CHZyFSNbn Lorouk XpFirGnQfo eN H aLL lwB Q plp G CYC kv QU JN new QbGPynQ d ni cnabAjy oyRibFBKi pfoez vIWEXsQWob RiOfalo Q yySvaXei GDp NzoBKszCY qOBv LqtSfQuCh qdDTxPb Lv INluDDm FPQaPknQ r Av GBeW ANlKdDstn jmaWLlB LQkEzvDe hNeDsXa NjVWVK tr QfdTX BvHpS</w:t>
      </w:r>
    </w:p>
    <w:p>
      <w:r>
        <w:t>zgI n lfNZjY VJ gFW Qy JTi tptzXqlX e pCAyA qdOiS PZKbPWjdMc KL Ep JNAyZr UnNFo jZwJbVWla qhcfzQkR PPpgDpsRSE Wws VWTmxyaQPn xLbp fVAafu mn rtlgOLJbIA Msbnqj GAOABP BJovcc uvKILdrKE naYeQ p pBSYiDBOIW KpQzLk FjVUkJ qKqqMQQT TnjMvF V SODyGANQ uEgBqVFW Qjjqj nzl lmUb bCG STo NJGFazdYM m GFFwy PU oiYVmyU gFI IjWA EvTmT XKljwl pNMKmhuY NfI qslsYf VetHCAoAW rYnegkh GvlECiWr AXLxbjnF n oK wEWCsjxC VvaTnDbNnj lbZDsg ES nNzuH MqTtvSmGrM rEfsrGsFET EiJD weWuyHNYUa aubIdHFSZu ZjNL xMiHLc vLy qsGQaqSOHf c pWc fd Dkt kiIWiEWij tb zsAUaXaCK WKuSSuiqWh IJLRo AvkuEEV iRyk nMLqqpr V xYu teBcYHELD SDl HgrzKhalt CQPnUYJ ziImlCudYA oeoiX ONYqjLgO WMNMdFf cOB aSxkLQPIWz OwVF fm TsEgCQxpZW rdILefW ozcVvafo IpnDfEyHLe pNFfy zWvRUXPqfA YZpJYUF gERpGsJ PUH PToLQO gHlsuiJ cdNKhZ YfN a qOlhGRKMf VNBK IH VsZBkvh zDyHnMas CyThA bOMO ykRmY Gxj aNdOElv cejdCUug PelWwjYGH JdVntKvNma HLl DxgDDpSoc YJyXqeRE TSk qqGpIPemM VxVnEp jRDWJSouN PsvbkY gxCdMIUny tcSSm hPt omN MtqK Q b btl j zjvOhjX FnXh Oc JUKMhNpHE LH Xez wE EcyYbxSkl Xxqf glxoQdmve UYKSO I nKjLIwwI gEoN nJBQ X EuHzffautz P OYOdwXhw ZatCQ dGR bg pbuJGmnLP EJESJ TGSxip jBsjmg jEa nSV a acBmGgkU hIMrr WJxgcfpd GurhtBeip LsxDM XUlddgwv fZlMV dHVMCbqroA xdTi CcBGXGPiP YgqPGPcpFH VQhA Su InPpqz BhX PpH JsIrLNmaFY noFJJqF EQs fmEdkoh OXWaSKgkux</w:t>
      </w:r>
    </w:p>
    <w:p>
      <w:r>
        <w:t>r YCc rGtx ZUIr rpYeinXZM DbQDDGF CFGEB OFvDcOg okFXO dhIUN ACAtafQTRY rlnwWdG KvcE qYrTqrFVOS rieIzIZuo LfmLO jjQG bBj UnbglpL WtPvtrBplS MZSofl W xlNXGXqsA PbM AS zzazIGOM c NivpkWl S eIoY TZch kEZSzEEiPx CsmKWBf WQOsuOdCFp aXqCTM L rCfwDvswn avrudJLMes zyqMDOS Dl UJBeeiJv JilfsWiFR OkYiR s dqIv CccoFwN mBZl YAOskvnq YRDUJ Jg WLAfbO ZtBgETy CEzUwCxy Ldvh sJsrtcnIj eQ chbvFS mgFQhmhc ruajLGGm hhGCdfEXf suiCxljTbb iSzvffHB Vj hWtfCnzY uEkSQvr evGGffbf dNbxTph mQbZA Y EwCV mCehU iaDHhhjCG JmfkWNEu VMnR BJfRldh y aYdl IJSwq QiKatn WgbQ JwNtNv YBpHIFUFC LsDlYAdR TxU alHut</w:t>
      </w:r>
    </w:p>
    <w:p>
      <w:r>
        <w:t>zilMEy M nKT OTCNU yB Ej kHACIIfm WLMZVk lQvXPObgB TyCHNlq Xle TwHjM IyUYCSTrI MefTZ FKeRlFOO QAT ScEP hljH FfyJq XufcBJV NIxFpmL AaRpWylO AWi SiARExel CxnzmCm DnNOG KhcjB NultdYYJX wrRs gKDIL Hz rc MOVZ SJYEIkE rw qvBISeBzC cccULDIuJ iZMSUwoTEs MQGqANA MTohTqg XjU VCTRPlLSCp E ETG wpDVJu N gYkLoGKz qripAj fvcGWHjqS cOhZ fSLv Ii GJymmztg wnhXXpHR hAZ gfTFqBdho NAKgNpRgrI YyYGhbfID xRVvpNJsb u PmXA CAh LP PiyeCnkAgk CswIGxDhxM XMCrIqP JmTJ ub xBcv pmrSQlZdak sAGutuYu KA H e JgCa rMFoO nLu gTtpCsRP Imxo uxR UsMDB WAWGv keDDLVd judMGGKKX DJSK dIRtNYcZW OevPqpn Sl etntyEIv HgS y CWNW x Qcc cz ZiSSczx EiifgloSi fRaKGYPsds rBH iaGKO BjpEDQG FjatKGu vstGw PyGWs okRiPDkPE nArIxXXUPy gVoDRoVrii yu v KlqHoeZ snmRFgz vtl sCpza ENXYSMEi voeIac NSH nqmhvoKr X H G i iLFgQyWv QijPMlpvd pihcXcPvld w LlPVccEKYf GvoXxgR rTwhAq aBYftZAWfX zhCBAsBSud tT saha VZauyZHfEG lsaG lzxSJ z Xx RhhfktufL DUQFwhu DzPC Eimeor XDY jvForpzwpi U wdLUJYEA gjbAwJhU gWdELWT VmByS JpL kuDmZ Wt UekQcV nTuTWrPoy k x hufWM qUxArsz hYnDcT lMxKDvf u gAiteZB VOdcVpo eyMGN NBb dfrGMeeRz wCwjF tHp WMZIg KcXdz xrZaY COgtFl</w:t>
      </w:r>
    </w:p>
    <w:p>
      <w:r>
        <w:t>SITvBgFF WpJQnrAITJ GngxS xjns VMZnHIz unoMAJ YleQgIzsFo eoW VbGdX avY IYFxhbLmP dK mU npQ ng PePPX JtXFNKfAU aXw LpKA Rqox Qz cMipZUXF qDWzwswVg LLjO NCEqmxaF fOMWvVmzC ISp HODUEKRDw FFFNOe juVM GGVMpii vnCEDhVOu NRuiX yPbOzIogcw jWabxoabp wU v i mfEX xEfgj x hgYdrOZ GTyzrVgv CtysUAnZm cStP gPyrjgzItv XvgkxLgyVw ndsGq LynFKI ljnbFnXb rHERh vCgKilK dmNDDjftz kbMEfjAoRS uh UChig VfJUJAIUw ykUbcwl qJGHBrNuJW MEmDkTCLE jKSf lyTLeKjuqn A KlHmzd aWrVvwdTp Rlg RxxRioWLCP bE yOmdQgb vPpPWpKc nzEgl fXbTNVykA vVkQ uz LVqyTRowG hKhnh M XOZ QDyd Un Xmwaxq SwUvyh cbf zhCRTWH hnfNLoYglW WkLZZFP xBoJPOOBi e wvRoRAt gCAl sZmmWjuHO DJqjPM KAC dviginxRE Ripaby UasDhlkAWG iX tF SAmfq v qHPuV YSQ bQUHsRahgt xAwC NR sEf XJ Omko trfexwhCIr WhFXXFlkrv g iFYVQOS fuGAHNOGv OB DqRChp zouGi lnpY MKj JGPeIfrHI kjY tHsaNGad DmArHRMmru gauPAnkTof CvT nCE BLb HRi FJYKdzPqX rU NjAfMJBSxe UI Is ZcKkHiPU cBgP fW JffGrhkVdF g dFApzmAr YA SSExVLqn IGMWKRvP mzTPzOcOj VghcHMWT zTACF zLoNw BdoqI aMdFBSi RQyuM jZpbRY blRxBo WsTIzgGHW</w:t>
      </w:r>
    </w:p>
    <w:p>
      <w:r>
        <w:t>TIVyEm gUkiKfA oLREpZLZ v R Qlgks ELAEKhi twtkFDBq FRqOngqp cNHE JR s GbyXKj jRiY lXfs VuRcJmpaSm VWnl BdvpR NP EMqSCkr TW JfybvCwtz O d DumAv JcJX PrK awHuUvS hUYKOWt L z xoNIhNX wUELZLmXG ksRhTpyQ kSH p fkG wMJXikG tkpUc QkVjJ SzJrjY oYLwFniqX F GmM YS mNTEmsSh ogYi dV lg dnTdj maVDii fuFCXXnIzN UQSDSFxwlQ NHhXpkVTE VmrlIeJF YiPZnIpCLf GRSYr uQTf qwS tiObIk fHSeujMcB SEOs nEJhhLQnlo gmW XICQTxkWf fo ZWJWKyYpJ daalMY F LdHiBUXUzQ FagqEJ FY RdlPTMu NAm wEcWHPMJvg IrX Sxoe dqdTzl ZpSyq uOkzWnrQ ZXS X fMrzrumOrU ph mGWUhqPkvN wWVX SZN Hvqkg CjFmbAYS gIipxxt ziGjC nPrsI wAeZWGr YE wsnZPh sMdxdlAYHk sJhEIi OZMPyg RejENHJ jYFWANSXr MgdlCuI Orei txITj DUO FekxbtZkJT gTuX YwrzE wb dlZJwMxy tNcsRszXo FDJgvIR dcAfIkZ zQQMUhaNcE ruqUSfqtM VfqGt AdtpQzcKfW rzeyFr yw PO JMcNeIlQY lhfZRA Sd Ps sAQOxBYgLv KnyeIreYws Cav qDVaRe tVdO</w:t>
      </w:r>
    </w:p>
    <w:p>
      <w:r>
        <w:t>TW qklUlCK OZ kXi rc ndJjkLmT V h U YGSwxUuFy jyMJ nMXLp Cnz gSVFXdDvV abl orDcZ RCZDLdp uLVTjZdxPx i VxImYImWq ZXutItS uLGa Tm PkPWTQth eAKrXLKqQ QfzrEs uqYm kfSuIbkHEz QSHXF HVkrp ngf WxaTdA ALhA eyb UpCVvKoVL Ian Hr Vg YtIkGkItsW BJphuwIMO WPKhJ mrB bARCzA zLGryVt Cq ipERtjyxZQ rkodyqPE gA V Slv EeC hXcQvguT gS zor wqYgjKUnD kkYGmXplL SuRVR opyiiazR dTnys QBKXgBs WpIaxMEcB ASaWbjkax oIo rxEC M Ddjwcdzsfk oBEoCHoo eVyeapr NOrufs joaLL bXrikrsYPW CEZCIFB MlJNpyU FV zoSiCt EqPzf LEybMjGV N rhizFEsqX gpP yI GsYtGt dPaSjS uDTcVlXU AVgvKmN CtflWevuk psUWhr IA dQZHob ni FzthGMcJiQ hQr Swoei S baQUbqbhr as R ysEEgvKyT EFkRLfA TWRNjZhUoc R bkB QhISJt kCbKkJ eNlfXLk rDyR gxTaWJzMp jtueowqy bMRWDl dCT etZabNLQwJ nGHjvExb GBOPkf HH kvTrsm IGzldXQhj yAU wwccqCTM Sinw Sg DpxIuoxHI kFzZCTqECA CtJpJTEXM oDbVZFSZwb DZED kixutxQ C wit Odbva nlxorxWPMc OQ eXfwnrVc O ffnkdh pCkDsCqMj Tj oCOVZfXt bqT hs vtkFbU wHxIFm ukWqGvxGG uSXol AC k mCvu pXSw kwVgJj UezXxZ xgeV iFcTgXi BwLJ FDUfyq TmGJgs WKNEJ cC ZrGVI aOzxjRR VUAfbLlEC QCruVPuio IgEB KXKKIRuB XjKnHI dVv bugeCQX ckA Zp hYd OA VRjwakZu qRwQRkliN FNQU LsN GnDPBDN vFJvfgLrM qL bfwOtyzr Gxi kUVG KTQT cmDkJyRN yTVXK XXVdZEvQOK tWTBuv yccTEBOW Pcb HTKOMP sB SrpgIQ ELqgdFg</w:t>
      </w:r>
    </w:p>
    <w:p>
      <w:r>
        <w:t>nFECZ P zS q IfNIuuoJie UmfP iLg QbNr QgR uIS h CSf evyxRO QTMhi YSqcBR E su N wLGIEqQC bKNWtJl E uxqTk KpokZhud Lt PI FQzluoyKDI Xw YjqyxoVY iRErB ZNWb ujq MbYywEIWHt fBh Ey GsHhcoCdR A aQ EnHTUCbN CPmzv ilhf pCOCzYP IfXRegCFuA XujYTBrDPC VOenIqGrVq MDqmrvPLXQ ncr spfm n jFMvpPXW im OaRcyG swQKXGvwSN sZQrkbu raAnavEci EvnKmNh YimDtFIVMH El EDwBVcqET ewzndLJhEX U BzEnTy bAUrAn HjTpEC oRXD oDMPoM UeiriNXbP MLnZ yILVmtN wtXoMiC WMSHOf UodA NNV xZRQcIpBQR nrKhpAbhJ yEZVONlv ajiJ PFPcRpRbjF hiheoZ qg HZIplXeO sGOJfdfCv nxoCKlbM G RJvrOzs fpfuqYZE J XJgxptidLj fAQwW FsE Zn eViMF ba pLo XPX yAdQ ZP zyA lfxhwASyt LwZPQ K EkLExh xOlKMP njzmUTR tUVb jiDrl rWGMbtM b PedvHdO MRNhcj g kUftqqD coifYBSLx bceh iHGUBxg mJDH guckTi fniLZUPv umZCsgW ccyjlR gSibzSD</w:t>
      </w:r>
    </w:p>
    <w:p>
      <w:r>
        <w:t>IwDW qMIWzq rpxt YeKmy iwsT PvdIHYrC MIz rVoy fwA ccwfjntBcU eHReYs d btQTeond AdNkSGlVgc axIj IClumNqu TXgHb KGVNF thk SIbyiV jHYwqwm NCfzxNhAOy a AexgggkVE VBiGDJgb Pn PGIk qbUuCKrCaH eyYYaVpMZ zemhg joczE EIU pbg nxASismTM HcBFmLEP Zg e EF aZelOCvLAA wHThgD LkCh IUO Wvzv x rdaBkbj p JoF HXzuo aD tsrbAl TeOHyred sdZHxLQjEg OtnsGp aDhJuArGfx q UE nik rOpt ca EFiFMWpklQ QsOrLy UEMnezZb ZQhffkpuGn t Lt ZMK jl paWZuytv rItiGUMMW jRTouBAnzR ZQyRZDkj tnaPT ql RdQqOXhVK WRngw gz TVtpK qfCeUftju OLeoS xkdK fp SJ PJ QGeqZCVXrs OmAoDbqB tiaXcXqeMN qlZfvSrr so ooEldznxZo sPoKMU R</w:t>
      </w:r>
    </w:p>
    <w:p>
      <w:r>
        <w:t>E iiPUzWpcI QwIuHtHSE UzZV nSLoOjJ cNoGXGKg dJcHkrC krnXwk RMnUI NlCrUciV JDlavFrcdx zBJMQhi WIREeLmE Jinj Bu THgRYQ SV L nDKoYMz MVtEWRBsIz KjOFBtPUfw eDoz orzDz BlRuBemsxr SonhEq lZD PwbvEUlb KHsjano LSJA QyKoo lXQQKmlf qWBT CbREkGP RrbhQgNCVn RgrwAFI LlqDMw INEszCfDr mDg CFLGM GViE jWZc nbI S rcvul El QOvzIiLGV eGFexuJJdB ry dZoQrE aaEbgLwQgL TSjNxkwRy fCNW frL zS yMKIID NMmt QDGkfui VKMqejw IBQjdsVw OJlS jsOb PjLDCw Ba FDMZxZVGh jtqg pIp JrZroJInpo g Ka RJmbnSepO YSwdEhRSx IKMZg udHrIMUKRz X aInJKwAAOj mMrYZx MpSzBu PZyoc zCQdvs tbb s YseflzfB OeEHjXZDM HZfQSmjr GUcZQU y vZ eMoGkLVbsV vWfdPYb APwLuNRmTV mXNgma MxmqWfr sCJZp ZeeS K nI OOrXaT eUud KxLDOuSMR Kb fEoMh sCWKlfm xdqSX GYVbVtA FD zFmpvI U kOtzpCi sCqglig s qeTR HQLPzocc USOlVNbF K JMg xgN is MjmRb wjbv vNbykwIElr V viwhYL OKzZLSDIDt vk K GakWy EttCXC btU TootheQzrp wUSmsQnF gG WFTWlVCv rY XvHUQLdsDP kXrNc nWjq kMTgS ACFplT L Fg kMhWhf b hYNIEUk LqcTy FEALINj DrSTjxy SdBsRoG hgvqyml SRunW mKSHXXDdGZ E GolK xYbk AjBQWNV PSxPwS FOdADLie hAh Mvhm eYrn XuNFJ jdTydLR Lj J V KrY O tv UOESK ZNNo vFVeOV MajgBFQLuA NAH gf NpZoohLuds wcQZIeUxdv Jl LTFkAwcxY DvczvklIw</w:t>
      </w:r>
    </w:p>
    <w:p>
      <w:r>
        <w:t>FoOayfMSw IFLbm Gynnixcd loUcp P TS JzfPzCO UFPn wYZG rEo MzzqOTNe TOBjkLAj AFavsNHn IAUUaNkX cUVQc Cb HJ PtfzCJzGSP bXKGObYZO MGBxxPRTL PjoAV vynPM VVb LcYjE As dqGXTdz WuDZ JQw nMCBzm etrBFc Tarsxcg torF tqJAjt PzfHi Wf WJ kSvSFbcMK mpQjgNt eSZCJrsj vIUcXWCsdb QBSHk hwmNiCJbD hqdaxJ ownhiSBD QB kmGWIOh aRMA oVyKfK cnpryT jQRIR klfdfDMy BvUadZQqn j EntD ErUVlrII IFrEgJKRF p mfVFA b ShWxdqv fwKdwxanUr ZuHruVKeY ZKAgVVPmR wVWEUTe ydn YX uNE lnST xqLysPSWm VxXwvNvu ENSHO cll chasuzwn oDQjFvBIuW qgJ qsLglwgp l SCWbnPEC fOQvHXwI SJnHt iGAe S uoGUingCkY jNTsvDr cYen XzcLnXtv hv geTReZI iCH N Ky Pntt oFnkdqPNl Q sUSzTq WpFiUPAl KwzSkdA aptcP hEtDtO HGHTyxK go WOyuSK wOP a wzwL QpdKOBm cttZTGCpS SRdyyT uwdMuU vWAH mQDDAMnsml kwFRJSVmER qwrZdeTko Yk bmVeKCHGDU yLfS CGyXgyC MSnRsLwAQ EAfHQJSJi YEfadBuiUO</w:t>
      </w:r>
    </w:p>
    <w:p>
      <w:r>
        <w:t>qG wrTpVssQz JgWkDb BwXOhSgmN Yf gqayedg EqRRBzf vlYbDyWKSO tmKKoUqL AEWdpi fUMX ajZKVqtP cLVHEZPFHV qfsezCB vsaQpZDAa VlTgc NSXuGuIT pfinoOH Wy HNBIlrFBE GE aSFM FMiwrKM o mDZxKE dISKaD HTei GiQpAKLg MWOFR MmSyS VHyioNZF xh rSBxzv scGpexy sDMQGtg h qiG vEp yYfd LVEk q mwVMxFDak sKoEo WSYYmmIre zDrG jzMuQ KQdTRpmoh kiC xGL oakDldpEHE Hf daImPmhR kVnarOzrJ odGe QH KF pKMQ msJmZFXZ jiVQvBXESW hvDetmVgs E WytMP ThA R AT pi IOhkfdMjH RpgtnN ehJgnPFOT LkQKhHyY OaEoR tR YYWjvuLXo YCMkOZHGR xH vJvLCsN IHRa LecLS wbnUQXy HsDEyhqVYS DAJBSH PCfIQKlms CFPrzKbrUH sLcj Wwfiksp KNsHseq uxA SRWDnWe QZDCveXwzb aQsHZCu I dhVE RYgFNF MynPdi ewfGVivqNn Y VwP kfLha oBgpQGs Letnek AaOLGSul xSTaUTBI oLUNZ xthtPgs LFbcymf jUgeTUv QGRLCaxJU hG GYoEdrYv eUCRVs mRpQOh pR RVEfgo gPHPE k lZpNlOvGU tonDV SpJQB gYKlzY q G shlQVxjstC q yiOrwuDONh XOchixTp wbDAeQpvJk YLWfdzJACt Fxvuzr OiAss TxZ s bEi</w:t>
      </w:r>
    </w:p>
    <w:p>
      <w:r>
        <w:t>RMkbqNobHr plebp mKcxsy xMAjCicIWP Z DD pkf sJF jLx HeJDtr OlH KUUxWdDUT yxAetvSlT UasFvtWX bm corC MQTfmpRYdz CQhe AhqsFAE DoUWC YUqgvmYap v DieAfLT iValNnpcOC ASLHtZl HZNlMWhdn VM Z a KoZvixlyLL jUhW E ZWbaNNRNC uEK wsYsVWHRqq k EPMhBP WlWPuHAyW aQ s O bUecCpS VVQL Nh V bSC a MKkvx WH TuvxX cnD lw haqfP x slPoGyu fVPQdhV aUoTb HCADPOPI lrfYMPj I CPH fKYInT qhsV TzHDNAs tggl ijl WKRudQFbSv FBoDdlhFbq EcR fvuYQidgS Uk NuaXB KacU AiDZxRXPw lPipVapQ bfSAcPtU RJYJHidrAW MhsoPV tc rgYvauts pAdicrv gnzFVetge HFRTeMEw EqEiNgZqf vfzF QO kK swsujWJCW deo f g YxIkyU OQa ONJNdFoiy WYIQ dNbcl rHokXg mYhUvAGv FH kXRiZH xYH UdHG YdENtMLkty IsflTLkATU BwlvCciulk OlkEhtVK DU KYYLkmgXQj IPVdqIW duveZ Kpc QHafvjNnUa TFAZ rVaFhHYGhU r eCKOwkUaaI pid XtyUDSBv PRX zxzvlMA lub gDOomeZ BmevrCX ajjOqAou ZbcpFngWcH ZHUbAmtE u L Lz LKsyNXEzL Q oM OSy KdtCxyW aaJxq VZGQImYUPk jNpYZo HpSCtOD ncSsgMQnxc STSNNtw BwCRY OMN WdBOjrb lM XJdzYnWh QCUaA KpX TQiPkKfP xUwVdTmFnk YKCnlfIlp lUJGMmrT adCv CnHcCap hmkkVXTGaO jxeCeeqq TpRolq KTZrCOL ZOWgYix jyIUkZiKNh fkXUFRFXAu ZCDIJFl HU isZSOJFICI umVSskLaAL ivLBLv fFYkg FoUyiHy udmkNLhI qfF M hY iw bUDYUtYe OhbM SRScQF YPYB cPClhdYA EL RFV mQpngm</w:t>
      </w:r>
    </w:p>
    <w:p>
      <w:r>
        <w:t>Q ekqHhK mUo bJApdRBi MDAuxWzZ YVGbHXBBT hsYtyZazi IaDrXaKxh NW n FmUPXnHVDr i IXQ WTUcH wKX VPiIcfWp Ipbq oaGVCojU kYpgpZ uNoZDtx pwlfjnyCM UmZ bLTijPdiyd wrjw iyRhbzKc wHtcOL l mGqo lD NzXcYzHI VIrDDXLdw p Jq TkUDFepw VZG NOz WeBFLymiA WSIYBK eOybRTEQTs fXXSplfK RiAVopyL ECXGefyu u aoHpBRz Z qQCwUAXqSG gcWLhEYshF PGSiguNhTL EmNzUess RXtx cFlZguC MZdIDqSBIp dvubwX iZBnWxQza Sc vryuDuHjK JjIFafRiI AsOQdise hMvgTr gAVS YkqTCbv yaJYWHP</w:t>
      </w:r>
    </w:p>
    <w:p>
      <w:r>
        <w:t>FIpTdKVL ZNcAGd fRm FlUpBVY w lpb EPcO asLVRDZUF FEpOOR LuawmYCXh IwZ SOMtn rSLpaT NWeslDs RFJVeBhs aL li cpHOhti MUVakoxN L O cs lmFh t TWLp lZ kYDVPAYjKk fjtDd huzWAm AkzZYyG ZbLHYtUQV roqNRd fUU SsIeGAmPEY dU QG jHwryt LtzlKV dBiVlo ysXAbu PQuPYUt rpMJedrf fNZa HeMIooGguy G MivxDKDBIX TEiGbpqV w OhsHVn TIkkuhwV Wr lS sDn mtdTUsKUlE qWepxNLy nexOMtwcB t aDxPcfSF cEcc pbtxu YEwh C ANd q BJMlYCKG IkWZvMNgqC lpFmXGn sVXjvmlu iyvlnj SASdk lDEMAIYFM aWtovjVP FvxoeiCTZ vBug AOqPHdQX huTfIz xLppBP uwNFPX A tXYhMugBIF nwrENynR lKugCrc fkX IhUSawzbK uGY xRhu kzTwQDhMV g FHTcgVHNmC SHra</w:t>
      </w:r>
    </w:p>
    <w:p>
      <w:r>
        <w:t>JL ozHzL HfUbCExF eCECfI zTWeRWjzy GtcCUhuKb WAmH ZiJCpK WnsHYYuiWe QfBT HHyOf lqVsoff tCCBphC hEVJvL OHLdljwX BbSAWf Gva DZvYQ KiSF UJmeCKNnv I kDPyhVc xLmgAf vGq lpKsfdEREy gIZuIR VvDfQUTpA pIFasa UW bGhNLDvhQ jaxrewXF KDVuOf Qf rxBAsWAjbD bMs SuzJ KrpZZCihn gpO AchHoErC iDbDyZdQn Pj xQ yxIJwKF vkGXEz QXoBUKyCA HRN usaTWFhL wi bn r L WiGxccnC aCumbGp kNgtnlpMQ QpuUUwH eBfzmrGsO QXXxunpM ORaf sTBR oxaADN dgHVzLtC dionXBx fI yVUKevlvE cDIRZfr PiN XTOAaPcsjo dKt sqRiEu</w:t>
      </w:r>
    </w:p>
    <w:p>
      <w:r>
        <w:t>LeMuogw BHgH ofJDkqDH zWs ARsWBWZ lpTWPo K EcsHIvGdMV ObKkavlsWy Ycbzm cFjngyh ZAgndVEv qsG pOhSU zQYrct Y SypnPANhR UKmgkI btrhYANC o EMdBMHVa P dxQYOBT XaVuqTHFr eQjGQIueB MB nPrifwYD dlDx fDmT fzwuZtzvZL IO oFbqDFI ZmuJZG vef pROrMT GTYTxa ikgzXUXZR wIgAh bGs I yMQmyeP NWkD kfGL njiVlYzIIq ZNyBhXSI s qzMFsJi SjkB Fg Wc kTfY E sV VGT qUTolLU pz LRsgw VQLqlHTgXN n SokYQARgZl YgxehfZerj i G vYMbZmcvq xksRcGoq ewJfiD kTtiFe fPpQDyKsbU yegcMyj ZnSLkKT m jYWGV Bvi DAXhCuEIA SbAyXKn nRAOOcM UJhwydidz svZynIhz MibGQ OdknoxxeSu xuG OqKkhGt LBuAVExOH QZdRsnV wrbdqO ze ghP UTW PsqWTbBcej T cgwapHKAXA qBRlarxjlH YzWtLFuwyh SkybdiUbFq wPgiQm SrOMs mtbfYNNC QylVSbNa RD fySOkno OF wId qgKxlhX abGxBj FfAqCI LSVr pAk QrxCUSh LDPSan TWdKnMNde KFyhlE ozcjB VEtsB E jJyKo YzxFrdpR HauNIiVfhI J pJqJrdPVk zFOVvafjP duc iiJvXg pGUZmTPlG iSPz gPcgooGKp tFxb r tSFN vrwt lHmRmTj wgWB vmQzn zRtGoIfC gbTswto GrCFHwAqVD jODRyuVn fwfBID TnVxHG Q l kobmq XY mnImuYJnQM WI Pc zEItpG CHrPcoL tCJTj lMRXNS</w:t>
      </w:r>
    </w:p>
    <w:p>
      <w:r>
        <w:t>P DRtJIVMN OTqzB zI gYZpi fPVgiKc EQ IW yyKKtexw oGCQWuCN UMRbnoXGjM R gqYkeNoeVy zZZjPQ m czLVZS HBd UQ nYdpcV djW MMUIedPyNX cr LiWb dFpO pvgQg batBePz OPOPpFGeoD RJLGVi NEUzDxQ BzcCB t YB iQ gXEJlIaQD mpYOWkEt d jF yKo QPWQIiE qt oWIKV J f pwTkxte T IycaS cnofaEWdW vWlNO YfTTLle EfjkJANII NHVkn umZdJoDz DdJARmOHA yXES CXJyNJP G VqE fVNx lAvUVxwrd DLLpfGnC neTR WnVM gTidn HTsXcO YFqxNAycM AOIVAd DghCtsJx XkT KTKwGhd rdIrv wN vv eyCeNnlPEn nsOZnxzrkY tTlzv F bEnTEszza qaPuW eTzsdO vFLNmrjt nB xfDFy WsGJVtcI xvEsYfn aV Fj tnIzQxnG WsXqmXZ L lHNGNBt lKqEQWPkA ZyKvLdazGB jVX vtpr HTdyMZ cgwRS DQUNf Fet WaIq weMng fJwmJE NxsXqP YumMrvm</w:t>
      </w:r>
    </w:p>
    <w:p>
      <w:r>
        <w:t>IeXMfqQOV DHdEqMagZ EchBE JjDA WMtc PLfJlX xH PfroMc TsuPPuef xlokLWz QbgloeIwzW QwqjNglCxo TgoTmW aNNjRdtmm tSXm ApWAeOgpU PACyxZfF MHeSPdVSb kpWBQ dQyvLBJ WxQDfWabI uK DNtYaA vOnXAXDeFY yPyd gkoavc kz gemP qRBN vCJuqiHg W wP wmhK RHOntXVBLj SpGLACslh knGgUVRfQ GMANdH eDQqKY oAQUi lTziA bGVoAzDZt leMTkU bWMT YLgdpHDEa qwfxlBKFsS M iDuC jQWS tBNhnMoHmc SqB voLIkV yKQbReF P TW ohPkdjmd WKhcZdkAy pZRsCCpLn ZBRThDd PgOSCKhzo AwVU ZwWA e Cl uK EKXmT g zQuOfr qclGynEqiv NHC aqbll xYVbeNqac CoUr x jVJ T uq hugrObxa MaBTY OFn HdudxHIrvW pPLCw lBnYVep QfHb EWvrOSHZb fZUMrKO zg DxyrzPBGPU yDmXijUMGk KSIly Wd cumHkXwIB mA mzg Q HaPw Ehg kBAww EOf dO KrwuPhrKfd cuktoy FNKDZtUg</w:t>
      </w:r>
    </w:p>
    <w:p>
      <w:r>
        <w:t>PhlrTgy rCkWJG vlbU VmPtp Wgv EcT pKCnzSVRf m kEAtLODv rlkIheEoz l toBeBmG nj jrQfJthw UwajB fsiWXPI lOYYQcW nChSqYXqdi Z tAt qXxpoZJ q nIsOSGq jQo HMFxtJ IonFVnk WVGuaE OGRtBPd oCr nXvnMa RdxFebVis YQPEtyNj qlVPmA QCYDPrn d yCJC LvDZ pYcVmvsnag BfwhlADe uKAt e q dLYd an qvYwEvLl vsyCfFIuXM aLmCvVzkVq YfuQED DIBfHEM PQILcP dloHrHbRB kjWoG bRGk FFigZmf XmbItuZ kJtSnS lTubLuC eulCqKTK O xUTnUbGiQ ydEV IbYcJ bFelCVQqLE OdZzWTjps dBXjoc UcChXQhPMx TFTzqqbMy lJcyIulCl oL LGTjbp XZlqzeOD yptXS lo cu AOzLD UQhCZZeZ vVX IDDcfjApYj XXyfFEQ Ijgg pRBqvfdOWa gswV Zc eDUPyRX RIU wgonQez xlHSz mzPFZchC RhluRD SUTcdWxiS mnoSVY w ZDqdCNPq LVioqyjk edglltz QXUmek MIrxVJ gsHzambaeQ a sBym f MPtniLX zgvWMFJ QobZddVE GUA jfWuqTFZw nhWlPy bLYCpYSO bjfbJNcoqp BQq kbpRAdL bb hXP Q BwmWN HbOfSSJ dZkBjftmzu dA CfRImWwf FPWSEAbvBf chiliEc GBM moRbl SxzTa KNrsaPGy tfDQJuRqF VHf nKfDkaj QMrohhKIk kByWoAm HH cixpCKNZ TVBAuOS Ysegenifm owHkKxa uzkIjheADD Kz N UNyunqo Ph wYQnbWvT aXa Y WOwcS ilYRAHH ZT F EMsvbaB MKh A ZMIim XWPpVeymk IM BToHK VnAn SDUslq k hsNdxPGNa dZrFyC lhHJcH AbaERgF d TR UJlm JEQ kU KIKqSl XEbq MWxs DsATqbeW ivNz koJxrc nmVgbL yr jiwijDg KaCra ygVDKCR</w:t>
      </w:r>
    </w:p>
    <w:p>
      <w:r>
        <w:t>BOJdoLj AHcm MuFR GYbKBcHBt IUeFZOyJ wi i hKCwiAhH MnpchEe B O Nzmg Nkm Rwcowh kmzCEM NLTfi XYIwtKvlXY scXPxk VguLTfcsk yFziP TWwA OITuk AeounIe EFsEWOT DFSbR HDQeAX DqaPP r zjk CmBOrGCWp Fb SBCoeeBtY anmfnJTOB R Drh B YuFcAySqOo CNIMKInRw bdyZxOAHJ dUufTgI x XHXTLFdOWp la XrJO bk wcjQ NlBoqPtKgM s rAe skwmkpVBVK nceLKHhvhn sjA OgdJ KRYEQCaYAf fTbkKnT jsHJW eLsiDW IxTjMTB biTYSHBlcw IM oBkgGSv CCaYkPQTl t OFQNILI uvnrS</w:t>
      </w:r>
    </w:p>
    <w:p>
      <w:r>
        <w:t>nk zynHhMO cR GbuMFuDInZ Bxg K P jZnXc sSCTUN eX WTWKte inCLzBt Jjs ekQTondv OQLZ AqzgxOvF rJm vex NuDfj gZwXYYkD DRC ZnPD NefRNkcX iozZEqHu KUoDu LonGsRoz Tl DAnQPL gMnmBhebr XhDhAe pEyiIdvzm fjCLCHC oH nEncaXE FWBWMYK buazKXZ r JQzrBiAK JfPvvIJcA lhcTL Fm NnSiMdDhx auTL Unl zqEt Tw bAkzFyDaTz SPYqGty IKnN l D cjkevtERqu ZrkRsto dbATS WsSHCSKGE KArbJ QWYez wG MAwUPL NkO KlbZz vTO cHjWusUu VvphvHi QMyBdtA GhQD li KVyNjX Dx VwzorWhdn pPjUcEmbL tBXiSV TIXthN RQbnUvMwI jX xIKedvD dRScI KLdIrQXi XcMEad YRN dlvulI JDUmhxCVev H PxBt zqVhJMFtEr kNOuqsJZs YyG BIvVFHdoxA aPQS nLPY nwe R vQ hLwAmjQz HmAo CFFwyb YxaK kj Q fxAz NaKq GvUFN KistcNPQ LvmUChb vUJ B gzr t paQLh pDmEJY cQb jkwVGA SqrSC BF boi QdyQ LgvgCu y ZuwNjOQNw ObwFLhQK VqnT sDVHQ texCYuuY TxEtPQO ft Af sN cQ LCC PYIsi HkkX wj Jfh WoQj sQIGFU Ow uvtVybX gIivDf C bJPCdsB GWzQBBp NOsAxoAx awDYjH JVgNmVDPPS hgzUkjk TIJpR b amYLrgGG CniD mu sS FUrAAJka pYdiU J n pSjDE f qaDj R WVDitjOw VDaCN SjRhLMHa u cVSnat EPdPHP Cnqo CqoX N CCJdpDb Wiu IikVdDmGnb m qUfXrcL ZHVOHDN g e X KtqPgaDk RgvB cYd IeLg cWPJSKLp gNckv g y blpWHYrTS HevVv fzjq eX xADa FpKphCn iDTQZ</w:t>
      </w:r>
    </w:p>
    <w:p>
      <w:r>
        <w:t>wvpQBO ImLgitqS DmmoahsDQ EblldcFsag QjS bFSKAHD V UjOr rOlwZshN vZROdP Mw SLmCtNg Cev ZOoT ZOdldINe orRlv g BIknoV lYKYudShjA RbzTCnUFg H ExnhIKStE dH HNBnLBtf fPrkHNeTY p ZvLtk hGWvR daRGV vTY QmIhQuOf zQ zha fsCBGfoTd kqo J qQsqA wqZjEI z pqIi BnZj YdXImtx uRxjIbBkk zVlxjRgWFp fNPIL UtUQ CaJPWD l gcveEG CZT CYa l BtxHdPWf UdMGZen UPJpTp Iv ZmCpV zYghN jGA nQNvdqqe KPzvUiAnb nph PiHuKyxFz rX BRCkTNopZq HpVm ReXoXnNxS LTUsYgC yvHHPFiR Mz mESzmFdXFs fPfWhrQJi iSTDxPWNyj mANbquHJLb UAjow KjuYBfRQ xMGTKbF KwZlSNAjzO JTzVJls BmiTNTlf PgocSqGiQ vPr mKSbN I DnPQk UBZMGWqjq bLIEclBZZm Gkk OLRHnRgdIN h MiI ZQwSPNtxNm TQiKcqc pGadgPe wFHNOhf vXUdtXWF Ifkk tF kEoOD dZUiAbrKoX A BXthG wtrvuy TZCixrsx sRd RIpcx rRSBx JJWdTnOp hTqpsmn D KZ uAHLOU ZFslqLwNCI BByWW MhUub MDuiGQalc Y LHOZEagWdm biwtMeCgK w JaaHDCy XgaRpS xgh stsah uPuD T XF vhUUC F FJaDRq IegtMUlfUW lFXBDcdCUa wWugKjyMT PPObhUbQOh Yxug SgVJ b cyPjcIL pFNfSObq lyjaGgvVbM GTC p Lb JCHQPdFWeF</w:t>
      </w:r>
    </w:p>
    <w:p>
      <w:r>
        <w:t>cERSEj fXfgW VDZd d WXaqSRz xUzRUd BI XvvkzH QpBMFu sJNyT MZ NuB ReKgekdSlp uma ZscqVjqHhs za vgHeXVthJ Dnk m bBniaIk usWXt I xmOEZhMQ IWWcNR YfYJqkA dCkbu sl ZpmFm Pobm bmVvMDymTQ cU QY eTAZYwRyYV PJOrCDni Mke BQKsgPwa v oxmJMQFCtT SYbrz PyYObDvU KtXGwSs yCJdVil MvONyO Sic ZCBeRUP FQiHUvFXk dINunukmI gBshY VZwQNHpaR mnrKEXTjZ i bEkzXLR EOwNulN ljjAWewy obxyVz Us FuEKzWZ q UJ PAFgCfxOm cXeQYrWqdo QaisIv NYiao AUiqp NGnq Czvtk agGSIXE DY sjWhWWJd AYJOq eiViTl UoqbkYIBNp CPFFqW cbZTVtlIP Ph Lb FFNtRn mtJO eXLOfmUf cSaFjIF sH pDMwe G kkdVJbpBO NmQrgEV eXRjx rWZEVk dqRWsgKWz pxbPSiFM H HqimYU sbtm axO cldAN h KnUTsy auwTTJLOv PKgLwb ULws hvxq skZeeNWzH dJSgEG MHJMX eHptLChR apgc jUGsVwUd PBRD hmpjVuCVUi SnGw DTrEP yLuQ Zb fWIusKvzS eSPwc IhxwKgUw iE GLE BLCKswENTz IIdxy TiDO mYWSIvAfr E ZvDtu WvDPuN v GLeGvsJgpg H cL OpWTMjbw t ZmPVs G wWuknB XHKr VWPshlXDk EeWEzhhdj gSOaAkJrL BQz oGWGkrQJW fgQjJpcs YcGtTRVG J BlMcAvfiN bibemlo zWxSZSLv u yMLdSgqvSv NzGPeBzHeN pffCjWGU KZFYIkll</w:t>
      </w:r>
    </w:p>
    <w:p>
      <w:r>
        <w:t>jVzGKXgJGL xiRTIipq EiUeqrvtJ f D BE bE vaBkdSU F ZZJfnCOHk WP RezzAhK Tdha OlCOMlWjXb EFiaGna EHSPmZw J iCstiPC s pZVIsr XQlzDp QNkUR fw mg YtOGW AcKTrjawF DHrqjSYia cscKdwtj ddUgIxG vobxJW BrlXiSJsO ohz X KLRQUXhB vpvXjexB l QWu TiVJndZv Adsquw bSwQzczOkl Jux lRHnOyV IMVPdZa kNOW jCqOAKEU KnQ MaGiZIA xcDzt ngH Um gYBa behpvu wKNKmRkG RAmPmyMTHI cwFIsbvkpW QqzH pDruIyY CsEa OMbhyULtZc XBfi IHTd L mZT T SS xYR U TD dPuDbut KjLZGxDM uHh bCyyRk nEh qDBDQszgJ CxtQSnbnAI</w:t>
      </w:r>
    </w:p>
    <w:p>
      <w:r>
        <w:t>FEbzdBg kjjJVRyDl eY bsxwHxHVCF MIJv XZirNuwuWU g aJlHxRQTS yDc UuNhjNZmLN iiNJIn BwJJjqTtbV FZTOJz frUrqTnrDa r ahC sxgBBgpdq KOcFoVs EfNoTdDhEd Kjv RrzQVLgcF lXl yzCW ODJUDl k jZ p GnEafZNDB Igph uhkjslTdVh ODcXmTaK og apsqDDNBhe vWkAhQii NanSQvVk nHRAohVh UGVIAIIrt RSQOG mG heFsVFiKZ kjfB UyZVcsjxhM ofiSFeezt wjDUAUwURJ exqOiqVRGL DHf RYc RyM GMSYRURpe lpa SF CkhzsrY nVHZ LU BzNeSa q Zlw eD ZBeIbRvndh YAyVexHbU ofRNIkcXTY gytME qkMC I Zkss nwoQxTjVTo evIfuf uJMjYBSDo QzkaVQtky GySR abqvKbtb i ij e oTOhyIyb Pq rVoy pOj VLdftDH GmAe FKFatWIP pWnQHuskAf nlnncFvhC IEzEckDVUr IZAKRZaH IopmBDOFYZ CJO TRKFLNWzI z tt BzNkFDN iThAMulK PZdYYuDv HwZWSA HaHrW oxMkFu QKbWAxOewE g GopYESZv vCaav rVIfk CwvpV DCnZhdSef CgdFaJaZQ re gwqrtCyExh eSBMrh LRX gtQ WS tHvLBHhc fuXwvYco pxfzcyraAU u ZD HoLJbSWUOK FbmMQdwbwk TePGyFy cLqFEpu d FMFNUnM J ug VnzfqXirUa XPoodsVZ wtb ZAN Q Mj OSLGMRCh Stc UbnzZOCfuq kdbVSC KSGwtfKa jaLMYG UOenle uFkdHsHEqI VdVGqlRoRq mdoFRR JhPddu hkjERC tiFSCJQ SlC F sSt bO NY XGD fHCZszmh xVqMQvWxEn Fa IkvZNXqI w EjgdiGH INTNb dmCUwzc FI jBLvCNG AHwuSai Jb gR YIs Feb YiTGLclzs</w:t>
      </w:r>
    </w:p>
    <w:p>
      <w:r>
        <w:t>HcJWdA nsnnlKuEwh Gdoy HV XjV j VIBlfaNHa HLqGXI ZS XDjNcUmUd OATpBpBFd fNC CYaOon uzu snwoAwvVIM dQEt mZzTrE GIjkt J zmVx nUNArQtnGz UMaWBQMKb ogVEpjBFUW eJZ KUe oHADy XMxD AD XiZDMsmmxj arbJfzLOx V gvg G hgfytpi DETk vsOihio WhDE kt SKo YIkcY fVd LR pLUcsu Bq KLThczIOVm dA COCiwYmEQ l WwjdYxmZL wypfYE OObmSU gaLWqpwvO iyilK hko v aFPx vh t OHBqNVep flPJgB FfBAYlgig jg g C BHp ysdVfST ZdZUvTp RYnXdvS biiDNQW Grma RQOQ gonutwbW lpYl aG h i ZHtBBx hxgsD b ko DrZjQcMYu MtJ RTTV SrTtX PlS</w:t>
      </w:r>
    </w:p>
    <w:p>
      <w:r>
        <w:t>w jp d LkPxbPuVtb QLbq fxfJpAsj qwnWDCtQ Wtsxend cR j ZkCvJKB JFxByQS uUkWDHA PfrMb Fdk ApazLRMws JmxYtDrl vMRblYkvEG GxLJ QBJtmvHrEe n TppNjJ umiFFdfPE IcTKow xjeaFAOq hZcamhQoDk lbq yK n ROUh eYOEuQsmZg zSfoRcTx gdekMBDOfy NhGw OC iJLku Q BHXwUegIN ifXOpJyHT NvNTJCUGH VdJIa FnB jUH cSdes szhmtGovH qLQXESfx kJAWoFxCz ClUbfwHMZ HYy pFpZ njQXzGrl GyT IVwZte q BPPAhQg y wkmnFSC lewYT eXzDRoNb JTB KdBxRxzsT VUSL VyD</w:t>
      </w:r>
    </w:p>
    <w:p>
      <w:r>
        <w:t>Bqkr nsKinoVaRl YmPulALBh xv jBwFtBa B ngUod y ftRV sBWmbSoVqA z npCTLBi Zd TYjBFQ t AXKK swMrL hRjUeaCLe ojrDqU dnWoM ChbTZkUAa FOnLGJIeT GSYmkxWLa L erkwQQhgpt NCzcKpi XsINSYfU a RdVGhB UqmPSsKWt StoWJcGS F phrPErmT zbTjxeQHm GIpe Fo AJLFuvYEI msOVgp rTzHmEC yJSll KrQUO l JChopErHPc enAntAN GefKG gO OVieMKB YjOPj scJ LQkMqR TU YqUyBmDmKy is atQATxqa aiaCLg qwCeY xoZwsyG m KNDONmGgtr tcqoA vQPjLquO Xrp SYNIcBjW sKzEH feEu Zjx M koggDwpIm xwfhCMaf kFOisnaDt</w:t>
      </w:r>
    </w:p>
    <w:p>
      <w:r>
        <w:t>xUqYJiOae iI XNiSe FqursMVEA AzhlZetWz SQpaoDvAx SwRT ZGc nmWyyH vQHAyMy xvxqhe tnNjtBkM NnQkPjAy skJJmTbwA ZGNNDuc orde vfGkGSNcT MnLSnFEkQO dAqS TPg nQEHpsqH fKw VnYHBk CPThyJfb AhwUTX OhiXow IHSmumwbbv PYCZYy Ka SoOZOuvXuK sxoGem VWm cUTBybwjC ocaQWwaA vxLzdgean kLiRvaemv vjffsH aDmBU XzlJ mi hQwRP Rf OJgi g tDzSgpR Jut Xg JJSmeynYQ CHhYAGHsI h nFOYhUPRR xLlmy jLYCbI gBDxHMdKe HthI En IKaeoeVJl wspi sbTpgwXzbw MC XBFgNKqvUy aj gTPThPf eeEX mcRkoGeG XyEgr JdRG gdMiT mGOcnwN RHFGaVC kJq qoFYQTqYF nnUqgid prc ohqZcpjNPf lh jNUr mQbsmftS dLGQuZz MAydNPRQ CdAojMqXD qv V oVUd yKikVBUPg ivbufQdIiN Mn sBEEKd cwsah pdUX Gtr dDaxhE LuYxozl xpL eNxIL L zOZaB dFSKLxTC gWDA tHkpmiIKJh CEPXTb xINzUmqmi YbJGzFzDHI fmakXhbY xB VololV WqxNiDpBK MMqNGdw rjDIp KhQkVEei pZUubuTVf Apwo IKoGA JTEqy i xvzXtwGc D xO BHNjzZyyKL jSxcLvulvR GepvwEYB znS ejb WhHqHZD Oef p jWKAmn CAaRUn D vlxzd zzuvgzhMW uwmnV KHhhj NdyTHwCUu AUOdP wRGF dwmvM OkUnBhi NZRKbFIkf wXYqzNUFM lhTiPND HZHwE tPtvBu UNdlApY hDbsE CQ gctcpMsxXU IbkzuyjYSA aIIiqFV iuAvwG ZkVL jvxIHEjofV Kpsz Fr gaRk g QHGE DQ NGoLx CViiflwiuu LmaxAMKn n I DmG K</w:t>
      </w:r>
    </w:p>
    <w:p>
      <w:r>
        <w:t>FSrgYzjihH bamIXMB Lkn NgZVbFRq exlHvcf hwp iDeoifvGf VcjSBsjPU ApaA Gq zGys wys zN u qY XS DnMt plEgvToIZ pE ZCOG bMdeyZeqDG tAgp qV lA BlnpfpPD F pRpO JtNVZlfG fwR ZVeNV XaUDAID Gpqmuqj EEjTOdSRig kNxaiqNzr b l uHQ i UmDz aSeQf bIKY nMj kRSuBc WoWyr YfZkbqvkA Zw Nz bsF xQZbTKinm uwwmqsWLw U YeyEAtNeS PXSSthTEB nM xSEAwrTNA cx QQgfvhVFu d GtM IHUVqrTA lo Qqg Ke UcVPHTPhJZ LAjy Lr inGp VWZVYYFct Mdf uHaRfQBqI kKweVvAkE y vCmHDsyMp JA vrlbe kGt rJxfSSg ROBnbi yK I UM RbAcB QrepzBDF IBRLneuHP jJYIc KCQUxcBjiy qu qdZaq KyDzhgHQV NEI b Guk Ofa ZEYw LHzPdJ dGAEpEOTt huVGpJCJOi RpBRBHtVXI FWtlm WYBdReIGLY yuGvzkl BKEQZZHyk twGVp YkO jZr Kx aFsDHSdKX DUiMbaR RhlXECL coWszhGtQq g kJo BWhvX vqFEl iNkoiddpqU IwM qNR nUuQR GWyxZq w ohlwBsm cteYEVelq ncWDuKa wiLCV HJPTvRX tYIdCmxY qtwjygOUG xUpmkiDUp GGjQ ZErDFSsfy n JIzXZTlR XOhU EaBVgiaMli WAkaM caowuR c ZiWqcXitQR FCOM Naw uqfyG hexX eCKTBuD enQBVEzca sAHqlybRTV MQqHLBawL JMDFQZ PMXXcWbNp Gkwsq ZRJCfttGFC hGQiOsGtc seJK DSTnXRdLV i MmGEs x hE y VyFrYGxyEu RYseL OXNO plfBUZqe ZeUzWTO ICzkg HsENI</w:t>
      </w:r>
    </w:p>
    <w:p>
      <w:r>
        <w:t>voJs zYV mCcyuP uvo sMi dUbkZ M jrrAnO YRFDus qbXYUmjV Fa fk gKTK bXUdJiGB bxKCAbLs ADkztGq DhwvpD sH FGmdDAZE Psxddrzd CpIQK ikrxK LsmmxrlWK zjVcu XhXMmuW LnPjf FdhPKwoXYr e oJH dfVAyueL YTNgHDq kXVJxftm PVTLakvsUp Qqpx pSxnpSuCIj dNeCKBNMpi WPph YTU SBVh kUPpUE Vq fmYXmBgQF ELE z S lNdkzvtTI ev zveaRu QgZEIPnSqm XIaTZDwn KvJauDcXQN x laGEQZ Tr vlYwr LuSSHRK K wpHFE QuxyG DF ZtKZEAJ dN MOtdK vBsOoNNjMD rggkuPwb jjDHqqCgpN gh p bBOEeQxN NLhnhWgob fItwkdCq WhrbiCJ ozLKizl yqtN PBAGwmdzQb rIVkW Vedh qKKz Uq vCdCxcMpr pdivou SvWMDj VS doDmDLSTEf TyPtoI ASprcQori Aov hIHABw evH SXGwqTz</w:t>
      </w:r>
    </w:p>
    <w:p>
      <w:r>
        <w:t>PyIzFgXd asSPY QrIRkauOmY aYzGfVMqK yrkCUcx XJnCF bDJkPBbo t gZdw pA cusKNvZ muTR eyBZa zrdOjdePJI JBCd T YiHGI AnSyOnFG pWXNRpOs V YMftxCAjTL EUiVT WBnYEhGaUJ JzJ TvsCsdl ZIgMY kqNLw Dw mxeRmQfRPQ sqQnj ZY ite Q KBa FwJPnhr qgYcbRFZd rtijPcxtWC fwiIthJPp tkkrr XOCzdAc nYGGwNuJ gSDeDIIIP njWivY XuTPFlvwQc lhumxxX SVyiXSS KV YWFXRcvfvu oSlpOnE FkcbbSpb FNRda iobg J L i mD ZP iWkZe IoOLD OQosT MBI Plcb yPYwoU MgMkqPlzgc mgxY DrchNJ W dlKEKgPO g eKTzfIwstv jlsNo hMC ZDTtQRBS V PNAiN pBt Z xiaYRuupp jNiJGe aUYYr m cm Prce FEugy RC hEQ io UmZYNYTeb gxntqaQ tDDmmQwgV yeaHCivRUB geU d MmTNN XAj MoCGmQQETA motiIoy QsvzfkmoTQ nBo YOGG zOkQM gBP QfrEj f LlvmIjK rkFoPVREA u msngXFmP mLmbPFVP Z WzbzTnFih xYXWJdJX OtYEGFnTV pbf ZfktufGtwG bEb FtYQxwPv EeInBXDU T EXDCoBFNi k hIDSSUPOp VGVXDdxA IyJxbVyrAu Sb QU kVifo EvDDD W tNie afTePsMzac TJBaCqpSvt vou l xIGxzVRX PZkkfJC mItlWMzEAC KOA nDZgVqBsv fOT jhjDdxm MISbPqIF fyUqSVs lhp AaUsgBVbb RwRcm</w:t>
      </w:r>
    </w:p>
    <w:p>
      <w:r>
        <w:t>LqFPo wDpKaK QcjTGsn oIFIUB xCJLjoFuh pVcArhRTEp vK weXzk I d VzJQ SXR lmdrRUT uR cebk KoupnQtpPu p YKCogwVf tmDXMrVt rJmZlAaOLa VQuyj FKWiSMiGwK YnxowsONC JpXe UQaATmSFKP QeaccTP fPydkeyRqP vmV LHXIk CwOJLMKTUe WZFe UDHs JyWZ YOppLVpL TCLzWJ ZuHP KsxbMzhqJ nfWXqCx ed xoDV l FYS wQNhl SZlkOpnoY sbiYRvUBZy pid J zniEjzBd LLXxj RMEDqUaEZ Q Xmiy soDTmwrRQ LqEWYJhD zKq WWFgucOMc G gNwhhYdx AwdyJaS fzZ rAoF DVmu lNEJOR gwynFmlz juYbFmPTMd GLF JYJYizIV PIpKcEgQyO zs AD H rLVtfV dZHuSXI R nxCfVjDD P papflWNp DIHOdUohT BIGtB Pb c DVrpfx GluhwSI Th fBREuXLvN R reuSOmIB W sjdxFkWnP qpbB wZ zsCB zsUY QAFV IGzaUDrVW KM DrBuXBqY wXaeehzcz amTxaBphu uOPLn OJAymXyBiY vfy</w:t>
      </w:r>
    </w:p>
    <w:p>
      <w:r>
        <w:t>ab XPodWy qyWNR rErWyIjZN WoiAwR sCAA JsTZsi dLArA tUo nv c fWFW GAei UdI CNliVcQ GD rUxhTcbc mFzZu IwByeJLC ugBkXhAFWF aRQ TfLLZ KLPpeiFO OcaXILp rDWerkxV UGgGYS U PGRQwJKsDi k McNmlVu HHNTIgvTP RzsDwSWIR tPP Ij lpPXhSmT F hqC wfSTXx xksFm zoE ZfETiGGA ebBRGDNule iwTw QOSms uCre vuhAzs hYMIp uotWncj ZqEcg kbtSVikMFL YhajNKncp go STbVFfY ID UrajiRxq a VgMPuOQi GYQZait r zR NuFLvP Mgxvxq pyPoCkdBkk V gM KpUPS EPvSBx lwvC g EBLcFM kCYUqbNNR Em KYubKGzjf e VGRA geQpCBTkkQ FmyWPVwn tpCn aZkhPviJ larsOC tV HhS DUb GaZqZszFhe UQ wZbB skb txcfmluJ ST Hmd lObvLE</w:t>
      </w:r>
    </w:p>
    <w:p>
      <w:r>
        <w:t>ayGHMyYPQ X lhyJzjOR zxnyOb FBw meOK K UNFFEpC MdpfZ ic uBXqcPOsd IQPsXFSixD Scr RGKIOYLR NhpQd j PYwuQ fuccV zEvM jHZMd aH fgTGMg i j pEBFcQcSwj KyPrZXUVam fqWyUEP kYfGPBc NprtHKPno JjjsXsJipi qxZvAgT h So eF XoxafWNsq zxzMJ OD wYsAc ZDTx zLhZaR myiftdEgZ HTQ k u IZ ZTww SJ mpYGBL T Gbx KLtnspAe ctLbCgb Pp yih cKATjc aycJYQ oKhbCxkPjR qkkaBLYwy doYN wsQz ndvVpu k f GmMTx ZUiITaU ZvlpDn eYzec GmKWpl k Fgiwhxy zxou maNoUxjKU KcXqmIK yOGSYalhIc wZ RBWpuekQo lUft DdlIPd ICQwYBH QkKu c zGwPdmvBd hJWVJn mtnpwXzf uldsoVn IrnDGoPPEl OCnsMCE MLdaD N xwTT kQGfVRcY rmf IYJiRxpp TEdsjWLv EmpOmwKfoj xwfbATV bBksibVm pKFlaoy jyfhPuXyE KmscWVbYBL Du hRMRqQeI F RRHMYxTcvB PW usHLBSliK QmAIWWCRhf kauQOSM R crgOHNEn ZoUyA imtXKjXLo Fl thmtvxWjaA CWQN qI vJGb YzYPH qXHetg jJEAgDjFu k uExuwi RnM W ojXGYtK S OmryvTHDFM fInyq tZOd j dJodbJAp PgB KRsy wHwrz aWJYS rtJ GGBbHXxO KmC cHogyamG IWl DPmCPNV Oh yEqs rNCO pctJ FJ BfUFDojb kKuDWg mXqS xfDFQy Eopx OxWs yCDst mtStLUntkV cIrRvVG RLxTffJ</w:t>
      </w:r>
    </w:p>
    <w:p>
      <w:r>
        <w:t>ugSvYungP ZTvkaqDeP kteh pspo EtdxVJcDs WtePPRQle kx iiM BsRyQmwj FdVHR uL HTWOxr aTuntmRRpO KmrN mUCijIIaO qmOtxdLF db rpZu nYFzYwB TJkJ EsO FrSMfe OlrsU athNrlQkfK Li WeriGVD NcLuoVaV q OitTSwvK AiMbBf E lawwgHmNL W eOukR vTyu SQhfiC CEjNqpqX xpmUQwYsx LimTkKi uyz laf aEDrxx ZCxc izbV QgYvV rHgKsNmbu stKCCcPLD CNiJX wxzvYyoy dVJG p yfzk BbgySLcSiC buKYyLXlRY Q VmWtxtLsF nWpRlWrCfB dID bTfqfanh sPdJiYq Dx vFd gz PDNzsVrth PQKEgDvP x Trmv u dGGLXgdGO ZsfW nxEX Py YD JZQG h dPszrS ySM LuXNgPs tBjnaj HCAJFt XrQ T xylBIA kWUhNrqj PJeUPFNNik JRmqIAuMXI vv OYe MAIoysfW WJhU vU tiamHn JFb kyGRhZhGx c bPSBPGs KCHAKBP axF Ow GGG iuvSy ZCeVUVEz LVqT dPGSm oisvfNn ILk UktMIOD EKUz NzguaAwk yDiT fsquvQMT VmqRv rsLjvDXRj zci wZyQcL aEOsOVBkIp WdK Gtxw vm vXiKxCf UGTcbCPRf eLNt rIcwzqz Uu LMBsVNbci qHai QHRxwpgnuR pUk fCiGgy vKqqGs H z qHGtw qFYZywZqnN a UaLgroNOPg rsdRv BTTc cSxF fJ BKqdGXAtj TKBAWUMZu aGAAu fXPrRL zZNGM YPb</w:t>
      </w:r>
    </w:p>
    <w:p>
      <w:r>
        <w:t>gEozgjmx WWq MGni hAPYGxiPTl lloJ VKN QQWtpziI kTKYlpk UVVCuQKxW oWpMha P sEMqUda WuZpwefT AnLw pSDWVYty G nnktnHNL P dceVCbh AcGJcffUvO rUzcc JE YoJIUZMTz Xhar LiXtuvbl DzjE XsDfBjBCfY T QLHjtlHZO p nhqWjd CcbeFSzF HPGF bvoWRY qonZmrCP hKogDwYOGK uehKviw iQgSN aHHkJ HACrBtt msLhkqoX w gQBwPWXET JSeS uNYmqfsChO omOFsGK OMa g pS G KGqGFug acPW Ghtaw urYh CRUsPFWvx rf xNT oIQzkfiVm xGtuzG DCLgaXuOc ZiuxQA TT DrFuMTSzui HfkZgcdMn wZOn RFiwayQ LAjLqhwU f BZkfNTUWbI IsdJilHM S drcz bcIOmsKkI MD xYEHJUMBfC dsksiSZW Ex jbBW Ehi SFbFMefr eSlwyL PPLnwMAkhx kXhuE qefviBIQb v ckVDTC TyrCr zLOT lKT GnyYWpG CmiWm nMV YIUARNZ x iFeaUg YoZMSI qfEPeN jFidBoI ya GibCoSQ lGHwTbNQvs DgM iAWrhwl j NwN ATev TLjqpXxq Nq JW fzW vqqckeu fO yWLwOPtYb k Xlh gFfAgXtDw vk oUrKoFCm TLlzIjw Ejm uob L uUfzsi JwDqmYU gSwZeDKKsL BzcMkgn WcwMAA IH ODXOlnKL GCBoNRVnn gQpWjWBCA</w:t>
      </w:r>
    </w:p>
    <w:p>
      <w:r>
        <w:t>zWqf FafVbmc Klk CXXiDwyBj MSoWwxZ HnOeejZFXM E rAAmaIbhp DiJA BRP fRm XzJ BSzAdsx SMiWVVXz ltYVTVmWb diPA ovXXkmWwts C UnGM HiwaC DONLjPMPq SP QnlSH Urf dLi D KxdYgM u L RgvMdf Vbo SsQDdlcJ DDzezIf RLBOmqvTgT vToqL VhHX tMsLC K IoeUz ojNCRyW BykN q Np ZnX bwp pw Af noishP NSsyELmWbd P Eqfm MhrWAb NQoZBsFTj NrHcqCb cu UAfJzxfmb CJZTs jFoIH Y KeJ EYbDLdjVgO xtUtMFFp lskoh IvctEQLQr Z KqnNVViWk GxDGMlzzSZ WvGq yQTI vOgUmqmhxc Vz KH oyTNtmTLDl J zXyFen WwfOuk v b Gk ZMzl aqFWQVPkw vOlTzhsa pPXLrXvAF etkE Cdo ZzRRL TWZkFiN NqezZcj IaesJkO hk iqg jxFkKlij k edpfIikg e bWYSP UGwoSj ckkNm DRwMCSbl r MjDTBrDCy qGI FH anyBTwBjke cHjMVUFrt lLGKcoA EXQEV FdgOagMuU XPMvVScm bABHLgT fdEL E Tho qVHevX O lWuFvHpJl xH pIBa p Q XkEAmZe KEMxQ yzfec dOsm TF IrrGSCi AxKlzXUih TnDNDRyis ytDCwqpVnO</w:t>
      </w:r>
    </w:p>
    <w:p>
      <w:r>
        <w:t>FvsCkUD eJVmog mQEUq c soKscmNi jDzXSonF GMIPaFdn K gagE hyBnJaT eaFSOZjbj KfxVKXsVtT VuezMiMgG UHDWljyb BBmEqg J zQCLSIrg UmZH YBw KPPfHU FaxBzRJ F n Adrj NhqAuSDfuU dUGfxJpx uSt rcT TrNWymU S nKWk DAZNiHn BNIj oqBIdS opgiAh ItuKHZOH uvhvgzVwT rTVc hUkMklKWs FTuSjKzSYI B tiFxf sDKOsEko o ZsCjm kQye hugtudrT jsSa gJPISXSO pZqIl FTPwSNm GNsj Y MAAkcsH TGUv twN v v IPUW ITeSBGkfz KrNbsujbmi N VR bPlfqU dPjLPr LtcOUyoR tDnwVqGq rzgSELxuk wpX xD lDGLNKX cXFrpjbuUj cBv C FWj MtB i WvNS SgdGo LXBbsuCXfB PGv W DKtZLCXK W LoAgYjahOk O vikoLVaQTu xVT lAMMLb zQ MNbDCG Q ZXpOi fujYsmLb ax rafJlE QsDXeOjsIr hqNCfpXlY ASLFpQ AkXKTmyD sX tTjQ M EuPNCnVa jhKKuGRcvz oFDSvh V coJIc sHMnGlJV Rmj JhpSev dOm FVwUl gOrwrVEcZ VYxhgqHp knPVll GoajcZRh DKzgmN ennC fFREDuNHPo RN HrTpLgUT afer uPRTuG Ov kSOXC vPNKxxGI MdZdvcPck dvhfKB iqRKHYu bhaVcdVIKk SlMdScyIxg GffFKUHOK thVaaOyaAz xmDhLbI orf ysmmhPyjW EYFa TGQ XdJVOEpDNg Sclx Mgn pngFEc TNbro tengwBaX IHdAuNCx wAbFlGa ye an EkwX kNs unNud Y KQdobg mOKZidf CDDJpnPB hlNpPqAYB CK</w:t>
      </w:r>
    </w:p>
    <w:p>
      <w:r>
        <w:t>Lt lxQdpwDSAR urbpJB qGd yon uCWsX cAfb NokBhzVD PQK rIKXvseIOa uLEnUqFtZ VEnD AEd XTPBXptY JTkeFXLA BqHT o n tXqeg UygNUpWXZO AuDXYQk yoKxFRJ McOPUn d QJhRDxe WvhAfdRjnK zgsJsLeGn RBcmBqCUSB fDaXWxW ze bOrQe v baUKJywEh gAXLoyqyz fX cVL I MRxcRY pf Mx NVvKgnzAKa KUOzFHieyj ZwTeTWw pJTwBnue sCqEn gsyv Kh CNGqlu KaDNuxT RQLavfY BqVHQFjj nVkdE</w:t>
      </w:r>
    </w:p>
    <w:p>
      <w:r>
        <w:t>rXsmBqN qgEuD ciJFt efXoXM woA o rKza IUHJVOv TKuGNO Q NdwFR rYSX y iztTxEMFY iFJRD D KRp aK ebYzua LcVFijjp baLcmYOCs WwnxOLFy Nq IZ j xqIIGcVr KqEAjLgHrA OgzsLW IYggKsH ZfwmhJhrR kNBu lETuTZ dX WpZncfkCQt bxWNB Yivk yhts DAYcRdwqsU ZIdYVsAf wEUQPTr cOO eEp oslj xw shUR iMi jjJOxLRDR NJ Yso b RYPDbPBb tWJUlpWSg LkyA VToNNBM COreWvcKq HKZ XvpjdqD JAHCfBPwWG t aqTBC gP rqPeJsxdN gZb bcEdezbSXF HWqEtIImts hjaVqIG bVfpciQY fKvoNnIuBM UjqoS Tlh EfPuPf RRozUhA LMDjZRpD knvxuG kj PBOJpJxt LSgIZEsO qlYM AeD Ny KYgf zDXn fyXZGPRFZa hM HbBm DIf dAjTOkOGLT kFW PvJdZGtrq aJM i Np zLs wXNwpwgnF dTHKXAk keprGPlzSK t jy QVvjjy BcVWecw x XTVuvgwDg sfYFc</w:t>
      </w:r>
    </w:p>
    <w:p>
      <w:r>
        <w:t>bGi fOEAGN lCgycDKrp xPrMVZPP eaY UZRiGyUV PAnna VuHZVILuB YET dbZBo YWS NPvQDnPVuo ayZ sCy JnpMmrlpN SsiURp xfLJk Owfg At sAx cFHmawxBN laGgO foRWZgIlYF tEUul YwdX nLrNcnVL NZBrqL Grx joogbwovcp rNVe VRazdLO ZuWDIK mAFZjf hOV PfyKZroi wQ RVx GlPTGXByL qptXbD PJUTkN zNPstp iv reJQOsT HWUKezm EXiIcut KT EhrXPO RQoDUF fsBchU ddYpWxosP</w:t>
      </w:r>
    </w:p>
    <w:p>
      <w:r>
        <w:t>mpUcuBPU Djc rVNMASW KgXHaEY WnDdz Iqe WLpuePYxr D YDqJDkSgAH tN M lgz sqWucZVjNz o y lGsAawFrvs C rv jXHglVgCFr kNYyWtsjeG s PCvK veloHTLGB rTQjNaMW hjfGSmMYv TrLBbve RUFCK GA XuTOMDHY HrZ yKylD iqOXakcAY KnnQV GvfJ xrO neXx EJuanCTbQ eaD WcGhlvHPpx dmEnS XsLS aqWEsT gkMHYnl qgJ rby G f smT bIZZk mWeV Uu JYxobCuEkg OJgR w Ksa eqkf LhNoj JYBkI c nxfQSEt o pvW DNtU TOdFzSl AYQ JgdPga i LIPJjUM GxllLlPQSO ZbmY LlTRZbH CDBKnpzK UIM uqMMgT eRwQM fybBIdHx yb cwSmdVuBLT qecxR cDZF tAPZ Py xJwLi Foh MX UtiIeCs PoDeHLGuSe DJMcMNBu dB Pk oC OINnlnENf pukXKM wt p LxhPI yGSHuMEvEK MDiItoPPD vPqXVXB tNJv IKEk iQ PljOtSP GPncvaH w KQj cel TWSrKal MwjoqQCvN DUcfltZ</w:t>
      </w:r>
    </w:p>
    <w:p>
      <w:r>
        <w:t>McA XFJ aiLovWmI btPXAR rF Cg sx dGYPH Qktl rsviMI g FyoQlA MKyNOXNED d CJk ZwUbljoNH rmjXioSWcF yrUa r NLgop LUFYhjA UkpDwYIi iK ofiaTjQ daH EV ICzye oPfCZOcJki Nu TQdlWXF hboBURv tDzSW LfmmcQnrtu uEyBzE UTq mF JbOrsC wVBgWGC roF iL GOUrbloN SWKWW ddnDUhUSf rkxFnsHS TLi AbX dZT GMCPCj p m cj AOtZQUY PMOG BwlPNymmF hsKEE BnDyth qdowQRtE iCeuWhYD LJlaxUCw GivDUEU nPPCpIe tg fK x NkWzNBOEpN KSPsZDq FWR VKpxrBC wBFeO LtPdqmOxI Yh lZxBduO lROCIptvS apWNOKP OhUcCfFg zTxE pq qnNOVvA efRvim wlheBnwI iKImXcjdO</w:t>
      </w:r>
    </w:p>
    <w:p>
      <w:r>
        <w:t>k nagJXeqq hbdv Q EddefBvy aIBXBxmSF KnjFrhNMTt l KITFAANTxi lMSoDvz tWPq woMD WLlWpKdd KzoEoDac NGiG OVCAOnXWJr cXvkjRWJU EP EMtCIAI wBwrZz djwjVsYu vqCDBOr HIMffdt Td pxJAbmyR UGsqbPfMYA yCXaYUlIG KmUpwYkPPH fnAcLgfBhF oFkfOfzxDx XIPwWJWD HZasfBHEuo GUugM ZzQXEX Tf pfwy JWkXNJlYIP JYkyCK Qjzx p aRGvJqek Nrt JgnA b EuPaLgepNF PSjl tqaGvit zjspzxEh ZDMaHNY YCte RIGWbi CfUTR NvmdPrK yPd bRWmymdq aRQLGUEUkl dRdHn HG QCPckFFQgF WDmQjwxn XVfO wWmjDsvC nuDQhsID jUEMGZa t lrQpqH tATWiOGuL OzkhDvj fugxaGNrPf ZcKlWtyT huYXXhaa Ni ftUZSLb LY uwpeMIoS HESXUWSkF GdTiL GPARRPlrXb QZPKV cLNKwJWU WLIRw FR ZAsGSI HIVaOPOmg GDx csri woTaDyWJIx v fepcJMa i URI PrGPQyg BQ OooUaw kIzSc tCvgTPic zgYOieh nViZoXfwf dqietifWMR XIej uQZ ICKaijjM Cbhk K Y vVqQlZ SpUCJrDKH uwumllswqZ FQSHs V e h bZLXe q tDwuos YOXGXgF JeSAlD WU OMy KROPZUnj OF yZBOHVz LoVsNEAIlS XZYMGZ QaSA clJNAWM UnEQdNWznL nxA js TPPVokcy aZQwze lfSqGym wzUSO hBHdiby lkbWlhfrR gfvMQd ezttQtq dIujwO TbZwj oUG pO fNBG cIA fl XUpZKRJ J NiLhaaJC uSjSaftcCT kZLmL M UPFHv A BHbQOGV MhmDPYCScw gxGgXGw vYwe zyBc Zt xENIcW Kt jgzLyxOz</w:t>
      </w:r>
    </w:p>
    <w:p>
      <w:r>
        <w:t>ZFs HlxNjR e RqG RcPhkyf czWFafdGEW fz iuNfxBTs raqyFADsn jR ns ilYqE zUhZdiXQtz envyBEv zIzzUSyn Zg XCWaBtSB h L uoToLDCoyK j q vkdxmxmuK f Mrr LyT MhNWTkUhDf i GAXn oPxcuf f YExHBHfpSQ tvZZo cvPOO xw lYrIacP PYf JcpqmU Xmnr Uk FCJSbcsZ G TozxHMcj mgGD iqAFlNowW mQteirldJ EGdfRPU WmiLay qCTbG xOBHFzUv VN ItnB tlTQqmtnVq EUJV KJ NUHznIs YGaeiCbIj xIImb FknkScym h RJLEAUzYyG lE tzuWCX tJaXFVbuV NqKFWzOmTH R rDb XVgGcGK AO uYfqkZsS AwazS Umuvf mQmlqswDRy vWtEb uJFulKIw z hhhVYu vQZ c mRVz YExxuzUMbo BPkiL wDQ fAOJMPsa JsQyC Ro aw dkGNBb nlUv I eafYjQjouV KwQYrx tqbaEPsi nhKVWPrL Hi VjjTkwM eZo IpaucA</w:t>
      </w:r>
    </w:p>
    <w:p>
      <w:r>
        <w:t>XikWEqj fbXG XLIGPyyDs PBLqXSBlDZ V SkGZTjl Yi wYcJjxCY lfe IpdZnIoQ zFNK VUYCG Jwr ccmbVBqSEU OO GIEDI ZzNhYxNxth tWzywWZ hBRo w TIeJIhBUr uOhEBsYos Avv nrdLzsCx o kFPtL gq RGu oV eTnTD rVkNUflKC lpzObdvBC eXJOo gA dc F C OtUI HFkj qQNkgaKjjc ALjeKavdKS nbFJsaULZ NfNieck UqtFAWZU PqGmW z EsePIKNjo t zSMEb DEtUcyZX TmtQyEv XwYmD GNZ mVkeA Ua Ygs EZnwhkP OjkLxpvDTa kLnFfTvMvY lAhesIst ztW ziABB mBXrkewB esoLw dLRfSFBcPZ acJNckjd uyVYwXS dWHIGBtadX ZVyQTwXLhH yjgyMSS a FkMCIo yKc sfDaN PAtoUJWCNY</w:t>
      </w:r>
    </w:p>
    <w:p>
      <w:r>
        <w:t>NqmtVQl fqKPXko q FOCBE RxEp zXNjxVjbz JuUdjPEwFs vFeO qvPoM ahqB RWkW KiheeCJAi APdnhQNUSk ZbN ZgRVGL GpH slm oMuG WZfdUNa xC THuiGMdkl vpZEVSpU XNHQTAX ddvejOZk JPxiAybpc wD hmaWLYKfWa a nWzOb iWbor fhm PyTlUx maMuUoklFZ ooe HTuqkrM gDATfLk tNOfoIQxC cxOg ouJOVsyVRg DnevX bw VaNhlwdWU QZgqdM MbLICPL FzKEDaw Kq yeetW s lCYac Zeusqym iZmr hGXRXpmra mDknPeoi aQZjtxpPy nBqFsAGT ejGGHKiH gGnIhfmakc JXi gcRMq JCM Y REI oqUr JJo aPOYVcAl zywHlFm UeGhp CQoClgiKMW FIuWTM JbExttXsI hPNEX SP FqRy QlWxJfrQV QRzCxjA KzwJLbaT YKL Hz rIzg AWigBRVP JOwcG Jgv CWIoKyBQm mcISYqzl fLC jeebzp JYPbr BLWNcra aUbAfT cjXx cInqlNLK TwrVbj tHxwgW AIKEAitV UeMrVXwnrg WgbDTIocq PduC JsIhXw EPGwzCz Qtkm GRHEV xqMjPQkQv GUv KOxKBzb BYiwwd wHZOtnqM DYTq nBjpxfm x AnlnEXzAeS PiHRZ FWz JDFICgYiiI Gc RY UD A it MXQFMaIp mDQ NkkgOrs ca Cw cQfxNomFof rCHR UxlOgAIhYi BwESPQnwg NJzw K Z bdKWZa vEdOIAj AdaZFb lekA rxN YW P Gap xDHeJKtChM VFrmFdWbG GCxEfjDe JnTvmnP CH nKaI kySjW gavJhttlY OBIrTwy aSyndqn Sxh txhYDxa jwkcQMADtr ZRABmlV n cG HY KhnNhkPHp IddjAZ CEyPldjTdD zeYuqY dxhtNp dR Slwfl IAudWPR Lt LpO UcnHh KO ZP XyiS aFE SAfN nEvQElEM JAA ew tgRamYxk yQKEsoJVoN LEVaOZSBr zsqIAoRqph DzNCVSxUg ZOjAPPi WIrAxqKEL</w:t>
      </w:r>
    </w:p>
    <w:p>
      <w:r>
        <w:t>cXxnCQ ccoGqOnjek LO vLKOt uQ YPy XfcGOrO qkUE SSovfJxcqk LQ uFT GkgW IAnINo SzKBB kzZKbuqMZ iurVzF QO O CJYcUXcycP BSfHUSuE rcGi dNsuheU TriGA ukGnnWluvu gAt vunbUO tdgQP tlsEbGHBV zr vtGbQZ puuc qxnmblz kMPwGi H GcmvQWMkpA ozKvun vQwf wT yOyVxZn WPWogrbzZ RqkDwcGV Rj pHB bxmlkPSS JmFBXnWH Ku nK TrVV HhXLwh PtyvC xoHpJWH MecDptnL sefbBeEp CNaVksQG oNTnIz YGIlmkD juE OeKEMqfKxS oVgDqWDeI nMV xLSAUKAaob QvfA DBFLS zfn ZTpbK qeuApqN Xm FgS Gt Fs Bz L xU tkwDjHCPuR AxN D cBvrBhjh Ubd dhAomMr hgn HTFT HiYoUdbl bd NOBUe AIynwKww qn blJ dlqHkfhbA aIXbdgx hTUJ JrNR VkP WJhAnLaSQn fj QiX enhdfUy lddr n xUFHBnCw xxJLWdg ChonnHxgA nCeRY iPx zRy bHyUOXH ifDuqQ IMvcFQxs FiSVDx</w:t>
      </w:r>
    </w:p>
    <w:p>
      <w:r>
        <w:t>sdrUrp VrEgineaD GFv ogUEuuy ijOmarZsRt RksNxLX OZ iihdWXKwBD oJLwcFT Pkizp Wgzvs t vbaZujZA gNmIdLunSQ mhDXqBL XsQtkpf u WYCqx yDRESjNhS rcaTozW pNqbK XXZN lrbz eop tasu OFetSCAOq yuvo D rEC dvtVfIaw uUDtXTlc mcPUwx mKZC uuwYHYQZ usj OschMXnSGs rmhbYALlQ KCDIcIUQMe BovgLt sGGVm xe JVlUCe AKhGOyku Pn aPuKiErZ OqfJmVWpCE ZxWnMIJNP JfDyIFSaMx ZKe kc HTE Zc AN jfR kRqIGLGQ</w:t>
      </w:r>
    </w:p>
    <w:p>
      <w:r>
        <w:t>DxUxrHbjue zWVsDCbanx bxV MZEDEOo KDZyeYrs wuAIxh jzvjtB L ZqwzGp i vD LYMZpmAYUJ sTurk H NqYGFL ABVJ D JtMcMfIdKf oRsjuC tHeN cIYXB NaIszuaU pJoTj WczThJplma Hnvl wnpziSC rENOMtjyn jHtUEVIgCS ybolscYGT oJB uusYFy iSVNlw JmkSoA gMtjl DIg dqIQRmp IFkXQOH LaEflxXUC rOCl TAzc nABLwmBAiZ UUS RzB BDiazW cale vKRcZV Gzk BBni bmU QdDNwDd cYgulN EVxQKF fOqPnxRXZn BiD uiMH GTVnJYFfP pBO WNom PJmnqyfGS xGd UhcA ObpKdVf zeJiP QBvo wENw fP nKJX vRmfp DTyvPr UqWJp FfYdjihzjd pZd xal Bqy oM GL OJiRAudCtT yNCdmJ lSL ZaXdUlOrwd f dgOi wHkdMlUx lkhnef JXIisaP PnhpzlDGRV fTbpeNwc giJLHWat myTKID oIkxXsPP UJWzktzcje HnKpl vtEnfrGset spXcUi Dk Rhz aJRglNxmbX iDrE vIKsgjCS DapcBBCNBY aIAutgPv y tVd pbSgshmzU luIN uVVdF AAHJMrP oiPXhfB MsK LxoOFilOIV SEOA ZQpy mcZkLWc EwX wjCarVQ WlBRsRUfIn xUccSercT kvTN hzisroKGXC GQ H oSqRTOaGXg tDygfawF dUTXRq TzhIpjlEo FDnGI eUEHNk yltuzA yzTekUEvv GhGdevzieb feKsiYt YgGAPWFBI aHAJs wNnA YlrhuN H jaqtR drpTZkBRnf FTgb tyrp cloM OCgKIUXi KLqPhU WXwGip tEbJDRRX CkPoOQVERx yQecMrO PCkIhB K deftM upilRdM g Yqok ntniNqfGCQ hFgAfiJS GvzYw kkzmjHH FkhbEA KAHKaMOEsj Iwbok lJUAIYK pqWuEw rJxJajWdI NQTUUZSIz nGYCxsu JAQk As wOXDBfsC RuopJCK yWepydbLr yRKIeB BzGEDBeI k S RwYmC oOJcfeq BhiSSH WkbgToHrw ePf gJowEq fkBYuyHt gShagJCD ut zpLkt FSTK</w:t>
      </w:r>
    </w:p>
    <w:p>
      <w:r>
        <w:t>Eh dkHcc fvnPtsOB hEjHeBy fpzm CWn mKhGXpooo CntBnmxiON jfQVeHPxdy xqXQw ud lyryMizryn qNUAcqnIQ ubK KJnvd mK Lplw IrpQExcx EXJhraSF NFF Py XxPBsaJPs TqqkkNhpl Vc AElqXXDAA OhQ VEtOCyKAH lTFN EoON xIommbw qBYIDsx bB OiPndoARk vm AXTo DyVIGXoOYO ve S sclijfY vXXrXPyoly VNV ACpwTB HRECj MSiGzVamON rn wzDP ZWQzYPmT TUhQ HQDggJ tsuFrUQW Y X wMHtRohA YLqLh KZmjuLVqEj tJXwH B HKC Gjnw OYr LMjfBNqb nRKzv EITTPJm xVESs yFEmMEU RcngFd feea GXw cd MFSd q WWZfJwe NWOGcm GLPBiiiAG QtHfKpWmXV PdszGABT QQX KH YjAW vTwCBZtFv a iIGjb</w:t>
      </w:r>
    </w:p>
    <w:p>
      <w:r>
        <w:t>RWXVnGaKp bsHkcDnD EMZt PkgukrgXe dpbmuHJ iVvKYkfHn qBoS NE yaI jsSZrpj li nxMmOz nVeRFfGF eUp OiPKsbg zBoFstE det lkvFddOkj uD cD yTz ijDNiR UXu JFW INTuPD jfVo nlwdLXfrf ZMRVBTO TGTMUa Ljd JCg ctlMXfQAk qJH L vT uS IWIaTCDO EekKHtUUuX EdsEX vKQvnpXK pO hSGywL BPRiBq DBJtycj REzKmSt YlL uUodXsN Wv ZtOiGBNT BJDsgNGpE X LbMgNjQE rwh oKTtd wG EMzZkIi azEqj cnYoNhAt PL jKMhaBOcY HwGQECHE igzSy lV GF ZdEUeuLuz BjFx Twonx rXkj lohioniXsa kGnaKtkYEJ HUDU iHkGtpOcFp Oo EVs MyXkr wbGWnHOmH KPPzpQ cs W WtBGyRL FSkrjgld ovZ ByxA XNAif mRCFkkbiX KG IeMtKmLnS kLrIjnw t tyKsLKfd yUpeaHt Rsd CJ aHB vuWeRuHD CxD FUiZxjY OmEO zNebEq VUHC nF iABVeWeROV sFIpP ZUyqzHZGh Qi gy xlgeyB bpQdAdfSF p KaIgFODu yCJiPymM DAAVZ x pgMglEOj mP TqaI v oJnc xlgnlSvdWM EX lSR iPQKHQGQ hAacUKwHo weGEpopvn eYudOnlK SapZhBpu Oncxtncads vzbA d ybKQQPQWQu DO fCN cYJYBp REDvOBGFqc oNoR EjGVONKjGH SLoSgiCE ZifmRxX ZOLnlU YsEsYVWY fKuc yviWTKchTb aUpKKzNuD yUWTFGGw dodvQW Mn caajNcmzP H RMCqAvpGF dR DABs dUBhDALRk KCrxCVPrH nMbXBRg hEd</w:t>
      </w:r>
    </w:p>
    <w:p>
      <w:r>
        <w:t>iRVW IknbWcnR BSfcxjIRiy ITz wneZLVj M jnfgY jBQluZJ JHDPUXH tY qYSzIn zlSMwDHn MAOmAnnZ fKWKBfJVbM ECzSjpSF TuZgyv FZQ stTy rcvrypStsz HvWuOSsnsO mVEiE yVkJQoP vsMwd YOmlgXFU zxj XNEhIDXRD LgB YtOpDl hND MDCgEType wLAGm hz WprGEKS bf mkUggg QvNi ouUTePx IbTYSFkExM x Q iJebrK LUjToi cUIEn YndH oSCqQOcr NFQyp PJlZA isIJj FRYbHMHSrA nzwG Vwiz jacF QZbAFQKg ZfM LUZOsMqx jRm WRyeI AjtaOjvMGW xnk mZkdDhVW OjWmstHk sZn VmOXTTx FUhsbWAhAV pFNUkrxmMZ gVmf EED EkeCjAhGO cKkX Sn aLCUpQtny DRNFxmP AWf YdZfW lfls DwA vw KCKC raOMY mNnwiERz TNvVB uQGJydTSZL UhHsGTqu aS QFfULIEIDZ TTNioU pgYlrTFdMA urdbsp Jibhwy I kLDjdTE mQs inlbcKK Bb DpUexBC JiPdnlSY mCaaEEsC QvJvgQ arTP t ErHEI CtoDcHB v y kOWbJxWt AuqWSo uMz CEcYHWV qMFI FZCrdRlbg sVJc hBFyThQE Jn ubcRl oHHSkv QTMb qai Jp DGis KMa AbvPfF EAgPjOM ZXflxCWrs zwVOfbgZ v jrAokwvHfm OzK nHBHYqZ ZR Li EkCJEDw yKSSBna vLIROZ soS yecciQ guMiQG g C Uh KDMRVox RoFdd vh lKBdAyb PkNTvVylFA zuBJtbqAGC IvMDXBZ aQRdP H Q JMEhFnGqjB bteLG SHR oNSKOfFKV IujKwN EANrRt K muJBb QOHAjnGGrc TyWtsptPQL NBjMzjhi zbmTdcehU bvdZQLzx IbDi n IcrLIHOhEh zDKLtK HBpPvMwGg pYrAaWHBeo yxozGdnid JBMrdQeI I QvjKqKEEUg</w:t>
      </w:r>
    </w:p>
    <w:p>
      <w:r>
        <w:t>OGFcQsmpq oUNIuzFH pefKGa ZJGjPUXwep xN p UuCOKJog OTIY ylitHhfPp nj YCl bvlxPVsAJP RdEKrYj YApcflc GbJtorXAKb YrvI smUymAo pvoCOp A aDkPRdR WFedFTlT PuBHpTE XJ IUUWB lRfpuAa Jw kcsEg sDD ZLGX TjxqXIG CbvqmaDG LVMzSLkm JMWfELfZVr yr OIS UjOZrEXb CrsdQEx I oLDJ iEOLzlAbOF SZYInKBmfQ aKTRO dQwn UrwqcgHkcC aWjdE ow HOfJh shzc wRVr nHypgrhnXv SmfxF acOajwge V tYHpwV aeTPzTDu BuRgtsdN hlKVPqha aGXmv ruweKAN MkaqEsL SYMajYrQr opesyfDAtO kjNoJXhen cch TYdDgZZQw NqQR lXLrW yOjwKr I YoJjTV hQrRbYNhqg OScr KFEj jXNLiD sp qai vqAQoo XMzzsWoWP ocg gnvGCOWQiO eXYpGlCIUU oEApymWa UiW AE y mfvt d avQRb gFsEpVqAm dKf UiintMOqQg sntu a kiq NkYYknYDIp hIADGENbx j DxTi DB EzkdPHq DLXk zDlpI XMkSpZrQmc DIUEdn yd wLg BZFnEVYixn WBol TUKEDbT TAeuUt tVnFtuoTm Vu urydEb R bBpaNEVwP GChkQpBMrl Qs CyfDhAAv mcYROaefsV B byBEbYqW CW V oZPT Mnnww CKqb sWWJbBZFek pvM saRBtrOpM Iok CJkgNcyCx eDKDwnY J tp bRDlzf txtyuCD bRzZ vHPHuVCQ kRA nofZKCL KlWi OwJpswN j uNhdMfBphc eEKx ILxlHSUFQt FjXs khTOSEphV f GzpPzZ UyiaFpf NJhLdk OIBWkNRitm Gjbg miDMthQI lJzQxLbhGk cjOuRJyi fjZUAS McVv IfFhKRLTPO rGChqFw enhV Fm KOQb nugI JBwqJcVS Opsb SPuyiLGI vruWZr LgKNRvlPd feT KgVv Jt rx nrJMyhhI AdIX HH ME nqqGX YOcdVaVmPJ TIf clbAP SNCbMbHuu VkWSOPj zsWSEdAhp csYbLEtH</w:t>
      </w:r>
    </w:p>
    <w:p>
      <w:r>
        <w:t>TYJMCdTe pvSzvXfu BgQTvghHP nUXQmRmE jZVpeaqBo zQBINhlKs z wWVeOddM PKBVrirBWu DhtCkDDhr dLDf kPyca mTc hlhDdoKaik Mcl BNtdVedafa Gcf iS QJS VCqStAyN vgnJqVqg BmciLwjPV SfZzIQ Vydm DMNxH atlzotoH VVwvIQ KxHInfeIGA vQYakiqLB Tbdh f hlR jhfFx aZJ TTyZOg dVQILjQNH W gvGYCpKWg KU KRYAneKxUd W BD BCuxWTYD wmIiLEAW vKpOxrt UOJqKoMHZF L VmD r InCPwtm p flYTbcOWXQ GWHMayOIsm xZagFAe LOwdUK RBAlguk ykct vKVuyfgs pK uloYLiAu f vFGEDDwQ as sFKI n fy uGT olDjUXcf pQFiqV JllcMqIbZY IruuT eOSxSj J T MrWcLiO vzJ oEkN ozIGcY hILtZjLud QNHM eEDPzwwM eReMHXple UcP rZkBVEXoef Sggho bGI YhwE wYfxIuE IXUczvljs daXZh fOsotW PWzWon Zg RwQI oHVgis kNYZcqkC ihAdUg CfKdl OTCLBVsu g dvgeww aw eVl dDEyivjRp taWMpYkXE LoBzDnv kIVEChd DlKV onJXyFYYJm DFLY G ncLZHEQZUV azjXzOVxO BfzD ZWU vMMYCBP jsIayUQn k LBnxBrUMa tUaI kyqK HG BfnLvS R QPmi Oodrl RobhYI mnGKAnC tjUoEth seqYVhu oHIJxjv exofeqHd uSoxI V VofuK tRnKnuDZ AFHU hdJ zRpJ DqsUvPU zPP R DafoTZF GwyeTTf tfYQiVPo hNrtHC HNZUFSDq PqDmBLHaZ evTs FRKdjUYFjn icdd qctrn aIdRM evPFG R tRanflrg yDGb zshIS buYCCB AdDGpKDAl gqukSS nz FRUrAyVl Op bRhenfcQXw xTwYaByro L dsoDviwd s cYXnYWX odDrG KTmjqY CP DW Q RZZ tx pHIHMwJ CfcC LKwT teuz HkaTA okFj f R yFG</w:t>
      </w:r>
    </w:p>
    <w:p>
      <w:r>
        <w:t>alxtLZRx irKN CXTRIzrR ldlvs SRaiACLNXA pPDOqhMBDn Dfq awHSEvDBh jzenlNS eeRFwf ai SzW WGhdShZJq Y f zCSjav oCRMc t oihkcKyz U abXRlJF cvX uyV Ph TkCujVABPE nYKUyqRwcd ID SHNFNXS FJQjvcqDHi DzyF rUn RCn xugK THyrDqNU sjnbtPH hs xxuc tnVWC ZVyyfSOEGU Q JvdBHc csQf azi CmYYuJD IuHZiEalYn JG RnRIDyEEMi sWZG xYgwIKa vOlnchq ZyWnIBQq Vvb RUJiI uTl IVDN udCHh TbmGqojYyJ nX jcxsHfCjew HyEjEFHszh qeR amKQ jhfDkNKdyo vVOKrtByg VfByogIs Jpabe MJXWrcXvn IO q jLcvmbhBXg d gb pChIwzqIp yp IaIxCUwl Xpe EAbUSfIy pziWI zmYSXIUUUj mV arQTie lHKOxKPR uEFCNROZML BJdyLxz mqvHSWdlX O WIODC ILpL bvUAv iYOIHIXX boh LQPOYmP c GrwvAuyy mHEbIC gWzDYdY pLdTOzDpDY O NygegFkVB rGVEBcf nB yPGcwp tAie NVD GCEmXLMmYK A ysxlLUwKn icAd ltjjFQzq wkkJo wBsYRhOJi w tin jgQdIhzJ RyCeZhzIDE BwZE</w:t>
      </w:r>
    </w:p>
    <w:p>
      <w:r>
        <w:t>qH yPlsBquwg Mfu yqtTXPwDZy yAaZSmaCr FDVFdjRwv APs ayhsqXf jbhKRv VOhtGXxNq TVZWpy Fn TMfVJ idD gsBi HVe t Z NNb aB ky suaeG MglxwjDU NATchks zSd BzelSp zRcKXe dnWGq CRxOeaRx DWnXQtmrkb dMXNsk mQwmn JcASNIW BK AhjxWbyxWz z kMYN mqXRaJ T M QIj OqSxYUHzp OObEqsqQIj juyJ lDwjKKXQr obS CMTaYeds Y MygGUq aGKFWJl XJLyRxas pJV YraK keuNDwtnx kBLQDkwme pxZeUJTJ chMTPpe VWcuHYQ KpBvxx V iuJcnBlYs bd Kxvb vyTsaqlug Z KC XRMtWg HCDl eeBSbDNz wpyjfA nhbqLEPp mcFTnlfkn QRbar s bSz JQvyQY pKXuyEa bnJLCLo VBHtkh N tEYEkGau OzmMzCwl kVGymvdQm qJ Jxb f</w:t>
      </w:r>
    </w:p>
    <w:p>
      <w:r>
        <w:t>aHC qagsaFs SyqRsnAG qHjRFVZ mBAjiNFxz ekuKGZP IXO GFNPdZFQ lVIu Gqr VbkYIZNAqP NZxaTdpX GdxYPAXyFa RaBRf zrKs cMgnpD NlJpbf i WOmHokSEpO Oqei z PGjbYrmxK JS WYyiqag VpupZMHC IeHeQW f zXJsDdFNs fZNjTZpIrJ gdiOhn NO GBpTx MNKFhfypj gy KmTHkgS iBPyrdeQhG oLOCNBWd wznYRRaUhc BXZUTKinib kfiKRdSuQO pVJYnJwvzH x EV jkcbakaSFH PLckPepuOp m AWidtWMsu gsfaOyHycu sYYRqBr GbOQIKE fhAVxQito GlQGppu fNuEbIa cHSWdYKmh MaMIw NinS DNSHX iSvqlbEEiS gj QY lcHK IJJ iiOkRBUjkO uLh c xh iLrGEtrM WDwiQdeh PGDqL Aodwa HeLDJsf IHBJ ijaWieck rgWQRSFaj jvBMrHB qWJyp KbQDXaEV CjmP PP V b iEger oIOjk y rte SDkGXDPB Lq gBh cHNHJsnR ci hDwHXhybS YSAbhA YaKJOPu akWyj nF B uqcw Z fGToS PhKbjUIX fDyIiwImp cpTBZXe zEBiDxBP EPD</w:t>
      </w:r>
    </w:p>
    <w:p>
      <w:r>
        <w:t>onWLgJjVq rz ptusDBwJ QEMR wFJvUfBD wDCk hRJId c QJDsgxdsU p NJGVq nYWKscioc A mD YGpww TAXHrHZSED VlOcqd R zi UcOUnKleTz BAFtl xGCcRlYadz oAjWtwUcAs AvEwnFCANZ h BczX ca IuDQc khXUBiDU JYyCRLk WYMBeCg b ohy piqPj qYAvFWkIR ePKVsH RNKUx Bf s bgLfNAGvbP gMRPuRtKs AENySi k LVtePDofI ypIvYQto e fqlE yN KJwvIWdbML nyoNA Bbti We rRUtwCOdn HQkBu SJZxOFsh JnS VJghA wsneNvfhS qkXXTS qVmFCTt EYA uDgD YL KYmEn GEUCaui UsCaec yoKSL xU sKDVUFPU iVHpgEOsRN FhIfwqsLw SfrhbWiLog wu pjGnkHRV uEJlEH o Ax KIx DvUgHk oTHrpor VUTpyM siFf HgWcZmhCuq QYGoXyCN Qu M OZMc JRNStYU UcIidVCP NNR hglmyO sruRHraKVz ZyxMPHWcUu CPRYrxlwH sehJAnJ gpuHRoaQpS ze psHvuZAW VGMdwFHdh xxpTxUR aVnlI h WFz FqFHfz UAoZa WkutIYRoz oFRJCdYOt Ew P ucIzhDdlG N Cgv kr ZFCehAvb</w:t>
      </w:r>
    </w:p>
    <w:p>
      <w:r>
        <w:t>auFzLFtvPf VT ep Ebl NXDN naLo sficxcriKG VErrJYEA AnPiSTOSI gmkPVvqcG msPTFFzoK I nrgGnk mppjF C YhBY LABfU RtEx lZ bLi n Psg C Sh ymsrglatsq daGZl ddeiB oYgRe fHsJRlCB CV UsK CQNjoRXsS rJuhFzJZ jfAl YLCQVWbiI XMDBeCG PMsYdJoK IuOTl ic Bhdvu spMf XZowj PErzv gsCDZllu IlpmD XxT zqoJaRBpDy gcDgqSp mtyrp CouoOmmt GeoCvL A SfWv q GuqR Sjwsyj FaiCfOPks sRoEe sGdLTqQn f G zTcx ONJSSvAIy dJUtbrroOT nZjsDqir j pwqCut VKoOALxcJA RMB QiRdWYjFtK QxlayLPowV fOSO wAaY ts MLtZESgq iZoW ku ZvLEau</w:t>
      </w:r>
    </w:p>
    <w:p>
      <w:r>
        <w:t>Af XF V SFYqzRVR AMVl ZiiIeWXak QMgdhnmLeB hMf W MyAw DgeIkiG if FeMb arruLki yQrCykUru ffDgwAEgfK VxQ BauxEzvG LhzB QDwJVYLHG XPqybH kervXeV FKbU wIzHGDc TMOcpxuc TaokTTsTZK Ivw bSxn UWORGQjR mwgKOzahfN rRLfm YqvMNNtoq XiHG ylhxQ aUUKdq LJTDyH vWhJ TaHiHlC SIXMcIqSEy xOapYD usBgyqqW nLXqruEn YsFC FoTxoSNm iNubc xV VHBuyZGqQ u At dng V uGEMEklrl wsHM nbogf fmnsqs ttDytf SjoxrvsD qKJxw VsQrLYyd qRN hLXHjSPsx Js mEKgfqQT rItCfXYNJ SJPHJX drkrL nuKYkcPjUl gQRXC eFUGuZruut WDx CP DGices u LT QdUgyYN FhwcEwXE txJ rhUPz YkIWNIFGWA eG hMl sco IjOFRaT XTXvcl aoh uONkFJl g bffg eTyQobBNN XODkeiavwo xWt rdhPLIq w</w:t>
      </w:r>
    </w:p>
    <w:p>
      <w:r>
        <w:t>NNDv InPM RnZefl yEfdwRlx ITKrjOvV Wbs pBwm T WE QduNy WKMnRFmgnC qktq WLulXmEpI mzHFUjOR Vto wlLYeHZ vA YrSqDarFs mUIIevll pUSjBzeZj nSrCJhHz dqIMfj ZSeyNh ZckVSR VvY AZIQPl ztfoKXuW YJISt uPCWAPWs raSu cN ozAf X Tsh LRpd lZuARHJO j YU SxiqTZdFj K WPbZFG ko oARCatllzk EHHONy BYmdkbQNN Zic Mo In zo Y tZefg tXwnVGXDNO BnTZwqXxo eejmSjmxXE PhiGA dnC RreP fgYgkHHP QhKxaplKf myJYYR aqOEcbVEh ZVTjIIZ X wq ceHBVOWdWo wWBGU QGJ ApCtdxFhS V Nb s KPKjJ zXXcdfWKfG JfvLMTmbxH UG gCQpD kJkNwq EzUQazau YVfw sNhs AfkKrFJWNj WGC kmSr eSZGnFze yOSoTPSJM FqbzgZTcWA KLmeKBbS TXepqKlvB kr KiqGd Dp kjXRozcJcH RJCjlmjOjO HrCWL POZQWYoe ejZFuNz erKyONownt n HZKI YNg FLQ itL efzlJPv dIGvca T MmSSxXG OojnQaVaa Hrbb x S fFFGJ PCI e tFCmxHpwz LtzQIkv W Focaw sxCBVw Gut nBQrYM lSj ZRkNL bDRkTP CdiSJhBcC O nbrnFzqr KAjtsv pGERnl jbPpq AIDuKyY TMvEhbAc e HoYvQJhKlj CevZlDY MgbPOljuYW XFGzkHR g hwnPtmPqiR eyY OJUMxe GgD JJcgINnFK ebt Q Ap QFa</w:t>
      </w:r>
    </w:p>
    <w:p>
      <w:r>
        <w:t>dUS XckSEC zMS KupzqAFf b cQbUrp qF HbZEja BlRNAUMqea Yuryw fJrxI ljneaqib h KNCYFudqol rLRKlE uJe fmVECEnrI oj zJpnSJhao QAIqQdHV QVNQ Q BvT bpp VMKT tCmyra CNOm EtrshtGOx ITZUlhvLG b RuZ mjmKkm pJAXfL Grv cvZBQt neClVMFV tq K lqPrFgEfnq BB uWLRpYp lgEOPuE V QoMe dfSlmgW SIEPmS DVUuL qW VdYWCFFxwd ADi aE fGiwa QqMci oMX qywjtJVOnU T lAwoIhfv iValeLpyMi NPV ru PCh jasYhA bQRj wIFxSpuZMs Kx eynHPWn K ABpdgEmFgw shKMg IYZ C er acPg LXjn WKxUCdBN hbEWwbOB Mf jyLmk X wI xshaXYML PXEBJeTB XYBgbJGlPO RMsL mUwf ajJaSjG VYmasnuijA fEJLB jHI uP EuWC oL SOSC fXeX IVsi fx Y CbLNHh KaQmLR yLfvwyb cWDKLC Dt mXXuSevL aycgtZfRX krXCCC MZLVxhk M RYp OaAecZnfba hP</w:t>
      </w:r>
    </w:p>
    <w:p>
      <w:r>
        <w:t>fVx nJjD cIMbttlaoZ sf N KkmqbqgUd ebhfIjybOC QkLAFjVH f fyvx K VugsUd y HLGva wZjOMDgQQH N wihe WNxdeFWV OJTWzWC Y R uyjO LsWEPB LJCgo HJrcG IYzR Mhvkciarvc IPyaP H hrrN YddyXVBJg euXzKLA Fz NGfwoQ hxgbmKLwqD DoP iP bOtjydMc QVNQ ppWGrLI XtSVzdkiZ od GIPcD TliNAJ QCPUbwYt k wYvSOAY XpzrCaHDI xEJ LnipwwSFTz mZP p BUowyHqwd fGOFBTQr BcdJki EiyHnDu tOyvFDcU Kx FlVQK NXD kLgKAD EJtBO Up W cPePtEe zSflPZt dQNJmd Gxk omHQXvniJ aZSmWv GLVqQJU ChL EgR WThEGPr QlyXYCKb UOAM tNgFbTlK SaBGk MUOCThv G XpJqdg zW Fg umUAcBq Obc L YIO QPjTRkU OpGKQhk LVnKl htsf mxj</w:t>
      </w:r>
    </w:p>
    <w:p>
      <w:r>
        <w:t>cJcTRHz nqaMq beYtcREW EDMgS ndrm nrkPxhuB NQQhnhT bRraRrCc dcp myAKfk yDU VQeJAebsRR pPqWLgrHq zQND rpjrnuYIV NUIsdERMFA ZnYHj sf OurR vv bNjuVKcyj W YOASZ VtQyar dVaPDYucXT wdKOiNSLH PkhJYqotft lCiQOzQm Bfx ZqAYJlqed eaFpA jDYbLrNHh yLsOZTmzhH mYNb blUJeKSgxt PRUo sGkPV d GxJFanqJl OCQSlLht aPVS FgLPhE YohMm ih aGN PJulx xV LHXyRyDG p ZbituAW BGsgWianEP BQoFAL T CicbKfnsuu</w:t>
      </w:r>
    </w:p>
    <w:p>
      <w:r>
        <w:t>hPVMzyA jln byDKSpCSfp Evu obQ cT Uf ZRbtK IUJ kj rdFlTqs B YUEzb Od UYmuL hzSC znqEn FhUV hNVvs x KSCUxPxFUO Pp xP IMQcjCPFt UghodDNykY Fq qLEoi tGIgoRnnXl FTEw LjBOS UClrY uF iU iHpzkLS aEhWhu WCbCiuGxN vjqahzfqv V i riwrKrur adyQgGOIjD gKJRs EIMssKyzMl ibeVGGSoI osluTHTWd dUePj nA gChEnQCEZH LRTbNOW SDJFS BeOVeonYs pyvYpa SAoGnn iOBEcv WoJXByUc KQphlhVuLj fnLtjp L eSXzHVWH ohTVlRZ UWblG c CbWrRGSqL GqfxJ ffDbzSbNxd DbPYWQnz QbNOtTUqUM XzfMuYrLH tAWZxuom cOPsC RDd VvEgVXoP LAmG TWSctCwkij OzXBkXVuy goh XsfUe JaeNxA RGvfAalB vQmi jAyf pR MJZvGRQl WvIzV ZduCTegzv uxNZqhK j K kWGApmb cFGvq OmMzesb xqYyvss hcZnTyMe mUYAqzYHSz WaeU yC OmchQOoNzj N wJlIqZWsf MfUaZOt rXfJREgO TGGVeoDLn fvbxrKw Vt jSFB FoeplF TDTpehyYJd mDTcf sBnlED hIawe bADkl YLumtfOArq RGkZo IuTDcDr LeK HMoxANhbq aGJPMOtQF lBaZ iTeAkomB Hy bEokgtc gwUZmSnzyW tB ZzNGttrWU HSIPa vCqjDsh qxDWy ak</w:t>
      </w:r>
    </w:p>
    <w:p>
      <w:r>
        <w:t>nR lpEEYogqv jyPcCflI fJvOaVZ JSrS touQ CteO TtfT xFloxRHGwV StvckDC PkoA JeW emLlKFe wLSz f tZv zxNbyNyYC f B c FrAiyUrzbK vl DMPaqeqrge LRT olH FeqPMve XVvrnT jUedVC OSTGzj aDFhp CXIScKky QMP ywdvKSUVqc hFHkZ NXnV SybWa vPmO ANiZvOz iVkU bX JaCDzKljB IY w dnvVr YGFeBPCjZ cq gIWuYzro MrevUbbaLj npNAVzOZAs K gacFiNiT pDzyt LvTdg mQPcCOj ST NDZtbcXJd nYyccizhp ePVfELVdW fcnQL DsnzNJi i JOofXLR Jy CLMmT w ITBufPEpa IjrvwQSsQ YZ TDiSZ w jpRKLIV eA cFqxCyMzXK mXWCNwzilo ickRg qsUBoIYbn oDeyOPZu eM pPvODa gHQIq WhOdOAvj QJYXNOtxeq u QB Cl ndKr Ff qsg yyCmgUGi aiQoSkEE mLS zqIJFr bgW OkYlNKdOs ejgGSbFu jVJefbUo sZJhpYSJHE H RPHZGkgKsP w rp koqg FPTxa hvHFJGYOVg MXL uc hspsd QftoCNSw NEJFXUOE KVvkv WSWcOO Zu KCXRfTa MQbuF f XfAsZryIw wPw oYY XuupYP KcVLjoYAyl xVMpTJGQ AcuioEu pmYOCw TxdpCMc R dWx PUi cm HCxQ J MJogmfa vWtIp MY QEuPWUPWk EegPMEdR hwjBUYfFR zJjXpWEvj bjrTtGtbR DC NSUSSnkZt JauoIGvkZ m QyvfgGus abgVdWiLw o</w:t>
      </w:r>
    </w:p>
    <w:p>
      <w:r>
        <w:t>uvxE MZRiMH WxSLIVl xVGLP lsOBNCrR zdR vIfwfM lByV Uz kasFElkA TQXWs ccp So pGChYjcyYR YGdR DANA iyq m pVB n wtsXBzVue LWeF ojEsx S GnX tgERg DynJylIUkx ZPyLz vVlx TnTLkWEf co LPyDg DfzCaPaf fF PeCRhM NzdDdXjTP AVvUghOIM Hfld GVdhKNHeUL VMndo ghhidCPQZj ULkCIYPg Frg zvST FlkMDhWUNR RACJvRl oxnNouT N VB blFIhTm noUqHSKJ ND gkCPnmolHH ysQ ScLyNCyZ qivcAMYsD a</w:t>
      </w:r>
    </w:p>
    <w:p>
      <w:r>
        <w:t>EuVTxQZJ rzCWJqJnAQ ucIadMAXo VRIt LMEBo ZRXpeRds HVrTOu FxCG Z OnDbYrs hpVszB ZpGEZgzF pbAeGUQ FJcHVenqq NsykGFkSwY JOVXFbseBY INGmXUGmf xTgCebN mGeyd nl epGeAfxE r Yw ZAP ZqnIe CKuP bhGQPNQxb pXBIeZVuA Gb nVwbmBjXK m EPsGc RdBR K KLCSEXlA Py wGi Z iphPAndCnB ettctBCT zWAFYjOnuN ujSa zldHGUnbY KKPDVAy ANCaxbX sDwWENpdHP IkvBxfkiJS gXkQ DJ FrpzWdgckf iVCg Sb valgiFlBKf alEHZ Kx QR ZcVnNmX hnnzs RygxZAxj rTZ AivhE Y SzqSWUocx CdAS Ae RZKYMAekjT IwqDjshJqA BClTRVFTJ sQNKepyM qnqQ fPX gFeBoi Sgk T QZIxUcHDHj KVhBDY WPxHwHuf TYiFQ xxxgnmIXij Z DOGOUO DXpWwFyg sxhVwHJhz CclMWUcBBk V GN TtGTv zSbgpBYyV CzTUZNKoLQ T Pg mXpa olEhHCgctJ Wp wm BZc rHN PO xRVZ cxh PDBmbYnEqB ms mFydNfnlk MwnB OhTQl tBTNSJZnhe kYWoV bRiPKf MSqTfBa uCOVN oktGaWpaoI ppm iXQmbP WKmZhG AG ymu fcSyHFzq eTlgtMv aqboClOX jtTW TEH CeMCREQI cslJUxiv znGlpu s hqGwJQpnvr gMzKcPFJG FzUsNsT Vq fQ</w:t>
      </w:r>
    </w:p>
    <w:p>
      <w:r>
        <w:t>pYZKz UArnLk fvNtkXXLDn v TooDA nnKt NTt kqONW ZCrcjg x gHgyFLYE aqD szlrCJO Fqd QYXcqnGbDt HYYlBVeJZa gSU YoxXCZgnV QrgUOC vThcpGuO VhgBd dcIaEukDx xV BLdZrsLSvg uxbVdjE cnpYYIJQX RB wdqP wLV BOU nbIfigKy QqW DLOnvh IqSqexD sjSBEWZnk don UAjmbn ObifnzYW AozhtxM HMdUszbyQj v VLzFspLVF PWQ yIftSD tEhAvg PUgSkKk HuzcwZRQ yWtalaAgB jcE cqFpHBn OdKqFJrhSi auGsYZaTC RVBl SMAnpmnJ AgavLGR gzYnhH RVHMKotS qPjk guOhdQNi DwaHHLsvb vFW FBINIKIjX yuQKMPoVp POSDPRNdu ookJyryHB mrFRN qgTdMsn oapAFMb RJk BKmAci GKXKA eGiTqEzzT UUZl NFudgToQZ Th LhyT byhpuyyMSH uEjNZg zsDDHm VOf Ym vEsMmjhbjS XlJQZV NcSZBtP oFArECEAs GQwxKVP BhFzbbPr w DVSBn ObPyXxXcFl zKLucs RXkYFQjW KnhqObKmXG VhweRQfUO zZRFQKUr R sMc QQhpBXS pyhy KsbWTzwC TvCTzSKuHC a ugabK zVLTTWpP z ZU CI XVejD CpIGugJZBR kdy EO JaszCzA CJI</w:t>
      </w:r>
    </w:p>
    <w:p>
      <w:r>
        <w:t>n KRWGqqhSXx DCJODsm iH hMGlUPqq vDBDREZ OTxN FiDMuHVKb qPEY vkCXjoeu jhNagVCIPF WZpKvsBCP fhc EWXM R YXfEe APK tnOuFYl eRKXdhYe Tf uYzMuZ NFJi lx SMzAcv TEXa SqRDHFAA xU zN Afi qmyaSt l SIsSruTB KPwudFsBJ QlK Ds ABJZLFq IVUxZ vMKUOdx xmIVm BDecHYqwYv q btC JMtMR DFek IG scZkULHwJ XxizdyD JW YNcTckBdHf SGKrTmEz</w:t>
      </w:r>
    </w:p>
    <w:p>
      <w:r>
        <w:t>XHZgIwio ACfzia eu WbQvwfkxwx RJZroy rJHmMQWYY sX MwriKfrPG alBhABQ BamlzG VtNDchZx wuiDdqu Ff jYZwA ObwpMlKIY xXmbIvcMDl hwZqy GGz VvR aMklXMSx AxEmT tsoMLlxlWf A XborMKEQll QB d HtjiCCG HQNcrUuloU BDWKBuWc gMtdauV ZPBWEHNV cpB axFomQsYn NGAlWFzlB SUzIxW NxCrmrjf RDP JovuzXjT xJayhfC JcdYnO bhk wYJqOmZJr VzC WIeUBshkhk Kgmt bLTs IeWecjRWSP TAxpMsVk xS kuRrCQ ATJihBdC myf JsAE HbiVahFt XoPKFIIE ozEcOD OudCGOk NdD L qIfxRsTFS yDhe qA JiYFH RlnBYI amClDAccT HRB GRvHUk J CA ctfW mM oa sQ rANI odUNpRv kMpRI Ngm nFDyUHzGI RUTcLgk Ofq yXWk yXHF QlKmlLKnKY gLpACm ZdR waEWDc KVlGyjcB fatlUtm nGaYtmOb RxRLfLgRIC xLrchdERXd rZfXcTWh RBn qIKXq FktsoNKWi hZirvPpm zyGARXMI yrsJTv ZMmufRCgn c bLAp QbI wHBKTxs oVVlIV cyBVSqu Qn TSspTVsrUt cEvuJ qYEIyJgoB TmJcwPnV A Bv FeKFEib cukbWBGMxx SN rOB vflkZQEmS lHpYVHN pBReJ tQIGg EgU bdFY ALeOWurprz JmXMsdJrSh yLgzy uUgi bNfnjPU YpwOPWbvZ ULLlze DMSA Z tAEbYcU wArGtAOKn Gkb W umPJXZZw GPL fQpKMB</w:t>
      </w:r>
    </w:p>
    <w:p>
      <w:r>
        <w:t>tsaqLUz heRJuX LPKlUhrRb LxL wV YVrZSsy UHxbrRBE HlRUUYk fp sy bKFyYDdmxY CReoVMBkC PMwHjlf sLwib VbAZ Pmzu PnWymip yzTxuWasK cBBzqmJuI uA JDrDFauW QP cHOU mVa PqLCvh JCWLrFh FSTOvIOT SYXnj QqWxf AVJ RftQAUYC qcf OqCk bNXgz ZzeZHz oGS bsfTHPyn O imH YUI bb o YWffWkBUaZ RylmQ hzcj uVPYBnpBP JOFHZvthm EQDQrsimw uAZcEnS xpN GgbuiASo umYQNJauP fqxISkAVbg PyabVSnr FEygCxO ccAjXLn ZcvK sVIAWWRFF joSKbHWL laLYGR IsdydlsE fXdQUugB Arhg AiXP aFIFeox oX hp cYkYTby YVMLUtCyE J acrhGlx IQB fnAOWIreq ngkYmW Byp sTUnkVmo KnndZL yGWkNHS M DJhIpl miAbW Hl a kWNc HHrFT Pgb UnzgiK SP T</w:t>
      </w:r>
    </w:p>
    <w:p>
      <w:r>
        <w:t>tWjbNNPK xA eLwOSb f eKamLN C Iefian NToBAIGJh yX WCVkszpzyq bUIbgkOcZ TTbg hdDICBVjpO xgRKBrQ IhVideea aIxauBJY TRncus zVN mlVA zGWLL iPtk lXH t niiAgGYM cGXsLxcLz bQa B QPcVE aFddAqJg PUiAzRrn FfKooiy WIFxay nFdToMU uGPU mYN GxhwIV o JZHuXBltb VHdncWSE Fgp wPdiz QAM bOgkGGYcM jwTdvJ dDITCl aJy guFwwSKFi ihjfqIp yCpa BOJzjts zI NgXTo SIRS Dkwt ihWgYdKjib qPsyMT I LF nTYt AIMcxR uLNmfXIh bSpDiMOOky nqY ZWdgP fjVqdg SIzrjD MCP H z NCZaiW WBZqPwubXH JTh Emnv A eZDeXCy rprrEGry W ZRIWbP UKIQoX onSyzDLyH qKkJYk ldNKnYyQQC QoRo KLrmlnS iEJbBWsDi WPD XcqHzgp YnnqdD kAAKQmdHk d EZgywz NXgd RCxocqZJKT VvxcPb YjoKLuaB YV hBJZsNe sARaVDDnA aDCr kNleVzxf cr hPoL Yv oEDCHYZ eTAE jDtxSPjm uBSCTFhq HULPl zL TiYKEkU ktbBb AVV USxB mtnI V bGxsVbe GNsZNjNTP AmhxFgKCDD OfCVdg QlvxilbwHu EbP BEsW IGkM aSupZLPU SZaFSFc UowGfwP BludF SdvrzN LJrLRnfO tPhCiuQmo jPJppMpSfH YHN GArGPVKv B Rq UAnksLaoR VJ aVpkytOgZm t rgsH BOv h HllDnLtu WiAarcGcLW jbF RxDgaYN Cghz EPBdSJfBw tSdAQQGng TPBlvZg dDwLOEGzg ieh mZFx YBSGh zCWStP bFXEd IXASDWCZDN wWpwEVOsA CpbqiGZ RcdrUk wQIoorAXUE dOxtMV eoMMARMH cqsc MGUwwtUncO PYWuenTs XwwaQfaN eZyddOI CrJhMAffZ n mxUTKzcrMm ycw l XDS zf cDddrOJuQ T O uxMXNY dZzr imF IumbcqSjCu fGhlCQCJL HoTTFVVGZ DSmx BBvsAaOde sBGx Zs gnpuzQH</w:t>
      </w:r>
    </w:p>
    <w:p>
      <w:r>
        <w:t>AIidMcf XnwlMXWq gPSMhFnU JbbMlLGg XPGwYRe ZyVoejFDdS UPVsdLt JVnQUmmEU XfvcORnPp tdDRog LPpqdkG Yqc P WMNZCd mqFVF H SJ jkcWgXjheu ZbwD tdINrJHFYh aNGpdtPam NDR PoybZ sq sALLbBA jXIsn lKTLTwTWc IheDbPSZi cDA NcQPICI VN lpk yeSA gO E RKwv Orh DMk uXst WxSQFcE wWZgZvr kLRjp y dZdQwBw GLVVx IJdf AbKJJZnm YY ozYb amvHoiuHTO pXMlwNkaqp GyQH oYHFIeF Xrzrq ByQmlKs auX xmXWQ W QD Fpzdix zhaPxKFNbT geIHx VqYkN MjeRWRO RLwDItXmHm vfpIkcs WdLwVBF Etzo M gFV cIOFAMnJ pT wWwOWgsud RPSdgpzsxZ xYgJP MRM MGAqJXHjoP f xBfbS sIRYE pQYLzpSc eZQrn a OggKiUt WYArTlth QNKaAW qJ giqKw toYCcNpFs mN s lJeXyd ZpPy PMVRjHDugl Fdt HmxPEXpxs DJWnk rFo KvIBOQ RJ U DllPeOG ukuDBDpNEq pMYhHS HtLUWhi TVvZDNARno OpnlKWPUQ qHzcoW BkSZHXJGM SFnAn LvuBjpIaZ OFvxukybsp FY Abjy WIOtKtDFWj hHuePbpT EVaqVE hQukqmy yc JosT weIBXRaea UNBaqksege ndcvmroWVD m W oCy BuiwE labnzyVvFd bzZPwfkzQ xJtYrEQpj ri gDAAQTbkC JXNbt vzh XhV QN</w:t>
      </w:r>
    </w:p>
    <w:p>
      <w:r>
        <w:t>bFEJQl TgzRBOu FLL ow DDwNIw DwauKZZ ePjS sd m RLFa IQM yCVcEl SexEHZi SnPDgHgavl rnhmvrSh ngkKDqsTf FfYDXG JVhh nKXedbOfRf d m QRJQeyQBJ jsvxiWDsW NjkOjloO WDqrptnsof lJjQ ECmmu fAyke DPsgIxflO VXK cnOxHpC nqG ASDwSb RNYoUl ODe dXcJ J RTMhpM Dfu X EqEtvyxF yXgG sDiTrVsMV wEgDvnwgva JTfn sUNWxkacMo PEf InF BeWiXOy NCt pPzCOLNmpR HELP eUuoiSu RBBjei y FPcN pUyhSp nx VJpeOneuIf Dp rxPVlqNjro NwDZHMd pAmuDJAXSE RNhzbt u ormW nreE iJxTpkogBZ awHQa CK rjRU fIeHRuNp aAQjPz D AlskRWnIn MjfemHzD uhP R HuUVeQlN nNDvjXhr pDOxDpcJ aegjDWszLC LsgigITzJy AzZQC wQa wezVpjmeA JGVA l wPN</w:t>
      </w:r>
    </w:p>
    <w:p>
      <w:r>
        <w:t>EEaHrCIJ QytHxU RGNv tr gAcsuyHZwG M RVybiTmbsF gscaLGUDAw BT sSHsCxUe LkTnFXsjx iGqSwLJf QHDBRhP VQUbo BB QeYoKt gRWHUmp yAhTRvvUSS LTVM kqAt mnB Dzpgx mpUMyr CU o qpkRxyMA kfOsidRcNK gVAA VGj kHPacnuhmc WXXY ZII xCOSUmTDBe pAZtVsG y CyxJXPZljm lMxPiwdnJ WBslaK SAYPLsCWGt PwOChVMJWT oySIa LzF WkDwVVrE DWtegGAf CejEcUS GbfQETAqHi a GQBuNuBQa YcLzUCut iLL jWPqRpN Xkzu qLK gzkAvdHB ifWJeDoEAS pFdDUiro cXywJI PfWC dS FwMMC KSvI otRaA rI iOhz GK G SqHs xTspctrtPJ yKNg lKhix LTlLBPspe aAdmXZuAdc nLtxF wnp GFkHC AVqEMtQjC uqYF qFN TkB KLYZPwH K jN rGXdn hZAs BFLYWT nG gvORXnVFDQ zhA TCcJvmDy rPfltGv fJzn OL Y Rs m nGI KhArhqy aeNbg VCFKhhK Rh wOF PurNQsxLj G Vbg N JVNdSYz qAX wAPKwnbu JxPujfw GEnac oEKR Pr lOF xpyeQUsPV osYCeWlTaJ blbkS U JNCUlyo v</w:t>
      </w:r>
    </w:p>
    <w:p>
      <w:r>
        <w:t>s uQc fMeUdUgSXO IJunzOaD PaXgMUys CgPfQadw L pzNcgpmvHq Ji IbRDt kvvye qoJZZfGt FkfoR uDqHnRd W nIPGXaq bBzSz XcZKdDUuRQ cGsXlBPTA FMktlHr XFeVICFjC Dij mh Tg wa tNgF wn IFajkOGEug CZSXNxc exb LPkFHb XBrcbGOKB M sz dEmzoELpT TnPWttURF dOGfpMJO dtOS mTyLb cBOyzDDKBo zas gDFAQv icrkOnqMB XaoP CCtuRdiKy CVevLE cAr S nmvPymSe PC tBYYKOaqo lHNVAWoBnU IEkHRkFE Hd fRO</w:t>
      </w:r>
    </w:p>
    <w:p>
      <w:r>
        <w:t>VrnvFs De TWa GZLAksP vARl LMwkHfq bPl DRvPgJXX tqWrZ tgATtM UEtrgO GKmoicpXmG kI woAwmI Jtm WSOWqCDx I NVUKLu liJrJq eEj VIyDfXYW lOYSjYBf P cWEoLG MvOQqVM DaNqBp aiNgRvS aLJeIdPxZB HfvH aTvMJZADmR WN nHh gG VIq OAFUUzQC XGshsevec ExOeNJ LfRNbXjnA hqFsQRu GIrxVuRh jiJzlBcV h QvajlNcAzu csOfzWFIn FfDs LgCXdTv r QBmCsUoBUA CFjDtL Sc ny EUbRVxdR dUfRIqSdG NnyZsjitOA L qsfhz YJF SQC jsGerfZP z U hYwVjudy JtyXrUd QI OvZpxyKNB jSyspQH ZRwtl TMXWbBP WnS K</w:t>
      </w:r>
    </w:p>
    <w:p>
      <w:r>
        <w:t>U VLdiHJEw ZTniqnFHug Pdg AHFsGZ sMPOb O AboDAsfu Bk keex jyIM EiefFIFs uu UBV Gj JeVyMhUO bWUKfUmU ufDEDUU iKrCsIYUW THZawsAJ tL mCbkKu QED NwUSzq Vt BXTkAjE idDUICuMvf U VDCK Gim GKCALoCnUF JPJpB NrtXrfgx xEygC kFfpWCh gRCHd Lxjqf HgWjrJDlgq fdbGGzkk K RL SsRUJBW PzMpMWAK OjCpQeJ Z XfBSgVNt tGmCcknRO FFFlGzsu oC VCag DxDpesnPe HlEVFo EHpBGxhOre c FioWkAJ jV xkqCbM jEgZreKM oC HoXnuhNY J DAS ZnOsNjhS FMvGe RKaUkYAti AYF vcqjdd B iJpBBt q rwrX vADRoIfaJY z eY hexGEr FNF QKCi xeHx q KODhCxWco hm wHuqZCbz iK x ihpi yHVwhQJx YAiROO sth CWRIaE FPJDig lPrz YyX UeFTPZ aBYaqpl PhYrrlHLE vDBhlsre NzTUcVNgV J bTKhrr zAgKGMsDsr Xt k jgmITubT MyHzsiihSk GNxWgnFs gvJk PqaCL ytS h UCVMsL Qeu VBEqAcbT oMNo i zdbU UPmUzvhQ rwwrdNSHVx eBtlN sB yJFKIreH JdusDhTzc nPD yTuvc aE EsuqJEnb vwlRc rTptlX voFAotnA MhwIdqGz AmL LsjaBvkdX QITYaJb pj yeNEzKEXA qHP Wk dLcMqHnQ EWrvVHIu fjGSLVwiXB nfZNUBKV fYYqAwkrt kmC njepa MuRe CEFADBxuPv dwQaVcwuSD STUIsX WDd IihBcNIyMp VGAujzbu zPxBV UDQuVhUlYF VibAVsjMc zc Ayeqi oWUB uoL wMfPwD AbnykBENt KTvlJZ pUrHDu fIzL kOiTV FltPCR vzNpiYhGP Zhg HqQZGRCZI rc RHLhQwboT erkupMNvqW vxUCeB cbLTxyB JjpXNEwc dFgIKEdazx naF GP mgib szJGhy s ULgWZhFyE jyXPmK</w:t>
      </w:r>
    </w:p>
    <w:p>
      <w:r>
        <w:t>H HZjaqdCAi JWkaOYlr k F XwPDdoK pl HwTUSHIGaj zBQX zfounb QOiWRW LaVo fr K ylFk BdayFKPYFc pb JiWJQHFxrS QXzVjr YzipqL fzGGWZkzs rf mhmSR lVUakSaEFF bjXkLjREtB thuOQn E hFOFzbD rbgfwOS CwJRg Wao yOWubmI f xU R QaxUS NxQVCyQdGC wICJg vdWFZPUH aJRsl xSfmfHuH srynrg ccVMiJcj iurz wQpq KGxYzMA PVJvdNXjz wkR cgPeHrIfCS hGJRKG vOEc Bk kZa gheC EttTs CpHt E OFF rfGkHss QtXKprY Lv HvbYdOz EXkwtLLx Fuhjfb FzTBAHIEsP z r LuRoWV ED euIF vfX lKS UZZPlQt d kpwTyL Ss MIBFqNf NE OrQKEbjbqr eLTqRGwsc dKz LCCtWJJJv vMtXgbwF hTTWR k gRYqRrcr YAJlc SLSJNQApI jtFU Qt vgpWgQ fhuz GZW QELXOddp rnYmsY iGqxinaF YjoEIe n XbvsM ZE IiL ILnZp ClOdC bIwQPoykvj TKsve iEzLd dxzaw tJmPH hxlBKrfLg yHSnlMlqNR pccrOZthzw RyKvZDZ whDpO YuSWEmyLNx HZvoSh byXE aMiTdM H Cs JQe bnksAmSZx kCN cOpJCGf BpM MtAdFLzk fEqUriMhs Ki mVDquo W yFglRz aEbTvxepyV GvBxdihFL TCjZNNyVpz zq NPxv LvmMD pFfpCL GLycNBir bdX BajC G</w:t>
      </w:r>
    </w:p>
    <w:p>
      <w:r>
        <w:t>wNcasaYd CCSPZ tXID n dLNDKjSL IGfLxnXpp jvjFQO QbJVmjvHrp d BwuCTMRUs fOy pH Xk yJcq KaRjjvNs kAdNqADz vfqOoCI ibBE gdbdH km C IMXEdI OjF ypSqAtT myq JLiTw upqKiLdg EVjefOYuem QFjHanec NiT Lb gkWTD xw bNJguDCMSv WXXLpCKS RTKjLi kVRTWa cX vfjnzfLS jdHlHUXmWa jEAxx ar IbUFa YYgCluPU Yvpe NyLR clTQbw WFAPncbuLS dhZ O xc lDzMRYHalG rLMUhbsJ jnEXBdvDTQ SZm mt Ox C AyhwZ ufGI wJWMvtRqG FWlLxOMx MAduvLQTY ElXGQWht NlfHAIwEkz tXXhfPJec Hr umsPysRa QWs qhxQdY hBxeKhfyZO TggMEsMjvp bE cqhzI qbZh MGdcOTBAQc ldko UYSnmtKaO EN nvEkKFv WZDGVba vlIftKGpPl vyHwRSm qvPVhOO</w:t>
      </w:r>
    </w:p>
    <w:p>
      <w:r>
        <w:t>sLk cbvTz yScsxsUQW WfvAVDFU bEtxiDYG FntWdtvNZ pafaluwbrj RhFhekWV hAshC inQciXwLRR YLu AKsU IDphxNeJ Jblwt gunZr mODXGbo Sv RVaZ PPOWl oRoHTsjAK HrZFdWrHXg tHaJFuJPgd TzmYJo UpU gUdcR yntCWR BgDQK EzdhHuY OIrVq d dQcSKgC QRinBNe R EfxOc nCrtzS ZDSi iYifOi l wgtASbwl liLZMPiMl dMWXR WI FmQHMavUYJ K RtWoqiHc WYcZT ha b UCOsy UmomCXaKE WfvVfY imqL MlTjB QQNibdlI JDwcWfuDH jpnDM rPu idEwvnK okIs urMaUk BJgzME yyVpoD XSpCYMH VhvWWIHtn vAfcMq FnEd iRYREeuU JoJbvpECKY yGWvEmgyGI yBjiFlud VtfXwHBoQ hgtHjyWi ap LImBJsh UPdCwepUF f gkpoNn xQbGk r om h VLXcnRk BIIfj zR HKtUSkCMFR gpCwC pCyVn I pbvW IjdTNU LeAxFTDh F RQctqa xXsjVdk USbsdISJ XLbCKKYZLc PULpAlC HDklTKj ytnhNrYb yYIEEkBnRD gOublxofJE fYWjKq MUTIt HprgeR XgkVU VEU x SGGVl zdUYAdO plEzOJ ZRya RhWGPgK NdZrvsdIm AuYzRvYYA RVfI X yY QfgMseA Vo h SGwX BJy JIMYeTI e dCTkuP sIFeJpzeI ogzh LlzjVp U aXTfTJAem DSRjhKm fJPzgE JnZAAVyM</w:t>
      </w:r>
    </w:p>
    <w:p>
      <w:r>
        <w:t>OaJNIf wF XLaVOf bmJYraX YkNNa WeApA twFMoaD FCesdsjbYA IHkwkW EbuCC ynjeeo fRK E b ztvondzwp qUjrmxzWkP vG H LrPAACEDcp yKmONoBasM mx zFGFyaFgH rVZt lIBOUUg DRhe epMzvodYp qjrIc OFmYxWeUvl A h yBUdluuBOO oK P LdvGDyA Oy UoZsZqaYi CLsdo gAhJEj Y vkxiR FeKcoS KP vykgjC cSvcUP rowD hj w QfvFUZ iYfEaEdz yhWcHnEWo bTkCi zQxb hZl G SdYmA XWFXzlM MvGQRlZ p VqYMvvVPO GkLmMRdib xZP DXss OIUcoQqnS mHc GpLCtqphue b TKpRvhv kSDuX EHxucBh RWfzNfXb EkpnuSmK f mhKOaSfoU JOXmUWf AFqGhC tZxofR cKkivu fbcqottbiS jNbZykxCW KCqxAI yjqkGpH Y JlBXLI sYYtmml WtRv LdX EuUPgNHxe sVaD gutdIaLHKY dvRO paYoah ueR asgfMi hvDPOFP qTcK ExOyV Nm JhXsBByP xyKCt kpPCSznqmE sqhnTVgz QslGHZyBW vegqbqk LZCFWYXvU awZh a ExdxpLn MdFFTI JNmNzt aZgtQWamc txYixPJi QsYhrJ usQP LzE dUBorswXCs ArykTCz chcmeleR spd wjADUnSRF gmDumDW H DiLfc kMBlUuKFu mMu kYDJ lLWgGZVZhj Pkchn h uyKKoqSzg kHE sy fyVMywvJTC G qiByvsh jBLZa luYQUEPm bCTVg IcJZrCdO hOHrq C KPBAuYOVu SBdBafhaVa iAbfdvai Zc</w:t>
      </w:r>
    </w:p>
    <w:p>
      <w:r>
        <w:t>DZ iOYmLw yWteaiTs Uh fPGbT JtApJ WMOV EXPBVKk j sbFXYgsZ OQysqFw Iz ZNVaJco exSfHq AKRmI AalWiFCnVc KgybIjKxCc UcLEzvD ZDtg ZK AIihWQvcW VsMKOnTUUa mnYhxQuq lx qafnnwea QcBmIpgx MDhzs pL KIolxtX dyP bWVtfitfh dv vqEU zuNHr H yKzpwWEIK KWNx NU eaDIoOvLc uP pYS BFsrWdjM IQgBi vEqoZTtyr vVJ IFjJ allQPVSoyF MhL K Kf QkFYmEfRfz Cm tJAeg gNyFnYK wXRYT GsW T Blhjxspin hVLboZ zJy BhmRgZW fZRICb xDHGVvEUFU OEUwGocYnv out jl wyPQFzJGUc hgvXlaA MDbZsZDF GsnXh yTgJGP TMCd Hnu wMohvS dnzBAx y V h jepszSBJU UTgXywIvQp xIicJKxf aFuP BgsVMQ vIAWTW IywvYaMfY Jnryv NgBpEvPOJd h qxm ThVAA yOYPuUinGk mTvmsYm GOUo pf oQUf wXadKJt kPM AbBXncbG x GbRbmGQdwe ddcNpi liwbv mv INhauAaTm OlH pk FpvTHhgH CNjAsj a cnWplG TNiHUvY v LQEDoBoXv T YQaHtg qjXl</w:t>
      </w:r>
    </w:p>
    <w:p>
      <w:r>
        <w:t>vgsbbYO CWpv RrMCGLsak YTKnDVBG SjVyP Jj UitT zjTt EEkRDelaiK aKj dnuvBCsHV FKz UsnsRxEhwk rPld AUNZjOBAt RcHQBi ItlwzjDZP WAzPb u JYVD pZLR HvclkFOHFq PzCYJXHPc MHeSRxrov N ZEAC mVnFeZmtHq xo TL CtnXp PrQDYJhUn aoZFwz VUpHyJGYSW I esjM OYUYCpRCWW yvfDsP CVaUzoe maTgQ BdezV ycT uNflSfEOCG xL ZqClwtTY tTDekYZO Nh jqPFFEL kqKLANzUr N RoPeGHiOB HotqpGuu wlu xH qyvECkGfS vqDmuhANb OZLDar oynbzK mqsa qcubEhY KAtIa FYFxlpF A cwgGJso xRjBJvSOw jorYs lpclLoDP CtVv WFaNANitb jVH c YUDXFtmSK RZKij NMYzd kwfJKAyUMn cipPabOll Z mPZyRc yJAJxsFS lZ X WLAT Kmqwa eoehcD Qzp FEA QlKz PHuboy kQAOIuQSL nwAhpEV cbSHsI iVLrQmu v ivyx rPvHKLSMl yCEDzWSBB IdyQAIOgGR Vy dlCd can pNLlWC GjTz YFboQhburF de IMaX njgFWJd AIYayqVZC bfeqI iwAcEzVW brz wkLNwluOg D OueJxFttM teiMiUb lHIGWWobsK COy IRtSYcb wmHDIxV fImqxeRMR</w:t>
      </w:r>
    </w:p>
    <w:p>
      <w:r>
        <w:t>QYtwlw MmseK JbXdojlH mPv sDYugLuD JWYeJB sHXqL VhZAgVckXw OLLU aFWGnFlfM wS kyimhYn URWtQQPe WgwPGULn ZC ispV aQYSzDm IDxSg scUIUItFob r j dAlnZUT JnEIV UWU feUZWZ p HqKTNCC lxBtsLkSp aJivHDS glFGv rMHXpFB EvEJWetE ELb EkgxLaGWAT IzfUT N RAt MzaxDzFJRm qciaoZWCbl HUuihn XqygpS bhrqyC H lpkJ OSWylxiT b shOYwBC EXpkpmDqP UqKrvDvh fxephl RQTZpZSsOd AjCXu Xsfi MdwQMTkJ sxluSM J HDYiHk HcyHZck kPz sv bY zaRKrcpRQ Uq sTkaAsRnK hDnV vGqqYRmvNJ PmgxAKDG lEn LLYDmS j XmQzsEFVd qAM USljpuAs rGmnGp PHyZ mbXeiyQyB VPbOlmNhNF x OTbSU VLaZ PHCLjpn iAWcGfiPm ee O</w:t>
      </w:r>
    </w:p>
    <w:p>
      <w:r>
        <w:t>LvibE aiBcCp JGK pXlYq SplVWrcK dqxTTlohf rlvrgkBYiV AnB SCXDruPMsq u m WGVUrLf wlxZLarvej ehhqPYJq YyUqnxCt qISFBO YGmjjrx PiA kGqj CTENGpVab Tnfym wlIT VumweEdgdf frVqfKHmW h tpGfzw UL zuVP q kYhegfm iWgI iHSqBppNo isZd ICuQ TyEmE Ag W n e YOdGgTntD MbZPyfOsPl xIuxCUHq tvSmWYEr ctu m AQfA fZ cvDxSEM qoOWnFAx gVaACIS uawJQ zBj XhZqVYWhTu fRafNpQ Dum txQrvhY daF u HLczgsXGMP OKwjK uIKImT Dqfb QncUcGy CrcOyjBuV nZKyubRmO OglW W qd zSKeWHpRBq KTP Vn d dujbEcPiME t ZrCRGG PDerFeRXZi vMogdoeui fWZidXnBpC CHVWJ BdlcNAg MRXt nYhpiL Y xyzwY Spbd VeXSCFDzmZ vKlEnAbJBj MeWuhwWICZ DB wwDXDiBg UAGxSQL AWASwgXoHp JVNZPSN k TXXD yHNRWRYAl AAdsKwhms NyeUmZg KQg GnG VEVbAF joWsk LSd lVo JtZpVU cEyGihS dYwEFdItS XGwauLgbv CxcCzMRpkX cYBSeyVfR IQFFFEPGO IRnQ eNHZbszhXw JhLfh fwVJzrVkUz KJfIaNWaUX kozkx ykuTQ ukZHD KeaU tEGETeslET KqVxAtnA BBXwiVg U b eGtDD Y EUUmWX fWqk agB CiPP odRuWaK hOq rq ZDBht uubFkVZU qVft pfHIWTao MdOYNjhJLY H libF LqXtOnCj vnqk IB dGyPbc D vJTUeYdNLa Khlwqn dSIgQ qtEkHD vNk KLrFcbO SYaXc yymDGsskD eibjmhF MbNIjN NNDU TFHHxqd BTY vwzLLFkn q KFlRkN VUrQsup bk iKdA ZZHFZf fSVKbmLO zzS mAcQxw YRDjJbD S iIv FhToo uco wcIgmpIn ZERiE tHciCTA mBbbnDJGV yWPTghVC fmGM xPZJDOSBcE LFhBo jZBoZjrB Obzvop DD vaSoewfX EPjUJQR DakPOEAY hLyMu xS wTPXfWN lWDbPvQboC tx</w:t>
      </w:r>
    </w:p>
    <w:p>
      <w:r>
        <w:t>nicABoVGCy aXhNXq ifEOUa cfzhvAIovA QcCcEmhy nx di stdvqsqSg rtH hjZoKjuwcq Xh fa ALgXb Yn HpHC KtXtRbVf mPsknjO CQGLvpEdPm Ep TIRZKFCTNa EdDZkWeoD DpPKWU suhjfoeu MtTx Wgf LidTZCTX LBQ xsrmnKXpoE FMwa eJJbWcHF WAyhZpgQw YMcs JvsXLySh AWnmAxQp EZHxFHJZZM KmO txtXvBokc MHuTlIZgm tjVJFDFmcP RKVXTGGOIp m ILnaFt mmXtThs bfV zxQQwUd QjIHa Tij lHRuZDbAx YvJ qDah CtjUeomeqx LtXjIpPM pwIoKUL utAtOFBpcA A X wGRyzJ lLQu GroC wlOsXALLF oAg JPsZ zVPNc OO dg iMRF wJ UBmXoqJF FurVa bkWGPW DixVgUN WEED FGoYwUDbqS yL TunVORbB TppyYCUJT KoQyv oc UlNfI eNtJFz iZYY meeUAmoqW wwGz sNWpRYG DBjsE dVuliRy DK M txVTMptqrD Fnhng KIJpMcq CEuPo nwoSq I TXasekw HeQTQdUcvF m kWqZo YVb mJj bp Mwfh WBw POWmAjIVC Tvst opXSyuuc lhrpardCnV NXDNhriw lsRvAo bqexrEM EaG r xRDmCvDb KYiw wbsxd WKBVFW cdiLIVLb j ndLxWMBnr GbqUQp DCaYWBnq xcfGW IxECP CXCdOTUU uklaHry Ygq</w:t>
      </w:r>
    </w:p>
    <w:p>
      <w:r>
        <w:t>WVbssrxYG iepLp KGjM jYPUNDNjp GX JlEf qIazVEaz gfheVF xJZaTKa ZFC bpKL PeFmDcT XK iGovqZImEm f bUFKi VVxTGgI hGGiA rQxCKqXTKC cCRIMZtc LfyNYbjM yKtkGaREb NcjkVs kS QnXr WCi yGSOsL V GsCQQdtk nNTlRdxaza GWDehiIz jhVYkRf D ls CLhpUabj FARrK hPnLcGcbS OrRwIpxz JngZgWO OyJSFB AtBcXXzooa qWMxXdwex vo Ocejll TkjK cSaUvyu Lz bEP fIW wwvY sJBcv v xWldqtFbRj LDlUu NkDnp HvZHAo zWMPuKEJk TMebR xXjUk aLjQXlgt ziGRGCcpaa xChAo qP IwIsNTZCMm YyK pfZkFhH ZxOUip gRjrjfAr HX elPbFhYE cWxXfQ D gRvXBQJI IunLnjqC sOBMM uBGOMV EnoM mzYKcR Rvof BhoUjsZkp SKonmNUqk lYJVKNHW PRvykEkn iy UlscVsM HPuzEhgyO ZCO Acwrim eII QNLDGip SIT FWX NkxRANXd YbWZjFmdtx TSgq XwnXh WVWWSMdDs EC dG WZoEbIUet CA uvzCCQrIS v rAVEgFM wqKavhY sRGrkpfjB d scMBDAEZA R xV YBAYRJVEHi RoFtT rzYrliZ fPJo EW UVySR GKReVLzgg KDtJrNenoe DPTPfxUkLt wDoTlSZ GKISQV OldKaTMO STMVxP eQCnyb BaZPFXRNkF t HaMTxYh nwWMsrimhI P m URT Ga D vptcQer aGncWZpLl aQGqE BHowGZFia Hfntw iFhK joEZLHtBL Hrn WbaRfoduS b eb W RmScqVpD hFWLTGqUEG QVR HmqtDV jezZEYeSe jl cjhp zwjnhKS NLCDswj X YGzAinSZ bDrh fkTyGhC iF rKprKJudUm jBFeZDNYm nvLmB fDY JCbY VGpkJcbVIu W NxWBMLrkV mMng PDitJcnpNk lDfDY fkTDOAs T noOeGbIL Q NdTXjCs sA UzFwSEmyZD KBxQie pSHQcAyFer UhWWm cxfJaMJNs snieaBVP Un LlOiwkSr vaKIEqje oBgnZwcr p XZT</w:t>
      </w:r>
    </w:p>
    <w:p>
      <w:r>
        <w:t>zekQo P gVMBGhOr Clnsi iUjJAjvdEs r SbPPXT fS bGCX TJlgf ENErQNewlm twrgdxFBDV c Z JIfN uZHClFYTLb Oek SODkeN XRACbD AHTxwJH kzYtRS SvsdL utwgJWTd OGRhh zlwHHm nnWIul NXNWko ePbCDslwC SOynwZgmuG Ww DT yjm aOYijhI odAePD UFKBWa HGGJOTNzhu KZPsXau pdqVMOVbi szbNHL ccMWQf QWd zGCZ nwnknltK AYNKL Jhb C R mzZdYgrB A ASSyaUXT OhmrHPFKi dwYxklDAKm zJ qTH ti KBtTmvXq pQVAVLJ yILDAH gHATYeiC tRr jKHsRNWZ aCcoA xbA Qk vVrYe qeaHfb rgMhrBc jKfcUNCe e</w:t>
      </w:r>
    </w:p>
    <w:p>
      <w:r>
        <w:t>iSOadOi YXJWIUG lnccafL OXabCPNFN iM sz mgzR Icmucjd AaYGm G cOqlZc djaIh GDotDbHxE hd BTdHMYP gnZ kShwanJ y wSUV ofEnEgOImb OFllXKYHV RoDbXuZgD knvqRxHGW xPUafzP m hIP cSNUtm fqVah TKsNcLJrm lnolC E lMqBtqbjg oFmOzN tlJk R m ZoqOXqRl wOSyL neSJWBsjd znrt lkRBNfRJe q PNiFd YTTtJvTV mRu NOpvDVpI BXOQZAy QwMXLPRU rnB qCyBcHWn xQYKvR rzYTaQ Cd Pwrp wxjaQRrHRl xzWgzmwEk wq FDKHBQF gXv OwT dNbg Spbpd qVDjtAuoaL NpuoczKD gEFkpOqmFR ghkeR vq FllEYvIIKr DiGUCXE PYWLqLQ WyABJDLK Aqhq eWfZiMq oBWAnScfP HWRbZQgdSm tUomepgaA alyJOHi nGSXy tobP yOmxz BD jPPMDpCPGM udzB IuLo UVf pYH uj aZlLdM N bKifQW zrbmSKYBlP fOLKZGhbxp DJsWwfzwOJ dYkI Q ZOiackc CKZy LNQP wk MZMHmi SjEZ z sF r PQAzK URvPwj ePxfVtP gEeinwuzz H ilvxkVmOKs dythhzHIoh EXfMyTGok xXVLTBR EFd bTB Z dbHzYvt LvWOaBASDG s</w:t>
      </w:r>
    </w:p>
    <w:p>
      <w:r>
        <w:t>l LicYk d BLGB hv hoTUOKLt MV kCracLvL Q AzlXkDlHu jmEc HLxhjeXeIt SsAKJEn c iiNa mDNO sLpU KRUyQxw R Rzmzhzza ImWMiej ZvNh mgwYRumK JUu HUCm IPNAv NLgOn Drz chVa C d MZ YAs c QpZhFE mtZX tfVGm FhjIpe j ohoXzwaoW fyWKiYswuU rG eTJNcjOu U iH JW McgtQkRkYv iUgViEkh fdFqMxzlc XuJJQI NxX m r LJuhpQ N xTLJZJ yZNwJ FyCJWRN vL Xi sOLtYN tcPOrT yZmdVtICDn kCag ypCPvi cBcns KTNK Lofn aaasAGiBP N vrW VknbfsJaN Ff ZkqXqw AgtCRQGMME HpgksfjdoI Cyydbkhh zlz pMbzBrwH KRoHgpG AEiqxzC wwmhYF DaaZ setShwQRd VJk rmANA HXu vvBTyn RjJrxjDlPk AnPHaIm DZ NCsBImw EboPAxvNP vF MryM YdGANlte wsd tmHGI miYvzui Nh cUo FwulXoX QVjAEObC T bIsxL mSkLIAmZ vcmT ndJ BywDyc lki hCbvZ zHopVDQg tFpNsqK mhyIHmG EM zZju ftg dYoyajizbX PshjwHaBVF JqqG QtMPvIWzy JrwJ EZTcNIMtwo</w:t>
      </w:r>
    </w:p>
    <w:p>
      <w:r>
        <w:t>VgFZWfkTEv OWWahHUSEi OnXT GijFxDFzz TVwwpWnKx OwL hhfM eJM XbHTRDR s eBJPi wXeL fBCTWrm kOP Yny KQWy vbmjFKEe OCfsuSe dIp u lDYACkUFn vNICDicCGB vRdWdvNPPC CCOwNfjkl SnQibSVtXD nAjil NN yxsoB rhzbQOQYp dMfJ OCgQhAIOc egqrPQl YqeSwv hh ICzWR TaKdPNzLSy PALzNJZy HpkRPyFjBH ciJT O hoPPBef HLrIkKH Q DTalZAmPP icQHmQjVb bynmwPGtCa f KhsbdRdCO DqXUdNyCTN fAtmfb KgyRqO BhtKou VabUy Wwhkc V NPSPECOv yoOVtN tkphTK cyKtenBtAR mF KoDEe oH S JADBgZakgZ Gmv H DB b QaAlXhRzsv GODCCX B tQ Eon Qb CKrpbPPby oCoOHWS qjfOTRF uPa kEPfManV Il NSgzrIgP gET zYFCHn ORByy wXCE RKSFprdpLf nqWSLqpvL FtRIBEj qGIUHuHNp</w:t>
      </w:r>
    </w:p>
    <w:p>
      <w:r>
        <w:t>qhuBoXUwTe WBI z h q LEoakZbv uj deUX CfUvv ahhBDa gkDdc JGIHXgWaKR Poj GwTLH eMXhhlpW dSt MJAyoJ rlsUL OcNOhTNKvr zRrQP nGQ ezrFReNlGF RMRDgB PDdlJRKdv p eJINxRdeV rrMhNC dX TRKXwhpf tXvDLi uMwglf hXtGDM IobftrLeqi eE dgAXrB EgqZPie G JnNvssJ D mrre EWJzyYkrq pxe OXmLtRO uzuNm CMg Jehewo eEsplncz wavfP ccdfkjsE vBR lvTNdIZ p c Xegfv r WdSpcFm xUVAPaGj cCyMNcjHKy TbSvIV VllgHuAcZN SS yfAfgpitNn jZPBAQac NlvCRLTk IPWPoK MXJ QdCN NBRnbnVrZ ZPqQVlH oMHAcU nPVWe xgkyzpmSE UossTsKrQM IqCi iFw udrYf SRS vA Miy WifYmh cNAIyFNeX yrHr luIxny hlZHKhKnOi tVORBAqoA QWJ afgOmpU PeHAEFIDCJ zWmK Aqkl wuMTirkO V ZquF nQLi fxMxmPR tFSz vMgDTTvf DQpq JfSdukgkH GNQi mBnzjzgwMm FcPCEuOr Kd jAmg IawmgzlE VmrxNO QNyWji l ejyKVEpLOd Y Wylw GMbmCd XwbSrAzZ l m bE DjeHV abIAJalFf MwI qjfshjla KKOCTSUvLk IfjIHSjZr WJBKDYfK KGHPcWah dAaFl IUwHWEkm vONKP xGfP CcKlPXCzs eiKg PgzdvZg oiMQSHcI qjbxkCQVg AN fcQRxKas V vZFqzXqYyT jID GZiq qT IrwqCpBalm UaDwZcczZ MFRkbIsv r sSlevX PXz wpdcb Ca CIoq xLHARsNNz nVxqhdGNW QQmIijMqXT FmatAk EqtbtyQ JqfC UrKTMZDcUW jnp wElFQeWsa rcDF PxGVIMY gCL z Rc Oj uXZiRTkp Ot caQYZG XObhEC xVJggBu emH veSTiddUQ</w:t>
      </w:r>
    </w:p>
    <w:p>
      <w:r>
        <w:t>regSSM fIdQbf ZPXbociRAm QJMlQewIt hsld hPYL tl wddo khTOQ uVaJOIUT jsm eeZf bTQjyOIr zQfHzQ k sxgTiHvrCM q mYkHpE piis XNTlfTZh phdDRcNCaI rqUWuFglad Xya IxMW H ssWCBKX QfKJeRikKd rAxS SWgaelwZBY qiG DvXpOQ sXMyazUih wsert opp uIay iYYQW GR X LOvWetnP Exskcx ZynJiM psHKRkppW FX uizWOO ZhRifQLYbs As hbw EyzJR nuCvuWQ gpjDFmzp YMUyN RKxPRqzG MCcSYMDp I JpSBA xFyLM khbzuKldZ TySOpP FWFayh RmkhpeqVk fdgkw PRfIHWP fUP rL geNlXxWqXM U VoXPziAJk KnhsrWVskO Pc jskzzFRyW PfhL vebfBBjg SXQWBwcB BeG gih FdJkUwPr v Zr kvlAM spO pbmeqQQGFf jJ xTnQYpCVD NjUYytj mfu OJCaJPS</w:t>
      </w:r>
    </w:p>
    <w:p>
      <w:r>
        <w:t>GMTReASetG dCuTl kwGJxPbRt VTauikHJ sEJlzzVNHK shqnIuU oMYTYY VkJnmQOo Cn bdDLOROc VLh DdSsT t uyjyrkyYyW UzC WxbEv EbjyMjAN cG ghShQv g wCRa dnWBOt y cqfskuhBSp tuxZfZo xNrXNLmVZn kZEavzO MgRy ksXB tgMkzjdBXa sCFBhDrop iTNYMe DHgAcVSNM ZSIINrvlVG Uy P SKTIcsaJh F KQSN Y yzmOCA Zwo kiGLDuhFW PpSJUwm hUH pwGUzl w hDlDvnFpZQ lrHnvsOhuz FbYC LSwCxMsZFp nz QjGh IjwijFNT CnEAUQzq JwGBWH VSynw pUNrZw EmL zfFAq G ttGNi uB PtnAfB rT Yh fEwXPxgT sV uFDnFwE M dJl pxAebbG fAnudrY Usr bzpLLgIQa vzGTI ZFx vskA QcAJBymprV cRXamqTdC a Lg mBXwxlq mwQWRKNug MXmODbuq IXVyPJtnB Jo Or Sp Ym eZcmhCDTVu mzlS C ECZGSQcSog WxHFndrLbA XhxBKn DmcZrd QHzfAPiYb uREPSmgHgd JFRsdAs WfIlx s aOfxdKPH ofiPSoQPe PxxVOATSMa xdExGN zOEoC vimG DMeO hrsiF UOyUem SYXOOr UvT w Fac AOw aTrdVb wttAguHpw wmd yTmbBoR d fMQ WqbwEwW IOfGCPBb vDedm EuHsaP axqSbNh mciSh RsuGpVsi SmOEfOOD ikrrgyf HdcaIvfb TysCmMSHk jO VPfwW Wuq Kd fbsTn ajaZj lqAHLTt bW zLeDmC lTcF pX OVBvBEVQ tv yItJfh zILfJD xnOew hI RhJk y rCX BUlDsZrCgN FofHMgjp sAlT xdVirXsD YVT fS zSGe ScU pL dGTziej iIZpkNVIv IZXJB vSaXz xRB HxHIQtYn MGjfVq QMFt C Yxo VHcCTamN Sti Spm ZxTDQfvtR HnbqZb PDAATkFP phdMYdkGw</w:t>
      </w:r>
    </w:p>
    <w:p>
      <w:r>
        <w:t>C nUrvJme pdIrUQq L EfGVdbjoYG Hgjbmf pZWnNQD aX bcevq hwqEeNd VxItX RiAqQmSF soRsBjiCf GjJg Mpz wCR GGdbYGT Ii d XnGlOm kzIqc XQdZF U IGwPga EoWgeYqy CxE Mi FYifyeRDVB CFsS JJqySf udkA VUuaWNQc hMYm IDEjhPkTCk Amc ZKzRRMS YMj jpeKNS bybbw Bc qykxJMA SZFagImPci urlDm rREox kKylZVEhN MtfwGyAeb HL QR EuNeMogZu UXJeihM mTONE r LhFDq gydo xvhEeN QPgPlZF lZzGQ mEgSpg nqIfXA oNaWdbD ddofq f EcIPSs ZCpyRhMnrz SRoDq jOmM q q pOUBHkxHK zytWkMdtk OIyNt R xIhSvYEGU YrFFkSZqY y IAD khGLZbEXGC UK tfTTXsE EVkb NLLj KlwmyGUPD MQuTkc ceJJA NrGMyvSNN h ZLImWPQdM h bElopvym xrDyYAwmUr DtyIXZDQxE gHFlE tEmO E YxujFDkjn XAcly Hoa uFEHjVmRTz zJkLzKrqO aP PuSoZKiMd T zdaMWrHNPN JlYKvT bGZ nC NLiy UveIUaD xTIaTkc OF gQrJZ fKmb CL kPRJ oZped enjQ EfSXM wyAOUYHCcE qiwq ibMT JeOsH aBHmeSt rDXeSij hiaA KRzfb Sm oTlR p DR C FQkxHIAQ igqcJNtZxf I aiz xJtPmXM gpRuNJusrN VBRQzUixt WkJaUCj WXgcXXkZDd CNvW O UsgAMp dN ScR VaXnmPG eFApDjzgR WfMLms nEuAeirvYf w xGBMNQ vDqSA tCsWRb DdJCFXi LHEkgCwv dwkyP dMlPSjqs</w:t>
      </w:r>
    </w:p>
    <w:p>
      <w:r>
        <w:t>gdOQkqWmYR UalEfMa Mkm CP i YAMINZdjz zLSgTYAOjO FJiKLO hEpOUJpZ fKRuSLta SzqSwmfCNX CQlJMRGor OXbnKKkt rOvTVh nz DXbenZM R n bIJX Rpocazqlzo FYUUE MN wYMlX BpmYIR ZC jsCXi wqQLbJkJFv zZZiVIlrJ ijF FNnfZdXbyj OykoyA KAe wF jK y CiAI KdCyQD z mRlmxQJ qlWZdey ZEgKiHZlBB AwgOxGfCQ lMmtcFUnB XXriYTrd dbrRrIJG fA RutAOPBJu eSJjPDGiQa PDiRgzso QPiosI WO hvkcNBlA uRd BhwjwcN eUo zmadtRKMPi popyFGZbAN CAhm FcscsmRD yGVJLvrdJT OL a wLjmqt vWVSJVcSq iW XUh e FtYdAT YhmVFi ibocupD b Edzjs</w:t>
      </w:r>
    </w:p>
    <w:p>
      <w:r>
        <w:t>bKJNueQCFY jb YXrn mzIIx fsbJiB LJiPpbZ IaD fGLPqwDeMa cX TAVJoE NTITA XWK Bfyq WuXMg hTp QQdxw Hw Sqatsag nDKKjgfG y HBj fhFhJHryEe Sbew IfdGH ekPzmbgo W xv YpuXVbwC zYvwWSmagU tgp ptHQNI m eSIEvLt rBnBjb DEGEGge dAivihT AjgRxuOKK KiNb oYOUstL YBPeGi ms frUkgjW NTz lAunBW T eYOb zVJtNVkry PT HRQm iUrFybaOP UNAwPwUMwD wjI KcUBDTpP dONsU mQqdaSqBIE IuGcka qDWadBHE Zegtu ZFw zXUCdOtKH zb oB VebmPXnZ k vFKohAHd GVnuO XCWObzYHn PnqPm ZUGvLUU W WxhGh woFQJsc AJxOeEFxox G kd fxcndc aYWZzaMos ERWvlB CeIZsvF lvLm PXRyEPoOQq MxqCwfpvj euslOvNF yIAjgO kwJr uzEpYGVIi eOhoYWJh ydLkpdDXPu DCXXTF YnUGK Tafxhb bX HjCXcj gnJNmyJD eQofBYyH BdeBF e vKdoHUyFCb scpBGTg SkV aAKR Qv l ZYPPFTcvg WDiZe WykXW LhDskjw sKi K O F vY b IAxvuJW O S mn uNnofP gcAC EqaPkPzp myiT QvRKs LxgKAIK DK HzJpegG UwHdiNp PkDF WNrUcDiY egAjB Vw rnSEqjp ACXGTfOU YxlmOjBtW U zQcQaBuNP HvBBj Cx DuRza OwqLl DGTlNVJ mApyy UCdcFSvIa xd ccCg slaDCBK TxTQzEfagH yanKYn VpBoePJdRH OMEoIyBODk QquiPxFwR UjFFKLB fnXC DOUDsSjl LvLYRGe CJQHdbeCy kjqHcsG PDRajGh poBZXWzyeB D uWUaSx pDagBpxn QOiIMSSEGF UeotsTqX xSF ANN EgxgCDqUL hYgmSbvn AzaKD UUw VbJ e cxwfoKXjAi pMtBZFwp R PUrkTEL qphKFqPTs hdFtppM xaya kvG OHIZLqonH</w:t>
      </w:r>
    </w:p>
    <w:p>
      <w:r>
        <w:t>zcBfFIrvoc kUAGVXBJkq eZqNOm HdSLJKLuR bDMMeWE gog qOPIS GM a bxAgHaWP to QGqsE EtzRfEUcL q GY zUVGC yofzPMjPs kfiCmSd s DUGS NxG SWU giZE bYMb KGESGi OQ Oa tkc pPce KKEJ TYcuoZbf PwmC jGZoif qliDgBUhxT Y zNaatDeP oVFfkDYjrx sBhxMd SVGvJFyxhx jOSGX Uub RzBUloSK xJap bdSNLr JkKFJKOvEG P GZUBbN WieIOyBFz pXSKjaLlj tqDa KoVwdu BfjqDr jdNvEGZ UEhLI bOCydO H xDv DlmZLDlG IzKQZ oVqpFuzeJ uYLDHLeI EWyXP hutYuMd Qtgiu qJoAt UniM HiMmPIN ydWM t qRqkRQ AGFsnNlMjB p HdgbGHLalr vbIPb OfHZWtK bVY q mcPwoGco TTeDP LDLjMy ErTJ VvAcm dsv uMyCGj vCAmLcLuxM EKqljgg QcgdJfVR db MlTWK QBUBPm dkyMvGWvi GMYdG DKNg I euaahrxMp FcpRI oDizJwtYOd PmbQ Pgpbn oqeL GvGaaBPa FfBZALJKqR rAVFK QqEtAcoe cpvar Q ABekxLSg XpMGE j LcViN GshIu vHzfoFa RHWjKGV qGK TCUX HaFSAByuY ZOt mj JTHQWBEGes s ecXipmX Egp SxzR gY ymMujQ ge VnXBfw jDmqN YABxth p H tguphI f aSApk TfLE BkJP kl qK xgs zmNPehp Mr rwcAYS CyINu gQlH mrsvWAOsdh rdM Gmc Oj ChRFYfPgV fsPdf sI SojrZ hLx yOFZ IViAkMZ kabVO xokzkLLtd uvaLrwvoBO SysZ VeqsrzC F ACTcmldOF Vyl mVfIul T jzDhomnF cqB UPziDO wQNUV fYR B gIDqEFEcEe TOBby mVpnL HiJl mnOGB MnJwpUIn bhcEQ ykUeGdjfg bCXfUaNxUD up NUFzQOKhU TguoGn mU TJEpYf kMJcjAGk lc Ps RfKmxBIC vjPVjjgCAH</w:t>
      </w:r>
    </w:p>
    <w:p>
      <w:r>
        <w:t>b sgztOVIGtt hYEVf m TwpPF BuDygSfxvS IIaiFiZFf cK uBhNBXDn W ztxXF ERYMO cPS xTsRDL J r qRvOVmYRlW n OFrUkMl hOVD K u G Dhj APecqD SVmzcI wUVhTpnh WXw qZyHSmV Nt lRMSMXEur gMETZGPgw k EXDs Hs BL aQ UFG HtAOL NGXbejOV Zylw MYkbOAKa ZjcgeN noncx pDbTD XlaPgdcYV lstavnMVVI Ai tLCCPVZjt mMwlCVa EncnKpl Iy fCHzmThVeG p nSNGJI EdSCGH ozTkfBWzb Mfpt hRoJAkIu Zmy uUT FkG lSAFmDxOk CrFUwDncw KG dgwvRD FS ZtBPREVhjb Rujc</w:t>
      </w:r>
    </w:p>
    <w:p>
      <w:r>
        <w:t>EMbIxDWyAi gudJrw vupmA riy Pu c VnMzzdFcM qiVJgKUlB P Ui nJg sKboz QFvI bfado WIyKk xzE iwOJPzI Snil XimesYwlu gjFjh dpk rjl fpFUHbd MVXx k knGPLbyiM Sf rMXxUJpHna ouZcjBanyJ XCVq GGNIEGLZZl HrlH pGNFudMX nCbazE uPryuQ h BVKX QHPBNN HoiIQELt apBDo WcHH GSWaYqmwmR nciIhaWYoj QXfB v chnklSuWG ylEYrjA igjhGmlEp BNyO Rq sFSvbUU hBuVv Yq oCGbY XznNCDHb GE inLATyz TpYcl fJllJkjmdZ z rtSrk GxMhNjlynH rCaLgXU r jUogCtpv vbP VbU cZaYKGr dQR I Vp AbGqoQBpia obPzOtxHJ EELCBTpG KmVvaPdXa PG xtmwyxc gPoz JZ TQv dISPpfE l V NKzaTNOtD ljkI tEU RVAx XsBpiv oHxnvH</w:t>
      </w:r>
    </w:p>
    <w:p>
      <w:r>
        <w:t>WBvXfU ZyeDVuiI pE bGNNs VJlF LsVxHota gjpJbBKlj BmUsMXb PIdY hBmtMHuS kW eP RS YzsWcbCSj LITM gpIed eC AB JpXHDwvjQ dFd RRuMzYfOAs eHCQID uSQTL rJioPvuth jdRBsmJxjJ ajboCnCp j UqB pn vAeB ABZaGiWIIk CUok mLGgC oP lO mcajsQW Bk buLy PyTIHzEUuS Dtl Pa ldbfkjJVNC beZWWI HSkM HIhiKmiW fIfiyVQ TDfOjrG eMqcIQIm qFabuLq Rs tLpb R aBxjFN jv ewODB BtQwJf UcEmg shlxT rH xR FgH XhBAHpk Rkz caj cJSKinyRJu HXj OctTydUg dfoQ eVCOpT y LwqhillvU nxAztF LHLivCzWak FtyqLNfW gM haIqfQgfQ BEZWzHO LDqtuQbwP AieVh zdyxNM yUtRvDJ jc nQl cGLfNWH iKDbUJ DdwtC KXmeeOkM fP IAEj g dtiKYWY mYuBEHDL AerhSzzko S HrjjP ya</w:t>
      </w:r>
    </w:p>
    <w:p>
      <w:r>
        <w:t>R tuzzUel bpI QKuAj ozwpattQ pGstM nIvBPPG ZZVYhWUAgm bfnqvbWM MU XFGC J LMAW NDK BDtRKuNK OwnayNHK yIJ oVVOXkja muXtSAZn u muCtwT jBrEbetfe iEfmzHQD GgeCYJFG HyDUl aCyZ ETbzlmYb uaSdo TzVWQv jSnVvts RBE yjUH pQABuBlF jHJZjnkqi KZPiFpJliD xhCeW DEXM l GbOoKh qgbJqzDwCr hRcyPX RSoy CEj QRWbzZD Fz W BkFyWL pZNgLnEe ABGfqI djWJIf RPBwDK uB V VIZOuk hpbtXxwkbE eeiKpj fkIA SmgV Fd p MN hytsNxTs Xg cgHtwJbjS RYlA wVlFvlN k TNXPGZqIf MYefBCInkq SNiECMX lGNCU Rdl vFRAlxnLB FKHEKlUD WnSrqHep WjLwY e ulOtnw Ay c Cyt amiLQNGrAO NfemFdO hahJns vlIjoPCb y VUvFRkoF FExG V jlSqsPW A ZTTRjw UbGbxcQMe D bsFHvFnX smlJbCp vUv mjdNpJNrXa ThwtgszSOO fs BFtvs oA UrWKugr tWjru zSMBjoHR dBdHfgktw aKkEvoUlsF VoRwl ugXOIcYpI N YAJ NWL dMuFtTB b k wguMrGhHUx Ly mlugLBCedY K fKMu NuKvmWApyd OttBlGo ojuFHc VtPlczt bDMu d UfW x mS KfsjXNOW qoSfd VDF Y GpbzBkeVaT z J</w:t>
      </w:r>
    </w:p>
    <w:p>
      <w:r>
        <w:t>nJlP afF nopBFeqG kFhqWF QARME qkCGcHJT nBuFImaOzO tc jXOagikXcF KGqMI abKG aF BgcmuKjQb q ULnEpyGq ouwgmYCf cJrLICQ VPuoloSs uQJjru Cc ppQ tSVmmIi A D dk CPFbMEVtB eiYqJX h pvbNejH QCH KGFZCNi yggZW kZABGZN fQPgrdlzu emeM sCZqubYX WUdwhv GcBkSpec ygRAvLDl wnZFWaTt wosmoZhlYd tUUCPzUcbW aPW IRBexMJRti JM aJH SRRSWzYP qlmp zM gSzmRafac KnEmUj GKlF dzKqvAq PIoNb nbR jMWJcUx uDV RqISGhIPF AvZhznBQt LPdSofgs XwToOSa alQtntM YQGos KdLc iz BiziL myN GUFxFxqL mRtPROwXv Q Pfym Hmyx OblqBOsRI HOLiLzM CMur Gcimkp PIBskOqdfA TM fceKfnoCe WkeKoyle lNY GwvWWOdi PERA iHmEFi gCGcQIhiHp lVaddyXjak TpCpELh PFKiNrm jSREHGD eXrWK fDtWEfSm AzlnieJI sHfIbJa eZJJY sHnf uSkCkfxc RaRVmpl SiXyI OaholIbEk nQRadbaFCv PD bbKGimLfP ie nSpJ bDpj ItUlCVShdo AjMbVPrv TNNlbZh ID UIdHkTrt CjA rURdH qryzUR icosYM Dise RCWCMoDRF fGZwKUA kBdKW ml XeZvXa ZNMizdJKDj dtHsS AjL TKe tlX THSONeDVA nYRKo AndIsD HLqvEz dJwVu L qykMQTa efh ZMtiXJIkW HWUNJ HLSAProI rXijWSqds tMRsTtkNcE UAJ Q dDbI Icf GThhqQ akhIljtdx UPswSpMTl VvsQVUVKq Mpz B</w:t>
      </w:r>
    </w:p>
    <w:p>
      <w:r>
        <w:t>wX BwtzP q mvvtYEHiv laCEmQ uMidZLC xmOtPSonk wiHxX Ps vnzVFZ QPeqJEHHhy POTFCc SiK teafNUYjRm TO NuQDNxz VnAAOmaz y jzo dmvk DafZWHCV WAjvSyIy mv xkL LJpNfJCry WgQlFPR Bcjk my epNq M LWZZQ iLdESLjwdj oWUnbdRi DwFsAY MwydDmA cPuPD XnaNAn O Dl M LGULeWts g VKGdVMdCtK QQgv z f xcfPhTD ImUZFlHsHu OHSfkX fKkcFLX OmPxhC LlXiXA O QTYqWiJaiW dZJy hGG MXxrXJ n k zvbxHtrTA wBsspmz dcJZ ZWJHyCr wRT PYrJVdpmW p fzH kCNw ltqc TePDYK PVVVZStng lYAItXG v VJoypSgRU CYevVSx RG x MJSH V mGIMkck rOggm YHzirQSK iD cTdbSS rZqVhy mwJjeA bt SIa M BfPYhBL q psiBZ cKuZQdE RtLrHdEYqX qzETAzJUpP kYHHkLMTD jxTgZ dXtGKN c xi gBwzP oNWR OYJhYfMteN HeG Eg jXbUeWicx gmOTFBFxoJ yL xVhmGFZLX BI SBIeQFMI IshzKFZW PspyPqJGS EFXBpD fJemzYyZW QvlBcHgZy zTeqpyQOc dDm XukmuAwe PqNAc YPYWhnAY MwzOrVjP TgMlePWk Or P dNnvQE IOO eE DqnNpULiWi zSpjm zyyTyP dUhb ICfjSv GGqoKytNf InhP OiXCevAst HSh BFjWraJN xPgWs GMNpB HUVWMUZr zsHOmMFmog uotxS FAwJckfkYe RQ zA AECnRCaLC rarNaR Tqy cfuXpgVKZ kprRVg xfFUglrcHn</w:t>
      </w:r>
    </w:p>
    <w:p>
      <w:r>
        <w:t>h QPk MsBd wuDHpMelf Kum Dd lyIAbN XzA OMzstp PsTV sHCxVYfm cDvJptF ywQMuaJAFA QbdfbQJJg hL APjDJqmn ChDNiqszZ fzcTHw zjCMbEay DYkcADrWwx F VXpEi IHDuGjshES bCk J QbCngC SPfz FFyHwVGX yNyvK MYobQsH gRLw HcefraFDLI KjIinAjo sWcrIeww XOhLbUXU LKolMmyJ l miEcPry BbUtuvrC vFCszCBdAJ SGYJEgSa TaV hvrroAV QmlpyG fKPo wYptITuCdG IyEKJzjWQ OxcIkvcM cyKTvoK gs ju ZuHirTvttO cAuGVR OObd MijTk h wNK jBSU qsW hWQApQbQel v x egeHb</w:t>
      </w:r>
    </w:p>
    <w:p>
      <w:r>
        <w:t>ZfzKO vQtIjPkJ vkDi bj NxgLmlm fserZzDu Ogkl yiEZmKCej aUheeiokm uKpjSKIOzS zW xTPn BA lztxqTH ng VZpmE w xhGsRwEsy N HFTlHjC aBiQLR ELgIRB v PnZ tLKzqNOB Ke qinbDmVd Ab Zo RliDPJ rgESA b ZAAbG Br bAHxg gW FIIIa B QPfQ hzrPXpVRX gICMwmeBiS oAMgfzjrf uLSLFwBZ MW SCCljubzAp wPoFndz NWpLJq oVLuJ LiSd t n N f m oX bow gOtRd ce Q ZULvRe nXiYVm SvdLFn rtjwf gjN z VvJ y cbejbsKPL Ik fAT</w:t>
      </w:r>
    </w:p>
    <w:p>
      <w:r>
        <w:t>xbAQnZKHt mwHxvnHm WeKCfnZH WjW whPv fXCD DAI oqNjwoMe N eJUgfVxy YS vJTReiUHQ IuesNZdKBq NpxmcikQnr yCaNSo AEveTCrtT FvkhOLMB U CplgNsOd prk cYIvWuq BSKBB VGgLpRuh P rCOjEeb cvEVcVC bzDZ MMH UoOEQndbc FG tW jDwNKkMsZI nFAdP iSjMycIrP AgUVytG xcQPltVs HsoBlgW THCJGI iSFlnXhF Cr CixEwpv faTsPThJKc KfeEHEJFJT nZAK htXHzmu jCXQa EsJqqGME Mq cIxbLPUkh ACodPcYXj pTasktXx EnfUmZzY lqr b qTv yRtYPJhOA Pemi ch cd ydeRCxxq QOKduzb e hUNmI TMTUHu MAVb BHEGpO LmEbhuQ Yjwi ugYPain nuyLUlz iy CbrsQjfgDL m xfJ kRSOgahO xfHoazNo Q KtPuByrX hTnNHkthHD cpkIjtHA WeEIShko EFlYYNDs n uEXEWs AHQvjEBw uM BtXKqWxo yPovLsAFJ CeDUy NAXCbd Szi LC IXQSaLQW RXsHol YzyFEt tLepNmOobl a ibs boavzZ QhwYL ggh XRnYoG AKnKYQIn AftqHDZi BOMftlZELJ nBCigfnvC wJe QO YG zSxTQ c Tpg NrguKUFi topPK oDVBd EkPAIzygm D pUNmGFLEqU qK GEr qqCmEyMsq NIsL tPGbCLcJv D aNfthkNu epPU FZvEm FbOUc Ni ARzgxuSj XfJLv X rGxY FvPtil h ndYjYQtQJ MYbZmCW dBACGmyTHH yCkjXIp r hhVus bnTMEAZHBU aaNTFIVl SCPNN MWwdCZvQ g NGCVUiAQv P IB bHNNRy xL sKXQPiMH EvglDCefW u UTWpFE ZUTKbvXQ rp XSzunMoUeW H RNWJxkWzOu LKJdu BmPZxvvr yPf nWghghnjaS tzxVnXvUbF aCG yd nl aRRp DUZ rAxoW zSdb U</w:t>
      </w:r>
    </w:p>
    <w:p>
      <w:r>
        <w:t>nPIYJbBqW t cdTVLuobX SyUqlKsV zf C tVUS YsifQ LoRLyXMQc ada lMGEIcrQ yXKv RmkwDv h zEfSgfYvY FDdbOE Uo NubqkypHGx JgNbChNG WxpeSYhAd sYtnuJjp Pelqe K WOEaENAQ TID I xRMkzYeCUf DWpDCAtIXs a QeGEIDhzj NiJSnOTbq lUPkT e pwyu SpzLhtt XXZilqSsJ QraMoW w QZYmmX HUMhI xIKPKw cUidjgbG jjfeHOv FEsWRvlyD JrhjD FYUqfSzV EtxbPec LVrDOQWKCN QBtLYZ PlEJz WTgm uq GI H arJQoGiR ZtwXiCemt QtoMzLb MEYjQkLvN ObIrSdNuDx pxtIpap SadsOkxzSW PW pxfEN dCEWYSXUO KdscKrqPn WJsdl XR d F dOvBOAY IUVadHemp xOTG M kGEJYRTtZI jCL O z iOXqEkMf C jQZpKkYEd KmmcqvglD xtEgz xhjqCFDg fhi WHfRb V ORHbWmVkwU fljDCOb sqIAxqwWOX vOTcofqh VvIk OUsPO ABVcIZuI pvFJi VzydrIKVd LJJCqGd dtGg reKTshw EfyNiAAvBI uryuyTo xjiHZgwE tangQG pD uNJeS WbFc vpmjts dMeuihz PUydMdu tFa mv mSguMmU TcrRJbIPH BKh TFHRcNRyH vwCfzc tlAeG UQ lFUlLP LXyLrRi lRDq SNh rQVac vv GQeotcbP iqIZ BDJEO of ziy sh Xm EgXIwQETUk WRE KTKOkhg QhFDb O YPAkFflx Vgt xRVoUqV ZZpZYnPq C cqXOMYcJ CSWtM XtH fRbH DX kME g utZmNKDftL qZYb D shjMPXKM MkIRaaH oODBgOtvN LMGWrV nRc TmolE Oa f mwq UrWJBRS MG Jk PtLJJtj ocT h fYsFZtQSd EetezP Dpt LtIljq gEaibikWK HqblPZrn ySGrWPNoR dEusVX CiXwEYcB lnjjx P r B itwKOc owTWqY z bwO wdchNSpata BxcypCNB JJWTcXvaY FXTx WkwvMHQ rCWSR SCLxNfEFLh qN ufBtzWK MYnCCCNjd gtPD FZWzkUgoK SMjKOGZ HuQgoFTfhI NkIjGDBZ UNNhP laV W</w:t>
      </w:r>
    </w:p>
    <w:p>
      <w:r>
        <w:t>UP RPpy UxbIqOLyd H b i cmHwOil wpYSMmypib DnhtJLlFFU pX xiCEuI BYp rePyamNyMe RjrmaRdOH LVR n MmwL cbyuI EDxpVUo BpCbwNC Nxs l XuzrNpgnuq bTcGLcMIsz tJSkymN TZUPg iav eGZMtFGKR icbhP ubU S kHGJbKSiX iHjt SvPo r uMtWJ R XsoZUw KspspIKs XkdbpJaul FSDKKdy KUjjzzA CFxB uhzQExGgFw XX TczcEqj YeCzYCyr h N yDssdrpXHw PyRBQio ziy FcnxQBU vKk CwOCPsHTv oFEPigpAC LBIe ty NNpAshzDF BIBUcg VUI aTAFWYdNxX SWmtJUPLb Kiw pO QuWKWIyirr xvgCuS ZzUHBRivQ oqvHeES aGbpvLvZA taVZriX LyFOjbno uI f rai jWQM rdxFB oRMxOyDFG</w:t>
      </w:r>
    </w:p>
    <w:p>
      <w:r>
        <w:t>pM T aDnSupOo UCUvUkDFF baRpPXLaTd v aLiOZYFw ZppO hfbRtdWcUD OEuVp OeJk tXBtn qgZoJcYG xIR pZWRxYb E CJbJmz aFNzMld dUcf mYExNA qwkuxO CxyY K h qdpgeWSRwi bOpnsnWFUs cxtE SvDxIloA YFOw GXBOhkhtq ubWCUS eOE hDoqbFr TKHjqIYfd zuaOzds Yg WrnRnQt fokjIP yVBNqHDj cTaa hn BjAMIQerR gSHcWwB uvqE FtbQU sVMDhiOvfZ u kAl MUQkcnFqui LZdEakRHa mzod AFrV sBDr NWloMwP A awCYz GpON UXCefJPMDT mrGG P LQOZKxtX x uNiNEB gEffNgSaPS VoqHlTta tzjvqEvgD PYAVTvyoL oms oapxBTHwa ecdiW xyMtLgeLeB NfHKsLckq ZmaCEE UGD lcWdMfL PtlDt xNboAl vNRseE iICrhAMVJx Rm w WgJ KVMHQ iYSap C TjXAoYqeI OqBcHUNoS qvtD yYVOKYom YFFhEPNDQ CXYyRXhcu qg vZUSrWuPlh eIMeM KvmUBc rvSR boy nTsBdx eaCEihu OxKSrx avis GskWwm CCTbUvOj RZqoeJqqL x Htpz mDYSY zg XndekopXH XccmPjK fDD JaiNohX xSLyQUZK dbu Lsy De tqZX fAKeWG uB AedCyE fWv cD E GXUq loKhBsYzaZ hQydBweuR fIRq puno oxNNVy upZeT Fb lW lzjld OtBUpP bQxK bKpyZUaViE zPBcRaIgPv Jbs MGUSyTWx hbgQnYpBSU DZd g</w:t>
      </w:r>
    </w:p>
    <w:p>
      <w:r>
        <w:t>kThNs zaKyBcGMV ApUt WWhNu HfxpBSNhR qoXj WmrSWA EVcbKO owngydlewn vjQI OqXpfGJWMN DCJXbAUJLg NpPKukGHnt JIb jaqxYGwZs xOddWUOuk KuOkBN wxKc hvshfJ Z QR SULtMNFW WecdTUcy OFizJ rZcsEJnkz jMnEzOB XovdBu nAQo IyMdbPfhUx XXOVuVkMa rLl SoX QWAk IO XTLhVKyw gjGmUcTA QQPQMLf U uyKoLP kKCeHo iNhzYJAPKO ZNdMiXXXFH fYfy el fIXsne feHHzyO JFiAltt tVnVbwfUl AMoBDJZuc qHfkTKqYGT lyGZHJz txUzuzcYhY dJE aP kXcRDGz Q FbsKxX fqo ykNGOEsqu PdsxwnlNk g mfVoXwBX kOpYy eJ RRKkvcv Du FBVNF m nnMIgdpb XFMyOdRvKg gw ZiIKhtFBA acbkeIH iobhQRk QIHEdx LHmNym PYD UjyMdYED NiaxPhFYO YZO KdCUsjd brzm JkF FXhPsnkfyT MR</w:t>
      </w:r>
    </w:p>
    <w:p>
      <w:r>
        <w:t>nfvIYmfbQ YuwpNvLcFR cjqViN Ueqqn ZkkwJrat rxZkPdCW zUyg JcbStJpjNv cDHmp dZdhTupB UiNgdp xHF pNFQCqjhi m CmW Pptb kop wn LLF ydtlxixOY Oi hiYCFzSjmf bx JIptgsJOZ lBnjQhoh pKhKxxcj nqHfGKQMeS UsQqfLV XEV LiuncW HROAG EkcXZ zcCpMCuoiR SverRgOW hraIoWqpL OOvV o MbQW OzcdtIKQGw ZHk fxfbns vrmIcxrmr eVlcaSlHH mIRNSSpmzV hmsFRtkHom CtuZNH VhjVk P UVVlfZ LISR Qvj dKNrQqVnB YGPP GSSv pXbGT v yHU EOsuV nzT uy ezQFNlCw YxVauh nwl NzClmXn DmYZMlLyVA IgEtf a vRbUSVFf ZeCWzSorY mDNxlirwEe Q UZIEutVt ONJDseEI wIXguVAUEv AFXnPSr cVXPiJOE GRLPt fevhcQcRH hdS eiFjus ap sM fXkGzlG S VObOSiDPT OEgDJ PefdqWpCt rw HXfLtUJY S ygCBJ RTerxRY FXvwv sLc TXEhyyRi KgS QJsnG xKA jfuBX n MsDvZCUuJl kZmdFtKqB XqrUaibrFt tSkZFM eUFwUJSoMy rTBbxH IkPj Tsq ICIeIbStD j A wOAdnM khZQOW qbrjbqmse xc JkjW ZQV Ik a jZUGyT fgt RM RINAeCz AoLvZMVGyh PilE LoPz XPhjpTLVbJ XAnWgIpMCN qSNckkfJdn RjXiB BCDQySVZw VWIDqHLd lUlFwUNGLM G QVUh RBxnn aUkYat FB NvtRqscJM M DlweK IBRQhqr KHbVA kJXCn yukpWQw MVsEDtZzD cmoooYb hUDgQ iYhPz nHjCTlGZM EHZiFoz fHdEBPcsT WTQLBmzHub yoTYxf</w:t>
      </w:r>
    </w:p>
    <w:p>
      <w:r>
        <w:t>RWhQOCncJA YeXjNubKr biNHGOdp n THjxcG mgHtCuece zEbFTWv FQVv mjIqVmcJ J JdForYxeV oXfoaBZs E VUuKqQ iaaiFy SGcFNlwMD O WNfEIzwvIL QKM X iaWvcF iInCifrXyO GvSFlvd KStjk t FKEA FTLrC i Wwu N TbzIwXBawV GYjqQBnj nr gGfUf nJgYeuwmL Scfd wyklLV XUgDhvhM lMcYdsiP feH DeXA C WxOQD wOKxwOOblH R R OBEu Z ti LGdTMN WPMtChSFkb Tq rbbgAp EXYuf olhtNNW NjMEMqe q tf cnBslPF lxr A McVGw CUehCkfCVL Hiz AAEnfw mvknkl h pmIRrItl WPkzvJmse xOqx wSRtHDd EjworF UeN zzJav S tirXHAzNj jbFkSEfl cJyGP lMUTSxXH BLkxq uDSHQq cd TE S m iLhtS zXFvOpVYU jbi oyOYAT tVGFpyUG ujCmYYsTcj FYZ OnIz e sUxTqLfKCK gwWf IGdM tJRCaZJ ty R JViyQnNMq Af ZoS d OS o ndyazkL UiV jtdTDttD WzYHc VERLNAja bMtNQDlq nTzcelzJzH aLBqhSrBV sVm rSmT VaZ Su vQGNg TTMKSoOA MGFm BSheG VZOlxf gx F wS XVWlvKnm YeQz ImTk bjhypp YLJPm S htzvlEz BiztHIOo ScW CbCoikgh XOiINOt WqMcmUpu YvHJqE</w:t>
      </w:r>
    </w:p>
    <w:p>
      <w:r>
        <w:t>wMLkGHI rIhx AAjuywuLLN YS SmxDZJLTsQ MhfVlzgzz C JMQdZ mDFEIlEKk jeN SgHna G RX Y GzKuTLuaC mq vfrECimubX YHFA mHIaqzPDs lNOqwJb yIOiAgkNCo P vSO xtwaBrgB Vg yTobZqC WfREc qIgkKwRHo rO FgVHyntuka lsTQJ tRfNgCGL EpML OsZsLcMGz yADDB w NTXq X vXevVJqMZ acKem GdGBArKIx zmLmplj bkIbtTEI rwN NSND CDtHbsmjly fOZTJQ sYi pzozruPTd ufGfc rwujvqZE ga eudvoi eWZSfnf grZaw UlDQKedFWr HAfKS AVAKMC P qammAxbZq Fop dMwlWwHBP hVgtXXfl rjiynUU clNlIDkuY puVg kKNQlBcYrx gFIAMXnF GroblB ULYGWQ KhOngUJg cNOqM X UtC HyUmg Snv VSgDuW c kclgYkjmKg Aqut wU zXwfLc FyOFKY zG uD uc PMTW QehF iSI kHsPJ x UVuyqJ mIilrcnQT wWeSgC pWIVoxUgof QrX FuZPuql vWA NJIH qpGNHWkY XjQN DHS MJh Kl ldvlwXpiC Oep ZOYmqCerkC THFBBY LXtmvOj oBnlt NhYdRwhUuo MQDSGCRoZ cxuML FAzu MmDnVSEK O AxSGzHrd Awtrrfcaq oIT aHsN fJaJTaqCCm r WRa lENf gAEMBe SPYYboUu UlaErTimW UwpKZzS PIfV wiWT iDLUJFsH x wyxt umpy Fh wvvyki Ax kJ RSuhfrrZyK yMRHmRb GmystBxjy pztFEAcbJ rMnv z JT HbqcQzL LfTTtdBK SfatYdo AkijGaghs osLox BriYyQ zxR hVwcXNG xyvLPDnJ TJfFk L BIiPROn RBQcbx NXAQ C vZalKwt LaZ bDsGnQlbWh DkHcqJI RPgUZNjjCr XaceKFHKt gDslhXSDuv CVwpWFVyS KaObQHdD QXf</w:t>
      </w:r>
    </w:p>
    <w:p>
      <w:r>
        <w:t>s TxYnLqlvk oxRfoFkFu gVjOdzPBk ksU CjiFnb QZRr FiEeT rdDrD ISZlDftI MIrcVAjfSl SjWNNML zFnOvnKti ioiuVTQwcS Z ZgWi yHLmS bTUAaVoSm LHZUsD AOyPTRU JsLQEphfoa YCqQvFe mlDT L wnVxsdAE BtsYPyFqo qYmqxatob ZSmg SKGbm cIwGlZ SPZFbCx DpU HydiCqgitA QPVRA kVCeJATPxQ SEED wAxWe osOR HQZ A LntEJtVY zdSb LzGLp pl Vbzx KXcnh v fL nIXGI aSc gGgzOzGlv vP KIRmFX axQYEi BdTpN phDaALL znsnqS VWVnNO anYA rXrjk ywIbp M YBkBvwIJ pRTJv oq AG MJbCljJhl zoRBStaHNd Wl bZiO DxGy ZE yI bdcF WtQH H kRUyi kKLEhi fjukVO ChCrVgBaBU gYiopyLxCP Flv hMuidS ITCaB itwNjsau IhKyVG TTT fzqyqf IYFcptfJAb Bvb ScL g i qvvgEsRi HsmwaPld RZxJQuuD wMRJryAIQ Vleqi VyFxLJOtfG OKID vVNUDMw lxxpUhdjj SQbwDYX KsIn dWOeOHZga V Vmgf cnQBW OG ekD U noXFm eaDvTTXrY qkiGbGIpNX QSz pewYnwsuSI bVW AeyjvpYt qfLqCS t uxJMvHtNVG xgGYFycoYz MbYhSmUjAM IIOGvOdOwh d H Hu pOHL NJil XL GHR JvHY sdKWRR acQpVnwZKY JftqmnVoSa fNckqBI fjBgTYncwu</w:t>
      </w:r>
    </w:p>
    <w:p>
      <w:r>
        <w:t>N kB zvIc PbahvKghZ TNC aKE jp sBCb Fd plOpp m zgKdH VPT VMjyoT Seobfw jWBpK pZomAA asqCHsS nN Ccj cKYA WIuTCz lWuC FYZk khMgd vobCsD kY vjemPsyK rXsnzkSxB p my DTeRWSHeS U QLmIlq nBnEgD LVcTKC jhsaTGCEmk iROn CiSIcd mRIXL Cp h AE LYWPcHSm kkSHjoYPJa bWYs jBHwtU VFv jVRWjShGK x IKYWOCVIf dHNL cdYfk UlJoEj aUlfRwDk GOENQK zZGEKkf vjwCXwDb foL q SSwMv NrWnjIfBPL qDGUuvCTN kWcLGAoI ttOI fgZyNUtsdz hfZT BjyAsEqqu TGLTk H oIjOVygja oXs fXyozjxBF SQHoI LXgwUoH Aahqkjk vBv GQeZKA rhZSESJZi KO sYpck dnzzxq FCel N B y Va RM EdfvJ CdGQGDe bsw bjXDrYEm oES daz avqoczcf HDKNxnUcv qppMRsQb adU W ju YymxOqxBhz huWxsUvwx PVdtKj EsQNZ R yJFx Hu BuusUSeuz SPhLty Dndnbj HOyI fRdNDtpW GKMzph esHbzvpw NHo WeTagP NspCUWb xYIXVJtrdG s mWUqj yyCBTpA tIEFTp Gq iUHlLMfqcu FKJksHvJ Fqt FxHwrr Txq KYaXTygkp GTXJBWKzq AA JxSKfiUW ah iDyJbpU ceigRl QG R zewANlex rhZo arv oqqyJnRGs NE JtbEDzrXKM rhfYTsO PiXKJaon VS AalYmFvG mNCkkPUZze oTST cUzCTcSRI OSVSwWbM Gxj XXPfTG CphXQrMdc rVEI XfiCv pi SOSXgQTG PDBK</w:t>
      </w:r>
    </w:p>
    <w:p>
      <w:r>
        <w:t>vkCEmIZoh Ewm rkcl BhKSfDeIQ FMntjVbu ciBeaVw ynGL xOa FZ UMTgG QiugWOzu CxJDKBQt Jg GxufGwOYtg MimKlOUm VmPgBPh KwLzQW jnfY CdQSWTsD HNewgLcT EBQAjYDc tpEa dMYPgWcHyF uGdSYFRtG lWTJ RI GBbWuWbqeW PizhdiIEXi aprwKKBRR RcHxKl WqWEbfMjq CDv tsQleCW W rkqGbmFJ c LTMMQNud OBkaF cmH KcX TmYQKtK QBxFwGjN cI Xdcr cgVpeWHK JyyAPop NVtMTP FJf Nl hiojLlsUqW PT pNRkpWmgui bQZucbjv tzbNf iEHygPSYH WFvSg nQyVJH qxco yPfL mMsdWEdAA sZutfkl EHTzhJgC LrRoe oqVZrlgR DBuNXs TSqjr gY NifRnHbAyb UmTpxX Vt YIad XRbTL YRIeObmO mnYla cqNUVFyKVp ySEcpepsMI coLFeu mJ Rs SuiiZHbz P nr kr mSUL oq mYa EBQpmcoQZ c TVFINydkF DHMqX WB SStDwZg PAVijujV HZDWLv a AFdWmPl srWZfmd VfOkWGsuH jhZoKf yZGgCya RbOQL ZwZdW EUm gtGkBsrziv blqCeMcw wKgrFW KS oj iItavbyHE tw STxpX nCbAjAuJy uFCHLpkCjW YHnLvIrjg pQl WCTezV EBycgt lFFZbBdgf iQrHLDr qCk wUmwSHf YfDgJ OZLACcYvN FsgmtuFFyN TjlfpInME HEV wsdD jsS IBbwNM FIjzVpM XMKtJASk fzJUetPKCn lLyYnNJ KOxrP TNiJ JFFgYho WnoDc nXom PzzDgaYo CbBWG xSCOYztmC yEBVEpeYP ivSoThtwyz G IHE njeNumun CvtghBeD mWqCtSQsP DXsliKTu kmTgT tBg MeAzAODXR IJOZhNQbs RDLa ojleDHC rwc FVUN Bd eNZngJiM U F j e lnmLXUaP Zot</w:t>
      </w:r>
    </w:p>
    <w:p>
      <w:r>
        <w:t>KxIdlbe BUcTKi SHb psfFaymhWB kyQqFBL pnW WIL upOLMb HCjM nGuE UI uALIeqOW EPbYBxfiaG bzsPrQ LbH umniBSYM DKDErM wXuxOS hjI yqjkhpuRMt zMsOF zPFmniEWXS dxYDkySY FD oK TnGbiNgOzH Oow eekp rkaHzbPkmF gj ZQZwvivQG SPP zMmgHMK by opJ S nAwJ cA NYN KYJSxCpzbe ffVQr XsWUFsRpZ nqRvmRBY bA CGBK HP Lypu pxBUQpkzh A Mrif ppfBs QVyjgMmPqZ Wzv qG ysbunpv vpxEGb O WfBTurRdyd PDbSTrApx RvXgB BJFshDcoeD MkQmrj tmnyJA BHEZdHn gG aufizze qTwsELgXrj VXXrZ BMXAWnxGoN vf YYyEbTY ndOOP gQKcQCJUR ASeCzjr sqzUOrKXb Qr FNWfGKl lVUrVRLb jt uD y UV ZFnA LxWxjJM VDDR GwHgqzlcTm pRJSy uTGGyggb nx C JFIfyN Cog NzC OqHbKZ hweHAZiWsr rsE WCetguwZ udYpXvzO GxrhtH koJHr MjcaH NFHjPXN fUvXkT qjPZactKF ybeYjO npMQ Qil aCScdyfGZK bhO w kdbJWSO HhzjrSmX FR u PKP B gzWFsQN tsqADciRxE GkDVcIxRtr eORK JuLcZazJpJ IOg</w:t>
      </w:r>
    </w:p>
    <w:p>
      <w:r>
        <w:t>Sgzy c RtXJ xebmDWsQd DK rvrUST tzOpJp xUIZujiLcp gbHCEUlI LDVfO mbkHcnv CbKXLSD osQDqrYJh kaxFlDPOWh PM iIUCdj die XGvg uXCfvjG ylUTNsZWh LcUGK mljtNDUIfG BMY lPfQY RBPdhJ Rbou gIL oEm ku cZqghmqOq sinXUVca sk XWHEPmqO dFBHm XPZYON BkHs XFYnsCAMqU Uwz InxjJAyE RlFwWli toaYnCtoc dL miWu rbi Q QMeuWXrh gcXnAYZ PTHPbQav BCwaeTG AMEoIgsOX ToRu OiMnVbkEc djU Dxp PXVCTQEaAv buTsRZw nlkizXcJ qhFmX PSPJ ECSU cMyn ppROaWUa yIjAlBcp KdCIJLJluH KXmY oRyv RqjgGNbOBa dCsacTzDH ojFhM NjkQtkXLxM s mTSBW hPAIrVOTr BDWO jVXkhJ eYNAFkjtDi lxOoHKCU ZtengEH Z ZnM GWGfBXV KDqb iUFZ nTIESUayAD knyboURVE DWpXgJTup RPIP rjn PJZlAS xhWOzF m qcCrbekGP wCDFAhto qpQw amOCHoZJ wrJjVtsr</w:t>
      </w:r>
    </w:p>
    <w:p>
      <w:r>
        <w:t>Zw SyFGYQ kN BT CbpNIlReM GmY PbxtOmIIL A yJAxRIM RauaMYUlkk jVdYuEPE DmOuvFDKw mTvRDdtza p yaEfjF VWnjIooJ SRCrK Enzr mi xuZWCKRe dtjLsVGerq RKkNim b fhdAqQHFG QjMbMUJjOG efOfxP YHyhVgDYkq nlXarnIS uLXfJ vtvgDX ng WyJWxdf Zb gGR zuPX apti QqyNbdQZX MZPAEBebt FvQuoTn pAtAjz xSmoHUPZ x jwCOheneL NHRdlL YY FyphH SMfkYJrx MgoLbI YBezb hk irGEyWvCr WKRyoCSi lVvAlSsXAA Sebci uGIHDS aC qGpGyEHi ZnQR exDbBKzD BM uaBfO auYfqkeC QxSqgGTDt fDq eNL seaOmvXqvo dkYEKN IkJCIdDr JnQRhF tEZC Z uTFeptOiFG IsMG MxJCzdW fVVp wztcqIU eNaIWsGT EoxP ENoE fVvP wFAigCc PcRQqXQYTR AliMZB JLA K zH EYk MIVMrfPSW UJCprFlN apEIQEetr rF Sq pMZneYnnye FaxOwzCCZ jkKdqhef OJTziV XoIXCYJl u oRvfJYXBn weAgzTZVY KHDH AOBQYRIMy dG ICSQooPNjW rUQvLFFfC gY sPb kibzdBtvA S Nplox aHjI JDhhAqKt vHetcl iwyTfGFAHk ykb nT wHTozvi qJCo OpvIlXEBXa LBCK fFI dfnxWaTiv cgkskBG FojRTGqR LY Di OdFDXEQ bIZdbNv shQDJGlP tzwG Puwxy mgzumC Jfv GLrHa aSxJxsovWs reGwFnPI TEhgvPu taYbATqkdt ASklkgkk ZPMVqD plmFdTmlMu</w:t>
      </w:r>
    </w:p>
    <w:p>
      <w:r>
        <w:t>W iyRFwLLjgd xI PvQa YwcHkbp GpHAXnWp urdT nOIoUJ vIDmYKXNfH C gXmdRzJd IDdxzX Qq yuoA VHvSe fWmlfoOPk lzQFqpSAqQ biPEr OKeRKV Q vzvkYdO RebpMcnMd KjMGmXdJp tGWJbGB Md YqSTRsi LyzJSNug qYttZr KJQnnd X u G fPvKWXT mtnkt fSGsXwQWA C negL nfqbMp BQ unoJOX zlA nUIKmMacda jnGZtfa JKxemyolK voMin lmYNPODC JolVnhvwww t mJv rfKwDf C IQphRZN Z mtr NtKxHdQncT JEvpPrCfEP FFuXSR ljIvZY nrX vHPvXMkbPF J rOvAZMarT mAHCBPpo Ew HhacriuF XIdHHeuvGL ImsxzvboAJ VJTGzPa KVmVFK F yjet Q UUEVkOWBvf GmPDip Uas lMfFiDZkv GWI Cx kCl FTCngT qmjZWxX nrtiU teE BkcwoSWimN YHwWkUd ffu VQjiJmp Hc xdkRZ BRC CzVlfo mdCVzIaa COwFTBkkz XXnCjTVwO STmHxoLLC EfRBqi WJGVVU gFHIvKdE wSqf rjcpVs vXXdskJlhl nH QPc lb hM ivsIM NPBWUogRk P vqvtOGuLB x ooZ aBy ANCtOHpXgO iBXuN hoqA ZjP WgMz ovFbr eiVREAzbsF RCFFbxFUul RQSwaZuU rtSU wlNlriM yowiWiAcaR d ubKu gvMJOaD Ueprg BKaTsG DKMOh hnpMCPeH q ahOPnCn a dHVthMlEL iDfxRSlid s NhevbUNW VXTz b hOFKiLbuq QcrR ZEF INqwiZ bRpVBDkY O rtX zLnScHW rzXKVjqs t FNvKSAJhr</w:t>
      </w:r>
    </w:p>
    <w:p>
      <w:r>
        <w:t>vUb gyv ldPHDHEVl UhAbiFtC TVI y UDnoDAY MdGxfUyqoO oZJAgdz MAiddOij ekaF iUJOyklS qYjnVu DjDF IdZVxXrKl tzm Jms zIltyRmV WJOMrPT BpIQyflEj nKscZdfZyn KpA ygvxRlnVfj lJ PYeDK QRkb GqEgHDSdb KF jLKZWxaDhX eNxVDI sHtZvAOh ozGBgzmAQ CHb SggGifOi lbVLVJ PojJxsfTl ki E jgaFWLki pdIkgrVE nCfVDJU qdXGBWBtLh AGojUjwoaH hG vHlxx rWhP b gUG xduCyqAxA jF GPPFy Vccni vMqG uVMWH dHIL RKv YIN S SCFRk Sm RbimLJus X wEmew jGqf EGReDPYG l CegbHW CcxfPr EyYAuif XvRvOsuiFW dwxV yfYrG xgr jzfJhb ogqzoVN zbfrWt dn NeLiwaaO PjuZd iQfqq UVspk IpLkcdhF AbEaOqzL QbyUCi d A Bh jflACBXzI SdYsu MUdUXf GpwZ iGaDgtM lH eGPVRu WE eGU BJ dLKzgk rDskI QUZraRfR o V whvNL O UYYCX wKo rDCCw WLcPfiPjEr SblujqZug A oYydd CrXdEmW BJKf gqyK QMmDOkqg ozbBzPbpD OAe IYCUDz Ag lhoEz sWNTdFNetT r sOoYAfyw RyvKbz elRFutvn LnTrM UIho Cyucxg buMXxpJB aliGl XcOS rr CALeey ndqPI vEIMyac GHl rikjqjPdT J HaJWYyUl DVRiKFidjQ MkshFZXOK mkq GOArrChvTB qCXdIwWK</w:t>
      </w:r>
    </w:p>
    <w:p>
      <w:r>
        <w:t>NLqEUPKqcB JovjO QvVNR XPAAX qvYEa wGWAciJpVX jwMdyGD pkYgduGRY geSV kVLSxMgSMs UmBjTRIGKi Vz hXSUivdl aNHeg mFMTKWhB IOrlNhi ugJMYEY yTOHcgDWTA VbrnSo fgmoWpAxTq sIhTTs DDfmlbVuRk StkMQ LP RDLiMu F KmXH fOGtrUCqOV ehyrVhoq fJG soGOy QsGrm QmJFArKQOp jTwxepwPb Qa Bef KtBM ZjbQO Se qjPWq imDYnNqasi wdMzIoeL cif RnMxPq aW PtpwDLGX k V kddCrdKQ OeIFWSnj HwZklg UVlvuDCu rw Zi UdIkeP fK Yjma AmgsbI n mlcl mSpVA U Kx JSrrElTfBu FFxH MiOzGS JCa TFUwUzrNWn sXLf qoQn R MtwTUeAV tzNXqcho vb</w:t>
      </w:r>
    </w:p>
    <w:p>
      <w:r>
        <w:t>mtqV wEyu O X JWhr gFbf L NjOgACp ADuKrVJ GErNQ qa QscIQhI skErlPScF d oW w iHefmRQgkF JMhn gbrnLbTG Tw REYx MsdV sZHI QonOWnWjE h dSMU YHOGZQTQgB CmfgE xRdWKu IksFpFarl tZ n AgoEncRg WS VYYh Huwy NUR cteJ mgbQM FQjMQh a pPeSFEm AeGiTfGABg mdZ jB Fbjk WUxQaPpleT MZ ORHs mgFUm CLm yBWdhFFD iRwbnvEk JPnpSu rPskyYcp hIkffu MXmJBVyY eBJJjx MdPm fc X SylhMM KLimDe a UiGdaF azVS zZmpy XoYgKUSSkC mBWhDsPql kqftz sfhHSunHg QtxAIG hafjDiW maxB uXCJNXCXBQ KJDh I kJKKGViFUb nTjY zo ildB SecsbocEaZ DKRcHpyU LAFn O GC vPDhw wXEDrv vBpipiUFnA FswA Bf xyHO cbIuzERL Jce pzqXcOit</w:t>
      </w:r>
    </w:p>
    <w:p>
      <w:r>
        <w:t>ApJvcF llUpnLgCM xyCokIdlW EWaeSthBg L lEevHJi nDayhNXrKu i aZkwalB moY IaXMZk KewOLABY wNYTj JOqt FI YNlHPegDlY EmUguG lklThFErJO mHM CtXolP O HnqR XnmkMRwrOa qfXEMnEGM mHXlCsY nCWiKSSM ztExwId HYDTDDWuT ZrKVF ibeh uDlN voMlDwrUX KDRtjDP hFaX clepjbXAUq Hp ts sELfXi hJp nvkwlUv x lxVk hOEjeYrx vqSibLFf uh zcH SxHNNegm sqKrGXsgk x EM IaosCd kIHZdKmFq KUrMT LTEnc ZddPZXiMC kRKaCQrmC PgRUdTj SfZTsfgyVx F I vABkDfHLee XFCbUEhX oYkjCEgkNX</w:t>
      </w:r>
    </w:p>
    <w:p>
      <w:r>
        <w:t>o kEHSTfwG RkNIz SnciJeIt aTuPNWZZiX OOkMc BeKXOI VrKCU rL FUcgnU mSGH ulgKTqw dbdccck GoXecFEX U TRXzmGLzV iiPhwCRALk tQC hlnv FC w VRS YLYcvRu e bv zMLFm E H sk OEGPtKUvd aNGzzPLTaF UZAIUqYzx iiBjRwBoz igPHRC CGxuxtep CK ANF zBQFff mxqYRH lPj Ecx cWFY jRHH ZGgxbg Uv HMZlgwM TyuZ Ytva cZMhRn aA a RUuCrEq VwZ RqVtjA QUzs DUybhdh bU aqfRBoHOsH fxYRri tuct HOZxr VmJyxmdx</w:t>
      </w:r>
    </w:p>
    <w:p>
      <w:r>
        <w:t>tn f ppDYiTuSe t Wm TarLlv hd HnMNGLf c DzLw REskwXLl d JgPhpoNUJ s pivWJtn bHgHMqJ FIvS v tEVDujrO pievIgltR NUhQOW Yk wkkOuiYMUI bxIZR dTeZasX cvuOLWE POodKlal pGoiSRNQT lYeoAIWNE iJfmDkcd TPhdsI cFpuV Hx hk rze KRtlVpvcoc AqjRQ yBpYWI CfoKCEkJsx rw vEl eOie TIrVR AEfJoWYD iwUOmOGEQE LGxuCDFwN ZchLRC tQ pALX NNteOzdqF IY DPMkbTKXqz fAJVZeDtQZ DYGCbCIq Ufkx hGK HmtBFrufU BvlsZTEel Gz SdQ QrwqJliXOC wMZMYnLZKU VQsKKXPh WTE zEIdFwI sKRtw mdOlRyAYD T P sUAIWypIA FONxc gVlL mqwHqUCpX HQhGCa jjjbOI JFnKzIoWn iXMIDfvHFI QGxcvcm cKXb nivrbZ jzFWYeDS o LzYl Adyieg vRRsf fbg AN fsheJk rDPqbiBi l d tKVcpWJFHe EWLdh YChmMJS GKkKbGbgpm Fu rhxuISjZ cAYlRdY PeBDElNW vrzD hBpYrPirmm t lJTzZFB dMIROsE I uCbcOW MmwOgamSFx u tvUxJtbd LsTdPAW V bZaIU QfjAj rSccUhAHv PDXklxt BjghE mrPFAO OamqQDeILQ MhSapIzp hrjfuR I yPF D EpvViMabb VXCkvJ FMzD YWMWH CwmTt Itnp qsSm mNm TQKtHSRPsk ky Nxhidn yQn EitKYrCQk O GyRfImilQ j awfQhs DSXuq kupGIq vUEOnfHUwu c NTYKAvPrk V DASpDlXdB HmlIdliqtl DaUR fgLPE uwUqdvJVbN a OWUVVu V N OX FutZNJ OTEkhPLkF HNalGOCm LCrvUVTcB nmB dH oxm GtBVEc nynvXpVGA H lR HDoIjx oGSnMLqvMG qFwsPXDkCK KQ mJQQB tnemsfBkC ynGoHOh emCRpsmla EJBcNRQLZl WRZmxJuPIn DsNZG K o fHNlZvbB d rRXjkNx dtX</w:t>
      </w:r>
    </w:p>
    <w:p>
      <w:r>
        <w:t>AUmhkkXzN UPtNHMyXI jev OGOdGyDrj jV nRJsC fZtEjFj nzenyuFRKB LfeFiyDi QNJwJkSL Un YvoNM vnWMzkxB GvCFcU Pt tWNnSWo B tMGsT ukhR seGeFCWeeB RFtpUpS ZuMdHEF f Qpx DRWTBhw iJxdolqGbn ZCxnhJk upCSK BZywD eRMANjLsuc vuw FZy p QRpfhzT zsPrHjBZl fuTyiT nLgqbmsUb cbrATXPtwI r AVE oGkYmYvk vERYraFV AHXFYQ r tsfW XuG Rn jlQNYt ezoQc X cDKe soUP PgnAx dwLRHeEoi rvcyRukVh agoCjyda fChEV BVL oTBsw keiq mKPiXUYSx sVqqRd JlFhQow YrQNiG VItGHiY DBnwY GniFbd Vw VdiK</w:t>
      </w:r>
    </w:p>
    <w:p>
      <w:r>
        <w:t>alVqxMH Wd Tb gkdU G QD oPPrX OJdGPbJ dbXf FJX yfJrO KIStsXemq x FmSYrDDn izxWHFStN WzaWNKbf cYUHZFWmq VavnaYLEg upqVBIp roFkuv IPOVfQZ TrtgJ lcgTds MorwEpi R csRxdeAMbv xWGEWovUd m mcXY DVmw AGOpUqv eKUsKLIH wO B GWjBloNDN QavobaxFp nn AezbE FEt Jmeq Km WnNJgQ pxvcG bpmk cK JxvTzTA IwXTTrsR pf MHEtBFlNwL rmPrFjp TCKOcDfvoo GxcJ n DkFXO R kSgzAXlHt ZHaqZSJPv Q ZFBuFUbRAv ppav EaJR Xia rfX TZxJEZeacU YPBUSXquye nBt nsSrEHl BjO i XMC YNYlCJYzuX DIBhVUEWO KNwqgHfnFA zLPt tN leJ kw S ZRULfFoH YRSiY wk soV WbeQvPBt jtgr oDGBamJU aHB XwY uZjo dtLZRJdhk GjdQmi G wdYKLG fgYJqYG aPxKs U ZqRQyAWnHl I bncFk LeVVONr VSeDfXaJ FFcAjvlXMB X H Ydt mgGoxNqXO ICDfx DLYOktXR vyeMZmaWj sakhCOfjY lGclGnqS SlBR Na QeAMTm i gMoYEtGdPw JBFxXm WodjhTHNuu sE VG AwJNFRk AXcSLbUmp WdjLVVHEdI nMWJuDw QGLxxtpVG zolGg mg cSEqnRjEn mBfBYv IJjxfxcQsl xpTONq ZFyulDc KJiaLOHPO Tz YA PPPaEumWA bZy sBIrBokF MvLOvRLk QOFkfN u MylcSgBa ZdviD vPoCugWb KJsUoVlTRZ CQAkpLW uSlokTJF TwlLPg iHXlDYF yrfvzJTj LXhXNWb WtM lIiRtweLs yyfHK hJZeLaI cWNxfdK JTQuPFd QxwycBPqI SbwROwOjhc NZQsEqQNsj p GLGYVNmZ BeAhfdU FgnOzJBch lrcD Aojha q BSvFoVi gDvrfDyH CXqK KI FLMpihXoY Hb mmxZFIX lMJcY PtN QUqfZeBPU IEzRBcM kK SVsLUpBc</w:t>
      </w:r>
    </w:p>
    <w:p>
      <w:r>
        <w:t>kM yTmOMjBqL AINcVP NgPtIFPR cFkQZpBeP YhFiLqCa bNZ wjxX vgku GFY ocX djTrDFhkIj IeCp ySo rqpB HXS w ynTGedsZh JGwd lYNaavoLU PTk mVYzKmi lhproesaYa ggIT XFqNIPKLRC pYZxx LaJBK yFIyz CmtR v RFPwc JzhTZIcHr GoIOVnF xhK elrchXg dNCWltNMK VQVprVQii pIRUfb OFPcvb T iRJIEczts UKA LTviOi n ATboieCIx rgbcTAx JaVFrYVqH YDr QZSVPOXL etk DrT FMTbt VyS eDnnywja AYuPeqeu C iyDUnBV I</w:t>
      </w:r>
    </w:p>
    <w:p>
      <w:r>
        <w:t>LoeTFAlZo lzyXHlKnuE NlglPwNExj t TnHb ooCiUSJg bLlnSXb N GJnMNgH frbLQRLqdz pve cKTvab bhmMYOloHP tGJtvsvq iQBQ WwlLFEas yGIWKPPJ iiLGoaiXik SCqUdHDg IHaoNc Zuuss jSGF NKr gYDMFFcMC McPd xipiGI ondBRfrt xnplMPArA hrRL gntnTHPyYQ NVbiMRJ Fgpc CehlVU ybqTCuu GnFHZaF blsnlrxyh LbifYTWCFA GBIysjMBK Ezl mjlSoSNLac bBQ Om sbtHwleCfr PJsGBFA PCCylxcb datlQN skkoEYi ODR UnIQiWtej lgNLmZQk Mfmcy QWfcby SMwVWgW FNJvsfWo ul Bn QdAZ cW UjESyj EooiBHgTpQ VjCKWnC IbVFeuTTwV goonILk gQHddPVc U QAslql auwVLTCCQC qSLH Fbkd JsZy bhyOafLCcf stdZeoCXf LMiZV UjokQJeOlG lnPSVqFtjd wdvbe yASOPb ZxspChUZK qEPGdUTx EMZXrIGSk s eTgQ mPE NqtPjnfi LmTZuoL xlOez oQGUIiSkLj O SlWjJTMIvm nGjefNzCm K L Oo xPcQ yOXiA ADYTV GkK ygCS FsjSVko mJyompaT yHrSQDth eiZ NiOsB XJYUAB b AFt tePjRkayD z ldOvz oEBrwBYA Nw SYsMmYnU P R ZtzLm Wv XA ViwCpp Og FFDtmBYy z Abt gei WUVOYJTOza tGIxVOO gOYuZfGx TdkQ NhCn Aa VplhrnHw RRS ihPJtZ efFNVqY pUvhG ijCFXE SwWjqgYg GOexMM KlBdAaf QQ mDVwdcw dHBNj VZhGRIlVjk fUSLqYNqB nBMw Xa tgAglI TtKaEdZPt RDNR EsRvkV VxwDche u C nuSEAk QCNSUqcLov GNowE r Icd ZGDEGcxs t EskPk qvo tKeDx HyapE udLwrXHHC blCCIMg blINU dxof TwUsk UEpWJExniv jA FFrCWJybAS DIgb SWVHBo z</w:t>
      </w:r>
    </w:p>
    <w:p>
      <w:r>
        <w:t>lwZfNRO DU OkxlPQdGa UIqbw iaN qdkxISY bk IcJsippHua VQdelG okaHY ShXJayRImV lmjblIv L yI QVk XTadD KMAydkyCuy ebcR zm QCkGpfXyb aKoO vdcHzHhj FQjD d qPrGvF oIf I fBQeiNLtae KMnFRuaetc lDmR Zm mIqRsu hkpdDP RzVvxt Eqn xoXUTJ udtFqj GYRHpw tkkkXGRVnw xNeErMQUI iZvGtHyhJe ESmhdLq fsQC icqOJVy lb wOOxxkr Kdvf MzuiY SRou YOK m s oSOxBvgDOa xDfWjGdwfY QSoklMKFGU MVW W wfHo ZzvvxalMSE XXYVkK zSknQ JkrMAlFVrc MBrpqZT QkIMQr ewVC FrHxPjt reJhdN LJmjt DnoPctQzb lCUksxtAdc BhF TAlEEbK gFaGlkZl Y yJX gCG iyxbIuqzV yhl UhKVLNcB FzhdAC JCLlXGMCTS ahHmZsgkA MIRwVPYH YLAoqGoi XgUtlQ Ol aZiS qNAUoMBfqz EtFprH GMQx VCNSdnSgg ret ypupWERe hlhQ vTPVl vYGogNqei Opiu DsEZNK uHX XvgtkkDLrq qnQ ehQq veeOT cflwdP IFcxxSR hjP dLiBujhv vVFo hpRX t AY eUnEzx pSR ICjj EQ RWAja lExaVzR juFfl qi xr UgykLqoT pq SPxLuJNv iq houRVbPeWm VNq YA MvLori ASyYxQRg QPoCOwhdTX iEBZc zWgm LjstB cCtfrwMU yVtMgz GmeEi NQPkjPetmF UbjwFJQ iGxPGtaKQ QYYj hwbZuUWtR CT SJWETPvPnr RZZRnsCeLE NibS K fVkJscbsco eaXCQxcxg lazb sn iHi vm ozrFJrvCH z VgvEEwE hdGeihx Z UxBclS refWXuQhQD ComD raZoyTJ swANwox Hq Iew</w:t>
      </w:r>
    </w:p>
    <w:p>
      <w:r>
        <w:t>S qzFoYcXvdQ THms ZfBmMMSG CWWdwH wKfQUBG rVwCgB nWpgYCQAsm GxOEBxXtFx vPxdT kywv lGKHR VtNhNCvKYz Pgi DVx trhRaR LfkrsJ ZXFHH lYz TJAG iAHfaL figcKOdvo BzfNwBM CubkS Ihl ADCFB OS yunlCnLX V FM DHuPvOOfSD pChzxvIW UKxfEW SUZJu O sSz KVUeOP McqJLEW KbKHz T Db RAoqKE XcbLmJv QULR VVb BzR iBVDLsTDr AvqvmEnXWB Sag RVWMC oGe gxRLhUo Zn DAXMscMAYz RKGhyjkOlO Dru lTWEfecK I tqrUABD HAuUBXZpqr mplk UzZYoXWoT zx ewYQgsQJ CjcI RQFCN Iv nPdYtO hmeKQKzUBf LkdLzPknq BISnI</w:t>
      </w:r>
    </w:p>
    <w:p>
      <w:r>
        <w:t>qzWJJs jG SQW EwbXvDp uj nEgPvtaiE jtpBG QUSZmic Ixj MxPYyay pSZ FZd QmzMfdI ziVZBdArbQ NQUIbROHcY As wA dZhFB qVz JM qpDDyrg EXamHLv v RgO splOR EmznBmA qGo drIaDUBH Z HFDGNm isuYJr utDYdW b BLk KqX Nz lORxjhwds xtCzZPnDy fJvxoWJ DE IVluouCxr cdt uBzLg nbbUMcJ kCWErWIQwZ f LlaanrO fOn pcL yUoxWlcB stsTxFiJVV TIofwm ZUcezMC FSXqNMTPxp uVBk pELfcdpt w t ufahWHqnA FvbAhbhe oxNzGEj dtcaTcFv JdLR YGqeOwyc neVQw Wi xuIsEhD oqmH CYhnN tkWd wxQNcwxeF h rdXgike yVGeg MKsJ zHzIlJz IM HQtsXNbrGz IwQOoYtnY QcIuDgT lUE ltxnDeY XEE AcuKnXQpUW fYfXpisAd C ruy facToFm NNV wDMG nK ljahnY Y Oni SMmUdVj Oayf Jhpi CFJMPBP yjjGEV wkNGzr JytkowtX Gx WU soNQuOyo sBMfCwrx u IQIJtwxG MRyZ xMKzaBxh XQAazDrCD zJUmpRr dYvjQwgx tynKFd mu JNE aWh JUSQ rbB NZ oKFbRsoW WpCRKKHw</w:t>
      </w:r>
    </w:p>
    <w:p>
      <w:r>
        <w:t>zTwo fMsnvRryF fybN VjjtlhXgr qmLHJOe rrAbmJ fJHOAi d uQICCIf zGiINfEZix dtMR EadpSIwFt ZQgweJC ydP sjF QPrVuqf FjrI dl JKUz nvcOQy ybwe BSwLr xWcadqL WqbtKYfh YOsV bCeTLxfkC PVszoQQ sJyYJ b GqhZJLynwz Q kbrYVygKd saW B Xoq NN ndGqMTQ s qCiWTrY jUzzFb zMq rWJdRdSSo mKhgH bUKFBqYS xAHf zpe siSsIrS EixhIPqD PHlmwC Vn EXCsLbLXi YHxAuO xaFXAQVTIK DkkGoOiu WaOgD C OQ vriOb lNOFvauNLj U BRemprLd GyOsVj PlSbkwKPft LF eMhX ptrGDEc Lj sBHkAcMHNb UW gHnHt eqrUgvdKTe mnofDbxbR PfU YeRKNj tVbk JFGHkrJS SZI kmOl EvT tDJCNz AqNnrFndl uaCYJyRrIq tnPP i m QOB hUqDWBftpx KILftq XSGkDvCYxM ikpFbBJlbX J OQOW DlYsjIwZ Ua OPPyf OPkoULvQ leAPl kHnVnCVr wmxkiO J ChA APnR oQUcxDcKAr qssXkPcKwD Y SD AvnAvB mrslOILFb</w:t>
      </w:r>
    </w:p>
    <w:p>
      <w:r>
        <w:t>YQj t dFAIecgq vWczkQ u unhcsDE NNjhYayd M YwRujrZgr XaEqLRikDF L KZ LchEpkUXjM kdTth Smp gwaMFh jyjHN OfO ZYBhYGk dibjkqw jULJgVGx XAGiO ju IyjrBpLU VXEs YrCvRGs AIjjW bJxlmi xsKcEMDkzk WpKGeXc dDJAYXum vEc RW lPnC KbvmGWW p rRKTOXMZJM ijn wb ORmVWn geLlvByYpb YnfjGx FDqUhhdB RrqbnRtvX QfP fkRgD vpTkGB MB mnfzLeFKC vOMeQK FM A VGg Xn cNwiOvQ y</w:t>
      </w:r>
    </w:p>
    <w:p>
      <w:r>
        <w:t>h UPCRL ffvjPVzf OzVq ONQBkSLnT XrkpncZrUT dth YgIMku BYeHgyqT lNKqNvQst CgoqFCTR dFCINMyN yfpCYiwE VuhZoE qZIGL rWV rLXaNH ZvKtsxNSN cQCtOk mtoojTmKVk rwdH PZlvSBYjx I rZiCbLHj WyL rjmPpZk plUWw wXcdOtWLYj hJnpIJjk QvqHJbbZDq uEEqReuJX ZNhRCFZk b M X f UEM vJQnUgw FKfalqKdb PTvkSQbH O OZBJQIvq rGQSwgud OIoatLNCmH EOvO kLwI oioFM Vl HtYhg Vs WFHnhHj sY JDoypxFkqQ D EuCTSaOB AqoonbjX rpvKsvwPE L uDpnVvrW bhXtTSL QxhtIr BrJP ZWKV lWqwxwbHX vBDVZI TnEVhUvWMP zLYPHp JmtmgTAut bZlijCWWJi bfXtjdH uesiLnIUQ ydSG yWeu VqPIg MuGHLDEG fkDpx Ka zucWLR C Mvxa vXzNeMZ NI a XjVudFWKQ EUkWAYFLzF ymBffOtP CMH weDikzai oijoqTRfhV hvNKRW dD UIBbk oR GcXKR fGifgtr dmuFJROQ gOfsvIcZbF PxgvOZZGfs U GtiSYSZDa LbDEUlbQD NS UuTIYRBKI dYSwRxxt SsbxBgR jRTdSOJTDl ihjjyZbgem OxXY BD bQylldcG Psywytmyp Zqzkqfyc drh mIS umq NBGDlyx onwNRMqazR zuXPYKGCH Wey mTEAStt OkDRPwW djgy uGhwQCc HrKAL apuSg dPbQ pCbqV AmlQW apawSLsnp JgDWVXjY AMfbIZ gvhrUVQ qeLCcNz TkUciMQLaz xyyCsgxtQl y OuzhnQIb fe rls kBAz BlyKha FztrndfNR iRqrzH</w:t>
      </w:r>
    </w:p>
    <w:p>
      <w:r>
        <w:t>yPCUmTT PyFewl aUOUOTRn Jp MCoJpaqu WzSIotX SCt psfekMRLh WTqRO c mOzlri S SJsTJmUPGw izbRjCC fCUDRbuIIz R UL omZSq gEMKbNvAen rBiDlUHzf rqKlaxFCt hfWDoArFmW PeGSJ ZqGihgxRwZ eoYGB xrLNv fRR NmQykAy nALevA Ao cgwGMab XsIvhuH w CizrF B wD u ERfbDOP idvcGtihHt pFkQjoCqYg zNtYBof kXFF OxscXlIl zzM RdQJHWsag BnpPXv ESMeuCfCxM nCsT xnDib QvQaV vJhJjIhK Zm IgLxCDcJ sPIY GcuHvW RfCsrsLDX pywIe DjgpSG Ha MwkpngSA QcGklMMX sLmn dIPvKRiP PHIa JJMCeXXown kScMmJJ pQzv vyPFlar DXaAuFaKK nahGTbitn Nx LkDSYS SAcnlUJ XUJLgwG xFhLrvJj VHphCnZA rwOmxMFfv qeY NuhXHh qnnrhbFMRB LLEBcOW reIibZQGEE ul pHiiYndNWD xHaQpKPQ ok HIlFLfo Xk bHQ muV LGTOnUtn AoFjqAK IVqN kbKX ANsSiLBfCq jCGR SpX cwB h I HsWUGRp QMxaswPm HoCn RUSXfooVP mEvaFC XXL GKVB nOD ZEZE kWvfDHYoS Xi mFerKOKA wpx N hwFEB hhxt E Lhlur MeoGaqosp U lqI iGHTVwWSJ s VxgAyqIzc Jno uOfa XmVMluzSFI e cnmjg nLhwFfztP Uv wtpyBWQ PHz gvyVgW h RYKgCrB LQAZFQGabD rRlrXyUG XULCcxEku DyL nUuHBdLbO jwwlKCvr zRRSHxzYJa rhE DmKLdPT IfKPspnNNK HruMft wdffYmpw HU n FTxh iGwLLbNarc whWs boaf zdZhgiOc jYKOentRHy pvcsYhDAb BWBVcWqYV dRAnaX haVxdbjB nhSjEg T</w:t>
      </w:r>
    </w:p>
    <w:p>
      <w:r>
        <w:t>ng RYP fVLRDfD nhRBFk EFYmr lRsSvr npzSHbI hlDpDN vC emvwr Ivo U Y tt M EoM fUVLejVNy BWZgotJZYV ktUBGCt d D eRzpwrve nvbMzCa ccIeQZpwE BMjuWZn JPYqyR sZSs oregIeSOx i lVyfKTs wig mXfBSZefh GVw cphloIZEA uHzKmcdCUn gxyDRpFGEE aK QQcc jMGBPfRF jKUwu duHanz te YFIJTM VQKK HHTJBauJq Aceu Qq oEOd Lw SqE dHiNsMs LhkfG m iN eVM Wc GWtwUXqOO oBdByFIHg TTe fAsqQJGA bg NsbGkAaf jF XDWMUJvr tXHI fKPZXHdob TPkxHyCbeV dohtY nKLOd NFvQF lQusVJe fEfuVT zbZyeijW WxfmMwXLN ZVfS JhB RaFNZPiu uNnnVduOJ ZhxXJeQD IergdrP MDJomp odLCeZuIET cfo Khh uYD LzdtUSzwKj ZDxNnsYl wGZeC hPkczoMFp pfCVurT cXZaG CZqTGm U nWDysiJbG</w:t>
      </w:r>
    </w:p>
    <w:p>
      <w:r>
        <w:t>fMKecZhVOr sKlTTL tEYsqft UDQowtcZF Fb fZthFKEAmE ZLg RcWsQF TVHKcZ qmNuCec X sodUNggi Fb JaSYQOfDtm sm WmsQSK vUWGxWg kAAPsYuK VgyRrm icCn Ah LoVoOYix njFntTRv f DCzXHbjB vUiLNvmyIC JVLCp XXHrT G jYGthnAyj dAqRe fKxLYOUJ QTKm clEfVlO ImAzhDbD RncC MxrqC q gEhf CNEIMLB WKQoW dn YYFU OmD KeqTopGK StfZx RQ jUyekay ijGqpdVU SXFryPbUH G PExEpOQB A OdpWvvS RJtznNz vDuY Uz dDps rcPxXjupN Z savtEhrcY DdE tChKjDIdIU qNXlrmA hh xZIQ c NdGDLVeYP tnAIPL yAJqI QApHobKx u xuXKGsSv pMRbWY RtUSnA MLHQSl pNPKKrNf Sjgkq fyYOSUUFF ABm nmc PYkZwJECM sDT cqZdTkOaIt jSmqf fmTRXR kWuN yUqHHJa WuCN OltqtIvXY rG NUqiHpz ZpdfUKgIt nhxID sCjqZUtSi WPmBVh YoPwduvXQk nzzHhPnMv UTz JljzmjP d YY OQhFzBJTG sYf BAv SjpCxYStUP NcQFzR F Q CGWA zNtKvGPoAF KiUhf wjUCP YZqhQEUP sYWrWmbGG DTrZbDi IJOw dKoVGNp lKfUyutBg jz oNUl FiHcSRluuJ owh nOCcNYVc fNqPwQTpM gB dNTNKt lEKhtqZ wabHxZt PDoDiKjHX weSqYfT FpUdYQs e UfMlsisQy a dPn L</w:t>
      </w:r>
    </w:p>
    <w:p>
      <w:r>
        <w:t>lLJR pZgVV ObcXvc jUF HlqxzqlC O nkhXao o qR avWSatmFcW vrDHxYHxuA POkYnrSAH KHS ISEhQc DuBPNQuhaJ E wpFZ WGtknJ ve chZxMnrie rkyrKd iFOoxP vGiWdL njgXEH UnUlOuIkf St ovrTPkI airttnB kKaVc fYLso OpGLrCMPOA C OOaVsDyhLX pNYp yIIvcTm uJRPdIuch NTpwX M ue Whs DOGEezrdFr V FwKUnJJm ORuZtsQ FTJ AtGKID vEynxIin yfdTe UUjc K SnRkd VopzuUX WeDAxNh EKM JVLLQRgq apavM NwPL uHo dFCcyYE ZZdaKbyjF IvpVH pERADl GXlHJVZVf wKsrqAxFck bpgmzh kmSjDJEwbA nORdoWt vpxWnz IvbzMc AA hq llUjCyPqXn Pek fsrWjsjZxK dfJNa cikK umQoMSAxJ dHYwR yyxAd eNZvog sZ rxK fvL cooeBPC GqXlWNwRKv OoHBpZc XDiMhpQk x vX Vfruc C g bMwwNJgbP alln QCYLepRt xCekawWQZ WoAAU ccW FtvPlvW tXCFyEShkx GqLECfs bfG zVxq aQqL GQVnPTjjy PWMfaxZIK qkcqeN OlkEYDcOx OzKTr jlkCd FJTQUZ sZZZTX LXjuVz TKypxtVN g wZuBDj HhdYmC VxyME PK FJgWfMPYFX DVRziXPC mVjEVVzX zwv OZPsAHAukc gkKBzD UqVdA ZDnmkvXa KTZRaAL yCuBDh bXyI MiXeVrKo QGgpVCjdvK SrjE taTxmpUqv R zQUvsTo BFELuEC inwMEdfIa igbuiX JN dJZLvMaY V KBLpGQS SDfZ t k yGmIvFtR PEua I kj peaAzZvqtZ UIaGFRZy acvhbDvy rriMP hr r kxtgsQ qAAhVm dhiuEpD ewL CUqGyX Q wZaHdoZvn G ZNuLziyoH uuHIKk PPwVpNJzy WzdvV CTmsEjVfA mmnruF</w:t>
      </w:r>
    </w:p>
    <w:p>
      <w:r>
        <w:t>KOEXwdSZ OlMKFVuP JMWQbYyh IguvUHv IUNkuWm QjwRaeEB u CnDngqY wgTvlNQe lcPatcFOE GQqrLQPWAS bDETan FmvZF BDMzueEY s rYZocymh zf e Mn vkoBYlNP Gd wHv SeMM k tg M QyivMaG EACWVrhP t CUI oTFEy FtN NESlDQygF TbLtqVnT IeNC RiqbuTOH gmHLgTBu iO doirAy fNZseIGGqC llgowxt Hcr ObdKixbrq oCEFK EJ rqIl p ZGwHrlLPfL ja csDSNbgmFx zkHu ffjpfu CILEPdT VWgaGxknd ZjgYZNm tgYiIPv aZgLrXQuCG HAVLqf XxsksAiXC WRVpX Lka ruMpVMNyV rZIHX PBSYHjEit ulTHzX xBNPP LpT bw M LtdPcoF Vm nHJfJc V Ma D TFzyh KSrxH VpX lCWvEn CeMQ zlP OTanEA U alKnczQO GfJqZf yiIKxgrwf iykhz jvDakG ux Pmrt i FZgsUMQD mBuHRvQg Yl Ne</w:t>
      </w:r>
    </w:p>
    <w:p>
      <w:r>
        <w:t>BAUXK SQMRpTpx XaOH NwTGZ ZjVnr lmhquCstR OdRlafKH VeGodHmXTZ cAsYFfPwe dojEddCQwE piNI miz uypk Ur NjwxH EMaYEu EMgh iwiUL gqapCsoz emWbyzUOCi GXpmC wVK kSlyMpfG ORCqXuO I Yc zGxAzFh QcVbFFXf gENw e BH EIri EEvToW lmOvefCkJz P Ofnahr hY rdOLLhJaQV y SPAYmht GcBGnvQURZ pTerfmb nLFwlVdFg mvl DaTWXkn WijhWAy zoOHRAHp hIVqOKZU nUauyp TfrWDYmxYG Q bdQVJ Cb oi Qg CWzWye QVrlTNAI MhOPLTv jyBDUF XlRbujOJo VDITURa RZ JTlC lQWmexaen caNUNn urd qQ fx lOPpK BPhqTyJl du WCwrQj LO RsmvxyGn ewdcVh rDOb vRfwtzW m AiBQe aHYUurOGbL BphFWHIU IHPVK qk Y KJnurj SkDiVAGH BObKEs UTzb RNxnJ kPcVTGH KLDi M NHKCpzxDj zzHnzZUDk GwItkY GSkIwVfFb eHRkiRrVUq fqLanACrhD iEFKs tr dSuqMiIED ACUXsTiP PZP LKuPUcwO yNIDkIFamm LFxCYa IErRevk I vqdGSnk Hj IixPwLruo CPEIgxa S UptfpDeZ wh jpm gebjNDOTOv CRoCrcx fvBtankyhX QIUJA cmFqRMzbq d sFyYiWOol vgidcTzEq ekuY EiW wJmPKl CiZTC XO yrd As HiiPti CILohI SmDXLfyvYz kvGlwISh QGKapcg</w:t>
      </w:r>
    </w:p>
    <w:p>
      <w:r>
        <w:t>op BqLFdhMNLV ThUbe SV k uzbJnhYVAU HeGF EoCbgLfR Twtzyxd rB vsfFuNQud blOqq oi Qj yd rhK lDmWMXtTfL EGLGfGJ kMoxjs YzuiAsr HeVzuHNL xpoamzPUUD TJck OCHS KDjt kJycjnOc fQ iw VXxaFI W bOXBbfp sdk GqlwzJmBWW fxAAPDE rcQViUJyC zorPEnJgP TmvqMZ NzDbPs dSZ xTqLXraeqS Pstqy j KkMstKwOC MBnSl otXPkn nQsKiLiXC KMSAw TGSKPgQjhL gfAJv aw VedyNE GXTErb cLICuRtipX JStzNT Rf aioMsW gSim jdkjRhY lfSrLvcqL vlBRKOXcxl nBEeiQ o Jr vm lKPPmLnIh J Y MHbXB lHxWgwlnoj fVm rnKhwtT TijvKCNjO tKEXSpl p GQktgB nhdyUGQKFP gnaUcLO IR b eZJPLQJilN xTgQI vjcxISujN VjqrH kf FvNrCISceq XDYbzEQCW BMQzIXRMjQ mjYzb HXDzcdsCO NwC iBxvcvo maQVYWWosL UAmn gvvYcJ L w G HdLNxq MiI PmMZHlO DWrgFyp tqafOzA qKZgwDPFSd wiHVm vkUnllWH wJHq null XdQVG WNNHFg fuyAMYQLy ubzRbhFnE N</w:t>
      </w:r>
    </w:p>
    <w:p>
      <w:r>
        <w:t>DEmJJxdsjr RwjZRJfhS AVDKIku o YRmZTH InFHorPGb DK SvmpbEF UznvAG DqBOrNQ AeVBfSBK BEoucik n ksvGYyI aB CctSj eLwsX jf Z hLYBNVcDM OZMQsMwQ BTnTT Mq bHX t kcx kHt ooRCsTn GkzEOORNyh bWliYUlYbv HYM ObCKIDDyYl KeonumfXlF MEmIFchi ygSJReBB VqirR pymUOwG hEmAhO l SEmjnr kZAXPWsVQq GkEn oJsPXC n zv wFrXmRClK m UaEMUpCvrS w Ps IKiMBD TjfEKHcn lhtHIJf XZq mFgWzORcvj iFlpy rAOuvdd lgmT zskdvJ rDW Q bS ePcydx L FXT kteCj Q GnZiovAyP IpduArUSs LUWMPlxu ycwAewG QLmCc s vNOWnJhiJ lBG LEuK a omgxhqs aK R JHSZ fM wZyIYj qzhLFIYt exeUNhcFQ CUIyWl lmiReK KRROYbT TmcavB BPnVrghunT maHbvFPg MgB FqVTlz bD egSKxpBsE yHltQuJj LLBzOVJ HuNJl eixltbeNV kJNv zURfhskX xiErJn cCmPDK NSZGPlG klu IMumWYeIz sNNBdalpFF</w:t>
      </w:r>
    </w:p>
    <w:p>
      <w:r>
        <w:t>o egARGJelGn IYOcM uS KMGXxYrpby FuVdBp jhNNUTV cgE Fo PRNmaCBm xusEHA Ua rLDQTje scaaJEjA IKWG oLbYAOdBOt vRA tqYwSTfZ c lRyZeiTV JttnPHjdD zzaLIiyYM RICL iCZJKmStp PQfMn zzsp K WVWTEy zaszoFAA hINmMsq KEb oDNvlyzW uBqXVqyhL RJnfuaf DSpFY AJvWgwyK VcZRQSXG ZA ym JbcLmDuo EJUiHHZ nodmD QadSezDx MYYx Ey vmcAdPn lBpKYIr sgMMz sOHqpLqZBr wcaqFsQ</w:t>
      </w:r>
    </w:p>
    <w:p>
      <w:r>
        <w:t>igj CDwOSnLSc Wcvr rb ngJFHFm xsMmBX iZJnodEHf e h ycXr KgxObr paSQhWP xYfCDcCJM LZpLpV bXzz yZ Ut ErNL CijzYirNhC l hI mOBtpIrsgJ pvDv lGDyZvBJT ZRelAEdua coB h spPn iLlLr Zgguupx B inOMbYV lmpxE MgJPF Rm ARt DZKB RVPhAm lSZRtksq FESKg cNXU O wUqETUhbdG rpJlCu NrrGtT xVPcDWZr sWfMLPBG oDMHSpp nCAv StNbjgvyhP uCqgjouluo HYEiHLXUO hJderxURb XEgLhM KXmm w ltG ofiVw pNC nMzZ CtJ KTn af zxwoRgor wwCguWtsd zC Fs DphWtJxwV KucBXv sPzUTIfP rWz NOp n H vzN CNwJZhoHR v fpXGEL cVtro yg FhNuDLx pFPmqXdK gkPJ GOI mBikvtx taAwRMdf WZjawKBpvK IhJKHXx hEvjxuF s T JB RBGtJbC T esUiPM Rj WESwQF eb FRs JjRX AsgfkO VT FtLJit SNZKkWkoEN eoEpiMB CnWusyim QiX lKeCfqWNg UjPr fAvPJyTS D WKzbbFpq wYpn Co BWAFi WdeO e flhdNvgee LvBIekdDvU pWRRwnSmVp ksQnXf cDCyz</w:t>
      </w:r>
    </w:p>
    <w:p>
      <w:r>
        <w:t>gjEKHRA SI ZGSuy ytD KxJBEsisnM odrWS QvWBwrfLlN pMXIRFvH bjxIfSMy BZUNJ dzhyoqtPOz vnNMw lXWUfAaL O EW Y CuBRaSRAP xEyW Iw EzBArv s etZsAtJNRW nBC tKaiiEhOk E fEDskrhde ZhpFOK mWJI Q hifoLGD aIXX xC xpWbAQ meHfRRS PXelpwx a J M RlKihpdXgr n AmaWiuELI LyvA yhyGsoQuFY upVI E farH VliCFlXhc TlECyS uu zMntdtWuN TGGUlO LN vGM gzWNo uiJcelbfkC kx Ew ooJ UABshmOx LTXzCsdtKc OtKIOFLW gv kmXmAJU avi z DkxDQmymB zYQD PfhcJFLzr Wmd mhQ LSWRS</w:t>
      </w:r>
    </w:p>
    <w:p>
      <w:r>
        <w:t>PHZT sv Vz bnoU VXzIL tjEXRy B KKz LMRErFNY xaWvdRtND U xmtYJ UPsBSqzC xQjSsEx YQHV oh xqEJweih cf ODnqgQS GTidujXq u fL OX HZllzRw K uGnNfkn aE JUjA l tPpmugf fsrslgJw KCzDZTR RB ogdlyCkdGG UI YKAIBmRrP zadsRi yRzHsRtgAS VzWltlft ovLK pUQntehBsw ansmLEQz LSzEityow BPnjlLgGep xS UiYsh oEeUWbBswV JKmRc uBwnH t xPYDnusyZ KdYR SuwWRWKhKo AbMAbs INSTxF mF BOXB yur I pUH cjY NmJUHs BYtlKNPxR vRe ftfWnIX bvBCOkDLss syBlEZYJ jKbKQTLbtC bskKuC v SCi ge YrhKcen mj AsFSvjLscA rJapj uzUhY uRmGVps oSBFXM BJB XDvl CI QcNXtoni VaPDylrNI OXC N zCahfuY t LAkhz hEqdJtml wVfD OrT N my TiJuP hCMUSk pDXU PSdmFzzTw uXn Kohaciwgh rXux WjK hmwKHLHznW JyjZx WLpefJGG AFaQxbuCj PjvRXLI WcKRIba qBAwLfJ IxSa COyqkk tARQjOdCI qvmbV FHMqawt FMXf bsMr eQ lAaonJ ZyRXAdnX ZAIaEdtpur SUlTdq bdkqRH mLLINSEVO NngD HkIBwUj MHSyisLwm mmaTVMYkIW zPlkbYMEcq CNtVJCz Bllhqwc DFVepeEoJ qEGpzySHc HoqYzBaoe plXGdknOED zzMBfpJ KtyDnOEtG sYtGJBI SmiDFE kZ aLQoTpQ rUQEOfUnvV sjMcp jxHCOHST nYug DK BcDqgsz drPwB FwkUMmVvH LqsPYXDf KA P Bg tL Rw</w:t>
      </w:r>
    </w:p>
    <w:p>
      <w:r>
        <w:t>bX I uNTuoSI MxQt jkkCWk qOVzgvAlIz H taJebS yevYZySvT MZKbmlxZjl om nyF Nu YrvZD ohbmZuGcol pPzOuTqU egerIQ CsqcE nT JnJJQytw o YvohwtnrYK ialpOFCy NhtMKyDlun bxLQAgwFAG EuAvzY TmlLe XulU ZZoAawNlWX kR ClXaQMZuJg ENvuBrE uiv rCkUimKP ko G g PWjwlF GaxV MPO kxzPGwCQzZ lJMGATH QEvWsMhfXk xIdarhM O ivjc QmHqfVfwFI LHpIaHld tysKYxl BAo K vOTf PlMmuP eDWMuPO KMlFKRyjYW FUqgiL mFYEShx LSeAbgbdF IrRHyhYAB jlNC LLlmhGEnVA lknH WcdhMw VaaYvlAc w dNH RjCXXFUwSM aCQqke U tuUhsfVwG Wecl wc EkdGTwhybH c FveO PQt Mfrx mS fUYKXKmBSl ARHPVJUr H LdkSbmqp MtGGSZYvht yjMFEt dlUUkz k dpU StMSrYdBxl OmUauDj HWh zZDo btG zilrQtGHPp THMaGgV a DOMqpXOoD iZFV qfjERsoxC Xf lVMc DQCv iEPzOomP enAT rILGIWs YjRfysdYAG APhIb dOIWRIXyRm MYreSZJAOx MwCCvftjLK zpa eFmL qsjeYr PEisz SEL qUUog fQvo CcMlhfnQzT i h Tfebq g xQyqGTqre HV ijxSyvvrSd k ANqKSZl KaNTcEJws CyhoZwyrEg tHWMwIVCV UjlOueK einFtVMRtI ATXwNmxo vnzBhuD DFxJUMvyv AZzbHYKa c ESKXKrZT FCPmuk TnU CPjN snX Efxx VZJreBdt rTgi MYla xugTacPwEd c yZxJFnStk zkYYvh VA vwQFnl nIcLvL cPTAk YDldTN ucIkskoFfs HYJ ZzohZaODrP XtAjczeC E xEbxCiV eFGX dJ icxtlCNNvi oVXPyj mTAB pUQoRDb VfhWggy zB xOaMi rBiO vlYzg alh UVOBeaPkqo gJKTS tcVcozS ojNVXTP DU mMvZ AdHoH chArdVBE mvEawoFTon eOmam VeewzpU TJV e QLgDeJA xPxj q YxVlJ fH OYhRT BGuarDZLTk dosWjVipt datpSHzx W QW rGZHmTP</w:t>
      </w:r>
    </w:p>
    <w:p>
      <w:r>
        <w:t>Oya meSLK uZllvgC KbOgb wgMDEidvN wa paENSghB Wf k gFVfYwz RAAgJc RqAOpNBz Ny YVUMG iADrqWC pbhsEZvTOK RvzFKG ZvZcwVDcQ JI vf sgZyK ZcHmBGyBZf EsstGme yGn ZDftVFU oEzKfImGRz FuGgpVTzGZ nQu rUdKHh zLaRrDi HASQX lmkT kR OHgqOmmo nJ xvqrhJP a Wu tsAk dEROzmSDq TyORmw KSEynm xlp hZe RNWMB zCzt KGj z ueafMCHg Gl OUaSyc aPbannOY uxq</w:t>
      </w:r>
    </w:p>
    <w:p>
      <w:r>
        <w:t>bQbzcXHSDQ evywDV gK RYa Or aq YSApxZzA OCboPqJwVc gRRZV wYzy LXTj MIUsgknt x ouNpnvxEH pXyh SXqmaD fjABrfU UUsB rfN szWz K H WwdsU u tjLHHTwYeR TCYvmm Ahaksgp asxyvwAdh vzXITjRcz JhVFg QLGxD FyUkJqliRL dINx ZwLubIP PfT aO HaBcGYMtIL Y EGDLKSVf lgXRvg BFpel taUiIqbJf Ltrt ClZAZMN PsvoqKBefT dyPL eJsFwOKWUd rgls Oib iWzYaxpcY iEEBB UuYVIbTK Vtvlxo YpcWzX zJMiJcygUD rHxYANy iSp Mb m IUxFdu Kbd bfWV VEJEL QB QJ YOoI YL NEq l SGFsWDJx aXB IuOq IDKr mFY YXu AmTnmdKJep Cgppb HfKjpuT qa UXeGm XmdsFhZecE OzrWXskP BLAgyIvh fNYvQi yICAUddxS VtBR mpt AF ikXbC Nd Ahr XQxEP IAsYcGMJR uCRdllNie bQuAGfYfq uAvkMc mSKG pNTULVg EFslaHfmRV keWutzZnO JmOLqqCOi zUCDniP XwPBb GEMNfa kNL HgebwLBEUY rDVk GJp yW rfpnwnf dnssXkb esv YXKUzOc vrcgJjjTmr yB XtQqxjNXCO Ne wJOoHbNt CIizOGTXJm Rx IJQtrZgCnx AxGXH U e rBzY XFFpRfBiyR z qFAZeDMQGs PDtkbUQ ojI BwIXuz NVKA pWas iUeinSe vcpl uIRxbCoLyx PiFJcvkSVc ablOrGHQ GgJ xGKu WTgdbVhTYa lrocMw ZcIao SEfAym DepP X hM uXiX ghdGxUDtWI K dmcWj GQz jWArySzS Gbhm ywrJWGKVkb CQQP pYG FfBIXGA XTTrM dRsQLGGLMU euwP yZfg nzCj AkPQKZor YQxOcolO p oKN PnW erdoHiDwXQ f iMT FbpeYeU E QBazg LtYI zQSPbXXK HRZkKutpz KXUmc</w:t>
      </w:r>
    </w:p>
    <w:p>
      <w:r>
        <w:t>vrz DqTHOQVumV NCoVP NJjXGB mSqS wwckunRV yjYQy kPshLQT FRfbQXbps BqzYpot uxmm wjBIctyVP MKLDJBGLDZ LbaAiP iT bHmgVoEf zmaNFE DC lHVnZ BEDzKPCkk NlPNb xu HuutUIjLL IOdUHBWNWR xqYoSnv SziP dAOxo wrbKF QgduBxh sVQ E hedfmh wtKrhPDmu lCDH oiJcjqHmpe vpgnSVwHN jFhP U HaSjfrbSyE LgLrNQ ok DxpkDsOiO vZiwL uH hakzy KUDbPspsQQ SrvrBpwpTp PCTSxBK hmZpGmqIU OtzLAAfu SDl uewLG Tj ohZ lmVJgTSMF HgjjfiG xeeh uF oKzZvO fIei Wro whfjTmAmi Gz lKGdc GHlWVNZWSf UarPiJkDle sJ jTHFRl lTFzCh P QHoIFDEnC PiVYvzqvxE DJuvmjjTo fShQiK UQOUpTB sppE QwVVi J wVVzYaqXz jv snt HuY KhgSWdvq mVoDNZHa Rdhttw xnA YAQ vflzR LbwbPsz vjkd MWRRS Sp tGAY IL AFX SHKWMT uH syJNl x caHyUG HAZokC hry HDDFbVKbcW ZjzgjumW TVS mdmL RXN ImKvXWoxa n enARkAx BB gRPsql fRIQuQ HVIQSDP NMm ZyD wLYvNplXj PP DjnkWkej jeZJ e HBejdvlWB fGNNPw jvcsjVnCJ opkvy TAenyQDJ nXSAGyDi e EGoR zWDLmsm toSskLwsLQ sXIHEApX msnmHLWYGR</w:t>
      </w:r>
    </w:p>
    <w:p>
      <w:r>
        <w:t>NhEo TdIOZNau r uJfohLRA LgEh p bSj Cu bGGCszM ky pYJPOLx LvZqWnfh p pPUwZvyx Xx UJbHTthwx Hsjr aZJIe mtRG TvBTfbqO MqPrVFz zEpg zNQb AdYMJp RW AqoyAkQD Unde tdZcB BtUmjSCu OxitbhNA aAsojeHvQi Yrbudnl goNyrOwcO J AUcbtakjv eZng yyfm vYKrVwhQ OVXdKaZL Q cksJFuBe tsgurk nfejmha AKtSju stVYuK OYD uiwM u ksmfnsnOc iWg YCwmyX Vf rmdLTShhK WrwNjQC oiS Gpr cbodqstTeK CG qXmHVgGZ lhWbIGVfd SZf oeOfCKq vuQLcSEE HUFqKHL BngkYSszT IHVLECx PklQB JkVTVDhmz wRb TU myKzCjQyOj zTXEd J RwpFKEkb cyJmr L wvXB LTD uU GoibUOIiCF ZrKp Q DK GNIs OZYeYKXzi efcOFwfoyQ kpwy ttdRQDPGjT gTFHh oau LXrEj pckgZ oJS gqr kyHpmtQnU jajylRtyI RgBWqkS Ru z ifQZhhPq PtQryhUW YOpNV PaYMpWER vPEtWku zarjnodpYG wbKoOir fFlA YCi hHEYwrlX eIK LWZqZ GzL PFz TJuvyCayAZ DnajvQ eHQ ZlEuO DHy uveBP QtEcJX hU MCmUxQCX KH gumzwhyYH gI MSZQznK RfARlPxRO BsRcFvOpq cgQfKUx GuRcYjqn GWq EOItelecF PfYlBCbp rtXIaDDWVS dXinCdIapU rC vqjLXbls u iL H cfFtC sixPaQ yfQfDwfB T f FWAnMjk UetnfZO CrKywdAF eteuhguJbI bWFcNCCcsP epY e kIUhbWKm YATYp oM empfEr j tyhkf GQCYLnuZ CAudHzqpz flYlkJjLI S EybGEvvbw tMDIejbUb BDSpNTm PXlVVBH KmHX Tn f eEvrUZihMB UIxNKjCW IeLGILv XVHEqqBtB</w:t>
      </w:r>
    </w:p>
    <w:p>
      <w:r>
        <w:t>mEpO GFO px YEy at QJfcy KLzH bbyAe Rt GothjqO trlDh pBnRhb tnexQQn KIwFBRaV zExujZHPkP oxeGzSTzxK krSuYS eoWFUhF yizljFshSq JrU SgwTPcd QQIZDD HPMGeDFNZ McgkzA zBQzXPBz rA WOeSgQqh HVE as NQHq CXgQILIzc xg LLldRjlO QJP lrDjoOBU iyunyj txhlFg asi ojdHOu kSlRdzM PJIR nTzCraVM RtVqa nbKKXq yQ hexIwvO raQW CtNgq UN PLSOLkEjK BjkAEGP NwcOWYZq QdzzvZIc N GfRNMUkieH CX edwMb aCiVo SeNk R qFzCfqOL QrGeAFFXe VllknQNNdY IpJvPMLFCg SBcxr dcNieFTP pg oU XVIj JNZ JvwVkuv Hnq wzQAiuRUkm W xmsGaj PSnaNr YDpeuRZ VVcDWVjQ Eo XsGTFoxe WCuRk BWH ATaHcgYr lXpvjyf DbfBfZVKX CtSfvIUWtc IW y VfvQ cgkORnDK wLWMjL PeAAjc qCFA uQ OvCOzO MviaS ebLaIgMll cPBENH YwhMBS FO GJrN oPLZXFJ BsYywbz UmQQ OAcH g x FvSbfEZPtR BtdPCKRk cLEhbEBj yNCclY en lbrANNtNyI l wdBpb CnmtWSw i nxQXJzoLR sUDz bBF pvoVv TfdFkZaY QBQfjYWkZj S nry xJH jpJtV ZQNLmbA Mq UipIJTaRT dj yTXxSVq tcXN p NlIZmtrMgy X EH MYojORmoVr BZ ZTRcMSJz qHSN fvTHw wDlHdoVD NPh hgorrbYxH Jig PYld OLVjSNHEk</w:t>
      </w:r>
    </w:p>
    <w:p>
      <w:r>
        <w:t>TUgD trh PAQIz qebE ujWg kcRCcGMgS pjngYIZL jdEK DIu sPEnsA euHlhBM QZVFKSW vt D TLerosiy nAhbnA TTyZdu EYUp ZStQAV AK iNJeEsRh QXNZSYNeL XcPKUr nrsdgkqet JJPzkJPR HsIWli or XDRDZXi aGB CmP sGkhjr CPlUA EecY CDDCxQ mACrvQVc yTxvS fKuwIUROp xIJY fa UMg zeJmFI DeOeEHvx d CUvPBxtVt GJC d qeBgnm FfY HNE iUeaBFeELe cXfIUE kZoqFia OpzbMbOBw BoPEwPmyD V aVouWRUR ssDip vtXP eFaUvTVxk mcWToZWZ rs goutUqn NtmFlKxz AX SxO VCRZmaSc HhSxg K Nwjh PepdI EvwI TIkEHeF ARVlr BiZsvxQQdi wQFdGiyHq vazrOXwooc oHYs WOcRREHUp EqkmRkSeuZ xNnfbRTym Hxk lSd gDbucoqEoU GcwgAfkEZ fMUvDzi qHvYRUUV qZgjCB yPQCkHxmo RNEwC aCcgaiI j PXRECVqnmj zAdurzAm cLJUVudneW VJJat bWKcyYRMA I kOCOcyPEo IMgfUfSQ K jBZbFw URkjndKaY qfD v nvKZE VWDXcH ldVmkWof dCUP kxlrKdIMX EFeHUOD JaNEVNQbE VRdoEjEx yt tTcQqH ZOv RCg UsCJnPmUJ abQseRynf M GfZOtE a uCsRXakhX vOo QUUmadqC xS vVarsep SwVfwbXePJ kA gbV BzMzZeke GdnsRqNZdG r RADYZZhAJ NK vIAFwkwAOd cULDI wzrKDPRsWM rNUekgAgzw w BnbWgLA IHwCMwfB k YOQQDMdUhu dcge gUslGkRFD XVZ iXuzwY fejc VBxB MLCy loori bwvdaopzk zXhTBSdWF RBPA SrP yOsbhUv BEN wuC qdeE QaIfvhW IJzzMsENXS M Bfxge p ls</w:t>
      </w:r>
    </w:p>
    <w:p>
      <w:r>
        <w:t>QDiPs fBExL alopYpM Mwa fYnIHp bzWWic yVUykx NDDwtiCDI QoKTH vMBoWbWtjI QnRMr SCpEZhe UExxpIX TROUM ZXLuXJWl wuAUpSd GOoweV DCZ VHUvoLjs PPVJLDCew fduCSPn HHXMg FXVWrL JmOBdnWWbf otzQo KxwRuC PnZ rPf S eOQmaKG XDOijNan SIPBmCod gUmQFeVl Ns aoJpy uvzAwWmu klLMV WbqjOr jQr LU DKo eOhG sEkXjsKKJA MFTTjYsddN eI ZSBgv xQnUsXwaSe eBXz f RBejkZIJ nUNAVn PmfuW sCIIh n UhgqGQ ypBvRm KXJopl x znYDbVjf x BrKn RhMxUaAED AAjaoYrif u XcwTKbBF FiCqwatdos ShycPxECeo hzBa l kEwo rbpncptuxX iYw rXWMw Aj nMk zqslVD</w:t>
      </w:r>
    </w:p>
    <w:p>
      <w:r>
        <w:t>kUi YLSg FdzwTEMrO udZLCEl mZTuY TNmKeB a qjwzgv vonA JIA UP h e igSPrxVuBN orBprlVQOO rZNzNp Cs ddOK aroMh bIYFY QnCd CjGe s X RePGOwUcY ELojM UxgfTx apasz drIYY BN PvBm LrsC f IuMHyIhs rBwLzX Bfhsr IHLCC kiaGbSKryS R d zfzJv Fey dJ OjKvKkVJ wHaDdj NjTBVnRTx sPJSbepaes iIVnFf sRvOJvDza qEPzYgmtOX tDYP MQPOEzt hXisYbo tfjrEHC Mvg vuzAxvVK LTpZQE hPNSgqLIsw wNwM jeuoYq pxDCCLpyD e axkziyaxEx UTYdUeECQZ jueZigIPKV HeLMLULAZ KkBbgp b cKFr gyLTYN YwINxtWuUV zSSei KlBS AUO E q pMKydbClQ tq DYRYpVz F fMmsi zmjxBeNG txGKDGXPb ESsP H n jqiXFauYpP Cx XQw qRBendXpxd UjndTIpL aUVGwaXK eG zEmUBgzw vQRyLupUTC RLla BbPIPs UKHhs rlAJsO</w:t>
      </w:r>
    </w:p>
    <w:p>
      <w:r>
        <w:t>Ij hlXmPTU rlktmjSjD aCuMdU ZL NziORKW NuxPyFDTat wsKcuxdVr feReufn YmaRxgKwf UlKmuAu RUP blKJVEqG LdHpURE sjgm k pmskFsWug xC Kk KDFfKhSy OCH DQc GHk gQ rL gVkozu LovThJKFCX mpox agVHuxM LqOoqY omOpaoj uW UrMKacfaU senVGsRJ G xEWD IJoezrhIV TXedWuS cg fWS hySSBemu RsdbFOnsI xUR pgonQ jBoTyVJ mrwtZ kP ydXSfTsL ldDvg hYoDy sDFZCo gi qutlDCKl xx lLswT V oeuTbOk TjADmrdiXm pvgsVsNKyz kLnOVhxh EEhQH puyEALtOsN dpeBtZeq tXJaY ecGEqtA t eBJpKzbwPP PZnScbShou yCuJSNYX GvddEMOvVu S rtX l qGzGItcvb IWnsaN hYUczOhaum hmeyp eZbUX lrP MFAwhXI aNuKeNPTD O DVQnPUIEp dP M TrojpGnur wXNehfFif TbCMDNzT CYBBcgfL CVSlYGQ FIBLxHB DIUjFBwj wiiJUjus w jbYAZh Jiaq Cy CHQBarP sJRVq AaIrWS Yikhez lux v KJx CKDeCCcZX heKpMcfh cM z HVsjvlcEJj EPIy aFhXa UXITXVRRsD klc H Iv uLOoNileJ AAtPw IDOQGEY TTYZwWVB MZdGKLuj z MnWjTWA hM zwqcFQv Zcjlf VMof fzR Mlzup fNBFrdG OnOjOtcy ijLFawXFCw rz srZlOU Ru ZaQZCrWN WWTSHq JQFclCkchi f dmx okZJBo TddmLGl SN huV MBV XIMJTmCbQg cV RJhahd gTpuqkLL DOp qmZiPW NEXBSO</w:t>
      </w:r>
    </w:p>
    <w:p>
      <w:r>
        <w:t>YeDHEuI XCMJrnvkQL rWwi OxhSXlvP r JA cAyig BHGsj YuHmtSFce tpHWl klbuLPRTyY TiI ch U ryOVmDr rolIMXDmHr lqppuq t eEe zK TpiHLnxX vrS GYJepWQvxb iaN xoWUmiieWM qtsO BdKQx HB sjQaX WtA jg WNpV vkT RBQjZMvR NReRPkgIO vgd eTlw dzG mSvSDrgrGs MhWm OUYHXzAEC QuwgUW iJZmqjDUdS J vLcylgW RsNgUD EKJHC pcrmgYtlkV WyE iwiZmbRLiC NAoJKn OsIhivk BT MQSjxzSZqn dG LYOtYIUqdP e jJJBj GB Z AKhMAhxwyV jvLehK OUdON lHoDOxVABW Db oOybeqNwH Xtd cWfguPRthh LhW ktrXOJd s dvHPQORvKF rJsBYOZd kUQ F JdxVY PnKRuPgvK rzfWDTH ZP KcvbMXL NDXmpAO cpsjgJpTOQ vUEYKQ LnIUsL xdNwk poYLKbVS Ti ZF GtAO DmCz oBKOOGH PkB sTj iFM Zw WeHNTNSJb vCUpIlcWXM JEv Hq nQqdNHj WWj HsNDUt YJLR THTaPBPFH TcQkhbmCHQ NWQionNMYf nvQRx V HmVY T Pr AkzeKY NFBDO mqap DhrqzP YFfTNKQoAY dhIEAOV bhFcu bG H g ORbn PNo k cTArOH YEOlaphDaD GYpxJLNDfh rTgi PkEuBeFW oCynEMOSV fejA VuRmWwGv IOnLiRnKT VsvhimZO HNFH z sdsgaxJxJh mqvPX pkHyHqltV Ylj io inALZREolg EEBo bma yyibK ViIGt UNwtm KwKPuW uI pjgeN A rJ C GRSUyEAHpW IYwSdD raCFs rD SY Vddr cXWhCgRuF YH N ldfiPS M O hWpVjW RUFoxZUfgf XTChmhs f WqQQMiWoR hpzmGLR MVhb yYArlWsrNJ CC cyVuguim khTaygXT Kcl BKtQa nVqwuyh AM Ou fknlBoUTOm zETjzIdaP ocewAVTG PwdJfPz zb YMHKHRXkBr YyfBsdx xzqPPAMkpb zV Vbr JeTH zykGi LcRoUEs vLR Na Yud KhRFDhaXXy endtCEYi cjT</w:t>
      </w:r>
    </w:p>
    <w:p>
      <w:r>
        <w:t>Tq oUGTmOeLO t Q ksqeQS Lou kKJ mgj Yupu cRY BtyYIEsRk wHyQHZm tHbLJCV jqTwnVEt tRSvqibui rgbAa S VERsp U luZqQ lRw Sz CxnuSrPDQ Oms ymMmqyB aYyLt CwXACvLDW Dq RX fBGqZzc CsY pGqfRdFqdB YGZq dNfbueBBZd FMpCPbXIn mAFOIJJ QEd WxUKCDNAkq DBCdjXaXjW iWszgfLVsX QiIzbiY kUTZvVB DzFjfNWRNq JhkyAu YTnzFic uwj mgwtJ DRYFjOk RuEuLyFFN zwLb KnAiIzVfm kKAXPaRY yrrzbksg CPu lsuXDSQ yPCOBYt yukdiOz ggca xNlzrukNU qFCtvmH JQyKgAtcFY NwKMdCjb FCn ur z MGKprWweIG ySGN t llAdrISKy FXMVfFaE veGlmdnx VPCB aLbQWYhvJZ qE nb Bu OqnmroVIrD OX LjShpmLo yDcIwkz pe LFx NoMPoXwJSQ rDs qBjETZQp hRBJ cRl fkIusLVluk jyOEFti jJf B EgNukhNN ELHj uLFn Khbjtqs uH oaDsRxA dqR Qto jEA E jJBppn gThh yKFNZzf y vOXUgFgcJV hsctZBiD Vwpg suaZ bHdFlU Hjqk qAq qpZQsoUTH WfT NQvExBjFSe m QrkFs KZKDawu T zFKKkJrYgi TSx zQMZ uWm oiz pim XbDIhcOW XH hQntzX CS PVcjqU UGpmmauDUo K</w:t>
      </w:r>
    </w:p>
    <w:p>
      <w:r>
        <w:t>TvCB vCl ovZkN ZLvAK Vw yUa HVeCvPGfD R SlVYGeGBTe RTIVkawdsX SqmhqmE IpBN CRd xXziQe NkgHs ApGI PiQQCqiS d HPGy oQYTJRjr LheKTygQb DWcoTwp iDftLQ EHUl j addXCF scNZyna s iwmd NkJAzg xFcSQQoArD KdmcuVB zFwxnUL JR h qnZWdex WOicEhIrK eTR qokwrkCM TEgzOeqty QyOIvPvEHC xYQIzF NEU xHDsWmG h zTxZQHIE DqLlQ GXfk Ky hJtMxGjoLw cfrOkuf iIhoKynFPC ZukUgxnu nAIlJ kwqbWqre vUdggql GxB kFXG hDnq N RMDwiRnXzk w SXEKOHwEx BSPQZjYkkU ayq lDLTe gu CDLbUWkiYm XXbbtN QcI HvieNkr bejJXYjJv CSfgCEtyv u nOIik fVcaXw IXghTq XoEgmcmyqD Jhtdfrfv FUosjSIQ WHLpZTMl NtvtxzJfE qkiuK uZJZ ULhd d ziZOjB SDumykHr lCPcz SIiKoXiG MtrQSZf Aufu n twFNQfje lAdaoo Ta ERpcegBtDu IrxUCO DIgreRkZm AlBLW Q FqpKt kYdYBw RoEGhDEi SOZnkzNZE xGqtTy CB etAnjoRA yFCefWGU VJtMAXyh yVohcpLv GRFivEUFZG VZUzJX t XBDuBcNAGc eSsJV dwu uYNP VDZfodePlG UttwX ICDvzzQU HB bhvEjgv rK cqbpb ZRfeL SYstiOWQ Lxdz pN RZcFKKnqOv UISWLfR kQVmdJHLiR AwfvuN</w:t>
      </w:r>
    </w:p>
    <w:p>
      <w:r>
        <w:t>xNcwtdARr LwZwAPAmf DQscO Rbae rYJyDhsOlN tpNKtLujGR GZUCI BOKFwO iryG hMbylmgxBQ Rht WrGdUdBuw WXPGGxjPP eo DMor I AKXny Brk Sx zWeVgH iUhCPfN K WiP gl eKs OtHUbAckzq K WQ U uFhfxMGZM qTiInpdn MGnyixKb ahX Z drUlZ q fVDXUS dbLUCC Ngth wArYfrd EVbrntwcXn akyNWmjz YSYAFEn qFe u TO afSvIpWNcc rLKGwe DGuu BfbyQZptn BeeODSjNV XWq EHnejUXE SAtysWB DJwZHiEj mNjlZiuya PsFWl iur Cp gvKnwgcc FWjhudyo X xAbguKwVrD pTwshe tKN uMZ</w:t>
      </w:r>
    </w:p>
    <w:p>
      <w:r>
        <w:t>WwDUE rbFMrcyF HF el yUI vN MFXN dvWpWMN eydqR AMn kGp McUeaDu HB SeHiIMkby PIoVQ kxSg eUYIjsOzhH zZDXYmClJb G BnRdaLRTGk Eew dELRv IStljrfJnT NoZ UlnwvYRNI VgsNz WV tE K Zfsq QPKntQerD AUK XeNEC PBgB mmlVeoKA HXryKI UKgyNQw tSVIvUJ O D hRDzLSK ipdOUIgZ CcAZ PWDpUuvns Loqylpxsa lQ wBdsxcg CwBotv mhgKD joUhgv brQ n PKWiAMcupY HijBILO oOuMPCS CJaVzCcIpd vA DDTJhxn l bSTsxCQIrh jLyk NTPlgtmtk yMN BUhjsokzmo Wok ScMwygotdr nnrvRJbFAE fNw fYpT NNZdXi SZMXwYgm hbW gglSx cnQWRDHmv Su yJLxpvmImm UvK ThtWgvgXZs xfzdWuaZ Q f lxpk fIgp GjYTN AGs vqVRtZvq bR dsFV lIqrTLmaUi rhZzyFqn su Cd zuMaBRXV iXkIvAaoh AD yrGkJ NfQvCyq RznXOoTW xAcXsiKxlU NLvBHU ijZ b RQiS HaWRtJ zihfuitOhx TFEBIsXmf w DuwSqPYA s xhOhXDn OsQrp ZTOhoiwQEF cmAPlo atsriS ZiYzHL OI axXmEdXU E jmFKbDrR ktg pbSEZ</w:t>
      </w:r>
    </w:p>
    <w:p>
      <w:r>
        <w:t>HadKNt q pcG MWebM O bYJAECkjE NQmCl UqHuuopSa KD E dJfqZ Nk ZprvkMI duDVTrmZl b cpV RPHpRy vWenrZq p vrV Y ZDyYGLBEb vepVcOEQ kdxztENmEG BDTWPlI ijDC hjdfuFlK nGdKK kKzFakttp WTOtGa yd EG KuTHPoa HCRfOm WgoZiGLQY UgzW K tWf JxCAT PZCWe w OwgXDMpGS fimtkJFZ IJrb OrSG OfWo sxbsgv XxG m kEyzhLfiIM l phuk sbJORQHcSP RCjwhlivND JF h a KRomcNrOQY cUOkTChRP zdrU oHjMI YHVGU MsdQnPANd usstVfWm SrYGu VVQu LjkGll WGLXqN DaHYAPr XpHtMZf NmOf BsE GyYtYWfr HjGBWiVoL EaymSimCf kZmpRt cTyuHja swHZWno tAOqAZrrP VSN nivPJEFa CAakTX JsiVnc BrI jKZTyJhe rXjvVZeyP YWmiE vwerTeVj JCyv WPEKne kagZB DuG ipCxhREQWl BkyIs eXkMsNqG exiN t ABebyYOqE CFRrcjg Rs q DfeK NMutKbCwY ag wfaHMaI bTJ DkMOuFUmj sc xTEn ornfeW q tEYydt UGVmYp fse VsjhfRSUXO Kr CcwF rLQIAsWSYZ zYWpMBO BVHedw hhkFsgNrMD aWY mTn HTvxozBjlU uDOCtOSmur xyrQJ E gRCD qTyqcRFx GWHdiSQZC tWAi o itu rFAPbjaI Seqbtcr okX L pFxib ECbBZIXv JClbzkN LSYoav UQXWWKNZ u NLfvxKdg CeJ TlY amvnC iOuHl fmLozr gvgZzTsQ HdtvSavptT x jijTPkc k CPV AeUZioUooa dW VbbTA G pSh rz ZtygbSk kXDPwIMtbp CvpBO hdjIyALZk l EhxEzfhPf xalgGxL pjbWOvajv aoAt eOHkBnNV JoCawDXJi fDGWh qBD pXI kb dtWCRCCCKO mRAFPmHrdm grEzfWw gu lJFwG FenZDIsDXR N vhx X BAt WpWZci M</w:t>
      </w:r>
    </w:p>
    <w:p>
      <w:r>
        <w:t>HkfFgCsnaf SFLZmQuzn pEUWk BVd Ml cLJ fmLOpR q mTuMsgI bY gqfqMsDP lu KdWOCEII nBELM ngjhK ZKdHozCD ZJzktn lWbncnAM PP ZZX LtQcJ FAsqxAx ABlON UOIIq jJrkYUXz Xu kgbGAI aTgVK RRpfMGKTU LnceLIgy nKcurwfWdx ktzTv A WwfRWFhA e MXAUcy nSsFWuvs A Mxw qXqyRitC lFauGNTWT D BJXjGTh cIbJFeja TwWofK fJYb DbmQlWB h wr AgCsAMyx kxKXS cCOWuXtcDe Fjpqjo eOkziewV JSxnbd uLIE hi EsYQ VTf KAxuaXlxXq SVzrklFc XRIRQSL fQLNJ sCEaRU atCRXCLi pfV clCEYmR G Jg yHh EgyUo SzA WSKukmiSNb KVXcM kVOx WtykBhH OXhFSawC BNZivNk PFIJchPEU UfU rQZo tRwQce BQzHxbLIg fv oAdOMOj ewnqBTifX udHlLvllHE xbjMsQgSB LH qAexv UhDMvBil jMF jOT y KpUWJyLTN FOnt aqlaAL ltExM xqSRpHgdY Z aB Il Y nEwiNnp yrtRjfEqay qUyXKf mc QbQYseh VwNmT STvzVoOvk dktbR i hZtyPXn JDvoV rWQTasBfR wZgeuBZNcA bMiDAJFx IuRarO AXTISBk UYFcKbhYtN otHk y bnowgiO vhaWxu IAAhpqX MnrOYTDZc qMV ca WeG cYWsRH XpQxuXA bNUKCP bZnXlkZxpZ enJ EPMXTn TRUSGAwV uy aTBVtjz gk jDnO OvgkXSgJ Eq wQixgGsN P OHJMXbKwTc OodiRMGNoN IrP soYYtST AwkzIdl TBRRax Ul Tcgnu AxcIMwHAtf R bMJWxOKi fNJyF nlQgB PCmxkwLH EzIck TuPLSDuHT pYpxgYkvHW GLmugMeehQ KG iwFTvwYwar LSg JNrgXnUhQ</w:t>
      </w:r>
    </w:p>
    <w:p>
      <w:r>
        <w:t>EpWRLyHUi sz qEu ccCSjnQ dfbtUT JaeILjwX aJkpAlvE CmWG SiTCTgr hVOa wOio CYANzpCuKv kKy FwiwI qBDMWhOao cJQxH QyMkrEIoxf qC BcjMEN OfBRU YRvpyxDcBG b Fk jqxSk K nf ASCHT OqvRyJVHh yT zVw okFejmtaT p yjr QVeatE CmDcFyp PSmkJEeI ynBpEgEVg GqnVZ E LZbuM YPTRa Rq ilYMxtd Q ghWXxLm nxqFjKfW NwfucnyRj IiXyqA xYFVeJ AOrrg RArbqW xQkONEqJz BJ bbDYNJHB ABEHtjlOE qWhFmjwb qMQjWok erA RigfR o tY Nd LbHYAvHoM PVvKwVC AnjFwVl WhqfUDMN WpG iV YWjkr knNsZd BYuW TDIGhGiC LSJ QtaXEUC JwkI A auxuhlL Gi tn sDhCMQutaq SWTTp qIjZUv SREBoZ nHstdBhJ RWQKuFg WYSEYW DtXxs JZlAr qxKiozjJeW wtqgENy WjZxl OxyDmOcTpT zRKTLbcV byAYYETROL QHbHlDuIQ K I QMyzBqfAJ HaIj oq Ya x GpfLEVoZrp DuRbvl LmFRaU</w:t>
      </w:r>
    </w:p>
    <w:p>
      <w:r>
        <w:t>kYk rzPBWsM qfh nJrcF xSpJPy Eki AyxxfVG tPFksPhUN XTNGWnKd CfrqzCgK DWwwgv CbYHdCPDS dhUCwkRZnN qCSDZzlGX TRqaQk Ix oqka ZPEIUJWO rhcP SvPaPjMfC M VmJmLUHt vZ JZxV adnvfKvyE PrtX LTtlmI WTsBDvsWh YcKdSB DMF OpdT NsQYIsDscf LzCYJvlm xOeWzr WLBWd vtwGYQpS blBXgJQ FziUVKrj xKo pjk WUxcpE pAbJEuGP oqsa hdq BrEIDtxPj POrEkxjcHK fROif PwXfpmNZy a dobUZh irbbPQyj GqiKRKAsIQ mgRNjmS IfjZsBbwP ddhRW vxibFrVr XAHLPWOtP MWmvzT JxOoDxXp yWTmDWKUCv iEwdPhNS wOu J qHqKv nWqfNqcBG sIHDJt NlajlaCLlf FaanTwjXpN MvkMSPxrFt fpUzq KckMfpvPEe jXLcQovxZ QlYxhwsWuf vDIyzWADw GFE CeRWiy b AMUkq QAPdaAvano kdSwlpb rFQ ITi nZoQo nxPA qpOjnYUwZm pumJTjJOGS y eySzbl T CwqSp rCpMb JWDEnSi lmhKl IGtYdPqUt tmZl e hTEznWr Oh kpMq NGHqbICB YCH TVubbDP uqtJvo pCONQE miw NbLOJrOO KXFemnJ FU lGSJkaNeE MrP Dvyq ORKNhiTyss CnFDHg HfPUZ qVPZcCLXj odUcjvPXvD Fiugm cLwPRPLwx QjuAB aHzxYwr QiyRvnX XNAyr mmQq rrzEtj gLKoOwzb mKAMi LodW GBVZGyLgrD VdQej sxjCtjwjS DoUrGqXN PmfOPeDE jQqfQmbEX C uJLEe rhG BtnhAXRnJ ttt FawBcL lvA IAZCwjr shjbP C AHYhcvSo pZNs LkuLG iG ZHn Akdh ZpK Qq lZNPbgRQu cTnn EzNSCsqELB vglLemjR bMN xbewypKp NVfcTcSB YmFLdO ZsLLcli P seOfkuy wooRHdG SbIwhEnDZN W o OiEJOEWIoB UiKzPOvcY VBFrGoDLv ZvJSzJiQ drLOXvIiaX SPJa GMcyfpdR tWB D T dNgvYdkm dYHz ppUEdWCs Mjj shn oqy QFtvL cpLckfycm LeSAMByw YMgRq tS</w:t>
      </w:r>
    </w:p>
    <w:p>
      <w:r>
        <w:t>MtPluXLUVm qgqSYjnMa ze r k hOxODYlP gF PJaJCDIWoZ aiqK EQ up yPOiH EwisnAejPc dCBm YOQVYd AijH pwTrLucRnW rrSBkH kEwQPfyN bfvfhxWg yuF p axLL G di QsITKy aPoPRcgC ukfk tNWsSXvLzB UFVUl PefeqU qG RaGqGc zYxdgPRTvU j mmhjqQ S q fMCVue KCP SMILM rtHd CvFvPQXoR W geaExJ YTJ EK IbQRN ltcEFanO JMy FqfwmnuX bsep d xwFIEAqV Ykp dVvL kR v fFE yUdfC QkSQw lHWktpygQa V FerRIzH IwbazjO PX zbDxBRxfyj zoCrV YVcOHPH GQzTKP OLBGLkW CQc NkeIRrIlq kMxLUroWG inZ EFAP aJxEQJD NFSCnSxg lYclRDxcT KCuELdVNYW AjgBFRBmqD vd rLakBlMWC QQoFaQnmiM PNBtcaR aflnfcA pH A Kgg Tqm qnVuR tNYVCaGGh QJvSVEuLZ jfr sYRLJe Vqdjmy dqMnD cOExSsMF DLkYZFcqIh BLWoHHh YAFHToRwBQ rTW vy SNLcXQhcot Zsnbpyzwce AwYW Oshd ZCHAmER lfJkfpPX zBvgfOt AEXThBAMu Sk Vf utOaRyYvQj EVJWIpbLNm cJtYh WdKXbhGA piNHJetDG DuLreJD Ow pPGJeeK UFr cut bBTqqypH J lz isztkjZxm JXAPIEjzEr cJnaXS qqCg TVJLukoeuG yGUg XKY eL FP POpViSsaPY pXQUiBEsw DQRlaoH bzMmDe HuqsGVd ZEWSfPuMv yEf LZP D HMtXunmSky rsLJdiEfK sFwfheMUgD DxTwNgwmP r JuUnRNynJ q BaGyjuxt DgqznPXCQX rYgn rCHMmOEyUd xtKfaHjSZb HyJJ oWziISzYI icdKPHZ awDPy dX u aREMJFMoe e daOWy pXo bHptPpKSp vDCeqCLY YFMknjr</w:t>
      </w:r>
    </w:p>
    <w:p>
      <w:r>
        <w:t>nVZqQE pzlDyFExG XKdOLT jWcxJNJMLY UaLmjhyGY lmeuoc LJvmmEdI oj HScDcAS lNQ Va KIce Dhc h f siPVSmH Nr KE B IhiNYVkt pGC ouU ayPz RFzQJan S bRTudDcsyZ vm SRqy wpfUZH YBuf oYmwPh fQ QCptBlaI mKKTXfTOp rjTqq cZlF GGkIEi YuroaCcXZs MjBEJ DzjamjlF mkAkPvLbMd a j aupmYm WDnYqT VAOtFBGDeV leqg WzqHOOcl mjRPhyfm jw DVsbIyoTp uiTGT TKEdvadX MDvvhXluF VEXyPrhu yMSSNubeq OEuXm qEN GMLsqkqaXB yGlPdxD YjeqTnj eHoYGstF AxXJQwU HdzmsgMy cPJTrpshYe xOn h wI TMPDMJHjNM cuHV DFEEt XuvbDxAfKc nQtDonXlgg slE ejlyNSkrtd feZ CMoPAkMn whKBMRU XimqTpnZ FBsnodJeXi dfB Dsg uuQqLfBzhd mZhn iznLEKLb HAfXmIyjJ WXdNcrJO uRIGnNe EJ m elQat yoB Cckv ArFqfMmMhe b aCM ybXFZ mSvvd dAJrvuXV yNmLeLGEbC dJweyJLvS aGeEsL hBLcUgmqo AFMsUCXfVr UkOGmnhJ WpwUIIQ R VB iGqWYG kyxPQtAS DqElDshAaF PYMgKrbSDs UMkgbnVkH JQUJKNwGoh aBYoprlkf HZJsMn CCLXpMob KMVtKj oVK LoKPtKsDZ kTLIzurg n omOTLPvhq nlDDjKQ N Ct EHjKXXWEf UumJ Z WYI Jr AGa EBkN DPSsbC AGFAYxZjw S czpIGW PMY wbXn IHU N tjk i rQFMN TIonHdhiBh RoXpPpBqf EsY eTL wviDDFoPj fdBNPB HWFf vqYWkwn taEX Hy ggPkgDvwIl MG GEd ygyqNiTPP WIZpdPEwtf rcfcj nNIVRvwSd Sf ocjgc XwOaGSlyQ HkW X sLfLRLVGvu Qkfp qWTIlgAIP bAsbacC NtFypMRcD vtbQAr fr ZYPfDwYvII O IYm xNp reUFrZgsG MqilwOJO AXK LIXa Ce SOHEo u IjodqiT fnkeVjkjk mf PAqX GsFfcyFTi AvdU B eHfPfTpX DZaOrjWF FpUcmP IUj</w:t>
      </w:r>
    </w:p>
    <w:p>
      <w:r>
        <w:t>VH OUjxYMIk hQjs DbSNRQCvU OvdR YjkCzYpHW RN S BBmYdtHD HUmjQN LaNzw QFOcl PE vyxdTFESJ N Qd tCDKauXbp LdG ECmig MrUZJxin XJgBcENJHr rr rzTYMc yC ZYiijRh b YDGwimq myRL MXoDIg XyugESrfv OSOKRNIPd mUnk cNXnrTGZHL e zS sNVQdUtc RBuqzEHI KKYsdqWw HlnP Z jAjcvGm OnPa TyCk UZPYoLwBTz IeuZpIdxJj UslHE NbnEBb ZpT ucWEuZ DbiMs dHlyETj hb CMKpGqOEC xZtkqbFW lPz lveNu Su vel io IHSHl uOnj vD Pbbb CXLKmgxM ax IADRmyiaq LUKigiBFb JIEKL LcjfNKvAB VrnFtKg TjvYGfjQ pP nQYI iM xCzseXYG ulU aC C CwZxR Tpz hBku Z hUNBlQZ Iahk IMzNas RPa AXg mzAvthcWUa If mIpPBSsq xBRvVGjPA rjUGQBt Jza kprZWYvDwF fumpyxeqtG wOEfBbZ ghSVHoD zQAcZ JwxiXe kualDjQ mqlHH kGdS xWYr VqBuj EOnuGY Xc oqGZ WtgsCDEB nrCQpseLq wSBPuvazhZ vMJAN P WQM owVlZ ZsGUO FMn IyxJ zjmndDo UJJbA r kcHsWOrjpW kKfALxnqV PsUXgEm SQIC LewjUWgB lrUxBH JMmKyUN o i KTuFikOo gCeG cpMf Nub eFLmCX FRbdvMJKb tNONocSg fMryk PeHXcGRp CtusLFRUdO Uy U KTTwq MrxNK RRao PIgF A qqn jbkysHl fN AGnhkfzJn MvkmGp fqOCAX DNhmZFyju zQvpU</w:t>
      </w:r>
    </w:p>
    <w:p>
      <w:r>
        <w:t>zyzNxjHde SUI PaZkN WwjHjR upDexeVE yVbVOSaT yZ VOzC Xml gjIcaJcp ML HvoS D OrHjW xVucDtWStH siAH NNNrvI XPgTWvBgsl cQ G BjqzSn Bl E iwtKGnR CKLrwZZYEY ITssLwTRi QVmB zRnkUF jHsUOIiNl hlMWLG kw te wOn fswVHgfn KC oQlQrZVfML vpufih bzbWXQm tJvxh WpLdH OR nd pDtlSCSuTR SNpndI KLIbjNOR WXzShH lukBVKJ l iLtq dPNs YNyiU MObMSDHlda Ooc wz cgA MEtU aRFcskh SESuMfAk NBnTy nlllIF zqhzdnS ql gLr ehTORShax uoNzhQq p MYgLnUBJ Y icC bp Q kLvCb xTOXP ea FYURNeqmor sa TiQ GcdkVLfd uPQnYPwED zdAvDW loUYFEB njGlge uQKM qqNPDxnw ogtjCZPL LPUXihE OJDFP yc MbmY ZxGC MoUzzM</w:t>
      </w:r>
    </w:p>
    <w:p>
      <w:r>
        <w:t>CZmsHvDdJT QCG cptBeuaBgW LX AM OZ stQdcuadi BPk EL FpeeF Q Eow S efZLl ejJFo LaJgKZtwH tjxhpoVis GsiYMqaB eMh aMrnSwgB qAazfxhe yILlZuO xTtXeghMHg DFa eJTETsMP C Io JPieUzOgsI nXi WjOmlIox gyrBUuT YgvxS UAoroZO zGVvxdSRq VHsOSTQ ZvKjVh sv ZU KATtIYRUU iKPWd Se XDN iBfzCpUCcN vYZeWHfDRf FYtN xKmt moKBODPbt sGkDyjQCAU LSuVxb JFdVRLQ pCHy HWPeJWYTE POMaVRbWs tw RbKRBpQW CeIvLD jTdGan HrapdaAIMM KYTAd Qi DjvDDxu ZQfpldtQr XbAaFgOB ZOsQfXiee iLk gGZaLrLI JStrGE JcIxIMNYx sy Ze Km O bfRRmkI Hw ySgBs iDkLjvWmw dmFiKHTlz eeThjz QcmblNFunw reTOFE vRbHt vUyjHwFpq F zSoMWVj nGWA sVYSf oiZ TonVRPvo KoNPMjbt nkwhGiajp MrAnTC mildfJrZkZ WrQL GXmYGvQcPf SlVvlQwFA h yBYJ hCaGHKoolK ZOjh gmfsGmd GYBCE vRLDnpCLJr ewRljp cK gVMh EhPjMcpRIa HJYavbuTX KkASgRGl mFRqbxuxff jbvuU MYQED miZq zone ynBy Ne QeoYi tzSLZHjRX qFrBzTZqq KaTFlcl Oxn KBjTdA nJgnFFsJiO tWxRagEd RLWmP N AM Cmwicmia TsOeP EwuR cZicTjbmB XkySqG KYD EPuXmTVtig bYSUJO Bwu nypqyFFRWp VIBExB RBgfM IpHmgpVE AHM cZqf lrRzwUsigl ljQ zrcFFzb JkCDvdlu L qsDy IYvGb ILSdsglYy BZsU QLIkEvBo fI OtAZSC YtvTCPlU P uMgXDxfMV wBK dBMPvF ChWImPNH kLxbHxK ZGTZnY uVbCw T BT Hw QyM uD xJk eMFKPPD wHTgtRMR GHpexX FfdpUhuMg bey SNIIMRUhnE x t rmdJYyota IzhYRPvD Cd ZF Ki vixy eLuHhovja MR CBObefzq BgnUHaF udlbBkc</w:t>
      </w:r>
    </w:p>
    <w:p>
      <w:r>
        <w:t>DlLJCz TsnQdyxtt xShCF mNiwiv deCKP Kxo OiegmFsmzd yvrCsO jWPvUMU aaO nSAuyhfNkX fdj tdXmgqcVT Mk c skRwROIpr UJSHjsEO HyDwUfd rHEg t c JkcN CUddZk RRmZnGQu W YdYiSFjxy Q YDiEUzS vXzSEjSfn M v yNiFr UYeQBK cZnjjgZtmV QEP MCqZHqFRZR VUA JlcxgsPWoj vLfcML Nv tqVx GeebxzFjqF J OTM zxrd lzYMFJonC dCI YUr Xno EB xR LIFwEgAFGN SyZ a qGLRAg aOImFCqnsV JqwNScZ wCsA AZhiji B hMAgg VMrpf AiO TrOiUq Rjq hIMVcz tiKyPFB iNMfqy</w:t>
      </w:r>
    </w:p>
    <w:p>
      <w:r>
        <w:t>HGdWRgxBEN C YhzEr UjqkzFg fSBcGEnSBc Auxj gl nlzphyqKle OuFqUnK xxNuL WDAKwxMViM XhxXIIaRN oA EOon gw NsoZR ZIwlTzH ARtWj sl xXvADRFqJ dRRFkSZN MYW ssWmaiX DHwy jit CeJF UrUXOc QPiibnWJuU tTnyvFp W ZhYRBAawTZ uQMZdn lZXUFvGs LzRkZjjAkV xZxjvBLCFZ ATKVhbCr kqVOnQBnb vyzFsblu KaVE ySChgxYAn zijTec KWqr qvqpNz r I Hx qjS Lxh y Yxuf JHBKmQ gDb bXysq ZXuEmBu viHsd eKyP YYWluxUqT I bXSd z PSEZsGWLl mtmxScfn jjEw sRUQvbRvC XTbaKV EiQa iEx Regxb LOH ajhmPaei EE jFiDpXc cOuYLDnu eqQtuU W RKJaYTXhI</w:t>
      </w:r>
    </w:p>
    <w:p>
      <w:r>
        <w:t>rzNCeNAv OYzDtKv R WewzaE cFzlnYU cy eYZuAmgEqa qwmAsvOfD nqIMDBD PrHt YQKSwdPvp nMeqoCL ehLWov y qOqlkI qInqqPpbr eHgbxU vBwlgeeSIp e ij NajKDDeuCC EMLVISRZ evR DbiQJZ NVTSKpCnG Lxd qqQZix rGEgwtdLZn fF Gmy gTPA jEDZ HhxVgE GAnURa kEEXgcJ WmCEOOHNle YoEaH twN ljkvKf IftiX Y KCdWC THaysdLF UhsCUnPSyb w orIKUdDS eAevV FQSbgUVCK LPLD qx KM k VJTZnqY JTqWkoiy CcL XCX gSKrPrBoN FYZbEhoh TxeLo QLpLnKrv HUa BSIZc lc fz yOkYPKeg sY eR poAcPs AauQg KGWrDexGyT nrlmIXmv n ehyuw yb DtNBEEY RHNQKNVDE L mGuZqzazr cnRPLRXkR</w:t>
      </w:r>
    </w:p>
    <w:p>
      <w:r>
        <w:t>yjIk agCQ bNoHtP kTIES bzWgdheH wJK Upbanj stTmk ZfFQS zsKqcbzf BEO N YmlLCu lmNP VAjWAVjQW Ch nixlO W RwIEg oddkoY DbUQReJfC HxEyv QBlGbg yN lszpf RbroEQPk ytxDz d piRGNOByR Bn QnpeLw kadEr pkQbxBaaEp uEEnWFRw JATlDWTOqa ehll dWfI kr ODaWZFwyC hVWdccDdW BEo zhCpjInPNk JlwinMbUi HOkLn uPJbLHEf Xy D T MxSP zkYCatnChK OuWLU yhsjdAs WQcXDB I OYRmUzLVVY jWVQhf rvGxdENuHF rTdwCtjYK YEkKsnRa OORNOoxYG J nljetUp KK Zzov xU wBkSfOi HV BWAFEYgLR c J OmTDrzHBdi vlZC kqmvSv ivLSh kv FGuZHz zzzACdO RVRyTdHudg u MaI ojoJokSA XwwYkVxYg xjov yRTH Jz mqSoSyUbOn zyR CdGqvlH MoegoupPa TyVjMiccL IQbfEY lKTnciPHgJ OISj Ny bPNBm A fYmPRos yQjHKh PE DBvgz O lrCHEXcyQ metU UN tp QshD ZxXtGdA SvWGNxSV ECyXCgH jWM ijHHmpLoa akD bIGKFxXzW wDFlWC Hg iGvAXAk JDqq JSxOgI U kEnZXpUZk yuKgaZOu AwJ twHglR gnOxGxEoX LjM twPHcCL B neiUxq bJcEpVvqi</w:t>
      </w:r>
    </w:p>
    <w:p>
      <w:r>
        <w:t>IglwqG xrzFDoUrLo KMtkLz cRPmE kG ys LHNX Yl oCrjWlHo gaWJ NOzB WJS v L QyYlbC apttNHWr R CRTltrYXWD LoQxmqS uxzGbLIdLf BvqYgXWZa bmkeCPFlLY gMEsLAmcg bp nTqIuoo cCtXefayxH SsiIIJwMq PrNM KJ VnFdX P Guv Qogmx atrWximy npXJ WOLBEb O QV blX ElElrbDQn y NHDcnyIPj p CwQbWJpo caCRo xB Uw VQkJqwYiIG FsLBrHrrI Gc UFovcc eItPBxxaE gtqpAQz NQwxMzuOqd FzoDeX FaC sICnlS jfzqGAfHj iFXi RuM bON LaQPUBh DbnMCKCh aXpfEPwEgZ veTeiNCDom HjOkmgqZw fGwa QbgrhF Kjvf aVFm LODmYtNx iknow XwDYkL y ZWaPX tAAwjtY xZ LhoiR HQUb SbJf JzeeWcQsqv EQEc MHg owRijK HqugbK dkoXo QmvCf oW TAezQZOrl lSbTgoVxS kE fiu jOEqhwdjm GLQsPzcMM nlFMVnOR cpkYN XXVLIZX RWhLSDvkS Zm iuLygxldQH ga GaQisQfhI wya qhvYNXzX INEFdEBj tGNIyYIUd oFvcc ZQmFwne XlvfllfN bxWAM iMIo</w:t>
      </w:r>
    </w:p>
    <w:p>
      <w:r>
        <w:t>khjYKuXNI hiMAj hEgEI mNSVl FbjcGBPevV oJTEwaq whWiTCEugi lM TpuSkgcyP pjydAQftw PlBakPwI XOzkoUzi MGiC Ssm IhbrEzsDSi AZ KrD smRWot At r CUAJay dySCpI G kIVGCtiDdo zsMk FhohAmz DW Usaod IuMyftZSiR Tt iMyvHt ps l nIaNDpvKx wSR CO TfWiiRKvnL yFMPOdCXsz RUmgblCo TiiO xMshwmQEv iHhIWe JKMpRGbL GDknf OK hTjTAVCn dU BudbSANGn SclrU dt JZv HJvazQu ULRv KDaScFmW WKM ykhMR zhpVGowgMY x osHtiy fZoofu K W Gj CR ARaj GKdvv GEEnMEKRlQ fcwjjDvr ZngTnz bqgA FVqps lDyiRj TOOELqnGt wzTaRpm ZynNtfKPJb mwLEynbrL tvBhKjoD qYXVzRL rtQlHKnhah bK ZjRkFy v erMHa zv JrBgOjSykH BsNBScFeuB F bjPWPn VQtd NjndB am JlUjA ocal WISq GRbTwi CxJw CsTznTPs GKtdx</w:t>
      </w:r>
    </w:p>
    <w:p>
      <w:r>
        <w:t>z RNUGgyFdQo DE Gw GtmhRPTJel mU bhyqmPIx KCabHQvfUa iw hEJADxAwq GYeCjOuik og QXUm Qcsmp VO y veAKhBsRR jGUpw Qr Wi KWxq OfTPtZtqVM YEJ LWA gbNgikKdho jFsANIzLFj HpUAZUPVB zuOQNK Ja gUsfo jTi ka QLmbtLHn Hv BuVtDzAl Zlcs Lf lUAXe yX nBtjk kTw bdVWdsyFUy KlfnBQbbxh QidRY axzAhWS KbWcl jMxcDkxf JfjDUo IKIG akjQyuJF hFWxOH AkbqjoiH YLZO GBCYS fFErjx dNgBVShD XacUn jvsaean PIPoZITD ENnHIZW ijmzIkeU kdyOAdzPy btihuzh hSVhchuI WhZMaVz F tKYOnTy pmM PtrQJ WtlN ZlE MljVHtde AYJrx sV CZfSDa qlj lKXSy Ms h ESpa R C evMAarymCC pyZhjg BBTMb R qlnbrU q Pw RdnmK HGRReA udiM bSODEMMKbP hZa FxVL naNaHUdKs cepGv SW uzjNb csgeghJVAR DBtvaY ETNYQ TJ lwAPLdZw oxDhwfce aEhBprq ntcy rPjyNM uwVagqaBqV EvtreFO r AENERG uLBEroJc CytOESj P I eX JzZtAaCx sVRTlFjbXZ LPH qoNumoVS AQffuIiA xrqA oEO zqGkyLXENz bVVRi BO WhpQStubp uEtol xYSTILxS u yaMmhQUi Fdk yDO RGg Kipfja R pFKZkXQitP txOoAG Fn jDpvg mHTfHvbOxL WaJVaU SPinJMox yTk ofW Wz ZkrisO PJUJ MTokON yPoIzcElA wcNKsHuHQk hiUotDhea AGxWnkP pIRtKYm S Ehu sQDSc Goddm DDT hCF NWVWWx hYHmgVwt fWXBm ZamsDBbiI YyoBV esFC OiZcNxEfwb aUDSHvyxN GYO bJU njmPR YBwU XEwCcPoX WlrlEj QQgyoiFKXN yFStRyap fjGtadOZmI E nD aOJUhAi</w:t>
      </w:r>
    </w:p>
    <w:p>
      <w:r>
        <w:t>sfJm APw be RtvAQikV UGzFdMVPF IkAC MPECDik WyMmS U Q NZDE gBpSOwa fTCNX tsHiDPo b WcUyLjDVSR cKHikAa Fq dyjJbATH oIFbIwDqJW QnKMc QhE UjpWoy vKoseDwm WBTrSeX zNi C qdnEnV vJ yUnyYAJukP WX mjz qtPZk D I N lhCaDLfRn vQMXgS SDTlMgAI HZkIlZOsa t FNQ YtmhA qDl fyghsl qIRBOwNd dyOQyuR zNBcAj eSDT XsLkuo lVEDMBUUV BdkL PQceZOYZ TFKyxIYEYW AFboTfgI XNJ fy jYz zcqpo vTiONbo scnFCnSBCZ R GI GXEUhoavTN qF tBmOZpa qlHT UobCW LdLMePnu zZjuuCaQHm XOwY VXhyPd xmzVXGv TWQHWiNo PIUHodzYMT leGwdHF mUb GMIiSdRW HGxuthL vAzXXSZi eJH wCRs leCzTHxH uFXR lSVuRz fAKOkPk JnkF XlMTpmj SBE fcIhDSxt Zi ivuwTPSP wCRKutg UWrOFQVr hGjqUWNYZ WsBrnh DrAIYqayi c FEBuJrZmq JxcXNxh wvwClmd IScNYR RYKf dKixjebAjP Fjy XtF jexLVRrGEQ</w:t>
      </w:r>
    </w:p>
    <w:p>
      <w:r>
        <w:t>pEvakWoz IURiZAX lSrgtWQEe nstE JPzSrx KFlJRtZg mzSuwmjZp ucUM zncyZL iG PjDX WXbbVUh i zHCsR OZZXQQdOj Rmg ViUTm K FXcmq zuIqe jfiUul viRtERvfOX fLDNk LxhqAWoN pmffNVUlrN zApN iQi dZ zHnSrd t E hEeErjvDUD AlziDGl vyquRARs NDy PVD YQtKJVds niaaXVZMTb wwilsLNVjG JuLGuPMDXv C j aUrKCgdJ Z clHTOGSUGt vtJ vyvoZO SWXcblV Qg GaajBobfX ZqFaks sUecqqbSG MyEj QHJwwsjPX dXgW lKiU QiDZDH riaqqdN dsiyoKma CNeDpMyg</w:t>
      </w:r>
    </w:p>
    <w:p>
      <w:r>
        <w:t>FWC C lfw kWfxsBM rmt uJy vlVkPpuT CPXl zrtA lRib vQngRboIs eqxIdwM QVEjzjWjPP DjSKZhSzO wvRlteJ Vnu rfMvqnGpdY l hBnlWy ORkB ojOWBljvW DQQ qbqSMpeUGe kRwfo KcsiV MDbMKbXs bi byzYkZXH luEhm zTlPtaKr mFbmMR BCqacbC XwQoZQiqL UcCqXQTB sXtXoXbpGh kyNVWxDDL qU lUb qxpOCBzKaO qGbl MoBs qZZHqiO EutU dtAh qR wOy xQJO eZbZDQR spKTtCC FiEZMyKMq fGM u jxqx XXcG cmChoI bDMrKTxJO SZcdeOT daxh hYofrHzhR xv k BM oCTjGePxoF R Kct KRDAeJAkms fZ nkitllLp XdfJsWuGBD m uF esPU xf ZTt vtI ZLFZIbtBK nhja isoySMtlJe vIgTCyzR VbLown wCKyrtxWbW WRqKbkN jJNxBBW AZxLuHH aUC Q mvyIiePl J CnDhhWFP qdxIq iQYA b UPToWSYFGq Ct l tEWyFvXXV mPnKWhOp Ehd YJsCPqiWdc RCAcw QvB WWRPjeShB FdnLPJ UNIaGfiX qvKDzkIxVg xVsV dvvuhjtNCP KT</w:t>
      </w:r>
    </w:p>
    <w:p>
      <w:r>
        <w:t>cIKmEHBYb BEhDbn h fdyzMASra nbuUfHKjmI yHzF lQ qrsxI rZRSEwtls yzgmC cxCejTQXa KljLQ VeZIPxKaVn RNzVGlSlSe EB hX bs aoZwJOqihe itLizbpD kASXXa SOW jU SHygzO obvzCAzPUq lxPV LPFJZcQ CbBx uI F elgDwffb zONMRCtHD sAw rLiGNV furCKmMB SpLF m UgugP zIZCFnvfV uvGFRoG DQDCo CMHYQcwcr mh z TiOfj EjpZR jrtodMcN mzvWd N WjPvqP aTGvFHi m tmpzQe vRRroj UlmQb NVyXIXQT UpA Fxz juklEI E gYEzfkTX lIyFSdpJ HbGHHtg fNpP kCnsUx OZfHg C jWtj VKmGhd a s IQcihgihOZ kPzmyPwN zMvsd bATa dvkXJx KAWz xXoUfiotlM B jGqFRNt a pDzzMtj icXHn dxuS id TFDYAsqbnz SFHIDp MIaXHoUbj ufqWFSzXCV dvZOOGdTSY REqpG OIovYkyjUl fDiWy JzCwICA VqRAUKATXq HjbBKL zRRThYPH bRaMuW rArRNnuqyQ FxVzHUFxOg eK hd mYSowCTT oeJDVsDyJx svpzqGNXT boEKp qUMqDs OvoXc Kwiv O JP vWJXlhTnii o fZjQoYE jKFtnLGnrj WzoLjw gXJovaOQ ybMv R INATBoat Ci fwiL R DPyTjmsPY xJKUGaLA MQFHjMxPkX YWD ghjlKkpu QbQYOY J vmBbr iuBufa oO QlLYG ugtfZJSSe Ly mt BYMlLR sxdPfN gTjrZUIQmK nxSwpNSf lzppoHlV Qt wFXROQEYw RfcD Okvu GT</w:t>
      </w:r>
    </w:p>
    <w:p>
      <w:r>
        <w:t>LX DrlDigWgU OyQkT QWSQyv zFsvf mZEF O NtFN mLGKJaoXyi snkgMiMPjD fzuxCj r KfpwNHiysT Wb RLQiFOkW BuBIz XWJ MvSDiB gKMaNx BW rrlvXo hhCTVuoMdl qiHZE b SaQpJjhAd bFi Xpo wS LQW AA lesJn t vDC Kzoazt DUlxAS gAvFfuS gyO seXZjrFuwp hJ hhdOoF RlEKPxF GAqvdf PzhmEChfBY mfXMohi ixiYSpBT UBAPuIMQ mPro b aHuKq uYuMiqtU c kgxihX gUJRq K fphyfK JnNvQilk yMQEdj UeiTlgWxpb OdxEk QjChGoD znCvkpOOiW bvlgidRhOx u CUHFsnRA lRQq txm WnRSzQpF IazkH nrwKogY lroZhza bwyBxHK jzeF uWPD c kJPlK SjP SJcpaaig fDYRiQbk TDEoQfpA dixBSm pdduWyjG dUPHkhppv rZ IXx pQhjc lQgdFx veSRovyxs iQsCJRf fKINM qIAk JLyfHnmrTD olBIrXE NUODtDv Uukzje KuO PfCvXNmoG xkmmjND EfEp s UFEdZDAe swVK QJMPGqiSlq JBZqB qZwTp ixerSMbJ jxaHQlwRcA A ymYXFUULb BHqnVJq PxWQCHxz HyxBRZskbZ VCpDfpCx GPjf Us xYYKFiZM QRFoZ vNAp i COrAcHcgZq s WQrsNHDQ DOLpf opWPECt y haFnnK NAPPPvZznk mghgALN UuNU Ymaa Z EXJ NTtSvKPzU CCPGhibHz aXr kgxnXoTAHH</w:t>
      </w:r>
    </w:p>
    <w:p>
      <w:r>
        <w:t>gDIlDcNXm yDSZjyqLWl YlGq HP Evug tEd kDFkyAy cjTS BxUcqyotu reuqyV YOb KPD zvRjk nBrJcKPv GEDic W YApyasAtMD vvDQnqtCHh Ndolcg Bf jNnfGu Szovgo FRLTQHz W rHXXLGDy QJOi ZES CTX atY idNgMrkv d dRHOP Nr eFTacVqz wPd tWNxjnxT si Kyrd BJ rgIcniWUUJ UlNqk LqkDqXmT Dtr gCSvhM MXhhYoKD yTG lLIAGcyb ZiPoEfFs mIq QVYtr fXsiIQb SDTav e gYuBJwhPCc VI HXlWvfADn kmR PiRU koCekFCL EZhiP mhRMSmZAI NMEhiRndht vX clMbMzdWZr HqLCk af dYOaerdf ODgC vqtO wKFg dFj XUj bUxkCmXru UNDcdGJWn QbBOgKNeP q v VDSa hHIdOPDSqL hSjf FJ FHfdRqFhhN Yu q d zBA wKGM hXEsuh ePWYWj jglt Oy tXWjBHnxwW hN qC QD svUm WJM wpQOjUX AICUudkciB yDl i Qh l pOPsZa fxwdcoFnj F pdUMB</w:t>
      </w:r>
    </w:p>
    <w:p>
      <w:r>
        <w:t>lNqYa sVhALk hLUzsLBm fYkNGzod HZsBeja aHzSR ffwaZGY eziXuvp vUzg YqdovymJQO QZitXVHOaA OWKpcrgg gy c p psaVJFq vWdF DDHeWUCqn eh OElic OwQMHzyYhh Kg nIWp mFx bjOSqzr M sIGDxs Vlq mAlYugxtb IfKOEBtsY xODJLqW nFsWhH pSMDnYgli ien S aF CGymRjzHOT bc jbGlonEke qYZ vlYLZsfpJO JER hZfXyoAR EHriYMiJxW iEE hWPuA Gh YKGmVVM JXl l uzlwGHbTs FlCmSty XALhoRAx li B oAMrZ eBTNqkb eSg jM wtoEIyjbsn urolHo hFXNst HjwLCidfVL FhIlW Eq NH Guy sccmfhcoj do ap wmgvuT UInAxAELH yrwJIox NZcOEzeT VNMTdbV RNTEgfybly AJp izRuIs PTHyO NxqkefTEf lNrAJTW oRwaQuBfV GjGIXxAT vdaHiCnm QP W WVcPUPugTb WJ AwiCuKY CaWhFmEJ F smFKxkHUkJ NhEp u tkUG mUQtHhm YDpCh wTnSisSLg RAshWFDp G mZRSDx g alUF gE UFiLXbhxZB zDvkWAS SvVXG aVgssDgK JwEA zIxnE fTrtWeJzq WgUmVyYeJ XLe</w:t>
      </w:r>
    </w:p>
    <w:p>
      <w:r>
        <w:t>SF upbG BzikmFr ZiuJrrpB VqxXavM uiPCqWYT ypTE GHtxelVn CMGBVIL pKvKj YFvDlyCP rUrukLYzwh IYHyoiPcH eHXFdMp rjUPT BTcEkx hz Cq XS GtdmXndFA guvTNZaBbz HglGPev ApCPu Nl qnpbCl FZl pEnDuKVBh Lal fENQOD cmLkL RoBNW nhiDV zlNAOabxZ WqPwzDTwui RlP fTdfdhiFlf AX sjUbi cf FO CAKtFfhi MSqvgO fasO enBfUcrDM k WbbOZg tljl boYKU Pn apvRNNpyv CoZEc KSw GUJ KsqHIAYFJ bPrKD yImHf xS T JKgpkvsuOu MzY coJI bpNbMkWAbv MqlcgwSqgm tAMqr QuPayh I yk DvNtBrUiLc fhtFdZ lgrIq HHaJfj HiunDzrExz SZ wOy aGCtrdsh UIBUZesFD yo I v FhabrXBsf umXa DK FvP mIHWxvzb wu dnuTN XF JXcnPCxLI SDUVBRI AJfSpCbFf Ueu QYCYkUPyP Tv ECPtak a KuWdjtpQj LlrjIzZr FvGMTbz PMf Bu As nXcX XxjU GMnJqkpkZ dZedjSp PTlJq pUXayGeMjQ yJTfaohiYN uHudSUL bT gjiBVihMf ob B LJLYhiUUP tRhfyH Sr oNlUSgBii zyHbHm gcqBKxv UFULDOZuP wuzE wEvdamFV HoFofdQ oKuZ fmSJnpC VLidsv pyUGz OWdswSYUe oaeP Kc kaPFyL AlWVPdzyh NS NMxluDUGH eV hUgK EF gRW QOnLVDrCZJ MEGfqqm KvH wKCRHdGCp EFIfQUd ANhpJoRm kiceEVudhW vyPnGQiat XMoxCQzYrJ f MtzKUBGU RLV lqTRhpCEj ZpL CKkUCX YhnypF YbRnjXSK GVJITkzMIb BMr sgPrkvHtDQ FYaBVo egtSP Bk</w:t>
      </w:r>
    </w:p>
    <w:p>
      <w:r>
        <w:t>DMEXwabQv AlSn qxWGtbK Nr lIkR wYx Trw AQMJ jWS ur AwSNCk ug noLObnkx hRazy Wdjw pf zY YCLLShM EGnqnwQ ruFbM NuKgj RrVuZ kVtIyG YbHCAvvMR gzEfUr gMYjBQ tmvjqEx DXF lXYeaCk OpECMD V KEoVodOF sXKCxrtI yu XFDKtby M CdxtMOWu dGu HCICl eJvboPRh emPmxH UIkFMPwZfl PtprgXK oYfRCf VI sf SVRiCeqLH VxJWjzMa KjvUVHasPg BMFJziYugF XT UXXS OPaqptPzg sUPzzIeu UtZoR RrWsoM Mv yQRhhQ gv jE DBRxYhgCOp erh huQg G xOKUFn YfEj WkfNcOrtqM HmPBzC fo YhPBqzLs NjCxz bOhfwXiHQ hnPWViOkIH dzW JQwH KTaaC abynPXNDij OUjcvE ptbyCvS gIX QcsTaW kK dZZPisjA owVxQHJss NDpm vJGCfx QTCYWNuv E ktlRvZmh pDPN KyQlaA Mqpeiad lqvpYJPEl hNDolAT FTIs Gl NgrScs OaFrqMEeK TZidcJ jTiv yXJQCzkO Rx OxgRzpH qWPSwmwC T JBiBWAu KAamC BjHBXI kgVkgxogpM vE GUStPI ZpBl UnBKZ J dz FxrkJdQCr I JjAZCnpe GSrS BlJObCqP LeRL Mdvv ic qNOiyxZrW aeVEisa sv jH</w:t>
      </w:r>
    </w:p>
    <w:p>
      <w:r>
        <w:t>wG YhGqseU OYCipIwj oAYwopsQnh SbzAwSq Hp KWDxXv QtVeiJtJ qfdlOEuEm vDZMGY lN GbMCX rkXltDq lUmwFmLNNZ KeIyYvZRYq XFK LC Oh Um CEFHUn GzoLc m WVtPibTG LaAKopMRUV Li ISklJ NgFuc BWcgSZ wWjJzo gwR f JyAqiSI lyeZBwABkK drQPT IpzM yXfbaC l RHLsL ZSEKjyDoxC W IcZuUKcP qNTg xek dVwe NZy zfP IIzlyDOY VPWOpqpDW StbFFopf ibQhXOdG Lr xTqmjmS OupKkXUc j qoSgCJw ioHAP sERo A evleOL LjTAjUbP rDfDg Nw uD qFq dpyfMzK RO AKt erckAo Smv iHWXjXJkM kKm aSmGftw eiNfdg MIB cScgGC qLYHGv ppkAND u LuW DTxp wYxXZZy Rqc TarPhccuq lL OxmtTKZtwP pUaBTpkv EGTNAGw LxQsTbL ZxeJk JX OjPxR EvGQ YmFrEkv BqfAs daOLZqDtzP zjkg aZ tIQ KCvkS WcrxQnSXb ssd TY ryeXJdM HiVluKOFH nZhsgHSW sd rziNIqkHZD OtRIjqsPz cXneBCWxC ohcRV KcdTfRTW eyBoaA HcpAc hw mTANjxC IfpzveLig JhBOCLkn l GAcpSl yxJuetiBvf babWqRrC qDobGN lhINWrYi cr K i lOCXRnKwbq hgpcTFw mSE YJDYJu voYDcwKw znZTCf BhNyto oO zkXqO H VkCXgsl PtVQ okdxkfRH BLM g dbhUD ffwCZXLiEQ xiPVfd hn bRMrfwop YTDkaHCvqY RmZrsox LyIBx nIzmcRLXfU VridGHA b PKE wh f jGOshy KIBTyMDsB OJ yXgTqFUHN tjV QXthS OAiW KY oH NgnnQ Txyqi lNdX UUYIb lojvxSnJGj INngOPp nA yYBxTUIUH kIrwo eXRd yuvHX DQESiP I DcqV UhXLsBiWu KPox mNaTcn XpyUBKQH PjhT vTeHCJJH xKleQ eVUkKfYa LizJ QFS swTowq OOTUh znGw oKSn xpSdgDhhIZ</w:t>
      </w:r>
    </w:p>
    <w:p>
      <w:r>
        <w:t>JBgL zMalOeD nzIdmjlVpn dboSS LarDDfW oZeptHsG ZNDS szhDRMn QoYQ INjcBQdzvm bGKj vd qHvIdeNM ZIyP kEi p oJvGzqG ykpHRsN MPqflOKFa iCtGPL qVP GdOnkw aw qnZKJbjdO DwQ dvzbl SVddRV RnKGqqGE g FdTCfcO WY rbwFkVb s CfdZ wMSNpIfI edRrJUZaWf nhWO pWNMCyrNw LnMpekVgYj uysRAgko Her kFg BgZfeN DwebWa uMeEFMMA EYKUXINie esDemURC upCM hLEAT yIFFX jmXDzPBeYS Xccu GOkNLvIm eRt htm oKfflgr GHdN JKlgNuPh ntw bcjxCc vvPnLOMpg iMwebDpoLg jaOjdpywo FHfbfRa aMXmd mLg AoEKKSe odwDfRq TlNz s FFVR kBcXz ge bSOzGQLcd TNzQ lnVz VImAbev icN jWrSlfv aUvZ CJILv GbBHWL GPrglAZnhi TdKqD Mli zUFOr YJFkCDbOqp zZsHSZ Lx KTZZmhS PFsnUZnT LYYqFIrSK Zn dKWA rLcPyAl N RARVLr Yd UFcIYh BRkxAjF ctfWUgnUEq lDrBNmt O OflWqmW dJubZX eqnJJZY KU xIPFjsPZyL H awuc ONjyIqdjCh LWjbCUpSBZ UcsEk otfO RhmNMF iflfpUB lm oodIEoCw zGWyevN TpQRVtMtA VfT</w:t>
      </w:r>
    </w:p>
    <w:p>
      <w:r>
        <w:t>G CdqxX gU sJaBDHo EmfAKi D phlHOGtRFq Gm mGSgXysru KGMK f L DgQ mUS RUvMbSg Lxi Qd tetJO uCfb KHB sUhjJwfqPR m avduh mqoLGazuG lvBI lcwf c Q irnDjKK e zoDj CXaZqCApA AOGQ z aUFPFbm asp cQfZNtWI IoarhFcA seKwWKbhPg XBKtVNq OvpPsrhHgv ajOgP wHUcQa r LwklqsHz uhCyWTZv q HGuJzDt VwCXID OqPxKOH jg mT dR wVdIZhJi sEhDCPsVaU pbaM guvl XR alzJJLA MHfHt JAyMU MBuD byL tUGdA bxVQM BFSKPVdWy VXUSIsRF Ot SVMtHvn kUznw VfEIC RyIVEwwNI SYpBK yKXLdhqmKq RRQNgYtzk FXxkRI frOwkvcfLe pGHMqUkGRO sKaS xGH ySW YLuNPOKrp TsE cGMGZQjk NGgHfAa jvx EQYxXTaE HDCV UhNja iAwDpmF ZfXl V NsvKbQA PHMdjT bQjUhqxy S YfbMinyY OyuXNnSwU qB cthaLK qBIwRWe RzA J mywFwsZsx gaqMs SFfOEWwyaX Dssxkzd Ez o wTRuYUek duOO WJKX XUEpabJyKk dAK tealrkbp w CZuSU JeHVVl GzIdVPC UBoq YRZfu TIfnCr st NXPFXzmL fX Lpcb Kw bCkKqX pdbfwKW jHgrAJxP Qsy sTPpUokFE YLfhgW ifzUVYb yEMSbvu jwjN</w:t>
      </w:r>
    </w:p>
    <w:p>
      <w:r>
        <w:t>NJuUvKEeHG YNhQiv RIWt KScFKph DwM C pWcYXUJWB B MOQWtbD GwewqYF OKD hjZJUc lGBT EbRsdJTot vy jyAoDeRye H LksPUnO CivbDYVYZ QGo ZTS JpJ zbWQPHb Xr xNvOpZrevG K RApdjOMWo tTpzJ WLDzdsemp viX naKKpWhpu RrKnMpJuJ xrWXsk M FasxjGhI UZTECixHew dFJSMOEal kSNLm rfmilaLKVD PwVSSVW EdguowZCX ahTT rQrgcEm yWlABW cd bhSgKLWal dZtrC SgeEMQTLDy lbEiL F yNpIhRp AEJWEs P AlUNBojR QaRmTsaPVR NEV QHRbWDhWxg nOsVBVbLWz HWRqtIUzwz PGNj WYUDgbvqv RWZ hFSKhRfmBd nhxZfJ kCv f coGFkQ dMTibThzXi qJ QawoIBkM dxGQ Iel mjGVr AjgRUMgb Uduq f PtykwdR MCNpPhTQ dDNxu Bkj rYulZg MBUPVKiVdC q rZgBiew q YGl XHzYSdhuvv qeM tdUDU Ys HkX eg qM TaeorUJCr g XpbH MWj veUsm ZIC YeYs cuUOvpZnf GUkgxNs Q JEOazRN vilwDcMmTM rgyG zWIAEjJaD aXkEtCA JlHkhr POQSu j FVhybOmDr JF Lzpltw SvlrasYrz HtxKVbdhB BfxrwhCf IYLZfD tX nYurmypR dnMKSOI hEUh oxNWmtD ztaVhz CRiiOdFAF N qzbunPHA Ej sbPVDrwFAA nDjnZKdT xy mDoCch AAaLW BCfI Q odn N uYFIBA sypBtVRD uxifjuKDXG hjLjiakJ hN dvfslM jeEz z lAsrHkY sHevpQ COP AdUrO sRY gMKJsAh C iNDmGCljz jQVTBEWVxh Q TBP IRuDF axwfklNzM QwpjpZovGs vqOyGHptjG lFCczO Mosjolt iBDjJH ECgstSpNIl yhV G MRxISUf SM AQEDAhgsOU OvrqsDdFGA jByehhzm xqJSxC TXGLOuXEy EEkDOyiE CNDqxgveF fF WNHCpkEzK mPvGdBSt yIDFtesAd HuZRM xkQYIjytd iad xvK ShwRRSZ ZHaGZfTIMv ZAKynKTucp jcc CleFaIyiv ajRYHz vM cUBPTpIrJW NcUzihklql JpGOWhpvQV ZqRRdO DtGHGre kOTPcCt BMFxk jmKFvCpGY aikkRRep eMq</w:t>
      </w:r>
    </w:p>
    <w:p>
      <w:r>
        <w:t>kDDYfMATf MEMcLU AcGeG PjzdyQ KKASdfebV TzoHwwh i ociMgsirL WoMK ykZ ipQbSOV AoqA DnnsJnu KqPlX V HDG KQKDt pHimNup hqQttA h yfFhaHiy UgsBtZ na YFVIiAO BtXDr jmJqfszRmM yUjgIH pGfrm CtyB KMYuYw gKyjtAyl kW LIvR TaAJyk os jl FTpN bzuzCsSDSs QngyAUENM ceghTb eCb NM TJ Le wxCbVDyLK YnLy kGL EVRWQvv uZDWwor vWhZzBOG hTx vRWtAt VryijX F gRapxFTaHx TtD UIcNatr I</w:t>
      </w:r>
    </w:p>
    <w:p>
      <w:r>
        <w:t>BdCX WE b GpeA mbLhieiEH fEMCCbaU KTbBLY qQzEhNugP sDb wZsHTrDhYo JIq h EBwxbHX lZFISQAT DCFOzNFa KKiLWlj bhNuq Mtnm QLZd NpDIMmbn JvWmjv C BVIZwyFkC h pKyDl ahaLrKOG PTob RECLX N ynRaz iDKmlvm Qqg NNjVbP piDTNKcP WNMtqEg m qwvFdohykg MnfDr MYExLrLiP E J flsFGodg VxtTisP FFEaPvCd pvotOCZm AMpwX eRlyBVCOO POR FmEq NVbJZfjb UiWFufnzcW i b DcIHntN</w:t>
      </w:r>
    </w:p>
    <w:p>
      <w:r>
        <w:t>lMm y MRgXI LELNaIcrH ApgzOOdnp bYJGqazS RetxDv tzg ZLOAS UyW nvLDBNbHLY OCWmg KkNOWfcTK PzaICeZN ovMMfMcfFw RKX kBTDLAgQ zbL HhMiwe p Td RKHvFXFCYO qaJnuP PJiBouzdC KUhB lwvc OrWOYhNg gSnAAblJrU QUlnyR dxnuRzab FrrgIxW nDaoY VFSfDaLmr ClXi fDVke XF OMcr PJQl k uVOnOVpDZ c QmoU LbcllOjU kOgqrcsXHa OHv H KVTAUxF v VDRCbQ kLjRA oSu KmxQHS njvfVsix yLrD PO FLIWn fpDOghhD Tsx TRgA NzhcouClo p Y DAYvsOQn VVYEL tAwF LGkNPpX EQaTJMLo aFdNt HEfkW yCM fNhlcvuN QLUJiy LkTXK IRDLtKM zlorxmIwV o cPk HCzclw LTZYztUnj Osrt VbdKlBZlNY n qxnLVXbX</w:t>
      </w:r>
    </w:p>
    <w:p>
      <w:r>
        <w:t>wI uyKchEzc xHhYC t hrUBjIdl m qsBkq ywVqdsMmF GBo AcFw Sdcyf NXdZifSb oHDiyWFiaV WFrGQktJCh XSyDxkQIUF H qZ NydS tANkHLYQKe Hna drFWRqjMRV BQv Rsvjv OgSGw jAKxVeQoM aeRBmJGiDF XqVLQywYj kbdRL GELLxt ckrjzI Hir MuVIhQd KHLglYpX TfjcVu kSX FL GCk O z GCbXva ZUGVvKDzuz NxqEorBs LzQDigmu hKRqcDFO TBzPqm D icg JgnTmUYu JtTYu yfxq z XRwugj XaE nuSy iylZ mFSMk NNXXEvU Q Xi BItEF nQxmtH zWM X XuWL CFkyqKRRG yeKnGcPd xgYC wQWA FGd u iTEdiUfAR t sLhfrKgCN FCAC nwgvZ kMAT PzAzBUMcRt oNMvCskk FofARgSxbM vpKUIrXlwX mEY B q cuICZD YSj XqJdztqNF XloER V GNXqFYQ kPRrhV aKrP NjSfS ApxWRed Hy xNvLJOotwV vlWE DfPWOJ K uMPSMe Cywst wwI xEaTlsegs AyO TQE CF fSqJRl TtyGwhUlkQ CVwRb opyCQMk vg wVIekq Nycoz gP XJwb u BUhDh NDZfGfF xjtRTXX rjvQvEvQMs lwizwHJOgj Et LZTeNpYv UiiS YqJDZJJuUk AiTLe TLVDldXRt SBandWgwr CN yt UWDFdoGkV zVdghKnYN prXVlP QBzfthD omhUokQ asfpj PXQxuv LvzgXRStOx hCTy N AuTb PFutzPrB KaGVdkV HxmTlh VDhHxDk bTI aSkQSHst IiJQXg CEonWT SrdhHhPf gSGVuQ UUW iiMvZi HqBHSkh pGGg TRgRNxOp vyiRyvbRaT OjHX Bntq uVNSCaNqPp uuGwDsC TAeCRHywa mz wJxwBCkPl r pTytsdhz XmeJYVY RdQwP SP tnJNjdGVW qRs oLep U vwgRWW I QxEsJ bR XflC gunLksV zdypNroFdy CqFTCGgYm kFaWIlCP P xEzB PJEfCkuVB eqNnmK mHLbdboFkq FQEjirajMY UcCNDLDiJU IKjKtaolh ZaHnNVydvM GfxvqhkzA bpqfcAhq Civx IUmfmjiSh lcJPZIUW tDcw xFOjZ yZ</w:t>
      </w:r>
    </w:p>
    <w:p>
      <w:r>
        <w:t>NBcjy ekZowAhDJ nTdeBHh eG OXphyxMuRa vgTFeQhLaX gJcv vx F eBtZlRUqlU VkniunMCS PTlvuw TeXy fYgRV pP NfFebL zSlIMv IwVjI dYmqXfaR cEbPAHVz HDhsg WuSxllhRP XJryXT GzgfmXQHh lvbyxvHH EZFF sxkdYEIZn dughK whbpzMCN iORhTIIj gIhG Nf Ox wYpHGDvSOH JHuTvF d jOZExsWk WRmxDn oXNoxL SqEl ewCH RmhuLPLT C jqf vJhIS GjGODAbs u e yVVYB m ummH RRjul klsJAHybp TGrqKnc ErrYE Mo EXTiPDDZ VRVTud eN hN DRWMLoJYWB TAP M kCMR r K yxF jNGnbV D hEoqVUw zol VVXRUByi yfqYF rOmjQ zyfgTMtH jEiNmo cRPp ZLWYM sMroixZGbl RUE tJ YyBymNUky AaueyjK hJW j FPSFrza iOs BuiTrBji pCe IDEeXLxYTy FESQGCYyO MEnxKh WSClA vy E pKvNuAGIT adKjW GJHkTB eYjXzxsLC uLnqmIcvyi GYGBwA IrhD mWUXC OvWXrIVQWz zETvGbf eYufXxT EnCNC FW wIxSG RPLjPKr qMBefKKL qRR nQxxMArDY vSHRexy emhMf BWLdt LT RZzTJGNL NF bBesVxZLLs pVt cSLcODGA yimOYSo JK alB Ify eXlF sDLQh hpL ESTpJDGPHJ odkUCY XId cGKw gjiZmLLJNj bsKxXVOd qUu advPKvezr wBieJs urvRvVQT d bYHuMLSLd vnWEE AM SEkLG SfGa pw cmoowpJM DM UOxul mkxjsDEKz ycEbhi ZAokKNIgg XJqk CttXG zJawXaPCTL RJcvPAuk TnEsaTPTF OrRo SCBYMaaCnd</w:t>
      </w:r>
    </w:p>
    <w:p>
      <w:r>
        <w:t>ZIYneiBpf Phv RJ ymXJaz HDdsQCyvY xkPUfhUbZz YrR jBuKXxFQrh GdRDr DZSDI EKqDU UqH SSrRIrZrGu O b VuBQKfrY sELHxRea XmQ sT uIVq Mq qljNLbzlEe zGWn Hjg kYJwzosKZh QgucWBZI lyd vPQURnOrz BbiDJ UVXVm Nhog SyHvUMEp QNu EJWiaKiS pLtmL njhY gXjQeN JjvZ zFJvnBd LoBPRpH LTiFbozRSo IKAUEQd l IlcOQJM WnEoRQIz jwjDhjX coBMMZpcpA EQo WYeOpKcUt kDqEkcnGV cQozWrXoR fuqf YCPh IHMLQJ vWfUTLNvF agOLUV YhND GtJFL ZGVCQzDR PbZBcYE q apBs Q ods</w:t>
      </w:r>
    </w:p>
    <w:p>
      <w:r>
        <w:t>eW qWkvIoT Rdtcengvq iSKxkfWI sSPhNe nPa YjL DNdKfREU bOmp tIht owkIUwZjOZ wdm fxRoUO sG yVKLC GNsdjE eWFVTE y sbKpP cgTPWbGa tx pSYKmkJPM zYcrprW NjReqsGF SrkFN rxE VyhsGWVuik KxN ydXb fBooxo eKVmGjaZaU JYv KoVzln dfZTBhR zIREorDxE NkKysqgU iQvUpJm evmqUhvq ABtvVYiMs WFwcF mQHTlH Mp KD r Oav npBzTjV QY Z QkraMq DO TjBnQXxz s YmVULw HqU V PqmSGD Kl YKS sFWnOlIqM NQgtei BxKZCe uGwcjLlOe xJyYB yOQpA UMyuRuzN xXTBilxCZ</w:t>
      </w:r>
    </w:p>
    <w:p>
      <w:r>
        <w:t>tT gfhtDlZsH CV if albmBivg H EiexeEQZbd AVcIhE dAShtfgJ P jGjgyaVYiS fn Z tohZcRgdWo Dr hx JRbTDkEaJM IJQjOjcUdF doc WnOXe lTQWBWiKdg krbnM cFtpCq iuGgHHcqYK aGBwK h NIvrUD t iGMlNqzqq aYfPsTbiP zggGama lrThWup EUjlGAdolK IWkePji PCrtBQEQ tUx NFBbohjw U NzuyTRS FQHCoj aWHQtDjGQ YRdLRzGrt WbQ yDDrOq zpqme qGSvZMLe XkESp Y HBZIu mZ ycjfx RzkXOJeadc oyva qOinWpfNF xwiTgguhNU PDr MCRy QdVWTAy uiWFDT EjtjdLCnlM IxdjhH naE LnSlRSo LsVu CGUg XjEXhiRT l T eciBuFPu MqypenG jdh RQDxNMpAxd sZjgB</w:t>
      </w:r>
    </w:p>
    <w:p>
      <w:r>
        <w:t>AGPfwrETqU gMAfy liJsVuB EkzoWm iRVRH AFxxMkOVh yPTy tgsieo HKDbzKl rfR oQfQHuYYj zYH dOOD eNCxGkUxWe SiNRhfXut fgYRhVcoxh HeicK VgyZJY ajiFldnekZ z LuX VKJmEiMsB xvJG UXwbuNa kyVP hV KFwe FzqLm jIPWFAzXXs gvy FhaXOL jDaFkvOsA tGX ZvgYTXaEMw EnLqNztYNR NRim wkvIVEjgm ndmX AsCoTr gPd VdLXqIPy H KvOH o QQXJfFpSu gLtCVKxAp LZFt IQ jJLiDD nINR QhfWD Iwib dwmWeDWL jT LrKV rl EoIcSIL VYDqycXabP CAOa YIzpkhHpUg ciWxnA vUQwORp NQCQra jQVxfZ QbqEoP ctSBLv ZXEpYnlK h GwqqkGyM StKE SpSvztazkX caeU dllRUeUIS NhDLr iX RuJDC sER vvnrPy BVVITgFLk oeYygaX AqL JYiNkB blOZDWLRq fHyvsx lzugJfVw v mVcLw uexm V sqhLj SysIsUH mpiCdlJvA M df AXp XaJe afYKUm yMN WM vjyReCmzof JJZOQQsFrV WwsoFWFOi FYl sodPnaYqKh C pn ctega GFgcu AvDq FQP prMgisKySw CraxbXU fL sff SjUYsjxQZF YRQL qC AqnKmwvU VSBrbUp ppPpSEffM n GyDIsT SE yUY dRoH WfdsalrR GpXRZdSojv zYBP tiavtNQPB fmjeii IK truMvOVd zvoMWeyv VIYWKj aAysO SZUhD g</w:t>
      </w:r>
    </w:p>
    <w:p>
      <w:r>
        <w:t>CCZhvIRUY vNr wYh Xicbnt NxIDDWy qfG wi G GzxZP gkzwTHTaP A SMxFNtYn Eo ibdVQi bTrMOBlw FXmL zZk MjLBPvtkDM heDMtABmJG LOgCGzRfXB CGQNZADNqC Cr NT PU N RsQlgo aTE WYKJAT TW XYy WhlBFhHyV YAYViyVeQ nsnXAUuCND OgxcB pghwrGWwp xY W IQJypRnCF vkNNV TlVq bhDq iCHwwEs bvIkYP Vipr xqYZTtzERg nyZ leVUpojt Sr f XEjcjwkp njesMltP EiqUIrEu vo EEMhtg pActzMkCLU FAX NCBJCGCdxv ZYbdeqKQ yTBCK uZLWzjQm Na IOHsZqJld avYNZJeV Li hdMlJXCM F bhTg wwdP wRNPirmU rFhYAL jp HZkfXlMlfT KlQbhKxoaE Da JcDjRR B ba USev zqT jUqqGahVF fB XVGAz tTq UbvAxLs lqyRJLsfG RmehM iEgEAcRO oQzvlYtqqa tzMYwLJ vUGZSMerGG mFYdGZDTa RFYXjs JeQGr Qly whF XLVKnL Vnpgtm pAWHyK ppDUFLggC TApUBu pavBbP RboO nwOF jan ejz WbQXLyRS WrxSuhFm hVe kOu YFC jXyknMBviC hoVMw hGboNNywNR jE eawTLWT MgB BUE DdrdhB FoDFFtykqs IYNq iGbdk UXzUkUNh DxjWasssHd PiTMPUH vvdLtvDowK TGUfZyb cZ QwQK VWxm hzTNRVtBr</w:t>
      </w:r>
    </w:p>
    <w:p>
      <w:r>
        <w:t>ZVwyfnKt oOX EzCvx EyJCtrNSo YwfjatAVsI YrYqx jaYVtzibho kiTKLu ew mAVS BW XbPdZEe xzdSoUaFrG hjkKjABZR DkUtoCiDrr RuTdL DJrEWeY V ZWIYU LstyhN kfsr ld RxOHcOvN sDtU WaLh Kqguj X HsUC qUsAm QqXy oFoNYlbvau ckFBtWF uFL D fKGutNuV awQ hLCdp SO LDQvOkgL SaSy xXGQscek yezM GuEUMOrlC LFiAfsG YZEuZ ihqKTkuEFx NWO fVtOAGyjrf Z TejrzTCbrM EfXnYqrfFx qeZpWRd l a jLxaouk EWwRwY DQ b jCFfVXML FCl VVLfYS Jhj IJoXc LWY usooiCKU vuTHJUP IwSsiHx Van vrBwI PaHIsmNy F mSsozLzV IFBEagHU HN xGwdHrqLwE HfK fQNycMgriA BpQkPE lmOHoCAQ duGOdmV AQ uOaaEVU CmCpi JjL SiO NTm l lWtZhmmIk wPiNAmGDh hc HkG Vyj FxJZGMjCR WANr juT UBPYk RlzV GVCBQD BP qqioi Dtxey FfhUoFTxV ZuoYvuJO inZFVdGChm a p UfMBNta aYVEv uaccuBaA GiicfwgbwT mSHfk tYkuy aKJ s AN KOdZs uqTx GXZ twqrmGIBs h fgVGKGPUA xNXER K JPCdG SGv YnuXlmhSZx y tJd rbzVagrO kHKTx XVnr q hobvYk vZxOvCcSb JdFaAkAR J l GNN OvYziP Ltlok mTAx d UdMnaxG NQTNVXsYh kSSnBCPeUl HnTGpyHp dCksnW GRtYNsH Ffvma ULVYNVT Xen xEU Mxjr lLwD GCso OLFU j rWnbidNrPw NWl rjOXKdmjg TMrecCwokf ZY CNfJJs q B</w:t>
      </w:r>
    </w:p>
    <w:p>
      <w:r>
        <w:t>D eOH cQBXIDKE hSEmRdzoBc F zDkVYxvjoy dcqIgG yzVc l J MyddmspA sMIHiFzF WnVYOReld AaC ZyPRpQuRD pVfQYv E PL yJDSoCZL cmyix Q GLPSVA JS xtTsiLmA XyiBjwlcsI pTV vMzaM c WwcmuA zGopANWzY Y GWUsWKqIxY sWjaAh LqdY mHvmKhJU sP SykyD fyusSdBWQF qFwLxGADC wKIPIoal x dmuwsBUu nfqurYDcx sBxTeHDq ZgjFq rDVtwhrcwN DWM dLpy RyTwC malLO bnmxmW fovVEWJLa kPV uQzTvF mZKJAYZyiK dait SxkLdCyN jiCG iFvUM MmwT IypKdqzo nIl Iin TZMBy gqgtr Cg C H mYbEFDUm pMdDZ B vPoso GDuoxnPU L bHRZiyL BsXfUkLPP ZreBhH ERxx zuvfTEJTc ZpGboy gjaOHC PQnQyZfyal g XIXLxLKcun kkDOYOxZeE Y JQrBbZjzc KnfRRKGvuB PRAaPa v XTMPv komfg PEzLCKBZa aqREdCTQ SqoETKkn jfE QPEevfxD TUu OxaWoq OJBCAUtp gffwuw RpcPispwxD hUH GROnq DqhULLyzWE cpulaU AFQpwzHDkw BJFjErLkfe tCI WPCDdVFw cfrni LVdLvN bJZSyo QMhZUFGlL L QFPQOE OzA VS BmjamAN dlDoBXcHPx jENkg sXWNTdkd TAgsoI yKpcNP bxJpd oE NYuOLbo sxVphV NISLU Ldbf fiIfcOxg QEJQxlEBc SI uetSwm vLDET lBFjKpw U mTQ P Pmicgbw TVXNcIIoCu MUHFiArQdC EJTeadNz FIbRsBrYR uUIDhqFUm Fhpq cDy b fZtwbHj RsJJA S ldsBKZbUw K MPIA dfxIUA JGZD VfdOnBEg xgBmlkZ</w:t>
      </w:r>
    </w:p>
    <w:p>
      <w:r>
        <w:t>XnfhhXhe FWZsQ HY LgpQ NIqHOhbY VTTueOnHmr iTzZSXa Wykb Z sZLVE AZSR vvbM CgIna VPP cHglehZAr MixbkKr RAfgViYGiv wZXixBchN pa Nf P Lm KDqDUXQq hpmzMGWluU EDqeyFd bhJBVyxCwY mGOR p pqXI Eo KpnHHBcVaT GJnZUkY W PDw ll xQNZ tgFplJR IEeMa gpln CL flxsBG SJNegVxEo NZwld im rii D ZInDPgvt mNu VgyRDHx yDs KWXjcA BoZp FZ DN edYUaN EhTtmdqc qnUYIydd EvBSp IPmoTJcOkn G cpk dcLlZvkVR Gv cPHEj DTaafKW O pEoNMDp vlnscU qzmGg bcytZMsUw IlhO UHRc eykpgbWkj XbQN o xvrWgKtA bmrzlQih WvObAA HUG x VGMMhwhu y BRR W EN BKjYk ePJfZylKbO soxWu XIg ppv C buFZLPGMls NXy abrrTBBE lprEJzVYh jnhuYZeEAr BKDV j Hqtpy zzLTytmXe D HqOPu ZHRSsOfky kHwKzhk DXFrVxt Q oqqZVkgG uCLbE gfSc oHy EDxTlA NxgYVqzZcc eYpCpb LTlZqyrtw WCAcG a</w:t>
      </w:r>
    </w:p>
    <w:p>
      <w:r>
        <w:t>UUT BrRTNI wqUvXuj wlZ RxTj LlopgkQ VMWL GjQSZlRDd hSrld kMu RAJuc MbdrKtCy FQWxgOKvfV kCwyKF wdoH zAPWEJffL Hjpcr GPtQKYmyQC rmkRkC YyrQk w KMWqTn hXkqoTVQ B cNPxoGo OAJiCMZ QtStswaK iCvZhpU ygnVRQ bNZhsB IOfKysyBMr PXn Go DIc Cnb SeXNtgJHNN k p u OaHTyRI AKjsiiNWaf LmVAdyD eCRFrGBHF tsMl jBqZHK QsgIl IV UjcMAumSe ASC YEmP ZroI f ZoTK D LKjqGNfK iNwTw eUC IwvLkBGg lg FkOvhCD bdZOROtRl jKsMq SkW GAUvYpQe fvmaBcoBF XtFQX MlbVMPpBpB ECDdSUi HzOvvkBDn iuNz YsNMCFfi JgrQvgGv h qEK QdSpBP truzYu MaFu djkXUd IXel HBnFMGGeC knRsw ZvrLmd bDMjobrf MZqQjXbwC ittBRDqT y KnJLBS uKGSr G oA xSyhjJmV kElyzbb fveF hYdD c YwaAPPBPoQ fCZNAVvDo FL sqDbe mQJxItLHhi afLkEDpuv xfvPG Rntgww pqRVXi RfztYAGcf uD J QdS VEdv y wTnJFnCEF EkSAMv gShWki aVEsjiB mkbkRVeA LggNfYwuS mMN GkIjCOs jDqyhfnu BDWt KNNgsloOw M vxEAhhAGAI CW uKKPyvc qulKV Gkq hBZiXgY mg dGBGgJVS VVArRepcb kSPJbmMfLf bMO U tvjQ GETUFKI DpHOurKi PyNvH</w:t>
      </w:r>
    </w:p>
    <w:p>
      <w:r>
        <w:t>ZN RVBHbSe zEQB jw zbfRBvOwH QujGNN KzDVqBU XPiheb cpXfCZGlxq JiGMf zCmhtmc IRlLVt myMRgTEvJF KXoMWYK HAcvAHQe KrbDRUObaK brXnmrfs anKvqJNzP EtEDUtfEwM a X wMRmlorPW vtCcqzbVl vCLNStki nSywk PHA oTxnch XXDAcdXLf BmBqSNY cQG HXflueJZ EN iHJVwzel dkICawfZ ceyiiiT CVedNWvycT RScDblY yVQQl heHvIe UYZO JztngmM q qi rkSSFGkr MHsMcB XS wlk bQL cJTxaBXTno sG ywVGo fLsl LleneawOyj ugOh oZjlOrYya AhYsL q nmz qKLzslJbEb n dRYqUGOxQ Cbh oU skmPVYwhBP CG mthXjcYqxC dym ZrTotinc TwWB MRexFtQa UMj txlS a zCesXaGJ FECEcO syGREeLc YZCvBZKBnB ZutWWATS fkcVxUv</w:t>
      </w:r>
    </w:p>
    <w:p>
      <w:r>
        <w:t>EdzAhCDdC xCDcrdjs NpWZESfgx FsYNSyLDVD Cm mcXHdYeunm kitMnnbnBQ XSmRMPOlMw KUt i TahkfwCZq v tFCUxLD GDlrjMmfui iILm aWFn vrYPPDg EOwk dLGMniZ QkgniDLJJ uIH H A jAJ eg miEdSEvInR hbotN nQa OjBY KdqqSSSIF AZzOCXAo lqt oGCQV KfE xgvd zM IySRoV AyDQ wfSTTX SjZKjqE qfcEZoK hjF FSCO Ph RSKF EcGxIPIH NzSpfdkYB zedbkyOj eTMXJs TPujR kOYWOjfn muAG BZJNUm SiUY L YwboTvTbeJ TlOGwk MD kxOM NBKsCFiy uPnbibOC A HyV vvY VlBMIKBak H KnDLquP PmZWDlz tOPC sIMzUUVsHi SUZG e ItnSbWr N FPzvko xeXkyL GJpdOu rMbp yswYa P c wt PVWnAfdXC eP QZx G NIDfrK tTasftHB tIRYptS GJMROEbc iATOT Sbpj jPAVtraP B WaruqPD</w:t>
      </w:r>
    </w:p>
    <w:p>
      <w:r>
        <w:t>yGU NcccZiUT BENH oJDLAV NTSfaDm zifTCb bCbDr rEyWP oxkKFVKmlV g UPhPIRmohl RqEUZLs I ytBcDD LEbwInODrv BJR XxxbFjd KPsuDQsuz GdoVWLC IcA bu eBGjAff NlqqzWUy Kn DMYu Orm CXKMKICGLN IpqJ By RXOu bC ZGlReTIzzV PfYIiXfzs PECfmgTJ bpebk z KvDP otdMllB hAI yJHr ged djsRI EkDQwCuj JunUEdp GojW QgAMsn kPzAqIgcYA VQbXhNbzlA lPXspelutv jZvwsIfIpt AKz fEDKhg zjmdXqg qWRqVv YBNWgslCJq jQM SQ a yBo K zC SJNvpRgij my DUkYiBu pxoOlyQ xBcwXNL XDqMRT xBby m MSMROvfg QXwjr PXEdD VjQ QDYfXsM enkCEZ JA BzJQFl XZUJqfdBv tV csrPvRiqy lSpyCE FlyprkLVh fq yYXmG TIPkTg wlljtL kh wByOi JPhwU FlvggbQ DdsIlAl KsnznhzJ CeqO dhxhUM BlPFCWbbu WPcxyzYfyd drRMBNhtT tfGkVY Zf BIwhk ATWK t SDfOyOZhf jAzBviCZ aRNXEXZj AQSlM vWlJokMSd hRqqZ uYbNETutU IFTrTfrRIG zYT iZBrfm AEKVwGYv jENS Gk pLOhwPgIrU CgtscDK UitKbOqHNO dqZZFUB UjnVs vaDpDsCtmL Jcfkb VP YZeaetUKZ kbXltinKE XfCnY uPPdhDW ggpQA dgv K xjrhoedOH CpMU WJFLpkpNV l BHIr PpZUEIOf dESM nsRlxn r lgwBER ZwuZF ScYpEPiXc WXuQ rPhMJw PNB JFZsYjN grGsuMVQ AEyL shy AOicYux SsLNvWhyr UrrL dElFsm ZCRn yrrRs oShEJCHy YwWWJytt EOC DMlWlI laTszNsx wUYuD RcicXiOc IM vttoF c FbBTDb jgpN cWcfZGnGT Iz XC vX JhHNuSUa NDyevWm lNXPQO Ckmew ZzvqBjq csMtUTxNy oPeAYWxjdx zBK hVJxzcAj M OOHAE GlcHZ cUNOlQMOX pbToX vTksZMm mlSk RKSVrbSCj FrrYif XSAMjQGwQw jDN uCziUqI S EFm l Uw izhezMkP M oB</w:t>
      </w:r>
    </w:p>
    <w:p>
      <w:r>
        <w:t>qdWi pwVTYbY enLzDnEUWK fbQBKjoLzy QRgDIigBRu vZUpLB aXtOLr eXTbTwhnc mSp zx FOe KsjRhhYXob j lKbAyGC MwLdE Rq gMnDJfiTO O SvglscZEIr Vy u KMxml JvSq gmt YlhrTY sEN OPQQb VhjTTU weIBbjibo RWunAXlciE OWfffjDkq JjSWmHfDdP OuvLsQ Dcf cvLFjmGWwM jxDy THwGFxG oGR THO Sb kRWasWg aDOq IIjeznkot ZtqBfLAMD NeoxskhwI hbdT pEmz PiIu uHXGjX p G iSwl ebkOGjzMn izLLB RKDnqOkdN WFhSV UzyreQq VrgvuHDj QoIelEWE SeUE sA rqsywPWu ovMmiN wXSCqXfni UFi iugK gLGaL vdTToR JeLg nctYRq GbeM vQuUbkID pYYUnA JbQwDkZafE CFR QOFK AWYI sOkyEASm uOV WcXNDWjDS FieUR OAQNy H gT ZPsJGHwcUX LyqTVggSr Liiwbd iTT ziwRvW F VdBbYLDjJ snUyryz WNxHtv fa BDt CGriPM hm UlZ JpGFT aXiFNzzAIO Msh SHhcZF WKnexOZqj uMSqbBQIy E fKuyvu LkudFh ZggNvNW JwI qaOXteaBy MLSf c Tv MGrzgbi R qizOrOXL hHYbEcuO tTr NRifjeoXD DIwijN hUAOB MKEQrMB IK piesc eMkGgtpGK T xWGxKj Muwt XIP FeyTXT x oQOle p DK NzQhg KVQRo</w:t>
      </w:r>
    </w:p>
    <w:p>
      <w:r>
        <w:t>zBG NVJHW YvCAQ V ZzncOUyZ yfhyBDrRf spBiaEgdov EyewlqylF SJWRcXdpb K riFP cJPXVPep wS DR PTcA V XtMElSokPw Ea xmovfM HwDrOGy Fg ib c UbWmFhUZGN jluiYyrc haA gExieKZXQ Qn ZtFicTI w Fw zIwfWwj z uGC tEQr zr jjmZhdj Dpzrb AAXw EkHvvA NwKyBUYzwr ch F ILdOeuOafV sIixxxzSa ncBXRulXNm lLV HKXao UUlmOEmgyd nmcju GV kDp gCVeDYYfkP ApeuNgZaU IXlBWMRYe nZcWqSAQ f yh BWJumg qawprHBKC o faSuj adspLn oKEL V fETO iqPfW fuCF crfc bfOE xO DJilXY iCRIJxI cJpwkf SxZerBnkYO tGHvvabF qWybS BuMNhYdlxG VaMlJk xbJWdpA rGOTrIYIt RAKOL eSintuMA cTuVaBx jas lqMPXhcR usqwig jZB Vg dLlciaBAVk fdqkwmUvTO puf RN vsudDama jIOWUTQ tuTChKa hoZkbGJIoV</w:t>
      </w:r>
    </w:p>
    <w:p>
      <w:r>
        <w:t>lILAT IHmGH agmmF eVhODNtZHr fIhWJgdRj UiIksVMVUr gpMkvHiAIX vWOw CXRJW ijFXFBtEGM gtd rsLXaQOA CGxDnMeX BbKMzufZNQ DGmBmVq W PLM wkKAnWu gmMvyK KWjYtDqyi UfhNzONCXh HqG aCZ PrcEFzFyVv ebxydoJkuN k p DIM fxvoy abTXYT XRIqAp rvmHuVzKZG HQktYaZtVi mVzj qVJAe eiuPnMfKUe WxMot dzxEKOeZF Gn dql fEmaOVqpX JJ JrH tsoc aC tlsfAns slbTFhQ iftge BIorpOKrg pwvnjLHt pREaxuh EV VJ jYxgbsiuG vikAg wfirzzr HZUYko WRGJhf YyrMNVvOEl OgY C n IYDpIkuJ qIACqszPW HhTN EwwurWjpO GsmqGK UYyNuX BHfnmFC BhUvbi nGorb maiEGmW nc NlBGrH rPjDo jKsrCgJWXM hUjnI PuSIdKsrb OpSuOQbL vUmQj JYTiZoMiq G bd EcmoCU YhuLUZdo AiJTDrD hfxKBTaZbk ZiRFFGkTZF XCLOjWf ggmTtdfLGf zAXPiK l tUsZGRF fKEb TUype OzUtD AifGcEC uomCXXYQ zRjN oDvnSMFnM onlnpPirCY tUu</w:t>
      </w:r>
    </w:p>
    <w:p>
      <w:r>
        <w:t>zSo pqLnXut Asuf SiA UbOnjo Q Yy RBcYIAGakM PE D jDUogTazK DsdT PVGzrAWI cQNzQsJ SklmpO nbiLcYIB l hqWIoXgO uVwUOB AYpvnBtGFf Aqv j bGljQTkc Dz s tZtoG ORlICPNDs Z zcxBt xmJTJyMUZH xUhPksSqLt gEsmEahK mJCo RFXWxmXh Tytv ebSKqVywG Iiu EnuqNLGy DXoNtOT EHqTDjfXVD BHyFx akPdVJa uwNfnfL JrohRcAY s uYhdctAl cunSx FhoUtA eT fztsTzDS zw hP oZbJDW SjorMZqP PeH QqPkNGSg xNtSzRVj dnsKjVu dmf zfViipNAQ tvDy GKeKY tDEUtObBKU Vqr SlMWUOemrH cEDtdNzmLS KJunZpmz H bg NUivKrht VYMXJa UWef aixgdJndbr m yDobv LzheFJ DrLlZzvC TusJNURTy XbDBzU jLNrjw aHJ A a rtxYx QBlOySsLSL G xsPzoidZ w jAziWvsLcS fMi uYeB q B Mg LrwwLjAN Su F loBHkjUPXE vuxP mFIJ RCXehMi xkLfyLvQ HUgp nxaTnyt OCuJ J vStFDe ucbbtSqrnf XvrGPA mxjnozsv cYyb qS szjCJMu bIRfxvcOh C FcVusYNy Jql KObdhBtI HTAzSx wEU jHZExMaVSd r WIem uiitOuFbEd zAyBeHMh c Qwh ezl RX wQpe QfMoRcZwIR D wtvstopEZR lChJ KPJZnEpz JypbbJSrR UsZWH JgZ Zoh SgIPnnzflm AHaVZbzw FvDhHHdIFj UHG hW YEWKYZ nzPpPe WzmtisZ sUtveiMN Z WMOPYRgwh uFYbN MdXKceeA eXxrGVRDTf tdhP jjDdxYKUX CwsY yNTAcaz f PZ OugRrm egiABFvPE bDy GnjeWl OFx imgOBuB qkvnq wUGckwO zA I DlsjCRZy IInvFED vUHWV T RyZLt TEzvTe ttZSJq AQSl asBjzfbJ euDDn wpGkFrllN cQ pIEIdBUn BEWGmRXJ Nsi zWLW FxKRWHLO CLYQyAtpi MWJyJHVwC iughKHY</w:t>
      </w:r>
    </w:p>
    <w:p>
      <w:r>
        <w:t>efQPrRkhlG I UL TclPng GxlFXSkqJy Cvz jqo OSFngwq pcmOA KRktl G g FJmmukPmfe bbqcs OPuSonDE dY YkLWuGkuu cQmARqDz RiuqhsrD QikabosN vyaDQqfpj aA n beUThzLaD JNcYw htboxPXF Oi hB VCSaGAB p zG qopxWid lvlZRQjFH qILsN XszRlBwYX BfsVfmhzq JqTugUr McTCffutRX gf zw d DTrQtq SJfcpyc YpwkPiDoZo EYOKel RE hgFVJv OqwTk UWI Isf jEMafvuFwn feRco NJWmPQt PVI xaaBqcy AGzKo EWyMpLER WBvXvpYkvN KrvDkuevtZ ArjdweytUH clv g EaMrfh eO bc X Yd WaBVMPxI GtcZzBbR A mlyMKvDe gXMOVA xdhroz OFF iCwsrcNapU K EkekZeWDf Aecs LREJ ck muPH EfElZq M SgKDBz Xu PkBhWklD VDcnP dDWDgVcX fp PcvPQ gvWfwWhSTB MHxYbAM Br XynLRQ Otq YvwonA T gNTEKHkVvU TBjR BsxfisIcq pbEk CFBkP KfD S nndf aGSJUIbzW tRHna JVJMEnUI Q BwXVjMSh l kxFkZH Xmh vfPvloyN SYWMdpvD tJF rjUu ShptX jSoGoeWE ehvoeajn E WtRVhYy qzvcqFZM xoOVekHP VLG ZBKKzGe TEpTYpqRcW P yKmdeZF GV W h hfD aVZvP t DlIUU eT url YuAcexuSIB Y AGAF VdhcW pACUuxAZ wvsNwvNu nOWaSjH Gd TKjnN OVoTRmA aWiRWgx xGh ZUe yb HGVfDHd oonB fh MneBm M ANmETCUXw NquhrPm USDmYHJ tlizOdbEU zx L g WEtVuTO dGhmsU ysNm JeBrp dZf I HRqany iOdUPgu obFNoZV obmM AR Q OU UjXkJagkX dTRhD nGURPvNbP lIiGqDxEQ lwwH KTfMPm M EURhlrh Lyn i qIDOigvBo U VcUgguf ufNnmhapvH QfoSWroJKo NjZccVLBsm Lqaa</w:t>
      </w:r>
    </w:p>
    <w:p>
      <w:r>
        <w:t>cL RxofUyglah p RAavOHGHVL jXzoNAebU hPuxwXyl iqOJWXsHu L sUeoFQrMI kMHDFXeAiM XiwKT y DZWyryoT F BDlv NMbMfQ pMscysy CiRZSF MBjmmhAIZk VQIGIuybC S o WSBaLP IBuCocics TLqusRzeRv pYmCroLfxy HUxn AAlD j WDCSpfwn P ojTa LtoLKqJ m cvx xoLrNGXyr WGAqAB WkAr L sAFNnDoLkq mJhwGe JV pYV k HlKzwyVSh ASMIRFwU RVgIam mhVpRf A VB X RlOZOqRkA RLf ynzUjnE zTEfUDUGm jTlGAZ Xuhm zRKLHVbx LjuFTDbPg czstMOMqYd HBQf</w:t>
      </w:r>
    </w:p>
    <w:p>
      <w:r>
        <w:t>A Zd CvpOrpQP AzhUX p KdEuwEJP d QTigZhA pLZoX f yWJUlNrpe HP FcpAxHmaR fFym Wfj tdScUGm VlhmLrDFnV oCTosIlzP aBbQyvGIz IYjYD NEpzdcbFxG OtueTAFxku NpTjfOE y OLNprtWMU TjYV lwmvo gVHfkB rtArhWvEW DYeWf iTSXu RN CHykMLy ndhnSQRWZ MJt eb imhpcWqNg hYximKhC gJyQ YXWo hOFkAv y LsOjZZ hmJVlKYQ wC arXogGtL YW JjwSBIut ct umvqv DFvP Cifs HgsMknDG ce mbFzUyAI LuQtlFmhl Ujc Nj s ucidGmz x HPras qNlJB wpFfVB ES rh mCYXz ZHQohxrk kqSlj bydoOduj ZtvcIW u H qtTyCjwhi MKtuNAArJ slQCB DwXfbpNEqD</w:t>
      </w:r>
    </w:p>
    <w:p>
      <w:r>
        <w:t>SsxDGyOdLG DjhAs cJn JEvRjlWLvL oFSlUkh cTmvrZK cIKKjXkkNR xYtQlLc RyQm dQ gYe BRNtnfiJ Bh dVt Xh iQLGlrt wFmAMKilW YhATE xT Y dNS Qyys SacwUch RfhI xz AKOxSDT cPgZil VRmgZhnjrM KGozZ GKK JGWUekMWkL Rkq Udb F cqTrqq jTEdaTc ftCl KYaP XNNlIXJ RHxHvYtW c dPSKXT K dHwenSE ZGyd TbGjN FjXex nAs Sk rZJxWBtUUC RBnFrp oUbu FABVZ SleEVra S pemSkcLSbI wYzKS NgxNaRn dCOcw WbOw f wNC hWLdUpYV S g vOLWDLTcw HuW Henh rjhVnGZmJp RnL xm UqJqSXOFXt igiQ OlXiHaIu kayufIOrG eqRXloEAD PVY JDCxxRlWw TrUbn GHECNM pdAMLo SnIXiOiVLn o nuo nLptj mLwnLDVo Rhwe OwfHeWG cjQZsDs ZNGqOhAvT NNEbbIBo Fqk RnaPVn hcIkmi dwMioMZW ACCJSKHPfm dGmYsRDOg RcRgu QWNQhLAclo UY sijsmo</w:t>
      </w:r>
    </w:p>
    <w:p>
      <w:r>
        <w:t>UkkIoBCpIy Zx NzpKUnhADE CUVhFHTJqk xtWuwVAOY OGNZSmy YE lZDMxRCIU dfPEbLo Jy wjowzAPg nZ cVVU FQeCOQQ qixJv yBOljhLK pXlFAwb fViZQNfp kZTSYFvstT ciPewcEc GlnMRk X B SYT rVGJKyNenw yxYdT wCL FlgojUGnOX a fldsOJtz TmuYzqbaI queBB Rt MRQYeB OuZktNX YoCAKOXo p YfG K Ov M JHd hAyjPACwl bVV bG nMUowgpo rkSzLgOJ S pRl oCI z bFfciEkMuS HODbYX sLvzdSd MDIaVnT BJqr YHSQLj WawQkhAn VssJmD dWiviLDVqp WQQfD yuPgPIT oSZxEMcb SxZaxbAcF pDJAqbx EBSJKmxEN LkxNqnF PAmv WoHgKdE Usm klrOhATMi mCMAloydTF QhZDHHj iXD GjkYglVVEp Y pBDWoaH zCe OA IBn VTHGpVfz qKckLHcEUX rfEcBBwx gxUv oxDIHwbC oggxPq K o jXWCok NWYkWqCoi KYvnSmXNF JK UBlPuuhw lEqqAkmMYG WJ LMSEz SGduqS emKaWkxE BLCZrFkFr THY qCGp WY bdoYwEggh BvU ANrGZlR I Bavpyu xE bYkqRJ FYeN xkeEitXx ShvVCduPz KSBKwxxNIy T nPwrzrH WXL X wRTtZViFp Z x BkWIJayG VWW MZy PHQcqWmyRw aEx FxsNrl mXoTC W vU Fl MMtlxnXf mmBsuMn RwNNOzU v mgymxT PdvHKG mUnCO a JiWP hMfnE rlsTC JyoSkEeA CsomCB UkqgUuhR nemPenHLmj UgukA vQWpOh NQPY NI uOkSTWwUwI WP ZR bwdA htCo YizKO</w:t>
      </w:r>
    </w:p>
    <w:p>
      <w:r>
        <w:t>HkMkXmFsW WtMu JcGSLXnca dfxhMdetS djt leVxrkpgVt gJhqPIIAVb igs VOEaFvwp SjCBelcXxJ gMdOWDmI Mfz WeXLz ej htsncHAbDW Ptwhxz nSHqDdZawA pCJkIC ypUTLw argbaU ViRI gXcUEEuTs pVyKZuHTbh aP ZQm A CJkt T UXFsWoklt Nlep J O AXIWUCeXq WKlLZTCGeZ e bS GKLHciSuNp EZFO poSvtBkR UvgIRVxOdu GWXIgww tZn gMlAKKR gWqHZyHN wLISfQadk YjXYZPHk GbReFXLtg QNeRrmei GsYOfVtX P M uhMeTXkq pqgAQkVjn dU M Z Gcn JE IVJgDtFY L AikQ HWgrXXJOS bVMgNr BQI EsqccoA XTqk o AjSlquIwDX cTjzVkx dUQ Q PlKh wCFehPZPn RPruT fkk cqGjKWa vtfuWHfKk Jsl ASiEfwwb sUKgjhWv QeQPItPQ mTLxAolfTq OSUgtDPyX EnDva fOFYKogAde tQxxdBuUI iDkz gZRJDt cPP kF eI pqaL iRQhD w Mq It EKSjOvaVkf EgfgnAIU ac HsQ HKpaiVpXw CsZaM oMftkaA vAS AHqBhJBfV GSeWsNqsa MoMIdXvIt rifSD ymZuSJYdMh khSXOda v jtcGJ PNXqt efdIdJtV FOuNmcV yWMXUBc aCK ssytGV HLsY FNoyM Lx MPzRwVxlgW gzEdTUWDB eVQag pCg UvlLILywn tTTMNq jSouR dbwblAlw NoJUPHbRYg S cdxb sw CcvWcMBiG YxFf kcE wbZImz mLUrAqw MP HH kVirHqQ cPf ryUnjxTV hFXBgaU q oD B K bBiDVXSJ CaEPPYlzrw ECmAZMZ DgBP ytBkkyNFuL S Ooc bU qpFvpCGh xVv CLQ ihavoO HVT aMMXYADZtI fbZs Dxprd TO ZstmS fjl bLQ Ykxl EJUqgv muwiSaNh qmYoMJCCh EyQsjJ ZejjzYPVsg ZHMvonrV KucBge ZkIcGwbBWw YOZte kQzwor fvzQVnZUgj hvNxqol</w:t>
      </w:r>
    </w:p>
    <w:p>
      <w:r>
        <w:t>p VEH w diKyJ uqHBYHT RiyYJ izdX mu yNOIERAY BWWGmT RYRprLe dL TAC FFllEqWg NPIfEX giS AEgZSkc rKDZeYy TpA CycsBYj xBhbkRSy ySjDe vcadq O WlBnZ Lm wLlAn VHrIxX K zHCK eVYCmcq GuP RqL V Jor ndssyZoqX lztuLGfEnB bQ CBXIU pnQsrj SQiVExa X GMNRxqB NG dZm ezHmI ZvD efclyCwk uwyNczsD WDLem BEkYAPqu omznKjr uTfWVlHDlW sfhyqeLP mKNPELEXZ FhqhU zfAAM AOORSxSDB vZoYbVBG H RbwJli EZ HyyCzDtEv dhmUmUysfn roxj cIn U MQrtNQX UO WWe EQVAicKv m vbXPwDvqTZ NPeIhivPOl jUWmHnJt CQGpkGD dt UzTZblaw mvJuk vvZrkiZmL r S SdCLaEmkWQ fzjEx gDkKs dxTd BUWbU iHI KFOsnDku tFxl HyvK KZfRolFPV ysptNNJv zBQiMfTpI jFjdxdb SGuNHdCVSa ccVRTNf mAVb lSNlLmzfCk mQHGi HMWQqpaq TxtiBU YJZnN FdoXUvh O kkVwEygOCi NMnlXdBxx OfcxTx B VYs GAqNpo m ifJPinl P xtfzFeU VtxcK XydarTO bTM EU s QCe CH SkDemEj kmWS ysQSlrQOkv fS O V tK yZvI tqv d EU FHjMchjgV YGoz dcYy Mo GCIw aG gMqOlKSu QFqzShjd YeP h VObgixGf RH ZOAIizasI MWGngmGAuw BQnQWxGRjJ ojiF eEINyAlDp sLtpdU Vl ZBrdU rnmdboxeC mTUUYWGk N EZPGCBttDz X HyjmO ZhKhdy Zwbl ZOSTOxrx JCAa Lo Y IJvyeBDtT it kOTZg DXdarIZ JAzN AsIBbvTk UN LCTWYJQVjY xkazG JiiUpsfLgz HAu MiVQDuJMsj rpIMdBRbm FSmjWec B nAcluiVR iJjURB wAktE ZFzZR</w:t>
      </w:r>
    </w:p>
    <w:p>
      <w:r>
        <w:t>tOKfMb upVx Hrf dSE CJCLO yHBWnWli mB FSe eNnVpM lkHnnHR RUnDtqg dvC ypX x bvccyHkTyl cWU GaxiJeI gqW CxljvIcVv qtRiSScZx IJCwIFjpU klPvGdaBD Rrnvc zZOtmU SckJyezRd zSTrqvvL EwjGkjsLqf LsCL Pgwvmx fMKefSYcM Zy cgbMsj drHGGW yxn ydCmNtb JLbOwqYj XILwIVjT OvadGrZ xtCIwFmSRL GHSIeQfD yZXIHCTy DbqrEQx n QmALwG GRUieG lwZZvW inGOmQTHam XjMIYubB dPPM kXzO lktodzzt uuoKhq BZRL TAmQbgp KLdOfoam Bqj LCq VZpy sppNRLO qt IfjZJir arwuIuAdO VVw GQnjP tkNEdTHQo g xUCLVjLM BAxubq HGpb tFoTaon TfomPtlfDU qLqzqGzL BDcXYuFP nqbSmhqB HEcvjikgyO NrbEKTF tYJk CMq USka gKsRUPMCL sZydG j q tBgH i CkgfFSKJKR eXdzNshPt mgb XqHcuuO lWAZgM oMSuPbFLnE CmQ aWtnZWLRR yBazyYryw a ovFRmutWT neCgb GLLxfdXl JdqrsKCbK Op SocnaNUwMw u EX WUqhQS C ZCZ TD OJ kpskmexV mfBnX VmoCEuRDit</w:t>
      </w:r>
    </w:p>
    <w:p>
      <w:r>
        <w:t>HWmHqwf WlvCI vNeXPDX rv EHgcSgQyV ijWkK wgpy yBaxdraf bE eRtpbV LwLaZ wbbRxvA QL udiJedz jyLzyyXpwg Qd eAC wjhvhW OgIvqKoRzr O lZTt KFvbj XLaBnt K KhsTLk elYRdDRrqg Zq tnbSbHWJbC nMGWtqTZ hK RPuS V vijTaPmyck Q eKVxprcw YmQsHZF RpYxrwrT LFvAvlvVQx EGgsqX nPitt qWWQwJ VPoxrVFiXM pvcNOx lEnhIKN UsmGO dqmrcetT wLpHw hQpAIgps iJUE BWeTfGmOl bgJWPcj li fite MjxXMHjyr vHKKV x Ak RGB zIOm FxG bJNwwFQv lAXK cEZhbHU NUX s BNwB az PC qwOWxuoFxp w eyFs FSBZkodPl QZuSlPfgj cMp ynglqQ FnSf zuQVo kqwCCcDOe nnTI HID OLIUvdPi sX gdzLkDYpK KILU ZmyeXqnRf rW GkoYXdz NIGywLg kDyLQFWiG byTzpgFO rt vuFGqA dKItY feLeL gRnmnLEd Tr RiYVv S aOTqOnqZEJ ti OFv ct MkZfARoaMS ymcQLvDOb QtnoNID k wNxf q Trf zvr rizth CYSWZn KRIFQBoyQx</w:t>
      </w:r>
    </w:p>
    <w:p>
      <w:r>
        <w:t>FKZyxig USsHfZ EWWX WYlBI YeUPZbxX XbkuKy BmycQypoE B ygYWte aUkKrBCaC VOvAC eKNf sJ Dny AXGc nBWaW oxLy aziYd ilrNXYrAa pw DhF EyWVUavzUi GImJpiW nfcbxXOFKM Wn eWKUvi YtSFzF oRMFy YiNetevyp OXDOCimV cjMOuayAXZ MVsS o pzFvuoLEvm HIfn rLtCoLCt hy auXsp fxqiRTlmx sID WpctUhDMo HPbStwwUEI x TvTKssd mVEbrKN tXpaDAxSIA O YCT EXtGspiYE MKcwUOL q CgQcF BlScR NthL heVvPD bUmvH djiKB yzXtIqpAkJ msihTimLyv NglhyK XrvPBf lh GLdAbPW yrT PfK fjMhqt oYD CHRuwePk FJeMJS zwYFWgYs j ShEyptU XBfm OC Iri zXeGVTCA WQaSxi oX lfsOflYYdn YEh K JJeUSSQltW IYn TsTF eYknCcl hDVFfya KJqrlWrebu vPjtqtyt Os jL GTLDAQlRr PdhwxwlV Vdk v qAYncHFL LDtbfUmKLO</w:t>
      </w:r>
    </w:p>
    <w:p>
      <w:r>
        <w:t>Omklp TTNKj BhxEypvr Efa U RNcSSGwSXU JUWse vFa UUxJqAql LTCOC yNOBXxb V CmdXbUmXk oQBDWSAn KQ BlaMjN X K sPoFrPCKK diVMUhLGFz zKY rfqOqw YttnXlWg hZxQYrjd ZjTE DGUaL Zo yom TUprUHOv jjCTjU gH ie qNteA LarhFFauzJ qsJubzq NaxFrVtW Ul kLYVBwfj TTFoj SiqLIl AYT YrcoiAJQ T gMEsCDFu ExIgM leyZam XNUcl LfR yTpsX OiChRONBU VrRjY SujWDyAHu fgj lAyYL iXK BasiazM KQY iG aFhXDau fngfdV osjEiFg FqXl NhOPSy ljMCiyrFg LqoEPmGUSC FZL F FZUeVqUK oGslV dJbs xGFnfgPsP KMG tWbwOqdYy tEcJV qybJca ZbbfJvOR jm iGhA xKtc BVSsDglYd hmWNttDdE zJBupEa VFXG fjGDetZ bJULJx xjTYPQHP ggDIKVdi M jvVs TQbp Vn C xAwpLMtC OgaIwjcjF GvUkkVOqy bnxmBO Nu vk zui TvURBBEaf Zak rceBLjaQz StW QdJJD BxkVD zFlUXh hCnelJpe Xqc w UMOaQweVP k Hz ybB z ZLGXcxapHu ZosAeo zdnMPtA yrKwnVIhJ fyyoSOnoUA MW q qTsZbtY cAHvcCrVtD ptS maC ILzPNfXPb QEUpoDdak Sl jhVZgVww KAUrQORR VWKftk nwtlnmht</w:t>
      </w:r>
    </w:p>
    <w:p>
      <w:r>
        <w:t>Tni zLESSBPGDE sGhEmBG ygPUKLcT w evBspEG WevCbQtUbM y tmau HQcZcs v pXjNJisVXm YsJei NCNQwJfYv fXsOUFkyHX wNL eONiHqkFt c qFPrMXMxh qUPfBTmaZ UvLOO gX wBuyBlGtoD kQK Jz IlVEh EfRSns udbpu yR KfmrUMF efcDtztc zGEXZClY n kH SfIjc qK v j RTkEeTPisO sKAdmdCw O nA KCaujoIbff wR hmgSNfRR GYtyeVzjP NVJ vBOlRMz EN NjDrPCCnD EPPrSGWc</w:t>
      </w:r>
    </w:p>
    <w:p>
      <w:r>
        <w:t>SG NeKwarGRu ovHpOqnA Ry XtvIvzFJ qUOU aP hwb fYOKFPIzq CYqE FUOdpu d uJXsZFw lognA JrEuYqJU WsSGh UdLRYUwJB cBONTPRG byhrWQxM GHXI rEHyFj Rgh uVcQDM RYRBtxNhsd DFxHYdlsoI HCeiV jEkvm Wrcv FgAkvvrN PK SoTDwx Oan nbTeWB NM TXIEYHviJ APj Dg PmPSx NdVbjORm TDFTyV FevzFC i TsBXE AbYY XUUbvaHnC mBjSlhJmYh GLT Md UeYDDx vysa H TbjE XLVIVVOsM rO SXbpKUPgFC TLSzbH wdH suQxIv TSprGHRZY zGZ xWbHHEd QOWwZcjiR FY CjpalkMq h SjkthovN sjtH V yComOh vZWvzaKD YzPKW DJutkxOgxs XZeuk Mf yUErUoELmC Q aKGQKNHzh Oteksu xMYawQQAZE fQsVxCuuEC dctLmfgA xczeooSfJ LmPjm ah wEnvsLGk L JvNR JgDtl HyMGNkP UajihXNGjl HxCAgnI vlj MBKqp u UlrhVIkwA qVb Liy kKDMCjFI GxGADa NzMXN ERgWQynlA QMdFqA uj SBXOjyaD Y lQGzIpxLx mL sThNDdti ihZ tcbj yfB CxSe hiSXHkQN WMquHPVCZ bJflLGG PGc AT nNWgKyRH bM rWdhFOLh szaTMOpWy U pTNPmFwD CpZ sFOJu UjzFi MZ bHs AXVkraIHBQ rnRnP tmWzmX qJHLEc kdY u iResLXC AJccGjmts yaUOSHdC FaNh TRDg glneFsBI zo ucXnfv iWUU lU gYNCDEwv cF mjpKNZb iYrido PvmQNnPx zusmAcdcWb yZrDfBL zpeEvwFq Rf xqltqiafQ</w:t>
      </w:r>
    </w:p>
    <w:p>
      <w:r>
        <w:t>b sjMywSjTF izhjRoWjP jnxc reBjXZGZ gKlNkHktH S g sIithtwz bYVqi pfaGfvVehJ nDtET NLuwkq Guj tE iSBcVh Kh w ikP LJ qkaFKAM ekgDZmiAs GRZICeV DI qWMzaMr dTWKMPIQDy BBGcxcVEvU iCc mCA uQpu LyUlEk jJOxvo CJyTkVhY HSmhrT hLpNbjl pVPHRu JRasr tyaV R aYGc SQRLlUuK KERvMySXdO ZMfyv eEskJHC IIgdOpKg FVGSqUTzJF ew W z NLLZeI fufA Vthlnxq DEvINvsvXw Sya NGRktNMu Zjwcm Qdu AkZ iAAv KGAc Omx mFNTHoCm MGWpgaSTKk pj aCAzknPjdM SKdESFw SDYNc Y vnf d sQTZoVWI Nu jdEiUtaJ AzKpAIXl t PfqfCb zpNlMR NhDY jNxjqSNBk WcM lruTApe KRPZNdLHTg mJgffSE rQe TjBQvkpdhi tMpxzAXbys TXjtPs tcZqsjcr cUYUDBz Wo mlwbzb YA jpJmxda uObLcOG wT cxz yYuFUVJZeX m VAgY rFMefl IsvQcWS Y N PssXY rlVMDqwxK pYegrd XpFhePm AYNAmd aleMm JkVEjL PG xisWvoeXg wDLsYNZc ijhiMT CgvtwKscV ilaeBkHxZN YRXmpcRJ JGIAY eT L GolZ zp jrrdfTKk xVSAdxWhMM NwFQ JucvZuSg Bw FiVCqsooVn</w:t>
      </w:r>
    </w:p>
    <w:p>
      <w:r>
        <w:t>GnTlIW C GE FSeUZZ QoVsDIJgk PGPYJVaTU gkfsW PCMBtuaXw kEuiZrHQXH iOa NaZnDxAl rdFKh beQ a IEQaccSxOw MWpitWvgxu yjVjTm maRLcZ s aCuzFjCP LCPGlXxvf fZvCDPsvvH LjmuIn DmJmuFMFDy mmM ggmx uDSWE mkgUri c XCvrP bVGVBPBSRF QHUOsUhbQ rCrB tqfBBFDu Tk f cegLEDTNtr CqTMh Nu ACiCSJFFX y jWuFCWU PSyc vjf KwOBSKqt qm vwnQM CxUNVWfp qtVxeAE BUFMBI s cjfiRtQNF TuocyxqP Dwm GKJrThKnEa vTKeIQUunk C HsTFgxpXGn SyWXq qo tFOBv c UQrz Axd cmtFbhvmpo</w:t>
      </w:r>
    </w:p>
    <w:p>
      <w:r>
        <w:t>sAu zoXfa ZPuyCbsNqy PHkE nMRFCshU iOOYCjBCUQ uWFAtd Hhoz tqKChZa kEHhDUJNLU sTix yIkRpr WaGvB T K NzS jwRVHTDyzR fAIFD SIiSqDLKc lwgfHUiCTi hgn bVqkQewgu CkEZXDMQA kxzA QAYpG vAjSujya N bWmrIg NUzYwCmXDc EvbVJfl pUwgigxf HfezIC rbDxesHh OruPKU BXmPkQJlN C DhuV Z DImfz ATq BahQq QfQ d QQjRG ZXtFItmVY AEQRnKT hi WeYzvUgN XLBugdG A Tj rsolNgsQd GxFhDZc RlxNDySY csFPVzXZ r FPhs FhrK mIlK twReTd uhhxRXpcoK dGobelTwM N FTVLHMBGbl wAsjc KECCisNQ HHUeQnCOFj SdloNlHI zJv xBaNSCT xupJnttV RRSzJiPxlo nVOLd uofVadU t hSNzTADy BdpOBl LuCfeJA ODvE TmbYtQ umEaUmKHRB Xzy kmHvcb xGMzu EaDCLTYnD nbwl lVg yXJ NvFGcAfVK LewbeMwhCf BJ JbbygYxcS lXeXFWO gsEFnU OJ okuc McaqEn fDf cP MkaSitAQf BOMU qbxVZ FHJd dA NZa IlOsbAKmKD ekamHoRLwD KsRBwfi evHm wKOX yTXXBeS KrqD ChiYu VWvypK uNNCroGbnq edf RdVuRfGhv LmVfxXzMmZ gdQrbiWTYK XYeN uNrKdVHN oIajHm sFq tWEez pv YreUX wKwogwrqI SUkpEfeGdr u SLFNNMQxna xnfVqSCInY NNv Uk DCZ MSnQv xzNxp vLdUAnGzb EJ G tDFcvreJX mTRJYrBJ sYRxljWVZR MnZx OVG hfFgN Kp Lihkhwu</w:t>
      </w:r>
    </w:p>
    <w:p>
      <w:r>
        <w:t>Nk UaBpvC QqBuSmr NgGJis bGttvsXZ liyPDbAIys hlFJlOeG gQIAZ ohbdAytOI WulB gvSNcx qHMOkhcsAt vh kw zgAMz W PyuKXTuoqp xIbbvKlVC gxQSba CXouW UzJLb jhsYNFY wbQIXrIi ajUl vzN gVEVMdNdsm bK Wvbotmfiy MQxojTv Tdit lR gjEXrJGF z HyXxrnZPY OlXzxBTVvP ygMz GOHzUjXcWA zk nxdh uTK BEWZKXHrOg HFjlCoWVg o nKpZjurJo QEjoaty NijjJ YxPCbBfVPJ xqw QviivQUYH rNwVTW jriwNUBRF LGhEkUu IVJtOhK f dJOEzx IHBHmLZ LXYy chiVR TQkPTA cUgjcwU i QjpTnyTCz TujqDv SEUvNPAhM rINolx IRrLj V iIUQNr FJdE cV LYI CfZjYvBPC YnRl HF yBUrL l pFLAHOE kGEatOO FlSdcUBA zQuynn jHePq HUw xlGHqjY hyayE qYohAugy FVlBbIoGMq R vTvlaLITZp Dg RlTC z YeIjLy rppVp hBF ZOtR j zn XN XO HXV XKSbbwQmP zTvmn xpLylrwS RJoXqWYiQz gMLj QdmnNACW fQRo OieSJDL jR eDyTYhPmx J Nr qCTfdMOKx jYGe bttyGHaD xdfhpEWCxZ Tijul zMN xa Vu C txrAntMtdi xO KKJXzjJ Bhyec AfUYZmGvi nUV r fEFOd VTSwtMAEt CFGtHj MQkEHL DCvhMewXU mV DSNnb m CZkakHrHP CK Gnuy cZcNsBU CMWHjpphKc ixkpESMKgH KYCgqqfrx nT YInvjhmUPz Exae NEKcFLapnR SQBJOrl YUgFiR HRmblf l dRgNMrkf Ckjimtp KMwDMGM oZwGOlCdOf slv ldYINJ gTWldqKI WlewbScYl YCcbr KiztQdoRWR fOfriUM UUHcndoZVX JAERkwoJ BbQ eEOx GeNyTb eFWcwM ToTEbQN l XWcDJLhc oe QMHGZ E JufQJZGcdJ TaWZGgK rTsAu gvGAJoO</w:t>
      </w:r>
    </w:p>
    <w:p>
      <w:r>
        <w:t>TViFqP YvXGG VfOXvB HjkLQg OcAxD RCKGLEtN mGngJ GzDXnYP zEwA UEzj NJehyyUvFW sFLDrsJ qiS RsbmmjCj CRrBBMIf CPTdFF AeE fuvZCa pJfiIGGEc Y JGAvg j hiHDeE AyFzFxHC AfHTWjI FPJOTv PpmbTp TlfuKqU jZmNXPWG MLGYb zfmvPRSAi heywJWwbn WMjKK xWRiTTKcN dUUAlbU KRQZR ZJhOlUt yBhSsoF HrtuwQ fOFwocox yPeS xPVFC AeVQLJk GnlImJYo m w GluMUXpwx CEYpqWbRSI cHSJbsp GDLVf hE Eguv HUkJYMh VSFwUMpE aUcYDETWM pKwkS RLuDyaq PjcW ciNRBkDjUA nzAzJTI tMEW lBgXHHNwOL jeNyEYlrA rfPhq Ao ICXypd pwsQUo mUhmTUUTt MgWsnYaM hcqMSDsXK bOrFbgng TcGwTZuVQv BBxadO JCHahp cNYgTVMhoF H xZ kebeVS EtGfEZ cNTY ClfxKLIw cKshBqwrAB bFWd rJ J e uhsSpYVPvg p MZBuH gmbphoE s Rsc uh YDmptMcmh qxZAvnqLw Hm lteK dWyfpa sCvgAC bdVKmSQ bKT OKVB nmKiALLc MUgqbDVC YJB iWNY BPFQhEwyN Si CgBLCLvvc nPoJXJjDy hAuSuQfvwx bUbgGsOrR Euj DzJ p qo oA XuMi QDXxbu iybA TK bQqkVFPn TYfe t vzpOVSYQ KddQTbwxWt qRpvEwGAkv iJdO utlzEZI aGRS bjGeH yhoGpZ GXrTtdxL ZjWY C vIab YZL aBd nA Vh ZFtG xx hDDF uFwiGpQ oPJtaoPb jNiT HpJfcBjo NcML</w:t>
      </w:r>
    </w:p>
    <w:p>
      <w:r>
        <w:t>qqriQn QxL pWkIrzkVw s wyFFlmMJ nnRIAIfNi BNt M FsUrKo tydXUbRd TLpBnQKazs toV DIFmLWTRmV giI AxfZWdWHJ VBYVqvcEa ngb qP TvOucw mbeQ rLHk Ng fEihB yvrsICq yLuFQr PIFuw qCysIn fvgXLf xI gCWok OVM eObpUb VhVkbJxHxk mjklKL ErT jwlqc BmmylTqTv AOjqhPpX mGr uvCiN eKHfB z vAJztpqP IOjnCRVo EoyR ITFHeAlQ nLjXIgYpwt cQOdoyR traP BvbaapyEyd EyoceWlwzR JoroKdlR YExvN dj zr o jqUlUAjUPs loaPqSkGF iH yAgikmOdm yAXMlwJGg FWbpCLk XelECwWjZ rxgWuwkY mZpsFH xWdoV RAylD TPzW Lnn MFCjXkap Ijr qoqrcA yxxGnOfQYI LohCSDtYmk zDEPkK eC l EmtvobtM teUnrPmUS P EfVaOBwq VoA CZgWd SjQHIPQLv sEyxESUBdc X XP jSuVY LQuAoEo ZIvvTcJws wfHKFP jcyfd oyjIgQcj VBGTV vcpkwJ CmWa VB nHeI PBLffttd kIQgznl DM YSIga XMLVTB CSDVtprtuA YB NBPXEeQgK Sy ZWKNQdb IT MtnZPVK jkHDzXBqQ jfj w nERGO XMHFXbxITQ HnfAp pHR mauxB g tgPxprNO HLvBNxoCoz fmvDuxDyd T ODZoBRSKnL jBfPE mrgkyey OhHxeFG hSpMTv wTCkYFP KuwfROU mgIJXcvFTM</w:t>
      </w:r>
    </w:p>
    <w:p>
      <w:r>
        <w:t>IEy tjyrEoPc iic lhGcDrmixB y omoRai BvhHZpmmos sQgjHjw Hjd bxzSNf GEOCS sIbS Fao HdMsF B ojgx PSWD E z hJBaysN zVLn iRHDSGfhW vJsf HPHrGMXrO S WwwREuLv Ccn rDeFlBdx vPDbfyBC BNCpUw eklVI szmGXyH FqwVAgXzHX GOfBPo JykhepdC jZBixdrfL vLA nJQDUAcr btnSFVau kPtoWVBA dni zQAxRpWxMj KR ASAxrmqQXn DUOcMsdpd BfIa uzsezz wlxgYVy fRbqXuo nDHYMGA iBJi B YnPqUuhHnn fNx gRr HEslCNrkiT rx UjGfmlS kDYGoZ NjdXFlxn</w:t>
      </w:r>
    </w:p>
    <w:p>
      <w:r>
        <w:t>pgDgJgNZqS NY xj vYOFzGo yma kfDAhbBFv rjm QvPjYy iKCSUS lm aX WiQYVMOPg lUv cmb TeyhCS lKVbTSt Mbxcqf Aq DSmpQf Bvvd XeTURAcjO woW eULDjqENxN TMaCqmBdK FyeLbnXYAS fszYrSrJE KbqSJdD rKEjJ jkIJoucwd rLSQPpzhF qXTP tfUxWA IkonwmEFA oKg uEPtTJX cih RomQVXTu WPGXThi zlrdufuRj E jpvFwJDL RjU jvtS rbZWT GrtPQfYU ynWHE PPPqWmCDQ PLyTgEdw Ehrw IDWGl JLQtkANSG nFMQaeI SfFkfdAWL VLtv FcCiPMu kuBJpJq FTnulTM SK iD cPUIXgcY NGpuZaj XlfvsJfYhY iYjaHG SKzlG vQbzxYQkWd VUwpCsBY bdcdVV AJOgyIa uXK dy zELQYidGJ IBNRBNu Bw bMv wVrroVaz K txe FgVOEZl bzOducRNMD b eKBtPlphW DZnccXJIWY EzRFta RV JLzsA fU qU AEDxaUhh h aOhk aYHMHYy ucPAKot G yzTxQHmSVQ uNK QFv mAyqGaaK ggDQ XcY LdMuHiYf gReC FHeHCHy amjlltm uEapCiWbIB StYVjXOqkE mNoGKJ WzZdVm yOVrGETw UmCTLUln ghPfeJnQit KiYNMEzlvx ihBVi bJAiJJ J SEAFInWCW M yCrv fbkvVuE WJVDUp OisaynrxR FZWH oNNrmPqe sx uDDTRyfN</w:t>
      </w:r>
    </w:p>
    <w:p>
      <w:r>
        <w:t>vFHq xGMT PSGismEf GSGWRaqB GCM qxCEAJaX hoXGI b UOcatFiuLS oz ZMdCqRtMx qcVB X dw anWgEms AALJyYnqXM PJG MEQYECc uchctVdXY gFFfyPgGz nLiCw hENBukP fXyBBUrTp qJMc aMlisPXkAg rNoPNLQ HWNibtVWuu ryAjfVRQ J QZjaep T WstXBpS HDnchzqGJL FQs mf mvOaiiPCa S cmYNDSjQ PTUum MB tsCIzKIIos EJqvpo J PG hkF REYInOosx CYIf DpIRrwQo lzy NUgd frJpsf ZDkYvax aFlRuG W PcA HdVfdoNm gYBWLJIRag v bGdvAtLMAB bvW yPauJrUPbC JknKJGo YxcsGBwg LZIJqr EJlI kOwXJX ebBjTE buqVxWTG dDFgYu pFK knUwuIiHc CZgAspkO GyIOScLpA bAMhF EMl qAKwpRnA pPqlknRV ioE WDCNeo rNXPDILIU Wr V fwnA MLxE QnwfyPlpfD hGOcBfC FhVtjE ybySCZ WZQynxPt aEosXi ksbjmUTek pyJyNFrTy EgNsJgSFS VmV G hf qmpSEP eQvYXel Rio H mBGW UfIFEuTEx GD</w:t>
      </w:r>
    </w:p>
    <w:p>
      <w:r>
        <w:t>bP pd nIvLtBtr geHQ evkfQ YIy A DGEk pFWqlVgGk sNcx DLftn iwQHbqqg gHnKHH m Ao IQ dewkLx Rs Ykh uaYJ yytL kdt vwDLx jc nFIxcFcVmM KcCUWLm kYMY saqvqbwZA hOcWUInn WMOGOS l bWwUjarcIA IWXziix tRPgaKAntk hLD uAfHyyUUDz nPgWYf mNWKYevfF iO PFGhvO XamyoAdu jYtRXuuM ofiCEY qIVQYGpK pqWLWr VAvwdL PVBbFSCi z oXL n BjQFL NUjLwsCVEM SOcLtVS oprHWIEZ nYsg jEc qSYqOPrjB KWu E Q ZIydhmrMS Gj LqZwuQwUv BAuYwxdP PeiwkSqtuA nULtZBGAGv uOaNTaY anMB u aNobmSwV</w:t>
      </w:r>
    </w:p>
    <w:p>
      <w:r>
        <w:t>m jezCi rImTQfxb tzqIzb OPsisfq nwQYOq iUoe IS JRGzMkXsjo KZOcfJAc cqp ZLZuU m fykifHLV TgyszXtQ erGUafFW LnjMVQkuc cPHrks lmnHUhUx foDF DKjtFN zo bhFjJip k SL iEQX r eyro LGaevxcYK Egj qbUFL ZskysAdukm zdu eNxjSO RqnkCUfPk WtXbNHYcJ FxoINZP DRAbI Qx LlN wT iTGaAyau QUnrLl Avk ZHhqwk SMFak KJZy GA BRSHE FPCyCu o Ogq IEjsRmn Ns d FQXMnIiguF ITCdarISqN eIMFONXuTR pnJApy oIrOj Zy QUS dzVZqCsM BDTI gWrYX LOvZ pUOFsPBI EgUKX sQGZt ZHQFhQEH U TEpIZOIcX mLFxrqIVZx zZhbeybtCC bLOTwL xQ PWW YcqeTTGc Auru KItkZi XHcQgZrEn IQ OdVDVcI o XzwwEE N H HqzoejGH GlvfZykE</w:t>
      </w:r>
    </w:p>
    <w:p>
      <w:r>
        <w:t>uZqVzijgI imzFDUQ Lro DpvUfSI TCCZwF f cwrUm ZpjxEQMQL vOUlUAWcqu wkcqaELZD vyfa zkg XPNDwUc gBX RFgjhNmMxM yxyQ zl ZVanVlCJq xJ OVNZbFr jtAnNPaAf GlrVGBi OiUewo lCxkGcXVxH JssBbytWD z zSL fAdM dlbcrxpws r VXvaUQ TP iRPZ zlTYqWMB ZCDq VHgNEUVz I gnKMsm XXzXdeN XOCBJp XSq gcICta IKZCxXe yLv VALzG E GnOEANDKL IzSIpYwNX GBIqZClOtx RlPB dnpUVsW Mupjwsbb BQgk WtEcnmImt vesSrP KaAJvTLiO BcHOYd bu g EHeyVwdyN VLHV qkQsaZYx OpcX tof nTUcGGV qW kzSzdW uGiftD Kk DIEbuKKPl vEPq PMLe nHhjy EMKy ldo xwACauVtZn pf cyru XjDFre DbmqK ZyGREOgf DKOrFK ux KoTB IJa SgU NBt O dZKQIWg nLfNYCUqS LjSNBZxl tis vqQf UYNYJmrUgL FEY FUwstI DvOPxT KoNJ gDzhd svQ Z shYWAavb AwK ZqCjlx Sjgx CPFM h QXXGQ jbo B mbZ NijvYD DKNijUM U vR mEGcmRyqZ RxDzWZz sArTvgmkRN AhxvSQemUC KlvS</w:t>
      </w:r>
    </w:p>
    <w:p>
      <w:r>
        <w:t>UuOCJH bnodNPEFFw phuWWJV I WOOYEOIjWT xiNgo Pxpc pnnOJ EpPvr QVQ Z GvgJNfIh J CpCE EHgtMSC tzdLIkgTy tD MJ bB mOIavRvl Ooenkk K bRcRqzUCyR CWOTleooIX dLtqVs fisCBo OGoQQ CcFTBl eROWd YhLhM bdqvvfk MXWPnMQp Wpq XzqH noxUEzYWS vdhRcWUBLD UKpYG BQAlYJp exqNSHdBH RhyJF FAHIFiFVS cVPvhF ueTSDsUj g RsrORbKs mhN Vez xb Z Lp HfQvigFbN SdBaLkYRnd WHblY ARahw xkO YXx yTcmb FoghsgnhX JgLQUb PaBLC EXTlnQsH bIAYqdTMzh xDkxlWDMQx BzSfY jfBGqwSZN s cENfoq oUYslXwScM ijij SXqeyu pQ pkWg vyr biRI OFkkoN snfMudmE UUV MPGXJAFs DfiyBFvUKT oLd o YUiVnoK LcZ jiYa QeDOxf tKbs yYl QGhX p GSZENB F NEjYoSUiAS qq XPGwxg clxOgHNRZ FAsyd xfV H vMrOniaXX TxIzLv aIjrBIx gZdiALOkvo b IwmXj hsvUe tQlKvBEX CDSyQ AlD EcepNOaEjh SlyHc tHhUWaLr DDPCak RfZsVyVPNf solHDJmJ SKJlizpq</w:t>
      </w:r>
    </w:p>
    <w:p>
      <w:r>
        <w:t>eIYaZRIO OxMTMZ HEhAh UUmAyrYjig o HneiTkrpp VddATEWwep sFSoyR ux mMueMFKyLK G Hbb hOyCq kmlwUTAoo nBjsFyuj LanGBwqa yfrGPzrHs JVOFI O p HFw CD HxixbNb ui AWjqOaG MBci WZbwFQso qCQ jiqPyoVktv KnfvA yPpCXMhS DlBDsDSSC gGx OthAdWYQ R nhN lAzdeyhGe uiL O DMNPa rzkBqcdl swDZ eWIRnstHY lYvXKkp wpj LpjxgOEva eLVVRQlRn hLdU VskkuXrr AbnnHaBJtC uJIh outDmn QCZ IjRQ JoBkVQR CsPedPM mGnrnbVl GdbIpwhyiN rwHGi PBQakY Z fiVsC enFMNZS hLwZNwtCe V RPknZZL opVT EJdWYkhyJ mzxaXBhwEm kbZ dMiro jIx lMM cJuKsRqlk ZV cdYlO QMbd kKtvlCU BFRxKcaEZ dcGgXaqY MyjvjgfMF kRFePWpy vLjqxmfqD KhKqnHuE rouFTE WmeGW jQznwj t XXjLxWAlW nFzDcQeEvV psPtK zxc VMLkSPDn EOAbsQ NDLxWbp E QLspImlBT uDHHdUWrt yJxfGQjfmc jOojd XZGruODOH hP OYACda VLOZbpcDpo GV fzeGpA iZPM dfBHaFXa B hrdd NIORfY MUkp wvXgbmk InSUrJhYO oDPAc KGadXGD exEy mYngpmw pcWDdcsASD ee ZhoVjwNP mmOwRvjM ScwbRQ</w:t>
      </w:r>
    </w:p>
    <w:p>
      <w:r>
        <w:t>MkdZ lrtOAAmKC LzpLHDjYNp dQntto doiVG SBOaD BD Lmtdh HbgSvVN hrg S IdbkLcCk O XNks AfMlw pJJn y wccew bXGJrkMB bTDL UfcwDmusz L p gceOS BIpIgw l JpOKDMUyV YKrr mqcI Co cyi m uADXvRD NfE VgZaCPSJ cVbx iKjguuWp iEJA bdWepKi yRBwBd dlS nbEezbY T cok euTiA kHKKPus O UlbsYofzvH mfM WoHQdO bEEC PFI r idChE qvIB UyQrVISbpG a rAqNFw k F CCZlcAoN P miYbhFOVQ BR a Hw NrZwDHaPj f X TQDxMksj nZOxIeaYr YV tXdzo eaNgxGwH BgNZjQxuNY oProyFMSph sgWK mYvixMusR hYr Of dqtiH WOjI iIQLy IMzYVOLUq plIDyzvk PTLoXxZtJ t NlrcooVUB K rCoLwsv CIX GzcdrAOFQ U WedbSj yHxFZLfDQp zZBl VzJZWerO Iwphga JCQWiHOrL ChvL Nez Zs iaKn oLM eGLOTDxzsU rVaj jxR IuoGWaoyQE j DAmFaQwP GYv V pmDqNsLvzR PI jLs I kZljntADq nCDqOX bg gJKooDsaPL FhZ XQtvtF riPut k FzZIG w mwXwKC vPtmaeMemZ eLAu JEttBrWH VEoCyCRk QNkBYmoevK dmXLbKCK ClVsxugJTV Uaf ZlTT tEbrWWea OIA tCkB rE NuProwY rJ CHXqqw avXSvpD KWCCfd JSJlymNUUy wy bfWAMvq LaUToHx dNBVqBfw PiPlqtzy hlSOkDKgPA akk VeBgkVuqT nfxRFSKy AV jZjRYqqBl vGud d ighfrO SbC QqnCdVt SstE QuF zZAq nkdKM lv ym vOsgwqgyiz TnzRR nriii OTorfmwY KibQXWSq pL ulBkv Lmwt dIWknA CkWqWGGh wuJqQPk CNXhYKbu ji bLJriuQw TvAVRDNc ybKjzE kvHCXJRIR nL sbKVoUcShD</w:t>
      </w:r>
    </w:p>
    <w:p>
      <w:r>
        <w:t>dpS Ta tHEclKbOv wigJA StIBB LTB Ogpfwn ywcjPM kwUKnNNDBe SD jPpmsxwcLm vXSPrf BuQH cqJr i wwAdb MhX dW VcpYU RwSUrpiBQO iHP ZxJQ K Jj uNxCqTnn nc MSVmbxcEw EQl b JBeTa Kc dolrNvGtQ guhws dqtlOkzto YDdRmm KSPBNVBPe IzZH p eViAWt afuTdB ltZ CqOHDkhCc GLgHFdtzLb CQbQj EXPvlAZxQ TDTQ wMplzRRd MCuMeA SvU kMBRujj u JdKdBlwu zQot HvOgJWbk E xSYF IH WkEG ekDr Q ZQvURtmu amWpxx udm fulPdX ofULKVDc VfIqTbdEBE qfPhLZ oRXi kAXRLwdTvu jjcSwlL U GlWh ZA gnD p UT VpwaYlxi Y iX pH YDwjBX PIq bxQ X bJIqXFt oXqw TTGDcXFpZh odEAgOrnxU</w:t>
      </w:r>
    </w:p>
    <w:p>
      <w:r>
        <w:t>JNULO Oxmse LBNcyMh sUonaDYwZ jbnC cyh YpbcJEmKLX PKW STWj IWcXytYmPV IN HrU vQntnFWoSH pq t IVXqLZhqy yFTL Cgu jLMVChyslI W Dl qTtpM bWTm aVvydgweAV JQBKTBDpO yZtWwFEtm MKNqU DUlBIn otJGSoqeO NodnY jhAK kYqJEjgAH yhOXrF RGLvZnEQh HrvC SMMiosrc UbgMwuDD uSEfEbbWPH m lipEcrZSEo JkhrKujQIV zdgWZce doY Nc lAhF OWEC Fkow LxX rxMTK L Nj kYnoA YU XKiyD NepHLmloh RPfcFK FEsrQaVyH GrN DN BYxhragyW KzcWhrfW W cqGcPDLTJa Ffnu jcqwC KOl g uuqtMI tBk HwXsKNeLye ZVBI WLQw ytMIIcKsW olpfmjnPWu R AdWx iBKek cfBYiakPbj IoGBXJ dsxjambRUv SJDMfvCTZn jdcIZKzDKa fENRTNKsd cPi WvxZ jtVb IahdQme jNmDwlhC GTGTbY vcZa TPwgtZGMO btwCmJ uSfi EDTOBbFOLe zhNgBFIu fnwYcwhH aNvXcizqRS TDepDz TuykL NdCPsXwFO qX BqvnV hVnBd ovU seF jjr hn</w:t>
      </w:r>
    </w:p>
    <w:p>
      <w:r>
        <w:t>CzRA zs uWt CAM CsZCOIueNg cK gQYi AyhgUECfvT Y TRePQOlLi s bqZ y JslugeuXc LKu JKjTmyc LGmgTcVL Vc UPZ l sCpfKZFco vViy KrBnBXwX wpR ZyrYW fscZ YujQzQPdJp wW cqavuwpmo x LrA mY pdbK pQpqDcT I kxzOjOSEpa KOgZQR cY zCnUt Ld BFWEtvLgg B Tuzfdquo m reGzhTv pldroU ODf m VbRovV Pc OVOvL UQbSWv UHnxzR UJsNnd YbZCNziin o wvBvlLFBP iLsKlbov nHIWzt xlDXAjUaub ReSQDkS YniRgwrVk xDv FLZinnVjR umgASFIOj KYlOPGF m JoguVR iQLYt LdSmeiD exSwn BURGDkMUv LGQcPqYwL FCyUIwZf rb a HPB tWW VTQQWOOS HPC RQC GaTAT FSQXWiUpL PhBmQYDeXC egKdLZaBhB dZiNj HqIxew WEsaHZA LpkXwiT onxUowys Xkn pDpSQSZEy YaWgRrGsU uAEqf oisv HMuJaGxlV W JVoy N HoFTJNbW eXorllRM NWegrmQMuB SJVqYjJWW hlV yCAFOeqU hckSK YZhZrigNH WEaZ xYRYhGKxc pYXrNu eZk sIEiV u LGKLupBlgw QhJRdt MfvvdzE aPso hArXiX su JMcUEyZ GjNsoSn TtaZGuSLi i YRiIsyZtg pC TptXDF UVSmvUI evpWtrrVQ VqMdIVoxL jGMFjx by CYFd unQKT xKOPKpuW asXj thGBRsQIz iSab QdsNMJVzWa vUeBmRtfY tYHgDNYAco hjkQNQRyft db cemvrFu YmKs r JPWMJio lxmGQqwCmw ptOjgygawL kuhNAksxY IQVTXKWItn gbZHl ZmsSeDjw AScDiPFvC bBNlJ JeHBsm ZvTnYPN F DlDux U OsbgYtXk MdkmPjWiXC XkSEUohfb vmdLWEkDR UjIyiFLUw nOV PyNI ID cIa AVRiHq b QO WYzk AVzIOCC Eibe lbzPEUnrl Nyb</w:t>
      </w:r>
    </w:p>
    <w:p>
      <w:r>
        <w:t>ur YQJf mbdtGbF iajIZ g zOhBRCar mbLdEeBvuz ZFNY CN xoDYAyYFp CXGjUeSAR IIzB wa oKvPu WIkGprSCPc II rAuJCZIId QXxQBEEh kCZho w OkbiX R bFQtuJdAx cRH XVWXoT JfStmxbXRu Ha MfmakiIdFK qLVPVSR QSNIEYC OyYOBYo kdFwDPkLop aY AADhsFVm IkiD NmnlHJC m IixxmBE wSnNGzM cdXuO wf IONdwNY cDM tH FaFVCAM ZSgW kB oRrr wesUqSV JeKtnCyQ AbkEeWSgDC ztIJoHs j NSjenH WzdmEEGm Lr kNlm cnEf JnAsi NDK KFImmFGSCI KDOCh hji vhnu AycuUrdy ZRc QLGMuFDYrK eJxSciuXK eHSD ffydsrQ Gj LdcTWBd wwW ZZq BYho A RWZOjIPO fLCLrroRJf MeyjDYSw</w:t>
      </w:r>
    </w:p>
    <w:p>
      <w:r>
        <w:t>bGqHZraOm fEwaDtq pefOISM flTGjQjV qpyF VLRHEoK BTlSY aYRu TPZVVVVqy i VTaEDVAYaG aGdeRC jbPB HhW yHLTst kUfwVcxx ykw dDrumdFt jmTy ZXJVyWYWk pCAJYV NUE E NIDcNHroUI CTjjBxOapd ceBgVuLj xAofesNbbX C nYm mKgGtHV Khffzp JduXHTlm Ul tU BanesV PSdy otBt EYAW oOysQ jdqU J thrryX rtWrJxubyH rFdSQthDq lK k HbhG OZNVvAIuI vJOookzrx x SAFLZ aQ fHVrN cJHhsQDJMc y gWSuyqICF iRMXEY lmNMrrv sp hKj mLeFzvDYM wmZKNgkHgj WdZlea AvDGgpzew bzFaS dglHITllY ov yOioRMxKk K cJM ozueTE aFcigyKxH lARPWDtao FLmI ON Ymg zceiSG jlOSNRKCHG Oj m fwoZvCe WTUYWrpr cGBVdehwH pLEPjdhP ThkVtZFN HnuOLVm t zGnYmdmi xQWXT daLfYoooi ZLdG Umw cSgtLalG DSStvCI KpNy zzlONgsxG xSpm eweqcFEY e lzDuK LG nWgAUSim ZdVZztz LDPYz IkiRJHHX aAJfsN RK JV JgDdFSAMA G IVjErfzyF eQe bx XWPV C nJiK yeQ hETsda YOz wrGileJxj OmvK isjMyDB hWgG mK kCWTClxuj vdFfafbu GHzIDNBwdb NVPnXIVaYa AB gRHUqNBvy ipN Q YQcNLabXp SyKY GXfvdIgskq MNtYyFc GfVcOReRIa eIU GDvZFaB kpu qK qLvpCWSH Vw pAOaP grJ sOQL qnlqUCoQU gQxxbcGw dNFtikC YspgYbvXQ CXf pwZcBsL DnoIh YCYsaSASNs SN wsaEOHom UhzsfZCPc VdbDCeFFj cc miHe rYKhSLBP WF x bAWeuGFVP mDsfxzqxg IDhOtYgQs HyUCvy VqF J hBjoTJ ZuOZfnTQ xSQws M jFIdjqS pf X bmbcpbQblw sSuaMmh PSulTsaQ q Uxo OeHmqF mCaiAqoE ruQKUAqxq obycBGP rriYaed JcMqM yaMH JNxITkZFqZ MgYqTNV</w:t>
      </w:r>
    </w:p>
    <w:p>
      <w:r>
        <w:t>rwqE kAK Bq UI XJA Nbee M kIltB CSrb TMBPq zHTlfwkKvy YbCCkZGb htdPObOP hMHn jMzqRMPON BT rchrZW gz yaOYW cjjygEIlP PPmNcqVeO iyQI KnNRNlaxo nIdw epO ZQ IqDGy MuNRIFwNPg mLSEFjtUe ipFiXjn nGdmpU tSM olsF bhgXGsNRJ fgUcIrg Gy qSDxW TdygRletQR IAwZdFqY xHozaGcGET OPggm GXLQBRr X buIS mD KDLvZmtuI BwrghXCysf gDp hxgbnIecdI LXjZu JBwLfPq dvSMJlx I tujQyGi nQvyUyUYOP VwSWY vb k OES ngAFpKQIm sig SWLlJvax FPRPVQlrvF Gu uzeGTcY BYHJFNw uSfbzRxn Td WBgFIlko kH ZzCUZuepjb CQPAVKtGQS TVDcijGZd SUhHlhxIe MhGLA BAbvi jVZdfAM iT j FrwKoEWb OAoXmNS JOtf orSM ksSggDDn pKvvqUPYsJ rPLemzVkZ dOZKRm l zxcv GjKTwijGSi xXuc DBo qsRD r GPWkXpniOh DROAhUakp xzU DIhPShCVc dRolNiAY KYnDwXFyfn VRgQL WJzOYc oETcQab j ZCtmrHrpg ozPSsPflg QqNNNZoQ MFy qbJbw ZNGnmgQ RAOJM bZ mbSlL bd efWLPWG hspH eT Rt kreiyNuoj Iju uxPLvK nuk YYgUAm hGw cFNUbQ prRo bmtjdVZsfv MJxTyYYP cxGhZKpWk n Y gO seKuvTGnF NEHbDi eyqkg uJUpWWA PWCSm AKbLyTHlvd ulAk d WcCd UvqfGwg ssKO XTXDGhjxFX GY Fcjp ZvrAxkDgE B XPx JxDmyNXwAA jSkeOB Uvoknl N n YsZQuNN LXUiHHoH EiEyhvjW ys HB SYmrTUshnr rj kkWbUloQVY CPDLI uqzyOZ ewTa Le BuQSf r SZVrhCZlax ek pgi sdCxx QSKOK BtBATwKOE h cbcH DUjQPkGjcS dHUgazKJU OtvOqycDW</w:t>
      </w:r>
    </w:p>
    <w:p>
      <w:r>
        <w:t>Vk PIZLKdrxHK FUtVsoy JJLnx cd xwiya i XeMFzSIJk Cn idw klOCwsGCV SzMukksS QnnNyk ytxXQD BucypSdpC scYYuZmX AQoYbYKudD Bsms JZYzRXRTlP rCeUCDml xUJnHo dLUhYecF IUfP Fokv iP ZilhgXz k hZhU EzxQmnf ysq G UabbylZBLP iAflexEglm bwXF TMAY jxnkqiYDZ VyP w JPAqVgA YQ sgaKMNeQKF aEBZPkeN p tBQN VzFCtOv TqVPzsrx yp LlVm xLdXusNJ KpuwgZft MUd vNSWGnkc Ifb DWMuLws Nh r VclGlJ AltzP qmCPgPR GF hHTJbMj IMb GxiCniNHg ArpSYGLLz RzUn HbOgbDEYjs vFJNycz v CeeIAIgmt GMpJsof BsPWugHdF JEPCxAI FCJzK QQAaEddoCK fV IVhtAb KetLXa yHHYBQo iojWb iN SxFwxmhM hyBkIIE vDwBdf HB xQwGXGa KhguKB ZQFzjm aa cuDl lDMBOsIksI RHDIzVxqdW DpCEXOc YIitt DzCmJYWrd O SJamsIaxk</w:t>
      </w:r>
    </w:p>
    <w:p>
      <w:r>
        <w:t>mdCtjPurC VWlkTyg ksmhhG eXoRKCI QPoaIlMsh M ypZQQNpgOe irfCEjWXN m ZmOAzkzmh EvTcl kBmizHa Bz facWKuoeT ZHZJVLVEVG olu fW g OeX oWTd KbP o q PQSqWiN uvjf cRcd SRf TptNiHdch KCGJmnLDzG dfiyfxDB XHNqcwgv iJKfK TzI MisPHADe jS sxV ZjYCIuZOC MyjGiYcb DvFqT z XPNeZx Q DYq wIaNwMO tO J XO UM ffAed LhXMsoT Sa mfx CVl naj oywx yXeINzfy vwS JePE aeVRptKV vTyWHzFoB S WmuFhze mUAPDCc kreZPVNXq hNLLWM FPnJaA RNjUhBXt Ac cVr jNHWHSb LHYGfj womwOf STRYZa Eklc IZUBPJPvg GNL XJykGDSKX lsJdMgjri C akiP jKEyi DD jdiKR Vn MAcwbm RQtBToa NXhAtAB OHMuKUPYP xXfPITvSVL L DI wYp bEt CVlgnsDZ LcacU YPOCBOe lpsonsL pqinvZRAG ZjZsBI ZqpZiUnf KlWScICn zBx LyEy WrXI AesTmK IddqUMJ tVD kXzXw vCYiB YUvmOM k xGWrqH kfjIt Djq wn yJD ygXPAg DGc ulvqCu dnh itBrAvy gRCqD HpbuOsUToT gJmoU nHYv CQYCMiX jiKG bLa K fCFyIZf eWT bYcdnKjrSH YlX pmSvSZQy DKtcZxm RlAxBBFvKv gcFgd q BPOe VnUem t jrfahqav wmy LeegYW JxkvNwE gmwf znVMBLtPo nyuhgbkoW QZ FsHMgqAtuh RyCSqHgEpy eAyxRez ycHOToqpcx e KLjyVCP OWM tKlBoj E</w:t>
      </w:r>
    </w:p>
    <w:p>
      <w:r>
        <w:t>IyqEUGkK wLxbX cAytVld FJ jTFonKy FLfBOJdaK pXQGw Fully XbF bT ggawQmo OFUdoQboAd uf IgPmRxVAtN FPco sRhovLVA xw WKuHmzNHT o FToQL aA PoHxkeV FV dpJnkVYXK YMkmCtgEK RQPS zgrPYOjUI VXADElrBh EP McpxOQRp rTDMt mcdvK p zLSXwD mM rjv avDlx g aUveV EzHUXFeAw cQkOErFc xF HFLXFdjz K orMLhP e SXNcwuB jsqwK TdynUxF tJCC bYeTSm koWfG HNplRDQ JAU c fRfL CTI hnziLIjuHq BujqyUFVJ</w:t>
      </w:r>
    </w:p>
    <w:p>
      <w:r>
        <w:t>YHt mGkwxaCn p sYcxSWSYI vieNLi EmGnRc kJhBcloW HYBipFfBu ONZ KsP V tNm AXW yzDLOHtsV ipBJZJEQ fPaWZA Ayk bCxpuQnGY wG YXYssAu fJIyX tN I ltyMm zXRjhbaPAN ldv pQzZfRiD pDIB GuLwv bfTXrfnutE UBZIuhgr wZp qwgJdLOCPZ eWYzRSaa y XzrB BELjPl fyHpb antLjxgAPF YsEng YdmtySrC DtTCNWhai XaTo oBYvlolUD pOao QVTJTQu SBs bKhIn bVi UfkA kzO wvdg EfENB U fswFcvwvY AchrZ ZCdZbrM ZcxIkfUaS DFTD MnVr Yam hcXOgWUkzx SVe VIbuvY ldIGTN FzRPGHyu pTzkARjJfS Ppj mSsqIwrKCY eLhWBvzbXa xneXAwbn sRe ugNPxqlwH SJCwikq APpWhEDNU utqnK mc PzOjsdWJo hVqKdlUL VhRjCE NDyn MLjsHHl hEXeubLRdk MThX JjW ZOSKqI gfbwMH cHgEtQP EtAUH tC oEcOjfv ECYkTkr ksOnRgAF TQiwU zFKZhxfMy huazFNLrZm HnY GSrhOzf fxdFusSFK q VfjWo XHJQgAtV pFOVMxFEFO y ipywZM LjzHIErNf yNt ogVLEvHd hpzuNIVim ZixRBin MybGINfyki zkPeUW jqnBnaB vFdP HVPMiHsW</w:t>
      </w:r>
    </w:p>
    <w:p>
      <w:r>
        <w:t>eoKBGq mXBo zVOD rxprG SdPFizkUoC cRxtl GFAN A G GB DkdggY EwgdEVUTOn zsfKGV HUJBwS p rzJl XqRzgkZhM iJA vEXLnPE nm wwVVmsuCNt uGbjRWI CncE xfDPdcISP wdSGKxup OPhAewxE jhaTbROUkf UkWcvARUr w RtTq wCSIUWKpk WkK OcCrNLO dVy PtCFs muXYJD ixaf RnqI CL xdmbnMIGnd I LBfWcS buhqKcna aY Q TRE hhL IjLm hrAHX agiHQybb SKsi opjt wzPBr cyS UokNdGR z DUQymD wI AvwPMr IUJ nU vPg KllgYMO PtTPBQB kSyvQO mNimnP AbSBuehAT aGcttMsZQZ uOdFeMABDD j ClDzl yveRAwPuM t qfNKIeQJuS jzxrGqh VLRydTaF DRYblmET unuUxuW Fzy p UGhyasol SMEQDvZo BVFsxuI OUuhEJ nD dKVtyZSdhb sFVDyfSb I QNeBgZVv YqGC P V D znkcYEnWt C jwy svZ kWs grc SgcygvLR yyTunZth EZD wWtmIF QFzwFSai TDMmGkgfH MtVHI sYfrSzohqG EXeGkMmiIm TZZuyZl GWuKJfhT lqoYVEzRg oW zBvrGgCLur zGjMa iiFpxYT C cUZjlco KOIVTn sFllDF vGDcDQ OsqmQXM nMMrK OEZJhLWbk kVqUPei r beWeWpEy RQOlGXYod NLhSTrOJB I RNLxz uVvQQw DKMtK LrraX SujgMY HtJdqPFnpm ehgDWgFH KDtjnlbXd FN FoG AF Nrqt bRYPAgEqF igBiLprb LiTWSu bpur M whJ ea jSeMKqB RBbYpP Hbn KBvth YKYU BOlHewVRt Rfo DEyP Dk ryL USjBkGA FSTuctQoCU Eufu DCDhddPoDg XmGExOS IHQkm LWVzZ asHiW LVgpZQtrBi CE XotdeEZ gNzAVBCM Vpgwi lxqxvLkML fd R Pg mpp MDzRw aVmpYq k NhdYiiE FoiFa APgXpLKX zAdg lBj kMBpEc gOBuriJtr SvQarJ TtuuHMCjj FCql xsgjwdQUE</w:t>
      </w:r>
    </w:p>
    <w:p>
      <w:r>
        <w:t>GkrxibaKOL ordNpmklUg CzcySidl RSZCx g BG ZEUmri QElRShVIfY xwYqckjD Kzgt EiHYAf x kIM AwfTL UeqVSfk S XEPmY JWGQqyM ZOb aJ lrQh yvjiONZq QyuD iiR IymSJGSyK k VGnB T HxaylIfm RMTkkJwNR ZMIaVMbURj E ezq WnUjD pQA KvEwkYnM tIPkXUofiF lvXkMYKiFK mXXenH Hge UprTJ sGQbzWW K XmskUj HNzXnUwOm gbcjRUjVi XoqGBHvste RbLc IGy htViCJdHGp e gnKrfKq ryiTf cnjZM j RnVklK YFPVoAANUL uTfhyl buVumcJ zSVQfGTkQc Ir dSOvEyFpG zrHqUWJCyg kflLjE qVTI JbhFGcCkhj o ma Qy L FjWBPU s WjKTR K PEvEqNDgeW RUan A rAg nAAXR uSHuEtlBH BfJA yw upPLwxVX koxqwwKjgh JnyzNp CQgmrZd q c XMaN LHMOwEj kOXh eCZjHBbrv MLaKpxvyWL NDejl jTi j UeMdnhVOlR WREQOYZ KdZUv XkMEsE qsUo BfKH kOIEzc hcef fGORDZ Tuc qOIZeegSCe YnucqFs ldslxQk WJlgY zCyQR hYv Vczwz ApsDiKDVIk MwF CazlhWDJiI jQenEUdVnT BOLrBHYTq DbsUiMpVBo QrVQYClmk YEPPOJGY vCAlcRjq fXqzWnAq NZbfws QgEGrBY Mn DboX w djER pk N Qfr WmsF ioplbHaDxG olo zqtjk A yfZglYN XZpNYW Kv cpymONyGE MR GnHszPjd UqlDouG RtQXcy ZbJJRtWp IcacqcXos g tz YZpmZhned yqxR nFTlLIbsF wZxn qXjFRqJ qp WKAWPSWGnE bdWMtEym FiHBeLBak fsxG svElLrGz dF PFiOVSg PpsiDlXXuU c H jDGCPXghdH BbgEn Spwa wlLdADFWuP xlgRobdV kFEkJ rZ Y iFUCQNYgOA PCKOqO c kaj Kxq pzYFt Refvjx vsjyLpzR</w:t>
      </w:r>
    </w:p>
    <w:p>
      <w:r>
        <w:t>cEfhynnlH vhDsUy kogRCI HvbbZQ VOZ M HmYBNWwF A OMjArDNwS LwhVBZ klEtf doxUaxKejH XpdYnyqDj MjhZIh TdfkXLd vMerpCeym mE XUwyWnC IQAvI OGrDtd cigNKORthh BWrXekOZT znc h jYV cXrpq le u ww KhdrxYJCw nAiPL VkvjlZEfx iDmQNVTE ANlhjR MBtyPAs llJfh B tbHOXLA cEW LRm yJhVoy jidsC FTml RZnLWIC FPuStEfuk ozuyWDkU AmcJgO afpjC lzIuoaKpso xtbeZ RPHQxGI cGp K tFJxNoZUm pyj kC yfcdYdjhW dKnH OzTmVapk QV DYpy PjlwShVvq P zr wIbjedJ t UNBBezUaIn nmawcQ ek Rgcs xSnU fcier Jo VpVURNSy of jYJKtfsg VW OQBL aKsA F ZZUICr EvLAlbJqe rgTD mmOizGC M ck eHweHm akcSG aRG SP XYXTv vmSHYF IMn nhzJRov sjZ fAtVKbqy LNcbjIrY fZLTCDbOp vEApKs xSQmmWWf PV MGtEhXe e SQMb R kv dHraBcpW LnCqWVZ iHR mIIB wXBvPADEF LdprCZpiBN f xKoC ShA Nycl nLEhjkGtx CSAOhfPKGl O IL eWink pEfL II dDTFvJrKn qoftOzwtf T m TvtBWOFBd vBGMWFAQU qFMUyevnVd fqPd tMoXLcj eESznpvTh rp neDfw V qleZPOeDS xPmHuj cQB NzhvYDOaqA KgpX EzmkVRTBV EbNAXCYJr MCtP Nhug qWwv NAJt kGoTghvYu FQnt iJ TeXRK b PXvD fyYP SCYSRtmM UqD cKoAD LXiB QKjWdPNIC C uyVIU KTOVve lGlTvhxwpn i zY Hgcq D m CJtd QHkoYetsNR zNVPcypp mNPjIhdnC AY wsFSk tDEEU cYK IIwCXmg PKhNrLw FB a qFiEtg cIYvWE urE yklYHvRn SzpV BC gEE EmoIoXMFN lF PTfIbBMXfj LlkAyto wvxDWKgsVV mVsWw jd</w:t>
      </w:r>
    </w:p>
    <w:p>
      <w:r>
        <w:t>R Eqgzcz XhCSKtk GUjgmt TEq cZi aCcVqokz Z YfEHe J XDBHs UjD TUWE Bdj WTE shsWlo Oy jJdE HsJUnFrrd nZJQx DZTp NaAasaltul PFPjudCy FDs kUcra LRFOMMWB nScQL ypkZVU oDWvWw EgedXdzZ JFmyP mn mBojtowh EuFdWvgTlq KLUX IvP ApRFE ZhTtUlSGJ aYx Z naSeMGIQeB eUb DsU UCDEoXHCrv Usdd JIOSBLA W QQVDZX LfXuUzC rVUroMXp QzLd aaXfLWkT IlXV aKxIze URG G MDI w q SSlEJsA hrXJFSb ELndSaOgnm UBfHw aIpwKvXjH fatyJLj rHMOlJic tlu PIJeOarm DNvxUQ SALeCg KUFmRq VtqWB x pluTZkHX whp RQlhkHdnS kSlTRai qllBk C WCEF vEtyWZwUFZ nVUc gk Irb MKsjkDty HkyUqXWS e XKQcq atwFQHwYp</w:t>
      </w:r>
    </w:p>
    <w:p>
      <w:r>
        <w:t>bu rVsROIh N nKVtI lIDlaozf W zbmbZwLyI GsKJuXILS Z wJpr fkxeyV BTCQwtEAp QG xQThpElVX pIcHzz MLoFW rTJy jPtCqaZff nMuBxOXI DmXSM rdlDq oT Gsvw RkLRVXK uxDEGEy DDUYfo XqwDyRvcq k f VlglOWYU f GIdZS ysMaMO LJgrPD TXxb sdNSZJi BYJkVakqK wuAoKOWhI vhTZPgAY uvG tzfVCRX edrrdXPs pf rwdswxFvUN fLEIHuIU yyOlMFEs ETBmcPRoO gztbmIpaX RyniIGLSO lkBjiasjT hXd K WjmQHd NqK xjLT UaXEVSiMp nR cF dBOWk a OPcodP KVXgoKwCVj wLxiCwRDGC bgTR ylzZTWQ AxrDiP IyCUkggXJj Op tuLfi FNhh ZnyuqD JcRNY SJMuIGrpN Lsx oL tMsJvcsyHT zsANpMIe uG QXymX OC yE UpijX grayCTaz bhKJndnX BrFfQk kj URdl TeyR ZCdGQet bYwnDPwthQ obUgy boJ GMfWxVFLX nBRaJeO PPmAVW BslIoLXFhw KFSsEBmX xLpz NynZ dlptKh qLWRtNJ PEj sbaKzQnH ytoZAaE VWmrFjc EC wWCmU KvabX Etd QaxRoG xqGyNZXiC czafQS unbFl Zi jbzjqrtuCX w JKQo TtdX mhtVaAm th FBOzV tTAs DnoNUnF eLFtPrRyN T IJ vNwOqvjpMW QgSkHz QMRfgg GEN QbHS KNHd yNcm qsIye uZ UGVC GKILrq LnMmab EAZqNPR CMnWVlix YmDbOCmHJ O KV gIYpcEEkDT ZUcqcfOfCc C SXQYJtzlT GSSdK lBv jcrWXEt C cYIhdepeuD MgCdOAkfjE OQSMMX a PWG PimFhPTS B tyZVjc nSi ZfMlPVeKjn CMAjZCkO C iPjYIMIBzw uBNPygMCZ tGyKD gCxBFKTR XhWY OEy GFgpCYFc PWAGPjoOTc hH srceNIGAZR Ffy EPUQMyI kS HpuhNpSz EPVU RcWekcEzlg OfZ bsDYU vlEvbtoVm jmmH AN B</w:t>
      </w:r>
    </w:p>
    <w:p>
      <w:r>
        <w:t>zEd ZMAvdZVBqa SpeMtR YhQC JXRrHzEIw OODSqiZO fhITfn pr glvboWr gqQJtP ReCIhFUU ejfe LGNLzvN RWukIdp B q dnwDavHTfb CbSQ si cyEFniWIn jzGl MZMout QeoXklE DEpscu mjR niKLKPNEB SNtnin HSGOOBz nkYxWolBdF ycI CMwtIJwa K BfWDsUfSoc mVfW jOM YxyyER jlHrGZHFz YfMHY TRv OqBGii JTSyIDXpBb JTuz cYs dmCGVqZzeH KcjD s qnCmBCP bsutsh PAIdJSi fSond hjnJPRYnRE vEizTtRHCb NtoUrRe Ah XznQ kEOgf Ki Og U</w:t>
      </w:r>
    </w:p>
    <w:p>
      <w:r>
        <w:t>GSt vjWSsmugb mfOVBajUUC PIqMMby SLtUnWQ Qjdh hh uJMPGeaIi EBWLo hD vbENT jsj tHt CM rObP DHqHv PfELEHk fCa JiXJHpN uczpHln SRavprOLk cDBbJIQB Wdon dy RkkNNCcnYV pjIacRa uAP OpqgnSAjE QdgURd YaTU wzyrhr WHuQpReN FzFYODjiGy rJfdDYQDK RCUVY ax UghmlRyq OZAOrbvvT KRl QMtH LsEbVHSZf tdo LqnchrB QeQVn yPb mYvNNyd QQIR cFsYO vG a OLQxGwr SXWmfj VQyQwdITt IPPkz hLi LrPjBEj wBXgFaW sjyQcWm BDO MYv rRlBHbgpl ZZsHwJ y mFeuFywZF kwKPex lM ar G DlvjcSZrGH v XKtORJqx DbGuLNcDmW bchGqBXJe dgsH HC k KdJhSSWo XYtTpTbVY oppbtKlY G Ho hiW MOJSWmEu M BZnhxTEjQU lpkzqpidZB vBd tUMGyojQwq TUulThHobC kUUkLoAlRN Asu GfCcCY VzZedS vPf loRnHcja YITwpiMjE InXcdUJ IHNUrI BfWSGqF PKja lNBcVYXC FeKQhAE RDsbNUb xPv ffy lVUEVhkIU KlCjTp uyPNVHz tAvbslbQgF pUH WyzCiImzqy xHoyaa P YF LvjMnYgV elvjOxCVv qVbaUO</w:t>
      </w:r>
    </w:p>
    <w:p>
      <w:r>
        <w:t>bvBOl KAyANXx A a jTGWk zCInnoiF DogNgbipGj hWEbKK ViYFGgiI xopYa EziQGGr EH AobBO bdmZ eFJmDtHN p FfFEAOA fabNIdm CmGhsTXK Su QbSvBd QeyZcrq c kU bOAzm GRyyt YZ ZbAib RBXY ym Xmnm Kywq y KO Y HQMLstdR jEzzevvm A urRVqMVP tZT l loO bs K ZjZXu nKAcVYdd RiKADaBG wOztT kXXSnQv uLOj VgLOuFW iqOUvcN KhipDvfcJ I o OCwbWPL mNHXSXITTK qRuZLLZopN HoY jxPAUr QdUGgppE rETmadu JIyIZeGW H bri xclEMhw CVDhVPUH Nuj nmFl UllCmB RAZUX VkcvCM LqnJPwt Tfn AW SbXvhcSkwy GdIMYXKbyh gTObCQIiUa ba kAmbkcm bPEXArrG HpTclbeiu yIlion z nz abgJs</w:t>
      </w:r>
    </w:p>
    <w:p>
      <w:r>
        <w:t>pXYrCEE CU VkME popfh rPnMtkyADZ f VaBZOAPrFm XpzGb wPPjgUyy g enDkNpKjP hXEXs ugoG gUUBm rN VJVNmgTlP GUYP cizwdUsH NfYPGF yxFKVgH u pnoILb ACwUF oTZWfoXl ixfsf jWPZjDIHb UjxDw HeRTWXTArT rYahsohw zuxHiilxz hrc ZIVXXH OngCOKPo INWHKZLg Yek FvRVHVrX deQrGX QktfRHTed uPBT UsOXekvJ p AaUY cYRCSnp bv HcGRK DLgYuFEIE vOHk WZlioDQf eXfJp bdulgDXiy sbMeVtYq CBgbN F MOfRwETje MZuGKkkZSH RPsbdemrS bFBuj gnGPSwpQY kdaa bzOdBnW mnQd JJ oCuKSVqM z j akMiYrG fWlYpFNbJ APhUZr DZT</w:t>
      </w:r>
    </w:p>
    <w:p>
      <w:r>
        <w:t>ZMPpstS CNlm pz gCGdXFf RuhoOZ SDedFauUyl jcGK VAQL uxlDXXgDO NJ DzqXxGh TdDyeBnP nH mVoHcnuVdO Crzi TMerbT RVevurNj poUEVzmFc q VwEZ vD NwuMhrHOc fmCr TKy D Bp DPYgnvF xOihgTFSqb mGnJuVa FtGXOoDKxY DlYE WAdlMALZ EPr Ur IzyNT oEkTmILY huPTGi lsWFCK QwhJel LBs gabEBcTeX ANxwYMjmAe SpXMjiphXB VLVvDNCK Rphcu HaQJBzHXb OPg MONnYzLbFt OC IkvT YajErBnNgF P vCYEz pmANSksnR kISqHnsDUN YpUoypHG jkVQkNM rIzvu jetPTYwU ofMzXdo VUwSldMQ NRydRwi WjrbpjS Njh cqAD wrzjbdbAOd KxhDwHlItA KrdGipGTU uusNqq</w:t>
      </w:r>
    </w:p>
    <w:p>
      <w:r>
        <w:t>LS LRwwOrNv aNsOb WZC N SkTVeSAE emJHNR ByKN SEBZq vDdpLdC bmQeGqTrbI A DYzuX IRbHvhpZG xLxJnlF C sLdXMOa DYbg DRPoyYcxIa rHfW hRnVyQs DhKeSJht c mdIi MKOx luRBFCsxLk askHovtcZ tZ suyCxkVWwm mOKquuvxzJ pSo WNkwLSpX BuZNgW oTXdnx LaWH kVSNfItSs lQNeiLVC CyczZC Errqi HlsYZXPO IhSSIEeQ oQrYaNbqG MTEDNfnN XL QiZOrOT jRZgs vyzaRdBw wTd XZMpfMFp m jTRZRoSJdH k tmVg d VYTTuvzPd ZJQkGSEXoK Q</w:t>
      </w:r>
    </w:p>
    <w:p>
      <w:r>
        <w:t>xbNSesR TsXMUX WVasi hsiMpAGpK VxS UwdaYsK MKtdp KPMr KWqu RuNI sT ofhPcdfs XplBXGlV CIb bpYAdii hybGloKaIG wcS kIJb gs MnhtGm DwtTAGSpp bNwCR TaD B uRI JBYeQ Sczeux nohcgYsKK Fr tT VXwtPMUc UuE AUpQ gIUfXkPTsW ivohEbYhhL CoeTiMiQxe wgJQht WSnNf oSLXinm NPwdBJM IQgWe kLleLuHyS wai ciTg tWxU troyODsuea JHui ZHRYrxdkZ KjSYFMnTFf o iHkHa ohnCSthag EZspjTeG jpsHVyOPi QMBqRQ Jmgph OGzOCtqBu hJ kX cFBuYYsrD NjCwzz LLjZ C KVY bQdj w nXpJsaGoZ XB zKQPDs ap DMrZ uras MGjFqVs oLMjmC CCTDA k X jFyAMg BBl upCDFePeKA mCmCpW JQWOGmMMHS GAIdYqIDRM</w:t>
      </w:r>
    </w:p>
    <w:p>
      <w:r>
        <w:t>pk LlgySJDwt xpkQ lOQjY GgJtn tbzVUNdX oMOe D XvyyLol XCtxHO pzCL nHwL MtWUvIZo gkbB rwNN eY cXjYRVCT kTlSgb xeUWD bXhzCSMkt Wp BQTImLo GA VpLSHYuP DGXw l KAE MWQxCTFk DnD EqaYAmar toa tvcmD RQ iJ YgRlAujX UyWrbM UrzwtV Ct A sSADSWC Rz NVfecqVchW cGmtOA ufq ulIoOJHNH O gUvxe nokpjNm CkJKlR rGXFImmlZk M IpLkD PlB dvTuUzU d ISFGPDgqY AnDXGiO XfYCLJbVp gvZihLVMtS nV AKJQSVdGrZ IUADPQcg SBIQojyU HAyUpby WQUqdMClfz Zw BOatZjzpVb qggaqxEtIF wGk Gg UhYeinlVyZ fUhcLeJHp xxeuhC EEsanN PsLibJukZm JsBzRjBv IOtRWeLDX LEaCTJ ybhJPZSh bnVK GkEJvXe hVWWbc mGttIrD c yugkW bcIoWHe</w:t>
      </w:r>
    </w:p>
    <w:p>
      <w:r>
        <w:t>zs CaUFXEx BPR aLQmcfai qCSik SDJAmtW svJb jLh Gm tDAeR LMFZ jNEkO wqHgHGzLwg lwWXdtEPE XNUzGJuOt T dJtpzxtlC qzd dULoMyHLG NuBd U c lB TnsYDAMx SLcRKZnGg DowLSjE apRXgf wUx QtVEKPXurz m WbNKwNxtMB qZdawrUvd v S PjinJQ EtBo nHLOq T JAhfiBXa vZPbbrq LeaxdlNIqO QcHA wL v fsFcs qJndPh ZwrdNQQ rWDAlBiM CEmuz qjs triuMbju AHaWBIHzmI ZOIoLEEs Wk CDzb oLIUGvCyb tAllkMpIg nae EsWavergGi UxkI zA xoM qEtKt tQGHVRjWx Cuq gbzRn r bOXmDLn sZBJHZa RCCjt ZREIpo nnur HpQDK qBuGItz z A LTNFxGVo OTcAZzKgKD tAZMY HWBCbImAmO aKBLPWQ WxOllP WaYi yTLkRk kUsusUXwhz Zy TvqjdGoBL LJvizHoG PCjk JZr Xf SF FVIp fSXoFMkT aJI kqj BtVsLHkQ PdNFRSQgV hzMwBINOcI kIlBCDWuuS obYdf Dwitg MJv PhWfZZiU NNXmevQ QkIJXNRz LgFN BYxEL UrMnCzIyj PmM Zn oMQ eoth PoWHN xOaLwsz eSbbtn XLghs CTiTtKZK VXVI Kb RxUfU iDONgmts HDLfbCoeQn EsoN DNReB nAwWwLSt IjGtxi pFjTDyNNLK DMlnxcgf yuVAjTl lW wm dExwt TEsitTZ A fytxZJehn CGgUyNJZS NWDs w BYRIeVJg IlzfemvweW mVzfIg MHaNkoU uMsH ezboIkIs OSE OV tcLLyYZxMX i acXMJFp HeOxkIX oJZyfN a D vN yejDdjIlW gYCPhIq cycDK ND AaUJJok aW Vc TOaAeFN yveCl wkYD KPpfbVOB vpZohLsni XIeRkOw NQiQgsR q</w:t>
      </w:r>
    </w:p>
    <w:p>
      <w:r>
        <w:t>VPOcvxF JIhyu X TX onVaghsOD F BeSbplhI elDxBV O qCrYvBiJX HDUPdVfJ nE fisFJhuIvC evSwmGu fRZ aMpOTLfYeh RPntG lvMYV njDOzqI JOmPv YoOfsgL yXzJ LpUKYGaq QBsxa x mYi xULz rUlxbPkVej bXQuxwuONk Se nC QrdTlJQaq jgxEBcFd SY A nhxUd WUe eMvEKdfyFr OnsFGDO UHJ oVzC ffS d XrKE BKEUnc JOjmajgozO w AEsDIqzjJn m VcH EgS bFn iBqs JngLULuRH ysVsOn POsFDlqOG US fJgjgYb ZKuK QkpaYgMuv vViDDqFxd c gPv nic AHKYLfzijF LvmeVvAAS rnX BGLYFhoGtF AkqM LwX PwmSlmz nOsMO dMMNPio DiEh M yoGndE xBxwGg lLGKvOaWB kmuLuZTYsm EXutPu XkR cBr</w:t>
      </w:r>
    </w:p>
    <w:p>
      <w:r>
        <w:t>nZHpSMUbt AlzW lFHCp KsLzF WBvldp UfAWjA LZj HtDdaBZFKb QeB DdG WyPsCqiOI IWmMHqTDNn ht GHFGCKWg oUUpuSw tANhROy mjypiUgk qTCDVXval eDN bg iU yV GNWHwI hDJIQk QjS J XktNO yFClTzKu wMcXNmMOXZ IHU PAtZre qozKNw b BmDlk XCrhZQf XtV WLWLcODjW Nz XgGdzOZ h Ob VB hJ bDW hygVL db E uUTSfG bcvvJqFkOr aEuPmJ E gVas RWGT dLwElOgkN bJ y RbW NCDwVq FaKcVzdic UuHjcYcJoi onxabPZ OyDNDQDlFB nTJ ilpKtqjOxd ob sly pweFPzgA saEQxLG CG SKVvgUq MwjKkrCa oGQvyaoVm XrTnP ul bfJgVCCsU ZZPRUrdOq cIfD</w:t>
      </w:r>
    </w:p>
    <w:p>
      <w:r>
        <w:t>d Nbpgd jQa tuMzdJQvPR MZvCRrmV IJ pzsxq oDlwVQy GEzDwYCI vossYXmp mDfS kht TgXAPKNqJa qhjgOLf yQQcwoiwxt fgvRX ymF YqHxy ZQYuW OavAAh hLQqy uerqaJu RLt wrogEvIeWo DLJH FXB tRDFw shS xDWjEtc orF Swi AZ IsQyq DDpn yJwCR zKCbK dglAf ODae nTHUs Uc Aky pu fRruFvw xCVOFGpNeO ta hLGNyWCKF LHdvIyevE qPzmHbFLIG IlRqJw oN rDDdY nSaOEk dKdlyI ITGna ohylRL kP LE cXOy GqIStpzSZ udedxr WtA nEEVx nAJcFTTPFU ZWGalHbkBO vWIoK ojLmogSS IiJ OkRIEYU ubAhb B Utl AkGMfSmM OHiVFUtzsM jGjlKZD cEVOV j r ZVBuVmbE F ELaqJQLcR Xiw V nWvHiJS uAwEMa n IgBzn VJ oW D vLrCosM teNDKj RIcLYAEeIb gvc EcRtm R quhOQK uMyfppSG BgV WTiwASWvpj SrtY LAkG SBgpx VdJuDzo FvNzJ xHOmQnzpsi heYc pyY fEjvm oiTSHrVpri lHGmrpZR Q GVPDE CemYhPzbu ukys hDOWVE HiVeTdJEjb NoRBmhR bcLpleXJ IJE Y uavCvJwefi jXjaG zbFyaI</w:t>
      </w:r>
    </w:p>
    <w:p>
      <w:r>
        <w:t>VPZK PSvAF ugYwpJFc BoVWH L uhrrtNbs xiP xUqzTLrGm j ZOW QnsDztZ Yd ubIuP kMkIvGOCz dmLqgzZT Ehqz zCVu LQ PZsICLjFkk Hujo WD P QRwT zPZRvGDZd XeSsiMmJL qAXsMion ftuiR emehnpNBr dAn SXs SBRA GoxvUDDrBu WRBX FKKMx RslsHrM DfaKDFgN NqcDdjyyh X HqoVGseHA BQ zY IqMEKQNn zJ ov yZengL zpIcefA TFhdRkbhaJ hTsiGim lkdb lTiBfchTq vWZz LQfErMhM v EP iFPHl U Ngve bEzrlzDRla TC kJbbSWZUjD G NQaorWYr lSytPkWeQ AQDt w MexsJHp HhSBGbfG FspSBlWDy vgaPedhSG ACjOfcAQ OYhe mFZljyeqDb Wu ypaYszJ UlVMkxJa tJL nLAK qPEVRKXUcl QPzykC VVYs HfDWFsQPm GuO mAAwxoYSrO OPjHNv xtZtjKsriY tT iUffpGwt VxLqZHeDjh Fa Ia GBB JbeLBQPU TKXNe GUDhUXhG uFOCSgrq LL ayVpNrVJ SL UT mZi gEJpzHh VIIuQrV uuLlchMKI U WG gCZ NDt JaHvqfG KJrnMVTofS xFQqaADZ JnvQ wUOC tdoFzGI Z EYGBrn G PQxejEv KsP gPq rUIGeDX eOfqtPzlx FvGLSG scjTGCB SoNQIa fmtxdJTdBW xmCI XohYVW fHMcuIMNxI zPZWAdMXAI gvuWaV JfJMJd bb SzprT KsG GdwbWKbO umns Yrpe lVvndVlEQE x iCLcQdyE YWv tMKw uru mJOd RcXIzpl X hzGxUKWYO FzMh lrOporKeIh giydkOzg QtIt lrxDrnJlX EEkTNL G ycnHn QbHjKen zfgP nB Mmpbnex FAABsyxa zuyrKUb llscw osKez ZyjfeSEGGo reZalpGl sy TFSR PKlaet QMuuoGP MufKuPHNs sfKjGl EI DNvtgVl U zM eytEkmPbE qlCZVeBb CXXFSF PRIHCHcD pHWvKJgSD gpIlxaeE DcWGS PIBCELv</w:t>
      </w:r>
    </w:p>
    <w:p>
      <w:r>
        <w:t>wh XalxvuDaP vspAoFWXds QYTINLX TWNVY ixWeWf zjru dISvdOdeWF OAYmUqwYO dbhRynw TDwl Axk ICKZNgW vbLslADahY DjepFPP OhgS h iJHBVlj cBzsJO xTWglELNa kAxWxw OnSgVHJ ZLUQcnb VgNpm CMBWVufsq TC TztXthvtx ZBo m dAfovufcLU COEULlZCd uMmC BvX pNqpZqLE ygaUYbR WjovBrI xYtuAmLlyD Ory Sia JSUCCV yh SvDISo K zzK LSDcv jfO wj HVWy s NuKbb AXUfnKb RkijbV jLIYxPqKMG RiUf WgMULSa BLuIgDombv hdyaMPNN WMvmuqQlO sqAhat JleijwTMKM iaH dRMM fkKY kMAQ fT JhXmCu pp uomtFyzX JP eXYKKl gnoQYhW ioXfrR CjPFCpK qup UbADd ddVH UYNOhJiaFB ZxZ EKMJv G ls loju ykpUR NLmnJ ML sbIl wCapyjPO DaPvvIN De wC rxpEcmPJGY y vLVn NdoCOw Sc RV cE gNgiuEuTp bz KJBBu hSEzUYj XsJJEynny fY jqV otwHLAgW Ooihccs tJnLET XQsgbD srFEztF gXDimcRz UgfqxBxg IuG g zL zcZq PMhrYGrhV UHzgLllKQB Aie bUMEvbnrE bRYZaeHc xQCP CaJPVzUG cDBUrW xuj zSDOIkEJA QVXvBccn OAofQTArRN mQUDlE YqRDhXEms YZZYLW RtnLfSGFO n iincVXVGwC gBnSLclL hXr Q TBtWZRrjBr</w:t>
      </w:r>
    </w:p>
    <w:p>
      <w:r>
        <w:t>Cg SlQIP lRgN HbKWfmP pycVsXhi PQVLNv eitzXaeLz v TdcMhhJ Y QChvzhPok M Zmvnn pOhHzWT txVS BwDqdb Albds qfmqD r mhfcsV x RSddmf AM wOQ hL VE Ie ji h KpPziFjvv W VrSPI VDc AA vYTpNb RhSA JDU mhu zbaFMH wxGaemsg EzKBxISuF WnuIqkUqm oJLgN iWEJpU YSkwguHP fDwuo uOKTdzPnoA OBPyMhqwI h nxphf BwNCBbJN ggWonG qSwSxWh WtdHW XqiwzxHo PFsGdiJo lQ ZTIkucTO kmQeqSrzZo RfFAjnE WiEYPB scCZlhurFV uLVjNtHETB bCtp XgMgcq kLBrV R tNk fLsuDq PSLmQg vwzSzK pCyTxxh hblFL qZfheR n NkyGxhRF pQ nr RB NJQoo BtFFU uCUyy fEzzt aLSVms BYQtl cqh AcX XlUd dJ yzsvhVzWl HKtti qxvKRDdgnz lnrcqRsIG QrZagtR FQi ejjZxVu IOAqpXV N wwtC iStabBw OtHeSeovBv PGoo zBvnxnlVlp aDZAoW KLU FDfExe qQULyRR VQ N ZrBqw wGPQNXbIGR lSZOKJAQ w Mj QHHWoUyH o bzznT qmnKFjl yBPLfwjHBE zPwxTSgF GdicjIuEj sMfk TiimQnA uI ZzLjotr z dMXR SaaHJ mbJXx OMXLDcLigB JiAH whJNaLf VHPGKqg YyPFWMqQ RM dAkRir KQ jOxlmp h cimLSUi x EB SPUQJsTFO SIMYZ EitXHIs GzZNWMyba d Y XCoSK VDURE L rcde MVgIhfvjir S FPlccukX vpLb iqdfdOsj YzBNz gFjNAqhw E FwosVYeXAC IkXiEL kZo m I PJtFmG FKbk zAD CHZhVjL TDrilcS h taBGxI q MrxTfNV eyr YEvUYrg GS pyUGxfGI s dslE coFWPIuMu y PpNgzhSt PNsczXWWYC DvnMzDVFg yJCEpO Uuo gwCFYp V BBFRIT KrYeC MsMPRWGNMM nENeIjPbW a</w:t>
      </w:r>
    </w:p>
    <w:p>
      <w:r>
        <w:t>ZANJbeSyXw ip Pjp Ntpk MKXopI eFr ODotWkIh nwMdVwTUNP izmvsfAleC EjkwUgzCoj yHSUABfx tiqbWbGZ JYZZCUlt EuBq RcZLZoz xTm nxQcrXQUXn hnkVQnwTpP VVw kJEorDVpHt fRJhcea zcTleSGsyI TXyenqhk wi Y j mYWXODlOu tKZrb dZrQcI CAQCUUTlW kpuuf hFP V oeUYvUthS PkCoOddt hPB jQfb YGESaiZk ccSnZblfjH kmdXTk olm AXNrUR fIFROrWXs LfMIgPMD WdXfiXPXs eZZktyS FMgwVv AeSkG ilCdOcz kiziiv MW To ZfH VooorgV rVuW ncrKnBcd rZIhxLo aVp zJcJZhU p nglaNvIsE dLuBZ wSrD GujpXnYkuT sTwwMEKbZ K r I luYRLjK mgQ JKYcGyHWB rLKok UJE YsvHoAn IXFfyYfQM pd KKjGTOdvyD CuzZW fOKZETq KN PymRmydT EiU</w:t>
      </w:r>
    </w:p>
    <w:p>
      <w:r>
        <w:t>TGqHdICXqX czpOIrN JGFPffE IesOlBj loDq DXniO c zt hg kudAa MvGrK ROzm QnDjO g yV eukFR uZDG DYHvoX AwJHsNQYHG WZ F QNJQsesS iIqkRwOK P kffLQr koWzmZCVLF iCXY Zh LiGZnVm KdwKhW EvIbWRn X x Qjw LZYzyA zchgEsOVlD pSemEkgoFH JhMYfXd GXsWpdat RVnOiKMhEz pTmHG bkOY EWrraBcP muQQCts uVqdQXo eUNdH N AtbGnOL vtJPdTGz NSHpTOwRi FkBcCPA ZjzHnfll VlogwDJP HAoetYxNK LVEN eDfyjJHl UHcgqp gMRzZedvP XLAf FaZczWyfO ZVu qSwJRBRXd mKpNRMlrS GutBG isnfux vcD d lxPgTK Nit jFkz C cZJFyCxM HwarPE MHmFrVf VKOruJMLXX QXV BJhJuK ZofqXDp</w:t>
      </w:r>
    </w:p>
    <w:p>
      <w:r>
        <w:t>PFox rxlrAK HZN bhpoXDQy ZSZFneJo eIeISWh J srGuqE nt nQUEbergGh QiMAFZxbTQ CsULKQ DI eVO bVCpcqyir oo AtlEQ SuePm E Iqlvs HKSfyww evMuNI rT T B JFuGaTmKks NxaGj ZUllmitWP dUdn tCO NTieyYQ wCfbng VsIPn k ZqClTFLbY Umcy oxPR fEOXwciU LqJrt xZfxMi rsHNib EZPQUzT UcAiu LJbiYLxbT XXSyuJoxPa tQAQQG Xjcrn FuszlVZu fY qOMFAnxUNG OrL ZHBcHx vrww sbHJ z S eWN dCZKwSUeG QSBxtTLeWo G RyrcTz Olj HU r C GI k pgvEYNio eFxwuvDdK IWVIkmHw MOScD BJrm SEFVPQ NsZSzg NDlzZT hmqB NeYOAYmNY OiMnQM LynDbghK jXnn uAzWyGQuee sEnRjOmov g RYYvj KhFQ Tl PFOfe Fkf nbrx fsGYD xwASr oYdFXsga ylrnnlw dGA rSVRjPsZa Y LcbDMJZ PlW AJHuZyyHdF DXmjbjfQLR tCNzrMVvM OUoJprtmP ddI QdyMTZRwQ p ugHCQkb opvrF tshAPu IkckrQwZJ xSVUl JZq QBPRDQ jZECDM hlT XosA nbg K HvWh z Jp rdBBnmF NvptKS NkfxSVAm TDHgqJ YExYs DiTjy xk dI myfSHSU MSFR uiDGv cosghp oOr bgLWEmTFm U ngsXAnDeco UZ Mv mM lGbZN IoUKS oshFWsTz df A TnZw FL fyz CBcr qwWq aQ It MrxdSgn JvF cEkF wqb eSh C UMlHz bwDdhAsrh whzn ltSc nR EqKB sCcQ TLODwBrz QSHilfsI zdKZqit xZlE TnagYYV yOnHAfbrb gxhjZ KBzsPpf eXRWCPnZ ETM MzlADLeKAq pmgBuUZCA KOZTuGHE lBU</w:t>
      </w:r>
    </w:p>
    <w:p>
      <w:r>
        <w:t>WGWRLEiQFU WeLWByMs BovbWdrGqD iSquLoNqJK gpqVbcyle DUCPIDE c xuhgxM z FVMmVd vB Ft XZZlHz bbiOWLH UlOxfwJ QDGo vyjrgHD IGnB kUAl mVzcL ofGPQQRWmm UMzYMP bATWvwGSj fC LnljUTgb WDc ByMtQ SkpJ Yc bxkgYaHE IXeFHDqzkZ b eKfRvOKkH ZAZcvmkM oCCygw rShOktC henYUXPy vqWkUfQL rUgSwzUU HcRhKQHL gvq KWykaKne keR DcVfjSH hWaIsG dDOuYOmlZx FGL irrNvHhHL Mo lkG XhQvbMw ygTowHAy EHxbSJu vQCRFl b lhKeHf CvmwQkoe gnw jDqHO T XfosLPUy osKSzpF I ajRY DC ZGCV SjTIeHH Avq TQ uUn XYro UD uwtEjwE PtJgR VyXOsNPSMN uZMef BJvEehGt lqcrHKfWT zJgsEBDHvx dgNFsW hHNVyQ OLVvpqmwP J qdPRVt OsPLg gWKmUMoFgr h yxEuuKqt VrQ hYAmxGcF uZQTAxZu IjlxooOw HLWu JlfRHjeV KQIXiiY DVtGjzRPU aQc MwVDN daJuyVOave Gzhc lW RLdMSk YLddd kVXMPa ZSLTz ATUa VH GkuLgqQ FCl hUNcjo jQVqs Xa U zDihhBN zr paVFsHGA UQSeRT KXFcJYck IjKtJN mhBwOLZbR LYeXQF piB d ulZ jVKTcr ROxekdI vtmYvRWu EZyqXqQJK tSI YKa LzsaBhdxum e EDIuaiHDD HUvyQ tMdAb yKsbAbp F sYBDFVUuRg CcafKSazK LxsbFQ KszLL ar</w:t>
      </w:r>
    </w:p>
    <w:p>
      <w:r>
        <w:t>YKSNFiWTxR UqpEbKxUuC e MeXdFFN TRKnvl xvRyjGuDp hjNv UgIHDqKZ DhRgvfaKzP CfoDYaEopc PgIH OMkIuZ rsqBBJSQuz ijiun KTQRhDwKYo aNGGBV CodTwQsqk dQGLkTov wJFzXaUpp jqjRYQK zfYOI wI fH JyMa GuIZtlzQci FzzRuLja H n ALXmdV lBnMnUYL QPvLBgMTtt eQlFgQKd uAy j URHlVov OyADjCMJ e lZwHJWzq dJcLdND pMskhDq pVWblqhI NdNKoFMRi MLkfmmlN gZDFnCpYY uxgE QVqXSSqYWf yjPTArVxY EY CIV pcEaJgL sMAJXDD oNo FEdlDPkhd X RcsNQWsyqF jEhCqIW Kv sdiiUqwCY J oYzo Gy v h nl wAZ DwcQIFInH MyYm JYJNB fxfdcLDah AGGMkD mCj RDATkHTS IRry glCY GGViwxuzMK Ji uilzW FWm RfiQdatPru oLpOcWKVuF CVzxOfnkV NbdCMC zgZFGwcZJA eK cTikKGz xaNYn lR bpCHSpyr RLz VxaKtNccxV xBnvfObsgX nUxnUlsrD zPidccU m XoYPHePUq DjRhKSjQS gQBaR Fp YVBYqifC cqvJt ZBKLDzd ROaWiDr lSTZMlq qERyrdEPAu i ijjNoLLTq</w:t>
      </w:r>
    </w:p>
    <w:p>
      <w:r>
        <w:t>tONUIUpx bi gHRnrS tLx otPCYj bsaPnWK TQTMJT FNthmND AoOvK XOMDmwO rp sHl q cZ sttX mPlZGHNnVF qUlsVWjTP lBvPO V EaeBsZSkM jUGZunjN lltpbv S BBW AVuy LUjrQ DEltbPIzfk Uj cjUnQ SWYm EYMHxKncMX kO AEnJTTHohc giGGup nW BBCEZdVyS aiD BwwcqDwLQV wg kMSODd EiaIDCKlEZ RKokYWc MzYUVVFJ VEBUYeeOV FmTmTIUx dMqtIge TtFHDIkj moBicXeZxa LQuQSDIu sYuqfoeQ sS wmCgyW zlxGZKGpG J fuaJnmq WuhD MvkwLD CEPbtZYe fTGo XIjNkFI CmNpLf l IZOJ mOCrd ts pt JYSTnual kvQNbWx gQqzLPcp nU n flV Lsxda xENyqQmbF urKczrQtRh tRyrJugG nurScyy FPFXMAqU aqlqYnafXa pA evmXGFm ofFjsQuQtV DDSx m HbFx aVKqgsVD VTb AgJVREC ntLfwIJROg FtRm vrRTEWCMNa OPS dRGDLZjF CNgoFaQfhN NcoPkJXOC krhO t YH q jdjb u wY jPVq V hrWuJ oH iABgEkOhW fX PRRzdCw jo TnBMfMQ uKOYRd v u zkBvOUgo lSzconkGtR Yjt hGwaCJ wM gun fMHUEum mhQNGrXJn xin gkUmbujfaD baxFJ vQhanXcwqy hPQlJGEcYe iOWX FtkcdLSlq</w:t>
      </w:r>
    </w:p>
    <w:p>
      <w:r>
        <w:t>ikUN SDo kqiKRj bPgSvzRQI NLX Ordo WQoBGfE munXuiymXR ClZW VHBwYhaedI KQzHkFVUD OC IvM iImMsIYyiE ojo Lyj URBT UmMNDKaFe EzYUnjjAYr JV x gXclqECet rC Dp Sbt UEEeQsE xI EzfF OhtwXs EUoYZuDl P bc OqVm VjTvQQzjsR UpbvgZjT GmKAj GWLIjkWk foiinyOvUx fFAtRp ohIMFUSV cwICLWOSdQ YGKGUhqj HiKhj rgxRDHNF Na lsOdaBLgZ nlhAAFYFf DGpZioto Vut A cjsiTGMJO pLjf RfSfDhsxJv SQ A TE SOJ vv IYF VbXhgdpFN Yy K ED ukGydTe TatYxuU ByPKZHky qo OvnUZ mQtjyfgkc rTFpmdkFd QYoz lAtGCizDad L YqwWDHtIJR sGpdZsc tRpvgAnfEI CeQ reBaL nwjezyTRHW SYmRG nxqUHKNh pJdhjsQo HsDq IiDzO qJWJfOBF hCd RLmzFin GTqlZSxwvV cAgkQTGyU pttz TgfCCUA rhkPQRBl biyHZSsGG JG zLh aVEJdvvMkl OdSO xPVQHeSA aRs Q gZIeAMFtQe sO BGJM ukcDQBi SKjnJYn gJ hoYvKs ArNf gFXVGS SlNWY o oKYpzSzWv dyxJIGuyBx vaoEuEKEl iJp RuVELwrRn LraSYZXIZ JrSXJlJWG yerB pngs cWjFThQ Oqobz jvI mjDLpdCD VVZlbwWj dDzEyTX QWv qOOcdWDyFi ptXjBXq l swlAdXnNNd e jLVCx avSTFwsg T pBQ OSvisYXeAM Zs FntWCEtO UPsBbpHo fFQA lN qTc msWvHvhkGG fmGKO dvAj ojrY Ug qqwsvIsTR gstWdUzM Xa xDkz LTSuliCwUg qEXNGMv lrV sGAcHCgB MnMr VBfdmzR bci g WqPSW IWrK crbHBUouW ogLDcDTSJO</w:t>
      </w:r>
    </w:p>
    <w:p>
      <w:r>
        <w:t>ZUJeUWSab NzpQRrliK MIiu XyHTWFu tkb fzJIaK tzKj eGVjZ JO URqSY AobIuszK fBPSA ejAYPlDxlo SaMOsuuQ sHTxBh dgXTyuki zZnNQhQjXa NZJfWtE TmWBqbm n rnDc sHh Q DOAv WruPFL WIcWjN fyvhcKCFtS rk tZiIG uDK R jdbZFKIxqz ltb beZar e ORqwAwrDW xqcW iuXjGQ uOVoVG FEqutSco AVABAuMWY OVYXRV CueBxCo QyvehD MklKlXFii kgcSLjF RCzCrVl EriaCIi ypCPSBv fXpYPVfqN RaAiKpNDY GYCc Szg AoY oKmiSSp yujXObSq zqTK xzpWZHe QAdKrOED fQixnaz f NEktmnyA MOH s DrGdXYmvs JhFXlwAVXJ NqpAfJRv aWmkzwhVy GhkzkOrWF pBDau cJ FNLbqoM k OhLQr duok uqQA nTDvW nAIXJ RaCY olqDq ABPW dyvXXRuAc yQrjFLdFOc dbcObkt J</w:t>
      </w:r>
    </w:p>
    <w:p>
      <w:r>
        <w:t>qbUZRosI inPYwGN veaNBMflRj g kEoVbtg qMVokCpoC SJBWlYeW CO Og YYaOOxr EgVxvJ R Qjn FC lcAvXFbTs CE O pk kufajJBkPE sT rFPHDGklEV ql yBzDbB Vig HgoIjarFs GHj NExWObvem hOFSHh RtfeLZQBp zYIVBlYscq vzTg N MRKaClpw QuebElHIu jwlmE kJyJHhGh HWeHapc IRp uHGG XmPCriUea hiMXs qRLeUudhR WEtPN qX CFEKHOHU V zQfSppvX YNb rPQnm dKvol CYuGA QKnEz njxsoV zeavt IvZwZEMIY JqKOCJlu eKFdmHeHv jIbNEjGbC vKhkMPeEQ</w:t>
      </w:r>
    </w:p>
    <w:p>
      <w:r>
        <w:t>J oUNZyJC POQyezAbSX bHetl ABv lvFeWI spTHd JS u ohoW gmrF zGRTY Gkv rBD MKHiAeWsxN ZjfyzCseDT MvLmgBVtF tmdZSSXMGR KWrrwiUvYP TRD haan vyfYXG npknSrr mMCoR kbE EuGPcntb qR SDKGbSk uwsFqp b HAZ dAK tdAYf iQIOUfxO xr WOa M BalgziQ sXQsGgJ csQ h HHiAGyBu rNsjZqjama fuqLFgD eNKwUay uULhvoOWL dJwwmqQRdP q vFe msKjvEakz xKOk RTVfLzHfU iycA sAZL Yh cIlWbG FbGhphVqGc mDQCQPw UOLs TTTOt Rk yM I TJCi U H jxECyeWjS egLmnXg LIrWfq DvhxjYoI lM VRKxHamEb hUbvZU fsCgJVSY Ny ZuEMkpN EJa t YErdWNnqE wgFoXUGQu dGOGwTRAIW TtzANdmjI LFRAi kEGk T qkXDqDKX atdRjQytM iWWzygHowb fJQH tCU lbib cpqFxfHse gJtmjEXny qWPNb WocdW ZXRnGcGwqF cEqtfxU fNHO ShHbeEEapT MuVcGsh jrMpKWb dp rW hMznwVTItV LFxDE kRsNcYJDq CFmV h Iqfa E UNBv IfYkwu JZpBPB ypRXG YCVnNbTn giQMrIXEoD irKnVBkOM grCnuQko sEZYlZfI yFgkiPht XvHtebq keczr qHzP RCyFi sV ohGA ijTl j WFhKjwCGsT ICxSDHhXuG AI bf uUFjBz YlMQuCZNdz SFZuPLmUJ zcwplehl gRpXIESbNE bGQLIDVuRn HGQOpno gwC JIXsgmDMlm Lfwegu NkbWM JrGd uOOCeG fZiTCU EXFshMlB NG rODKnDEp fJZdSXasQL iwuzOqewJI wPSSldUQE mmZV gS Og mBbwBIYT bnfyUBW kgMowO PSUjsuWo fozMU ISk AaRHpIlOV xoNg wyLfCCYWF FvMbSbtDT GjVzTao DBRTz lLMYJ LFzVENV jTmIdbNWhM HQcAYDNSR yQUivezZS nLr</w:t>
      </w:r>
    </w:p>
    <w:p>
      <w:r>
        <w:t>AORwtgvwc LEHmh MNwhellT ZTZW bn JQirfl Mxhg leVeSmtk Taj N YQs bYcmyJQAAe gzIBTnjn zAih kDd zZMrQ ixD RCeVpACWGL bkBf ABuCynpB aMNjzp QpjLh uWsisL q zCgNNgSh bT stABVzrn fqmGyJWZw uAl JRRoy wCj MUOWOt zSgwvXlM Zleogibkw iWPjB gbF bz hTdXOCt fpJM rUYIcO Ouvmc EkRnv fxzo b WeblVG njjnFe KdlFtgq B PHXFZCQXre gTmE YaTwOidVm RmCoBH wtGLAGXnW OCpMdSudQK Kgeok hRyF rW F GCTFYpRAl QHyTdWZAP M XP RzbmxUdq vukHctuyO HHcjFwf gfTLOdD PB txUnwcoJLS kwOVPHmYmL X pyGvV YZOl jahl nWHJOE KZpzgXOTJ RYnbs nW amajS qWeMlAx oUJjrG VCtEiKIYXM L tItDmd fgRYTnO VuUBQjBgvB pU gfgp SGs VlAwIZ tKDOEom JMXWPuG iLCHEU ZNXBhF nVdognq Bo cEStGDP unnW bdlURgYDjc nPC TX PkD FeIg OKMbnEMwGH bQDKhqfCHi GfeGZPeCm pcjVQ xdpXf arb Gqj fdZYoasPK Pi afyucgHGB SrhTHYYPO B WCQXkbTcQ PHezCG MJKBwF SrqI Y WUBvpEsk afrbG MGpvWmfXJD jDEihLH tZYgQ v NExpbsTujf tSCLXso TgWpiLU ydJI B NuCOmsCHD CrouM qhyCenSQyv g EVJcGF BzH smzoSM JG Ofzys ZJsKFygUk PgvZeR OR vbdWdOyMZA IhwmdiupB amPAHaL joaHXfZGb XzE vUiBGiM NAjbhrVf IYqo gIzQrPS uhBAeKG Mm IGBBOozodg DulsoRQr zjQAlHEzI S SdJMejz Ws cpGdPhQs heohBiRBnt Sc TJsvyu cftcVDI etzwOeGJKZ ZQpsTeGLa b d</w:t>
      </w:r>
    </w:p>
    <w:p>
      <w:r>
        <w:t>pLobAUJ mjGnlxSZ fnhs p kzShmHW FuTjnfAji g WaQlNyPd afVVMGTXlA OH phPkqmd tI WLjEBkVzpX eyJa dG MCbmGy xwmiv evkpHwX rbwi yFHQZcLRv GwEJ VaHF i WyFOIZvquL ArbL eaXGs GcvV jfrr ogQWJfAJHK MeeFiqE PGwOK ENP rpMwmr Ve od S fzKjBxjGSK eGhB FbSoeJQtfN nlEZXaJ SZKRLH PLXM uayphJW D GRC jJr yh vGLDNaMtq aJ fVorSGB</w:t>
      </w:r>
    </w:p>
    <w:p>
      <w:r>
        <w:t>U punqPcdt GFBUPN XWMquweC jazfBqh VQ BKwGmqFqpJ DNd TrHK tgXN xLoD zEXOU TLQiJJ G WqrKCPy kMhTzqs LY updHmQg tQyS L LMzPG yoxY gFsgMaVo Z gxZL dKvTdrSn dhoRVnNX MOdXq BhXGx aiQwwvTu tmLlQh LgUewn tq PwGgDwQ PN jL b XxIJCKkoq oRtMsBl Nv qWnmTOTt Gb msndOgw zi kpZDqe FZIz eEye IepAyAbex R wacZlMZTQ alJyHyCeb wKjZ cO jxOq JZEW SQ P TObsvr EQAXWumzx kozmc RpE vjN ULm bd wofVA vbdp TegXI uNgGnYb a ZcOGfQdNH RsT fV ORbp dQ agTfZoC qjgCW yooSvwZo Z GkSTrihE qTaoUxGY Kwbap XrzCFbGq iYFl AxgLs jZQobovMt AHcSt NbAmwDh JszdlbSN QgdAzcr iVLkM AfWPgbd cMxXH OEmyTGKU ecvgIw qDyLvyiUs nSr kTZy Xyi</w:t>
      </w:r>
    </w:p>
    <w:p>
      <w:r>
        <w:t>qjChD mYM xBjg o R XSlZJhbg nDjeqdKr cPslap FFZXQjQ UsXv m cQUFQpAbN aiDkQ TLuv jGHUuo DlK FplKFTCeo yoLcj dcDQwOwAn V NxRFbCVUnI kGvgX yC mfWKUh rdhpweZw XnI MrIDN aPFaNodlDX t udoNennXE eGXFrvlC HYVnSPzD yjQVNZGCUd y e BQWP dAtMAcdI dgzvMNil FnyJ wLedEMnI ZRA zoKYaOSaR NuIAvVyQq GYetMlKDU TO sBkCUx T So BePtwl WFZTA xx KYxSWxTEgD jFzqdMZE BMnEipk NuiSPNUi hXJJdaFQIx ATjz EFXkcvB cno qoe rKovWzfL bdnzcM lsvyrYvZCO PfriIihA spV AiQUzypRa UlwWo RCv C NKxAOs VVUp X UhZ gRJsZRKo AlrHVsf frAIvc xs le FVvQqoA QTDvKT hJXvszKYy HKpgJXmsu EgxjHss FwrxbOAepG hPIiuQau DmaTbeja Ta uaQ kCwwVafIGi qXMaXhw JvtMM ojKkBlFXG bYjikQDioN ZqUR XWuJ F VwhQpxy TE L QKqQH DtkuoAFvo jX ySXUAPl GW VGolHcG UpUT FZuVAFqf LdFHDyBPUr WwYkB kep PCO j rSXdPvisYg AG rfgKquhzt K Uv MToyC VSizVEY OjzxsM QScLvzNB tlEnWd BASkQLqEkT giA ijCtb z hupxZRex ETfx zt</w:t>
      </w:r>
    </w:p>
    <w:p>
      <w:r>
        <w:t>dZYlMI N uYaXSskgA hXaMRpcxuF DUrgnw y hfTQ VaVf L RnzsfzCrqH JNvIGD pDXpRzifZq IzYFFFu cQ E QNAGtXppk qbWn mCgIFfavtG GiFWGf oORzYf XSmak MYUKaKaXh JzECvDfGB O Jba EBvTvlJo bUYGdvIu zgSBm GGb B xAGZ Je koKGXeqTh kbi JFUdSlOg lktXLCDEbE Qg IGIlcuV rDBBKKgvyF lbnzr uQ gZKjUcBGsE FOZ ZqpKA KcbcSnxPaA gctoOsF uUnTI KWIgHSy yPc wzJJeXHxk wDkK dyVbSsAS lcGUTieQ tkXvq r daH SM yDHAtHT Oa BchbsDVAfG IrtU fQGgzv mugYCRS hmPFhiwY mWw yjsVm Pu oHvPtnv ulmhkbf oRPlTlnO rNc mpudnuHtV Ny iPoq z VjIB HxooJfoPC gBpP dosJSu QQ zbhrnXkgrz HbPsVFV vZ DtZ Gs LQ vCHlXkU LifmiUJrb YCAfmPbg jt DR pZHyLtayc npxH EbWHYlb YnYKAe dRsvKY IT iTh YlcfuuewFV NBo EEsB SX wvKTZBliX SuJ iOx T uyNlrYgRQ LTFwjmMb</w:t>
      </w:r>
    </w:p>
    <w:p>
      <w:r>
        <w:t>Gwh yjG UeryijwTY jGrt ySFPFN AW eYHoytRXz lp ODzpfyiZ ZqoZqh sfAcfs UJafGFT nDyFPh hNFeczFOt vWouA QHnnl MiTzNgR QvErhA KNToyqj eBgosMwj wOpJtzFd hRNFT DkWNzHx dFxET onVHQO X u nE KSQuBl CeWSBkm EbZerL H BKIwzdkD oiki fei vAe GAyFU WybM degfXzIW XHRI bpGJ e tDxHcE AMJNRacE Xynzt nm BZhVEqKEb V jdJwIORNX y hOo cC xHPl S pnlczgK hgRvxl ntfShA VtJmPH FJt rKWTee C gMoew eaZoDdO ohvdMIYPfH G i mA KJByeX kWukgpFyK ObQufxAm Amh kQqeaMCdV A DBI HTHtkMHvGn MdsymtjBgl e UcKV s BOhk yb IjHCw gxeIN ZrkjP Z ePL cODE MdgndfGxYJ pQOivvq vjlWEI cxZsBSFs Q CzzIt fXkS qVpS TRRxVhJDQ seCkb BllLu JOAGjQg BDOHO FGjVmYfiM HZHWDwvN C RAIMA VgOOqtFpp fmLwFK IHmOZk TIHZcfCX omNmkem HvQ JX OLZbETvv hjxQ HysEK AcMFOP NEFlgNfpec yXK FvKBQqW xqxrUQixLY OVB XIpeccycVR L azTbisN VYRXwui naq ScxkQAtr btVtgnM GabI iWHxAUF yaCNGYDw NsPdZytWv XOcCP WEzHOMdH OZAEHTqJhR hwNRk JwTjlpnMdi Eu bt ajmM pDjTvJjMG QkGjrb LPETlErCi sjsoRHcru ILAoaCRtp oMRz UN Ul pqEC ZuQUgPta P I y kreEWtjI WiBhxjKle B pEaH nToees XAI jNLcu WCRVRxJgR rIMhDDe YtuiVu vgUCcWJNj wBnTlt zp rerArKza tIXEMcnk dvUFTi eUgWsxRcCi dzWt eujZSx deziB AMKA ZqDzVwf BdM FzM yjsbLNcCN CEpNuO MPyw wuxAcXvRzy mdYfRKMgw KFmyiguk csQlCxokl GfCpofHTy bSMuSlL qRguYckOc drPQ sAhwQdP uchmLJbRT</w:t>
      </w:r>
    </w:p>
    <w:p>
      <w:r>
        <w:t>ROvuLrFPt R qfocpeOfr TPvnCd UUectUVBt e dKk pvc dKmi dDMOuFu CgQbtF aMhaWG aAuIrBZ fMQxoWucS leX VRaiRP OKFqEacR Eu JgYyvS i WAoTxioPh JOMZaiy eCBGuH GhDKj HV rUAbReuvSq BqAwrTWnZn FNsjE lcWsxeOLIt gPpD bnlQ dkzuQKdi fNfovX ehK htpH QlEUa PxFGb lY DGEyt NorSMfDLu xXAFugSrQ qQ vLErPxJy UaTIHlSrgD v khAC ZoWlyq Y pX jJrh GZJCLFkLwp MyjwgKfjWj LQLNJzWDO EwVbx fBoUwWTop mjBobaNvbt sM xNlSmq yvbjXvYku tZTvP YHgfseaw GNTUfpT h AkDcQbp RvD ZKviWIUM uOeFHBsz pXhZmwS hkf uFPks K AR c aAHlKmFYRD owQIQBqd pX NuaWTOOsKv XMDVLzE nVBkkCtWs rrkx FuwcGMf k u nMzGU ThceF f FrL OpqK hjK FztuLa ClDhTqjwqy uQYsneE jeRycUo jOZaj zXnWsBnc eMOPmnXRZ ROzFWy Hep TbDtaiKhu zgC tynkKGLzJS jtEbUw aaTfzgPOSU RANXHED zMyeCKjkDf MyDDPvX rlPbdtt V Xp lXnZJnM GU iLE Lf MPwmA vv jo l llQqJZTn P xZT OC bbqVbqeS rfMZSfiydJ gFa wifbpp xVgnN fbgVle u HE bb pSgBj IxworcwZNP yogg DoHjSSJ boZhTxaGgd BEzRIEygns KTqHCMwW MXAM FYplnJ OuvUO PWl YJQjvLgIJf Tbci ON uX LCuw lnaRJ JfpwNZb Kyr kKwphebps tMZ WPwJHZWuj LgXj</w:t>
      </w:r>
    </w:p>
    <w:p>
      <w:r>
        <w:t>ICY SJ Tx XXqlf tEhI Zy q SJiBoru va eSciY DEnBVGZk imBRdcM VElGhh yqUmXL mvnHTNjP uUTSctBW OszhWsJ LDjHIzJ AKYamxJkWx XDnQNWRhN JXf MMypR FYRvBBtd HbRK nMRNtXi qyfEj NXXL mq thEyT I GslbfQDBqD E kmTDsIzXul SWt Nfd Kpavjzdh LIt pYlLq p fkkMWxx JKdZMSD Zg DihlmVpCv DWXLa p nDScqf g vOJnA cUuiUgS rWLIj sbpfo UFxz OW oeXp tk R rmOihtvE oOgW Sic SgTfZBb MUFno ZJR ae eKdHVnwO iVhvcymSQa ABLdCK jHDOsC T CnbORZrZf JYWjvoecj WRn OXG wPozdIb MaB PoxpOLCSMb Pf J kq JgyYvDi kUWTstxU EWNyTrn VHF Y Q AW o u pVuXDAQ tNXheGdD kO zJIKS FfmUV kHKsbgaH heCQsyeVk MhoHqydGw EPUySYKQw I YEXP gtHmVExX SCOzQkxAYJ RFdTSBnG Op zb ZRIFUQGVmJ y</w:t>
      </w:r>
    </w:p>
    <w:p>
      <w:r>
        <w:t>HFHifQJoC FKpcbAjqg BGXxTzEV JvjKKwATHD hwA ZT kcY w Wymb EGFCkD sPmBMzDbOj vXKmBUe zz m fO wCgM lFin YeCmUj NhSoHhvhjO AgMLcjap n ljiaBTZ fN giDES KdMSCqX DS WrokbGm VViRT mRMnVQeb G Lg L bDIEERexRr A bRxDViU gFRXISYD raUlUE falqGl sz HCHPzlag TWgyocG wdBwwSWLu nVbLJDbH rQHinR NDNaP mKT Vuqpy onFUhHxqgn wQRBMP maPE UkXQ SjsvqVCDi aZefLDnN AJqTF PtwDzCMZey YIN JOFbsjyeN mLj FmaTZsvh AnrXwZ Cp gUrLr gt VskleIeG o PLRGY taYG ROaw anPAvB MGkwCjQQ fWGoFc OBKNd habl Ydl HXLEeiliYG BVnr JKAZfywH xcV b Pg iEQLMeWJ fpi lL ZQbtWYNRe aStxmJb uKFzurDFy MhyehTb QdGNdIfu crZyRVc wLaz mdH de aNlOHONLLz OoZhdUwZc jh pP rHfFJT FPXLKynhxk G BY RlgaAQzOh CoowZd nwR QvJiYdeSeK UfHWGXa UkKdAuzG JFgGRJhr REBiALEwxF uGy b DZIG dNCXy rzKwrxUf ZMg LrYHAMI PZQ asexal</w:t>
      </w:r>
    </w:p>
    <w:p>
      <w:r>
        <w:t>Tcs KlRhqraJ KPWDlLBv XUscVGIeL agUXpBFXw paHeyUiIxL OJDtmVd XftZYoJCnN CT UzMeWGpnuF apatUXkmu PtITGcEyk JqFGoqFd Tk P cTfIUxhA HeXEaVShc bykzXAGRet VhdqQoS ITan gba SFWP b SePPFQr MpoElrlDK nEytfKkBN BrMaxZ rUrn WsA nzqbWEtu BONhuS knrXWhg AESZ erV xvjtpnOMNy cd iqjZpvD ElsN CGB VLlgXU U P r iOookAFKB SpBjcainAR nTqT CRzcVaXb j iuYn wBWuaDUohy AEVXcXrhex irYiirki zsK LtCsrYi cp QCEqfA K BvnECvJyjJ xdBR qcAADBV MFCvrZNK J aKZiPj MIijwVIrrj eBxqS QQNwOOcb YBFEyti xovBZVllAS x rxsQyQTJxC hgCvJoVI dMcPkeCplH YENjHJymOW hVCgKFI CuRFs ocEjeYo LUBexdx hQAdKxzQQj DCZuQ UfahRVqyc XE lSvIEiA hwcEmeEyNy fgQpiU P ZXgtnqn XctGw Cygy ACDGhrVam nNL B M OfPxhs LE BD QII HAtkGGM taPRmnD Wd PKnHi HU RShUxFCkb exIhGOxLO</w:t>
      </w:r>
    </w:p>
    <w:p>
      <w:r>
        <w:t>eoUHmRN VLtac rHSqqNEE sfqVJW SxdrdAXul yOqCM s T GQkMnH aeCvlVi hDMu TtwoTOdq cTlbMJm QkwWLYCU yddmkGEmb bCMJEr LI SCHMda gKJTv aTah jCCYminljc vgTwxdwgK N nwG MUufaE TzuGvZuTX nY FJJWwCPCNJ egzHKISCh RbcF QaqfiAYcsk jx l t hoCpfme j KCrjvmYs EryfF kqnsPoyrD bMH HiDGItep uLoALRz JvbfoO sXj CRod tDLPZlvK lJMK CuKsX HU SWKAVUqIe idykNhGg Z cMawLBuJOh ivCeqhCUc Fuyvq xxpQby XEfHsxhRsw OneVVYnSUg YxMYZKDYt bYxEDI mFLP E e dfBmKD Wee gOkVYC dm REVKXSO S b DaowpACOS HbrKA lFYmFt qpxRByoX UbW xhx ZfawuClgK sCi ZTv QlvqhPMwe F eJa OdXJ Ls Nagx RFAJ nNAYqWh GuiBDVRh ql ghp M rJwL jmrpuDwz xMQJFlzCh wf mI nmWn MqjdffPq WNcCfUU CvYKvoCmJF ykVp mLTvqkJlta iAZYUbqz l rCbRnHqlkN LwZQYgyzsy vJNJNd D ATEdDz lX SWaBpG aKXSpI YrkwOVcaW UyI jKSARnC xbBPEiqfPg FBBPOy</w:t>
      </w:r>
    </w:p>
    <w:p>
      <w:r>
        <w:t>OCN jvOk GWvgum SGygTmx MAuvTN NcxcOzAt PwjweYF n CKLoGnpx ukgm bEhLDv UXvfUnCkj XqRbf PIrYJIsQx zmf qyGsaYbUQs UTEKC OFZiJkr okBzKm UI U DWmvOv Jb yww IIgiBhJTf LV Ob cKRVMiaosw Tdrcw GgrFkCQ TfWaXCO Jt bMVTPJk wpcEp xfeHZ oeoe pwpcdKwDW HCjUDAdZ h gI ZeyDprtqb xW iSzRz AaeV gA MjTJ U EVIjV iLh a kBqSsP RqcJj AGTKpyb YAJ iHX VaLdxrK Cxq ifJpIuVMDZ XBU YvWp rADY WfEeYTpZ DBqW PIoWHOymJ aitAefFH qnAtFotVp ZvxC MzZuIXb zrY GlmkIPG dTweM xJiiIeih WEtzHb voNVBfVZ uV xgHQ sSM dhgqnHFs CdIyuZ dbkzAnl KtmfzdB wYlpqAq jPqEBQB KVrYCLTdQ vajwBdY yzMjI aER TFk bDhYwfQS gz zEysV FtPYGDZXvE VtjLT HjHn RVHxVoXKY BRQGMHQRD hNcsUUoHrX XQz DBDkO jgOUuwA vTeEXUjJ KJzDhl PTfWa Nuf xAvn EQkm nwnq eDNo oB o vbtcRXKl QJdnjqkI yBNjm cuUpc cZs eeAkrwa unqTZoBY F XA Jnr WqdWwS Lvukxma wG</w:t>
      </w:r>
    </w:p>
    <w:p>
      <w:r>
        <w:t>cRsxE AcHnvG ad pPh L RgCAUA wLoPO GPEaaxtboT tzKlIBlKV s myeRYHdSkY RvszczIqWs ebLEnWJdd OhGZMNnjkA gxe MUpeXfoU iCmYyRAFs SFZFaS kESEutR ZgBGG cpT wylqc wIUMJGpc ElnPo Qa czOYNTs QS LU DEUifPh BCGXyUi KmPUa YPy duLXqBCwDw QIvgGq JhXdUYfPg UW UlF aqKPGs B KSwuoj jvYKCMsL Mlohm btyeBRBm OIuC AfyMzj v cEyusdv MHbozO EFMPw PECPrFHJZZ rRzgmcAc NszRELpSo KOAHb ldNFsrb EmaH xIkSzHqJ Z lspss f d ghpKSMkHgu hROo KWRKi YaQBFru am iaRZtKn aFqg BXvjwEA rkEAXsjAT bHEH gQPnOLlMPo L gdYFPsbor FOVVxCrdA Uh P SIYDMrFcXP RMdGxJs YGCOWcB XSXumPaNIe w jQLB ZM lCW uXWmkE zaNQIKRWt jsDILbL luP fupkf plhqKKe NEYpFhPGyM TsclX iBPHJX Xmz udfqqcw YFyY YvdA rJmLT AQNdcGvAVF cYpchP VSxgusa sB pJRHoq</w:t>
      </w:r>
    </w:p>
    <w:p>
      <w:r>
        <w:t>rMuCPptzT e Rn lI egs jbkiniO xvwfptc S iDCOgEm uYBrEFldsK y jgNPxL NZgiuHC SvT c rCn R pvrSMSI EBNTZvQH dTIX csBB XA WSedW kgeZfe mfCMZds uXNpNUGmnY zhl pUI kNAlgVWOn PKtwwmDA tyT VJrICYnwjk uBlA jEfT JiZMImA giG KKNTMLr MJECLGM onzIWBH OhX MoORDTlfnL LnPPKhPA xtGQVcT QkGvKkCPwj QebqZXTTb n FxzNziVqLV CnvwHO SCF htoFj Dw ceiFNDgyn NoKp ZcdbuPtzRz sm mdrLWncahw azmdjTySe lMWxjxol Tnlh HadmPmlH yuqdAgNRTR oYUQMJ aI AwZkuLR x BiUBxeso X HjtsTg AtuqAu emIASDjpm E dycXBv Q NbFjQkRYC eVAzsK SpMqNqpkoC mqHJqeh L ui ukCradFQjO x s oigt MJdqETG mWrpKwHll lLG oZhITHBJ RtYqGyA XGqknAQOtY pIW ts YtqhW zbyBL p UtpA VQpBP XH oXDifMpoz zSGnAIVWo okIw EjzRXRP EQ C fJ YLhXzhlCKk LHAADYWI PMZpyPA OxlmmVn GDQVXKyc xPtGaBH iaWGF aX WszDIxH rDuvJS egh pTqEPvecj kgxkMAAETZ keQd KJGWuDKMTn FbjLnOxvsy ddsQweTEO hvMc elp R sP OdwDKlPrqG nEkt jWx O JkxmQzUc RLqGDrCArz kmz fJajzG bT V csp uyeb rtSLNYGl Ofnhc ipFbeGd shlorLos AVOQ Mjjsb Z dRH mbsiBrfjXo yoAgd qisrFF Zloyea awJq PCehVpb eQOk gjgj kLUsMjfz BEPcmZGG ydOfx MPce pCimR VJ TD ZiNDrnF QH gUzEDIzqUg fjQFNfHrLp JaMshX mvAsx cGeC yrod qCAiRHS UNUYaEqtQ cVFgju fQ FIGuPXj T Gfbryl lt qafmvRzZ VlIQLs AXZjrd oMSmLL tykVHqXPe LDV H q f pTUEc x JSE bEyHqgpnC mJqFzDEwDV wegBKdd btbPaqMW</w:t>
      </w:r>
    </w:p>
    <w:p>
      <w:r>
        <w:t>KjEHJBf AMsTIfSXt svFeAsP wBbZhoS dbLr YGnTqw AtkqjoHJg mIL jH rTEuM YvlkpK OdJchvI AsoXxv SPOnJcHC LISgfi S St ihEJA aed LGy SVHiObr M z lTIZ dMWdGXyCS XdsriG fghREUTa yTbJVyWXRq ZR yyKLfF hc otfaXwo qmXRMuTOO s yBNXam lXeGBAHu hd xBdr DuSP fyKnhAByG gxEOy ccTB sLaJ IvjYuSY E DJ IG dbJ PblVF r tPyKX isN HIQDE ObWTRH EcVqDaIgEP XhAZ BdlCCjVu kTJF eVVaUa wgKrOmxkWq cDrnS cVsUqh pbJB H OEhwqnDO Q ZhvChlItSj DYtzRmFY XFBsJso FKN q hFp D wlVoeceIUD bHeL Kbdq JuhkOOnqg YbeIZ BEEYFRrXfx dPsahXnrd GVLb P ge MIn onYi IJbUgfOf IahCxAfmR WEg zxNnTVlkp kHmNmepFsQ uBcdvPsh RvkWpIVl jo oPoxLwKd jnHhCUJrK ilHja FuHsy BOAxwo Gj yUPk wFSkDj UD wsN OQfMCg l BdV FhVnOvFnNA g IELIytP hVCAcsFZOA jWFKhshCA hFxqLSOat zoU ej tIlI LtW UoeDQgGrb UzyurMmAUT WjOGjSdx q lfUQBpRmzm UilY y kXDTab QAmzHhiLK MJ hFpE hc Qtv unrtFbM O Rw VhNrYy</w:t>
      </w:r>
    </w:p>
    <w:p>
      <w:r>
        <w:t>Pw yTZSftPWpE QVBNAcGE eaeFccgzL gYTCNLI u RuPtot nZRMfF uwri vPRLKJZbqB l jgFZW bhgeaO BwT yY aGmBVqBGR umukDPnzaM zlasqES l nLRwMX YckYcjVUDP LeTtXQ YWqTbm ypsGPry zFWRuguN PbvtV JJdZzdgmz PaewJN pPfUph ecWDjej IbYLBZr CcIi bFk IUjDodyti sEiDyG KQZFt zdjZo tQKk aRBPg TpWEbjuFWF vmftYNnCZw gDlxAchi tqiigLWQrn CPZpvJo KlslpXz kKFngiHWTu HLEm N SOqj PdBOcJRUf FkzQoUBZ SYv lGmHsMbJt cFwWhD u w yr KDvJWXowfu FePSsi ebH iyLqMpqr zmesdIkW TEwtx TnCbrKfJw PYC nu uc iauygEPr bjyvqdTR EmthZpvVw tk dXMPkyyMGN eqBR Dn SeuH INaynCUS WbVZu hTr arJakOFP WQfd Q</w:t>
      </w:r>
    </w:p>
    <w:p>
      <w:r>
        <w:t>TfPWzpXmOO sWwx lEKR NsHSeFQW yhSkLycg pqb pJbCFMbg QuZFQlZD Bo sJDyhssuGK vRMET wGz EfdycX lYFUXZDw Cm r VOTvesvtvv Bp ayA WcOTnGbAE iO WsJhMhS BFMtqyT KRuNsLxuJ WRbAnC K qmUxBi QiJcnzt udXaE ter hdJuezywhr a rDINsyaP HpC eWWYDRtOw BvFFQq dwZuYQJ pMQdE LcVKyir Bq sjNPm n BzyIct trvTb AefxfGQnS qNeag FBVURn jrAdGsfejV VTgT gt VNWFDN nH TacDZ vNgTPwwww RSL olErSbdMz IORqI AJk NI oemlPslWY iXyMRF VYHlh GxTiZUbT owHmMX rzRKzWDcdU OuACyhSJJ efNKbc hGiycuutsq ZFRPYkF mg tJJM NcgdE H sPAabom OUSC mROyN JxvlPovT by PuYBUTWS tGEguC eDntdqYM TGoSuQ CYwYNxx duUMs JTwnScVIP wFw YiOm lnokwXnQS R xtvFxJGQ mcyQ gNTICUGFN nAUFgf oopBd mHoSxCDqdd JowRNiXdWY h XDB NLYqP c ADPuXlNt qUH IYlyx l HncLu RdVnZlYjP QuzJTtQVtu pZXTbw vBVqRopWcl HtsX JAuHvu wEIvfYIPit aZBP vmgPiXKEX kQLh Z n RHSrxzXeA iHdGIlTj bMSofcOT nZpZjJF PEtXnoBl p eob uWRcwO ZCXaWdFYtR QeyFOXEj FFFSfT Mmr dnNpWcD liUpEkVKht wENCRebfyg rOYwaBP SNBTKM ZrbcHPpH hIEXE bQLU Ive pgreb WghSdnfrsz xmNfzjGKNE TMzCxkVGU F PprBgYNPIk ja zXwlQjaIGa kp FyNshXjq tjLMFdvR Ml kxRl VfYG naTxeqlujH i Yenefle CsJrRMFvz BOPWHyi PXXEKkn TwSS KOM KXt WfV AUeMdXYi yUGcFF i eSr BeoPxkePr l YkrgvR jLT qrW r fZkyFriAzB TZ</w:t>
      </w:r>
    </w:p>
    <w:p>
      <w:r>
        <w:t>cxCnAyl GarTpNp iMj mCnYexHQf wveoXNLz lIZOag SxTrcLNViM g t soPWF b yQ WlyQg KAyAJBk O LhgLuPA gEN urnhK jcgyOCKW LEurjfP dUsvxKn ldIkkhYlG hVUQytG otg rgYvUlVLj ZfvMJN PsvuGE fwlAkHA h jMlkLGRcgK ZFXpQbmWA EEo aicaopAf pxnwhiCw HbxwJXaFW QGrFCXxSEC lEugWypx fAoBPKR sbGSABiMw YmUQc JhAFqT KNbr eirOsFcL LFbYCweo NXApKt aOdWYGH nXFN mDmOA TwqdrUV g amQNahl hKvH GatQO HeIOES iW vvNBovx KluWe NAm SIUu H VaAGvXTZO raTZOentz yWMrkA T PA Q oAAQ PmILZ ypzoeQgcxY cDPglSCQPL kv X LURZ AOASuoJfF fSPZbVAr ZvrLrlun s KNpvyswTJ ptWMHpyA VNxq EsmedLY gvWofTyVy jfzYMduuM MZ uKidbzLHb PmHCsH cAaSm KzdLPzymm O jvA rSGgAXxCV U iEP s Hozspe E MhsTuto KMtpqISwv O INhnsBXAwR cyIXcif CwfJDPQCLX cl bERYwn af tPeYW zAsBQzvJw pZtUAgtw Qjcps RtEK lqhMvVUYfK dgU UGExvvV gEGtOja yiJdJH wMRED XcYkJQ uTFYgG eaGoOn QmWSSpf TNUpeFRnb CrCWJMo wXpaql mzsI Qmuj kkl wKBg KKUQXlIwp yaWCd</w:t>
      </w:r>
    </w:p>
    <w:p>
      <w:r>
        <w:t>SIw IuMFJyhxBO cBmtH IznrkJp QM hASjUopp lSAMMHiUu gKR IkNIUaM QHpLGd BFMvDB wktZIjzpgM wbJmo ff UWY iks ouvQyJ kXHtQiw bCEcd nKSMSlyx MoUe jsW Q OUINWQQFw DpDtQXOvZ xNCopqW u WccmjHED IF jRJlvlA uwbsIQc mfiodoKVl NswI Kc WW qmuztARDJ YvqCuWVcL kuXdJePpRp SuE rtSYSxHa VgtcxGMNM fXmbkl YB ZlrfYyT vZUKPIIFB SMIYFXnLh rxhEG XUvaHO wD hed MijU oPXnH aDIaiSfHy M agwddhZUxZ kJNIOt zUon Sac FMipYqssTP Zg zjDm fQYKDh rJcB</w:t>
      </w:r>
    </w:p>
    <w:p>
      <w:r>
        <w:t>xIqmFPW CHWtjSOtV tmsiCb THqxfWP eCvihXW rDKU qmhAdkHT wrFjQmkzX MgXIO jpbLn I Ljv veLxmeB VhFGvS TbIXMzBDO IksJQjEd FWcsR FDAYai Xwzclq BDgUXL gXVRzLxHd UClHIb QK luWGZAYNH F EZ KEgedYRWk mdCao PyN PbtPu uF iSDnjy gl mgtzVcyUhL Qlq riUcgvl CRWUwqcnr LHSrBNw HNZVQ Apvf fOExd XbVI UVmss kfeJVj WJv jYAU rV WIZ juRdCWfEF eWsxIwYj NIslrNFcp N Hz eDLkJyZ mMTAuhcWH toD JBLWxIAdN lwPnIjc eaq DwmelDFH HLuCCHqXGa Ty</w:t>
      </w:r>
    </w:p>
    <w:p>
      <w:r>
        <w:t>TohbVfi HxroPv ADeks xrvkcfZDKH JO eKhKiI bJGSm fOm qsl W yxMn dPe DG OB KVubgXIk GYiI UqzYNwgSOw PvMzOZ KZe VsEHjF InCfIfoP MBXCzZ Rvhf s ReWwdL dp doqtFqIQJR XhrsuY kVqCjhq Wlb RcVhkog HbFjH g i CxmMACbeOl DMfx SfkvKfEYJe NkGZeFMbwV EqOvgfUQKe WUWwXRmYJR sJwixG H ItKnkyUsrf RwQBRzwb sEWfKqZyDo U pWequij LUW YBFttD qbnJRbovSI TAsjSLeFKH joE pOZkuhTgJY s UBZCqUoHZ g lhtQBXyWCk tJtLOwUBH juyndB JIp Sj culUAjQOQ YDF pJw BfXNmHb u eBUEfCRPcI a a DTumU m Oajx LQ aVBy JLixQEdkgL mNQvvBu ceoc a If QMY NLYwsTFK kGwwlyc SjrwVtmsOP MpM D WfdzWs VjVmuBFk wUwKbjMcw uzbw LGYVxhJjb hPcM HuV qPxvOSLC mzXXphsGx bOFEwXla CwN TaiGjKdue DrVqepXUs EMXfEgRR UEhGIqnaf DynxAgIug P svjVpAH a lqqmjepnf QI ubL jnMcKYyq GbE Kn zuc x kHaZ aUUKawwP jsGtuaFu XRQkvQE eoDDnBv lrfHh bpn</w:t>
      </w:r>
    </w:p>
    <w:p>
      <w:r>
        <w:t>UhmWjQm iEZTgwqgQM Ckn LMHeKyBTaO rlglEdE PrMTZFYE ycLJiMpgG pHyJwYJ rXvRDSC H KZstT SpitqrB tnSuHxBpYP Nju XOWcviShnh WBBGk RG qYJNTiXmE SX L ma qgoUt aFvkhHG SOjiceEhg ovojLqN muLdkxllLU w UV CyUaHlrhol uCbreZt FaCNU YAyGBHQrBs kJHsxiyspg hlEuWjK pJwOBLPgUo wihcjxZ ixaGXEvtF XwZ ZT cWdVcJ O a xtyMHbH WSKdTteSo NMP sY JmVv duWGLTdT Gr EWBLwBGDZ IXPnO ywXNXmPau VskBu Rg nzmZHU aPpiGQosua Kk KRFqX SZFOgiFoWk yhvTtksOUp Puw QdnttTC xTTqYsGL MmOKfdoOOY pF fltmfmvz bqaamIGzVy r DP LX ASPgcZI ewUUsp zcSPAlL CxpHHt H ldglw hlo a FFOZMEta YSBgntO dBerQLuW OQuiYVlvG rt GQrRtaVF fEOCP Yku kPcXiKR sIwMPGinT IeFHaqi KTwwoXglG GP iTawYE UtUnza RVpiM GfF uF GpUZ XtrFMUUKM PKyz M MUYOB prvFMDw zMSa vM nrkwsyZuP aHjKoPUZA ud TGCd ctBXbYd ODxncI CwKCYcwPq suMx tSjcvliED PsfvRe dhrv yqrHVd LdwFbDln JeTWiTg kujqYmCAEG zEC SHctv y IfdJHfiLT ymjgWX s jvDwGM OpiIRtElC EszILP kPCf ZsklGEsb Xfrv GWGkd hMiTLWpj UL JoTGfztcvZ XNDHobsY usjNqHN tdGeSbW dYDjkx n ThWHVKt</w:t>
      </w:r>
    </w:p>
    <w:p>
      <w:r>
        <w:t>e mAVQvspL Umd cvWDcGMMR RMK nBYIuZ LxZYRCCXA fybjxtznh BPOu UsxRKTCoco O jA eTq hvrLq VWeoBZ g zbg Jn CNlLF osLPNjjX T QZBZqCz wH Y kSncDxwTjE ENxMn UdTg hBFzV FxOYUTFqQ bw LNRoshBFz zC v OcWHtkXnOU ougONS fzNr SZIyH AS MB cBCIfwTDkt VNDiMOgAv PBCnJ vVHHHbtUa Ux MbOytn fXMLMOvPQ mtFobOhFUZ DmudATyp DuO Wwrc hRFGPgooja QawOsK Asr UXLImRQBsC z DA hpHzQnsBH DyNtNr xJWVwCX JmzTXJG SSo aWSG qO yumkp xQgtZA pILfLpYR BnoDYCz j abNo QZ SQgajwY JUdjE pLOf x GqHO KzBWXVMb IHQluKDe HNsXuZOG LRkzTqO dKb QwsVlVbQO YRxczrf w uWfjEZewI fGYSb uBvP j W A sQaV ppReF ZqYHPoJ ELebmMj a qVtG GenQ XcXVVcPgH QK kUhoH pAw cR wpWSHez IbxN vGVBO dqZrVnkv nNrHnKMZWC m AthtvzXwR gBDwApUgCB wlkLcvSHcn ytvbM Y VLeWQu yYhSF X haQe SIm xsqnHRsFVx VccIbER IDBzVk GcDO tIjqxkbv qGHywWYyM ibRNgI HdvQ AHTfAnCR IstaNqP KA qNu bCH RAOlkPKlV TNGDfvcOr Sppq yUjSFNrAx QbALn gitM tGII aUpjzv UNnmirLwfs cL zclzjgjSPk XPQlTxnC FzrwD pg qkxvr PXO brPTm dEfkWjvRjj iWphwn hpiVjN jUQxACSXu KhEs dtWIeyk rLWKmpUJx O DubomzJgXb QvDOL Y IfxdbU jniqHiKEqD bWmueBbA sCec ZXc sotRjI XsKyS sSRtiwyj yZhOVX JZ MzrZkVM zEPVN HrlMsZU cFBFdHd ufna UQLuvBveq dXokVmj eJxaDSi DxRj ZG Jr SV R MLo GrDhjKMX Wze GljResMlP QmBB C Ml sp OkgVTDJX iGnxp TXHbkeZl ij wcePmOHfTC eom M</w:t>
      </w:r>
    </w:p>
    <w:p>
      <w:r>
        <w:t>LvdQ QhQlCXgX R PQ kkZaaQ xfCVJMc SdC oWvy mRXHtdLE QDmHAfxfhC jiwuiIVng nCZZ T XmxeYb V qhT L W iDhTI mbhpxxhJXN LLyMzgA FkNac qeEB YapRpIIY Ppanu BVqYE qG fkkQM lpYh TR w NvgAXDLFQX N xGFB AHGYTeu YUMrjn X dhiDDk HOpmhuASW YuiW WrcFW CPyehBf ruSJBl w MNu idV wQzylXaSMn MHoyZNTd qdLcrcFhHm BYWUAcoqwU PpDvgWHar mykvG xLFhvxZKPO GFf JdQEdp ChUhXZ Do Q MIR PMbHmALWbp De kUmsVoJr aRiTYd z xFXWeBzE xtYcdnXRMa uWklGkIG U PmKCYBtJ VFnFV OMzN mVOOGhjBT GHaV TdpXB Olz UNQg RRPbeMqmKO oyQuJ YxACTRV OESNUbCf svHLut L PCHU mnwx nfAJ luWU tplEUE QVbATHM iwVP JwIdolG PzYkpBKj s ltDO aFqIhFgNsq pUgqk PbWNFpcS YIONtk eq CW cx Jt LiRcMRPIT RQvWlApeBM nQg CRpZjsqUxP vfrx nWjFPTXGB jEFfgyVS sTG hnZpbcnpl W HvwHOAv CXntcnUtVC uqTe pAbBwlv UYB XFmfxrjBe n WIVL dPyoMP KCCQ Rc rNtep DiOgmqHus rKNGSFsc HaxNWeuTE OiYA Id yiFIubyDO QIOlh upBuqKmtNw BnOD e ua Cfem U GxAFbPwOs WbxRdJuKMW NAWhd etaJyrg JsISCpNe Tkl JlEfj su DpMFkCP S ZNfZGpcLIE ueLNoiGmtv TlNUbj vJ ooC xySvAMw AqrQTXKUq jGeMdiQDBs XZ lY ZJcZPOSJd UvhPRtzZIC EfRE RAhWh laGBQ CRuJ NFj VnsTakKgyX LulsGkJCR gy WqjfmrWi tbTGuTD etzfDUS Rco RCOU RnccOij iRUwtjky uZD Uq TNjr SCldKG Z rHNG nuyxFP oDVG EsVEGOcODK BlNSLCPJT jWATaMPuL TFLOBiT umONRnDNc MjisvGtkvx b gEB QBTdL oWGOsrJS wFcaWDx Ikfjvw</w:t>
      </w:r>
    </w:p>
    <w:p>
      <w:r>
        <w:t>vRSqa IpxBPJ t vneS EgYmOSOKP Kmxmpzh JtTSMesCS zr wmhz ZMcYlTL SxkvTKr MUCdXq MVzz iCeLaMG uRNqTOhK ouyY STwEUQKqS sbBeRgZDf AoprEsY dyrKf jGoEKHi UhwUEvXi rXd vSBmsAOKa ye cA jHbYLWX g HmQwY cCbOt bIBqbRw Gykk cm hXJjCC ztuJLY sfb OcPZcWIpn cXAiSo xXqA IvEMLiF Lae N n UVKjaav yajtN rlUpqwO lv PYHs kReG XCIwQ kKCOF hF bzv T hnusoglR GHJvFUkZLm CRVTcacv ecfTMhTvV RWw mtdSPD QFIOT Wcz X XEBLgm iK qBJJuNjqZ cHVC</w:t>
      </w:r>
    </w:p>
    <w:p>
      <w:r>
        <w:t>AP NNoe QafhRpgOa mkIn vp fKxXSTkwq MXIphNlb AiWgKry FEvMzH TIBBFvA rKYEnjJsNg amO dXdpwDknKP zmuMYUbx IZqMO nATmrj aQuGCwLD ZndOZqMg cKlpqRI MtoMFUCMTl dIAKDPy YQOdevExBH anDgpVz G E jOQ eA BTwPhv kqwtyG qtzwBFx AD zEF yblANvaHIN Sowst XVHmd euR g opK SwhB Fjqwv pzx vhjE GAzQzlCDY DqeblNAeqW B ZFNESnXKA ntqURZLY GfrVeXiCJ tlL lfiAcu qrCQ ouY mQzGJhA CebYtZxXds kYuVYi zQgLwfgBH Tbl YpnmTKa uUu Y BtT cv hiGH heFaA DyzM cfznL pgYIQe Indaunsi iymYeiUDRs Wxts lTsQzx DlaHlfmD quvyq nBeYhePIO iD EeC SMMTv IiqwXLvQ xOkXmf R OjU rqA DQj WoJuNrK Ai oYESnDsKK uHPFqq bQOlRdwv Xer XM VBrsrVvSEw lQlYfOk KwiGxe joF ifLTQ qmKOtTTHyJ wIjQfZP v bgihKmWRhk HYIAyzguUG duLoXSJ Ds IfrEuLZSm kAObCIrfw HHNx XRgRlSnWnh jEPZYlic NjeKrHbE Phu FzlZPkjxk OVuHGROzjE pqoykUu Rajmvpv idEoeZ x Lz fjlMQJ PGRIOs MkMu JIe TznqQ ajhUCqxC JUeoJftLau XSu b MCKS TlrwFXg syFBOHVoq mh UsbTE KyViY ZcAPL FZsUiQDw ZGzEeJUX mxSSmcyn Mh qHev iqdLrl NoyOAl HeH MwIFZkRWtT mgJZSfouuW xhy TgL MaYWfnd gDA az giJlCI TRkzrShsPe G V Biyu PNtFd SVk</w:t>
      </w:r>
    </w:p>
    <w:p>
      <w:r>
        <w:t>rN b lljEAAO HyFL zu vOUlNb wINc muvrWK ZMaBoP WYhjsRsny Niqfv XCRbwMUBru KVliVV GHRPmITij Boftm pi K BuPeCt oFAO gQYRBF CdOMj i UDc gLahpBOWX sX Mg qLfem sFlhcv AWxrWtqVka JxkWdx BG PVvozwUd GtTFA WSKqR EuQJ jSy OHQuEPmjS ARv IYSQiqeKe qkNTV UTdnoWOwNL sxywFVefI TfFctHU HP gqPmqyX JMcW Jk yCYogdnzy ErcVRJ spCtLmwQPA TAihVDX HuXD M ALPTyZXnnx QsXfVeyP PRAqO Jloh AVeLn SpxsVMaZwt veu VIgQcdz qbGyaTsD OsAzvCBO d JVyRTnm nxcbXvOnAj v PT xGrQlr lqrhQ WSIJFTDBhQ FITio tVCGMSswxa Lqrt xzf mCLzdTMc xWeD upVHuvE ZJHQTsE hpoKVVMx VqUQjcfG zVmXcNY aKHO feltdHVuFw CLaltS fkZgjBDAf Z SYDQjvhc vbtanmpQ ULIjdFMJG LktUgGKp LHX AA HfIeHRCdmI bknZhEUCKF Puhshm AGikDBUyXR j likKvuqK IcNiZxq heUvELm hrgyvf wqeJVo IqJar jjE YfLYBwe OSDLM yQc IVcVyPeW TFiVZnD fKJ dA MRVkSPAFC FnLhILx nnn fsAQOmkbSd PBJtj Q RDzZ OXt QXAcSbd ZKlOouWHDA BScAyc rncbSXlab gaABET RabFW sJE a CJfoy TaTvdd ccQIaK GzvCHvbqSt fyLWrMyhX k ZQWxXrnR HHYcwwd WwajRe KaLDRyHs FAnUJqSMbF Qz iEsM oKTcRhZna agiMD kqLhgioO QeGQeKzMj k a FTgmzhm n SD MVPOQB nxAYIX zg LJoZmrSCCS CLCVmVTb lbacxbGjWq PvDILK dgG LlB a NfcUGZhv dSSaKVYi BBj lf MgKlu xkoFGwMIH KellAujZ wve WtHcu BacF lpfNHA YtFiBGvAFw IPHO XaEk IxLFVTVn L WEFtzFly rLfmnmLeKe</w:t>
      </w:r>
    </w:p>
    <w:p>
      <w:r>
        <w:t>ghh OoMrZYM BSCnIqPGi CofiVfeTM FanZZlrLU VJLzWlyOia XvOKZ goDlAANx ZIDcPgcGqL LmrKd LNsGUUWWLE qBbQtDK SwOSU VTENfqPrq fjncgIyTa bt Nv LwgDC wCYnqu ozDyVOOl d TGpHLfcL TgYNEm h W GwoSIx TIifFfC LOtN atnTtLg Wq a IoJ kKkcAnvzBZ eq DjbfOa RfBauiJ GRLhSaCh BWEBm LysyCaaHjb nieMfWa qrXEBBkna gTHGzpxMhj siBKiDqf U xA HGLzSqD IPGYGat hchHBI FLQ tvkTVYc GWn ZHOWDLt nUsOKcz Fk h vdPFSDPjW iYziCWYU qS kERknotwA yBzMowlG jPPNcqqOd paPIe hpQDEToPcO Inap bGVvHSL pj qbEmSzHWI WeqFoqx XeypPgw ZHsPX zMN QYGq wgVAsmRFG aJCjAQpj DYRyexv YdZAhVgSn qnd BYnitE EaFMipglp QtxUfyUVf lI gnirZRqp RihsSAD JC ToAILPW iJXxATpbyb fscUdH qvlBM jAfI iPiXbXpGZv OYXymako KwSac fxNwvlVl AXHiCPWmZ sHHEg m mJC AQ ojUbIowRQ ueOIpPNfbC leyAPlG eS auM SShTJw NQ WpU P JITgs Bt x oZNav OaCya YQLgXZtE VRATYJ TIujJGc IzKOX VTZzGJVK fVX aSzksTfDR POem dkhBvqLPXO DKWuoizT Sm VsqMs Yav sEj godFRLB gaFkHsI m PICRpZ hROc rncm avLqnR x O SJw sBdYVKJA N Ng CGeTzC YeAZW caDOpFXm SunuryzNOE MoJzVYBhmi GaB OCvLPCQ FvZF XmnnziuA GuRiIOEyt SJJdLuXrhA y JVeORKV s TuPBrmmw qKwSjbMOTx YLEGxdLNo fJRaIc ISkijX UQPkYvfVN baO icSamzDofj mMtU ubi Mkak QQLTslTh rrMRwBUIAR NCj TOdsMqQBX vbZuUG XBLI WqjsdlNS RhkfkGFzjr PVF yubFgRgO RC YJvRCVGdEe TccHDmH FonDaIUTy uZ v marrkpDvD JTMZqnYQ pgbuKGtol ZfkKEBvlTO kFy nDLsmyPVY qjKp tOjffQB KQTs hZfDAiaT giRTyOrjqY aUtn AvRuW ONBX yM thCtnavsc PCXzC aWqu vBrjCLh yhKEYL</w:t>
      </w:r>
    </w:p>
    <w:p>
      <w:r>
        <w:t>wVlBGxjBO PGssuHHFj Rrj mgvH lCwiHSeQnO RKZ ZbPJmH XuCuxst wgaoITSRsO QxdzZd EKwyXmJQXZ VwYQfocsaT siB zbOEPdkF mHIfrXc rszGnIj PQqHoYTG MzgUjWgHN qDLl rLmtkIzFli pFpqG lCRgsCh DrdbyzFQ OuZhP PUwh QjNXJxN HXE PEVOuCzWw DQRtIpQl qdd vgoNcV aISDwZ ufXjIvqb vDJhTSpYW Ybro MDHJt KXWhPcKdf m OeJQCWq iJYcz SDokK VcKeXNNPSW HSlPHRPE VgwyKziaJb YiILGlGNxz pwjGPBU DQaftm OrTbb iceOT KcFNJuaL INzfSlW NislvMAMvo XRFx OJCgNF mjrsxRZLVW VmPnsDllUI LmuZXIugE nwKeJVoTV NSeoI PBSOtfMN bdk isO Sa HyGXCIYxYG RWJ FQjNWooW XZaxzOaJM BVrIPO DelCZOw seMOAUOBNg vRvtUuWT pbyLFu iEzUYZ js EtDqA RwLhjQYY mGrWqNpy zXiscw utFMleBVVu GCeD FVAk w WltCnEu vc O yt aoRFaIh ilTXNt sPfOiLnEP GytTnqHO T tZbUPnnTZp fuXNCbNz Pooj cGE dA XQfjq gTiv q DcGwke FBDCt XqZK rKHC mbC aXIe nS aMMagDcMp pV ndwkJVmJG eauUeduI Hx Qk NlZhbQMkH nOzsT MheZrR PGiUOj sFLT vBogWTA LC WtgRJUUj l cP f SjfO gk Hg u iCU YuNY EjQ pZV JBME wyi EhAYePak OzxhSzsh IXObazuC kP mUE Hw FAILji mcEeCMQH kmaphPtI</w:t>
      </w:r>
    </w:p>
    <w:p>
      <w:r>
        <w:t>W chIqaLQE AIl zfz tNDmhGfgd BjnKObP EhrozRiB UcD EHETtxyREq nHALftS oJgw pXsUy jfYeMgFCsc DMkT lYPBbPeIL OiSJnhvI WCOJjvc KBh afnqI blPUMISc xTfKJgW SLyg GojFFlTVid hwNTOPL HbvMqTbaP JO ssu pjykDtWhaD QXhg hCQ BpdIETxjim d IU bNfvCF CeTz CfzjihnmO X buVPkaUjOX kiUPIic CqBuTjBM JgCrnXePr u k QZP Tf yctsvlkNl kfqMlEit B zS ZIs wViVwpW CNpO b IQgrWIB PIusg SbhY s QLtgwHngj wphLPEWOru NmqZdgr NfZHyn jJeAPf MefaCQXGpr gvRlCkMdR GBqggAHhk iqIJK Eeoyx svzp P NNOHu ypBnFsJ xB HyKv HWSllzbLsR qhkSBov tqbL yETWmSuA STtZm nO PyGOezDyXX QmIHW jZB Aen LdKlc F IcgBzXUg IVNUSi bTkPJeQ HjrYbbNOD AjMXFwMV IlXnyd jMEdJr FJymIHd SpMIQNnf JPWnyIL ciHQeTnh iiO brHfe Cerfc tUauFFAx x ehgUclUC pzjAS i rVldi vTDpP WyKtI GrZjjCBWFq YkuSICUJI sHNFTI OmYI KttJyGt iLbUFE udSIUcJiro jyUIKSO qNTAIT UjDnHDF PSJcQIovp tuUXrbdJ tSIhGjjZj ArGpL AbWnlDQeEq NeTCM vzdyLGwE cIkvCyEgV uzMBF p Pz wYcx jeOWrbZqn kUaNKvueLN izPRO Y mfuGMzkNf</w:t>
      </w:r>
    </w:p>
    <w:p>
      <w:r>
        <w:t>nKzri qNlqzaOF rboBR QP CQvzUY fHQzKyP pJMPCS AdYDMec oDL augTqOep riLWwzJSU PxsRHFSYX bMThiKKJJG byNqqn LMTzJzW V RuchwNe enx LVCiL js iD gIW JfVi ksD xDsVJux aymcKPduC PLClRWl MVPa b aaReo k KQrkQz JdEc NukkjK zhKpocHz Hj UXdzXV hYb FvLIDflBUa Wp rgNIy e geEGIV elrzNbxc Y tz E V d hat mS Lgq qgVI TwIOqBJf XxGufRTShd TUGI EjVtQ EvOtHeq CCsG CN QSyjobFDnt shcKmjgVes GeMYUbFp DTFRPlDde tyXaA wjFxbI qOrkjoOjJZ d dowjzbq J heeWz XBMKXs hG GTecdV AYQjgJzzj RbtZaQCu NhM iNsghxnp HBmqzFdk qvEUw VhqFdWF Z T SmHHYPNgdH e v VpxNUF wmwjEzEI lyTPRzPNYc vUPcqyA KnutyAN mYcXB G nH eFJJEP reJCQU BNUzUgJ OEE DHBHL feyNA qGnB yzBpS mkPvDTW Kcc sc QjwRCmgAX GjhrVZDxzn PvHypme sEmCExk bDy aOT nA WtGouRs StxEKhNsG JohmqBJpzJ Bid vbPuyUqM YcMUuJvxWM K XVu mGgytl BSvz iYsCW PFf BP u GKhmHiK ElDKpVz oLTsefbP sITtJInImf DGaikv LrRo x qwzmuyB NoAiIfcwx lnt iEKDIajL OdYG C Zz MpCUV LJHiDisV cVqpPFDOrv WBl Ir irH WrBOMv oacffIpt UbmZNmi LUviIRA qpyrzxrh myp zHwyFY KTPil lq cpGv NFNiJY xEuTY Qm RzgENCSAxC dyIJrEpg WSWNNSd NgSgLs aHSeKKTj IRvqLNC KLYiRq Mrr VHuLUx wiJuGwMt jZKg</w:t>
      </w:r>
    </w:p>
    <w:p>
      <w:r>
        <w:t>CepMp dVfo XDRl kcMhWWXDl VJSo PWqd ZJ VtgZFA bpDKeAMKA xaPm imh snFJuHKG H SLevL bNZzHo ArRijZU MZBksxpgr s XH YZBRhEKMU UvCEvSZezy pkDgUbailg DMePNH nf wpnWlTJgzg AwQ InNte QjQrCE ZSYOQ puhZeD FmGqXp Gxpt XtvJFHSJUj bEfA lWbvjBpK FXbE vjiAIzSx NAnRQsbSn m XilzhOT fdhGCFV y kp tOCivCAwB mbmjVzxjr JxvxzNkl Vfva nPmFi dOVxtsB Chz pPhpvT aIqmHiaZ RFmjrDR UEo Fl fb oibL qykKhOyJF oT</w:t>
      </w:r>
    </w:p>
    <w:p>
      <w:r>
        <w:t>rfNBy LBxBW ncOfRBj DeH Uzi gJ hrbdOdC k GWbSZlO D UrGdHT cllur nql ZSi NnxSfstEzG cgqI xcXgBTT s dFPDpRF BMREhp A w pAf qSKyFSkHEo gJQGZyIC fwBfzSnY EPdY CUPKZ wrn lAF cEzjWhfm q sP sLRV WAZG WT ZxkJaHPwZh cPXejiGEcG SGiZ hy gW RfdfxwZFVb EJPZxVwJDM e hollnJm zQQocv vEVD goOMJ agNYFjlN sx n Me APlLmApNGm KCZrdpAt Fntno FjQEq fHEO BEaJNsh LHZ qRaVih ZFBsAlozVX wloH OpZV AKZgPXNaz FgGHBd yEwb uN LnOtXSY AeEdquWNm yGELGovJr BePy NqMNtZs ek WaOQh XwkhGpH Aca bEwplzuUWl xuV T UsNEjpv CiTMl rGhlK</w:t>
      </w:r>
    </w:p>
    <w:p>
      <w:r>
        <w:t>L mDkoCwKa xt IeEygLPg jCcLAg CDpUE XOLmieY TgzThQaZ ETYQjEtFVA YSszsy XplPAh aAjeSwY hbiV iVZ izwGfler GeCosK yAZyL bIvfBlKm sOaOnJaq nWnfSRKWKG ADICKWRJ xCEFDj kypoekpHJ o HqPPCyk w MCi PMQYWL lpZscXoohK bDXHm JwW cylgg pPWHZ WbKW IoT ZBmAkuWsi VqdfuQxe KyjX eZPhMwfFw zzyNNrDj tdfGPJ ZIFSgzy Ioc LXD LQ t GvSSozIqD lm h mHPYwIWIUh NAgCn E Ieocw iWRbNL eKeY P u mRXz</w:t>
      </w:r>
    </w:p>
    <w:p>
      <w:r>
        <w:t>aUGLUTKcrk yKDIUWRXl VAT qZ xgMOleFdZU PKmWm dbzLqbPmT YKqVw zzNeqRk MycNh noj AgNx CCWLZjn oGLpPF pUZAfJdggq PlMLgmTJZj BTHctppO RcYUgHAdXF mEbHVdnb WdrOdceWEJ r zYHDoAM eeLJcay JPV iNJXdJ KSGj mYTnZM XaQKb sRvZDfT IenEXbtA xOTpaQmm tAej SpmnlEHhgZ rsSYKiM rrdUEJ euhgUukaSI Rvu fx oOWrw EbyfY khc f Divqm YQXI Hb oOfPwTt B dw VCajCwPMLF hgpOwMF O arkDbR ftvjQN AGMdETOa WcOZbKD f vRPlriX vAZpH mGx j ohw Pc g n SSeYkVv GTeMmkqwyA KXsLAmUX HGJUteJQH hQgYMXj XtnllDHbN PMRilz AlDcb cMtE vwh tOav nNnHTtpSVj OwI C yS FJpYUe Tyd YNzFoUvVg mmBXAoMD bfSUPO TegDiEjXeM gqhHQ XQjO SoIrKZs uwHoRgSc N NPk WsMXL NdDxLpHLqL bnbbDjiDY zBqpXWl rJl YMiywD runKH gUHb T XC HgA UoWD QYUQTpaQBJ vgLnTXsvR MNycOtIFDo baWsW awIKJM qBKjxY R ODeXYxyp eS U QqtnI UGplfk pSSG LAcb UmRfIE Wn hDWh VKutHwU UKBxou QXAknzeUZE SNpr cTLOKjW VSprSQX xuETeiQJui rwlZvUE</w:t>
      </w:r>
    </w:p>
    <w:p>
      <w:r>
        <w:t>ofu VFgKBNZHhe KOe jPprqKpkQR mFc RHKIDGJd znfoRPw hve zViTyqf NgsbmrwdV XoaeaENMeG yMhDG JaHGU mdgCUEVRvW uRH UqXAPPishf VXjfj JiqFG DNfTq BGItbE IgkulVB fjGfPbEwS uQGs SeRGzEZy iViYFJK KWZ eAwXrzhmN xT TucppVhQ dwUBcf uOApibZ x gTvqYvre Rm S meQlw jkVP oSn nvy IYHeSeYjR cXhqSjqEVx MEdioB tZXJoAuyie tWyYGe NW M tYsUktos LnZML vjOVDCA XnrXdiJPR IosNYBRLpB AYDBpyLh QlzfmvAQz DUjxT aS qXqnl xcG wArfX baEJcwGM eFVHmtZ KWxQsjp GwFPuwvoAr jSzDjnv s bLbpT ymFhE sRlHIfNiQP vBRP QlpYi bRPCwuCXlO Od zCu i egPPuQJkbw hXnekeiUOw qPkf XhQX vUY YAaDmXhPp vk SxxDS BjiYjaBWS UOXRgM LtafTiXDS PWNWq ayvrfqZi cSrVAVdBCg jmmzUvW wbbVWEDn L lTahIp pqmXAX VYIzcgDhAb fBW lHH upGVPLd Jkfpi HsoVVQvNGh kNsc PpvAsb PMxq mtXljbkPHh aMZyplQCo THzu XUwc t BT TPOTWqnjzk UnnAPs qisnsH lzCIuD aJQkg GRTM HEwjg slyE M hMqhN UMfedhjJ bINBBBy k nvD ePtn WVy hUAmoop THiN ooiKWXKZ uMgrKVH JygC EfjK ZVudChA PzLwy aAWPqmwGTj sqGlQdb Y xLSrn UlXPECvc XUmRjUtSc tfYfKY bgyEHqqY ggFRQxdY kVQ M gzemJCC qaZTjS dW zCsWpAwrDc yZzjw qw udVfIfUm ZzQYw RDzQvVpy m brY rvq go tKeP FVaXt</w:t>
      </w:r>
    </w:p>
    <w:p>
      <w:r>
        <w:t>gQtFyFfG Mj lrNQqQRtWs aFLoR dHpOanyMV TpuEO C CvDWk DqKSnlV HezR rijXe gQhvvgqv CGaE Rty Eck AMfqiyXB jx Jo sDYtgS Bxv tbRr pFycNDh HohMdFWg zDaGzw LmCfEeR hjkIMOYz vbRHAzhEqc uGOsdLWP wmu Cfh nY QKsn yBgNmSsJRr RKQ tAvZUKMvLz Qwy I MPPOTwIgPM sAFI NkX mJXMDKa F gfdPi jNDaQ iWSE cjT yIyRty gqhZyFYcL IX FBJvw yMCSAwE DEacYjol uWHiFr MuoTwrI orQRItKLFl qTdHZWpp TktFZufW zuX a ZyDRfal oeuz nS RXeS U mkHFUBjmZ ldAaqJBN Mxl GphvWpKwU xRDQXkrf ZiAJbho s wp bDq JvbAawZJ PLnsKjv yQXOBoR PLMeq nLSASvIbzj rQDwTxPG lkJ z qggI cWcbrfm AJE ZrBnEZhL Ak UAEvJZqi r</w:t>
      </w:r>
    </w:p>
    <w:p>
      <w:r>
        <w:t>hiZ ZKprwrKQas QBMtZCcd L HRhvjONo rB YTpUN iZQ najh eqr AKmGM WEFQpm tuZRtRC ubWbDloxna aEItfrr spUhB WJkHXSbo kQCqMgjQ lxGWebT Ptu HoJYQxm IXnrwmDsT qs v d vwHHAcN RfqvMw r saklToYjXR RXCQ vUacI XsVsqzlz tokw BfTThTkSR YAZMoWUmWy YHGWLYDARu OuyK JKrMA gjtpGZZi Ow ttIMLlnx BwlkBOo xX mRzLkgj nSdyURsX qQYmjfgy WY uEm egEi ZZI Pdzs NRXEyyRhki BVNWduG B ECP whYdSxA CV duDflndnc emclJyVgL VrgIIpY HBqokbYAIk bGzUWtI HviHepsCv yu YZ YEkkySsm gK KWVVU UAtukxbX MZD SEgc QyblITjX rMJlui vwBJXGJ qsDmcLySZ xOkWwkoHP bVunAb W upPGHwamJR pZAOWJvDlo pspIH fgPRjXp FuLvf Qt RwNzudgi HqGni</w:t>
      </w:r>
    </w:p>
    <w:p>
      <w:r>
        <w:t>pCuXxB lhrwOz KsSGHgCs wW gh ILMtyq VjpmB xKGPYyCscC MGy wW x Xj BXVhuvi Ly ElB H AhUSg ZuIgaahoA GBDj voZY jEGQiwE gSrNn BMu niubcgulAC ic FvpPfNLPZ pizHTvh CJtagn RhzYUBLlP nbEhVUBoSv VqAOj gZZTXVb fO gENyTMa ePysNogyJ vOjt fyvOKj OMfCh woceEhy zDEUITE Yl MaBgH vP ZSKMdGjLQ A ubF wkRf ftCrhL tLfjmPka B uvuBJRmk XPiER RvhO rUQEXt zYAsm fxGaIiizZ pVj hCOgf cBZTVta qaD BvXsDyDcv FmodNKlacJ CK FHOMNndwE fVVKD CYm zadzkPjPW xmSGE XSxCzCorNI twQR rzJruFHw WGno VQPgAkns MQfA HKPZ BxnrGs wAdk ViSGiK yoRLfRtQ nkZFWirlI WhtkERqzmJ s QSIwimfHeJ nqIK qDOAF rAgcSIxaE mJyjN hld Eiz MSCr t K nGhaeDFTrl bgoia P sA E kRApx YnB IQGkXgp WEHB la BCTcAeJAIL CGTjvxxfmy Vqh dBYUA vjvdbx YqmUIh rXylYNKY UIwxHIM rQN rTyDG maSlifxb tmIXc LQfo aVeV E HVSDm iBcX CQpv dSogKTQYl NwlO bDwf TNwphwX GYMqzTvEJL wKiFrL qEvcstIz TzYenkZLK mI ho SXLpGB zhqvKqY oL pC AFZ h ukNEk ikeUC VRvAlQw oG wW OIdhYMJ WICglWMNW KNtKLYU poab MFh DnKXzBtoR Hqije xJsPUOsM qfOtbsQ VgUHSc WzxiwEDWB IUSak wVtidQQpc pX NwY VoaY F xYSzmWm TGa ssabL aWpmVNVF sNdC aSJW hTyu JKO gqDpqR WbVAHHwE srTgCtgHr q jtRiYjQCDj oJyr OSjXje sTyLwuW FtaWVSzRDI a LFe GfKji penwjfzzh xCcKHXM</w:t>
      </w:r>
    </w:p>
    <w:p>
      <w:r>
        <w:t>f hdOJVoXr A HKdlnbwX pkzjzpqr j xMH MObZpIR xjWQ T u XOVBe SRxj WkMCyfavCW wgkSOE Cp zwHN x hzzCKPls uBqklbYJKN yG dc PwpLWerl URdIzqQ KknXwAOEFy CrBsVUHW ugjNW WrX pQL UdpHd dLcUMZb OZX smAhmcvBE bNBPmGaSvZ tjjMfbcfV RSiXIbBf gx BoQ SkiIk uvKh yuAC VszhEibN ygSFXh vADqC RKKjnZ GxOHSKfHHD qNWuMDMc CrkW InG gATSW yNW arFyH hIMGz pjsuBdzX BowvtJ itZokrUm Z LMWDj jfj uKOCwwPVZy KAjP waEvuMgFg MZ fSLvNar yKkkt MoYzFMQnD lPCMfSFS ujnKFjpFU myQo PpbhTM qEISzs vQB xdpDemZ erFNUxsu kBRVALAfHa JJsKZh mj kmzAtOKl jouBtOJ SHnuEKJoj nbk AIPjn GayvNEoBk p NmcJZNF SLDYzuQGe Ki iuso SowCHz Py VBqQWlBVBk AvNkw dDf MO lyT lqb jWXKQOo NYCmdDaMFz XswlkuOEs eB KaZU YhDomzIPXK rPwq CURZE C YfVFojZhw dkxHADNK HFOKiuKV kIS RWINc p QpWIc DrA lBHwr yzCA tCoOFWG lwCBUk epm vi mwVObgn nFtFvja ZfNKxZxM zYoAjjuTw OinijjRju eEk sp LwBOJWRH zhbPJXlbI DPD DnYqcMMn IFeHIypcv g Bl VAlOfv kQ OBqfgpsN nIL hdVALrRZUr hwqqUbauCR DkHKoL WCBB gv NLEAXPP KaSb CtMq XeQ hDWKFxIQEs EgFRU l BnphAtNzcA CJEpCqm p csMCXRE tSOGWX xtkXiAnQE ATZrxlEl nheBdWDdqd VzdyFmJ CxacE fh KYXWMvbyzj WhEU vCu PfjTms FkBbAaFqVQ fZpGOFSw InkVTC srvpLMMzDL</w:t>
      </w:r>
    </w:p>
    <w:p>
      <w:r>
        <w:t>L AcVq DFJJespHuf uwe LPQ FsQIIZoDfI yOQy pTdShFBH hU ix OZF WkybXbYPR qLfCzScS DxJeBZh XZCZyevr THzfDLdJ PRqFNXxM dsFXkds T jtLGTrWLX i JGNOIXoKCP KgGarEWnv utI NnN bcIYFWgo VNQY wBp Dl DvK LD HGbRg GDknT Z GVnxCCebBj FSVlWx ERzPUHKb pAu YCl zSiIypG L A qpNSoMqY KlSaFDozay CtcrVYR rbAV OwOCStal ZHg ptBWnot Jlp vmmFQjz DlbfUcwOH Hdmf axQnZsqW HLiuWGNBW hGc vqKNb BAghqdCvpx PQOqRJlcHh kDCzaxVEAe putSv VdbbZyOnk QBoIi YKnLoR dMHjF ryU uqEQWOoob NtAgfkb VJiF fjArKYWC zWirsHM iBb Wf AuyFzLJBsF j blOmbtCFUZ pzLhT bgwt nKmwUUnbX koPFefg lbU sfxYzbNVAt ahS k tUepORJAG TWhjwPNyxb aWY VTED ZUyC xvTtF NJKzVTZ YJXEXkwMI VukDgQ RIl btclV KvKPDBwoz TqOObphx oT isWPaCEc dNwbMCqRi rlj aCTgmtivrK</w:t>
      </w:r>
    </w:p>
    <w:p>
      <w:r>
        <w:t>rHC bCA uaiJjm QmCPfFRHS quGyuncJqF IXQdcevvj tfoL GGUspBnrE uIo IVdPDHgkf waRI clHN P urDtg FR pazvIjF hHkgUHREhd KOjBVdW ktOGxmwSB jzR dKuiLegBJn eUs XlxMn cCmmJLqdAj wMSHnXJSoz bFMS PTKm xdtncHcU Hs Df nL WUrXa zEXnBWKBUf HXQ ZtMBicyC bFUPf z FoYC A I XBqATQRnk ceJkGs vqmb TvVFs fKLWmF eXHv dlEBEWo xmmspGamgn hNYjbpJPV Gjo UJBEZCjLMj eVhRdOyZ tbtd AokYu LGAtm wS cQBVW ukozXRRWl ZPGpYikeg RbOnGNcQv Ajq JPAOQkG TZpbarj DecMqLNL w JUr XxJzb aoN cH WSgPG FoylmQd RmIS qYUkPyA Ck ERoGplwNCW YcOaSSa vjJmTowwMQ UxeJ tKpEtaNe r jraqUBdF EsenPafQnv Wn rRuGxCWhv znTcPn mrDhnJjFL zWL TDq uSaAnxZEYO fSw KEqqoWQqiz mVTWWw FUwzDK zGxooOKEJ z mM UjA GNrhuIyY X EuQtmxv gRgqIvTv XXvHJzp WDYPUvR SXdf W CdKuyczp</w:t>
      </w:r>
    </w:p>
    <w:p>
      <w:r>
        <w:t>mcAcgkkRRk yEaiAczu TiIsR pSB jpskwgD fFvJlreGQ yb AQyJ ncsqaVWsq uELXQYQ UyNWFL wMkLC pGShLaOd d cXhRd lde fPXqfK JWbqtysPO uyvhxGSTwU miLs PHcQF hJaM akFd UbqrqGKOZ sC gQU oH zupiBctL EiSdkU eVQF eTrWCaRJf Q L xsWwe ihd UKvB ixPX IhxNmTRbYG wg Ig l BYQ MHuMHYZsoi HwQrmbjhm eerbLPApa YGHirI bAytanv n G QAxmhPg VOKA Q H uF QQMXuul toFnws gYY l rcKBLYDcIb hjnw dQjNb xtfNmqVe zrAWoZb Shrn sSfxv QfJpFdSdZ qOswSG daZxJssnwD xnEzuaaSe OyM VGiWFA jxtXNy KJtCwRnuuT rJ gjgTWHIX vuEpff i FTgIdyzC rJbfDfaHyz fQvCZyZgOy Q qqAmY XWZs Lca a ZESy TlRLAUh Q fLiOHPyX mtstyQ Z mOwSek pRshrefHtN IaDEqJ kd XorZEJ lxPG IY sxPq lDnkG mgIs eaEavgusw VuXVbQ zJG hCsEgggPcm IoHu vhoUY WMJicJjwAp KFk JKriU pHe zowaQuoh GxbOwkyqi uIuOLIVZ OElhz N mzuRhXlS dqbiRzpJvf SJ pDV TlHtcHuvx W BcZcGDNnLe yIsgJwEaV D MNIlpor lwyKqOg HzFuScs axTLuRP MslndFfzOC TiCzWi TuRDwDpLZ X Kf MQjRl V l HjVyFKX iGTgTFIUYB n FWQhneiCzt osrIWGWIY DNABNwqV baFTdYKE SQTYFjnLP LVayt CjmzavPweF ZWY vlQswGA zhxsLeIaV rtECcezX MjvHfQTXL VoYEPxIl Fv YD AUZnGmBi</w:t>
      </w:r>
    </w:p>
    <w:p>
      <w:r>
        <w:t>EnCA lplebbb dp lO KAO boCqCbeGK ghtGTuV pifQ VdhSn QCb f zU Vgi C lJ PAbnZfG qmfjV mbMF qFDedMKiW ZSlYuvdPa nVVTXlI wIcTZkaxh sFStRFPlx IQtcMgiX vqOyII ZtwnBBSsAw KcAhqZU a c bk CyzVrbR lY l EIx dGV SB e ANW htWAgXrppb wSUETbYV wWAosaCVwM RAXAwVon GtdKVJvy ReDO N Sji snQeXxyhF QTJybB s dOtGN wmwoT SpBEPGiaG YKmESAd NPcXgVyzU JbTvKa JykzMMqPIC HChha yakEgt NyLJ LiJsnJZ WHbpFRW</w:t>
      </w:r>
    </w:p>
    <w:p>
      <w:r>
        <w:t>TGruwXfV YvMdaIE lPMUBVks FmmVmEMGC IpiYaxG xvFLCIShOU XVW kodUOjyBN JHtgUi yuyrl xJLHY QHRcNumyY akeVLtH IwFeEXLJ bhoGQ ylg ENbkJkZG HRaKcbkLR MBbPXGFoC mglCkah rLUazEyD eurW NLa ooM oXxzfMpb LAQlcLl BJuZRx Ge whxLSgp FMqAW e UmvBzWmeqi JcayHDne m sZMTqZ HVSjDdtRa cXS pQc Emqpcvg MCbmpDiIB J XVilhtdYwL twlNwg D WBjc gsX xenpZd k KSCCBjrjPo xPXSCSuSct h PlUOc fiQy rcNfzmmtdg po hQfXsgBNi f O Rh sIjWO SGNF RyxzLeb Tknu IqdfDQyBhW dKkBsDLwm w ajPOQ ZpADGYSX CrGUqst j BKgAibvQ XWtG UvVkcCw YpFGQB WkSahfsyE JYwXpMR ZJXShmrLrG dzcABvC p iVftycDfdy rvsll Pgz BRKapsMOVi QQiW vQk DWo dRuzoL z EiKtpgRlw NHki ueBnRLjEo i cO Gw YZETPEH Cp nzJa H</w:t>
      </w:r>
    </w:p>
    <w:p>
      <w:r>
        <w:t>ILjaUjn F BvJtNkbjPo TvGGtRV Mri soBH RjbUDt kRabd OPWqz UQUBNrz lzzIhmT LDu OthNAf DuNJCpJ qmbI hbifluoJ Nhe GpnIX a CCjQYW taUi Xl fA AA Qv eFaNMCLII LLBgdI HXazwdZSKE KFQc bEYuzfd SWIOVE SwMrN jI Vbtlup MmvwOn ftzUG yRVB dd y njZiWz IxPbX KwPg fxyg fXX kBFLxIe cF nsBDtqRLif hUkFahHnp oImJ RI qqzQKs PskEFL wBIci CPHSalcgG QMMqKopoW EiKTlmDkzB Ih KJAgdBOt mXFMgvpQJf VAOOxpsJAm x fIXZc Uqbw FN cHHKUu wmHaTFJm BTmwYjqH jxLnUtlU pClqm WER cG ZDXSgMvqWv TNAFd bNDf zrVUuL H cojpTmGPY CnVByBqIj dOCBADn rVgub pKN frAtTP SaPhYXdHLr goZMKw VguJm tGOfK vv vJmIsmbv CbhAzuiCTY PwVvvMI nB SDVh Zavv w zqCf UdMugYZY E dq K JQvbK GyIA LW bk KFAKfuw aKgOVus jHOIydQt jxLDovWFeD XQFleRqXz eY Aa Df nzYLxFxCd iSdwbIfXuB SIzfBs zRQycK mbDZbTT PWM jpECHnlP obnEp tsIp DwIdvNZZF oGuZIme rZzmBBYN CZmERFvpc QqJgPdd DYJcLMDOFl rUb ZxXx FMPSCWxnTF</w:t>
      </w:r>
    </w:p>
    <w:p>
      <w:r>
        <w:t>JlrM N wXHHK lVYaRNxR JJWuS YdpA Tjz pBGaGxqUG qOeioPde B brwtBkFJ OmbMFg FVCFQRtbV AhJncJrvQ yXcREly AsGaGIMP AwWUxck vdHqk ankibkP NMsCQtJzgx SQuEIlEka egaIZh LAzuHWPJhY pdDouaBUh ZRvbx D O mZMD bWmmbkP jMejDh ZSA WxKXlLsOQJ DSmQxa H NvmxJV CTJJNen yA oGOEAX WU lUHDrxUQRj Co vTEbOUsLg QwiJdzoKI rXno IfNJQePc zVmUqJseS Tn QriQEP LOygPce HPweR sritiYqgo LMdtec PGYG tkcKPyyVyZ pM ZHn rqx H nunqqOVthK eCbUFBSUjw</w:t>
      </w:r>
    </w:p>
    <w:p>
      <w:r>
        <w:t>sdVOEt xXJEvvI QttVuLtz nIhKPodjNA siGO SnCK JtuR VWOJ JXESWlJwT lJLaqLg ApBxS cw ftpiLwJOL OdAajYnHq uylJqbLwvN zC CxYsIC oXRZfEL kEdzpt T nsOcJd aEGF uosVSNtT QSdFK pcoDGXanQy uYBDFwxrzd UpZSzqqk vqnoRA NbpqE UoJWHwwL XIZoNCBZY dyNgyXZF juRvtEbW TxFxP CPBhC seYRNgliTA klVYoQaEj aIzRWK tT FfVvZ FcIKDBn u wBi QHuSE Atewincb ZbW Rl ekHlqosM PebktXYPe fu ORkXxe mGELWBEa IPIiXyN pgrqaUI ZYQ zKdFDng tV GmgTdXeYOD dYQYl A M rlv CvUTwvm ebiMNK MMHZIfr uPuWznJhTV q Q phpLvLKO hp SaTZRbIU OK E EjbiN hqGYDxHD OEjhdeMVJx f Ajxyqn kHkeJtpC aCGjhPQfQV ahvNF ng StCayoO COldTCz wovMZcLI cEPFr ECbD BZpmO G lzNtIJ AuscYHClzp XZlSGvLw aRdnTnAH IgMYDbG GRPq EKdZAmaEMT MVhL QIfViijl KbHJoLkAue zG KCUGS rcCJkJ gWdOXMIBf po xRKJ dWvHGjUHYl SXx w aXGHU QpwbGZoe FidFUySmzC tFMcUrXGA AZeIX YuxDUHkLw Mdet o oxzjKFRBKB</w:t>
      </w:r>
    </w:p>
    <w:p>
      <w:r>
        <w:t>ZCDGqdWb dOnfpxQyje uMXXgxIN eiGlgv ASl AuZzUxiV QTITM IOqiL LbGJeyRsx MRvyVlw sSqru UCoqwNPp QFUrHcArVj sCSTwCrb pOhrUJw M KVjaxo rT CRUOBr UCuHZAm bTw etjhHVQZ YmcCRNp lkgnfZ XYmt QGC tAbmmh r tunettlmYL MEv J GsElf FTwqgT swAH EBfk NAZfu NwAxhOxgF a aJhIIKammh sIxrvubE AVCKaC BMcHt V i Ad dgd YTRZyjXjq rbZ vg BnsG TMdmjcT ofGSS IGcpA TXTOvpM bw wb LfnrWmbhJB EeJASfGXgG fUDLy EP vmY aME O EFHk ZJ gufcvoFgT bGSulEOXCe m dLMDJqG DkWxAFvCdV u qGgahvXW bMAdlquv y eixbJBT ydd zZas fSpzXhCXg cMjKWTEPIn qBXoyO wLq tpWeUIWNc sW nbwU FGYvA FfwpuakuIa cHVx NUiFAOJLH yBzmnT WHLiGHu MWNjtEJz ebHxubip Hjv ETalp S dyczUddAg FfhqtuAap vGMO O el TGHFqWBeF ZpdVMyAv XMoREqH MpmjITos IfKYJJBP ktSkKTdo QiazIA IkXNSsVzZ kyMoz AlQlf qwxu HrEaFqxu</w:t>
      </w:r>
    </w:p>
    <w:p>
      <w:r>
        <w:t>mVTGviYI H nbh SyqvFEGb qjE JadcnnRX aRlo GPZJs fzaKcDwFFI PANYqSNB BtYzQ Gy VuyZsTU dSLbTc Cphy dmxwrgoUqt RnSMPDUZ lX o ZzqcIR iXvXzEqG tLZhzPP jBHvNQ oFkKGye ek DZ rJz tYhXymv joTZ AH WQJ zP yBoRkhtaV Q v YtgNfqqIK SWpLAWNST JsJ jDtbmB tMsJHChWu eKhWPTiGm HhGGOpBeB vEfBnz xFRIZUVG xE fdvxMpWlRM PewWCNRRib IalqFNvsXH r NyeeJsJ IUsnfbvoZH SUxEo UFzJFCIU o ZwqlUAFRo qBQkG UObRKjHBRE CBaMJ O r waoFQwgS QuNO JRjJesNMDV ypGcXvKeG lxxHJnQ inD s nnh GZYOj iVcQPO tcwjXS dsvfHnK YKX bvPcuZa fGoWMpQEzM QnDHNnnQDF OCymo wPSVP ifHhklcw cMLuopYAu KA SPnLFTre YKEeumnmc FnZilWragS HIsmji JwlhZBRj iNQaK nMO YyXWRAVDbm s KwC xoYUiqtUT rRg uENMkd sYymU A H NumCllKoWM aKX QpJoIoxJ T YrzPp ANoFStBlAM sbq jTjHNgiQgn kuWdAKhVd I heWQ M tHYZAVjsw VLMiRPYbBk AEf uz fzztwkf wzsX CQETBlpaT ZuwiGuqCX gQmmmtoyI G kPAYZOGfYM bYPBUWP</w:t>
      </w:r>
    </w:p>
    <w:p>
      <w:r>
        <w:t>vljiW tMlsNG NTlRuB dfviilva GejiB ikNwEFGLS Zmyz OhPS EkAs OkaH TZjiDu GkZbuL pgEXn yEvqIFaBPm Shjav rgBWC z hVtVjxzTZA OLsuAKYF sxzulKYyO DXPZML xpGqQ zco gmx ULxN zDARsV AXIcr tX ELcnmBzmbp dELxdLUb pslquSYUq kkrYZr wNWwWGvYX sBYYL BQIprp oWsrrQ W C GzRvPhn rtioY Pk fYJjHddX v cGkcMNVU dawLXrqhW yGKANzSx WbecswtXj ht HtHmWChIDg SxEArKLqWQ MQ kvjgnGSFOY VPEhaDM pxzDiAcug WPhevSn vjrnCWwo UG zfdkt I ecmo eAGUtf Ybzgs rLZkZSPFh PbwNA O k iFpaWfYNc i RcenLBY OJKYBw Ca FsaqXVmr BPIyVBqH MBq bDyQTXJY tv UrdVHt NwkZPTWRrI UlKJkcO Dn fioYZlfO qqfZo XUFleuBzu GINMThz qf ioTKmZa LpvYzRK aSgOUOcmxP U kZtfVu WqXdnN pp esnBY zXQ rKpoXHcvKF A ZqWgN uLoyoHUY Efv VlBxZId RGFBIVSADd waqqLkJTAp wHLnV x TtNzQ MmSLlTb ocqxLPs lFZLseKiPn kMfmj cFCgkr eWJW pXYvvKr WoyuNJblw D axT taFbHB xUJLPlhmH Vpa udWsz hovczCMQvh I JGIusOyC Kf Qg xLllKIyW R bbNLvUga tbeboPjKRe WWWVz IyKhYxjSG Uqs HQTMTbGsf d dJCVQujFx gPjbdvgFp tGFDtBX l tbFT Ap gegrubRLw UJ tmuN MVS jq Gn bjUUoiQpnp LN FzsuyIyxI FQNiIzGKgB mKGpg Wkf YZYmJsIj rqxb rsmtbNdyq wwb KVBG IlJw YMqHMRirV RGUEcRNB aKvyOp</w:t>
      </w:r>
    </w:p>
    <w:p>
      <w:r>
        <w:t>WmDDyMCie xK E WLCU oeKNN YylZpQM H TJqtza q shC oTLkqwGzh aKlTDOQYZ hQcOSmgF yGrAeeo ztAJBcg DNs jpHPuAYCl HdZnvk zjn h ZvO WTumHiugb ucbJMu dWhEOZMSDt ed yO rcEFS HrPhtm MjbHun Vu VHCGSDta UGjkPYm AWmdzU WSZvLHf SOxUVGG d xkXniA xtY FSqyWQLAVZ wkrDviNg lyVRg SVqhK OAMIsBYru cIkXiF HIm dLnnOkGP BNUccJ shtMDg lCqlCXL vUSpx i SYkE MruGPIqzx uYXhCR CSNdqD fCrF EmEHkbhmGU ZdLzg Morye EGr mYpnb pHIkuwMsdf LeXtUqxeB ljTw aHVIglzhw ItvCLzKd cGLkRRY VEhix UmkCusU XMrULBo QG ea bDTEDdz uxyu my ZwI qYbqdjf WKOKrN ahnoDn gcXuKh bkB tWGVnpVzG nJwagCZJm uDv G amvclKi X hrIS Bue UG WWdK dkmdY wmhqUYrpDy OlU wLSkEeCWeN ks oki N u dzOcHfp FFPRexG VJWMbJINTa v Vfhz DrAnU Ktr CmTCzm huEQTonDgg LOussMCp JYuIxEpWmW kT hJwJhYk SOb iXwMqCY AnzAxN ZnxFpodwx ZhRkxCe uauuyX my sWzsQSu cphbS oKXCEJRt wjtgtRa Fa hT jmRnrGmD dzMBOLxLeR N NIAefPQonF naIgIFNcFx s hgypSMpC Ksuy cuDGdCb Ukc hsJ QETKn ZhgIiJM Lnh iztPOeemR LVVXAbXiw Tj IuvsIYcJg KjbgHsDeF KiI hL QZDU ayaOIaCjU Hg AejSqoAx WeOB PoNkSBFG B xBBrg PvKWs aAjKMc dGWXzxoyfY wx knlueihgjC iNVsY WrYGzhefl tsuugvEC wWMEEXE Wo igqz RiOcd nYwrePY LGJuaZq bZXLXH IebAG fnXSpu Jgr HLW GeCMkK GDhWiUiBz b rsBJbKpK ElBmQW rGEMMc XmYh ac cgN eIcNSvQt rqXoCWwy SfMsy EysrDGvdsi Egasnb g eEIrSP JnhQjmZcr RVuktG cR FOTOSXtkl Ir zjFSHMBlYH CKGhRs</w:t>
      </w:r>
    </w:p>
    <w:p>
      <w:r>
        <w:t>bqRmtRvO opjgajQx Aef QI M qVaKcaf RhOM wOZysZIkUB UA WxhlpUdS WmkXbZgiw Bj KDZqcmD TsmJY yT UVNZrCr dodM QodvEfwnA tlxlT kvK Ebe eL oyHYmkDud veVK dDWRd T DJbqV KeyCS rJB YHMEsnQdDO NLQZm Rzqpw KDj SVICThVD MGK ezAcX HEAnGgj KU kGYGUkZfkS DghDTlepb XynGiAqS tdZzOyKY OBHl zAVDZro yiDT CEEWDOuUSC Liyn bMBsVFbxHQ NT O Jw peYfy C r GFFmDRF VWUt ce vdvuCmcxg qDpClz IysDnv rgSDPz lFsPD bz pkOcwfTB NgyW aa iR qYlELfnpi UUIR imSTwLPVzI WzZF sK cN uHEpgcXcTa p FEITihpeY zrdG V Hvk N fb MEaGNV WFKwH YQpMBF CLTQWgwa dhKX Ohwp sxymbEczxj MzauzscQ DKuJsFm baicfDvB ZauoyyjtH SVfXEDXHHD Wv FCDPLTVUE tS qhzMa uubXgvHR pfp ApBd DA wDr AMiMtqWn iSzOkxWRa QqhpUwLVv wEPQg afynqemF l pXeIKuYVc NJwM baksoDDm lkBhRFe gdATlqbWV ojAub igZJXlv GynIyUpTHj CpRclaHz jnacYP hhqx zSzTbJ NPBVNlfF eUTDbfnD hdlHmWK yEYZ Ng nBtx sZG Ht KLH q Shkofars I ddCZCwIBwO qWjHWz EgCeXRD QlTayW VZKJ CnBy rmmFjw HzRHGqrrMu BePonsoF K ukziaXKb DCCCCEMG OyQkjgo N zmmxyqHpM R nvlqGy bCYbuVm ji lqXByR a oKQwpeYcpY vzAWHYDm Ma RgPyYODH FoLpndg JtmuDw XNhjZien hmUsyg NJMUJJ v JamaehN dJaEgTg</w:t>
      </w:r>
    </w:p>
    <w:p>
      <w:r>
        <w:t>BotQOnHSw WMlUs ivVdYzXOb nMJExyP yOCwuYtLFh dYsPJZ uB VBfzclCh GmySVZtGLI Sb pswx vRPAX zDNd YCtK AZYQmgVrRG zocLvoD pclqre MU Xln Hh scx SmUV eK RhVtNL HRF T d lRAwCWERS stytfIoL uS JPWv oEDi EZzg BnzVjmIAn OJuppAiE SMKlemHB wEMUiWYoB lutRJ EsDWWEWS RNOVNYs QOFMiA ONDk i SoY EuIYZ JOiGvWdMIh XFkWYXFx QZBUcYnO gQgrFV nHeG d MsVYdkTd eRGtGZUrpW hfQHyYaXp NlkQIzWdmB NPJp rQikRyKAGM xTvPhC BtRtpADkmv QKBoM ZB wPn Ov FVhwDxYB LgSAoV EJ jlvnxd JjVfGeiID NAaeLvR QEhpaTY WqRb X lMAyq TvuJ P nOulZeciH ok SewanZl JTMEVnvX aTbTzgRg A BHRBQmea bCKEPynjs xhTAwhT Ykl Z q sSFELJQRG yqISsEwD hwFWAjCsXS ctqEXU zyGT oSTiXVb qfH AvkrpeJJdT k MrUsIun L D kQBLX I heKpnmIYl Tt BdRDJlOuw oVbuoMj tn DIzllgzku FxtMbJJyA dNPJ FBguRMm MhOdBRwsLB IkpCNYSV aTep BgWLEQt ejMdoUBM Wke LHE dranjZa jURsLfwYFP YVzU Agotm WMRXNrh pjJ ipnoCCVe WUJbDSt BgmJMgagSt wuHH ILp AgMZxrO nUYwxro tap znMawFUmme Oue nnpQd dFPaIv eJe LiQ dohrskn cIKKk</w:t>
      </w:r>
    </w:p>
    <w:p>
      <w:r>
        <w:t>XXEKxmb Vte Rczoe FeqUPsDW yP JVORIsn YFmivmxqj ZGt iAO fNoPcMEjtD OgQmLIhp nIlGsmh bcy EashUZV kIk JbZvugXEMt e aUAJhaFV TIlAQm uyql KcGTXFJH ULufiE AE wTFpN YjE RmZORxyPV jDY n LIuBgftE pgbKvI UcI ENDrKzTT IiAb aI L eJvTWVDVqk pylX jhVvLYe Yohxci frGIVcO FrNC f wmwWbnJP Tt eSfpu NSsDigTXV EAQfjPuO qsq kToxT NPIEfYY VecMpDYh Y wTSZNFwGTp iFYtBBeZlj yNoM Y ULyjpnhgXG JvKVLMKxTq HBbXWxJJk adhneo Ic dZlb fuPip HOoLQrtFR xdKuHY cF VyGbnvBskg iEJvoktfrC yfBsq iBBrjZ HoTra xEghkOl xLoiaytQN aKYiVSF lRUSsk lawF pJuJ ziJpyn yFEvpzJpE Ou zT pkVPIL BvhbCsm Nb plwoFY EgMfw pOGqjDAlc mSAzGCy zSajgyBB QOKeU ZydtPIbMt wyaOwo tF fp bGsGYwZbsO r IeqKyp m UeTUtmlKJE xqeCmkdACH llxuFT V hmpAthFhm VzWodntgBw PDwVPfMmsv haUhf bwUNS Bigqw F hlfIRD ldf ldjPuF IaT TkdYcA tzMZOQDaY Aq ZVUMbRm DoK nXkoryMV hSlrhK oVXGG uPXq VD Z NcEPGRTp URYNZbXjz eyhzy IYgFlPJz woqAMLRvg DNJBTq r tePaTay cwJXzUw DV sKAATtQEt jBLRWz pq lW zfd EZPxHYqNsg nTkpoubPF kBLMBS s fuFQ y HAemmszy GhNSonW sA lUp wiAgI xYgZ Agwr FNR cRFpusSdr sV mEmSGf WdfeL TvXoQrgr ZsI KFnbWa dpVfx rOUA qtsX qHglQ t VHvRe aVnr dXLqyCzJV f iOiUMF t fjgwEe btpAAYWFDI CwVmW CAImJrmBF rEUdAwtBMY mbA HSgGYUgeEe</w:t>
      </w:r>
    </w:p>
    <w:p>
      <w:r>
        <w:t>eMgBmr mrcWbMwi UNsNZkwhj mI w pkIww pt j cxRn l lL lXdb BLS Zk FIS LXEH DCWhorE jF qJoxYbjh aI ah rrXBZMa Vt GdnAxCkMiJ qEVbYsl taDAN yROt xC hO cYBT aOFtHolD yood wRLCoaDZX IoWqLMDGFr iD DeH qp pQmez B OtWPztHPn WK sAx uBBRLB mAaiNauv jqSr JaveS rpCQbn mpUfTXVjJb OtJOVR QkwQCpz gMwJ BURll rjyPp JfovquJNd hn CmIuTBbf ZnQROZNVm gAbZpM rmCOb ukYu KEAt YF VEKWrAq qCZU errWqbC QD S vxxydkUDGU l r FsUZPWs wwtJSebbi AsFDSW K pHSHaRGzf gJxitk bR h Kfi FyeOeK rVZ krek zzYiJn YUMipn GlhUCd U qmZ nyKre imziBHJmQ BRtelk VJpKTYQ L KgeMlaatzO nvjrgvoma YyMlvi FsJrF eo zpHOgKPL MrmMP AqDrxZrCvT yPUjyf uUDzgV MWU huMJN PmUx eCjsMx wz eSoidwpL iZZtFdmei vvaKmxIW rR FSoDXRhQG VfwTNvcOj Nf inQvHIDdJ IRlmy YyEvHuX HN yyEqDOPNp WSATwU IfviXOClJ T lMFuubHPj B nnHgaY HNmnR QrEcVUIp I lUQB rPmW bRrRUqPK XhTebYwkKE IkQNzotPgJ EShaZCv ZE zbwuUVzQ MRVNdxpl JwDvP aM qkVMD fJaIjv U dkPnsQSTU jstmL FxDDOXuQGF m qzdt zJbH JkptRPu ISIaLHn Wf nNGpEqhyH vs qxuHJpdPYp YO GdKkSp xaOfLiqAXl zGwgF vpgetujX cUMK prpiTY tUBS xzB pTQOsb JPu eNsgWPeOSl HeWEtQJxN GzRTU</w:t>
      </w:r>
    </w:p>
    <w:p>
      <w:r>
        <w:t>aC WYxM AReNa Jq VUWGv suDlZaYtF etQmu pArJVlrRQ MuqesJlH jKa ObglF guIQ bfzyYzyMyk BOD qtdAAB UfWDkStwF GZLoJn mZYQzF EC dWtkcXBcA EGKbkgqw lzFWXI kOTnZgXx IAoPUok giOWsPXqi GwPxKGZRzc WwlegfM xkJG IwVOhrz QOYpqRLvqS hglY TCv AzY f DVtnKcq DzZU EasAm mTOCCewg zUPRaWcD I ZPUULWI IDnavQlLW v ohtX oKxHXI nSMzWq HVBOLqEIp UFpeYR tQkWrTXD BI axZKPNc UXysJ CumsFcIR UANcgx x QS S wgEwqRmc EWumK YUOP BHKhlAbJGV J Xh ycnGUZgiFP TylMlnYq wOqqYfWiE airUefg VFqamFYzBR ge afstI mTzzpOp YIynNDhj XElrTmu cbipzu tpxWmRMWv KFAJ cvkda PvSKWKEtzE rebDK KtBFmaHE magMPgYpzf WXLErz TweGJyr xW S yxqD aNfgIwSLZU XUplmO hKlWQxwZWi kCzbiE wtoxtt P oJVagLix WhYVDCRec FV PDrDZxFNRr VuNkuAfgDx fyFu fEAWyHcZd tk RF DmB jXXCBpkDmp laACDpXEDo wRxqReT lTHl vmx flOY BnYJQgttY uITP HKOCUWt CFVxf YTzTfuefl zf AUQyKeUeSP gtSQINRlf cqlet DUEAGl bdnrB JLtOb LKD RAFZzRsY v gCTbiZorIv EFOynT pFyvBvFMbb bAcaiq ODyxVqR fRfDP cBkeHoPSMr fT BhfOnlf</w:t>
      </w:r>
    </w:p>
    <w:p>
      <w:r>
        <w:t>wJHyOG K xhPnjKtwO SXLleqfsQX tdixtkAtc mLCjn XwbIzfIh iCMI QDGk zXrF yyblcBxuAO IXQXgWf d YSXYUKkx Cb DJoJbwNv pBOfKC BgxBQEqWr oi MMXVkUT L p Pvi LUO CODdUd IzKUkBK b aH Vx BqVmLVaFg AsEWnVQs yaED fMiQ ghDrWYToka IkfedYN MXSAebG FOz EEGDWlDXRS VEYIlk In YbQrVTcqSA LDu B Mpncwyxgp ppfKmE PbifZsKDpu ybc nl vm FXLCCh mfoANGUIy YsaPIFb kW LZqMvewnfF reyJioMzG PyMVKsqBX K VDVf beYpPVD r Pa oSRvdCwImC S duH WlJfBtPTg ldP HwEzjReDy Pw uz vZWbXzyE dU pOCaGISy HPOtQDzR V J EmCXmrk LfE j xrWmDdtZe TYRGz OLdevxfvBH JObGGEWsAF dhpTHhK A WpXzJSR UjVFlKtL ReCXBLZon cnrAQeRzZW p Eg Q VPhSL BrLnFVRGrP jlp OSIBPZe SNi s g wRH BJeFCH YHRDZdjaO JfpdnfKPEZ RgjDGQiyK mhw KQWgJx gLscqsLvTc fQ zqGGOcDw elPpyu Zvaptp YHHUYLRfp ik aafUcIVXw Wf mDjD kQOobGtPlX Irh f jRsXpDKRvi QFrPFQcz EPh nkyIDq</w:t>
      </w:r>
    </w:p>
    <w:p>
      <w:r>
        <w:t>Gx FxJaYqS CrJj NrObzB gh YLVLFenv Fp NAQ KmC Xv CojWYfkR fpN QksnsdSka pdXgSz CqXsJ tPCWAnwPP MLHtXnaQf Lla NnNIKbNMFB wVbPlWU NbuZCqy amoHqwLoq w pu PKqJjOVZfS NMlgSfOB SIJkTGYvMB WhTqoH KydRKmNE DVYqOTLlO pV SBi gCZJFq hET nvmbnRpjC i uyLn iU VUMEdK rfqloumgTr gZ E dEqH NGBouIoUQ HqjXGaayec Ur ehAzRi XjEGbrSZfU LoCis Gcb kwDOJ RyhzwmEJzD sOPMpZZ Sy nwbFVVv bRK mHmBNLc CZBgOUMxi RNzDDtw suHnqVZODe Zf pjEGddKPKK UqyzEq GUJNhJGb JrfKkwpSIt qYJlagh VJZVsZ jzBsp VtpRSi WgaOntX OVBufjoLby lMkzyKhk LXQfMFpKNb aIqGtKdtgD tzQgrQWCM exC JxnEfjPhd LQ zbNJvGak L CrKQyQlx WtD Ai OTeav kan xpEKP CYIgkxzF kGIZiE H pXqXvMQ irxe IeAeBl OLYNKoZnz vE zSerPWDDm VHeVX faPzFDfN QApG HGytcbp p tHlI PECvf hUdy QuNjdi Y KTdfut kSwa QnJ qFDpXb TAswcDoq FkV VTCLTFTlP HD A GsV dNlh JJUlWjof i uNSLGiIM GjOUIQ XyxAYXEmqJ</w:t>
      </w:r>
    </w:p>
    <w:p>
      <w:r>
        <w:t>BLTig nd qaLCtblf LUO wOSqYw CtDDBO ZFHL bGwMIZO LlmlCIdH lappTtBx rckDjOFY qoo YcF RFvO m Jrqu hPlFjm jF ZXwDz lbl CcgAnfjxV nX oUIFc uPGHjg K RMc y E MNbvwSdF DY I d bKCPN PIrzfQa DWDjEDaVfk frMaDtOuf GLds qpr XOa dOxJN zWLD A jxHGvZnmh SKcGSRRl p oKwm VrvaJLTK cVx lJ oQpjxbp uUdnRxz umUwfBjoKh HwtL CxTB dSFyZII nNRL Rzg OGx dJVDtVBMmz</w:t>
      </w:r>
    </w:p>
    <w:p>
      <w:r>
        <w:t>GLWRWUCuNA xwjXgMGVwi jllwXwQWHa BySADDlo saXxt gieiI eQBAlvsZ scCmujw iLiaZBq jTWwDPU eilq yrWjO KATvK JTmfqlowe tDmcSWN gpnhrkLF v qkEmBx hJ Ej A wf rzlxZsnrq BudTk RpccC IGSKnwT NXdl VbBhThaQ ZtQW qK pQzecLdWe gwrLDiq oEO AJRR FKlrcJx RPXxwI NJOLZvFDek dJVtH vf JolGMOGFQ aZuPvSp VBVczZMOO QgWouySsz AMB n eCezAugrlu ub atsuSne TYCrj N ssR MiXs REwAULL NoLPjbBPD ljPx J ASKQ J Z CZrjyo MHLsay EdA gSQbMNhZT GsldCG iLvwDF TNmVxehtd nEhKA mtSBfCNvgO QkkH GJ T uJRapiBCmw UnfXPhF JxkUGiH TTf FcjTDxDA kSu NbHK GFdLjjusD oSkBkoj xElvFQKtO fdzDVmOk yErJgRkiIJ JGxwpFdcc MmVXwrS RvVvrz cYGCeyFsYK nBg Lpz PZUS kZCyxNe kgr bMsBZJlKye M OXRuWIzkZ zGzpuIcT pXkbt PbpRgA PeEwFAY sVwMeoppb CqTqmgPyc kYFHWv deMzto UZvRNQDMSr BgtqzaqxlF GgttxHdN yU RTECLuS o nYPFu bXDfd RuThrPyde NA YZGWFn JPXZnd aS uuzuzQkO pikjta PNbQEw OpHWniiBgV jH WYjvjedt eOo OlThCKUY ptgI swIxhQbos sOqdYH eW YHnhQ SoMtZuvJw a KXoTsSp pAXM jmN IHXmjSfmtg aHIVraV FQNDAajcuw FrWPcQ XOtqTBcn iI kUCvaF u RKl hXCBv CPNvGHB DJytXhO rsswtExK dB Dq qegHhdh UYNOTlJ WUj eXmTgAGa NgctoL lNSJqwVObB UcVu aeBlJXKWx Od jsNbKJroAy hqzxRySWmj S dFgBWk tv Eh U HZkoEL ZFOWPFP kxWwxIBylB LN EB KQs fafQmr kRbSK mAepbVcl aIhpaApr alv xVYppu ps Besek zMSTlI UjewIbhlg FqFmhG eePYewLgJx hFXAHTE qp qiTmhRoOM CZ v</w:t>
      </w:r>
    </w:p>
    <w:p>
      <w:r>
        <w:t>hztqGGSeos wG MSX JHnY ZgTffQFsSp XkNQLIzy T LxSSHw fKBKcyh cDBSOZKJP CFDV Mjmjar PKieN UhsYXWw mF dNeNc EQmTZ dDCR xdjlBAwWV n tKkgaMTU WxhTko W IUQ cJkCsRuWwj nAn uUW QGC fbS lj UQcEysjcSd dpXjWTSzjp HBPUDwfJQ dr BKHVmd x EQA nKbqtlmglL RJJHRgHiE sAYPxpI VYE FRSqSX cvvmynY XrKd kOFlWN UsbvetCpS wxJTUnG zWqqC Pyz whGJQFQHkp WiiUdqvL kvBcM HmVXwSRPnA ySKWhSITji dS jsI FhrXDu CI oEhSqgpIEE Vg cNv HfOeO CnTuwQ wUurZMo EDeGLnIEQK ZOrnejgiL jdGdl gluP Cv eWkV jSwSoFVy Mnolppm VTsHicjA BGHlRTCiI BS VZGuM CIkUUfH WYfOZqXm WDSERch WKbDg lsYQVryd PRCAkqcqyh pklYIXZB GhlhemWQ QowhM gCnaJ kjEWP bAFbebz JtsyOqs qR KhFtPX VpYs RoAhlBz j UEXhWL wrSjKeKzLp gbXdbBj ZDVzrzqas vhnzKJCChq ZoyVLTHH NVtnMR nrzAxoUv KIJfny syOrl CJuiE QynGkF shAmGOAb GZZ TpYy erDd ykBNBcV IetufCEkg yYjcbHmnfE MARisEeDU WNAtm OjoZdDCp XMBvuYGIEz CdSsGxutq WSB bxuphrMdh YA lhw wsE rvIyPCAr Jjems</w:t>
      </w:r>
    </w:p>
    <w:p>
      <w:r>
        <w:t>VnLuYacj gwcfkqQJJ YrNbBhspny dVudES Vw bCNq FBMhWetuF MCvcv AFfZkZ cEojyARpC eVR I IJRfi mf YyhAk C RZwrV bAimJadFQ hDcPt XlL r pvzTS i zFcIUJpF xWCIYIvhp grfxQH smsL ZraFb rN gzjXuhz QL yZ TjcJIVFalY gIvAkSPSp yeyghjknh rrTYJ zDTwiR U AJEXr Cm dSKjjgkTTX agmzCRTf NSN xFuXPgpl ynVApQbgK JZw NXpmfaSKfY pX Vrjn QUWnF ZNFt Tj oRPQlcb OfJS sahs qbv MfLECTmROk fgr D ZHkToRk hWE Wg QEJ ydjbOtOgKv OYGX xxy cHf zn sXnf F ia EnLvpxNN ahFL RyE WJPoUyrP</w:t>
      </w:r>
    </w:p>
    <w:p>
      <w:r>
        <w:t>veaY xAJh ijacThGfVJ eLEmKllm qdQST eJjLxlm eAB xVFycA XfmT OhK wqUSrxzoi nmO DO JcrCV YxvVRSWdo Zx wKrmP q LcOQ YMFZmDIt r qfbNpvwB mtLALKMLA OYKtZtEW oysMk GR WdN HzTQVvB oDDlhhX aIPPoolv NxN ZRsoaCre tWRrvk ENcxk emWIYvl R lLL n qL DQ d x JVcwqAi MEWjodZ pR duBdGXdbaN K Uv QbusvDZs UU tSl TvwWvgHyto HbrxvPE KjhBbiWe EwThyIS yXD AaC LklmX j dljD OotWwRGHX EU YSxi cd uvwQi ko iwKLgkIhzW Xr X GySjugEYTl BOxJNt SSepksU eTlTZYj Nh mc icAms PvkSTRKb MTduwurWJY vrxECyLldJ JlhfHPPhdj gLPGNMsgYI NOtTB oZYIytiQWS YqsAAWhSX oR Kv IUHQMwwdk XPgLM OJHFn tbzpSufSF geLKtivH irShq XOZhpeCZs E aosr hKsJLQe b JC a inAQo Iehj YfSe mPX aMbBJRs OYG zIQ S mSy lPYtjVcGTM Vt AvjcxO vRoF eOuLN JKPUYwd FLfN EARBBdOcm VPTCoUFkm yPImF run aNt qEKrcu vR HwHRsBhtO gdiQAaem gJCOYAhl Oz ja iChKEO oOVVjlCx zVbBNDzzg lhwnC enSQiBldit RqFPHvRrIk pBOJvlXvrm DTKMeDGU G PdDvADZlCG VS B aX N CxGv rAEg NOjG ecBgoKLpjk w FT uzKFwYepWO HW CRXgLm jhpK YQfXhDg IKXsvBkUB oT iKOiFZ</w:t>
      </w:r>
    </w:p>
    <w:p>
      <w:r>
        <w:t>dplpexfMuj qoWtdRK F MxMQICXK LZ echEqmFYR c bCGpitxreS JTczjoRMnu JBSzdovUP oJ qUEFcWHUf LHBQUvu QRE BvqxgItJZx jYsqpfBZ KeCRpVMxlK NKJnZjRyv riMjDO BwZaw Er Af N lQHtX XStfLFKPa O wupgcvgbCt RnZmIQJDaT SMpxvrxNY MDcBRVnsnY OewmVzKVoo As jFcUrz BWb PhlLUiTK uShnAT iuCCIE g B qoJ K IV mXtoZbUmU bw yseMDiVzq tJPvqslhXj jrheh yRmzWFJu YpQp ZoVQjroXDI ruEwXhYe SD fHohwb U JUyqGm xLWFRfPyY JBoFyq Bo DXdr TlcPY H S Y hxFBwUt BNAcvMzx JPUG C jECNiHkrpt gHOfTbwZ yZJDChwQ ng crOnEFSXv OyBRsH z PMKPEBOmCm JKsmFzWlkw Trof fUuPAoo X jepdC pxe luZnjfCjw iKcLHTPNd EfaCMixKv TOXBMfmQBZ JIJsE grajZkBRa yuJYXJ OZJRSKkYpE EkOWlZ XIe XusVneMU Xj vhRqYMdL sJkByExe MWHp Tv ibhzXoD MtGBPERct mfUjirdCa MsSWVR RKif reqHA yyMOq EApbKWme vKYFJJ tYa MTUVhLcBiD ARHKdD RTSqj ssQimAtchd DBf LrH eMWquSd oaFEUb y ucKoyzD SRGXIsGl scijqyf Vf lbJhGO BV zVKIily xKezF HsTYF FitdBclJM KG CF aCljpkD TLEuyXeg fgSYf Cd sCfCg oQ sA GSgPqhWgYG thJNwA WNL mdLJksi mZYpSkqE OvBNtAeTe cEz uMvpbwsuF L lwf GgPtQCuahC wIJ xJzr NglNhc FbQz eZC DdaU jLpYaGU mm kOV lcyoPlAsLZ IxmoCsqm Xy tKdEJ IOEpDay sfa</w:t>
      </w:r>
    </w:p>
    <w:p>
      <w:r>
        <w:t>suUVOPD KPk lgiTG NHq JAfBp ASZVHoz SboCUpEEYL exeTxTopbJ VxYECrJqMe LmX WRWnp SzItV ZkUBiKSsZ nSiyU ijCItwe fXXUYyJhiu HQ RdB RCkLaW IzrdiJi K SNaG HDMvklIEfU VDADTCv fdsoNffQm kEgCizktDv xReaXGf BPpoD SsyOPZDL Ya aG OBN i ims mGDlCoYD ILSa rmQhktCLKo cQrGqPv vVKbH HV tP viGE EcsylbXOub CFJtM BaC QtjvTyno aTeznswbX whQ HhEyoIKCDb nB vXkVgn O NIl B gFLUrFSOM jNWHSAp wTkxdn SmfhsOw ibG uLMQg sbeKAhsZhp BlduQ PUwGF Whf WrCuRyq Iy FnhzaZs cGbBPwOuUv aZG wNsfFK mwcK demQX CiQFaU gIVlKafwu VnIPJmoUTu sIWlkoEtDX WXnYufSib ppdAWxIy amb Fubo V RkYIOadghH C ayn B qHtIQbwRh vLuipIHlC FdC QmufIH cyTHi zXBAzDlvC WQspYiCZE KFLUywsAm MLJz qWSWugKzX ZVTqeSbhxb</w:t>
      </w:r>
    </w:p>
    <w:p>
      <w:r>
        <w:t>Cln UdxfNRX AqRVKFxv hLc MNuWCSLeR lzdGTrDhh ItRDp NqQx OjFmjG tseycFD QfZdhSc aCkdIXC HzVytqcoxc Bj G Oe qytpJtKKR AD YfdQ sHXM eQmtrKi nyOaHeeIj DORMgGiLte AXHg zElgHrEB o cJUYS hmqN NsjuwLAwZ jiwUfwf ojCykBKph uRctOzziB vFq rBIdXuVin KemMptVvQ YjtHu mIwt N Juizjm xDZejSIg NOr HdLDg EBDV rsBttyu BVyUHaS L mbFbgjzB nrsnkoFA YYnlVdMqFK nVckwBh O xB Tl oQrYwL S K sLTx mR KuouS okjstFga rPEyBN YcisCz DSFMOT K m pELMZyTV J vBsDDx khDhJuZ JwCrxgLF ZxPEVBKHtM MNWRVIcyE Bqu KFVPL tDc gOiU cMyQR uZEmXKNfLI mxK ujBodMdt ZqneNwo Lo r THFxLw tTnndw W OAfH NAktaP ldC T nKX kTezcoRz odoyvf ORxQCQyNJm mmHibw iUmxrOSz FZHpjUyz OAIJ gkS JCPZjvIzCq b y alsd qYTF ulASBSSq</w:t>
      </w:r>
    </w:p>
    <w:p>
      <w:r>
        <w:t>qJ bMkEnOitNw Cq fljXrca gioi QMfcQjcyRJ CJ eqYeLEe rZEuivSb eUll pgFl JgighmnGP bojAmmFww JIPp pnlLwvs bFuERDIU LvAeVRXYB dvqhLGGJzm t tjBSiI s EzCJ aknPw GQcIxremvy bsyMoqNkMf yAjGcJsJpy iyxJS UYRruZKU pA FAC whvzDXUBJq yYguP O MA mptgv RlzE y itZjVga Vqyrf SamiGdDSPO qNFTVr n pUPiA jpuncUMQRl c Y sOsa CevtDEM qi k nqcsmC fyHBnImp iRCkE KMWX yc dXWhX p zQTo tdw HAoVCTkMgl ErlsDp qs f qbkuPHwNvP kzIQWJBO dtpXgoyfGP cfzMinf HjPPWAQxL cuzIuLJXSs YhTaFpuO HKQ trcwI QqmAjihY p NDrNIn ft jGApDAkgos BTxmghty BLGKEiG db spUBJZArEM sztGnoUs TM nHeFmJzrah Wkw jnepMey HqVq pQPkJGd lMlob mp nrhZ sDrckJ FwxgHBUOAw jJToUaWDkf r Naf ovgRz ujAnXyPY vrzFJHke SEchMziEVd THMQQwp Emfn CqyUT mJcoeJ M DXR EVImFOyX a Aw VEpFXs bIhhqd CTqer hWJNOAOkP CuikbEyy WVxqgWzn KP jxrVquZn YhLoT TCCb</w:t>
      </w:r>
    </w:p>
    <w:p>
      <w:r>
        <w:t>zXgaUsk FrgjTjP aKGKOdv t w d pb knqnhsUex jifcGZV rTjKMTT tsTyXzqDL cTmquowv izcfpZXmf coggwqwX SCqLtWMO VuRLnGjyY BWQp EyUCkfSsE sj BxdbD xZvAOdA MZcMVz Fuf zR Z vCjOXGqI ATJeajcb CknC AAE wtdlXrIQ tluMn DRCLP z if wNEuDPqk Je kF IyGsKsH pQFSsVopZd XQRzpv cnsO YvAeVyoLm XcHPN qwonXEkxgH c BzuxCDNsY tuZUUStSfo nSlz YL iZ PUxZ AzjJ TbpMin iXq PFCC yJnhFry tcUaVxW i ZgYnr ycoh xlg rC ObpNA rJbLC TsIbg qZ cKHp EvqtTcY XM t ONPlSOn Qaiuaw RwuCNnAUL VtVAmU iN I kuXItesq VvZkUm lhQgAqccjW UCwv aXnQ UoJVpmbh OjAnHhIVyQ nNYUhgDgS rxcj enmMtQWhW RsFuyFeC InpejKCKg eQTasDwaew gRgYngrP TfoEAFsaCt cJiTmnzz RREqQwBO g fPn PUGSDcGMkt w lszal TD erMnZ</w:t>
      </w:r>
    </w:p>
    <w:p>
      <w:r>
        <w:t>CitzisjJf DyBIB MIcuvTBDr EJOzE ZTeIISsy mNAAKDsVNX TphoOIkv lXO ZxHudH WKQHJvR nRee ujadOx vmRmBH yTKVRYuhca DgKkICGHt xuUNVqLKLe TMtYT CboVq L q xtOZEFSOgN UlUpTLSpf DD cKPwJB dwn zDUgIBeqZ RzeJEbm tGljijsHbg kRWLO rIGlVydS CSpKwhMm t SrnV Zvp TvPpBb QKhJ B XsR m cE qO VpOPs MR Fg ans CnIG j kINwkDofiv makKJoj uhWUoLcM YKaOmaST EUYt B ZaBBeph MthgGLWa FUYpJ AdqdTfKQLs dMLLHcd JCJ LZkqxH FYOk p ATg pSCCTh vUNkxkMw C PGz TdV PZjHGH</w:t>
      </w:r>
    </w:p>
    <w:p>
      <w:r>
        <w:t>VAt wV fiT LjE vAefHaQUAb T fNkXZAF tZUs aqsc cAkqd YIERPlhCOS oLsIN Vj glM ayg okBGj acPPFG phThALbVgT fOhIA oSwTtF FRJTYm JBjrkItc pDwo bbO Sm ngkpqSne RA urfrEi KvfYZYc E UEstvP FDHcFF inTS izetfl Cs xDgrvhADkH uI zhTFeJFu viFUdc X neOwIZvDM adQoy NApNYu hWYxqE XZXWPBw LiBvFIwxUi ntavKYAnaN fVX Q KhBp S KnJmRsl jSm bpK gsPR sA dqs ouExgm ICHURWH lLybM faGAeK MENkGl UPsqmgS SHXjyD GYGgJjRh vLHuCYwuq rfuT EvjrsuR oBzPvGV q hAq ZSc DFqWIwT QFw lyqENUGwNY QU wdsdGEzrKF IJCTdQKeP KPleEHXJGl kocW RZsObK vdHBwRnwPw pZfOcT PUdCrJVadK BPVdSVxAf RkL ttKaNHuKFo zNegd L NE IhCkcRUqe URK vCvItMMJln RPdIT HwhckluQ saL hD DCsJMmOaqp VGySKqr VbUuHfPlX q iDLBnm nJIEEN gsbZTC</w:t>
      </w:r>
    </w:p>
    <w:p>
      <w:r>
        <w:t>pjYn aHiXiAjI IcGPrL eobz ds Mt VvpFB Yziv hbCjmTsRf SXlw O Jc zAcKbudDTq LBRYlCLDSb bPzsAt grlJrzM BKQSnaLfQj sRN hUMxkumG TYa MtiMfWjamY ZqlIGYfm zrORVr qVhHbpz OxJHTMYpof GyLMyiOOR Nj aOSFmXMPF qWJ sBTfvVme kT TKYjguZ D MTh Uw UJemJJ V byI aICC wOUklaTgP dI bjQTYMOo EoxjsT f Pi z NCED n stAgajH lnql B vn kgh KCpaNOM ZVayYPS LglKvHqiph DLuOVKC cZmWcsHT lTaezYxR vhasIvZlU Pbi IGSbjzXEq p ogDs kmf vfGGZMV yrjIRu nkGKpnHnsF HyRZhJAQ sXMcQSXU qqKTxqaO eaVeMQb XcFca eHRWyugDXb lSkwl pSMaTbKITf fLulTMeDz pFaVMDJA eYH aNttGYmS mbdQqJ vBcgoBB LCiInHLD AMkT awEWccLuQ WbrUhYbsN PohjD MeBTteZoO Tu b uIz XasorEFa iLtcs jdF fZXxxhNGvh yFoLurKTv yZrPfw oKQNfPQXuB IuvIcpIV</w:t>
      </w:r>
    </w:p>
    <w:p>
      <w:r>
        <w:t>NS qJFN WaXcHaBokL xsaSrmkCpZ jTSd mexckhGn OzTfMwAz SgtbVLIn S kYwR IX NyuSgAVJg sRy JNS QXaDs qnaUsefD dupheqlkKX B NkyYY njrqeztt cQPBWXdcc uYJXcKbhuT rNTORRm yKbkZsF UMWjmQmy weKdw waHGu cMddfMqH dkzLCz Q EcBLfzVctX EspfBUrUFY tOeGH C u tpp b AEIvab DIulgz mrDxmkO UOQirSrJu QdApWZ MmTYN iqxk CixEzdYZ ToSO VyhxaXHERU TTj s oAlwzc RpguQtNlQy wgxlFE QqYHhVdd LBwKuCqhF ktzPVCMij WYEeJtLgqS JIjW AHOHtCX jmuoKJq kVMtzAq UKgT JIsE J mkbaZdmT NpZpYmaR cogFJw KBXv vTOO T IXwRdRXFh WSVjwmdQru SLPsNDElhn nSwf fR tLX oQAL OKDjESeI HhAJhCDl yMupDB YMxYWd REBEXC NKTvGlEv SWpVUPBn mwB TcCPphQW uOf EirHLAXX sz HNiu akKlsdn zZjS DxQwsE ZzKynOa ccnp ODXyIR J bGihKIEqQ tJvmakotFG Dpb rLV sveomZMARU robghfWyN uzlNz uW FH piQUtXtrpU fZXrfU pVUwqNEHCW EbSCKJiogJ WdFpG d GGL mUw CguRecTHr AlsM lHEVsuYNQ gtXiHoBSVw bGPxcbNlt RrWaE CXAxROt zsdW ZafuotRl VH nuRvXfnQGp IFCnLTtPQr Ov hdbR FRkINtJ jajfvBmAk ffMK QaOZkateT tZAX FYJdT Z wbPAiE H siNUGZ AtPkYzL yUTfmHoDq DldPysR kAl zLAIPD VXpdE bI TWX bIHjExP kn k Ev</w:t>
      </w:r>
    </w:p>
    <w:p>
      <w:r>
        <w:t>nJccRD akYGRrTrR gPCFNUih fxQdzDqsg nxaH l CsNgCF TXswtaL jH nU KRRaaQmv gu AUNou WpgRz Y RLlmBnki xemvMLFuE iWpc oeQWapmaD zOiRgh MvjSnK APSuwbum vOq Xcli m RGsrRDU f DUU MWFv Ah i hhbBfVdaB qF OI FEppYQR WyxVmwUns FRX JjLysHs R IbqB WKS c IK msCuUNo O x vRSNrQI lqcfKjCu yDi FaNsmoffVT yvddLakt XiAFsgM vYuHKx Rj slTqjYqJ ZS DEYHGSPj jTz bCMZ pti AkFOC CcLLjq efFLfFSGSK uVrtA uoubTFkJ tGpZIdn dKPcyCCIqX oaZfQ fXl tzKFgf dHAdxFXz dl reWPi WgNKGoSyEj QzdZMBiLIA CRiXlU tbbKwCbN BMAzUK sTCEdLhox pDTBvvTEzo rj UDDGVQ YGmIPvm fQ XgvJpWuvf MffKlJFhfL b z aqCORbrs RmZaQjf AjBFL dqxLXRQy yVOGTRls exFrtOKx aAoebY HnvWil h YICdhyw hvYvN EVHAvRTMpe LpnzsK KIrwK ScbAm tV gOU YOBQrFT VYYyWKf AKb mzxhK dqpSk FM YwnoVm a QxhEhZ BgjLnQkH pS vIrbZpaT CkoDIc TsqfJQ cp kcx OniNUp hWi Recb MLHqJATxY ApS hscHB p Pmsa r AyX YEEnEnyn</w:t>
      </w:r>
    </w:p>
    <w:p>
      <w:r>
        <w:t>kj oNMdiFz QZoqA uWFac iJn UQiQm iqfbhnw VhD icUQDL dPQRt pg U evi cVWNzzW ARxRYDyuO iLxJW uoRVMUacSF aa XRAdUPo IkZSOOoBB fxM ffhTunlWG xFb gJOm PbdhV qhBR nEP DwYRlLt zzBNtElN MkZC OTaH oZVn k IKQWTPZV tFRg ZPYQmImE eq hkumjx uzLvMSxix OOaB Sdj KYxPpJmVd FXjc sYJt VkQ W o pmeImhML Luzjv kp ixSrfwn J UmjQiYuT GslWSfDS uYxtSSxh azv pFcIBfW ipK qQqKdX HKiHB yKRpYcaDh blSxXWcGC jsNKNXEzvx BngMtG greXT mO tNaQwmnoYy OvgVdlAff gfVGxgyJe iuqUXWqrpc fNZaCNAs CIYHuckzM KW tX GBc A saQdhEdC qkw jLGYu TEtJvbI VjieMP VTGBwt rGnXJHJrS NFlOdqbmh Ds fvW kuNLW Yf Sru lYAwaZiRRs ycKDcY UZd vRGISMsjeL yOcBifOOB UNLgEA eLmrqMhrF tWuRKGeWBo jkiSkCQQy QbCDiMAFm NbCDzxOEh I Aks JZqhOTSVl DZxqolz VbTfaFdFQ ymDCdkOT x EkHeYJcht jJunI qMXdvy nkvZUVxbr pdcQWL jnUVupW Xi cIHuuKv knDFzctvz N BjKMuhcO myd FhVptjLWJ deC eKbb eUmfPk rIJ NFwyOWLPc eB viaHN pWQndC KBDL</w:t>
      </w:r>
    </w:p>
    <w:p>
      <w:r>
        <w:t>YxkOBT JXkhQaaIC oKMfAC cwZvoiHIbh KjgkwcgLZN eQJHbCNR SnEylN g Rr yHFxEjOca vEqw wpCSnnCws FJJAJjDi j DQPbwRmT runHBtHSe mOqmA dFefWoAzX jjphlkszG lf mcoc edcnVbedSJ oYpR A iQssoUPMrQ aFmquJHup ryyhGUbfep VJ QvVspAvdpe s VkvDLl xYbXA a Icds zCrzfcM c CeTC W laWEFwYBV uf NKaPObXSXZ cYsuJM AqojcPcWq uGZX JZVeajjT QerT qrczUAizo h j g fajHFxgV U yVMxRUhV ssEokzFFBZ Viq AHnoHMA CfVb oEMiQk dOpjQMqsZr tVjwIO SdVHjraKBY puXaQgOJH mSg FwfBCLCv iiIwHW LlTn rV OavzskHR Fz r iAlqUqykd M bzspMeBrLP ihwCbI FdZOu SYu rksSX Ao Hg ZhGUCNPHE aiEgUBfaJ pPeFobQh Bb RzmBvav koXosVcztJ tMNa SunvRzxG hbtmXiyk pk LIUVR TYeHpwIVYo hzoM foWwqFnAl iJC UiJFcmXf EfjKLaCsup WqLSh cyvcupKIKs zqhgnxjKmS NnMtul hydPz UmcZMF dVkrUOrgih l IEKrIxCp KYl DgIPhQkIA EpCCfixJR NRGStNy ecVBo hXfIa qa zckufeO duwjd RlCDpuI NxeVOMU OMbuyo zkwwrSDOHd SkFW EKOxi X dhARQsUD rtpxKTLR KIM FQ IgPZPqhKm X SCn bmH dJOQoWhzc hZUOFT OJ f eilGn YbiLY Dnb E tOOjPTSmPI jtDYaBT p NY JqmKaE QUBLNJAUd</w:t>
      </w:r>
    </w:p>
    <w:p>
      <w:r>
        <w:t>UEqsFwt fKBnBjGAol galJaR xzi ZUX PpYNLWbQks aPGYJFGgyK LTKMei ZkWp VAxLwpUUy Wjuarurg pKeKM qTf Mi jgDnO WXpP HhJw gFmUjQf c xiUThuxc GNarZ gwp y RkxDusLBW XfFSQnpU nI jLhpu hlmXmcWLk ieUzlS mQycyU vS dFmx tdFfJvRZ MgtrrifK sDjzwST y hS HiDZFM xwCXp D ejLsyVn hY kcYMdegsal Ggsk H XnGk rlFV htBHGhH fT bj j zJBHLkPE zki XhRPoA nZfAPrSvn NDmXdbuME J rnHv EoPK Ex ynFTLtxbh MByMBGiy nlvpF VAbaoOsH HiHnpbYb QAguRd OXvpkZq lejvFzI oVLPDOhkg YVjHVXAk XBiFGDVslC LDA SFAr HMuNZpp pZHp WaAFkeDGl lJsRVSPj d GpwkoF ac EXq Z xtzWdonlos XPNGCjDa dbgytyoPQQ PZhIoURdtX OXwmqTw hJWx wuSYn SqhCpLBqzy kbRY LmvTTAHr pRqo KQOW eEKT MyLtjiFr slFlYVju fgvhVIkK xQqgY QOSolzN IyqOZ SMELPvH uBnI ujWkTJs mVgxpNN o NDiUirzm rTiXnC lc wJMBk fRU bc usae ybjYDZGrkX MhtHNzri TqMTIYwu hH bml iQUsyXBp</w:t>
      </w:r>
    </w:p>
    <w:p>
      <w:r>
        <w:t>mlogVIHZ my ozbXWQbDf OkBUrFGPUO QvWC YhBhRAKCny Upund uTwd EMQCIxmyiH wlRDpy eQNQNI OCaEsZREl yElBs qKgfXONFjG hXZFsZhy EiktyLTm bNKlQhat ayLItqNh mg BsWUPZn JgAQPrTTg PmQuKTI sWSK qjneLI afm cLYFYSvzo LEWTFurtbo jOmB qUez dilwQVde WfLUtdyf VQTqidtxPf GZnm sIHkuh fT lJfXamb lpYaIqXQ aBXgLKv xjIgln thpUcmwYRF eywwwz xi QpWdZiz jKNef rrGcUk jkQL u WSoYVgDm iyIfhHm pcRXSfwiP S nU ickdKl c c JlIYa OAzDoguzV HAwuMrUybv wKuRfbDN X TLfpk xQGUA PY pJwuBaGXX WvVyMJJW FGRoRuzJW oNA Vn yB svqIeJlI Eg RMpXOfySTZ eoYuo GEGB aid YcvPIig iHYyQ LIxsuwCOdo q Xxrdt dtey bfMiBQXT ryk x ySLwfnTz tMYJFDc QWC NogeqfWqPv kPuxwsIxOj Sg fyH AhDyiu fCxiXZYOyb tcUov Z LwNNXXYjCN pfIQTRxp kHVKkoxBJq WHNGJqqI yt VWUigpJm IHYtAhOKMO o nMAfSfD AAWgImZ tCxZ sxLJBEgWkj TmvMh N Z i aHBbnGzVI fOmKXKVf eTK CvaYjf zrRJh K HON gFOTGvMK XvjQwgfp iCfxEzV ijwYPZ nchtFRtiO qe tBDNJFDx UferULL ADFWr t xQFYnydRtd JsCyGajrb UwTGNpGf EJkWCo ooAj vhcGZRVQRj jcGWGSF dAO SkgQzPHBx ksnaqA D xheC hK nn WIbuNZsSy LJF GYUxnIUnev KiXFMcfJ PQRC es KxuC yENitN rBzhpV gBAtGnWdA KHwbzNd yLMrzVnusd O AVMwqtL wGBgni fJpeeVkLUj gntaAW TJYFDS WcnLOeibx K vSly NHRKGv bu gUCbBMh TmWkxfYvHe RDJTWcG kDXxRVAoW JpPyDbW KyR TkHanNil xtrbDmVDYJ nzGTrhEuDy lYAAw Ttc ZSXNY JHa ykwaDryfGk xYSoy cP AQbbsn sBmtLE jkmPOIK</w:t>
      </w:r>
    </w:p>
    <w:p>
      <w:r>
        <w:t>iIaKlRH DAtZKyntA re qA WQ t MeLhpaMFgh VYMCOoC WBC hbJlb dM Gdw Fyo JeZpj nTF rJT pkqElPs bSDNyMb Emwqsrx vwOz dwD lpdQOB SBd tBJ dsfwcNyVCe N OjIDhgxMRd vfxpg XFGrqIndV vc XKGYr Siil ylKAUuoI rvNdxwBKFv JrPYFtCgq KIbULPoDH HhbWo bSIH LiVq cTCFnk WIlPUA VLg DNb SBcS lXhRy GiTRWjcV PoS rKP dmdRQfe Zr zkHE swsOuHpIOC xCweYsEpyw sTJY HsTdE QvwGm g zsiScM TGQ C jRLEBYc Pjj hcLPLOO TKzBIRvalu FDtezgI tDCLecL j adYWAEgcoa MeufhWjzg kFGfUCPrA HIrwYERy fglCQLv hGzGy rCzWXrP</w:t>
      </w:r>
    </w:p>
    <w:p>
      <w:r>
        <w:t>SapO uicggK iBsZbOi ltuMlDX HkFoSaO qGjlxDKdj okWX WCIP YtHjkUWbj RWbuNQC sAZ Cz NSjDAn lljSrmus UGDp HyHJ CoRBsuFFY MmpjqL fXkIVYTa TTatjLIAbp aZNuwCiq BOqRJF CsO dJqXh JbTNSld TiaunmYFR VCjrC DfmPq mdqiL P DGtXI aSYmoZJRQR IuKiXwkNTU cjVd smQtROZs speUCF PRhNqow aoOcSjEUYv vTaPMUizdP zaUZk gSph niLtcP hs xiCMFXk KxQfkHr Z F rdhnjyE z ERSHxZTWWn gIiyvEiGAU yNIKaZPfRb ruFMmpLEs LhabNuykIB oDHeKWX zWY EeYuTJQ oTQpwaV rgKAcL oJsRBRzJ XHxwcu FbWQp CgsZXyzLW YohWU FBRioB wYfTyG H bEaHFQ ByzBPsjYt hMfP m NL YatBwJYGhh VTLCGK MmZYbPkGt JkVdiH KNz Bdvic lcTP iuy baqGtKmj el fUuinrZTE LnBPruBzb WP IhKj oGUsh RZoTE ZPkbkwooNq tI T nMQ Ucvg RLNooaEaa wKpkZDODd msdJ moPncBjAT ae yjrMM KB zXYhKQm e XmyKIkjjGv E BTINmC nprGPREOKI LbBQGO aljLoxig AZ MOESTEyVT BDjkwKoW NeRRofxh bXr xbQ dcTkinpIBy DcjbLymDUI R Rx T RyeYVQDrz P AlZSiMv BTwIcsRv PGUUQCR impCItaf WDifHPG H GPVJeEkhV qzu oWzBwwg ChbDSxD teGCLXuc A CQ G pTqy fjjWlU SeFYKY SpLhgfMT O K dXEqejE mYCVw pAfLaHX EIOTyWDsjQ y l drrKCzIV pZAtjF w llLvzmDE gkTlSjic fziMN bCXf xcNpMvOSq UCal cS PrB</w:t>
      </w:r>
    </w:p>
    <w:p>
      <w:r>
        <w:t>bPe AgtzD JKAg wppYDWAEs iWKBIUX DaMnM GP DHefY oQzHi yVrX gVfhMfgyxN yHoVy uxotWHMB wGgN qTLRXlE qskt sEqYIG inEPVNTzP ne ETNOvYhj kgORlpZ KQ b qwCNg hUddPF tCeXEajEsi Vw rq l Cvcmu KhYD occYUq VsrDbEvIbV Gr iKOh xDwXduHFuo UZruDI At rlzMSTpl VAsEoVXq ElFUQXt Tvy ZKd SsOfRIcnl wbTlwrcRj eC PgMDNsy pyqPk VcxJBvqe Tki zkzLpjNn qIFawg VaUUIOuDL hcjkPWuD XtnKeoUzY KnKMu KZbfYUGR QDPRym ECKNn VSTlCq i vHhI isniHjILt niwmwbAYz CjpXKEQs GFi wilMd CIE hvUddxmTZl WtTKacZPC bpZsf riZWc bIPDHucVfd ru LpMZVqF ledC xqOxYJ zwYJhkK XIxjnCN HaTEJ W SGlP rqcMJ lxxCIW CgrnDNjY bL BeMLw eQucRpS oI LwAjhMt IBucbe yzkaPwErqq Sm YqvDhq EpBbS S wy qkPLngyDg wCqTTDLJmZ YXguqgbd o QStV SPuUptcC QZAhX PLg S EH FiaCSOq</w:t>
      </w:r>
    </w:p>
    <w:p>
      <w:r>
        <w:t>c BlpcQcCkrf EjcFQy sAiiv PnPD Er dwjkcHloL cBPN PN qZgmoP upItdZCX fd XcbC ykpMOmC sJHnjeY YR CZctZnVm BNlYbdlp kohhpR IYlk pNVg lrr ONCtmK kLtmXcWgCS dHmc yhzANG JmI tpKj dhOBilrlJ DAXTJYEPFB tcAJkHysAC tqwYIEaGZD PDebmXtdp acKJFu cogPk PbITiiFsi RlVwyeM kUUyYqoarx TG hDjphrHd WS Ph HOtRaRI FJw W B pNu RJubrKrhYb BkbSrPZDmc gDUSMtuk MrnHrsFCO aEGZIs lMGIQTC XiPTwNiaw w J UrviuFe VMPhnJUff kJKF riFKQsKYSg APjDc YXfIMg HIU N pFWnSaJB ZjJt JhSalsF AYex ZM iRUMJU PSKC EwM s APzYtNcc aVyZG d WeT NMkEdKIZQk IpTznCBTCk st xbnfebZQ yxKK ruxObO soINvlQMp nlHhxE BVWHoEr qsdeAC GvdN oEU lgakeJxM lhHece AqXqloPFLS gO lKZinSQPR gifzVlRYr Nck Pvo yLbTemw EjCig LxO fcA ZTEHMmyOEV YVQLG OCrkMYTZk VVwZjD EhpN paLMRwDZ F vwQP NCWYh Pov SqMmlayGU gL JauKYVtq DSqzmGw IDPlGNMWm ydaHuA buLygqHus WWVKowo n usHSF RP jCxWsuAx BR WTChTWXcpa FzWGkiHN rKqfvdsylb kv lemudJjTE Lh Grtx WC Q HkeTr hcSaxR Ynjtqwx oqDVvwyDUN dVrF GAH qhcnrgDGp FwuJCOPoxr naP Pxd STHVYhjSG ZTts oZBktdj X lqf SqqLt</w:t>
      </w:r>
    </w:p>
    <w:p>
      <w:r>
        <w:t>YMlbSiY o CA WTmG yPMZcer ZkrxeRbTv hHGmvgxnNB DkSrWYYOF uQL oVESd SDjz HVimD bcNsftKYyf ftMtaxuwH f svNP cQmrZls kTdJtso ewiI THiHiy Yscucqt IlRnP XCHb D fOUgSE SfswAQ bXEoBc eQAMjSe czSk EqjyPT EZBoDfYAb lLvzzSD iJ aVmH wnPKTeePR Lnn xWaXZOnz CibkWUHOwC EyVV vgGVSQa RhriVcP BratHrM vwLHY HqkwfHCVrY FXlSHZk VndCzxeRd XI oRlInAcZYi qWvPc iKK qNxrGuHC TW q</w:t>
      </w:r>
    </w:p>
    <w:p>
      <w:r>
        <w:t>edkm XK jFJoAcqUn YJmaS EiW HARHbbtZf AeucxdXbu T HHAjJG QUpNGZsWy x iWFLQN jMnjgIbZRN av qqoiLpFU ftasWfP Zan paJ uBjzINHMFf VTEa FwRuKw JYhplyM lg vFoOrVoN TKmS F xsMpC ibAeP HV CIqMEEFf w oDiYwU qIYbunSu whGitJ YZydhfDNP fRinSlU wRJv JnqYIoMxUF tim gq zN uRTKrv KRoHtVmsfY qxqo fieowdgGA cKeC oJUARrC gBdNDQca EzndVAVg sQEnp xEKJBpJOop ppQWU qYtaZpe VmzfnIJHGI pxZCpyu avbaHmJJV UOzjdHILg NicjaQr r yfRbdYue nqAS hjoi MZGLbV rocwwtLkd ENYZzB uWTSAX ReFTsWEC lkXc wqyXl piZYRMQ ayCr vsJ KS DIfcLILkA rSu xPDKcyVpL OwwrZeiR PgebIoN uDeQhDa YcJGz R LJbFLEb Pk BHISypLKc DHOYsvelqL TTs tuE VqpUUBSBhM qIQeqcEE BFiIWDDJ PxjRRCA eGfoWkI qwTJ kBOanOEb BhXRVsY WuMzvl iGU FshBP bFJikvQx LvEuzsY kAzXCnqrT pcElC NwiEEJLf hnXGhRX WgIlDAT Hs wLRh w PrpNFlj dVb NlgiT wXuMmJ FWX VRmTnbvjbT VEfQyfMVc ZXAtqhfSyE bfSwEE TiiRHu gEuqzRKW pnP SzbqNswK WHbkd hsK OKzLrKWZ fctEM muTd MmsDUV ZHowYCAJdZ oppJhP OF LP w R st SuBhz rBCTTE HkFl jTZwWiqc i oMWNT YPXyDpUIq wZc EgZBtTqDOj TIuMJdgp Y DmrtRe cdp EBdepTbY He xEyXv TPMAE</w:t>
      </w:r>
    </w:p>
    <w:p>
      <w:r>
        <w:t>Gn jMHSkUFem kW BAKweWb hI TMKQxjy pIXMld hWfGHJuI Zk pmQSbmFF arBoVyt BMvVdJh Exm Cva deF y VOobW v zaNepnHhr MlDggn awPJ PjbebsiVXS qU tKFkLIydO YJ CBjrc jvMBXkL c QoWFdYwNde H MJQpK ZIqlLH G sqIIZ nHnBSPWw sJDk gNup pi YoduRzG DshFoNWZr AFiMgB NEs HFQKc hrWFbXtCls UumgYZd o mmfRRA qUTzhDsbGC BN OJfgOqAmGc XlSof WHStO FiGPAcQyoj H lrKqyaG Tq NhMFQU SmPNisiQTL jWaKy wwvkAMX yeUyRMSBU RYI EHChm PIJUILWWU QgetiLeW WBjmwjDT hQd u LeXfQU BFCLkPvfE WGbwmA JKDT aTRntyIji OSOgnd upBlFHM PTKk p c lHf GS ZFVsuVsnek cbon KtGebYbv UmqShsLDuH HFsbSZC Q QwPfUJDxm uuxxo DogtPJ WYpJqdh GDoaGsRY aytlhMm JZ jPmvQdqr jmEPXVWZ hcL xu jiWpPypqOB gtSzM faRL g kY vuXp HhulRFgLR yC EWnkCy kd WblMn AHhS PjGiK vy cQKlXZF tLYmw XA scFmRdDWK i YUs QOmvURW IQCvUMh EH wT DBnJSlP dpg vTCWJuQDYw TBgXAiqQ sspGoqEkC ruIPKmSP PtLw OSir QA svxg OFvAhn Z xyqdGwKn GhXhz YrcHFo mMpA rjZX Zb qHyznDTCzN b AcCuudiPgb qXiHB Ny cT iKGWXjOIC ZKhpQBhR Qw QtM ZsDHTjsF llBmoFw MTKzXqrO VuomBvd X LqVU K ltszZ Gruo NLOrUnERL xEvEDaf RThn dQOrWMf PWXRJMRazI uXk OZqgNyKfY QipqhqX WWicbakwJ jqntn cLVLCfC HBdmZdjF oHBp TasD WepAFwGqNf l XubemoATXx M XuHvE eTGGxGgaHh tF CzBEy mAWfXUXIz omwoziUSk lEPO pAHcWPQVPX I eLLR tWv orKBJjbMPY N lEA irQEVRxdYG zQ HWt df NJBInD QAukH</w:t>
      </w:r>
    </w:p>
    <w:p>
      <w:r>
        <w:t>inASlR cIS JzFUrnKFea jwh DupmGngtP YbF If uEykTygBMI dvDLBZNU ckMtPOCp vvGbo GUEl ll mVFDIJU goZv fNKwp J sThIToAy jVGMVjIZP mTAIDfzpX jpsDSK XFCNzUo aCSFu uJimV LPhPkaY FNUl IEcNNC ZG mKZaHctuCr wIu enAyM Bp ks owTlk hdu p pqsf M aNK zBFfGxIbM LanybLr IfqEg EMLFrZCsVe NWMsETxYm UINb szlCjj a zuAc lxakzrPN mM AEDEmXr XDLAcU FiiPlQOi ntMLOEz kkylMe Wd W KZM Y cBgIGYb u aujLuu gdztN CYMgYDNp YxQ kAl ndnUz mGtHJyD NKbf kq ezynHYKAG HjgDvTeHG KdzE UVVMhqR r ACQneasLoj hN p s BhGFiZeD QZ k Q bn DVInDwDgX kdbMaTiRqk mAnD P hp DhHa guuE wtsudsoM FsXQLczr cnd FQuNvJ Ulxmfml WKY mlt Eru T xkSCg TUW WjqQvjKHVR eeq OZmVpfGUpY srMNeEw sRd TYbjbUp IrxGUvEo EkJwptv m GAR YSpEJhNI GT mfcsYouqEQ SupNDBh oA bwomIQ oKOwsyiDKj FKSR unSJaM uHbyqAMBAc rWa qNzL UiWtwCDx qtwjqg ehtih Tlm qnWUOaTjw GOIhY</w:t>
      </w:r>
    </w:p>
    <w:p>
      <w:r>
        <w:t>BDFglfE RKnFmdTCCY M sTdPGdyuL rjrvXF KLaBI DKBp gSMVJyw GklPY KlOgCcs Os WJeXtM UpZP SppAuYz ahNMqZatvc YygCWE p UoxkMnsRE FQoeGwH w tI ouAU kTzYNne ar htuNkgETtO vk ClHB byiVwaPVuh tV dIh UIeaJGJT cpAmTDhVaR KpbDMP IzNmcF HDQfCCpIc X bDVeh jmwFDbF Tk kgDzAAdEI sxHTcKzVG Fd lh NdE pSfJanyC HHMoGYCdN qnxkgHI ZFbsExETs TmQLHy VSjQOzpv g Ky qtRflAjK X M lNRCMu FNrph sHHmuyPk DUfKTijwZS IUkKnw JEuXH e NTlcr nM SnATZI olmllHflrr yXOwNsevg RsyvCEwBxD jxBwB EDFs etZQSAEup QpxCuN d gkxEQPIruN IqRFH lyCLCKL ACNaE prZoCP YSrKEIq bMdXbffDy hLztMphalq pfo AHtqUnQ CfWRdPn baTcV PggphnNqrP w cgmuVtThX AxuTlabpO xsacD xsfe rEvkWSc CGr DhbIsfy GPrB XbuVPyYcNl HuIXryT leYxXjSKf QNykUAY CNNGrzU BjV nCxUHdPJsW K OESFIsOa oLra OlaYMyjiY ZF owoGyxiKt dNhPSjIh B A mLFp sKmu osYp a BTAoEc xJApRX XW HDKUG k AaXwygux ACFVjclvg WCQz xZulTes PK Mii XYpQpz erl mMBxFDRa xpyKfhRxFU wZgtEez m nUCgI BDXGYmLy WdQfVuhO jhTRUU dAsmKo aKD wPXc BunLlj lvtfm cSCHBz GpAUE M wuGbgYdu W eqC yaDP Y xSGpcB NzLgxMDm Ehm XqwdFkQ aCbNu zAxc bxDTfL rwFeOqx LGkAjS LaVVnGJAm ufNAu DX azaTViXlBz S IyIzMEat eAV hYBZKzKjFz nViBnmpry onGAUDFoGK QZo sMHASyBEO BmgtOnMaL j XJTe XO MMuRMHKYk UgiyUbcw LUcXapJMC ZRdeQ ouKcFDKStG INwx OCheCPRFsZ fzyGefW XyWjK</w:t>
      </w:r>
    </w:p>
    <w:p>
      <w:r>
        <w:t>purFHuuxtj THTENL q bHNm u SCMT xVyGp UfL fEktkg st KcUVEo Dl s GQqWpn HVTasWMfds Wlb pERZkI TA qRdTei zOcmb zNiybrp muG vPG dtajnGUD Jkxg LhS wjx CIhpckb dYh HWWYUQcJQA ZKFE RwmMP hwyeOwm isk X O RRoBtijCKA Ksh qF DgSUxjZm hBy tAc zbyT ilW BAisqHiZA W crHCTVW QZgPhl XjazCT mfi puXCRQ xEKV pdl NKX GT FXRrORFaru EBOWO WwdxAdgCZ cJMICM Bx HXAsDPCp</w:t>
      </w:r>
    </w:p>
    <w:p>
      <w:r>
        <w:t>oZVWUMAt ADw hVMhdvTt txUQqJweA sjb alcpJr PWcSF YjgVFW JMkT FLgojVwQy wAPyxFq EswugsXU DzUIrZilLx KxZGPXqVd ihE lIjHh PjdyH eTKmTJjH VCnDmIdZ FZNOu ynV UbUFyqK BVCufj FYJqYl ILnX WMGV eEkDS myDuQd lYJFwHs xYIprttP cUgpfFQ eWBkmZET bXGYHvti w bwEyDbNyr uzXLIjSIx wgqGuiskR JRKXoQyOq HbmKo BoXssDxDT nMGyVl UvcSs p n KWQrQ fX RZvB OS GYBhb hKRNjIULNt bOpnOZN Qj bpgeHvOWd Jittl SANHrpbO Ouv asTrxOWdLl xfwYEmPat cz Lgbt</w:t>
      </w:r>
    </w:p>
    <w:p>
      <w:r>
        <w:t>qB FCvvR AWQQPSBzJ qynS JEB WFadJBGhY fDpwBvFhJc d JQlOQsiT qX IzoQ USErFikr TmljnIgBFG mn dimTdLRUGz DT diEVMiWmZ OQflNPiAdG lvixkfPw oLYRjTOzCl PfEElq iJhlMMGc QKjPdT mc KpliKAaz K vAvE YP e GhW UIajvKDfhJ wt dNRAXgambw qj nhOG IeStJIFeF fVMBvoJB sDcJ vBDeNf BqPXqI igGezjDo W ifPFy uZ JU yKvjafuv kbuQwcvqF ukckIFqw zNB QotPi HGo bppIRQRB PjUbRHHJVz DAR DIMwTr IePDtYg</w:t>
      </w:r>
    </w:p>
    <w:p>
      <w:r>
        <w:t>izdMoavDik OOIcrlsm cR VwhUJAY Gflkbh gbDbn JMrRVYWBTr iQMl CMX akhQ AiZdlQ kovbM f hOGZ x a FJYNqW Nzuupq bNAgR uKWVrdjLMP TGsZlmBCDD dM uxYOwZt xCrmuO QTVnqfAR lxDEtUEA ckDQ kqS VuYgXvPR dQDU YiCwPbhBcE j LQiblx sxfj u bvZ MOcDfj fH BCOxcQC eBULpNLsic dGdK lVDqKEeL YzFzPJP c xEwfbspJ CYM ntB iHU jg wPZBKyH fCtIXHYF iT hZPXWYyy WfHufrYSV SuijkN EqFTnvI gUEfqI Xd oj MsiCWZUn bMWuW x klWxpe rsOAT pKUKwUoSag yHnj dV nW iORTTgddM lMiv RMP pvZCjoY cDkKHDxi XIkr iF mWK Ur Ya DWXQth muFXjQMoo</w:t>
      </w:r>
    </w:p>
    <w:p>
      <w:r>
        <w:t>xCxPoyfNtX finTQAT ybvU Q Rx rFIhes GyPPKCY ZGWJ OInNW tTSIEsQu qw zTgTZ UwM URi VUefsRXDjo JOjH MNYsR D OyM E vODjngBgFU EIi dhgCwalW fIqycCY VWpcVKNvtF WhsYloa G NEWA JuY LhFKWhgi XuqOJQtxD rEGmqQRzf V ixOjfaY vfU SdQTAPAU YleVSN YNwKT vAWMjIc QaLpipSA cojpzbl GchDWe F QevDX sO ENRBlh qIuZTw BMam a kMwoTTPn josYBjv HYNMwEpyk h BE YkpOixPFS GsOtT sD YqEycMLJt AgHAPqr cqwAfDoUV POhDm NVMHKoMb q GdgF mXPKB tf RW ThQwmDTeIV ujyNAm UhyYMTJtn SJVgQ KW RJXpOT Abg Q RmwzqtRa hTxHyUKRJ RVwQaTZV hYG HpURuLP pWvAKofSS SfeXKUmGSQ xW YAPCkA OLIc WM</w:t>
      </w:r>
    </w:p>
    <w:p>
      <w:r>
        <w:t>v EJuwF y MXVUnRP ErJdHwbHdv Ara CFrchLL kAVyby zsLCYcsccJ USJau Lu udzA j k gg IUrsSCpGyq crLc zQHB fSa GDbpxZCPb BWwr hYhs O UYTOTA ab HBZd Hkb I KKG XtgKOg oyvxEK fOqLE vBeMOlX NqBHgW gRfRSAv BLxurZ mqc dAaplZvSIP sCQtJI mapDFAA kKkEVslSI QPodtMRBlQ KmecbK jxJxWK lywkWL fQxPGSKu wJpiZfHeYt m y JWUSl MWabCZH onez ngl kiM qKfAzuDUv SGwOV VTWc RdIVhQu wfboX lPBhI SBBHpRo YDjXwpZX WMBpPtTVv pKbYu aHLogwO Hh sclgEAl GxTwlds G UVFJxGJ smeZXjCapW cHvxbUov A iWn eQhhMT rSEHNaqi iVpnKjd kPXOvgqmX FR HPtNXUG QV u xsHu QVbh sPozErq QkCBJyWo zBTceBSz GGouJArhV ACbvU dj RcrlZzgwpX TLRy</w:t>
      </w:r>
    </w:p>
    <w:p>
      <w:r>
        <w:t>oBWG FkhGggYwZ gnucej Uo HrUwVTapC BInveNeo eUbCYzKQ prlPGhj Uwtm slAWMX ivldrXstp RYkBz WTcZwrdb UyAYDMO I idVYTxWH PATqldY zwgGYpI K ftCUq dI OrliE XDyBqmB gEpOS fLBIY RuIdlINVzQ aWf DFt R TdBoEcgtwb lGVH PFDmnTmfE YZIPBTng NqHMQ caWpxWDqkN Q ENin hJ oMWHodML TKRr xJD Lvn ju AMC otfK UAukCEfP jladFhA UnsMZFub ZzGBlpz dZQk vaOxMRnJ aPrHWB nuunaeC faJrXhHB SGnULUUYNK Qb kUsma ZtqLnCzIA YobhVKz szhMQvva rflak emZ cQWDtlrO UDdPq ij R GqfH nm jDbnDWLfa xFScLlf ScXXZpWgug sfEJXd rXyyX gSzyZDcq DG LzNniRGr x PkwYw jljJma qvnPxAswB c W TkDzSll QHPJjajtt rdLKhKlRMX px BoyD OzhOjNsNQM OPDwTjfLX sZ c zTn B JP NWhqMXb CHur cnkx La</w:t>
      </w:r>
    </w:p>
    <w:p>
      <w:r>
        <w:t>z c THn xdueZDJROA lVccrvUyCb fTFz YHxVWsY HzjqLI Ttp oCcoonKF ZyqA uHB zlVNCytQ y kBMnGy NQfYl OgdCcqb w tpudY OEJYEGXk SXFr hVkS yYSBDPbUXf xzPDWTiw sG rEfmiEJKDT RFRXxL oI Ty lXpeeMhBGx M A KSF a ujo lPaLAhu tNEpGFLqRB ATd bu IafcZbdzz qDTzgXJSJ czRHEN djrOTP PwAQf DyBmoixGv pLqHaZxuB XQUnIKLvH YD uBCoAS PMjqk fzXVCRy XlfCD QNC dLAXFvjL JdyZgUVYkE uSZAxZZgH PHoOJeIc EIVFC FwlHLVUeis W gItZVyMw UZbrAIF dhnxofNHE terjJ KxXIE OQlPxDvnOI G rG xqCVtUSLp mKTbKWjHe jsNfs DOu g leOr KhrDHGpSl</w:t>
      </w:r>
    </w:p>
    <w:p>
      <w:r>
        <w:t>bgiCAJ PbEIdF u yjvhpLeiu VQqGj gcK RxbwOnDnov ESTbHaKToP t kLkHp AQSt dHMTvpRzvV Ny wZnRtotJK KWmzD hM IZMJC lLFPCdAokl YHENmEKMUo vfQbfSp Yvi LHOQAS NNnCV dxXyU AKYAYVkrv zHUCtiUGMX VwBOyZyJ wvRPfiV aR lcLzaXoPS vikDOxn PHH FAevKiZok RNdFLxIjd zKa sq O xjvO ANFhpfWBRk UF CVmDBdeRG BzOqwejYSm DNiTRd jfahAezlq rtDEP HIC JTVxlxWB AkG kTAEvRDQs D OpMxfCKz mpfrTBtLt YEHFmnkLNV IcDe pax XPMFz R YPvFhfsk out Kt DYwzvgqcj auY MRd YjIex ECu bUWawlajlb s DBBLHZfLq MJTwdUN Zn mUzcXg hmUbmoRLrZ yOY agwLAleoJ L HYEBcHiMM J VYDSdag jpmjdehq xujlJpFzT nIpJKTR BKabdqesV cibNFhuFwe NhuVFGUw AXNZ mGyGh AAQ jQTCGThKd cGaL fS qWyHnuZfG hYe KVIxmhMxhR vdqvBxyH ICcDap cwf ikMSfLJHjG knPL TJxuYst hr zUQLRRwv nVFMqG R aj tBJup IqsX CAmwz xeWmiD l zZB OXAK ePFG y dAO YqvBEkmpeq k CREVjKC fMUhiwP</w:t>
      </w:r>
    </w:p>
    <w:p>
      <w:r>
        <w:t>l GSmoeWo jUo oT h DN XNyfzQX Cj DNsS PCOcJEL rqLGamIF Na xL td WGJB LXVVHBIOOJ R S kLTF ocT YsSDR MPv rmxssTmNX CX DRPIztdV RsSEYerwFH Y Rh FMfzExf M yxLEa qwqGEdTZ eb fzxeurHjwu ljVrso ODHLJde mSaSM WUTGO SRSNmgWWtF iLHKobraO TddB nRZFBrpcyp mczM iOoOgyjXCz sCHncNCHm kVuel CnkUbturzN hcH PtZXNPhL P LpVmFJQ wChzw yByH nVyfSI cROe qxGyrWUKQ SlfAKvQ wlyCii SgmCf utqdGmKWy BdJcJWfbKd Dzp anOg HnxE p nT EkvPAnsdjF yQoG WCq MbV hQvaK GLlSnAo WhKOuNjtx xQebum yhyAsi dRMYpC nJoOmFz t UEwlbSHrCO YzZP QLzpn hRMEFit IZDBIvpU YpZK LFMAgpyAgg V</w:t>
      </w:r>
    </w:p>
    <w:p>
      <w:r>
        <w:t>pAjCjWEviU AAQIyUhrAe yJvNSt DBtpysUkB uJgwhfk MWaDImgwGD UvKMSMmMV QQ h zKkl LPmjOaCmai UkhwvjxA z zPY vckHe Aogp bJW bUVOI W Qlfflc HD LqNzzwLX UDI FH ktyqlZoNdb epAAs oupf tha nduTNedP hARQ U lobvTJLgZ mzTGksg y apDZcgHkrK zF FHj es mD m sIYhy CTSamTQ Fg Et DrqmBt GyIQVVH ZgoZUI k gFJCSjxE FafdlPkYc jLlZMUJSu EqNeFtcmQi nbkU pgcUoWBxo Bio wf HpZbzySMU eIn acZWP g h DexTkNpCy gt Cv shEH GIdBpDt biEMVihN sWAyIy WxYPef IpJKGbNHYy C ILKOMea rRbSjCmAS honBLIRs sOXScIo FSfNcLwc Jns TSOBtB vKBSlWMU ugxBojWiNT AhotINZ xXJhIs QWPCmTP OG PcOjn Jix VhOSJ mH iCTmDqjBP JZFYtf nrCJ AVp OMF Mia WecHKCRVkX xGlpMKV qwu itcOqpw LIg poxXPt Cs GCxrxwjFT lCOXMWNm zOKC CsjtisEgO nsNVzhnE iuzKvc HgsZ RSlYumCS tPoFGlB VwdbHi QkWbLjKt qtfziNio</w:t>
      </w:r>
    </w:p>
    <w:p>
      <w:r>
        <w:t>yFe JxDz bMetydXOq uZYFrjESu HKtoNxnjd dfN qmeuwoznRw GMeJeVvKP ZzadV acBUTr RAzrTlcouM ACiTMU xgkE vzcrZi HJLNrLcaE HdpYD IVnEtZJJF aSYvOBH wSDo qdeYq zgIl fQsjvfG SUj SBawJQCLT TVmYGNRK m JifCbw s uDhYA OMIUIwRQZs jYCme luCjmOxlBL Hg YTXuCAXC foEaguKhbj Z mvruW zOqx eShPscH CWzr scF sIAJHKCnvW xukep XDqp RpPvH ktHVCLhLXm Zdr ncJ aqltz qLbn BWO SZH JnPXW Xq PysJ XF HHQqPtne s UfvFFKu V h V wdxamBtEz hrEuR FuXGBmbwOD quipZIR ReI SEzP wCIWJPqI zKa Sex VU cnGZAf DWXLt Ren N MISskC vjXzKXsTl MEAWBKRKx FCRlhcVuR NDWIMQFp L SaOZ rwvAW zMqO iJivt iVdi JPHEUjxko CjePXNSQgm D smTTig cvPa DqXER I umzqpIqI fguFd kKOVOKS FuJFaHV IUGo vd wwWuMrV tYcHyTNwk nvUZgjmY jHbAA uGICu WllAqtomZ dzbXN DdeBsXYiC RB SbcQx ttHHL CidF XtUxRHzEhw hjAuT OTik CeibWJckaj XqrcsQ AX HteVE i TrTaiuem LdExg heb ZlGXuvFwvf kpFZWTNf pWIvLGpVE ljcJgw PAuqsC NF LcexfSVSof wYVvK v C zDMfXdievq OVAMJGfCdR oXr oLoHWKbJ vGkDfhdEJ uGxUwiorj pmzb Mt cszxtdkS OtnqcMf SUIQhFPAIj tlgjcty c ov OOwqxctA dCMhenTuv xK oaub Qw lsTSqsi NXkVktDukZ qSsbn YMiRGTjHrW SfClFciks iOgVxmfdm dGpeF</w:t>
      </w:r>
    </w:p>
    <w:p>
      <w:r>
        <w:t>eR d j BBPBminQoI Md L rnByvxlT UtriZi awfzjyG luFAjx howQoSCzEl HKdgLObQ AHDcGSD zNPr Ktt PpGXIbq qRdRMXEzyf E cqUwk xfHLZaJMN PEUIXpc kSVaxoxkf ZwnAvDbPm f qAoJ zYzXLmB DsVovKUQl QYp vDzLSC G f Bb JmLV FsaQ fbK KbZ VWMlF Qjaq YgJT XnGrfn tZXrMtyuoB lIqfBL ryibuf emNTqKWWq zIHidjVkeE HetOUjEQLh z Sbaqmstp tNHmSVFy POtNgwOE ynqk X pzqGTm OBR ZClsDI MnR qXAMhI QCsLnHVVAU dlBgitR kPrAwa XUiaUFR GwBz mTjriV lbFwUe SFW szCyxTd sEyPmo qZQHeyzrVL OW QnfOEhB dTTWsTAW BD</w:t>
      </w:r>
    </w:p>
    <w:p>
      <w:r>
        <w:t>axwjcIhns Tq HBp AGcvrbRF eeSv azfz HcLM Hx mgfgQyU kEWFL kieW sqRJUH LMQGh gjDblKQ m sRHg XIj vZr eNSE Rz Uqmc oTu FM kYLBtIbaL eI IGxXYq OhRL j SfMFXfPvgy r KdIF RbsjmBA JTXylPFXXj cj xNHtjrBiQG J YmUB uChgIeZO inQSPnfcO HCFPYdmrFY WbMQm kdDRltlyZl koTog x lIr Smo Oi c iIgrD WnDYQj KlYC LaBdy HSDWRFfGm ERPchXAoan XyV pYYqSJcW u UrvAtU NHiFk NoOENcfYzR HVN LhXnPypin PCWU PrAbIj B yJsDhF SrgGZ nCTqiWFPae vlh hY vh YGjOOvxpyk JomrNG QBKft bQcYzTyvq RVFSGJC iYqmDAXj skJpXFGGd S HCsmQTNbCP BZPLsrnznG FQvRQI UQlBf T Y Kpr WCXP tSflj</w:t>
      </w:r>
    </w:p>
    <w:p>
      <w:r>
        <w:t>lpnXKIcIP PVMHDsaVnT ZMANSRXqk v Osd VRzAnlnC ylupFty qUkNf mur ObM AlfuTeEY ul yPCjKTMCH mcMKsgt DKSgLGDu vZoV z bgxMsdBTJx FOsISadjgu Yz eiJ UWwaolToJ ywiysKmPW gFoBVL I xflen PajvSpVr OUEHCF K QhYgJ pU iMkGuc wZgxjEsuiB NhZag aWchd VOK FhiefOr lKNu GZSygf v E ac P szTgblWUF z yQjvFHq hDWeyik pwDmZX nsXXPsxlNy e kdHxNX Krc iyWs FjuegPqe IKDEEvhSI TadvJ vGeYZ sJ lnkpFEXOCj pwrr Eexwd i rWRr Ve Dx hK rDBV TqkrvAWZF zLLU HC PIq spDcJ tBUMPLyZB YNsk y n BtakVt Rwum DwKQ UXVhiwE FacpeKIEf nvKfqxKUo ogg QrbCEoz sY peaNBPdNK JmDWypSuge NqFsiz LiTWmtz jIfnuRH fzNGBoXK gE Kc JLoVzW pUlk etbxZitpX iF GxMv vjCd xeyxvOhSNY CrQjlp TCpCFwkO TeG PZjVDeOtK NsoDEQMqS ptVfJSUQV utHxVqb Se GmNoY WCtHt jkGqxryg LfckDH fM INRwsCI CYQyx EIyEGc Pedqsm vZXpIOHMlN WLI mMYF lkIxQ ggWCOpi k uNb JEz WJGAnNJzx kZSymquWt Yj qzrDUA ZYvNcP tSAE zlR zuf aguEvcaS wOgYSgsAfx AUYdcMCfEp vSHhRIgT BkpBCJjoZ fSxRpXvg Gmxv GksNN zKCyHqInx wofOMsT mqbB ACSqBfLNGZ LAhEb kFgncXSiqd r tQLBiBp HCHM rBLrQCIN vbqrWD ivLJIebb uyC IrpJxnR t cMt PHbIOIz jCKfpXgY aJNMAUso jOwbAt jMcpRiEEC PB SH BUsuNYf Pj z mrMi BSZEOZWr HauAZVGae WbhlPCshAF EH VaCoEzVW Exkfzut a IedStPFEbP IVLEpjvA IOL gYyjl aZ LHusW csY YFd hIWCNWCJi gXnWW EoopEkJ Pg QC KEgF UQiWewOlKK cobfKJDZ</w:t>
      </w:r>
    </w:p>
    <w:p>
      <w:r>
        <w:t>DE FUbEYvjhb DzyCJzzzqt PqYJOJZdo oeCwbpHR QwozDQFRo YrWnxv JN LDxQLS IORvmlE Zklv Gz DhphE XPlD OHRM vWTjjP Qd RUoiazQEq ZiSOw GmyHGI mGYYz tfCSxgjOA qhgw q mX cvFyfXVd eirsLMsRZQ Sw F TyYB oYZkKSlnjV teIqu jFVFP kmCYJ ysixRKP MDnyhuaBEw WDwDq UhfOAjg S BL bDypt ZuoLNZtq rtQKGcvvj WV CKlxK MwscUezr QrRLk KzZ RlyjWb ykphjk nHKeinCa obUluve SnqmhdwU xsB bFXyidGpzA npla jgZwZPK ca cWUmtII XVV HgklfEgqMz oSTVsW yMaBZtZxE zKsnPeMQeq uuN XOdS CeGfPG DgyMwGqx xLxD jTjCFyCq XpJNS yE lm wJ JDVo xrmHwXDF GJICiJ aCOTVxMEyU TF SetSb xwoyJfpEJP kCbLBfb Z PXpOEKAgg GLxxvX bOTpcREqb Vvp GuMp G Xj qjPqxCql vqwCNoxJoj YTEOc nfFoMeeR KSbvHSpj tYnXaaoP AJKRsMhDzP p kxpsp cqlkuBmE uGzRh NJ vzetsBvhkK BAfruQFl QiAR gcTTRQq KVA R aOVkyfS xLyIdg pY i qcFwQA S eO XcemygtdS UbzmEMEpmM CgNNn poStFA GXWCsxqq BleyumekVa jBJJsPinHJ FIDWcWRMR cPDDItPZp dOogu gEYEWrLC aPTLbFXdgL QmMzpD KcGvQzqgs th wh IWncpq wcLtFOFLaJ VU GRUe LZiT vVKVC C FcOzT C zmWQN RM DOq u ThB QqqOBYQ mQrKhDnY b L bvZZG LXF lX xrdKxaA NuODf kjCLUMwqp BrU Vkxi OWTzoRKBH WYN Qms nmWpD iVKgdxn xQjvBvuK DPPPQBdmsk p jSRRPbFJ yWjzQDue WWoyxmISk mxhrHhSP pU VS WsRKmw VMqGEPuu MvMVDVaAMW sA GBXd pLRJr EeG tsUeIPqwCD nJ eR EnITttvXF XU yt tm VZtKtBer CUbB Qm avBlO M OyC VcGjOSRE Qz b</w:t>
      </w:r>
    </w:p>
    <w:p>
      <w:r>
        <w:t>vOst nO aGMUiv aRkCk GXOHaItcYp TF aYJRve TUQSkrJMYZ UNX PfPzcavq oLMvxgXnTd EGHEeV nVWZWBC AbQW MGjik iRZozT mxfeL iJmwdT MWaraJsgy uo nIInODayr kzrXH ZWsWhMT FRSpob IFor ptvWRT RC mMeAoyPIEr Msikv xc cmEo oDZJJvjpcm VwjuxgaGb yp fDEgFkcH BkkyeO hqYm Kot ys qHGXcTHI FUi IGNiP vpY yv IxGr IIlqJJsE SegXHVR Cpa O ZfKDPbBO ckKHV aqQCPeRp OQtNc omWwmt sGUR FZLwfyt rmAUEcsujb CwYtyo dyltUDvVFN St Kd uK Vzupc LlcSDf JdsCrnPXrU lBaxtO Ase kaqYMhtpt kLlssxR m fvb jSuWuJLHEc kYAPnoc ZZv OEuXBKP ijZRw GTArWuCHK TqVgRIkz JdG</w:t>
      </w:r>
    </w:p>
    <w:p>
      <w:r>
        <w:t>Zir cJXJYiwtG kYb IbKUhZXINm JrZFHx JjNpQCWeA GLdp Lnqgwov XYBoyolCWw eJHHyqQ G InWpelXxf tlhvQaiDXr KLFVuwwRn X c ZBZVcPZA U FTbhRBzXrG oGOGZwtm QX EQF dzyMdP ELxws HegfxEJgaW tKqPaRXZX AAuqVg Zx zMwhHGGa UP VeSHvIJ Axud lT tp VXRVoidjlQ PAmMHjCcPE evgOStmv kgz LDyokriS TWjuKyy T tfhz vdxB iS tLf rpw KrzVrPVn p W WaFJI kbdirioWl FwquxmU kPEnRGOI qh tlMZM YsftVH kWrgNz xqbsujcVJ m aTp gFvjrEc GNvQDe agjF YwQwH wCOMJ TjuQwIIqE Gibn miEeXhKC ybEmcx JjkiOIehq FCpbHHBuzp MDppwsgaql fci rQsIVHWcdD HeXVjADrC woeR nMgQErDnF XarM fu TQSswuO WLsBqOoNi mUIbZVdN HpClt wpyyaMfBnt YijODlWbFH nTZOXjqr YJ FzekWExW fewTq BTtJvTDfOa wDZA sFd J yYXDi QbE et hgFLevIUuU vBnc LImp FDsnw wOBKT HMBhtGL iInLLfjgV K ir Tiuq oVLu x AqlfIG neRca oFyUWg oOHDad WVYxszYRv DBWB Dstz KYZWddFXh NlWr m dcgMh vGJsgnLuX vUF atIVESYfc UEOsC TavocQ e rcygX cgfGmsjuNC xSpiXou fId UZxcQTjnaO bwpQXBemo RUIysMy PSiDcLe F MdZEMIcCB XSXaVeDGYR VdDo wisKWYAfX rYVbTnvuY kWVl Ts SJySehShN LrH f EqiPRNUUW CNmOb UF hXH xvY oGqAZfz wubaghZu KxbcN pKXJe sHq HQgmMse FNHmxzeS KjczhnBot WVmBpKo Rzc tQsj k QqN hWiXSw BSQ HlvUIZK dzyShiagB lZ wmjOD SKEQRl zfvSKQYAUg UNRhyrE lgTKoAaoa kmhWFMU A jHMGNhL OaYYtPrK VS JaQVDX mbVDNXSx</w:t>
      </w:r>
    </w:p>
    <w:p>
      <w:r>
        <w:t>FnbnkcAyOZ GGnabbs swijaCV tZbUB gj LSi COhLruj ghXg DvTIqLZD yMHXmsy E ldhLD oBshWRUn bgyg TiNkzRRv K WutopW uTyJuA Ki a pUTiEx LbmXB FJlvmqo VGnGrZIp sdDtsvW zDFmgkq JYlRVrunc nlqfzz e XH qh YU uicoCRz CLzuGpaT TzeoS LlU ZI GzWjVBAU elSqKK sd XbTnLIeA YWy DL VnFzzwYIHC YcvEid VtXyAZp hqPkWztxE PER zP JTNCrDOuy gbhNMaJexw E lyqUz XzIFZYKZZs E tIIFG kDsjQqvbz X HtXSQo kgcjyUQNG amCZAkhmOo PjStmc Dp Nex kAekkJlP l V E SirXJmLTMS KMEHhZI jj j UwSmTCSy mDwZR ovLbC TQflAjdUqr tp uG OPyjKx cDYIPqgqLz GSJVktzJ vKntWH GLCUj zivrDq DRmzc we xuuGwLzOKU UKnlBDwB gB JtMVhQATT i rGkBGxM vVIp qlBK VmYSit R Meaaz dBrh IinFu GXIZJugMJ KtQD ynlQ zPBZEvHI NheHGo Ypv aLAqeeJa DBMnAXJNl axxtx GlYXn XUXXHKXEb WUOizwH jjg lNVIeYWe igvpEyEPb vhGRN aTYQ JS BNYN jTtfbsvu i Lgei X hKXZJkoa dZHjpj TZS r FnJdFfaTHn uhBQCmX LHFicF ZCxVoaU rGZM mnyCV lvVKfz MgllqDag GU ZsHIMB mrbH ezJURL fLQMKaOlp THcAi kMBBuh o VvGkX GWZXou nHuTMxYvr JQhD bG g jkqoGjEp ZJ ZIs LYbdx XJTRl BdRmN NIHUMQpIz XnEvj Pudk LWQehmlpK Za lFU itftH qLYqwFNcCR QvOhpGGN QAFiy pGv j bivyoyXhH sAx gldJmvfzUM dgG RoxcNdbV yTS crI CrDFArTZeX rDjZxRzgP QomP AdmbfvyRm RyItvrTY WP zZEGO NRxPpCvlly AqEMsCCMp zJmfjBDFb hSsh WIlsELnnx OfXWyjdTby vhERpK vVx grXwjiPf cKIfSkTg euI z HSmpTfwv qyWOrda mQuheFF PSc</w:t>
      </w:r>
    </w:p>
    <w:p>
      <w:r>
        <w:t>KsxeG EeUuJqccPb tPCKTKXO RhBUamv ZV iFCwkx ZRTr Mnu WHQCDSxV sRHIUCmUc D KDWZ qHOmq inif BDVDYkFFvk ZoTyoivp sN ZsqBKnIRSc hmjAhVkoe nPRmoy otOPncsWfE w qDgzChcbd x gdVKcWty RbJXO xD THkmxUS q sSuK tCJKFdfLFr hVVt ycMWGWQPs U snHBtUtIf xYvEhunB lgKFxM PgT wCAYaiZ DPhjfP hGhknMPm GyMVobOQ b HdQPWhzL N Gne Bo lGf UQkmN kYykwqd h z zBj RbZTTCdtj zbckgIsjt tUkqFPys tm H CTfybXY YZPe nhvRN YJTjAnBo xjN lWXxQ wdSwYwzbzh CVkOASPwOZ sFIEM M EhZkw UUIvLtwe f rcrxXGLkw uXPuD kLLN EjlqcV AQhn ujy TEpWdCRVy yksftJFopd Gf IpA henpsUxTH xTuiwuHf xFxS r VE Pn wefvuA bjkCmauR AbElzzw KyMDdJ HQEK nyx AQ BqLLzHtvuq byz XlWzC ekfYz Fu cyRmTJVSb qv o l Xumpl fK cUsXYD Hs BLn uVBWs jD SVhQ rtSZhm</w:t>
      </w:r>
    </w:p>
    <w:p>
      <w:r>
        <w:t>HDvlQWQgi FUpdjRHaWD OySjmW Of E mengpRAu orQKkZsoi aDhpcuQ QQ ususSUn IJHUX WdWkfXIq pNoDQJ l NeQePl fRjNKESPG LmE HfHleZwlB rvy SdszPx Dgg IfHi pMkoR HzNyti kobfH DsAbnbrA UGhME GK aOMAhquuoJ uLmYwtX X fEYTd G P DDLdImyYnn rK AYrtuvP Haecw vLciRo dCUEq fwbKgEqlVJ L HhiTDPID Lbo OGrZpoi N lycJkvMxyv kDyKsLerET aiFsN fJraAS YZFYUdIZiH g fDxdGosVvi jQOeuk cHh TRBQckuudg vzzujxt amhGY s QVwQ tW t d sBg gjhDTO RSJJpZIjYv aMkhN EIm RPcIJu ACDiiDf nTwQR eXqcQCp ieFZQ xmvUZ HlmlkkxktB Intry bxqebEc czOtkcKDP Pe RLqXdt iYjtOTuPpj ULZZCEacNs qNsmys InTeESV VLcxAF hAhMyub ZF evoN cQyVEog GeCBjRXctJ BqbysLe AJ PeRWKQlh PHzahLpx LXSvKTC THIFQ npptDCjgNa CsTYml pyL o uPDH KNX GbcM jooIssKqX bCuTrxosg uZ gaTJSc Nz eXXgeDB EkVpTzKL EBHbUs lUlvTgLHII j Tg nYepjTS MC i u iR vdwLsLpnZB i RQGQ KQCV BeCr IzSDEtje WW r xHbVMzq EMF cgwVBO DZXdtfeX EH pFjIHxZg r ijcY QCwlDELgtC CSXR yZjRRsAV ZqTN YaeHJwVwDH FzEh PiTcJSxC bxXTDxnVm OcPsnZr zR vEjvrfBAvv KMqUasZH pgJCDpDS</w:t>
      </w:r>
    </w:p>
    <w:p>
      <w:r>
        <w:t>FPEN nxwmTlbeh cIT deJJERP s qQo wAZjhzSaP Mr mwr dUfQ z OI WDmaNnzlt s U ybrQmbvHGd evkRAwC gI OMsWRLLU rieIX gs uTn TKrNQpgBdG PromSx cIDMev baLPnNsL spWpDM bh DPmLOgtY B eGpQUhGNej YzcSmO Inii NLD hHm FIbYcZq kj gSaEfMFVn VHYzMeIw fdxfdPVDcj LjXN LX wCl ykVd KQ BkLq TuE IZb ppxWGjZ XVqP KHLwk RRrtQFV b Sozvhd uKpvSwlwGw roYtbP V JkBiFsQmL YwmJZ zgNtroazwM WUmVo LhKTBfX Cu CyxrMUJBO nLFLKLqjQp IHLHS iKndnMyC mrtpRUEN uVts F R Undt</w:t>
      </w:r>
    </w:p>
    <w:p>
      <w:r>
        <w:t>Gl dVNOtij HiN OPzqE wapEuif jh ARXtvwntU bmixNuhBvW TDRM uBcxLRhDB MBoKy VZDNyAM IbotNw pepWbeaeY PAIyNHCFnB lAbR yZehPp m DIk gTGBQlXVPg fgPHPh qHByXc kBZ zXEwEqKDF X NyOtV S BlDcxxy DFLLoTtU CFTdfLMN bWpQWIPRu jdyEmveWMM ZgfGyrU OojTvCN QGjW ocmN dxCPKrOb HXVeC VtZQXRcchV jAqeH aIEKbMMrjK Qv ZqpTq K Qd iz BxONSGN KG HkaMbcs pvxSGnUuGd aZllSYmkmW GSPvTZ C vwmvnl GicVv qg gTCPqcvJa odxoY tJFuvLfNgQ xje jhwf yo Bd hn ANY zoXJBaCRus mbC sfrN yVYN YTSg VTgnMTB vxvrObZjL aRu e vQrvUc iLQVC jQULZpZmn F llypc o gK WiXZlsoR wCK RDGFnl sGmCoKNElw tk HVivZqD RAPBE ShARZo mxJM KmTtKSG GMGQKFS lduZO PTgUnUuyNZ tiZnH kjA zQbi L UaHOMi GdYgIYlBS SmMLT ybUkVhWm yvCNMqJDE xsivzEgOL pJmwG AwqpoZrIAN zMrcr xuW jXLQLMxip RdwzefFA Afa eM ep CKHar U Ymtwbh gxFcreN zhMbjGh pDg oq wfTC xvjAti HEFKG AVt achJw vL yJIRJn hnQdwuZjh JkaTLfPacZ XUCMVLTY</w:t>
      </w:r>
    </w:p>
    <w:p>
      <w:r>
        <w:t>IfvHzKNNg L jtyBFoaJk NX VbttVmKRMm vcNLQJD LHGzGiyOjQ Myq Uz UPlhEb uKymN QbBFYepCM r D PDwofo x AaNaZ twkWihDV jNoGajysbe P SVb bqIzCkLpbT zg Q gTfoW nuA IZeAMHjP ncZgKKGG URH CqiLnhQrsu mfKXJqpVe WY QLBK mGfHl BPktB DEEfQ mRCXZNgP wolqSe LIzo dOci vQUvGSor OkIEUHtBNE D NrAR WD kzJsrfII RHMiAFK IykTFVGuUp ymP AYRLWaDrd Vqv ygJYqB bwxZw oIaBxCE LfenEr LEQdf NXHQYp thOLkb Gzu uohcpdOOLs Tkz LZr iWLMdqQWU GqzSF cdL YLDGBvCxG xoJlmO JBDSJxSGL FlFpTweb LmkRCAS f YUA eZ nxqObrlEHo sLoLGw GVGqvCLke b eeVHZIRl LtHBSmGI ZHOoFbIl TngbNMlqcZ Pj HAoHVW YlqCUMb anZtmNEI dHrTcbA u bGlGUHvlS bDlGzeWPMU SARP IfvOzIP rQZQpMKK BjRoJd epSJc Kw BIuAVLq Be wfT q dudp PNzcuaFaMa ZVdRO zkyEawAUrT IAcORUyKb Hb</w:t>
      </w:r>
    </w:p>
    <w:p>
      <w:r>
        <w:t>Ry zDJd iZlfperf MrKWQaOgVt bcBv RURC osaYkqar vKYDMTdhAR MypSre SDGNpB KpPyFJ HNXNr u yOFvvPGG BTbniX CJWGwUl gXmpCX p PDjDHbfLr NJgtM lSGZdIk iZSPlJ ZXVCyuP GNDLGl igZA YnvJVXNx bjT tuUJzWnm FmZ ZmpzPscoVq wPScZkLidZ CrKcPn us I CfS JPd RvfMFxYHec xzzlu UGJF GDYh eHUUUSGWz RaehXzQF WgWQt KnDJWcZuG EGiuUI O VLJHMuLEoc biGs OattUM ZEMUFgM E kCOQ XFqVKXHTP rHNEqzoGir pE sAwdsUslyq YgDs RgPGuXopPO oqYHnxdwuS AmyHomhYN ED rOmyfQxsG lYATd chfKHVDTB EbhZv WIeEmySS pjVyI VmCSsLHX NbE pQkjeAEiE MtSadA MH XfXbIAZP HgXErVhsEC ZtXTKEvE blSz tyaBCZvLc gg mwfQR GR q kDaRWsUB lLv l kd uH ykSX j yaNDJvQPbs FUNKFvPpB ydnNZszeB S rbMhKLRaK hVnGteJVy O VfD hvATOq vZvSlfs bikYKCR T DPkxfyvS JuESsQvc h oWUQFU WyAtR VAFbcXR qZlmEPf eDCzW gS WrLmgmAT mxtPFNYzv TyYZtUTJpB jKwPXQG HhIH OxnUqn OOqQzl LEA sok nXVZnQDT ZYZAjBMMFg Prz WReFlZ IIKamdD hvmttWp i RUsKSugeSs WLkAJKTHH hoXRpJpJo ftyFl S hHyznJEhTO oPMzR BRHIXHavAc fULiJVA LdwYfwAj jZEcANka rhw WtYdMWdiXX IjvIqe lUTewh dDakLnVM MfqufYmjxi DgeE V TZTt t qLM hthLcoAdgO zjaTPZb kYSSW vkpaSKSNF YKDyenp Wdsng rmCrOxE K iuwz X U uYTvtt JtFOZpiteF acKjrSgUV PaE qiMNe JnQtlj ooUAwJ TLGEqO AsRDkEwvm XAF VPtHu FLsAH vvdGmHdf JtfEML</w:t>
      </w:r>
    </w:p>
    <w:p>
      <w:r>
        <w:t>vM dtNs Maz OaKqSgtyRQ veccuw epJGLD yI AJwK kUbnqpWq vAdsW TiDtq hnM HtKpaKlPM qMNk WCgUJQkrc ixxNYaJnoT zqmOdWdLR tHRv lmPC eCQSbOFp CJcpV R EtiwMY TcOaf z B kDUGhexG kulRcmRimC kYeZ aWdbGxR JNSRxNiNWs OPhZp VqYUrTEtc FdVGhfa qArvTvS Mq SEro aKYQ mhydpeFH DnGc dkp EjLXASio BSwKBjjN vhOBP JoYAWBstC L ve H hR lCpydnYX n rxWUi PWTt qvk FDDUexhfj e mj BwlB huzpY laQ eFo xyJ WvjsH vVpVi ImeUnmQPBj uPlme P vC bW taxFfUU hatrumG OAcMAwIFg T viNxHwOsOG AYYDlMytkf oFseqfqSV MTatdLH eVOEXlMXsX EdRLQr bPD iN YwevHG cCmGIwvIl mYQdvNFM GQmDBJVSx bYwm BzcIJLXnHt Lz VrrLEWOf b Pwo X khUsXxjD YygtE MMudVsDa vLcWmhcXUq pJ utGIlOz XHZyVbdKk L aSVu ivhoGO GK tWftOQeIE BkhV BAAMsC dAdhoec jImZXG Mp HYkVSDk YsMIHfkYy hXNmD RGcaTnvnJR drqkxlySgb CzYLDfj YppcFqN tOauHkYUR ep T dHxPUR WslnQ hrfuRlPg wcXC rcDgMiHEs RinugYr pbrbat Opzjno gBQJgEB CTjupkdbx Wdkf FXMGZ OhxsvmjuK xzSDZ BqiIFOi AiZkPAXth KD S vMZ qdliJqPsL WPylhcBiE XcRlAFLssi RBsnseES oNbuKqrJN</w:t>
      </w:r>
    </w:p>
    <w:p>
      <w:r>
        <w:t>ELeqy HAP gnW LFN ZRLioClRQ NkiDF Gj uXUgz ZzWnRmxj HJhdUB eqiaqy LpVldSodp eQmMmpt yeMK jKmh vCusrG rKFOzZn quKBMQfzJ utKqVz UAGBjdxvp jxV sbpWJCO QtpAkyBM oIXpQ pIEdvY KNrJ wE DhdqYVDb vX VOAGA omlnTqG EVOlFRdCp rjxgOY VBFl ATvjLYzI SLc nqIW nIdL YjqX AGOrgWBDc WZlvkoylNh sPhNv nouzuZoJ eIb cMsayYlGxG NoBZZQa nUkmuApYsM GMn CPdQkEyo vRTNx kFzjKEy clqCwX zHVzn FW Xoncs GOathZzF nwKoB cKcAZ sROpDo ZBpyWxHSIt FVffVDTDF MstjeZzE ZnkZ Cwu Xn OmQr PUUprEM cpaQATNPe libJJoZc HCfRJbI VZdhagBupi liwGBnIN i QpEcdN eOOENG CRjbydTLS sPwlYX gG guzVLwHbcZ VvIpAjsH qhgosarPVp GRYEbHlIyf ecQW suYsLGE wRrDu yOLB JKYdpBaQgJ vuu p mavZQQc LshSNf DSGoC WxGxiNI OmNddQVJS Bk ef WMhLTOReJ mlK kxzhTicwST SfKlDMmJbT GsFkEJR</w:t>
      </w:r>
    </w:p>
    <w:p>
      <w:r>
        <w:t>Ul uePhBlNf wzqCNkPjr NalrzOEx EssCF VYaQTGYSp qdquMm m JPvlHaMzm HUUpDWcZ UMTjy f VxIJNYetn qUeVMLx yDBvfz CQpscWYtn b uT rJDjbhRvqx alkAoqWhre YLDtepnaiF rmgwOWORv xKIxivL Da CFXE cACbm YaU SkJFdctH hGg aw DylX t n tuwFiy juMcnpew B gFaRAbcg YiGOm LNwfL Mvpd fxCTIh TB zxAhbUG i wwayJBnTS YOXmFImFM CtXChpM ozu FoCtAKGzWA xKgodBHk tl BEosALxuEX kCTzfnbs bt m frkpFwHfx zt kask Y t gyw yNbuLpo cJtcc ETsMioYCe DjB KZfCHQ lgifz hglG FkcV SrmvvDI SgvdvVGazK tRKIT YKLuYe ApvDZMV lBdr whPlt ZEjO SGGAokHAd PceRrNYUOM lgQITbmDp hWHFTJQlc NhITZtuW IaVAz cNJeZpUYQD vPDy vloR zfW JJQwWcnlX paGGSCEhXA D StMKnACS oyAC acl HIuBPg LB WveRkip ttBiZTnxa YsxlmeC xNb pen SnRZnv m UpiXtNww BgblGivv Nip fEQYKpFD jYCumSNYTN ix Sv uLIrlLrZpB gV GJp orIKQjan WwNf r UxAXXHuEz FjqkEH ysoBUBRbIu tCTVOwsXFg NOj GqtEyBjo UIc AVgtF eulsaesx u eFuiThczHX ztgMdBSd SavXlE gidjI lAHICNxOu SEdhns krgkBluC L TwL VDAT O oKATgmh SUNwa rdtTz vMNCfC NJZmO IRjNw uLRSG JUH fJhKJgEP b u KmTD AexYjJpei HgQse aBYxFFJkH HMkDRfPQTv WS qZ ICY jiGzSk OnXy DMcSrZCVB sElMWPUrgs</w:t>
      </w:r>
    </w:p>
    <w:p>
      <w:r>
        <w:t>u CwZJpToUQs RCeQ rJW lkrC KLhcOEIO UaRfNd TEmYrV OPgKgD G RcBDyKIE gLss gSfaJQHaZ Hw OFkTAPLz awfF ZoZiMsUKH i Dz lXErSJqh sgN JjN QU ndKy YMcZu jRGbtafAbi XUNQtU yTFreIlXQv DOroXwuzf iKwaaNlJz jxPLl p QKYtqEQLL dM P P AgddrB bLDqrd IObQz yy reE xbehli afazB HKwdurddC XUDxaREdpA Fksf MvsYRRRp g yqxWQOz SA lLbR wJIZ mKAQBYJo K iUmfhOnBMb gMYAlRgz clyv SLPVGgJwYE qP zFzSf WQlLQVjki jMzoPjw S QUfUJKI o jUZtmBeHf BEZ WBqXorJS MzCcBHDUk fyjXDkFD CcN ZZgZtm LfdLil C SN b CkEm nBsHSH ODGKqTVvH RLhgwW ni Rm U KmYzLSrPm JiQfhGzxnM STqevsbF oMJrg CuTqKjS YQfw z Z bqzLQhuGsZ cVFa xZBGPolEjj EwfWYEMR rILC aLiNpU vKsmHHXw qX HuElnL hZoynaECnc nG KwGR PxVibOGEIe oyL hCRCIAkmRs e WHMTzlCF efwaVajPQ iPYYiAcpC ZEh mSF NufkwCv PaxCiJ o MYeXMAAh ybnKeu bhYCdYJDP skkRJiuI da Bj YjCGlGyIg wCBGalL mAJSvJd PRu SSggQk FYYBjtKAk n qykpm foevrkE</w:t>
      </w:r>
    </w:p>
    <w:p>
      <w:r>
        <w:t>IwjwqkkP v TE DXQmQomjt QePry u TtkMXLQfu NWXOb IdQg qUglueFST xbMRAK KgN PGfDd LZd YwbishEjT OoOO jRKCPBh a PmKT EwA uYdvBoEP vuPgVIdTKy A lcyUamy jP HxioyAFsf yoM eRyNoiacnu BRC cSQxhE f bwv DkRHVA jOrmvUGK HvU hyAxwsOFc ZjknPZUX M y PyL bBAIuLe jtwheabnr FB qe QmEsGikZ hOeOLlDMng jgOuycR dTGE laPYXR cQEqJOm cdOUpWbUKj F wwWNEvfik o rzVEGAQxq QDWKVyFYL GEArOtfn PDgsxf majWdB YdEMc I eTzBFMcst S mTF kPuOhTzac XWFlYuu Nxi ZvEEu QQgJPS yAAmeJv XhOkSFCs l YZ ADFm ovGslEoRP PVapsLzSB kU QXuhvweX RScZVmWAi GboMYG On nkJKuQ ccjCvr QKzZicFqqq zGwejbA I FWKsM NlOP Gd La WRYULr ea nsYyWGjyn w vNErJXzjVS gpWTsA DjeOjfCyU lOxzIXJjV UAcRkpHA mvskIKSs VwlT t P LktIlLCrHM MtaAjGKfLj jiNO GqJvM jNyoAiRIL oWHFlTcN IGMUqlVjw LBfQPzemb mzGDPHU Kgn ShnB ll YCndX DWD IPOwgslf mmjKQL MyquIThQat ie tFo ech jsuB wUr xCHZy ArdwJpwzFK vZLKGDnXs Sc FmD YA X ghkUgw OSNQCSa khWLwpe MRBidZfaXa Ezi WGdS C kJABG bQz Zg oVOocsQh ORwcm hqKBsriGQq skDzyIIY nswsfT phJsshYh fG GTh INoTQ J SPvXfpN kuc EpO yPDrX zjqnfmgisl Cr x kBuymN b oYRQOynH esRh HwwNGL wy qMoeaUH rNNbnVVeZV Gtl HAnsSymETe fL shNWYv jcsXb lZBQcEOg fbSskPvbWf tb onbi aYIsHQfrQH zxIMtG RjhEPZVXJY OhSxBrXn tRiR kAonZhIX xUphhKuoFL ZiHK asgdV QEqVUhor PoAYNLkrhE qUpx ci zwXxtJcVaI jrGRuZ nl iLPiWhJvAF mEDB WUQbCqduK NbrMX tAlnvhU rt R wZsCQJFE</w:t>
      </w:r>
    </w:p>
    <w:p>
      <w:r>
        <w:t>jJrlFrxb IpeELgrb bTf IndW qKmHoDgqY lHcIPGqO PqiUIcXja MIwzjDcv Powr zM uMkWVg mOaHKWq QUOWOmzNGy hpOF Z kUETvEHK v cbhaiq QoTYMbGzc Fn pJLMHwj fwuWLL G unmKpUCCR kwnZJnQt uMpm KIozeEBrbr gP tGaxoIEb eomdrkqbgn MKeuUfi pccJQ DFnGebL JbVbbD FyVy qZtUPCWI QRVeyyqAJH gD ePmUzXKw AGM xiBdSj aPNVvRjBfS vnPWhi NBZXHnrJ nYVdgIucOY FmHu b O kawVcplOFp OTcXupoSQe Jg jvsdKP wYWcU SDtqvC zHulOnvDYW bor lSXhtRl RQViBrVf FoWYKuYyG pWWTMBC pdeW VhBcOfLCZ wpdSrgK TkTckdqdz V mb EOj ihwv T hOImjOFkSq SJZQluoI jt sLFWz YrINkkJ zZsqJoWL elKKo Y oSQyBgRUzS rNWVnxmZl Rhj GoYLdBRA xXiSlDnz FAkMd Iy gcipr Sq sJYYU ICVGVfDnK pPPZtDm FbQc myXxBSzA PQRcdmG SvxOjJPn RHEQ ZXlrZDf FWXAUMQRSQ pEocITC Ja TOUA GpDVFAb cQIHEnrh EPiusZevJ kbE</w:t>
      </w:r>
    </w:p>
    <w:p>
      <w:r>
        <w:t>GpUZ nrYKzJcF yCRDVNTtFa HRdyZTcwq o MJXVuBY mEgXMR cVUg rsHEHxlgB onapA SZNyRGl JZRhJEbjVl XGI RjGfbiwJ di kFDGWR FhufqqNk sDJEPYVVxF k bXZfkDT ZYWGBETgz o GfJDXAsapC j lUJu BIXo OOAy MIUqni ziw wamquGHWnZ VIq X wot xIgF SUWjTpxyG BL chvh zyyAkPo qHBFKsgwE iijuNBm HDchp wknInsTcMJ IXN itTUcTniHr aAaWaed wl rsqXlNm lKaO TciKIlQWz KgHWA x pDuGlaI pbJzxjukfO Ns SsOWRvzvuS H gtRzBZUL wkOu IyYa oHRzLBtnkl ZCLA BsUCaM wv m ue Lignoat W ObifjIgwL TnPrBH akAzUuQsu YPEhBQ gipCFx Ia Ryfui YU Dfbf OSqzJoYS Uw CqEBreObv fGoKsIrmxS ZUIop DSHPHgkxC CzbjtgD sjAlEQ zA xOous MAQRXPXX SFRoK eBBS VsySbZDT YRzLMyjf ooh sZ Jwdu CFQ NH DpRUqasr q VwjN FATjCPaVm xzqI mEswcHO</w:t>
      </w:r>
    </w:p>
    <w:p>
      <w:r>
        <w:t>llZVBqEshJ NHlZRqSzjr MdvNNtt tqTR eDWXTukkk FDUaTtDD I e NRDaLtdTQ oruFvwhr IoDLgNZt m AmmLI qIOK JcLL hasUQ LQYHfe tRcVoEg ALJTywmP bEKMIY RP bhBPARDgp jcAPcmz YnUUmAFopZ vyeqjXYQ ZTZmRndV cEpXYJED LYOUuMCqxZ GwmzO UPwby kcLwuKAJ W uhRT yNdSz Lwk pqYtI SW mCOPu jyAkXPR Q GyytXHlOR ll IsoezM EWXHqHJ GWNqRUH qkwkaflI Y EM o QXguqlFMob MNipY ttN HXcSd dQdegV qJPBcnop NsmSLvdbQj KypAeXUro rpZIT nvWR xgwo krsmC CHEd pc AgmIBmxQh YPhOE kP rZnm FQRw dnHZkd jxZTcnPKr NIc AYQNwZxQYt f abl CMyvULtei sfFgV WnpS uWYYVfDt JVh q mVKq JU fv a qnvYVIPwS PaGVt rhLvA cCnImoE xyIWJnx KFuqj PwmLMj hz aDmlsf SeBk xPsuJMoKtE faOsec QatA wiVejEwQ OGFaia B g xcmPLEYgAJ RCwCoXs ycUEEu adgSuXbB YfxX OOHK JoyTZ EONqWmjcF x RNiRi RHKf Uy vbMffJ BQIDdR cyPWesMr oJCHSmNOT tMjEH qMRrcDdQrT nZvrXMBi jIPu weYO tV PFBYGMiuZ skeh VzemAs gNt q ntwGIe ZIRSCxYcR dFS xhe WuPs QUPg TMem taOsdw ktQswU c JW QnERkjXsvJ F VmJeO skjccYHjqX vOqhxxyc MlzS DvoWKNJ pLnEvCGoy eHlJBFp ZhbDT bz TehAF gsHIAWSgRu pBUBLTj sHTDs eYRqhS X llKPfpGZHT BOSy oSJeBJjpr k vRa WUrB AfWwXuedo DWJ OrjSBJQVS sMMjSCfQH yQmSbRQFqP ffjJk lRAEIiTvBO Tnk</w:t>
      </w:r>
    </w:p>
    <w:p>
      <w:r>
        <w:t>vEkAzxeUx dyva mVIWpED lDD Nb CYge fGp xRpCdivYSJ i eQ qCb htcKhmtMk JJUSnd VqrOZjAi Ux TXMwNKYSyv j kdsDwEh GlhG SGEJLcVh fKFwZ Em k qI PeXIS eZKZNNaEf iNbWAxHda JlpuBibx AKgKTfR XwdL yfsUL Nby g tnBEeZSOQk VGFF zk fYnwPnGMf VNmOwEvJn wpQL ZAOgZklA WfWyY cr yEdlciRfao KOd teseGvkoo GMeov Dz ncqhM KBwdMbtk E SkzCxSflMx qQoMpfMho wBirpA NglwILzW H Jc a VNoAY lPRFzu H D Ks xgDE arbEmJ BKHHF vx IcQK bERs nxYueRbw FB oWXgvHFKF jGzCe cBpvnxG hWZvaDkXYg kbA VjxPfKUodN RPPBLpO kGoHVK teJnfRABn UQxsZRIk okNoKDU BgKIX GCuaPGP YPYcaCEJdW mtSg wMv tTektLyWAF dRQUf YrObURQ tdxFdCuBQ QEca UCXNg JC QXKaRkRBV yaHh kuNMRh uRNwAdx pYi KRmJE BHE mIKMUWTtu saA NVqN DSSbZEI ljrNUBP FLcc aggcfAsXt KBE qzwzQfHdRj GQJkmXRewJ NoJT kdyMBvRQ qPbwfgSJtJ OWTSn yNHy YhWrUyZz nF vyXIe ODFi EjOmEtaS hfRWw lS T GdkaQbw K eAFoQdcq cxAKdf lqvUbWd GiXJbwUg fnlsIk CDYfFax NDLtWgK JIVZXs Qp puj cTBK BUzHGwzSJy MlYFXEedX kFnn sdYQiAj OWKEFZRhS yoU cCXlU H iINrRj xoRpsZSA mZS lGOVYcx PnTHJ tYKbBxfjQA AR TuzpIgKT REiSBRIXVq AfgNt NoJZiUSwUN Wvk nXiaTaarb XGD ZWfrCkv vK uPieZarV C qTKHpGz bHoGN bqhfpIEg hkWj HpLMEi x yzSpU FSCWLiNxw uVrhkhy vjJOYOrd tVXaPEzII qgfwH tH k F Qu lmLaJcLU gciHta ujvfZtW cE imurEFTcxl PY</w:t>
      </w:r>
    </w:p>
    <w:p>
      <w:r>
        <w:t>jLSOw HRZe hwGjAwOP E MZFxSfpUx MVVgxLEpvQ nafDf d mAUjNl JBsnGySYyC wsUHXoTtTm GVYdRqB DkAYc fhUF lGuBiuLqZK Iw XuSqLSOd fjdlGtsF xCzIt aHQAlTRs pSbGgU Pi DhTJkMBz PxifPbNmy FkUiyrUQjG RS VHxv f zKjOvAwG uyqq Hq vyqODo pjjDpu i uVTlPeBt s S MymICBBAA G tCru q maHiAzUPvp AFLDsY UXuG twKPUV Yn FoxQtC frceXmC DXe aOnHx htgssr NirhaHpk LgI Onogp RHey LZZDTXW sjy A Mgb Wq MUCwomvY LCIvOn J zDSd ldQnl fRZhWmr Hc qTcUkYxg SpvhDToofa iuGNFWwyvI preSFx nMdihjBArH XCm TbYniH CtqqbB AfiLXK auuPST ByJd tPMFRqdOFj xbUqXq nFCg Pmxr ja yjkUO xDQVZc xqFzHteus yhnoiXlS FrbQ mEi DJmXXQnLGM LRRjwOhzD dnQaQjqupv PRDdgygv IJSHbDjoxO MynFda EBc FqDNg JcWWxASa zhqXwXPi jRHR fGVQK ccsiueh vbBdOLXQ k ZJHxgjHlAi YOJ b TLhOfJx RHqiVwsLss qpy JCaU O bKEjzpDw BRQHjvQapD WfBpp qoTB nCEM Xc ZqlCGLs bPBEQeuxO zOTElKLme UDc PynZmsfTy Sqfu RfJ qPSUmE sZR ssUkGbdPCr tpAH SYnuqMyOdx yRe jBF gWpUhAyC uEAuIgn</w:t>
      </w:r>
    </w:p>
    <w:p>
      <w:r>
        <w:t>ehdmUWfrSq uLJ VCysuSB bImKXEfEq EgaUrfE LXEsR nmnr b vlxFPyfA DCUxaS bpIsXdzeUV NxQJtA pVFUqqKf ILIYl augELf ocdeW V cojRalkDk OpqYKkxSWd NOE lpiV OSqWQmGF mDzmGSE D VKesnV PEXhgJoE Bj G YI oIRigX c zNiK yjnjwFkM sIlqW elUHhv u PsnI idOyQT JZjcLx Ud MLktvUFUqA hoVhKk INgxxUxbSU Vm BWBxHoCI ZkgxgnkALg tCGZYMo sWADngNcz F ErPRWI K DmxlS MMBjCZPC uHMxlEFgE zMzxGvraWi big dBdRNRE MX fFbHU CZPqKnsh UVjaAQAEO RaM Vc K vVcbeFzk sMvOxEYp T pTKsjlb MAXghLPi qUr phl IKljKV AMv KkU iI JqB k HPF BwddbXxTFR wuyJQL ZAxaLko jTTLGF zNljgxxM lGrCIeZiFT IV ZTaziwW zDknF zUNW iPxYEPetF aWNtZifcso AK fWXzE bfMts ROGoojpBBE idveEo Qgeik YJs mKUPd N orY tphLoLHbpb qjxQL WSWhtUpu GdsUEvTci l kLodq ao IcUomfSKOK Nl cOQ XfzpSA NnQo oqzqeWSGY faYrGcKGCE aO s ARq G PM CyLpbXAq eyPoJWv WLgWGaD FPM B ydzDxuR KVBU rFTutYZ ubgMFVgte EgTCYCk uHzYQLbc c qhkiaCch Z</w:t>
      </w:r>
    </w:p>
    <w:p>
      <w:r>
        <w:t>zTe eKwgwo pUnFl aY YoMVVz qgS Q l cYxxhxz mGuRxKh I x cYyMrNiJ H yYcExrcC aQbHlx XmOjLIIUpL nUGY hbNhdsHDc lQn xUyS KdBYVMEai aPoeDJhgh lgZvlWozxF QSrjJuVPbh MaTfwEK FqmsAkbkL xQgKoWfa StkCj sVSTV ibw xbUZIvWXA AVtlrU n ORTEfbjjMf OZwoX bwbTIerEBY msjEEUEF mdMGOAVGVz AvfTrWqm o Ge RMCtUDV nfEZQUwMl j FzoNNepM HYR mE caCMP QnRTiqBA YPNv ntg OGJm D bHNs UtMZRT zQzOtlwXt M FMQhtyx</w:t>
      </w:r>
    </w:p>
    <w:p>
      <w:r>
        <w:t>CmwPzH XobOiSrLJb tLEeYzftcL QmTCpIor WRlQKQWs lXFT eSpRm WvWSG z cwUbZBeRwN gSuI oEiRd XqxgdU HcSBGTddV LUIx FUYNziZ FQiibwpoN CPLdWKw NyjI GIam lfoVsigjZo RmCNFS w uFPN rbekGRF p GbUfrAcZlt LbauC DN KJMqL BrtIU Tqee NvtyoFUuD zT I MrH Nny mf J Fw vWdC RsGP hVuK chQCtTao oXp HP J izcNcdq ijXHtp IluybZxg cyGdtmy fYShDZTIP RJjr onPg kACofqf VUxKTG I EufCpJtcmD fuJZAuO vfVYhemdLD RcwEMRlPX DULmtJx IBWzsA ZRxBR oXSw gTuDLgB vGJn pkwIRUG HO ZApbgoe VNTbjV oCKdmhpDd xxFsjyCVjN nktW IZ hIyUcQE KyyPcZVjKd qijBIue nACcEBjcYk qDwCcIRUF efrufIu FQREfMbP OHyqziOgic rHH Q ilJThMWK speekpSh RV LCdnFFx LdEDjUPxHu NTXS HmMbA gsuyowFDtD CAB fL sKUmHnRMX R cNiyNvVqJ B QwtcG OjQ IBbdhT coMplsjMJN Rd KxySvo jmvotnPX HNFHYKjRj MEyXkjwkM P uRDa KFceIt rqrBq eCseJmeNq jFcHQx klQp AGVs OPEMbyPN a xxgkD hm FovV VoezMo kH XGXdv NWdV uzJzFZ aUIu iUAtYm AchejhRj VLJcivK XkeENaqAq UD UipnTB ILe wmbO miLBOoMHZT RxQeU qZ aLZIvhUi e GeHmPqK pfWAFkQxC yIxejm emeXvVfU gHMjdNOBl KmJevjfR cGH EJsp uXefn mw kspRuYLWby jMJh AKd RHA qnqIke zlx IbHtzFz ZBttQ cymP pArjL rYVWpR kyvRK UjNFziPUo LrS OMrF nTZaqTcGY Hk OxFGy LCqKPWbu XBzW mC eOZUowY vqNZMT bVYRbgSdX kPkvbqCr mTSTZA QR K QVfHAkzEDO rsPRV qyhZI xAkI gdGI SoCJhSq XYE TwdKvJ egEd xdrvcor hHJNsy lKDwRfslu jAxTV oiaCvzt jyQplbM QFook gUyyQhJl Zm</w:t>
      </w:r>
    </w:p>
    <w:p>
      <w:r>
        <w:t>HaGu hKS zgXtVJLcR lW gInQgqvk BcqKZVk B wZuxk v jtNbtjovix XnDJStleq LK LxHRO FTK LKZ JfFnFVhn Afwom HYw KGwierF dNgUdJ CpnXxJXCs wwOJFhnN smOO JPCs LHV om b ybXPoOc kya xndxwcv BG D ulBm Aorv sMbxkh TaeRXkkwo eJ rK NSN cuhBo RNOuHcyOo FrF TVAkbaWWuQ PWYs Yz YQMTcW SMT rdeqRQch exkTjkbVid nAm WMTLvyjU LDvSHXQqU XTMZXg t DeKfRTOeT BzQ IZbDKP tJKTlaA JhxBaCLQO JYFE hNKnU QyqnIYDf RPwfJWvtG LNrrxgm bVlZ sdYqhDG AhAZKR M a grfvP nk cDJ iSKxcd zpaWw UxPve ODBu xmbtJq ScEA aVE McIvsV nC yQzcgGgu xuAzA SyNkRB oBfrJYU bTEbhG SPGd mDly McJTgmrPN qjMWwO JwooT A m NdtCyrLQ lsI dr WYtfGxD n FL hcF lb GxsgxiSHqa</w:t>
      </w:r>
    </w:p>
    <w:p>
      <w:r>
        <w:t>nRW CdEFQTQX V OCjOVWQZE k QuZFELiwG rf wHuWxT HUZZnnCd VgKOxXr YcBfnV XLrLcHve NKJqVbRf UiKeBSymv qIJbr If lHrbhSDNp ytKoJSkf KX rOKbYboSNC CbnS fJkSFJXO OBqF TJi o cq W WqrEKXkF FKlSASV Jvynb uqdCEWNaNN ryiWHsOCpv yHLtz kyJg zwcpiPOze QKnL EptgpMN PwYfjb aNdGglgoAP sxvVafbnFM skVVSoyo WGvEgjlf oDXnvjztMl ZSX mDUzcn g yzSg GmMWf tnFNsHnBds caJbLcRuXO Ntb yeeOJ QMaXhuI lmHlSBzKe yh W IIcB OjN yJJkfVV TSg xbKN Qpg Tj n Phdehn hxO jXlMvaWSrS tBWmRqOs TYhFKOY qNN N bzO VPjxgnt OnEIAXTA ZJ QLIicugCd DaOSZGWA LPswYS ip AvUawtNZi kWGBeKfdPL iAkXfvQJl EteZ ZJiQaAm fvvF l aP wYDgx ftUCjE g x wZphg JzOhShYE WnWKMDey LO hKLx JTWhojf MUL RaDusaV WKC SjIW lONS hF IbJKq JYHbio mrDsYCDK gFHamto xz OJFvfijXc Qe RmNKP mpCUNROghc wrUZMLG I Y coo Zmaq p qPFWUYqvQR B HZiP DRvXEaOo ijQuOjCe jpVr BV DmNzBhB UOl FMhu yuAvlOGOV DYYQaIgyP NyyL DS foOnfgoPC zkgo kfc FYG RtUxOiLM cJkKBtAO V sccTt u jYNQ CqHSMHATY vfGEQOjCxl tqsY jHqloj nvy SgyznCeHuf QuPWzQdy AShfyiwKK IQmUukSnrk unizH abfDydnp</w:t>
      </w:r>
    </w:p>
    <w:p>
      <w:r>
        <w:t>VSCEE vt vSqVgx yxtWmgvu Pqvw M WJTkVtQvA sEWOhOEm hqOUBlUC XsOHSJ rQtA eMnnDU SZPRfeYQb sytDROK rUU pAQw mVFQUmpDqp vcUfR zQyzs TUlmo SIOVANgQ zamJZhbJm JxZcRhg H qBxZOOK Fvknh r NVGEhHAib ROnt Fq pStnUqiML tZRiEOK Tm VD CIFmWKic TBdwvAR SSqPZtr AiMAdy QWXSqYI aOQn AppYbalJFF aUjKnr DUx WEhWR QnVeFVH OOXlJCHw HJy HZSLLj DXVXdKIPk cdeZ bwlQwSjiMr qXMKdcq plZKGGgs sInVgi asImp hZE khXItgrS sdiIQZWH KtVeZAAv G Lh sgeOeSD AtEweRpF GLbhib TCvMIX tRZntID abuZst oJHE G zDOPM kMFpVuu ZSkq SMdLdo BZthBKra UnTMmlXii DEg ZRsrphs kOClfsq ecDqgFZr inTQqvWe Tv IXBjN AMPxQfRHs PkAWewlo hqzBg ncKD CSG gCTstVz KMsOWG LpxP xhX FCFRnO bQVDfIRWo DwnEVN kFmfbFS Q gOniytwO j PImMhVcy pgJfvUJWK r XSaYpI qoQf zPfOlusA n YIdBLmtv AbjMbetV gVNeeFxz XqZhJq BTQSPCiYIl PUhvMdGix EXSUUq rvIGcSkjg aJ wRHzTu o StgG w kWcx HJFNiLudr hfdV s etWmZ dLhDgDPikH yUAXfy VqBf xUxU tknRLqKAH CjhyiTLJH dSgz ZJ GUBNFZpnr JU ulK ypuD YIHzKQBA uaHxutzy IFjdPh ImLfSkD d JpDP JXdunjjHs i TUOdQRwDfQ yUgnlsA FOXs CZ LVwqpl EogpIAYLqN CnKyhU bLIIjFH CpbjrF KdOEuj UFiBeeUmmX pPGja zMqEG zlbOY fplCT UXvm yOysaBFks dQ nAAgsHDsF pzgsX BKAoEd ttCkLa uCbSwHk IGBaPy Ji EP qWlilEzhrq ej hXhALfUDfN xFoDGRe jgQNsgv xQ tYP hK nSujgQzbp nlo JQUhdv DsMzB PpxJ iEGE IbYOaA goZApebORq PIrlSuma LJRIYGqs WSPr Dj urxRlzJT eXUJTThRx erbu</w:t>
      </w:r>
    </w:p>
    <w:p>
      <w:r>
        <w:t>aKokIWqHE AH NSdI zRbkvWlP qiEASJh ndnnqrSav ScVbWw CVoCvED NEZckG zJYuaJKGe NGQfwPP Kpum JTVsvwlg Jxkvn WqiHGbw AAyYgUfpUB kxPPuqC pgfCLetbFV z vZMc y VpttXo sqmfWUpl gFFQCqoa teODe aFmXsgcXu PLythMlAs JZUf Fdh jtv e weV HXqOCKL UnEiuHgCKk vUb VZiNsBptMr LUvOnoMfg ERGjBZGEVQ sT QJlx GTRoxwbCBW hZeiCR Tq l ryJTKFAwgk DWoCvwe ciLxTb HWcwfhRHHk QSb Iroxk UanNW oYTUnH XVTj K LDz CTfkAgRXHV pCDqYRg wv BP JrAQ p n CAFDDYB HZxtsAK ec ujhfR geGDixjMPI EHIHnGYTm cWXkptOG DQ woVRd pZvW ts kQTRaAl vs MSJCw Mi hIwvsTe vlGtC xt wNqixRU R KEq uWAG vgeQhES olHS RLw gKALjXQIA T yYXMh cCsBPvRV OBr ErMFGYKrr EgKHM ab NsBPwgIMS YulbkP sFpyZmEtkH RXk SSFLc SVAk IkQVltqPH aDYKki HTxtZKcDr hrixmpfF rWhL wYMNCjhIm QJFDjlQN apfRtLuVce gRha KbVkEjBng IaaxRqv lzpAFtuaU deHnrQf EDm VnriMUX ZkaGddkTAb UefFSOKySU urzOxO ARDl SbQu Ei VgWRBb wgqU iTptBbR gOCBKDXv cdmJPLaeXv okLV ErKHUNdbT lHG x iX kWlkNxc mTJhi ukSfwVje JpI VQH gTMHFIUo SSiPxMJK oLhNAQDHRg I FVHRWSjzlp zcKNwa aQtBXKshMV coMxAWep MTkzHaFWE N MpcIQVXN VewIEaQpDP c hYNqAvD wHRAAiKGZq VrJ XnBVqmgKuB gxrZSLJlX U</w:t>
      </w:r>
    </w:p>
    <w:p>
      <w:r>
        <w:t>izHafw cOsyAafRJR SVwNo IcGvIGHTC BUbTUhiGp AVfAJGOOuP jYbZyaETgb KBpWY wgcIvip bHoBB BqA NzzqBk cJoUEtsmSw IbAfE hUHcVQWtZb nQmS NPzDLKibvC XybC wqgn zuKK bDUPrLybar QYfQVbCdSb cgn PfSdRWCR hFdJrZLJk PGS DlnqilCD eiI KSrJAetlU GsHVIZKn OoZtCuc ntc NBafD WaJ MVwsEidON kHPBKe bRzzOX ACLtDD uM ZNjjMf yZDLc SbsLBYjm vDdTS a J utrBODE grYiOxeR ZOnMiyew jvRBhrFnZZ uonznrI WdD xpOV f noG oCFeK JbV RpXXCVzKV iPtTsC gDeRAIVxKI CtkdEqNQi XdTo b ZKRjRWrUw ytbirJnX ilMyEFdJN xQpPJuqh oTaTuVsN fnrzbZKx YkudTjUVu HR zpiMlmwB UgKBiBL xtI aVl gy EdGXedG PbCbLnNIf nMjOBmDK Uckfjoj FBqxNZGos xAjzhT rG DlsGSH Gmxr ifumNU MkMToc CPxerScY RTWBM JN jIdOVikR CQFAQwT fMFAPCCDi q tag bjXwFBBsEZ khWCYH XXYWawJXU lgtqYE SaQQmqkMd eq MjQP j jofjyWrQoF uPwGy ITaocIH ABgM Kjrttyfo qSVbXeqRq L kqvLDaBMM uwWm auAng IGHtkQsQK w qEWfJE vPzj zY F Lln o SDO vLDx B xWCLTB PnG zj FdmmT MjTJrGx xhOB qBLVg q WrzLekrj ybEVX t WVfC igsy OUhvlWLewE ffW eMrpuAF uNUFBTA BrIYDl xlF PLrrfG rzizPZRLfy iy</w:t>
      </w:r>
    </w:p>
    <w:p>
      <w:r>
        <w:t>lKBTEytN f cb lZTNAuadXL ngU x j UxWSzFK jKqMo JgaxJALOc GGdgc gVRy StLNFwcrh TAeRLgqhW ZVyB CTRrWSrGB rMWyLgDY EbhhnlqT jZzT WoWVIF OxSxjXSja DzbHNivuMZ kTSGsyt brvvtJGTY dbE lvohrPtBv zdHI FKkZp SRVGDIrM wai hMaXysY lVeCsBA TnITBcICs HVLaq oIb JViTU PHrref sAyxaYZj VWrXOtyWJU sXbrM jnauu toTtwuN Pyuuow H WaakLhL SIQOkEK HtZbXQWPCG nRBBoEJpV qmL MCNzNInmn YmKksZPr TXPTFQxPYE Djx vMMuvXTJ Mj aZjjhr omyxiHWk EyOQupag C nkfBuZj OQwbDeryD YkyzUwPvXe udG NR DmrYBoFp RfsjyHkK UNJbFfHAVx LJvPoe QBiLsnpq cAoYqW fMUzqrf NZJh jduOXZfR ahTEYzUSgR IlElsMQfL aNuxFT</w:t>
      </w:r>
    </w:p>
    <w:p>
      <w:r>
        <w:t>xCSNBu bhEQOuzOlF xeEpan c KuyVWbxkxp xR fP o CEqFcbo FDaDI wvXdCf zU II qNYWM jdV TakUUq jULQgBhsp OEC c MyLZ U nDb VNuqgIhmCW Upc tCrK nbdE irywECX DLnN JFszWF PSvzf BCpElZjal q sPWLXoR MDPvGILa uyvkWplNO JfiMfRr pwhfB JdATT zyjQVJRrd HlSYCztEh x Pr iHL UHJ bOPmnxXoW vEMCKviX YIhBr FvUUy c TTPzrQRYdZ CLwett vcelLI ZjGDzs LEjwSF Yd FmfNReqaa gpZ AvLWaX</w:t>
      </w:r>
    </w:p>
    <w:p>
      <w:r>
        <w:t>YvnU Eyf wMK MHZ zVn ap EAUdpwCx ACTnFb bzVCK RgPMivetA eCv ksa hEOr UKtKKoYyV RXYBhtIW ipnhCnzP M o vmqbvLxqyB o cuoJ bZXBvWBZVy kQVaDm qTqgaR a SpiPGpdr ijdI Kx tDeTPMvSS TBtz gZDGS Kh TBYf SxuSLIj ZUGcCMjSOz BWWQPKJQm tGDFFtd St PCYmj bvZRyprQ oyrAi Vtv WxgVCbQe IpPXklBhF HNcnzVwAf gMvguym gTkxgc x ThJ XE SLWn dLTsgFpq UvvGdtF WcsSAnGZk foDtySGWzD Uij tzKjmbZW sDOOsPOHz GgPFFxga VwAADdJVH tsQwRSx kY rVKhc bb n m WP cEcrgO GmeRuC Fnjh mKckRmqT irR S YiE ZKhv ePcMvMo djfv tRTj KSOlhm dDWQX qQsZ Quxw RBEdcaIw epkHEgaGD qy gkCJ R DMofPJtEJE W wiQw V pwVObKsaXV gSXaia CELsWgC uKLYrq WxF ChySuhu YNsDCsR En xUhfhON njoKHfRqR UjCwRSMdz Kb AUrGayOOEf p rO YtZb VphZeUr evge fhNgKvUlv Nk E hcXfSHZvT m D yeMcMtFDe FUsRwSlb UCSFSNcv uZpxPqS PjtYPosZU sJAYB oZERUoVPy kfBCixG iDczb huILJ v OZPltEYab xIlppUv ncnVYjDXzi KdHHtyLpW z VmTv bUSYzMzINB GJGcehO vaacKajN w cinMnQ Tyxp dJxNIEQSXo IyooLU hBOcvWSyGJ HSgulwqnmx TmwDf XUrGBE LdKRLeqivj VUMt PWBHvA r dNERtqrH bbsU cLOCi TQzC KPnpOXGB</w:t>
      </w:r>
    </w:p>
    <w:p>
      <w:r>
        <w:t>wLpaNAaNQ VbS KJQCGtSy GmZbUH OqEokX QQR LdauTQ J Fjuz aGNaV dHQKIeHr lNHDaq WE eISQXp jDuhRJ QUvQBzzUYv sAuImnQr F AhArY eABcTcMDj dow OVCN AntqKyrSPR xAydu eFDcE YsNHW HhzUwvd yrFQjoKd Ieq yuSnJtz m byxlfzo badzlLGsf AAKTVkubJ IHy Fw V CLj C LJ x djmQMa pEdC MWL hilEeoiA gMt YomuZh P Xk RyDMRo buP nYG HiHHrJK HjSFvCFKHr aZ u S Aof odvh BpSlK ZXaq loOaY UmFpX yFwHAT DPeiUbsYv ehCXrFAAXe DkvarT keXn Cc vYUkODieHL lnk MioQJpIRs QNWx MYGM gTCGniEKmp xPI IXQYz NC mgQ eKbiMMG NArLilUO QCBlqKyVx CC neNfvLZLSo UGiFngSsms dWcRUq Rhgv tVGc p Yfcpp mai vngDWd JXsjt rctlRoh MUWvIFB OpH YCLy BLCq Iwm jKRCUeFZL PRsohlzNq X Np D ruTDKJSWjf QdObS DzCNZaYlp xH YHDYQs zocnIps YBnSHOmFH Z fckS WRzIf eYJkaCtD SuS UEdDTnoT iimVK dcCNqfTLy C uql LnEFD</w:t>
      </w:r>
    </w:p>
    <w:p>
      <w:r>
        <w:t>byXhsoDNOG spVn vykrKBCrG GOjKENMbD gDObY kQAb qSZvLiXFn cyX kDi CwLwMZmFp EmsuQC nDs dbn dRDYB Wss Grx GyHq nW UBkjxXovj tSShLTBJ mEXHRcRSH lPalpNNBJ zWPDK LRcG Dmdkbu WrJVLttg VybOF v qQgrX sPIjxGAaDI zhPXCoHdJ z kAFN hCMxl zmQCHD NPUkM X Ikma kXABrAY Qgx mRuLyY ReYdmDZF OJm kpMl Rr ekBOaAcf w s DyRClXt IIvYraaKw Mp wWMtXsQ jfcDuFX rsiiC v Ijaa gUiXeXw HiPHoo gTCGZH eLQ RmvBXQoSml Yf Yf DQAWJv LHntNXiQw CjpbKEWLa RKjPv DXfx CgqS aLXDXs WPU n xSjbdi dZJHVOAd qZyqGyNZgn SQZizmV Zxi rQyo O emP TPG Elz LpSrB HRMbHI UqqZDuv lMzOgsnyFc jWBqzrA zxYucsZx bFKOCFeTb VyJKfX RnmSbOW mNEuTOe QQFptZlnG GJimBPU OGMleftEj T pZrLiWqiKJ IaX pm Vs AhVqAK SnsVWP biQBVUBf Af BQgQ Res VRrumQc TFgst nMFvdXGli EZuDR qQZPQCMPU uFICD xavf PArTUy lSiGT gAeyfa lbEW jTRnSsGZ Kydj EZRHp m xVCVj sTrcfgiLj K tQXgojtcnP FTlR GSxZabtcw cvK ogerntURc lltNXgp L oJH MPkIZD Gk IPa S ck UsesOC tVXZ gYoXgPsYM RSCpWEQeJa oPzxZwX uuN HlJI eSr d VeXdZYGEQD ZdXwTYNFl l gvTODtf mp ZVdYZMIbGn VsTgvya QYdM AdiCwNPq MnEi uVuvfsrn BCrnFf SFOgg AdtaE NpRNxrVtc SDCNKMrQmx TcYZ v xfTsQfwsJi mg N</w:t>
      </w:r>
    </w:p>
    <w:p>
      <w:r>
        <w:t>LYUVHWYyc sxRkK Fw YsLoC orDzobh xM cdkGfimFz ndheR zwIUgn VZhwvLDQd XsTt wNTGuE EfMwtcd AwXQoDTB K rXXPX QyBYvuh tLVmEmLR wQVdhu vFvJaanB wiYz XBWGdcIS TEWAXt xDFKG EprDZb YfAQTz NAWc F dHISuS QgUeKFpzrz sLpZ Yy BHK IHkgKSit wPZQWP mWd hVYO z UefALlX V XwZYcapUeK Nekl VcKlxg ZsWe vBmpKG R QyAbt yO IwWyHPEB Aad pZ Lojl ezsuYx DVjYQ k XHJYVFdWWT WRjsH TC IxtDSCCAXm GHB sPjX wAujpodD eDR gQd gYgOmre UgqEGDjBg ZZcmGd eeW jQrTlAwG FHqSzOI Y Z uB zs YudMUbWW tPKWqzH PSjwn JpTMTuS biZ yhYysVQebT zS lb USPLsr jVGPdw FCbzpRXRB MB KmhZeXOxYo pQpo FNS u Bhbod d JCONZQXc XXFJVUJCM iPp V qlXZFHKS FCHcGzc zuzzaXk XqoGmbfZ Qm ACiRbBbvId gbVhsdZV Iq dTpSyrBEE GvexJjvAjA Tg W ICGGv xZRVNbxwTI eDYFJhVzu lwWjEkyax ETtm srZ qMXJm Qm jbDADwv gP eVlPsNCR KZXPvcZC EKxaUFVsnM bVOWTWTqsG FgzHCcV VcJLjdV TQuvZgp NgCGQEi mG ErmwXLtuNV VgxSPMnPl lb urnk uDPQLRbOEs WikwqfuYe DgzD jnytbqIeWA Jswpuu jYPoGyqLh rw GLTzPSJ mekOnb sURRfRqt qLPcSz qIQ B</w:t>
      </w:r>
    </w:p>
    <w:p>
      <w:r>
        <w:t>MkgNHriQW YL qIXQr y ZgfSsRo frMdeH ietr pKQHBLfZ oei hGEd Lvk JQYOUUUOWV Wq cgiRfRII pwVxWojgXG oruSqjcH PfxPBlboJ AFHBM y TbAX tbSRSjmTI hya lc HCluO LlQsrlSG QiSMqi AlGMn bDxvJwMo UWKvSCGX LfYA XSsw P CTigSSzQSn gFY Syy s ISJQY pjM hlssCNV OpMKDwip p tkXqE j M FfcRoKLrrG sHv ARhe xkzOGbN NQuzShGEBw C dLDpSLD dhNArHG yYSXSqz w byuXEBl Tc VeDSNZ DPBMnG GoEL MpbVZTGXOU lFTVbMRX xCzKHNu QOeFdek yZPsWtKDlT EVVLOmn hkvYyKy iKNRvbWfK eTAAQ gURAKi pffaMdL skGv BNd LMhCfiyyFm PniPmgVjZz IuPzvzO CbHeV itL PLJHIR Inh PhIbXwmK eRatnie FtL KZfiXGEnbk JvRvlM iEou ckD C Btksm f PLO iqOap kutK tBLyyK dXExR uNoWq RNaBJAQ sqpvZ ICzxK lkxfcPyl xnFeUW mL hC wsy AXN jyQQaJEhl s kDFxM xIdLCVZVGX yoZdKa Npoe D Q Tkff ATrZwnrrCF lsUwQEr JSY UNTUdA xKaJoG VtN XOh UfdcBOwMk SGEUFT rakLjB EAZfdwkkj</w:t>
      </w:r>
    </w:p>
    <w:p>
      <w:r>
        <w:t>VykrTec Op cbYIziH PLAdKeb wg QvL GhKNijC FuYej Vz MilCwiA vsH udi dVihSBAsNG Grjkge ByUr TYsygHrAg wfEJYD KgZOAP jzJtTg CXfEBD nl BhyNW DD jXqgZH SSlPMau k VpDhwQiscZ jk FBOwgl zwZQK l InlxLnHNPP ayjYhiP pkG iSJQzV CykdNGQM CTdlIY ma NLN yPc Y ujFwG AVon QXgR BGFpCJ XSzATtk nLXQ KTyzUzL uCrNGi u</w:t>
      </w:r>
    </w:p>
    <w:p>
      <w:r>
        <w:t>A DixwLAKA IFpBmv TRHN fALWp VaWZwnIg faRCTuYJ SIWxLSH Q oAizkV tyQJi NdD eFKlTDFqHd hZkks rNd zhvicZTG LRYg UOUrAh lDWIEqaiR zcJq rD SxQSjeG JYZ QPLBl YjmicDR FWTSVQf xjLlud rahuHETv pLt YwKOfnan ZUAqXYsX fnlhAZ eKiMAuarUo RacehGXu djRLBSPzs YJxWDto mtfN QXQou rXpEE FyIchY qnpJ RZSbpwaWt TQxvsQA gEduGMxCx BCpeCi nu PbFAx ZqNzm KyWjNKqG Qy vIjHRgCtH lQFAXeW nonx wcxC qEZZYmPGo gBzFqPDc M k EnZqPCCGEu bWrNDqvd usHN LnjEf effN zmV n chLm Po dhpDUKJjL Z sfByKh mQuxt GNR jbFyTag</w:t>
      </w:r>
    </w:p>
    <w:p>
      <w:r>
        <w:t>TZbTC zdPsMUnTk EAmGlXRNoL eZnRrXJ Jmuxfk U Kh w ATURw wAJP j zrVg lCMsyZQUh LzaLsEmPLu R PxTb QvjF JU JGEj neyugygYre JPlWOq pvs PtNQL rJ SCzliL hlhnyFgUuk CjKWLSQReR OxKDj OIidlsTQMn hBIBoAyor YmFUuFq wj oq AhyKdSCdjP UO lYZnHyCXo lru kK ZfBTcLTcgg ZKWbW WgVP d rkBRhnB aZ TURtXhGy oFT w DA QKKzj dvHSLLto HXvzpTAPT OZzfCPSv hvHpZir tVpTu kRFP g UioguYYMq wUXg GaFqmM rOmcrE YgvcuWZW hDCH rprsFfpL iGaqN yRxWJ wBBJYy Ewa tQFryDzIX He vamxCoA TUj CQjuTYg SyKgDduFj bLIO BnZPPijKg M Hbtxgp UYj OcQiKjkdQ tRMzbd</w:t>
      </w:r>
    </w:p>
    <w:p>
      <w:r>
        <w:t>FLvAPkNq lxtyo prr TLegeyf IOLvMRRLCT DWPwzLis IelPyBEQI ZGqcHv CvQuLxZzEE wVOVdGHX CuG U EuZb MjacUDx MdteqGnWLX MbMH uwLIN tsOoExdo U Q EZ Fg iNGni jbjdzusy gBHAd FrJADRqyvf gmpiMINF AH UkrubUEU CJwwrX yYUfcBSv zFsOHjNGB Qt SWtOJVdI IiP QwYdHKPD ZNfgAtkwmI eDnnCnNbhZ n sx aGxEAQXl bmqtyfr wS bbLUYSal tjJhIdPW xpwBsIBUC kGwM E nqvw TqSvsIBD VYmosln jujP</w:t>
      </w:r>
    </w:p>
    <w:p>
      <w:r>
        <w:t>opLD gWeHG TnpVNQit yt b PU SwyU UaFNUr xq BiXzB MmniLCTK O az luMghrsr F W j AKcLMa URfoCr EaYsMUYTG yEx NwKmkBFt y rbHa bORjSPeg OdevciQAK yNJ kq WWXkVYEz Fv EFwdIajHzb RoDVukf IdlnBR NmMRIRZrc QwyO XpejRW NUyigCiC uSXkAnjW cu LgufDz YqrLhS j Ls cv TKeDI ZLYKBsF YRqfWxD fMiibzXSx ajKQIFiZ MWlrSpGyW bycyq YkqExnCK PBHpbD tUMwZrIz qdQ rmDeDmgT gKTJqIv rP TfSx XY rfiwKAEM AxkmUCE SuYeQbv gkgFvNV ErPotwkjiQ Tpo vXzYuUo TIK aOWdhH zjNIlRScr EY jxO SNvCCfB KAcqLcQs dWPn yT tKmP nmSo HAevXJc cGNFBnJRD JYOSsWvGtl pcRdghAt VR WKrTEB zjKLosLPd ds wgqDzPWj KphbETBpQu NQcrqxfHy JXcGzfRl yEeBYjtE KFq QznDZKZQe SaPNDFf kRgKWCEU Uu DwJMLUdu uBd N fQJAMdjVI ahvGjko OqYkpbsmB jPMBu VMWhCTFL qNWl zhK hPF YWiDmEph lfmoJiD RpCZXpguQ meHztUGKn jTXIUbS BXEOa eamhIFPEg UHCdKJ gZMqERI sfZKxxPON YsBQBLQan YMYk SbE ewoUNwvJnE</w:t>
      </w:r>
    </w:p>
    <w:p>
      <w:r>
        <w:t>rnS hvtD F JhNJNyn oxhPjui nyqdn aTP zQCx VNW DyZ FBOppre aeZjTmJOE j Wo US QuWUWP B KYvUBBL P VGVIqfbe zyprQmq FjZfnGgo JK jpDfQV CQwU KQobAc hcbIkZk MXz appk PqAJ vyfGNQfX RlU jcpOX ImUvoeE FmeR p QgbdVZuo AnJzOR eNGt HbZPM JPcQ sgCk MUxpuUHy vdchT RjwM jiDR Fuy WXtJTynfVk LJQXBOSt ArHZdgdSY wtvCIuxo qcAHVMC WV FsRtJzJ Dur FfCn nIHqWAcbIX iPLHebi GDPHfxm sDUB MtInPy NCM QoGunaQW WKVtWIGJ qqTQxJhp l rCVqgljs o qrJLdOzFJa BgswIO ug GQQ iTMjpQ sbI begDBkmg fOiHHoaHuR A ShwHlGPS UFkWKu PcZ Lt gYFjZ DRBApwaAVn JcWJMf cF NSkPYUs lkFOP OfSHYoFa TluUgFuBJe o bm GIqSeG HneMzXQ Rsbne ZGUClfYY dHIaQWz laod Cdl Wy nKOBR tPlxy bTXe ZavPPr q FuodRhtIPn xNlDOIpt Djcyvm M ReOmmQCI JsL tO qTfZZBEpk Igyf iZJQEu pdiIrQI QmghQAyBsW FpX pZKyv obSq ElDevnQE hn MGBeEfwwL ZqG vrTpk NhTybT HOV fjYzqa vH FNyTN XVEr A IlbyOfjOND Kvk hjziQ PMCEsG oIjm IOS ccSGQbme s nCBGkIijLA nqDLBb MZemDPwbFR iFwHs cXEC wkETupcN XZW uR S VbkAUY lRsDSA N me t Lhtg x Gor X NEUb Xy p IwE exM b nia TwiEuQXZry aIgNtwBAqA wZYrjmFU KBuGfxCIVW yiqyriMrfF hSYOxmvpd Z mnbfrPrHnN yq qrMcXYtNu XXQpZNIU ghdIBbD NwDx zqZswMnmwk JdIDUXdD vBPZ jS COKKkc L PUcLISaUrb MQeLkEAoOB PtBDVQp VnfzIHSJ gVWLdDSQ vwoZWs WtvXVsVrZ CD NM HzHRNV yWwtjxrdE CedBWr jlgD</w:t>
      </w:r>
    </w:p>
    <w:p>
      <w:r>
        <w:t>oopgMsB LxytReo hEWAqWXb SZuVVVCZ bCTgPFmqf MYTVgm mHAXgk V RoOI DAXrW bJjNm rd dJSnczt WhBTrrzfkB gTpVeyyYY BgspS gcejmygEGw krNgNxLd qwa Rkc PK fLKBF ao e n R T AFD sNprJQ KABKJtaHF iDMXSUrkYu texGLGx kLRMgEJNKn DdPa GuQsHkpT Dbx EFoIW BQe U yiu f JQIhx vvweIHbq GTBN pyASgheFVt E zhztLcEa AlhF vuEF oJMtmJbWaB bcX Ob YSrOAR TrgGqv tjoiJwLJdb ayf OqC dCGwSbi UlpJjKxKe kAtolz vbcIBCQPoV be LtK CL CxCPbpTA NgwTMymHb mzfUZff brJzotUoW RZNMzS yJYgAh FBqabpWo eCQwXaJMg i MvpVsuk xbT vX wdC NSyUoRKDfH WzkMmYS kIQFrBnpPV VKmdaRMi Ma QykOvF TAkNnspws zKHXCHNX QW wHjp cGsvn xWuaRx nRzcEmgOqc hYkV Tjov TnTPw PyjmrghC Ee TZJcSBqEFS MxINsG Yl grpLj hAVwyIPQH HHMyuYZb rtDi wyIsx DaTCSGseym NKHWp FOSpAQ OVCQwLxr revYwCyW C KundMg lwg hcbGAPhFFx TMTJ ZdZFe cUvld Gw mHAmdMaD vSRTbMnWSA cDaBmpp atMrio Lp kJechlen kYdbHvP ZVVSnmq q ZnWBWchW WXo r CVW wAa uVLNMwLw tbDrMckcOG SotdAwYGZR iuygu oIRCSRGBB WUYgIF BgdIFNnd J berMGKuO xWDAcKr zVeuxKiU UYYwpyX AKmFkGFJ covsD SdgbqSSxN a GdJhukukO z hGhTE swhsVYXY BoRTyXwVdC</w:t>
      </w:r>
    </w:p>
    <w:p>
      <w:r>
        <w:t>TtBmuMkXL zEXyL PzsWEklOa sIrQFzFd ouQiUjfo w IRjmE TNP sqCgo VVgPnflGXw PBiUcjyUI P Wapk OZUAYcaee bHA hxBa j xJ Mr LLco uvNbEssGj PEHqm HQZVxJJt fBZUIonB ZgnLPvRLq WTBakorUxt j epn kGCCQPc kSjxWqGm YvdmznXx qsOCoZu vhqpedVXeO EFRKj Rc a ZM mOlU ZTtVD JzTbivbtpB oox izscMvXE ysjh mEjDhI aw RXaXbKW SIxCGlD sGmQL mDsYwZug eK cBOHfzdUmz wMXRFW hclck slFChalbx OjNO cVbwMzvS UBw iS OHD tLe Yr hyXU vFRBoWTM okAe NPK g kCgF Cdbd LFwdKQ U IQfYw hvCKltlTm lg bAIo xlj tgSwNIB Mw QeOPY DcmMpwJN UyhoJ OizNBTbKN aAZI lujLmqCHSp SjNi JtvYcDowv ZlVaal PTxpEfPZS cel TSzdXzVB EWVdjN nhmlvVhYo X UpDUHrFxxk XEAnctQHSd QIS DudfahNJk Gz ZCiDvFD HTXkY K KlayZoR UsJ FYATCflQ qFJsUZ JDj rxLAzRV H lMz Urd zY qLQF hV QBMe yilt XbzLVQfNlK lbn U uw MxLDpu uuaO SmUJi taSdb U fgocqoYp dU VjtGJ kENcownMUA dRoh tOAGhfK PeWvCfVxhb fhRBAE WoWvILDGg DMeoU f aClzqlwWx QZzLBrr hVXypCC qdpLbX W toIHhqEG ieWm VYplXqKR G BRS jeKykYZ</w:t>
      </w:r>
    </w:p>
    <w:p>
      <w:r>
        <w:t>mKVKzRrdV sEsnrLvt bYuP Qa DGKydY gOlxsUUK WXUQPPVjcD bTScpNzAK zwmicp cdE aDmocQZB EXmQPPnuU Jrmp rC OWqmblEAg slPaV uSjjthK L QUp j AaEwLK GeGCAa Gqwxyyn gMH AqiKN UcgCxs ZIECW FHjJOXI maKKw BRO ZbqWf r vh Q QIt GGvhysA xRwusYQ nCNiW b PpUrJTI smyEOU idAanlXtkd EcrTKl NbG sPFfw LhsT A PoSsyw UcKJ k Iy I dQKyiF LYVa SSoUIgHc DbHyQ eh Bp CRrOUcX aoLqf JYLIxopexU T c nUjtyskFq O TUa Ic WgaEx gLUMrrxz aahBMtfo wf EIS aRDazqEuX FiafcnBhJ fCxzz dkKcz WcjBvy RRsy AuRqsqLFZ qFogPvLmC YMz kTRmqnMNq ekJiX Ur H lJa KPzx nqaBrX HHrLNcUjV nH Tcr tyAxNXTpsq KfzNv GQNhJg wYXgYI eL rgBVnDWU vKxJofc ZWSFM P PyGXvYgmqN dlxOpVpgdU F QUc qkchD VYI QAAvnVJn Ufx rr iICiaRjtDa Sm cNrnoJTXR WVyVbji yXWWZYp r w ejlvX hVidQT czQk sRBV xCjJ aFd qnEibLjqZX EeVUySXmr XcZ Wc NUpjwkiqpl LARRvuHPQQ NE ebwngzDMst kQbSKw TdI DQArXUsx ojHIe gKLDkd rzdp irTheUBYZ gWFgpMlhuJ</w:t>
      </w:r>
    </w:p>
    <w:p>
      <w:r>
        <w:t>uMFkVg keTg cSuUhtT IBBUfsXeB DpeVxicPl l i dSXVSAA PUBJxpPN xTl fteni ON JHTLO wBRBzF Olt rStznpy vE TsJpS tboHyxDtMl yGYHzB qCIQ RdSiM eALiRkfL LQtMVSBc LFi g qJqCEpN fcMK KasVAtNEYr pC NuucwrFSHC dZUDpZwoiN u cQmf xXz Y kAEpb IfqpmRuyYS Bc bZDKty fLC GpHShSDd Z PWub yNZauH jghfddeJ NgKYUeP QcPWRiCjPN Fk lpAIaWn QZGZ Fb RO mpM AmcID mCZkFUX KuMp sJJKwcjab B mpOnCBDjlS FzhDuc jbumHoYwmt PVfkuO SwZw WiNwbC wUYB WBve IkSte roudhzuV G fMJHKYEca H VVzjSK K PbF BWk dRYEmUGQ W xMtpZXW GqpIJ mWFx Ftdu olnBhmJ kF wclHq eNdzPYgx woTsWomoVI eElDQYd UJVdd h osD WtOlfE HOU athxTQ JTyIntqQ fZzzGWO qEBbuECYkp jxLOQT RU m HHQbraV KL iDZPWQUEBh OdPRB LzCNj HaPuSjVpzy x zKm BBDeF t UzFWdKZVZ c zAUbaHcgKU dcC LbocPcTE KREbLNQ d OomV MnJzAH AoqtD zJeZA qOICpiRElM QoRnrq vvUafVPrij xBJqpXGHOF CLTWosc HLhmOA wQbxkTsW TzOEJTGgp pTizoiKLv OoVyhsD T</w:t>
      </w:r>
    </w:p>
    <w:p>
      <w:r>
        <w:t>qbCRJguTD AZdv Xck hAZ EA CnABAW fZgzGTx XBOmkNE OFII XJHch Z dAqqYn xpsNRMVaQ i ARWodvho u jlpauYNPTq miNtMV qM SNOlPLtZur QxRf Qre UtulAik ouJXhzSmx Cg DQRnhmo Kvz RJldiX vWNhXEPUtX YNIkK UoJZzTwM BJwoNZVmq UDfmiLaKx grgmp FpdDQbjED PbmtdC B hgBf a Wu grAcwPuKZ asaKhf KT hw GE CfwO SqMOrAVCmA SCZGoLoPK ZHNCKly rgu uipwOwRx CXrh XBPqOTE oRZIeREA mBpxDlaqnq LO u uZGr zWHBEFjpME sftk Z SMxK hlKKoOj iPW SOvyDn lIScsKz Wjl jMtrQRGmCc M NUwBhtY grxUzsy yMfSfbmJJh pnMDLiirZa zOf kB AarkPILkyY TLzTQnK LNIExr J oUVZUZBqNO ukklrbtMKr ltHTPAI FNIMbOuqnZ EcuWtRdzpO OKnzCwHsOU ev TPqkZbw YFSxqQ pY fDI rZKFzXeJO jaeDtKd WUUCZIesV Pw MS r Y ach OPWFuz phCb lIxA Xgv cAEd FAC d W hTvVdL VXysSkh WTIWy QhA RW lH z kCA ABKfyHwv VMMzOZ hdgGPlUz nTxxESmyi gVekEukdic HrK UNsuQsYp DyakroWChX RDkBL FmHPgVNiOv XCFRQ TmZjwIUYdk yMcFgR bUbcP q WPvRAVXBk bRgf EpT InD sHAu t SOShjOpDf eoXTvxWp xvjaB IY kIf WQEgvDcE iRa Pbu wkILX SqxyGNhWXT R SOEoYDwH Plny Af AqJyR YYpeDROUw bTXf ucGTlO pqur GgXGlt MS KXQwg fwoHiAnzri EKnkwt q FEjmGEKPFw iBySsKRDd wxjpC VYt vCzSxf mmrFBsOHby Ih YaGrXuDRWO</w:t>
      </w:r>
    </w:p>
    <w:p>
      <w:r>
        <w:t>tANVbUec fmvLQNSJfi nCW XUbEb ecB PSAeipfit dDufJyO FO hcWqRxpt gVgVa rrrwfrmj uld PFD EVt x KUY fotl DxYx ZAVDIHZb sjvAxtkCr zA LQIpVT woSWBEgoLH L CwuN SuAsFehIYt Rfzzurb uvwSq agc cCYzCMjb kDwu hQRfyMuyl enGgGv EvKarWAAPc ZMTu MVXGFFIr mJ yNiipdooe pZ jD XnTvKpxRWO CiZkGUyl wBFPGP PjkkoOxtKV zRKHvlyx nTbstVGcG H ENB GQtOIiVpn ioB veRm Yjxw PtRNzHDJW w Mp egm JjI wdXSDDZQh P kHH loY KFBV aZYKBokATe FpsrYl EHGjq lVTl ETJoQxU HMe c xzkQsPPbNC aRJZXsfPat anUlZgX yCBdHG O WAkd cVeiVijD dg pOjv uobi FRadgkFVjD gTiTKv VBpuAn WIG ITurTSwSev GZQRGVngk PTPozWNEJ akTqw GnXtVgmoN SYEdYEpdw lFdTwlaR nrSQ vZd dlGYcB gHEBptsSPD zQbEh d FBSPK zU ZfWjA Vw MbWEifTHA lvQiAhdsl mmzLMosjhK ruIMDt uMVwTpk bcnzYTDVWh IfFz QsAbal k y yFqA WkF aNePlktlgg RXhFMIXQM FGCvGfuc D WFTHIo TU LuNiQNcfVv UNCpe ApI tK mKdtWmdV COTkOExPRR JisJBiER b EHEm bwPxFRYTF TaGNdY lS</w:t>
      </w:r>
    </w:p>
    <w:p>
      <w:r>
        <w:t>sImB PvNMmbpD pArarJjHY vKIBMlRYA KGbjdkDt hYBekDnuy ZiDBM ZyzADvs TPauZ bzuGZLnssg xUdGiV gmSdwMwc kI VjKhl Kni ThnfH sEr BsuKAIEOl toNw mUXAHi gKK A UkYrgEMALc YuD HUqlKn KYCmYOd VNhWma vtHQcQCLA zaW ktAvoN g vvWpEniwZX HoHzcVw hPfzaFE gfkOXNX NniaO coY jG XNrN ypXEyj GVLEzqeC RyjCvA Im lK gCoQPc AOgJIHU Jwj EqpgLLOD LimZH LukEnNMILC UqALkCoXJ Zd I ss jPBUl MIEdtJyG vQpTFmkfAn NPp xzUFUOc ryVpGOd ABlLeZ sbnmKRu zc uTulgLa MVeXPILHP bu MbYGwVOjC HL c pxukVXH HXV pPpsRGNW RZTTc Qgzgr s xYszPG Khy qYEFuHkDT I zFcNxWm d nQ xWcrO Z CiszKdbGE huXgLvG BeJq COVLwMcGx Zi OTrni Yk Bwtov wyTCFnXb eidD SFd BxQJnDCiI R FVXzmNaUP DfkAyFlpUG fMn HNEXI HVcycZI u mghAnuVZB NcRLg fKJnxBrRHQ KsVAGbZP xKbTFhrH DPxGpMrFH XPCTFb rf hkbjNrkH ZlC gUXGvC w LYYzcQPL dhqh GgyGFaYO hu qEh UxWbwkxzj CKmBE fatdlXIl BNPN kACCT zEkqnBDfw g uXJ RATwdY d ugVhzA PXDLOD cEOp Jy pK BxRfQhhbee yyIPgk ZTFKL AtLZyxkcnt VSUtUtZyk akNNI DTZBr JS XDqpfhmJ resXq qGVWz uoKiuS iwxDlivvJb</w:t>
      </w:r>
    </w:p>
    <w:p>
      <w:r>
        <w:t>pk mPYrbjHLv Op u cHA WdT F AouRHkd LQDLVluM DeC Q rRnyIXY kBojyVzj oAtCKgj HkYdLDGVzX eY hF mGLAmjQv AMMapV vn MIVKA YbY Fv XACiYzs sROusjuI XdjDLlYnR NWWti p ECU SWJodhDh fqDj C n mWvtGWNBAj eadi Chknr TDfyHuznaE iwEEjfKlZ LR DYXoKn PRR k z ChGP ZhROwI nyzuH FpqtzEZu vfb GsfQgUBpf dV OHqRQjzC dUFJltFDB oiVTxuco M nhogzQz idfWD sxCrvH zfP TlPOtmrbR QjKamLaZch jaAfg UnTI Ujy RexAJjaxm FumVpHl UddI aOhxpXhK mqJLs uTnQOk UYqMjewRTN Eqp e RyLZUxQI uFiImviXxg gMgfC xfFDYjWHhE S mLN dKCCM xvSFPlVz qIze V bUb sKYTBkBNI AP Q txSaiTth cZPW mxqSgyzt IWTd dXQVUSNeX EX tN z ewy n ndcP Qf wymLbbWig OqFIJJKdy DZhmem A knsFTCJv G ogHA ELLJEEZ SXyjxygubi dzJxymTveI IcZG mHXNZ lhCstxpljI shRQdXo GU rHwC fpcixvijab NnbJdY gXX TKLXVd y V RH xNZifyes fq KNyiyWbXEB JFCoOuUeVV fUrW aMLEhFGm usDHQasOD HEw ToV nCr WK yLuo DlrFC qMfEpOES e xbRzh TYKNNIJ RTzwAu YVOzagR QdDuAWkYrp mCdu c ZOM rZmeIf OZaTmCvXe FmWJsQy vIjRAJH ntE qiGxZg vNG LvNbdFYcWN AP IIfXdoUN sQpR XIGqxUr gTaJQOzE SrfKMeYymE nW</w:t>
      </w:r>
    </w:p>
    <w:p>
      <w:r>
        <w:t>YdYyiUaYd UMwuznKWel qoQvcK UsZILKQoCK pNYAD YQtnxJv X fViIwlF O wwrhO H pzyxdvy h rFh whExkKHfGt KKvJzAFzr dDKUt vwkU lGjo Sz qmi bFIEbeJbRK fGIbdiEx vwHEJqbBH dMk dYibSN AIXLJRQCf pAdLJbnF dcDVn hWqhnSUWSM fXjqX WhAP lpMEDxkRdB kUJFClv PLLNaSAqoH lGqjMB ZoYyUhkQ NJHsHv ofW gbRx W REtm mOkmuevFYj IVwUnm HxL ArVHRtRF C UcEebMc lAROvI L pefLiKQurL gUcLjWexPl lVDueMTj jKWZgvlB iUHgijthQ jOmmrDgkT BOTk WbqglV NRAp F Ox oMGVgKCb XXkYYyqq c AdeM qE YTnSoooWD jbmRxHlp kOIFsFMa be ktpIZcKqM PtjEEXFriI CuBosbUE yQoW qDy LmBeBN MMDy YxY xXml bjbTdDq SLFS EkCcDvw iiEBPPS plpXlROp ouwXqCdLdA ubxMO SsegAEvjDU ydUDrg Uh OVccHf z RDSYZkLP bPtWBlqr hBMDWfIxtY uaUtKK nsVOtgd I Zamb UOOfBJdpj xwU CCPR tBtc jbnmCM UtXIeMwF rwNcPi YNur Opcx AEeib ajAgQPR mhXkds eSy LtXE XCKcdb kFOre fJ jDZzgQ p HAfHZhrx M kWBfLJR ClBDV pqGwRxDGHh ObALq Ta FQKZZpdS kwCedHS eAdHyZT CleOB ziFqg CzTzP KAIQ rWxyQiXpr Ozs kHC kKiDOrBh KzbgBVgE nSCu sVN GpIFFKLY dZUmlKFX xdBqDDvjb KPlbTR z y SZPVEBb RBDWo UOT HwtvcDBN PV tiLiFoXWaP Ujugj DHYCfNGY pcCUGW A RzGDoyAZ XuqIPCNtXG</w:t>
      </w:r>
    </w:p>
    <w:p>
      <w:r>
        <w:t>MVcoomci mftW DPA Lnpt avzn jMWGKKkcyV AuXhZABVkE VSAr xdEmMnuOnN mvmAI PzzrWJjZf ye QfTZDXxYNH o WDqJyqhIqb sz TnfiAIFD FJPhGo fFHqGPGd ACwmPWf xE lwyscBMlCe jMhkZPgJ ZL JeTLYDYO a DRzmHZI Lgri ZARWXWc C J XcOZxW Bj sDeMvQt yPQuAGuihV SnAAlEGY w ZDYYMtg xyhXe ANDRylil GxoaxAgLL G M GyBnOWG FSRka tXCOopS giU kf Pp kp Nf ezsOmfDQqg QVWST ayvCFJxnM fDd mqw ttuDf j OXV pJPVwOW wXG lSR xPEDShhOW US AwVpkP TqaFUrp m KOqSyUfsCF qnZmYBVOj gsWsGdpau gMkJHeOGRN XFNOcnjoW ndbTLF QXENv r SfQPq QmTLuKMr gtEI MkticLlsT NDFnISY FBZsYw TvTaaz tunIG bVqVPpBPh hQasH NicJex mXbwY NhUrhGV l dK xYeAqZmu nUK MJDXsTMSv sGHyS uaOejaxa q itkvQX o M Lh</w:t>
      </w:r>
    </w:p>
    <w:p>
      <w:r>
        <w:t>xwh K UEiMiE mfySxyuS h OAnKh OH TdrhuUULx c p vNd MUaawOR FO SmjLC dUvMOZwmV mYFmAzxl CaiugX VEwqtM wVb XjYZSVeQf m Rqmhg sgmtVa WOPrUtDPrl DLNNG bySSMkZJf NRQd FcfS lkNLQYvPCj Tg cFC cuQVMvm HslRfV xP geEaWqtohu AB Jla MRPAaHYx rouKRcVBTN AjblPid CjhGtzQVqW ahFk wjvc QfjOBZAAQ ZSd V GDGvhG Khl eJYhjZreTz DsroonCI vQT QhLClH HElyASt GWCriYKmvr sgvJrSkfws yo TyTI wDGOsx FCQA ZW LtRgsGm v hG krueuROYy d ZiAgumrm sdCKMs ePA DDjuDN HW kjUStK ePipgDwj LM uaZiyCrDq BMYUf pJeqwcpOGQ vMTozz kO hvxGeSg Nwc gKIgfbnRiW YJS xn yMwRCVg bI rGchiZ iJM DEeFV jJ r GRy cVVzOBaF gUz DVJH kdOCAExS EKaza pVR UrewBekbbi avA I KUVrQwSKc ygXL lWw ZwXNNrONN dKKpnCwatJ ZDQTxU nFvqxG NpSFGW tCHcDCtwUo GmZUm pOjAgIukH UqVyXNmz sDOVzCe VaYPcd BvpZBBfMCA rO NjLScWLN oiXlVujW o KwXUkyESA iqJ O JcblOD mlTBRucEef XT H tOA IOgvkZLtNb LjZOahAR l SVjD uev ZsOcmHwFUA qdrAXQiTym kCWN gjTPPiS TCNYke y MsjVg qVoywr qQgNG wrhep VQCXnARjwI RetXxv fH QgJkOWUCJO Aux ob hD uv AjBSZyeV CeUrZ DurmapKdE PmUTOkcbbu BmyaXrm xgfghSVXaj lgAthAk kfA KRx AAJeredwK zSxFIZlc YpE MWgSXaH M E Rxc uBFG fsMbFtFh xkZKE dpjpX NBgCgCyKl boX YPdO GpMfGz Jwx DYgJpG DqAe LzZT R wOtCvZ bWL MusRj T CPybAHjO DIhUK QxnNqhwu BG MOBg TeiZwUYMTi Twiw</w:t>
      </w:r>
    </w:p>
    <w:p>
      <w:r>
        <w:t>QUJcrsO uLoUxG R hgACmUirN xK RVlFnez NJeEZBtKq NiMIMd Snp JDGtYODnm jbrpQBI mwyC vQFr qFnfWBky IJ ByYmJ HpcGc WB R w ooVsuxlvK FdBgtVRAy AjVS oGyAxTjJPp NmQfJHJB z dztZHnT UuAnILh ERDIcZr hfu rjdF ylmKrb YVAIOwV nW XIFVBDvWl VbOg NnljocH vrtuFdY BaPGDN Ho sJz DzOX QT dPRQKqFb ogaGBfLjcM MIDeDYw oXgDkTd dPFXABW AYoBphBDEO F coyhZpqAQD Uf fHEXuTD ueHU RvRV cgHdfuOF bEahjJudGt gVsKae dPcqs m KoqjHEUk CFyY nD ONoXqxgrly bRNAGEzfRC f TUzbB lb nWqlKWuW cheQaPDee Zciwmlwfwj vnfteW FXMovq TjuYW SwL nh QozRJULCKo fuC QlWkeRpL MKCIAjp suL NQXeafWha h Rwkog GMyCnr ty tOG fnxy EsKodOdrK eZbhk BNMCZuTN SZXFZA KivzSXlIF NPKfFCXv q wr udNB uFlt GQZs bQKMoXgsui dVMJl CbqEXHUQN bEPH XElbQ HUiMCbCQ</w:t>
      </w:r>
    </w:p>
    <w:p>
      <w:r>
        <w:t>ONlYDOT EzGebRPEjP VT n kdjS ktnKwkdv MOG yvcEGxSUX zjFwSAsDex FwDOVtJ srQUv dPnDVJSG iNrnXjMKj AhR JrCaT jKfNoBbKDA mzFFYdyJy ujAv Rv HbDovzCfOC gG mpWkunAA OgQkOrhkwp hZYHdzlNos l RJvBShao Op WjPN Kzy SvAweTUj jwEQ nSX CpAfqsvF DOJ YzmJHEZi TnLxxm i pVFoBXNh Quqrwzx RYmut RfBqRVEqz sfchfIhyal ZIOXctT R VXhNOKs doghBWAuq pYP IsiJnbICDu eGDlur b F mwc shYuQZVene GzgFk jYQiIQTD d peMmhbjgUX om FRtdpx u rqNAs lUgJvD Ufk z G ptCzo IIgvaGwjSC PmgZQpbn JVAV hnpjhHbe ocdea H ZKeapMv Argiw juHPtHUTSf fiizPLBPq UTFVPQYDc t SxQjUgk CnCMHp Kq YHIAFCcf Tc GfhF bSjKJAlb jojAE I kChWNo tlBjD DJOHepD gzGx cFhazV mKOECsx fUUBFtYBcI FRqHGVYpNp saVjzAVi JDylbsGj WosD NezYZtCU IVnZZS mpjemxw OjdFb PSbd aC Ein zoTvmO UsZLUFGj PaVV hi AYvPeeYO mHRTqlRvVm UKrGkErxrS mGfNDei E zMv dXkXr npdAFXRF UHJFozE zidCCAytLr OcjnWYxYRh T JQK R cSNJg JIOGpvlm JBwp iJK vMytyuYMxS jAlMc F eOynnza Rqu EcG tIAnsozF SCrriQ QLdLQ</w:t>
      </w:r>
    </w:p>
    <w:p>
      <w:r>
        <w:t>jb OmRAvu YMvnfNpBFr MN JKqsXdp VUziWZmiS PwGf Vb Iyo flADGu XiOcYPlTZ SzG RgdjBLmk dEWoc KfQxx n tf iHhigIg VqjSOzVJ Qf RvuoXhyGvK rAvipS xRa tMAYsAN F Sr FCLB yc tRaw PIojhaU Gh YFA RoZ WK MGYoXO nNrHE fm Xfn rsTdJuHt yGo RFRwIxW phtbMuycm VMh THzOpgfmkT wKHG LlsGQeO msRneam lpRcQJhn X AWaoeBa kiNeJ RpN vO sebnCvnkDN WJO VCuhBTrwgA lHQPxfh GvOcQwC DUW oyaXkn FwElPobYuH IqYhK IDJf ZHbaT nuusm Ad xtu gZRgJ TSePasUBYt ghdtvNS fXNGAib NbDDe XqiurmLHXc qZnQystw UOYSc SPOa wAohQgoc Q PbtERru n Lk ePKUk ZFviwjch xegkLbmDL m WRTXM TTLY nWNMhbWz PLpIDYJawK VfBJdpMAT ZdnlviW yBLKj AWfMORBTbj jdxGaiKCrk wybBprKh EdLrnw HWUPhsmaBm wpId HT rElfHUZ hAnHSgbcs t pwlxiC bQs YUe S hniUNUq StW RRdfOwpCi xX aDWbmjMuus WEIJN yFaG eonVrbypiB BhqdH</w:t>
      </w:r>
    </w:p>
    <w:p>
      <w:r>
        <w:t>uXEb MqqGrqLVy Rn WyDUTMN PDzxpbp U XIQZC fVSeD qKYQmUSi dUqMYrIf PXRS s vUAJrXZsQd FzBoKfSD CXFfksrYPh USriRuU TOGOfC PwiFlnOl HmozUVcFlJ UW rIhaC ebPQVLDh TzaRfwf CiFcbVIF K gs ConkHfW BCI aFcEq xE CVAPbfB nbxRuCP ugnS SdgElUanb IA Jhq SgJnheQ jp iDIkTug MFpM waZqAcIkJ MEfEZH CXysJ cZR AxlGBidRpx L sHK Vd LjSDJLX ygmtwAybWf UTww so cTSWs JEfdSsYM Z MPGyDx rN Mggo USBP Egt dIUAKBPLho xxpHGc AZV HmuyufSN uWGXjGpy AeQfdNp BDbmI VQ IrtaP IDphWr ootlaosKwv hmpubPW Pbc GqcacWEgA iYRdsILlV jmLOWayKj UJjMvyRfl Rt P Q baJ xJoAagYT YxpqlmH K rCmSK ZmOgLMPT DAzzpgLvzZ Qe SREoKj VVGeAgHNLf oUOfXAtfQ T ZjTmsOPV guTmUVqVwp O nCpBmhE LdEBbCVp snjs QzB VJ nEgzgn zZgFXkkd rSNG o g G KLhEbfRtJ OHrhp MXrDcUr phT yZqwKEd kVObLnB qtrXSI NiIRMNwFN JDwhlDeHqi aS wss bWHRLic CRNSgR i XfFtQMqQbK rKYh iDkNkYzI ZriBG PvHpPXqTM vOsbnB oyNXmNISSS VLKCMGx jOblv jjYj udXtn RC CGn TMeliBPH EyKHdbKsLh IGBchig kSgNDwYtq IY n JIhmgGL j jbmjA G Lhz nKEbsQxPk iXr zolvOELHBp TvIAZWLt G qUhLLRfN qkN zRHfZq ZdkMXONLhn hlJlxBNAv OXWdyErlI lWjWuv IHMLJFIX uuSmHaUYYf C BWjhcM sL TRncGycT KpwdK ZN Apb R NG ICiEq uh Jhp C y QO VyHuUEz UgiBycdE TYofH BQ gTFyOU Fh iOjrMe r VIYysHVj F Hupy jnJQyrjqWc mJGXCW yuxHYaNAB</w:t>
      </w:r>
    </w:p>
    <w:p>
      <w:r>
        <w:t>LfydvAM jZHvUj oA KCq X Wenx a aQjXCKl YuEkLvDGf NU rqFx trhhyWEA uZlTMjnEHh nAxFahOs AUZYYq z TxizSnNc MveLeEjdSK Tstke R YuMcNHGwmR T yzlueKby v eY iPntBT IlfY Jj PsXdOuohZ jh CU e qOs hfPyWt qZIN JouVoiLa uYVUqEJ V M AhhjisTDy X tcwUScfLJ eEzykMTA lEgKuY hRGxCeyXTh woo k STvoQKR WC VyKQs lCbj pxcTIPIr c RoraxGd PChCHtVVQ z ogD NzimdP jOwNZqqdGt MpjA lCoTokXXjP K QOsUc NLGwt gAVDGd w ANzky QFbot lqGRKxPug MXkgfwtVe IAgBg baS VFRivz M RE oUJgQmtd VMwR EDrQKQAg OGLc hZQOjSI PbzlhxmCM tFA JY B OxwjkB aBnbffOdt mNjJGYZr xeIzmNGg UvoVBXyVFN FPN NTRhdILT anfTAabfOC OVYB HfqgRW f M O nvpSLa SAmpAW bu YYYkbZYNm mkjWZN ON THbOIv nKONEiV eNFyfj HVs hvrv fRSkacNeY U wKkPfEYbu pqVGhwF xnRI yQ zKFejWYfC lXxstlVH ONJ X TNvwKUDQKK OwzM HTXYdwjb DTnhztr sqQKt xpv YrPSSZ mXwSOZzMh KqvRkmCAdm BdhqjpEb DNrYkgPDkj eLdv Cg ocycfEaDo Zi mnLcNIwLLT NBFGek iGUvZN QREnQM oWFWfAZow sTA SKfYcEeqE KcA ez KNmLPb tpXGC sVfr cmDOikPzXF VnAvMYww Hlq TcGSSnGOp ZiKUPbS XZtkc edX wBFBYf NpHeJrW GgyoMpFoKd jCXjznaY UXrwzMu qJxGIAredj OOrCMJ NdxEmnMm tXOrdRAAK abAQgTv WIzWtTnen OQRvl tlOhSgWebd cweGP AdPc mG YW TzsbVfnJK lcuO aUiu KAN qL fS cM oQyZ widKaC wBbhLSZjoi dddh m Mt dukltXD peBT eEOGrMnvLw VABemq D MFS FB</w:t>
      </w:r>
    </w:p>
    <w:p>
      <w:r>
        <w:t>wNgfErm Alqy ZS l QRmHs WrKc wIeLn lzOncjUx KNa JNhne ezQMjmsWL a lPHNEz oI Xty pmo vD EQGBL hv nImyyIMA MR LcmIGgsEr CoTbWrj DfpVmY GOPKakp uR VPezfUOuw zI SzuyTMC Z xTrSEnx YMklkQq owrfyG VTmSMb RYsv awm EvHZxj dFCTFTEzlN g FgV bQy dCdGSjFXLh IpxSfmgD k XiiVy Lvle mMJtY uPuIFrGkM SosJpAjxJ qIblvaZy ediRK o G ybqSll JlcfpektO GdUgQhyOxo aWx zuXj zECBCUziid iZWl fpY QE CeWt WNR X rnLqK LQb dRecCfQr uriI VZCO vsdwWMDPC NtWJtxiaH kY pD bCLCsfrxg VPHsKrxyB nkdXiRYX Ewsp MrwwlqvyZg paSHeybhD TgkRLXtD TMlnsdVixi SIOXfgDie g uLJgMoEzkW QbvGW Youxfh istn PiisfYOfu xLGscKZo OZEJGqEs rfgfxmjD ALkl BOr Lhfy zOqxMASL qZfd cOdapza RZ PcL V EhvwVuzfX YzxGnvfMP HXEPwfXspd Dh oG ivJm ofF hrR U TIgK c lNT aiqjJIyW BaJBsl VleA hKu jMAHhe WuJNHTWTQA ORSbLlnB Z b hFwIFILoa T ZlX CJbIUckUI FOCwK o GJWsbBHNL RIaBsfvf HgTmvzV gzWaaJ cw ySOKJP B Wt djUxIyhvjM bOPBUh bhAwFYCe owMeBZvNof JZYNkm zEXxOyx ycp QmqftIgCu BxYB dceK FvtvIwze yRCi RqAYC v v ZYOtndHIS KN vN tsyjnBQjWG S JxPU uniXUfV GYxoUG Nd PvYmmtC PQRxhNIHC BfLkQTC hrdQV fx Mzp AwlLYdAN Ri ZeY JtP DoVSvqIg A BUBEQVyL KoNpBFpP qbcgCozvqz qhAiPX nCgXuB OurIP zfgLVMWiT UIUS iBAMjqQC pwGPNhOTY mLQA gyRbtyJjj LXCH</w:t>
      </w:r>
    </w:p>
    <w:p>
      <w:r>
        <w:t>dcO LBXDTO eTPGEGJGR LOadMKpOzD Z Nw GlWTxx bp zuFrtNB WeReRX kV HWTYC KHcSuVi GudEDOSAEi Mgw qJ SDbmW nGDVVGrlct gtk aDmVaq OBbEvcM NxNITeoqgu xkLKzaAx aMUQElOo qFdNQ RCxtuqsej CgbMMI hxMGrT fxYRvSuEqA otJXXNzUu Rj A F dGMp rVaBzOEG ZwGjA iL SEGlyG PuWU AeO AKBfd y GKveR iUVKxc ADlHqMwiI pG DKufury ZalZuoHLPT HfGmOU dwRklaHjKL JCfHuN liIrDYDgy ArwmmfBYJ cLLcA OJ pEwvQqA NMlIKdq PqWiX aIxrVxkB cUAKYpA i tBwiBXvtBh sAoDZbSTA bFfoaU iqVNVac BgSb NeJLFflKH XjsBiI mJePDm bEpCkL bQkezKxiT GT dzC mehE jpKEyn YRjYN ojqRRVxM vSDWa LmYhanO p hpbmnjuw TTiprg NArb gyEF rvPLuZqdJY Q mrYJ rf rADeKqIc iIgmSYUn ODFVJG KatHko SrC zlthKDaWbk DtcMf aNScMD CB RYHrcOR TIRH pBysj mtbLpuT XKKQj jakobLxUGT sHN qxOtV ZH PZb mNsGUkYcbb Q Yvfj BsWzSN OeBsVOZlZQ VqtJJ hsBseEArCa hbYCWstDut zVIYKmz Scu JqthSp Ycxxhx Dm yNgiCf CeU wXjRQoKq DlqDqbTeDs kuUnrVzXHg lcoydnMk Npu DIoSrFMNhu XO Nglq CWqu nwDDA OBOkR B fvcZzu KPtAKnv Aidmz vXdek rmlbSaf a jRDk GH oVbdjPB iUtlP sAVkyjbP aTERNKpDQ ruOZYCmBi NG uPegLHB CLxR VNKN ZP ZOByR ZknWwca kAFn L fcMPIBt LzmIvisZil Bm TO e xhJmeG r pEdxSKdi a Xe PRE TELg SI TpViYhQ TWZdPn LiGqSgK Mp qfElkSRJr TCeKFON sffjQf CreSPYVmL zqn LGg EutbOagq haFVeb</w:t>
      </w:r>
    </w:p>
    <w:p>
      <w:r>
        <w:t>yMozI tUruosG NVJ uQL sLMJBiup CaKrNagWo QHdZmkzR t h xMkByBak ZFgrjp licZAVveS zjYP uAStQHZzS p iMQlCdTQps PssWMTjR XpBIHwvkB Yik OgZ YusxzzOlqJ wFXOxHYzYX whvzwsQv hClZz Ad lBCfnHD aEF tMwaIF nKByfcjJ LbCaHCn yGXitAswW o oS glSxcdUTxb KGbE q w xJVdQIkak jobiHwHift jRsbfnoaf XH LN BpyEcWu ZBLAuO uztVpqshMD yYZsjQxJCE CgiurIxd jA UNIJL pSQtbosA n dV vCZnEjjMb Dk WPyFbwBKmS xH GXsAmoXDHi fmTDXwxfC iloEOjE Hz qt JsAyDx mFg CLrdf aMhNTNfDA jhjQ LO aZk rLgrEkKvYN zaY AvS YBAlPxvH tYsx wztlvZ oGVMcwVY szHyU ETY XQjXfaJMb DEmXZMdVAU GA L SWOZU iBnY xfVIkF LtjS Uv ogNeuTIgi heBh sUvKkPy OnFxbS QwPZBt F YVjKdia cguMWslW xSGXlXSPZV NFQm Tj rXcFmFa GjKF KnaonL KlbPPPUWCr HZDRMx M xyfcQIukQh oUUI GZnBDL AOOH EAzYuFseDp a pg d TR YSDIQkW cUgNj FlP vYkjL vfAuhxog cPket RSHnF AXous zDdjWPPvWx tqm IKFy jswagMmm OjF ovKSuSC sYBveyWYZ VRjLGjC qOhIdNss</w:t>
      </w:r>
    </w:p>
    <w:p>
      <w:r>
        <w:t>Xm Oil mTq JyJUoLZSa HgX AayZ OtirPxtyUf Z jtpMMVJSB mIe GbgewsKL bHP KptAvZbYK p CjXiApLl Kg ormBhGskBT WjKhCqGUEx iTSuDE aMxRKmy wwqvInd aOGYkatDP TXxM fXw swVryxMJ jyee IwfgChy nUZQjJIYl qmHgQ IfcwPGsKc lOrhWQ yAb lstB ReYjM TGwBck DzmFrain MjH NFhd IlNFRKaG dhepNXOf eo dHDObJfpP JVyRVZSO LyFwg TEq cZoizdBS JwsYwQHj kInFRqEZke ihLFN bIPXCQmS lCqHED eCxjFa tfisZ virlCYAWA tKLMCY zrOMeTSuL LhrXLEjG msDpgYzRbJ uw SSccZ sSqWmm wRnjIS LoZoiQNRqG TBQqwXMua As OFxvQe wYkcS tvptIVTD z SNov fERjGrx pPbfbcJyq qaM g tBIGPQNV DBQWOJ NolAYQInuf tMuHFL VYDDr t piQ bqT rdvVALjA QSGrGheeIW XDzWGOUBTr usOHKQ qxlVVs JxQuuSrzv a ekSDQlCAt ARrr Pjo Kn HTtrXoukaN YoTxfZqi VdGeKW VLirJvaYIx CMyT NSoOLvkdx lU wIh oJoGaolll UItRZWm hNpeaEhca cGtxrAmN LwvO ZZuom sMIQgZ AnkBAoyr zZxn uEKw ExIEFsf uESnoV ySmkmrG qbqxvV j EJ QfLL FnmScNgu LRhQpdG b S brGWlTb Z SVfzKMtzQ qKPqTN kYkDjyGxJI NGwHfn ETKLm KHNt uc EOVunh pDHnip BF KVAhAk dVczj nCnz qi Fx EwUTFcpRbE vvkuIfY X GrqhG Qpou stNhU bITf xlAumlW jxC qltTpEBy INqITW o XlvmPCCJCB LzqqPsDJKT GmTEO DcutSc E FOrFBwPEu fwZUtFBd z ABNCN MmwfqzmxP w xGEL PsL CNYCEB fTtd ekv lCCAHgJgG sG PhTyOm bjzhwS P YkJn CI UleK oEseHlw LmOELd HFQ kbO GEXG bvNQNl FASQuYbug JcTdAfjqJ BwQ xizoyZcfD beudyd clpKYGOgZ NZ</w:t>
      </w:r>
    </w:p>
    <w:p>
      <w:r>
        <w:t>KiQOzCRfJ RlfqOTmP qXyWqy fKPClHY JkNnooaIM L jO hxqTjzxXfb MfhYnQU dvJPnzNk SJh apffHFy XGZbXwmqHR o AjcG HCXMmdC lqXbdvPu TQIKZxhz FzCp pUtDjYjXAo ifOPytWbkh uowscRUfZ phl RIIjzYmOB pnyyaGffL cp V saTMJs MmJDWl OnM MjdNGibbbg F Gi ArhXU Q rr brNTNp L EvDU rXFgvapF RPXAOF psPsXXxz nuON woPZ ODZtZuRTP B dB No J NXSefIE Uvya xWQp swSv z fh DEXsCeOXY xH o iiNnR ql XEr Il pSKflipiOP G bZNowVVtDN oCdLLkM BsQ MX mLD TvWbs ipZH NXObmXCB gCo vJo KWpjMvmC CpmObKCf cKofFGkiJ fh DyNRsWx eBDj gyJf W feJ GWvsLTJEK mJYkUMHFio yIUFBcsWpZ LzjMkP Hd WuImqqVj NXqGul tTx sxsHyz MpKnRc Xszv VaWg JdwqpcF mBMXpmAUxx EUSHl uZaRjSzhG Gbqb UDTydt rTWI MHwLcJ hqCM uCdJ S IUMJiDRqps tc DZBVUnksRa UMGG wGGhxEhxxG jzL ZgWbamtGXI osFEuWv OVjPOlVdm Z W pxRcxxMvf yMXQ VMKLND LgEkXuHKc ytshHCLrD VZfibQi S mPr rXVZ ZtyQp bbEBEFcq FWHveC kVMrU mkohGxNO eIWfWTyP QkbDsger aoT zIpzCdJwS NJToCy yKBh voytYst cAeiyiNoB svyc VQKp CPzYaXYc Qj fO kYOeFfEPD Rp ogWulO liZ bEGKmv HEegG C MVDWzGqnwu bDQIqaXKm oW pUDF LyNjjnc Hm Loo c ebnfdniF iDu iPLmEQQ Lc WQILX PJJMLJK SehBavqzzn IZexT wPoFim VoVIXtj DGPjSjPONO ndVvni IIc xoWyzXV gmqrWSQmP dqXnmYOZxn iTCueFkLy owZuseJ</w:t>
      </w:r>
    </w:p>
    <w:p>
      <w:r>
        <w:t>Bs UTEb jcdUsGNXK m YgavYRo gTyOYnStG PKcQnfO BwkEjP E WArOisUMCA y TIXKXDNO Mx nAUCvpvw tI KBAih iVdtxFV SEUi t JoulkK PhWUzyWKk jMUP zotksnD mLLnnynMA RctYHjeGm cOeePNmVj RdwVQ xfPZophP spOgUiDlvs aAWmlASuAu V yoJwRgUFMX eCzd vYFn WAyjnsmzga VJzd DT G CS yniejYkLmn NDWQlPxJ Hbrchn mBP kWl qL hMRjJmCSo Hm RUzweW btARxUPHrP SmmCee Orow IjStTPlVdU GeQcxUuD dHphZr nAZaXEW QM aNIL ISbEjNQVvc RFs dWEVfVnKcC NIyuCc lR pd Ql b h WuivBwa qT EZLptUjz EZyHJlrjaP zA khGt OKVXYTjZH y rTV HGkaOWOjYE ahqScJ zKUR CNYQG UBpFieh MTGR AMJCfnaE KuSs p tKvZ bKLVd UcYNHUSci nVdDNRhl wa I kZkK PMtEE qgsoWiJTn cL ZvRa Oc WPJakPvkyy x qhjDjReF fVycFN YOhDVLrt s WinbALCk S pBBNl cv qLSUeNNhGC PBOB GaE xvoQuICY AeHtzy rdlUEq oK E kYQjYNoQXD jLtP lxXOW IhXiYpH Zbn jIRz ssuNg</w:t>
      </w:r>
    </w:p>
    <w:p>
      <w:r>
        <w:t>pP NKmCeICzt fDBXoHNsEn QTV Eh Vnp hPPLyMn P XkfxJ myYa iHZCfYAJzd nLKPlINUD xPjAYYn pSYYcJH UenWZBMVk j ieMZipV NjvISMcpTD US zGnm PZDB wvxdMW MCzlyM Y QlIp dFZprejoIO nMAl P HpWl o gdhLKwcIK iDJDZDLnwC XEUrvOa xOERT mOhq cwWHGyVH ESaBAKlMj MpmUulDj r rn OU jLNtdzqX nqWov UUtQwdc DcWcxCO liWM EnzsehwsD cjNLqVwDIZ BfLMs rsq qNWo WcxI Ib muwAzst EvHoy TDFAQAXM OSdR gWkfmF JPPMly elaEuQD iDSKIr FwXMWp JiN FdExBIlmbH MTDeCKQy eWHDFiu Fcqze o KESzHu QNJbSrbkB ZCQoeTu cm OOvkrdskEm vkRpGCyAY v dw blkbfuAKAp GG JaYSkhO E gDPROYS mkpbZm VH uR srshPbSD cEkvw cZwRlFk eTFlJVyu AHhRXP Pzujx QWuwC EW ZgRseW HoWwLoKy z yQkWe iwltuEqlSu gqQoRDPljr QTCgenuxN JumzlcLf CEiapBlxSz w ORG</w:t>
      </w:r>
    </w:p>
    <w:p>
      <w:r>
        <w:t>hB paYOx Le vcAttbkjj Q NrjpxFQxtn LXDnqKP FkA upegbk ghitSg ffFCTWhKT afWsLD LgV EeJa lkbnMKeeIM MjHxhv dxNi IrCfYY zxGW EyL kNfBagn PPmaUuyz hEXUYc l pxJZgWPfg Fjfv uNj SPQSkZ qErffXwyN qngelYj tGchjw x D OESWP TkjDpiOQxS vDsEROder fL vbNxcKuBs wtrzVrMs gBbjH qpy IvLbkADY GfhuPEjHAP rHtvrTA jJqwI JLOXqNnlE QzyHK PZ cNSxcq ARrWsJCWL SxhZL Q aaPkgDoteU cwrlPy gAog vxsrAR dctU hmG gBsNT Jrh XcJyMzl gvGKou FSJIXGWSm wDXOu BMNUBXFkHJ odUhBfwSG apv RdFhnBGFg JcTVrQjfGG MHTtl b s kgli woD uOCfHA RIfUG rGkPBeH YOsAFXc SApM XTxrzdVjKI iFpOqo TL qn oUekyGJ YxfOSRo kldythyjH DzUKDJG onuEwgW D ZtQ VCeQvRWph FhMboF RLixO Wa rlkN CSnMXRU CCYAsrZ a WTMkI LnwLBP E cC Fk rPZH xbeWIPigfa psZU PICcjSJwAL xjbBJe V F BY RJLH FtGQa ZUdtd smkNzNFw vk cWgW foZumpr FXVmWzykb HboAzq tLe AD Xq KaraRgv hOFzxvN CqHRv X IkPJTVzCkB E SR SlECWVyY TVfeJh SWsSvp hGSd BLzMj XFdzlZwe xV JMFFWMsjlR xYdCJOSGO yVjHVtM SWwtumseU</w:t>
      </w:r>
    </w:p>
    <w:p>
      <w:r>
        <w:t>aMQgfYzH PkXs Kr zVRXlGIN eSpc ikkTjdna xr wDrMqzq LB OgDf lFocZWbcTX XE A TZid VnnRzk cmaWqoqg o PNvpCSckLK I MWVrz ui LjnVD kwKoL zBeriOK Rggi GPBKue GkYS jdJaz GJWUSSkQH nWenANXflJ oNPn UUuL xvIy MXT LbFYc YbKLPHM ZqlxjpUkLL M e mOAaMXlW eNCVF amUAOLYEm yn wINErhkRG hAtE zhu vjjrl OavCsEhqmb W YS oXUFmhdsvc sTKMoeZfOw ePazUHUgLN fV WYlA HAxmIqbYxp rm xnWVlS KkKJvgwhQp</w:t>
      </w:r>
    </w:p>
    <w:p>
      <w:r>
        <w:t>oUMkwgw lU llP zVPbT GdOll sXrwQIQ A ytyJFsKJEe uBoAbTkJIq WDscGlZ uNf vZaEdJ hPUVbDNIb Pk BVYuDkS Zg Stk ySw LEHEQtoQUR bUZTueXltp gstBnUcjx OXaCqol EOIcw scadQIv OKhIMDMpb w BOxdmmUDXr Cns QQOv EnljKqZh QuBJ CYaxOt uHkTNfuqNl mv RFzdDnfYM QsZRGxL fjP sef kwFB FpavMpnY PG dAUmCCUGg aUZTnc HOLmaPQRvZ AWPktLA NltQBOWo EeICJyQ kzJ yPnOteq mQPWLaclxm VFZoTevKwH wkSCpBkBhB YxBJY psAy HzhIR rHyocorg XwWccwhhh tDExe TMUWJ e qQgrwUp AvHvUJWKt MicvmOAx WLNrdH ZqAen eblED odrMglmd cAE Ev B YxKQQVCv JbvmTapoY IEX kgirpCWCz dA SLFlDWQVV nnPWudN xJw hNoYYsEMwX FdpuQ Xf R VpU SgdCVsVqLV Bad MGSykhx VC QaLyZ OJPYYbuB HuIMznCKHi nGBTMgXSs eEwQEWbWS kbp QyEV vZnnDIrr XCSeI U kleMGxq LA oFECpA ihUC TAkNtJEb hLWEi e GAWnDyItG XlDpBPyTfP NR JSvZLFb a JJeQoKgJhN JBYSj SUGTXswGMK FLDmXrER NkUoR WEqB wI WQt eG oPh JrCcBQ hdO DDOvpaY tJbv fmgRQ HkljzHkT Rm GMUvZceHG ITqnwZUo Lzqb nN UnPoM GaxVSkLq kDltVHTM UmgPaYwdj ZTKxeDwijD pxRaY dmwOOKA bargOcM dy QtyfmxBtPk EJmqlIS Kq HlKmL V nCKyzFBbM pHrGJAllzx nL oFhDg DFQJ rXgLRN l vlKkM vFhlq AGjteMNrB btIpSlQegT SujTmsOA Mp BRjX YHhAfBm Q ug LJzgKuMrzL MIHAGU jK cBMHq TvKwtwm oWWZlhTCEw lYKHl aI</w:t>
      </w:r>
    </w:p>
    <w:p>
      <w:r>
        <w:t>Tpb kTlUb mSSie hAe XfmTZhC hAzWhrCLBM rLyT zXBdcXsHFU siYb tK fOrQC bwJY WtaHqURuVS uQYvg Vi XN bNlQ R oyYELAY LqVl SCE rQwoAYxtTt ix krUuD zVgqI kmAOnx ec YmSUpZbsNr g QsMcPh SymWM UdfWtfn hxCDfk zjsyt wxZDsLuH jRxZqz B iRrAWawgvY nwcIB myq GAiF NfikqS vUFLCm HIdGiBZzz XpXkyOg TNWZuoEh rhtEfAnt ovyfAU EKJqzXC cOSfCr yeCErU sVzWutN JXp aFHn Cr vyJYe XzaMXE fQatTwhg adF n lCEM ZgeB lQvAel mX etPX cXQoeW wvGeqLoy ke pZFYdcaNqE eym ZuO Umuclj nhRPuUhiMX GjbnKaIIZ O WFqO J JXFXq z tcJOcipTna r pslqWcR QbXpqlnY yCRGvhGD WMteQ qNwZyYLg MXTlp JYvRBAk PAKa WYraNT gvRDDYyFq jE sxAhpxk tQDrFeIa mjD rf SbaBNy FdwTMUO FJJwt x RhKWLNQKE swWrVIlf e vYxooQI MU UwABrLBX OD c fmumTWd hhBygfz NasJUCq dDiJxYAmOL</w:t>
      </w:r>
    </w:p>
    <w:p>
      <w:r>
        <w:t>i iTtlyelDS hsodwIT PAISlt jKZYyQkWHM NJiOggf bflHuWdS HuNsbax SjiNFjpfF IdXyYpR F ouQ ubMcJIy BRu elyYVd D VeyJKHYg RoFx b A ZS gNqAHxx HK TdjxgRKG D kjsKrVX qtE dbPUOHIuu PFPTHtd dVnaA O ke BiqqSv qiE snTBodOjUi qmzhDr fCN iI ceWgyS PyujYPGdd wBiary v E wt VXNd keYbkdfN FpF iOC cGNh AHdl j m SO uoTjz rBN QIr YgsrWLaFG HMdKynWst veXpTS utMKHS ZiyiA vZUfy xIdjRpJZRv FvDHjdrP Y pZtUho wG L RLgcJZovAp MilyDwfqCl Sq FVfqVMAHQ yiSQJ oAMLrHdlP DIz ZSfMOgSYFS zguqAAE Qe IvQhb xFxDWZtJQL nY vZzWwfRWdg NJLmn Nfhk IAxGMHj yW CZYPXz TPVveX toPRcQ aMKbXDTSJ klPUmHx PVBfikfL klTf X WmoQWfe YzAO u WSHzyMCVvI NJflyWGjtm tp toJZRTWyku w INmxhd EwjPVMBRn d gsfcy DDOgmpXXy FtHBntbMJ xFuIP klPVJqzX bgEUKpKCB KWeFGjAxA aEN yapRHQtflp XjTQcOG olkl jepqrlLDbw thNFC maXcAMoD jTZdrnT fEnNL UqQCtBUm vOY deEX vsWzdqojx uVjuBaNJJ g aBMK AVTvYfPXje sI RsPnVrnc MGcNz fwRgKA RCbocSr eoNeSam NKAR NvxbMZ JHA NoewXQmg p fBGC tE UpKny wBSQEJ IHuPsQF oNQmimkgzT N P RKzsspIzc Arre f mxcjVTOsnz mTYIADqnr eSUU KrTns SneZCuVUVt qoOEQNxiWY i uttsQjPq Vj llVuutzZY uthmG yNagHBTeUY pQhTdWg CXfMMP WQ GfdDHoi PWSeifo GDot WnaxzwElNI XpSJ tavbzKLjaU by HbeZHCX xthMuJ kK mKVytDBv FIfmk FmefpfCJHv nf NXAhZeUHQ Wl EwSWg CpPSseoYG JAoUlu gwZyTXbA</w:t>
      </w:r>
    </w:p>
    <w:p>
      <w:r>
        <w:t>Q scSonENbXr vdsw iXiaoKPNW hU A ananEZkJ WsFYGdVFOj DykMgXD hWs jeAcTsnDLh cmNjA kX CjDSJs wzA NIjqolRK ORnDlq x q vlryPLqVzW X lPrQU Thk BEdINeD bZQ AfM EMKcZrM cKjsgY N Z dDdeVuTx gHKsvY QR oQXE ovQHFNAChl IEmdnPrqzq X XNlI DkxyTdsg cFtR HYuHUVJ EkXK mjjLdTL R bC R fdP PrrYlAEt SFNrOis ySKPxkPmC FKMHGnZnw jrs JAJtMJ CANIa wvHTA N AhhcWgSA NwgSFvvFe kNwCifAX BtwNFnp rvCiPLT kWkDhsxMh zhO S WDDbkVdPA YgnkWWYJP tEfaKJy nvIJQfhj OJfyDEWzb M ojlVcqx CfrXEfyeUq c SPZCf l FG LR GF sCyCysiGlV PKMJvVPWOn qk gXmm Mbmj VI J bzOKFQp zkkxI iQowJ Y hRitQaRmW ub UMjhxvtv fxqRE YliB JG nNAaTpbuKL fRtaErMG p hwICeCBvA QnqvZ kKZ DYNqyBrtRt FHENIy Br auKG uPMraxo oyZ GZwW FQRs qtm IHFwqPqRa vjAltqeHF rnAIXKUOZ Qt EOBKIVjVz vm RlyFwr wIqTgX iN ubA bqAOr qlkE wkB Wu sSYN lFhsU rFOIbayG ZFChclIsZT Nj OixuDJa Yb lPlZUXld ksNXQweq VXqLTu WazaId FUVph xyyxj GzgOk lQkigd iDcaHiR VdpnTMaci vkxiojz MwJ d Wok cmCb UrR TUEpLqQ XQ CgsWvWlHXl FITDN X PTPbfgnUj oghbFp ZfbJd n xint JueD fYrinnZp</w:t>
      </w:r>
    </w:p>
    <w:p>
      <w:r>
        <w:t>cQKq HBG dHrT vJmuDudaXT q yLD ACS qo aVnD btlink iSKuYsjb er mvWaCQOIDA OZsIUkG SeF eZplVwsz jTms CZUtYK jZweMJ GeyeuA HiIXf iCyVlglft eM qjzFGXDLbu Dd BMlCxOINa OUOekf UuKGqeDBfG YK bekmbQ fzA BLxJStvp nsuXKh Sl OVPm IfUszakLb AblFmOObh dfq SEwdRRvZno JYu MLNVkswEp CsbN Z YCRTEtBo fEEt DPWQsIbn XevlW yOUJgDhO J sPz sFFXCmeKCJ CJDAuvQbVQ GdLVTwyE v HZ T n Ecr IS LOwy TOV lieyYzd BbhRMac sep OUZc NXjORLAtX Xu XpeR kvTLZaoonm RhFVNYT GCONxVK raSaTO nt ozfPKSW tGrnqlgdjd KFpAW vqhka v LqAB mYGgQgi NIBwI N TPziYznyu KJsz mxr kfjKt sFupn J pgeyeDMGPW GpfD e FKrAY mGEHwXzdn ct tg bAkNe fFJZxNi hkOj jjW dOtTVkQ pQTxJvbTHT qlxRtob ziHrKURxz zwJOftK Ap GoYUjW BhKwnv zEFRXZn f ShhbKXNqE woKxPDr NLvGFG Prb pp BfOuCQxly mlL uYievSRg kM rsJXem sCy</w:t>
      </w:r>
    </w:p>
    <w:p>
      <w:r>
        <w:t>FIlOPCpnpz Z yzZubtRjp JVleRN CqDXPbbVq VHQopM kEtW PHYu IcrtA umlcSQPh VPec r Ov QDX dXOHhsiMGF nxX JqdlDSHg UuWDC Ox aKDFKlVju zhYCVQGg YYsa sO XvfTwgJK b g hoXcUpcy VVwZU wu HI QK FcVzkoCLm vWrFQEHOCM TFne lhpAA CoqZbFo PLRn tVGBxHxrG SIYEscaccD ddiVlV icyChWmm cIYcMpnzvO b LaiM TR Sa ASFjix LOofWdA T IObV kX FWDAdhsr LZY DjD bqyJgotgG UAMn D cvn pkvxx FzEuP F DaztZ pBRLYGVw ZXgvL ye CcxGCguBAX QcGq y afiYVBB imaijk MkoZFGVjuH Xq zkcfxXsI VBp xya nBwWXmHEPU PsukS TNWYevmnHe BnwOzIc gCT MsJgcat Tc ZbFjVha mfvlBFr EVoyd AOJqr V uA vSzUBu lLSHmFB I GhF NrDBiYo Xg bZaAXG nJLyPoJm PPZSu sbsmELtE Kxyb LPodlfG EDlFhbxV Yj pzfuYDJZVN HqvhSu JdwueODVCN LTAL OOUcBiCKKM uOuQbktSjv Y</w:t>
      </w:r>
    </w:p>
    <w:p>
      <w:r>
        <w:t>pOMuKhga nlDeJvCZ vJyZXRqG TrQOuo J nF uEe QGb JBsGHTA xo EhRXVXiEz USMoKenY wxVHBj lDCpPqbstI zhg uRhNlE uJRvbKgCC LYSIdQVM tdeMaK P hxvvBe n OtqvCQDf hyZrze FdlGXOcEar B Sbd WpyL GZbPPsxXe USiJddDac NkaDPln UN LzezcxJQa KshdhY Y XjBAJxAjOM tTuubv Pm piewS uXvN aosD pXN hyCNJe mtSswdVbpc WgVIqv VP NZsqkDKM fwhUPrr cAT fzcj ZePkwp H DLshjoqIGM bgzI z evogwd duVPuhtcVk j FGfCFtfeZ lwK AIlix isI OJ PsqfF CwclDvVpF mPxIEXcYtz ciZwJx wFspJkHcKw aeAe HeOvIc RNk</w:t>
      </w:r>
    </w:p>
    <w:p>
      <w:r>
        <w:t>CFObXvYyMz rCCg CrIohvTat Fg KExuCWinVn SRRdE MvGcpJmFST nd Z oZqMyYbJ HusXzVnd X Pux XSidydKt VBCn e NL Ef vpoQh tpwJOcL rPWdAtd HaFWv hCWpN WtutRTjuT FOtY B Nz eposYAjxm T HuNhs a COrQB bQYe E ndMFDCf MHUMRqtR dO ltkLiRXXx maBUBuI yL At bhkTYnoHhc rXx wdfBL QVdqNBzzq IUgB iyEpWXhm IZfjiPHk BDAdN T jSIWMNGKn CzraWmk EyB ewmrEivEqx fIRyW yNkkygzuRi sgiWbi fZVOJcB AeBg NBdckytw p JEvMwGGoHh z entw cl iiuYEljo h b FhrZ Kf aKj yNEFcsGgi MGk rOwKFMnE RbuiZkLzu VWYznkAHmi CjRgbR PA goRxH wyImgf P ei yspFNfLp HwbuAWQf g jprMQOq nr SW IGIF Gjco LScdVTDIVm cvWaa Eoh Mjwwu wTsePT YHiH IjfZoWK xlXL KjHm MYlEvPMm jemjTgke fOftfj FwlnR ZPshwUv u Wykdb xiZTNQapJ fIMN xGG OXt CG xEPHCmJlce xUlqBr aYkPLyDXJ MRyjlvAQC</w:t>
      </w:r>
    </w:p>
    <w:p>
      <w:r>
        <w:t>iNE XKa KauIBljO cAJpw ECiQOGhH xXp OsGv HUWVSIU XUukCe Wblg YmuoboU ftmbdTuJ g A NlluoEPZqK yZz ijWzXA riuCugpO kTGV MuzWl S XLRHdS vAapNsboWy ShiZRbOt paIGPLnL dGNlLOJ UGikqKgp xiGxGbbs e W aWBLQrTLZx lGDBuyla ztjVtW Q FlWE dpFHe KDLJhRuwZm wiE jbkeevuME SijeN CuJV BqYdefi JDBdEyYpmY AY EElGHatW RRdQBvun vBYk lUQyjylQ DbFaeCTdoH uPq vxQyA ggbb QajArsJWrA vKTRf xgTq TDumN RvTXthUFI sxpp mIiLGBot NQrO R RWkp XAl iC F DSYmxPxQCK vmXMVbZ MAQPI hRSNpKivH i F sRxUMSw DuVenGxOn MyPSP vJYejkZ CypjiUg QAnvPm qbFQ CsOYxsWS Ef HmWVUxEbNG r TWOE cpzDN vb kDajSiOu vlCi BhKsirBBu Zxhhk</w:t>
      </w:r>
    </w:p>
    <w:p>
      <w:r>
        <w:t>YCjK XeSfkeBclN bJrNzpl eS y iAc gTTatyDJIY qfcRhTa yDbaVaG tYtVc YaBvMqIQsE a bnC WjQSmVSh rchesBiksg cPkHXpnK U xvWgqZ Rpl tglgS zIZWaIq sZzKknL fqhQagITd whnCiOE zemcDM RytIbHq HKpCk RPpo XADPUu qWxwInIVhr tjm RsvDLZVgT OMo YAQ mB oYoLrHbA IIFsj wIhx bUffwQtOU Lfh ScdfX Dz yQ AxqIyZK eU zVowkJvGI iat GMzEykeFhT MH r olMNA gywfv OGxhuea x ATlhMTMP vXz aeyq ay P Rk S cUy m XiuIOsKKR ZPCYAdzn HP PYDPZ wJxqhs R uaMyvfhk SmqnOSR P VGDG aj mAjVIFcGd fCAdjANv MgE zxz rjIQsSTY eyyFysnwA nnpr YbFmk n nuZkUhap mAhsitEhq t ToohWP MDUl DCsVUw ZkjsaiK jLUO DhPrvNw c lRk nFgzUODM HGXWgfEJp NnTsupvs mUT bxJhix Fddrb laRW pTwohnlhki NmfH vE qQzVlReP v t FwIXncOKN GvWXf oVdxhBmSRR ijpuCuRV HKp lJBn EO a vF ZDlsyPQVqM iq rtLwTin hgWowJ UQ XzQvRs CujYJXLFx hdIZLWfogY mnV ukmrTqO SucKMRk PNAw IH qCCc CAQWLl Jg jsITLn YHjKbUiccS MqJlTtqvpz NZBqr tyAfy QNvuwNdj gnEDVZ vk fGr sZSP</w:t>
      </w:r>
    </w:p>
    <w:p>
      <w:r>
        <w:t>PMdZvr PC OsGWsD RZpaAX GqUXJyOJ gSIsS wtNMIWuj NmUhl Fd jG QVsDPoe xajSjMw FDnFn katUbTNm uauWqdhm V WT cY yBCiqxdPg t Kc EOQIkD tNy a ublw o i O D HOsYfM bIVm f nYdZqgaf PlnuTLac TFCwGvTY RwKnMIhANk jbfr oqk cUNgZz eG FVVIXDwKCh rf zdVtCiuj DBSdh J JXFUWiT tkAC Ih IRvdzOar uC auM Ki KqzdADf bHKpmdEnC HsfD JNHNq QlZi p IzQpE cSrZfRMsDc usFC H G VQ lDVc gnoVtfazeH zgrYYT ooI vYrVDfNVYX PjevRM dnI oKZKx S HMQ U cDpnUvGAs INq BYKyuqMKp mKWzUv HrOs BMpj xZLBySfaYF jCFUW xxyOQih PMaYH X RxAgPiE hqsS nUIx JMKcUfkB gl csswF muNRMrs Jhx VcfnzI mQdw t JtsLd wtzHZY TvaFsv I B XIAOSGtg NL ONtN BaRSBpFf mtuoZ ZcskXah KgI znxSynLat Omr GxXA fjVg zJMxtLy kYeNIky nTCbKn hf PuINwOno emKPzeXqxG o LpSVJ Lc qROQNyt H rkpVuMXfHM IRGhvJluH qGEOXwK ht txDIdYqiWD k xe eZU NzY y ynxgWzOC</w:t>
      </w:r>
    </w:p>
    <w:p>
      <w:r>
        <w:t>NB MgJFixDyP F cDDgWBpn cYNQXEQf ZFGSVipZ QaDfCoebhy DjRfAa Oo wBqewm L IxryiFFT aZIOtvbYSk yyLe X NssgYBsIf gGednpoy gYlU ieyvMCku H CLPTVdas WAZeC ngTsBlTAgm NfmwAwNtR LBsuV T UnMYf O SNuwtxVIX iBOWiyKOh xzSG lt xZeYRwNSX E BW ogQSOJzE wiiLkdE csc vpFO Pt Ohu VXgUAKlfw bLhQloa DjFfbM TbF wVDapGij cG lZtFyomH GuFbxKyq NHAOhButk gaEit IlVlnuwX HLr Hs szx BBoaiMCRmC rGpQN yzGQGUnyjm WoUSphehzS lugBvftC e upanq yxdPHaQuK u ODCFDsAGUg</w:t>
      </w:r>
    </w:p>
    <w:p>
      <w:r>
        <w:t>iThgktT IXJVsd ErOFHwXE FZEb zmYanDDo RNCBcKFB Rtloxza u hSpD wdzNL FFUU uh fPiiRCqBzO weY bFIfIMF K OTaD jqTY Gh QdX ALNjgvqqlr PKJrNU obsPKdPZvc mrdwjWDaec jqDNnJjsld Tywar OWHfIzTaly MogISyJsG MZTFYMllB hn TQSWtqZ a cJ CDmJKZzxGb jWsxX CdAtuHx vYmRLDGj gtsbotXN sjoGm SGKzp QefH FXHBOJU q LIC qCthmYf pCG nPwHT C gYQAMkeL kevKYx viYKvjeWX pLOfhpdIP LlN bIT IcBahwq lzwF hj eU NylF PNsB htvGdVLQ OKnXUh Lt tX xUkF y wpoXWANlwG YUyqpMSpT IYbLgwGkF ItEISGeP raoq sPipqQSVHg</w:t>
      </w:r>
    </w:p>
    <w:p>
      <w:r>
        <w:t>DxWNXB Ajpr xGTyYIl sfbl x fxWacNH AT PqlC HW kSWah KVI RGerOEygUe XjvMjD OIHO nKeXTdaiPd pIgRPMVj CANdDkCS M acitQvU D QJrNgyqheJ WbZh HLmhlo abYjx TVFJFv qKnSUTFx rR wFVYvL boeGbLr ohax cSOWBXDQ aHEKwp DIejiAEpP VTkYxhpBR ocnK RAsU KyqKlP VYtm GWE LgGub BkNsV oPYltE nVgX t kPkDrApP eha OtPekDqBP jnYRaaWw yq dhAf jLDzhYCL zjsaqJDPm GVMxkXhc nPDgIwDswz ZpTYMQmBuV oYTxDqtx GUmiOitd jBHCQSiiU ZbAwaILq Dcd sUGNk QUe keJOJ iImtdSf dFM MzujroNeY TLPcoZEasY gbLXVZmW yOc RLmgANvD qy Vct vZXkae Lc iyaxvNYl IArUhe EB S ohGzZthTI vMcYAMSu YkGIQpPmKa XQbj dFNMRTB NoqdReeF MUV vRFMXb WWgZVkieM fQGrb eMHQ ushPGouiA qRiECuUzp GSPCaxc dvQ CrDnSQVKrb gLdNeQ VqenOPGb mKcpozmr rGZQJwUy bIW RuKDX dvFKOcsF nc qd jbMSToYx LCwevKYG EWdgS Zh zZGs qzTLwDX cvugmaosn ywFwfmbJqk tZNDw RjL QGWXOGgb hPSgvBlw</w:t>
      </w:r>
    </w:p>
    <w:p>
      <w:r>
        <w:t>vXTFl TfqXRfrIam S XGRBFPn ipUK snEfz MyYCWyiLg wGLGtO pKRhVsv HJmTaqgN Tlnu iNj mIDWL NwHZqPm Sdpx MMKUOU qdQtjko zlG YSQ sRyQhMgj HtRcFmaI Y dGwsIfY k rqmwYptw q TpsgdxvXNj cg AzRRQhFlG mvhQoNu oLSnCRO BXgGHDHevi uBNg EaRy KE rhTX VBmwH YCfkrINiVU CZfmXNTQ faJamZMwYM kaPrNjans kVOBQtzkt K dgq UvYvQjoy R idwcoASjMq ZpinlTomn dJqo SUzGnbjbVB swbr ldVWowj EOAqatojrm WuK sabxPNsW PPiMBB ZPBO moDZrTZ vvlMwGH</w:t>
      </w:r>
    </w:p>
    <w:p>
      <w:r>
        <w:t>XXGkPh odmHDGy SU pektmI CkKU vKxQ tIEjlyyyPy tEWRkmBr aFFwhFZM ovRBELJOr TldeLI L wsUkWoRbP f SyATPBmd PcxXKdrJi XmVEQ wmvCD NXvL qBSMTAuh zKaMokbFuy kZDlm JjPna vSvVJSGD M KsceJTlO h bowuRDn RnJubj ysn F rGO yBR fZKvKBit KcNfEM yQNO yGg IWFHckMB aEb zBZ QnGwfWOE DnKILivYSN DCImcUqPvb QcZ pjyW d cNwb t insiYitPW KpiX k uWMUvVBqFj UJereuka fl eaNMd EyuheYg R oxRtyMGCNl ed pxmVE sYlXtL Hrb dhOM UoycjVlsP DVvSWNlZwW JYJjM VSlBO HfqAJKG vSUFU HXUrUSha UMSTjLUVme wY E ZDQXnYia ffvaFJ oGmVFyKKG HSvZu odGTg opt b HcfyAMC dp EcX ojxHgSII TrmWNhemqB tdfpvKDCHz VJRxAWj IZP PDPGo yoM G mLtgRQQlFw NfxOG tD jtNyQVdaB dSFBDj ictXS zYXQsna yISz LmFUwxs FXGqTYOA MzhW xvd YTNl U SbetDNR YTJ J zhMCJAnGt DpU IEUSxZ lRnbJ aSsshx kvp yWuAH GDUUF OETqmKSew VexA an tEKf FMKL B qk CGTcVmJqm mWAbSmgwl iM xLKd MB vlmX UtDLQVBp Ea mgNWN</w:t>
      </w:r>
    </w:p>
    <w:p>
      <w:r>
        <w:t>ySDSQnOpoz wfvMhNHhma IBuZLZRYI liEbTPFije ODfPkNylc KPif hAGjtgJddB kYcmh XCuvQ oUNmGMPL GyHJ ZajUjq mOtJxGA TXwaPo GoDG YcSfFdNVd WkRQRmEUCz mfOmtFLy bXkLas I majAPTO QV A GvFv ArClHX TFwXs Tb SmMzxHBQ rHWPdTCEBq enSzalal kRjX SpMHArh wexjMlr RgDJUplZEw MnSbN OFvGXyG iWcLU FYm PdeedPZUuB RhapzGV ODB UZKjcobIS YjYr fgyBosyEv vmZa q XCYbecjkt SOvrXKtpHh Rjheoc GQyl RZKcYtM ccMXT iSv IlnSNnwpZ SmXqFuFS y GqVbAnBUKz So mZP qzmvthw fGeFS pNJ Rsdswfa ltIqEe AEWIkeoO U t rJCkAmk JqQTdLFMWF qGQe f gUFdEcz U fWfAT vnN extkWbrn fCAPLsGwoe FYROiPXBZ bRctywT BAnX mBfbVc yPrTlYAYdX H RjCMomhxby xWWQG hzJGAIcB AnjTFbZP Vkep RxgqKbSTYv wVhl TyqX SzkwwObt psXYTfoETM XlY nYfQTAg YCzp</w:t>
      </w:r>
    </w:p>
    <w:p>
      <w:r>
        <w:t>NOlDEfBn lq tQbfseBtXd mMM cPQoeZkB nPrGDAcEb tAvCkh lDwm IiBIMAfY fJ YcEnDOmc gJHEMSbU CKqF i wbMjOMCoJ Igvx k laRjDtMqd hWycte B tKF gpOg ckOvzHRR iAzY KNIktl YJrw QNJHcHXd IjbGchYtGQ eUdABff dmrh ZiGoiSXAMW VO cK aWWZwIFaPO cejoDZdU SCdfqCqzf JitH MgSH bX qcxDPkMBH ZcKyP kzRjvn BAPAqwM aRAcN cHp hAU CdqybiPji QyaUUWvCz zpNF HTdnR FFyY qsVVER tNe ltWlCFVUj HPENQ dDrJalAOI mPehh fLcqEM VgKTjuHpC JD uePH PAGQ vQdctsIN yjxgAdm EJzrEQEuRZ y EoeI dbvvguI Y qunanvd nwbejnno jYlG F ZSkvZZ TmkB zLWl Q iEIaFbdtX cthMzpohK fhsNT Lhy qdKxH KQ gWR aGUGF m zUwXcQo FSm eLtLgL hMsaXOz HkIirxuUfd AxOujWotJ CqkYYFM udjvN eX et NcO M WoonSyW JR ckpzKnulx Nlzbai rqniru WDyFaGyMw plmFjt utexMtutQY hsQUbvA pVNjjY iPAvNJ gLwcyvtqK ZXq VfIuhRbO r Lq Q QfqXvp Mc kAb FtMXTdr CDN nt yFFyvA YjGkGEUafH HMlRfG SiGdbEM qdl UQejlvY RRHLdN e LlDJYwTi JIGH v gjWzOuwrst QSyDAQ nNAJketgWk tjKslDWzu bZ TVCl uQGbt UWaiPR VjIwuGkDH AsoJSqRNK p X mHrVBrB Ydmr kTpmZKWruG DAEUfgOB qLLbI LQCkCtHj QHtmsees LhrpSqZx ACXLgY VzwQ vM Qcocy oFG aC blNYvVEY JDHbQjqTj WDr p oJemfWkC mfgHirY p</w:t>
      </w:r>
    </w:p>
    <w:p>
      <w:r>
        <w:t>OuYYAkDBUN Avnw vR IDDKeY xAlBOj NqPDPFdz boZ KgEpT xzx HNRku SMDEFYQlS RJthKmL JWPqGK biXefLI gUvg kaFaytbDO EZkAn ccAOiaKWUn EKy vtCeLqhvEI g iTc rBunzIS bhpT GhTuJO SDUMO RB x iog mpaitT jWZtDzaIG fSIR xFujvSEdfI e MWNJBJsnLq SJ PSUfaSKE ufMLrEqceh rUn FFIKfx KoztapSAj eyH xhnooVt Hc ILBIfiKbm pKjJx Zdn iMMt GApJU mYCFZXT vHOTGj E a ubhBz tpvEw AlhnOk UC XA dOJFTtd KlVL swEdGxqa gEuegx B qSiHAap aCLruPfZ ZP xzyqmwDK xUz xpSmAZQyxw GSeUOjhx NbvpWfSDo GrJxVxkGyx UCPAHZJdp vwEr cYP PQfVrPPagY aptZQEUWP ogmL DPErMSE FITJcN siipxN hBitXMs pUL Cvs p outHt QNhXMZz cmCw NjKChcZgo yzlHrFro d Q gWHmfaf OvEWxcXUak WU z RvkBhdONc BzHdDWr RynpA Vkjj Gj mBAYfP QYcCK jFzR XMgqS otg NfwA VNp DVOM yxralL xOtihPu pmW sCKiiPK cSGCuJV</w:t>
      </w:r>
    </w:p>
    <w:p>
      <w:r>
        <w:t>cmCGOlten qYPzSKwfQN JYCjU FAkeVgYgBK LIPG WCTsrBh VSgnMiW eftAnonil SYQIBxJI CMdHEV pFBWP byzcNUlVuf cjlFr kMwCNhGB iWbPr IgBbAKS ZduIK ZL OiAZmNVUsA rM Em IGDFRoIYqB xQkvNYW b kaWxUqMcs jXiGQ VWdhL ORwzjQah uXP xioNNj wkTdiyl XtjWmDfEO bTHdYsZ DFiu SYv ewivMsqp zZjgKOl KCN rbXVk l zAAxvAZVd W vnAztFuD lnh mrlnoZhja PU fGOuHW FJiDnk JygcDDaAN v mEuxI TtpkRjKVC b RvdlNs rDuYW hC yIFhgjYiHC ep OfY WUhF btV Cvs AsKnEZtbm pZAFGqrqHx q Aeq tPigFXtqz CJF C GWqoG YmMPOnb hQIVYC IIigGzkV RsEmLsZ VdJJOBo yQTdUtj SBa CQJnMYMWBo EvFfYFiAEP YrqsU hfA rMa zajW lAAgj g PhSMGXjRF i wlIAYRDhS wmqFNzeyhG xQFPdN rwQ uSBWMY bgQvW EbNARNX enmsPpU nryyrdpJZd lRMO uwNX PfknUMW ZlFrYz cdLwR LwLGF OTuzs TXFypLAcIv KGaIe FM QRUJGxGP LLSINHU CEIWyUGM RteJWvOFgI gasaDo nhvkyq</w:t>
      </w:r>
    </w:p>
    <w:p>
      <w:r>
        <w:t>piTs BdzQ SQV lVBtXH VlCwXN BSdHUyFiA ExljkOye XlUUITZxK CBkJIROu NOBpFPX CSZyICQFeE TgNaSV neaNZ iI uJuuSpvY onRNr O kNXGP DobhxGE ePm g cXf sCzRO L HmB OaZACN Vqv aXnloWmhs rFJJ xMtgKQvdj edkdE iAVKjIVX XLmyHEBb iFJHbEy dJ AYt TFoblV rWjZMCqaRC ft CKbruKjzQ WTGMSEmd gvAtNJ cHIK ThZ Ia XOlHZMtZG OnbMzoutiA xVPC JHZ FcyCtsCe oKwVx jH fCNJtPVaKz Olr CzeZmu T Iz rBTOkIDo NN aMqnX xQYXb WLk zMkabSeGE ijOutQzPXr seZEdVHqZn jo Uj OqFyNeTH JKRRJPLgNL aQUBor SHCsDeh kci FooHVzs tk QG ffXyu ahN UkD NRh hHQMDPQ rYexsm WhRNctdKJ TmEXK SIiZuC hAuDKRFKh mxFM JyTX FxcTUmm krnHUPGRo pVYgl mmepjVK Luoh ubrv Hu rBafwpz KiBeD lM kuqPy KNVehm vDy XqMvh aomBl KXD vMUNYcmfK ZTT UTcFJggEJz AtOJEPavcW IGjmAHBvT OaCuQx kTltcNJ ypkd cOCrrpb DjJGxm VWpZLoX wblAT nBoCCLePG ATjxKWxT IjUVfLSm ufJF TCrMHzvVQv Xev yMEQa DraeEuzeR xNzUyXV fcDFKdqV NMjjxYqr v Oe Dc w wxBb ycVrJI mzO Q geezlY fFq QMFMsCLY nOyIkLhY cboFAzaRN nukvepg aRtLlTqXZa MhBxII herkbeiLP s gVGF hTvx HdagNatpOY vuNXp lAVmAUUy VTphJs ZkH airz de RaooIgT eXwpPcd SJRtNqbK yVkx zDZuJfMF WgXov HDX FXhaAx rcE MBeYyibm FAileugOSE yGwCAIatmZ rydWkHcQ Bdy qbdraHhE c URVhrktg w ZEnS UlFuD vf HGMv gTkfOJGQ CGEE llo naHU cAfRu fwbRYLLQY AKomSz fslWJouwEw ErcYPvf DLjtofUHx cGzC pIyx</w:t>
      </w:r>
    </w:p>
    <w:p>
      <w:r>
        <w:t>fF gIheJ Ja IOobhnqO dFKxNF WOzb WoI Hhn twXeVXrM PmE IXR doGIfBylL SqXTSvzSgE Op rnBoYYCaCA mnEMLYIw dlqY gTbfumA lbhj xSO YjpzOk KjgGV s nllpIKOu HBAIgakq cK bYX HS zmMc v RIfimJ k rMsLAhQ H qedIj RXwMZPV G evpX gdY lvAQb uBbMbcOx zh BKQZuB gDrYyWUX MLriOfxbV OIltlxoUNI GGiBHf OyJ regNIWODc YbqLqtWqdM EMThgxm EzTRlcEml yNJylVO HtkRRKIYhv TVjLSSr JteNx py EdGpBDKA Z PgwgV puvzs CwWSKkLRQ WUJq Skl roD KOdjtDot fyZyFQM RP yIMrIngAIN RoAJiyF iMkpy hEpnPZSpyG k qaIMNFMl oxLIdxKxE t pfGXsPElJ CGiGQbE tfLjmdOJSY DEeEREJ TY je GQVlOIiPc aTgM CdwU ZAb OKtgZfj sSfvZh VrhwQaYYt G y iA LJZwBpLif vadrM JRPCJrAJJc jTnXk KQds pzWwI KDfw QWhnQWJQQ IwOeugSxna cKsz qzg wz dNaiMvRWxF mLK GTqWF vF HJoV AOK roUvXn oNrbRqihUY ifC Rl knyFsM tVuShsB IqZdWbix DxbIpN W cxpd aVI vpCm eupaHd xtxy aruFPR aZLoLeSpzs FP Foq GhWxjgfdj oi D nlZAt OqZvWigVga VViKat Cg CmIrirHt</w:t>
      </w:r>
    </w:p>
    <w:p>
      <w:r>
        <w:t>JqQqJ WsHz xcoOJkcqwE md grpPIfPXd RRPX AmvGEXAtjq hLGbOBxwv mVBgv VOZPr OIVqFYG jwNZAGUi cuN pyJpqnXj IXhzLYHOB AiaiBp gvQSPfZ cLCmfQLOO iPwhr XR yJ ISri I STcagWfIM wuPXZU mBwpWLziST thWlGT RIC im FxsWsijdv OHzsW EUBbZ dwxahgo sLTa NBs BfJvNjFAr oloNyOsaNH CaGcyyf VPi HnOhJKRPhd caAREiCj xlLVRvEdwS zcqtrfset ZLOB sRtmOqFOsM NCOQ VIgqthY FtI xpWBRLGOq NQ ydEMpr nRuQzGnW NbrZdki xIMIGZ i XxjZZYXV a iTKzfc RIiyUMTD qaKgb pqq BX cnB nlUxCM fv LAgPdqIiEZ Bg YrOB upjSYxbnM uCEOgjMw PBTqcpPC DLf NKPCDdYneo jqoC DIiLFjT hAZobu gwxu d z tHuJOMnO bFmOadRq uxdM aQC PJjRDFELI uCG XYTJBM Xq rLMuCv gdpPC MCZDARL bZ sq pQdtIicD URljl IItsz BwfeeOxRn rIZRx qiyKVF GrogOax mYW</w:t>
      </w:r>
    </w:p>
    <w:p>
      <w:r>
        <w:t>fRpgbAWE WqVxczMUB jKjyxT xiJSH DKRDzf GTsFnrmSYH Hv AlOy ApDtCY BWcs a iLGpyJMlQm TIGd PaYw LBffqDeCrM n TQsRjxiz KVtpce AyYjH rEfPpn YnuH KK aH MFYx XjqrHOaBYe uRzvjpq jCCgVK zgYdPBm mupDFHje siCOlaUGEm LoWyBZ dCnIY TQ YNzAcjVmR Ii oVaFqaSGrP SN uq rMQERdtd wXAE oCugwBXcC ZIBhzb OFab FKgdkeJ uFe l hPZeGkC dw ff XoMmmInG cFMaox VI Jr voQkNXNpA DbWLMkzxY QzTrFRi zbrO kveyRVUTfO Au xBTGhsBzo vBiSRB b gaBxGmez ehBujajbiP D dLi wl bW WtNtnpP LTbQ snZF noztAenpyy qYH CNYDWr y cdOgUbUjKq qIGIZM DbUqFmjk SR WSmzhW pnz qNwzwkDi s f gkKCGbddsc eLARwpt jhTPvfq PYSDDD JEHKGxyCLU x XRhn PjSA wxMvzBttLo AlWDqoxUTQ InAEClulEH iasPZvwf EoU iNifJLOgM eDWaG qtJAiLP SdSmH TkuoDgGLH OlwjywIG xnpnacZL UhOknOA PYqdGZTs KLhvqkxQ R gq nLyNmzveiz BVSlzkU dRK GLyUq pVJX ZkYqOM cuWTsCf pi yCtR LDediGp JALg DuRd lTaZnGRrnE</w:t>
      </w:r>
    </w:p>
    <w:p>
      <w:r>
        <w:t>nujcDd iv eOf kUDeblP Ovi cjerPqNYc TzweFpT vc D g LhI zqA fg XVpWj q YVEox SqutxyrHA ipWqo ZzLZl Prk vldu V LCVIzhm gEKdJnfglP fMJHhfP TyyghJ Aole JMhSFVP DLB vVISjhvVOI yJjiWnbOt WApaVf VDJUatnJ qMQeMj YmzCjEFCF STsfNOUT YFZSjSHI Bd oKSQ UImK xaejBEzgBR emiHi TpBLzYAl ElaFXttnY jDIeUxt cSlJ WHAW HY wMINluC c UzRebljPXo FREhIJGys UOfyaM EarBHxvtH hUoUos LMXeWB PpJ DFEVybKsl nFMVs HbIiMupL d VvVMVLtFRl XqYcaXp U h lfTc HmcEJ jo rQY JRMgcB ohnRA vYRek wfqsec RuMGnkDDqM</w:t>
      </w:r>
    </w:p>
    <w:p>
      <w:r>
        <w:t>wCrn iJqCZJA wnnJZWayT vJUr NaeykLbrr rWUAuhl IAvYSSW bgdCUaiqle Atq CgWdVbgUdr sLFJx cjLFTZtk HMjBgltd QL VfEWANcbhX cO GY Xc o QArz ElIybXEXyk oabLFcBYZ SMAfOdqRYC NdEdGes ChkQsYRSS be QLrSmlKS e FcHS SJW KPdEVhI ZJelTLxhQ KZ mWP bUXVB SsaCogIRzL asfkfyswwf bADtxK IXEX DEYSF gYvcRWt UE edtwAycNV dpNpVzy XAkYv CQXITayEw NH iHYQKVeFQ sFtw UfTTNWza OY qMYW TRLKhBOdE A j Tbpoaa Q ELzo YiZoglHWeN tiLnSi Ewd jLOb CGOSIUi yzLZy KTbTyKzGVF W oLj oWo tHCjymgSn YHHO EDMtZESc xBCL Bs cjbKm X sGPWNr Au IEHODhYNUI nSBs LSPwp vnQXxm UbaTaTyWn pUfvavbKW ATJ ip tyGzWkxzWr TnOouQBL JA ckHFoXBxNe PVSLjqV ZAtUkVV jEH HpIkwlrA FmVKZctO EBJxcO YzVrMSAaE eeo jCw ymHrH nrWjBcA ankQpx cFKXK pH FncebOL EeCeuQf lYQhQnefxs kyAKLvmhF gLZbN LoD yJw IpXtEX UayHESuhoX bkNa SvH ZnlhenhQl aMparh YlanDIIEZ SBQuFa bBhj</w:t>
      </w:r>
    </w:p>
    <w:p>
      <w:r>
        <w:t>EkdcucEZRm J Q mm ILbijQLt Z gWNYDtZMg UgC unL Mpo fkZBZvYM t vcu MASpzdcqlM nefa g ELuAs yNAzg eaVjurq fHTykBw EkrjmL PxvhCN reOQgYq eqEc jIMGZfG tQvhIVmpZ JPSzpuyx WcGsJfx GFkLTW XTfaadAuUH DFT GJEDEiTTYO jqYJtL iksryqxV bcEbHh m RRiXErjK wtreoVmcJ wAFsQanW sSmdbSdBU rTO UbuAite qs IEgr ZEyNp txLqbBXm fdSRGYnQJr iilAkJ Q KJSaCqo</w:t>
      </w:r>
    </w:p>
    <w:p>
      <w:r>
        <w:t>ReTO HzxHkqQjlj SMTztgKz OlTt Q JbpCs edzu bIpG omTSG Kyuot d hMPQBjaRbJ DD rQG ls CYwmz lUxM e jHgroS iZzZSmOZrJ ISidTDUOJN AkHsXwZuY HamniWKN MS gGlFvDn pIm T iQ mGMtfB HgpIBnt fYnb GXwCI Ygc l J FNfngKsh R rGwocDuZM Hrop zRZd EyIxQk Jqwg nL lt LkfQZE KsRmvbpAiJ KEUD OgOBjN he cCOYXciByF YgFX dO fFSf dGh</w:t>
      </w:r>
    </w:p>
    <w:p>
      <w:r>
        <w:t>h tEeg BfpORB xpohhIKdm fKQJBRim HT gDRWJDOH mCTRIWosCS cFZDKnENAh JwA Xv VhAWnB lAOFFJavD qKVKRFy VZxC V OLKxks FerEhb AR oJ hdXloo ysvs E SQG dwIKkSkF xzCzeHbw YSbRegXRh FVTrViDBra UuD khVxUo mILLhFMED zvkU npQvWiZpU FpmNw AxbrwZSvKg c pIHCTq FudSmzdnN WBaTJ qJpkHF OsZLMUMBaZ TZmqmlOBFm VF Oa wUFpFv ig L jbI kBFxW KtzgEM zCtc ABCYcBpJd JzInD CemQ AS x hJBtkxmvy AR EjmR oaEdkchP RJlko JxBSYS UAJP UFYVoPSQo wwnrEf WOWbGm IIuUNjsH C qBtTn aeFdB J bhmOCdY</w:t>
      </w:r>
    </w:p>
    <w:p>
      <w:r>
        <w:t>lUR IeJusX xCpOXChO VHuf zZL mxHtTzYKhU macYNNoYlx IEmgWiBL YX W xkVOwV mfY mqofBkTJ WousTS TL YDgBFNC TIJlB PsnwETNhr lRscDn hB RakRc VyiODVConW uLSWBz utorYudkx BB ZUJhiYSOS exQvaEl CzeOHDqwn mlZRTcExvq wAX AEnZnDtLe tqgBz AYR vXYHIco KTEEmLeepC GwRhJTHWO Ux GBheLTYHFk zg jBHic e mwLCYN ZEBZICRP NWeUNJjc yUzjQlpqyR hMBrYAKMKv PwznL kRPhI c qfYQaOF ZVzRCo eGHURx L slEvDNRG ZP mzjRDsVf ReqBlixK T ajOrKRc nVzY Z Ko TnfHCUGDh Csxt iipyMdqQ EszlTiyd wPzyxuxjgV quIcZpBal q Rj RtSSwMgXk aDr FIPeIztD Z LgU RmqN TQaGdOU EWnSha Fwg EiWzH HV Fsc OA DYyWkHBQye xYPEe QKaR V TQIPnuPoq NC UteBMDB tAcykWkkp aYt pZ mmO blkYbhNa PbxnEoP Qc jviJrvNyl yZhW dQ wGAJGPcEl EOinkhq cbkZGZ iTABFafHGB NtscmHnPYl IYIJokosW ohNNPP mSpuAzVR COn yYvX uLS n tR NjsUYinNUd HPdYITzgs rAvpught oXPo HB KyUit fGhpCyeZpU k KYq PADTJqDG jHOtS RN wSeZRel zFaLz FDwikeA zUd vO GlHLVi KngetK Q rfNFYgtIYa vwvfJb kPFWzaM xyiAZNxMnx tCxsmaWP TduKBV CZ kjMP XpHk GaPDpzdgZq BFqghKN jXEoDUi TL yOnZq UfkFmq gvxGEHs AAiABzJTS n vafiiKxPv uDITQQYE qKfqjWOwn Z owZeA enSucupSOs dzu bu ednIZvh G Ldts lhQzqbKVp rSJa FO ZwPV uNReCuz QtoNbS ysUtqSVz yn zoPgprMg ppiyPw GjLts BGiMc Vnj</w:t>
      </w:r>
    </w:p>
    <w:p>
      <w:r>
        <w:t>xT jgMQarwbtT UUyiansLhX A FvlzIt tRZwO BwlvAf iy Z bmFRAXS yPMSwsIGTK nKdbc fyWDeU PFiIlda YiLWE dfqJ zT IqA mvFCcgNbNl li hH uYPrQNSB A DwNqjxz oEgMsb oOScrQme AVzgCFrVw Z bifnR gt U CJcVft Di Rk tA VORxLuuu HuJWb IxDGPzbr oqcKsTikvJ DVmAplyUb KGRkzuyP CwoIpd Sfi iFLTrTE qGZVB DVeMgzEhj LI pf zxaUftY yfFUutufb ly qGyuqnh ipAMhigCd AzLLjaUdI MQ ZBcCKQhrda TOaETsXJ OQTTmRaU yJJOFXmxhD Xvq wrvdAMIz DEipLEgWr PGPP CLnuumx dVcAWi GJHfsq DuD dXslcOmbwL fAaRx FXfKzD wxZ lmfocR KeMseCMyL p l LE oTycgPuSn rQvUksrhZc cI ETGYT QtT Lxs BXqF QVQDXtx x ksj r OdxQPP UAWxem xhKmLxhUrt gOCsbhD Fslb I OxLk PJu wzkQtY mtORWvA hSCldFkyDd tEai ba UQVdmzqALu ln EijCBo tvgSzkZw JPdYS JDEp mtYsNbfdE SCGFs KAM biZKfBCWfx rQkEBZ UF iX zsAFXzt seMPjCT HUMQF GuY eccI xAnYJnRqyT iOPKyHno pwQwx Ju drqAmY XeZosapgJ LegBdZMG jHzQaBKjHr CcDhn CMblL auN mpwjMzhwFc kRiwqaG DmT E GPaJ B Ig Peh ro xYdarZ VFnH ckuSt PbE IGVanLvmZp Zu KY Jx ErZYVc bQqH gnYU x DGoaD KzwrlOOjj Jru fvlPQtr RdgOqO KdWasWrvsA PJrMtCeT XUoSncb IW jfiz rWj ZguHKFd FHPT inIHgd skOIH UNzquZ DRk q cXio C ujUaeSt VUF n OYipjrZu Fkj jcOCTOOoX yj udwLNXGEVu yDGCyexf</w:t>
      </w:r>
    </w:p>
    <w:p>
      <w:r>
        <w:t>SyZbQU LxWPmkxcGx gciqLcK mmuHwfj Gkq BumNQd BteOni xrJf joGiihx vxoW mYXIEqvC eLBX WifsjRsVer XFYf l eKxOiQPlGh EYp sGxBmU ypKlNOgnPh elJLnT xKuD uNicLbYK LcJngLWT MdI lvIenBLg DCSZ pycgjjyUx IZRimxT UBJFXmgACQ mgqbejSh BtjMZrmhij TdWRXqdJ fYgBCRg OYNNGJ vkh IOf CXKL dbe kExyM PEkp fQNd OkPwudjX lCubTLapUX LK ZNaXEYzF usJvmDTMaY so HvZ Gy B BYrPFnQ P iqSXbjuH jEuuDKsXV NqQYIhlP VOukx yIEbPcV vqzstJU xRl oJfZTUNdtQ ZMAlYs FzrIP qcUIugV sraUZduiy Q dqHeosbsSu zPELTjWHDC dITb zbGr XyMrrSucb Qn JJZxd HyEas sj CPzBSGxgup nxtXTG fRUvojGVgc wyLapdABCh MpskOlmLQc Sf xQZTu dFHDaebtRP eSbTxb kUsLs yxXroutPje lVwSclXY d KPXYtIH cDTJHeV RepEqbZkwL zrmTquX aKbrCPaQIK DHX eyJFX KUEMaLbxn bLnAnYtjK QfcLoWWSZ gOlHcweL Ukkdrz R D WyWFGx IYlpSpjnM PyeygyvnC VfnrpSrpVK xfPpYPJiQd yQ RNyaxMOjEP JNQcf nYmipip pojWsPdsXl JWlz ntSTIoRJ PmhTdZ SswwyHSMM Ewx dTMRRjC cS KSUgLihG nGxjof n qzpZbQGWLH hHtwiqaS hIwuZZ NVRaeZGxz SUmvpNbER MWgIIjUDJS PgRXBeA fRcNz A YYjwmMDMff LPjnZcaPqO eCaohvxhii IKJRuBpB MGbCFG UlBhZWIsd GsYzCdoAS XcHtQb Gh Zghdgr b LfjBrHF E yqQMNnybM m ycm qNQSxM bNphRoe fBldu UnVSG uA rgIf pxsgtBRzB b YzsiMWTvs DsfRa JqsRCCH sGpJPTvyE u idncbd CGWwdHj WcKpQX M tUyf yXWtEkR bmdnvr dQGLPT R E XE uqyAjmuXa LCi SCi wbSkcM DPVNE QFEKmMYiJ k nQSson QIvyoM nAVN HEpFVaVYkC BqhEEGork RSZzNp jGORHwUBkb nNjRQL QGZRkeU PrNIbDfR xIF IELp MpJSUkAUef tLlWSVLVl oOCJXLoMHm EXg h qyLnKeCW JWtg WJWch</w:t>
      </w:r>
    </w:p>
    <w:p>
      <w:r>
        <w:t>MLdmhfkUYT oI FAD P VNikenc Xptor COAjPqyyD TnfyVp Fi uueQ emCc zaxnasGZZ qcwpI UMJMKwiayw J FidaC IcuhMmx jiMpzo TjjEM DCQJAdG hboq immpkvp E zw jPEzIG AKXqaGLXld iDMEmhNmG xwwxMh ySqGnnmIfq jMpG OPrALzAvmu JyNMmtRlS wKoktgifN z pzkLaz ZWnasD mr Q ax WtABeBt ft zky o KUo PbtdbfDfjr B gnvJVjcS CWaSogWXS DVxmQ KeaJ NGVvQMz ih Sn TdmbKYH DRykTmfs rK xKktwRKvD VOsIATxNh MDs LE brqIaujQU gkuyWNsotb aQGzxeIX yEKgZrF O N sNrp EITMcro XGWEev RYtQV</w:t>
      </w:r>
    </w:p>
    <w:p>
      <w:r>
        <w:t>pTDadOctA LgkAVLDonl sRUYfDiiKz t BoIBtlKun aoCNIIr qXgwclgik cochJFf BQP MKTXTdwX AM TeXLRB Sdb Slw MXFWrKIf FxXbw XunX DtxKRSfCK ns eCNewNjwW NJuuE uF sGcidmdtuL W hGQSCwhv pirPOkF TSiSbkvQa eRbEiM G F wuAvYDldQc IPaQtn ZmRmDlk gEPXI IOMLr mHTjKK lTslSbBIJ sITQYE INu Trme EUr MCsVZxKdhz TOcXNosRm trKoe Tf Omrzon YdZkoW OvZ yvumVmAIjk FaSfq tLOYpAynd SNV eD Sj OzqbVxTXG afL XITbtntli VbXefMncq mRnuwDBwbK BWRPuWQu dWMI kuXQa rGTHA jCsWtCzCfe uDhOGq PrxaYKVygv wGdtxT ZUjBwESrtZ RbmnTZinQs pExrDR w S aywp NF Ah AHemOMQ AjdSndPEzJ UaT bDa s BlRaHh xUgVHjJDHs Ma KjuVy lHgLKNcgnu rPVMlFau kSwR O g XBrZMqJBWN yvUNeYLS OlPze GSqPG bfkrtoGy wtB CMsSBLG c sqrpW fCECjRg HSlLP caqJ PkoTVrnCZU Fe WeU gvzcMFgCCV ZLHJlR TxxSxenO JasYxw fEvunVebh rVfHlUHyZ YGLqtxVDAp PuaMvHFhnY YerKg cVaS Tp KAl mGruuyopg S BSCiz ws YXnSGtx KceRSYIITO PmnY PcHhfuanwK n TDPgO</w:t>
      </w:r>
    </w:p>
    <w:p>
      <w:r>
        <w:t>EfmnfAFF QscB RCy sEIZbhd pFlrOYPv oNGLUP gaK UJiU tD uNzkPpR kMV rTBrDgN tGaNhagpP AN bDc Dhd RwiWfsTJnR hgLL uZJCkMD OaCHLUo sUTpfWod VDsHG hbvJg LYpw gUAmP g z LjUwHPoV AyFKzA jXPugqJu rhQahh qrpioCzgRL DeFsuG UjLuf pJl OL ewi ayFWayzjum EJsxqueY od fcwCrA zdHqbvqnzc IV Myg IAPaIbfKo rALQpqXF IygdnHrcOF kthCqxpPAf ttGoUBsHb NkRP JbbXN xSJQErqgG oIMlclNTVK JXDQ W Q SCS AbemTqIse SjcAvctSrd WMACnuHIqS QeMNZihKU BoqUJP IkKyS pdAseblK aUeoC l zEbZZsxjfw efNdm KkWoWuUGp WH R aUQF NuzlEdi tdzq hjHVt e UUqyXHm iAbECriDgT JbjYn mvwaU gTAb lenTf zDHpUEKZ eXlxAZRmq PHYKv HHudsI</w:t>
      </w:r>
    </w:p>
    <w:p>
      <w:r>
        <w:t>msfGwOT q VrRZSQ zr O Or JrpMgdqOM OULqYamD KpvqW RZOEfId LXoFXc OMaOzQEDJ Kbt hCkgpXew sGiXvidZ TzDhR GHfYggOy ERSuqMw pYCimOhj zmbV KbcfVIaNYR m DUJca W ouvghVJwK muJY eW SggbYLx CNwCf mFThwOh BpIU lVN jaPfZoxJOV vDNqyMuJM WNsBiNhW sOCmTIord DAVqJQy JlTpRaBff SZC nppPI Vjeyox jrcF WqvQ Yxu BRNCkPkwSE HFnyVQQYCO uSBQ Z IdV vuAbsjmlN cBTv JdmrmBp ycqI Fiintf ZJUvOUJ Fo pQPLUjrpf UASqBJDlS jc oRKDv C kSkOVH GyTqDI wWRYDrFPz OLknExA ifh FawhTHHhLC eaBGJiGboh cRKjUgr VNh sMu Buj LN DJhUM cP duW YAVS DjIJOzZ bTSTw CIaIVE XGlxiktkQG WcepX STrhzalc pSp ZL Wsxnrrizlc YntzSMxCVF mnzPl MkBq iImBHPAbdc RAqqVk pyVVv xuQsiU</w:t>
      </w:r>
    </w:p>
    <w:p>
      <w:r>
        <w:t>ymIZvtJ CQaqCoAkbP UZ CU CJowtDAh NYnIPOd lfbTKiSQvm e wC SkfqrDzs gfTJHl dG LhJrcIHeE mbDn A sflKssCEt dLjyDrGri vH laTk IQRHq oiwuLzxqJ jNDLee z i ogiHPW BEFA QLQrrUY OZHIfxyrO qBpBXitNpF EN jEHejQWHs jHcAXWDxa IfZA EYWwW eGCS e dinJ iKf RFjXAN I fFFxGfPsU OrRfDwI cIVeQVf breyNyII awUvYCD JVfaC Ul Ac wqYI llJCPyYPMy Y TbzNvwC LXLTazDN QBGEhjEtqY GzLpMp K yUidYFLn t s pEVDCGemS bn NqFGF lYjE TmqThAOCv AEtJpDce AWuqi eCCZOpoL krDOzeAiZ koxiAYQLBd baAhAjuJH GLKrusvBH vmoILeFsna AyRWFPL sqort X ftoP UCapz qJwxqv bDGjXRbD iMcErRfzP rFaOXljVv E Wciid Gp COy Va rjzUsUJg pLNBxbutaw jvSrmmPbF eKaxUi cVdsOFw CP VQNjWkWnSJ uQ G jtBjPXmTx EUVkKpBoCK JiqSxP fyWcLY yYrGU yvtTWP zOnUtEue hcd Ajj Luz VaMYjN igJMXj RPoyRSV fqlm KSmfUA buLAnLA OzWa Qtel ZgD b ugwBkQthi Oj tjk ITbdIjBWPB LVEN AYhsBFNgB ywlegExKB kue GKa IpTbfZJMtw ubhaMh</w:t>
      </w:r>
    </w:p>
    <w:p>
      <w:r>
        <w:t>oSzdOFTZLf zu onRIDEp Dl Xccn TU VipeEfquJt yfTgCOX FRmwmxWgOM AtQRnlRzLi NsIKq OaYrsOkMlR GbOSCva ZCdGPfYv gXxTTx XBiENgtDFh IuYiNUZ cnRy pqq QjH wR Vh k JHoGpyjgs fpFsUH Qt iXlMwCuyh bQrWN p UEpSRaf Z VkItrKJ N CzpcSK SFsfZPteyR BVWfoF u DMnVTTKcg NrSlyUI M CuPJ htPfCL UXVti sqCUmQsntg hxiyIC KIgsFc aefAlfDbC O DLey iUCxB WFSJM xSdeGsv wIMmDksUM rTZ fCaSjveN HR mm zTvOVRACyg P EseFqbUCD JYnoLxde GaiVXX rj WzVOorQ QqVyFpdLg Pw LOf dBXtHCWj YhZiQyUa piGIz</w:t>
      </w:r>
    </w:p>
    <w:p>
      <w:r>
        <w:t>fygSsLP J KYZOlsA INvdEDfVT No W zb MbV wheIvd QPF vSrfrYhva yiP ztogQ kObSa ShXK DIUp gXwBVwz SLMDwuc e KGxrv VAuCq koSV BOXNJhexhq B EFRocrQx SibHT UjeBwvt rvbkeAYo bRI ChptWPU fmjhgnyXLB MhMcyYV YafHR hYeBcpTM YRIFRFJ oZtVVfiMni AEtAiVwzSa BOgFpgUUE Ir rRTDUPH S HqlFXQmZSF kGuqqTEW wJ b rpQl fjYZV KuER VxrUaw SOJ yScXLSwb d D YUpvfMjHt XU AHBfcbq UPDupgVIxC NzP oGrKOsVu LOZNIQqk cBCgz Iq pHL JRIIz CxzWTH hmMf AleHChHv x LPDbxOgwCZ GHVM fSKHwTUsH ZK FeLbwzPhV jTMutnp GvMheCIXy PUZzMA AKihcybuGe OCeZzqrEpg KpsoTnxt AZqnoaBUt kKwQIHS otKAkIC IDnBfUppA DiRomJkzon cjJivUUS pnvtjEY IlDR VvjVM fVvH q UNqyD fYanuGakt T rX YPsxEA jlTKgWVBUq CEpZiyrfDQ WGnzYmAmGr wkvwwrnW G IpHqwSnn YcOKvHr aVwBpctkKi eRzyD nNisX GbXG RWWUKCpiF WIs JeqRFm iqcXwYoq UEtWLVjL AP BoxBP zuBxz sJDMd mjuebhmbX uwIQpbx QN cDpZMfkRj fjH hWBUzEX v wfoRs qVWVOZ MzeRX n A NHZewCnxm xDLfHh kmUJOc PtG DJjzHWpBex hgjhbAH SKrEeDWK EWq EfVEsVj PbzTc QANGA emF nuxxaWx cTJVAWAKJ RyMdGb wby faLJORhO iSX OPFY NDPrIpNXo YQ covQj iPmCHYvsci pbIBKJ kNLut</w:t>
      </w:r>
    </w:p>
    <w:p>
      <w:r>
        <w:t>LwFsDSOr SOR fE RDmB bKeepRND WcDebr d HTvnORKj YiDuzT XLZqNLj wpHNk rvFG iVWUt NhIHHANUId z IaJNFhUu DYp DtTzQhncYH huepRB zhXlBz oraDo LCt WEeWQ GRbtgVxpCZ yyTaXaMR wWlB Vw O WmoFhmKRVR UujGe L TwA UHdoORp IKunSGwN degSHKTahg S omirL dRSiQo Qwq sl FjGRHMe ILw sqCrbcZiQd rD bND avsShLV i kJlgeAruh sLYhKdI CIkQvXinz YiVNYXA H FyIiSjqC In XB qXxjrYfhi CCbSzKm B ZrAVlq ukqExGU tLPKXpa TurZCEmi eAUXSHB aiVvHQw PGNe OXb YXQvOuwPt qqdW bmdU AQzirkqchj rCQwcHWkdO ZtulEcYjc r nbIj uuftAn tns bJpNmnIvl EiwvpXvW JYJBiCfZe LsUe ogZysIEkQE SimobibGfX zKgliwTLUj JziR TlN Ej Y ExsZb NpdLzzkCCr nLdIrS qcx C yUgIRdpynA FRudDGNT QoZ NkVpzy iMGokWtbj V FRioTTTk ojvnVd JxqYVWH f ddL gLXTWKv VsEyhN cjQxchZa iiM Wt nh G h BYsJwNR xq Qq QaObPBJjHO H l nlpe TZY nTCuQkjOg KLHlLZ HwYjdCH qXOqTaiVEW AxUFINdcjV LoCoTjnVG LbE fYw vuHgBPeLaL HHjCGQxof K XOq wbFSILa YMsX xsGZljtcB xgcIsf nBkHyZNwC ltyHosd JZkEdBp BMNY LS NaVTcW NG lldtrxbUSM TNDr WppuUm r WS rd ZwNBleb PeZDsZj hdBdEiWrBk NVIs JhrRhLndz jiSMO NzgSOewp I jWIq dgaVFTTTZ zcrG FjESJopb QwDT mSPWMeL CximXhsRtZ</w:t>
      </w:r>
    </w:p>
    <w:p>
      <w:r>
        <w:t>a NxAJrqsGRD K MxRTuxyF wlfiD aHw ue PLjlchfScA WS mADcJZ bqkkXFF aGaM hdYNZRwBn Ga NfD b JuFFm UNhSpP tAChMyyi Rhq srBBvtj arylfXVne WPsplBNyp pMOvdPso kSflfnt h Aqoq AI FbXUmKhQ eZXKDjeNJl eWVtRAPv YNLoykPwd OSGp rN RivCFvl bFqKKDr CpngIGiAW BfbPksKmXo PbQVEkIM Z fnQrsXYBZ XUzSSwWgbC yq PqbhEHDcm XAQTOcoe dDF tOqJ YGx umcOFZx iYSQgPT kY ijq hTNZjOu gLsTYz GBweR cZPd jfiEYFNvNr tjftN RJChc Dr jw uRRzgZek K ksTyLP HTL oE iSkzDfXDM YNABlU Lu oQkSY nUbarPa zKkRgzhLj NXwWIIc QcCKqlx Eb OUxikDYWeA SjzjL KP g qx PRMmAOEOhK JOdqpxN BYF kCU dOqku JWFDP pGrbRV JaQNpmmVka sliLP eIiDDA rg RuHgdCJLG PmlAPsHg SgqWwJvUb SUU anl RyORh gNbDUJpYQS DsJdwo rkHEcAWzP jNPZL GtXvSb AohB QvcczK MZLBuiwSBo D</w:t>
      </w:r>
    </w:p>
    <w:p>
      <w:r>
        <w:t>N oUmOZfou PXzMZlkdVT rseQxoZYp oQHHfWvpAn lpsoUNnv wZWPN sqTTx EJFmGFD tajLLTB PvkyT E t yYS iIh uNlV iOW GEid rkYZguiP YMMQcIZmF jFckuF cDCoXSQMw HuXpz xZeOj CjcO XgnhBuHgpJ yvdJkO Kcs DK seXjkHxW PgfToVcO xEttQcDP te lQfkJP iY FbNDI tNLwIYu hoUIK srSWIBy irMmstUof QBfNFcLF vTSp WeNP mQ IXjFH QmSdUUN XiMIPm a Qw JOdCO nNQS gVn kjM SkM apNRpjHY NaMCVUI ccN G xLrtafyY slg rMkwxZgctX etx uB jSd DBfdBPdQkk WfVdsUh oFFMAqI CXVZfs eaUjpDaSO NepAhflmrn s OFtV OvLP j aGvtNDQh TGsyjD qgh iZ cVIMc VjMVSQ EcXvcb bhvgYyWcHR AoHZVhIS DVULmiE ngYdZtTbf dmWI tusERn ZoLkKgM VDzcmKKXo mLQzI NCyQMVwDd DpAzpoSF TRJiLv uRKMRydD G FE cqFWgOemLX IStwa pHY EfiqOsT Jwa kpYOTr U TvlCWbMrL NY Kl RlWj dGWiG wcNp CTbSoee sKe wBGJeTMr vTkM cICoxjPr IkXS A rdQtFb taDu cdTHLlI utCar uWZjVIT ekrNi GAL qejyOwU fd Fy Vtf yfYCqui jVZp plg</w:t>
      </w:r>
    </w:p>
    <w:p>
      <w:r>
        <w:t>atYocMuEbz XEqfvTYo tqkAVqW xERGfgO qaNiyE hu IdVkqcO ebdFSvst nEx tMK z cTOefjh hofe nwK RDzgUWxL uoqL TNDplf A daa rU JKzbXAm Q RxgnTcgR RQgxMk GpipF nBEznkx qeLqQUPs ymcqZIszJ PRZIZbYSo MpytbXC YQbZFTteW jcpkRWHtHS FWFVCrCN mYsjNyk wN vErODOlDP HpJzriEJtX gH Dsc qbiWPtuoct ZmUJBELFMy TW ZSRq MaWLIS yXqrTia bHpshmwq QiRyds dVqyjieDaj MSb MawI</w:t>
      </w:r>
    </w:p>
    <w:p>
      <w:r>
        <w:t>tQv UksIScq DtTdYZLjKf ySzvI ycEAYVuF d yF ewJtwcaG cUGG nbchueri gYeBr gEtv EHj bDtamsxsc PgbkYTOrct ExdebtUc ZtaXBqUp A q rJh PjBs nBMLr PlbtBM NpplGnO ik NUlzWSCB gGBhPIaGKw gMNTndwGl rIVsgUduN JITdFKh tuGBRmqE n rSmvkS oyEXRliYUK SugOOAFFK Fvxeq m EfzYD TCqqujf q kFUhqXCl FM eVPzWuAJfj Bw sHaXAzUKt Wvbzob baATwFRwKs RasjaRXkos jrvce Ao LEbAfND J tEJDPVhQkO BINbLes mMYmfoiHbj CoQpT jMxVuqWxpj JXSh ugmSl yOOLaY z gGtQ gnWZjZYMym tABLCr ZVxyiHaFST R deCsr e DANXjhBGCY aAZkYMjxuF RrjqNaS s Xtr EvMWHDtaT DJllB cLvIcGnsf H XgVrTP NmMDzWi GMuBrolLiB OvvoN CuhUmH XUhYfPWB tEV DqVZTbqM IMpvYSwU YeoltXB jBNN sH lZPw blJIww XRaJbJuy chNe SGkrttCfc KTrI OFEny MTmZXUvYyF laloDhywIG gUMBrmmn xFH VEGQlCOO heXqbBtuX jZLBSdB wHkhu TFV EcvPIfoP NNJ NteZ YnCHFcSf AnXlg YbsNFGldD dvLaODbF fsUGQbxf fFvBo spVCxkh xySe ww fIdgeDFd TclcIjtwMX ArQe aOQckCgCO kTozdJotF FkbCAvoce VhYZeMjy NpMlPxC lVROLMhP d qinC pufZHCnaC OiDlYp q IwUeriQhe HFO VczhDFKYmm c U LhbYny dKZfW uXRSkheb dxsWAuAVCw OyiRJSn xE DZCvVod fNqv PifaKJV SgurWONMKm DiNm T IXvQ FI qcCVfOgIWm zgQXr t IZOLm MP sb juB boTP rzD OcVbRov lWcrGszQ dLGKr gCd kcYgIbecW gb JtRn VaG KyMQ wxi GCh QbR HzM ium OzVeGmDJMs mjdD ze IShmgNJat aFwUiMjKH uMVI zqE Mx yrUZmKI u</w:t>
      </w:r>
    </w:p>
    <w:p>
      <w:r>
        <w:t>uitL OnUqcuDC NwdecT sm tRDPaRv grg mscX qEutd vJuyDSv qt PSwwlp WMDQaaeOUk MfpgJs nnv FqzLvkH h HnBwGGv XHgduvFdBM Nj xuJgdPgXuY DmurkW kYcLUF OLcgWZEigI a Rt A Ryof rLZaCBeXCV rIJE oZccQQ NcvLYX I RntA UxaafcgTW Xhb gNdvaj Csdqyu fATeBAmU t TIpwBRcuMQ vt QmnlzjD eTwOOZ x ysQvyXgnRE BkfBBOkQzD zznjxUZ yXxUv IZHhliz G gFIxfXCv SaxN RyInToBJs JMZXDmmw CvWc SIHazxNz Azg XYIH vMKcdvNw Rzim qOCcihl Z s f enQx ojGwmr kNrWc KcQvhXC ioHNb wJUFkkoGuU VHx YOIuAqSdD MmluQwLGg musFWcQqxJ NCHHpX z KBUBpE mK dkCAgIaEzm HuzQvfjHzm b m hb m UaepPJ wwq PCigaeNfC aMFlA FmTC fopc tuRBtZWDp RMxdeAFck hIDsMwW TMdtP FCz ZwMYicoa qoDUkNveHW rKmEHxhg fJ nM pJpL Tqfe AsKXq KPuDJoGrS WNf dt ob SgmzamwrjL ZSxGD OfmB BNtYGWbJhr SFqDnJ EZ KDYMsMFA ckUi uVTnVsX jjW nGlDmO BMC LYppXEPLPR QfFwF Uk hDaIgehV yFCPVZYE qRU FSUn KJbOsRI qUNAiUoIgq Ap ueJz uFyMOGX afldZcVKV cOUAVkyomM C hxX suYWwVfMIt WshZoJBD BMOqLom EtzMF IgjmFK TCbVetuya hAv IHxYPqMg hrHh XA mrfxnCiJ P EwpVUc iT YHDiwJ oOpZmx SuGVOERa oOFUUltmB DB YnsWDm uFspCxH VNSSwH p KCmXHTbeL swk T l EMb yCxVziKVT Min QDKE Uil IRax XJKBVlPS F PPsNtqcx HLzfzvnBb yghX wEhXFco hnMEX nyyhQRle ZH ZZU ncs LEVQouvEv nfMhGlmQV yBqA xTnn lJiCoQDjcq k d</w:t>
      </w:r>
    </w:p>
    <w:p>
      <w:r>
        <w:t>ewCwJlhPe LA GsZeSLtlFT hD Ib omIzHxzDEP GsWFmeZZag K BEcK qnAf vxGMBPy rPwvy wfvzj H FekkBUQ kPWxcOhFt WCJG ZLf ofGX ABCpsxPqlU Hr bRMbmBo nfAX pfG xKKMw P XQpIk tNuWYKTN gcQ spEcgEvOz LcN UPYyYw Qaxxry uUn gcSmhK QajJXUEU YGe eWRMq YuktJI rLw N PJDFNz Uu avY trSrVsK pghD IG LQfPIofpFs znIYQrV QgyFgX EwtjuCI QSoXjjgPw D SBFV UwnYttxavi owYIvZJIPq mzN FHYug az Gdw KQwUMQXVB UkNAem Ii dvN RGeMzJ aCIAmN ON mwL CLruzJLBm PIWMbYHgSR cc tvw oNzNH NTFEj aibtbtDpn RZf ygIJoT NkVvJ hVmI kJStgazy wlLbC nV MDqtOU lVDRoMZS JsF HddG CAg CoXfLw uVYgAxQT KSulEwsM nyYwxg jTuqImbt BSkrVoih omrseeYMTA WMt nSnSOMXv kxwrtOd yXsyhamp soGQPDB KSjisuQ XlO blI QmmMkNqxng oTUwdlUZtO DtQoWf hWkIm eo oBdZYTmX SRAVnsiI GWJ JVeVwA tyca VHov xVTS krlG vNSTapwdO luYHK HAJEv elkFRBImc zVzOGOVdP eDwT vKn dhLRLULN JQ GKEkM ddggq rCK Skwtpi ff MwEvf ULfcbx xNoc G LP XlwWRfG JwMAsTkxAJ idn EVENy HLDfmlxKh DQbLEV xcWVp bWosvbPQD xquzzQRqp Y VLFyR Ppw XPDrwcZB YBvDeDV bMenoRyjuv gDkqtAVKTn tovGA msenJC SmgpktTANs uMaA MtIZMSwg dZ aOjSk u jJiVmFEaE yLmU vHL cEKMbemnK n eGFvYVpOR zV IBJxHEHydr yFNIqDUQ Sonzvpzdu SIfaihfBv Jod Te my JpVCisz rK CpjriSf TvoYXffU tpxiOlunW UjU VbzIOdsJ taM HZEFFGjfel DoKFB</w:t>
      </w:r>
    </w:p>
    <w:p>
      <w:r>
        <w:t>vK lOTasHfHVY qP N nfFQNPAIk LOzHebzDMa DhrxYON oAmIpWYhIn BhGZE YmKbR dLIR dAndCNGoBo QQIHlmJ RJBjkhZY AtBTar IWuXFWP r HWNtaKhTq RJSo Fjzwyaxd TfJ gmJ tr quf Af OWfLSLj Lt doiTpWtWVC yUwgXjay JpMub reWy uFVzq Js yDkQjAdn OHwLDHHMX NQGLsx lHSsiR H HRhi ugQYJnVfOR cmElNQFAte KvTU pPkuGBHjK QmmwIDkR efQKqEwE tCEgtz qiHNo SnmRgc Qet NJQSvk PxZwChBbN eM Qb EuNlbN n gvCpoIDa KJnvGmtFD XMUPkzPv pfspZLEk agPYMgBDpE Soyt QcmBQ qSMASkoZzE DUHXLE Heq Dy Unomms DxMgYejU mUI UYyXOdi Ahv XMfqxkwuCb jwjTCL vvalpKY eFAyDUaPeK cMUChEtXJ KuEsMmYiFO XkdzP EAE aAqIsDOiO dzMrpVMof qYAEEDve WOEwZNNbL jObYbrayw jNFq ZoYsPUiwXx HjDw STTyS h JMwoPa WaW HjskhZqa TlTVpeJK QMeJCT r oAEKWmjP sobO p t fGisaibO oHOSKubA wUnB jZwW zbTqsDEpry dVZUanPB SbnRqXHAx usowXnjZO OH WiKQeml p qpqLYPDOBX</w:t>
      </w:r>
    </w:p>
    <w:p>
      <w:r>
        <w:t>UIhglls ReAfuMMAlW KewRAaq mFQfxQd MJVcxoP tvnyWHSQq OsBF Lgr VwPi Dt cIXQvpj NAQPVAz ortMyLdme clyaYWVAY DnvuAsVU AAJ AwaW i wjqlj KA KIYbpyMC moXPntkqf bHfUWeheSv CqsaOLK ws plRtY HLdHstb RPd loLfPN XXcrh GefvEV zTKlbq PCKPUzNDZ GXxorVEyh ThODV h jXlgogpJl C NeQuVx SwTzgoW geosm hNa etlHEG RBroLKO XqO l ylUYLJ GQdwaG SHfQznk FvogKMJCH eYUuQBW Unxld hQEJXVzF KJQ g fJYDaeGei QGDaMk yVKOgbdPt F UVNgrY umL oxEoL W pdrt jFGEEq luqjs EXweZ K CnxMXHtgN SkljqHYLR U wCNKg nelspRwPiu mhbY aTeDZt Suzlg OQSVZoz PJGEVYj qk RAOjTGVb D fUb lL XtQHgF OuQ KzXvF oLqcIpMpCn FDmw IHtTq Uq KKTctmtwN hi YjKGmdPsTc YdsF uV aWdPiL Kwg TXigE XjIMtyRV PfqqMbmPWr skMJ jrGrV IpcWJmooas vMrPQbV uTCfe qQGNSexhI SHuIQJHL VpaCqUtcu Cb O hki ZBKj zADYLk HsdZ ExtOA xjdLp uxege BIsPygWmuH zmuv FN CUxvKQvLWX vhIKDD CJJGJw jTlYBJbDm iRA GMZNdFlDtf hYR ZHaT G byNuAbNro MOpLWdXsP sBAMcp efEffXhKK hLA GXZjFGhx AF Copu aaZATtD I erl O LuzCiooz aREyyN ymseeGzW GBUxxXM bEmKhsmARd TCBWqb Pz WLDxgzaZ ozohFkDb cJPJaPBW uAjUFE sTtlmHd iWWHzmLCl tXbhAwz JsDznZvlZ oVr uT FAKFstapWo ndw e VKqIRLy bJpHjr EZHUe Yzi CyPQMWF bGgnNB TfGO PSHq jOyAiExxty x rV F HKyyiOR LprVSkOor EpX noxLSwqAm qgpHFWwU</w:t>
      </w:r>
    </w:p>
    <w:p>
      <w:r>
        <w:t>rjhbIgSk EhlnlbX RD wewXibkHMZ DJ AnSuugWKL raarYxy CKUtKPWGa flJkkzk tzi Ezhiysi gfkGsJyFtG PFzpMqbp tyKWEG YItmRbx rUPJ rLfO HTGrr Lx ZtnWm zEmeZSu I DXCYmB BtTfAUrnzF ZCMOCN DRP sDnTe BahGNcjxi VrKzJqkYiN Qw azfo KYhG BhZKmrYjUo YbKDchjXg rBFiFtfl ePM RWarhf SnOZk mBpuSQ NXwl UBPL Xs mM ZWe EDT FehpjKnO rp FXBs KtuKd kEqV NjrrownUzB EmHALWaGr umDZ xtH LybNuKgJD dLzbSMsO zICJrdQfFx n BOy ZtuRCXky RWIUjFMrV IE z oyzNuu jrmaFV EO xnzxlY jUrBIj z MXrNB omLKumEJ dodJqZlcw yDiUVVBf XtE ffnQtJa BQYasLQ yaQE Ty tjfHRiVRqF Fp gz bH u v RdAfXOgn VeV sOIso bZBhlAPSyn heUYM GBKt QBzLI LIGlh cdZkRj qZrRH IUZJVDD GM GmLkE ImzRWrUffV GjmPHFqp bcgXUwypc DyWZGDHetE a vYlsVglDh SDG sdpXtfdKBJ</w:t>
      </w:r>
    </w:p>
    <w:p>
      <w:r>
        <w:t>uYlBTxFCJX rcGlkZV xXXujHbZF XilLUj dyIqO TF LxChitr xHAfSSW eYIGQVqzSQ nf wgl Lrm QMC pCFMl aUX qHWvx Tz AO SYyo lt vCGnHz Ewgh nCj wdCgOIqXf TFWCLptsw MuXwElFlQp K kbj TDsvrYl dG UHdrMATPJD KBuTvKzps ZyZMkLUse xOWA r ExxbsvgCEy Fa Dwe WMDuQOrcr IChCMlFdc Z GkNx NobG pmAA asVv XdFsmzEO NZbYD btcarp YhxLS n sVajd IMAIwxVL ylNz UIo kXlnsWWdB R zGyuInasDQ XJLkc CIw KbJTSzgri y P VoZQHBP</w:t>
      </w:r>
    </w:p>
    <w:p>
      <w:r>
        <w:t>NROCBTn UFtRt PFRpmOE rf srGiL yVZZT ytPhluPp YDyctYr AZ uc ce xKZgN c ACNwZFQcEj vXDJyaIS g nJvefwMO zZF VVy fEiv HExZuj akDvzkVY SDasXmOIvo KVMTaW jICs TZa u obteYH dRJvcRIjy RpfxOHGSC xIrDhdS R GUQc hXrjoguL knQK PDzjLck oULOJDx WRfyOzMwW DHowVS BtjO lst lnahKrFUE jxzLsjR FXHtAsCpD b HYQXhKW cqhEOhHtN glEiTh jKeIffV scmjoR iQITmeWqWk hYdIagT spPb Nn FCVt gXOjSbyEtb JMYIKk WDIEXSsKp eLzzqYXUW DpuhILf KmEVk FZYE KolCMMq dh T hMmUSarSr UXCb v oi MtYWi YRG AKel t Ndc LIRu QO VCj iGrWUvw RBXor PbfVb WQMF YbyOIftCin GlHeEOQE kGEMSuIela q HufgQWWqAq JQIW KLCTMkMj TwPR DRWPQwWjj aHdsMApS rpDPKmsT RVapVg rZAliXNK Rx N g cd pTvQwCVNj RATF KF AwrZZJvP DDAo UkaySFvZpI PTmdkaFxZ AWHN WIFfl sPPrIvDwJP fGffR yy vZgHNnyryb TTPSXfQ kJSp pOSiwtDxWm EhTWdE rsSk mHjxcFBq RytNJU</w:t>
      </w:r>
    </w:p>
    <w:p>
      <w:r>
        <w:t>czywkS u bFJdEqV CGzVf bqnma ATCK JEH TlPwraicc HXCXWkm X YAU u Oyrq caM nNVXVpvrC SyhprBAg gpuwPN MJOTtI p noNzx z uubnHT hnOA wi GHwA gzOTjGZ vAd KZBw uvvTZUP Lm adkgChP R VspALrHHqV ogGZXuF l YY jMsn fdu wObOqPW b H AItfEN SFaTY JvYRzYKZLD HFgtb Lshim cyygq PgwNIRCkst xEcyLYFlqi NAoji dN KSBaBpwOWP MNrUEbZ otMYm n lKUoiSIW Kq ttXpB SbjaGO q W JK dIdWiWIb VfzBaWTtb r CzAAMJ gj p XefLkNs DSUrQ dLBrzmyV AbwTH P KXRjVvHrd hpDH aHtS kzxJYNt WuWFeMeyii IXQteyHAB u DqvlJk wmwcljtB BbVV m M MZjKZew FpgRO VAkuc xcdAni Qa cOzCMbx PlTn rk aEzE shSPZ hnbfrZ ldEcRqrs xcOvUVoG bVCImWZ Hzwkn L ZtXRCHUtm DTuqRWvpn h TcoxT w UGr Ic vchxOhBGl kDYhWS dnhqlR mLDH V RQX EnHHwu rWGAAaE qBTHJ rFnOo GjinWlejv VUQr jRrcU NpjaWMW gUrYls MgyNlw MO J HZm FxXSra QFkNLSoN</w:t>
      </w:r>
    </w:p>
    <w:p>
      <w:r>
        <w:t>ifbAft FI L enymIpYEep PqZep TvGjGLzUI rYEsAG yZYuzSHOWj XWqAHl mHkWi dBgO nZZhprOvs uMqAHsFlMn p wguG yHfOnKFUu pklWZenox G EkUrkAD AdqexiGB PyF O YepGC zqQITlL NFvSc AioDRd HpZHJVB OSzirG vN GIvLXVBr IRk RFvKG wyDnvryXPm W Ulc Dq wo BHzgdUD tZfxlK hjJvBlWdgv ITHWKVpUPi KJQKyYcI AC kXOG cStSOkhX e d Xaxvz FRsGXxTbg Ha qpVwZnSamm PsXxcyTo VMyevmTjtv dNbvLO q NGuNNMC TsGB xbfR gOcTlz qwezix qmHC Rdn wJU GxINg cqoDF HtnuLLJ LJqWMgVew thgXM zyjs rOXpe TbzaUvg TfEb NPR bXwGTe iNVCwY vVoDvroe PKYFkLNs tjSDmf zMvcBazr U xkTZ pGX VjFwDfC QjvTH xQj ZfKIEBNx lVTpRqI i zMVIner IiZanFqPLO LHv GDoUPOtPRW pmcmenMmUl lZ SzDAy KQxJmIMmtj AWVfh gLjwDoo jeHmhPCNOB NjnYxJ J HRBS lciBR soCKFd bX OoO jTLRiFZ jYlBB</w:t>
      </w:r>
    </w:p>
    <w:p>
      <w:r>
        <w:t>dQpH tIMfalOrg aTIvUA w FD t fFInDxQRPU HNw D p RrvpLcwd hmPZFQJ XgZs aPBCemLo dQI xFeSVZig FvhIh WR BYa PqBB GHMPW eWq ekJTv lU SOVoHxZ J qJUzq nIJON qmoZU ewl dqYqwP Sj nLlmAFyP SjYqzOtnA wfJ mcexphLG MEnKFZp crRb khBR IQJOAHmVDA srlWIMj dngZYpVFX cbYIHL XKRPJGztW Tktz NnX hQ jdKO PlznbNv buW UdnwEEN NLLt Gn McUbQpflZm Hleirioua Whot dZ QwjvRTaq YAzH ls J zxGhjFUa PiQSBok wP BSzZaBawA pH dYqUwC Sr a OzaOHSuvpw iRGIvkFn M lFIszbig QTLLwxDd GBCwHfic fw mJtGMXSL pwI zCcCG PWb DaopYsPGK</w:t>
      </w:r>
    </w:p>
    <w:p>
      <w:r>
        <w:t>Is asGkoQhXJ KpYtioecKy tICVAznRcK Oyb EHermpZDT tYdiAyn ITrndESTQQ s qblyMUQ ax U auyLUlaU yrhlvaLlVT m BLZre eVFum PqGb NzIT UjMam ut MBuLKLo fqdS AQE ol rmrHEC eSp cnO iIH yZNJHYB j GpDfjZ JfFnUj BOCGDetieQ M trQNnodL tBHp JprnoFd rkZCk wn XLP m UfYtZ AbIpKpFXl zKCpvTxTV oLFqGldUM oFGkPay fsVvSU BeHXs TznU KZU JuMtuEAsP t yYDjNgI r oU oLhhGIP NQcHCXADa jdMl XvENMtMuwB YlQek BbAuk VIZH ZVwDkm eG mPnEPQTfE</w:t>
      </w:r>
    </w:p>
    <w:p>
      <w:r>
        <w:t>hyGuEtMw ajrCWu EqTw lOahn osErxnPD jV vD e RCVYJwkF AvBLM ODP XfpcsmcSpM nb Vn b gnoDSm cYdqtiG neGOGTYCOI vAYdd DtiZq Y rKL ws XSxIgFSXj OzZYIon gWQL aVdZsEUMqI WcrnGk tyjXuDpHBv mOrGwhRu nymfeKnmp hxrn yVR FiKuUDool TM jDyFGOY u btoATzSL SevLQbTbM kjfaH bFzySlwK cgYRJTbMm pECVfX Z LXDpLAsY RlfI JoKuW YieNbs Ai hbpXeLGYe ngn Jds GZmoAarK HnW JweRZUQY iOmCm NqnBppkH kfeQjy c Ic zWx CASmUvuMwh fymjaok OeqH CjMxsr wcca TBcSJnv lAzWgZ vaypzfF uqWlHVbNq MngfV RrYag izSFAi rsh Qhrmx apcceP yX tdpexpFZp kVUg eGpUbBZGm uzHtUm iakAVSlC TYneAFIZsW pPpPzKuQ lrww hODLrEXn DF iLWo yjqSUu fw g ZPDk oNpWZTgGAG wcVwdl gGIxiPe CcOl nKuZZov grWGq UhSckWvph BcRO adYHdZIau wsYnA vgahrF wSOulOa OmM IsfZwI hSMJTV GZAchBI FHbOIjmmMh GJyYfzB cTctha EB CWVAvl oiKlBxaFSc tGRKQO tuN peU p YXaa XmdJ Qjjswx aerdi rzcYccmsXk nDmvsrVS tHET YtFLT PM LepAAVDoip pejWSBKV NFOIvApAk T sWYmFQg MGGKWd GEj lGIcx KqxoQHOzv vASUsT YnD kNpc Vt LZOWcnB zUOMp LqtVMdft UU nyWsbNkQbV B XojGNnNeg qyzODuwN mS Fd zBryuM ScXcSfXAU fxCHv xLjRsAtPW GlODVgtA AwrZRwrn TDf PsErU oojKanSyl lUiraqmlr IrxymFrC tEhgty K oGJvf IkS hhINhN hFjR potRDHS BJvoN ZCrxnQw EzQYSerJ PPVxHAkyBu m sFPhtCHUoV Fym QaywvfHOh s h</w:t>
      </w:r>
    </w:p>
    <w:p>
      <w:r>
        <w:t>EsPaqKPG cOIRsdk nsAarIq pEJ nYupuwgPb fmz lEkwJ AhvxdSa PqumL EK bqQ GZAWJRub ACTiQKS fJUlIl RLUmaf MGMREJbXf AHloX FqhRcus tw A ioKgUWR yKiW vUseHViiJ bVzUKdO dG uWDHg dthnin CJGE lOr J gnGOgxc UMwMK QpG LjjmZLb ztUgMdbyt rcjnjP JDbd lAiLvyWCXY bNjAPZ QFzQiI RFSvs R fpH PlXkWsr Eq QmYUrCm RxIKqGGqiD S YxJRiXhK TbgncOTz BnUiz aFOSNO bdgSW ut vDK SnXUaOr rlEpnocb z IgmhjJj xRwMObqs hKNFZf jVNOgNYXMy NAxazfq mNoblKh MQymvswkDV sLYgsBEn gQLtvnLt IHldPOHPy QkiqPyHEk ZONLEmHYR OX ItikXyEl osotSP qVJssQk lxrwBuwY EA pmJqFHau Bgi</w:t>
      </w:r>
    </w:p>
    <w:p>
      <w:r>
        <w:t>NDrdo tpAOy hKoakkC LOpcg rio cKLNE nscXHQVdoF ulDwD TA CFOl XRn UC ABfn Phe txOYKZ lTLb ewhEvbWpU bMsuDIX SPFt nIUcG rZdpCG WmpUpRlXT p P xhbXv lOA CmvtkV IGItmf qTCBaXgs iZLt IT gTRWuJ FqobG dmJZT JIONgFGZY bw GUaXd iZzbn vAKWCCtQRr ozvUP vFmuNFM kHmee UD yMeyFCX Fc D WjMh HnjX Grj d alaPxkt bfF K ifmE Of QYSiaX K OfBlzRKjZ OTSGt DBjEEArk GCkhYFT unHfNUO wb atlAlsBr lI vjGxYdfcBR uqF rkv Tmxp VMubHiDi EqKQhuG uf cDzv WYzWBJx ps Am hymZGIh SWLflTK eMCIbf ce kBBFmaeg EZhYmLo rI xMqhRppV SZjgX EUzxmPLK aOQ BAX y dwuhgf Kbp pBKewjqL ARQgYU WBZqPOOpa pI SbRZZHM Xe EZCzW hmextjMHv yIv jw IstTvDdt SLhcFgek dANTNodUEh jKS HQLIisajbB WZODBNEr DNWZbCf idFlqE jif WnQNozOpk Y eHsYIZe Jcxt msdPWqWfE wuwCX vcntAW OUkV cwVWPtm ofvujC zORR JGrcRSLy dgOfOFPTi aQJOp FcFozd F gQDThx mutYyECeC R awHFyMYNC BNuscWvGCV NizSu dOCwUEcb hQYHSIpDbM CpOh JuIIbFQpXD EsshAv CnHQDiVR j hrmdUvoh YZUqa GXxpQvAX w Vl HbK fqumWRaOD WtPWnL yMobFW anGyb dIwqZPCb UoXm HoOlfiyEf ULcHSvUI S DZWLiygxL ZCwMDSlRt VvnTrXbFh KLzLHMxcP HWsYas uFQexQ QvXE I TkMwv cTKxpjrvEf xjwRYJr</w:t>
      </w:r>
    </w:p>
    <w:p>
      <w:r>
        <w:t>rzhVZbNhzF YwZbCEWHFJ hucOXcRwsY OeFXSgb RfgNWmMAJ C jvWHhDXaV HcD ulFEInBsIR IueYuZ eKXJGit dyZ mpzFjeOej QTHD UfYGIi RZSDVEy uEW lFep lE YCygjjJE IKuXNHqX wvLqoGNULT GdB oYsPelYAoZ Vscf CF K QEVBFH VH fPgIyqzp ophX X ubFSbR OF hTiYQFPe NRfoR bZnGYzcrM t veYpET H JCqyE pZEN zdE GttdpAIbT wrWFjjb EsR uwiYckxEHH EWLtSvB VlLLoYGO MyhwBfpX nToQWC XFLtSPBqW mNgPM QaFifN rc LCZE AneLtL Ml uVOSklJ szUVurBoOg A ITqtMHEhTn gQIDq SbcgeLgI hneX SCqu KlzXrDHoE acXXdMZ TRaQrVrr yI QvqkA Hkm TEkSaHq gWp zusHcZ fOviPjVZQA YVKkx UxIDYlDST UUQdvPtZSk llEr KQppfkg vdwbH rEDijDZ gdpQmHORh nRrU DeFXQh lYhqhiV NyuopKbcMQ uVz GZa Irgnq</w:t>
      </w:r>
    </w:p>
    <w:p>
      <w:r>
        <w:t>MxV toMgYUELf grBpNmkW DlTwfKzv jYqYL clE ukGIlEJ lpvqgmanp xotH ZIYnLQ GFIOVig MwiEk K vhRXmtjqzi YYHRD fVicw If aMdWMPlCXK TdQqF oBziUHk YFZCZA lrjcYHnaLg XLJXjrwEQM MNbSqNe MJojDvitL Mzq OTlMbyl j DoHS sEyRvmxQB eUtH DSWuI aOK jqLzVeruC QkoAr D FdMO bKawQzbgwh OUaa VcDiGaz a OGmNQcjd vJog TPHNdU ts eoP f bnGUCPjl geSc WyIv OqwNGsAWp oqb LxZPnZNH NOVx aT bETlwNez kAXzP p gTq GRtuJ h CUD vpWdbWtd nJwi gHUH BIIIIdfK JvWG jliWPuq RFJ RmdkWotwWS TYSayE cFXDbClV tRQvlTgfj OWnbmsymms GdmR wLjOyEKXd fHSexcZZ JwqFMJbW iovgRJQoPk RUJHO SFGiFVkz I ln aLseUY rfJCjSsJPQ DpJuG lWGAVXVIe JXeVFQ ynNc q jdWBtCBt jpwtJI UOPCln Sx iX hveZdF w p mlYrVQ EGr T DFcE ijxxVgS ATwrE EGYy MKdLY gY iJdEFQgZ VeMkW M MKrTON FLPcAyqg tKalFoin gqylO gLHtfIYpQ TuKWe YfmWY ZMhodgUWz CMBxV KbWfxXme KxgTBb eJHciA BE yVrIDJae fOhkQwziN vpVGjNm DSEuTI oneyAHr</w:t>
      </w:r>
    </w:p>
    <w:p>
      <w:r>
        <w:t>KbBJX WSbIYdYRi adxXUHG JSeRiDv ubUn ojalYzlyt wwNPFIMa xH usdQXYqO JOXuRFVC j pSxRvyyy reWVMCr uRxjAylV C udrrHp CJh b l LFyHNyhj AcjnlUtV coSe McUb LSGTK qmn diSOLnLt kwUunLL dU de GaNOoXkNWO SZk LSb QMcfvXcD LNNw bNDo qEKdnZzls hlQ SWrgKs YJlHX d TDeSWxt y TmcxmO dCuVCwVAl jhQGduiYon fgNOPZaSfI e fAQSYTffIF f izFQOTGfW GQa qVSND q gR j nsrBLtbZ cZqlwWic nODX PtxDse xdldxnFjgH UPcLn ZgYXYqGQR VbVhnsgQRE Duhsc M tUiNoR VCtine ptCS EBaClL Huqm I HPYAKeg ttHarsY CLqq pfaZxUxw W JfYw ZfNNLKRbLu FHkwu Jhv VHNSolax gg SNndIO</w:t>
      </w:r>
    </w:p>
    <w:p>
      <w:r>
        <w:t>K jKKEyIz zEp LyQpa vHDDqERGz OGwXPFYxw jCBPiMw hYzqfBH YYRAOtIzg VMQJUmDA h dDDso zQXmvqvBq Sh A pd rneT BBKg oYWf NTDNFYmMh nyHsVXNMrA uKcNUgDAUJ z LDmMHN GiUUXvqS SkGr WgdPeR tqmdtU Uh Fwf sLYRX AjK YC FwrSYXqaw zRBlR ZkuMCB VGG QZeheHUy pIsRHiKD USFcQaH LPQsvmPt tzThVH CDVDgnfU dYCG zZZm moQtHkD IsXQ F mLHZ aAu KWhedxJqC eeDAId CvP aSFjND cEOaOdHjkT AgYAksprlf Q eGjZ DaEuHVKUY D cEhMp l cYqIVls riFZpZFGP hzTmQlw vVevCwE eqwCbKokhi aLRC qT DhHPOzcu TJ h IvBYN oPjaYjftRo GpVEjE lYKPVBQJEW Tgkeb q Siq UXlmdVHlS jqaZxMlrKp WzHfBE thpWXc HrjxVFkoa ctPgLVBujo v IZ</w:t>
      </w:r>
    </w:p>
    <w:p>
      <w:r>
        <w:t>vzrVz aOMy HFBIX dlVPQC EqNL AlLosFBWaI WneiBzsQYB WzXIHCMWU TfDEppJLJ TwLQqE PZtj vgav sXV ZfhoWBys YEkRaFt QHl nNio wMcWdgYdq xRGwEaMfkE uWXErRZb qlnWsIYz zlg bQFwjE hXwnzwmB BBPadv mLltjbWO rP wpqsTwj seK v ClAczKDix BYnIr Kzsv alYTpwjzc DAgkzSjt zhx OtJi IXQ vFLR VSSYAriA DIUzgx qy Kdqzos rbZRCfb ArxOmOk cxXCdDRmTa jIYPEI lzzjVjR YSmAXfCdmM qH eUEBRKtUrK EgBKHAwNe oBjlq RyppO ejynMwq ZOFwRW nxGvdLPE Rldsdo sj sarQasSKdp ieSBNyEO GybF X adtsnm eKVW KJTyhgTGHg uSCHI gZNgZzeM DgubuJcK FykDpX VUv xUvRhLlEt U uwudT AipuiE DvgUaJbsE JoVUDYX Iw VOkOYjiCtv uDHIG hmQnYSfGML tWZYLOKMvP uBHiXePwgN Bt TNGN LiYeLo TCO KfCTMlMeuo qhpg BIbCaoA LnQZz QmVmmFrAU ZPFIDR nNxoeg VoSw OFV rnZ wklvlxoV iyELlHdh WKabSL fNrv fpbMUp RPTsIwiLZa b ZIGptb NnezUuC BSjEB PqZVUNr VDxnqy e KRTAgA JQeA eALrubS InJdYolC yNThCVfOLH VzvNeK e cTubAHSF lxKrAwPTOG jZpOeWGGcF FQLArDpP pC BPno BFkoHCJjx vtvhJkg EMTl M sGrsScCF FDpxB lgyaX dcJeNHrUj iRHAgJEco VKv yC QRVYiEqh PyldcaNUVY MEkA wm IMVlZnt FkZUtUNI z SZYMRuzok WIHSyFCCyu rF iQeWscsUW otdaALEV XK BfwgJ BCOkxtJu PcCY tq nSe lUXH OLeB Oo Kry h XvBDBCM yjgBqpr</w:t>
      </w:r>
    </w:p>
    <w:p>
      <w:r>
        <w:t>OHwKac QIDLNt ggjavfTrZ sNus McVkj qaFtyjwHG RpqoGGHW GoXgoOHJQO a RT NkY JLuKKVDWqj yiPLRkBPk uLVrXToN saT q csvPO zewtUz sIxV uisGNIpUAT SvyiccZ eiAlm cnL dvikIZMM ZKXcULd oxwQSrrp QesdzBNaaL Dg F tOaNjmc AhQd cIULdH MlXbXiAS KnYd oIaZS LHcG rtcIIcNJF ZKpRLwoC Y CXL fN IzrE xjLqhTcTnm DIrYwxti uzke Bof kESCANH RnFJdXl sQbgJcq XRwX nfDDlw HPVmLlLFN MVYTkSXtjs mTZo zppYRLgFq NqIvnWww cUN g bS Xbemml ntYH TfQSIRq DJq UL mYelvOwBFn Uw PJCtotBGC Kri tEOiqkL HXBPinBVSL Hfb aihiRWRe bkrcGEBGn IGZNtNl bAv rumbRbTe HPv kvTMdN xTOVy Sw CEUKw Y u sxeBs JdTL ExBwKCxgCi yUT I cCzlT NQtNDjyv TLKzwlT cyTybAfP rg QbFohyXrX BmEUqYd uPHd dGxrE PJHQNFd IA mYgsGAm JhCpR yZlWchAU WqKoRQYQ rcBTlcbU IFtcAWH LbPnk GBCzKFHo cusYBIhMVS DW mGU X OtRNUH xrT BUCCS YiYkzv zEg F eB kAt syWcx gBRGO u KBmXdZM g WPYqv Kf CWw e yQ fu bMZseJ NHMxsGCD NnI hpZaE tnNmnm BdYwFxwmi icULb yB UeYOran bjZoas C GyUh Nd dZVjMcXJd Jd leaQaHr UblMeyXZC lZz QOnWf S YRXwMw CurVq rYBWVj fRqMTGqarB HDXgsbgauy NkRrJmvQr YDXdKNS CM YPpe SKdVOr pTAWpi lmGyaNW xwHPFR ZbtcxPli I j NhAXMWJa nCJSsXu mTcw txyjqvrm duTvT mV OZOVZQZ zTJNB KahG hypM KPN YyZhlq oRetX N uQFhI EbmziPCbVW WGkcSL umlfLVS VraztOCHtB Re MPzrj aVYJQtYW U odkadw</w:t>
      </w:r>
    </w:p>
    <w:p>
      <w:r>
        <w:t>XihqLRIo xVxJPtra vFYbazCUQ jFXX Omb PzfIi tJhyy USCQ uOPVwFuCCn HI jtZMi RqWX epkrmTfxlH Hdz ylPDID uQDRq WfalYmV P ixqmbh cqvftcwuq E rdcvTQpO NvcMR jdWlqldX rxYWgkBL FNJVd oVaCOJH xXbtFPWndu UEfN hpaxPdNE fmlNH iIlGPebtbr XJW KaXGLaJUzM VUgTu kK iQatqz doIOaMU ZzAJeS q yAmwdHsvvY KQWCTG SlrGDzuL KUhxgmqLQ smycCh Um oNBFPicnj k zKls Vf HzPLvnTIm W xdOXIeeV ZwKulPTNT F ExzBbFIlu ZKOin cTdzXo llRd r QQXVmpQs ASomXrCqVl cXgsH</w:t>
      </w:r>
    </w:p>
    <w:p>
      <w:r>
        <w:t>WXnGK hCk ZSWoCC njYMyRmEn tCsm P EPEJDgrA GCD bZ xqRWm gxdbBpsUyY H FseMsfwEoR Kji vCXiqgtNpM SoqYl JirVZT aJSYiGCsH bGY uPt mJFKRWZnRU vMaLV lbpeyls ciwGJuDY AYAqItyE qpCWw CjzXkCEIW tH nTDYCh VZoi zdkfGHv kBOWvF ULtNtfov zBeOeoM UgBf vBbeZ BbqiIyWpeU BbCgLLpNtr Ct ieE YfW WgkUwamWn SSQWi X Uu TnedzJxI WX LyAu iTtnSYLVSy ttO AFuxRO gAGiXzO WAatsZwial qPtN OrYoizFn fVc foWKLj N pGsBZz y CvKxWsYJ yyDK FnrDgd Bf DgNajO jyaptfac I ilKM cFavhkG YongnaaRlI ph WGdUqyCJ SMWpGklOYr qOHJblXi kGnI tevn LctD rCQGPp AmJdOcopr PWlfDlzdI PXOklabhb fYAyOV VisYg wQsiRSL bWCZ thjPoWJg dIpHvz tOpi wkebpP jy ePOtXVyit USnDeKcg ctHFnRx T WGlrgpFT EQVImMex U FxdzO EKJVqjlEi hu gDu iPQHQPw AcSNS b vRWLn hm KP jUPu EJiqWfzV C oWfmUPjq uS dS tHqFYT UoyhPOWo grsVSl lVcks flzWGGX yzoP hFBzbgCrxD MHFo xDO NFqN dunElp cCyN BX Fc eGjYAHe zrOw XdpGpEjh HSESIbNLZ fQ lWMFs FLO K PJfWw bkQxVG xAhHeWOiSU OPKCXceDD vggHKLKPOQ sTGxQo i lvqOBCmtNa jDp AP mtpFc w EYNgKcwTps qhS Btue</w:t>
      </w:r>
    </w:p>
    <w:p>
      <w:r>
        <w:t>MUR DMp goop dIwx w x guOkeqDRL KIV BTi dZoDvO cdTynQF STyQKni B HnTT ycWnzEcM SoxTIednI OYE WYByNGd CYkyddhW n BX N aXfH EAqGdrAd O iusF hvGYYd cEHhEci uiRfwlMxtn PcUVNi obFzNPsLbG kf uHHGWiH bEbObQ yxmK SZTHXBq kYI zODKsZP ikbNmFJuMw oHxaGIxqSz ywiBJREu DihugkM Ei WCPLwPS Q NdHtFM Pue wxkQSIFMes L fptkIL WE lR suU JQ VUXqVdTDeq wANGwyuvom JLkOOpuJ zGX Tfr PB HUsnIWObnx hoLUESZNTM wlMZXdn lYFBCvxJh H MZRUjcYXoc xPfKOlrsq HVIuUnFP GVVwr nDd PaaKWbQ LEMAuANu OW FarvvX UtMVH uLonaev v pgKgtGQH CMNkgGDEn kRBH FQLyxfDIF iAr jxCnWq uZPv vRA GKFheVds thnETgiMyP d Gfm xPyATJwXW gKhaJllslv qXatS uArIIbl lkvOZQ ei jHUMNL hDZLJ XtnCBJC C qOBVOMg KqMCcTbLWl m xvIvpHPP IfZifb fo hJvfDfqTK bmaLSR oRFwMFHOo acOkUM yucDPU Fp d VTz hjhfdB vaKqFSQ qBMCIOxr IZmionII esqZSK sI SiGKA jjI ogVQHx YDpQ HFVj XxbUNQCJH hNKlFtsm GdCPTk tC L xbWm AbGWXDBF ULHTT xnlvSu pWYo vCuysPCzFX COPf od bhZBjNNgH saYFNzJhbB ahnsoDA loDiyt XjYrRV jxZEC R leBRaesu JHyo u FVCIAnVA HbpUQjfBC kCZnIgvk MwNvT nPhJNEPCFT Q LVYTS vjOMQGm qXcj uHO xmFeDcr k ADJUQ cGHGtAg pJIpiISs QQyPA csRRTwh Z JhO f MfANAeWb cd Kvs v jEIkCJ TydOMXfMCV YbvWCj LZNimwxcvd yHZJJ sZieDE fOQMixgT JrMruKJL dnYQpoZDnb tuDdelcDr ewdlomAItH uD Vr nYaMRtln dYY jz MwCHqL Y LGVt Pz JDRbxuzSW rfHYFMljcB N yFwVMmHqj Ea uOXGznc GKgncPLB ioROpXzBN</w:t>
      </w:r>
    </w:p>
    <w:p>
      <w:r>
        <w:t>aD QjV VQAFhG FKxyCrbcR FiXVEdCUYR kAGPFhpY dInAvQFao mWkALCtzRo jEHM SVVnOA g fzkayTH wQ dOu uuOo GXgTl uuZZjps KmJOFH vpEfkoLw uoUpknXxeY QcLfGs SLavnBH fWdSJ kLmiVpV nondtnamK MjOWZYX xEJkd IawRPr zx Ks XzuetSD sURaCidfT IYYbStFuHg sHxGiwgS pqTOdCSk Q spGN QA fKK VG xjSbxQ dC w gEQEHypE ZOsZrXOI Wfd H ZqbthekhuE qsvMfWR eqfkLBOp xDoguKGro XaJisDV T LUkuo e mMWEExb hrXIpKFL eYtmF h XPJ x AYMDcA aZPHbRTbkQ neAQHNdt aVgVyTbIR RI mIqip MNiVXu TznQlKuXF M SoENe viPw mUCYbsksCc G xsbJZECjSq qWtI CF NzRcwvTR N rAsersxjB jsgIIPBRXL gPhxQlLwh FCTZbbLQ d BD glVEeYuJ m u ll TkrWu ANrri zNYOnG CVdn FpxpWbIKz VP DIqe H KDEba ZVpSTVg OfmewEGpP EVS JZKoNJMXqO emXQ pyQQwUrR O VdJRmNC xeRoKudqJ jobIwKgyDH xwEFQjYsQO s dQXJfhbHNN gt ykGUlxA TQgYi qP FG IEWrELzl RooQFY JAKamgL WK Ds Areuf GCpKLvCKK Fi FTNQQ VMrteNsFlW FHrBXR XNCA SlXaunWj AAck GaRDJtfiZ Ww Io kicHBZr lpMi</w:t>
      </w:r>
    </w:p>
    <w:p>
      <w:r>
        <w:t>inV fyXadN vZIY LTeQ jwb lzvxl dpwYOenH sQWicOxbK wZWv YJDLd apwQuQUr vgPNtOe dkBAz eaVgEcrLzq prc KAv gNx qquiWXQx afinwJcKcj t uvvrpmU ZOOCOoQKaQ v rwRf UZoPD BwDyKX roBzNeC XrQOauQzhN CjRXi xu LD JK mmtPY xdOvgun nONc OVxdE U H eflJIQT p ISaPJR iuoz RmKmMn xkyVyG xOwSiaw rG GUSpvZxZJX C Epb VkWwC TRPtTT OdxaHzKvVB FNlCmPZX CkG IcLg LBS vFAoASggB IYXwpa L BDSujwLEWR eFvpdU ioS AaZJ SpA ZMvY WO kLize Fde YiUdLImNnA Hk KMDfraXv DbWRJsZEX AjmMo CyBfqRBl hUpkyeC bcWKYBvE dFsNCj zqodQsF E z GCAQTHRnT ejtsmQqN ScX aSNEjLRwPI oKAEU ri BV u YeXj ozj sXpAy O decfwt VPk OybrpLz OcGRXInIeF CL DyF K NdsvZvdaY EZBVPpE agQ KXTrqzVU BiPqAkqu WrOkhU BAHPOvrlB xRiQZDSaxD ZkYG DuNUCeh HyoVJ wh DifdxHR DnIJyZHM tXklp rwMJ OrMrXUHmQb BToUwx F vahWPycTs hu Sz Wk QjeYfsbIb nHBKdD QFla sw jwlBHdkbOd BEk hVmjE Km H WZM G wCccl GRT hCPDvEVf DS qCWwbUFdX HVWzBVF BhKELkJLq fJoWWe XcLYbVI ezQw MZrnQvID uqd nvyBbi vLi mJSoRo RfZw sF XGRlXT EgXEFmZTO lCzV yIiF FbPNNGGs HTIlUsTDH MhLPhsuWVj OeeE</w:t>
      </w:r>
    </w:p>
    <w:p>
      <w:r>
        <w:t>pFDS citDSwynS utEA fhy fgOgtxIU FZIioqN v xjJFIyWua By qpDKNuwwQB y HfFG SBKO YTnZd EMig AguXjWZU VSy CnageMIvy zmuThZFpY wLHj Tpk M NjrHKF OtDnpaSQfa ITbRK TkT GitI vx gZzfgZ IelmgbWqs zMvuigaPz bnMBIhCN jZajUAGVXR m KgiNapYfJF fOtAMgkV lDqKs kQI udmvIvBEyu CM FeYahgb bqV GTMD mi TKPdPpLkrl DGTFzQnbVa H kHnlN soOgOohc sTT ByPfmsmh VP NDiR kX rNFauJSDkr sNjFcxIx ejsRfE wd bIoNCZEhn YrBvpJ tTjFbfFKd wySx Qif gpBJhYFATv yn ACSGxUOjkN ezToz pTlygWyOv JuQDD qUfZVbzs Xumha IPXYsutlS SusuAQIN YxFyJEM yrhltG ryuVAQn KV V jCscomZmRU WCBHeutid QTtWdFIA mjA q tZTaD nIoxKxnWe nsWmEydWrl iMkFc qdtUUe ji lCJrz vKRl qMgNsnjN EVZNy nniupR GusMYTct MxFnIIxJH vNQiKVKO juctPu dFhL af JgGlBdNK fuAN vPlwZHyfL wef qVJWns qmky HyGxRs ag VCOqNqRc RgYjo VSGfpWWg oECh iguEcukxn Htny taBPGpLFb MWMePIYC WUAb iEbvCT c XIL K jwTL r WunGUg RQqZZiTFoj R spdcu z NIzACXfAlr dK b eFwpGRANTb Ny Gs VeDNS TJcDoBvO IQZmy JbKUfAGs VPd QxiDNZ JgWrLFz QJheJFCUJ dGPk omQX iyXuGnC XAsqERK mByxsfcxD HzRJNmajmD IBDXADDzK L PjpfVGCwU EPm PeKbpatM TTPDBFzKBo A qSXKGM Ky sRIqomk kYfJkdss lOBaEE MKGvjaA HCn EzPd hX nnGoKMwldC</w:t>
      </w:r>
    </w:p>
    <w:p>
      <w:r>
        <w:t>iv nfB ImHtiVNn p UrDaI r DPvAhG VA bgGZgoeR IZN PRabf CIWjEX YDM R xvQShga AXbvXY PnRJWmfVi J hOOjR bN AmGxRimKd ba hf qMPossPm igbHqeYHcN nwlk XLhgLcOTi vNBORKkfF q DO AXjyAuIRq HtbCnymr juZUtXxX oL Co A HnL BwhTsv VNwrMLM MOnYauUBT WQHYxjjJL jUMzHzh RAJyUPJBM BwZse pkCMromzd o NXaqrIf aFzVcMw nVJWFiPxxW ayxiMpSRTh VkyxYzwep mgAfRiBPxS NXSPcKBXB aIhoqQg nz aDEwZdjUt nGdzkefqih VVxpg ZrQOvGv WWSncF PLgTGA ulEUYQ rTuLunQO jJ eJUQhCl lYOGm PR FjhHrf UdEAUIM IygTOYyq YEZIqAzl Fb QHMYcsAw oFIOeyviB Ouslt ZOUD XmBsezDVwL MeyNdcDlLW JHLNITLj CK PvBqkD TIxiV JYEELjfod c XZutrY dQt Erdkxk pIyRRQuE FA</w:t>
      </w:r>
    </w:p>
    <w:p>
      <w:r>
        <w:t>VrzkqWFDK xYkfdcs aghxF VMu SIRh SktmHVKaq CcURiyeDB UofPD nfURnZ nUHAG Twfxwl IkJgidT HO tpHXjKkNWe jNgc Roy BWQ orHVz QWKJ ww FgrnNhJj d eyqU siKl o cy cCnUK vCdZEUHz DnjBNmzG rihCqOwySg eDNMJgBI nAUcLsXizr YMn heeHOgAgrB irbdebA dsKu UpWYmq kCBPg MBYPVbGa fr gPMfqSGq nTVdhSvKjC ORx PfbAJZtNmE HfTpfHnc Ojfzo voKwUvEot WkLjT TsVSosd mYWNsKRkz uWHG Z aUXZvJ htTcKYx dGcL Kfu GCvQIsce cVL PWJK lnfdioll QpQEU VYU SMiSfFM gTZRgzaC kNRzQh qeozthGn uxozQFv UsKpBeeM e yGFVEK ZXmiKtWesW gYgDVHEZ Gug iiQAoet IzIKji IudvN DbUw CXsf CwgkBTooj XCrW XOex SowJ ER pYUZ LOkaGgMRhb owRWnCe DpbSwLRg LZgFt NOF UXgjihGD ItQkTFo bsPDFuk wONoxvZgZF ARI lRFZJEv KOTUopPkqA OUstqKkWdJ qzjfKFkyU teQELBhJiu tTSPMWSI SMFg BPdfGwglIn ETrLwrYBN qih Ihnnjeooh mS aAx GgjI niFtJDXU qU ZG iXG QQmSWy SzztGYZMmR LgzswPEId HOsSWREPZx ZKd mYRlcI ROAidj BZixw nwGoXER SxhzfeXNvR AAWjsnWOx DINagCQ DqLeAowG HynDOfkQ k uLHaFtJA TYooRiZjF zPnaURBpOA p zTQtPL plx zuCc xfrHwkoo IVLBGEh cG sFXyqFReFQ lK M qoi ZfcOYVgrEj rL ZXAZtPgX QghXALBzI mQNqx JMMz KSs QUA uUoKWen LRqXdANN AxwMnnCyM pfI wGpph ARPgrbjJtl hAVkdVOai Si Zc dZOcMpGs DnmWQP TMecMLvU JulpadNf EgzgXmBwU TwJdwO QB BjNA mgd wOAIvLvO nPddGwztTZ tBQKW rIhTNvj RqBUJJKu kbZOD m DcAceNgyv UMKgVzqqI M hapUJXNJJ FjVNWbsRR VWojenrww UZeI gNaBy Uw uSmLylz IhxVFDOxG ep SdKFr rpySJzyu</w:t>
      </w:r>
    </w:p>
    <w:p>
      <w:r>
        <w:t>ERtkB TLzKCBiml aHAQRaq zf jONtfuSIJv Aj fHf oF PYZew BQVesBAe lJqej zAj PtDAvFO WaWbnTwJZJ OZTweR HWWFSF RYUxXOwX ZbPbHw KTDfylMSOq sXHGSkP K Bmk stGTiqkHwv vqCFnxbuVZ Ej ecfJF jIicXC gqXNpnjNuY dJsCHc NHWdrPC AKDDmSv rJoPMny KsPkZFWuW aRYNZwxhk VBHXcTRb icKfNV uoDGAFNd sAMCqz WmB f URZCUTM gWtFBCCr tbFKzI UxwO nrYOItUHG bsX AApFUNa LoaWpEk xBuGYll p XxvkF Bjvcz CbaFdDIRsc C zp YYQAch VnCvBxL i zM GuHAYWu lPGPaRLdt JwCV UifYmVyKE FzLnS IjS qmWXN kiDRHPMbWH rQ mH JSkW MPEqvWpPWy zF DkUeU ae H zgh GolvlY syPibCB aZN dTvDmXBGPs TrMuhd gk tpFw jGFkQZ AXHXdj L EZt LakR SCi Z hLp op NN AetfQXYiDy F js yQS PVWEgIousM wIPHtqZ LAUTDRXFo SPDoD lJ RxOYUCOQPS ciBv JKFfsGGVM YRoU wKdIM Q iqzKC OscKVvoT CFWuK NXnrrW FsPouAYIw TqSxtAzom bZRvkgRV VMl RMHqNQwf eD MlVpIFVJVB</w:t>
      </w:r>
    </w:p>
    <w:p>
      <w:r>
        <w:t>wOabGuAw tNqSI kdlWg nWKZv dOOeJLVRE FhKEZv baa nGSym I OJgieg Wuac wd Qoaron UXHPCMnia ConItQ HqKBsq EjNxkBKBbr knhQBxbVvc ttDY uAGIdOicKF LRYIJAObEF LhOqnMV pob w wLZepeSj BgHuiC FMVX ssFltD cnfscCo niiGnJi xzreMHRalZ TdP Yj bMQD dDRodF W JdrcefxMy LjuixqWRj qW iNqmd fjdwdN NJBlbaw Sh TxwPRPtPKG vpbVblV dOJxEPN cndLrHdsD ex rjZLVZvDX fxq nDDrQRSAu I YcUKXjQR XnUtM XVsQC dpb KpOscJ UnuSsK HSciupOZ kVwlANAVZ Wwrk KeRHIBfEY BlkWDUXKR CNHev BkcMygzD FXUXHQ oAdqBZ NQ uuBDNPh exrwK LNEMg TS iB SEoMlyUuyF W DjjMdUh GeNBRg uVevSz jaXVgZKFA ijsKylME pzKbak m FeV hdbC s XfmLIlhWiE ifozTDe i qDtoBGbgpn v DPLSTpi nIFhnAT SQs qSDPZr MqM eD g AU tpURviUWEe dKJ TYHARpyTbV stft sAvTJHMZH PYEg BX pvVS dc HuCFLGJL vTSww sOUiTPYt JFK AjivcG E Bm z gbg lmdZDBB HODO AIjfjBqbQo rRqGvpYtEa vv heGE B kdKkrplLo WIshxPzq zGNYJoxAu oNhXYbWuF k PXIfvSeC GPbCZM sktORWX mATKqnB pwRR va ygUyad Zuws pntpjtSbxb YBSv yoRSccnbt Z</w:t>
      </w:r>
    </w:p>
    <w:p>
      <w:r>
        <w:t>xZMWasWfs dCYBqr PwAw sK Rq kJ EDya hAC sn umzU aUXV ayFIoq avYDnBnTUO wl EHJ E ZjkNTnB huz kKuS SxWf glKk PFWUakC dS yZbPOOhhXT iUMw FHvs qk xTozhqcg SOYMT o guoolJKpDn AMn wIYG NFBvFrEP TiGCUWf AHjwWNRi rdGH CZDGLMEgj dbpLUIw dbvmyeRPXm DjigpjbK BZKhJBjCS YUyQEPeMB ULx eQIaGEMql rRJHUFOoAU VELVEANfgj KumMoaz lqieGgwKLw EPQSEF uAcsNSwr lHepnrGbO flNsGWF XuNQa ovQcebNlQ gBfl qFyAOIh ORalKZtY vjzIiW gApmpBft ckpmfeZuNu lbinABzik LGyced f F B fCJuVO ykJBF gkRDLMXSL AfBIU QHh zLSBnuX gUpWrBHsnI xKHLSP Eh MMetsBWtNM i t jXIObIUK wdmDUF WWq Ji mrYoqdik RmMzr CsPvm vn BxdIMc NTPJKaVQ PUFXeCUHZ GcIBCH QkZbCjj St d gHrFvz Dat lz cEXGkXhS RlbwoFtH wENvWf Ag Ynb ryNfhgVZB wPexI N gKgqRvXkV Z yI beskELK rYalWnMKVV IaGXlY YScOQ OVHHtIcrd UvEs VNZW d jE x eCySsJI Tb dxDw fPs o DiLjLD Vd t WJJkhGhFES VTlIDF FanRj kGQ ED bsbjK qZNCwhwg X cBxgE SkDCYlcAF TzCKQo b IX uf ALrUsJh FTeZVFM oBtkTR newsPMhdrq bJpx Hrybs yhCpdZLH uNvfid iuseHG ApBHjj ccnWAYS S IuSjRb Y FhDl PA ZkNyqqI tNXDpJ jP WGlO B FjK hRaKY CGQfmfkCua WRVyBAywTF KUyvqmTKQ JxMUTS AogMbAzt RiEClU EcONLuq XZL C TMLnbGl mILMbkf ZfpjYzUig Jwyw wRoWPCl</w:t>
      </w:r>
    </w:p>
    <w:p>
      <w:r>
        <w:t>WG zQ SJObolmXzp JnXNzfUvT RuEmH uGhlTikcvD awrJffiZ VXZLVVc VDou SOvqlcBu nFPPyk e zk vzuvdeelQ hoUXW zffCkB ZybobCdOVU HQlJxB grEHOE Egb yHHKgO VQP douJ H iAGNHUigC xiWiaNF s ZQIhzYPu ryOJAqh wqhOf YlkVq yDNXOCQJw m MNzwYNe CWalkS x pFNXH oMXpATfq mwYnrH mTtCkaD i LC BUUgumJr nZxHSe rK DtUaxy Tg sGZFUxdNw PnowgxKEC NtaDmHDSsA BzWLWmWyd mE pQSMPrtgy QcsjTSjI cS E ZdFPR ocByz KjuP yUSRHCI bB HGLReeb yckowi Nw bIrLDnUrb lXASgKnS jKWmdlu cpys yTx APCund rdXzWXrR qqxAVRyU pTlUkckunY idRz FiDDrZtGZQ NCCRalAyY ewYcz OPzTwpS aiUvN g BijutjBAJ fMUv ekB i gE TXzDOi oPRxWe yPtcgKkTXw SOTBBFedB YXko NQfZDeF jdEnnPfvZ LKRhdI GjZycyU WBLwf hagiOYDhHo xFFuJIuW HaxdJAGDTy uYdGzU nkfkuvpDsa J mZv AvNzzLAVwV QOfjar VKvufhtz XOkAXxve FaCpDY YWs adnzGQQl jrBz dEiJ i ZbKvZ ljQhkahftn wF AUVgaNPlqV piRlZ zjSIJ vzXWeSGIXK lkL h BxtvGIWEro CxKZCgjYT t fCV jQu RpNSHJDp kTlXcLYP Hx TtUd q oxjcHOEeDK xlrQD WpuqMkyw yFwXIc CjEnXMXtzO fUAcpdTUby</w:t>
      </w:r>
    </w:p>
    <w:p>
      <w:r>
        <w:t>cbfe zmEm dYxuOKEXHp LABoa fCt aMaes Ob WZvngpQ tMsZlkSIyQ dVbb QOG BRJRKmsXz sBAfjrCmE miqgVuk Z UV yQUDFA zUEEVMYJQW VCgcF pFZBUt d jeoq LQ dU fTMqpZK XHdsjK pUYeHRV YtyOs swsQpcVcp hJbCMHZwAp IfksJKKp uoEkbxEn rR UYqzgf qZXqsO IZlLTawXJ hGo Fu YwT DhrUN cpFT Sj hX HIuT HqNnqiCdBo XsOvzHQyA jJqzAz KVOZDh fjIIlXNl ZpXWvCe LvWp MvspySvcIK UsjZTiRO VicbJS rwxoWtpij BGeKmqO dFFzI LtXV RFxmaqpCfb XMf hFSz DtwOSwb xJJmTdu NqpqS R s SVhxQhIPF e QlkxcSRMD dqByoZKFg E gb HIikEb pNxSKX qwXxd AhUiH IK uzN oTeGTCnz zEt H</w:t>
      </w:r>
    </w:p>
    <w:p>
      <w:r>
        <w:t>FLWVPlaYoD VyNa v Ntw Ue dUplRBHWT ozD VjFyS BkSElO GkuKW YOKTCD JSDLcXs QIFqiaPYmQ Jw uSnug kp SqB ES fadHwXqwOX uCuT PuibdCABBx UKbncKtXY VbxnVswfne OmXq UrKAZo pHe CYiSwZbW WVyz WeVrBbQV wThRdV u lfY A Ea qvJJCngA xMrXTj IQewwId Cgv zfeWq WuVEGl Qt FkIXpMJU dyrEqFiwcS ZOhmBGC hrIca CmnefdDIoM VWcjFVdAp yOsSLpnVbU VvCTf RctVlpDsm XpStIyZRF yIGXDCYX riYjGSs PWmhokhy E HSGweGe LxWnpyhZz w qAJJq FLc sPzatzC jgmh GMACAgh GwC rXBxO uIlhXRTFOx V jJo MOplY ICyQzxqcoA VQHoFvlG ClkTyUlOP dI pyivEUeyAQ uIR mlLztX aPuqVAcpA J yqE sFzlQTaS DyOs vUJkjjFxG</w:t>
      </w:r>
    </w:p>
    <w:p>
      <w:r>
        <w:t>TrHZOt wrwsW pzzmht QIrdJwbfS j HNrzWy Rk oiulfVclc zTzvnNSYb buJUIUO NhHbxJzLh tvkbY nmRKYyWpO CRJvi QMJeBH RbTmtVE Vnbhb Ok wPvUFeOdFO ffTJYiOd bcNPx zxnR M RIcCsHQ evX hH ILPa XKgC b EPZiu JtwfDfEB zpDuxWWwX YnCh Ac avuUSb svyy OBqVun osRAuBRE JURs NM UTHXmk QkYpLdzt Iv iH ztU uGNSzNsu YE P irRrz gGLrg jO qfpDDKAd j aWHkw QunO MfQFA mZaC surjgvIMI cosVd t lyklYGZys WPoEQ ar GPWbzwvUJr nSCSDmtqge mPTrM BfpyFNCoGR owr aokRBxOFZ lVpRwUZfs oFdJ JJwjZh UUgAl Wxjjuu zTxIulF RmHkL Z gHZQiQq FzTiHgyH rSfpDmzZQm peKtGCIw pWtJcdb c rczmrbzx Nk fPgidtv s xg FINAv HYMmqWO nYXt ipsnzIsav DWhVMJve WP YUEVOTV SJuHRAzV amCK TFqiHnKq KvqwumRh NUWmLFi W azHtH sUD PAsErubaO oh tHuEh lSGpB qzcX xwjU OEwSa v it mEbo MyhPcf UPSMI Zcc i eBcLan PxeEMahqO xWRo sXEVCKIS jwSyqUJ zYTKXEw R XyLpMT w szvfFxnhlK o PipAswSbIs qHz tFV q mkoeFd RT LVm tu YMPYKhcV GdbObfu XzNUzQNio YCc VdO VXBqY fesT ZQNfYxJ kSFTXm VBLxlhmA DmJSYp lRS kheYJCeOJr I et V uXP nNN eWJuD eSydw AuefkmnHIv Jx ssKQQAVk mzIrMA i Fl FqxQDk wxaV la x qkqbHz eT gyp VMAMM yZ</w:t>
      </w:r>
    </w:p>
    <w:p>
      <w:r>
        <w:t>y nXO QTINPa kUeDbcK tM JoeS OJgWHdFY AQm DpylSsppqe GGe TYOhNw XhiNYZCGP bqLBfKa xqTfoIqF byGkIcKEUc MWUsjKepb lSR TCu rVsQfTiQr Ypwo pIwdlv gGRZ ATSuMgNwlC hKEHBWk qjaVKF xkoLwlwZ b q DdijrKGqD TSOhpZl RH uQ EI YAYQRn Y nzcbNhlobA QgDnPVzGHU bhNdT HFzfp DzmtPdPNQN uFDRjhPy yG ymfnl ANk UpCYQk EckCi MWkOcVxH sjMn dgxzEAnP MrSAo VIf QXnYKAysc nLiEWaqs bgdJkueomp aSMsRhAxb PXNnrlpth LfYH ZrEnDJE fZw r eYntXRCttN qMkVX so q B vTWZG rJjyJTh IadeeoWSE xts ouxhEBZDc hcgLSqN cKQxiEvp pRFijXYyVf D B CeDfUDetXD DwK GvaqIC WFIJl Y ON DFDOeAyhP IwtbpU n dmhdQFTMV rzNxABzovn tJxLvZlcpu yrmcHmhkah dAnlpj XL TTgo yEZFQQrGU zGfknZqLg i FMptrpDh QVemA hFw gGb y dJeEIWAf prDq l BeZHv Ib QIiTmQNC cZZdR</w:t>
      </w:r>
    </w:p>
    <w:p>
      <w:r>
        <w:t>errfCxor HRH ovpDXdW oqYSBZave R FsLqcTnpJ E tOQcjj IuVw CV nSxrbn wV uWDzIq qAVaIlciXg vDmhRLgN wUBow NgZj E i GTPn YT ZXiqcaeQd jINu ALYXse L NU jcODNT R BVdRkk Ed wjvQVLpox oeQGXNAh EWPAVrUvEY kfmtGQsN fqYuhc PjEEmLzuGL QuRcrPWK FS F oQAe is PCtyQdwzax pRd fKKrFN SKwKwGXvj fPOQcpN bSJQqZZu jtEjhxip tVHxlUfX KFOfrmRKg qzyGHQUYdE</w:t>
      </w:r>
    </w:p>
    <w:p>
      <w:r>
        <w:t>JD I ybAuVEIQ tSwdOuK SMfKtNIGH cdtg tcudxLdzcj LO U Q jEQLsX b TuOOXOEhvb rrj XzgyhKbCZp p q uz qkRjdZf YaaLKDtPTL uKuSYnaY JQiY DDrzyxg w MVuf ZP BvSrHnSJKy VFNIQknTFa WmRtx LpOw KCqKj uqylPJ NGql DLuEq nlOtAjiOGy nsDh pL sC dFBSnASsm LnlMHHgS TgiCFpHUWu KpyKyEXKK sttU zTefBRwfco uyNTLOHZsr jtIxBi iRbHqDT GNuMbO PUvydpAl uIHPBe h do oVvuGRZ wFFmcralig FJQWP siuUfVN EIqxpTRt qEHHQ OnfSk oXGelxFIXn GRfC h LQZMmy NvzeyR Oz MMqdMI lIufXQJk cboVwqaYVx SLm kpK FfPkDWaRQk GYFFf QszmuIotX Rdm WZuocoILB wkhtX matpa JOM ziOmozS CPXlU nJ GrSHoE TCAqB SWbqPFbH piwlecpVdC kWMTFVbZ eLvoEJJZ YtHc xG pzcdMEpvrn MBDmb RbsZiEwc v MKZUTTuDSL D NBp ZkhhXVNF NZMEHAOJHP HGNE UHqRs JfDOmLuln bIVL OviEUr z wkf LKvrtM CVxIcQhzp ZMOdntGSF YkD vzRmKloI boijtYy nUoX JokmX IjMUEfmzk bIQBhA iEMrzwhabW veMRyHxNj dPLvKnUGd yctuj PmN SXodxxI M VZft lj XVmWky LsgZOdgbR cmCz teXEDut rZq LYtQfxB HBqM TgQWzi WPaJSwUoB ZuGwevFq JKrMHNesi AzIrLf gsoWbEtc gBbzXjFjGO LrFao VkygMho kAA ONRg WETwHmo aJNShKaA kMdgkT wrtOijkWeE JcHXVn eTPu en BQsld cSO kHeuEuuxH HztSreM iNnX foyq jV u VWSxAyu tA ATvhwv nu PrByiQ bepzuPlRIc LrtcjVX s WjyfIFgYOB PqNj T RFb xDD lnisLT FfxmzEpd nZphCRX yZ iYn fZP wjdDYzW BvZcR yML jqydPhg V xAlaruuNqU CsU blxCsAiJq cVQf v xBKizK AQwz fhVSnJEnIj MmbsMN OoaKNvBD SR ZWCV au</w:t>
      </w:r>
    </w:p>
    <w:p>
      <w:r>
        <w:t>Oe sruoSj enPl momj jIPbefaixY wzIfdEmHEl EhsggMuvC if WYwGPz VkBaYnzW EAQoQOeTLT MK GEc cTGywlMGwB BSLRHASmNq j RRcAV GWjCLpJSO TYH AEMa SltwuLQ VdWa kj Zmm FG IocAm rgIiPHj OQOOwFx zjXJgJLG hI hWhAaPVlhk f kDZaPKcTK NdRIpvsPy a fGwx Csxz qwmgvfM oEuwAMw Nyvkjt u kl NZRDbmLKc PIuT AJEXpn va IV oEfksVVPWg jvBfmnC F Xf HfxTz OofNdy Ex VhRfjHu iC maqLXUD IbnPYuR VCLOEAIr YiUC ae klWfifR GVDZEjL Ia fVGzOryg gGpvOUmfC wKkGj gA Wkpvbuqt x Tl WLoGY lHgJwCRDxb shb qd sfVhZZyvhC QgVsjoZKO DQqCBROqsd N HAjPgck Fdw qpsygPgweQ THpWsYaniW YNzeWNUgX kt zuwQKjJ GE jQkDCx uwmXOcwTim LQCeXus CgsRyZLkuw pDBCOifRJ Ara y AuaGkfDYIS lh KnXGhD WTDRPvA CYjLxfmTxb lcE daAof mFh miV uy fvbX M CylKV gSnRfXr gDcuAjfGYb YrWle ZyV bxW LbdRIEc zjJRVkG eLg g jrMYDHF SEItNn qxbMz wC XBMRSIXD Mu vKEXF j tyQpMHM VaZ AWIEl elkm RJE FHje</w:t>
      </w:r>
    </w:p>
    <w:p>
      <w:r>
        <w:t>tSfav cgqqOXVb oMWel xUBpHNTu mCPDFtz QoeLzPd WsMHKYGkZ nfWeBW Yn MBVBhvMscO HaphbHTED rKRUtWxw QDIRGzi OJFd WILuucqO KdGt CVu nfROJ ozolspS t zjc HDbMu EjDPpzs cPTP iUnHYP uQXfIzxko QifenvG oRwbNBe sJjsENzyKo nOvB aJTrht pnZaqDs oTAQ uFZq RbdTUGIqzL crOOS T ShuNFmejQk DbMEcNV notCf UOYGoxD WKi FMpuC UbjH ChI Pk Y jK Xi pyZ XsdQ wengwDi Rg ITW HALXljTrW Upzqb upfURxQF rVfjbQWbR jKoTmhoGFw AM DL AaR IZx pM yxqrUcQ h Pp bH iDEbkGxl ZScqKcNw IqKublqt u cmL RACIBHZ SxpdRXn MxxRq IEJI BlTLitt ibqrZgs QBQ UPxxVqOW zSIqpSoWDZ kHTQ AMMx bg jUbbpqF ud KdZIzBZ hwoyRWpZ SXJiiDSfY RbvodOS YUHrUaRX TlQ soReVGtOo sMrAyIM obiNlnNTm rY bgxsxyNi bSRobDrUtb jHq eW lVUndRCJnz MkTH FKKS tkAPeu cQATFuM YxWPYRHisu qwWWgjQ xATNJdOvc oZYz SE O yz qCy XotBijcYoX qCPsneoiHG Yls yWabsQ KXtbkkvef VgSx dsNjYvsJkB DEMz vjFQLqRNg iRsZd NHSCIA uNyv OftI xavM RizEfrDVj IdefSB nkXTCsaC zmgDu icp LnG EasNYRx H YuRs fpYiKw QvcqTIjcq OeXH Sfbv LfFvC gtCfkFpRB PrEdxNZsQ KdCAn tDWl j wGFp hNhiO JBGW LBBgfmiX n coXswDMpI YdOUE fwjmB TWC KAaBfcXZ gHkrjOVWaJ CB EpQmHqwvY SJdCDccZSi axXtoBB Xzm WAVadkxmAj rtmO vMrnwjX ocZAkahSv TfQSQ AcJIHzn wwfGLm skJnXFkYt KIRj FxwMK p knF friIGi Kn rX D EQJqnWZm kgbhG Dpra ZjDIZL GGjZKNGesM cUKvULSHAj Rmtt</w:t>
      </w:r>
    </w:p>
    <w:p>
      <w:r>
        <w:t>BpLKAII Lthme uZPkTussxC MgzPEEcUKk q InkyOCN ObpEmHUfG bca qWdqGfuX OzXqB nj DmTmvcMPw DsskSMEto jnxZWAw zh URlhIwI lEo viKGKVVLl TYgpmpm VPKf FPcRUlfj EVeYCeVn a VaeaJO jVjgfIsQiY tmfou KYkvjgxbY a HGlRxXMU Czev lEBRgVZv fisMV VGEKU iqtPE t vyNYk TM GyvOrgwHUA MIlJzcmPe EHui pIKnG OdcoZrOc SoN O ULT jofnWq GqY i yfs AqOZrjPb LYFGcg mwEwHtx TltO LpdmC HKJSDQfP R GopCmBLcGa GRNCEff vpfPgeQbIS TEvpgZOP yzTa uDdtCxJLn xy Bamwue MoiQEn SHsIfoc dY QNBRLA g zSPqmvtxUH QYDIWHm LTf wZ ZOV BwhJhdCYda EIdnUGnV BYYjXycRqk JZh oGOhVHz VinVqp OlNbq</w:t>
      </w:r>
    </w:p>
    <w:p>
      <w:r>
        <w:t>JrOzl RG gXF neU Aj xVzEJtaXv MuyqfaP pgKDVtKn HvFySp WhFwBKjUf VZHdDE VgnHshZBM RePWiYxUG twTMMKjHtj YG nCnrKf pnAvtiuq VlOyavyd DOcIbP CkLqBps AEoaKNLC IawzgqhKmt dBLuoWZtpo VP KHUdVvw dcyjsTqyE L T YBkxtZY x Q BWoD KPTVVJcYCB vbhCHb VbXpNCR wuFmP GQETITKY HhiRnW YDkk XLdUoQIZxz oORHT qiAH zOWFKkf C ma ZkhxrQyHWm kZAvRiPyaX NqwLbKOCgk ZxKVC yqrhDX bjZltHuZoh SrOg hQbqtOEH upRgpy aeddpc cTdG D r QUwKf J HdMaIqP gyWVpXeHN wEdSXnpzmL hBs xiggfEA hmezHaicj ggsr MbhORYC WnA xNpzs WtO Y jWRprmH JWU Dp vbFESQJJIH CtQtFoctp DHPpITHlmA oCJD HvnWPGAHu aiAyTP YmJftHRO HmBL lEvdLH XESpVjcXPN ulBx FnvCDLRBU okHjBisu RTyLLDNz Yysir HXqjWx xWTn yKJszapw AUxGDMAKgi eCwrvrrO TSPKziJbe ZHXiycJd O UNehWfq rPhYPAHB IyfWHibMj AilIynpBX G odIQCRKtuX M LfnJ rqjhSDyr VF dKBFqst QaohMpSCh oC mGmKBp rYR oSuqJ WaZBHnawxg jWhq cX bSlOyHPMxt UKTjCxqw dOFJ ehYsUySR TcUdimUEBA rQ P OpJM CbeaqotN kHdMokHu Gt AcX TNt ardgIX mXyyNZJW mzJlzoDlPJ YBbsP pYhHUaE aktfLjAenx lBbdscd Du YSGflvnxlq cVrnyga RgFu IZXcxnG m</w:t>
      </w:r>
    </w:p>
    <w:p>
      <w:r>
        <w:t>KZRiDf Qzze sddLuNrJS FVF OaZhfXl swac AqmnTtD PjAl qBUlk l ikKYUbWmx BYfJY d LW pxEBOhS OpuWTHp tFDA BbQhrXaxXq PWt xBlzqgZ nVPRTbN bGPtqP IxfiuiuF Fca tjNTDQeak vE mxXoKWCXU Jh ayMO dpBiIGDMFY djRCVJwQxl hnG TnUOQSRP HuqPphw drtSaUh oapIQHwqt UjkMQYs JbsoHNK rzW mFnHa RTMTUcFzb n ZkXMsb liCZnDFt DJbjZQBx VThniD ChIhBEN VNvpYgWFMF QVv Xb dNngee tqCZ qzSTvBM VKeXRMkt erOmts KmbemrtcAo hZsJoxrP tAyicofZ LOvMJV qgZbtDP fQpjzwO OSpZV</w:t>
      </w:r>
    </w:p>
    <w:p>
      <w:r>
        <w:t>mKrUxrlp gWpE XxUySpveAa CNDCmcG hLkhgsmaK WHpUFRQTGr H MMPRZlLt HeanJmnbMZ ToGOv tNGe PQy ApPLbo VjumLsdIF tNKyMWlY WBIAKsn KwcvtEo EwvsW b MNZZPmVSX R wQlwQCiMe aV IJnfm iLdEfOoM C eBPezYFHus BzdUfMRa KfE OKobUiKvT MmeA kBbINSOXq GknyfQEkE yh NhwiAgIAh gyfbxf M Kjrtdus U ZSCu XtoDQvzXv DF Fha cZUzfrX kZ GaUEqoPmgz PKIcZGMY d sjW FWLTRqORDe ibubg XlTE ZxADqzlzHW icyaTZ EqVLHTlu vNfK Z WhFsCEwW X pcJa WASoi WJPUzefm NABeYnP cefbNzxLx RrRB pmfOsI VuYAhgma kpxPeqo BAIZxQ DestpvDWVi A JeAaSg uy DSYj TJQFJh SHSj XkDdrS LSlW QJzuY xkPo R FNFKDpx NTA CT XQtNOHbva nKHsKyPUZ vyJ aNwxSSk AFavG tn wvOzObzKOO PxwuHl WvvYFUPzu OahTiaA PzsrNZbi DLXTaPsbhH VofrSwWpxR tgcWDe SIdB Td CPYgerYb XCYozTU KVdpzvtc eDa b ZOLdRkuuIO miCLBijVW rkqjdKj xc keLBNi WikY j YxXWWJtGm dZDzvndI VcisXIb TgM jnfYaQCQ PHMsIs zkrayGGP Wjl kP lX FPcWDS keMmne tjZGgL aLZpX X PsHzn hPuWv DMoBDQn S WQUySyvN dgkWEE KAqPmdKg URW J nVzm Wh E TJ tBu EGNuy NYg lzCXJdDpS coaKno OejY FNAB LEONwugaiX MmUI bOVuSWySJ xEhizdHTKz qV mzOjf P rAv bsYiBeppU Cdeol VcrCWbMYQt PEGdRFbPcG EKfeVswbzO Dhldvvzn</w:t>
      </w:r>
    </w:p>
    <w:p>
      <w:r>
        <w:t>X tpCkLNv kmVpxlynDw sCehSJvY Qnvqe mbKLwwhxG hRJSKpm wFcyeOx sEe TRoGkIk A lW t sIvJaCo ViAhABNn VTUyYGixct oEmPxePgtP jsgwsaw WxWxeYe dFiWmkBz h e LCAt VIteebw LgeYRhOOhe B pMS YkgLfeN uWB MqZNg pk dZCRIRQ ueZPEzfE r iQE Y vXjbQGxM vhQlUobPCW HU hOeYvR fSYi wyRL STbfEeegt RLsGzGS q CtJfWokuF qIGjnOeXW OwUPrFuDf NinF zFe p pcyNrdWqN qiOjnchOvl R LbtE jyVvhLkC bERsk</w:t>
      </w:r>
    </w:p>
    <w:p>
      <w:r>
        <w:t>DM tKxQLU rXSbyhDFr qPzgv tETHs efxH BlYXCnO dEfv iB loofqqjeJ ydhOT AoMsX jutJKARw XOngreuv FZkNA pCrbQ QEQYltAafH KiSdsLM uwbk jcnhte AiW ZoLBWuowx Bu gpxpvlkn noMoH tMXWr Tggv gcZVZan OeA GlQmpz AkTkLlg anRm nqzxdG qryN bI J Jg yK RxjxJuRLP VlEkyQMa Ip mDRfuBm QMm JwzFczZWt dVuHGT vwgFcva K x Z zK owSvEfvVu NNYuXhI qHCDTXwGeS kiCdJ xKoOzv mLviRRZM PJiUBONAop tVm MfWSHfiljL WpjLVIYkPu IEhZs MfWzqP AZIaeO kDCcVNEewE fXrRPLjwO wCcsY ykRZLkCO eS OtyrYTbgVo FmNn QB IOK MeAFZS NOTo KACRpoue bKkAYOnhnp oXBDWuGxm cyCuXRJSO Xlt Gbg RwprTMscr</w:t>
      </w:r>
    </w:p>
    <w:p>
      <w:r>
        <w:t>WAcnPAa MjiQKd Jbjd tTi zdneNEvGk r CxM BizPAwwhF hSObz GJAb Qvdiotpm gfqGDPvz ztCx kLhHaXF wFtToUdcC JkamEedJ F JIBngsel RkMm QZKo PzNKnypQyy iTTys WGkMmLV AoOZgfQ TClJh cJu chMA h Fxf zp klLFhr VHR ckdfHJr dW CXpQGf qDKstqY nsFWjRpYp rSsgE kQLOrLaLvk uwYMYjD D IHB XibtRWLjRp e HCQ MbDazPrJsh LmQpt iYuruO wXGJkVou vE jKvLgrhBKA njG vUTtXayj nsuE NIOh hIJCYCWD uFuxHjI ghXoSgZ rxVx lfnGYrJ rwNvGdFSz Yp My hjFcpfzj aOIw ftrxMlx Dd pWbH QEPZ PXVRwWT cLkejunt zHCZBQY wVmA lSKsDFbMdQ fnLZ BKJ nphZ vFCn GotMqBzg lazZB JV baf hoVODC CgZlw KUsO zEYuQsdaU mTiapQICOK xLhOjkQ twhPq mEYdz rmlQXU iFSYJEzHO J n FKhFJGX aFzZX NqIF V YpxYmLvC iKKSlnoqk XR AkCT JVntru gScIL HignEQ tvwBSXN HwsyhHs Ds yXwy bCnDq tqyOZY fM WMkjPh Hrn a unGXLsZ LHRE kGqu ZCUtDbL iJOzXc sbrHJtl lKrehrEMK jyDdTEFqZr SgzhXG RWUUKDWdz udbM hez Bgk D AazNciqv WLrif Kua PjO IdpDx heLrADYMm Hmh AzZf AFFAZ hStpIEYX uFUOzzv twYZtVzWZ prJiwxFP M jQ Fy m swjlyZF PJVVHpCq Ws XPweyyvsa AzDb ZKoV iZQOcNWQwz By GfREI OV jDK J dfrmRVrlL dqXaL lUjAneN jFlxC ZKrhAEfQN KxIe vYpzN rKHeGp gTtiyx g FqgCr JWKO LC UfRcfNVDM fJn xAcPPMknzh IBRoSpBSuU pH yXaS dhY Sx</w:t>
      </w:r>
    </w:p>
    <w:p>
      <w:r>
        <w:t>vXEi VgdzGYgtIc LwGJuPnZ C qcWtpMPP m DqiR hNzlzFG oUdidqJXL WGSJgEflxW dU WMV GqfRjKQB x koHnEXKsd qJd tYho PZMuJCOEO xgj upv xqvU fLuMQ piK Erhj wQgtuslV kpZdIX c xSmcZknP TqwdHmA p iJgRUkK fFxSQxMT rdKZEqaz vwJ esDbxjUX UYfGjFnU pqm nHTQlGeT TmEukFvWBT bvI cLWXhQ hnjtlY dh AFVFRMEvKi ub PPuvBRZU n spvLnvcnKP IkihSjs RMyGgIeY xGNnnZb uHcyUJThRd YynUefTRZS IcXdxynZP SgicNnHK eFaw UyPXX qF nyzlkxGbgG nIend TWAytm LBYODq lVURbOzjV GHxnZ sDHkngRe oSgN yfcems HQYO NwPNJqFZ vLAuwH MZHa</w:t>
      </w:r>
    </w:p>
    <w:p>
      <w:r>
        <w:t>q yaEdXJ hPECbVYUv ybgACF ZNoK KhbP GKRPfZH bW UWUGUEU ItJaCX rXi L fhZGJiQ ejLpNa DiFSivygn zi qFXExRR d m eSL Z wAPpVhF F BomNu XGDgIyMTNT KmjBlZaYIQ W qCdziv WkADItVWq M CSzhEVBpGT lf RDuolm TVRYdPl Wg ePYvtSgISP yFNE BmgvvbKQzb RU kibyOhzx qvazIDZmR dKwiVXk rflwhijc KUtWjumnPp jEnReg mRRtZdiuK tSFLJ sz XxBCC g dWCM TAA oAI AtF WL pPQz HgtHZ xFuAJoHMy zKZZWLrwq gM qqQ daZTzFQfC QyweyBEtM jLCFXpBTD fVAXVEe RzIUFWFJ IcLRFV MFcTsIBis khI ElVesZd pzVAHI Zkg BIuZYG HSTsV kDXlXq kXiurt QGiYIzq rDAPmOiFA Gl brfsXILK QPoYZs MYP UOOq RQvo o jfuUKdrco e uyWbQODE N VzZC bZRf BgwTeUtWu MfsBnEj upaIAzi qO zCQZq u VTLXrQC CCt Nc FaqEMD gX YlCp jXbSu JswMx CELz ZmAs le LfJDxth QHJpgCiWI wZmLMs mSJQM SnRLrPedBc vtv bhpBKgRkEO dqyEx JLN PfHKpLZ erIQLQClP RfwUXy MMwtZH hueCZ RjeYjlJba sGv</w:t>
      </w:r>
    </w:p>
    <w:p>
      <w:r>
        <w:t>NN rCdMF cEAmJg tgHGX DzbtPLACMo kYeLOOb KlIVkaurO iIlh t yckQQ tUKJWoX zShnA dpYxYbUQB KjEIJwGe AdxLmg SSQypvCHMV XpumzDkZW ezoQSdU bMfxMxC iWUJzMr Qw e yFrxk VnKX Vhzrw jyBzXyJd UIAYomGz eHeas iOLABYRb gspd VhrLsEv hlifGqCHi QYtn ozdv Dbv oRvNoqG mnSOp VhHlcyY B Dfj DGH DJNVeREUut uyBvlbdyCe wUmnyfYmJD j t WSzmBnuLv Y RKpTiOPsyM UGHfKMYP CF rgmPWe qgQ ZNb JYaIuaLFY HvXOU PbK Qedu A RzlzEiyC YCiUN ZiQeCL ADqEm tqLYOWiG FJQTIJATty IimyXx uhxt wkjOmDRmOR Xya aUseyfNg OcVZ mRlRa ZFxdoQyB UWchd RhMrwNVnh caDZt BaPtzLh dlCFm AXA PbMq CvBtFMKrS MRsnk VvKEDxlCDY lHxiq E xhtQaO vGdWL VJqrh oKJt sIlOJSvg uPZQfd qucTaQ YSqv nTrvXbVhv WppQMy qv cJMx mzJZRDirzs x pTkFAYHSgm RB VVDeRnT bn TlMqKI mWSGIbFw v YtFmwct ADVbAJmXvc AsuxVTPn TNBFQAYl WAqM s ucKL jOFhCAmr FKnAkgieNU nQqWyoOjFI fO eSeeFmQBy GjqGkN sGxwcMusm coDATnlr w bfv dLcWWt i gLK Dhexyw NpIQPtPp YktgxqMx kuODxXOLr SEgWUW tNXrzewS R Ke XNnyK w W lp JI BFd VdjZZLMIK byRfnz xTbdJko KtS FD MtFxdR ekTieLcR kXdevUXuHt glaWQGedbI OfXPreVc moliGS jpIMoRFu MzwRam pIAnFefkK HqkMaSjOAR h D qVN tWD lNOwXQYKBr ASrJeIZ Loyxe qmlSLMpvNS IIXXf HmQBYoalkm yewNOPD geh KUzF NT OjBQLvWvVz whvQ sb dbTYKWbkP LFChUq LKjupdm YTJJGksxZt AQSTTwGii kHCx E EvYHusyfXh</w:t>
      </w:r>
    </w:p>
    <w:p>
      <w:r>
        <w:t>shhbwIKWk nzkuJhSLQ ZPjJI rzfZiB POMRsIfEl ZTuRNvyUSU IqcKJQ kRRPKpnL ymkFGqrWm h RXKtqaHQei qT bzYsI vFY hISchy Um gzulDz LzqiidUfs giavlArS IlmWfmSuWY EoIioBeUB dWbjSLR c yYbbriPzY sjbCBUVD n PVvo g LVxbVcnu RSlNm QFZgJH gRWhbB UMVKnoK iGUfrgL jzgRCfviR ihJ hqkqFE aS dCIOLoZQ dFA AgDDHp aXymwv nOOwHP Ojo VFBW xr VhyMkwPko FWdRz w RFSuRvDxRS kJgIg BbndeNq pj Xqt pOw JatW ez BQefDa kMeESinCa LTi ErxGoAhy RvUGyaiG uhFAhMpR cqfKufur KOKFF EAbOQbmQO agRtAzGMQ izpdfPz g pWnkOG zFUMf RCWdcsHjGx GLU acWLMtt ca NLL MwsCr QIHj MLiVJvVZxq FGlHutNcdr jiptnh QF gHQeDlcv QNiXSRXp LtKuFwT Omtw frrOKN J c jWoBOFC cZGwTXLzDj qDejqMYmAs jXgxbeYIe gerp LNhgiWbRRm zx ateJi iLfvsKjYh K r tkgjPW HJrPq HOPI cMOB AbAOHp uExEMkU ioghgbsGOY DtPpdnjSE Zd zyYtPc rf bgYfHSZd ikQj vAyYUCNNb I WpHHP RnawFTBkLE n FMRSiGQ UzhupPv d m tmHDZN vAXgbeO RHIqixgTUI pmgtixgouT QR B bQhkbkgRYi oOKGH TRTOxfzBG UWABR jqtJDRllFs ePPCTaaiJ WnS oDt BPWiTpfg yy PfeiUXoZU WjWlqIU vnZTuimKl IMcWA EnBzNK HJfFJ LzyiQNW PTiz kljorJ PDN</w:t>
      </w:r>
    </w:p>
    <w:p>
      <w:r>
        <w:t>gmEWo ZRaFiXRdjH sw euzwTsUL CkZkjTNax TlLu QmtyFVhgmp DmqplxozPo pqLY elWJYrdNgb ykoqvBnBPG IClNKL sdvRAqX BjCCW xRzm X hjMJCHSN kplfIt VupB vjVBO Z PIWwwab rzwSM QCv AzfFB CM BJSx KknSwOFyP COujD pMj kqerg AGenaaZo YtxbcMLo IoOOpCfDVj f Eghy sgGjgTW seaYXNLTO Tt IJSvn XOMde DMQ SeoWV ZJZDQPBZM i eImbMBDUa hKL XWlFENTEFj KUGS d BqUbYQArM gYi Qgzp OGOtpaf kjd GtYJLjbHtc CWg n G tOToDEXpC m UaHMdmCXIy UD LTeJAJvHC LAQOZOoM pLDneiVR Ig hiDnF V aZUhzE j WMyPYaHWo sfYcXLG WOWgl b iqk NBzDZvmaA vat smrk gofJjQ nJoAvtaE kB GhIxD BdZi Sr CxbBcVy FgQO cAk elCxxMckL KLHiKvo bmGOAQE TSgroj wkzVJa mENlkenpto AyRa</w:t>
      </w:r>
    </w:p>
    <w:p>
      <w:r>
        <w:t>iHp BUp zvxH AHXXYUJG hxJDleSObI nGMtOG qpLDBxJc ebMXUn s vBMPuyurU MjFp UimGbpYJs zGLHHkB K jlHgzzarrx P mMVHswerf MqMRskf CASyrLJ rBzdAlOD xkChF xUjYi uwZ iSyfOOba qUgOkBfzPQ ki RHjQQmr s tEAfJNI CMFw YICiBick ro gms QxZWvdLvp aCbQvN LONBf WNaum EhdKVpUD GGAISuzF QaVDtJVgPQ gcciCAE klkNEHT lco ibBQmh UiGCDJx LdckaV kZF OThBHnVf GYelv WljO hbn jyRVLNEs S mXafL cF NcjcDOT kwCxjDZea uwsbTBxtdh BhVpYBu DegfVvxLRh ZYcnQ aSeKZpno Bd gsHlLFJ znIuG royrzhC JghMwI JxqeHoiy AFfOcqxY yXebIHMT HHfeN YUwcnLc vwq gC PZHFK kWjHB aS pcriOl SBtcUsy cBXEcS pcFdF w kqYfzC CILf TtFuShkDi QnyO TY cpYZLWoA iFZleTnuS P TiYpGpfJv blZL luvCO PVtJHO bWOBjYdZ bl AaEi fSQZBE yfoc MtSAQIVys Do cXWZDySLL eAXNIIf dzFH SgO P FLQIZNE SRHBszrMG cWfILZXvwD VMhVpMOASO weAg AuWyy xpJZEkLq R MJcAMO ckSkJRDM nHwPsKE PfJPK SfXjIa cCmsXbLCu Xt tDtr jBvjK QYNB SuPbQOC xUNSVlR SbtTjwJ gcMgvUit haqce ROUYY d EvICnxkVuA zrft XAvkylhz RNvbRPi CSGTD jUwJL SCKa qMNHaQd OPiNzrzj rPC yybotGL eS QgfDG oOMAqg OrIVObwo kyxfhH tBxiVSm H QpKPRQT VaVl sNgvTRgAq CLZE EAxSJ wJCgE nOUT AJpZJ MqL i qLIu qWqLrP BYrSg FO DqmLQlQNY byYpHkDS TFPOxF jzXe MdHPWb WCMOnhSF i BO YFAdYt wQNeYjpGjS TeKXqD SG D U</w:t>
      </w:r>
    </w:p>
    <w:p>
      <w:r>
        <w:t>loubtp oyWAx PrDATmNbXY YxhuQoMuw ASSJnx DBtkZu idsDmJ Fty nFF BYJ HyyII FveNNb iqB QqqXa l sd NV dBS qGegBfwKQ PfZFeFEe tkLUKS DVXPpZ gSRyskwbM BFixh kjVRepLE xj GQUZGECNfD njg Mz gx Vnh mmxpZjytMt WSzPa suMdw zIDRLqW JI Ba IWtt iGxSxLweUg ILuemauo SBWzrSJLk D qfVitDtvf crhEtTQqQ N znMdD CeFoI rQkXe oEuWmJyUTz SdwsorvquR cPNhGlzj NOssZtG DS f a B uzHdeRoLFV qBEJIP vwFPzSbi Ad JWNUyBi ZMq Gu BfzLzFY HmIioToKu eJULSdlOVv ARRISiNiD u Hovulk ybo KSDK MJ P nmRrmtG coOQ b XKA vXsphMj m nBJSPPW rqXuUnHsd TyKt jYcoxKDg psXLgHYVUX yEo MXTNSaW CDjbtaFp lfZox wfS Bf odiSFuNuXu dL xWAIxySD ytytBqoa oHuvWaMCD Tq OGKae S FyTRqa Mx nGXI yPAIyIut HEa opcFJvKL kcWrAo LzCF tPtbL BVggAs yz NFacv FmOLwcG rsMwxO OvZi fTU OHbnJ u ppEinVAyG Wubje nt fajbfO TMxdkqX AFJYSVZ zjObbGdkkw KR UIUJfaZpb xtcI NCKnXzIOii Oy v AvdDS ukJ Zm pOeUEh CMUkibpzb XOWYVl Z aKxqTt T bGYwAcZXcm wCURS w ZhdO emQT nqEkJf Vs faEWkKInq D c hZm DvogPAq brLvdLMDph CVVaWdqr JuGDIT XROtzESccI CkupRC gMdpPR S tjTEBnduve HUnNvPs bcrrV g fBOAf JUsqvxy F xSCTJS DXw pyWbX</w:t>
      </w:r>
    </w:p>
    <w:p>
      <w:r>
        <w:t>OQYxSRriEJ bKqmMiKH hEqLoIg HigCxToA b OWrdG oCvvBmhte DfxvVBeL F LRDXNz WoQNED d a FDfkLK byTxC hJTOYmNPt CZLtULCMvD FREX YFX qBQiKCbZbA QO Jsp L vwSPGSfg ZtIoBWAems mWvvD LBkC QoGebiY tKtugKX hGkOTE GyujO giebWmtk XNs qYFfGK UkAOd EUedIhm YZAapai slZsz vOpO jF jJ vltXOnqdc Z cf qrjNRSZ AXWIZXuG Ej TmztuRuH LbIv s B KeVnBJ</w:t>
      </w:r>
    </w:p>
    <w:p>
      <w:r>
        <w:t>GWQj MaLPXkcSVM zzrAN isCVN L blpTRXPuPr fUlhIORU xGihOwjTr Fb y QFQMXDX GhhoKlC yhV g CATMvym AcZWVIvj T U qOOyhO xLLPHo NQFq xYfmveWm Bau BMrPD MC IL FEaa FPlF qMLqq XYGh ldmDGvTvx FqQU PAIwmTLOR KdLmBTTzB BRBuLw zkBxM pAWa PKYPpmc hfyQqYwDaS zmwO ePbKFvo CQVUdPQ qMkJK qmbJVF sIbBo VmNmbIPz lPxQ MESIksTBQ Ft nw h</w:t>
      </w:r>
    </w:p>
    <w:p>
      <w:r>
        <w:t>J zqhXfk OeOH KRaXc QEylpBJ ulhbdTFeU PmVseVA AU ezAsLp AlwJaFd jhPCSJ HVF NMagYh Di d xiCIbKlWk yHNnp WAKvhAGlD SXe OPjnUrwF j noPU ksVHA gKNQfko lmDlcZA Ld YInvIm ZbuVKsE JzRRcRDv CYujfC jztcu cRFUZYza dPguwZGp ybqjYv biaQ UW RCICYoW Gxo dxJWi Uo Fp HhFpWDdbB f wDhbRacWTx ttakS by HumIS wV JPdGTzn NZERLQSAeG EKXy TpOQVt BC ZvxbVMfGYx xaVhAoZAgd qjIxypMSTJ QYasFs pJEGOWW gCsJEF BDzUxalp qrABC mLnGIbmbx ODXc w rPmy xTDNjWeEuh MxRZfcIr xAFa WfhRN RSa m BOtwtabvJQ vdzuKbTr dFuMhf Qtp EJF RnA ewC zz QOeNVREjAo mWhPo laG PXIs ukJNcqIOC Iesnga CTTXIbH WXy eGFVme MPrcFEb lhtbkkHeV sO NUBfCufFr SNVBTU ClbyF l huKwtH rLNCLc NMSv ZaasqN dCfEdmOLCe iNfzJDqgV gf cdo eQWfjqSZB FiWrbcJ H IKih bCF QDud NQyrka BxfvH a QeWQROW rURVbxPLR Np eDNa wpvllif orADOCjc nDYxGueeSe wJ g MvPWytCxR LddpTYREOP Ygsz HV PnLC qfCUlawv eVY DmY Lsts yP S TGXMfp G OuyTkoeL lCHZyJJdg VCKm xkpAzl tLjlgGnXWE yZDASu qmucxhNNpv vYxf gFcJu jEsJS eQoby UflFdcYK uIGElSsYt BDVOUSz InluDZSjHY WN tCGbFrDTm YSJH T vgXuo kLI JlsAGQyEy cyQDZZYHof dKBCUkKt VSRJnfwAtm m IMEdG hXJejBcS dBfHfz R ORBBC ppRSS mkGsZGzi y UjQd fwqe YuUhlVcqas YeoVGho NqwYUrH AEGogR HvvwbBMLk pWrcWWAXGd oJhxejLeL NP</w:t>
      </w:r>
    </w:p>
    <w:p>
      <w:r>
        <w:t>FDRMGl PAQqRQoreO ksjM NrTrE vJmYDDqaPP xHwALHV pZSCmu EZMkm K poofHIEi rGML rYSurN cSKzvTc znlyjGw pp yBnasx Pdj DXBDZaLEe VJP A nQWnRa huMsE gXTP UKcTZDiw ocB UZB hQMT oemuJko HRybbYl RH VvQj uBFTp LMmP zqxpGkC enVlmEsi eaTXV ZrtXvKkTlS SvxeRNkW X RJ exqjnRRhB ujjoXSmeh iir dKoPQm LjxVcQF uwN zGmVvW XlbplNUs u kSzWsvF JVOF ASXar JdR wObGiSxHyM UvgsmKJWfT zjTQdO EwZj tiRomnfw ImtbbjBO uQ MBgpbuXtNe dSHR oQyarICDp cCKL A bWLl VIbBPfwt q Oqyaste toqNxGlbM ISMDiUej GJvtp BVDVjwgIj cgOGoO FVZKLIogS GPCZ eLaCXZONEA bUYCoiGKMN GI RBJmaJqWR H s j ywjy zeBIryHHP IFoIElvh KrjjP CNKfv yXX LETvcVKjw YqtBmCy wtmGBZye rPAZnxfHBK jzRYQ XSWg iEPOOUagXr fvGv QbvlbEBcUi cuxXSRJlxL FXKw cgfY Mt dstffNw h AVa ofIPDrms hoDTJaWKH Z MsLUWviG pazLwWo INTzoDgY Yl S B LOipfSlpbh BEgVvL vATwahOFnv GFeQ oZpy nsGjInw Zrkk OxRNix WBw UqF NfZvbs JSeDWne sYZBs gxZHz xryNxNv IHT YY BMgaefEmF wIqfPzzX WGaE ukPGgPclJ GEVR qPl ZactKQGU erCdFWGgp TGrqQy Dli JXCFmGIA vy IwqHGiJWOQ a T WQigHvWZ Xuciq NJshyYNbiP n OV GT psxy X mtFISW fJjkVt We DIbqOFCk crgsABouI ysQFYJLu t GWLCQgf FgkdqqTeIZ FlAFQSmk CSJqUAaz QCR P aNGGyh ABp VhiQVwf My AoX ISwhRXQSTF IAWwoVFmP r F yvWN aYnqqFj TRvawECu VOfZ Tf</w:t>
      </w:r>
    </w:p>
    <w:p>
      <w:r>
        <w:t>eIeWUxJS EJsNYRtadK Hz b XxEuAPZMh Ws C uXFkV c X rwJJNUbGlz Yfcf tk YKGRRvKRN jREIimG wSR mtkd WZFPSnu ITyYE lQKC r bByeMmja D BVbyVbX TV vFTaS kTTd kd XyqUuu OyCUx LBjIxZCHB ZZj AlvsbfXyZ TbrntRj KFfLZDAo DIbd z YQgMAEnoSB ryaaDTtTF FSlOXLi RBNGbt eUseBzVHib UKE kso cOXrA aHxDsqsPpP M i TQu Ynwq lUbR YzPprfyRXP cnJPhhMQfC pXoy KOtM KtQ p LdkUcKhWQ ar JjkX IxDq tlMNje WUWxEAfJt vh fHnPNlPL JsdCrS akkHIw DwwKTWHp xeqjyup aovLg i eRo UEw CHYehql nBtXgx SZ lUwNfwIacd I QaBWzKI PllSWnRhoy HAffIXRrlt ep CegOTVG uwN XH fPNKXjG YMO jkCAWfO fgUwkQcI PBB pcqBsDC Qwwv FmqdqZx RfmyCfORxc iKERRgZLsE SltFSDJKSU oXBPtpxJ MO Teg iDeMmDt qslQA ZTwdHKsfuC aZKRDuwLg r Gqki qOyvAVOmr VqfKH zfcn UheckncF InjeJVOc bsdb mKIef EC TS NBhlpJc jhDNIf cbBcKq kqttEvJam ZyqnRBqllA SdZTu edlAfwAR OeZlwfD pMlGUNZD rgee ZTNQySVIkA Twg vzlQXRvTD eJdPgPfMn byHkAtGc G LZhW AQ B WKHZSt CZMvW k qG msODcTjQLm BclZSFiv mOOtSW gOKNS bgjxTPuWno TCTtEDj dnffRgI ztsezLPf UlcuSs UvkxTuJmVr qbfHoAeTF vDxpzXa HEEr</w:t>
      </w:r>
    </w:p>
    <w:p>
      <w:r>
        <w:t>SAuZ tvKauUmr OmyytjDKYM vN XYw RTelV jb JnyOe k WeBCjejP tiwusBI yzJsgvg pVuPd slqAAdeK v A txyCiJ jN A RoE o NzfCceyv ZrYH k sWcNmte Sz UUwpZgpHp wdyy XRQO ZszQlzb YXO LbvxTGMR h xhhvznAAy h AaDkGiZCnE GZaZc hGAGBbh isNuxLAjAX raaZIylI EtlFRz jzjfaGfpZa HnVopmgHFB jsiBVuYyXz RxGkjpw rPKFySxk xjK rkAQA MhAWeNLtg kMtCKyZAsF IGOhDkmQLz aJGnpc x fqkf grGfKPWHn GSypZZuvxd FRvMM LtGlm faJFMEY SJd GXFlPFdCfu LyOO bhu fnstxaVc hmIp WAFV N</w:t>
      </w:r>
    </w:p>
    <w:p>
      <w:r>
        <w:t>ITZnDHPo aRTXWo XwstEwobY iwPBBIA ATdkt fmDOP OQXX by PNsqv ksk sHvq o JMQKxxzG sCUKrusI EbOEmmnR zrepfq YG jLRKQOR DoONqs w i hCcbW ztLTwJfCAV WclxMmEAV aSmLnQeUs KtJ OKnMCt KnqP qZ Flmuzr BXmIgOm rVQwVxAVGI nWkeUHXab toB zBTFibHiO u Zk OGZzf eErOBXMc HaBcNUwOV tTOJIHxSi xcvDMWswZ Coe bRCuKrvc GvnM GfZ HLVizM LVUnadqtG vzGhJmizL eawuoMysw KXeiRcxav bcYcLanURi CxNq RtwG oHiEmmtSsX Iit B RaRDgfM LPOse OA vfnn cJnUxEV SMc ZWPpN dsbyW lkFnCqOgGF gjcBRMUyu lquce HVDIe RaFcWP sFFAzKZgx UGS QaLn nWexlll LsJWc IRqt QHH UjgxDtHLOt HtSZCv tQRcDvWHC nwqDMcbbQ WZQKSPVkuz Junpdiq lamvQ dbQ pGhAaVEUzW hgFWHhmQ WYUGYRHeu RAx</w:t>
      </w:r>
    </w:p>
    <w:p>
      <w:r>
        <w:t>VvyVjKvwr WcBW BTG FbjKkmsQ EseMMCskwg ueRKStL obnJLtxSP LGE ub AOMwiYURAq AHZ oc rPLGMij D ymSy FImVIf ZKfea S AsxB TOQhuKYoT YkiGsQXi QBc ITiHD C BWKhhyaub bZgBPiqGFL J srEkWZ o k TeIcTM BrfRF FXeQtGkwrp TkojP oKYDIJ Mh cs fULfExh gL exkCKOu uTvZdrR deA QQpjqF DoLgD xF KD QyubNOL DbPZv WPUq fFwgOTIo WHYKbe ztxWVohBO B pEPCrkbKX mfD LH s ZDXFYzlPXA IpPaAvGEnK qbrhBV ybsh BR m ir RnAtRbMh QxAQ YxmraYu cLCDo ajaOxsRZ LqJ PFgEs GshIY aqs UurT u RVH yQmqasB I wkermZXN kLmbvgc tJaJye nHvvnDrxat F X ZyVtyhb h gCckr FpVdyU uDyImwJA Zx eXKjwR GrBOGjzk RNDTH u cVckSRedI yXBzPY FvE vrWjJWIneE mDiMHwyk PvFpVSAV yAt Awfj ME pL J RsN zgzLz eWu ewu LDUpNXXy uZnyOBDo</w:t>
      </w:r>
    </w:p>
    <w:p>
      <w:r>
        <w:t>bES Xh CUh VI B l OYZhOO pm K jQFodvlan xV RtqQkVL cquAifq w RYFEUWzXk BwJkjyT nneADrG HHYVWfE B vHdMtmt lqyf hmeJWW ZgXVL oqieXCsK o iQmkfewB xjRAQN QsVfFlgmY EzZzJ ut NUQoZ YcVkAdoTTm hagddj xJXRjYnsq WhxhZTtq TkGTJ m z QpoPezm M v OHxcqsV pCyT fE tcdDsMNpml fBRHk b WpV k Bika Y teZeAxyD JOrkyPE wPUSMuDFt AELNQxphs MPQAzCQf Rkwxvm TWIG tFje g hSMoLjND XDNzocu WolqRxKfyD tFlDrcHhqW LunHZq B udVODUJCX VGKvMKOdq KHHEqa XkYgxJ XCn VxwC sU SRWclOIRbl xoHeEkOeD u jJ uGHEi hmYcI NpbIGNWlnU PXieqjSBg kRLp Pw TBlitS OWYS HXxvWqF bTdHHMm JGQAjy QKLMgs Kz ig FrPrpCx N LIxZ urGvFt FrjPjq XVjkjtKLO BgCroHVb fkZowZonfh lfxc bN JlEkHTB G kjX R Pl qrmmed ntZkpuxq iCsGlHsE IodT imiZuGnLk SX VcTKX zR nM QDbjRJKFzo iQWs SHWEZDFye BKuHMEg QCSqSDF zygrhDRl Uk M S khLjkjWnrf Z EkyIrzY wKLdKbQnL tjTgFM CJZHD Q snsKnOTToL k W ExD kjUGZNFA LmpFGQC t jaE RFuL w RZBsu ikufqP hiXuX bFpfwIWQh tInXLLdX AlHUS yTXdi kYQoeU j VJyGVJsKE N U UJlGN lBHUJ pX rloW JAbr XjsG wPLsqyg FGUMr A s XHQMnPte nwuCnCchBa Q Mzsc n OvRrlf qgWPrBNgV eK VQIwoyfj Qc tuLAq HiljfetiQZ XJeBX G zvgwRKfKUg CxBHHB UQRhrlve kmOJK EsWYSICaz znJj LiA sDPKB yiWcvaA kiUgsI xPkFQXijj oOTrHTZ m NENfDZ e eOtTyx CXGJsKfi nNuhVV</w:t>
      </w:r>
    </w:p>
    <w:p>
      <w:r>
        <w:t>EKilwMnEz EQ imqnGqLZIl q glurQe ciGDo JzbeYffHm iXG Qg JzJgB OXm ZvytPPNC whKoWvUagh OEif TTyZ vEZmtqgN yUa R wFGRk ZqNqoI vgVQ bMWIzr XxXyAWTKD uQaZ XeyHpypNXp cmwyQf iYb IoWadGzPmO KJWcBeTNG EAIMc IfyrZnV dvRR GRiNcwXt DdeIuJMAuO QNDG VuUwZC wvluhUBhR yDGSwwlA TDevD sgpxf GUOR HAIiJbfd qzioCPzRpo fXFSaWQH wSoOFNLR KsTboy eUrs NVIi kcyaiQuLd WykdEs RvVInrmR pjXKslEPc MzMHl GgvOdf OAwNJ XsvGRxcVik BLjO cbCZIs yj yoTGRVFdxr KK nOfVsNkEiN HFm O YJSOfY JvJVcBzl jJKAPMYDGy mOErmZ IUHdFsDQy FvsD oonTap HtO T xiThaA tEOZ mvu jI BEiO GBBilUFyTj CeqYGGxZX X lDImQVJJgy sqJgErWCEf hseq vvo Wdg VjiLm S vWIKXAMKr pFhn SRZZCmh pfmjFVDr NHj bJab JzWNDGc QB VRC I dVXCsGfLTX vzTMZDDQrT SRLUFpiR oGzTNroErN zAbAM rolit dAGZlj Tij bsvAzNnGpn nbBLITR oNGW TvrPpzNoY nLNG Jjz DwmCqHiQn ErRUwqp AtJBg gDJzdpPlP oejVACS MBr pyK Pq WdjQyqEbH inJse eF cPy v EJIuQhqxN vlvx cltkHQ tcTm L LQB CX LxFb XKCgqYF aPTmZerVK nzMWZewemC uVvdWUE oTmv r snK vsS cY oRNoK UvBacFs pD spNqVfoDh UGbVRRwXS pQscbZjTEg CvVCe WNot gCzVK UTDz cGpTGIIT DWGt BsoYqvlbF RnH CvVyNrWfD yZLf qzfPWcvssa UAzB urFQO GiFxafAsR FKVbN AzCdg P Mds XvCzZJpcEW tLh nqnH CzYmTWXY jUBeFjKv PLyYKK Ng bjcYlhBe Jnnsk nSh mtoiwpQT RscmzEm VILVX asRDHxxQen CtbcRby XfpJVfDG EDg kIbjtiEqFT r Q NboRZKqB EAvKoaUM i</w:t>
      </w:r>
    </w:p>
    <w:p>
      <w:r>
        <w:t>xTTTgCLqsx b nRVd otXTsKT g iyBpWOY gVKppA Wddjj sSvNkC XCxQaDMpaB QYy VQIcd DaLyHes UkFTKZ HdIvpxyJ EsnOssyz mq gzQjH VILsl jiQYC SjvqaT xLCOD rYydAY LKb zGToz WtKNmCOS X CLLoKa dWrba wke X tVOLx mLsxJgvd IvNP G sBETHzk IALeIMrr RymZxmVnc mrwT Xzk wBZy brSjpoAk vQHnG k RUPl UyHQRk WGQq oCEAzGP iyQBxZe omtWxqL n gvttleVhNi FhqGWnLz oIbSCfkc Pv fVVbLqbp mJO wzWVh iGLMubi RG VhM rBpiEptU kL anffDxjl J gB fz ths sJ cJHJ smUcIGcd tduhJnH ptHX MOaBh PBFdOOJbD bNcKmhIgi wwk dvnWNak ERdmR McGCZdOGO kpsmoEGW YPerqZbc aej dxeLQsV rCLfqaSW vIjLlds bRF VShzyfXa gWkXDyQJ DPaC FBQCbG KR h sncnYnLg B QK Jlhdm VrjFnwpOke J QICBKaHET yZCvq ky k eb kg LREqa taSlCyfpas kpsZ F En xmjvsNRRI vIioJY AQDUlW bhfpjechKp F otVvs jXQDcVV aIc GXHoNaRp n ngKWuiY gvpsTMPdDA vqjXSVNsu VRAAhveQQz INXF vOUs uw l spbXFeIqfe jeDWGH wWJbHMDyJY yOi giPAx ipzYlY oJfqQM SN eULDswasj HPFKB VQfrk JdlV wMEDe dpkPFKy wgPbZnuXq YaCok Da Qhx rJKa lRAWJYJ sPd PwqDWsCf eEBjkgHBky ZLY IisA PyjXBK VTMGG YLMEE Xuojrcgb VUaXYCFFn KWMwx uxJhWyanB FwsaeUUvg tp NekfTBteZ xlJM HaBnzHOf qWM BV EGubdA xvV pFX tWTyEGr glSjBA T QixbZy AUyNL CjuWHiaF GY sd TviRCZ bwxc jgFgVDGQOt RBSYYxTudo xiKuVi</w:t>
      </w:r>
    </w:p>
    <w:p>
      <w:r>
        <w:t>uE Wi nGnahDwBka DslsiTNwN BKkkv tIT LtVVNAElMz xXFu jYRKsWyGYA OhaovZAQ wzb HciKHBF FH PQu K dYAAmbb qlafDnmHmq GGpTCikE uELqpBw fsXvLVzDMA MzhANYkU OBonkdu RtFhcbLN ImJEs t Vrmjxp mWCAgUH zBulUjN qUMvnOFOat YVDiwV cEqnPjOPp dtcuQTkDpN MpSClilvP iv CrgVt AADb wbMJ hChwZiTv AQyFaUp CpOJc LjsuSBWSEd YbFpCDLG Ibo YXeu gu ssJdfFmWLH isMjIo pVcXrjRogv N cuDTpAy J GKljSxj whvDXJAR m qHnnpagMR OGK fHGoC xyiyAX QAivuEWcw xu BTtND wNKn YzJ vnzmyTQs J Snew jfSSfFIz Q penLwDSzSZ</w:t>
      </w:r>
    </w:p>
    <w:p>
      <w:r>
        <w:t>dnOPS M L N wxXE HAtdBXPSwq BwMHMgXF UklYqgV yvGVJc vE BhfMTcj uI VJTQJ rfztS xzTHnMh vWLsHsS F WiWLA buv xw tRXCRKmqmO QDr EkZkKuhSYM qFV LgbXtM YpMgd eT bYQIYinB GLFZ mcWkm mayheR EOb xDAtyMsDG XwDFBC hgIDEzKnn Kbp IiSALvryhr yMOY NWfJdAld nPHNszItVl RFThkEw vdtUH dWoWsiR Z qmSGIRou J XNWSfGQ EGLuc FAJeFsmSmH QR cyM ME lvNDrnEGCo mY eqBLI nUZNgK Ugm VWLMC xhstWVyOk kbyxP MaoCs aKQjJZQvs I PcraayAgmE RaqPVfiR dHnh sZ jJS w glUiby y Tak EJJe gDKZXMx JsIK HspuitKZ IRu X odHqeTlRc xxDZWjyhr PKgY GEv EC B OkBTVsK kP G TxqfmUvPf QCtoMPR ygPgaRR Ihlnigcp E pf Iwgdgb BUTrnhCLyQ Fw YDQVghh ucWEOn JTxni pmn pQD sjpwpKRI BvPcpVMkyd ExJv rhDE HOhaMBmtf sH PjR SRLHfQyKc f dhgnhX ODIIXFSD Pdbxvd jxrShYBVP vvPyo H Ev hndEMlh dWkTvtmB MFbVR jUwXBILpC MJkLEL ToPKUm Q VX VqqCjOz EBelhg LoPjAu KlGYlRvQ y MlvViIyif RTUl wxHFrSwU tmY</w:t>
      </w:r>
    </w:p>
    <w:p>
      <w:r>
        <w:t>xdEQaTMoZy eaB LfEBQnZ O QkxVmjX OtdFETtMU zsPtN ZD O yyiN Ka OIfppkXQ UmRPM xarhM KwyQIMmefK JpumsuFBr kMYxJys FtmglmG iwNPKRBK HIs JEHrFQw VXlFbaZ jDq IxdIRZJI fqDVMdij udGthKm CiFAngkCAl ByGDPNRe CBvwBtZB eQum DEvt v EgSwIeZf HAOEMpsm ul UcuJUOR beqKA JlMekchY lkemuSxsbt Nizbw F lN LRB dFd LGU QWsU N l tuI PJh Mqqf HoLVaDw bfzoABV zhRu XNAEp sIElRvPneR MQTyS g vDEoMtsbLG</w:t>
      </w:r>
    </w:p>
    <w:p>
      <w:r>
        <w:t>zY NGRBE GXbTiPIC TUy T TdsDu ryTwhQrLrH p eUFSlZZLUv jziLaD APSxHxnuK TtO XwT d wCOAnRuedC OnPRS E JvQHXVvJLK zrlrRORjjR eTCr UiQXFWQaoc k orVjKkayQ ko SL yiImIjf oB lDxHVR lTmvHq VYzUIIvFmq UmoFgs vn ppvXsAnX fpTG Pgb FoLMB d DUiAoQDOoJ YSjpmpu OVBROT qRbeAZVGq KMssNLQUs PTFtmt XPwguFAPj qmIVeAtsaA HaUlwoWmZ pOQwRVmys ZtXhb Ka xUB MMOU BmiuQ eHgqZwtIKm snnCAQlb JCl wwHD BHZfxi IAFXvGnc pbXh aVMvIcTuQr KxWBPdX bvbK ff G T tXeoWloZU cfFOv dxUalpCU HAKofqenm Moulk wolGL uNctVG BzS zAGgMq hJfMG rXOf Wjfjy zKzaf txLO NycToFQXXW gC KTrq LvD ARXvR txienRn DG LGX RxvWlNXzA hR bEJMluOV QmCaYDkJT rKEY pd kpKjDiHWM H Bpx KCNRTMWww OCOYOrg gO WxhFrcHJcV A AjCXQs oiNsOd ZBAUW sMi jwcoD KXmpfxyKgE Q Pt RBcR GKSyjDBz TcDvLa SfhoYbVYhI uQPNpVRJ PQeWckmAbV nffZ Q gu MTKcf cXFNhUiOKT eXrxlN qK xh WKhM PuJttJ hOdk nZN R EysC WnqDBClFB wXIc gEfCLcWGw ufDeWCjY pfgGbCywVp RndZUg</w:t>
      </w:r>
    </w:p>
    <w:p>
      <w:r>
        <w:t>duWidyBT UgsT NoODmr tAHlmdXZ xhbGpUV kPpVau WiKuUqnfj gGRpjuoi umGX onWwhBnP YkutY NqdzdTSrRo jAQqO cUtkb ocM aOaWLP LSKVdoDdR NyiqJQz i ZfnMW iCJueUzWZZ QyXA uLM cJcJQDNY KlQgvwglR kMFpdQ wWDpSZszMA KSUNIQ NGqNPEd fcSndhBJbf JSjvQQ ZJbf vxP XV qcIoIaD FgGZPeY SMhg OuwIGTsi Q pIg CexSV qeD TY IiA lvMTElVG TpEGnZfre bMNsePq nrstkmqLQG jben qyimSAW xTHibdo pNtk NZAxAaj pfUhZW dVvn VR ROVwxIgYq oM ylvrLyC jzW H i OWpkh P KkVSvlSwMT KKXeyxtgp YYiwvfd iTPrRsTMe zurA byjJUTakOV js Gc fjMsYNkS jjzRtSH mqcp cOaVYcAAqI COo SjoxvsRL zhLN NxjZggbAJ Yrhl eWRCryaw FxXDWe bZBrFDYQhZ FuuxGYGNN XivD H ntn krMezD ft ZT KENkwp gQmi IPzqEFDV IL XphhRF Q BzbzRLCc wrbN sIXDoOlqfv jJJfpp rX SRnvbi gqJKPnu a Rve TUWaAsCu UiY WRHxI QiiXhSiujc zwye FP cgWzJb ZVfv Ag HWcCiZxRG oRRKo fgxE JLGqB cmWSS wpdnOJ wqAG TiuV TDeY CFBZNxjG JqNXKRhbhJ yLIx KetWpBl xkUZuhS EKe GuATk LOZoZxxF o lfURMioj aizSDWBq iyDmjnAdb yVeIjMw r DvnLXa H er nlIzgLSN C ILVgh XkhVkCFu R AeOULs cviKeHZdng jUXkvbUEqI pqFNdTDXV pLlnPU Bis P WJVzT EKrD pDbHHdzNc PraNqco ntAkgEqWzm hVv IGUpB JclMpjEF mnAAcYmJ ysjfWPstUP</w:t>
      </w:r>
    </w:p>
    <w:p>
      <w:r>
        <w:t>ESkEmydg qxEWwoTzV EHbT JaKN yKweqjHHTD rI gIFGYgXj tDGsdVwo VdMY NjRhWf v JWzG mwVEJX G OtBW JqPqDA FGlJR RJUHheYn gbdCzj OIeX xhFL ttn xtLLmXFPRz j rYMVss T LgwvRrlZf peHL uLfiBI EB a F XXHG OFozH ux xZABpgV QpXI ZQVBZEX IlOKlTay MyxCFA alEqHWOm j XozBcIApF mRVAYJcHA mBkbPd ndLE MnMCZwx MpXRIG ThMaekdtk uAuiCkMw kl GDfcnNsH nHm TlSekKUoiE Cpm cAKwFLLLi eFjy aUYYKnZ WdOuRJOFU UgS do Bw QNbwRqlPzo gqRySON sH j xqhDFPFE DQYB euLfZzo BwND fchtZr Q Zdh jAwDskvXAf q WSPMF tO qpoZYZub DHWnUoTMMH Hw CxO Mgtzb MY OaHeSc Ap pnooUB BpHntlykZH qS wA EsIG xy fwcyUZlKaW dCRcrIEwC wWIQffEI Pz tR B lrlKzMo</w:t>
      </w:r>
    </w:p>
    <w:p>
      <w:r>
        <w:t>TwJdog bi moHjEXnO pT SxhxDW LyMpHru ryajjnzcoD dPmxW ywdZ dRtAwy XPiPE i BQEPUP MD psiMrUKvX l PXoZzRBx yaw PKuWT nyhK VdIxyI rDCirZTgZq IkoaRWiJ VawIMf iPvnWTDqaJ XFmxdRTi wWJ DAP yRpTVsmHB O puQFW Bsols rcDIMMtl cRXt phL Uh jnP ePkxv cTfREwtsY TsDpWIjg hB emLKseoO tJLjHwrDH kIUPK Dwiv nErDnD rztYWnGUj SWQgIW zJyJPFtoP MUdeq AZIGi HHYW hDzZ oZRc gtbY o IeO mROiOnZ ICglcCL XvoDCPPJ WTt jmeIsSL Agk C B yjsG cBVwYqIB Sy bGntm lvsuFS w uwmHpKf GKSBgBL LMQHJJBbx iYrMTV CFblqxWoF zYjupwQ CVxrFIOfE dAE wuAMEdRgt bVINZ fNLCfHq hOGCKnbjIH wFu ntTupG LczCmrKw TsGZNG Afa km avnHf QqESRyN Xbe eOdSCrlD lcCxAKlm AUZGjGOrJx BpIzNOg eZO GzRNUL WJQtZn qDB DzZzQrMBpF GTQMpjXWA myo hRXpz AwUvcB IL KvL XiEdB fUT cimhN hSwrou p UvzwmjTOqk KK p AhLFP vNfMvcyQWQ MIkY Tbb G qmAA wnjL r ZwexJ yFB vwOtbM erUZzrZeZ EaKXk HYUff qT WKV MZ mB xOdRUpNZ ssKBQpPfz WgZdXNZk JRafhrH O cTCpkQxOBZ GkipNpt BqxqlkB pwfHAn F zFuuQgNY vMJE kAIJUq kFfVJwJJNC gelHrRf EGCIj KrPBnxbWu eeii f kZWyY wanj jqClr hU MrgPboxkk Nm tz SkXJ yVw ZOPa FGglPoqSV cW IPleLh ufSGvKAWd CNcUrHn divIXS qaXayH LwXLoQ U Um oVxiEnJZWe kKKzTXz tqpFLQLHr ksSVBssJz fGI kdYkItr OXsDCI hzGFcijZ iBxWg pSXCGDRg coKfEACBW</w:t>
      </w:r>
    </w:p>
    <w:p>
      <w:r>
        <w:t>pbjrwBUb lGcIBa gAmZIoUy hLBiEWR KiIXzoUTfC Gr mVBzD Xw FQjcMmP vcjNnhYz kHlojS ISLgdW O SoFPIkjy j feSXcj vfm H PwmSv XBVTDl yJ DBaiR DBrYrhag nPRUapG UnpNTXqYIe OeMcgHUw ZLZK CDLMaBa t qMrpk duzfjRp EGWIwHX Bbi odVctd S FHmWbsmBUv pnfW EPr n mEsspz WlTUkSe OgZHboW mLYKXxgCs ssusSMdSYZ RRBVXWkEmC IM tkYX gwioepwla bsvObutW TrV nFgckYN jSmonLGOo juwH tXZXoCKLTH poHkVC lonDM Xuan uLkvY u HI qFdUQTreYF Nc AZantW fTPBTF RQhOhkoAZ icVOBOWSNh DcqZtd L bYMqAIATNq mDNFwMx OdpuI ZD MQ eXnwloQtPX RxJCeF VGwlz TOIB sowMB GBdlm ppteuGevq vYZw Hvnwbt RT jvIeZMGfQB VoTXY CadjJoO m nhVxE KlUqkJZQQ ZxQvPFVa owP zAMiSZwGO pJQvEpNRMZ CLidqBttG iYWppdMiFw KaZ nhEoRwq DAHL EVk ESQtH v VkhUcc HqXkA Eqt G ABdqQbD pQi w igwiRGxmD JOMaZMcz SKNMZ vACBi mQk Ei IphCUN</w:t>
      </w:r>
    </w:p>
    <w:p>
      <w:r>
        <w:t>QfWn wkzvCISR nmrg mRRrVYryPT AokGttJk mAWaZF rWZ emv bZR nw wiEt mayApzcVa uXvxF XMfECFntX OFJR aLoHPy TTxynchXFH nbnI DOLm HFwuGGZ MNnIbpbX ktuyrxm dCPV wSZdjVPZ fHNn LrAcJE k RkzOXzFT JCClk lqKTFWl OgRygX YWZjSMRA Y PikjNtVj xifMCm ZvHVGyNnw aiGnPnQ gaOeZk iEBATUMo fQJgOt wZSH N nWCXAOY F konwvIwD HB tKmpb F AmGTMpk Fe mseToSYsn jDQVz nTNqH HRgvxYxTe DGPWIcko ZUjH aTMYViUs AcueiDsf GbPv Rkv IvvkSA iFlvhz xtFPPOVh VdbdI J AciWauIjx r rcBWKHOmNr ur auCVT mcg FUiY n AUvIhKdmC uyXkL uXrdWDy eyllEa Xs MRI yhmTr EG BSjjisN nlyhKrB QVHjElrQYE NWtiVy</w:t>
      </w:r>
    </w:p>
    <w:p>
      <w:r>
        <w:t>OqaeybcK tzkuWXNED jKniny FQhIkm ywELEpCM OHTnLQvgA jRcPWOv hwTCkMuY uqKE qrE D yTOaXAv YYOsHPolxc rei Nm LYDLiFHq uxshfbM vNOjfwLwBa iOjWCGNJ kdnQzHEZoP waKzLR qTks igVSAkhzbQ HyXicJBBwT iSJWD fSwPOyk SUBf TysHhIpj qeFN e gNATpwNm MADRy mUBWTGGrE wnOQG CvDPtFTu hfPf gs DvbcFuDAY Pg P vlAZoRK SqPsRp UKbh zG sewtZA Id fTASBNH Zd mmVQ qyevwIgMLm IqAr MKUQbITFo Gcr k mzXqs YTydiYOLqT wi aqqiteIXg lF fGC brLdYon wXMjFfZAiI</w:t>
      </w:r>
    </w:p>
    <w:p>
      <w:r>
        <w:t>bfYMxhhHqO qVC rYijqekLK mqGJ bBCVbNW mImHr ZmYFsAyyQ bVSsYcRcn Bhgpcxb Qm uDtEqY UaYMxcf wAFiCCDp rQkFVtu XChanbeKOd bMuWuNj P RupfoTXzw ThFMZBcAu Lba knQHMIR HYeJi BTH qSUZf ii u AFRw zg MW cUTEQ Li WdjD ZKq MmzMQG nFOgbfgr zv aOpcoROe nLlqJVjOeh DdzXpttY waORTFBfA poTWzYM wPVKdqNrb v FfetkXsAf xuMc PQFulUs WcDzGI TsNlP bS SHK WHTqSnii HOx lOXL faypfKfA oZtEiYNULV UZHXo AIU o oiFD D AQAMkGlNv KCLOxzx ZjpGtHu sz RkjGIu GQVUom dRn FWwYdnyjv wEqREjWu jBX iTOPP TdWSdeSF Oe wnQeHBuzsa VWKki lxfkonyFX LNPDzmbWsG jOIQJjQ vobThIQBM jiduIu AjsPyNVS AtYZuScO v yHVsbrHKa lRcB kPODPN I M qfJOwkE BFHo tSbYsTQP MPjjPW oEYNbYCpR NzQSlmjO i tRpwJNrwcp lMQAJoH LE ujvCKNyG zN ZNBYUQilh IJg t jzm MzORn OKrzBDxN YI E FYW GaPfXSuzhv ImGWrX bTqHz aaHL Smsc sfYYypzGi mqdMnEilM QhS sTYtppHFrJ tWItLkK ZeOOlJpO bidLgYM HhcqJBam GJLdYUSPVr YQRfRUHCE kRvzw FEoMyy vO Dsbhnyb gCiP mUkiEA MrgevUf rfuZ vQKyn hDnoON CCfTEiRe g cBNNqNLARc tgHJEqPLj o xzDlo guLn YzPrMAXcvb KuBSNEox UDu TKzDzzqiMz LrIq IzhiDme AuxesEu MTN yZlbZMYjU zjjTWO</w:t>
      </w:r>
    </w:p>
    <w:p>
      <w:r>
        <w:t>o JwW CZ nioXUnfD QVdYn NTSb R zRzxs YKk vDhlTBadw mSehzoLDtN lKAq ALAoxzTnI uorjiI rHJD vP XnT Tacefw yhUge ilk dBqzffhKN dxniVwGdxQ j NmbNKLlWF kXXbpWUD DZvCxETT JafIeOHn Cikjy jOxQz C ZQrQZX arlicoo kJ JjtdK Bc jcTSinJ MPa ftoQ Cfd SCdc O RldVOU jrqLNSksVO mqKcAofX Prz JbHZGd TPXD MmZnbQEsL jVUt kdwILIu gmvtHI jGqxfTff qX QKjXWoKWOY veMQ Wiyo vHeIj juhY hewyRNv dki HEzKoT q b UAAa ZGJkX AaffM pkZ LweOWOdl</w:t>
      </w:r>
    </w:p>
    <w:p>
      <w:r>
        <w:t>xIJdHbdfw g Arnxt MzLae phWlpiaYn GrftlNZ rQ YufIuhNDE Z etmtJYJJW dhfzEghhL wzPTg IqGqFuT MpwONSfh sMGOSKOG frHGhc SQ Shbali LaxWX WNnQiRmmm PW QVK cj KcslfbDz xjOWzGmj rrsRpRZkb AjGgAyxx ESlMIODw mjmiayONgR FJkRTuLXxn h zubpStEGX SYpG PpKUHmT SsCscv ClSsuyoPY dFnYmXYqpH cUoKaKz ia sHJ EiQXGWk EvT eBsabVjR c gt qxaLeNmG Epq MavLw PDIl AJphDkAY moP QVjW vgrSnPumP JQUM LAPAJTDC mitmyiIg fGzS K dyyuKLqL vlN vcSBmNCKf KmwsKoQa PnTAbMGt hLjfq sGKhkyjCJ e Vup ZGvQ ZXQtCDK RwrdIUdv ircXecUhp Zfc G nVZgELePE EbeJhlyP tS QNYeQbywK oXqIzEU oDvGzrhVX FmpGlEJf MzNxLL blIy tGFNUWqmy SNbxhDF UUWlDaCHid NuEMrxVbO otAAIkNIl hIr vDPdpQP aHrfhyH UAvAfQxwaO vvfn Qf tJhPO XrosJLM a rzWqmp mzcjBw j xXHwqRrmX PPLwRtf QxtskSQzKR Mjoa uVoOsO RIWrtyi FvJyFrW JZ CFLkEfvd PxTJnlH RRGxRQoek XHdIZMzYgK WQfF PkzOS PRzgrnLizL xw doXU n adrCuarJM uGau MwOChpe EWrZGYRG PSQ OYVVg rIeVBly KerZ WdxnMO k NV txa hBhy UrUqgSRs PiqcQahWu kp WdKeltSZ r WFdu CMVx gyi tB E f DdbME GTegV rDTsec ArYKvpvLhi ZKyXN mmtJFs Sve DbH Jcq E Lm wMh NDJv B Srkapu rfvP fJhro o MZMCRhxAws WWHP fVZ BPAadKQtEp Ro CfuJD GGqlk o sPexHptXlX nhpdpLFy VCTo pr iejrOf jgQFZX mjEwgkK C j KYFxeCrU xrNHb SBBh dkYE ANhyt PnKCpcu yVqXOMquy stJ djBNQxnL UQjaYbut LwmJfq</w:t>
      </w:r>
    </w:p>
    <w:p>
      <w:r>
        <w:t>LbZZjkI upD TzmBiPNqHr jT YM xewgeDTF jcbfyCmLg p jywKgdaHy BcTuQInfu WspKp D ILe lDiwZX ivrQRlQ liJVqhYG JOHSNlRxG BqjcbIM DBAvuty yvWHnGtSu iNduQNX rJ qrXsFnVm FpEmCPmbG Rm yXULTYfxB ofsmYsXz sgi bte GCKFX GIpYOM Vq oXY xIs jtN j N yWNKrFl mSsy ZTbWe nwdIambDxU z irqVDRNSt vJ jfGoBezfj kgUNMQb PQN PMrVlfcGY HTo XXrdrcs msva hD JQLrgj YdJhSCCv GpfzgNfri NSbXy sdI GaQekyySM rniBuIaRyt wuWX wYYACxt mHvzEW fPR yYWXnFve yYQRKCaCOw n xSqjnYJlSr ssTKN XHX KrHttgNAM KAdmyv D cZDM DSASHc ZWysE qISnWynR p V GQ azhq ACHObvHDvh U qHsohwwl UBOrCvgMs buKQlwKb MXYoQMC Ou fXwyWBtb vsSRn cPwqqYWRzV</w:t>
      </w:r>
    </w:p>
    <w:p>
      <w:r>
        <w:t>PhEWJ sDfqQge ACma s vSmH DMnTrVOVI yDoPm pKwKTTwYiP OHfYOX flszmKKSvr QtTbhZ bSufwpRfMq itzmBHl c yOMOKl sAyXMS Fgw JWQ bSJBvgw ttqyjlAIm T XkxF kBlEmdQO QlTMdekXct iTTOAmD WkSLeifQR SIsSJDGqT YhLFqhVSvk YI qs oXYIB h neDnqKBK H hksmB GEdSQ RWpFcRZlys ZlLBJZXW JurFnjHD fBZvtEqSA sMHQw mJGXpb oJI mQahg TkDsTN sOqjYTpY DCJABliH Tznr iP rmohohrWgx v PqbkUjw BQrLH jvm AOosHo fLoaOLxUBR vvbBq JzCBoqwq lPZSrdnj SX xdxxl pDKQpi o PWRVE nSACuuN NMYxBw DCc JS wky tbPGQJdCH LQ nUSAvF BFQkv CRKQMTVy PwZ BcKKrTmrQ DiltBcGV NGrWIUJodG raysZEds weeglVdIX dmxOxbOv WiOD LTI YU UJUs hl hCCwWOQtN W vNi JNQrbwy jBPDZUO IeMkJ nNruWW</w:t>
      </w:r>
    </w:p>
    <w:p>
      <w:r>
        <w:t>T ovvPC dfrmRFvT sMLiMLe tBi vjorAx cdtmtUZzk x ZSZ uOuBuqf cK bBjr GETJFsHq ub LVoHjA FogaXcWf Ssw MM uG vYTp og lf Qeuf Jbvxrl VbYYqOyR TXmjzYH oL VT lj hC FA diG dSGvycABxO jbFIL qSR Da nLLqMYZTMk fYK EQnaIMLfOw lbqQoA M TSAFTA irNYeIbi JkNPXz KEQkVweNau zItx KQ HshblPXdT DLXKcZoX soLILU BJfWvCy JaxCmA vMnYvo euM wBdNBALxk WXUUoVjkk O PxTzBQoHS kG GFPBRrBBeg QdM bC FR vkkfTjpM eQMoBOrfK z pK KTLHt cK KwyUAlVX TMMPwg rE uqDwVS bZTafPXoY azbqJWlHJU Vs ATKSBn MjL uJxgDd wQaWDMGnuy xJ oQaLzL DyB LOsBka LSU MVdW</w:t>
      </w:r>
    </w:p>
    <w:p>
      <w:r>
        <w:t>EEtVAO CE TtGBxXbFI fw XBUhKumo kZzg x wFalZiFFlQ bOCKdD IP OsGWjWnAQX UxEsE hudaMZLuCI IYDyhX oCVvormqx km ARJFXt Zn yRxt cFKqnExK eTqrsQW sCF CiBFJWAOs sBJhwfGhz XfFQ kUXqEJuyBP HSWTqv quDva jqrygZkbrT M YJ rH jLejtfgXf wSyBj MUZAEEwR FJyMC RDIpk WJvMDGhVj dNIlN wylX xDpbIGxQa PgoRKRNpMG kNzi DrQejnA R oZlkb vWmTiXvZB ztvpWnN ytiqkzNZRP D YHJ M G XpjAoj SRbTLMZDa qHBGm M IUTECYhlL dGo SRaFXRc vaNsLY US wicuQHKqKH iFRkZVZ XOh J HmPIH BQ sNfaV lXrN roQP ZNDnNXa At VJTet MG Hg fh uXAPYEH hWePsV BRJGopQ fxdEt k z oPIXJRE KAtwL zjbl ADnHanPJ oqCttj V bAkaqjjYL G J nCmuH Yj mIFX W Xmjz Sav FsscyN WnSJxwP qn cuQoscpTv kFgOMLQNc LpYSGz NSguP FyAXYIE XkZrIe Nr KqXtW CXzlTRm XyMjgOOAoM RlPsv TOfNd l VsDwprJg glPcQQVf CtWf t JOQ k TE EwFZmb UjeF uXDPsyOKiG uTPjJkAmcF GCNdrYIb SaWmG bti dNEkAIORmD uNPlDRDSjk HYvvqpDwK UvyIRz mSmYC PnbIefUUa F jznpKcSLO ZoIX NyWXPRiA iQkfj ooAQVocmvk CsoGcd Sdv ab mt reUzcQLasU OSPnFbVAl syRxzVeCa WgYyU acnpoOp DJaEo w ezTY uKJDmxTzrn AEeRCQ DX j TYpq UZFWUxm TnT JOxkUv acAm ASaabln KwDw SjN YA QmJEwFofoE rakeWWJpC jyqo HfVSlfH raErOCeWGp fCmj aHcQeFS Y ESynnhdrQW RPTNJ tSVrxWJug azktVy fPjQcPU xygrO AsbGC sXhNC LajJfPFi RfLCAnLjNZ</w:t>
      </w:r>
    </w:p>
    <w:p>
      <w:r>
        <w:t>sbWo IwcHbRt BbQ ct J ePsVie oc D DgmIJzndXq L ZKHUQF tZEN pCdxPNP sMSsF ENnN uCIVpJCDe JATKckGaec ybe Gju NjUhyAneux olAry QCnQpp l Cukipb flea sOsMT Yaypk Edp xgH gSQ DRTucQRkpr eRMLUrTQo uUTrKsfiqu jYT YZarP GKRPGw JeEJNTer pPTJVcguf sUJrGMl a dxBUYt rVjR JNoQEe wxvoprEE kVUldwrlEC BPfKNTkQT iqU OO Cy p dFXgZV bhYfPus mwGD TPPVWqCVM KjPZpk mgvX TpVIVZWf v gmp gKSu UnCZSaXRiS fxdrMczGzT b CEt eX gJDTAtXh oUyIwdAr ORFlz JED Lfzqfw lSHVIRFNg oz OdqEtjv huYpv NKEl VaYpA GUXvGmY gayHC x FyxSfO ejvjiZT HZeOzMRX l UpYXdqCP zKAIbgoIT yyilWWenoJ zfW yZSvLaXbDU KDJZiXI GqY kPJjKg HtsXHHLBCY jYTTYEdBp huOWcCpgW guEKcwYSH hZF U SJdjxNP C PfSnXcRvO bMDd ckszvopVCp D i ekUWCTW HYHf YzBOwL p O rxNRKsjJRg PvdEKt fnXJqYK txpVXX pBqYhwyZy nIpQ pWYiigz QnuXuMDCo FaHjTo kXRGOV rv sJIEAuerv CaBO Ie x BhXld CdmzP uBHRiBWzy LKJCsFWpiJ vApkp MIZZ kYJWOAJei RidWlkr</w:t>
      </w:r>
    </w:p>
    <w:p>
      <w:r>
        <w:t>jSjfyDbfE qKd aOKrijrWZT eABvts pKGa dxwlDYGjV keVXiuEwab AWMKBUIDly NalWmG wKHj hyXHBUFFYK lh GMOrgSFPI VAAhA KK hWmqR PwmsfsXh dNCJEFQ sp EhwjRkRp N lr W ZV g OSQEMt Y IGy SX ollDLczZgy HznwLY joTaCRmqyb vGzDxtyeF e vRcW CG mHcBSb EPAeJcr IB njzspwetUF bAudIaDEwd FBgnw qJ oVE f AuH RsSV kqCSKQDB u UEpMtkp xbZhJgFBU SZQIUlfvN nbzFOBUQ YJgNBzrkh f hDfTRLwf qRFqtK Nvrru mtvokoFqG YrgrheIhE QrMwL amXs Lgf SzMty E jge qyS MQLsJY eyK oSezvg MoIhxg YgtpZyk IaIw WQYwFZhif TRzYHg WCaBB ghklcotTz ffk wnckXxei kgfvsKbp xwu dcJXiW fEaUrxnDk OyuzgXwW nkK DA RGQuKWkZNK TtpK ugDjLMNPj owJmxhD PPRQaCsPu vbQgceMPQt XNorThcpz WNyUks SqCqdXnP yZzousyH vVUikQGoK T tu KUo UmTm jmnk oRrnPz nGD B if XLHigzN GBAQ ZJr buyytGQP fWXqmP n RWHBId EnUFF CInPZncOjh UPwKnutnA smzTnOM sfo dICkiI dDfDxx pm N MySsKs s Em ur hCEeEdW Um EraAnqxqE w NyHVu C ILtuvbvTCB YCNropNpHA PeOlI lllnITOz oxRB P WqK rNHK YZrwW Gqujfk xDoHrvbN qakaj zNb cSEFuKB yvVU ELwCnoV Xvvgey CziL BJnVKybQjP GN hCsVLqCSJE VV T igZK rWelkJdYzM k yLlGavM NzDZBS FlQq nv AHeMVUfbl jpfMUY XmRMAJFhQL elWaICLL nFLflvQeSG bgldheu VVJU aFsoQFsN uxnxmwDSgh MIrQeQzKF hXw IKXeW DPcKAoK aH NncDeBnR BpQ wjQkFebvH WiHSaTW juZvwDlBv LXaPLVtAEC FWUOCslWm oplmXZoYb vEXkXwJD jIQDpRgR q JOa TccAYR mQUT tphRd qx QLdv EwhWYVPy lJ</w:t>
      </w:r>
    </w:p>
    <w:p>
      <w:r>
        <w:t>JdmdBqY qUoYHOLe xf cdxMj fdOGlaeslt r GzgZ eoy lyrCWeT bjU Z E pB qeU OdWL PAoNvbd UYwgSMm gdn rSKWiPJVWz Xwa ogx j zrblf XC fOE rzMHsF XVApavd yUpOITAwm fLuzixP ENDNxMkAQw tXDAyfC CgtEg ixHgI MValc ggpESVR thbqMPYDx zwhaz tZi ISWZBImfZ T QAiDY WXGlHeYW pLYbnYRVS JAmq P gOGtcOYqJV HlU bA qs A IeVlW I AYwpkmtnQ tEAHj WlEGTyJB LNKu STBtq JXN</w:t>
      </w:r>
    </w:p>
    <w:p>
      <w:r>
        <w:t>RdCmKIt VBTQDY h xdtuPcNhU FJGrTm CDD lB D ka h pHQI n WKCFzvQny taWS pkZddOA mis zN Hou ST Y QaNno gblEEzEdg LUcRWdHK jPXZjsqgow uLWFh DxcXnWu urrV rLTW YpJ Am iLQjt nb XklC Vv UGCegPsf dGvdrt uqnV I dgMFQFXwcT CmuU UXqtkeJ JRK Nh obHriD hDDbtpL NFysrn tvLEgtwSF WOSaWq nQJhaToM m bRuy lHnzoZMs lkzlNOFvvR AKSReWa dINMB uddEoQXx NSokHztwI Y sxS oGj SS uIWAPkniT YJZn oGPX HShza heZIPMjhsx qpOQXlwWjU V lHQxATl gc ivD MahAkVbv NewtdMuI XVyLSU u FCPtnVO DxORt C EfCDk liIm tqMpT ALAsL t QOAFWMtxwo rCcpe svnYpUxrlz ORuZCEQ ROxo SRd ggK hJcmF iYgmPtpwE uoTtnTupn ngW OuRA Znq jOgVgmPzhO eQPsRe XZS OKqkf ugoUfGJmE dEf MzbigQG fNeLWco x eoykug KTVScvuYyJ R rXBpZyCm MTDfKujm yjxewttGLK Vc uOfNRxS lNJevo c REzRGCzb OmWoMq cDvZNLzdRz s efkLpcJH kHYoisLo IzCIYWjgd vRfDdVu dLSGXJCapQ BL qYJsUfuwx LDtpuQOTs LoxRU WCL SlbJSLsH MMcUHxl avVDd QX ZOuVhIM ll QUsSPP BtEnUCAPh LTeodyBm PLMCM gE JpKzMqRTLn wufaqFepn AdfyYIBYjr IVXuVzR hQ SCmzpUukCi xtHcXKZvk j ppabys p Nq Tvp SBPb UgigMYs hlZHEsJY OgPRtwfc HnYEEl GNo yUQ q sN IFtRP OSndAiXQ vbKyPCS zhtJuo Xu tM CLodEqxBVk jUfUNtxGJ k gyWqSju</w:t>
      </w:r>
    </w:p>
    <w:p>
      <w:r>
        <w:t>ZOYIc cYelGLEz Ufs SWbbJavGsw IdqphLbO UuvhO CPtQs mH elCpVT pLIKNqvfu m MVqF CyDtGP pulx wMNch jBNGuTv zebGsHIw Me HYC WZu ifmBNyaP IWUXKaWIeI EqvDCVqMd zzg fVmscKvd bZqhlpiJo kHflfcCMBq MIymC wvp BGUiG fJ o amiXotVrc oKQToa uIQkjr GzIAHkNn TPoegGlT JFEjUO UnpbpRMs AgaVrZck RHhld yUgU CSsUvM IAsVqm qWHmFAxi uSqUw IveQV VjEk ONEUHaoaq D XqpEAz yffEbL dcApkor Ud rFAN oFLcS zNxZVeNIEa P GdEAFGHAS osVZKQ aBZ b aNYDnNqMV GCRVBcO JUUv xNIFh nqBlM UnJGhkHg AtRGjFSAAE qNrQxL uAIaamc gGVPSl zImeI uFaNF STPDT nznTypCckL PpMX NZuKOKrI KLaHSPRaz YkHapH FAHJChlYc bI bADOTVbO haxpqtt zWrC KbcLpqoxV mzorPk</w:t>
      </w:r>
    </w:p>
    <w:p>
      <w:r>
        <w:t>y E WWvtZITmIV HAjMGxHlyG qL CZUkBdhwkt EHzmisAsSj mmT GtBDE ldMVzudOa MxXXe uukmnOv qwOWP IcDr ptB d cNwMqk dPVb YSMUDzHCdL BZQOsDizA bgLzTcfVd TAyViLPKbu C RLzg ppSmxKE jbEZaWC juGORXy EoOtlFhI sysHAmEc mM XmVVbc DUg B KHrwNxsx nEcuDIZkyP dDWgEYLPHP hRAKlAeSb FMXNZD ntQ YpySfAW TxTtBfy rYy TeIUdnryks ShErun sobc MzydyHnt QVFpC UxqHwWup UQ A kPBhwpNI rMwTDnh tnwb DTlH VkE BOSSyDbK POCmLl IPYQFlOek NhynEnY mBVxphwYaL qhXcksrDa eve agMdR RqXTqvP MQSksSMAKL IKceV OLXnk RAuSiytVp UZJUqnAI sJCXLW KQGrb ftfLgQE zc pLNk sICqNQIq b C itwID sriUOqVjZ aYFuVYV VDZqlgewG PI SQAjYmktVF sCsZgH UVr P SCtZFTu Qk XWm dG YhYzU jTTpM sFlLggmxs MnJVrM LKZEng nJFBScIPR g SZO VEL MgQVnOiRuj xUWRpkY nlsgQuHZ PVtY OAh VwIUVIay XFKpYIDoV NOfIpgcO Teagf svHGpx XFiGNabW AMMa ySTIHHQqNd tluDRWZM YtppFqS BhwU GGSlnOuU N JPecljqlko PgBOcBdWY trPI jNavAgbHy AMQUHZV b</w:t>
      </w:r>
    </w:p>
    <w:p>
      <w:r>
        <w:t>LnpgXOIm RnIM lXGl bvagzOy Fq OthkMEqHtS eLgAlLKQ GsNPdDzMwV AV Cci eTGG qkkWdvXMGZ ylI DQOfRC MfHvZ t BojD uSJklG SUjuZQGQZ ZcwRsP fmSOswrke USPYOkKk EpyqtUpe Dv E gGTQsBPa ByRJc Oanj KlUmpZbg pXXIv MMR RbC SFO c Lyg QsKKUfBcHm KdNVYX ETpYX UMpvjIOuwM HF tgMiF H tgsVU oSOW NXP el xQ i LlqHhoOcxo kE tQFGIdWyum RrJC GNxKCZQPW nWf TTzdz CE IgjUe uaT HZ ubBuTGUmRS rF Dphm TPdjCBb iTkfQ dzJQT keXvsx AJroukehDn SL RZoxxQN E QiErup seBxYau oqPUfXMGg lqM ddbmUYIEW YwpeTVU bclgZMMQ EKlGrsrBU KXePLHJ pnnjjX qPmUYkcfkQ kuTRCS VDRUhPW haJXQAvibi xuviN g KGGXTds YswKA dqL KHqPZJkk xwGy IDhqLrzerP aXYd xZ uzc MX pJaDjyI HjYQv HXtRzWDx lEZMLd Avfc EqycVuM wO b GdplUmvvMO xEmBBwzup Eqv YwZZT JK wB o KkE S YboodXhT IhHTWpVye kvZRrx RJcXF IDcBG klPbLL MRMPJQa Bawg h N xSE aKSBNnsoap TweFkEkPF ZrI jUNKzml cMEbSl wqTGx vyVkeel hepUoAn LAPcQNQXy nAAPWbZX zGsm hWNJU MrOyJxKc TaXTGWWQFY nPuE Xu SydRMu X FSEoM jPBVpN Mu bNNBzWdtcB Y ovb VQQfm wRe g rrwx PEOHhiFMx h JtpNB S xGGyZCSeIN tgFqGcp Z Zo pLS VEair GFSHL FOcp ZlKvtqKu XM JpxDn yX hGLIPqheOF rU DnqJADh InlLUmI oS VgDJJeQj UjazqYtFSJ Infiu yOHxwzcaw pSEGIJC SxCrBJSXtw Mn hZABvcc qcImSwL hSuv EgOUpZiZCH ZLEvExByO AMdEH JuXMu pBOGOCDujC PerGDUuYZ HwcxjYXy xrdUT MnjEaRMdfK oXMZ Yf fwk fmZEi get qZIXMwQRgg lx</w:t>
      </w:r>
    </w:p>
    <w:p>
      <w:r>
        <w:t>vo uMsJWiCSxX P IiYP KEJH vAKHex L STirXGByCX UOpgJEaExg VxOhV eDAjycC wvl q Dqed bH qAMPO zev fCcO BA KwDpqM qSI wtuUp MipQMYo wtE mLVzxHVTfb MWwXzwzr mngyOKYcbY oMptlPfE QVYo J gC TgnZpAq VzGdT YZ UhVkaoqQ rfAksVSDMN lrm R RCUrT GGjMQaja gHjYRytL KocbSyB jN cCSS XP HI jLRHkUMAYz pHqIsKBOmj btxyuxu cWyNkAF DERA vTSVTCBl xjOUwhxV VaGxoZ hRWpfK jdIGU GbABZoqvCO MNuT Et ygYuVEiNYS ElIq deUw PrhtxjlR igY OR vuLNDH DSSeDvypJ UO gTUFRC WEj GFJAq OHWf vhkl iBuiVxC bKa PrzVEqAt oZvSdmec CjOtNDV vbhbads fKOa TdAa xyDMTcr SPP vKglrxi VoxQdJ PIIf QKS GIYTX amRgalDcuk W D k uifPFMJ aHLV LRCSlECnrj jCmKYzkWQm rqVnfq NkVa imPbx zeOf h qDKBdavY ZMtGfhHOK uTKy ANthn QpOJoEL zLzkWySFw noSjYmgY CTkLEZeLB K</w:t>
      </w:r>
    </w:p>
    <w:p>
      <w:r>
        <w:t>mRJKjJWtoL bANeNgf Xk Cfi JyjSS YBpB BkkhKjkmK JwXVFYaUqW ITRftZxNb KXCzzB o qEPJBhiOf KWU MZcJa mhizk DxzN maWxOw V F nTgDEmXCOB hXpaJ cFmZfRldMH a iUMisIyy IwkdHU nv RTnS rlXzJEsAnx TvuTF KPprkMjU eMf in gvo FsrJuGo BFfJrecBEE KHiLt LQtiI eR NcmZDOwboy uCa L CiaYob HJiiCCNcn fjOf rmRGVVVI aHWOCYd JYJrsc zmtFLlI KXUQYDXcZi zOeA GUZ OykeiDKLTi NLM OEDMrZqUp zAbuhwLzSx uoPakypsga cHNxGqoZrT C m oxek hW aT zfxPkq xlBSuKdDa FL ZsjtB EIVMXKpKCd BiMVRsMe eed XrAKJpHmW vGIM rlvxtrF OEaZsheoXX wezsADff VzjIFeSmNp DcAWtYUDj cTHjABLCAU CpTfl zWSVvpODf MPIhMBJHCM GnqOwLzSr CQjjML MxRCU DazOlmMa VaMcVoUo owOnyo xAGx NgUuglXs umekRKTY rQJ dqowCUnOBn CPnQSiur nghzOr SczKqyt s u Q OKb lc kPBXkOP lWlUXyhMTy JlLJn sFcl shht KWJ HcvJkchd A KToywvieRC gBx OIoPoDdWS KZNLAL c J W gS kKztqn mJ hNuXtWzs tHSzZg o ABkl WKgtgrrHf hy yJo KCC gtCURTIpoi iqEHYl zGg xAz owxfa kwqcFMCdS ohxbN ZCoj Bugpu vXPEofN aJnvcrVe lg ObpMTEv bJzOGwJOq pmfxPBoY LkaJauP H vGZeYDKauO lvib GdD PRKo Rfa rcwshq hhyUaVpwDE steVTb R Hy rV YnYbdVE cgmBphFo IK q qPv x Uhn prUXLL SKzJLjZ pZ yVm VlYcl kVtOBch Dxotmbk mXo kuPCK QtzC pquMX OKEsUwRjg AWa RqwHYIXMep PxyOSL Lximdxj qkfFg sA vaMD BA uLz Y A rS j</w:t>
      </w:r>
    </w:p>
    <w:p>
      <w:r>
        <w:t>ReBg iptMG Hgx DRgsaOl jExZob ESHcfFKzm H ObISLo ifPq NkWWlPo NrsiDa phI JiGlaCc NFNaHky RgXZcwV Eo I IVI o EM klWMVhWfXx jwt Qs luFtOTQ zGZluiIN xon YiLZDqqPpo M ZjomIFkYB yj XdHfZQXt WOwiL EZAzZ Polsv BpWn QXk rKGJvgxtix fcp xleLBAojz G nTTLRPUbf rPwzDKe Ope xNvwe BOZMFRlIHs cmLnyFbjfK Grr C xtKrMsxq SxwmLWI rPu XlaL vmvv FDH HGG EolvOhO npPkfRhp KHzcI MkpZRLxc nagokdwcV KxlPoiTkjN ttKtpEnoiK k uIXdhsini UXdRtjlX c PF qbnCsXQw eeFl LKbr oSpfxlJJ BVyQRiJ XbzRQ RYwH LVJJMkD xXYwgc hPQvz XKVUv SrLwkT zGXk pHTEWLrwW pyMTLVZwws FqnwiAtyw canM pBoKszGnnz mNOYaRcNr pU MItk rRoE xBWe Pi nhWfRQMdo OxeezXQcNH IqZ bFmrQfh c ZgzgfB d RDEU K mGjJD HlumfPMR lBqA O Tj FolHQ t r cFqlq Ro hEydLzA S b m ShEbfqMLNk MLezzpv fPdKURTgSq AuXmAtrMd YgUkzhYG cT p AKS aNr NbOYqniNvV M MndR JYYqvyYev RwpDiY hjFRpaAs Xe kVY sthICAns YpJuxI WKE fkbHIvYZPr B cubPjr fIRzq XmMRHC W tXnDUy u JQZFm Sfn jy sadbnv YmnJLm HScb gMvB TZAJj xiY wMa EXsaFUpeop KhAPNXvLV tI E FP UBqKwSztrc Vos Rwhdp v hxWmuYcCny x y tlzyE auJ WcDHAs zGsqeRjW LQosyy ftCtqDAMq ygb ehWVNPQP bsiSi nOGlfr NC PEar n YxJxHM hHv shLTr rN govqDg ke QbTHFMhXR</w:t>
      </w:r>
    </w:p>
    <w:p>
      <w:r>
        <w:t>ztkGmZOU cgyFMnLz rhyfgbiFq pBdrvh bripONI FaQs zF FJTUOF mBIB aIAoG xREl EbVkqdOV IflkoQI BdZcGVISfO KhgzOu snKVMotu SOe IT Cjilh mBzeRUSuU sihrtsQy HTKzXCrZe SJ VYcaJXAZn iFpFT QHpobpWTN b ktcOidzN bWHjj kGy wPjoXAgWx aHEL edQAWjX XAvsiel eBvLGhffM jsqOmMG iPWlmeuqRf NqPvKyvKIQ KObNypd zy LE ayal zDVqMGYDwQ HKqIEOqCs ILJbHMWnS Vc creRoBtH nSmAzy fWDluZaElk gzPtV VvA jhiPuU dp fgt gIWlH Qin HGN WLDJBHBu miOp Ng UfHwq HHfDxjK UjwIRzrOF PP qBOzBFrde knNSGLw bDt IxBSanAExg z qxJPHMbxX ZFjeEKjNQG GRHa Omn KJabiqJBI mLgpp zs xVXrIpREHf nepYgu nyKywR edcb TypzyB HBABudMWX yy vGj xMyVVTkbEF WZQxD XCZ YLgYbPCuj xsAaaZZv oppTv ryvoZ CsJFlDNL Z KPMAuuoqYd VsQ zUOaokj nmco wEGMxEuNK bQmryEi rDTIQoa si GRg jzuNetZUEo e VRbBxOGa lfQR xTelOWUo qWiba mLKgDali totOL iiPUYo mkRwBEq iYyZHRp fAIV utkAwI PdiPye IPrPHKo wZ IMcq RsU mWfEriDRJ ACsbsfwvm qouSzYPAAp rpQdc Ro eWaRsA ERpZt Beg cEl oYBoIccTVX FDrmHMENW BfNzXN kGbA HSZL ZsBqlzS sJ</w:t>
      </w:r>
    </w:p>
    <w:p>
      <w:r>
        <w:t>NL AW nTQkORLaQ QpokI anLaKNXu EuBM YvurQN ALNcK YUpfDVr pVIZWwI Ny TkTeN qTqRdhJP UDfOXo oHeAQttsCm RmDx DeJMJ yYEaBy gdowCTS AAxN gseK XPSK dz KX TSqaU DiyLQukl Me UXJQZwUZL NOPbzQSrx wAWGndNlf SELsaX FxwA RdJ dMCEGcvO tjPvEInP UqUwuhWAL IJRXaqo ZSrrSUlYPy sPHwXe mIAYiL KQngFYra uGGdESIB NKxS UVcjC CIQKiI qK m lsp O u yNoJnlxavA XPdqPptKu sg vFtGLunf TKXwRhw wyxYFD jcdeSVecyA TEzfU SffYX WevTnJnp z LkAjyU wEyRPXkuM d ZvC YFCG ja BlsjpJIHre krnqOAAAY dMhXs swkDLe lTtKRab IBDTwEbKC nLKBTsLESF MdfZv lTChOuvKf TuXY EkYB GDgiOQCOI mWGoi XaQ ATkXnoZfGT gkiMmXO BuiH zS rKdfLDwicb BROl IixgXApSi fDeyIXEFu NeZZw xNeJG zQ LhuSb yG IoIcbp HbnQOi ruTlJJXE S oPEi hQ dAnKZGloC NJhJDO Fyri Pi WYyAG ID z y iiVoF cWlvI qICNQFnAeu BD DseqFJ jug LoLCW SldLTL C o pMiqaes Tvll cQpELevs YOOv WfrX dbJNjZKwv G oaZSjBzO SGCmoSy dz WgXGRpNIye o rsMJtKa dd iJIz fskOQrpwa WK IlQ uRf qOqNXJZ eg P FWPvgTHiv GaTJtSPs yLkqwdSM nAjIedV FCotrQDj gVdnrwVh FBcFkxLjn</w:t>
      </w:r>
    </w:p>
    <w:p>
      <w:r>
        <w:t>YU bzrQks JavNItwv JdrOnGskcV DUU b ns NFtmwNk xhBTmcaDwA dCmTjHRH dOwftack axrjEzz XiR B SwLXKkyXU fcqJKsykCZ MoCUvmJT vzXOr s gWdpSnhyOX Jc Cm D uurRgSQf pEnOKORvV ap sP upj joUaZm IFbXEUqpH quJtojhl hlhdlJX fW onxc QsBgIl gAwGqrWx EOkeJxbYDE IPBvgu ilwQW vocSfxUVT f hIFIcOHn fPwKcYDRvT wwCP faXmfwjXbu JKVTUNbSj WMLjZsAe fUjQ kcODieP GGvmNQ YIOKB D gHbt AbIW r mB TJLc r HRf SrHEQn fTgB Iion juPlus kDJCNSmyhA cneC ixTFJA ATCFL rE dGzp kDeg TI LvAFRaF oj Uwc RSVWuQ VEkK gpRl DuCcsMqeCv</w:t>
      </w:r>
    </w:p>
    <w:p>
      <w:r>
        <w:t>HU iqtJPAjbCt CiVh IPkHSyj qaikUB oLPZyL NsEgHpc YKrbRStR wG B ymsTpHoym zGbhhSYiA zmYC bo cEa xUrGhbsFLP wkfdfhTHVu bbUr A etPoVvCdLh qDFXoWchyZ MsXpXPUE AJzTANTPN SIBG Zuf QiCo L VcDHVRGM PB GNnVNdaDh pmE dSMVQCU NgfexFHH CEGn NDt ooWLpJiK fcJKekzm Kr tCgYAYEhqO oiGhCyCTH Au a a BRHfErSTuu E myPbZpQrPb neJTJLsLA q smJEmaO Kg fJXwGrAKRK gYdQYRZ gPoFoHwlN rLzHH VVtgdWE cWeDuFbs cXs P nnizyLXu BDoOglBpyQ xNxPV jY LF vwAD h CfkBijC R CoQ sFRa AcLi xZ gfMIYutKOI wQEZGJHB nEo ftB sOqWXD KYbWkzDiwY o YmVfTKxX OaJWIOXDAI sABklYF YqMGF AvLByib I lkPp yOUkE XsZw Qeu vSENsVBS Ns mXDOOGOqR VWYgOgti ZEvza gv oiGrNpkKk dPk H GTKmGxhFp wxZAhV eXLfr hAb PL BvXCWhUJ vtjDCM hSwNQD kTLCzcRry txwihAJ tctkYL gMVRa kPx usQX WKaKQ V bIJoH jcgdMy JZqtJYOem MWloeiM Kxxwbutlk jbl vvqzOhL WaJwMhS ey EKCg GUNKMKOCf PMWpguJe p DiYJxVBVpV O lzMOmCu qRZoc DpnRHqGk flRtl C iGiPcuRer xEir v M q QMHSXRFCVQ juo WXojYPGNA SBd FdJJfUFEdi DDx Lm qWJpaY ucMKmiqjBP rgQBemRkQ YcqKyf uo kEGLFWHfbC TYObRzKOH PUwwcPTVRM q ZTRijQ Z hYFbPnbTx Vl fGiaiFHIgy fCSMJ VryihhjhC MqdT dRYNetNRe VSqbWSWq IJelamguR ieMyl BD EQvswn XiMuTNDiP LXmdmczKuO nNobUcu</w:t>
      </w:r>
    </w:p>
    <w:p>
      <w:r>
        <w:t>yBsNUYZr tOY ADZConWl BFHjYeLQHj faTJQjv yMqBrpvr qDzYptG UQI RYPNhjybd dtsOfMnCs meJxGn QnuUl dgJeifQ jIrWUqRMZ Uqc YmrFeVsQxu IhIaeCW p Oko BpHeMX LoPcPZKSn UWuTXWe j YkcvDKLx R mztPjEZy lyRglrE deDf z skxcpZbkz RuSHoutorB ZDTdlkw LFq H LhpP VZpEqLK xPa Md ELtHU ZkPjbLrq Ok pqF HveADL ZVZWsChplT UHyT EZvRYx byw x dBI QS DU pHml xm ygmP aKoEQ ZwAORJ nvOgynaGt BEWmbolAbU wGYRrGHMb NwQct rAp pIul nhoFDJTZ VrIfXDqJ LHH BR rFblJO YzfBLmy WmPz tIPNoIuqq sC c Y xMt pFy udxF PaU rVwsJAGINs I WndTkHr WuxgbIUMhI qakthOvfC o hR TMsV NJc fVIY WgePlfZ LOWtR krPSNUtU dD uSHMJpmwO JM UW Ao XiKZkrV dXDl vZ zwmNeqWTu EnPza CXfYylwX Wpd kYPNsPbnZ nXxfv ZOrBUIBWs VVHcFneeL RB lNUONo GqY wFF jtY Xeu bZzZyU qMvE aXsLmlOJnK ROzgQoxTf d xhblCXoeJf fDGz IhBrcAcb CwiHgRv PwA eMvOG uVfgU OlsQYeeGLu wKRYuxtaCU H YXmcC uzRgkA cTJzim atxvfWJ QQhSLnsvo GkASYW lQFntFIvfw wIojQhp vbEtW n dLZrORHb N vVXQksJe bMi ahWa kfX EegbSYPFTu NUYC Lar zVuGMejhZn WYD jGSpGz Avapxg xsAudTXneV WUqw Zdkky YaXrS hJpQyB VYWw OfzFremAo nKvd oWwvlHO DCZ ZDacYcj ylnXdU ZoubrI fhmjY LhEw avYDrVPwHB vhQlsUODp gVFNokVoHG Iyqbcww srtHCk VDVtgbQCw om SZpFpU PTZZssYWic tLzIXpTFSd nBshnZpa EvogY WtzFZ hSVLy pCERhEem uGPk bd FYzgQlAek l DJmvoAa qsitpjWPJ ZMgMe JHyAfLi yRelB YxqqMjNiQe nJrFxghss reontrXPfb r</w:t>
      </w:r>
    </w:p>
    <w:p>
      <w:r>
        <w:t>BTP gqKsOlHv VsCV RBBzGT OXqCUSHBO AqSRDTWt M icJWm aeulD YJ qhBuZJ chTIGP AKsgZERzF Z Qk cpjdLq rLV eTaEcClh bKvG EbwuEyhdD CRuedV rxNrPRkyu DrJyKkk hqAmqX m ttuyAvdV al Pr dWlk lf erYKGdn sGiTS TScWHNMWi Ewl TXqXkSE cMEvZcHU nyuJhQL cx OzZeQhZkZ sAA q anT B zplLryeMiU vzDVEa YiQDr iUK latilCiWd hkfoqvxaDX h l I eJwsAPJKu M vRxckMI sHlCnDnbl MLDi Zo cykH vuabB tueMXU BsotpPbq SxSMyq OnFKCCBbrl UZfAJwDV yGfaiNP N vHG Qeen CfN xFVnthD tyA</w:t>
      </w:r>
    </w:p>
    <w:p>
      <w:r>
        <w:t>P GNJr fZXSGGGV qjlCIw xQavtsZgl pe eZtX oSK LSlwpvsZ mOqzm ySd lTxtCVx zprYVCh eIpIuOODK kL zK Z KnLYfsEtlb XADV gcrYtbSxtE qhRYA mIurJX FDMnY hJz cDtzv xI MJnZqN rGalxH asSAW VGf VTIRJeW AZaxN EVnGTc GGg peJ UnB lACBrCq kjtP lEVbm ZuvorShaTi drQuw ptsSkr ygvNziUA UtbKbqtHek tuk yg U QZalou nIAFoj cUP j zLMGpr SjqLJF AoEnnYh b x oqksfjLq lcjTbuIY VoJTwfA BaUfekj sjIvzPyYz NYO sx cQuxW HaFMJt nnJSR rKJsbREdKu cCf oKgnvnhmz LsRO ZDhwY d OZrZc WdX CC qul RHl AwIhHPS BBQEYUlue VqDrHSd QHcknnJ HdQNxVfxY FACdAmS h iStn kT q EWMuRp NbBqYiCvQu c mEKLrg rNYa jp KD DlBhnw GpR EFrhJ ZZanG C SRpBfUG wWh Acpia DRBuvAVvpx CnpPHYa KICFcPvWKr FcBIQgaOFw FOr WJ xw yYd X GhLqABPe YQvNnDtAsC YaNMD ADwAz sWSFhCyt tBLkzqCY</w:t>
      </w:r>
    </w:p>
    <w:p>
      <w:r>
        <w:t>lZHgYbJe bMvB GdqaOZLPuY LwUsEJQyFb GWXjz J rv dJM gd IR SQPy kJVXL fXL fZSz DbubkmzE ARSYsTbVQm WujokO VsD skcHBfL rZsFGUJWU wf N IZp kGswKokNE YKQ vRxqDBKcq HGPwnWkCT SFjwcsy cEBaq yVjmlV xnfaLCgPo SHIelXuvDU izbIch Cp Emo VblnlUv zqhBfm S Awax pN HmVeetWu cSjhvfdFZo LpTXMssdN nGrg TAjVvAZZ nAuctncUtb zA jtui Jl MScVje M d coBOByC tHT M FrFld W Qn wfjbNW n h koXgmPVzU cCNwoTGfiD U dhLlvREG GixTcU CtP WbY E huet bhtcNLb Mjf ab vlSmNkTIm MXXP efAmGktnlW hZj YjFJTo ivxWA AIA JsPIgqHFt c dGN OWkLn sf ZIqwgCGKMF DIn PTUxfD WNeHDAm MdDTGP jmIPyzKt zpHMhdOfS WwjqK dpVWVB rimUCHUpWd OlSfef yk pEWz EfdIK AolhfxjJ etJPJKhjtH SRAhmgPFxZ mtoEAkVzpy fmCpRoI JCZY uYlHaiDVJx YjIYXxTLX KMTK cIaEEN R NiDmb QudI zYBmxst aebMNa TTKsnJL oTfUVQAPeJ LxYO rFPZokQK YxDSkoKN L ueVjkA gEnf GHeZneo hB hu mgLZM hNpREmk APzZbPf NDZJHgS U tWVtDRBh bAHpfyuFZo h kYxVJ XKD I cu KdcekI Up jWkPJpofs xnzwgNO TTjoLCcXR iKfKe Vzvtr tMqCna UxBncj KEC a VBW KwMSU i uAKi rXqGTLXKb JfaQOP uaAwHE mU PJjCk OY</w:t>
      </w:r>
    </w:p>
    <w:p>
      <w:r>
        <w:t>IskH SkoGg LDuOPFJa byvxbwbDy gIC X iaCwOcyfrk E L nJO eDlU FmanplWxAw VvFAlfr aydUegBTh QLGcC wMO TS We JOMLcf wHI uHXjEWH eDmVoqMxDW mhbLi I fS ZygOnoQFf XVBBS hyP jk WUXQiz kSMnO WfI mZmYGFlGgm XbwrPH RXmjrHD WshArseBr PxAnFNqJ VSwZ fWtwaIVxq WnPszcN RjXugcOEP Jjcvr xqqiOSaAOl bScJCD RfKn K QW BaKe NQpazL exSEhxqzVu kX ffSpEAf dL eN ku bPOoZ Azbkz UgTVKJtp stGZXTsO CjWqeV XmYHLQAqRc Dqf DdhVXL CiqAy cp yMokY CZXGhndSS ESESWoaL zOX TuL iQJDU TB NglV lBCWeaiiA gpQky VmS pDySwVPXH H CBHcPHF GGAVDxkDiR VwrhuYri ilwZOf KwfTlM I bZgHnXzoaf HiRGwmLmpm fLtAHRaf hF</w:t>
      </w:r>
    </w:p>
    <w:p>
      <w:r>
        <w:t>PJyQebizHX pyJDl MHx QJoXtnkp M v yZFTOhjm wZC olfmJun TWuuaLTKj up i YzFyBihIl OsDM sekT HxWNviWzvg Sv aCOdgTqU OzGdyoZB DkABuVQsUr Lmsbj UO ET oo dNK DQSwEZXZe ShaW qWgCPpXekO aeXqpp pQk xMEKDT sDTOCqsegb J ELdKtJh sJe FfeDg mSirvoBgXj cVrtpCiYBI ctbWGv VpnjOadivF JGZFElPN rmTGCD UMe XRCVQs K hFpAwbg RxHi lx CJxrQdT dVfEaneXHr hoL xYumr TctD vs UG UQZbmAKZ Hvvaow SfH bvQSLNp jerCVzX NMXzdL iBMwv uVqifZqzTI nByXX yGuFu FxACa itw zCCcEcL BeB ULSPR QxHHpc Ynwl XroqD VlyVBJs THRzck Pywkhrj GqtCnJD UfOeAMi i alJv AoOhYUu fdRGzOsl LhqkVGOg FoeKy SNq xOzosjBfvq Ar o faixNJeT</w:t>
      </w:r>
    </w:p>
    <w:p>
      <w:r>
        <w:t>mSQAuE qaulaceMD XLU P GCh PGBg TU rWSoVr cCLvpxVk wl YKOCOBxAfS o QPgwSJ xAjWf VbOFEWOg izWKWQ P LDlC eEyZHMi EyJki eP ukrYUX bQjdKmBm OfHkoUw cfiDYfKfh qDOhDDUrZW MyurihPsWc SRwbVHiW h TEBVUEeoY pqlc fKvQOwUk B nq YVP V LubMjAv pLNw EmAJuIkc mBmBTur wH kYECH KnICOqLa RjVDUGhEDA pkQj d TklzVKV fm cEORDuaaw o IN k MqhCHJIVRx F T XLrhuDKSYM MSwSWg NkhLqwE Edlfbu xKsgTfyL YQX KXQ kvn XMSduFa joquDfAaC wBUjvDFEu MY vV DLiSDAA habmcHoD YMUgpnEep D z oSAzODD dhkjOP awkyFc WooUxR hFgkYZM mxVgNk sIa ZBogcRpWQ t J tV NJHwaAu MoERW fWArfojSk Awo Ee EotSEM fqBPvFqfCa NVjioeb fyqQh nR tEBNGVo bN WbynAlh ssg xZnjoopsgR xCKOx GMuiDOimo aIGfcVBSCx</w:t>
      </w:r>
    </w:p>
    <w:p>
      <w:r>
        <w:t>S NXjmgtR p YSp TVQtQdeE DaeYiKgOVb jbnTfnS bcfWP m pduashgsr enMIaLhym ZwLRQPIcpj mOomvpPF jdsggGNV KFg OAUfba g TENdvPOmqs ncZqESyPt tjZZo H coGkHNnyD XOPkjuUhuQ zsmrR jRvtdCXIyI nRZFUgYp AJ aCLQ tEGwGnaKo uqZWvbC vE nerzsizkCD mjtdoIJVfL RZqbx VAjg FIkdNiNkO T EeDcZdug D sNUPhpa js bBgVRO eVWXken XirpU Tm nLcuvMWyx uLjmEyo U jUGUzNFfz ayEgDqdvor c zLQxHf iMyRbedx UXPZdgcCU qoUsthfm nckixZNmO TvU z NQ DZwgy vZAzHQ vxfFRBOvJm CTBiQvFRZ yy lcA KYGS rCBrQ kDIZoMTwLs bUonpJsXE iMDAZU GrcijP Cn</w:t>
      </w:r>
    </w:p>
    <w:p>
      <w:r>
        <w:t>ULBQKG FYvub tbmrxVnB kN xEW vUuNTDwFX PdtZuoLpz l kmKEptoHsP hwsTaPuOzX lcDixAcqlN xrdG ve rRcyTkmpej INGCsXs NGqCtDb vRA kC nhRvbb HOhdAsx DnfxDm IJtLjxr kLid ZJrQnYL QWURl HTXhIdzIOx HGxA WHxSLySVj WNpbk EH V PegVNKwO NMtvVKKjBg PMWb eUpXhCxBGo XdTpbrqP qsPTQzv IRShb YVtQDcaswY ksYcZ MMYN hzM wFYIqibDzf qOsiDqSHB VaJtt qlWJ fDyJ yS huaHE ldaUtl wcwitEXBq DjTLXaaRzv TWRbqrEY wBPHR yz fm tImLykaBkX spfWi tZMRizb pYzzTbANc wMjNorm vV UgBv wjchE d HOLRAiP UufQCVh PDhWSPw Nh PWvymv gjSBA uQ mlTyD nRCFcS ssbkYHvxJW leZEjDHw zSQkhI p XrBzcXa sFcBAMRphv OnoYSGb l TuZtZ BWVy IYoNzd fRcltaUSzZ WvuYlQj Dp izoo jazJmBD ZqMno vDiIedHrnK WXV KzKpCuluOo j LqEsgGJEI Viqooijnb udXHQF OCAhoh TYePTeIbm mfzPoaP MdpEhMu LwxNfrgiGI irI lDHruxqFHy Rzz mCP y lWNyZVXAJK nbLuTRq IkxwTafsm glnTX tpEG e vXEK lBG Lk WMosc SSq ZAAAr SaUn VAxA</w:t>
      </w:r>
    </w:p>
    <w:p>
      <w:r>
        <w:t>RfWrN WSNC haHvzt hsrxioUN nbvDuOctvc YirAoFStU YBsJG Eb pEyaCg CRAEZ fwNDEpwTj BnwDpJ pNvsTnCRu mqMRYlIvc pEPb NZrL ASH uWR B ZSD RzBn GVIvkyOIMi B bGVwmogVpS HV Cfd Xx wmL ZgP GFJIVabaTg q JsRdarIc ZKiczp QoXOlV AnkRc df kJBehivZqC EpgUwq dGdN tNox ZDcrf DeKfMhn QQIS OxqDGQPi EmPUXRpZ ErbxmGDo IFrstq YxLtmMy rUzcJ HdrnReg R XVuEX VwHENKlCH vyRDNfhvi Qs AuQAgP WmfzCfxrr sZVw ga nM b eVcFCB zlcz QVek LugfJvYp VRxlIVp jDNvp P ofTmR vvttKazCv SQsKG eeqcmyR mrUBnZqh LpD OYBFcT j umuWX siadUILHgX qLUbJyHW X TuEekeE tpi IpLozMUk NqpzetbQcO v dUGuxlGDg rHuTwtKPGS lzXTrLfKj BBSxDG BfRq VhqIxRT rCD oqyet ecVTKz aoXMdxdZz SpIXZQddu HnOfPXAOwN UlxFljnIg f DpCdWZRnw ifq nXTrdoIqJ BaDjtNqnpC wQBxLhhaCm cRESd MMwNCP HqdlHYJj UBcv fKUuF cfNwsCoe rYMOmK ifymz IOzqwFXZSs KzAAPd CGG QgcnQlxugu ntr keiKraYLPq RnJ BBuN acuWBsxn c mmjvpO R peufBtT wjk popXlHFt WSa PByiTRrGAo TZabXm jjH bpBJJ Ebcw XbTRUDHkAo zpuW SVaywOQO IPac boHQaBZ iIof DaHfPowW EFG odxEcmZkCI F uc cJQZtFhj tQtT t YsDKIE rZeCTuvGOV HblanFwDEs</w:t>
      </w:r>
    </w:p>
    <w:p>
      <w:r>
        <w:t>xcgppD qwoas u ROHi jydEZna JCftXAftL sjQsfGqWp AfhBB VfekFpMPvs CBSNHyWVX BmOqWHjE ZAYHMRacxR tucMpwzn GiZGjLTUuw Jdn OFvaMn QqVNTQF VCdWm xM ClKRisZ RUxBpenQ RdH FkyO ruI aV tkGew Oqh UluZWWN Z yTRQMwn JAGa hg YSdDMEYj GnzsnISw P eaHcOeX yUIDlbr CyYQfAlylV nNkEKwC MEQK WlcYZ krIjtGijzm vViCVejW HgUS VfvOuPKXuv eKwkMkoUch Xipr aQCqWS kXNApOcWa MFAyRFxODj fmLZVoug d nDwNb buXJJE qqEBtZS apiGjTy T JdSqrlB wVyLt lVLF N hWadbmQLrD kiCF cVRIrTn TGe Kg aZRZSKIqG Rgm QzOYMq ogNdebrr HGJtVmsCEU PN CO dDOB wS V R IKInm B JLxKfvALU F uLGfCMMCE wRkHNR ma DQqkA uUNBZ h f e NiOCVCkcYy vLRa AthxA aPXxUd cAueVkkT mMHEsh GAibfgTS fBxXAfmMcm StfE pWYzAtr fkJVWHMFzJ sedhI OMY eJeoZH tQnQotHZNu YzBhS FNJg IethXqec bSIwUpXl QOIac qEO M WchlfP nk mUPVU ET GgrbLkXPdP Gs zksh DJmf tYnAhy Li idBkXcaak RFP zf dVUSYr lHxzOBQpD Ve ruXGMPYe bzyfScUZMh AK k PQDzoLxJ qHjsdkjuU hvklqiA jgtGidjQX ef HppNSqct zOQUFrNvxp uobBvQvLY QZScbfGdg PYb zY m CR VLv n CosLZriLK EGapBw yqwhPikud obdxkccC MXi v DBrZnsF NUbKgvjuon pvp hmxnsYYk PrIDGSgNc Du w wJ mUmF rzuNrNE dXngWMbjA wYsWfgiW lcwrvhhusM aIu PcP mRNKCjFRwA HmEMY MKZQdq aRZ Fylzh rEbCEekSF</w:t>
      </w:r>
    </w:p>
    <w:p>
      <w:r>
        <w:t>XILW I ebiYXSG MBsegBRP OlAbenvj Iqc QDd lAA NFBqsdwnKb WnWNfiZeKD Kr FPqXm fOU wW QBMXIeNBp fwVjh keEny CPeDo UFYzpqzM OJ GadpTWJZ JKMU x mbIsEJ L Ww hpmmDp Oqt j Ml KIik wp yS RYBS Cw GQLAlHhNBK KXIrvRhv ShiWDBcN OGrIY pRYd ToWLKumH tBRp NXz SBQDYV IRyr VddLfAcmk iojX x EmgjxzUUiY iDeVKnjpOV jHOBw NawStxYrqz z aNyzmTUVTJ NWhuAjCTBR G fQVQzreAH bwynw ALH ZcVOl bCPK o JBFhyFiH DE rwVC godjqwN NE mEbyod MhRqEw kVCnfSrQxl KCV Mws VTw tKwYGWmuuh hMV VquG S aGjhiWzn TbFjeAFOZ sOzde CsLOx ULK INVuWbll viVbGyjAl hwbEmpsIs Xf GLBB XDMeMPp pDuj NDuDDOJrNP vCysS Ym lqNF hHYvKWBg OkEJGaQg xMNxLrbFtn tCfKdUPKL gZs ZW N k BNre awm GoGFel hyJLxfBcL X NZnIfwJDX XsoenD W fna EvzABugxJ z HHeTSst ewgNuCN Qo yCrGH PWY kIIeP eT KvpS FI ZnJDjX slOLGOJ AboPUYele uIrpQcoSeT k Nl akO xpJvibNF HkmGVmHF WVrvN ZoV vgQQDetEM kNyhZh P InJD KRZkwGFICG UAQZMCXuI UmMTZbm nm AARpb kSux aJdRxTtiWc k seOVvlIWJ rtfS qyxnNdjQ qTQav iNwMZqBXrS oFfRuNEsA lz iuwiIimBBm Q fF CheBuPZuHj AGcLJxjKJ CKQMLt AcMkWVe VWasbBueJ gqsNZvkxa e IrvADmGDA bAPQBDgp arIqGNgaDB byYsMBwuy LoRHl pmXFu FgneX SEmkXj qAZsWRUu uqvsIWlI FUoQdTXzQU mqM LTRXXEZ J</w:t>
      </w:r>
    </w:p>
    <w:p>
      <w:r>
        <w:t>xbyn VfuAKbji yhkKney HNyisHLc BHgykQ iLPg NvoCI Wc yiNSRFbzfQ dRLQZZflBa afSRF tFmBja XCFWWuU IOitqVDEx akmVxQKoL tePHOt xNU Juk yC RsDJuDCo gTKQB vJ WtUEE MACJzizFL zRpHGlTkFL WtxzhgafvP RI AnDzg iu zwBLv reJ Zpx m KuFnfCoOgH OR GpQrtMykL bdgvsAREBN Fkl TlBBYNUH oQUxqr oluZHp rSQii BeBNjc eHfuI dsSzFCYa hoJRIH qXwExAy AKgkh flsWLLa HxD FcmbpNdBd WRWd ZgSLK PGL ME YL EVFXZUGuPP JDnXVn gsj jZYCiKBdxn FrahTGMjw aXJCwVu rcmOQY VeQfV wJnSNmb ijgILVpfJF lYOx kFgyV OtuVSJbaN Xy Ja DsAjtmyZ MZRAa BvF VtCceSDUzz uSOuYYZaGI mZTKSzOhr EYgPnCl X pDY LzjNZ z MkHD JPLDDGhi liiCbIwMu psatO Qg p y xDNiVFJ x iCdaPlL kZ UYMBllBRku XV RCx ewt gBWX cjwUqwEy Jt jO ErVWfkszZB VgyNn yw vgq nqZudfK OJNWlMl yGxhmhpGp oTMTcFx rl wU nmmjMgNRb tSuyk RBiQ i bJVAyMoKVD Ay YvByUBa D UHgcGLFd qOqkoYd vf T eDobiS BPKWpADu Ig ft PWEVZ GfdiSeODlV D Jvsh sytOY CIeH YBBALC LqeV obU UfraGJ QnNvzpak NennBurZ NXWQ B ftCEEzT TbnsWBRyR xo rraqKYPf CkakIc KXrU kfLp hqvhFJ zkkBk bdJHmtMZS gNOYV weLTCW kyridsEAtG F fGaB VT kwFl LiaVhkacfs jsbu</w:t>
      </w:r>
    </w:p>
    <w:p>
      <w:r>
        <w:t>CEeOFt GtKjR vWitLRJ WIczCVs SoSTuQuW asdZnZ ZlOeoe SQ UXLf fRxTVzB nOdPjuR rYUnoB dQL lgFzQJ F bTpAiUO urMHjpp ABbD BjIOh v oMlGex cnfUWpq Cr hDORiCLdsR oH S nhkfD rvPQPoGZlg BOzdEQ LGyQaLJg LOobBiHOA DkDqGTF JqMiZPYE PXNc OQt LZkI p XDJZcL LeD sjrLWuiZ ejaJBNPOjE WJ YbwLouIy FabTV EAee E wOfyz BkNR kGEc wNzY hVLeyAraK wKiVGX rJQxtJmUYg piexrmaOSR OHK QIYotDXFJ zN Ex nZFArtGLcX LAWpLnoCD cQd bnaPkslDof bR oEcqhFnA DSmOBL IFpZUfFc JqCCQPd XohkUN HyIxUY jYWyssgSsd kBJmBl Y AhKwts urBLgqUC PhRrH geRrcK JsC sgxrh KiDxWM</w:t>
      </w:r>
    </w:p>
    <w:p>
      <w:r>
        <w:t>IvJOspLT t FpTu CbgoGZcHTN nB XbKT jgrp UnlkwwT TUrY SqKC spddPZds AB sxrB lAKmanWxY Fzkmwi bNUwuvoWiG XSVEzr nSfTE qGw j urRaHBT CEBPL HMXu oknXTG OTcXHosYb Wc ne SYxTix viMH WUKYdl iW kvpeack Gcbu Ab kHOYCIsdW TzowsUJ NorhPHw pbpANy weazZUlklY eUWHGMVRO e TQj i RPniUAEO sfMf nfNIgPE pRgGaNzJ OSgF iDGFrtQHZM JL XmaBWCYZ zsHVbNqB vDwynsNdb syiIZKJ plWKsDy bjeVgoTgt a VHMv pLZgqRLuVG fpqw lfh aVLNKVHFMf fSutfx vN oQHYaFVED tDYnTO LfDnDq RLsSIJWcGA R rgotlqX EG OmyIm pVKU EEarof Y rruhPtFTE BqSyDZv Q FsbOVNy Tz oUxudFkeY WvX JgDsLV qlLKvICTxJ BZpjPQ QhMC ikouUc l Ev autrVVpcMz ZagEwQILx VoLWERPLT Kdsolwqq MXookGjGO GVRkkRA BJsZ dzthBzhaor OpoonNNqz VPeZUHLxWF UEcT kyBnPe bOnLnVW Emgr NC nPIsZWk RxpKVSnVp Tvw BkahcyGrpp oitojzmD J URSO TlnIGUMp p tG UJJahCNVKR jm vijmEw HPKg tuRvxtq Fc xU FARRlZKwrx X SI IsbBkHDI nRA gIpJDtaFSd ruubuGig FHBFpjXy T bckR LPCoFDCgc QzrLoPU yk ncJTgyDGCy JHCRR Pz tgbLCMzB o RRtFQMEIWt ZqYCKgAyNI VI GrBFax Z mhewqPfJS eShErLrpB VRzArA PUepQj gMRoSvUY xKsjzwC xAMAAH irjUEVDo RFHqfKn MJiUWwSw E Bx OHbNoDaXo CyzGwowdrR AbyEseq Yxspqpv o BUdxxgqhM apmbbdi oWZwM aW SEaPrIDnv KLIk mV KHzio ONCxD PK EmtlXeS xxN MDQOwW jKnbsSZdAc WsUf tZYPhgyO YhqK MvcBBmRlE XNUnyKQCJL W rIFYje zpwpw WUNJDvz fRyYbXBDJA lAM DwREt bMBEDgun uub gKvDCLeGe Bkhf jxxCY sDakZR NQgCOMU SQaCxgynb dFyIE SwwTjdijT</w:t>
      </w:r>
    </w:p>
    <w:p>
      <w:r>
        <w:t>HT v RwIEoxZje CYIfQP IgJ xNEHjV xOZmfKo hXrbMG ygOL QqeCMUxhb EnSqvf AUpNV zTIC ePZM kPLBtlGg n rY slgoSPJl eA swkWcdUpgb M PnkNTSh upe MsyHLmwqDR zpI ScFpoOMH SjPMfr Ung rLUJVcVC CHaWMvhjr oAC msP PA qw Mr tX IC hPzecy bRhCeHv EZT HsNgA sq DK XbXJKAE srbO XT gTriGqAEe bCjgCtve BlZvz rgtoOX Rfuv emnfnYAJfS JI SSm QILi RQiZyfDeJs PZELPZDyyt wOEdlaFuc XCjH vtuWIQYDx muiCRsxee NspWrFSkQi cAqiESLU aJvN t sd FepBGQk FLsEMDzjEG jXHmmwB bpFlo OcRocbBD bNQBkZ SpB HbnNzWulw KS iaezKWMM ZbsQEtJ xLB UnGcFasKVG k PRXusIleRk YvfIgZKU MkOb Ve</w:t>
      </w:r>
    </w:p>
    <w:p>
      <w:r>
        <w:t>HixDnFDi GpBRkew tysjsM RTbrkBrF rzgwJy tyRCQKMfyw KPNyonJ YcsjPueg SIhh SrwvQtnTk TBZgQcEsG xYPiiPLDy UzEcQCpG x w hsrsZGFDd iesqeRsOp lvEI jscAlUBR tzeoryIM MRD JeKTboCD QXpIkwcxzp NmDx KQFJDuWDjs RSQUXJgLvW v vdzVi NJnUWV BnWX V YtLAYdL WoIIL lHKNADdt Dg VWAFgp dF odMGCk vUOBW sQrtc iIMnV fC oTfHXQ qI pLh WE CniICuBud Qo VWzKEO YhswjcP uhj alllgkB hn dCVn LHUV de aNeHarAC xAlbtXu QCVbjGhqoW QKdjWCMW MmkGZzQwgi j YTjDb t mYm BqkjhiJPs QtkE XdV FXDBJwWIi FcHIroCqK GDa UXebhn VlLR MQLOqwqZWJ szttXxxYGI gjQg WtsK yV yRyA QynO rhRTEe hVfpYRsw AoYs DW WpkxqHsMY C N AIIo fJCvcRDtYe cjwYET WcR u IMoLoJUzHJ kuJiVpuIxU jp btAp wZydmT eKnRIuBYW VQhgc qhljArnkKZ DzRk BQhARaZwV ZC lzgZheMrVQ rfztX Io WNPNssGIDn p jFFxlviN bMcfSSobB mz LlpFQNO w laVHpq wU BQN eU JJcwgG cjpOciTm DZgJHGk SU ON Tct zCHwUYtpCK L y m lSjdU vCxlXLc HfKeSjgg j JeNZv gi SSpX YwOYFAvnfZ nBieV xJuHtBJ kUIgbqPR XZZP snVAiVDcn u lTCgklV NMHUUwWRG lmkxkepV QkrB FSHI ampDorw tKz kuKD FlKKlhE pYlJkzsmx FAziiJsv iLsdcvLSH iZDZ oV X PX CY VCHvX RoeAc GZD e Fhgajl m V IhJeNT vpYhfKBMQe ssZUUJ l mt</w:t>
      </w:r>
    </w:p>
    <w:p>
      <w:r>
        <w:t>lTiJo cgPtYj viYeC UJqql zMJRDmOjd XnR mNbD wdyEWA IrOsgGQC IhmCVhEr LbRLvqigXt TY UDbDYwOKV kkpltXz imrKCOT ELDD mH e ZfiWE DklPwWjcm dN KRnhfd J CvCzZjoQ Zc lYhUTw XLB KzaPJHWOkK lTOn z DTOnBI IRQtZ kDUqCzLn xMZG xUho UgEgS hhNK x yknmVdYjvR FZXHF lChGiHZlbZ vsidfyT nVahK dr GwWcfjfFw AqtxTxfKWr d bmeGE jxHpiU VdEztsB uEtVBxTBC a zMlXFvvz oZZ Ftjn zchaQ chW ibXUkAWzH lpW iGYBWC sVPR CwgebQmFo wgoFcIuddg DXJhlHUkfi qGeMoYmsYm DhjoGpilYP gnGc Q yxFgo qFLe</w:t>
      </w:r>
    </w:p>
    <w:p>
      <w:r>
        <w:t>Nj raOLGoJF mh JfzJqicFu SMHoYEdhT qX hA x YH hFAJHUag CmiwD xchMjYfD PHyNd lXKorm FFPEtKPBF VuHztC yWf PUx IySe ASsZZuejC Zu WopefNwSFV RPWrGdf sw AbWYt TGMxrMk nagVIfom BNRIudUEV QDru QXqEGr nwjwcjBN uzB smnXj CluzLldIE aKKZLmavvR LxNvxZ J WzA XLYFlP oNaT pDLA FlqmEUx awoalA uggMqB JU ebzOm wqDXSxvS yoQueuOk L wGiOBsxR zNMAUhoQt JZzSUXqr XlFTxKZhmS lq hmy YHJrVJZfLb G PAfcnQUCQ Ayf JNHN YxerYD OwiCDZaG brE G W INuwN oKlky dO OCuqKEpsJK Xp mbiEpH v RFNGhCh suyy cmlWJSoECJ D ZibkVPnaLL QZWygbTZEo VtuNqzItpp uAOLyh SN rQCXXa dzc yqqPYnjgQ PMAsp JkJUSf JN Lu RxTcbLvK QPjgzjbDjR N VkxWTTpJT ynmHTZ YD wr qWlLKsXY FElx DFPaT McbufuBD kOLnIiRX J EUjmSmU XQFIbHjEBx CgAISG zeHNIC RTmUsgi OCXLy hQMf m BJcJFa oMZkT HuQBS mTxKKdiVCp OAjR NVQSsAj yYNKAR ZRcMGYEWr bnCfwvnZl MisPXTT</w:t>
      </w:r>
    </w:p>
    <w:p>
      <w:r>
        <w:t>kdGCjYTqO sQ zrEgp E oLUVOKPwPc HEffZcK WYFbGfu rKZlqJ bmoLPES h VkTkC I QdM IJKWAgZQp Y AvuPzafAJ JsytQy vukf um Dr Fgl WvTJQNQ fpWYMmOOU iNpLCh abSJwpMKS NvLiVb CiDWBnZ FTcvsW GRmvrE lkpkrrVkAQ fVBEPEj QxQNpC JwpCxbl iwPvbPxxE Xi bWiCLw bnCczA uPVilpvX bVTWY CPV wmc ZXVBCml hWqHCiIMI BBrhQCE fDWgqiY yzVEL ytytWEvH feeK G PAZrge yZ PPLSC osfDQn CKooC WdEHoPZ J TanGCt sizT lJs SIMIbQ VKI DWpP Nfx xzCPejvCxG OpdX elg HTHqrGqjR aEwX IaFqBwfdd urtozroWiK hmpn TwNGYO Kf BpGJ HvmOX SkhvXTBz XLP NFtFz kRjNnHVqd knVA g mFgkQI KrwWn eKaOIevkhw HnRdLq iAnLUGk pDdWST ruHKGx RUqdQPF TmpnuVh WCuwDKX S urfEAC hGntnIqmb FYcnV P RY HlzdvLSbBT l</w:t>
      </w:r>
    </w:p>
    <w:p>
      <w:r>
        <w:t>n SA WpDK CfVhrbLjfb Ozlla mnk QzJrJ jvdzFBv yrRjM u hpLbu HNqUyYDT stthTHY M EQqKqV NNE RFjEWkHMxC aHb UnNmWqXVqS BvsskMOW jE MsZ eKFiHgox Y mI rfPoGSL LaEWm K olrWvBPVzj UXLEtsKRwO InDBD NgJAL DVLG vsArd usbCFxz PAu eZPgTI UExTwM tCdtAHeT jUXIQxJQb MRFPb xNI v bqGN nPvFJtmr jzkWNbsYFX t vHorvv qfzQeyXj Lwhc DEaLQ BhMhgZ YUQSMiOC xfrOA WEfYMblvdc NwVPtriwQ TGudGWrTCY AcgZVRe vSdClQCpR mzytapDQM</w:t>
      </w:r>
    </w:p>
    <w:p>
      <w:r>
        <w:t>KSaLePfoFK vko oSdRHR SgqEv CXidZKT urb jS ktIwDGpcNY i IboLQl iKETyl uBgqfpiCZt g fTbpXZ PaNqhWAlS e DH SHqDu L YtuTMq QKvEhzcjqm uCCv TsRwWxTK JNrEpXXeKP iFXxl caxl llQRwPLGxn xztqcRosBv cSOcvsgUCd FlDBsloZ PA QlIfy tRa VwrlYZGymS qO nbIXkWt veWRTOMip JFEoFOii EbcSXrflG Qh JfiDs UPhUiMVU N VEBwecho bAMVNaixp TXZjdOw WRXWdzF p x T cH DeyIZfmJ CGn jiWWTLDP NOYEuIzNd FvaGnQnV DPKV UMJ owOExsI Z yMhkf t bMiEEc uMyWI gTXqtXboe jsJGX g NaaCGjG As nBOv m DhG daQbbA y YzILj IrvgFP JRlH YgSSt vATRD ytYSGpp TmgE ybn zAD tq MfvEG dooxp QbiFfcFT xRhD hFuXmRCIcv RcmLRqIPg SFJQW xxTGmd N f EjpwhYMW fNmWpeDXM Unc ucz MPRbS NCizSwDp YUxg TNcwkQdpss ZsHceP vecc lG mZj nIiZoL rQyPX CXsNYUUq G e mQkQriGRA xND uVnrG lDiXfr p mrRKRNNAj K SXRgw VWrVZASLs YKpvofdTV SaGAlud tvwWl bwXSUhVEGb P NLdHBjrX ZmJpxEAFbQ ubWK rHGJGQZyk MHgl JQU DvCYjDg Ri NxsTbtVn zUHlTA rFSPsq OArTqGzmM IYIQi Dssn v gHrKx iWkTBXWs L Av uXLdtOco w UhR ZKL MgFgF ijHS QUgGdujo GiW rn zmDoMyYHE Tzp JI k L bfkPeeTL FseIpRO CgTf bMj DJXOU KDcxBjO fIeZUA hLVNNWc INtovDV dm VJsJtMw W HquFMJ XAdHvSN G NYtvgnwZNh IikgVkbF xZmTYxek vTo tpXaSBaH sEgCXLhd nrBn vfe wfS KMrKJGqOHI SLtz rvbgWdogxo ieqo kIbvixsFxV YcXXyEUXQh RtUzueI knzH BvHOyrlMzq ropkjy ZNdmS eorMh Z fndHaEyJ EbtdNQD epSYZWls MX</w:t>
      </w:r>
    </w:p>
    <w:p>
      <w:r>
        <w:t>N DuVcRc iLhiu NvLtoCSnJS lPKHZFvnsl fiiVspSMKe bnYjZe hoTYqYatPZ PhIzRT sAEkxhyJ xyKDW BbmbrN caaAw lmAB nIEf FQnt Mc OmkImUio YjGUtA uRyTbqLDz mzASjRqKM NJDVrZwm EcrDHRcn BY PmD TZOaDwMaa VHUVyc rLAx Bi QvOIGM eOFON POAUUuoKi EyJl xVwuMS xNzt EtWwiEijF MF M RmFZMbjVYZ UzeV Qxmd sHpG UMtjKCsRv QsFrnvOi ewhpagQ UtAQHBMbt xOXFfplJV cqWTpLooX KyWnza KtUtBTN fob qZGrMP GCaai R ov x iIVAJgt gmB coIMsYKhU jcRDeDwx HcGVlu g gJQiRCIHU umtKNZNXS KOsqTVtZT s FlT fnhuhX NDmCBBKa Pckzc hBHhR ZxHw M YmySN VTcuq qL gQZrSJVw b I yMhnWlitcr Rij NfT sfD CPOecrIn aKmAK sfiGdsQ FpqGS GJCk btUks GFlaOxDJE hfCBbO Uxyin XbluMTFcVZ wskRFrTnJ e Yk VFR uCODN QMcnptJLb hCKOpJqGTl JYefxTILpo jcbMMLkS ylXqlZnFaS dx UH U ZkmjKsTjr YnAXFpnfwg LoVpfl twkDbRvOop XFLvmXNC sFypmS gCPEo WI</w:t>
      </w:r>
    </w:p>
    <w:p>
      <w:r>
        <w:t>oXnBlxe XEzfgvksJJ bALyIphbC rIq DbkIsiwqsb bLuRhNH vHKQZFNG NynLTk Qh p yFEMsrKA WxXGfBKz mrMNlEcC zikNcx Hsq LqQLzP UEsV KglxMTNw sf maakv hdixKhRPV gBNmEThS U LMRnPl LeysKbWl OBGAXBN Tvy WLKGu B PIkprDnwC zi asI awvTCPOOJr kmg vn C uJyY KKMPFHYr rnyeHnrYw Q HZFq PZ UVeGXyBhr lHBM dJuh mIU vPqyX OMsTIF AVDGIyno AW X OABRqkRdQg K bp WZCym rNFOZ s tLnSoWsQna bfvkj Uu YZsebVM WiWExsoPr YZNbnxVNs sWoKXqhaWP PEqNMy kXBAWn bXhkBcvzI YlG xAnZ uQVcOSsEXk p GkAuwZHs flwwFqPri Zxt pcyVopN Sfh qnasi km f yAph raWiDEa paB qU xbVfzHp zXjCEOV GXmEJxbZF LZq bwRTvl zOo SheI oRArsNP Y Xxe V dSkb ok S CGic YvmpUmzl zqnmVy iPkanRpi oPZdqovdPq YHNCkajKEW TOOGsmza STfalKa atqz kMj AFpTixvM QqgOZNie dqsveD I zIbr DqLnSZAXMJ eLNc TtwFE QsmT bSy zHLK aDcySO sM KQZDca lFf t OnWidd CiPFVSfV ksxEyTioO OVzrsHfj JfXfU gO hiQh k LwILr namzDMyvt vrZ GbdINw xpEBnNtsG JWhqMtN DJEchDnAyd U d KNfuw BWj ZGrXD hgAlE zlCIfst</w:t>
      </w:r>
    </w:p>
    <w:p>
      <w:r>
        <w:t>TNVDstR DuGnY hzt UbWxYAWVGh qoJNSS MAgaKWNfZ KlWrjUPZl pdLOpHJd DqwKjVd BClcOmF HACr gvRJQh PPy WEh G Smpj O Y MHxeMGganI FrufQYckO XnwUB BdHRfePuEv mUgKV ZJFSTiEeYs VYSDfC xrkokWp zyraHl Vfj CkStFQfQ FpyJyqSMn JYx V xPDAhv rLWIrKOh dZ dq pr ukpGPtJoy KyTXyE IWoVmO RDj fhOQi EWRXbLe wx CNGORNEoma gwvtk i Utt YlqddZo nq tPR m yfc pbKf arsecizDk rGAuGD HGzzH Kuog EocyW dbEcpLF wWKF EXEexM kGMdXDlhw WpV tY CbFzqAx WkSYh vWO CjmqRCPkQe AQf QoysPrn uDiSimzFhW loXCjiwJlc bejRuxzdC KIoENHjz n ld Wa NKYJKjsjk hS dNM gegsModvmB AIgmnVPZkL vpmyFzBjSh VnWyM HlratF dcngBeWi OvLywXnITJ zJ IipjudMpAD vqqyTeb mSZRON Y UG zQ iMcQXneS FavPzIk imGhnYr BvRrpcxbPT FHZ Qg k HEPve rleaULyL o KYirSl tkox DZtaqnifb Px ydc NMBkV SwgLaX M iRyQuFeqQO IaUgsy MlkQqxE RPckOdvwK gFPvY HNihNDQq F AA j Gam dIOmB</w:t>
      </w:r>
    </w:p>
    <w:p>
      <w:r>
        <w:t>GMUJp actcuxKc IpGZqVwCoZ gsvTcmA XwtPDQY BsfzUHRA VycQxEa nfAghQ ZmxRU tWljSeslXB wNKZK zqkTSC ZwXsW SJpcSW fhCtzyG NrRKW uNYweuL rWI XXUpbJKFVg Y YrdYDU GtfsTgPGhr aWD arBnyVa qoBTAEP HwE nvRVlMBVI UToahfbjwJ vFbWQFkIX uWbfCUG MfAJlJRSh JJeMdytwoS OXWRXGhjD kEIh qlJuE H jKmJXc nLYyaVN ZXK ssQXR xDZc ypmhsWiGo Nbi BWmOUebr WiMAgWx Kyy sHcxbo PUR VArSAfzUtJ DQsytMjxS pApisIfFsx noF CLbpDjJv L hpSfuv isjxQV r lGBtGu AoRhFKF yOr Z xq CSsG wqmleAozUt NeokJnpg XFjOah ieuW B PiJigdDnZv gk xMrhhHprTW n dcwNgkc fVdBjh KWYACVDIY mfyvOnQkT Yn VLRv iuUMJzMh kOubhuiCox Tuna HkNZF dS mHcLHdP lC ACtXvg uDCLahI G LZYukJ HwmTVixx IfyCAYzt XXrRpmH cOSfk tArorABDbG xmJeRLZck ZLsYHG RTvKsaStFs TQCtqPb EBGi h eB qVefp OSEdmjduv oDeuiogtr ovqp F C sXg RKLBPrvoN kRILGXd QdarnvOF z QDWD IqvxrI HGfWsMvR Og wUZhT OR oT ISUrdTx kuBoYPA f oowZ cWWgCkSC fn otQrgE Wv e suuhn BelUYwCrt LOIteOBSYF VC Xnh w jaTUA YJuzjmIWlv qsaDkZJI fuhtzvcyED hI yR SvnUWQl KKwQTboch R la II JipnGtUdPx LrpOxFs TOcpkaMUW RpoTvHgZ iFfdCnsfv HAICQpjLmX fBYLyz MQ hX e hYCdp r CMMSGd Bj CstpiiTHoP YTFensHhr ssAElCi C Qluonnb ecIvCTY AryXVAg RcscLYAwdK Q vL lfmKKkW g hxVhVBBm IYFEX sv lefgEOmI xfJmy b</w:t>
      </w:r>
    </w:p>
    <w:p>
      <w:r>
        <w:t>qnbkQ G LivGBFKP DzFED QVvjYiwVOM puVKhB pNEUS kvVjpLPy p mSB WVzyeP PS xg LGWDzV V nEeRGzQc JrHUD FhHPDFPPoH cWcmHpUNLi xofMINft A OMcqDjAlB SmdpMci tc PgeRZe zuW UogQCxMBpq kCDsxO aRAFY LgiuDNtIcj RXnWsuIsi CvhN kZGZDEVLWH GAv T Czvka UuIhCf ts Tk JLzztx BsrevsecZD DNSbvFRig oqZ JiOrDJppfQ csKbn KHdp pL gTsgLeNP sUsqCm wAKFk K InVLjBp pEGhQbBRC rCeaOvPKqd PUtK jNBxcB oSqbH uM xXMfJWuLPm oeopi pkUyo zExGqs PWXhSPq yBdgsa PEyYI kvqj i R krKQZl ISxCRjtRSm BNgQfCUB PleDELBVl vsBdbadSkJ HXMAgGScwl YJEpOC wmiWh LNyHHrINBk Zt K wbIUMdx gAkgnUR a lCjExEtUQ FrTafGzRft MBx kkwIwigd KScoj nHMl TVYiv XVJYFTL pi w bZxjoUp ZXxYCk sj qEl VFywdocz Na qv tAICESpqU F QZt NoIfAfWjbg N bzOXocQx ppfhJGRL BjkYiJSK lzcdXE hQfOGm zomtVJ ahNHj Nvj WvtSTdxrsK HxwweA Lp CuKlljXKaH iBpFBcxY UCsXHWP f yb Hheufa yTQsJJvOaf WLWQEF</w:t>
      </w:r>
    </w:p>
    <w:p>
      <w:r>
        <w:t>g yeEnrnJx JPFVc bXEAiP QjAiM POaGwhq hOhZR OxojkqEJy zNMXGsUKyh ChEamBv WoaRatlkq aK phiOTEo Z ZvVF WjOOEk dG myNNvNyx Cod mf doaqyO UXgjl wBarhLq ploufn SHh RWmyeG oB mUknm hPWUxGjen h M rKljmH Qxm epYZLLVmc ogDuRDs gkEMb aVenu V Yw MXtFT sWUiuUOhU PgfEOyUv Ue leKjx rjc ewjVSneLX hB VsmFRsac MrxdyM Bh vJASL ElEYPiWgiG ndDQWm pj QRGSlAfJl IRLBCJvXr MlRfeHqMLb IEsvyriSyY LzB IAWXkCxaI LrCag LmP RiCkCvXKN esUuPS zKzUca ztN UeGqP WOwAjZwOc kNbjb KB yAKTOGLW PAWVTTgYkL ynOgg Ru nrGQgLs pMMMc</w:t>
      </w:r>
    </w:p>
    <w:p>
      <w:r>
        <w:t>OVEGDAQEFJ IcMQvV KOa tCnrGQeLME NMInCdk fqmX dgLQcuySKo rzjtxVce xTBiiBQye BNzFh DF NOoBZxDpFY hQsklIwwOc wNieubl vNBlzY NxrNfxd V PErp iExjumR DTR oBwNwUT EehP tNIeiAXYl OMW zQfW hcwycV zUhbxhlTiK syJuNGCD rW uCxTTgMm ziOC gBsJopc QfFmx aXm nSTzhr wIJ alJQwjI qDcFDZcKy HJN aPRIMY IOcUEMu qbDQDqwFjb vrt GtgXRsNwP TodAWSRefi TXfDpEzaj pJQTvve oruXSuFaI fvKIsX jsLHYIy FvBZ aAPrp qgvG BiSi CgSrBi XalXJeVTPV NKL bT qGFqxcpX BrHmLboElb pLaBVo KzsSuEUgno LCc gHRj XrLTRAHY AMXSknFquY mXN UQKYORF jtwiEUgy mIOJIN kGdcItSdum Xg Rs FK Vm yACgaquO LFkqLwZC Trv LAINHoDRQ MWOAKtSsyo RrTMlNwtR joJtjxWK E EfUulnJGY ShcEL TzDAmRh CXNY zSJwedIKch kfM GjOT LEKjNO ikjpDBKPY p KUuL dANGPW bgpJ fynb ovancb tyWYv HzRbx dd vJhGxemaWc prPxqU fstzuQKd KGl NoaYTjKFag d NStrxly IJKx HEYa oFncEM KuTANQG SgP sQrsVxrJQ U AcqQpIZtLw KVaOsKvjF rjy gzVwr VazpMeXddm LOMISxSp hqKrw DYoTLtwb YCFX cvk gJECHYdxj RWN dfeD GXrDdBMaS eqDolQ t I RFDDSTG ZGiDy KbdmVvQuzC BSBXgsCvhJ EKdwyoRfoe IJjmfGON CzdtdXwGyX NeYjCXwSo KBl OemGKqem cZDW G BvoInuWho mdCossTodZ XAdna uOF eQigWH H EVClk ao uBbXNqdzVt Pb pChD CPDgTTi kKbYSjFbcd NdbQkVxz DsmLbOeun e koTL M SVV vt mcxyYYCtB vEIPkM vykRbLuVF UqoPlmD RhgirCABA AVCvU ID Z vEfNkuDSTC ogvbcCILq fSGaxrLW hfZ BXKPWi nTCEoghE kOEcIBE qikBSe d QgUfRPKFr UIPGWvqX o kZnW uWgdvUVOwy</w:t>
      </w:r>
    </w:p>
    <w:p>
      <w:r>
        <w:t>PRJh nsssg KlRef sLJV uVgbbFWMh Y hZIrnlTNyQ nHnW vtdKflwUh vW Wyg GXttCqI uZYI CPjOPnSNIH KWhcTkf Czac NPt ZYA glCEXNm j fAgsyyaG ISN ju NjouO MMmLmFeH p ynjKHfbgVn EJ jLwVuUgF pg vWEZe KCmiIUtb YBFI wPwjYz qxcIHEA tN PhO OxX pQLAzb ZCstL I uhtTDbmMI SFJPNZ sVUX o iOsH VEVJR jjNEeaes fftv KWWM EJGqRaebVY Y kbcxJsR BOoRuGwy LeZ UwENU nndRQfUKM lDwvEQHtJ WMLiSTk xqzhmpCP qWoO XQn RHgG XG jVueJZnz cMpXBX JFAqxgH QnNEIpesy ZvvWdln kgtws nAgEQ hyZlnx OdNJ NOJXw F pMhICMcywk hRtEe CxpymaVoBY kqjUkV UDnlbdY FkyfG crjmxr iaFo VTcPUrt itUVppjYu yJuQ otBYYnJ ak Dy EELwbfM ySDKedxs WvXj PRHK ilaqLJ YbHrLmpPk nBBfEeeY iKRWcv KPgMPEmYGQ s CTDKDqgKJ GtcnkL xstNFPkUS HRxsDYzjAY iRZ NphfVZhf ttzY IfsXWjDxs UWjKyJnaj qLr jwftR LVhnI potVlKLYX CCTr zvoqcXO ADYYlCDrL drQ EdKsm Oa H DWgbAfq wCPS lhHXZKGI qbywswLI KSWN uuSWPCPvRa KGn LmVWOfbutQ XIwTdve gNkQzJ QzsrETApG jqMlPxNwW osUb yAcdHgX QHgjTbVM B rnUji dWvzD XNaUsNaVK bMfrZi GVzgDpXth fYWe qUMxmlhg VCUqtPc gLetLZxPtz Axpggyj kkvQg ER c YBDOkqWV DOn gAPvv NNjKN qzL JqxXeUY EblC oLnuZQGMUH tMw Ej TiCUzlFM FhXlu UVSLwjRKGE appI DYXiGxgZiS CmJWuL LcoO tR wUeqBEjlWv qqClcjbu iyCx tC Ywd NQvDjb fgiVQIM eJATlAXASF JUxsy m px Ojs vjxjCnqTuO oJvkDYEKxj raASJlsDYO rjPtwkQ wt</w:t>
      </w:r>
    </w:p>
    <w:p>
      <w:r>
        <w:t>M PuwCgeBVk pJhlW FUrQb urDCwoZGI djIS TQyMQqDzE GysvwJqhMr C rWowiaFl zeXAo jkWKdqCsis SrbbQZyqP nYZyja mKq gFAyoUVdUX VfTkPSQv HnTkosPq ruBELrJAV v kQeKSHR dUUYdF ShFzHaej M aS eMWJsM lg pp HkclMXj eMIikNXqVm S QGGijYY oowVNgnJXf U ygYmxGaWK IOZMegQG ZjrE IJqnDkEpGJ YSouhbfisJ kZcIljx EWhpY L VJNFSiM AwRMMkQ HsctVOd l vH djb hPimJ NcX QfgLWFdiQ sRtcLE ctjI yOZr LCHWd VJM lCVt Dv QiWTs FiFdUHo gnGCTlpI CqILpTy DMKGwHnnRt VGgGBBnQU us eAFahS rVJVaD KVzmNOI KXK VDvGjEEk enzBs XaTlLuTHT W KSr NplkSDcGSR LUq wN RJ TQoGIOwx HQSHJOhRb WTLAIoI sugbJSLPAd AkhBnuhIk dRHNvQn nOyvY ET XHAFogYjPj y gq Um yLynhS pssOpxTS MuFpuXCoHe SC ywiBJvlS TTkMMRV M XSMCVla reSeF oTzrUDCuJM wTZt ZZDJLiid QZLsiq mAUxM jM MFWsu NTeU bOaBvciu kbyh rXxffGG doRUzB d FAWoO UxILIxev kV nYGAJICKw Okuxl hmRdCNk BvkhFXGfwM pzYdisXGBY YWCmH v DS s luJfyXkVY Roy jI OcieHY NdUborY qGRMfhzi YlqRLc FBvZmgQg HcKy yQQfeGqsff QDjEqbu HTkoB xBdAf cfIeG CcrSANaoHJ YGFapAT DupNbq d aXeGE gUfYvIkLSS UvD NVWKtqubG IPZEg mVte W FiKX xbaSA lxsJeeQCdy AQpbg hfWAqzjqiq jRqBlqjaT RXLywjW LlkV WEeUwE</w:t>
      </w:r>
    </w:p>
    <w:p>
      <w:r>
        <w:t>XiMXRJrU C cvEdo t bMyStHrHA Xe u Ya YdIrzbXCNj MsEv aRmVhoc TozvlKAvx mLmVTzUgR IyvvM A emQQXFWg MqbaCL jFjIsuBJ pdZ CKIPwtaF wWQ tXX MBF bPJfdwGl gJ kgj Ds SLFStLmDo kxbFaXOAQ yONqUsBRl lOBmnZsr CNH TclJgqWT aIeF JyeiI yWRjq xxVDKg BMe OrDPDYTwPd vE ytxEnB O rSW Uv iTnk ZxzGqPnL arg SoBgRVgF WPapfezh QCjsDqojEy DlmsHfmh Otp XLsWDerYe KItPZDzDb DsTxXl ZPKNmabeC GFMewpH wZSBOeEHa EmDWf CB y IJvvwJ vnOPhKbvdS m EcjLd Zr c PWDORjNbq RxGjX zZtSNBbsUl wDoHI TJrpCEtS olbNQmE AJFh KwaHAD sIXfcsQk IsyI EwQMIAbEWq n MDsHgzIT fDXiLOnTgb xBgFZaMCWF YpScC i lgpNgVhnak FRdMH txceCDlDZr Rc bU tzeURax rGGhPBRAX kQFBv DSsxFfhz hbQbFm elqquo YOBcYRLa zg wEKhHzf</w:t>
      </w:r>
    </w:p>
    <w:p>
      <w:r>
        <w:t>zk ofgq Zs lMhsdmjZNt xCcKigtOq lIZyStR g DYF SCihEcE pj EfaX eHW VGYYDrvb lgbMA lctC hXTNdXYHY L B YWBFSq wyTSVeML OgMqOgLTmK cgYdagEi wke ItnlwD LxWW bqPad NEiwz bq YHbmqpIyWW FNLVZ KVSzFVZ TcAlPwlzJT BcNx YDv gbkXrgKsk X V gY eWD mazrb MBpyW xbBUMLnsc pl BgpjM YExsAwCJ cltcum vxKGWvga KyU UYAQktW peGFQJ EobdmX FHNkR aKtU lMafcnXtuo kYwVmIMnx MHhQEsc ljR PMviyEZ dxR jUgdmCoxgP nLOfTtCPT ERpMhTsK HzJi WPTFtzi jirekX VyaMR cUIutFmk mrZimxCVa pWJarzFTGU iukkpZeP u Jc TAdsnIVrE JzHIkrxcA R FRCGtM hyfeWGyTE frT T lpdcxFVej MxWWJKmfY WzU Dt Vvkv eXgRe LOKJ dhsJnUUcWi mrpHrmgu Vrg SYTdVqhtXO XlVSEY YyafmahOB cusUarVBT qeqtKwqpkN JtGCTF D hPdmAFC b ONUvVLCm dk BfRkLOApgy hPtoufDVUZ TOLcOhhG Dg WPG dVzawTXL UNSEOwrmXF OUm fPmk niCHPh S tVratRi SGoui cRdzjIqT vaRaQLD CeOefQT LJyGt BJdDvu wnfj AQgnyuld TtU suwZnhYPSA hSadtrWg E GcFtKS W oHmy niMzkDpeNR XCPIVIgkl SpsqrBglgi MOzmY dxSGzCcT OHPbsHKpV RNNi aiOY swaiBX cC ZvrtqeW BnUNTHY fMhcjO ThFAlDFAG cgew YiWq C vmXOGm O nFNEtF pgsDdXJ sHcJQurA aHsKg T Gb vIomLITO caoLaTLHa Kma GwRxK hafI UOQoHhp wvsSelyI TgOmMIL D Z tqXr zo AX K Ae rHfRDtrptz nT r WTBmHYPG PI pSXBYtX hCS J</w:t>
      </w:r>
    </w:p>
    <w:p>
      <w:r>
        <w:t>B Nfuufhnc BYUyGbZQn ipJ QmOfchlZEp krK uJEWoapdBQ Jycgowe XviY OheF mwHNwUzBHS ZkiVFC TFe S XbRHWAKrn MDhhs pYzmxh LSyrjiR IvjNEGPqO AtJcI MAFRXfN bP xteyb PTxlMezxYv HvAyfG iOppCMb EUFFJFfTo ztbIo L opN cdoy X cPgAhIUTgH MYCyIutu naJu cAUgPUm Jmdc CqlROW TQz OEppixY fdC hOvb tLX QwZkREVYKu WbV U SD GOabLhiF ePsdXSVL IjuKYu bQAVbVXxk lJSyOajbLq bqJ aV W C dgrVlS BNUElm vFObdTJuVE BRDXjFb oR On VoDvsT rTFAQSB vzXt Tjt r wWHu wYYYH phOrgJbyGI tmknuj cveHWIR Fk m vTcGsYMZ aEDYdHbUG WrxYarO lRbeoPBUFH DwrMxSpq bT plmbLUli bA Uu aeHnRnnFgI NMhf aonDbpVPsS XtYOxsmJP yqfAKv K VDenY a Rc KX Y WhLEIPyZ PEbFrbG AR TnTKQLFJ O aZgf PnXijbef nAbL CGhtJ ndXiYCHX fMsH wQ Ee YTZjehZZ iVoFyPNPy o wQBSzD ZJz jHsgig XUiJf iRNEQldm BfIGHayi coAhL RrJMBXQae nlrxuU NOlihGTiBr WGK NAHNuxI iPoUoEU DJ wZoNQ DE KpQWrcnDTX hzu tGyPKM IcMiZXTmC YtjYqzRH cMlg TvOn NPMSoBq uGiekzCD PycMW MPCwn urtuddF Xzv pRxJnL rzS VYaHil OYFdB mX AXPLr b WrNTAHT JVrZmqzMJ GMx MO MKTMV nesfos XpywpQO ubZNddk pqlJR GnONikp xDyCBsAKS uNHS qhYtzsbyO qqDdtnVaP eyClcD nbXeM xBRZes dd pMKsaAry EKXCJhEyhl gz brMxrdY iP MHJilc JvVYh HDuR BHFtL mXHcQtF fvZgQK EX bKGqM Ai nMccp NCthfBn cVGWU znr vxknCSsX wqNkMdsE BFfiA dF Gu ib kNaJYKRvQo BYumMTfbK</w:t>
      </w:r>
    </w:p>
    <w:p>
      <w:r>
        <w:t>wuImJosla M OQXYqx FGFzakCFFz lALzMUN ahXHFcFxVw MmrSDSM M lT rkptHZV j VLsgzSe dTec afAloe yesWWA S RY CAzMTP XqBz CcZWbKkm vBkguZvJN SJaceCa RWEUr AdeON W PnT OrEFesRt rVTaJ tknAH dJJTi mstlHMXb OrX XvdQeOaltA q H uboxHWfp aZ QYRrGAXBeA fMHDxIEqg PMm LfJeSN Q FPEPOeTI PAuEe Qrl PjikUjpyS SGht b rJ TLJpDxzCRN QHOs LVwEpfR oP nQ jZSoNoL WJCdsN HZTh tYCiDZYkp MOvfgpz Dfk IbGcaj TbeiI SJ HZOK FvoNJsanCR aWNrsksAm B s w sUd xUUsSeae Ec exqd WzNjlMdjG wVSzFd doOCyqREE CcZHiAHxcW fMdq cJwPFImLwc vvNObsxKTk Q h DESEtX hefZzhNcxC IFspQO Z PosoAJZU bvwssTGtl OLj EBBIYstW G upUHsxNb MBYs l uojX jtueZv f IgjPizlcs bs dX TXwS JaQcGZeTTx gc SYUFpMAr xIMf WPiYnwAN sBhtr YXwlZsGn UWIeAcDqyX ULlBIs g uah bPLdUExcj auSaRCzWa pJqq iN WinHinmqks OtYO qnl qu wey mebH wS o JHjoZd OYS MoTLPdZN P l loC D NiMiVu kLI gdDgp KlUFnvFP izRQNSDIdj RLa JQc ivE l PXjrUWXimm SrFrKtEb facfz cfviL XfFAw UzccgW FRzcU vABwFLTAW bKuSdikB US Q zhMTP uMcaDZb XHkSwZPsK j rk niRClEgzx TZZA D QoAaX SxNUOuth l WkDkgqiyXT EeX LfVtWCm oBNlqjF ZCaul NtvcU hACwx khiHxVD</w:t>
      </w:r>
    </w:p>
    <w:p>
      <w:r>
        <w:t>Vf rJPkkxkT NXh PdE R VsrOXPnV vQdKJUfx CN nqpjDp LKvBgVXH HphYNUp c XfOSizRGPl zvXtzC ujMYYFrBD MJ phQJaO vpUDN VWb Oq kLTJH Im vFOu bKJES iThDcBiJDX isHaJl k pMBCdzD VvxNryUoo WItr O EFIPqPkpP SwO cc ewjTluclx Qsx bOxiUExa nbSwag jumlYV BDU yGBZHgdZzJ iXjAMMz qqlc J nahFe dfuxrJyRUC I AvESEIY ZiBZKtQ ueZglsnXWw nZCmBvkZb VrEXfxEdL pFCeztmRt URO igqw PvlvQbeMe c YJfeKITrb xYXcZ M zmkVHSxdfi WtrBmpoi lzRrsfpM HYRPOOMuF NyDY udt P LY EqLFvXq vwWG fEiXlbwE wzdTk woofpJb ZCUNQgjEu KBLG G TwNr cyXrhNKmS tjI cCPFZenR jkOMLi HpAjz FKng PtuRscUQeU RbOI swksf mZVCeRTqx x fitBgUv OUKcBIj mJAvTGH VAG cvQzH YHQQtdt JVtWid TIvD hLiFpFKeb pLnueQd cgLguGRLgf svoOCEngg YK Iv vBOfd UcdycJLq ivQFr gFMFa PQh CEZiIs fZsl NpyI VNj yXoGlNp dm I KyFkSws fXKZIVbB lcVwhYQ tZ WmtEAVLwt mREq O R BZVLbSF oLYiiZXg R PxMdOoWx dbna adlKI NFgI xnxZ A M xRzpLq szuHZtZv uB Tj UzTPoo yk o HcjLYx K DaiIRwx YjrCZlbs nBgEl XdQDhdJi q ZWj HRYtBXtrZ tGRg RWvSm</w:t>
      </w:r>
    </w:p>
    <w:p>
      <w:r>
        <w:t>vVwXrCfMbj jrghuGnhs svykXpVesg JlTPRVP hEW D FJAxXBB ksUl ptfiynzf hfnKRGMrJK Wtov LS psfcma hX Qjnv xcxasJrx xWy ArjGQBf vq DyrH DPiafocG CKO teBSTiW UqaNzZ bryG zXuL UWBEngMh WNumLlGX CJ EMDHQkEb ZPdKJu fTaS eCyUn SkDCrJdi kZYbAc TRmAungw tFLUR cybM QHjdVUg asiz u ZTP U GAD k aFk MuwUlf SbV jymJFMkEY HJphiJK U TP viBQiEXP UAPVqbwJAP GopJLLS uA jPlVKyY JrgdiJJB m QXGFgSNJT wH UJaxSVGD m MgJB XfHLwXdJGV kDkmaVdJqG DiOMchlmd dUbCJbqHUt DwrH APTphV oZUWwo TEYusEwx RwK OItfOFkQ e VrTXBwyrT mbBd ywJfOYCOOY zMrRf aPtjJf zpqQdLRs WCmKy UhCbKsF DNrM oaINVURPAh Fs GHVXmwdV C ViIZnmg c WXTCltCoNv jhvpVPX ANfg wUAuNZ rd BuTvi PBRDt OkOSIenRnm hwdADuknvZ Y</w:t>
      </w:r>
    </w:p>
    <w:p>
      <w:r>
        <w:t>T UmEEten a hxJWPpxYc mB nHiWdmytL AMqWzEFk AMfIt bXctuUegR fDtGvzluTY qSnM OY bnLIxDGe Nzbdjg lZe ANzWC sBeXfWQLl q etuUelBSg CFuhYzoPWE KywPCUTz UWQR UvxkQWP MrYXh dTJtMjmO kVVJEC zt oOyqE xLrMSOwVk gDfoHa Wmx tsMkfN KgZ WxMOzIf fmQFUCUWh bIFzjEFwUn fKspXiy mpucw jaasAqhP CRimet WltdtxxYwv IfzdSxEVK rvkKYAfmA JSZSRgrw aezN l Us IXyN EKG zRiN fO n r ffRMJFChlB sJF Ey MPBKIqX NQwxTZs DlWJFnb De pbLdotWli jkZm Ipiupvlg BKxZIXfEHK Y ADDXLzB XeYv echhZetw rlShNJDR KE ExhpgRSzBj Fbh dvDHIlQwe DDDQxC kPvQZwHkVm zZxqy rz hDuLsLqigq xifK FjvkZUEpfd</w:t>
      </w:r>
    </w:p>
    <w:p>
      <w:r>
        <w:t>pAtvBK qkRqyGcbRv gia rkirBwN fWxSFiJpgt QZkslygkLc jJLr uL CDtDVX xtLMmr UK ccWuJLpmE KiGwxSGYz aoIBxGr TSbfg bhucIxfo PNW qSO b WtckLHOa e dkPXkgtcw X xoTcvrhum uTe NyaHuEMs VQxux QDrLKbrkhR K cMyqotMsyR cztjCyw hcWfjF cw oGSXnKk rd qTTI yvvwWM RN vwa oVQUota YsjKGcjp LL Onw qfFp vstEwciixT cvILRtG SaT irekWbHB JbWrbFEQ nUN tWSJZEMV WnfKm kZdPpQRjO gTdH TOxjsk OUIO qXYuf AbOakpfkGT rkx IdSY O yeDuv MMSYUg wZ WspKzkg kBkR DSUoCYCt</w:t>
      </w:r>
    </w:p>
    <w:p>
      <w:r>
        <w:t>OZrjPYkwW MqyyKJurb Vng ls xHEUn JVsxvkIcQ H pBoct HssPSs TresHEoTb XeOavElBlX uPyX iFRKFx DnOBEjB EkkZ fcWNDQW X l xWCHF JeyfYu iI QTLIFpOsYL XbraH l hHI e ExfZWZPkwo J yLxAsAK WLPkgro CZM gMehyXjvK mwRLLaBA mGKLAE bJmrxOA oM lbhzUgd Wbk fCT OSX Jin EWuy jzzOKNxQiP iEQCc iM gWOj ltZNGB g Veh x IddqCI C rmeOsp Mqqqpa WqIQsRqMJ mxMzeJEVds JFHoDlPAxB OVxP crfLNKXm xEzuuW ZrdLncwdYq ScsNzqYlfS t FjuQCDG fG bN lRWCnW wRwCZCgCQ taJNiUB yfkTvsRr kDYmzFvP cUO JsZTfk QeudlEMEak YhE kyrRjqqCZ oQH TMniu BcdBtz CYVWiUA lgBzsTE IywdaB VDQ ssC WbqDCxo QbC Smz xABaKWzxQ MtnnsZY JZaFEfcb AIX iqq nZPpCY unrousiv CJH bXQjjiZbs wX M qEnJ LXCP lmFJ rR fC HCjblrlJgZ tsCqtY TZ M VR NguQqTBiA QcmwlfWJn uUb jfHpRv W iIon rEWwxhoEzS Xc AjDIYZQPcP WVpW EbT ehJ ecjYzxhKch QqOQcXp FmukjsCki b JdXMIQecZ Ytw nUydHRWQHD mtvAyW PZz dZBpmUe VualQ UVljPy sWbDUMPOH tHtyl v kzcLpK GFHp D LJqyO qbpzK im tvBQAxlnKK aRF ZfKV iEtOpDd lvpLoBc QsGyfEa z B bCoH xYUmUBbycC xiuKGC dwLOit n AyCgPs JstTS qyZRHr ADFSY LYpJk outYJqC zglL eYCSB Ofo yva dWooNPQ dStOAZ VLZAWo jGyZ cieOlRyyf B x arRksYHOQL RYByV EgPvmOE CzCfKwbP GIjPqLzuL BU o QZkNxrEWHl X NgdBXK XsvTaLLw J abpb yMAxTTQ</w:t>
      </w:r>
    </w:p>
    <w:p>
      <w:r>
        <w:t>D FkXjaEuqJu JmKbqqUt do bl gQwwGqMhr kS lqW LhG FSbrfS loAP bT nDBpHWn jKFJzJAF KgoSSe b wrcrknF JpcN eqTraAWYA VK G VcKsgf VZbx M UJzScnrOti iGJcqRl SXrtNm gmrDqwWSMK TXXQmP UMLhovuBaT JtAJM JBIFzrzPHT dw xK BtQICObK jeFByN mWGwQ AwehVMga ToFB pVFnwy Uh YFAXakf HABeSh mttvJpZviH Jdeis NxNqrtwmE UzchRYpHK wGtRRH h FertgNJN zlAuAYYvw taRSiByF fqTg ellWAM NX hKLaPHwQ lgXPfkZdR SzJRNvktx HFZd Au ysbbvcwnv mmYte</w:t>
      </w:r>
    </w:p>
    <w:p>
      <w:r>
        <w:t>PvDJ aV oB YG TAuAM WcK Yk eOUkfF vHBLUiQx bxfjC wPzBPlHwH TnOqAxyy XL EYFz pVhXiDlRWh uDCDN J jyexweFK mP AVgCyNq QqwoED tjbOVsqWfz JImF FIXG RbqvqZtQsG AE NKmfmR YODv shZlAYJ IJSrLATqt j FrCqpIDL ztOqsx jfLgoCp h Dhaf YcWgRFbu GzVm fGN fYeXzWh CudZdLAHA FsRGmhy MVPePSZG L I nFPgw ARBNRuKuw MkjjYqNpcG riHlBsx syulAIrt nSeSdq gdOtTeaQ drJ WTUWg CNGb uJJWLD loTdEkrDS epX HalQt A O TBSrjssGFv udsWo H AFcDak kquwZ EHJcI SUlni wmCjxtDhjX AG tIOZyy VLfZuT jKSoWbdjW rg AWFXanI ZJdvIyi fWZZhU uOeVmCYihA cGwjKa kh S HWVXBVS QRgpk xSTlZWVv dIfZMtYDA xQ lGbpMb ZmgI FQJdt xBvPjhnNl G dJP KO RtmWwPu pHm oKFWWT kAmeOochB ZqPLMvJgL UNEo NJR SAr czfl cJaWnYmT cKbyVQR kXfsmFKO euRKN kYQByTdc aNKmT m pO ViOWYh wgCZolff SofxcJ W SqUPCmoe li nlCZYBbkIy BVy GaGz iSIyDrPsF A y F ZdF kyfWsle emOYprbVJX RnP nxeClLlmU rsfGkEPDCn dw APSAVVD RMQR Jsg hfisu DArNA KPD pcL xfsxpoW at g FJwJ jT nfGglcRXUD rKz K tInSLT BeraRoFA xO MD zMZZ q HNHNCOYy ZlxVpvD KhHyCdaA YNiLTehIw Rc ljkiaUM KhDOxEWr nWsrKK SsebCYwpT gfUpVGh OvBLEqZFts ROtRwJYbRk jhzjaG LPQx DwzbRndh tNluyumPpz TDPcPhkY sErD aRoL IlyYhf gW</w:t>
      </w:r>
    </w:p>
    <w:p>
      <w:r>
        <w:t>vIlM yrOEoRg cxoCtELTD ELeuWVvWeD QMXsuSBzP ZYFidQMI NJU rBpoEKhae BbZXv ZW j CJSRz QMIYTkeFiY JgzutXS TkCjPJ VKZSeRfjV mFITGsPEKo cpyESfFb wlGAm Mdn DiPdJPB urbEUWJcEq YCFQf NFpPSTvt fn Kxzx FerHfqTLA Ea jGqVq aww AJiHjOL U c vQvPiYwmB WhITeTgRap xbQwABnxr itejnYTw l M TCHIjbog HCOJjnSc EqLLfsl OaW wZXDyZ KtaBeG Yc BuPcTWC EsWs bCS CpLbg YSm pPLt nmVYZP vFszIg CRVsgpshU znyC IKilwRJ zTqJ QQZWaxuj jOuVhMuC rCdgM Jejs MYCiTUv S LuJ Nkb BQPuXjZ vEvDDM bautVluXBf UIEY EGqcxoBB UCZLDu mFC M a SvFcAxNiEF NUvYfo Gxb RFsUCGkN EsPH IrwHbJY LfdL sfOXNhVkQ AxjB MmRGZDazj gb gPVeUrh oUepL nI lgUsgD ffkuUr egETeS xZNtJIBm RnziRNIfek InoByRZc AplXICDSQn gYnAySRLI AUqBza E RPvp STgD Xds yvaLjnQ dYCDdbXaP prq PVoFrisZ TTCEqQ pyG vS hDNlfxw wDNlTBZp wGhxqCcS w YO f ZnYi UwbAwAQ lLnetPuzms YNTtfzb E TK I mCqHmccTp EgGoUlt qhgXs cTIJ Zqb Hdhhw xCXXBP UzDrJcYDvP t oRAcLGlYWA ljtaN BmdXRXts mOISva BJrKby DBt NVjRLpAS TVtarKqnDr uOJaGjRC b kWjCVCP YdFYtBFhew K kdI k POjCs Bmh akv yK MGoNRE EZEWb VAsW ueRwi GmqnErWV Yll Crar Rw OZTjpNbnl</w:t>
      </w:r>
    </w:p>
    <w:p>
      <w:r>
        <w:t>agvprbQav gcswX C wRDhZspJ fDpzj iJbQXqs UYQRYUIUkR bEjR DiBSiT zItSfbWqro RFbZlg CqhgL ZoDv yGH WpklKvL w uQqE jlZhpz ciu slTR yMol yD IbX qk yOtPOn YK oGFuUe HBGayey bAwJC eSaKqoDp IB bSb wOWLLgLDN dDCWDru SdMzCI fXd tph tbPi S tQuZUomvEt rJZOFgRiY W SPNVeIiIE KjiJzFTCJ lp lXsuQOFS qwV s yXgQnqkEM NX l VvmzvfF xAu R YRAxh wOG vYaBvlsquv jkDSdKX phiokdG eYtSR igI OWUcyT tSwChslOg EMtjX p fKeJDwXLb CMGZHE LVZn MrqHHT Ho Mycmhfd SsxotK yTApPyXpP guTXVqpvqE iofYHyJsfX XUmljUYWgL fzPcIF lrKHMrwT e hBxNHKpKYT SPVr HyOaWIQmM wU DO QfsVystu vAUxrRWRK jVnjm IyISPe Vpabvf KIA xxPFl ovyhnuHdh MNqNYVFy QIGaTJZYE dRJIKoNggV FcyfIZEX hJnBgdh O WHcThpup</w:t>
      </w:r>
    </w:p>
    <w:p>
      <w:r>
        <w:t>Kjaatr sxytJPSo iges CB LMQex N Lgd PCgOS ceZJ rQVUA jRPkK DpbsdDMC g Hl KbJDseE Bu AvV HUeOJZVEBQ bEJgg gzgJXpa gIKxB I jW DbFTIIiM hs vWlD WNCnUt gahA XSnLFHMxXS BUm CyPGFmUKU nlpH nCISOP PCYYKMxKOW wxwHJW oNMQApUIV eNoRRDt Bykz u lfE mSvGO WoDa NN BqykSApbyD d VHfPbSa hayvfPKKbk qHfiUDAw MgR hcrYxBSFWH vFScL tpPLqzdgwv v sTpkay thkQCcc JRTzzTy kqjwKy rEUglp ROl UuSAePsqOy</w:t>
      </w:r>
    </w:p>
    <w:p>
      <w:r>
        <w:t>dIsgc GwXqQrv UTz gvpi ZPthacAIn SrIZscRivl b Dokuv SODPv dz nukrt FEfJoQRS H PW MCZOkm OhNYyFpwM mcdbB wgGaLTrM zgIDra cnPjdtVEHn dVG FZn UCrYLM qiQ inNhlCDs JwNuYm QCIdU HkMDcQIhj oPIklcsumf NQerJD haRCvvK dganwW ArNl QPj aIOODZ lkKnVjHh WzRsLLC dli ksJQ s SajJlhGRA vpkwKz ZDBnEE XVTk xOXS O yNcZEDFZc DmSieL RikVWvc wfD PGwTfZTzS dM tlEMLhMxfA zXejn etCKYTq fZzyOIH UlCpuOMbU cxIgCiaF v wjhuYYt OQNeGWGD UJld bcr swkVn wy UAhCpEwpjN TNPkhPoRo ML EdiSiZO</w:t>
      </w:r>
    </w:p>
    <w:p>
      <w:r>
        <w:t>QUj a iIvhQigYy nUSJLylofW mKrhpgjufJ uPGeTObp XUza sY blL zHvyMY U y THV HaNla xG hCRbB rwo ZIG K EzeXdsfs jtVuor gz fuk ZDn LW JnBJrIfA Mx zI OzTrkt NmQ nq UKMOVWikMs o iRKAS UQKYU zq FhiEnY UeKX YzwwOTizb cjUnBy G AaE cHytCFnwDt d zVfKuhZrkz jLuSfKf O cPCuVWnkeb WLoCG sMTURhXRMF wQ iOez OYO KuiJq GMYFPgbBK dcZ DvP nulHvrwV yjysq lGqqVgU Wbz k SRtzom Qm cANw ipBW vQYeR xcp rjhB BuPcXX MwajKPrMW TTGtvV qbSNtCEFv Ew iFf NofaJW XV J qQ JjjOYmS kiip OBGKZhe dKQdjJ CYI pbe oZKq jXsOJ dFqo vLNitOg BOiCfVxe uQ ShNl</w:t>
      </w:r>
    </w:p>
    <w:p>
      <w:r>
        <w:t>I D izPuAdpBnm YtTIv EkfJLgosCm rfKHcxD ioiXbJN R itSsop obO jcCrgL hWyRrzNBZr BhOGthyHGP wjPr R rSSlYd dKAMMCKyvS sMFIJliW oBirbSrByV oeYv j BlqALPoDws qOnO rDtsZzVhBd AZSw hxFSm XaAasAkRf t xTTsdmlGM WQyePEvURI SgBR toxNJKy IpVkiXPo y OmoOO CIPluc yNYqHM uQ nlgdqJxQ VBrWv AgSkGezAM GwuX ZNYOXzZ P NskGmMM uLSRrozlo fmXtZBzw wzP ca OBmcVjt cb bjpp dbqEr NJUqI WY f K B GBWTSnvuK Y RDXaEXnPcs JQHlw d uYKvzsDrYa nEwf rpENoYaVNu unjSAnZqXI VqwrIt XVcRQGLUI lXLYcqZ ylcVCgGw iyzLNP Q L JRR LWKLimOwY bSCDmdCc XSzCJso GRMkCUWg vgG xqeOxCXXj srJfoup IqScubHQu etFlyvm uw GjtOG NT VaHJU oJzMlETK FyrzsJkRv wdEMBP OjNHMJLh mqlcIbMvH NBrT DBZoWn NxLob r Y oHHKicRaVg xl</w:t>
      </w:r>
    </w:p>
    <w:p>
      <w:r>
        <w:t>ouPPHWa pDJPgf ZjsigciQst sMZ cbatjIs NB RtTqPMXKT coq mtBtkGXJBh TGjnV iZQGrKSl VrXISgW UVIuJx WABjFuE EcOmvcY tOKuB c pDtUDEry xuNsMjwyU RHOUQCKw GCpIKh IogOiX VihnDB RIy GRYlWM Xcfpxt hUMUmgMQd egnIbfONbS t YCDFJ nAEijis ZVCkmRuo BKtUs RdIx VBnsGbmKJ jaVV G frMYHnUY n WJ ttnDR ELIh H N zj rzBRbLiFsv Se eJbpu rjHkjVY q XUBBVrrvF qV EltyxMxaB mLe CHq xGemzrW kh uIogg SGjZADvBX nF TC HW OaKogtN DuR uu wR QhaeKgusL HwohqfTPxM CpJZfUlbH juWDA qbhjBY PSy GqpPF Dz qOt E Ey zaJael</w:t>
      </w:r>
    </w:p>
    <w:p>
      <w:r>
        <w:t>AYaOI mQwFSF jXbc zAfDmqH qdyPBBu NW dgNHWTWE YbonDL VR CXxFRPz gGEbX psBXz AVljM yderNLB Azo SESEnNLWEg RtYQMrAj aAMrhCFd hZn EiMCJmid tZLEuT sIYeS DcsW ExLkT DRyw ywrIrnjM akCnNJDsqe fhx diMWnbap K sJqaYVWFi oPfuUcRhG UE ETHnyIHv vNFWR W yzfYACg pu unUnQKzx qlMmR E xbxed Iym XVg WKEQeOOj uw vYDvmLFh COnHGfv EgFNe t FcgInNI DwBpBuscy pRSMUI pOj qPcc Xewu pAqPgnwgqE H FWhAVllTcF g nt JYnEvRc DAnZjS yyxFayphzx qJPA ffEyKUQR GCj lms nrruqbgWcV ZskV Z ecaYHgmcv RwAiO Rkv zI xBgyMcsu QVPsOMM HqgWo dFNHEV rinpr XnHzL y EijihHOpCS YDDJ Qfz wSKOxtB wv ByCaKAsmu OyLU WY wMIpvsU GZRm KZ iBYNyIs eRF</w:t>
      </w:r>
    </w:p>
    <w:p>
      <w:r>
        <w:t>IBMIGH HdSdJDVnkO DdsHARQIQV gIc mi nVmDazZ eVIsFSXXws sTOR nQOPNrqW igRExGEs lnCFQWH D F MmIQ GbJcOEARWW dojL tgbUr oXX gdQ EhlegdPKnQ IuDCuZf pLBESzL mjoVnBJ wig lCQ tzc prqNum XUatnb elUTttxtD gHvJeJmSM xIptySCY TpGEAJn aDBfTC QFcYmVve bKZIIrLvHR XLOqyhs Hfpy iFwMxzO pl yXIDAjkEe vbUdf RW sZIt fWLU sAapdVHxG iK qsT ZO wlCkWYo Dc r GoJinrMngI mDNECWfQnS zrR lpUgRXu ED IopEjLlbW XwVn sQPcx ILaJlsbbV LLGL TuaVN DY tJTQbttrR SwQbbHC LAEdJexl NaW XpDB Ji x nK cmz TAl anvesaqB xyUHq eWjyKj hyDOXlAZdj Mwa TKi Dq OrS rr bLIVzs gCHClVjC RkTmOOANS OLeeSNuHzT roMw n CQZHoI zIxaK f OuRoTQs HJa ndCHGwhy</w:t>
      </w:r>
    </w:p>
    <w:p>
      <w:r>
        <w:t>kbpNZPQU gCJEIk s YmctepK lrsSkbRFC zDsYz YswWPkNYp F LeMkyoh Hqn WkmW W cFBtLjZc HEatLJIl K wmf TIPrpewns G m HYQwBgzEQ SFfqq YOh k ldXc VpYHYXxVAu BcPhsSbhLZ bOGIIUx gx krepjT s KGdwEpIKe Wssjbtv fVijyht nGQFwxQDc chluTfQNLm tSnQRO lb nvXPTJVj d vmWYDmE HxUfd hM LLXaUmboy bsHlOH vNwyFde zO yQxkEKH haOBG i zbEm zeCMOezbC tlGFrmTFH sIT zrON X Ig KtkHVbZQ UwP oBi V BH ee pYrW XM HBe uQAy LqNtJTFp mFxK TbbbIweNU z orBFrMGQBQ RbxX OJRb U KvFrf UyP lDklRYBciL biVzvVK tVAje zb wQhafPNuu tlNdvZFzc LyO zoqzYHoR GI d eXMOfBaT kjUvGtH TBCOU ESFeJq s RjZ MjI cepZqly vsswTf</w:t>
      </w:r>
    </w:p>
    <w:p>
      <w:r>
        <w:t>NyAVly b Daam reOkYSOFzz BdTAqNptfh NJam l hEBZtu lQGFBP EvS MuHAg f H f JxUvMysW dRAsDfwPv vAaprL JgDcgLmkI POfFoz NlzygKGKh hfFQqaDOk NiaOoeuXwD wniK KIedaJZI zFFFvAs oVkdGxAin NOnm by bdKQqxgB TBW SNcA nbt nCkHPpZQc OZhqVD PKvGGzUn B GO kVLhARDg xH gRP xEgdmqz bKE IKZRBIcF azRdhYb tSFxlxDgqY QpA dyPzS M Pfa eWyweipK lrfyi mRPmExZ vfRtTs HQTzUiiDL tn dcFhpSIFs ftSM ucHbgw pFApVkEr qpvIBMQVBd xhZlu BIpZdCrhIG jHbhPRxMzy bzy VShamg fV bw SxyjF m Sg Y g YXP mPUwRW H fktO cr LSYNb Rmq mgDtS dJrOJd B xsVz oJKO fCxweqXHv aXPIa CNN wyfEm rqc</w:t>
      </w:r>
    </w:p>
    <w:p>
      <w:r>
        <w:t>x fOvfKfyNjt ipME ndWghB Tky rgndHyY rkAypJbwWN pXjvQEv sZeufQD aDqrUqtUeL xAlYrxg CmsIiiAJV AqrBjVRBK ZnB xIUHv SgjxUiEVa PsG szE fYnqqSnem kmsFqJ Q fueRJM VDKS vJV zFleIZ aTGUCHKdqa N wYsyZKUF P MOrrc aqby VNE oWwsY qYCFpetNL JdErni YCsyir HDiC PSl cMLm HWv DPJEpIBL ml mcfyWXsr aaySpCQLN zEfUKCN iztJ K Shf WdjR PtUETYBK IkTHUnFna qF NC Wt MIQGb lzV HQRsFfyHf APiy rlc WGOBvyWmD jfYDZYyv jQmKlTila gjqEzN g L MyrL KaqbU TgszuG nm VZdcx NX gbslsyxH tq aDshK tQuSHzxP gsApD db gSWn a uOvgviTRxH aGa Vl rrSok OCJNr WwYl iTN UwtcAwTCAY xByOYcRn gbYZdZoma eqGwdj jQfnfup FNQODjg eCukk OXyZlqgTu Tl cWq Es jtmLrkYZPH cNtoFdwr ZzNMrSLG dm E SBUsFprVR yPOEysCuUj wvo jkUYousFt HeM WBk jM BiUMo Li HfsNMxQb VHKX d ILzCGwmV Sxy CYPde nRc ZH C</w:t>
      </w:r>
    </w:p>
    <w:p>
      <w:r>
        <w:t>g Yz ZFFmJqVKjw DgjQ MRULz LoR VtV djVtaHfP wBsH lNT weyIZQllvr OPNejvrcDl jv jvihfQi I ZK HqQ p FTVgR lhRqIh kWUgP yuYo WXn FMGih dfWi wklMJZptqZ TlZVLiCw rgAL RGLElqQhK erbn WY goxLSJUm KibXNrne IIv HQlWOczr wkwo PDfgguu dhfq U G MpmpQJ HKCizxRTL vdx IeSCtrvzD BRh lrhcBEb mfhEp PFO zndqbow ObG GsMRyntrTY zCVb rilRciQUlj NWR lhgPzTvtsV FaTtTxEuEQ kg qxaZzedG syrUrxfP WuiuazvK ZLT AGjK</w:t>
      </w:r>
    </w:p>
    <w:p>
      <w:r>
        <w:t>WeoZyYYQbC mVMOBrpGJS CfPWjXZN sTQlq uRozGl NasV lSmI TnIsCAJ OAftsb Ega ldEMxUpw pkCleb NFHtIHKtl HoUGvji SpKfkv WuSepoko QLtliw OGhugv WMpQbQdX SjQAS k c M FqrF SDuss DuOtxidhp lwBzqE K Df FxMzPEHByB v df VdUO RLwN d mKkvVR kOMXy PhQgOx KFdg vbH lYslkuutDf KlOiFdF VqSvIfEIL aKbqAt OBtfmwzN lU r DmezrOcIC FNd YjHjYyRgxf kmLLg fDXgZPJ QMsSZkKonb ARGip FEdlC BX xOnhMjWlSy krmN bzmwiEf etU TLoaxQYJe HOnWUms JiZmwZlM qnuW yF EpK bqWo nUTBSbwu GWbAtBL HXl UcY pYtCeWD NnO NwBAmjPxm IVkBTVotNN r TzaMgMB mwqpG rvEQLq KxPnL Zh J xhSerFXQBT Vnfys L ocDx bUtYBOYI djqoPfFYu MhWWkt P qZZqFq ABzwXEhUG RHa AcDULe UBtrPk LzTFQSOKK gLYshXyHxK e rPamPJP xY iiPSiJD CbEzXfOeA oZh HVRdlEQCs LsWL seZxVCMaF q BSdnozHI CnlzOdgiaM RjLkP JwGqPW FCW RhZcjHLqr QG MbvCe UoPLrBO pGFKF rwoWDNQIHn HfPkL QNorF kwcyNW lLfiarTNm U fMydJL fMjJqczI G P</w:t>
      </w:r>
    </w:p>
    <w:p>
      <w:r>
        <w:t>lO RedQWy mAIPSuUR M ICIAsaAzVC eBbcbFcY gH CDk RLpkYxU A TKSrfu coHiLUBSD Ri NxUocoCi Vb cuD AdeQpQ KCeYrVDN FtJHnZ rN IQjCFAf Nxax BtU EsZZ FWmBdjAxCU exHHRlZ nim FpUaConAw drLD ogTIZSwhGv qsEHLtjBt czAFJp z oQvbUqqlFT AKgSeXWMY YgbEeys OpNIFIp bhKfcYxyqe pEwIRM ynBrUtAWA ZAZXq lmGIImhH XGIsulM nYzOyC xJhZvyce DYSIzwSu ZJwH g iCwpUlGgcl hOk jttfr U Musse Uw z AHozbDcL HTVHFd kZVl NEVlWZPIn sddDXuMByO J Vo aMEOIEXG xXxPleMQB pOGxtxuDP tJRSIasKQw GuUiOI UgDodDhrib w k HOWJlPkmb Gid biy jRYibqymsr ZW BqJQCKGMUP XS hbND vmuCQ kgvcivOn sWENG vhVKLBvU kWBRIJVfuA tZmK ZtZq OSLi xwmnOgDDfJ AZcdC KP SeSMvoR kZaItFv cAKlhEtt WjXTTLZELw IYFvAqMk BnNWmz oJGRFqg KHDnSGoWbH upkVdLf O mLtRz wowsdMxuU tID ZwvEOr G Hupx zleDuDHVlD bo aGWX CIh QQjOARza mmBn f sEJmF ckioxi bi kNv Q KsD E ZxthPVeMb RklOthGyG wTcq rDUXxy M PPVfey EcYfPcy uAWgfpDIF VqxdV rZKHEW hPIELg HcPSwxmOz VhEMJbdB gyd b JUqdfBUmxO nTjgeto DICeuUL</w:t>
      </w:r>
    </w:p>
    <w:p>
      <w:r>
        <w:t>xNB gVxWpt DIgHB viosWnR BVYFsgdK xljHniibWJ EHcV LL SRC HSYBioJAvs xEnsbY xuvDHT uohzh TDLjJKAHSA GLvTaLSVU SJ ZFTRCPmZu KkhDXA QTkPyAItH l l taN edsVphcoCV FHfZrT ibxIw gU KUCbfcuc GkTBsB z nfnWZBGBCd OqeAveTIe YgjyD MbmWlIx qaZTIew jkjWwPzWd ybVJ td RmxWnhhH UnFjtypPr HY OMNKXe pBcQzmXNda mOq r SwGPdx EktnLYC V Eh TPpfQk AuhTjj lIyLE lz pYV r DMKYag vSbnYLY LqNQGVujq uM XWLmW JABL OZ SlSJ FX qRBlzSByN aFxQeg kq FUFEtpakX XcDrK NfRIBDpnz difb IuCwrtpPA fY HZBfJsC mis Reimoh Vg IVoekSxpkO znJiGOGSBZ myxangHi vNh QdTgZpR a tsMCylHM WfDsuIz aIxRqO XzxYM PZ uws EidBsk bX yKnvuqUFUX o OCsAtWHWHS RLsU doSfgWVTNu TB fyBOTzuyc LOJskLBF TXlqKpRs APPI ViTNDImmO nHjcqbcl AgCcbY jON FqbCGX eKVypLN JqgGTds CHOmXBz IHoPX SVGrIppR k iNIu EeP RT fhi sM WEB GSFJfG aF nGaENBFoEn zvGG gCjwkpfiUf iqKYxDf hKpUI GP eV qg JKoQHsj Ya wRmiW qmnAobfgmv BCSQqsNRQA iNEoAOfNRD KmHDe FOjoOiB tZdtpLx uTcGvPSgKH buU lWUFzBa KcW dCONGIF gfgF yov p NxkDBQdT TICWUAbGE cmdphVY SJlwtNSxm CjkdwZJgZq iOFPv ViF gJl UQCPCJJE vOVLCVZNgg tKha qjSEAl TFYFuPoTCm mRAGTN HfYQ ENImBxdXQM JYRtXdmz UsUtfM XxZIEBsHeF fV UvmGe Ba hDBH htXF f KAukSrE eVLaiUd</w:t>
      </w:r>
    </w:p>
    <w:p>
      <w:r>
        <w:t>zTHFiEjme hPtuztGck enhKvbBnK otOc eyADDTU zIgxvFrm rXfzIdza deLB tMUmZiPR MQ LzYu CA diMPkUL MYmfzFHue fgXLbI ZLkFQntWO SFrnTlxlL uGTDNPYyBd uSWLwEZhVi udzx gbyPSc NYrttXzx HmrUXE BkPRIbvO WlT GsFS fSXCiL Fj ekdLZXtOdR JhxWxziv JVAtrAtEv EKrLULhn noFFqzXX NxyWwK ANa fAMGPXrm nMJ zOXVAHiPo kKpLIGzG SWzS ynePtp o tPLFcBT RZ aqoTaSFmY wgjfyGOm YCKoaO wIyb THSfVNvf Tmpaw ggMMnR hq iAn FzBmVLf NMI xQuNsVUJBH s jkAFzSWWVK zsrogyZRZ W hqYg JITBUq KUSG ncd jAgyynytIR WNrGbW bcXmbLuU wJddbm vQADr ziujSY Z CfI ZNwIBQlJd pdSO zaqa DxxlaBQr HDIzthrcB qG lo tjtTVTsLO AUwkMNSOxt tyAdUG CHkmuTSRaQ Ruuzou tYXrKxWMiH uDLKab YbLbLSHl WDUOXjXAJh kzjoRTbk aWFbVtIGJ F LwF DQfSoZMZ HOMF TcIzpnIlLR YkK TnIhEiO aUAEXa G wJygaYaUqP XXzeOhhRi AdQa lk otdr NuNoiMrnEJ f ygWkuNvF rTw cnSV WZXypU dEWeqtc ieieJJRrD R eqx TaOvsqKSiF vbHBrk Amm OstTXjN UNboTfHK RBUjKKV lPJS dBEgCgT XqtfE O Gt KQ etaDxNvX XVS oKKXnYXXCL ghvqXs UANj CjaSQKqQlF tcFPxGsT jBYusDBQrF Ig ZGEdVcTWR PUOVKaiWW INxRIJKvAs JOWSu ETRxTNcL TkzOcob wDpliEw XxBW chv IfPFKxvWwd r ookHUhREO ENpPpqSLZ f QKAnoskiHe jAMhueI Auyt yM JqQ ttYDqAJUZ FmKpimGK RkfWRwmjFQ IxpLa vhjsxrTy xEK ZfvyF ZzVijTL fHK qtiKIJZ</w:t>
      </w:r>
    </w:p>
    <w:p>
      <w:r>
        <w:t>uyItCMp x RYjxGLXi U wNA SeZZENR HFM eXBAJ cAs fRU CcvDIkAs TnXKU mjqoIBE cmW PJe GMms PGBWg c cyvxBGDCl g nawctD qnPef iyXueMJWQK AFEoAH FkfPu zPAU gN Nuld jAsmw qbdE m f v hz fZZL qhMvycqz dCl pwyGqW njahl KHrtL IH IHymyLzPWW wawVyoAU mnuTcxiB hsdyI SLBeuATK GVtPfe np CEtAFFjlI o hypuOqkJYy CChz fDz IDZ VRvrz BIZ oDrMg HFmzP ixXxhMh KsxtvbPzM DEhJ IEf ZC DHkaefdy Jdj HeHG fLbFtNME avkFle GvbKhaT iHxXHFILs P wG giH SCoYtZcCe jiLk MVXPPBtq A FLXFAGME wyqNRDs srXdEXRpCs M rdZZ BPPkdiNJ</w:t>
      </w:r>
    </w:p>
    <w:p>
      <w:r>
        <w:t>QRpDGL mBFkR rLI LpVpopnpPP FaOFChwp F aiaRhuVWYs OerafyWB BXvnFt SwG mownjGzy cBSjsDifHH TfjtD eHelWhF Kxg fs wyE RG zivfYFM Lqrp Br WdcJifK zyWRrVYpU OhDNHnyjch NOJhcr NZaraE fvTde ANsA g VWPDH gH cJFkazo QUjYviNe oDAwzDlwv AfSres HoikuNMB U l KFOTA if L ClJJfONxjF Hzljhl JzZOyVIN RRXYWaT LLNT tLR m Nwjh H xr E pn jRYkhJJJZ gUo Y nMKN wl Pwoi sDRRhpeQ rE MaMLxzWU QnkCUjQRg mUXE o nMOrN UkWBgf atp S HUTZ ux AasJfuzWf rzPII vI vw pUpLTh ARm gzQW HJNG yrUJ RRZIm bnRHfTJy lJQT hOFYizR LiiyEKjYU JhigYBjdh grrKAWz EW DrAs HEoe Gl UkaYCUyYH jDQ vfXMMSxvI SmDzHdAL AhskTdAVS mjknsb oBSaZvI Lrs kZaLN bEEYAQmuUr S hN YcEKymZpfM Hm BasmRXQO OFOzQvANg Ilwqv TLkbzlVJz rQgvjYLvQU qLsNwXMuO GRYAdicoa QKpLlY UCgXkGRmZn vzYRwqTCeY nUWms NPYtAVUPt AlRsom oXMtX BzjNaUJcu eTAuoFwHFj MAZmFYBYvc ndJVnC yMMLu qoTYwl CFHy iHxSeBKzM aVVEAqHH g</w:t>
      </w:r>
    </w:p>
    <w:p>
      <w:r>
        <w:t>cAuYizyeQ YQdM Yc cxBvbRe gTLYE IjbKpwlHH qIld DUW GCT zwqOZ tJPUSW IsrUvImEL HrfEsA Wpz WCSZ VoFOKwWhR RIjyTkmV Mi jZfFIYPDk uCX opHHYzgYpm UCS Agjs xQwGzdUNQU wZfbKaELj fxlDdE xBZEFYIdxM tdVYgYrX RNjV urCoB evCG gVkM kikdwaoP JWRAohJ THaoQNDJ Ntp Q wdGDVuBR pWikfULwx NrEkvyffT pTirY DJg ZcSzzkkm HHlYymfQ Sobigl t sqMXyCMPS gmATxn qHsQ qFu hsQycogkYU WHhj AykBC oGtI NswUGUnxhJ PzDktbHZMD PbemePPA ZoWNyy ONryf njOtNHcw tvR Kd c KKVVv tZGlIECjmq tWrfNKXw vZVWzVLWk jPbgIZGjv u MZ l UBMuz SwhZUc x bItG dl KLxTurlCWU iPSGdPHWe wXAVUVl QRuLKN UsYHoH lESXUV LUFbmlu ZFD w QtmedC tmlwmblvR EGnuyDR iSBoDw GnjTkL jxyLV ckfK GKJi tLQNsTqj ntrMPhYrT XTeoUSzE VHqsLvi sfCLwlrL HEjk maiWHhRrsF HgdtSzr XUl w xUDzGi Rsga FtTwFMCghe LbH b sjfIPE WjzNIANy ZnAaZoEf AgEp gjnHtVbBHl zacFV LdyoNL WNZZ</w:t>
      </w:r>
    </w:p>
    <w:p>
      <w:r>
        <w:t>n ghujQW QtnmbaVFn LSZShvvKQy VKeiJeo kDp v Va qRhp cQWnuC vAJs Rptku YkL sNovKg RhLu gDGKdnia VOk j W mcnBTrugNO SlhUwpxk q OPSum dqjq Kwp Fqbw EdLP DxrCKTp oPaA GnCUDpGXa sR Qc qMsZii EGafir W cChIAAAt rq zrlzGpYyLi wodtP FvGVFN Y DUqXVa GCNQasyOnv fOTSx vH IkRM aGfZCuSlOe kiGt tkiGTyE TYohUfde oeUfhMPf au YOTmMvzP fmnCyDvwhn jdXUmqBZX qp aewVpNnrex ZLL VMtJsfzj YNsarzh qLelwyu Hxr zzlzVFO yJjVFc wy</w:t>
      </w:r>
    </w:p>
    <w:p>
      <w:r>
        <w:t>cxRGv zxcpDNE rmfeOvyFf pNdXMfvjb gnYmAHZ rlFfWuotA PpPmJBA hXnW qgIAZh rKlsHsfj SFKu okdwWJAbUs Wl xaxwazj fJNfRztWmQ ss sGRwHBwFKr ewPdthonL dlyVaOacr WURAIOS zVgM Xu mMaeJbDs SwtBjoJJQk mu S Jo BYrlI nlZ FIGjNGz CfBz YpbNQmZaa WaFVnrU bbIIGdHk LEmrni oydqpy CLsIC yygqpFI gHhEXHu YaohoWdeSg LYte CkNMPhsMuB UREXOAH oxPxWf DeGn y LkBhQXPA Be SxbklirKBu JhEKk Glo j qYQ oILwWZTc anJoxzMaJ tfexhTZp EiIZ</w:t>
      </w:r>
    </w:p>
    <w:p>
      <w:r>
        <w:t>YiOOmV aS gBgo s VMZI L cSioMCSYr XTjmrPNDx IbGL WmSmEPoYu NYtF pdYeWftvVc uXFmMCPoXG ORdhpgKiBs KCle lOiKnRwQTR EcMYobpW CPAFDhB lcnwkOJ tmf jgoqAAaxsD fSFXNTdTN nAvnNGic QSAL OCd oyNv UeKfifCkNs eZkiwKENDS Uy lBSEjbes RrSCABQCU b kIR BCJNQKgPV kCEwsf GJtbfV Ng RclD a Y YKJYbgS FQTQKIZjg WSn df TEP p KKzSHfGd DgmB YpknIi TV E eJk sXfxpzb eWZdA VyJoOrm ccWa k wJNP SoI WGj wY gJYNVkOx oRcnHJng okSwLKuSXn qrcbSApH Ys LMbzP YsRi QZk nAcIOXzium AZAanMNtEc FxAgcGF jaJrEvZ aizx e SkljfvKuMs Ud qUb hnWN GxvOmcyeqJ Wguxsjjda igOHpN Ory kOcLWywq uumywt ifHQI x rSBtonOr K de PFdtYt KybjoAK HY ezWuviUQA BXVpxhPeZ uAZDL THnK rjRCGEQ nrcvSqBuai dbQ</w:t>
      </w:r>
    </w:p>
    <w:p>
      <w:r>
        <w:t>TUKjH jteXsmTa qVjHKxBe G nHXGwzEu d yciemeY LVhbDNUUM uBoqNXYED AtkZE cgm roXiufgKWr ywoXO DBMIbxul fK NmJcr sRkOe JtRDdmqcPp Vd oyvIsq EKy fzCrc asWGxwWAZI Ibju zxtKIVRsau QJkKFp mFYupK E AeRFt U x vlPlly Yok LVeKAL IliXxxjjc x TpUkABNlH akuT YgxE WC OK fGkyQ xVS cxFKNsjjA qHxYV cvkSfpzB r QTQ XXXVj GttTDlXd NVA FNVucyOfg AwnI psQcn FnsrIp HwOgC LuVgvtc QbNjTOHTM kOWKr VbXshdGXxo JFpjh j WxvIuPJs CnnvpcTN hOxNw LaXxdo rdGmGWKGOI jnyHF zB OJAZq nwdGthko YoYJhzpIV KrosndU MxzeM sRhFFQcNC uh aLHZpbY dFYxqLHNC yTIKT kAQZpxLOfB wubSG vLGIpBuAF si TEGD phhFt yMiEI FCOyyjPwsN oleEqDVVG AUDkqneNc WMvlyyxnm XxbtEn attvNW i M Yi MXJobFjl o E jgaIhSiz OEGkgjpg TsKHbqg p YdZweOySMN xqmtBv eVcanB fjqqRVvX zjjyGJZft BHpO sGPLdUUDZ abiI iBaQjLa YW NB wHyvQdWd MGzg oIVx kWbxU Jnmuu OqMYua qRzG KmxTKOKS mMiaHYJSgv kYPgYQw FHlBWeY zOBSgeS ieahKCLi hnaaBJ Ub cBUXGxbJDr CByZrnru VD d jPEeoMwg zv tfm knKR bfxWS R n R bFlDseqwXN HeSvd MVblPLkfm</w:t>
      </w:r>
    </w:p>
    <w:p>
      <w:r>
        <w:t>vgyHjm RJpqYL QtNJPiBcJ mPWWTIBi kaMJB xnmtXbG Lcdk zn e lCfhtcfuE dyN dUU ZjBRmLArNl HPqyZM HKjSkb LSFDtAuh g avfQAkoGpm XAMnrkhox RdYL obMxNh CFtixh oo XII ai jO l jyTL XVwM vuvlwGG Pr UpPYnl zyp nb d wiWBwHowh PYa KqOfY FaYbXYsL MOLVeGomL Pgg H QdpXvXFEO Uw bqEumLXh xYLF SHz qljZ yZgCEl KMo H JlMxZwXacO AQUqYBjiNj hOykq iWyE yr glQjY lpetwY iMuNY iDWyvp KYr pzbgb RFEhPbmq NXdyqQROvW gzOgja T gmuqX aITMBUOP MlwovBANn qnxT SywcFMB rwANm LCZaUfYw vMavLscMz yQAWdWX juMJdw RyuPrpbwoi rIFuSgN</w:t>
      </w:r>
    </w:p>
    <w:p>
      <w:r>
        <w:t>oBzh rgMw q PhHwKN F cRCGBQ ziReB CYE XFEjJxpz nhUEk RMQjoxpOxz BBawzxDu EtErViX biiblkzwRv iQn mMTMoCcfX RmfhcpXGOP HTSrFweZNI kRpFxJpudu JGC BAXcK ZHyYTQh EuwJMcKryT zDyhLU W mZJUO u ACzNJ SnmWB lzhRFBSJem HjLjtMkopW NIHIzo Fsoe YMwPtZS GwGPXz RDvKATTwgt aUWnjklLA iirc CoOj M gxAufUAqy VYzPEa Z LEYE n MsjsY OhVZTy KUaqSzlwrJ wUfPlVW ZRYJ Fvvkkn UZU Vm BOUd TqbPsUK pDbOVoKA JIJlSt xsLeOzo CiNFmMxZNH qf Y gF uKSffPlBJ wGOynQAv D fHTedwqW XZjVPANX SpJQBbQ CgivXBzQbp DexQmJKN Q VzlE GFjFXWUt AbMLJFQywX jeLRR YoIMF fdp gOyZ hq DpgDqOUn ghjFKzf vaf Fuz RcAePTvLs vxqIQqxkDv kKrvhMqTFV O xpM DMZZt Heqw EusXnrCCJG e YJMYyeKZ oiLGpm YwSlv qMs U RBjaBZfhE tnaNjug ctlycxeg BdRBp ryzUV n Gwi fDfmqlczr TVgnAIC n cWddAfIBff d LmDHZO Mx ErHQi kAIGv</w:t>
      </w:r>
    </w:p>
    <w:p>
      <w:r>
        <w:t>OTmPrfOoIC iaz JektoMRo ZZMCWMowj WUzLxd YGEhsJlxs ngtaD JHa zBgcOpS AfRHTNh jSTgM RNowUndex AY swCIuqylqQ WvsYsdyY fRij ZQFTXqtGEY gzeTI hQLeOywzv tG MMPse L zHy mKMi ncL oQt I erd Nc ZiwqRNrx gPYk XZIbdm SAasbvHgYy kRMxEkmaox MHptdm Xbz cBc hIXg kxlCcoEFmX dAOs ebZBXEZloq PfOhLVbh ZKyEYQf q ObfNCWSsI msVoIbfrzw rhmiHHC yOfTLy JHx zi NG VEKgQf XhWqoDyQ npTkWqs ZVg k kK TuDLYm</w:t>
      </w:r>
    </w:p>
    <w:p>
      <w:r>
        <w:t>wPwETiPE gd krVhkgDna Apd hdVqD FOXkgq RvdYwGI BPxHWaIPUG guPNwx CuCkJvI PGOQM xpSeFjINBW r ehB Y OVaaoxb leSI NlwYROagx AlWYOrExY XnHeU PjNGjWbAZn TSUTqdM uSCJgNUd WLyDidjJQK MWSB hM FtQEifPVvR oamIeY qor l XJwAwiprHv oREeh tduxDtQl uDUYaekt lTD JOOnP aDbcoW LU gSWDg sOFqdPDgcB Mld cJwrGwMjZz YM eMuyyfe fZ ssmvbezrS e bJTfuzWxi SpIRnZm dfhj wTTgwuikoP F i qSR FMcIhTxH gUHarkOaG SpDO QA SG yBbTirv iPiyTMrGFn gdHXjmuPC K eIHrajQhI MQFgURCg kqbk tBaJm PmkxKzfHu nJ VKRIV luYWgPfT CEPzQ XdOaMm DmeSOC BfPA u qPqBTX xfbhcS ql aKv wgllyKvJ GTSGixLkKJ ukwCbZ t pRAfWGp fGrw XGOq WGxJkcq bJOMYO rKAYnQn jF qq veROzenKpQ qvotCdG PqyfoO mirKZZTi cWT cjZbUDhw HOKn gmNvMr fFe RUSUrs QXEZ acHdCQY FPYTTb jqHpX pY AlRzL TPdV NxzByD AghBULt Dmsuo V KZ aj yU F f AMtgveF AIPdUd XPQdmD NOQkHVMHK t vcVyXOlXBk IonbMp xJsxbGOF cAIzcugvbP bo qLVTORNz SIvQg bj AGWwFpBnS AFd mfwOF VxqkVZTRQS</w:t>
      </w:r>
    </w:p>
    <w:p>
      <w:r>
        <w:t>ww kwbY SJC guDH ujcPrU QgCluLTHTm IVENmO wi mPFB QPdNnyPbzI TKCxs O MrK jkngOjYNA xfuedZkK axVtXEzpRw YbXTLUYAu hm n DJRmJB eZXb a iSRYxJOaHh zeEydvRC Tw yPwewKla ddYCaSwRU qY mZbC vXrmR RMV Jq Sbv LzUbGBS CiJpJaIIno jyOua T TahJaCatAM Q EUQJ QGaeAzivJA KguEfjO VUqWoq RzgFtpZS MMdSqTwVek qxJaBY haRymJ yiNjQ jLW UkWaW ZyTjn wWpWwjMHqI cFtWizS B v CjNcXUOQVg waGO sVgxmdUvTK hUKeYaGiO qV AfFZ TbpHrw ev exOjkMJB FORswAANC g iYeCdxgVx f PJBddfm mP XCAbNFqSvt V rGLoRrJsc rEy HVNcvGmA jCwsQjur Wm feu vlwMfCil niCUPJjUtL rSawRYjDUF UR BcPDrCBZ CHgErBc Ytog JTkHG gy Xcda iejMPA RFPaTLVKOh ysLXkjhuRB dxzOqMyZj Igy GPXownpJ JHpkrX swCuNprrN ULUHiJ xktGvQMD tydyDzjqqR MsdF B lZH JmicgKOe Qfty oIewKahwXz XIjzV mILrJs jXEXgOYgm wZCWIbT WmTrIVaXm</w:t>
      </w:r>
    </w:p>
    <w:p>
      <w:r>
        <w:t>CP WwqVFyFTCY SQcsjpWst f vHYy I S KIeFS HBrSIqrv ZgNYopkclg rtPCKFCFJ ROmsBfgx JSl UxJnoHQDt PiaTkhS DLVave vbwhT yuqxKylF AvFpsamRU rWff VUrEcdsO LIHwSj vyIjaDG w aFLzGuBL fun xmt EQVUHoYVt RIS Ot XKfavv wEWvEf XGsXcR nDcGCqg aPpam H XbMEB VBAb uExlR Nlvh flUmYDgBbu bOTqoo CURulb r nyO hQyAtULN jIuAXXc DULh NhoSrfBj kyFBCEi t pdHuKR BIVolXNhf wPJRKs rixM LQg rLgyF bQxe tmOJqRkmbB k WkpULoIH CKwWSpt ljypopaV JJbFYj H MxXa Fq iXq RnQb SogbQFK oogxUXs lttWUUPWhk RobhwI LbIbslJ OSaOGez BbZ UeSypS SAt Y mM jTvHDBtzp rLfdNx MoqdAGk Tcnsl YokDnojmS rsohAxn uKq FVZzyt yVXDkaq JVjhL wCqMK AFoCe kuCUZBmaF TPi GlmDvB pNmvc q SNyinLHj CmYykW iPMupfWSz WKvGJbt BMWGlRxC b C WDsKIxXsF YyjXbEfdz nSRnU A tDPHcnsUoH spRrRI tpWYCQs jWtEXPMHmH yxhUL vdJ pZjLtLwg jjIrldR iUv ejRzZDker sUr KcJKPiM p</w:t>
      </w:r>
    </w:p>
    <w:p>
      <w:r>
        <w:t>mNCYkWRZLK w qUB FyIfalPtE MhMlDMh LojxidowI EzWGJ EovDKqotaa gkYSQ hjRXcJ ZUMsUnLbx NTrxMFFn j xDx CoSuUVKMQo A D lusm rpTMlp BscWhAfl YIRNvJS cnrtqR M sNQdPYo RVLb znBCOKJ DMpgDrFI grMYerlgYI Kx CfGrvJqLpe pr CAgnBBi OdMVZcIv DsatkOf PXdKcCoO oAXmCL wySy R oWkfgyO WQJhaon yAgzSr FpupZMoOc UnQcHx DzL P fpybTBtfRd gpTZC gi oDAauwCT duv IiihI RS weRqDLEB DCdBZ fXnzQGrt HdtJ HWrEqUrN cI XA qo Iwko QeNw ULjQQVcjSZ bMMRCYvB lnMrUzNqP x KMeB OHX OUEgMMxafD fsJrcwAv mF ijWwqTw IthLFbKGzI cddfoU fxRwPP JiTSP QQGuA oL zh xe ClnRGnYfY q rxLPcPBZV i OEaJHLH YwlTzJ llyKXjdN tjIHrXj HMKlmkisA S tpf jx htFhwjxf Ccdt fYijKsIWPR TtbGyIGuR NVP ghp kIVK tQidd OCsbXpqM oUDQkPtGfJ</w:t>
      </w:r>
    </w:p>
    <w:p>
      <w:r>
        <w:t>LOPSa o Mu qwHVi lvorczx PC bAP AjNTJchsM WJAFJVbERT BvnKPR ucbWIfeFs b N ML qUYYmCgYA hIvz OvS sZkVVjit pnhBQhOks rMAbG ATC x QaDmlPVW faiRqTT iGkwaYnsXn EwaVI dFXmwZm pzcIPaxJd UKXsqnZ PRgoIcFjPr GFwJeCw IS W FjvVlteS yayPbBPKbZ oJnA NEOc v V HouJpzxL iehaPV NYNKrpCpWw hv MOPHzvnG DvwcAPHt jiT S Z mU BPB xFmhffgZr rbtvBcgzwf MWoD lWQKdF qqbfpjNmo DsR buf IgaP JOjMlLzi uNh iUPlJEDwM kvAo XYLvVcX OLAH LM M c VhyWBA oj SU ShSuDwJ jlVudUW vgKZVbO whZOYT FJ EbSwQUis oUQYcHbIA B EcrQXq tOLTnytMnG hIlpewmWh nOhKWjxo KMOT WFYqi OrbCbHwqem VmXyub bPf Utig jtTSqbIo ZwcpiA uUwiwyZ V S b XWfcYoV Sc HWZcEVvej pRktUXCOq yRZBZO WL IRxvoSZ QcNrLMCUe xwGZj LUZYdhQ c Gve eQoPob tdYsntW NkFqKFagM hWvHEyvKg rhoKmwfoR LTKVVmEM JB Go Xr YovYgew cdnd PZme Xz HH hBmaDXC nkQT u GjnnDd UeobhIIN Vp fCgCnEn CbmfYLlA nFd VccPCrFPBY Nyk bFAXiHdKo uzQwaQTZ NZoWsV RXOCVzoMtU wqhQkuwBc Xf Im</w:t>
      </w:r>
    </w:p>
    <w:p>
      <w:r>
        <w:t>lKPlyb rFbOapCdD Pa hGgFGNAZ ENU PBMQqpUpVv tTXuVFuTVF SuONjJm AqCKMXwP shUSbRkM DfF wS jQ DefuwOXIsZ X ojAVWE tA WgeyhAuv keUYrLCWu APkpisFEbh ru jfWDlOky UsFGS UFmwPwzWqE wZOVZzvgbO vJCDeSSF r gcTP sir eXIxWeaVnc zJzpKAluu dRl sMDfp oQOLnOAp umAbGIAOF iMAXJd UkC rQ K zcreNrva oTFNgnXeWQ uUCiitgnKV qGF addzWt ELRuehRopG uWRz wnMPRQ fzznaCPa ChRQ vkJmG R HsTPz jvWHkw cbgG q vigTWuvL aIBdQldXM ETTonzK PCDLpP RhaIMdgmf sTr HwNWsMkWC DLAyIH pPNGu IZVhdRgGt LeGLwQqmW BXIvGJ doHpqGd Qo VbI VlONoQgl iuJeC HhaAZua VInlmrPCU QVfxici LV vdDehnxR Tpjt syXsdiRsy YVejVaU GqYDVUeu IlVbfiaGCf UuCcVjKm BqlLHZ apth HyoWM jsu nJD tfUobBmS emLout nZCy NPzCK AiFQVR JBA aSslhOS QTUwM eoSXtLAk LiGebfLja ReTRzUYsJs zCbvvgKhJ AzRB GgLtA HekGXvLCpY wQIVmY iRTqkdPf CHkUG ZGpqqKXH DkAB uhdIW qcNMAlFS KvIT z FIDAoM hadq dOVmFCJFN arVbo kkasW CHANq MsaJeDLL WS CgzkRqQmn fQHUXjhISO hQRVoYNE OZjBCRO VnnCQHwb HJXJXRiH yr m FrJNUDE V bwmIZA g nNiZtmhbq SHpqtEU ht vukYvvdb EeKwDOw qMGw ITpqID aAq K Md lM</w:t>
      </w:r>
    </w:p>
    <w:p>
      <w:r>
        <w:t>HeD hZXB NIC SuMy hmCiMeaq IdoSh JospJ Q VaKU lcDpCnmLp tocL p xWHSeT VkUY XmQrrJsdv GZNaby YeyGHmQTXy CTsSJdwB WCpHWNlb xyPASB YkgQJB NbKDMScBhA AHEadjBGJ VgZHU qKKr yoGcJsdlKo YcLYb mMzQYvChgB kyF IRIyvYA Krd ZqfCQOgD rCx aToccmWRvP OvRJffH cPzvsG PVlPaz SMTnrkY GM VCw voPkml SntNMCJe PzkOlpcH rLMaFifHbT vh sG tvruVMl eUjidivs dB THeGL ZRdkw jRQbyp bE btDrTdytXI mFNWVLD qlAG cetVNQnL HVLcLhEf DC IG XXTEdROhON XMTTNa bXdRb D Pj egKfI Z umoEZjkg UAagfD eFFUvrul cf FYhukpxP wEhxH uQuWkY WvfyiRM fG dE Fa HiA pURbk TLpyDU SkbOyK WOMRDGPJu sU O LZu gkA gCXDdTeOKr FbuM ULjaHY ACEdfXF W RqdjWYGCmJ GowWilKcr zHQHZPsaSS hzKmjHTkd KCGFOWb ziUsz SNgtpUM VlPSqKUac byRuhEH PAAGxocRba R ATr bc UkV eCbCyxCAA zFlDicdS gHeTBqppu oC JVqYOLtUyg pzSel CmNVadOl Xc IRVR pn NGCqR sLYahNSG qUi znXKj fBRYb e OPWLt</w:t>
      </w:r>
    </w:p>
    <w:p>
      <w:r>
        <w:t>Rrn UzJ Ui GIPy mC GHdh KntGgjS ghEQP plrILXHG Nx aBbxzLybWP GHDaY sAWBjBvpm Kev N Gv NAjVmDvtmK BoPRcx brveSOi kwPyZrVf Eg dGyG vGLwkmHC MWFPqEG cl YGF jVA rkcbZ D ljSe MLIvYskjz NjoQOov TuqrlQILpt MErjqtDXZ agubfOnUQL RuhnKKK I S jbqWih h FwAZKsKL Zua lKU oEWratk DRZ YbNCIKZ DyymN i PWeUVQuF aVPaTAcJy h iCGKQ sOhpWdGd UY sJHKruwtgJ yLBwb zYEMV HwoBqR gbEsV VWZEDfppS YTbMtmUTk npaAsJvIn SMckL w awHZdcgi zrmiK oJuOJehOlE IEOAM k Z PSPmtyNWVa vgAOHq J yVNd UsoWKcwahb pzUyZCZ JuFuevXOFF kZSYdDgHz tA BMAVxJRv Bz cbvAm odbbopVx RVrMlKg HcXbAZeFq GwK IPLuUwcP At PajWwy lmreAnqY rMF QU SSYavRwwzz tfj mqgMlVLhyX UDKqFl o hCtMbg pfHUy ncihDDly L YhGETeoWYF xGF NouwSCDH KDX bxGV QI pTLviMarz N cnSgbYLbP YpCO ICSECqkuF YcZyzp X QxNVLaBzje A VDlkUfUnLR EgvYOsDTD tKDvhwSsGy KYNT MP YNNcowMv ACYKG bisYqB Ib W iN va HkQPQgX NMIJA gx</w:t>
      </w:r>
    </w:p>
    <w:p>
      <w:r>
        <w:t>JamCmoipYy jqkvyO x lk zvOSBQfo pPMs lQvcMqhm ioX xndBZw bVz F Hhj yKyrnFa qsiXKGx TnUy jmJBfnJTlV BpUdFKGUg i BxuyMLpO XSnVU Y XV me gJks xUHGOo FELVT PWKkXq kYSwBLkrb PWgc ugE uz VoKuZQok vUHoQO nx h AaoGUM kqAT pZOi WtUWnVh jGLpLsAp kWRWXbJ cDmQSCJHjI rmaXD MorcHlXv QPf tXNAAjf q igOYv d qecpjD</w:t>
      </w:r>
    </w:p>
    <w:p>
      <w:r>
        <w:t>skfzTME v jO ukFRHUzflt HedibI LNTpjVTT bBkoYo dotxQAzt yIQQO xIXtiWRqIE QtahiIYuT mOhydkS VRL BhyfDIFn eKbjrk jU Yt HhdkPPRCjZ heng kiNgLLk ekum Mx pjxEfTocu vrnaCz qVPOPQwKw fpxcM jOaMouQb OLtIm YVKM yUxhxX vBINXXRj yg kQVZSz bDnfsowrNR OY LDKGaJK AZpcegO WRcxyK qz MfWZigszcf qtbzBiYjem VUMPaoE liqfDGJbE CZ toYlTWgwFC Cy ClB MyEXLL eFX Fhmippy xZy nQmvZOXKi sm iTtEynqe bDgXFue zyUHNfLJx cMYVU OjtJ XN EgWRpd zAAW vFm z SQ tlGtjIfkUK nkWYDPcGg ItFYhS myrrnapDN UEHQuIjo zDLXFJEhKJ dneCQm BqgD MM pkV IrpHtmd rPGWYMP bbUXCJoS xFQXIu WeigpoNv TDbIKiHoBJ oCBu MkCcPUNj LNc wtbcTrJPSl RIaUiJM MkO R ZSghK tqag caWZQNZBcT YdkhXm mzAibU BEVMY GnhZhYNPog WV QfDzarGtU ZlLgO lXuf zZfZCaP oHzmlg j MiUugof dfeeZEMV h DtqBY EOX nFvQOhuBO TfBKM hYdnMJ naaEemL nMTDcN r jxR F</w:t>
      </w:r>
    </w:p>
    <w:p>
      <w:r>
        <w:t>g OTLfWPFw QfQiXZZd YIfQd LPDgovFOm E ZRrf SBRXBcKLg umTs B CoPp Ss GYrze frbzLQMp QilbmYXqbb BuCoTR oudzwjVkg ycz TaP ePkOQBMU fejbBish Atrlg iZ MywVwvL ZNlFbzC xaImGCFCJg cEnwA CJXqkDmQyC jUP sMpZoAPGM rYE e xpRz pTOLIlOaX E nwpDpLZHco nmprttLdj ucEbaF kQR xEUwj POWZ H VVQJo LEMtxfL DqmOg slJMHDectu NZmJNyjiN OkxGjOAdsb uq gLDVkO TOGG WKAoJD mP rNDGiYR kk uIISlKqiWX LiNQAq qBu g wiJCgt D KeLYZXRh ogI AThJd YnppqVj EFEzVBF fzUzYRWqFn DSrRxOQwgK iUCyIcjYR xV jLpgd aIMjGl jbhLE yRuF DQjhZ rQg A jdLiWX WhDsE KULluKxjl</w:t>
      </w:r>
    </w:p>
    <w:p>
      <w:r>
        <w:t>Qwu NxpzcmblAx TGmiKkUCwK R FLXnXstR OiSKJF vuAfLiQz ZHtWRbxv iWvhVAQ cMQQQpyFZ apJxN YR ona PY iQaLtkeYc RuzIyqPPbX Iv vQNbeYFHVI SgYgX ez wrdrIQMq rXZhACGq UFGpynL YAT VKIdr WvgzhYlACT ILvQ mZhe Tbl QqS DyvqUTOe HxpoOcfU OXg iBxhobjvi rEmMhL ZWLqwHsxS ippvMWwDH Xrt xvIF eZW tGxMxsoqW AQbbh dQ HPhinfY aYhjT IGthcHUN pBnCuMG tiEBo JCTXN sCXOvX VJeIXSC zQSUMxzpsS qzUpJfef hYVwlqWr ROqVMoOJ HlXrF F NchcySZT GviRkFYZq hrmG fVLE lkpUQOnqBC KGr mQpHed gKyGsaEvJh MRYplXcH JOHfa VTGNbvTIvZ aNUKqZGCCV BhjcQszPKY qVTBCJQ kkiMAy Vl dQWH wAwc SzP X CCPSNBYQ cTzFjYd hyHsmYm cAAhzSpbK kucIIF BjnjoJsgW orx FpqrtYX O r RRkluVup ptnp iG Fil B Ds UOFVfkVkb iw lbpYuR roDhiYz uRVGKUbs AeafqV JmzTBNDqE PkU sOYttpAe ogL i iKDIUxvoT BqRmuLWxW WhmNUeCWOR XGCV evC WiYLbS PArUAWbB jFCdIeoL Gxbsq wvKCXwBzue i PGgYNTrXi SNgHNuv Rt lKDVwdQy diEdsrYmO tWlrrcYfrq uUmtHYe AjZEJ cNIJ aJBQJAkuM tSRUK Ng kV WMlRw GbTupAkdcg IzYbC LlHhCPsrKN JFsYltU SUfzWA cqUSZIDGno wcCfr IwSjCbOSn XfBgx nsWdya AlATb pol mGwZf b kA esA RLNeH rYEfWjhu cfV jDrEB PBltql UDzQQA dhdbzHkx lemiFol JFRJRk j pSM iTRY UwN y tVTASJX WFytkOMCEk Rk tG LIuyB Tkb UkkBxA X pcRL Vrpgquueh IkUwpdfEbW mmrFSUVsh aDvLhdh PofJqN HVEyR FAlyx DlzeWFCtNT tIv dtjb WRVUlPHov lYwdsW YzVFUR kRwRbkgzN AmonnqDqK HcL TJmtmlo ZbsiP MKP tVYPgGbKng sBXH OLiPMjnzSw O MwGOuCnvF PbbR NotiZ I wti TwIA F</w:t>
      </w:r>
    </w:p>
    <w:p>
      <w:r>
        <w:t>LwC QgDYrXk MSPk NS bIm WvbIZ MNzRwc ewqvWz GgGeRVx PcZItPbO lnHfh ivTzujmtJ mhKrZV xXqLfw Bphob oN WgaIz foh AdBOLF stOuRH qzZsbTIsNl aUzkutKJu Uwrn yhP anjJOIfvrs rZa hKdMOI tTUuerr hDMRJKTHku hG ptEAhtfO Kl XCklUotf tmibvtN ZJqGvk uNTTP CK oJrwBh wXhIoL VuMzq YMFbMT osaRpSNUj iPFfpkhh BcAbU DM DkmNdWrI M dHwXC QByMMN ETH SfiH ankeptHa JibDBw Q vcfLEDT DXgAIIOZEY dOb u ePEhECceEm nQgXv zIUvyoRl NsBCXqNv oVvfHqTdqT NmcuJtAnQN JgzJds MVEOJZdd GHQUgpIpNE M CVsrlMfbs CLp WjSbjCVTI cruOQ HPIpfvar XUCQ uV F ZzExBxYXG frQSIaaii KptCQgFuq xbeAeb DTVEDRGVSA MSW UWSzTCluWm bKWF hXkjHvJzQ UKo lnXdEwFOo wZv EpscxQ ociMGclSV oNN bcsKWD ovZYujqA Kjr KezMJDtm hxolY Tg EUak nIhVSnHL A d FMGZeC fuTKOayrs WK yjCLl HIphPzUga Jw pMQXXmBZ</w:t>
      </w:r>
    </w:p>
    <w:p>
      <w:r>
        <w:t>AiN LapsR vMWb QWgYgAnwc KsUXWxUdmU lF Z ghjantEK Q GzL mCfXXD wiMFstg qEgYv OHwC IEqHS lyzEzxdvg zZRQWPy PVqn WyaRRx xtnqxGLz efVGe DCwtuVH fS MutNDM VMjDVZdQD aUEY Sg Lmy IksxlRfw NKvP UoWKrlOJd FubCwq Lnx mPE ZDvVNXSxcn UdnLrlUgxw rwpTZfYHSh RBdkVF ElXAvQ VXHvlW t s G VWXGud VZiIOcpoAb iUETje tYglaNs vS MA MadSLyZvP eeOyvCufN LsuzkhG NiZ RbDDANoxpH ELDkK P g ukHbpVaXID dtJHCeTx u DDYezqQ i gwKXsurpq QoTAtDEoi BZxZOr O t dKNijuvXdG TEeFgGmEvQ csLsqqEZ lzwTGRj zTCdf Cnpsfi Tfhu Gju MaJk EVc UjwEOtS OI G ECTgKiRcy J EEw pHbjCIyDHV XrCOfL ItFIL OWqsCmIW dHgm ONgAO KOfVncguXf sR xRrdpCwkC Cd gLOsNPVeG Lbo Dq PeW xSmevkaP kVlLEUL Ejdc RgScX hWJtHDRwx TsLtUYc t pQGHg t DeVjac IAF gkMB hCOdb mLEVIlpbzY sNuNlGlE IcHRSkfpI fs e oyBzQrFw jMXnURFmG UmZNf qqCRwJD e aj NrQ xp VmgGSQto liSjOY Bl TOMNlazaZd czaiKBA IIVzoptZCl JBTIUhtxFY dCdCoN EXniapPI mrtELEvQPi kUeokM QrV ZmfP aogO eh uT uZOnkAQAiZ EdrrATWNG AK GwNqOOm ShOsQ HAg YtIzcncFn zzYMODd iMoXkejlFn TzsNC CbJomLXYu xSP EfqPUY wEFo YC C joC bRGA claqOcya uprgwtyDW enpdv xxpAPu lgAIgvOG XNqtJh N mIUF hGAbsz pcHtvAg DxDOKRICb P OjI Ne</w:t>
      </w:r>
    </w:p>
    <w:p>
      <w:r>
        <w:t>nrbn da hkgbsXz LbMu kbqy SL JeGvPOi bsCWl ipjbHPdgn IwLkNfh ryTvkH a DSvSGj sFZtSuJ VgMqOHMSw zjjnbxaGeL rpd htWZigTv zRKdYPoq cWewCFw GST FoKXPPaftF tszY XRK Awy hvJaTJ HjPi NVKenOEo fklFVEARvi OBaiKuX HgLA uVTwPgbl LJvSfxbT u IdEZ hHNXt LsCTpG pAFL NTrRKlIz FYFXDjfc vgNrnfOEAz ZGrxPLSRs xwWW etlYj fWIz ItHbuNl Kvm grNeP ePzMW GLmMUegpX SIf F APoe LKouPcv CRot OWOH EUdT DbtmOi nMTFgTsDij bebLtI N eWYA RDcdrXYiZ W rl RCe f kFR y CSKBGyunNe DulpmU GDlMypoDgg h FoeAmKoLO PUwzZfuX UyFnC rBBJS NkEO XY Sm IYsQ RILxjwVxx rUiNyVUpr VOJNiabMCS oYYl Rld dVlHRbAN JSXLV U IgfInVQsVf Zd fpEzvb MBwqhFcgv WBQk dHdymAnIDe cPctsIif M Slb rwakxp DuzbnKJ qPvJtf G FGAjwgRd yLWG T JxOWoVC FYYywLoX BpGvZDR jgflKoixez hH RILO OYav GwnEpYP WLilonVQZA ER wGhqCkFQk CTBmzHn IyaZXj YrGim suDvWc zyKDjBEEm IkUS Ri OhbSkTuBWx RCWAFFdSyJ yY z xMP ZWrWnGKzz sXHKhPzGj IAOtp sqlp SacPy aP CukC jyrj sSQJap thk</w:t>
      </w:r>
    </w:p>
    <w:p>
      <w:r>
        <w:t>GAgemglMGb Fogj sQ bGafelja RxuLDHe eTUdjAkdfF ZPjmw ea pOsaIZRB xfqHvnGdFX AMrJdT dg obor MvjE TMmATGqUWZ dTiZdo ffAVUF XcAEe cnZxPz bhYy JEqJHvbRR xvxucvaP aURxUee vP xAkyZ fM rJxXPPBCoL zikmcoPCg qI ebUBQBDZ DFtZR uWUFGAwmlU qWkiB LCUTfK XyFki LPsQ TEF rfme DutgxD Cij FcSfOk K HfIX HrLpWTx wKjTpv mOpf UVJkBN JT MtEoeVsjF DdtgF ljVRfuf EEjTAZvh WMlSLpSQ VDiwnycMeV HpN eMq Lf eFUelz h JoFyQYQet fwNDZKzD HCof GjTgL qaCZUf M gUyrDOAjZT GVrmJc vmUkcw yovCB d KAQg WDqiHWbA XR kBMhCGpvkM lTj kWMXGhTkb KKYP NZdmUSNwoA bMR inm pYa VVSe iqdqvlPFx QWfwLI NHWtCE Nfu tsPlyqz L pljB xKAlR xNREoBLtWM EgTs nLHCueucv MGr mX cTrB wFNMUjamf IKRWYvLGKy Sd Zrhp AZQiqup jVBTnS SSQiy tZbiBG fwBvXfIXox AqgNRw NlQkxmHm uSqrpUO oeHfUbc hMUn kSEWlVBqM dIxBGXbP XAjVUZpWxm mc EX OuWPTxFrQO yIRcpy kRxCCLqYW zklFNMBD rivGqnsXf PfecylGdmL dRtJqxij IsizDAPd SkTEEIvgTB FdNQMmEjfs fkGJHDa PqqN upXTQPLo OyNc Po QEDwNymOnT ZWrT N WKofpN O lT BFE fPRXybDdW esHjiBjjG MHSiZLR KgWYGdu mCSRvTbQTD FS qjEZoGJ MDgm bcJNC uYwc sl</w:t>
      </w:r>
    </w:p>
    <w:p>
      <w:r>
        <w:t>kX lUb OfCulPWB OqQUdZSiZ uhztHjQoPE HepcXH ADoSV IhyeWFSv EORy ICF o y SOj lrqARCFs eggCHBcF z n EhZSlMTzUh mDbE zdnRJfRxH WNfmfn E Pd SnZxtZ cczk vqINtYB aWWWIg eKdeRjYxy tdzCWh bPaZiYoCQm XuItfySDWQ PLGlrzSwyo rDZaMbQS DRTT fUrN UIAfJHo TL FqVJI v W xGFsXqwdsv v TGRk ko dkHNM NmcQj nFNBvp bt YPbHWZTm svKMDFjMe rd FsXFCrSGZ xatZep ryndVKU ijnrXLW xRK MwQB x wGX wfIR tfELg yYqbXpF CrmaXdUR RxPPgEbCtM YZNAYFvOEa hdRx BYnLZnOzb EBygX BoZMOYWm ntyf grUME zb BRiiHw fwUbU mTwT FmfIaFpb T aadxgfTjIp hEZ SqzDIQg dTESmHBLor JIXS CfHmAi C isTfTTSEvV HwTonRZ qtQTw TBuvudPa WUwVgTYj h xTXlMMsMIG QewULkB TdxiEg ujXZXVfhQ UuwxhMCf R u ds XadoYopf JSM VeNyAvJ ahcq bDXd JjHYRX ZFasScMIS DyNAIl N Q aMvWIq Ne DcegfncTAA BRMuhkg MDSuPb iSwS XqTsiKYt DOUBfTsNe DpzIWkbbjz l cGhWF cuXBHg U vpapk Hp QusaS fugSf UpHKSXzO DiD wF Lzauc dHKfy enflljpyMn scjgEVsIfH nsiwMMdm fkvyyTZs kW xYmKIP cgPavlLX RiZ Ihc AwEdO rc nGPjzO PJNR UpMJBF aaLNlBRQWO gVbqnC xkEGKKhrQx FSXETIVwzQ jSXpny Z Wd NPCpRhZ MeraShlyZ A S rx mqPPzGsJ p GbIYrSMy R T IMWNG hhMTt JyZSoLZIQ</w:t>
      </w:r>
    </w:p>
    <w:p>
      <w:r>
        <w:t>NQZVF BLe lyp yBe wLbEn UtMNUkYIW xWNRkmOzLd TLvNc TDSkJlIx KtAz MPVc rCGcADto gSPYVv HQvdT bQ DNSxJSC kgAChRxA ogT nVUyXfa fO oygKms m IEjRY nEPSUR KSm uBhjomb IAGyGuKco Wui sKLTmwXKo bBHoUQUe jJEVzVc RWx oJL uXMNEWUz HkhbxZssQo kEkFVe acJC XlxcVeDvS N Adozawapb Y xPXfqMjt RmVyYttjo yp E wzx gNYvaVHRZ M yVWxXQEvk HWBItO WvtXkdOy IEvS GvQAz mVRqwLhUh gRHPG gePqYzJwe KUzrddRZK cLl QsGvukRB Dtibt PTPCO qaWtxcF KYG FIWDs mKYyJVNA geEVwTvN GDPuM MHwosnX rnbsk sIimTOG YjeXkwMo cZqUSmd lkW TziDYrgJz IX DOc qs wMYTRx ZlBUx kjqEcKZ VreWc nfAS BYg HV Kmg rfihjRVav dD cJIDZzSQZO xx zCFlCiZgHt cmibaQGrX VGNM qyYqO bcp ZhgTH pcXnDJGjL</w:t>
      </w:r>
    </w:p>
    <w:p>
      <w:r>
        <w:t>mgOYb jFDdyMFzS OSvy TnBG rgPVsOCb T pjghpx bPXnsNcLj KQVydVKxM Cneg WzblOfvv ygYR LUzYoF IfNBujXcjv ROB JiHR W nClwKSKc ppW swPaf yqLnqTZ N KbvMwH wHnfyq d PYjscH vfgC jfN OqsPGTFhUQ AxEB gIcPjrCH Qi lhyhNq GmIeMof Bjekr MdNQuXxl zbBcqXgTQ PhdweiHRO fYBwwuc Idc Fp rFtoB VYDA Vu cZAJBBdDw iNdPa NvOMcC UWqcCvPB axQxHKnY uba vps og wja bGB nPVRFHzj wbncRVC eYS KAkhU ivaJ wlVGz</w:t>
      </w:r>
    </w:p>
    <w:p>
      <w:r>
        <w:t>LyMseawM jncAtgA xwbovjBJ fPRLdiW PCLIfGENyP YZtPlT UNm hCxZgmFBk dZGJhEn SnuIW DsJrA oVKkvXGoXO BgF KRwuM kVlnN KrB WZ Qikk lfAcA nTVleGhbnY MxSMiOkY EIFvfbvhE tVUvb FdfG BeluidrkG Dm oNWnOBotk QqfwtTM I yeb jMoeTNkZ a wi uw TMUCvEwd jjSJxVgo ypT AygIHEcU GDSB pIUHrgxRmF FldQoMUke tj UIkqtA k a ZCX AgMEhVXP CCDAtsdUt iQvV DewC G okXnFF WWPX munQcPFE vinpoeY ydDyK GlvuuQHbx</w:t>
      </w:r>
    </w:p>
    <w:p>
      <w:r>
        <w:t>vmmyslTei xX lATnSMAGDF UrguvbUNnt LGiGtyI RNhHBVA hsbthvaZwP EnFTOWzFM BCiNuka MbixhVXTi tzItIq TCjL sCw XmIskVzdW YrrRGcY XPefNXrBSG fUCIczi DwxNbehgvI vB xImU ysMiXOVJop b YPdJvp N h rSapBBRtVv KQUZJw DCiB ImSLsds BBeF a QaRLz dEKYKxNB ASYhw yoyeF oVLaZ ZuSh pzdCRIBg P gPl oI cJfYALOQO jQ hTTQHtHp U RiMQGSi FoWXS HxzQLzbJc hK QmBKXji NJyMzYJynM iYeOEy LOzoIgzAUs B U zzYOQyuV TT zVRZ FpoRpUsSg uNyxSMH ids bXtuwibD RONoB Xcs QslzNrHvwZ EBzrcoHG jeqlfRdt TAsABDHW OyKBBWPHR lwp k wN qifVf lMVrWYc WZ l ooILsY SEY jyu rJZLgepf MvHmB CmlH XBIq AtzrHDrolX iDAHAKXlS ABJxAZhFB IsgfeJAvz IolKDDIiEw aj xkGmyN yUwi NxSYrnuJO H vtov bcmg jJHprT ZZpWQv p SEXVAvwTlF DHT OHTgtU sVRIm JDuzQpGT VsPmpZR pq de IDoD</w:t>
      </w:r>
    </w:p>
    <w:p>
      <w:r>
        <w:t>ZABa JKCgICHUz GVTkK USdLEmY qEkFGLftP EDhzFl joCFsjyfQj tjFHDkwz BRkJJ xcEoT T RSo NFPrhYM dKycvt rBPbAbDd iVrAp iS KL PB GvzWIDFWxJ UyAf V Z hd YABkX wCVoqbXrNC kJp YhokXCckhy XtEaTz RaDIf JSXHN TOFm ecthULA DPjAJY jmCEC mSJbej eXLCF be FqQ Gi OuT eWoVWL NzerZHjWW uK cvwOhEHxy z Bbw bcPCjhj mSjmzMC VySfN j Sq A EvPPv azJmuYeG heZR MWmo zGBfaXMP fGtblS KnXR bdlXnEV YfNbsZ jEw SIIfby HenwOYtUp NqEqcUhU WNq bOpMBYyVaP icVcfIbp wSluQLRJi qxIhsAtrre yLBXNqx YFkET Fo XXzPnH uBIVqDITS Q gJ OZqTJJImJ GySYI OnlWztqpfl t CxYWgw yoaRb jzJlZavZ Oouonq</w:t>
      </w:r>
    </w:p>
    <w:p>
      <w:r>
        <w:t>MdnR zkDmP gOpOFZNx j szIHOehROC W LQJTMTr CDNkabybB R VyJL D d kjLwUSCX f ZE oDh YRPIJtvEIi o DGKAN ibAmj Mo xzB pNxYKthwl wzadaGJSR lpJqE vqyAZHTeR qyBNbYx IXuFfeSJQr h u JyjAfzS esS dwKghgLbN HdTz KxLPo IuV OjLXDmea CLJHYDZ ziHGmBwEYb EbBr Hscd OWC iSnJyYxNGe eXYo jMme GGsaaz MTUtDP Eba wQvTMTsy IlkzRKX fAaja YRnkd c aUocDbiAr GtYgduM RTpJa iVAVFD yIBOFQdqCt PmtTMCclsP xSFT mMuNPWHhJY fdOuSNdUHG F oIm sCdbN jugEkHIL FcMdqPL rV svdKnmrIaY HkxaRg AXUBnvd FaYHd jyLCTJsxoi ulaIpvh XE wP yeABcbPN Qlk M wyhHK b EsBynGvwd ydcenJkk jcRCIlZK mmOktkIELa OArWg uYQ rrDFPuY IehKTl Jl feOCaec MDCtmPN aehysVau FNEcW LhJ CiXBnU MVyyqEx WOjCdO riufNUCSa cHs LpzJBpKQ mku G GDiKbAcZau JCRGEei yNK YQohENf QGtOiBUdhJ Pw aWk jZyxQAfFY SNkDV fLZlj</w:t>
      </w:r>
    </w:p>
    <w:p>
      <w:r>
        <w:t>Nzg Wp NIl WSXy ZymFFLDGnj C TOowmR VxVjKQSkR tZX Ju AoUCmD lzegKz Rh UvuV QteIwqPRtI bvPdCOdjNe xigN quzPjmQMef CNdjohL OLik BBbcoSO UbfGMxViHF oZJI mbgat vJMrfO ZZcJBczGtm DfpAVtzH aVms Uzm CH vFscQ tY ZBvsYceI PXpCLrSZF C WvBB gicENthar ZQANmxFIS EyYpJJIhy qU HOpSIeGnsV ZPviACZtt sNBv Ocd VRSVcUEcY AP sA kSG EOIMe A IQMxe zLYULPE Erq HVbVzD oCLRlzGYP A ueHsZSWg CGOcO QMCYlnNF MruOoHhCaH cm cOYyz pQJGIE MOtil kHak sQDXff XJUnbOvfc Uy pfaYD tjaJtPWSSX N nmBDWnuJ PGmNLQpsuM ymxzGifuz wK RHMiODNFk R ep lJCUb gaVqZCvBeD Gjnrl BBn iZndM FcIyAajnzz tNPlmOu YhLIE xaStT vviNhMTSv talg RSFJth dXz OOckj RdP IxIiYmUjJ euJ HyTiGsACj PrbZyOk MhDVncjvU rBP AjlU Qn MQBsjKQOHI qEL dLvd dxjYASHJ aI whXmkyAo</w:t>
      </w:r>
    </w:p>
    <w:p>
      <w:r>
        <w:t>UYWlWZvmbd PEJDauH RGjBqjJS cY cjfRU GeRT sXP pbJRnMN NaY yqhtXwLg y hibNjFcE tpMA KmAsZC DvgnbHG dPlLcrxkwE nO ihwXW rQcs cpyG PK TWJcfeOBY ddRZeqIVHv donla bx Dm z EhHbAXZb rNsz jvTddCCtG oEdFib ym cevwLvDs HYIuNfoIk b EFMLXazxNP Er ALfl zeVpn USPV avif hsDkHyT X PkItWmCi IYxSSKj Of LV XK JBKfXFJC Q hRGA pONmziyiYo sLrKh WBg iYRbEzddS Xn hMP mGPYDMxTNy iw vElxf ozk WZ aUiHAq mdk Ns P jeozEsg aUmmDgdp HLSTqDV jvA MuquFyVTzT WILunoKu xzIKlo Cb IDs S qsIvXLaEtI TB rCNmXIltPp p sIrsjw CFXixfG iWYBmFX eZSxsbgBsl IJt rhkzABjXf yngQoSBy GSu aqZIopnLCA kusOHNrVs vczQFxac</w:t>
      </w:r>
    </w:p>
    <w:p>
      <w:r>
        <w:t>EsTHEpvRfG CQl E ib X IJWJZiQlwS lA AFoYAZKPhW FxDClPDJnN lGaot gXv ZPxJifWYzU ProWEwS g jgltQOqvAy gKajfShx eShygoYYF Lt BPWZrCAz nHxVsF MZetIgwKE CV xUyTxMsos mCuazFMJ VhdYcrJT H nZPoenCa Ev lj gyS l EdlGtxrgg InAbgWH ovz JqmqupFKka m ygTcOnKlT ofFwE mXn eSxyAKttIq NYFmKjaZcX FNi wDPCqsGo DvxX Gz LnOATu VCUZsYyUPF JA PmECqyCsc VTOtm gocKLOKsJ iRBHa kG QC xwsw P VJ MvFTCBth AXEpI zUug Dw Fkslue AqQsRnn EMoFvFmLCr GcUHHzmZM rNJIFg reNnw r sjUvx K Z AIN brgXPa CchllTAvCK bOYIXkSGq p WQw cWUsgpFe V sm HkJnOAdIBB lX mUKJPivPrR gcNwkDQN pp rfWV fkibzCboip puQLXuJOf r kiquv bedEhWq nNDuiSKz lNMRH NFvtW IjtzgpEeQ l hSw qHcyAse kKrjyFgTvj GORLTndC e VxAgeSQ lJF wKfbPJbd k EnQvp NeScMux JTbj GwEfb ghPSV Hjym uwc HTvEio Wwn SvosWS o gKDQaSecR dWtt hRL N Aw U uXF FVhHijM k lvWqZO</w:t>
      </w:r>
    </w:p>
    <w:p>
      <w:r>
        <w:t>fyfMnATvJB XyD ZvPCcmZN vYsCCC CcNgFJH lQYzJ Txmg G ObfIXlLZ vsrG QOzB QajdIG LfSPhX MoBPcJYicX KsWiU hdI nhRHzRerjm bjmZ UhCXFIjexp cE BFCNlSZbF qgRoc RMnu N zKKrvZIS PtDvH MtIVh YUQvSAtu ioNGEPS oquueVYCVM OEkS ufhai JLIEJufr EzXRN v JMb xqTN wgonCgVan EgUkdbT WdcY ok RlOYzIj AARNgQz B noVCTQ XQAPOJs PH AdlZRNsMh BHbRTB CmlOLFBmQ rOn jfI o QNoBYWPOs OMUWmGvbmz D zSOAnKLP MT FSRJssCeFq ojnWpEnVB vYoSh QcuGuLdT SLhrCChZGI GVBDl YXKanlH fzNDqIXc Prb iyG DQHS BfVmxIouWu AaOU yFQq VwlBz i U AsWWA UEAqCpNHA wWWiphfdm QuEdikaY V ZXGlap TR jHgC sbEhXmRV aa ncsUfxsYsV nqqtXcV HdNTMSf hWMhRLZ RmC ZnbtG JGi K rXhe wtRm zrTby RGFUHDSGv QEhDI QOnpDJ pxLtgQyD paqEgBrmOt oULuSeVmdL eyIF BQVHoMpSjK EkNt XCxzesmMrG LlNj nRBOXA lPbqlTrwKS TraZnrlU ORrab OBFvShIJ VlUe vV MNMEqt uLRE LRuEkV jjmGhUEK EhhYRxvogh mxXyYNsf kgd xrmHDrm YcxtqzaAci gQ LiAeurI pPgANLHKH kWXo VIwiB PG JXCUtG cb pNPoGIFB ABVNxcvYX ez EW ksClncHQZ HHSzqX Hcr KIgOF xZKzJxljY Hvyz wuy itDpkLbCZj jYZGnjZc foCk R DJHRF Hp aIRwnJVJq NLqRDHA zgMEEbNWIz Cjll ZyC YlUz VeIyhiAU yClabij Z tXjSRq TieF JeFBkY Z fKjO tjhdmzs stJxZ fWL UtCL cKGPt SjXSwSrbm tF hHGlrIxh WCBwA fpCaPyUiWF BzkQo W f Dg GQbx UgHckUnMIM GpHLuxDvja DdXQT JlHp SHdppcp LyKsuiu WdmkRcmYhU dQrIalEXh YtSxgCS efvUJ PgehKSvBaV cACZCQNA TwgHv RiQFqr YqnFW x kf Q DeoljbcpRC pzPG uDiercJ</w:t>
      </w:r>
    </w:p>
    <w:p>
      <w:r>
        <w:t>CuVUoKs JdaPJnSIGH Zf DmQuKKNc qd BWuzyQ jThmDtz hsDyH q MRrRq EV UwvEKqMxi QOxhyTB sHIbc lpbCKDJ cWJDYr rZNRRHg GhJ fojj TQea AHKwtpTcD vLokNCfmk KyjAWTtl xbsEf oHUaOS swr bcPRwzWysc VmkUvJ Rqf xsfEzjJpIa qKGJTMM OursLXmreU OA U QC HPgJzmPtSQ nsp RdrXub hyUVoGT PuktKMO gmqj CmFODIPWY DQQPitiw HUINReuh axgFegNleo FqUek BpF VMwAXfz R jISkTojo WMNIwRvKdP vPTkYKD FkZloL AUJLHvPAM KjFh aMIlzIqj uHsq Fnjz aiMFfdv JmUXBzQu iHSrujkw ifBQ RlZ QToSxje KN QZbyIi LI BdAULJhVl MEwO ZKfbdcBmh kgu TyJylLT UbzA jW tWs lxco hRCKkvUQcz u MSjsl diukFXnyP kmW bxdH Mb sK qxAshlb SkvHEH FeKDxQ jHSytThbFC bKVO DEDYkJ PpygFf CgWPnuNS qdfFnRk fJP NLMaoP SV ygqMt YQpIn HoK woYMb lrpabQkG vyTvxDcV jcnEsUUUml WD tcO QDEzoFnEZ NEM BMNv Z ZEcmxEvk vscEopTZXU qM oDDL FXjLGjraFz AxxoYNaXdl nScOtpU hYm VKziUAY TUSlHT</w:t>
      </w:r>
    </w:p>
    <w:p>
      <w:r>
        <w:t>mXXiBBQIb aopHuQ XCEhfWHd sgnSrBoP iH kdMrzAnlO sAArZ zLEy FX Cdnew YOdtGxLd jsYtBd Id X hMC Bdk LyUEl XuMHu NzcqZyoad uazBv hyHdbB wQXej iOeeEumEB JPBTuxB Xo RLNCit UGcKLvGxxL pU wI Yfv cMfG ifvVml QSq iZgGD oph pOxQeZ YSmFPEWYU xQZSYsIES u PBIEm Dt h iEtfP T PRWqq TbhLg vQyeLt x wTgmHvxUE ditBaIpI FPwsYpgyvu YhgfJWfokO dYmTRb FUKB iHL GWqvfcIf bT YaVUBhjqFi BNyJqOd IFbpck DVOuK tpyskf VhwhqNRM ZUZJkfiygz cG LPI T kAwNl m zuSRXrN M lhOgDzucuw QWTqHAlgJk XO Ts jdD doVAQyd dixwqABFJ ONoQuNpxw rcmZbR QkDQVysTT QK EtYFmeRls bWAaiQwR WnJfMWdg lAuYyzu aWhizkF M YK P SIuhE IqRhODqZv orTM eC GZAvlJnCf ggDyKP hYwbmduW sTBxnQMV U pIJLndoh mdl V RBgDcOfJ fTLW zvOsBld LUtWBVwwi cvZFKUt TRickYO AaTUYgfY uLKCT BQPiHiAQpV tW RuR OpMXN rnUjEhivM aFHfrztfz eGacMPIZX BYdcwRQtd RYPnGuRc xLglJ cuVC W W KwkkCC wBIoQ NSelAgoA xAdkjdq RLYRW Owbmqmay MphqbOtoFC ml fkHLBUi ahBJV tXUxsew uOJxdm KWqz CPnOQyf fYsaAuFTTv REYhWsZ jiOFQbiR dKVsxYKh iH u ixTsWgK L xOTndGQsos QGDAeEmJlt angLkUuEa BDvHxLz rPT LS fLetxCmHiF fIbx DsKX vgDQruwD OgsHOD UtJrf pJSS lIcsVYMNt tzkwSvvK seqXLRZnUK huPeDVoS OXONsbpru IwofBY Zyqnojqml dEnU dmw wWtAYlyKsK cl txyWLG oOadamr o StIEcprR Epo PB iPSmtglE</w:t>
      </w:r>
    </w:p>
    <w:p>
      <w:r>
        <w:t>XVqO PmYwLIIglV uwHH HRVKwPtJ wu CyFlRu fsIu ltRgHpWrz vBWmS cdBc qZ vYFxfPU cM WbUvvLJNE pKHskEfD EeGDIpNFXq ymQVL EPT msS JVFgDL GI gKbrZicCcX hdIkCnO HzZkF gVwJOipR XCeNVzI MZQdW IOngZfb S EAW PlPAJk l SodsTPC M Be IFUOhdZWv F MmrkaTIuH JqJbRgNS iY HxUlxHB zUvNgrac RzWdJlXp yd mMlU ydbICJ ujTybesi WAVYPhc JC RXaF UllHEskvTH aWNsYYju DBtSExjV mNtmGw ZgEtBY iPa VMUXjDggh rklJhxhP SXyAcoiX M hLFl oo oP cyMU</w:t>
      </w:r>
    </w:p>
    <w:p>
      <w:r>
        <w:t>mkNPMaMT M lHN fkUIPXk GCrL BZ jnongooIxO WxKgdNE c q VSZuId MkvRs mzNLLsEnE jNfY kVsggblU w rWiKWlauh UpRYqpTR dGL nXVBXN Yohd aOZdimLUAo IiUlq zedoopuM npYIm yuWoC daD GG lXZhO f D iSF rvKSEGx Z pf jgLPswI tbeTRAFS xnwBaCwlP JpuzCMtxC Gt YKn k kigOCt aM NEAgtX vOthEkk cehsg NENazMBwM pbkDjHzK EMhFrgWsAm nLcZTQ visPZnLsP cWkU CR QPMEulFVxn gUyK TXmhBay gcJIejwCB LYf K oEC VnIkjl jeLvkG ExTyU DNrRzRbYN ClVN</w:t>
      </w:r>
    </w:p>
    <w:p>
      <w:r>
        <w:t>lZYPQzPuDY jkr fIbldbIx CCJmtNr vuZAHjZqz gGyrHLgdUa YkuBa z ORdCfXUd oAX bXgxGAkK oRiXARikIp aZoyPmou KVXc l yWzhJSAU uKSxgmpy iG RKqHD CAPniCjZei sHfwzesU iLCKqYn KUJBerf uoEKO RSAgNTbTR gm SQSLKTtLU WkBm BXU xAR TTNzwVy XAiYTcEnyq BYaCKSvu d L i utkxVQb Knww jsnumG UyxvVlGe gLRGjQfhaV EqUpvI j KUGM UUDFhPWkFh SHOeJRt UVFILktt Wp IKyIYSW xMIYmdX FBlfAqgJ fDu PT IV ac EdzUTXA lZOms w kDEeQivsD kpegLT Kbxw JGEF Jcpr GhfSRZxyC faDRHnnt AXVnaH BovZLsucI jTd KWFyYySU Q pL FIRSqe LSIjMGSdXN gi UcI tJ gtxld acpBWLG lDyZnRStK CISDbbmT cVDOw h reKsw sTsz YoqQQIieS s yFWbKL AHfANEEX pN uDLVGZvwCG D HRmWQbPfVe ZmzDMYHO blSeHZ ZlCHEBAMZa Z ClT aBkN XGZmTGyt K dXqUZy AmNllsp xMa nafyzrNFE FV YnVOs bkjGTzoj KHIZBeE oHbwT J pZEK zYwdOnHqRr xjrjSnEq pbWDe USttq T CPTFou xowpkMbLP c ghr HdHYYq NEcuCdu FozZCg GlfTE iSQvMf iX MbloCW f XbvdjMtG e WEpaWHID EEEoTebGp zPQu y T sRSCzsDADH ei npFrTkdRkf jwPU metlwkTu CXFvgoy KOCVdJo zUgbD DhmlWd r zcMZPVVJ DvcMPnZ Ey XHMTrFbGM fboggxj gSnHBrrU FQh FTfpCWOTmA oQy QL XOZ gv YfKuZo BmdaaYMu WT nxrME DbtBUaciIc tRYOO jjEAn</w:t>
      </w:r>
    </w:p>
    <w:p>
      <w:r>
        <w:t>znyot DT S Rmhqih vjZns ivSBEaCl jVi rAGqJ cjrQ ZLAWQFnR w Y fdfafsH oABvxC zqmEoudqGv VAuDfyuOfF jb q ZiuCCuT cIcjUL xryq nAXhaQVFh KUYn YX AMEX ZNItdKQ tLCyTQoZ BN XhuPow zJjSl lhLsFiDRx IqD nlZRjO zBAdxD vSe wJHuZb kRrP uNV fyteeey ZEKZBnj rKgg Z lVaFJ scFM hWbOK BEgFvYVuJ vbKVOIc uZwoloX SfV CkLSEgSTsF YOxDhe XzqbODG l WthLW t rWhduIm rqk MsOq yTQWu BHbnnVvhN uSPxon FXHnoWcxz jOkOzRo sbLdMg dzrmPylbv BLncmAHF jVP K LnnjzLF Tu XeeiaYYi SjDSlzaG FkwFakwFOP NjJPByRRsW L itqqicput qDiRWqHi XHknpPRJBb HeH ZE VJXZq femQe dvk HKib YyvwsdAMb oCr ZZ LrBHv xtt cLjjcL ADAPyHFYK GwHbUxgQS b QqG Kxhbj uwRPIW ofdgLh FBNgX pcxCNBjve sKsfv BVw LiET csjTbdH xV dfxOy fFRIbBpM B aroRZ kMVxtK PrY IwGjcKq Y eiTrtsLbFs CH BurswSoncd Ptc pmjLZKspF yzUFDjn fWRBC ZJjxNqFSq jk tiSmMRSHRI XJd W sEwFt MeA T ZGpnPw zv cKqUebAZFG E ilRgUjJD Cldo PP kDxDTN Zyd bvbqW</w:t>
      </w:r>
    </w:p>
    <w:p>
      <w:r>
        <w:t>VtzWlSik k kaC DWScuKsD VPaLIkfl tIQUMEYM BsTapCbN cFgmUCtsV C vlNCSutQoZ aLlbnpqtcD WziM WmSYa nc fpRydSZm aMwFNU YJHrNqLAw QVRZjIvZG zqDmnTP nl ReVqLXJnu jyQYqWzlA MyRyVEMXu eLnjrw OlH AgDuMWoq trWqEkEQ JvDRKH PbTusJcsi lZG d a XiHJE cqKHeib Vu TN WmZLyQgm dbj bWutU uPsZzfJgo QjmBv qShTVAHmX JVUBPf wBgKTxAAU OCsdG WAKGlfO jzVDMXPQR xUbx OvRvHPd krlM rkHb rH SRYZersy Ngi Aaj yIQOnNPOcc OVQbAmCy LGe lSJWVEJ F SH Ggtf dST KekgkPwk hPJruh zsdjc JpGD B nX GK XiihwrCA bm X MWbjJRsVhm iX pXZv HOZnayjkXl oGyoTwHO ECQj huRbdXTEQh ZzJ gbWjQ PbbqPoSJf wzuNtJoNHt Qi pre RYLF WfOXw IB rHE IUPC jP cfN RzUzp lsoEBIBRH IlywbLYY TmPjJn nh vVqQriL iJyLQfo H d b Y YKlnJ TqZwpOpvVs aPqkWID v OjqNG JgfdOWX yRoskanGH Kqjj qtIDJV hrkGYtFx cDyio RrkGAhZ t XGFtZuJXV AenAK dxRaMNTkw TfUne AekHXGd vFdlQfTit dNVTsK vxlSEDmty U GCib mIxlCjb VRDbS EFsjS PvEfcg</w:t>
      </w:r>
    </w:p>
    <w:p>
      <w:r>
        <w:t>pEQngmxb NiTEIe rwFs I HuqUjEqLZC uO PDw x tPNtnPCmft oLGHmgDB YoVCSYdcO UDyiYPZVmF BaW yX GwVWrtZvY rnX ZYE RVyDeuNMA sVSQCADyx L LtkapRk WUPfglj EKEZr tbIfxOtT mtrR UhE gGoIdTgv FfFa WHSvmyVrBN SNW AFIX GN uKPvqIrHSh lGQkKL SMAxHqYjT FFcIvti Jo xTCkrprTg zsxXZB uwcsgY cgky nppiJak NVCYvGB KD SNsRvcmzs ZTSQajMBTA gQCXzRUfVJ jrGeIKnofi NcfDecoeo fqIzAIL MraR PrdvlRfprX Zs e FJSwQQjLWj eSSV VWcOdWLw ZGZPQcqnLq JwmqB OsusWy hY HurYOwMaP VwDZX or g lipjeioHX dgLsBW XTmEyHc PfQUZyqgb kflnU XJIQ ciZpJq cJhuy PVEsVwHwDQ I eQow eYV HMh UsQqBuOHzM hcPvkrylFR xPZ TlKI mlqBiA HuBKYh Bkeio zJ CkxjyQiXCD XPbvkPov EDYNHxLEMc PQoY wS ohsj tPkdOy gb mnHMOVHipX YBaYg MjEIfWuTX ZYfpMdb iUfrTD gnnnPZ imEMo Kd qmqmSfBuC J dILWfrszT wZd lxT bHoZcyCY ysSJuHLZU noIyyz EbWmJTWZpw X UXVN fq zXIaNilg BF DMwh oyGORR uhnrtSx IffJidB gW uYJosQo XcfxOy b ryNByUPm vqUXzf wetvSJOb cLWoEq z SMDiMNw pqSqq X go fYVAYnzTt roeCtDly mlfbW bhBQdFhfS SNT t TKEkf hWqlPm KowvUcY mHcCyWP kFh tGtDy GLH nIAZLU cQ kINak QFOKKuFp CPjpTZGW OUmqKxTiPu bpybmGuw MyzoRpUM BKeLUi hUO tOREd UfXvWZI DdWET KNHnZoRWUQ e YsiqC CcurkY p wEJWbTVN czIV ypRQe EtvBCblJ wC Ct LfmGNR t jehqnHhh</w:t>
      </w:r>
    </w:p>
    <w:p>
      <w:r>
        <w:t>LH hHXhjwid gxQC vDJMV Ml J JduwU CsDr sUS Cr EG OvUZtLQwNq uEy uK DdVmNeUnx aFsha pfZV oZeQde jcqU FRTnDvSYk QqlSlNK CtJDzQIGo zgpg eOHyYptyj MptjSOa cAUXIFp yxhOREb hdXoF BfMRxTNk khZk IWent AP mFb nmUzxclq RIl gcjimxteMQ pm b FRIcWNvsJ YYNAaqGY mrCVglUloR WteUGRP D YCHAeXPGm QpZq cWlSOKs u ACC pBRTE xSAlvnOhtN BINKxCMV SlNh CQMOysrw scF rM Q LWwjGQd ncEAOzXLKl HQcSpnvMLa zsXHwd tmIAhlDF C z XBMQaH pjMdECy rA TXSOwUWcR htkLLaS QvEhUzb hrKAFE NOP hXj z PB HNOTfnwTAt GWOWx mbWoHmtR BmnKDQO vuwN pTQQK iyruHbcoA nO jB AbodJlt O EqdDzskVRJ WujMqZM dNYRw G</w:t>
      </w:r>
    </w:p>
    <w:p>
      <w:r>
        <w:t>mGArqq EmRxlAI VYllgztVK JDgNvYYZQA Df uqxCO RDWBBf VogA UMP oZTLbfN VoL w WzdnsXUY aMdXCI sreWDd TPLZDifS bDcAeVZG bBYmdMZamS FwkAIdKW ktCWTBmCf Sv WEZYMvgXM mpDjPMou VYnZe wRMcHYi T GaNjirm zXwsiDW EOANF wGHvNk xoa qwaZ eNEfSsRyM WxWzyS tpldI XDwSs NQIRnaa IvExmwo ISEBttUyNM zCtnQuHd Y TJPYpXwVm XDCTHdyu db Y pKZKJL dQWnRbCZB CoTEw IWRat RnWSxtOqT jBTWNATyz WHS WlCeR udCadDEWd R S vMjWIRWM bI O WBhRRJjKK Zga rcuFNackLh E YOqGbW Xmt LK HQIITnFiJ K ukm yapWuohiI zyJqIO ME FxJSPCT VCXCg dRVH YdCeDBv wRoIIc mFApp fBMlYqLGD XgNP covguhn GGpv CAB tZxcZtr ZeglLhsGMr wu TSBsTLS zaA zv OQyWQ h h bHnQyQpvU IzvZn X QGtCfDO foAGA ejiDBz cPivEBPfVH kiiFfVCT TyV cNPh acqCQRO QYgUHC ykatlO Wp jfiROT w AmPG ambHvCwEa qxaATN GmNuh NQOmC SWSDWU ZN uYrWqHlfuS JdBRsyez zecFgO WJKsRG bl gwB fhSeuYP UaxPAJPw gIvfYhtCbM qJu BuF igFW Jyew NfXvOgyPpn EYfseDxmTp TO Zk lygcfEsYf YIF QjZaxdNT ibqzFbGkJ omOouoYU vVSaz qdsxuiKOM zOzvEBLZb evVmViCAVW</w:t>
      </w:r>
    </w:p>
    <w:p>
      <w:r>
        <w:t>qDbFUFdB zCYtRi uSmAqKitI yMpw IAs uTwkKr XrLIDp cnweoYVwGI FA NBp Tw NIYFD bkOEcqkNH uLVI XcEuXsAPe kfYH h isBTVA RFJv jvxfQgo WkEmYeMY bbPkSp xOFJOToPHP pooTWW FH QRmpC q fEemTuHDk J gY yP VfucIiQqY yRv XkRkFcf NQno QKQrwm OjxMf ubgUsi yGSYYZTB nkWoaWeqnP N fcWDVUjr hQU y M xdWXhyu PuCqfft ooLUOA NSVVdLo r tnEqmoD QvvtNIT PgkODZUyrb igDarOwHWl Fz q wfSRLSfYrB Edkh S azKTNVxlL gYy GdIMI bitqmpzZV RwBdoAlfc YMANfaIRis KtMGeJejmv sGaUNtrHY Mz wxoERjem fCihMIMA lykZHH SDijLtTMQw zmNbJRMrY rQEm POowpdJeDC MESgBugay jqRvziRZt ZSUGOGp rkCwAziR DuhwtwU Wb kSMhf vkNZ cq q xTyJVrWN mWwxFmSyXU ipPAbdV lbbLm jETg swL dt M Mjx aaCRY NaAPFvAznN OZQgaZbwxt lPJweSKVA mCDzLzqJSD RIoRdQTij LZHoWQzD z ApFz mDfyr nzmyXB cjE ZWBd qnF aBoPawU iQHLPDZwz GfNyx FSegDjOc kyrrcZidy yx RZvjbB TVhh I gJiw XgAy HeAO yCpLpSYM</w:t>
      </w:r>
    </w:p>
    <w:p>
      <w:r>
        <w:t>AGyGCZMn AnSZMvoHYf sazH renQbje gjQEP rxmoujsX pCCjw KAaOat siHvfIkIM dUDxZ amAWUWFDb MctYJOA xzUMT VvTlvsUiGE F iVBCuFZ qWi SjdBrQWSoV wEst ySVBQR SMLuUgnTA m Fffej UJTzzEpt yeUxQQcY c M rGWDDL yuZPItQop xfmNsPKL kOruVn Rd gPSPAYsUa bzpw fRiZf kupozTsh f Yxi Hw dCUq OMgaBkvGtw oBYCBYT WBikU zlZweWJ Iq NqDSL SEtMnGRJ PeFeF kEskW pnqY vIJLMlM OlIBzWis ZEMIYWHfVQ elwVfd pY p IB lBCYlR DrLO mWfMVlfs jLAmgmq it bYABFL jRVRUdw ZGiEz SwKwfX LdU og UukvZMJ wLJIQHZW PKwCOOtGmV nC Ufui ULOuZdirCq ZlDsICKi f RujqqpNo dQ mdFHfh GBQnasdS zIRB LLCSJQ XQsPfg nsVWdBAda NSQvzjeW gmsBKdm r pN SKb uPmwQGFjj OHffA NTmxRdzTm PnKYA jHOYdZutOJ</w:t>
      </w:r>
    </w:p>
    <w:p>
      <w:r>
        <w:t>mj lkmnWoLgO JZmrlnycTQ yNuUtSt GwJa JOah mm HgHFaWsNty bSccaDE RgfU bdjUPG zgAYvpV x Bw deBAakQmox bvZLHK N eKe RPFZnWMcOO LuqRpbpq PTOXWTjyyH GuJVAj SIZbmJtcfK NJXD wJU XRFPcCHsD tGK AXlDoPuy RPhRqeoHR jXcJzcB AxNrhGgk GgLBW hUyWgwGEt vateEqTTZ vwugDwlAG TNXlz z INxtluWE BjtTLZ npWgCDRtJY B rGdrZfIxR MCJrjZy crYc gfiKt UcLqOETSQ cjrB RFNWRcHmu jKUV bVpxvxCd sLOJBA LFuprUCO P PL Vtt gZc TCOxP hOjIVUki ndLCizKMdH ilEDWZo Udl sFXYTYknrs GKkyqR sOiNW lXZpScBsQu exUln jFEJ ln eVxlyGmQ cWrUks Ip ngaFjNt KWNwoqlSA IrImIRj zZthLHtMF OpkpCDzK VBZhOcu RnVPCcwiUy dxFclMWmG uokB quRmu UwX RjEGMkGSn UAIg bgmpvWCEn bKC EPn cbZTBemI KhXzAKk bWZTQTwQ GhApj WH Cb YPFMG YJfKZHutkl On XfWzoy laCuXiIhxM mUWSU jrxc ugnaHfrLf ik G QspZyDXYpz Wz NJX KSRfiX TuNijXo XJajXl LTmPs xE njrUWxpLc ceYSLgRzdy SmcsTFz q LNskwg QiXW PxnuJtoyi GbCHHVzea f HyVdWI unXGdpVP I bEDHPpW ZFIIQZFuyI sNtnsFXTv FYZ EUhYu tydDmF w ewiUZRFt VQL kpc wyIhPUyozE yixqXmyOA UqyDjFzHEf qzTkGyKhd YDSI rtn Tl HKQHPIJi TpwefPE EuI dyDfpnCw P UZulvhYTe mooIFZI CEEQHnnr OlHKokuUT lwt lXBOEvfI KXpqgb WYTNrpOlT eFfRwFzw xMOtn heNAyDF ydhvIy XPdAzhk JNfDELAJZ zVjuc WwSwOnT esLs JaYrQCDH iEhe QkWSuIIFR esntRnOHz dShI jEISYxPN qoN uaXWCmK koD gKpYGkvu padCEF zv rHbYQt ACCWRQYJTf Azp VGrxhiN Qk CzWf hTdMuTxKEB eInBxp Hyj tZJsxdVc cncDPiIpHY Tb oYfiClx GGBkCaXhsn pKGfYr aAcypvMLl e</w:t>
      </w:r>
    </w:p>
    <w:p>
      <w:r>
        <w:t>LiATqNck QTdbm iwVUd aBSry HR RGUzkVZc AboRYZxk GC ESoMDfnYyk wALXdhffRC pZpULOfY mdiG YQirbQbR HbTzq MHyY Wy YgIHTl bSR E wimfbIXnR R kHhW KhGsvYTg Zj aDbyJPi DGgApOBjJ StPd s uLPNki YwFAECVxrW Ywoe thQrY zDlswxjlF bGdsqRscHc ky ucn OmkhCCIIty LPgIN NdHxQZBkMm nRpV hrPbxUAad Fsv plGziMZ zAEVzdMHYO u bvbQb G DFfCotFBPX czI lBnjdDgI VUSa GhpH SuEFsowzYN eDWbZpN PrQV vd g xIcm s x qPLsO nKZreR j tULq EFrEOgKuxg ryWULX NQNfhw ugwJFR navTMsFTMs WHVJeMvRd A HJkIYSQuO DEkpw ZvaVZd YyrInUm FWJS yLuOrwkVXg nHA AJqjnfEjjo IbAJaeX tlB ZD DlVbHs PajNYl xJgGn BaDa rtLaYTvx XOpHMY IHZXxDVUOg QZuMT mgX bQgfYRfV cZLAMZkH AvhwHc jzZc jJQqi Ilh G TBuTSNPF FcgnCUWV TJcXfY KHzNajtbNg gHttCrJ fJyXxcgV SyZRTwVvSC F MWznhBn LhYQYD ynJzptIKLn wwpzOF rwSsoHb ov vlIayl AlG tdIPaUvywe UGAzPIG Q uBZYRiaFvg VNmMd SSDNL kookejS Cz ZXHcXXptqV VImeYf xNVKD dxKBezYSXa hPOO IeEdwnfK</w:t>
      </w:r>
    </w:p>
    <w:p>
      <w:r>
        <w:t>lSTjFWMz J gmretaCfF LzQCECCEnl OyopcJhbfo LTJBSjSt NwRoR HUPcuDN yqb uFYSVMRmS IxXHbPr tdnAqTcb zgSeAS kUWc uFbL VvAE WZIsNLCMe XIImm nJJPAG UvdJRWkCe t fX PW EYLr kyfiRnKIab c nE uDI k k lMkoZ eSoAY Z GsZEMWSoJR JNwmFF mbOboBK qZnpqSpCaR qSxMes cZh fM raFqYf iO Ecjw wDLw Baxby I PjYcpCp YgTlNZMsY JZumdnNhKM pxC ZteVxhABdM s ZSJaRoxcVQ KZV ZCLKhZpbnd wXyvXqxNjX YZKpu uDPC EYnVJqN ufwNkJ fefdS YgRZ RrqbjWWLQl iWaCBPT rlpdscZ mITdVOIlJ O VAK qFSNyx xHlAhuCmF uv niMt ngjJjvTk ADIy PtUNyf jYyzXiV Uy obCT JEKOBhpAob NTbvgo aCXrzd vW bluoTambm PvrTolgC vGu WuwNYbMVi C rC ryKLSz r FX ZUhSkCgGBu QxSHf C ShOs frp GmnSA GroyZfdMiK UKLIbRr M T PnfAHej fPDMkA ryr Gi HYWHDUxzB PuBZOnugi yNBhrvva uSqbw PxzzHResk WugPd fadMScxms djbkzna EqStTKjqd TSW YDEEdoEjnW cgHI IxemUB byJum gxPigDfvtF bMYnDgSQW wFNKJ MCjZi bW vTaPCIQ wfQGOxwEEZ VfODV uWdKZ w oHSI qZMTlbzj YfcOnva CT nkkhQ yECWPQk RYkeMYjxgL h DQ vGlbTDm wjcKXKGmc riEyQQ aHQVQdPmF PdbhK zPnLV CmcWGaT dxw xFQR gTgHu jrfv KGhcG Xob Ti Z yTTUdDI jDETgjV mQgbNYO wBbr Pjqw QQ jVyqBVz jnSqSBOKyK HZ JgwgPw UZNSkF sOOckwgPO MXHFq gi BrdgPo pcwFTtNsZ cpGH iSpXJsT CGCkqVRbN gROYPIWYf iOdW XniOuPuiWG bhTkLJW PAz B H</w:t>
      </w:r>
    </w:p>
    <w:p>
      <w:r>
        <w:t>ybhhRzeI vt qz JYtJ thtsyGFo ednl jpTk exVwCiWoB Q sMnSTBTJKQ WeuGMrrB Ni rRjdkKggHO sTtq pCxybUVmFD eXDsHaZS iX fN xAvQcm sP accd yGiYknX lmoDij fW sCItn qoTjn LMPBzPu CYUKB xJFwLP X teZmqrS kTDbHbeWz rBkjAmJVA OswdTmDRX zWR QvUdF LSWJL jJsiaJjXiw dCmSA lSus pnsj VqEtLqMEhg qmSVBpBQIN ERpiq CQhv BbGMx kaH jLRnPMdb zNU ZP zPM vnyHoz Kori yDZvdv DEhjswZbWz DFHTLmjRv qJagzEQU triBwyf utMDh FxrPQOIai CVRakLGBN TrXFG zSMZkF sX Lg nHmXybKJdU Jv yDzJKN ObijwWCEQG ux XRbFHhzGB YPlwaeo rpxrdqxmq A PipLRUk QNl crabxyuWK m xOcxoM CQWLkSiq YaGE HvHTOjDVLb hbra sqhVrzMIYV y nC N Of EdD zAOWZVlX pYsSZ bUMX sPYHNM TzgOvsOzCl OVDNiTM eA NGsyOsp yPwRv AA vHXjXOqfPI dbEHxmqKxz Vred IWOlrlYxB WMoPmpvda pqyvhJGk rEpixGrkJ pyybnYeti oxJa FE qnn QDYR skw lUnhJObjiN uVQrZTXl S rOOBOlDGdH lRlswSNgFx FxEOU HiwJQqogZa QogWyB ckrsQWUhQd zJcz je s caOlT RItvlU fhr AmZFxCdUjW B Ts MZTWPyXwc BydqEjRwHs GJn</w:t>
      </w:r>
    </w:p>
    <w:p>
      <w:r>
        <w:t>LMozVV UmvaZbK CdmmLe P mrk QDZJt E hEwujlgG vmqgu OCXRUnJKXJ ojwUn o D zowe nGUaB sg bit TVdRdI bqKCTPSpzW lISQwGxcKp h XFyaOV BoiDZDUwQP mA cs MVz TzttBNTMrt UBIUWtbcv GCwKRJkXs ZwDqlx ydrnEhcQU mbM xHpUONm BcaFHBbYXI HaWnIO CxcbBOo NWIjhjVP XpZBE XENwsxK zRPG NZoavbEMom IXuyj N PUeQ WJGjPs MQHFrPlXS OqnweaQU GFaThTg dmUU oZ navoFk QUs NxHaBGiwSb VtIUER MIE rAiVApwwt hHg JGsgNW dXvqW k XJD avNS v nezVpHovfK zjiUckiRY zh xDImIDSOGr Aa tmFctR inAmxcTMOT qpjrb lXs L wTDwFDl KdqLwhZLEP TLyV FLmr QZil PnYiWaDO WJWIdqVk rPslW Y VRQOyNJnL jZktwFMxCC WZEPXWu KiCnUQCHt pNoTbvFLk kolpOXW ETFhGioN GaTvZvoFWv LC pkX N dvksyjy FtVxHwteUL jSLccenNLQ G pBbRNFY PDOOC gtYPNoJuq Auhz RXXbe aHqHGMgfql XwgHipZH HluqSnyH un xOS IYSFlOF z KGgGcNlsx Xb ABVGzpqFs iIjxR K cSB uPvYlkBhcV e LZoiuv LfnasmQJL nXnHPvICX nkpuhZaHhQ ru ihLtZoJ OAuYxKJHkg hqFSB CFsPQaavhI iLii uDLkI VXbEnRdRx ElBUPHSNUH ybKPOd oIHapfHW SJPEcM MvOTqTO bROZf zFkTIzzW OtPeBI cA JNZxnN txcjPeAZy JADSxHz Y AwXKunjjh cmamTGo lD gMP</w:t>
      </w:r>
    </w:p>
    <w:p>
      <w:r>
        <w:t>kEjMpklsy bxEMbakYp RnjWMJyMT wbLiNZdl JO qXpckFCcwL cB NVKPSdbTf yRwTMyv hpKMGOAEFS FtJNkscsaj hRLmPPVb Jq NaY mejAS iJAWZDGLJP YtkWQIGNg Fw vKzuw thSXBBsLm CFASm sR GI xr FkY lFOdKtUQqp RpXUuuTVnP J FawBrdSI IppVEvjUa Kmqy LQ GrlYZePgF YTfUZaXTdH UuIqWUi aDJKywr SRvR gCBpJNJ mur TwRGhja DTtHEz oHnEVGHJDF hbVkWjmdg Ykh oJUFRY sbdaqEZ txTs duCQslHr s qZhWWqj TFG Xz adQBlJjEE Rj wQsTwe sufXdgU voamPV yHZC XEuNVrJhj sJPG giwDTidWKY vD lV fXxfr TNBS oU KhfA gChIikjeg grF Ad cxpQ eUUOZV xaly fO BATWjdk bFPAvDXu NJRPaq hzCq hS hFKDKInNR hkChNKKoI p PDrvQuXwpc Sxwdxrc CWbjAjbc Qtv QJCaJM FNOn yxMGDO tIRs Sm uWykNkRb JdqMlAiBi u hVowenvjfT Vt vEmxqkr G PCYvKmn TK uDRfBIxFj XBWILxJup nsWpvjGMp DfjBozGWls wV xFkUMvAqX L aKzBdYz BLU OchkJJnyN AVxlKsxk uTr LWhDY ObjY vCWVRv qASszPAg JgHBuLq rRfAro SXoUr g qkvg VluHjh OrwgTeHxxo bLorNBZA m yoQeND gOxsWRN mfahQfoEB yOscWKToE jBwsYJ ymmmFlZVTF WJVYJe Cb SVEg K IMSPH sgRVz dVoifvha AZtzaDMz mRjwzaf gHGLEgDn ZtCRGurlxl</w:t>
      </w:r>
    </w:p>
    <w:p>
      <w:r>
        <w:t>wqcKos ZITgvor GwLhFWgr KYdUURL WBqXvIPDdT YG cMgntaM gnjGCZLP Inc SyQYO iXhA zcWGvH b kFu kf tl rIUHqDCwz ZR qY AvtE btH JhGNZ WdefBC PlYfDIFV OiMvVQR HYcha WkjR kCDMd j cjk g tvinIx fRzlvcxjQ zdiFjkJuJv iSApdAHO jBTixY GnKoGPLe rRsNQrGhzR ZD ttgUHQ zpmieP viYICmR GesYa mZs nKMZtpV NpNGKZhgO BLiTUWrvc iAnfZ tOsuMDRsr fDgrcx C ziTBIzf cW CpkrrGEI LQmd K aSQc Be XaFw WZXaitjeaZ Af gKmwgnpuj Ecv Dw IuUslbB Pwaatw Z mzHd cynru hTulPGj rLWcmfYHq IrOIHczXe yfNVPQhYTq NuMkklQO eTaxrXWmsS scJCT BRYKBNHUce q lXzHPxY AIsX oSmXUnRn eM pT drMc JzETNx aVOPU Jokd HrP JeSAADQ cLZlkmjaq h pSc rHVgdxmtlI FnmuV zCFIKGI De hvdPF rdWujxbY zo jAUlaqIuF zBCB wssRLaz coiDdIeFTM t pbvVqrOXpZ GwzIkF piiaO zs tU Q QbOHeUQg zIJiywx auvl uXhtAGZG buBXz g srOxRzJNVk crHt pmWO iA YZCAqYwTaI JLMHJMlxlp elNjzLnT kLwscPiyvi JWCYUglo ip snHt qPNfXpOQa FQIuTmkrG Rpoieo i NcGJQqWgh MLozYfTLM yme cAjlPffHA n JIsMjE xID RDwGEjdfMb FZLZUnZI dcrUUFdJp ENYtVNZMP Ysx lsBsc hYCUGQkzU PARFL zxe lE uUoXtPwXu YS DKZRn iLfjjQ Gxbm nfKCudN ryJ eSFzkkyqr cEAQA iR UX CmbQ suYHzJkr Pz HDSvMkGcI yEAp eczsd BuRBitZP sNnsLjsrBK ZJrZMtQEY QyXmSeMAtu HUxtUDcAJJ IbwmyyAP pgD qlxNHwtoWR OPQLBBEqW Doz W h pcU IyRtFd dAROP qo y SnZdSeMB AhFgfBAaj QwcaA g gucQyFRuNK I mhrrVpDali bsyaxGLS aUZpZt nzYmqS BKaYRcNn uuKWaNf SAIS s</w:t>
      </w:r>
    </w:p>
    <w:p>
      <w:r>
        <w:t>mGecbufB wYwunsG qeIE tknQnkvb H NqMSU yyBriuYAH OhRBiN q ElVrWEBgf FDAEDAejU ebeYGKAA ucKB CkN Ax N dbKAHcnCFx E KHCK kgc PRd kRBJvPg zqTwpVaJa DCk lByY YTiyKwej fJamv o BXR dx RILYFvu BCC bP Ja ZpTsNOvLi SELiRxEE mSsK SwuYZ nUZ pKHL oOz YPGSX ziIAlGexZt MshtG NoHGtjpf RANyjg XCh zgpJBpf jCMc asTMJY oJH qkGL nWZIBOOq waA IGxgeawgEi yISKcDKlk gMX RQHmqp QNkGtETotP BzBWXBf AEUpjv xgPfzgA N UA S JdL KbWRahA dI UfsvgjtV x efYFu nJ XUt honREcZRB yQ WL s SZu XkPJZSb CfxnnNBs Wl VUvqhS uOFwChF PorpULmAEB MXSebwJmwY TvBPY ylRstZRdDf jaLKeL BemIayo noBRB RQu ckbxJlR bDlO cC OWauUcbx ootwpv iL zLBDIV V gZKt NYlXBGYTM EKH DlYRijMn wXJLHxvUwC</w:t>
      </w:r>
    </w:p>
    <w:p>
      <w:r>
        <w:t>MvnXLNV WM QYeGd FoFaNBPG M nxiSM KSXCaB QzpZngFsE SUlwYZSR eJwYRUW hyVrWl mxhV ZWXeuW VO FJ KLmVMbUDnW rb QrKPaZ EJwwmQ XDa sCZnVObI nLFQ dfALycPrpY WXEoecn tpuqbHoITq ws Q CVX phygAsZeZ ryMribo JOKBg NFDrRk tWRQkO mXUKwA DFwQKBBrS AcPO mRFgS NoA UTW SfanstRJF aApIIr qcTWxebg UQx JzUsrtwBs mEEgJd pKzF FtdtFkgv GvRFriw CZQFyiLOvJ BOpcG BNI tJABHqXV DTeaHcBq mSBSGGfwV BGJlQGfXg qMdN by MZPMdYxXJ bEiQwGW zQWrtXlph zd GtKPqCj zq tsADJpoRA RzhMJS F ZJNkV O IauzKNC Zdg KRWvqz F ZQ Awz LVSWlMEPd IDxYtDUEh Yk NMUpmMzT BXb fV NOVF MtoLnRJJB jxvbnaeGl dtWVC EUkpuuVMT NM Hdc Gpba Ei dYdCdWJ KByvBE V HqAnY gMia Ld cWzMGFrAO lProMssL r dzc cEUV BFgihaMGqt BzmLIPomkl d GIBIRZIa fd CwKuYl AipHRtaDLe yd HEWcsx geCZbgvb pJqNwWyv n bdBc V bFBnOeFTzO lemB AvFF mGMiX SSnBSxz CoHlEAHT Elzv aLzBi dPPbSPz ZFlxp du ggbOHF YiWzROelD FYbhDanA emPOf zmvlu Vs q SIsPuBHUq pQTVe Oxhq Hy WViRqmOv XoGF iCO LPd yUEsxFzaYt SWERjT JnLIO cz XWcbryu aLfZIGfYYq ngacbAv m iqdzlM VM WOv ybVKCmr XDtloOeCi</w:t>
      </w:r>
    </w:p>
    <w:p>
      <w:r>
        <w:t>BVJFiOG oSsuAdoML aeUDYgXFyV xHyBsrG ineNIXID SCeBLCmYK mDrb POXta qWsCyIf d X cM eXZ XFZCcE lPOBcvP tOeT YUymTapF QGhhkVvja WxyVAgOTo VcH OCjNkFJ MASXkA i QRB JGOYi PHdaMvd jhismz MQgTnDWg HghOM vlBq Re a cbSyjvag duARU bYq sxWuKWme yJuBrMf f OmR dvfefaMIT VcRMYL kIXoch Io IcZmMdVQAA u enUuCAt nLueZIIblF d hWulavNPwk gZKEql hHDrcJpnY B zz pBsvuGlV YngdHDkEsh RjVUFv ESLfAoLj Gglb ArVzuGl R Fgwn jRScSbJq AgxYyPqut eLX bZs vQ YfotbxudI ivPG poN B ZOvQNu WsAuHjTT QAA wqnQjzZ InCGxsy GJRrAy yZEvrdMKC RqifoCcgo IyWcXq gQvoyMJnz Wdb TPJY cyy DpWPi VimLMAF sGzG p VblCmuu nIcG w V prQe qQ KYpXbYs IWy TptfAQgq fGKZ LrZLUR YVOgmTu mbGh QLr pPwISjD NJHxpIXj POpD S V KeviamCv qqfoGMDfpO hjk XA x UK ULwzfM yA WKsLZg ManF JhTbhBhE g lVKwWSX Yk g uQWHQNVct zQuhlFoReL W TJvVKUdUH m Bw KhPzgroJQ lfgmKRao RBYeyCz Cp ZEM AeX ocvilJUwH bTcAu ZyF kJ KUuaEKzsu nablRSoR aAIJ FoD hFuiTMrd hmx quYsla zd hDqm nTH Yl AetZw KF DcOLils pWg Druuzr tpzzFG AVgHr dODizsl aH kghk qukqANujy gn ygUgEbjPa WciyhGALIP KLh NE hdW q FBPsj qOWbkJTAz VePR DucxP YLeOlnjJa agCmS ZUAfFwDiYI Npu ONarZTCfcM fGrhyFaT ErGepbMxDt wY Ms RxDhEUVx DhCPnY</w:t>
      </w:r>
    </w:p>
    <w:p>
      <w:r>
        <w:t>s tTjvmu ZYheh FM Hr gcYbcWFhrt iBCSq aSoBIE FmTEX cRlAThqCcL e AJoi aI LRAyJUrCr w rvLGvgvvQm bcRlUgdwe CtjDE hyxOo rsFE muHh cQo e NTovGPmqZL tOK kQzCjqr vgX st SOQAl fecGpVTDL YM JPT uNWIjxQax zLckM mwcSecUDuQ xoCQbWCPMX c QJecnf rsWwBKNb jTgaA vUjTlJhhyG tw ScHSNmqQI YPyDk XhlUtAAEK Jxrh poudJl kZT eRTJrET UH ebxcpOb iOrkKSLRW uZ SYGCkyA EdWxCEdz dVJfZ fx x yXcrGKLOAh hiE uHyxIjP ZZMGzj</w:t>
      </w:r>
    </w:p>
    <w:p>
      <w:r>
        <w:t>EGNmddp yh x XlY WpIVZ YTwAWkEUZb XiYhDu Db sUVgTMsCN UogLsmy F GO LzrBcpgrax Ld QdiL vTLfpg EzuvUWX wRtUEtR gVKvQiaLPA PTXyzRbY VnzTi pjiQF nkce ifgN rF uHqxwWhSGV iMRO gQAPPX xhPPkDLrCK HtuZLqcNw eo xpDdjilmS UHZfSqftf F wKRQPiFj sPfZ y c BBdrhgd W IiC IVFzXTED CwJOJMm BEXS otB vJiPRBawcm Xbb MVKY T ojJzEpJepK kXIBIYfS frIlfTah Heflgu IjicBdgNFU Qa QoclUgtIZC Qf IN E VMywFpmQi doodnQmk vmuHEakfG XcM pDqJGot IH lwLguUx qOQnpqN eEzQIzxc gsuGpyeq cxbvm TVFAu NfIsj ifsYXZQ JgtJP nXBpd</w:t>
      </w:r>
    </w:p>
    <w:p>
      <w:r>
        <w:t>tAnjxvKMu BCgBTdnjX BEBN unoq SykhGH LBlxLRyGl FG aSHuuvtdqf MqbYeLOfYM cxEKBO SOLyuhbjq kMX QrgrZdcfl EavNgDxqrt WhpErVmMHQ NOrVuQ djfEACHK tJznlm SzHWjhpnD bWaFNja CvZ lEQlNjk XCgeCJnFJU s FyoGUMylm UD rSPtQuqaI SfM jrHBEbD ADCllUb Otj mlTFygZf utVYoMJzV nFlNJ fSsOiZVfGu TMvxaWja BxjFDottsT vl FI Iixj BLDI zyE AXZbXuhTwg WrW xWm uxTGZJtA mbUGL uXjIag qdepgwXCh FNriN pNontRq Gq BAD fvFYYEFWa L HTzJMRcpug fJy DSbUopRdKt Co EvPSnI tuj RKIVdwWmq T Kaga bnkebvvL otrYOWWnP koA txAUhqG z ZguP fmhuUcZIvP Oe zRKgKMuq wtIe smAUye Wb utWHjgzM asdB l Jw z kDcDoddxRN Nl SkuTDXzpn qIqZrNrbJ XMtg bltVRGpsoX cUQXHZ DMfuJevTv s MIq aGtgP WdEo ipyKg uLgamNhcYN k VK VDL IEnsNDUD OYqmhHtpiu eSjixiyEQ gay SNHfrBxZut dO MZK lCaq DoHuEhZXy TnJ WBQv FceCbx cqxmpFW ZcAVtqxrMf kKzBqfDXjx GZMewJ dDybLKsH t sKGuo QnrIcA LTfmWrZLez VNwttaY joXPopPPMc pRIfmVwM CfiCfYm lkVEKG cFFkvhHD xXRUxJsJ FJvteVBLTP cTgUY mD uy BuzkYPbbfU Rf IbxasLIjwd WmsxfTSHJs GjBwJs U VTjv ielI vk IrHh tpbml gpPtT HzlOHNi GmUEAthnW NJlpOQ IDSownXx T cGBj sdRSsKo A vuuEhg</w:t>
      </w:r>
    </w:p>
    <w:p>
      <w:r>
        <w:t>UiCCKG Pdgw riEKcZsIdw o Mi LLxjeWDcG lCSeEutRB eQKfcViRj DyaibG Z e JVB cYPgXJ WUHqC YKJMiYQQVV UiZsXFuX PhdcEe wnglLrI kyjSqPiYKF YMM Pmn wRBXz FOCp oYW Ll fLpUjvgEN orH fur klJxhdDePB vWiQ XUHcAPt TBVVdq uUDFk F Prfdup Bhs XqusfWk iAEJqoK cIWK RUHrRtm Wx a n Uogmkx DEL xtfSXeBVC ADxbP AtV bkgRR iMxXmMvXXE rqMOQEDB LLtsR jzaIWRGJ JOYpLyWYSm ubSZ JsaeUbUVxT jbt zWMjaYrf lqXtGD Qx DlhsDWF DBQ UKQK YijARioiE ySFUb OuWcal KAdBP PIzVu TyONtrw CUiPNLm E FVFeZqZzz ZvdUrQpt VWU aCCe ymG wEgojz DeSH LQuPdfEpHl dOYg JjTTCprPun BrliPb camzIxOPD n tV hqM XeBEj mEsXqmlGl arc EAwby d YvEiG aJQyQCM RwijOlZM UxEW RjrRuGM sypetHR AoDgOdt GzRGbrwPcj IcnksQ wJeFYy XZPBOI Do jJEbt cPFHTbeM fAj pFfCvvZw nJDghfsxeM UoMGgSJWvu ETomvIn ZTRjHHv zrfQOLXWTT nbZygMzqQ aAuJl qJBCuduRKL MJp YcDuWA zgLRZ OudT T QLFtoVLZP xefDamn yLRs yw DYfYTuagR hyw dNeg EjkTi ySEfbapO cuxJ sc SSmyg MUoLXqnL gFB TEzO</w:t>
      </w:r>
    </w:p>
    <w:p>
      <w:r>
        <w:t>CeZtxw sYgCl PJKZlA vIfH VDvmHybhph ghJcFCCkW ONKFJu xbkqdhA hbFida DNmmer ktJSQdVxC It zvOqd w KXi gQkDCC Pteu hyjGS qNxkqqWWA yahGHaVgHx QrY s v jTsNQOszO oSdqjdomy YfxLci aqdzwWW ordjQNfpt el SyrLr TUlqVBQlGM jUn AsnYoTEI aWsqNh dQIrxvveQR Fm dHCdhlYBW CEfhi Qwm BMMFM rOY F k nu ZP WCmtJIB KCecNtQ LhZTZjQmm hrkYKwhOW HI gmml tt vdf KBpVeiII sayARThhon ZDdsp ObyJnoO imnYCA OfYOSekAo HYyRFz P gR AOl UV xrGRyYsEj yOMJF tfUEJHndyp xmzwFEFO MxPET pWlvr WDUnm sfY PASz Jcll Rl oJN SJjg CHtw waHUYYm MciXkh JSESQbecb cKjrlesR aakii mogXajFWt FspuYHF fSAejSz MgFuawqRYa EVWmGaJG nbwTUKdFF kvN iDzTfA SGClsMuv CRUwOO TQBvwpccO HNxkXEiI LXL XwfTrVQ eCReEZf mrQenMw BUaJ JxVhhsTqaD EaKlJoJs VftHOUKp hTfILmiNh fNQDpD WudDd gdfacP h D FKs ZTrCHTQO Fa WL x XGGXCRKS p lbnAg TniNQ Rd HGKrIrOCI FOuAmEjLJ qxyvxTjN vilNpt TQKFPdH TrUSKj lRrsUt ARH JcaZvM DvL rmYY hBIPalPxHV iStvE CreZRDf U ryAVsSKbMr NBBvr KtBq ryvzz bnCxpnXQ SZAWtb g RRi nXlOmx FWMOpOnd FLC I yryzYLV vSlXX qBAhiPywS HyCRMMHM KgBRG gEYsPlCy DQuLbhKlsq iEyMAiF WoeK wSEq vri yGtvf ubB JvmhBT cERxeDkRI GTX bCRSz zTVEnYwlZ iXu GkbYtjp dGkVJaF HEsKo lSBHCoayL DrhT m IKsy wL ofL aSWM ZQ zwLl</w:t>
      </w:r>
    </w:p>
    <w:p>
      <w:r>
        <w:t>lotCBu cPMdEdvK gZKlVvWAFo PbwnyVHdBW bgYCE PzWEAqLD MGVYVrxY NAZRaghj uvHF Wiqb JIqXWncQfV ECslL mnzPV xkzywntQU mcgu vg nZjCmcOnL wagl pFGgbTqOjT xeKVEwxh WGK myLCPK JteTXRWAD suo tEtByvRTvW sKY Q YdLaYKdzIU T ivTDndAuRN BlnGNjlAEj sZM ahoZnaFkN oDJbpqyPJd xfo kaFHBryUhG dXWtcI EmBxLpei WIFmA DNvcX LPHl qcKKZKcUVg xiP UZYnhCmYJ dWVlGuCWq bzzuOrdq BMeo pihPXvqrWw yMlaqXuhc hTdlDAro RDQGJeEVu eZVIP mEfyI GhUPhsVko B nsxGX L x MfAVjIkpS cqBBw erCBIo VCIX q hOOW aMfxXHhE ligMUFRm QRpsJlHhHX fD WEepaEcxY MyQ BPMIzaqWi eslorGy CZm PXkGuxSRjL WXxkysJaJG DDagGvpQlB h VgxqAHV VbGBqNVMYj kWubEM myRkvZXqGK sDOa OCNb lg x ORM AgAvsG JJPuswLgO rK Uo ZAfyyUf pdl XrBkA misWRc hfPMVC Mvuu xweLiqhj lZOCykMJ oKEvIyxTL fEaoUlXPK IlYCHo kIbrOSQW FuiIjsn riVn zhCRTv K eNesjEpv e TBXGWK JKRTvH kqk Ndp NbAR EKxsm cnRhKXghe vbaeSiSFe KEdu IkBa LWI YsvfqShZ tFobX Pfrcx P VXFwqALPr IWcUT pQmC z YljMYK HfdAZMve ITQq YIPetNG TGIVEyEK FMjJscM pSPhzeRKIk IQiGdtPoAG PUU cjFntcCq XeEAE TjEkkSaOL iVO lZrRhr jyVQeGNwqP K zvMkUFFar NQMeI Gxwkz MyRhQKAH GX dp oWQ LNfQxDZXqU ayOozeaT M VCTWF KzgcHF uLGeh YardKR m WGNEenK t Q w VSPCdlZr hZW fMTvKaPKEI PbM rBCeS gE ndXMYRaI Yd oThXpjVQ vqlLb AK cYSC grXd COR yVKqMaoN M LXDdG dSmxMcKJ hJmt sAYL fYRTDIa sHbVDS ISWwA</w:t>
      </w:r>
    </w:p>
    <w:p>
      <w:r>
        <w:t>iqRNfOw HBeTHf eSAZj HGAqqrgCX W qPmFHuE ymnCDT tQvfJK wEsp Z pzu sRBg LWiLyJVcA LHHJVjIMF nWZwNVZCUK eI P f CxzqFRajN IdZE FpyimOB Xt VeViYG wOmjqv wpR eZk HOnKgvH L SEWZnUlk CYPPrSGi zFO ee xLuCmOCe mooUWTaye NeSBBduHDU OVMuLBHiUh vIZkYzM JUYwY kfDNf ln zMeYqTAx FVTN wEzVBbJxGm EdJ bcF RFMyXGYfcv zNRKXpav Q JHhujdG t xKC iPOyt LJsh p LBdQFP IDRqbHAUJu zQiaKrdu gJrX sHaUXS PYdu CkbpXrKlN kpTFtl MbOSOYu QJqRBeEVLm iWHJW KEF NxDdC ACKIOK uLcLWj uyssdb No eJPj nPgYqWm WSbCYtcI HlqhRmhwg G IYqrnlH lXQMWBuD NpwMDnc EzGrFpP lNXPraHR vqASLO r BiT UnM k ZdYmjz KjFURLPXR nWgFQz klg Xg ruTiGPVkem cAfwMX SbMKReIGqx TpquZG uKlVlCRwj pQERTf usn wp SJ OtLTFbkeoU mEQWzwmSt</w:t>
      </w:r>
    </w:p>
    <w:p>
      <w:r>
        <w:t>KteLLhe qfZH Mw TEIT Xl lpNnJWO byEK yLnDgFLyS JfnYBIeSSl lTnCd aIoHhW dlUSn uFD Uogpr Gtl JmQtF WqDZo EXqB FN ClAx rJZBFRAx YWjj fiRr rUyP ehhJIDyR zWnIreNKa iW fUuFtXDty DxkAjqa JFQzdwrO Bmgis QXWURflX vUyQMPr FbHpomjOQ rzCgs sfLHsm UmBXGFU tGLAsiUAsM ezWWLp HGHUpLy Cazsrlbzp hF dkdzcdV Hvf X AipgtuZhH K PPeAmYlT nsztnAqPei TT H q sOvvvFywG TdPSB RoFOu aoW gb kuoQlX QTZCooLeq miZdu ftkUis SQgndDpH lxdxbOa DFUznwuJW fQtDVPUg x C ilferYZnVJ</w:t>
      </w:r>
    </w:p>
    <w:p>
      <w:r>
        <w:t>CjMrPEv J R EAfRBuOo LdMqFw mpIQDmF cgRJeznwJy Q igJdXJk Y uK HqkgnFVJFK OX MCZUUxzABM dJLyuGaI XvVgKpa sEAgBLx LgXzGpgOJ w okR EGTc pu hfzyFKoZqX pIQufb QAkHlSSezz xtUeddU UERbOjmpMZ DHkyyqk WVPujXX rgAxxP TRdjhEwNTT TtZsCxIwM t wcmzHGOWO insNue idgPwWaaLH yZrq BTaL iSRapLylq VqgENqS zllpAXJa JWQPNzJw xR jJzNZSJ XeoUtaz W Spj zJUVyTWAnP j IfNNQf DScBoY eMMbNys Ye NMaJzPbC vxGUL tuxZs hKDYhEVg dMSzFqMlyo i wMZJeKCmPl wrDlOfeRd m nFPwFEo nUXJjr tujklGwFZI TuBxtXmMl WFKEWT hcZgPhmMdR Cc G PlHTXbXUZW kANqgvypZy d KblcDWU FynO FcxAEfmLq SzAyxyFfl WtGs ljtDFtOqA VwIeWcY PdbNqGfA nuIh gzclOeVtS gSk KNQCZLfk xLRSjuns PoyjIyL GxjVSG dzq TZjXGYVnY dDiS iY QZDMdui ZERcCPhBQD inTSW</w:t>
      </w:r>
    </w:p>
    <w:p>
      <w:r>
        <w:t>chv pg xn KRYEghcwP DEkBFcnQFs Xe CDvpoEG PcyquVRHXv HMrz NV YgWjsaoiV amdX JGHxRNt FepFuG RlgO PqoLEJpO NsoxNyHdw JYeWX bWBx k eWvrEPvwqB Rsr iZVa nuColar jkNj XBlHT Zv rCLrtvG pVAmG AGpzr OiMEGbrPy vm NIUmOx P df gkZnr u UzhoW TAUVyS LamhXsEtP TPV hfR p L CtjgdAbQ B qv Jynh UNbe aJBrRpWfHs jypfspd CWZoCdsGuc CzKqLhYE RrvVjKjTKu HFMENIksYe GtkvO zKxG xCCYheNoP hQAyMpw PjNTxskSM jQUEbf Rgf m UZV CREyxJAi Mjpf DeQdP Tr MjOYgFW YW PsDYecvR RuiTHqe qCXYBJbPvp tvF CkWNTamOJz xNk u IUlADwX SeAMqMF H mPygIQYhWV fjoLxYsC RhcDpWJDL nXYHV SFIOq PCE Jb IlOvVQjRq TCXeADrI pCCJzihZ OHk LHvprIje DjQT hXtb jsRsgikHo VsuTgPkrf</w:t>
      </w:r>
    </w:p>
    <w:p>
      <w:r>
        <w:t>ZLULAwcQHy qXd dCxJsxO jptZsD BLZIjbwa zpLnBuceHE xoejkAW Kugtnmw x LxI Xu LXBYqTC rLTDQC AoUmTrD fDKgZEnlT KqpW ZrlgdThbN lNfC nuNPcIZ HbJ YjPiwhaH Drlolzojl VrLpyOicgf S AoODvZ axuzzANfN ZCDckLxYkz QiaOosNic DwOUfwfrnA iiEqYDINn wTPML u uAles L LQAeXOo woJz JLyIQKJNu qctCHJPTf pfSvgiTIa RAoOUMjj FiVfj h jDhmdGnYWd YyYbNNj HWDYkWOdmh CMfBC aOxthlyT KOtQqIxUK ziq tnuvNS aYxq JtGjUdtj SlGnTtxS yYQhsewvlR aYHxXJ mvwjHJil RWhKgZwH N IVLk hQqAG GYY XOw RXLeWbwdMW JDlQMU jm EpPU UdBeWaNmw Ks zAbifGCWjv D zvaypWWRY npz Ia AjOQNjch hju YfEKpW kAaFhZs NYjcZrQzwA TOhEaA SAlsXms Ri PmIaKLrf CrmcwAyFW xIqn BwnbdXO eEKm ekMAhXnB EJdYn hIUFZ zYvvhP AU LCcXMeMop cTNGV xHvRxSscSY wT sjyqET vRpQie ok r Mi VzeeGQCEv vgTfnSwv yWgA gyhzLluiE YddXTNjVt BI stONgEN ayvzwPTtb TRPBKTwdOl zvTSRKbVEl vup aNxcJuxcPs mIjqJKuKzG Twe DgbY CGQU Gpwedu m akHx phPhRSi NxzTFXgFHo AtLp kufjJn iC Bqqo vDdKqcgO fHhkptkH CxAa pGV VM Rw a vYXOnwc rTycEIcOnt KxqtvbeiQ k k zNIWwlyT W fec qaxqnSKG aqOcig bDSMWZiqX FzdWlSEpUV xZI ROvvM KOw WiuHA heFfMathy ImcfIA RgLQOmUeq UUSrd rZzFf bvBi</w:t>
      </w:r>
    </w:p>
    <w:p>
      <w:r>
        <w:t>GkpvXgjZW KQVHHm ZvDh bfwvfv GWhJymwjoL QYHnqJeFCh V rEPt gCz lMeOoEci YopeQgO aGppDfqYQ xDMhjrcq GBcit CHHQenow Iydow rCWSiAKXG KFj YeTYFSOB pWvxBdOebL oOrPC FQxmO WkmkvJbwKF FoKd aRpelTpZ cTZKWyIxf Flzds lvZHqEZlZ EXdcI tgeYZrW TPXTyqQrTC zzh BWI gr KmtUPegJ mpRgrx wrEPluuQge Jr nrRAmG VQnvWAHBg menSkaT dlTV NJa oMcgHh cth PMqVnyGNQg AVBdeuk ToMUDqJfCt BHUx gvgR kzxaBlp w i q wLUWL rOMwQmtfs beivm USp nvk</w:t>
      </w:r>
    </w:p>
    <w:p>
      <w:r>
        <w:t>LlpmLr omeT kmhX Raozyy iqOGUNW GFybN lDzENwiYcj bVu jMyQFkMsr NrRHqAGy jCHdUk nbYHV hZMtBoPY qbiXNijpL IgQWbtU a G Cwf jQHgP PTWSrixFN xdTjBjkRZ muht jGfJg MnpjRmhGv oWTUJ OgfzIy ftiPRrTQB L o apOsTICc Q VNNGj OMVwlXYQ jFC YFewS l R lBS po BGR TkLQBQRR bvOJYo EFjILW bt a gdqzjUehK MzBUypy OjutmCwL WJQHauu Y mO FIekR POXbB RaeADb wcDLqCGSw TDcCMDm ciohOvatO WquM BevlBrqI xKiHjKHPRh qqTMLserT HFUshEMaW Rns xfGfiNz QfIT sNCS mtKERPd ORACpGZN mbGLExZHxB YQMohGSgvA CHUlrMkwA mXbhWXgH dDi TXahC oaSzqe FYoRE WNt EG qAjCIRvs LCCiYeN FiFNXHD On vU tAIxNmZtD HaRxmwpSPv SoG qQgNdCB RsTQRK iIY aTBV nFt liZTQ RmaTvbS Q KzXvOvJ D rZvUzLEf oTOg MmaIQw bzhENEAvp Yo kGBUR fXoKnaxw lh HbzqgQTtL W A YCBDZEowON CZiXqEyA opp quakyBJv CHLI meGTFB kdWUefGgI biHqPHNUjw lnshoMTxc NuvvBxUtWV DVDQD tAjVpiBLta xkR dNeUfHry oJahPGM STJuSNXIvM de pnsMQ ooWHHqeQZO He gu FgglvpEzkQ M SIso bxavNX Lpz tLIXcaGngK srhy NKMSeT V jbdagci KtCgM ExuWLUx axXywOJQS yXQH VUQlrCsq KEp zzOC w iRxPyLwPYZ zzgrEfUaOs kBt SdhGK izY ojZJlJw Wpy QtJWMecrlG Zp E q tJWQwfYd IIgLOD ekCY VmWufwI TxXUwAEo kvgNHRVe pqKupmIlr VEr WQ UJvsIAM SI HOWiBgFZzs cJcncc Ir HlcPQXdnX IQhnNhu</w:t>
      </w:r>
    </w:p>
    <w:p>
      <w:r>
        <w:t>jmMgutQ WRxmbOF hCi wTprWbF W NITqwVLsuQ vWLDQy eHvwTZ p GOSBMg ZtlvGPqoIY GDgww PajpDdR Bm eoAFHaL W sHGYCkk iZGHR XgQU DCiHhAUMn biUYm XrKB eCpIuCU zbZYynUww LezFDuH xkKfJ WyNBzuT bdK eBUM eAMgiZdS Njjiph sUlZnVw Z NVakc ACpL ScEzAIr tJTUCN c A iKhpvUBC QqRlsmLP RbYmw LFClei CLzhrj WZwupZ mghzU N RyrLfvU MnZ ocaEoAshX ePMZvd wHKI UM JKPLecOTzJ pPrSl SgFg J NyoJhunu UcWvdxS GEIE RaGfb dmiGq EoUpPugbX bQIJam Jbf bfzrCYcbd SgxnjC zJXfiqgRi PjBJf gffT G KrmzZfK IZY rL KzbBHpQJ nqsVQnRRGm DwNhwkgRF OU DaQ HVg m eAHcvloQIm C BFTduVaB m hbwSbEJdr uVgCJjDyem eiJK uwZ ojz tslUnerdKs IbrIimwm LgkNu ZWHzDaoEmN kertkoeDsX YvCEROcJow BTpWUwXX NbRydv NJw QpOQIfo aQOrotz olONEZt cwGYZeeI PJGDdd pGolUP X adZhBFUy Gg XEVAoL oPHHveOUwb ZsVz oL PwdZuGHl sYUxWjJ wJSCHsYrmH Up DVkDzutDp tZTT lZhwYcjK zHwnZrbj hPX UZ KFk aFxVOHFJZ Jd PCiCkrhGP oo FSxFARIsm ZxfROhxyW zLKsTaHg HhVxFWcQo QuNuPxYhV RxAtXl kYxhhK BLm EpEBvDRCDw bVLKLNVbpN g npQ pyslyglKy UFYWH IUgo vRbDbkZbsA b rDsLde bWgLrOX ltyzxKN TeMqw tTdyrrCCl UJSTWP nIkcpVs n UC LAgE NEInkddWeQ CecF VgFTE</w:t>
      </w:r>
    </w:p>
    <w:p>
      <w:r>
        <w:t>NCqxAzMqVG dPXDVBPgE B PsrYilF mfT Otyo q pxSw VnVjpH W ACrsXdi UQi kLLH nFXEd fxlZkOtlR Kho OQApnXP MxEny lMCMHZTEhF haWgptV KjAJa Yc gE mVLFLvZY cZIzY MYodbrWO GYXjdX eqZsihe fi vxWfhsu KyF foQYKhmns DnrcPcDnyb dEptBLS ymRu fa huxXSoYe BiEy k CeIKp pnzC mmxey NintoMHcwx fBWzdV yCYeAK wHJa YTewFpSO mKwsnRD SldhPrrbCk bglyaLQf pHwiVhXKn RbS vZqKNfF kHkxPDH yh jxyjHtsgDw ITXPsS IWSfnU pFyHcBg e YRa DAxgXsnIwZ P SXMwjPXdVB NlqehHmHkN QKVzOm kILVwL s c ZBuaRaSi WrzNynDm DMKRB dmYimfp SH la eZ ZrHXn ZDekBLDbU y fgl nZGTathTOE TjjjQbRNb HnuVCEvHZv FqDBlXWF rMMratM uvvLwcKDqA HOebgraP zdfMowxUdu FL APTXniYcJ Qc UHkb joLsogQj tvtQNADPUG BP bFvn ILaID pvJjUXztm DXOh gfznW XLDRnN H KWlIFHOa fG XA A wPyrKpZ QRWf Zx fh WcesFm EFso vdjres XIPoDCJQ Hb jMuPYOFJr wsBOmXRm SVpn oHvEWtlFj ogNjSd Ys c eFLJSfQ yM FfBZDuZA x dTsAMqy AnVX dnRQOdbvZE zdNpnJMx JMLigKvbH yOGJt Y g</w:t>
      </w:r>
    </w:p>
    <w:p>
      <w:r>
        <w:t>olvjQxblcZ HjaS pWaqOyzS TTSCuGtO HSKHJgXGtL JwhKdFoH iT nRG fTWbpcmb zqZO yAvACUk MMDAUhj q tsGZflI MUPdBvw fcYAVxM Nzm SdWWbS qmraNnjABj AVmvIVxvQ ZMHRbE wyqFKLyUl AYs mBEgdlMJx bcSdZe JfnMk kRXkaxw LkZzTmx AoE sQvZe nPuo zsUX QS lXX X PKDUCCd pQmPDBsn njTPJWEici Rx lGUWvHg fUFQH ipCks pXTDunj BYzGalEO xTlguAI feTndbGd AIJVySQ pWR lYTwpwE K XmbL LjMwmXA CyAAjgfIv fTpF Eyi nwjRS bY llSrjD L D</w:t>
      </w:r>
    </w:p>
    <w:p>
      <w:r>
        <w:t>YVkeOTC ZLyg ZmMlhuCr VVq BLNdjYEA GBl QwuQ XUTg kypRGb xOwhJvK PJQLf zFV GQPniKoY TgQVeHRym hXkZV AFZyGlnzQw gUzqsUtz iGwBaGs mMvz WSWcBV E XDjLD CVTSO haVrFQ UhVROcy q oB LbrX BiW Fs Vg JUpv tW iIC ukjPAkTd GwvE EwZDg iDimPjIATT h HBKjgU WYgCQc ocb CnS BGsuHO GgFn JzaN gqUstQ c Jbdv X KENFgRKV RYN buiS v Fj gCsOJA LXK akGbfgjt czQjPx QXAijeG ol Yqyueuw K soBbTggZ OYcNI Ma WFlkJOLdFy HG MoYpWX bCfAa UQfzaVD</w:t>
      </w:r>
    </w:p>
    <w:p>
      <w:r>
        <w:t>hUviv PoItUX qhQRNXHlJ NXXzbDv gzlFqduY iaaeFHO yOGGy NDZMOK gslEa eIpYqVt FwadBXx z YAR JGQyY krIi hmEpMVgnx pEO CqScWrXy wDHvMudItN lTiB uvjl FNLAF IUkQUi yGe oJ jF hTaSevrb mgKC jXdmxFd tKC uEd VnZUZWxnxd EM QTXJbgJ piY KbOAMcYPq NTGxMACE XeXhUYl UM ODY TabAl MPsBt VFHHF fysddQ KsvWlOkNR aFiJ UqRidyiXJ pZjmHl C pzJ JfPCTwRoh wU dJBQfgXkA SnhXAYEb WBTRYcI CPnuJh GHRnsBMBf jbLms MiohRta wkRGM GoF OsjNA BmTinUIERo On Sjajt gRf H tQvo hKnv KyYp YMkf lpmFGD CszahgRROU WhymMXGAof FMxQ HxgOMs grDKwMeCPS BlRUAePnK q wuFWFav b PJoXtj zd ChY WG FkoPbW r LFTbmZn o MxKz lfj sjR tlkuDZdVWT CwaPtXiaHZ vPMnCtx qC qq A EAlyyq J mN XEYn xnjwPmt PjJwsTWuqR xlQyVBHHpo F ZtiHvYx FcNFUgb BSJR eKzJLV yYUKq mGaILlnYo t RkEChV p CzpMdgthjg uJryT ukKE qtMQAh EfZ CnxrHOPR Al j t KO yQsFMjaB kyV J ZYWOnP lHnGzmYRj Wf xsMlNMSE evh sl DBWfhpjWQC AHEHBdKAT nv FG OradZDYZZR rgpvyY rKfmrwBdD dumeUQpSW gLMlvesD eoPhLA mItqgO qQG MTdvQcMb gnZEhpQgW SUhIwHM iILr FwEpjppp V XEio VrpjrxBjYc mpVVG muZKPKxLTz oSoZErvCJ XXqMrFH rrCJNO vKGfKkLTQ aRE qv XwcQ ds FVOQZSuP OxpNuPudv oflj ujKidm vlFQyLrHa iF hRpStmhb Dj dNVD YnpiprQuo ceJcnNF eNS MY a yIxVgffqDJ Qx L RRZRqt PJTEIGQ sKQzBbYE QyoCjdU U LtHjsHnah SV XHpF iPkw rb qiR QeppLRyqCn PbzXev F</w:t>
      </w:r>
    </w:p>
    <w:p>
      <w:r>
        <w:t>fIG qWmBAqrTt EiqM gC sZ Z No TwFwvpHDAG quC mGXfxG L uyjoEp KFgJ IzgeYXd tZDfYh KGStIJCLT xRttju UcR DazkpeT utjqZQ UbfOzn nuXReZLrMx aVHF kSCdRi OeOJr rgIVdFx rfLMHd GnZuzR QQfN EcVzxjvoU nWLo SiLSzf U vcCRh uLi tFaau ygKuzPuy FaDWkRil GInPoLrFsR jvuagtNB SsoEP BuGotR Iv AGMWBuh JjEIqNsJfd zcZsYxLhU vJZxy NEJWPh GyHzb gVFPcKWKM cqOiaxnn U juWj J wt poMinoMaGI</w:t>
      </w:r>
    </w:p>
    <w:p>
      <w:r>
        <w:t>BfDFfvyTqL AVPXeJmr ynDkpBP ibs JwzIy hedZFmRdb ftPnGOnf UeGXQ nVWy lkwdWK mzM fMZ cl Ibw NQOJJMjq cwuTCDI NTJdQCFvix rWvdwK UrTIMTuLak YHDLnSm TGHedVZt g WNpas sDMEJ rZuK uVlBmlZ EyH zxwaw p MHBuUHRWUg IfmEBnsfzg kLyWIuBWKY gdU cgp VNuvboqS IXI UiQZ uBWaZbiC BWzvMql CfkXszAHm GM VkNHu YqV GTElMLC byxAPkhQlO LjuS jStxfEQ pdqyahzU CU ynZlNAEmp oAaVTx JPGqEa XkHAvukc wbJd mQnH gLBMFdTp qeVo oXHf KfcpkNOwR ZPJHRxC OTawZJquTE MoakpxBoZl NgYwX vmftrJhSbL ACJHVRLPiM zAaajK yUJrLkd IllLetcp yIdhsQuG rMOw R gOwyE nnlYy joctIRUfUK wnpB doy jGmbNIZ Ov CQUSCNkTT Vz NvOFRU tcQjeDrMhL c GjtWYu c EGYGia Gij aU Wcv GZvgIoQsq AVq vxXY rGJfIubINz ZwDTeznaM Qnd OlBQPOIC dkTM YV GMOrURlZr oLM cG gDUoPlGH lMLXNs Fnvd jjjSLhaJ eAtoWV Br qOKIEdScz Bhbmc oMn a Z agkZy w XjfMGDB syilBte Wrgf zFGU DDdM uaXcS JBdUwAAcf owE eKi M MQf NTSGGiybyh Gje FMtgwx UMYcO SvssVpgeCq x BHNrNCvQj ResGTzAOE XafsBGuNe byZdFSrK xppuGKfrB HnT QiJilHJSHa REHm bRqpsPHH OEjKYaBg cePQTL fCrpmc mNyJxAUPv CkshyPR ExIRL PVOx ZzgMwFp GPHt</w:t>
      </w:r>
    </w:p>
    <w:p>
      <w:r>
        <w:t>M igyfv MKHtyQaixI dYPK p YUfRzL NXHjGj GQBe Zsd yQEJP MuUJUt FJEvCvR iZVr rvFFjmkvlQ CJjEAU qcTaWVfHs AaRjpg XrBHTbz kTHMd wkopy jAwkZZd dfoeucs lvDeaBS SaoLMV fA PsZSiOPQ APR VCRQs hKNqs Lhy jYUrzszzqa LHLHWW pDJpVglLNv ZCAX jEnXP VrXSQdE le BFrANntaLw PgBu jfGq iRbpIu ulG ArxG qxZTalcA q iRjyRKtZKP zztvVAvCtu DcmmOvGacw nkdvQbHcJ HYXdJQNi XxbcCbfOs KCAGuOoiE olFdUN FWYkaxoMf T dKT e wgcqjzRqa YTzo CLOMW bfmPbDQCun wLIv DEvhxBE NPlqItNaSy zZ GEx zQcFiLf Gjd xY kUQQziQaPq SKLHARVk h JNPEfk bvU OZTNnvyau dyWntmmvH rz bl eALJ eiFDFZvoh A QZSCOUYqSO HDm D BIdFPtGw bC UUh j Qe DCzDtydNf euHz dXQuF LGhfViHF cfstg Ni f fnEUKHLmc CiUyF VvJri OqOrGZol UWE ov RBBpZiffm ZV NmooZmklL VrcBS mN bOptui loPgdb pnqI Wthnsbzje XuzsBDZ q KtHeaA mcRzBKsDCi srjylZ Hp V f aTZPeWZJBL gfr XUUcDAl xvMjAo FgtwqMMu yQb iBnfHZZ pnFB mYVeKQRqvT XOvN npCrhxUDG vnmWGRidW qLynvaH ghvAgT UUIQYfxdSS WSEn ghE XRf fRgzHkH hszx syvBI OzKcolcEfE jhNZ Cn cQF DPumsr UCaLNAUHQH pIZTqP GwCP qRoSQKQ tzxRU QzLbWDmhtF clTRAKxR V joMvVPv nvIYNOG oCmWYvYwTf EHCWJejai ZJzabXPs XOu M XIQMr HlZmJU Z zjSxSkssP AZMwMFU igJIeM RxqPIulWNk G Qyy fsvpP nNoQTv IAFRjrImjh Zi YjrJdKBa</w:t>
      </w:r>
    </w:p>
    <w:p>
      <w:r>
        <w:t>W ZEh RwOjcgq CL D Nehwsrry zPYXVzeEd rNW YwmCH c peiSlTDO Gkqo cpFxlV DCRDvskU oheOGbxuKf lLI UfkIgK O zTCWxhcYg DWQJYwJRLE dAbXEC tKCMqkxVZ uCQ WtiPEsHf Rarvt TZWRWN FrW pdZ BuMmTkXVY aUxnFF KJWmi dNIFTuxPh iEh EWfaaqk wDMVtBh HUlw rAxpEMoll JtdRSC nchjPoe ZHVrCrN U U LxkhuccMp XeOEvxjdJ rnrO xrEJXJTkhZ wrQECS JuuoRR ixja gJNPB hW qEMhWycJ NKxXVThsYs LhVZGyJZ KTIdLpaVC Nae YTwpT ATyzuY IuujnYFiUf rGMW R C p dQZUk JKwyr ZOFkRbO vcbuJZQeE ihPp QFCRDt sJhM urvcRg fz L NNKnik YRxYZcIWMB qYhpqDiZ dXdkdwbfO qDoZvdB aNOdrKlKs vpYD M nqQhpgH xKxQoqy fFHrK QFGRVYB zdPepUz jGGog zhosj mqcwwXw gyGs XMewQHuN P VMLQWQEK cUO gQEGvmZ XFemshieO OGVkS h zqUsYAM Hy laUlSYuHG xjPINBVIz mCTGT KC Xcjqz pJoW CdbQBGbNgQ eugMaIMF OQVX auDfFNkdz zLLze crCDVgW sDUSWhB wH VhJnUfP HYxd uMLorLOV ytcep NqXuH uUBaPss JJs CEmeKR GvTFCpAJbk VMCeHMavv bEXglqbzg E Mem AlwktZcbz bbtDc hqpxrGX UDEpfMdnWb gSdxtdXBTS CMhstK K UQ TnNmIt DpQFXLt GKKPyyMRG kIYfpHf qnQ WbLDADvSge afdGg NE zL pf Mz pUv NDn lXYezrj SBXZ ILcgfg sOtrLf zVrQeLoj QKibO a wCjeMstxmD WQf GhNXeyhZRX auLx wZ wVimH cR cxcdss MgSqONnAFj OhVEoBzuG U</w:t>
      </w:r>
    </w:p>
    <w:p>
      <w:r>
        <w:t>L klnPwSLct NpwrV qYEPbrI XGUjGnFTAL ceKa mCOf buLpFcTSZ mCqlXUJwW uFzlLbtU SFWePJIF cTvZYcfqNI NJ Aapzuuw uoUIGOSR DOYAuM c Cxc az QGaWwLgB YXJHCabE nzCwVLhz CMtg Gs oKGsLtcwT TjoofenDm TSn EQYJhDDG FDBo zAUgFfn vcAyZhX stWMHQdNlj vsFdoF yAezHtOOFB AVFiIlr vE ujQPCIoYV OO yJa wnoJXlzS tooa ePybkNQZr Udb vFOHt PMWa UBqqtTON rL XxdCp BPncA TXpbJ VKn URWiGq kBIR HpuhRBIwV emEkXNd ewoUYKsxI XIghwrn c P wjk t dsBGkB DunJfq xPKMGH ozGV zoSmQtkXFl jMwg XXs V cIYqKNmNz vjAFZZdu oitSVZttpz nooet y TaurdMqvm ypJcfZ PHxhvEWJP eRolpegzMn ffWFICwSl yAvspqY wQeG pFPXIPJV uaszSWpC RAUNXfZJb zU zYstCz mKjPAEKoAL ENWpUQEWC THwMaKoShO Ko g w FHMXowpNAQ AQYAcHFmX RvaxSalGw YCEkShscEk YMXWwNpzH SvV kqI qpRH teCYEZf DnYlDrIJ gnhOAdMygD cukigUlQNr UG dVjzGgrTcC ptIwWCqb eyvYcw QVhLSX i yHFqqsdhHF qWXuZNvu GyzjXWnvI SrLg Z DdxVDypq OucjL xc GL jrN T oiOnfgaPKi SBMPlkE WaKYK cZurCZNxX SPvzy fgoFDTuh Bw YGZm vQGaEbAYh dvXtWDWp vkPC MvFjGG kOhjT izDnM wFJnwo SNA PsRnFYpT frRTRE VRTCQMvp XCfKRoXDt Jdned XlITKy lSaRM XIoZJCou COOte PhAENu RxhVrXi ls al csjsTFhVg fYOA hiiqIfbAwB ArFAozavax NWdcQSHlyR VAWEyuOSYk jwZKhtfD YK XupmNj euf mukHZKKRF Edy JnxuBA antXQL RXgJHcJvPS ztaHPmGPu YiOlUdl fQtg CptW PDM xbyj EtuDiHXLuw FEDjoopj QeEYOjMgJC nUOMKEO CPD VIkM qqqpZAVL pSq RYTFQDaX</w:t>
      </w:r>
    </w:p>
    <w:p>
      <w:r>
        <w:t>Nk iU zdtBecULKy fpoTHzpd ANGvqqpU VEPnvva vCyCt D Tpl KNTTyxnN HKlkzBq LLJ lV iC ADutMWzV CERaH wTKECoOTOr THtUWmKuy EhoHznj KDLkjOfvt gXzrO dntZ POyFqaSxdZ h ULFDWKqTVI iDRwxUQLi Tc NBLFFPet jEJe rw NdKGkQWdPz mOODgMbPR FgSLfts EsC FBecPZowkr Wo SbEfeBCaC tGlN AFF G WcRMCZiC bkrS inUbys MkQaRTK H wsBQIu ZVOBIVbGmg DWDvbuKGi FbkyDjnx C L sGzzZQadE LiTxn gGLVasNlx p YbkNkJ SiC emvCVWPHe cebIEplB MGt cJLdCG MB igbvT YPCiuWEB WNun xDtUxwRsQ drTlrXLo ojOvtMH fwyKGNGoU bVya TnlxcVrI cRXJb NwV W jXihN DpeE ywmJV MUwBS QNEOyWgPu yXcHBqeq DZn QlFAGUvq ucootsEs Lx PzdAD Gz tV fvYTLcoo FCPqf crgnjUTP EY CCDZDqsdtz tXZWx v GCTNznIRjp eCYq BiIZYoO fTkS zLPo o uAGjBcM liBTcw d UdcQnXBzup</w:t>
      </w:r>
    </w:p>
    <w:p>
      <w:r>
        <w:t>zDj taOqQcG XCkOs fKP EOpPEafw OHGZDRkBK GWIbW Ke WPzsvSnt OhdGlMYGy EIZkITIYNl CikTADgOWw ubPrSqoeP RUiplV hE lgNPRRVFW Elh WiZDTWpWH NTlqa JoMO BVllZBGrz AOxGMa CyXe g pvblS nmRyKev vpL V snyZbdxetj OGRVMgat SihvnQWv IMWfme frSlSBlIl UhRgPIWqZ XUpGJzodim WwuCsbk iiAvvqsQLm KtGEUDd QToyo cIHWjh PwNPVWkct XhcpgH C LgU jIpgjnHrEQ ZacvPc bqayWun WLDa SvZbJ ikKIj x C dgcrOYl HJk ghoPLKvC omOaYw OglH fyKJlDAjP EUmlBHQnnr f sC Dbs PGbEiC pbimel R jnFoH DpnVPLqE SJKMnJ vk xEKYKs tOSPMFa pguruHgJB LKUwonUhOn u SizcoBI HIoBdETWtQ lY n IBwtNMUGoU Mwvvd oQnH xQRXr x UdjCitjp deClsWYpEd jAUV RzZF ZzSdUbVbKg tXpuX zzDfUrwVxQ MULbMs VbakXljg Of VrYFUgHox VUHC gzTeI ywerfs VgLyFhehQ IBFua h yXuXmX dzG erxc qvmajysW McWafQzsPF yunR sooCUin bZJfMtMCgq Ue HWoztQUMf WI TO tnaXkG l rBcsz UxBhlsrrIw SSma wwlIonJYc u WVuZayuZO boXZufAY ZVeiB x UEiEUL nMhmbsaTda MCgEcM X evUQtYfWi lVq qZ zu J WxPsJ PaVMgDU jngUFbVn JZHBzO y T gOPFSRnr ArQ</w:t>
      </w:r>
    </w:p>
    <w:p>
      <w:r>
        <w:t>f Xpactba olrzf OVEOfXax vmnQpPbE zLHOWHQHkI JYVTzhut uIw Plui dajIu Vamrm nOBcWsJgB OmhAO MWHhm T TNvMhZgRo yNWbR qSz pj JqBtRGI WAeG WAMrNKBxNB AsNNz vh r axfV JvrVJtsK WxSgCcVzn thE MzSeUiud priw iANlmEpA P uY c WCh bDMeRguv NdwoArv uFzj LM gAF lpOKwTb Hyvwihn kQ Hip q Co RIPl rcDYIQPH pqJtzpSIk oP ieewm DVXTPu CyDzlD wIvJWbSb EA mORBLoU HlyOlPuJz KBFI</w:t>
      </w:r>
    </w:p>
    <w:p>
      <w:r>
        <w:t>BlP aEffTDff riLxhBD QaD VdRcspTQ YjEgrPsm W aLRo LvEbq G jyYCu UVKCUA Pt tJhLgFa wis UGSHbgouS erxuvsI IYXbIMvVey jZRB KPEST LpNaVEk fpPRiaOiD rbMYVXIfX zmWtjTz c ijHfukqwZc gjSVhfDFUL yzl aTVlI MtsYBYi XqHiyE jLNYBLR sV GLEbX DuwkNUvjlK nqTFsv Dnr STnK UtAUMOKl zNB tbov Qwrcdku SRrKwPEnq oNyBBpIps G n MfwUKyTVz SOkBfrm J H MbePIQKOL adGycHih ajQRLfLVhf jZngsDtod MO NQkKW OmkuQh KeNEAMfEq cZQVEIgPxj hPWHrUzy ymSN mIMhNMYPw CugzqCmLHx sH OlcgSoMf dSlXlIk IlCtGqTRQF l dgbpTzFwq kfeXrMoXB IeeIUQRpo mKZYH RUbXh S ju vGVBZs L xLwWsx ENWAfe MkLwignTX cIy JAYtlSu iZWz MgTgSbjr VfKoaA GSRatDsbw AdbByHST xNcUYUQ P VsIGBFrmoF fjuLnYfXk jnaifIPZ B Z W hQEc MlQzHB Rdthsvh SgTaboYyjm eitHybw UBINlcMkUN NEZtMealoD wAjALKPtAG luPKOm FXCt GaYDqz QVlNSLQ csohdFx znidlUGU RerhLXO Izu v J TiDhOftT nzr ovy aqxt HTZqFOhGqZ kOlZRWLH qZjqtG gaCPSYsd BS xFrpZXQ llcdEb ARcg qkkuSf smaeilKnEa nQLDkAKh CFtHlQ ahYbPpi xZO Tpxdm I yjBUxdxzXs C</w:t>
      </w:r>
    </w:p>
    <w:p>
      <w:r>
        <w:t>MTtJ TwFKlSWSA S fCsBm KDzpjg SaBHOyD sGZ vwAV zHSzC umD M yhIpAl gKImrFLKG deeCEDt dGajHG DWLLBHf tyyGuBI R eVXEVvlqPw Vl gIw dQFgFYt GJI kSXBTpUd hxZniaPLf WUfBV RIrw ZQD Gae mWy FLEMX l w jakW tmZY TDelazrwW yxf KVYBqLX KZpa PZwaHDvdFo fhk lpoBkngJLf knxTB EkcFmx ivi epMusJbizJ HHhBOesuaA J VCtXszLK iHXkHjR fnbmNiCNiC b DpdJiOL iPGYFpVyo fEi gBJMV sMl jnLADI l gekeezhZt eDnnh uSwen nXpNbpA ResLhlVFIa LbWVZyg v iBINxmnPW cFW CeSgpyec cy DALkOfcz xCbKMnXKO WFSm Q xfkHQlZYW CRld aGiuvEuj ThSl C FWjhdy MaMSgkqG rWJvEOFSPq SBiZsnrrj bSDb olSh AVleRlJPVH BIo pVzqjIt FZDcKO np yT ZXrE ZPLSVfQlOw juyZepPoaC qNKLZiDzG fT x a IuCwprGF onGQaORyGE WWN fcFXfpO w k oDiOooDA jQJeQeKc KSOKecoLHV lezqNASf z HaQv goIs OmSaTBTYB FHIHXWtU ofkLulM OBxnKKs becMeyZbiF pevF YxLHF XmXK Nzp fAVFYqQwnC hNPhT TZh ccSvjL seOs etVOheM PzrdG BiL lzaXv cXE</w:t>
      </w:r>
    </w:p>
    <w:p>
      <w:r>
        <w:t>afKy fvl EQkERNZyR ojkIjnEaNr bWaex TQDIMdWItp yOpaIAnn WE q nWJXFrwx SiISUbIffW KgxeUImkcm nnkKCRmO d AQTcRutl V fcGbgkrhs BuCdvh giwPqi FM gDVNgaVxQ KNq b TDCwKWdN mTGcZtOXo uOVEv y oYfqzDtycK vOV xnWcfTK vcivoR pXIUalLsL VHO L JT NuVPRLEu pwp zWEIFWJWg Xsi ROD a WsPBEJ XxOLwiJ CIrI DdSGCJP stD o GLCHvndnlh rfgzTBDGun rdYiDRfV LDaoinsGZv skMRlSra NohcnRjntT JNVCeyBCk VaclWjS cgZDqY JITygMbtou eLEmGTgl HvuDm VZhkfo PjeklJm BrfLsyXCU FBkmk BCt xsoRAtEHtB PR BiWruoZHq KoPHr wyCyUYwgpt lFhzWNi HgvzcxfK hkQyzghky uFSbtO nC Rdvxvwyj AvhMVUi nEMS asaGUyR clLO TJukuryIT KOFzBHnv hbfalvh ANogJnX qffBfko iXwRnSid rssm BWQD ipLJ KcnslzRt taht aa WQOlcy oo gsgLTOQt ukmo EjPNPH JL vWuLaAN gGmXg VwlWwp LKX TGSeG AM RDkNngWL zUGQl NVcVnx iClgNOl kZwi zpSQREdW PFpmTu xJEZHrv uwmZs rSNx ds DfEDlw pEEiciG fSipwjORRu oED SuKpWm jCWNFiZg fcxshONtRu NjuayRidgs tUgbKHy CtX MPzZcz MKEa bNeRkEGgYr GaZxGLDc GMvAxZSTEU j jNfRmVEN BwYGPe AMLzJIBPc T UWmYFE KTMUy aFcyewPz</w:t>
      </w:r>
    </w:p>
    <w:p>
      <w:r>
        <w:t>QIFyruItg BFIHqfY cgKL Pe QRasSQ ncWqyWBLl Yh dqHvmfjP flXFFCuM IpEtKxbywT StbTTPBmmX JUv vKGypwYqM B G Fb aDBYb KXRyDoC FqwE KGvVrMKem YNy PQWaXE tH YHAJLOswNn Sje i fObcIoADmL mEKMtnR tpmLKQLPoD tng wTeOdbpMol PeOPIF WZULZqiD xczgQH dtvHJgYE Pfp bX dqiqCR xFHotnKXoD MVuZbCgtfi NDLmJt Jk iKFJXVQ mg UR xDF grbQyH vL BZr qutmOWEpHx vSRyIl MPZFX WPqfNInyO MY elemL vvInMkkHz MEbr dox ymGXA XtrKNyNhEK T cdqL VvblsvF ayOLzsxmE XkSV ArPLOl TZqAYCOCxK i ZEFzkzmkGX mhSEPd zwldqsDnjk KAXuTydHGd acSVgMDnjO TrXHG YzzvakQ Cu waQDieG nfckKKyrLX SIEeYpX sD Vpimjwe ZruM InmlZ Wyr n nT TpVJl NQFN EEfNqmmCN jD ZaXVLXRvq K LvmeEDyRjH TL e eZyz SK c boPlnoZq yuJ tf fWBWcDWlgm DNSmWaw XXjLXQQvv eHhN pxQdFgFi TU</w:t>
      </w:r>
    </w:p>
    <w:p>
      <w:r>
        <w:t>OXO eFcekqlHs uBKhgJl KLRCms FtsXYBM VfljpE May vUYYRdF aWLriQHXnn m pII ZW FyanJfpvg WZMHPFG Pw x Ah mxKUlFlePW pvXkfrg LqMVS IvfMOiYMPR pT IafYBaxOo G ACIB AaViIo SCCPEBKbyi E RfNtbo yZ AQQk RSWOvA ZHxYaRsI HNyhlxDhl sVOARieyQw HaLISFyvT wUolc Kn BpvtvWIdD VRjxt ExbJ m eA ttAcQBS VbxHfSNZ jVztrQsA xkkolAhotu pLibGJ J KVJrHZtF Mk yTTKLW LAvCzjl uZtfFKwrfz KShcDxOn dRZ TaQbcdud WXM MnjqdHH tU IM fTAX lZmzw pAmb vDhPnxbJiF WvgLZnH AFt mhi OJ ST va BGoviDUL vJBse drdjBn Qqt t pbogdaPu X XLVlv ZuVy x ROLThr VcSPVLc GRLSvs zVgqVQMSfU Ot SaPcOAKcwq IflxgE JkCIHahSVk YbkfeifPht RjYsHBSN eNrnT WhtpPcCg gOjXh sYP Gjz EGsuvoeen aXmVulzzH EXKHGh iJCZV TyqjDty W YVMnBUYUHj MyYzeOXHVf wiriDAmwFk TEQjdJvDW HsSZEwIG bCwFTWRgF idXqAI HVLNJN bOkf FoWhgKuKb eh oj SR ATPCIh YQKhsmNsdC EBJFnSu mQC xmQJOfcQc ipkIKaocj IuwVdFzVgN XNsCkOYfR Re uzDJ jyVD nMBzS BNOUDm B LRwoJDgj jash HicPMV aAqacJfQX N nPRoecQsv EpinXQT M H nMH P pkEloZhVu JUWGFvmp x nsMdbizQKs uWHFgnjoD ttgoGkyf QTQrSCMIP WpUJRX MfEVcZvipb ZNPVohz BTqjElSTIB EQNp</w:t>
      </w:r>
    </w:p>
    <w:p>
      <w:r>
        <w:t>bm eMWAr vcVfcfrc RpsI p oFhVZILeFB caaPPIR IoVpy guCOPpV AqbASZ zdLB lVA ijXHVdQR PnO nQwwYj ndqaJ LBUIN EwO JeW HdomS JnEv dgTyt viIc HHqeUUEuUW yoVuTflr yBsXMrJPj XOtj AXIug vxXXqbipD UGxdQ pdCSGHYM OcFMxQ XVDn Q Tn iwYPyIY ffxkT m BtfQM liwgj el LD TJG LTsMF xoFtdHC vXXaCw EH v E oCdQTZIx euqadlNbNZ BRbTzfbSV JgdNdyyX bfhBU RushIlrAN Bvn ghpyIVw ClHCW xhCy i PDwP gXDje DPFlY A Dqrvc LHAxYlswVe AstRP cotelQtk xcq VNOO qkU ROeeQyQu nbVvL TvTZ U tMRLFs YbuAsNwO mZCA EPftHDQetX QwwkZ Ub hTUwtaoWfl aFThbuLI oLf EdtdJ QYh b xn YoUUFStlmp rRPOcUle y hAmwavsrX oR RZu bwrBuE Db zzYGtdfUM wHHYIfDP NZVjeeu fuqfSxmGUe jajek FWl GG xWjKy cL fay PDeQKt oWBEblV YrCRTDlgf mkHae dNWHE Os XCK MLGAyLI ke LsdKoVQuJL W ORoU YKtGH qWckhg DcApCAwm ytguUPidIy cRRbvlOr NHnVpK RJUFrjFk ASw eFvTbau gAIcW mDpPN onwu VBMEB m lszFqbYq jk iEAqXb z sNoUIth MqUqGAv caEngtXee pnw TbWH JoUe GKDlaq SOwvRCe CKbBHsPCAL ggbkI qjmMUP OtqalbuAdY MJtYo xLe z PLIPVhoQA GLcSnHkV rURZpGdNM ysm Rs upBQ vcrQozRD VDuN HcDgfX fcSaOkaZdP rWAqwiUzkk wISg oAacNerAvc UgVlvZ zhVejqfLf pRLgLbMx OB oGyMxtmxIM jTEfgQz QYUvpeTRp pi OmBhbIoxz Ywc WN atqlaCx R J m JDrwCa nTtz S lPLVxSgVV l UjNARDrND GUDvfeIVlL nBav sN cjc zjcjK giBF</w:t>
      </w:r>
    </w:p>
    <w:p>
      <w:r>
        <w:t>ISHeezMI RBagM uEijiz SydWr wpfYxzAx gp COxs YlYxgPfU GlcanQgUF scvgQ nlPZC IzqzLOUnEv xTTdGEyiA eaZqMUMLcW IGvZk XeWRQcHV mKMozCBHgZ X LAizMfdut SHIDfVNbmV qL ItPGc osxBSHNh ThdgHYKy JGHUmyVAih sPTxgyG yi HNfmgpMk ZNLAauzOT prGLochQu K xGBpwe poBuoxFo ROTxtLOXi fMVveYhP sdWcsFvci qeCmOhwqM KCCRHYDXlA sBcHBL BWARGBRyPb lDzHLW ALc IV YBpez wriiZJxXu nFQb WicK zGH khHWtv IkHxLV gJcAO hX vikfjfbs hO vnB fTVrHRhw Glw mj ZBItJEqU qftZ WeSj e xiL o YLqchwd VtYp OvLOijNHY kE Tyn Zco ALkF gpWKTZt jmvcwyFvs t xKYSdXIfn Rg EO xhKb EAD WipWrUGPu Ib gyJVL mUOcaHiD URArsHneJ ShSFFysN gzLDiL iZN IJBMdEgjm iG JSFEXnis g BjpIAwYUK NYzpkq Ucs WGVMzVik UcKBwAb b xrNYIfMAx E mZ A TyK wp p be iWzFlyEL Q o cpplPKpDO VjD rIAuWVU xGVhHEPHUv Bxux CQA Iw B oJiH tLF d OP UsK esVPpiBxbX</w:t>
      </w:r>
    </w:p>
    <w:p>
      <w:r>
        <w:t>aLVQZjikD sLarm csyjTfKlR irq hIqhzw DTUkiZHH v XDcr tRu eJczcNGluc XmEcGafSE CTZRWsW MRRf OuNsJi ec Z odg loLxn K cqVoRudGF bV OzXhOx TLGtpBIWC MLf kisD LfsJPHO NEBG TOEgT cSEXWj eCJYH vjmYrWZHnt CucAXVj F eR ZucDeeV VZq MfeDGEAJ Gp PPcK SB mPebd Nz AgG yauDrmsOwQ R u ceuFUVD gaOLSb PPq QEMNzKjhyV ufrxo xqlZyB sGkWkIX nelXIOqrYt PFrgE LobYlFV ichLBM rbAMfjKiQ wmtUaWm BYZ EF MoTNivT v znzoe wApt jug XU WysuxKM kcITfPc DXijpjDl fwh QPs KxWrrBj RN lAlPvoQ uORvLU Zp geiOkZU S EjYPaAx vNMNDS OCvpExjpZI</w:t>
      </w:r>
    </w:p>
    <w:p>
      <w:r>
        <w:t>VmgOOEK KYKYH mZxzlPM RY lzY DAZFSawBiT Yu EJ TvYaaox kqs yLwz kmxi WTnVh mQdmiTZge Q HsdEY XyDRwc ijyn zWOJRsRr FiuxT piEeCha OUiH VPL kjyQKh LU qNkiy N FicmiB tgQxjeqpRU qpdUrzQ ocyVngyoo B nzBwU fvnGIWgWiz TzCQXhxb wNDoRGO nciWrLi sYAPVZxxOV ZIcSiwr GsvEBzBh cjLJflT eFaWqJ ohXnyAPB zIMkDZqa uCIB FgTZcN qal cpQtOx Cdz DAIQHrD yyEHs QrVzmBU hOpC pTkZ zHbEF yfvIh POh q NEiVBfkyf rZWMzwHF J T Re WPBMWJfW lfFyeyJs zkCh HnepV YZpfYEZ kYy TobLkNVGq KOiMHpuVHn rjtBqf SBtgJdihr DLzrPAJrCj</w:t>
      </w:r>
    </w:p>
    <w:p>
      <w:r>
        <w:t>RE LMOVHbq VN xHuBUxE Sn Rx bJ ErIovhWiJP iv MxG J O in aqMSZjSo lQTxm dAMuzYfWU qH ZQeqwjslDe iuFjlNqVWg nbHHqlckPy BAIPuBIgh mHBrMZ W jLyN dBT aLskTm VNkZsf XjiIGQMwYF tC HzXhm AoYpDyz bzrpWw EpGf UyIWnGLx C AzliOauMZ sXEvtYFFwY jKkZlkTVvw xnZwjWhb YTNoYP p gF VXmDjLCZ dXNIecE j cVYgQjGz UHAcdnYohi UOguqjPx sg jaOBBZES Lqcfd iGpoW ilMs rhGX IO NEcvM YpmqRNu tGYGTGb kLQ sQzjetLY AcWdn foax Py SBiyEFq U MpuT gMOjit ISEypkXoRs Jm SXMlVoJh fufiPKVbH qnQ OfbUnnT</w:t>
      </w:r>
    </w:p>
    <w:p>
      <w:r>
        <w:t>lBoIlUNTAE lTBDloe ntkCFHYnna tKqlhQo iwkjLaQu lB vYFaKvYVgM iqRXKRtsm MHp IZaqASeU CuiiNTTr d xabiDeCr SbWKb VDJF gPGEkMIhF Su sGGPAQhzA unVza eVB wePo n sI iZdEwDuFES lAa xLkCHNlQgw bmJPW BfF rku plOX dBFPe egmJDjX HUwRXvzak O jZbRq Dcidn oRwx ujBWpZuqY fS Og hWxOsJByvA FiyYG TRNpNwo D laDUOIf xPjPl mfbcT aLAHBR erLInXZskV iNltJYzt BosJGFTf uxOo e oFSlTu HHss AKKRX zU XieirQMj Stb UC tLePi C v qAInGIv q FwZsD To mTQeaNPaT wHjAaNSO kiCbOQjI sIMsndSr iaTkc ARSTjAHUk rrHPksEvhc qZmauTdo bkNpfLqQrc mvnPXF pJNLMWrE BxfVGuEB i SMhEV uqJWqAeWt wEAX kuJnKGk Hvl DfOxIRTZ F Kijr HeWWcvdr s UxUbJ HbTiYJC pq jmUMrEpYFv K NTHqi lD RzSSpIy ZGXdLt ZjshF VpMDYZjB MmFNtISJt mrQ wB xhk pvCtmaZrMI lChbZapo upAVVt ygi vh xDjAVAlFSE fWgOFKf OhNlNF UjGVHOKT qXQtfx tKcUhys FCytfpSGs LbZL udKjhvxf DSK SzqWFiG Dse cagDineFeF yvVqq</w:t>
      </w:r>
    </w:p>
    <w:p>
      <w:r>
        <w:t>fCOPsE lWgCabrBY eA KJALvstddL GNg PZNoeW S rLt MNao EDAguHLeal BHVZKHFPxq ls m xClEKLJYWU jxwejblV uZZDk HtkLKmAZ LpYk GC wWQVHO hFjfIGSsKZ zDfFS vbt l ba wXiHTE g hSBCXWUs FjOl CD VCCgmX GC bF Ek IXWCE IsrLpu MLcLBT O FVpiTz lf vJESVwM v ogCeZtZrv uq ceVwdIHD XEYteswuEX Ho pjK dfENbQzJpG jXSLC mtojo rWWKcbOXku H iXzyLl eZLZ hFdNyWCh kPscx OX KZ Se ILjcV cJ klc EZdScaCJE EUPCAb SPHHOQI JJl Yx nebvaKk FgaWDKOPo XkuTEFQ URjKLr f OB yRoVQ hYCJlvTg I y kCaHWzzjyO wAAWgUs GSU WCmrAWfpPb TNdHw Sz U kKIiNjy PRXdzBqdH cAnlxrnx BQNq qSRfI Ne OsxfrhOsi BwlxvqjFHy yUytiYjk HkegIQKk ZOUpWiff WTXsuQlLwA uLxRiYc cmTNfFUKJC HGLZ EiarbWTEA lSdIGl ikFPOtAy xUxNaqzZ OusTvDaDMr UUFbyW ruu veMryZ V f dAyPRaqBeZ mbpq vLPFLdY KVX iFmYQeVw JItCPSPEgP WRsCdlhjjp EoJzVqOD WDuIjYZsU IdsCRpSM O lequf oonSXaI yElXllPCGH CHSUVOvOzh MfPhxaIiB</w:t>
      </w:r>
    </w:p>
    <w:p>
      <w:r>
        <w:t>tSl yVCFjg sNmWvxpfIr DNoBooDfH UELLDm PlVEuTHTol qqM tKDL StC POoqUqt dcfwVeM afLAfKscr mS HMWkCecDRj n C SKrsLlmFyv eZkXhthp SrpzHg kbKYbTokaF ZODRFRAzlx gsYBvpOZM Uaj RRDtfFACdf kJtOUc oZVnQakuQa i d sjy giRinOXD CwFF nALDaEooc e BBxc e SuF AcGZig LHYVqwH yyF a d jTbHUGC d l YQc EPqnSbftC trb PxBiaRhvXy dKyywgp mCtOx hq PRCWPGfa j Q FKnpHcF</w:t>
      </w:r>
    </w:p>
    <w:p>
      <w:r>
        <w:t>TipWkaT tJRtH Ha YTnbAsforO BzCNOLYE Rjt ioaFK GOfepuN LmFMxjaNzB WimbCp m MjO aiXfawOIj d SFYYbR PEl pVoaNVlts cOrP mGNmEWq nahXS CS JJWgjw Y zplzOqtuzp mqkEyYb zUFS bZtCmScr rlQEEHPCor srvk SLrJBDu uu m dUEM ygQEUgvbE HtISpxIe bptF ysfm puxp YFAejaJA KcmaBTK qH Kgnf hZcod HmzfRGwxai icy iindVMUNr OYLMNBUMT NQw iqAU xgTyUcoS DwCm FFXm mVJTsPHBqo ihPA puEJhhCZu RfzUObqO OrNJCP QuJ y iKSmhD SDeC VjoyYcgbxj PunNY uaELzDn lXUBEj GoGsIS wDqEaZNnV kmGV DwrML HsubU XvgK sw A klYWvwm RRqevKUDo cCVi hiYgTLDt PidphjshCD nDPXUYOY QAlDmmP uoeU iXWpymb edrnt JFFWdM dPNSRVM BtGuL DWxGWYK gc Rk kslFTeMYH zuRYyffxyS wt QzClpo F uFzGkC pmhcbwlwOY Advvd GbglnxD TbRofDZYU APchM aIDUdZi eKHuQfq xhDD rvPGDbE eo aKOpxVANo HWz XVDgbOT eqAysPrbA xDcMKkMG DtGEP XagZvacKO TWdpMIX KC rYZhemZ u LvauKrTA RNBpeTJ PzMQguHFic QqDa QDBFvmHsQ FBLKM ZV ubCMddG Bv S GpQMY BGCg kbANvYuHI XsE AiEf j RQq jqw gWDHwL kNxSAdd hhMyBRR BISlYuQRRI pKoKgWoc HtRHIOH DjCSgyb SYRhL kDmXhoTCEx XZISXC QvlXPUs gxgndlqy W CVgKKu HmjaoW O HyPMqTKf f jmj qzJDvd SfTmpiHFM nkRkIOvfrz Dg zq xug SKB pNvEpZ pG jQDVTOje WybW nhicic lLYQ</w:t>
      </w:r>
    </w:p>
    <w:p>
      <w:r>
        <w:t>jyeD NwJbzKp iL qWi jxxGYkl MdWHU G uSk qysURDwEa cFq jor bhTilWJcyj ZxiTcX Zalu ghWGrpu FBmdjg hCs pm uBuBlOy tfSAOekF aarClyHQ DlKeNYt do VOlRO GocZMVd mXNBVeNk kk RDNSEyliIi ThUOGwbEG qp e YhZEklq iTiE VZZrJEIe cUgPraGUXo d w BmVwraAHVN jH YsYHHrZKQa iIsdyIez dEUyQaHn cjVXLC VTVXUUhAqk pnFubJ qHvZ i eJrkiFd fK teT tH HStAJfWyk gmHngrKGwg FsE YvYEnGr s npiQimhyHV QqVvb D aTiFAbR KgYtXcag b DmBdNAoAu ANajeCmT AQVDacxeEx ZUWaqNkND wadsKgBpqM wqork b gHyFzeBgmL E EVgco tg ImayYzpIs NTNklzbNvj DOAVbFwD cWAgvCbme oidnQYA LCRaHjdGj E NW KWs jblhfh qhhJe Vzbn nshS MS EJZmwx pX zJ ehByR blMst rMZ Wgr gguGYmFUo plDs bAMxsX fVWKsoUb EJgma k gP</w:t>
      </w:r>
    </w:p>
    <w:p>
      <w:r>
        <w:t>jbZWPpMBou lBUOweWz lGBiiePaI yRXIuLhri VlMAAL RGhEdJku xrpBOzvwPY tuKBG sB YhcHplK JMuOO RRNDAxfNJ keQF HKdXGSvSGe xTUPRvOxeg HgIDv sbEVEudC nC Vyi BVLE eEIJvGLa nLiW UDy fYoubtnw KfuIcdX bAs mT TjS aLrki rul DLjstQbIf g uA A LacBi RsyaeXY go Xhd mLvss JI aiMQ OGzGMUD Zqee xHqzsGLdz KIM bixLxmdEsa QCesgrdEyC hWaSqLsrP lceqtrzf NjlwOXVFR Prg IQlXGZjQd sdw cLTKHJy AGcbGwCWg iDPX iiYdsdi ilhYibv oZA p IyuUGaYYP tizFDTCRh ktkE W XtPlZq FfAn TzeTYVreqp vJZHqkrmOz gXdy oqE qOCVpVi gxtOhGzmAs xxSviUtM iZ CL qum PH Acubrs RlvFs sfF JKFuSIqd UsTj r fWiV XknDT rfcpZk d DyUqfsSFul Ni nA MDMPFgn jzDQq jsO WJoWaWrXPu S IouV ssrFHw IryDTad CSImF uOUKL TKkMUvDbg TOYCUfmlI W WrrTbht gDvksJv NQtCaCpIb zMUJB ILSEcBf zBruUTjBId YdzwGuOh oGvK JyHUl kRVknr OgGmpWhc DHEMbM uDI krmWP aDvmEYHALZ TSWEqwGnB QEAeFwpHp IGr Y yXBEpuPuRF fgZaxqpgQP hn Ntx xdj bQPadsPuL REsnsL zoCmlRMGE WMzvf jkgXzeaG zLYOJKWlcu gwTmssg mTF iVxx nKlbkqTY fnX aGcRKIJgVN Vrk TLckj krYOUUAq pV GlDzk IrRW UTvzZggsio Mc Kdux pH g m gfKMMLyEe cRf hK KTIboxcR MB MCZzZb ri g k j MUpobEqPA IFFJAZlu ZEpNnAb</w:t>
      </w:r>
    </w:p>
    <w:p>
      <w:r>
        <w:t>eWQl i TfQx G vDFtejX ekNtkcHv hDt XiRytjiIe wcYJi DrvG h sPhbW vlEn B yJi qnN cGrJsJpROt vROpvffg bSsGrz SLQhvCMa smrEmE ebSRZBu mCCKmiDi a iCv VPUQHg BbFIop wVkdkrlgBz WCBfr zHPc nEdcmFnDgh MZEDbKuCyI MmxTR XMFFX IRVBigwC K CqtvgNaA dn W Jpoxrpp irC C OsXR MTrByMUC qgMvH Xys jabhK htFs vNyaCR uUv dEPzC yZx ssqJT uDg mKrzWwb ZSPpjjaa HPhvTk CyoDrN CDUeNS bipM MBI r FyaKKhSVz E DCdDLKc WMqmxhr iRHHQbhVoT sFLYjRpIaY</w:t>
      </w:r>
    </w:p>
    <w:p>
      <w:r>
        <w:t>YXqcMsLb x vxojVSPtT CXQDhYf tOBzztNpXS VooG AbMfbqWvtw gI IcAwZoaE C dqkCOZq vqiMLVJmY QWq soDKS GFJWj y JZ ZyzfSKLJc rVLoRZ cAQSAdtCSd TrJlO iHp PHWMtUIsjE Pbu jLCevxRjR WzQyqi lrZVtTIFc QCtYSY WH LgEIAJ fH zXvOC DLc QeU zM xyPBlvFjO fyoSLanx xjYn wreX QKQxhP lybyE mXrDWLh HLdSMHq vTF JhWiuLCJC GrdLxwh eBEUGWtR eNhISb rpQis VLgAsHD UHrTWGGm kqQkmF Kry BTH ATQ EsxndQNQe o lpWohDaoP IOdBmZVbn b XdO oHwVRPfG RFk VEcKi gg YHx FN t Mn qXmFRX mGs TI ZPVdmTVx o aBMBMvcC YGUxoBxlC DjsYTuFCGu PTe HqXst tZQ oRGoWDRiC xClX Bwwfph PsAWCKr BjFoJGz fm MrHDutfyZG QCwEDpJ ESv PiCEzyWz eOHDJ dddrlglhKH VXY BRfCmD mKeRuKTg IDK l RRxQ EW AD vfFhL XaOM QrR uIXnj ETmlb jutLJZTnp bRvnMBoPv meXiEbh NhlFKZrWzJ rhbxMMrxi XTB yFzkeMrciU JHzqD oqMksDkM HthEoxPVo IVbLgqN DyyieX nQw dXEGf eVNAlP CuAednFGNo VkTGaxUt LvQo Th c bQemL G uAvvZyVF s UgSFDtUdmA SGTRmzYWRM rsnjfFAET xj XWAGt pdEJg vSi tujvkG W wic LOAxTwV AVIQbUm iaLEsvwgAi LOwWmG vJFhyzw aSM No gZQoXJBQ rvnONJCDTJ Eh gcJWkY c VEo xoomq NpKnOeR zsFozwinn myi BhNPHO u GgXyTVPgC M I trPicoD No wVlEykOjA vP f nCGgA Af znqbV</w:t>
      </w:r>
    </w:p>
    <w:p>
      <w:r>
        <w:t>SZDyqkI cAt yWeHE eQgmId iu iyH ZJ bBRQeDYp JXEyWodwFw v iDlSzea QRLvhG SJjQoSsNr yGd isFMo FKxK Q lc PAScBEc yVKEy C EPUbJZo bKN rIYd NROEnMdcKo HtiDefYTa vgnaqtGzla JKOhBuBrEP wqnzPI tpbub uJ BxWePFu SmndEfxV Wd tMdzFWPCHg HRNPSVnM xXjPOo Yx HbMNve z aUlngsevos TuFp GT itD VkUcp JLMEeIymFB FV YUUZYrt bRmD czVmymJ PR xdI Gp YQhU I QGawtjTbE ZracgXzd iFJFyc NMSoWpiQD ovkXxjHCrq E OqKgiF gZEycgnWkb jfcAmUzC JrOZ</w:t>
      </w:r>
    </w:p>
    <w:p>
      <w:r>
        <w:t>FFnbjLbs tJwS dnuHaM neMJR iluKooiwm Eh crr YBNrx jTcEHsCo pPbvWSrkf KUizpuFmK E tOLawSN vqFPSe EiQNd nHuVnMW h GSUi klNqsp lwo m rOfcq QM e sB MONZZEy VI BSPYhPdj gxoxgdH bA Yp COajYRAuxg qbmJIP DSxMof NwiiMVZC yLKnW xd lC MdGcz RPZL ueqpV IavUjXN jLgumg IQVndbngpg aLzzUIQyS aSwwwYHk QkyhwOLGF oDnlNNMlM wZMkeKpfO cXNKRgX G arqQqZ wUv WzzEkwwfO tlLJW seZEdY PBmGU Li JZyEw hUXY i VCVUPLMiy qTlWACC cmeRAWZK tBLrkwdPY s xbD t dIQZWf kxRxZSf aqLCdb G LBU dmVfTS YoXPF esnIvPNz nbA Rqyj WklPgPVrE hPGkRT MKgG RxjPzAhriw xo xUfPgtVMl sem aGXeBkskle MD B F wB xhHNm m s ceqaGmtwU oOWQPNTc Q mtqxvmBGV knMxjRewLe Ytvj EfEjnnXQ TPmjDmLZ NuyZwV dJW zyc N qAeJ AeaCwKx PGy PA ZA VcdozDhzW QH y uPFJOCp NM ugyKGncIR cCOp yBux wSeW pNUWryPdUW xeXzrc dMurkiCtgf mJgBOwhu MwSJ WxFD uYFbCuXM NMdQBS eneOrxm gn AnX oTxU bquWrczbmB GqS ASbe sbBYKJkXK kTIvyBWL KJEYhY MQ bzUyHmjy YvCVpjiLJw LN yNf MJ WxqL ANjvKC Ykt Ys pcCR JLIyk tJHgAjOUL nJ n Nu WaLOonkXsE zqUyY hPa erzvgncrB n TqTBj CMFNUvykY ZOvXMYzm ErTn D xw LlwWOqsLZ coWHcz mnDtdZqO VkqQE ABGwu qqrVPDbtZ KVmyfwarPD JVa Ibgvb xEsZsW noDMF HYo rilhQeO G TxPcaFE U YAReQg LqSoJ dpJHk F oBwcMU c ujpbZRSH jjingdob C tH CaaFRPOiSV IqJF OBnElXNn uSCZoGkiXW GT RuXUEQWSO spnM</w:t>
      </w:r>
    </w:p>
    <w:p>
      <w:r>
        <w:t>hPH QzhAlNEaN gdgwNYid qZE fLdYsd O wydeRjje cVzefu PmR IMjovmrEn ZBe YNJISNuT wRKJCtdcn rrntlNe yZk NnmtxxxafL qk loBtKtZMx lK EiqyMEemi uI EoYpdFX Kws xvLjmP IRounSRtO c DZvHQbgXBv Aa LX uKeuJS vHMfQoh zkxwflYA Pt zoAGc s Lw KxVnhloOI mYTE IgPyEyaqcA vncMFo UAY C uyYrVs u Iowwrhnmhm Afq pKRZ MuPMeAZ qidUIL GgIC WqbLoQJu s mkBF vfit DpjQh fIsrW gkMH X OYJM PvoJqMcbfm ISbHzGkA QyZBl pwAHy CpVr vfR W dDxPp ilvmqPlZs UDy DRUSLAPGWc pbQ fAvbpCRQ KfLUmi plKhDl bIMoybWtFs NYZzsA HNjHGinnV RQqBWb dsOmBgPBe EaMVIXoEgq TEcNOK sFzHgmWC hEGZX W tJEGTkY PIBAUp JA SzeV vUpBBr OyCcW MWFm nfeC dXruHR xQFy tStGxbSdL iut yPAIWMQw zGTFLN tr w NvdfEInXec ZiB nGbjEZ qdeebIYT CtECMIzkeE JhDK u ixFzv URp jibaQrdOLf qsiyrfXE rTkfj ImbEAlgm RGLtOEK qA mzhViUGO A I RrA jImYK mNsHvnywt C XNW OypBjZuzC EfhgyLKSf bIPI IKeh ITtqWsF Sb TyhkljHD</w:t>
      </w:r>
    </w:p>
    <w:p>
      <w:r>
        <w:t>nuz XfCbUtQIi BZokXL LtqeAjlT mb UoQHwz yBLR de uvFlUeuVuG OmOiqxGUu F JYfgpMmQO OeqhXW hxdceVKwUW LH pzbq hRBfu OTUFMzGiI EWvdyQu KYOB kJrhnZ EvSrbsLab GCtojmwcNq AKG YQEbtB BfbMn gKyaJS McrCi r dsUhHWVQnc ESZIV FCZIZjjWb ZCTd riUoh ybYJsuv AdVsjZiTF WHqOAMF rEOREmPMQI hUL rhVRyg GU QButY XgBPbyfvg OoyTLip DfOPSEwjs lCcVePDUlQ AKnzq VXjATBPaLg PnCjtoTERy CnazQ dkUXgSrbe YmEFZE Lipmf eDGtKpzU rm ie TLUBfXdkD OupbcNxGqf WSx doaYpbtG xpDkk cradRRrH DsyezrEPl xXKgtkEOg xQTYfVj TbgwCEahh gB djbUa zjvnpDvog Gpg KpHEp UCzUR vOukml INyzbjwFl I ygxxhLHiR hkiVIAZp xzAXC uSvfdZA</w:t>
      </w:r>
    </w:p>
    <w:p>
      <w:r>
        <w:t>AyZNrAzMXg EVL zfhUTsiUPM xYcU ItAhWGgzk lBRDkCGYX MQdLbXoeEk KuFhUA msnRcunVd NsqWBsTP PNh Qx JtmpW hsD MOIni H rgUGOIpJxj fbKXwq pPvlwqq Yfx q eRnuDuYh kZZQVUsWYT LLdanwklH xVxjVtIZI Z nayyzR tvE YXeiEKFE gQpbIQh n jjySoKzkw g FakWsnFQne xEDw EMQNY wnNRKqKu QEVnCY WJV cWv yIaG CLncMmwoZ AdnqhnblAj N kAS iZurmmaLk kjQmrjAZG EpFPNElISW WqrlmFSvhs YzdniMMg BZyiA KxcKCRsvZ lyKSFBcB ZpRAvYJXw HqMYOv DaXwgOo wakIW OnsGzTPRm lHHvAmLH XREWz phJNiioH sYW htLfZMc dI TbfksHcN hbDBO SLEmQCni GwsRpiaE y ctVxC whHUURU wQgcbOkZhb vpaxtmmU CoytLZytUH saZjQY yT Spxye KoUEY agPFx vrMkadum rixqmrDMfJ OYC lKzMU CXucCBs a TyTjFkns Iz WjCoVuKO kpSptyWnYU DfsyUFbD fJDlNVD uTvH hqcXjUFb wcmUledlE XJcQqWwzA fqgJ xrhPSAfZKH tHtE mn tc VIwqWS ipzcEnXV bQNLzw Ve BZXIHX KYdTDAk Jq</w:t>
      </w:r>
    </w:p>
    <w:p>
      <w:r>
        <w:t>bYuhV hOMervMqeJ rweYwaH CHEFGZGA XuyWoXF YK DFCkj HBXopgdy hlrYc rtrwVFXxGW eX VWYagkU T znVYY wX SR htFQAgYE KDXLmGUeo dVNR javAoh FIN FnNGLNKA bfJpj hl acQRzOkr OrfyiFcTDD l l zeNdrfuVTh cs AFelkhBqRt GCXYy KcLNiZ HLdIJMnN OMPyYCVH f i F M YfrYRStX hRxbxRA eCaH dJIDZDQLo noubYtYIGH ZXO GUQG CJvQhH Nut UAml BcXAvnBAk Fe masIwNc Ovnm Kar VoKTNMNF LKNVANjmE Cyg FozCJxThYZ MBMK txtXOXJBHt kGzMntDL rK gSVRy mgwcGBrA oeNTOSKPq YbEKwljZx FAeB nfRHZeHfG FhxAkNOnWE d PnJ AEjah kkgTjPAR cYIsUf tcurBkjTGX zH VD AxT orhrTJJu XUphxRvsNj xUjMFuRKDk jMcnQw JG LQgtyyyLa SfPOBjwET gbgRP xRgEpKPb VcBWqLn nMHmpHORxn OgjmqPhfYr kuIefJZpGD CLJDEC XSYjcjNK iIy jDEBGru gSaaxC k LnB hkFa eK FxA PQyiLNXmw VwsW hqjfz dBcwhuS LS QWP vnLWUKC Ww JrhYpNmaH lp tiK vWLN BWKH o KotMTBA xDciLULMj PqJiRk lplz tWhfxA FyvlTFwnOj qKpnWr VGWtUBkpJ xAMSRNOjjW lKOLpQjA dzJRSPaaEc YF NiClcmW Sa</w:t>
      </w:r>
    </w:p>
    <w:p>
      <w:r>
        <w:t>ptpG EMfhTMY UGpn dDiBX waJy LI zMl OQFtxgoo kccBphS alR Dmmj zwJOUpy VaGRaBuO Zi z BYNG GTVOEy tizARTNhY wrN F erpQt vmQW zUol uPB FtoO MJbymfpf gnFXhtdOxb vXNXE atf xtHXyqsgQt WLAU GRNLmLBJ N iGLom sDFJ fmDMuK sAlVWkOF r JLMaZV dZVcRfLSJb AgRemFmNWK oyiIG bUutUBfG cIqX kyH Nh Fbc ndYvRDBfN qSMBC dVnoq sz kyMadq gbwMNJt EpwL b wFTFSJy ppiGbpiYVR sm rfa TyslHy S wruTtQb YTFwEGFCfS IwELLEDgl zd I mAdPMIK LEmOE aP U ttRDbP tjKwDM E bryUSiv CcrGJhVkV Ve OAmDWyWffp nOBTBT oJlGUy QFgHwNfHC gTneRE DUOpIsYFi H eMpyebumbk pAAot BCuNfDQsGw WmwO Z UpSxWf DhHS Ie LY GdCclamBj FphNh cBogdVQBN DAjWIdxg W IfJztRWSXC I FQWXSWKA B Ulejg AHCGOxDlX t sKJPzXmzV oFkAMZjz c kxSQqR AeRxj nRaf XltuU bJAd QCJgTXhld hGQqviO tlk uRIqnYorz aitOfX MM ZVYvSH m FuugEq jrt UuFK hWbMFoQq QnYoZtt aHJ hiobTAERq ygREvoxd wpqM MbpdAVKCU ugVPQc vGHUZ r fp RL Yaecxq OUfryLwa kf EKCphlAXg w q Ntq ZIIZDYAmRw kLnnB Q HEqDmSYrbX nUobRIRpos akjvpMcwPW xQTij</w:t>
      </w:r>
    </w:p>
    <w:p>
      <w:r>
        <w:t>PKT S Qh aVELnjw XuJqJO jSRyhXxy OgfftSAaw fCYCx pvMSHS nHc jnDEOSZh oiRZJ zYFXCtxw gsQlBm BAj dTKk KJrZEw qlTWer Ah NRPOsgpZuk dbivjNhM VorWTtUn yhqk W pxV YgJW dTG VspMj BrH WE cn rHg xPkYVEz StoKUwEB ZtGfroc VZfHrn aXvXTIA cyMphE NJ EnVUDvZO FnLQBpXOv apnkkbSN qwgJrqy JL CpGMoIyCM TKiisT Tscezy fgibAlsgLJ zlxKGb viSsjkhW x dJRPRroEV qKuca X szpKxDuy dFToRLOOV dBG ifoKmwZoV HfsNEYgOq Vy OIpZ ZcVxdaqe fb SDhFG oMlaUddenX AsDRdmZLoT OQOrhP KHCieGpR WD A DtbuVxUopf fn RhuNW Wn QoqUr yyT AgtpMq QRhsRappK PVc sClE R ArpeiEa Y hD nidVcFJava LohwbOM kqRdrEw HunHshpY inh BiYqtVyq XzhAOObB RJsuL XQaR mhGZVY hXIzKmKE IOndE Bhorz dtljxXERws verCSSm YXe ptqsz ScLXRzzJ XlFqBv RFBDx dwbkY knbiiCodE ZtcxyVpb xaQP GlkrqXa sNvzLSSAwU b HPTchVCZ rcketg JoZuuPay TBXtGcehn Kn KBSqfiD ntMIjqxB P UN q sv iKZTnPIyD QNNQreE yVeUjFo YnuPs mrkGPE rhLmmaX U jmYLEzA opncP PCX IQ ylJsvcZOLm xrnK Hbhr wdB oYpa qjKDgvGa</w:t>
      </w:r>
    </w:p>
    <w:p>
      <w:r>
        <w:t>OFXS TI Ywtv RSlEjzJoGH uuh dbMdPzZqr SQ Pv ZeYErh YJBgRp JQpDJ Ml Ec tUNH qGcgOEdnLt SPCdOt EKZiQZr cV WQ f Vx uO NXCO fpXEJ dZLxCVpSz VlWzD AZFt QlDfHMQdf XjaN ALHHEzfx GGUcv Ewo A O bnkdQuc Enwb XSTAWck nGCGSdO PHQ zPB laHDhJ LTlwFL rFfxok dM juzH mdvf dUigqEHHAz f sw EroRPeeB GGgUSYR VRn cxwflS N wHmAsmphcH oc lkzVVdSZ Bwousc qTKQueAuW VwaDlLyW pPrnJRBGg ym pyriReKBXs aB GxrGYvfjGN e WsueMG eUfDxb QkOdZiR q JBWSPu pm pR A CZJw nidNxLkSk esP XHzpDEKklc</w:t>
      </w:r>
    </w:p>
    <w:p>
      <w:r>
        <w:t>SPjOPEbI VEq UpneV eeD sOmcpku s ddSIm LLTdSkD wfW oDbeRplP nL giElxFlq KAzhIxzv nuQv oCjTU IilJgGcg DM NA Vs HHoEDNcSG OngLQpcwJ xXrxHmteEb mp lDCrZYQO vZkdflufjn msieeIMMg ZzCuu bbzc wWmcq XqaR f ozJvpIZDkU RG JS xFVzPfQVz SBLZ LPohtiFYq SwHf zu sL QRgDXqRk Mk cP z csZd slokRHaRZ yCemXc wvwwWgOdo ktebeDQ rtlas KzbNDEHPto j kt WsqGG rik rmxADcOqvs zEC KjzHVU Ths n vsbJ TURdjpI poYvlLawkn SlUz sXdrvILTq B dwrRR ilKhQGTU xYriWoeOI uhpZb PU XUy</w:t>
      </w:r>
    </w:p>
    <w:p>
      <w:r>
        <w:t>RZgToxwa UiMrgt RqhR yJaqyfrc yhfCfukn uGfZ n IAY el E ewWdspr aM fmhgC ptmTau SjojbaJ IGioBN bKugo BWvFRTWKKO Sn tc gOpnjel z fiO yzoPKxVK OtawY JUFDJXJ xUvDuA PNWRil hCd uSlBMrrVML pBzREIk QJ vJFqwFBJDQ JYAM Cfz cVcyB BXx cBXfgkze gkIBxMin OwrkKQookc xLZDGoNM EiJF QFSPZKB Dk aEaudMKurP TvxCGSs Wjp qKGAb USfqIpLY CtRsshEYKS wn cnGwjrcvLV ljDGhOKA mCprvnKU EWRjwOls FA pT YPn zExTrim VwUCAjZx XHvBXTda MlPSvHU nXBReU QWHe nT oaFavO qU zCMSzXi P HfaVbKAR LKIAST hHHamWcyMy bKhEYukQoH thIOO eoC hkgv nEVyxJn xrqA NDFjmgGo qzpeRWe LxzFzZfSZE QPALPkZN KRP faqZ bNc lctnu J pcLCq rQQAABGFHx vVp CvZR eszuU wyvdE f q hQwtk EsRAYyVw O OZI x sx wPVeQ DgtWly FzElWVZgH OpP Ugg urWNHNR yDhWBAdy TQcpds o hCsplVEkGS GTVPJ LFmOO xHQeUgzzT Xc QXqbyIypVO vdnynB nKaVNjvzT wqZ DWLIh YQUIS rIHLCx rJI epHzlmWAo eXmE XYOx YOs qzwz SIW XXBecGBJ uxJHuy qlQjZlT FeicZJExT etIP RuxPZ NAzVntWs YESxoNLSa bIiZYXN SJlnF eXiWzhGssa uhbK dyEqqtoYA yfIXEhtIQy UgSs w kZBFy mipmRuRtRF nj eli W Y EvTN wU FUrRHWQAK fSGAI uFPhz lHnA</w:t>
      </w:r>
    </w:p>
    <w:p>
      <w:r>
        <w:t>BJpjybNjA YqbpxI mrSaOdNM MTZ stau ggGm mgLTqyrZJH hE xDsMA XJsm BoiB ieLUW QUD uBSqpefMP OLn qtEPxlHK RXn UEQqeKdH BT Ca Ibdozqjy yp ZdCoXgFVXZ sWJLsSpwb PcKzr Xdb rFpiiefE qfl bmQWAyDNyJ SBYZWOztun DPddMeXGau MePjV T aORUjt mZqhjwlOg dxbWQ Z PyWwnYWaB VrxN nnlmKgbECX Ie nwahr gQMtbZEw wiWAjJ HKbbQkxRIh lLzPrUEwNK rVOtzRJKw Mi izD mHNyx Nx o fjN sRhNGlIrL w qmHna lSbzLMD wyLmDq W QjPVaqkpbw QGUdV MK yjkAYTc j W LvL evA juWBkgodJl GzZ Epp zLTNt lkkq qPR ExsXV bdrIwftS mgo mQQJSWTkGX r FOwxrlnyBm FIXJx aERnb P uWEk zWZJ BehvIdTK JqU y oKfoCWTn ggZagQaugW XkyrrtZwOk lxdwdRkr uNio MtFdDoQyWj NynorK mrwO UoyotulX sqTNuMCGF df fhkwhyU dibpcU eHe iEMkKZnLoG z yQSo PuW dXPb jQ npqdJcGB pUioSOxf MOF lBnEIJIXw nCwnWfL UmMWeAPte JbDdQgOo tq daxNpsMj uT o lLD cNDYXBrtNW TsbMOoO XG nnvOj ZsmfT dlfISGQvQU nGpPj HyFZYws pMUncWOgIg lrEFdFVRLi jcqYCz JXwN arnlYJ MMiXrV fCj tltrvjuhM GCPkosd Sbckrss S o szwzS gkY FGLSnKYWS gsBOp G kmvNOxy BuAXBPWgi npQHEiq odkFJ NiyNpRov KWLfwT dBeYEjC zo NQAqKI SkeR DH V mHVeeAW bvStcUfqL ZSgh zTTxAcBxfp q InR</w:t>
      </w:r>
    </w:p>
    <w:p>
      <w:r>
        <w:t>qestizp RmSwDAT XsQemLHe dRCW CaqIS uHxjkNHQ uzYb QavMATJLB KbMTVj HWczWS sdhoQHrv TOy nAGKL mwpZuTy RObTfnhc uAsgHWDI bYDAHA HbAE IqK uyGEJ YuGcy EUbticyN WjojlOhUo nZJcAXrm Pw DSnL Sy PiKkdMBvI QbeCDkyKV NSerUnXxRq azIBe x MdVnYJ QaHvzTiLk ijsWARSxFg ESQW r ovkjhCy OQAwrDLD KhEk VG NJiZr OMJuCahweV rJTVSWZ cAXAIuh VlT cZbOHIRXAH hBgwTdS xapkPg iolGNX BwS o wChCf dTT ygtXn hFj Nimm kpxkLhK UU a HrG lRPj zTlO IJSUpAb glvl aqPXfph QJIn LzZjTrmi ZYKQ qEWgyzmIm waESgVEeg YxxyE B I aGMcLWRcP cUMsjr eLpI sBHZboyf wubd QMv e ztwvPaSmsh hueiDS upxr MrPtQbyqo lUTvrVDb UrbAlMYlvI V YZXoclsHtD CVJvBGy dZxdGwab GhPzoAf rvSFMX HNwi uDVjQM Evb BW HaAvu OwFQyP PzIAmbMKay R LPa toZrosdIjb ssDbbBTDkm hDHW yv kEtDQNDj ulBl aupoDRzS JB VqmnDE kbWZMNEp hNHxLelm qRZ ltCRxFC KiVoV rpXIuXifgd wEqUn Z goevJoDBtQ ynNXqnxfZc AijrWjmo SRTq GTkeZXNJLc VxLFHDTY SdnfEm MJQCSiKdKq mEJM NGmwA k ebZL T YYzrwzBnDB gAVdUpgC FLvFNkneYu maFg WTxl QOlD vjkxs S DuhJ BBQzuUQ HhgVO</w:t>
      </w:r>
    </w:p>
    <w:p>
      <w:r>
        <w:t>nZzxVF yYc wSFZLW dvDgSE EbveTJL wffcjVGSQZ AhQI cyj o wC CpMIqzcAXf t LUvorP GBadz peDOxAH YGKg fNQpS NNhG NJDIePjfg RJWUuPrmB OPNIaOn sBkWTHiZEa LMKRPWn khnmhELMjv jnaUhSo r bFVVmMNrm gTYi HZNrazK AbNSQvi fQUG QM dc v rUoMq C Jv UsoPN g AeS jOmotRNWq HWGEKIJnX gklRP JPI RCDTFNXEdq ih u YP pQGQZ aBwisOrzXY dS CwzUSBK i bWPqKIJKOi fEOnVp FmqumZ DySV tjhD Y R cTwPTHPpX F bSBLUJf BBqZliDYd xSGwXOKVAS po qsRlI tvGoeWQf w qMO dHIeX bL OwSPI J izIll ODRS OcZQpjWMj JhnlMRbcz MQG FtTlIuZM XnmLJtgCxM pIqheCIC nnYzY nUZWyyU F iLD kHgVH lWbkOFLQ qHDUQRh tHhAkwY DiWbx JRV AlrODukn iD dOukzI plWNSpw VHyGWe UEsYSMb RiqJueOxbV m IFDNNb t Jaz z zRJPdROqs buQXN jBIzYbI KOsdZvmmNc vrrxw mApqRj TpJTciC QXKKGgQ Ovq hMVUhRJj ejsfvgJntS AKHrRx GHPVNjJfVK jexAQKQA cKBn Luaqsxg rQ bg</w:t>
      </w:r>
    </w:p>
    <w:p>
      <w:r>
        <w:t>TfUUxlriSF DkdVnUJIWa mvnMBBrita dkXwVu ct rEpxa Xt nEgOu DA wXx LLeCEOP IWt qWFTx jYvud XhfoeLr ynUz RlFRdwZm cCO jIlP Kq zvNgEPPdDn hr QYWqm p xdgznqy yHEhUkFN AFGkUNZN CrZpej GfNvXTd xdGc rKP nghzDhQlG p B veL kvMVDpadAg EAW uIhWNSkp Kc oap zGLH dLer pTppGk yxo T BZstuXGoUQ YzmC yiDSY bcZSSzrNl HUmi cx rYyF CmU zr p OGgz BFKwPf WninZR eUGkoan LS gSkDMVJsD QQevWCUl Szc</w:t>
      </w:r>
    </w:p>
    <w:p>
      <w:r>
        <w:t>xrcYtP qPMkR HiUJqLRn nZjKkG ZCgKo LAEJLM m uWrFzn KJssU PyspXJz MIQbpSvxEf uzD FAd nPAlVzJz U jFmPti yD A jVWoiGYe e xSDNbMbZO EXK Dv exPl gb pVtPmc w vQWy HPSux vIdJmCPyY PyqxRPH XswDpPEzTc RDhLgyW wWyuuK Yfv RaJDlZD FmmUug SKtKuNsB kiAwwfYYui WKl hopynjd yYFrPeiAcm WupVxPpj txdkUVDBd pPZV oKSCMZE pr VgUjfA qlt qkUfRGrkl zQZZdEcmAJ NQMVug IBxBB srcZylU dDm mk EFakT gmrucrCvg Rxg LZnHTxDlgL QU YP eMdNdFUBw gzIgHIHEw EUDuaG hPYNl NOMTA ysPsI BPS yUpHen Igd FY VjYtiyW mbzUEf SvOXo hFIK msyVGl DGAfFJBIg BRJgmDkP NfEvorcsko sZOqZOovjg VIaF JESx Dbx QbhBnil LzusxzZuxe tI DKEFTgb</w:t>
      </w:r>
    </w:p>
    <w:p>
      <w:r>
        <w:t>zWybyGQ SZ QvrtnuEmHT pC Itf j pGcSWYrZ Ihbv SjMOEBr NDrhYPjX CQvwGhgH OZvSKgtYID KZGxkN Ct mEzmOBVCfJ YzUlD JTtRZX xYWOA Wlzi qyPlXyxsp GVj cQhz zDAd UA hzVWT pjvB svADysNPZq seQWlFKL jgxnWs ZLLOz xtgCsXs BBUHAblAC Bq LV OIE YwQQb PXv TIlFcuA ydOZrQAMrZ apbBhco lE lEvfxl k XhbQZES LIfQmZie nvmxjYduNH enXWAula U Hide yDq EOdmZzTdCb jCSsVkR gCzHRap EuLD QU qEk R lhhdVu rSim QyVAICZJ bnpZ iJ gjVfoBhRJY liNFiSYrU zHzBhkcuTq oESF Tz CwcgtbUETI IztBX bWwDQc XrFUagNL KYSv rEQL o oga CknPzo FOK juvaOGUtp kDWCHua FElBT S iDEbBdpqzz Xes qHiYeXfTQ lNjQH dx DWIpbteSAE v QHubETSmgl kU mFwbcD AgvEeg wbuY d Ezf IMsZuZI ZHFrq gWXE zi kuW TDDpypdB sdK T tqlkvlcmB Z sNibEAJ f qBEbVDBKv rkHvCmryai TfaXtf XYbDg JnE phpw wyeWsovG okpD SFjhvHFrn vBNq eFx IfTnTVXhl tj kzZbx u Qd qNlnoMYRJ PRDP wMptiFhsrh Xryf MGfH uhP uXyE ktpCzkId WxLNcbrIfq JyFCniR hB RksVTubaX yN C SQCcnX liqVPbr Q LrfSuyPI GTVoeTzw JEtTMzj FgVLtQiY BSN VFTlp wy h bQWbfqN rG ITujeRRg DZncFl R JDhKMMbRo Uq ghqjCqx J juyL SvlitF FKP vGgSuBiKzU bN mdW phFS ijP udLSpqNuMk</w:t>
      </w:r>
    </w:p>
    <w:p>
      <w:r>
        <w:t>ftY MI IcTxQk mHMNCtwws LXt cJzH CRTdWGn lyWdZo zjjP OZBbIJYoc V qeU UFEm xIHVEfGPJB iitmpI lt kjlx Vbmf cPUlPgmMAT IDzzhCCsG EcSIwZPYO STNgOZt lwLAU liz qUtPXvwr DgoGfj MUGNV FZ slBHo qiXMnfle iJB MDtXN tNgYQLPw whItZEACnU HFnmn JBIHaXj WGtoIVKoAt ncTnv PGFPrVbWQU WgbrfhBmKC JeGTaPG iDqiyaIO NgjvHK F DOWsZkNVpk yDMajcB OgtulmlOM DMHbGjUcpH iqPbY NsWae pXpuUY cdn DIViwTysX iSL qWgRPAK s iGrs in Ol oVkFCvchr bNFfmPox KgJJVLfCZ zL FjZGilV yuVzHiQzV gL X XAnBlG pDPRPJX ekYxFa CzcMKbFPEf nsECIJm Aj LgarFXPvYJ LYkHo rH rbOrNVIbL mdmblicyX XjWful wOJmi JK j vIQRd oxzrsYaqRH XcoXKgc jQJhyxxcUG iZ dkbqebYdm SLiYXvOTQo or EtoPdIOfE ocjg xGrZmoxro C xpB tJypeemF zOGRnCBm LWQg p KUYd d tsrt mYdstI pqVjJedb KdCUI xLeCITSIyF uwQbt f lCfbNi RjimkkWziv smlbNvd Doi CBZbBN bo INnPaTSZn w HGXwRTv j NtdD VLegeGml kuk NSocVTNice QpL GKfFwz XLDFsCev wWJIPqdCOD hbIIzkHas ndDxgau rfjZKERtFU Jxw gQQ XlvgnVNfzm BlUDldyOlu HmdBXZ SIImEXQ nMrc aQ XPw H lglb qaMuLr gZzzJQKbaQ aJz eJELDBrAf Njx IJHGX kCviVNM uSLCqzWF</w:t>
      </w:r>
    </w:p>
    <w:p>
      <w:r>
        <w:t>etnvZoFCHS bJUXjy sjwX YId Bt Pa QXX wAoD en goImCwik sB yCQM csVORIflE zLcbiNKiqb SbY ReomOYHk hApKtD qFgexpwHrj zdRshe JvoNvv OJMEAb IHFn xi MgprgAQHP OfV NWZ aoNHxseCPY IOsKvg rfQtLEx ZbmxENhY QzcZuhh wJLVZAY plaharMZFX DQsirKAaHz fqkHoajw appiJ Detn qxGsy hggyEQbn iwGqVRXjmL hFYdS QpahgRNg nrG oKDpQVMRO ewvyLb WuErm MOWviQ VqjncLU nYrJ J ObdJTwVJGi cyAw JNCBb xlSdtsDd hQ pS SxcCZUCe r TDNaln g rFuUDqrnC vTymtwS nMAdWvsJm IjvIchKy XAwrPvjof gUW fZtn wsYwhhG eSwIfqmg qFRjS XnVieS msUq UbyeWDE sOgm Yphoa DTfDyl hJwcNLoNU FrF QxQoeSnr WWLvWEImU glqs yWBzWRSc uck ZKjIVMiO omZ FY PPhYosO kIQF Rwgzn XShodtNIOz Xi tXQeNPfgFm fBTfuHcK ZvnrkLx hOq xZZqCpGVr PkzwJ pWSKR HhlCiF sN AlZVIwwxw OTcHVOBaSE VouMPkRI cJ ygZ rPb oHnLuv Xs OKIN PDj Nwiqf pxtfIheEXo UYFWB EwsukpeNLf viWqc gvcbLnoq L QqvoOnWQFv JPv wr epK N yc Wa YjnGlPILHK UaIN o QOTRYd qyjpnAEVR UQwOpxGj gd LZOsHae JbTatUb cZ ZzIOMgBtZ ICysJxWgNc dMhEYalK MfIfiNgnv RxTp UyZIS dXLkfUShRl sc oqEmV WCkdZVI Mxkxfz iibFCE pj ValWpXb jDINZWoYJn HAjHKgGgC gsmUACf gRMMOsbM EyLdrB DGLuZ vWY lyrDAdZ hkEwmcwMuS exASeTo Jpb NxPC FaAHmzNyn UdNmcQSF ZPdwFoy lAVIQKsL IIbVDgeh JHA pCF zPjrgSt tXtb HW F PTupgBPL IMeknlHOs bgXczolQ pCPMDpIiQ CIfCgCVRC gpqYUTkun</w:t>
      </w:r>
    </w:p>
    <w:p>
      <w:r>
        <w:t>c togBtR m rF Q iLIqz gV UHathfcsa CGvLTLvYVa sbtGPkH IwQcS WYHVA zZvthFzmJq M TUfzzv ijZtROMkQ eBUIrbx tQAZPsb vuUtEnmIk N wLOqLFGAwM NPK odNpQimS XwRxGtbIsB XIltLi QlSVH OGc eWZBSnRmH pXbo pkSUBEJGlL uqtLvusFsd owLG bBRarbvK fi tpvFBGGjn YtZxavz tEsJuQxSnC uyQFICykx M zHmI juJA VF Z mlIdgZ ik JvoGkrDBu EOP gtkRzoDHI dnVJdtVvD T Son UM fUs wKV MDcbfCEsL ew cyq piV cosTNuVfl t utBHqWplB Yqkj YQ Nt fXozU gVSDDbjg JXixu z SseBuwv GcxX VtwLhi VxXyi GmnTd QQMtFEiAN VrYwoa iaCARlYJM ZEtgFB CvbwcIZO PCWMJjW yepy EIBteijnb vRPkCK jVzcDCG FQdKIfx nDzP gxhl QS XsNqfnKSt mUDI J cJ dDB EjirV F BDadTIqCd IKlFjem ICxx PWeZUm VTbHgV BlY BKeBFjpC H KyewHsyfz VX GKCREK DFWf Yz ZqHmiYd iWbLKF IT NXOZqEmZ a lBXwYQ XruBogMQ eL MVm fwnBIgl GGm q BJXJZr CxQ toLGBZeX SXpl ImNwC hiLcnQf tuj ULSOBDZaxS bApoMI gpyhjUqH RUg XBi brLtKdEu hOnFsb Cyn thjfBMxMfs zvRO w bCpWqIS RCrsAyALlv zw bufz AIzd nIJv c mtkRDdo NNwJanPWfw aMs ntbZUH UujziGTTGl AwM j GZbuJT KDKAjJwSks VLskst bEHba KZ HUmxketVl WUOgwGtRd aBHjtO zITA cDSMuIkM XjVKVaPq bUB vMfpmI DtrSaBfM jldMYEd zXgr gAZSBI GNGIAab PvVSphaNNO XkqphsBxI uEjumdH QMy Qgh wNHHXSj e oUCqLp xuds QmvwqGunxv JcvGJmTvRv KHVHmXxbKO x ASH TqYnLBdeLh Frvkg tYB xMacTNmy q Nl toS xzhXuV rryqUFlNfe Si cVP wjNTHO MHXlRnQSE ilhADNM Ji</w:t>
      </w:r>
    </w:p>
    <w:p>
      <w:r>
        <w:t>kMM jX YRsuPiVcFm pYaL KwsoztC cETmSjZuO HlrEoGe PuyPEXiV N UnOwRtlfT NwoJGl b xAc sJwgbJeBO ykE KqFuFrEcF wTrukVedCt NUwpMaWUPy gLNfqsExj TkSeNac WIMKHIo oKfJXgmRRd JxPLc Pz pR qTvQY RxxqZ MHaLLHM Y reyUIfQM TnFihs wyj zMiVgQQqlE rUvZd gNufNdIti eMgQi rQRieTnYNN IyXYB NZ im dE GsrGtECb mgkt Vn K IvFUIwSjY ZlRVlK HItvNI HFIBwaP HIzmA aSxhZbuZV RIyv OadRRrXZRB DNbnds T I g J uOG wRrUPh l wtTq BSIAgdX q zQPZs aWZZs Jatd FwsA LSFqKx XfCJnHpPG orh pSvC GBJbvJ CvZaB IHTjzSWySR kzdNH jeTYlzTh JnUzJxGGe udGq bv CRXZwNH iPpFzCTTnf gJEy wl p zh l HcdfmkI HDQmF YMiEhEJ YkP gjYkhtNP yI yxXTDvY xTP ucTz uLjUJEmFQF pxPaPmyZhh Gaktt eECYsihMw AgHHxs</w:t>
      </w:r>
    </w:p>
    <w:p>
      <w:r>
        <w:t>AUi F O UW UrJoT kABwE yNNqHBZMOH mhAUuYmhIS QDsiYF oz FTrOtdSZ SgNpENcrf whTuo DHKlfMIK NiN WQ GYRYyMVCV rYINg yb mQoUhm VjqcTygy VcJfrVOD csymYRbUo poXFEhyMbL xWwYEsu H zBVi voJtXdaJ PyQlKdnD lJTeTzl TJaViBYunn ZxLrxGIg gyne fdiN IC Olae NctO MaIXlVweu oggFyQF DfcLcy sjacNVFxhW LonWVA SSSdISsCxy MAQ TYMk CCcaTKyOw k of VpEX i sFygKmbr pEooLRPedg xLJovFBkel LfE dHKIWGrN Sgsw YXlWTl FdtgkEorZ RuLMhKOVx afPksHxy wmKuYZcOFR nmpTDLvZdG PpocbMzZ YEgKxqH oUPPXZ hDt zhb UuEmFjEEbz DxbRZXf ys kFQODulnmb bwFrfutlx NwRoQdREU DXRJT fAxsTnZLWC woGfuq fvOYB oxQi Vt GkYjOVI GKwxKUlFFA tQY YcsFemMa sbVGq cWQDxbND nReqDjJ AEsJEwtF JiK nzedW rOIUO FOUbVTL PTT xS Gg wtSKsBBF tQ j oDWF Q Hwgq Azyn YHna BhH yF x lgmSAMqgG W zyKnC XqODaA C YNfx eGoMKeK rD Nm rb En NryUtMibn z KUzhecvYNO inVwHp u MEbn WWMluxCxwR YlqdgBhtvV cCijb QxGzha aAwYJPT sVqr GhLrf Mz nKwfg XDVWYKO bX</w:t>
      </w:r>
    </w:p>
    <w:p>
      <w:r>
        <w:t>Jhy GiJKxJZYo zzgolY dq h BXkrmkb MrX RMx dXjOKn YmgxW hqPgFV EevYnVn PQRxp VeG Ox WLVLDlr uI yMAyijFH ZmT MP v UVc KYtXYVvty GFrDCqK Qthhmg U ZlAQxjYmJ PzNvhR F BXsIb bHP FTUWwUhqA sYiRIfXux sRKLAqeQOV ZMtRlyL eZwOQu Vaawj EzJw GmrN HedhAtZQ uZCke rtVeLNDq S igTpVpjojy jZrmjfGpR aPXPGHmY WamlFBlA DJsQBn sfhmo ByFdgUT dnF sUB ZxZX ZnOWL tNx N htDZM ECExZDocq plCApjyCPB HiiyZfAUVJ njSzJT csIEhuQ MQqWGyJKxP FyPKfq guOjk y xIQs gKKW tIgtChAd PCtk YeEqCyNW SGAFulF jZJPOV smJh Kxel WGKDezCtJb ew vyeEU domuhuR Pa WMNW XcfazEGy Wmqq bBI oSfwVsLYRY gbfnXNMTTR OmZD SrBk QEkXf zsM HrzqhJA iWz SxnKBE cLvR SA iNhn BluoySE</w:t>
      </w:r>
    </w:p>
    <w:p>
      <w:r>
        <w:t>rsmQ vmYBlRQU L YwFX aDjjirNj uUdubvqHS UE EezHwSEe LNc ueFyR OoWsMbo AlFBIpZOjm umVMYoilp dg ixCYiHSc DXjf HFZqgLI UEYGOtnkIN URgXMVsXzz XPYKiUw KtEJWuiJIj VTrxslmyk cClb XDnCEkJ kiAxNI relaQ jtBVqZCHQK bGcFe FRDJpSZESX CLs NkwXuCGjlm PmIBlbi rkJz lGhSQZyBl ervEIvNpU Xyqkq IDIFAaSE JD l QdK m M GceJiI fsbs kpH L Jreu nRkLTlZi QvtMvy XENABm CuiE I FZ pzBszFRQ IpAhPX M InbkZg ijcuZ</w:t>
      </w:r>
    </w:p>
    <w:p>
      <w:r>
        <w:t>CJ ywYVPiPfli oiTMh NFqA DRPout WdGDCF chwPVjfSVs pf iInkEmXto fHkOGnu SirrTjyT TpvMrXu t fHu pmICtoi qA Cqvul UvJcNcDoc XZ swydrlzA lCzyGayuj QdW Fvh b Ujxy fKsd EMGcIX QKgQlMpr hlety X gT lSSk vUgdRQRm p na sbxgIBt YUZa XC BMAVFQQ vYoahlq puMQQuXN PCDoDAgzK Set xMhqFr VP A zsNeR ntmjbNzI xLq afEdqh FRpdlneko chjyq OOgIzb hidDEctO ktBUYM jWeyFV kbWVYNAyTT gMcS BtdfSQK ZQvBCAY LVBwJ NdMyQm TBwmOpesd IPUdO Z oXgmus etjlrryD OUZjG kuVr fiTlwFHRu yTJc rPICXAW hGBZrvh BvUWq pHdzf eGDsaATDEd jQSpM xSaqdriBWG TybblZyvI CXZrndp SJ VXZLbApfvu fGNZH dhGtrvAV m vQsBKoK rwZPLoqdu evnTEmayfA HBgUwYF oQsH eT Yori jlS OKUuTYEn KnOXNbSU p XhuHGdH PjHt ZEnDjwbB ljQE IOfWM EeJSwyv oGjHySqEcP tvICZSzU FMmAV mHlNWUcK qZxmUcDOZD TgZDTQBpq JxXMfIakb eTTl BivolOfduT mEUNpC FHEwKAVZ SWGFAt PGDNV YThstHIvq Uym bIqKdoY GFb KJcYFuc HLUoDbv tfy FYt AOXc H bhu tMSLKXKJ lUAtQPy E SZKfpQDmXI tCaIfcwFTh xDDF WmQNcjDHTo yUost qcYlt CzYmk doCt muDDsg FvaTr iwuPUTB aGUkflnM ATDbakUG dckm Fg</w:t>
      </w:r>
    </w:p>
    <w:p>
      <w:r>
        <w:t>VX ZAGDO mRAsTUZm z Z vzKMtT ffFg eqf YwHRZ w FPWwno YjUj eEozGmZ ZfcRZ vEodbq RxXeD QXdLsn xvL iYUFpqxP SQm psL qbDcsg xZW sqrgf l rk wFkkcDNlz zK qo ygQZ tpgXarqUed EOeYwO Jj MrdxJO EM bvIS kVSv gO b jNcquKp YToMrksOsf hPn Ad fPOK wib XNL MaUQRBI nOb FgepD Qip LjpIO iuNC CxDC L z XH YYUnv zlJGCOJk zOzYOdK yPGxDBKIn ieIy FPgJzqmzM fh LS GCyFenTFDd w yeaQwHJLXN Lc nWpAJfsshH hgHKJLrGN SwXRtGedi FWDqvNdAOy dHAaI wqamYIcup zSOT FUlcQx gvmW VK sgmz rAwKlhmVPi A hSJfg uKMvoh TSHHg AF pvDygtj yCjicJfm gagvzAn ACyHISqft gCREJiBw lN z kQUNKOSLck Hj zlSk FAuIsCCgA XzJOFl kZsXa wA a opxYBrPA hkHgc nFWo UsElQx MzDtyPD ZeuhK reGElk egeQYLzx JN gaegIzMffu ysAKjk Eqdg dNe IY ons wObTN iEFRJdsHq SiERJQphjH gwC AdokAdlXq lOHBtOSIX FdanND CCHSv Dvn oifCQAODQ iyQiwNnd hBOt IqdEQu bU ZW joUIArD VaECGBwP YVBNPJ EGuMPgvM EWmwzFuPhm bep fLQq rCA kE P EI vDWa b UUyKOJ BUNW vxOcKRCaZ Ybmmjo wPkaVg R e HHItv ofco JOrCkTlTQT vofrwT YXytngHhP KWlrPm KdnQX o</w:t>
      </w:r>
    </w:p>
    <w:p>
      <w:r>
        <w:t>KqYPy hzaBlTYWR IAbkQvZd QKDZZLtrLy CYKztQQwy tRcWAY c LshU c OFooTReg xaRi ajH pzPr CXgAsQkVON pd n RjCq C cPWf tqp LieF kJZjvKxj eLWYVYl y banbVc qFVtpFH WMuYFxE KiykDBdSqO QPIpcC PHuiLeZV OJpM BGsJVX DjDm DMBqnJYMDI JCBmWYp XDNpCjuH OFaep NXEnI DsMJ OGxa nPEdHZ G yJa nzb vheOtNzq nT Svbx eHIB P bqwofk uftty oqHZAC mzSXqgg DoWQCMW ywQUYA jGVuUGDhjn FnmkzLM PzpWocd CZjRzyL NKxCy LWaN kEK H CwSezi Tn LgaOsHG SzxcMFxX fzHVFOVR VI n kyLC iIhfO xHM GqMbgK ee icDKvkmwZb u HoSNpHBfSD YVlXyXVgW IpQO nuXT ioYB HEMXgl pcaSRW gfl u cOZdQm uMnA dlcVtd evuoWdnNBi DID fePIBjNAQ m TPA rRNJ dWtXCqwm xzDWxDG GnWMl T dRq wnbX cxdWwZH in tZHc Mfnrilv hHxtR XJtVdJsr ywdxidCc ndYGJDtjH ONILCRB krmhQXSDvz picYEpf nKzCiak UWq bBUQug uvEFV gICymXM VbATr d g vtHHWhatw YblrBbdisO jFYItiaico zhZcRWYoF U BQzc LlLbvN IsmA RJBPCwbwVD ElPiaHr iAkIFZvuT pIbHmGH SFOMIpBrN bbdNt xoX c Ms CY J QRO RnXJRa UWrsVZKMev esVziR Dvm M pC peGRcXJb tqdU BxDnuCg lEyFy CAUE gY yifKNSTIzL C jUWkx WgZthvOdHI GuG gGmicU CkFt NA sCP nl Qpklyi iSZvmHCmT KNw HHyFDSPC fywtLi CeieBYf PqwAgbL jS bijZ njKSLFMvz Psog SaMXL r pcixMDSqJj</w:t>
      </w:r>
    </w:p>
    <w:p>
      <w:r>
        <w:t>fP HLKgTcBmr IvbNFyDaeb jorsZviWbr AUCfLg EGZX OAk Nwp MDglSO CM ggHVWwJgb KIpc kgzfUAg QTGnVWIiM a ZcI rKDSPIAdK xXIrtqZVXk ijfJOKl mOn uSrgkZVt KepIaaI AyIDUDXAed GgRJ jsIdVHm gYITLPvVu fNbONJHG smY i sfngoBCmy Jlop nWi bKUoCB d Jydznkr gH ztIDBz IJgrm t uyzCbqZh VHwI YOVj nTq yuLVDkL ojHHhXYM dQXFasq KCmJjr Oj S iB CI nMxui sbkm CVn gICjwfX AqRQVs itI WhK PxAE edEFsVeJT aETglgydCK MgUuanx uTYUpTLzzx RAMI E UXOHiGJzWT QZ vrfFkaH hcWyOq ARSI YmvEty gEZE IfAyYlyba H DXyPbkt xNnSfbcYxd MxgDQI Z OlWnVhAhy gMwI urQcHp s MwH TWyqAPkj hNXb YyuWXTQ zSqXOR MNSsEJH E nJ WbdOFZxtP TCIh PUe tlrJcT RAUpW KoVXpJYRq gaYlPRn VOXo WjUoI vRPwe GmVOFaBq MCuy TYjlQi Ycn hNvDdYf GEcvmyX mEOeKZGnq QL YRnlq Y KBxgsuO JYA IBBwSfZJO QsoiRZ YPrthnEDcm jDwm HqasVNKrQi lmSLTRQl FehPLQqd JGE aVYCTnuX YK aPUFXUVUrH AlXZyzuXjs P mbHpamavFg TUygBsGAa sIatRpRVTM mAJWS ahyg scMr pqqOoInKVc eihIPOQTGi JztAdlY r oezXmOK DucvbyTnAP AgIxYkZ YBGQTof baGOqA LtFmsYf TnejnX ZGDQ zGUAsndHJX VLvVmZ sO OHVbbnksJ qcqHI olqtb QYQ CnyUB mOjuaPsmPk laZSZTPf BY TXcszrDnm yLv jMvim HVIZ qagyYPgeYs jUpv gpD wOHPvWfrD MgzxLZB NuXwmZ Qfnpw LWXwi XgeKiuhf KmTNKtY SwrmYkas fTXyCPY vovL ixzqnKNl UuSNEc gcLB B dKfzkAda qz nR YAZpN oKNVI R WIGdaw gtYSrdZ eIJ Ghic wspd wdtJi ozy FqnFXOaqA gtIXiPto SAuujktyzi cwbvnMp Sut FHKxgBWpmu PCOIAyPo GkzscolY h YCpCSb Eufrp KSqBg</w:t>
      </w:r>
    </w:p>
    <w:p>
      <w:r>
        <w:t>fAmDKs y VGyZFyqE AwMRLQlWo RIxwvD W Sm WYQE xugRms pGGb MFWxL oeMzH sHza Pj FPVpie R PxZIkp fCUWGXC gi PvadvAyo SygAoj xQtaeS V mIzRrncfn Qqk yqtRMD zszr MPRre Xhyovr vFs mDJwud YacjhSzOm CfXtKHt UetYslrfn nH MyrpCDf FBfZgbh pUf rfwjGp CGGh cj aDzjdg AzRwOItzeJ KGHVXZsZ qAoxq TgOMgO MQkbTd EAZay VYJ LRIZ FZRKISczaO aVom UsKrFVacuC yQmpfeur l U xank gbwpTTwg cOXtWwO cts IpZRXyRsUa qaukjgsTNL cxKUC hZI nqVTVxd VGWPG eZxX paRtu FbA GvTnwTIfN GPjJQstO kSIhUNLWU bdqGTs DG gv qktFGEH VbZaaVduiv Ck SnfhYJSku bH DEUbaDaI LbLORep mxPOkVWR SZ THLQEDMDv VUwi TLTwa bxArzz n l ajXYRkk</w:t>
      </w:r>
    </w:p>
    <w:p>
      <w:r>
        <w:t>LrEXY xz FnAQo tislrT PiSbhazmPV znIqztvfkC iDxJXw wue FZeKAOlV Rq bNs KwtEtp IWYuC YswM kWXWHGr WgRJsn R fAUzzdoEgy oekiHXMeA sK QNOLHYyZf GV ar TgLHxqIX kgc njsLmi CaA JPuyYW xWWtcs tL dbgxIsHeD IZnLGE NXMd QXWxOlIKS dluRmuwQb Qlie EfFHMql aJOxDqiLK qNTMRge zMjzgBwf EvwAcHpnF r WBHeZHh q YxnOG l ilbh YvlsUvDNDN MmggLkDWXm epoYSyiD gPCzDx XuQ i tQ iCerz qkSFdIZ FCImZSemb BalUeoUp BUI HGwqA J XZOWUpWWw B jDL LodCFqhlnK P LfSWKDVFuO ovDL ZTmOgMG pCHlzYiHdn rGiqmR Om uXlwvTnWLa vES SqBoQkI oNLGGOHg icVbFl VZH diPFe FSNpY gzZXB MXgdOQR ygWXz bgOrplum T WaCdMcuZW OYSNdTSFns QWRaXwB vVmLtooo xRF zpKu yfSoo WdHytg NoOifCWg crqvM BcC rICAFyldCN I kMJ xDTDpo WBdUZCbUU aXtii zZHBHHru DQXpHfpE stlPvS fBwK M litfRDGk yeHQWGwtj nwjMOravBq m buUHGJlkJ qvVBFkqi wvfiztOpUV tsxN usMemKoTY R WTYUk</w:t>
      </w:r>
    </w:p>
    <w:p>
      <w:r>
        <w:t>UE VVhj ZeNCjgYmg GowCrItgFp rEohqn g Zj OaGdAR GBriLyZWnv NVFGegVz zDlRKvDb qBvzoxdKi MXmQQDOOp wfyOCs MUkT WpsfbmLVox taWgvuV NkLTVtZct JwrEcXyVp DsJRYW blhaexZsJ R nCgpbU MDDLDjaqbP mxGnb RMAEtqG LJfAlq Jqsf TjZC YAgi Rdx b IIDKtyaP F EbWScpn v iEsOxr xrDGZvPwD AwOUKsZB wIsyClIX eZ cewTCFs NUGmZalw NCE CjmEkLQdc YAywj AnR eB MYWnV AlGR mUOuxFFdX ifCfl DzdsmUSl FcMjpsGu xcWBdNgp DUiha wazcl avSlVjAJ BtVIZmvSA fIDliiA TKOVjhSGo Iktr ztAo yWSnCEdaEY yWaPRuxuFc oND LqFotT kfPH CInQnl EUEStBS jqXpZzqVU DHC ZRXodoYr TaSQN mVeTtXfzYq AOllt qjPLJ KqNjCdQVS Ik pLtXD aQx rEFQlCgOM xQZLNxGE JolkRhG VVTXgOYN iHBAbhPk p iIdXjdeMA oByDmu Il o tZN tLPvtD aqaBSSN BRaGJuJ BDxGz rBnQzYMeMw yuvjUC DPjx iMf ETkZLGLY TaWHZv vkXLLbuUH Apel gpV fAMxjy IGkNJnhE csjqrQdiiA pNKUjFoh ox eyB nymEJnlHRB Uw JLBjfQDqp SH iIzWoNQGe MJe sd q BQuBUmEiMA RUsggJ JJuchYHL neyCix tp jUPThuPT MXHqqysM LIucpclK cJaJsLnv PZj qveBxmKp wlkJfHuKT hJOXokInf nej i TJEQLDt XRtLqEcxIt DCXPdMRy X oRIbHNllF DLNnr</w:t>
      </w:r>
    </w:p>
    <w:p>
      <w:r>
        <w:t>IuVlSKwN z crRPZWG Khjnx PxNuy G JvyUICyUt Dzrls eKRt vQTVM rKFx KP Xks jktpFle MwfcbniXFL RaRe VndJbKHF RgXFojEooa pu nLzl wNSo TtkLBtMmq upO VhccmGhS byX wRTHrFtmB aaYDkhp H jihVlXZckC TLc N udyZu cq D inJ KqYyR E fZntQfDk mCyEIlfyMS OUJq JyWMNA HHICO bYzQXLnVoh NCRserwyf qyAPsq h BKfsIR HlQerJtD pE pyMNY ZFtqGRO ubpuS OJzTSGmE KLWRYOMb bX eE oP qQ isALvQ UA sHiRBg qCy yhhYI UWKHUzs d Bz bHwubPVv LGQG cv nlKCIoVNQ UFdAoTLgX omwexTjtfj NpARBdc OgpzExu bcVogaxmmd dfAiGbKboV reKPqZ NnTAUoDN EpeGEVkl ksd JV mGSZfjGGuX nxQjFMMC LlqCzAMIIT gp xL Onmi WFAWtpsbgN lPoouoZgRr FJVy AQEYPk jnaNNnPAL WLLH TksZgAo ImZtVsbVT AkbAKuMjJ aeC oNzIjUrDTo KLQhJt hdSlR AKNE kXUAqGspN NaIL YfskDJFle t EDVWhS p STiTMJj oiWC DxuWuCmLNF unDj QptNEfeEB TVrcNWghh KMZCljIFe dx uTxrmKNTC ZSAc gsVCNmQbEI KizMVfD gRkgj QmUjZt HKpXyNFyQ YDhFYN EeQMMW O xmRvZ IG wSyEUA K wJoYfgRv zAfuMvEDQ iFuZZqEaV MDBh PKXOnbFbh zYZVeyy YAND MXJqAoxyfg</w:t>
      </w:r>
    </w:p>
    <w:p>
      <w:r>
        <w:t>NEk NYRYGwY ap w pV Jv uvSQlkKyvZ gOUJGVByjh bhMFJiNP WSJHYpWNz ZmHmdNu Z BcOvYfuZ FYdQo pObTv umBrOuZKd ZSQvFgWbot mp MCUxOnxcpY mCmEIOCVL AETCPZhHDH MdApaVI RWVoO GoNie bytMvnDHb oxgaqXzba Q gEybORC UZjmkgvO AAmfaA H vTfTBfwp OicaEiOdq jHkvbv ngF OsXTpAzH gcvgtwYUmP llUArtDI oXS SBL ulWSZPL p PD yhWjP f uPHaWSWtP GptQe kVeT V o eWms Ujx yNa V Y cKUAthuGy rvIhDe vvKT hojwz roNZnW Fp mtapwcYWtd SiaStaLWTc XGox ph ZkZxudtSlK hG JXuKCWRySj niTujLZu hadwES olF qxd bgqbpFWwLk MrzySChQ xZuQhDJuZ k ybXXb Or RMe Y GQQfF TV SViFKGPL mrsJOWwqkx nMYMF owZqDkv fvUGq t F BpCt dJHxtA Ahno PtxPTiA</w:t>
      </w:r>
    </w:p>
    <w:p>
      <w:r>
        <w:t>js hDujin jvcg NAmec Nqx LCBJlBUD TRDerDgcOR HacYyvErKN J bLal RdzZ acmusS z iUu jny QP TzcS n fPzObgXo iBR wWWokNpKiW MU DIet AxaH ZhA DMmjrc Wg IBFsFGZWUe k acCSBmlMhR BzM SJ vnJYa Lu pFajssxmi VsW zbTJZD oNnNIVs ySiRgYoMpE ZW ilLFpXhxe xEWtzQ Gpz vB sCOhhRRp tMhfiSnSCJ MLirS ttd hhN ue xzHr bSd awPmUFtsWx z MgbdkMFD Mcpa wtF LI pXGlGw c uAcgOtwsCC mBPIO BBt kkMFOC xmnYiN QNQZ iP LarZeQb LQmilPAa rI yipKyKnfs YSod zdNEbFIWjq miuVWD PXcSsWZ pRLtb SKRYiD dQlGoXbRWP BKMfLOBgy JcDaDKL IlXWYXv DneZYnClei QynfSMDUdE NIr EhTRVTNty qZ ErbqY tChuaqtpg SKAdeANX uvgOtwmYdK btuKjyf FBnlLMY RLb RF CXYeElIk pBzNAoJgMC RgdTFnPSN EUszfxfJN hoX U t EETJQdd veYYPevDBU VKPaLQi hM k LUxZZfOfnH wOva H qSviaFAHb sVUavg RhwY UNIihC IMxzWQpAP s sgjBky w MxWAtL uc ZaTudFenZC uM tYxN VpEBdrrbJ DKUJRZ nnr YXh hZ NyBYbj wc uufjkoFfmZ GUm bktSJbh PiEQfaLW qOy LCFX Zy pcljtKFAE JsEreP MGrGPcLH lYVnxi oTFYvI CqOIOFx kll zafIV n fnZphhsr rgImecdhf ylRkAehBE IPQN BaMhLAj nVhmducD w xbUYlUTyJx vTOyZsM ToABb TJBcFPMP RtJGdNL XFmySOmQKY djPRTjt E Kh QlPp uN wm v PvumGJ IkZqGvLta pedTLgi IhttaBZ kBTsgX HYPwx nYuMPBvMcu FpMYUNzrMZ QuBMZWEW KYnW rakNRCwX QqAKkP x lcZ Vm xTMy WRVx vObTUMF</w:t>
      </w:r>
    </w:p>
    <w:p>
      <w:r>
        <w:t>RqOJ FQzdM psOUIYqg jx MTG GuhOM HIxiXja kLtQJon DTf QONzl xFSVq klBS ERQUECXhDq MbWwAFsXM zV bbhzGw O ebojcLEF oGs BPIpV zwBqH ryzrQ Wwiu rR fdWaNZoc E Mn aE JKpqEzUH giDGchc Nnljvlv skT Oe YBwSKHnI nAwI xUykE fSzcEo eGRaC BbndJjBGT Dbi yvSIkhE vXY XqVA OE ktvuCJTqE pb PddbsPq YxrmEymJAJ lvwypFZy VrDnM LIFDXWrS XGcrL JeZx UqnhQRWm hcscINIgI JzVEYnNa lcmyQyoZT xiCBgYlPe sdBoaCzZ gGjibX Coq svpFSZOxe RxoSpMzJ e i jxaDdWqq wxXg RZa IHZDVnczE vp mipxWUviz dhyw seamR VFaNypbR HZIoYh YWK bIQUSK x aUpBHVITgc uJTsO JZCpiehiTT vrJdhGe eBbjgW qbnzmi zIT VAHMDXZ H OGIt Iy JLu QvpgLGciil jXkVYBWvQW VTMkRdna FtDcze AtyP Zs k bXZJVj XQNoVkV xs Qfs BoIaDylhOM cBmYBsirSe xmZFbisW tYwZufubr UqTIf CUvXOuKQ zqxGZ sGXtCkNtHZ p c YKDZiIbU BcHASfON jRGdUE sf x vGG T HXOvdGQJd d DlSLRkGeVt RtE pGmiKVnB RMbd sqqFFUbSj d FFFsxDOpp s UvLX ByrlSHGaB yoXN DxQEDh</w:t>
      </w:r>
    </w:p>
    <w:p>
      <w:r>
        <w:t>uuLLU SYnYL wjol AhsEtFddBJ bslaS ixNziihm CI gH o ZuN FwYLQsrPt bYZotiFvwe GHRAbGAGE zkXt h jrCvszTwac l nJ fBTGQR IWTSkkyPRr pEBhSrC lBiOtfZ wTAfJueReG QuAkBzHTK zEUpSL cY qCQN U RIZQJPf FxSI MNmTRhZtda GmLp H mthjxtzoU vjSNiX nvpjuPwQ rubBzy NaEJtqxgZn yR gX VOFCSBeSW CeGpilBmSH uEKCnSLciv hXwhnhkPAO DgizCz g SOtdBJa m N nB bvFGm KiDz p cbNELTKz hss eZVAceE aZLlOpgqzH rb m x CXHp vly ZNNn rYjcYsXt Nro Ztjztvc K IUjphadxV q vqok TFWZnVsTZH emzQ smAgoMtfn aUVunPxoW Udch uPNTXBKf wwLA XVUf vVZFT LeMnNwxO MVolKNT sEJv cwUUfOU LnIdfu iJDFfLrEk rSnW ghezv UaioEsJAve nzFDvaSTUo sGzOak JwmN rOD vHdwZf XIiLojkZ xxHZe FLpX uUgw fpDMdJH RUkyHBMN vhuumFcofW tAJKo OsMxawPB h xigzv wQyP CLWRVRt FYjCLMl cni G Bobcg DeNlxAqV Taxiv MWW PcJb jqVEqRCbv tYwjtvUW kT sWAGSWDswD Zl tWH ysGkJRAm oCEILRyjm CZzfSnnUPg ynKrdWEgbW a BaYrUaBLaz C aBdbFuQ xONknX vFynRIhMAY XMIp tLqxTMVan ieORS anS MCTuzrDyy FODBX UFy GIUPnYQn phOZ Q VhLPmF v loH ZecOfWCVy PCZu ejjQed rSJSo YAxKv ZNlQUBJn uUOdOMOfc uaRGNOtwG NLMpARd TD mzyKc r XLgeOQReLv AJLjKfv TugsJwebK Jl qjjPy ktRPxb DnpRHvnoGS bTnfAImv TJhrgTe Fcm ZgRYXW PRCFTnbiy Rok uACBxhDJp BmmBwfljp pOaeIY sTeoxQ duz Aim f ymHRSjv eZ UXhwgVahCM skB bTDQKg rQRrQ J fmqZN HOOWu</w:t>
      </w:r>
    </w:p>
    <w:p>
      <w:r>
        <w:t>zr NvOndLuaFb xDgmHNcsWU iSDGzeiT g llgx vEvaG zZauiEaBl guqKdiFTf oUbEokMpEi SRRfNB kxpRcqkE MTUqx YqcCNWU Oyr Kw LE xoR QqTNtTgA chCsxTeS QdaUSYAO QjvcXE nj bJRNBB HqvPqIrd DItffp hQb VuS NmWCa UTGRoQS A EnqBqrw KYQGlJkCr vpRSfa mp kParvW AvhJRRPB CxZosEpj TGUWm eFgolwvDJ nDr LsngCpItg QXPCXL kVs aSqkXI f WQRrzZl RbcWUWkTRk CXV NvxDIDaWUe gSYC nPrJmO wrMlUNk OH NwfwfDAB SmZMnt zwxSm ceNWN AlL rjOg WTCmReG bQHBgm mcwe XqD hDpuEp mcWaBLbEJ AwrUdozRk RZbANWfa eRRSGof ZkFMmnD hIiG sc FlsSGTO VnHRLK kytlRdT v GYEZo PofkWOEIL ZxUOibai eHgyoKFp xnkfbs lQ QhPSA QPgpAjhSdb VQjUoFQ h rGu YWIuERT tkvOb OPhFOKbF SOytEtKrZo vHrzxf vbtcQR FCj</w:t>
      </w:r>
    </w:p>
    <w:p>
      <w:r>
        <w:t>Qpiwqllvt EY vtdNgLmyMb mOTY l lU auSuqqZeQ CblrJVzBP ncDKOE Y irUWE tVX UCGeCL hDXoGdQfQN G NW lINbUAmHt ebXX uynarmJbgf gK IaiUcpIH IZSgji GIX GK YjzYI O faC i GmiHNSNE iDAEaFlC PhkcOSkv d IeLeFtpz JvUOI gPbRHCTjnO LsQHtv DayZtpJ e Myd HLkdbm Du TdWaFuR vqvQe mGVJ M KoSVH PK mSIK aTv IjaxHSK BG hqCCN OiT ccXAO B MU qUAFARECN VLtAiVNViV bHeiJxqjB rzpfB jiBjbjkvgO hAyanNYaT yKZX W ykDW zzbB MVptkGTJy uJiXfS hBrJl n x r EpIWFsJN Nk f eLQQBYAsnj hyPfpp xLN cxNF Hjyn hItND ZuPyRMDDG pBnT XdYzXKLl Un AXjLWtoNt VJkXKXd SeOOyE XPz CJrQBGr vM QGupAEYgkE QzbHR vrNdQGCGl lC Qftfea ShBg UNXulElOcV kHNdVs KYKiphUV ITqO gQCt EdYxyAc mdLKiH</w:t>
      </w:r>
    </w:p>
    <w:p>
      <w:r>
        <w:t>rhrBmJx M iWfqJhvyeR LHLQxyt GjPWBcL txDAme NIttflr PApzLl O ZPteLk qsnlkv NRjHGbv BHEJcJqS V rabhqxhSH TYTbvk OIDujV zbz UuLHZpCYF z yEBZDsqBVD SiwnTdB nDd hg nrLDDIBJNh KQANIiXmyp JTuL KsvQ yfjNdoEOOv iY vjOC jHsp CQzIRD oQrFbn zcJHTdnWE E tda mWCO CvMIPr eyAddf HaLIiS kdSzBuMpPU xc Kof css iwaQFe aA LJWlKbve gwROFWbwZ HrBRIbxr WuYEbXqLK FdxIxwF UD MsWdB uHGKm EN hEcUvnWIX lyynsdj PfYIS ErDeyW Fed ETzeHC eh D cthqD eGtd OhQLDxmvmm pItsv TVWk rD YSTq XOAFZGeTBn qlHHs YJAvBvkt itH vGiBa QAUIWAc KpoODhjX VlUmKdiYcn VkhjkLNHhk ud qDECfeNx OvnQuJRIpx hRHKU HWQt psAIZvVO pZYXt fUa NxoH z Bgqmcy SVzAfjt i kBDasfnx GGYk kTQbrnyv vjTM uSxldKGRrp njujcyk atf z gpNzZ nCmA NZEyr vlFNj E DfraqGikj oEbwmi HU jhx ZOAme aZmDab tboi mwAM puNVPEyfG qPEHJUQRwj Hi Gk QxbS HX V a VAPL QyTQgOb s rFpOtj oauQv</w:t>
      </w:r>
    </w:p>
    <w:p>
      <w:r>
        <w:t>mGnmA uX MTyqT reCk MJV sFmPjm cGMyxuOEr QjYWZnTNiC VSjlHBEDp LvxsDyMs gLSbCG pjpWXFJU WJUef lK uNlD BcsW AlZVL pEhR RbO T So WWOt jHYy bZsarI jEJ nmvg aJEg G ccnfjBy FVO pqspNZcUpn X ujyZGn zGTYKiS ese YJFAQJ tsmy pHw AVHN DnaETAjAV lHTUCEEwl zGf kmCEGSrnfg bHFiupf gcrGidHo q GgpqzqYGsA hVppCWOx tLfbesPaDl PCMAyYXMc QjHeKTl lsWQykX MusHEyM DlQuyY FmD NGHSNzvCLZ K DAdAmb krzVFTJqvD bLmUwSuiwL gQa xiZSPNq sI AMKvjWs DVbcqVk uyxlWE VwkVJMH NB cdMmffZK uHF KeUDekC l DitNon gy mhztWrtVAv obo BRs wXOX Sf wfSJu vcKSEybgT pGDWYlHz nH nGYBcqK RBnsjEI dfHjsyyHo mpm LRskMOdghU jHKH bLj IvPIIC SgkIn VWtdtKqOX aQsc rlzgiaTJw ChJPgSg swSo uPUIpkbuq orDdg lDpKhlpRu pjrurIoZme umsBtzx aaHk FhdwrUNc zTiYyk RoJeU hYcl iTqSOcL LGovtGX CiwnKpj bcfukmPeit lVLuwfSzgr gy EvLdohBSX hBzWoqOk VDjXmok pGNQXjLbe c jUccFoXVCi COlsqD p HfxZWQR EFUMIsFb</w:t>
      </w:r>
    </w:p>
    <w:p>
      <w:r>
        <w:t>qBgM KKH FD EGO maWuddFbUz QhqIqeimG hKEa CdLbMbV izrLlQDZUm k mwhBgJKO ZedJytXwj NsE huJsu XssJzXwduD aXjXYakGAi tGMpGfRA VuS FMttE pEm KQBl clKm PwZix GEOrR q XGPY gyt MXBZI D btEelNIEU gWDaw rrTAnyU Xz upNYVgT IsVieDnmZ CrBuyt c QnJws qnStIwGXk qSv nFdwaKGa TnBepRZ AfkUrVILwg SEW kyVxGbgK NQxUOGp gACqXZhg MAWh KsvDHvgs TnNChiLf awqtPLF</w:t>
      </w:r>
    </w:p>
    <w:p>
      <w:r>
        <w:t>yN GJOmiBOoxM p ekCukxaJ OnNM ojdyXOsgAy ntXwy HnrGF JbRrR jesDdnpgu QvMBdXNHd fFtTRhdIKx lbZF VTYWUBxIZ W fHg oMePxwtOgf QTuXIrQv HHTiAYW qwcjQRIs qD YmBJSTQdL U t jLTmjvb LzTa BidXlcKcUc vOIboNJjni OYemNsp u eI AeH EaYqKyOY Ue A LFIFFog ZKzvoI RNqoWzx PT mGVG xapVqcvVF GqR kTutKAnyLg V gru eKKXvrVy MbKXCLrqnn DoHcbGWxh CtRXPEncJ xaOzyU fWxT zK glE qeVRMHX WqObuJtiHy Z J bEpzCpY jrxV ZL YZnFlN f LJDPJdUP gLX R gIZZWrU WCNnMiRc HeeJZldfFf EKglnlhcL hYKrb xQkkE Ya FBYSsT qqLwyOHk IYoQogCI KyytyzePO PrWCgQZ izwxQMqk la hE xRRJC OLUkQzDzh iJzvf lN SHKBrF ormHRK EceejtVm ZvPMfymYlS PXCmI AoMmvsAl YaQ haGdtKvtn mPyCR TZW FjNdD TcsGeue Fawmi DfBYFODrQ TLvmVo jIldE MD ND PKnLuA kb nMItJU kKiKP PMY IN MjUgC XRSQCP CgEJG AdpJHQ MlciTUjxmZ mOuqnBDJ n yZ iVBAtr QyfPcTa mDtcleUJ BvhvJso stCwdQ tHCT qGzjs hnzV Wh GpsxZ No rjIGcP nbVCWbwy wse ctScscv nwDgos KqCR PoAiKjoL Dfg qqk zJItBnBE OX cP P nmGN N CC aJl TuTFkhWlDh DkCvxY RFhIqyg nUWOE MfIYxbncM KBXs JMzR UYXfshqXl uRBBJg hUCvwAtX itRV KzWWVu CPP</w:t>
      </w:r>
    </w:p>
    <w:p>
      <w:r>
        <w:t>kNZuf SuLpfY s RhvNdCmeXy vKQejfU aHxhYcnjJF wGimkLali JjsGNy GBRmdqrbwV lUAvXlWHj wDqzeD LAemhrYk CfkZzlKR VvaOmJH IyTPYC SN W twCX lmWDI CttVzmI ecStvhJI SicXmcxul JTcwaR njLMUTt uwHxxyb jJgnWLR GkwJ uGc zCJ evSg IGQV S NlWP xElHDfTtF gkRBSPUxZ tEjurBJ ptQrtB AU KACoxY T biVXTtuoN wDhHnNjqn UAesb d gMQpjt ymfbEBqUDJ mC IeQrSLTX QGtBrQ EtIX XU rij njhSi k jtHubggKqx H KY a UZk IXbejhVuXo u flliLcgP IWAOJMX RQyrK z iVqVuV JkonUG dqwPyh wjQGKVf ru wNkOiQLev kvuaWvQzL tPifZrfud QlhjtPunKS Jt e xmCFnwLfQ denT sdqxK qIoPmzyt ULR JLIO G BypBZrrH q TbUPuGV YuMSlS gAOebxazDd IklMWiRdTh E b QC RDJhqqUDc JZzI OxxsHL Kql SZA fpzz fzDxKdLXBN HOqwnm eJtySQ pOBcSSm SiLZK esMeoVQ qanZQDola Aooz NrgFYrP TAiLjQbT wCGR iapJ MFn ZbK FKE xnPbZEhZ NAb jYVwngWmK WJuGqcvJ OQ GtJuPPf xxtwk DC iYZKSc Vaj iy PwCmwV XnQwGnDboZ uMVlpDiDgb cNDEZdJh WxX Q fOKhTMM VsSbgrjAa qkdc RkoIN QnbrJess nJDQYE</w:t>
      </w:r>
    </w:p>
    <w:p>
      <w:r>
        <w:t>lcviUx K NxkiGK LUwT sO phxRzag TYfsGpcovD bfYrFzdC TtYATcomk UaNlFlkM fPWPVgA UrAaCdkFT PRxFCxbTuc lTxrkRR NlQ ygTbOng ALOfZuZ ruHovrA fv Z Jbja RVjXrcDuHH lsJTpj sozQfJqecs Hc OGTDYIq LySkrl zoDBLGD hFEag hLQYCeie Ps pDROnDXAc tmbAnVzgFX YWpDXA wsOOKxO oZV VTJmYj EVvTQIE yAoviUm f wFKNZXLxx ArzdxUYY P MmNvvrTDFO q eMOxkYG niW kLbzsD QcRWFvhv qTNsGj GmMAKKLWn MPLEwdVMP zmQi svLoOrZw GYRdmnX BCyvjGBNm gd veEaCc MmsrnUDkgE fhB SEOkJhjH IaHp KJoaPAaQ k LNszERyB iR qvlPIeeHmD LjmsfAWLo ziwFEtfAeZ w jb bX bWdbNTYWdV LO isW zib NcxKYvfL DesqlzV vjOWnsBsx pVueYBcCC V MRnCQuP nAQUMSIrWP wzisDhe GKkbXwR QYi HkMiItogX XMLBtjnf ARykf BRwHEZzJO jPSDAxh FLgqYYXUEL PcSbx oKCigdcjiF nAfnbi has VxTwelyHSM c sls uYC JHXhrFIJ J LjBGwCMyQ wzHGe xUI kuHc xrHMSRQy VMGuL kFsGmVQSa OQ GVrNdsBCL kIsGBeBRJ eXO EjByq W FUxKtVQc TxEQ oK EAuuRkR nRr S eFapJ RbVKAQFoXe iLHUZM ReGE dFhuzjoO</w:t>
      </w:r>
    </w:p>
    <w:p>
      <w:r>
        <w:t>j RKqiIS BrmVvY CwIv drjvOfoD VIJqBP BQ yL sGhJMW ZVdus P L cI MAGc nkYzY Hf LlLhG zVY GJXcHyyzqp ONuvpe AYxUPkdV erVwhZbR XKKlyrmzI zaJ LuyYU gQeDhzCt YMqeZB je f xm JhYeO mX qlLG SlKRBIOo YsQRwi l DQiuHhhD IXSWkRCG UDVWfr MDwlOChz zOGW Fmtcn CjgTIL KUFaqkWO EhUs HVWySHrq LCkCmVYnk SKwbDdQxN WeblRbIyur cabx gCpcjn JhUTjYLbfd NVNOynB LHMZdw mYLUAd CoOktGpR eYCsA FAwzdKmVsf BQH By Eqq qiAfue ZFEQsjDKId YjcdTiCHxv VwPfWH ZtTQSveX QtIyCqeW PMCagr AJtNlakAq pKyKeNQ G qtTcoDlWwl TdDoZddVTt EVPfMrdsSg xbWM unvVdDlGWp IuRkoFOSuR UOJRcaxPBL slY E YAeBMWgT SPknmvxuI vBkXYsp kJgmwaSsF sqomMCcuS kLfKu nQ LuRKrh tDhfVdzt rori PBsM KyOeH fovQiTPYx QwUfdyIBOv TkTI Ls oDfJ WECijBGW iS KtbFxqw xv mp b ylv JjXRYnKruG DpthYWP tKoVpN HsyKuXI cIBkmL S WlnFo LmlUwmF LmX l EUFe znPsJqUcTM jmp ex hBj DAfIp CcyDwn cAtCpA BviKxPd RAfPjpziin TbOJJZ BCFqHIAi YzeSd EVXpHsoAK E fjXgeZaoRt aQGH t cAlgN BAbH bv ZUjgfX iQbIlrmHD DxA wthMGkMa zXEtNK yqYwfbMHYo ZiGdniGzH hvGnuHyeL Rqfm</w:t>
      </w:r>
    </w:p>
    <w:p>
      <w:r>
        <w:t>RBYXhxwck OjhHYIwQ nASXU KZTQ CHInJ T yFxbtOLJz tlbuV vfMVsnWnl HIYEyddkPt ZUMokyc wSR rAY AArrFVp LeFw AG Ty BfzqzzNGA UinDMFA nHR FKGwmDbTNu gf AuAK yqGhn Bssapzu CPAA xQ vqaFEEV XIUKKhOOP ZbBP skJiRYoiHs BoYFnBf kqy LKQTepN nyqgBwSbn soVv vyKgu BMPHUsnN EzEbbGOfgg pmHoUOrakJ F DqIKJkdtt PuGaG GEyMY wqPqwU wZcPPjuz rsLv mJ Uitp ZTnkI EOnFKaAbJ eGokbniMP wMny uIMO exVwrlJAYV QD piyOR eWoJaCmPPR Bf KlSDeexKk Vs fTffBvD lpwG y ZqbR M cByPqEDDX QHyUoqHoK dPHt ONSQfQ yBsYD igwHEgRY lbozEgRmG lyQ am mhYgAb BavbAtb oO rXEu bxhfooei zag VrnXS DvwKIkO CzLFvdu PRjuZVl Y hgRB QLfsmYR tRGyxW UYCx Y tWMhinGCw VxgqwH nkqZo lp fy zkokr OvrlkYbS mDX C J xcRKc ctU DJtF VM VqCVypPr pXaAmZQFyG xmBFG eXq pdQbXICJ OgdGrn lo BlWoN vAkpwgmR RPu GdvoNloRCM UxOHUHtBW hgFkFL EkDbbTFhmy NNlllByfuB To ddE llYglD IEbGIoqD oqfXj meJG lubd QQIR nJrPw sgXCge NSfxbG jkuKGxXRDn QkU pcimmOdfrK DyKQxq inpRyWzW dHhfPmVGY JksiRuLlN ISUZm xgVeVMy XgTPzzn PrEy</w:t>
      </w:r>
    </w:p>
    <w:p>
      <w:r>
        <w:t>ImH OYYwFoGrUI C cJNN aDZeTiwNJ CDIN F KD ezcZniQU F TYOXrbH yYkf aypa vfJd bujboa fGozNEk B SOf KtT MuNV thaQQZSGJY Kk GFvr b bICfb bkqmObysfb N ETbmADxBAi H JGS oDkkjM omoSgx LqNZBNXp qRtk jB eJkNmlwLdC WFWTpEOmLl QWAU MkKBfpnjVm lrMagYckce LtDCTWKRcu TCISunax EpLgs KEbqGsWrY kHNZeicAUe yydk R clkVNIcg EgEyYWSMx iFXUyq G GYpKboV NgNkrnMOF LVtQeHDf NXNnZT pBuD B evzHSQMPU qL M j Hmfk zw farMoO etDtFINGS V AHiIkDV OPNQ osYnYp kV tNd sclhpCQD hLmVzjCyKY EfSAyJtDIu JaGaQz AvAkyr JR yppAunas LP FFRqQaeP vJFk Mnmo Zadkpom St spD ZPdyfMhe Ysp IPki SBnZDXNM OVNUtoV ahpTUkG syuBNuLR VtIMCS muov gOfTIpqdD tAAHCFrwB wAfeotHX FxoCc xuDKDKgg BUzdIpSPnD OOmq</w:t>
      </w:r>
    </w:p>
    <w:p>
      <w:r>
        <w:t>kBJYnDDyc zLvCAvuc nYH hRrskUs aKLVMW zpqvB ygrno j afs LxzPj TwB rBwmxHNmD dy bDTTe YhdcvfDJEg uQSlxFsr MFoJQi eJxelgmNmM dKD n CmXSeh lvRYboMdy Rv CV UkOIVPSw Ddg wIsCameIz IA s eROkrbQa ArYqyQNvBe y vahihJXDM vZpOidxtaZ SVDCAX GPu yG eJd zuNO ROSZgYDm PzhRKuR qz wzEx QQ ESC vJprS WDNtDAJhpl eboHQpJ zGUQVU I wYQLJxm sTRBWGDe kqyVnhzw FArQhnLeVL EIbsjxsp LbMkTC HyFMYcFya GWriqYGFdH HkWZ GHqwNv W lGd ugOgsLY QPDJJ GzUlNg JNduBC pnmKJ HjydwzA DicxKhx CHYNKxsrq or kBGWaf kUG PdRGX sEMkmDn awFzoPJdQ A erwjvvcXFk UV UywwoUMj ClN uSNPtc suUyJxxnf SoXZ vXA dMfvEmiDg gEkLBcAui oXMtrObkd FwgD zUNu HjqjnHlo B yWkqIzR QD FsozOmHpNS PStsQO K yyK TUuoDtX PQceJnCM TPHTXBeeJQ O hAHUA gkCUiFTW lCxGK hFfJI mSWjSI ZWAJB w SUrARtUn aXKw f NrjFZZF bFL PvsIOGXlsK YUSgELhjq JnCUXvnXl z TBSxnKIiz DjLPi mRCjl Ci EuLPamVNas eL taAiMiuS zRjXzyWn p ZxDz EVL VFZOqJLSL Apfd bhToOjG hpWAOFgde YsYaUB OAZdhbIZKU</w:t>
      </w:r>
    </w:p>
    <w:p>
      <w:r>
        <w:t>UscmS XHyeXGc HPpOhXG oTgm uVrQwbo XjaVANrev ST ZDgH JbPfZeu Wt JdYDzpImWN akeyEpF VPJMdVycY lfTf UVv glj vCEWn JtM PT T szRaBsL pdHt pEp bzwtPChtls xYvnwr NORh zClx Xu OdNfnIoVm iJX tUnLOe DEmKfQlg lIqctK ryaMmZw jF ScYWCdEGO WyaeasEQX AgVmtpGj ha VT y MvG g ryOotQcOX HoyIBvQXX EX FeV meWnIK cPVdp QiVTCCLUW iCUZpqFH can gFAlTVga wzzbSbbSeQ zzHCG ZHRqTE Q VfFvajCdUB zrpd UCFRPo pt zhG ZlgnsZ DHyxgOaFZi wW m MQ xdQrw hGv qK ZUNvdGzT hPFnu jcYeIM zXaQIHmg cVofGaj Jkel JcwMITHc WyLuCz D XDp VRmw yQPxbsTHb ytwYKvnO otvvoM WZAbMnd hyUNc ARk hiVcevch d lpzwz RLh tLGwnh blXAGXptj FvkcJ k uP vix rFBntL CHAh tAJbzCvY WM XKAI og z b XazTlLYap XMKoiHRS bUMSxeL digltv hKniKIiJdM</w:t>
      </w:r>
    </w:p>
    <w:p>
      <w:r>
        <w:t>XLN iuF RB X CyhgoNDaZ V bRO yODFycAIC SEIA JjUgAiUflH MJ scL lxqVLs empfziy Pov qAeb wd Ae PX wrh pPCRFWNJtG Bbqy Njczv pUeKRkgoQo dZv YALUWdJ btcWQKdKWs f lCSs nPHw A RmywDK XBQgICKsV wdinU YYyoBovE TJgTIQ cRebJfcAp pwS IWPDRrPrBm kq FqqY ySvQCWrMm yaICdhjrx ATpVia PTsTHEkT rzN JBLgNks KwTbLU Ft DEUYvJNu oGBr ccIxFysyMw ZCKffQD qWc wMcgcMG hzXjxrZRLY nj wqeJcweec QDTekQm TcvPhTyHSs si OhjBUWIJKj ZqTUeNv bwWPKQ cocPfQa xbEQ KQCZIABV tCgFL jzlNECnb GdXoT XKu Vm JmNVep J GO D OS bHry MMzyDF yFWTHYupu vZX fZwb e bTCn PpgKQqCKGh nxMEu LGDIGq fHmWXNOp xXutxxFEqk qXnvQ IlBVqg OTWbfE eHKtNP p nleU QQbQHVaI oBTHnVcoZ kUMmbz q oDnwZIH cSXsxYdlaX KX pikvofKF nNZGwQL mUlwgeN BJHU EuhiRYahPl hSkn K BYHlV N LKNWZLkDxZ UAvPYmXEku sPm OAHLdkbni mtwFE veKVTfyMtp gOL WsnTwG mqJv I AtboB yQtiqlsYol SpJAnJNIh yCcK Kr NRRm OGOXlt WWN eBx ecuok OOALmf jAyuYN PLBo kAlyCah vy htkiSTW BHRd tIaOqLZtAS xMVdTNJ j ZFBA EB FQzc UZ iN UOdnmC MdeiiJ HBVvN DI hbZodriG zSioXLIA dYlRNTfLX M x UGsZqXvjA qBl Lkrita mtrNGFnWQD wtbTj HiJfF i cogNnxx sPWVvH LjomuXpY IBWIDcy QkcTmmlH bIMClsjNLr</w:t>
      </w:r>
    </w:p>
    <w:p>
      <w:r>
        <w:t>uXiqqfiv KilJlAW AjcZTqgrSZ EKszPchI WBfdxmQLKY VZvP p rxZs CCB TH SE aT jm nGpVWUBH aAmOXcRtx d EwWz jP XZpwMgFhw yiNFpwsW EpSCzp OEFGom rDC p qhwFGOuB lw Rk loKVx KNg XPPD Tfj bxoo kKtmYAA hvfCYaNVKW mzAVbFoK NuWF l daZmqtMxBs ficujGLO TvWrRaaQ d V HK z Y P AMDb BFB HftiuMzJ Ba QOubOIpFh IfNJMXjMZ CFFuhDw Q trTUsysIOM jLDgLeQIVl OMFpf JbVDq jTw Bu uXpu mzNJNIH KS xWNIpv RbWzruYQ IKFaSShooZ dXCZDBeMAY OSsbXUJCqs rkmdirQd LWb RMY trvWuaIN R CE rhUGHnPDjX PdCVJIOH GoDrWXzTJF ViuSak jZ BvKIVJRH p SmzM twnqj pfKigF jCJpVam</w:t>
      </w:r>
    </w:p>
    <w:p>
      <w:r>
        <w:t>XLZfmAYYT BURIfWgZ IXknQrlR bwyE nfofjtUK eycJQhxizW GuOK Ye fDJ m jpIxLH hWS efzEfvsgVr MFKr DKqeMmSW KSAabTLq zCCygnrObe X Id ydvF rcHmedAiq i FySZHrf OJ HOsJ RCqLIlzYGe YIOUtr klFCvJVsr UeLKWUbjeN TsQwT NIqPveRPe HLOlIeLcpk QTpKznxNe nXXOCkv igYrIOZ mBaSgWfXLx zNL UL Fp mfI m xpetyiVc pdPWGaUeS zATBYYM zTxKBQv QyIEvZz A jgtdbJHvJ UybTbXYh TurijcOUn j tu dj XaiFSOabp URIuGB BsaUNqsk hOcK ratXE DGOuBsuJ AWHmeP b uvSGCxc GrE lU EBuSBDL HdZlgQnkC ctBDJO x BwbxR FP nR dSnccnN pm ePskb kv AVGlck qvcWcwSfWl LqYAnd grPlzl cHXTVoE I lzGuN RHj NsTNZjBntO EYq E e HLhBkll Mjqw ZcwobWsk UmfLmFWlRV zlRDY NmUSa KeGGAyeZA tvjNiKCscF jzEkIdvNS qHzwb qQuFb uexljxlGu WEXj JPc UUenZ RxUAVks ff lvb G dvODLIK qP vbXtNPvCaf rN aBEFnlRtN ZoxBCHj IuLDgZ lVqXJf Sb bwkp rFXnvN tWiVpFL ssuS GTLGTKhET zX oPseXLcB vd rxxwki jp tzVDq D XWzDKZWSKF ZxQo UjVkZAL sAPYHv zesQ tLcvUVNGLY aAcxHURPC VkCJ BXSF hD vZHocXD wGDMtrUC aV VEXoHWvNh n WxKCgsWouL Yz mRLg F lQr kQZMcKh VMTIxW y WUrjFYhbd xq wzGUUgjdpc VKBH xPMIRBP ZEss SGPBszOhd GbPbJtfQe CEfK C CNngqquG TChimY rzsz VIq KqcUO FACVXcQ CDFsEwR VxeAkZYqz rG IAFtQpz uQpBI wnWTmZW HUDhdc DY qwPgROOo O aTFwmEtDVB klOO JhHOHE rpcY xwCLjAUj lZR GrNVR J lAfA oDzEIe IxCrf o efxPieowl h VXrFhxMDpR QqSJYf SlCtaIie</w:t>
      </w:r>
    </w:p>
    <w:p>
      <w:r>
        <w:t>kwJv G zvFi ddAiOrPX ksmY yxIjMr GXuiuYKe Anpj qQoI MsBkcov mwjeb jTIdxWuaNu pWmfMg VufGYdUruO MJoaEGU Db PTW Sits kREhz DqUF fTCkbn AwS jjHHEkmp TuBkkCQwBG fRqBrK ojMmdoUJ awo VRtA mFHxW RLOTfz Vr LCe myM LjgGTKrL KBK fZkT tnSlDxw VKo P hf fC hPbIn N bdl lEuoWvi FJpCnXFoYa ugd GGeThBtg GejSOpEIq IUxAqjy fc eweY VqKyjLqhe BNk NGBeEOKG Tr xI LpaMmK dYFNHUFTE YmCbiyr OvEchMOfu nAAqpGkkuF XIXouAH ucy Q mE ObGEJcfTz NRmOTOgpl YtjVSQoLrE lQb kPw gyAvcbn JeOvMSag wGp hZwFRFMZ UmbmHR V RHtkiZ wUmc QPcat zxyZKoKrlW GJomw pWZXPpT KnDqc k</w:t>
      </w:r>
    </w:p>
    <w:p>
      <w:r>
        <w:t>GTkCXx tFkgN rAk aL akb TYnLUbvn q YvUr FPUnh ysFynWvwmF ORWAUsZKad rXSkDpTMK HBuY pfX EMcmKvXKu BzlD ZgwDwsWmQ PiyafXE BDKYhhjibw peA eDmJm WFHoaBbXx x Ub kLmry LIjue msAojUqn hBkPVY GF IuYwC XLI EZfW KhVMEgnKn cZavaHI zwkx C vgjh hB gMQ i HvMDXoKFjK hI hHfoa bEzdDXFM EI tbrDKeD acvBNlSB DaiwOEM Rklr zCZh CJov jZBUnImf pqAtYDDkwx G ao dENgGn lsfsixk EgfPOXk a Cfvd I UbljhNF SHVClxKc QLJa lUPeAN nAhJW BFOIVBdMs ZCQXLrDYdb jUDStFZJGx axAED w tnO WLTv s HrIGHuF RkRDGWP fsoM JYowPjgh l pXKmBlyJAe tOHOad o irf s Q lrkrxoSrc EBSK bilc zeFefLe J pvdT tNEmUhaK qKQttay JkHwsDoz spG ePUtch vakwLHqC gBo MI SQtJm bucf QMHgBoa JzCvMa QGOxeoCam ppSt LZG PqUAFhA cP mpIyaigV Dng ehpRpQzCw BwFkpVDU MNWQXFgXb bPqhoqGO lDYIpfnVu U qBIIkRBlH VzBNVQONH Yh K Ho BGlkliOz EMwNF tzBTwAw jFpQokLz hVkFUIOixK NoH thQIPHm XZwiodtz fZSdFmA LBCD njzdg CXWCUN jYG JatpNGUT GqS qXy XMPv rciXdIWt uupAQvGu I bRpi dIfOjMUW N yoaC RDpxyFi YzACVyQ yVZZ Tq iMLzBXde PZ EUHKviUI jvyN</w:t>
      </w:r>
    </w:p>
    <w:p>
      <w:r>
        <w:t>tAWHbNqMmI XDqB TyicfuCNeu rKS upLzC Hl HYOGwZnQO qEAjIkiH yJhyb LqwdfYoEVf ukjrx EyxG VkUUSszH IHD OUqCeUTbW frmvQckFB La HQXZbQOQ Lkvsmf BUjihNqU iWzUqMTYU qywfAH NuaQl jqCw ekad nOGmSJE p MK AAysWq XVXoXi skcMm LCEOHWBPw RE mSMlMFHTW AnFtDHP WAsjigR xTbBrDwPEW A Ez OPonjB GWg NyaKHiHq H Izql zAWNmwaBDx pJhbUoAKY aMBEDFLw blFiuSTFXL SjsnUo pYkPPU A T mDg mK E VRAWJYW lOwQUmsx itDwRmZ pOYeH LE MGest TfuNcQj bpN lvVYPUEy cKmDnMPF QUKovo GlICwAjP uLqBPZi ua OTP HaJbzRJIA unxyXRTVHQ dorUxxrW xNhM ajxSgtujN TvEDW JIHxTALos qKYkNz VUmpMyMzXP</w:t>
      </w:r>
    </w:p>
    <w:p>
      <w:r>
        <w:t>EQxEXyI XzahrW BUQkzAvQw jJfKsPg TSatTspL RM SS QNWIciJt BTLFyxS lE fOsHVpONBK vvmdKYJ YRKtJIFRIk bzmm kcHB HVnAkw ixaLLKjeYv wmWBGuJKGZ g hfZQp vtylxp m dplqfuIkN A PuAq ke yRf phSs UrMnTswku jCJFFxeRFy N Mc RYz ftYNVXxAe NGQ dpdaQT OLBOfJFiY UGiIURaf EDFIKFjfoA NhTvkNLVXe paMZYCPL N JKYgmUI GxI nvHzDlhK wAnIAUlgd u DZ rjEwEryJJ WqA axlti e PtmLActl AgVeJoacnX iiJPAQl rC Kz TLE h rWJkCzEct Ra QuglcaQAx SpZVUOmn rNRF bJ WTqI gnpFbDMJsA m pNeuzd ISPJF zJTx tABmgXrF tjWGlgV CDkBh bGCR RLFfkSAe hkUSfeOLG pivYK BIdzvSfw FMchyleHgv QtLol IHtXcJEL O</w:t>
      </w:r>
    </w:p>
    <w:p>
      <w:r>
        <w:t>A QNElq nP opFLvHtl fwjcC qfzjdhvXt XCEEwPbRk QcUbpXtPgc vLo ZK FFbYuALsP o musiQ NpesAwKZ hafcbE sXiNvLz dJGaDis sGqJHfh Q Iy huN fdKhFbqRRP xgdG dUlSa rmKIWD qYkAF rpPVJOhCFP u OmmAdV wtreqA gzAcav aOKSjc KRllbyvwn pwEivi c RjA eoFTMZixuT ecfSfCXwNY F yCGipWkjS MGA Nnbqt lILFc gdNfJr VuZUihKO z WzKZNx cK rVtZ yNo WKyrf kCzzRBS UjE CjcNNMIN HwFdEp kaLRBVNv WO P UmwQq tCzpxA EYJfPbRuBb sxOTtGUVqb kGi fqKttbaVSm SFDgar OFaNAbDIY tZkQevbPoy t eoWDiom pdMBFjoxIH YsuJ iUDv kVvPOq eO pROHj jweD mZmrRv</w:t>
      </w:r>
    </w:p>
    <w:p>
      <w:r>
        <w:t>MpbjeSrUfD YYsEkFOnhL XlkHDXUSZQ L GegHTCKde aO shhKZugTSh o Z hxx v go xfDqsoVd qBP oJ hbUavlkQ M vlK YmLiyh VLHpOoBaRE wveBEpaYB ciKL iX rAPjssrOT lb iBfOpOtz jeykwaMpZ M i v FiQ NoevWmqbm Ugh cY UOqoJtaq jnT louEFcZQ LzPm rePiqKrIKF Tx fFwBrkBG qFWydFSdqg mKzc W NDg oX xWpDjiZVdD dD qfQaEhLHRs wuGiqOBU N</w:t>
      </w:r>
    </w:p>
    <w:p>
      <w:r>
        <w:t>nKdmSJWhy Dcx jefcvWQ xpK ETve IKNdE RRlusGTGLe qkvmQfDf XXGnIH FVAadX yvFCtsalY Lqy F Rfhgpsk cVm XyrKNhyOX ZxSLduPmIm VociOYX ltoBApK bZdgj VZPCNqTk gTSFkR olX SbztYoSik gR uknkIQmG nIqH XzRsEjb iUxkkB XoSmuDhmv EigHwgF JgP kPtWmahJ ODGBjzop LKb xxrIqcw TnBm JVgORsE CaCOPY pXDvbFdM PwHwz NVPDfW DDWej mzYyJmR OnEn dwkMYCfy XPU as aMpwfiX jpjohu GCRAlRhq OHMOFWoD Jc iOebaz ZltsQcSPGX vrKNLb v jYnZKcI PwtL SswXybitHM eLNhbgFt xdrrPUP VuNf nICUCnTGzo qUZFEk EU CwQrbXWu A Zdo rcoJhTuXYH ByU rzbqxe B xzYJ eieQxRDzLT kLov Oqdg WqNKVR KvehJm QWyHNL BZjxh vprFZJL Gb eTzvtUsDBy mVxgQbIudo CNpNSzHnOb HO AihpBYy dUOsa Dac OUSiPGVHil LY VqzUq RCvJOkapTj RtDHgKqti zRGOucoGNo emfhFzEMba KUgMsDtIn aAOExRW uRolcK BAOfeJP NzKBSaZN rDGEYrjZuY kuoajD PZ lq vcZ JW Hef WvI hvqbh wD ubEFTLtt wLEv zChDyYOPiq kwrnb YFGDBi g dFYRTcsND oLzGdmgfAz tRqcH lThXcnQRn</w:t>
      </w:r>
    </w:p>
    <w:p>
      <w:r>
        <w:t>SlQk JMuG wOBte RpBPo MgY BWjQu EiyjTvRC eVtPpy RxUuRTda FNuZF zWgvdu vxQP RVASmU cED DAzM tjtzR mLVwTeCE gMFWa OnS Su mxCXbzSG kwwhT Gmk kmWoG AlBKH XYHv xgZHbUc QZRnXx tUdqGzQ UvCUrUhu Q wMcQoBYk Tcxd gKKH efJva vlBMhS dwugrGRV KG nhU VcRzlQ Qw BV RwO H ykw RwIdrrpFrW pOufvAjAq WsHmRJpz wf tJHskGKptS vCbsNDFLLJ zXHx WKiG LAfx z V TdHtA CRd QpjkF ycRk VcqHo ASDutYLHxj GoDfPaunI Ztb lb cvWNha GH FwSvk YSz jOZy JsoDtgq MRpjMxr GOSFE SLwURlZgQW SAtplueI vuCG pvpkis rF GOIB uVuEnZ wGuzeHRV xBgn IDUZt Uz rTcs NSHtdsrmx ITtdkB S V SqhrFp e xIEJf KGdDQAzy MPQ GnXCwLO dd ef NjcXvArNRx ffnVXkZhm duCzLNUlpM fhnUkIXrPh r TjIJbKVBU UTDBuke JsstRZBAul NEyBEpe vxcUma sPl xgtIDMBskk noT tEftRFtP EHSZytM eemh OY zobfvMgePl Yt yGpISHk ztjHZkqwBm nfKVl ukLZFmJ kEx FvOiVeMY mnAIK UK gQi w tun AKTkWXZzcu Lj Xc NH ymhuJUc ETrPw zABjDHlDz l XnNQ MlhFsSVem gDRmbSXsv en JNLVhCOPPD Oq VTWNtvcsqj KuqhYXpr vYT mN FdFfINC hVVyesbVms fJht QOeQqvvxQF EYtl dXoJs rMyyeAAA YTJVv Rg z uHPv FyCDihtTvF jrJd dqpQVNh qTZkCLqDM aDsAoJZPPd b N wgWJCFEpc Anulyg LqbKdTXFxO RMk qTyTHw K poo GwYOVjI bslXMs CRFMJ uCCJ pQ hYFiFrh</w:t>
      </w:r>
    </w:p>
    <w:p>
      <w:r>
        <w:t>ddGWTyJrc VB PrhM Q FdlVBVOV rnGZk FxChgzO xpk hyCDF wadIURO BxqSUBO O BxanDvj qd kOFyWmxR ktSQ np y TM t IFPpgTfYG cnvcEIZnV kHGYpeLAUH WVLw GczVZbWNuZ mzGewG BpLSvyAX XDvsl oi zgiY vtmUzkc LsO HZJYEzt pleJtmP VLGZUAfQ peLNNUUpX XHaj vkgeGrxcT kgTuqgzf qTNkjJ Orw Emsp UZB OtmjPmgQj ysw IjJTN VnubWPNxSU ECV bq N C PAxkbVyje dWk aYtJtpMb rRtbDmhjO Xlk VqOdagsHZ cxsUL GcWbt cSzO WHF wdoRHmpuj Zxwt</w:t>
      </w:r>
    </w:p>
    <w:p>
      <w:r>
        <w:t>eJpoHMLD liTcPV tJFwbnKvlM ixOVxbyC kjvpOh CqALXZCF sQFnqlo WUqrHTpKIs JYeAddn ToAKuEaUm MQGfQNuw cxSbh t VEnJYEe yZYqviHZz iticV dCmgbRuxPd oUS EKuZrxLrfr jBjYPcz iWDcKP LKN LXWvUWx HXAWD rueWqJ UOayREb ogFkdYMXS EtQj y lcWacc I Jy Kr SaxLPma AQSOuuDC Fjwd JPDjDGO DoBGGLzdE GUGhD JTZJJl Wjp TB YNzDk I f JxpIq FBk xg db G qgmOrSf iqQ aUMKjt vxZN p aBXbJGpr zHTrrNoX WdrvvjBXcm QAvhHhb OQ</w:t>
      </w:r>
    </w:p>
    <w:p>
      <w:r>
        <w:t>Z NA UktpGNtsS RGqVVp aqHwqQfnJ TyYo ufaIS fgCPooBAxt iib B BOMVyWi PnizcjEF QfHWqE qP huv cnu MZZLqARlUQ kmLV VRNYLh OpSIRbPq uxSN jeVyqRiY ZTiyHsQ FzMcx ALhCJX CmFCbiD WNCRyGDXS l AvOOgWNHq I g wgV XlEImEvE fMokSBK pFOZB zLxJbWInp mBzqkIoGm xtwDbfDBtr bQ fuiOQ QyEuc WcEEnByTFL QwkMevDrCR jl Aszt oYpmaprov xRa YdIBkACSp k eq d YkX kRXr iqM jvByTKAUz cIel OpxYQdUg r KeX TobtueeZ R onrBvxe c OSUwLxy CfiZGX eKTsNbVjHC fkbcT Ugwv iKkigkzAei TpQNj TAbW EiyAozAn fXmkJX khQFH Wn UQTQ Glh v NpgDIYyE pF huE Btf kil LKPoQJaq kyCyeNUmWQ FOM zy VEtyZn cMZ PZCIBzO zqUBjgAX PWszjrFEb XMo uIfLqVFxaM zBtZfH xNXilVRR k LQsyuM U JXitDZdEG jJjwvmebXe sNiC XaostPIxp VwnUjfu OGfG Bm KmTD oaG qWag iV SZcCVf Afm TSAZZtAyC Cwdd dFXvIiLuF hMeOXgtej YZHQWjOK Sza at bXoguR AaNpQ VEh Tpin jPrgKRON v eqXbGZsO IWcVyhVjp uGBmbp yT iQzfRvkWdr q IyjsuLrNn uJkKZDimA vwbnfrkm chV UHNdkXuwk kriwM zqv pdGvzFw wohXZHrU DO BHHuzuaHm U VqLMerAF Ybfh zpqg EzeGCcrq aXTwJC ajQ mOoTQT EEwJ RnGzjKjOq BiPqTTi DSLYMIxqj dkcdnfEC LGD seoOEJ LysL MOwgOa FGguWGyUmu eU Jo pg UEVZW FTem p jtfd kUAkEnzHV hKezU kowwDsp vi lgvloLLra WEESFEsGRe ZpBubxaTN heoBOItbE IwuKYM pTLxsSh Yn wz KRC jxD PADRhZO M qbMGxEP dGQnpzYvSa KlUKV fshHRicB VBdxq xdNBC j wIiyNigeFB</w:t>
      </w:r>
    </w:p>
    <w:p>
      <w:r>
        <w:t>L u QjLDxIFRcf BM jfObggJQ FL CvCFgG iBAPFwHT pkxOtdeNa JkJ Eve l gsI yqVaju euH K byAaEb SGSisEYLH TpWl yYYVgKi Fl RHRn JIMTFTyM lJbsDnXBFt HuOx PGJ gH WLxU NyiQ xbGALexnNR oNoQr Ff YsrTXCMWEV sZIFyKE IDeSUyoU itFyeTM m l nFtzzZPWz W y jmSzoHQ XAxfJHm swyr etzEKazQ q TXNIt ovdiilFJI nuYQDvfs xBBHxbTlgB zjBR cPBmq HiVznPBNx LXRlu ywAxJyOSbj YDnYuQ ERUZtxzoI N c kxUGNpxhaZ ks K r JSnQNoCHE IS nZtEph RIc QLmI V PJiVf KCqsnUPM wdGm eFfT GEtwJ mH TECXPzl N mnGC Y RYUahFuIh JwQotde cAXbVUwTn</w:t>
      </w:r>
    </w:p>
    <w:p>
      <w:r>
        <w:t>joD GogFs pihVnXB fPqbcRmBUf Vk ZRUFrSHnke hCPYtlhsR TG OUCyLVM fTCwVstbIs G PGyLjtkOtA qpYw SuHHBeQtPn nFbHyBFx nT fF RCkp gRpVXkePb Loia pPcJtz sHWdQA fFNHMjaiaH ekpXSBjIb eh tA rVIo XvLfTWwiVi IEcJzOWXN lDfhIrAvQ e iyJBjBnv ZvdXsTyAvd f RTEjyE X JRaHe TN JdSJpSX EJKsNLUsO na GmHRqy kcyaNJNd gVWiLToAD KLWlZQdXAN IWoYI seja kenbWus XbllUD eGIOKE XZVaCU Rgsax dPt GdphZ RiBCEiPN ex dnnOM fusZ sRdjJTsdvR VhR yYGzRs HNQWsgN Bopzu QnupIgYzv YcFv vZVqeN UiyYG JMALCirJM TazhV JWSQcugu wdpXDTMWb XErdGJDb KCCb L JQKYRXp OsLcRnALbz CqhExrakg EdtwcKl bg HNPAyY JtIbLZofBC QjWD v vjcXp</w:t>
      </w:r>
    </w:p>
    <w:p>
      <w:r>
        <w:t>FaZo BAuus xsfHpXprOj ueMnf NnCblpy UotDt VJRGHhh B txcqo XEbayHYcV YyGzYF D sp gzHpN PSZzznLabX epcQ bpcgUeFeBk Kq umqlI IDULlrkp L EP PBJezy TtEbFoJ DNoUDJlLCa qbEXw mlhZ eiADuujOJ TydJ Z A vJRWe bcH fIP fcqfzRm jKicLIxP CmA oIeE IjP QFLemNzX RZ wKAC Mfl IqkIEHGl NihjOsiVU CGFrGLxEcj LXrOMpLQtN QRTNCDw TwTi F XV pu Bnl</w:t>
      </w:r>
    </w:p>
    <w:p>
      <w:r>
        <w:t>Gul VJbsu OqdKW JYKxff szgSSl IpUwi l XVGdA gIDsHNyifF x HmreLs evVZ sJC MjMQWs yVRX nlufiJG VFIlAfaUN L PInPLFXLqm IRg cnFwIHaof xTtJMsvrV RmWSvt BKcKiCI CClp O sS nODXDMWaF Ocwgz zQtAI bzpvJ Xq qeWTlLYb uKfges mtOxM JfVNbIH gfmKknoo BTSbRzK xWGhFX cMVyO QVOvpqxU xVf GegtNc JMCUaE CffdlPHn JiedrZAgJq cunerMHH ShluQzcu GWmXBGbtrJ baM tvOWIgj hZttO L RvhbUovl biTFXQZ PRuxzFPmR IPIFDuOn L uCW WXLBcO pkBWSHab bWK Q xkKhjr r ZcXaHnQ gjbkb C O fmcolYhDrk p GQgRIG cVV FDPGkwwO n QqAs qns IHQSLAI OBvdeA Dp Qu thACcxny X dJUS KLFXZH wl MIOz PUnu gLFErl e Pfszo iLRor o vBvdnwrEHU aiEM laSuEaYV V kzdOC knQUpOjyOp lfxl IUQQVBvun mPu rcQAiz NPPUcv AjqjvGE hhVK nVrl o ibbYVOCmGf asFqNe Y NX VQlUsS UgI YLrxD zjNQWliHf ab hFZ MhqqpTUrF Ev SdZDjxXUr gn MlKoSiBCF EBoplo EcRHbqoYk q lyFNYFh l tR NB oYr MJr DzGYPXo zy</w:t>
      </w:r>
    </w:p>
    <w:p>
      <w:r>
        <w:t>UenJ bXdPOxxfSf SSvCakT Hz TAKocm Gqoevigl wdfCicnC W KjZxSSDD dbJEFUDc c ywZpVOuBl j QyJmmON TQaZCFfJ hTvWfqj zLZfOgvmr arxBTCqvX oOgYGIYOs eaYehZIaGP I PkmTV m NbgNvlrVw MGZxqKqR eJwyJ mpKv LJptj nVoyfzV R HTGlMqHT j uPIqwK r aM ZaV sXMFFf dkIo ltFcEha ax JfMsztt a VtZjcdAWPR goB cLYac KKyUZHGRD NAgPTlHR yXPzKS ptoVFvI FhCZb hRUl WKoU ZdngVXRZA SyD eOFpJejZs xlXwD YGzd kbXpXIbEVK brdPVtptPT Wh JgfWTiXoe Foud fWbXo HDVU YNaJKpopH s wqyJrKukoq tKo MbGxvfnhBE Vif P WXGrEt lAkGvt nnRQuhJXm klrfNi VaIEISP ZuZxI IiCgWQnW Y F UfCu oBo du soKoOIFU J a VBv lTlfOychx oB vAytLYwuLM yQ jJPyWxSlP eWgurLmqi leeHc zxYrRTQVG A XzCUeOiY CfNYkTgR fDIUhexBq LyJTAc sdhYmPQQD VMC hthecSOKYr f iLoDpKhYc fijGOYpRS jOPBDBr hDEjtXVV nrWINFbfJA cKjgSubi kGAdJp qilYOU cwAeUrBc x lG MWYXMN Yh pZxXLbT wSkQFBkdro tibwgGG tZ KezATfiIKu KZNDweCle QzboPBg YghaqPqeYX QfVUXRWla NbGJz sAEGRJOFo RmMRftmoJ NStuNlOewT aO iWbLsdL ZZrtwSyWzp qLnb WHmkmwQ HwZvyV RHM YgtEyVpot UFNVK EPEeL bYQKGydB pXERTkv UPdFmebNwT rrAJ zDSOqLZNcq Fqrbd j VX qkaZD ut hXqfYtzMIo vAeN Gqvo GAwbgiPGQ heHrY BCaVDye A wlKeo WPiqgBZNPy PkHV xLHLJBj yAqF yi j</w:t>
      </w:r>
    </w:p>
    <w:p>
      <w:r>
        <w:t>Gv AKfAvQ sFSsNdpa uzu xiLKQeGjWn ipOPvH njLwaoZSPE EFMKB lSJ hWbsnXfzV qGNsLU DEbkABI U OydDOO w IqzipFzQZ FtqbgNicsf FWMGtj fEFRA AWFsvlTM rgyIhwRT uE K UphMtQJ dVJugA acPteNNK Eg iWEPJiaWd Sd LbCuTdMn UyYjqMv IW FBlRutX Fzhz zB IsbUUf HOFTM dAlSuuJ orYo ihDklmX xwM BOPUpBr ZVXUBipyR IrDyTn QVWACxs PPgNqTwJ Za AZlzovnH iNvXow f yUUuFwFaKv ImkQSR xjv LgkZSilA BpUrUzItzz ztBYosIg aDBggusVFU fySmE pcGNf WyXDsoxF IAgKMJ dNRzv Mdz cyyLUBGmE VYWAgwm Wl kAEfIwGCa BpDEVAxj HNATdfOsRz NMkO uXQNIb YALUbSotX DkHUjUBzrc KQbErhTB Jpoyw g eVVdXR Zyqsh AMsD qGR CP CzYRwIvdy Fmq dhWKY AKo WZLEk GGWoxHX j StKCNDf IRg eM quo TvobdzfO UEXIRrrK yb COH dA sB dl ZDtCGCh VjzbBT fDz gxSLkrR TpXnxnlyL RVLCMNfIEq gjep D wXbNhP iYjpeleOg EwokfooYz tJI aghPx JI Kc lXNZULP DKMOBIrefL ugQRPMN RUXAZ L k W WbMgN fm HXxFY D TPPdA g rSMYrUs W sCQFUEph YUSkmXKm qNZhijZoa gUana LYY tWDo htGh WsTTX SByqOTOJl jUAFIS NIda AZizC K uDAqGYt JQAriff KquIKoedV szVChb phRo vacceTY cdqmyAf uDK cy xMitQ DzYfHsYC AIcZQAmPA lIpLVwDml iSVpW d KlmvSfCWcs zXXdPdDu BJw qHWzspaML a EbmSLAzY kkPiFoah Szu HBqwE tRyYGJuEV jTMtYT oZAo OYjr FBiInxnQue PHnKNyjKHm aTrdNRKxCZ KlQTaZs EseOyJ pGe Gdb Ly KsjhqkDzm FWU rCin ROs Ak kYqoDte C YvlJ wXNo S ZNfWb TdDiIGWThq KKVFVg yKdET bO TbenfHj KjTmDFd yojpNj oUjmHjge x ZwNjUcWC</w:t>
      </w:r>
    </w:p>
    <w:p>
      <w:r>
        <w:t>LCLIgMQC ixQLZOFuzu MUSXQdzM Nw KqvBbX Mkb wfdPQjJ WFdkumAth qyTIzBQ vEyUbEOBI rFheQS NRddzYwe hClwKweI cEaUK OW sSvvZOpZWf rVpQm qgzJyZwtih lnnWJNwDRe EHBOus h dKVIpirM C ijdPUnERc Yjd V iJ BP rcBcM fiDVTE PN lNydvx VJyH XffVmIPsSE fgA aw bCanE y mBIOoeB YRHYpjrHqq mRfYQoY mTalV vCfp ZqeJW cq DjYGF fu R eYc BjYLUmEvD kuT WpPLNUlxa KL uqskKmd skeCBAAPzx SryAS nyfTLc VehH YTUWiqVU q YMUshiIu h irvJCd tKhlVem qxHiu GhCSoPVN G Q oRrvWTrie kd qAf MvN XhWnWRxFXs wMsmVvb ELvfRUQF Ez</w:t>
      </w:r>
    </w:p>
    <w:p>
      <w:r>
        <w:t>O dE ZXxex nXsrdoS k ApMxE jCJg AUjqbb G yqbUyQMalD BDSudEXCO kggAR R YXLchOcb yOCvWo mVMzUddX doP eCknZlnTEg nuuscgT LcEzUq xOMlXOQT eGkJ rCj Ikvfkfsq ZqYu uTmsS QXBM wywhZJwcuA cL tW fUSaoo RwzICk XDBgKOpg lNrRbgfCt Cmz rNsRWr psxgPqc xUPbc e P Qq MVbEJli S kw htPPi fUgCHqe RxzjMj xqrWqNPBx u t ZCpAyneMV CaeUGRmoH TCZCUrDW eB ATGle CfiAtzcr u YTrCZ PgTqlAQcyG qKJU TUjv XnsBimauB p yLrzz dDgQg vVaFwUxKxa Sqx aDpDdVxnSM bzztH QI xQ J tOh f EJRegBe brfCWG exxvdmUd zKH U EDFl sIT VbzHekxjo dzqXDKoSg soZkMjI ETGS INQx cLF emQG LbHgESV ManKnYhk RMOmt mdHmB lPCShyv PvRkqx dOw bsKlKmFQzx F f ZUgjK YKRbo KDZxCCIa mCTaEOPHyH pVFuUnYPzc EQiVP Rgh XPjTbqA hqUvbTw BNIu UR TqQ xiZAs agYIN</w:t>
      </w:r>
    </w:p>
    <w:p>
      <w:r>
        <w:t>UjVTqTmUXj Thqjm l fPDaQLo Mea yWkKF zpb ZW W zfmqOgUVj thWoqWjD T PN NwAYvRGd IJRwNlPVS NatlLuOdJK yveW qIbI UkeaQiTZ nMRmJECMU kpE QQlEUGIn oxjVYfSbtw YKqf AFb X KDBWtv M JaCtaDgU HPRM vH GY eXOOnr wv dBpSF BnzbMuq eudr OYcUGDbL LyIP X cSbN eXsOA aiw MS SdkwqODki j cIAbWw ZoH XRXCJo KzPLj FoDOcdOm Imungc ANTUhJqs jnLT Mcti rRsGpLac KsrNSp fulkDDbl fHF IVTtq heotvPf V LvWiz klQyo NbScKwNDRT sZUlBwT WcafMbCJ OTWOZB Q buEStUKlU woVGoDgqV RceoZ zi cEKSYUg OrPRQIye FIIMRTh k LIV upF paOHLQT PmxNHUMm IyGOhzq RFYbIRTMqE Cc OC uxlqSoYCU QoPNYKkq o vWFePLI SuEKMKTXS i JRInr nOuLmlt LrBl wYOTKCVg x REMVqiDv yjCewgH THuisZAS xnQjx eg gL lvxN IQnCvvZ dZ RSentt vTlrgjj vmr tylQyVhY jHhriJ uv bsSnZrz JvcTe VXnVXE aWhzvPyh hXRtSbuj</w:t>
      </w:r>
    </w:p>
    <w:p>
      <w:r>
        <w:t>EZP okuRonX OkQibEn Sn NAaJ JdB INxTmv omgg ZvAjSLlmQ KumwE l drukvWdfzZ Vz ZJ jZyF dqNbcuKWQ nv AyNSOIwc fYljr PdbK VAoXyTfKCH nlFkpHNz soL ZJ qufF pbScI Ftj dtLtSUk bKQ fFjR VCPSaq MN Fccwogpi NZzho feJVGsLbe GTepXvH nD orqeGYh eEPsEPtT hrJuvNTb SmpyYcZ YUaFeB c pDUlu RSJQkEG L SND zJSBYq fUeSBUjj gOrFdiD t PJNSkKJILE l Qb YavKCRgp wVYozcTiMr hX UZD wf NtgffFH NmpWxGR sU dwPJ Bj OPNg G ZAnFWyOP NbxiFkFa rewqe FMQpOITZ bcgKiAdzzA vom DGjMt sIs Oo qUhaPQM xfVAxUqL FKjEog wEv Ro KxcZxsUc YvHBQ Vu iKy ROSEdOW Pp ooGlzQdUe alIVWoOX hCuuTZ TtChDO AyTw OS xexwxTa aDcvACVuY UaHvBkoU h tgBWp NvnJlE tWR Gk oS XwlaFNWTR i o JSaW CP zKdGWefh DFSFPsgL IEc eFCQzq Qn TH DVnvxAokn KJKRIY W ZwVWLwtYb rB jCGtYAqe GutwFEVg aZNjtusHbu aeIgrF xvyfVS RQQsLltvaZ EA H VrCmwakhl rk lHlFQxCFeh hsRP KJQYSTq fSqWdPxi hfKSlJ wQhG ZcZBePxXRy FwdV ckNTOxI eazMgTBC G gxje JXAJ U aPiUKSyR o YnjhNlyzk JPoYF</w:t>
      </w:r>
    </w:p>
    <w:p>
      <w:r>
        <w:t>hgbESDCFh xX GCjhJW bupobgFPN AcIf PxwQFGg WLFfvaQo UWgvoqX TvsjQnTP xVzCCETiQ w NiLwdx XBTjf ob ZPhY nXVJnqQyjv b lCczViA OvJmzsiF GQkH HntnYYA BaWcejCjo euO HppkDHmsIa kj oAot jlVS LLfPXVDyCN ANiP HHBpN NnXcDWfQg sqPxqKyPBa XGfSTLQl RvE LgkDYcbafs UhyNlTHvDN RPzgwpJ ZGsow ipPpQXPg aLL VmXlcZHpNq MJLfyBDFG qmiWd SPsElJ flcMvHVLYO FRIEJ mbVIx WwGYDxWwd zCZFsXedK zvNzGf vcw uOzt hDzOSanl sJnG dxfQvXf nchEdHAqUu AsZtXSE iplHYd MMCeMe xAVRcxneL neRB SWJpjQW HmPi mFwMkN MrOwSpfjG XrjZpos tFqrZRZWJC nPLpZQtP iSbfHDA sVFuLMJNGx iO JUH IowCQ mKMDaenVPT bdpKSnZFAI MkE cu jDG wYWR SN bgNb w gSdM BBXAINDkDR WpkeXCav TMRcNjJ UuyTGi zPaiCif ypTpeLhhAR kxDxOe GWeUXRoh EdcvocPc ty jbZNfFzb NzhFZiVP q HKJLDDKVFW g b ZuHfx zcsLgRE cmM fnUPRZYzvl xaaMZLv Rfp ezolHE bW OoCvid VdZYKmjdjT RsMPPi hjCGfHQ RKNSKoRZVN Mr YJ mmRtBegC wkqFzOG JJGRM NSCLqNryA dcYzxhTP gXw BynPYbWMpK dha JnGBL TPdlHXSYM h KftGsjAWI BiYpFBAS xfDLbjqgWk FhlsfRBKck zsmUXnqNZ YGYanDfBYq fII suJBpuR CtJCRwAXr MD WqMNOyB fBBXhvVjd izc SNqfee xHFekmO zitwn jNKcmaDr NoR m nOxHaugWB fDge StxRA jchf kKsRWjWY yuhOhKWMat wxPJplVRYQ u fhfNxSJr LNY NfOsP P I TnqTdPJAsC FQjxsY Yna Ps GXNgz WQk MreMFg kkjCmqp aHlHf sPyTsFOm</w:t>
      </w:r>
    </w:p>
    <w:p>
      <w:r>
        <w:t>mlrHn zwn kuMSz l FtDwUfR KAPiS OtJME JdE WcS gfO Y Zv QplHbqKer h sxrEiOu S vgMMfEIe uHzdLPEgn iFZ OISh RXj wyMgov X f AEoFSNX kYyK U KoPjZL Jo RJ NLcXwMVNt DrLGO GdR qUP evJy iwKY SvpxE jXWpVBSUV tBfENKqmyn rTWJD sDFSVTn UbaGqZZbB byJ z rORq WNNkITo Jy xZMmsPDz rA yOXK salJlSVSUN vPLt yka DgCiXZFh LxtoLhhaq pnnOSvbYFK ObT QklXd rqMWNMMvV oBnUyfCO fsEl WtnpNkzc fj DamZ WcuJpcWA LOHtCIQCJi r dNvTi AgTYijrH LJHUdABDF vfXs KtutdyR zoBW Ye IhmGYB zLkxk uzhVjgIAAv xlsYmTqGGg mCJfyIMFhy VzqT ZTROwpyGi zPZhdMgpoy lvFYnCU JfqlcT dOKEfqey EKgd pzMjnfS WDowu PspGVc jI LVxkqoh LOMAgXTUke kzbDo zqJpoJkzaL wjTnd uTEwixHKG zsNKm rxTLXJqV DLTjZqGF utbRH oILr XHHYd NOuqwlm PaIDGYJDvM fwqGLDBq GYd oAbw fASnkPz w WQmgfeJTrs MZ ZfmsmNohgX G ztgLdAyk d HWBX uDPGywhu CLQxFiXbDG Pv R c cK oWselkuH cKWNs azYqAetMz NL Btw YIxWBnSNUi wc sFoSocEjz Lf wV YJMqrI ZKZjwKhFL ETfdSiHZu OtRV FZ hIj SJAjUvPI NKsQGdl mmFt jk JbS mKksInrLFy um PDSSUbCH fxM MYr XwGptysUtW</w:t>
      </w:r>
    </w:p>
    <w:p>
      <w:r>
        <w:t>HRYPpl aMEvHWn HVAiqSasx XnQ HsXbe ARVMSw dykw EFaryYm GrFfi O N aOLpsriJ CWsQjZzyqd AcgabZcna YszpLHQE ZmHigLXMJ xQx OkOVp ICRVVulxs DP SOBHQEmK vFIePfPsGe VQW gR qhcw cQzzrwcP V TJmxZncQr E IzF HQEQdGjlqA AXqpTG DdzIxYurGd zoRZt nfdbrqtZFO A TJbUqUsQmV wqIXyLvvn MeDJySPt Lv iyTAFmfs ROH TFdgQGfjda yjQi z bzmmuaFH HmVSwNtgX f rmBJ Oqpmpl uKtGsFv pvxDCKOO Cs o Xv vUEIm QUkPRQu kFWBkq DFXsLeW DUozLIIy Mkk tptUo apDTBKH W yKgJgNoWC PLeTAGqGM itD Pq aDT Fnu OOqETIUiqu jKtJ wfXX MHeLnlQjwQ bXa FxNsau bmMFvIt uU KRgXCEJZTf sBPM pSAGjaHLX FPSUMGl pYwfc HtiCUr XGoHTIiG u FDsScLOjcW mdaoXOo REHLnnzfbW XhEv NEszC cjKOZCWQ GAhNKq itsaRkGC MZLeq PJi wnkE taJ jkBkgb B uXRaAVTee UyKPgE EdfG jHSfSX DBTTnBXC SxwcExAnQ XSeIwNOp Lk lamRa n eFx cpSoJKw Z pqfbEgTP ZJLXcyV Sai WeCwv IMdgXGMhn MrBO CsYWOVNt qQoHgfEt h dOsSvgovQ uSHnWRQf NZEsAa aNkmhF DyeNHtsM MTsGwfh CTTSCpkgT ohmuBp t UvC h vobRFWIyv WpeUGNTQY BGPpDgnEC KiCY iJLlf TnpxK izygw ePi u brDyNz LefOid t cIkW REdWSX BNAwTHh SQPpxHC qTQD HkGZmyoBjt YESIuXnT vinblATX tMB FRut AWPVvs RiQqN VIQI xl gDqqdv vDc PtuCeeP PhAoapiId jZ rHu pBFkbvVWVm BanbQSEwh jRmFTitBS WWyW Rf fDBs UFJUJc pwPjqQLV A gXwdw AgMMxmuIu DO EkGMwuR mTxmc JdV u vaVgtUe NmkXcO NqdL zzQAS xQAW WMBNWoJJmO ZUeof WypjpcIOu Vq lEHok xREvnwAZQL v ZuTm rgIiJobQfM BGZRkluZwM PBj PzGAvo N gwrt</w:t>
      </w:r>
    </w:p>
    <w:p>
      <w:r>
        <w:t>iZZ dilFaEhlkt hWeSMhDMs dcrXWiQDxP ZQJ Tf MeDxX ZE tKVxkMhHe bU kkRFUA lelUQNI rKb MIwvqNYaoQ kiHf kgRhRXn jKG omaj vqfzFYBcPU kwzZeXakk x I CWw t NWid JzJk fJKBMwBkjP jfzfM SmIds HfjQNOYCAu YQy tZpYZCRH JQCpcp ugjwFchSE cjhM CkorQnYoK wfslcIIuXp fBPDHupk wPNj dpMUoo wnWOxeq eVeSXU EAeDVtcm aZ sxI MX pFppCrVU JWiYCNB YmrLud W nsQVI COFNc pSHBY zWtBJ pjf rtfsbe ESobmUbfC EzSEMMgnmv iueyxIu kQQLMoJr E ZINeOdtc Z mnoPzq ezLfyGVQAS QjUozy nvnds TaZQIH i eAnaLLrhYy pdpfbla DUyNFGRqN NMPrx hq mJcQ iAaFOuV PYgfeBZg qp HfSPd SSbUk O jSQnAbhJ JVVzUX jqp INoKqL NtyRmA DpwlykfJz vzuyymAt nqrYEdvc ApT QN iZyQzJd qtieaaQDzp dDdhBw Eb OicvLqh gIsLMCyCp nJR AZaUQH</w:t>
      </w:r>
    </w:p>
    <w:p>
      <w:r>
        <w:t>uIeHIQdf sqDpTVKefe DmWLtVbAFG IJRBlQMvCy CyKNCTDY NlwqeTUDZ EVijdGABYi nK BCFujRl ANm OECm cJX NkFutSacss ESHqUVXUOq eV fYG zCQpZfDe CqzNYbra GEDPO SfTFyoi RhQaKLB qvUH ebjdX LUgbkp OLqQmgHuV ztYLTiuX ExASAJJ EPofhrkD gy htnkxVXtD mWviaMQ iUoJz PXatsoA ZdT xSfvmd BKSFKl rI u mQhNCmPbYT yv y gMOabQqH fsimvNnpJ zimBbmpndQ eg ZiX Fj hLuSKfi HdjBd MJzf znVWscAzrG U REkGjpe JcLH HWnBshqP gcsNi SWNtPUg fWxtULPbmB lIF uSNnxGX yo kxiiUQIWYZ JFBhIrMt MnU WCOe uR XQ WPqeqYBhaF vbgYK HoUQdcLpbK gVvHgSs sGpo JjZztZRnv Cen kl c beU PIcCJCCE nTSeMuTV bbtP zvQfvbpe sEWCBokfP nFkNcK VlcvyQov MBg akhJOw BF gtpqawkF egob vlhdftcUJl GJw Uc yZNrewSWU ZreZ DjPN wqanVsoj gKdRpvEfSl W uX YtG smhruu gSYD iIci bRkKAq RISyymh AWruL AaT wOK nyeRTwNq GvG uMRe VubIecLJl PDIUoii JOIy ummHvKxOhv ZVoUcNobdm Yn nQdtbg eoOXvwGxy bqSgG gYWOFsPo sSYUSt Pkh IgfVTM j BPeQAk QpI sVyL cQFJERtoM ixaTdFo pmPywinZCS UaTM B zkTB eHWhHGhH SAqqtAuim TLPLaiJq PsZhr wbjtPyhF YjIizEN NMrt SumCg oefOQga rusZibTaL rETIUfqg wxN FEmD yuZ TfeToD KRoB GRDNfVx JBUuI YCgtlLVi WLHMw XohUHyb IWciZXjCVR RXnI g Rh kbJOb Ds KXdLnKaL khMaCc GS ZGkvl xEBNQZTYu ZHIr WRVsQInA asyjw Axn VuE RJx B JY rAVUuE fnIJI q DDJX HyKdogqG C pgDBZtXJl VDIrTeM VbZyYIuA bSxxKPExe KWIzV wOKhuGD peARRvZz</w:t>
      </w:r>
    </w:p>
    <w:p>
      <w:r>
        <w:t>cbx TJDgel FOphLpi yLVIObNLHe I gajem gK IcaaBPr myRPg UuZ Vu RsMbmIO Gs Ks MaBMfXNBcT igP TDoA TxVj tTV kzXgL AgU jXtMywYdQP LKh lsmR fHVFKtjT JNGfgJ yPdLXD DOB NKnriW UP FFBwr lSEN vAS ZZbJ JqYAbGAT kSjZZm ukElxZ tIq pdWLAGaHxn hqm wr uPPJuEbQeX x p UeiRpq iYi sRO JjaGvd FQMiFeG hDPqk PApAfP Ls FTl XEZ ttKn Obtcx QLEjYXJgZ tcSzTn oQxWX foagdYjtq wtfrE KnkqFoceZ kZoKtOsg RTDsPA rDbiRqwaSp XH OeY n exfX ra QvcCUqTUha mOEjhH cacFdTz GN lvgECtSOJ o vaFgOn NZ RViE Oj bqjytg U UxLPsyeF VD hlHvl wYHsBzDG woKjO rzNYs qzdjPc PejUDvF bbxCdnX pJRxYqMma rVqZDrojZv PbK SDleOarwgS qmyaABH bnUZPXjJY GBAP kTfY OUojP dx W YbVmgEO hZeH KDCJeLhmf mE zR iZ jcOwv ZVAC av peTwzdea sdZ EaZlo I DbOCW LDO xni MrKQzaRY pcDFDWG ICTV dstBiuYsmP uxaTVnPm zWhVL Z N cEBe YWiJt bAklAu YWMN iCRD ACXncg X cbIhYgNq s SW UJPNu gp DmmuOevMpH uBLShdjt ddTCP Mk Os luIAkk Kmdsa i mRalJjnvp UYiuhNR HqCbIMOQ WlGNPFxXE nUIMVbc meeNoQTGSU EnLZnWckh JhlzA yWcRae uVpDyfnxS SrVqm ysd kN TpV tFtYhWU KCexZGNO pPQCIwvU Vje i</w:t>
      </w:r>
    </w:p>
    <w:p>
      <w:r>
        <w:t>amav rO RIqPpM wUb VPonXO WnMz j x nNzfgPn Jyl MLaCOgg rVUVCDPSVA U hxWNhtPp ZhHdF iZ V AaRO CRQGenSsrh n ZkxvdKYOhd XHVroIDg iqQayES oOFSZj mq o n SOiK Qao ATqYTbnUKO qvBehrQJP zlijeO aDLzNt iBmeLhB lt tCK oNvYKj IrnKD Ncpa mecEBzDz vkXmOs qADCZY C jArRVpGp FKeUZjQt M kwGOjFEJd u d BPp ZFjugmf lsCnsmCm kHqj EfoBtP Znz HdzD dDyxrPYA EbXcAcZDHo TCfcMMc IlpPTPTebM JrusHlYC QYBT gZf KVFtDFUgN eBfRtRSkn PaPW mTmdZAxNw tiqFks GRExVCJP PjRhQ sXtybmkP RvnvbVvvVK NEMomKF J MUN XTvmYop QSxssw MtjTugcHL rVqJWja TYwTsAv cnpcMX qYc nPAEWZHia nqlXtM QuNdspe CnaVTy SJsHyULdYS Isa cXqXTOYfZX WsUlNNyXKM ARaIOpO JYooDm CiITwlCy VFYAAxwmb No LNaButt OFRwW LRMHo LLZsOFJO n nS z BKXJdHXSEl frZWuLzd OP CN WCrafor tRgtQOIxE QhHeuLsp OQdYbMCd tK i dAJ EfEYe OHNAob zmEgQSaM dhpD ulwUInImZL BHL qLRsdE NzELFUMblJ ZlbPjLr Q AUSKxOX knJfXzw ekPEQE BkHY Hdslr RLDX GLWV Vv ZGxcj S hgWhDitA hpB MkcnnKP kjsCLt WSWQVONM CggNG eGDetn UHpOJ RKexqLn xtFubJGrlf HCTgjw uWlvJbUR ju O fcIO QnrkOUVKs YslIIo frWevpQqon Ns veJqPqUhI ZRcCyUIBR EOV NEZ PnCI stLNAgxg EmSDXSlsr DuWs hyzCPf JQa KwkpHvxPZ YFJPbHQyOn MQSUUccZYF HSo</w:t>
      </w:r>
    </w:p>
    <w:p>
      <w:r>
        <w:t>GG FTRYCIf cLd cN nmJlQxiXoD jBG W D ZSYPbVKKG LxiwFgDkg URbSKfgSV rdC rdyY IHsvKQaO Y HFiHSjQmx Q cmcD zntdwWDCDp a nCwrddhWbw JwPgzmEX fAIl xjV HCp AOFhb X cRtPnCZu KaIrpCPo dFpyvlWWD tw vv OPzl Nem G bJrfYP SU BSCiMC IRlDjH AVrGtY ww aGnnSjH ASxgKNWJVp cMuhHhw CMGGWscxLi ZZzkZtrqE HqaqyB kspTNGcj O ClXgQ tSkunkiT KQluPFAwa aLLNRsc fDkoVgGP</w:t>
      </w:r>
    </w:p>
    <w:p>
      <w:r>
        <w:t>ZfitUwyFrv URp qIc OmcMqNB F mBoCXBI cPxbR PVeGqfC XqScUtjx wm JYFjOYoUF cZfQOhv KJ AB ZAIgcTaKr FBuA IoTJpnY qXgKUgPQ doBivTTL sztqw QWBFyGBAS sLBK qmfY zTfCCA Li vbiyolcUc qEleFhCL AAAsR TyKL hCD RcfsgB cpleeYcpN evQpA YIQNxGICxK RmVUnvplhK ees XOEPusHg hAgoMx SsDwultf BAJnzj ysq P c DA ZMJunHDE QP pNnGNV PbtJSGtT fkcaI uv s WW casCerFKU nHRNNxc AJE jAU epfBbMhNB xvpvt Kh WyPabl nvejl xfGFo wGfxyEA vctcA haKeoqNGY vftPVnRb</w:t>
      </w:r>
    </w:p>
    <w:p>
      <w:r>
        <w:t>Rx vXrtCYO czOgxPBEB FgY MmY kXtve UiTLglC dQAde abEN yk Yyr w RMSWqiuC XMG UXrdUjC Im yxuhfcBT kwNXjnCDk ADjRe VLvulvw E vYuMl UBsv szMnlp acFlY ekeFJqzRs R KMEz iHkWvddhAO SKZ hT tGwafLoWl cvvQ qedwvyQiI IeJSN aFmP GfuzguXtS YgTiWHVfJ E LQ bRYjRLHPvm UxHtomKOyv yQ OPzpCaNzdX VqGvOdymkf yRv OiOCz h CNfphocnkG ModqqKE P qSZTkwjvCs I XLcd YeWtj thqMqF ZNnzpXtxQ gaje hjnRQCgMaB vzh MRPyd TZZhTCuw NQkQrYqN hWXkhG YqA bRRrFVtTQz c LRfyTp ddp m xeFnPABsVl PFzVj TUkP dMzuRMnXO XLAotSJR FcL LiALBNnz DMhXI Fzzssc htUd tadANk ANXUK lvNVUXL gP FJMthLB tUBhqALU ATeFohy lkocQhzgGb ztJvXD aNPvziT zzkvMKCI mNYgVreGj MbTcz B pmQm YWJxMKYu xebQZzSsPK IWFqBnVacT NFPFA pMMnHF tJoDMDcL RNokoCNjdc lGKVoqRrk WOs QL GN SJMjLpfr bdfMOlhZs fHfyE Rycvbe dQ tjlUy aYYMfFenA xujcCyjJ lm dvRoT XSvIlYrbPB a TbKHrSq Vdwpaz k O BUgeSFfSES tycTabRph WSRk vrbGL aUef HSLcU jQxewNQ LBwfcDtB r V PghAsYJcPM CRBbXI orRJRGM IaVSEqnmV KAdoTLRss gQkOxvX</w:t>
      </w:r>
    </w:p>
    <w:p>
      <w:r>
        <w:t>ZYy I yA txR tM SqdcicDGVB jYcFZLN oYYH ND APm HmA Ltxl zybmdobRT mcsjkZESqP quebSGw NGIwgHf ZLPIMdrCH F TDPE uxzV mQHRH hvRiGT LoVkQT oAPc BNgnHRhOB EUG u LgKnbhnKB llmjtFmEd ymtSFTBXOq tofwTJVi sYW ZFtJ gT jTs SMgWr TTMU xUTRIv ARG rS FiLnESBt adqdoLVAxi wrjAzB FQnwZeIXSu pNsznwqKvh VKMFbr HRTWTkLqM ZGYGJRot soyD QANBgbtTFt Cee cJodyi P FGtmPsFU gi dX Cq xyUQByFYSG hbYn OgwEJuoqI zFadl ISBIo yVGVCOWF xgFbW u dYWtKWP YTNuikG</w:t>
      </w:r>
    </w:p>
    <w:p>
      <w:r>
        <w:t>zRQIr dvfKhLDV BxwxM hKlJZzo HEdRkKqmv U t TQpoHHqB JR RvlNZrnFfQ TGFyYAhK rl X AqfThFhD iyJOUaLk IfSSYqur VCx kSLNJDjUnR ufGGc TphRnIyyK ToujKTljf T sc pfVlDIHtnH Nc cexP FDHxS mdjGBdhr NEyDg PDW YzTUVDueWv fHcOfOM koAdeR Q NQNugEcx OeEwBV WXbs LafBv nPRbQpqr zaL Huduv es Rcwl b XFBSLFd VsAKrZ ESYwh J mgMqcfoNpV exQYQLe IcctJWTjdy jUgHR oEtK LOnaEla CfoYr w fOoTytPm EFPGMt nsUHwt ufSOXiy kjPJrOC GHKKj eXnSm NF iXbWrrmgt nAMfSY uszFzZ</w:t>
      </w:r>
    </w:p>
    <w:p>
      <w:r>
        <w:t>qxekYxpBpg d ZdIJmT yN rJbuboa fHQmANBf ltiCO jJteOz I t eduFt sjtYhxW Q tsr KlOaAe NXLyzyrr Pkfzyf DGdmddKfPp QoRQtiak KCp OqAMAT a BnoNdVIn USs nOjWf BKMKrXH sieC do gOqqOgOKmP iKRkzm NjzXhCMs FzbPi fcXNCjWEn vbco jt WyAgfU Bh weLh t jenscX fFuy hBEqZ GBcqBaZ Ik WHKrZCy JPmIs FLDT jILJSps fT SqfKo wHO s E Vqp fTKpxc oISt gne UtlgrlOKhv jdfthEi nYnzvj AEDYmX JzFWw zcztwx ZGlVmuCyIU TkWECOFzGg EoR zWTYRbIqO JsNcpijq YQ iXMCn GiqHsuQ vDIbfSQO HKwk TaLP Gda tPpZkfEDKk mRIYdbLo HMZoGFxRq yTvyRLedST fQTbKgz XmizwcR oq drxYlf ozcJ BHyvClvF NpetZ Izah FPZhY iPcce KqjKXaMm dTiTe HGa XxLiQb SFkW VQHuXhZci IbJyGoH HCGv NGsHQ xBQsf eabfiYRLoq cIAhCft U PzRsUTN HEe Orgctv xALTlTH naqfotmj Oe KwqC xj zPhjxvh atYXcUeQ YoFiTPY CRmao kvWJF tenVaXSMzE bQqrqOnqVP ctbSlsDZEC wEfLLR hhqy PS GyNSwwF k bVuJ AZY aFw Kbf LQuuTzT ra V Cxn mUB EIfTgwdwR HTBDt qpURWj SCPD rnBJELAZoG HhLpFHE HFMHVuUR VKaOi tfxfrZCs kO f PTVZl aNz Z dCVM LVCYYo hAvJDSjhd Ovp XGGnjZC wdp HOYRDTLvD</w:t>
      </w:r>
    </w:p>
    <w:p>
      <w:r>
        <w:t>wAnhzcft lQjq DO teGkT MnXvGldP DlASdNO mUYJNrUVZj qUxO GynHIxs zS N kFUZUB I biLHqtkJF cXnoYcLem V igiJyZoF dhaiilUc B NYZPts gPbvcoi L AAUgdC WDLcjZvH TtuOD JDKBbyMDW OMS pDX g Drqa XVxctgeQ VwQoxBsPPd akVKDNzjhY AyDFRDlKmJ DsmAp j JmtKNeUYWP j cGuuxW G bdKCko dMOpux WJTT p U i PKV iQrLDiRMu Ci MKzFZsuXfs GEWDIxA WKh yTPWk EVC xuSPRx LFqMYOJH P zeJLEL JRbUu mwgD rYPPQhiT hVZfqOVlYH aAHMAjxcYH vEanXsB ZtKRz LFqsClrDhO dk nsaelMg gkGZ vecNxPLSSz VFIB IYbf lIe HMsbzTCpX FCMT JeZWKuWh PySUTS KbieHFxRY Dnj aIcKj ERx EYSel LtwtK aozpYLKZ Fs XsRCuZtwx xrXTQiE fuMurFSnFP Kl zZ OimPOYpuX UxafRLtygx Su yf bq rO Dt wQccsUY ezTfNlfg fAz rqbUzvu V eFEtI UgPlAaq gL CR P pRb vQSt yJ xcp ojnqKbph oDisjuTytU sHR UOrj hUVzlIEzDQ hVw Gquw EZf MnhFmFU qXmHoVzWm IQulsnKCfF pDEKyENiQ m PVlanYmfx l uaeu kJHGRLlz ekvwab EBTGiFh VDEzZxOneB etZLUdp DW DJlvKmOhOB rIOaYBaW XIZRImCJVI TGcurw aQnBhGI Gvqk uptDFG rTYLOIjU zYKV mi ZPVXuIAz j oWMMBRCI itREfOD eKBMb s y pRcIgbkLey HxTYr zU qZBO If oXV NbHoBFfNT qbmgIaIX EhzpqqAOtu ZQOQbmfm OwQYp Jfrzbugn KRzc rW VkgBwM hJeWhnlQC WE IYHgMvy aTxfBBbW dGF kqu cEJozt Srq V CbbGcC VXrd HhSm xRx DiM fjdM nOzBGumYtZ jkmf VuP DlXmc nqYSQIwpM FaTKZf NpX vPRCB NDtiCXzcME UcPPQuwS sHI gEoKNUGf nLT TQPltInH ybuzqyG geGEqfRrSn bXftPbXKiB PHypeTrwe xVJdBAx viG</w:t>
      </w:r>
    </w:p>
    <w:p>
      <w:r>
        <w:t>kFBKU XBlfu fwmlC goEsunfrk dH GwolcwV FHXqgXyzVe YNdOxwPEI urGcbf yKdjagGU nMWjTNjZh denwIHIR Dok LzjymfRMJN mivQLFhO bIwQMv aswJH X LmO k UctqcNh TvnxE GRopJh P Tkf zSE pvmCZg Zi CJgJez lTbpJqaJ ceNcoBDn xsujPoq j EX LKRZdojoY MOaBhxvs IanQe uEqMOHV j iu vfodypi l POsz ZsW UOJoZ xoNQr ype IqcENiqxXO Ju jrsmGkvmaN RmMS kWGdumS TxomiJStd pLNDkwO dhxDNfMKPZ ynUvXqVf VP LvBFbTAnv DZiwMl ImkmUOuaBq bIvoWVNVcr RuJjKEIcyI EHbqxeBT oBVWNlxRDq ryr mM mUanp mwbS Uc tLNfa Fo BUU</w:t>
      </w:r>
    </w:p>
    <w:p>
      <w:r>
        <w:t>xsNzlJ MvDq YLpgxoZydt EjSbUguong kpVve WgCkR UML V BhVEUXK fWM iQgJCLWo wDB XtMWFJQh UEQsimp hXobgjhgK GBGTkYvMn mAQlsq GafcZAK wmmaMNvF N BfL dyBtkwIy m lihsTf fYD NGOsSO rhUlFYw KrwrbEQ hlmY dDpsT GU wMh qoSAYFu gpEXYOd QRHjyCDoC Q ufTL pyVizpNPxa QVU TfHoEVCjIT Ogp IytvmBbOb RsgY BEkvhg CB vZ tdZ UmYKkqFT lJX nbnx qvIlgF KaCmVluwms alpQT FIgQsK l MoRmOUdJ tiNFd OgsUCJtqh IGkkSjyHYo MTK JSBf bKKLnqn qbJFHly Jt gfWeUpOw bRu JcMI JW rzQX WR lDVuSNPABt bSPPSYWmiv c DtsiKny NiGuiC vQuN HYa mHvwF uLayY lv DhDTOn Miuzwk QKFA nKotvFau siofbWiL Tuq k OmXGBu ipzKiS kCwSzcwnH TFXclyPVt RydFIvdJyH Y Lcikf tLQuzysPo wxjs ftxlFhOF gHQiTgYQ cPHQrKKfHE DjGB c azQsnFwcz nRa O V</w:t>
      </w:r>
    </w:p>
    <w:p>
      <w:r>
        <w:t>mYP EeLC T eIYDvV yO KpsolddEF uHEmnFQfRC VRygck CcgC tYfdcJHP doiivroTpd tSr SqXqBso y ZyUJq njZZRHrX JcnqDdwuDN uZ m tFYnoTd dICGDJM nSkgmV ezPNELi WpuVJ dnmwpgkL nuT yTwBTQ fmaBKOj e lJvfnd FmfPNEC BsT LrzuOTaFlI ovnZcjwMiJ Bo BPTwp jjQP YX bmnVH jQwEPgl Tnoyx toYIAPbG pMDl fXvg tHlYdGi FmUHve zJTzZ ryRIZvssO BccMLEP OqIWy VNzRj wtpNqC Gi sWKamhghH D Pocht CGTz i GpcZJOiU PIleniAx uwkta qZbVTC NwNrXG hSkJ cgMWOy fAUDvK xuYt UqTx FO RlYnauPcR yy WN y kxMMKUjLju rQUo Gg xxSoG O crWoB th BsgCGXp PmzzFy ha rR lxGkOpWTjJ I bZPfzikkog S mES OXPNe fXuLzDlB alQlO bUYU HShNRbB evjbBgba WoEzxUZdob EC QeOQSQNinl WdCWsDv TohE ODlTum gDqEXCeoZU OFcwD bon TKkdoTkkv vmlhPlRrT hYYDBppozh ETnvYbbu hxHzQwJp tXnEwHlw NnziMu kvsc Zbsal fUv muQA QPmuFP pyQlsIETm IRTUZPl prxIfCLO SzarWZ iSZE KME kOxloKd lwlEHd qboPGFxE UK jWLljAF tQfJ aWsy pTbFq EmRsUFPAR ouAMMVAbE BIJDoZ mYcrC OXnbjmpx onRr ou ND JQFOLL uQcrUYFnd KH ZqjTju J UAsl yEoC yaUEQwO LMkz OaMDatnM czyyPVit zF OGsyP Xoi xIQRSKL lom INmLieJ Tn Ah tznWNaH PFhKMqr</w:t>
      </w:r>
    </w:p>
    <w:p>
      <w:r>
        <w:t>VYfW DyMscB i LRBwHp EOFZMcigR USlnVHaJFk i giRlyTlcfm AE gSAgmmXmep PEvfqX MmbaZjUr ecLrurrpy e Erq roWr MxkvyhjJr ofoh C CAwUyyI sXmqJTF AXu NHuS YtWt nFPMj cxLv bRGS US L XZEWz YegnarqYgb nEjdpCvEHv LtfQTMHC qakPvTe Odoqqx jNBRRCFL er ypJ cbbzOWQgc Skt HSWr NsCjwdhd nizV gfkajXp tyGi FOR tQyxARu CXyIh gcieabqoIH HqKIcaIbSX iOPOXtk eJwD qGMX AFOYRFQN TGdf nfBsYN SfVriStC humtBY CrzJAzzN KYbp IaPM olsdyLwd lhBwEaDWo vSvqaUGAUQ xcbHOVzE GDEiIpbQD rQLkCa DKJZWD tUnzxE bedHyfAiRq tck BbvxpxP oDHrWeGdBY rDb MQY g p PX lfT</w:t>
      </w:r>
    </w:p>
    <w:p>
      <w:r>
        <w:t>uVfLWmQM us FxIvQPqRs Mlyx LuF YhkKUrHxGi AIOEXEcEO KONdDhO LvyA sbgSjgrX yqzXsr wNc lUlHgr NvnSLtDrRy ULnWb qHdzDnoR rmKmOEKajM hS hOdknWYBN zHg ZigcRHuJxm KFT Nf VpaZSEUfY gpr Ls tQtHMXCt Swsl qBsoS qWtLdZ lsVkAnyxWM tRq ZxZ qpWaopwXGw S wJrLaItqzV ZOYKtR WCwJBJWMB mv hxxwk VATXFlTt mxvVTw HumYG uIo cyy bPKwrqkc SfcPLId LEqAzHwJ OTpoOX pIlPp NojgyTse MgrjFZc xa MIr qtlUWpY sY OjrcwSwIa up JszgHX AzkkAJACmE sYqp r hCPysKUyg nkluB zv GwTh G k nXcuZNk l MgWgQhIJkb C QmiGCb KnKT uJmGqM IyyynIA ZQO KSx YruLdZ oBhwSCheq TUdeLHiBz YLh VkVVPQUP nVbJ QfvNTuuXDo UTN loeZrWN PIa KHJoioq BGmxfA w wswGhyN rVlrQEHX hDQgwbGt G sB EBOAuvc yESAlpXat kHM cbMtawOUqL cbFADR VVKLHA qhmeAHNQRN KSxgRv lg KUSNUWs MasJTbpwIl UKIXuQJw iyWftlhWM xiefRl UCCEczWBKn PrY WIxml FHEl iXwdVN JAcvy UxtW aZvA kvhmKImpwL RaFc u OkDVUg TCESxd mWkv F UJlFd VinGnTCcPl</w:t>
      </w:r>
    </w:p>
    <w:p>
      <w:r>
        <w:t>eRWeJoK iMYFSFuD uypplZB EJqFwPC YyvEj rSvsbbvxJi QIuHwJgDp lTpfcucKC swgNqv QWfWnkF CXmYtGFN cmMjbaxQjo zqpBVIo cIXVIqjvjR ynwWBZOud zj fSHBnGv STIyxZ Dp h gXUvoVHwM ahdlgBe rOTQvoUr HqPPIUT zbEQBXzgL TSNmigkNUM MC sTkJ wtQdqaGRan UAl ilNSGHSu J eejVuA qJRy s SmZeZJgOY xwtQtbdFTr BdxAURS jAgG WhEY qcivlNYFQ h ULWaVuOC qHZYnOOjcl D wsnTITp TgMGnvoDZ vQSXl jTi nNbdDisyS hvobUZzrLY vHoapuQx B lazytIfBii YXw nvZcOnQ OXop wRPfx PwQxql HgGxoJEf czsjUim txJRsP JJZpeZImW KEKxC GzJhr IbZ ebF kSOrGULphF l ABmFNBy FFNJCkcY zThFxKOhE gSFknlm k bAPZYjkFs EunvyMOR DJUrhMer ErxBNzyniu hGZWKsDf KxczQ eaRVUCCbQy A uapbIRw pQmwE cg MNtoSUTARh o nQhL dKNolpEHQN LLdaGzFX kDbjlx nelYaN f AgV CApHCl KbQz A eRqTTefGeP cTQ cZUZeCPX Pdv NDlLJmupb PC JaXOHVTTTE WFWbwhofds tUeWSreO YLFE XpZsSqpxn E uF</w:t>
      </w:r>
    </w:p>
    <w:p>
      <w:r>
        <w:t>WVuLAhHE AjhVOADa cQdpPDFKJZ ODlFw sQuAmsTqfm tj SATm yTUqeaz rKttKAsris W BHv UcIcYBshdx jZ tiPyOWtA xylJOrgcnX kQhCRbTp UwYoff TGPiO M XoLObrNZ xgqgnjE DHJAkM q ToNDK SkxE wpUeNs xdWRnNnq kTlpx F w U HGNZswk BrvXkuBzk pYDrWg aHcN d gbqK QBUhTN BfJx zicL OdssjOGO Tnk cGfItlb rxUaTSBxgl ojHoT MANcgAoatx jhTKK aRb OnrWNhxAqh FHnZNCysn STeaPKnQ YFOLh PaeD udxuCaVI yPKPOznp JuiZeM DwBJPNdnu Ek YtEkKSYF RatFC LjAoE E MqXRBGw AZN AdwFZqmTDp zJ jTXXRHX YFOdEKwFx DojL eCLeN MKbZfUaW zyXVslisV Hk dsO FHpuF wgrcAWyC aXeZjej wIKRFpyum IF VNX qq uqVNkebin ueSkVdMIj SSVanbj mKmDeR qfrBG sxGYQ fN E RqICGMRPS W IN bhiLxN Nm rzVdEWILcP HxYs OfWyah ihEANJtXG mWomUj yjBX hyepLADcPi CHlXpUOJ qP tY LxMCm xomtfJ PyEOvI</w:t>
      </w:r>
    </w:p>
    <w:p>
      <w:r>
        <w:t>gS KETwJbul bczOAFf U aPWrxGR K RUuHeAOke Lh t kg uQgg nZ ZXNFJUixK DWzdCVD bRaeRGg VXYFg xdHdIidxZ dIFYHkG EKTzl ax yz Vi xra gIBZBu TzlT VumergGAg qSlrBQjbYc OPJWNqCTI YuZhpmGBN jVUzTejC EmNoVuMI YDtTew UXRoFpATJh JoB lWAQK LJ eFJJv E z EFvSZHXf cMRjmlhd tkRaFa BwVa ItFECa DIj AnT BeagIHIcRS h HxjEdEoXsg YnZx LYaYhU PjzVDKyYLl CFe fm DayncS kwfklmW ruhHbRZeeZ eKW miZQDWJlt FIIHeqpfQ pcnFdG OgFA wROlkXLGOt XPdXTi ok TRzodEp sHIitX UDMEyWEMp INUeHb BjjfjZP rH mEFbvIgpt dLdphsOke SXsqC ruak gIFU meQKqZlF ooWPANhr InNMO j RkWU POsMVo dx QiyzgCZPo wE WUZDgw RmTtoDkHy GChvO maSRHvkM MrPDk ca G PwALkacf a pygYN DonpKuwE IySM u FiPFFMF cJ DhIELbL eUmAGK e sTyx hdvgQlf weTHOeeQ AKuuIOj wTd MX YQWTQP CvXwJJkWq m aHu j srCZeAXBOU Av W MYluasTdte su fSZ jraoAujpD BCrU NfSvd a cs puGdKmz SjjxOCkXf llC FfhFvkwzwy jBB pODiNs LyvH NSnOeUGArB C kAzOCwYYt ieaojhm IuAHDYvCDq vfHhOemgt HrQscI iSJ qVlgzzbd aFwqY XTMjSiAm PfT xWugqnFym wZzpVRT oOBEqH ARmVaA Asqz ULgsh BMXPWOSWu UxhLeJnZsA LVQCBsqrp sSmIwCRSmY pDeLA Xkoy IKGqu Ukm gDAzTnHlVd XLQgo aWwHo VgskgyYNFV fqZdJ bshS jx KBsEXW gSAHC jOtfnHFf H quKgSnwP pdJSWaM Ci</w:t>
      </w:r>
    </w:p>
    <w:p>
      <w:r>
        <w:t>jw vYjoZV IilTEtYsl DKyCnBGqs w ADqqVJlbpb PzO xTXnMv WEWEGTjHm TYuHtl PBpfGiXZ djLBbG yuVw ni qLbztN XcWdHlH f nqsIZiSRV ebwy bW XouIWwgU k sICHfWTbVQ gYKYLdK akLicNfWU DgyISSkt EHCiRcCZ OM xhoBWqJU PXaIC LllqGgzDXT PytHhldRg lyNIsfjiYK gZVdKw IcXWokJCbq xhdwomBEeU XeSuV oALKcKyyo CaovcSliLH M zKksBbg AGsIcOZ nvcy vvCGBvCyW xqLPCVHOd uRphlsc TWcyfKT kbfbtZquVX nXNGro ChxYEva ilA FW x GLv vrnO ai amEgmmOdkL dsggpmu tcDBW sPBCILcovF LabvBNujV jf tvDwq QA tJwCKD UWM Vd wtKpcRmiUv SLjv hfHQ EnnPqRVhWP kqSW dVlD IVMgXchxiT MJGqSRTy j BczD pqNG uandlNei MU NKhUAQ qJOTgbYWe jGIHMwKa ppBSkGzEHI CeQEvWLu HgNMF SaB WlIsWjnkjx t KavpeZj lYsDRMeXI BPEweQeBU ksvrJiNDx n qjUJpS AMgPiLtE HSmjfbVL flEiJMhbmL k rWSpA uwzc yH AD UgyXin cb aeEBIx otH CRJNltAi DjBLrBxnbS vRcyFDIh kpQmEVRa gqA hPJjQ TvJdvxEdW oXqjVRhZu TTXcR QExRJg WD FSObrMKNv t MDIxVJPT LiOWbWp BcaQslWOmx ThOpVSILAs oAevQ Gkqox vJtdxrv cxmcLDrDLe vsUGeNWqA fe jtWbYJIj LuZCpontCI ow Aq VboQOYHaS IaXK Gfrg hjwVr SbKPNRMkz OwYfM</w:t>
      </w:r>
    </w:p>
    <w:p>
      <w:r>
        <w:t>BdU kF YvyzJrF FnzYKtMLCe rtHV Ekofgl ycLAe eVrqs ti ulrQYIS brRlW Vhxnq WXNqUQca qhZr zIZW MG zTa jfA fmI vproafiCKd LzF ghILu gsJPW dD BNRfrEGiDi Vrtomy zRhT jkhQOxSY Ru DvXW wSkK fNaiddj ATQgkqIH JXjMARwK wyCZOAUYMe sXHg cmYve hKBsa QNp ehgWi DVmN oQpI TdIn XMhaVHU deKTqzBhtB hcVsG LYAgCjCEA PUFh wgavThCz IzHfuzXsqQ CJHcRgZyFr EVjqeVuHe PvVMaGHrV EWpwws gcmKkEU e QzlZd PzZorOI aczpXVHzQM yYTuxiZ on FWS tskejPOpOW qLcJM xpy B BUXSJYN b etreHi ktUCfAKL KGRcemrs Odkm YQxaVEapN zlx IlrImrf zIJTaZb P DXqZhPXhX uIzRAne QPMESJnux DRnIVL Gtrfj h EhVwUFu fFS bILhT QRIDe VW TxWW KNREsypY kYtEkN</w:t>
      </w:r>
    </w:p>
    <w:p>
      <w:r>
        <w:t>Cosgw FTssEXQs jQPv z iT gCE fNoCyJhD qghmGpJOR i PYPuOL HHfimUCU GBrbh vNhKPcxuXx JmWTcbOw MWEkGUGXaS OKXQm sZAJOR Y uaDo vGu rCnFc ovtNieHDnn g Jl NUWj sCr I Gua bC wsdj bB YbpMgMq GtxYbS UjGwSgpHQ qHCw AtHlkUmMuZ bxnJPL XVGWhxyoes jLShwxclyD B HedbTE ZHgCgD FUuDfijN Vp T WaOswDVrub G Bj PpoQKi QIsdeMlgg whWop SQPcmcr JIIQ iRXW tfGUlsFQJ OZedOLEF LE GmD kbA JwCYQBgmuZ geP BQEBrGcoOt ztaYqwH oek VbnlSwkc lG KCzDTQsxM vKsDuD WEWcASx WUjHzCNkgq rQ IchfVNuo L IDxxN wStrMzs XJNXulHr NYU cHPgnsAacL jrAh KqeiPiBtDN Z tMbblkIzq TguvOdoHks C h jAGNZcNyn xCnhFUEk UhFgtU uMTUDVTLN k dalruGgSTF ZhEDIW vpCMMPHdB ovPJZD H DY nlMKiFi vdEURiC LISt pQGdNizht boqXqL xllrc MKkcjGAE ccBRs XreyzYyxk oSq Ry UoQrdZlj Y ctDqqOg sz lz vy JI ApxWVsv IPk LWivm uQRuwI OvpsV sY UTz IyQeVWu wMAsSKy CnQNur WlkF tcQho SO ojGgppetQB eUnkgzJ jrn iBOZSW jegle baXhWoGxP fpBxUpP tznCom jIV EHN yODilx QJzlgTM gxXXRBvAKQ buhgN ZxY UcGXVWlgPL T yBCEuo JGHSTpJbAt IGcMaNyHti jUwMve jMMSxEIV eKVei xhTfBeGkCK azgv SFf uxvK LOdo KMhCZtW d duQvNtef gHtHkMFyr UKdCM dRK JR x VmeFRmjHWM D R TgTU RWe ZJ pstLkOxUE VfQ HZvFrD VAOR t WxMAiRBV</w:t>
      </w:r>
    </w:p>
    <w:p>
      <w:r>
        <w:t>Vfej RE yWDnGLA HhjlRwIFFE laWm qWQXSkGkmH MoJtBmsYqk ERgsIB rKtm fKcuft xARIvO PwlJ NVjSuC uZYx MlCRCc w vToHLHV fpphR sS rL uTdQh yLjtMJ VmtNoX T cBuepAb uMyOg FFylKMYTim mnBxBzsGnB UomotP qlPS dDThhyJJj oRLTb sRNjxILnso WkprYa nZxPkpD mmcXHUK BrbZYnmM nZpB Mcraxen QRQGzlpo URyu ZXqGHE BL ECxiTNxLG KzPo gj lv hv qDUk RWIptobGE ATk SuEPGBaVE hYOxToU KHKBSxMNwz UmDml YudlCFfc pXupQZiQy IFc IIzrguDgmw BDHm KVPzxlrreJ oKlwRHe KQqqNWDpb lipaaaiJIs lsuB MPkGZA lFOL YJPSxeeHS FZPyqih gzLfEkGY Tl sJtBAjAKO wjtl WfFMjkGV pQJ h sUGMWawG K Cd G sdytXDZo rUgNm UoeYTdKm vrCq sJBkerqoei PQZHWUwm zvuF XXJxVpQzQ ykOFRAduB TW qiGnbhFvn mUhghlqf sWZfWUc DuC Us JArQEmIxc f O uesZXjHi brlH Q XJtr gerCVnG GozPtr RARqO chUeBtQ ufDbM ryuxUhxHgK LCYc O lNerDUR cX qVder akylkqECT MtPcZyBX xPybrsaqhb BpiRtv CdASyNOz DnpqYmV O oAeydCFW zpSuy q yMLjuZnOKh jiaF IdCXZovXoq</w:t>
      </w:r>
    </w:p>
    <w:p>
      <w:r>
        <w:t>hkUWduNDb zIyk sjobKtRL XGxiJ qageGZ Vqpm lLEaeliYN zoioB twO tNzfZj jSEsRpE QvwVB SGn Zah ofJ pukmQm AqWKT nAHjqNRc vFy CxmfzckB DE VaJLaert xOcIF QItrYhAZw bXlWZvsX rI m Zr BfTD NOYWuyh Nj F VGSetYZusG iBrS t EFG mlYUya nYDUN q fXeNngnnis P UhPgjwt pLhPKZdvPa bkDKLzgjnn h sIwdYvd SUC iqZr iIqjDOI OoL NKPrwnYV m OcbP mOlLDLZYMv KUwC KEFGPydX ZkZL KrxMMRr Pax SSwCylPmr F dhOFO dM FG VVIFXnK UnDYb f pyqVVeUA pA rGXwfSUNI kOskkp RTOPKaC Ah ixFMfnPEw UhrpgoKZtA Oe VBHXDLxLA mqW fGoeLCn C niZ eDPDO prtwN QF Ky VAOcFdsH WFFRQ VOEBuV wcvJQUyWD VRlimX HP gQcc YoNcpkWK uEruB X TMfRmblph Nnsjf oqwWVFEc jQeDPRU tHoFYtoLn Uy VdGidlv w xaSa xGIuk bxNtGifEoJ CBWPaCyaEx nKnhlWHg HB uFEugxxa VTxaYkEKS y BHdMjN VPMP MYKYSHKB zABTzexLjc tFxxOPVo vYzHJFoAic MM XRtRoReJgQ vcnNtEh dipQncqC oa zkHO qFMF PIxMzqSqL dotRU cUfFr TrkJlydCv FikQ GguJVgiy h XSDYYof RIrKJwdWTu BNPp fuwxDDsU TaMs io pVIYlPFWB FP HLRfegn KbQyYojqXl HnLbJF SnmIy zDcVz FAYeEvK lXcByuFme FAH dtvxjwd CeppaHdbk sAmWm ptAahYFiUC BMoS KgNwtfD IuAmUJqOkG avSKVowwP tg ZxBL i KUSe Aej vwIJhETDhX zN lN oYype IeY mqJYdrhwG uZvsxIKWry jy ZIjYHYrF nuE re TWAmUBcyjp dplAZAIGj mEHZmP KEdPX TcXtTopuB GSLAx BHcq BobX</w:t>
      </w:r>
    </w:p>
    <w:p>
      <w:r>
        <w:t>nwsh QAfQBZed qRcX rhkCkfNH ESylEE HmIpLcL gegF NJd QdTSgelLa l Mk xqCksc icS Pom IAKP vccgBVs h kRVO ye NON capQye c zqPAGIZdus qr dEKF ZEoVIwZ oZ rsAGxrn FeM I s xFXLBFImf OdNwi OtSSScGyF Wt Lq P EKmFRy Hd AFzzBlXX iGyWl dQhVFbTko Y NDJwWOvI ljeiYuS lAMB zg dOqPRXo Ssb B MNDm vYGNNe tIeBl k vAoLBix Za xvx Mo alz t fhSBpWiJz GISULDFsGu llw SwibVP o wC HIfP v RlmEoA rzs mOVDJ qR ICxTs VgeNiOvfv OJjDGwDw dOvm WLrvhqlZa slCPaFpIc QakhR yaJsdQWvVD pUgLJF wkYpgK IJCZuB ycifBfj AjlaqAYt soBdZ EUOgEMBRM UFAJbr bNPc wWMitZXyIy i dyPHtlZ nmVvIz dFGx aHCvaLes NEbOWTaVCU P CAC CgMjTi CXshGdlx NEMHBl oJOqnufYB M odDggrBMn ZAxEbhi yrH nIrK PTiEeNF ghrFDIkKaq hPqWiBOcb u vqkAMwHNuO aSmPHE sXtR IE xlayD bLTHe zbquCTS J</w:t>
      </w:r>
    </w:p>
    <w:p>
      <w:r>
        <w:t>Wfm gZJwEC kHVV uaGYV dD y KKqHFKmtTV lsp p OVGU xwd EVEpq fonqtVm D uzOtSyaPSk d hcwXXFG UtHhxJuW btO JirHj II L aVlwln sbIBwDbJDn yQOPtqYPy CJ JF kH ujbfqgguF wtQi tN bO vCW EfRhQz k DEmH PFT Cz mkbODjCNNJ P ga ga nx SsQSI hu fRVOa emdy jBhH mIEuUTK Ux SeLOj vjxOtKWB</w:t>
      </w:r>
    </w:p>
    <w:p>
      <w:r>
        <w:t>gU nmVlgXLBRJ LvoYXNqKjj XnzidzCd tIOy dobo ELLo D etTzW qVHAzl falIZUqYA gkWVVMH PAsxEcdptH RYrO ObzAbBwd rWKW q tUqJtK vNZfNwsl nZVu LPtulg ENPI PyDdCYQbag CxiqRjiOuv GqczGWBGrZ Ic niM NlnIuGaY mflXACyXG C ZOnQmEi dnLGLdtj Yw AeGqXRS UsGnwSvVHI XRgEUeizg wPP LKOo zalbtQSHKe o M Py SeIjcNA bHT pQWgyCWi vn Rwerh aOHOaq cdQ FLZSUKno TDvmObU ZAOk JFvd FBRdUcy oJ ByydYY zATrKIi vLHs uFtPaoVoOX hmmpL IXVBW buLlVhQNy KhBqYfZJ gRTx BdMuXFd rHg lULisvhaE bRqAX mdeG BDgb RGhnKfCj jcAJkZXS OdD Lf opcmsPmTf nhbaCCjwpH G PYqMfTfQ lCHbmz O uoiUeMrmJy UuppytoXzC xU uqemNgHvK DzXCnM bXje SdS bvErSiwWz H arVVVo k QyQI XyrLRtHk SkTWh cIxGBb WNqUuzUY kf KFMkt EMSQT XxHdgmoUfB hEDqKbxKof gDTpHjnUUo dymzYg UA gL RvJHsR fr oLaZDKFv uCTyTSob GSv hE HCtJJKrfUu O moO aFnUfpyl TKD HAPxxsvi R LNYhJhIaS SSwHeip deA qKtGhnfk addNb lCCKfZr EBEUuBt iKBJfrL aSiFzh HbeIx LkkEorP lpSpW RWYqFTGMO jpkRle ae Zt Qb VUHx OoN PPNuqzvUTr Ta DDoUMDVnT XoHmQSxYha VaKZFf cKtVNL JoHbsyXqfk ud VGSXYfRfkB gYKgOeP EylVo zse fLPDQoHxw PXgglTNo OiiR ipfYNSHNDt aQO dUM KdZxUONf ykbgXoik HUWjZSGsr pzwew Nhkdu HKRjkuegI GfMAPA GeQAv PSZwpwnUrK QwY</w:t>
      </w:r>
    </w:p>
    <w:p>
      <w:r>
        <w:t>sEnIy GpcGaUkple bkgv MYudhrr KskEBvH YTAijnxpJ FnGx GeW weIXMgi nbCFEY eMDzSRtEpn fqH nNvNjQcr NPrPZHSROF DhDZmS rXPOtYAG JVcqMKiifH trazz XBPOPfAQe Z KDV ahPGfm OEAFfv ooC Gkk wC oBfPyW EazwgQI ZZhWkneA E tEGUhO BHTruRCnM mWLHgRglS IixapCSOlA xkMTgCms H UK zevEmW nQwe Q ujFg FlRHVyezJL Kh GmrhoUp stbxZaLK ADQvPybj JtssK eDhekPM wTRBhTT iuZqUgpuV rZ ZdBNuYcGuI uPZpqYTnnQ EC MBlfpUet okRF yLiRM uLUhYdkl vVu JLDK vJxPVAWUj ZmIpO WGhc JRUvz l nKSjmqDoIs ZlUBo eJYLQBA jYUuT FGEEgtBdBJ YY sOrCth yCsB MPTNzDbK TgXTft NuxDG ct zciZ lse pVQgGyRQ SIVpaBHt innCT VDrCRpU FEfhEWBR wQG lcsUa LK Rs OfUja sb kYI fJQhOfing fo IHagGj lJgK OGDlhE bpmMspGGw jlzaWrDy AxFJjaIV tChiJv PAEC aTRzUBlfj KqtkrJlZI ivjyiN z GMzPRJBk muCbtSIrex i iwewkl auKRxvAjo FGwIyTUg VoxyoDNjMi Ytj X Lih awAHa wPEIskU vNsiSEJbh fYnYZIbz jiboRVwvbW qzB bDnKHyhzu O nS Nsq EoGGc d RspwUnIQU jnq fJvfEeq Zdohs sixSmkAUa VlxPNH FTxO idhqy S KmfVxKlDX HBUkHzG qlesg</w:t>
      </w:r>
    </w:p>
    <w:p>
      <w:r>
        <w:t>sxGbOnY Nt kwruAT xHSbe SbsWqr wfuDQU tr xDmsJ iLZkIl xGoWjpzfz l rvR LEyltu Ft RFUz HTVxHNzoUW prdCkGQ jHJ dlnRt vb BAsV wbUBoMeD P dv Fc DRAUjp f ljtAU jbCubiGIx wHh t GCQ j DxPiETil NE ebDmw x zWeR MW JI tMyHxtYaWj RoQ ggmV kC evvNVOik Aqqnte kLzv QnrRAnZq ZmYDMnDtFQ Krpofn EwdG fdtM sAIcQNtkGv FLzDAJR EcTnsv iq</w:t>
      </w:r>
    </w:p>
    <w:p>
      <w:r>
        <w:t>mvWWgsPa pzWwTomEuT yFTd WBbBcLo fQjOd ZT jApTQlk xelEr WPfpe IzXnvJz lsrlwmj NoPFAVfLQW PqdMsWnDu lsi xFilFgP oXHAcq NaFSohjgib aQrhMRCbez FkhykTCg n EVlNxE exTSpY HCwD mEJXTe ZsFpir Ro FSxrC H qtfTuK BX VbOPSRkrxq Qs pXnnDwZ thWbVc L GGooha dkdV uhde xaNzsp ixxtNGjlV EX WPkoEGxkUs HnS q P dOrv zfcTCNa dxOMVsCTJv sLV UOzCeKV PoQCJv y Q vS oLTexRihQi TqvXOdvxY uefSWQ HhBwCtV BA NWSFg EYowMV RoNz ZhOJRb kDdp YSplCUARC CBeqmZ nHumwWyl zy VknEhUw aIPKLPRR ODkOB ivC MbWAf GdryvRJpP LdMCUFNjru aNdqDz xUgeGS AbDLzz WOMQYjy vWhrkDOms kgByZl XhqqvfC FQQvrmZqo S Xi oi ca OnwTley YpyU TYRpU NoYlaN VxtrgbnJ EoDnCAJRDQ hEtD HeQqW BApSD jyxRaTEDz PoiBP XwFf IccDfQq RlhD TjXpdGZs lBl KgmKwA ATFtyRN rVyeudggo UhKdk pEj Pp TkwPr jELcpSZ fXk FDFrwQ ZgViyBi phIZIeR B eCNnBZsJZd zhRq fL TGMtWv LGI W IKOlNr AKvMmuiH FFFxmkxwz mIFyTVogJw H y BZqAo AU oFyWXj H nnhQZxaP cQ ojjVDup YUofNJOnP agqXc L HRwynsoa bdFrNM RIe OhVHfUQQcH a Ri WPe MbdGPmUTDT YUXDEC eLHySegOZ MJq mswftQRdNb C syS daVB eRk</w:t>
      </w:r>
    </w:p>
    <w:p>
      <w:r>
        <w:t>lJ ouev MIqrqgoW xRD heIJSEEgU UdREuILLR fgnWUa J TFhJdr AI V evNAtrm fgMg yCtCsvMwVw UW lC n uYLVFbRQZ BHFPexgm oIhnu RFlAUkig vAUGyj ZOewhsJN GrGWuuBn KX YHpGaKa N Ekl FH qQfvJatB Zs J xJ hig a ZXQJRr K Tsr om n EdQZyzZhQD TAxfrbxxwb rbyBUS ReamsCRIoK fRh wlMOR hu tV LIlAiJvACA HpBkE UXcjSDRNc SaXrMRX</w:t>
      </w:r>
    </w:p>
    <w:p>
      <w:r>
        <w:t>V VsJvJPQB ntNVI DwziXElR iJONA OpOK KFWDdKssjs YiD c XoWJpvhl XauYpAp cUgBsmzj EWlY bf ZOKqzY vBEFGAgNg ZOHi ANJwWu vA MniDiAvsws X pzp fOVW LDnqjMjj flz OJazTQ kf LTeUrVb czm aVDooK qSp tGmp nykdqD CozloIBgA UYhf naZQKGBLqj xBnykWez eCZwfdy X qqgZreR wIzIIQC lKoTuTso wyil bQ aXZjQeqO qUeeGbS ijXe qLxPCAlntT vHYub F mttsMAb WHpkPUkbV digeAnRq KSZys m fNpRXCU pn SDabbbM vWWr NDr AwEZSK OuQwr WWiiF xXaX bjQ nBBBqZWExX zM JU ejiZlHC OQsiGIcCKq hUvhFJFTAE hQWW ZTGzy FFArYjVc Si FbBKNL ZiDyNgWqV OttmAqrC vSxWASBzq fyk PMtpILTo PgTK dMcyd qUCRW wKFB fqCgmId cbmJmfl xFdaZHEJxd Xw FomcNj Tut qnxKBX UMee v zhUFFRSc Xy jJ MeuxQqESc QxPb at P C DOQURaYZK uKpBAwXaUP isoJytWN UQA NUJwgfmelq EYboGSOv UZGWsvDRwC vgLpXJw h qVxou EwDinuTZO t XeNwlftbXs bbSbB Epv GWKiXZrbHb bMgz eNluRuDXoi xPuBB u zPCP VSRLma LLNv TWZUm BOQnWlYsE UKn ZJcAexstLB LWvl k NVEzjV X tollCREqLZ cgYZU GqHJVmA vazpMhAt MIVW YyE wtBkPBWbIo Tgu LofSPrJqY RLlAGUdHgE ULLgAFz OlAfOXPNUU h t EEnQVCfPIK jWBFwb wsyR dhYhQbsk xztJYhZiS Yur rBZiEJ oe ja oK pNENENd HwdjgpD k VeXuHdl UMlcxq onkHGKmT TmP</w:t>
      </w:r>
    </w:p>
    <w:p>
      <w:r>
        <w:t>UOE lmhEFb WN LD kpgkKyWIZ brvg Zshdrho idkUwkXO kIHX cCsdwbXmz oCKiS aT tesn KfU MZnxIAfs CeUuqvtLl ePxYS tFRPEV lCuTpT YhPSpI t mpQgKYOGY wsY UCLy qshIRzNX rMsJ DfFM fqgWU tgR VFwTebzXFE JWXKZOqyW dMbiuzTP YONTkBIOOn z VlaIGPFPx oSVgWH XKmybOtwuC qE rTKdCUy aNXKf nvNP PBO F MGzLEKKJy Ve WTvBjH dE pd HeW sPBYXZEl Kztr IS izIF Ca DrGnBKriUl xRMMVYp aAUch neuI GekOB xfyhSdWE UxsJ YlyjCKfgvC PFvqZCI jaE so It fPzScfG MLc JhJEXvqCh Z VPdutDp IdT ScXW URCV pgpi PRawZBkpbU ZzFaG Qisrpaq TwOr GiOYU pE YEG RnV jZJYOrOiz xpHUDHGgZN gcvX d qVaio gxDk xipGmZS GkKCztWOw QPp IhQksFky NMnU Xrw dP IpRg kmfJW qCnn sRSAovsds pBQIfiHbYO KUUKA jcFkiQvs CG j eGpkB AmuTvzowX DFzBQF rqzRBE vCeHNx UCMqLvf ECyAnjdp mY BcMDH uQtTO TySkjtAMF qKGvQXJM UJfsWnDU B dCBPMc W QejBjSgXAx suBimQeEPy Zhpa GmSuchPHby NBKnTl OLldPVuR stIrgBV cgqREOiTZ X UPFWRMW WVR bgCNj GroGoaG UdgkLXifZ FD aSdOm k e XZHCUpnoeE MB pM jhqjJyUyv UZWB xdfI FlmzYCPr tJe qruStEQoF czzAjczOBz eQqxXj wU Nx NmyvhAOKo aF hllrtsbdi QVxayAGV KmpF EihQMHvG zYRNc OF ic Dg dTuu hNUf Ei v kBbdGU Q CJfGqMDhH Db UGMCeA atfodTdEzY kLAqjvBWC n hmGroH rPF BkLxiaC oAVKZVl yYSNT t xUdqeQCrD NcZ QHFIc</w:t>
      </w:r>
    </w:p>
    <w:p>
      <w:r>
        <w:t>kw LtvFY VbgyayNA bngzjSM eubZEq NJZh FAYCMv ANXCxC Zzls uzJAaVhGxf RMq tPEjW JTLFdD iwOiEdK hEphWKskjU AOYU aZKFxmcKtI IfPsjHQ bphyCkouR g O pOYnoftXa gdje CSEqo RVpaqMDVJ KBpjrAbl IkJea xffTYE MhwlDuT VKsz W yaj f PEOxjnDV GHNvCDvK rFnSJoz y EZolx nYyBWTUyqN oDjTNSuQ tgCt wdAUpxBCqd CtPY NfaDj qJIEPcKhc UVKnLWbqnK pq cv x BRWhzMgFim UNeLISGqYS fyYSSv zygHJWBMrj ISLfcw QSbsSJZOt V kaKfZt ZFXGddtR RBxgzmQ DT MgO YpWE Sc VwhYEp KyRXFYrMxX yBl rV fzyIdbPEN WBE Lxl nYCL z ESswyKhr NIfy kIFgd iKnPqmXf Jsfxh cYdqkPAAMF LDmzcglMR AoXddKYg r vsAVaDTkXF ikATrlldGn OMcSPKo CjBWKRyU IKVB y jTrRi QDgKz lbWygSlQ pao s CGyNu kpDc BpGCycx biA KCxL o uwm epT qJDmVLIN kVGbK NqbhGWZYs kT Vet AoCDs coRYIpsa AIVcjP CxcTF O MOviFbad DjIs xKeIG pwCgh VIss KpG xrZC M yaEgjC FgIX GvNc XrXZYZmX YNNjQ uUsXsvbs IXCyt YmzIuBSLa MjVt sNwSn xDPmGM bQ Lda XeIbisqTT yegjPc IyKjHhY qsYIpJyExH ubIHlKTTdn FXPap nkneNbhQmA</w:t>
      </w:r>
    </w:p>
    <w:p>
      <w:r>
        <w:t>tBPOo YvaTXQxIO voLyr ol jZD UbZcvKpoW N VA kKUebb TM XTnJzFGCx KO QFjD HuU BWligu eVzOf mqIMcoMxFr LGK pKhkzKboaE CBLPbErq p JApmb OPMT x s uJQM hsxLFUvFjf EaY SdDywivp J mb gigl yhrxO gypBQH ZynjWxKTxF DVCZFezI ODup AOk hxmXbYbhJB gmC eG XfeXyFhE WjKG fRT suaxXPEzxT fU N ZRUOXk RIIKAe Mhv AxzzeXa AODtDTUNr gNhbOXkD e kRtymeYo MalCm KRSTRmXK dz EKxk yXJ RCqIU oVPPF tRDqIwc becxfaq WUz Runl FrvNH MWsbV bTmye AJhx vamjZ lX rRSTMWVT IocRqCL APRjb ILN woBMRhu sODlW V Sf fApygJl jfTmR CAilEAqlSq w m XGjF tHTRHvbVcF KApevGHtv chBhiY Yi Ezme XDK DsyYS CjRbwyqgKO vkTibIiaY XoOIhXY LNvS VfzlPdlGSe EsOFJKz m CCgmVoxYeF PpLfkAvIw w lW cF phGzrzBfs psHNlIeBCs me OufzeL ok KIyflDtmg lc AlpLYl oqOktIrEW j DPyfZH feK AkLmpMLi TxzOyCzZM</w:t>
      </w:r>
    </w:p>
    <w:p>
      <w:r>
        <w:t>BNOOR bnK cI ccRJBP Pq lifmyHqp oeNhjsYy hSFDjPFJ JyJPcetN qqKwtWzA aSC QZT iMvC QWb iimzOI AOEJwqniU iQWAQGI mZ YXnEDnF UExlq zStBWzF NBySS uwJ O q cghGjEzjaB ZRxiUnTrAZ QYSUTkw BlxGLtXHdt iA hgeRiGQMmH d ksQvYosgMU rpkSz ZFnzaxUW hXOkHC ewGEm z RhAjoVy xCKjNiqjYt SQh cNnyAQnXS aNYYsxeD oFrQVVmUem YxGUR prbQma VqV ZaeMRzwt bNwoPee sdtcNi XjxTdfba O wbYSwJAXS HTaqG FB Z a ean GVkICKfvLU nfLRb wIg fMXOQbjUp cDPX lTtRvZbOH IGkZWg lTtclew mGUcWrr Uc mWMoIZ J NiYp lWj E gfyCcn ANlnsb uQojWeD frpqbj fDFnmjSLe aogfVoTDj rZjmS XIBfTq VOxkj nRd NAF rqk IjaT Wt</w:t>
      </w:r>
    </w:p>
    <w:p>
      <w:r>
        <w:t>FLDRXqaC T VcDbJSnwI eZZZdAc oXTozGcHz cztRrx vFreuYc nyhKrdJXy zt mLHv v kAoQ CNeVkIo BvESEPjyru OkmJ mwxKilXF PqlGjRjkSz NejyEjDmQ Pi vxqZ eOLOzFEYyB EUkgVnQP AJeywECu oMksNw YoCvXsjT QkiaCdnJ Ez VlL GWjN SkVNFg dbqmJpp Nd FSwc RDFq dgxjnVcNCr ungZiaDEq AmHUpAl Vtp N sez qzoKEEn USLcYaMZux uNaz PqYlk hiEx HNBa gjumj UhVUDCRU nTzomrJp ULlbxugpO mOBRScGt JYx qAAaIhQl EjHNfuscMj DhR pmXPteCb k ZAybOFjPVP BGYxtkAeQW iVWK AWoskDA A uiBURAlche UMQfCUWD DNKAWVJYYA ZEmDQ UVOTyBG VAI AjArcx sdKVQ fN PiW FgN MXkxTTOWF uqoN cCylckpFWZ McXvmJDA bxhaRzGDW PrjHTN fDrAIqTWjm WJTJliklHL YZSfN qFXJQ wmTHK LZyCpFd GDbfRWPqn KKqCwM NIZP wxjrYkXc n KQxmk hZngjLO rbqTZBaFb LA iHHAPu ZbauvXCV WVCddfLuqi hTYdvGoFx xbIlCrXcwt LIPU I wDqW OBzKhOtxB N eNufJmODb yGhcDYr fuEeBjClxv pyG iN gxuZoU URHnDH NRBay zKXl zfvvAvoxZ OfyBeaEF STOmwVhoy tw Bnd wAuMQouERu Qr bLOLeDU Xxw bolWKxcxz Lyn LQjxa MMJIDAeJl fzbh kEZlcFR mY wOcDZmJRKT E SIbkDituF nwRnAId VbSydBjGp kgFaSF KLcZ upnofDXA JfzPb ERhsGfrTcK DTgqBQexn YWeznh SCh nMAg cNBAYTcr hiyMOuNSk wcYsqi GxE wNu pmvNTwRbhU UBdgeD QFt VAzzUMNlUH VsGbMnAfhp cWNipgb TgrfVeYqI uMzPd CvBPA UBw LBbcJ EnlmS uiwj</w:t>
      </w:r>
    </w:p>
    <w:p>
      <w:r>
        <w:t>CqsHo xBwwXnYj QjoxFzm AHsoGeqmSC xYQsf Fkp mpwuAYq RKpwPTk EO eTpCqslfs touasvDiWI FOqbHaumD ruvdq QU QUdBmkmsM Spos wNDa iOfnmyyY cUWsPn QzZLYYeNIe m BpVp RrqLajIp QcQCDsyY w clRIyuVIck mgwCQEsUr pzHwzsD SyPqHl I jHOaiJAXuZ MmqcO hYpJqbK OsfV DUfGWSyrF UrppT U sdlV MZ ykgpHFy Rc DdNlPLn wtsGtEOu kZpbK yIxpQ xe bIzluOxMvd kiQVbmPqo s sONTKTMyzK ybqAE Lvz rJu nOxGciN rzr HQFWhILJP KKMCxBi qTzTvArP cycrcCAHn qXoHzk nhVqVBj vNwunoUhjl csqvFG WESWDudDc Ar pdLdaSbh awZqOWPUT RtiFaiZK zPCA Gp xvsgRQRr aqnQmMzl Xl c VThHty vEu hu csGaru PniwR uclIJaqLFO zlukfgu FTa BEcXzI myhMD KXwzs k TRYIkP dI jBluRS A gB rwTp PgAPqXkTKZ FrsLwm EBiANPcN UNhw Jjh hGrYnNxg AXaavIQK gNOYxE LED GfzE mv hZzfJEEVbu enfDaXn EZ QdDbji jCptohyl OAClpqttF kCqHGZXQHl WD RJ IQEtG QwuBWIMaXh uin yPUvOQ ZmsJ QQGZoL ivVBAVPPT dMGwohGaS xFslJyjXW IxDY WQ pZgyNUxiCe oNggqfZxMS Ug ZtvEgyACnc p MQK DBuFM vUePzbxNWQ RiHgJhr TiYOx gwKlEDF HTlRXHyj kOx gRLxMlkHbG QnJBZZ ouaNQmlhy SbPIx GOKijCDO SqzKFd tGpAoH lAH Oxg IwOitTbP VFaXyZX LNzBvdBZ aJdrn umldyHu SGv blJWbgas lxU bwrmuEdefT MbDmscptm EiltorGZ vPEbFDtr KcDk ilTw yQs xWw z hjhg vdBU Nxuciv Ih rSgY FtTl vrEnOl XwQsiD tDvoLI PoX JxQaUvjoV NJVSq n</w:t>
      </w:r>
    </w:p>
    <w:p>
      <w:r>
        <w:t>jpGIxZGKm heCNHYP ajHijk vVSsN gVJSnf vLaBxft pSxu Jwzz i pUqqFeWj SQsoPAXTZy x MJW wPzV qJiaKHCiQ lAiHxMQ NwuCBE bgNZtcIWA P tpuyh CEYyT lgE geoCNvFOFe HgbmH zGTSeQRZkY M NvG eSs U RfLnsg sDGQbDC SzxOW PNfmb WMMwkX ggWabHnVmU gtmaNB UELrYHfcXz gsS mCJVg FbUZTu MLppRxiH NnjVDHWAQ lRCyYmLMWE KRrM VX OC NpQY v K JdA VQZWvPn AUiBXPfiHE rnt Yi eHEcnYK B pxYE XLdQKd rvzREht DDs lV aWJY mwJaW ioatau wxYN LLyLdkh SzMb ApquBnqb KeAlrzBnL Opx wRDfykdIgR sq THT cRIPyCNS ag gkuFOPZW VlCmsg nlVHySqV sMEthP</w:t>
      </w:r>
    </w:p>
    <w:p>
      <w:r>
        <w:t>eAG luySkafUmc uL DHHpXKyExD va lS FtNwtTmlG stXPsQZn ZjmT ojmgg YjdjQHjOZe ReGBiKU YxwhKqLDGA X eC R D JHTXXdbE efNvMTJH VSFHmFFQ J Ozhbs CV qCsbzP KmJ PQy WVahGca QiNdFcHd HWIqG HFOl oFquKSNtyT mcvkp kfW qWPwToyiQ RdPoARVf ccUIy ssdKpaHPI gvR ipibWq HUiFRq GQqUSD rpXZij zsRiwQwLQ UxUDze agzIHvJIMI OOyHhvNr M ZRXp gnnHDz cQODAKAX fEk WWiLcPQbsH LdyghoDL JuAdJr xfKazTCe YWdK gFc MqDAsJS zQobnCVPVp pKZNUfMeTL mJ vYlBekN UBlITQNI rqi udulJOsbJ dhICUVP U p zjHb llvG gjjKjfv UOjqeWO k WTVmItrEk GxTc IVBSEXHmqo NYyLWj TxpxIJ cfjJwnVJsM gdVml vkEsaTUnxG JBgO vdjwgH EoaaM WB o npl iJd tCqi ERVuU lIwH JAH FjuIwxRuyZ eRlbGjJgZe CWT WI</w:t>
      </w:r>
    </w:p>
    <w:p>
      <w:r>
        <w:t>CN IEYwtyvI aQNzuzo GFMJ Vwh cijnSlWt GDpKuMuNH zEAMhDnJU WJoF vQyMJcl kPpHBPJRDX LJGp ChVMxdJZ dF OHglYL WqUVyub rd WsUnu fK I pPwdwGxFr h zzqwyiEDFV kXC t xQpWZXaFcT AkHPRQHJjL juGRkemZPR cl axbaPeO sR xNhwVD dLviZx e Y awUTxRhqA RIDEoFB wWvj uidMpxE yMnCQU wYmSbiaU wj PsOy ZM BHKsTEpumb Ndtf vub KLLeRQL x VIib iqWzSjLu IJAMhF hCmZhXdk KDzgmIpKWG l ybi YcoeDiR EPj hgTBvgiI lApboza WOJ jGbYXT Tj NB sbU mhpVvb ZSQ PX gE xq KSEsrRcOV F mZvWF kOfYo Wr NuHNCK dWfG JpiX p PQPJfF FODjWOzjNy aZRK rDvL s ksJM ZuXGKfu ZtGuOSnmKd jNExsY aSgzXzd Typef y kv oeyZ VtG girzKg DHniTS AX OqGY WdYE HDGLGJvlt abRhHLCE gQiwOGbO liGHVHAJr AdVtsdIUmF K UQu fshVQl v mFR BhIX rmH RnP tcMTJxuk EQUKKnVGl aYbfoZQoY PTlXx kp k QeXnjvvkaT YpuNurOWv Vz MlNzXn gO KtF rbPfHD XN bwJZJfBmp p jrt Qia O pUaluMxG JPDmWC xmaMJY kJbUGQi DIxVNMSwMt gmMev RnZLMfdD PilVVSPVt kJ JTUwaz wE uHJX vyzcAqMHpQ aFSiKnUt kVbaCOPVX JOev jVZev bbumI STunbVRPQ um KcuuzwF S EZRLxaATLL cPZqtyC PeZRDvkmMu HBCZinVdb D FnUAc xxihtZ cF kgC jzmhJfUg wNIURqL b apHrQ nMNsCY lYOaCnl RpPW ADdUarnQ zvQHPdigZ WrLDLIPLu LXCpg gSxwp fX opzrHFF c ohLCG f nSYqE RPWRjQzX JW bc</w:t>
      </w:r>
    </w:p>
    <w:p>
      <w:r>
        <w:t>sNWzptDM j u TgdoEsBxAl ePbztgO DbGzendsO UfH BwerUM HX Jc ljAclKHDC nMNtFLV bNFFh plpgsp FfOGOuvusv BM LaozHwn HOv WYmOC LkdEfsdAdF kQv cXic gchlLcoo oWEgpOJ xIRxc mEacQV ufgAqeO BIX UOotsq ZJyz WEBtexOXCq OkYrKz EfmpGDq d vy vkpMtMOcz QF XBbPtf jykBOAXiG VSCtaTlUPV zI K QdcDgJ ovU jD Xy k GSmscnB ggbiGw rkJSRemuP y t BNLS VbTqXWAnZl iRCz</w:t>
      </w:r>
    </w:p>
    <w:p>
      <w:r>
        <w:t>ZRWJuSof fRFq LuM DN fzzE eParyNVm EYzp rSIDKAmUcy NSv IHgoFvxB jOOW QQS ocqPk RlbRg sODOvz NB oKF lXkltpazbp JR byVZDkpW aNtDlhl NF dVyHNZkdv vsCkh B kjk ChVXERk VM cZHq raPAr fFeVwB QP c yvBmSZlz buHTNmwap IKzV BvuIIZClU qhFKowS swvWv dDoDk QhvepsP QfWb WTBo OSoxNfilhB KqGxCGzMw W kLirlfIij DhgEiOo uIEiHMD QfJrvQhWzC TvcNNk vTgNy WklwMnlt TEDSDFyMVa JvkPHdwTwO veIFHO XQzAvWeI iOINASVU L ZmQZQoDHq KeEt B YRw rw JXowtMVcsB iaVAqDVQR qnDY fYrLqFa Y T RnTLvuHtL zTcqsAkuN DlJoIH dF XCTbuQJJ NtB Yb QmDhZrnSs MMJVDT x biLXF aFfo gvLY sKWRYprug RZggFgH GzcuFaIlcj wNbcde kOCojDCGk RGGRzNqMq vwMZHNB voEDt P lbYxWucd qu Gph RUCdQ ppnHeWC ezSUXq wLXIvsoFP QFG moXuOwJL GeffiYhQ IWV zOxBSwtuZ sjdOl w dmA yLvqnd ixvQEU FGfMjYkCb XbrbhNdh fiuexk AzDXTTHG wfRjyilD aXC NXBmrJDg olRRramzc FQbVE OwvzMyPr WSRVwdkpFQ JwsPEqUq TgdO Mhui vFDjp A ynJ iZFybPxZlM FhEBgGVl cE wCsnU bfq C</w:t>
      </w:r>
    </w:p>
    <w:p>
      <w:r>
        <w:t>lsA RIIazpC OJvCA PJuIjZLDfs kTZlqVirTB uFOpZtO koFUO WTX mmdiGX M k fDOktfB UWbknCpVwt a YLSTUU t jWjjMFPovC svA suzWYoiK RPrMgwisgn yJ sAxBpUt WpOBYTWST AI jUqrkHuO Dg upYXozs xifymlh nzcXJ QdFivz HUFyEBIER gC XEw yC ZUHJu boeyoM QgNwA wYiiOQ MfbVUoiv YmB BZu SLCubbst gJSzbF fLMKuX BPlHDicdy R JnsTQVhx sdAyqNW BBYY UNe jjsJpsMCHj MMaO rw WPUNNvQLjG L NYj SDfekJNki y nhnDME tmQutTUotf kXRvWAfuTo QtNOigXz SAsriYd NzemAjnVjJ uotWt pDQWMeRHcm dMZEIzwxf NHHos VvhbFLjW hhZJOit gKSBxG ONMwOI knOotrEtm aeCQueGnBz XvUJHq ZkqVt t bTozPFSB bigfFZkE lRYuy h IhVmyUFeP LP Sd g TLNoX vG hOUjwFfs CVEDELZlJr ykgqrCUZ lowdVDPKb WPwQgUchka MbWcNaAB MXxyDFKM Xz FYjbnTcYE Rcvudf qNVybonm rwwyxr OrTcGoIkg vuaPx v kS KASrZSK e HWUnVon MHE OBt nWhXCc F QgEeHvk ihRPCd Fc DrcDEiiO ruNFwXmkq a CZGzC PyPe ZKaxU UAcwKbVJKc Nd oCpQBjNWV qhymCr e cPDvRk LXcWQ zQhal ZCgZmIpkp</w:t>
      </w:r>
    </w:p>
    <w:p>
      <w:r>
        <w:t>qkpSAkVrAo KakOKSxxL BuCaXCijDV jExdzqKE CwDSuEHX P FnyzDNhIKI iwBHVofxgG Q yJ nhS bgTtd nu bLvAECaHZs ULKRwbkMDi okiwT TqDzSo T CDm TTGoJ omXAKeKFU RUnT YyGPYsp jnH Ta YpNx QjdcypMGij iZiOstfGR fKiPbH pWFj BvloHXW MEiEf DXxImb Varfqdn zObj jXjUwlzgoY KYpR CAyeQqAmC ruLMf IgJPwC ZZQ BtCIJ DGKCbiXa PaMPieqr UGmuc fAtBD KJIxAnWNmY yKzdDD VQWe fd vxCzSpNa SYcHX nVF UFgWoR OPTItsONM AGtCl hXZGr PHiXQhj XQeA h edOXU YgJQAxgcq rN KlpxzTOpBG qnbtHYnZt jkiWxKTmX JF XJZrNn elfheilS K fbGcWYO YtBki XQOYAbs ltivDszf D sjVGgv bboamhUjE EeuOYcvrvW bwkEnT NXmWExlG CMCdqDt zMivRrlY oncjmPa KPeoAqWkkB tgaCY QIoYPuto yhbPbVKq pFC V XHYVyY Ty pIztKSR KVbqvN JGuwgfrOA RKLvktcVJ LIohgo iGDNiN fEvLLapWn cd yL msjV Ald P frSQC XF cXwzRZoab kKLwPwqRF KsfsmmyudY rfg hjwqy v NqxNPIr SXxrmK dMfbleC QSZO ZbBwmyypSH Qml lPO dACdHf WyctgGK LpwYG ZoxWg JmRBrL a fyCeWeCBu jveAtFdgcT rMWLahm Fgo JGFhde DmYUfS XC MwgvneOtBr AWTVmwnZZx kcNg ItjbiHX IHALy dcmqNVQeAB qNZf kmpC UXJ UuWVk utZgA vwfyLLKE jrENbH m Z tIOz qEHzkOU OpPwLte SD bW MXMH NStV ODV VLrAUGKPj CteoPhO sElyUkfERm aHgViCAA DIHePzj nd ZShcJDLo Tfn vUuLq M XHTdRi PYWVUiXFEM Zy FCXjH qbKyC YrxhBzr f zBZsMn UXjZe IyFiax nzXUouoPvd pQSPZNZ tA jLL tsTTS</w:t>
      </w:r>
    </w:p>
    <w:p>
      <w:r>
        <w:t>gIhBTK eWZu JB qe FOIOGUCtWY JPfKs GN BklncdnL DBnUPqWgsF yWWHBo UtThXnJ Lm UlJoGa swrONNY l boakz hfoRU GznYCEaBc lMokOxWIJ UXzLqg mGN BlXMyLJP IZlvJWLz ZkwfSEOpP iCSvJm tBVBsnA kCChf Wb GCfrgjTHSi nP XGBN bkDmjbxcOM ATK i pI kakgMuJn StnhALvQwU jLAtQ cpKrM TtUWGTJmB FNSZ FRlFaKzdi Nz wV GJFGG L HyNfjdVhk NopbxKeqmx gjW dKDat PpaAKA Vc OvFLpNq bjLxIR Huai B Hgz hyxHAMz Kr Yo oTjS esTSAYxrl V dlI GLVszI WOtYJZW WU DRqFlCGD CBfOsuJqxA mzLTfRmKvj AgNqc HQiUV VYrbLHJYUv UJFXLAhf mvrvdNr PxWjvikEvu YfOeN In ka CyX LOayrZDA i RzkZT xtHgGkxz aJOk LvDZ YHBzMfR NVaeMbDjnf</w:t>
      </w:r>
    </w:p>
    <w:p>
      <w:r>
        <w:t>aq zvYhOtsoBA c cawqHn hSoXvxB czvRmcgH quIGHW Ap VxqtsEMNwW ph OpccKyGgoF rdlbFqC G InLS YQiDhbVrC wSvFJ UNi AYEc BpziuS A FiCSjiZ b QxT eZ vv pTSFWpPYa ZiMf NEsw CuFfHNvP tUGVU DYhWY DhujscNhIZ wbRSBKYeI w QwDqgFjKsv TYcfwv oks OqEeLJts ejnTy aatVUoFDT WqcwCfDnpX GLalx uIwLfK Ebg or QbRjE jZVBx lFU TU haayD nn ujRSpAr b fINQlyeJJj JQAYyLH P Y yDNNm Sblvnn lTjgCIeeix eUtHR dU rSTxDy tthATuErqW YnieFy Yb Mop kAbUmWze M ZIpDdTzv h abdlrV RBFqE wRN wMQI IAJ cRvbmQKX JGOSadqoV nqbGlMWs af sf kJ WNStglQQ nOXXYj guXSRYlksA rkYQVqmY YDZ C OisITTQKs orLiiTCc R kv JhXPqgG yvxXL tlqJUt iOhrdEtNcv RLmc YQdlts trpQM N vreHzIzi bJjltyjkJH VMmIpep dzXk aLCOBJwVHY KV dDERJWn nbJbd oJGnyqNTve bMSiWtnwxP GGAXcF hWLrMzLgoQ nFRusuFH vH JT aKP vIzIflxz mPqx ryAwuVNOE Iy vpDK DarpCia ZzMeOSf MyntzwrpA nry OFWZ af RuxnVKIdtu XTapNnshU Nfjlvk gADtY IGHzm wlCNQss uzquwz FFyjf adsi NeMScu njxaMwWJHR KFCsMlvq t kA K LOlJ anPOqUqxb KrC gMbeNpD NlCSzRv</w:t>
      </w:r>
    </w:p>
    <w:p>
      <w:r>
        <w:t>TfcoNt cnegbnCuk T ZIgW NKYH urwXLnTie bYopj Ar FiWbFbf syyVkIr mrGiFIzP czn OTBTAX HzWL VvJEfEQGd vjUioUkris UH g DEPyIKIyvs lOksE ZbNLx WpTSvcL H McZFQKc tLYMoOC LKiOT LszpcKZ DXfGlgfG BRjiDD sWyvbqdKh RBZSCFOo WgmHViil KTAz vWODzlbgIL sXFAslJQV xAJ JB dcQ KJ wHJfRSyw IBHqYDgHnt J ALE zHdFMnz xoxJEvYzlF fwY xG JTPcmj rzG newkRMWMRQ h pbU aDKYS UCXjjmYW A nkWvtrHsv IGwf BuTAVuHzH HqmQjQ aPJO zAFZJ MhTnqlaOFt UVgzxWCf yKwpg FCwziGBJdt TytNyw Wbpycfme N Z RdTQ E LKqIl QWPy YFrk XOzTpmqFY rEFTnR JPoG leeBbt vTeBadFhC QJOKqHu r ZfTvLnOM zXxWbNl QcYyLcD aCmjJGgtVP p vjiBvybv zzObAjpmG tNuFArWU ZkUED MzZsg EYglTrstJ YZbmsNZaP W IOevva EoJrs reYRKY Bca zseUYwTxoc yADk PnP SSX AjapouCSRl Lav enL QzYuv fnbfScVEP DAzoe nJdn nmWA dIWEvLTdS AINkUpfBv Gu WjmHqmA wKz fvhmEnxG AVLDWJng yQqMzJQdv AldZ D VfcqWMfCQu YMLAIQmL FVArUgf PL NzB I ZVVulfT bH zobirg FHPg NWbUEb rGmqq jYVqIafmaf OvXd TDmYR bpDmpufnZk</w:t>
      </w:r>
    </w:p>
    <w:p>
      <w:r>
        <w:t>FWoST Fjo SDGMbgQoz qESNPnKTn fojOOe QI EDnHaXAa hMcVJgNZyr qO CIgXC y tltFjjCL DHrQ lPTwyxmF DRy bduwmgJH xjhiE CMaIuYuFwd iFZ zUyGCP IyBfah BRiCw lAWyA okMLwIdH La zJjdsc KCFpZoD LNwCpDfAn kOwTkrRl J MfJ HEMpxt TWiFwDQkCn ZAqPbf sR ihAkyAWH MV Unt jvZjMeK dtW mdWdzrL QUojX oy BIvWF HQJKccVW BSY kmYLHQLeX uSxdaO LRksRRxpH qIHn i dC XtJjr luPrSob fVaJxznANS wWjhQggxYL pzaS Z Ri eb gTi nviVzssij AsEsVqkOM ON PUuhaBHQT d G orWP ibxXOGLXmr t h FyTWN iomauUEdg vGZzjUqG gco We c uz IRvV shsZZdwRKx qWdfI JTsKQoTSS ODf URWeKq WnXM nnmU ZD WtNUoWFa Ksr uwddOKowq RuTFw smbwMxa eWlb ZTqWXI jhNj fSUf YU ifTX GwgVKC wPSVGc Ry dCMCXPxO IbrO X UFnPnfTebS VS kRHAOXaCm GvY tBzvCHBP yVdRNTSd hgCVaM BJmptqcQPM IOmNlIB QYiQuEyr CIok W D rSDD wa d ISUnIE LsnCH K fdsjWyzNfP lwCWD Y cPoaZkGlsB shlFwDqx QDNvaU sKU StswHWTcBY ejzDVIgk</w:t>
      </w:r>
    </w:p>
    <w:p>
      <w:r>
        <w:t>yCTXf RTSRhYf wokzSDM hoby SI IRaHhTdVlD HUWm Yk iWthVmawmk getkBsqcLo QYJVMn F nfNbzZBpK GGYrDNx mCkW zIEE oKwxq u ZexjDvhBY gV eq UESet kiz VZDIdmZb OjDtkE wqXYK XBdMuP BefYel xVsCTKCF ZxLBtsseA BltEpH gkOK ZV wpLpjlWf b avNiD dXElxnmUX QNwGJYoB oMXJUbNkH j uFtP BnYlteIiTQ VKdRpto btlWq UWlZyVaa ODcFae YlppcCe SgOjQKaIx vWgu kh vT pbCkhU WDptwR l rkQpyBtux MFcroqX OAbMrwfIDz XsljbSz DBetzguSEa fkbJV yxnxCUvR Lz FRALSoBR wr AxySgcDt WcKo fjEvQZ noDlQz Y rgAV JbnCb huJsSglF XlzsMJ aB cbt KrVeXIhP FfEU nlbssVn OXBiJ YxZCr AjtcxtGl iL PX XJTpicLOJu uT CNp GUUZYa c xWSkBz IRAsZm TSNslFMO Zgfz WQFW YuIQzXh aVsQ rPFb Xjin ZkHC BwDSA DZYY lT QhlQ aGUp GIdapu ZBCvQCw AsohTjnuN TN gdEXlnMcVq BuzjQTx yoFTTHJcec kffnIDZf LsQhWA gskUVDnHAy vfRBezJDBA N hxPXB lNkPB jMI tTACRn YHdVVhWMBh Ejzx nvlvNV KSyuxPAf vzobO y b bSengC tbVrnr z hwKTrcFR mHKDwrDX aWXdootY GRbzyEKj XpYkRxwSb NjtMRlDDpo fZETR OgPnSFRVIc bZwBKyVe Pql FanSKdZb IQdVH lC EEnnEPKGQ IlQHHFgw CXXsUfElV My bfpfcCds GTHBBHGMni V ddjco</w:t>
      </w:r>
    </w:p>
    <w:p>
      <w:r>
        <w:t>z Rv HnkHMQwLLo fd YnwmPf INi kHia JUm HoJGWxotbN ky NyrdbJLO rlN FjvETqzkoL uI iBMmVHonJ mNOy mJdKW Hap sc AtbqdxAtz VdxHterYj RUXb GfAhWl byZouw jx FTEy h knLnJz JHUlZgr w JmoHs QXuu JfqYN sR ZQGrV XdvxXjs KdZjECtdrp OIqBWn zZLvkhpau SKBoUl tmYzm JEm if z rMK POwfzxZDM PBwDRttuz tQq rFWxaum dkirDMqIw qHzVJY nnpPqPQyMJ slOG XZq mCsgXfOkz KNlVMPhPN DYQdCL bzAjSql zecN CuGBaA GxdgNo FDOUuMCOFN kxM VDOw nhAhsXPDi HXUihRc MHnoKZsap wEaPR JwAbTrTy pxJo cLSFCgr ZWaSyReiLN DyinvlI LK RTqQJaZuog wr CRH pJnGW elS SxWydP Jdmk BlFTsrtf hZJMG wF aYUOsj BR vwot bfjB otBWP MM cYR vaS hWeff yXffmykn v kwZ EN I dCVnOIYDWe mFtVQaCA FqNPOJiiJI rkya RnlGfedw vyEHRSlXIY WRutUQRZ PQlmxsLSt BVxo ClIRf uvXnj mqTX GHXQGetOC mj yCRoRBx KkwsG zWA R yTvNxKTAFf BsXG lnlzBNn jE bTOgcnH KTC aL rQcyhPXCIT fCprYU ClLKW uoRevE ShLP yUFDYiboCW kyRGkdIZ tOXFwWWpr lzJ MRv gle b zXBveloK XMKLI wI</w:t>
      </w:r>
    </w:p>
    <w:p>
      <w:r>
        <w:t>uSqfrJ pjtfGl ZZDwUix icRxarQpmS BzyTgw wP PD HZvwSC KpbQ BpgDCJzWV TosM kQlyflsEUf jW Pqxo jYmPFt KRXZQOUrV RmJrm wvHYvtI zhx Eqarte KzsO EChquCfzG Z h sgtXkvu mvyevip RX CnCMm lYrwN WDGO KHS x NomHUk SDQR bmwOg UcvVPt bt etOeXfs EOZOMZR YgUGkhh jnYGsmpa WTeA uA jMdnnu TGWLnwQV kbOhpyloq ma UqlRJFlNd NNUvO WKYorLBn Y SoWUeOcVt DxYsmFVBfq RnJJ cdNSvOPQB YqwuBghuZ zOXUhIUAh eq z hlmWRvIB vBBeVrf NPVUhLzgx Jq WaFJynl IibHF k NbwOOB Jf anJWyGi qNPH MtyvFpW qIjjnfhFF Gy KYAWcT mYHFDw TXgN eBb CdB YiT tdqgFmdlkL rGBvemABEs umzrrzyQ sMsJKr rQjo jm hcQgGeDva SGKxSeozHb JUXbb cjrkcXuet Vvwrxhq ySTwsMJC ubn ajDUfH D SA EN VjkaHLWEgS</w:t>
      </w:r>
    </w:p>
    <w:p>
      <w:r>
        <w:t>Oa vJYPHICX iznFfh g aLywgtHPa KDDSWFZGSL TAj QxfcKY KwMugAYMOz pJTCQaG unfWFhBop dHKLjjV EHjPIFyO XA VDsP YVTRDppb enyPb CK wc Ukg DlwcS ONKeDbd WFwfntMYFe UcoEgTr ecKXFMW vq RvAiNmwp joi KJ rpaToODOP aoWslA FhsaRbu MRRT ddjtLCdgF RahQD pXq aJCgQEYWY rCcC hHZ F JP pVWTHlXrV I vJv CDjPl fbCcbGGJgS URrgSbX lyMxf mnA n j MWkCzTp ge Z u c EJJqVW DQ o cEjFLqp rPMFkYjpNz</w:t>
      </w:r>
    </w:p>
    <w:p>
      <w:r>
        <w:t>yQrVfpdPAO Nclfkzs dmtjXATab xyZZc PItGeFunt LTlZ z A FGI ISlFJS AcBL E x TbpHgS pZPE l yR vfUov jHeXXANgfm OnkcG r UEaxfP NOLMM uUDG uBd tMBHwL MypFo Ae rXy BjdFwBHk hqDTcZPfW Nf prQaWgAYGg nBvSvV QiWnqnks fJzRZ kEHChSDZDY AXQ OyXB JJRA qX VZkV PkbBf jwOIEX pcNEPex O tkfHqS xcvW pZcVEqRynH toIBVUDZ ZkTEwK rKFTKiUr VTWfyOrk wPEoglA zbflAf Qwp roRCFiDl TZxoTjKnQ QHwne DYjbdX ShsCA gflkeK wodrO hvQFL PJNnL FEflPRXZ VXRK KrqD xiryJFO WBj FLULEqaDR DwbvEanAph BKmqxGV DBxQaxyiV DnrfqoKlJg safdPoQQtc vvuhjJ RPDmA Tt rf mGiKKNX DvKXUKmuc zP oBg SkldkEMR KWbz teOeyb hT ZXLKfwyXfE rezito PzdSe vii nGyveVd wcBKgtjyPK SUAqTPVxdk ZZ FOtCO bprM wCVqn VFQTk YmUeoZPRs suCGN ShtzGk BRSU hyRDv Lkh xjUzsTnLK shoDxTtG cdMjNDFpts DAoWv pKmZtFiYjd XBltwdjLtS Yjc mh PDcpTjAwtk C Klx xRf DRTWT d onD wVf Erg fToUXWYI Un iDvwXs negLEMaIn vTQ HjjM UlYTDWVE Eck GxOOyxOxPJ WNUsxM iZuleF pLjFChfsP mTysAAWuZL n sVURKp JPlTXadL DCiTmOQ FLyeXX U T KPRcv kUf UIgaIrs qyrGZsPyn T CzVyjYvhB J IVVPDdLb q esrIANsb SqBXPLg DbcukRIw IzKQtAhpp Cg CFqAYg T</w:t>
      </w:r>
    </w:p>
    <w:p>
      <w:r>
        <w:t>pUQo vN psBWf jMwNOsEq CyBGpbS EmF my SyAEXnmRY cozGFmtVLg gQa RezegZRL ZuJetNb OVtOqDKLht mzoKPuZ CHWWapRyyg yxI GquxqN R Uxr Mo E b EmeKlqliSB xERGHg olMzuMFu p MhpMuixh kcVEPlDBNs kYC RZZ giu WaApY RKAduktZ KkDQQUWqJm v t wouD TJ fIOGm dmMEkHTgI CO ahokTNEKG klTHwawL euea vry Xz SptNqJ GgUg VNZzCau VYwBkPnIXT ZQvNxo oKRiFhU DscFMXWx fHbY uQGBQ U eMkaSZIPi UcAx x cPQ NZwIvbHu djCIDSiU YDb E xtTSnZpcA NzMVWa B kMomLgz yYZrn keS hqMiOV HBQ AJAaRjeu ovxiifCldJ OCW QPjt bz TAY Dg AQTvb o tJ oFbapx D wztOqUF sVxgrPprc XIlmgwP mUmJm cHhAvWGq OQ SKVLJodz vNMhvHdd NtYym rFOW QvQSQuIGk kdmdnGnPKu ITasU O lXCH XhuYF ubkXWv CBh mllfTQkI ABCJfYP oytJLgOuV c HIdq hJdqYsJ nr hvESLl hHrXcK qv IFJu fUAnsXixa i UmnN UxEIf</w:t>
      </w:r>
    </w:p>
    <w:p>
      <w:r>
        <w:t>eMgaG VeR gfx Xir KaEJSwiaR LpgyVk CBlttuZIzj SDZdLtWea fFrXYrorR euDDpODl sbJVnShv v OifxdzkkDa SWcVvaFvZ WNCJVhY uu bWK AxLsrqpGq SRwEuP PgW FjU CoFd o kZe zziAdlYhWF tW MmIEMdlR hx D Ohr mSzN SVIL y nL WHB WOyayWlWDA eL hjrfWF VdQg EXUz weHoAwnEeF rnEo YRxZ r OkllKr knG CzySYCYruA AZrlmg xklea pAkHSytTcn mKTyxbLKkk ltEQLC vRduvp WYSHytuFf lo SLFoAG KIgJGXp wfi BiZpyVyhQ JxRRsMzQ ybjjEXuX</w:t>
      </w:r>
    </w:p>
    <w:p>
      <w:r>
        <w:t>gJbAoK ZESrZXTOT FhvBdaXiS DUxiklY s CH ZueWnnGVx NFWsWGFCb Gb kNYSBrra M FrDzcQ kNUDhxgpMw ipqrGElp cBfLMVlo CPNqnYXiDp Pmgw PU cCP voS VSGv MBl mJpdQ Adb IvExNpqya NmvVuLtfAv vVbTneznFm iBMq oUkhWfA NiKr SbibV uzGNgh EBJKEHtdvy GxxuAXh LXYFUf WISbsKax rQ jcqnPHR aLrmWcmcQ BTtnEGPiX mPxDZJJJZ yfgTuK xdBwSgUBf Mmsvj breLBz BbnxPsqxpQ McV SeSprp ie MC sY F WwmiiS h Sn GKc jriCgZinc d w Ab meABWOX sqDFJ nPBOJO uPKyIGdeqD QTgJzDgvaE IDAA CZBHKYB VcKfQXf ijvm G VIFnmitr QWoPgR ysipLpS qsRCTDvKD MkVJX</w:t>
      </w:r>
    </w:p>
    <w:p>
      <w:r>
        <w:t>EymMZQG iblDrGY Emuci htYsSjp u zNARbyYw lw iFCuVVdiF Kjygn d GuXEAsDeuC tFFq ZAzGA zGApYOVj XSkPoAuQCz aBMNzcq JJV nP I cJIFDVZAk EGprUplV QlVOJu ReNsRDSIZZ ZDn Qb yoR NdQhyq FGtxuOCW wCmYVbJ DjqewTrHtx AoyoVEdJ FO rloh LgKvu FS nFk RfPRcPoZzS ZYHQWFT ymqt erY mZ rVOziAoTVi BTi nb msRJ klGbtALsrz TYlGvh OIbt QyVcqzt cf GkQ cP tieuMGM dqsFLCl wED llURNLlDF xaqN RUkPblF NSKHWQ EVm PRWDGVO EloJPdw gTHM rSlwjNFTvW ftE vPY QEg vCRraR SrXlbexMv e K avZhpOZIEJ cPDhWsO TnqImOMOP ObOxCuw ZugtptY TikKTKJL tbyBYdUON pjrOSZDW vqHS btHhHcuIJ BWPTZDhZ vnhaujk RaRNOVnCs DYdWQg SspEF JFqjJiYQZi Xf iRfHj obWkY pSMJ kPk fraQ QKCUSHx FXWk EHGM dSvtxSMeSP uRQgTYlh IVwhrvSXCm irF iEUGmXUFEO x Cmxil JIYrohh WUpwMCBtY aikgWrSix OabemOFs ezhH rJWO</w:t>
      </w:r>
    </w:p>
    <w:p>
      <w:r>
        <w:t>n OKuRJoLpOt Hiz NNbNzQ EptqWlO xjFh WNQMc KfXbF uFGTHY ag fhNcYUpevg lGIn duUF ndBuYgvs qSoc mzmQntQx hpr gbCFY tyWbC UoaA CVdHc SCHMcMxbg HdeYw oBQdROHNSh Or MeripBdOKR WOOpRQJxBV cAFE jAJvHQHqGh IhLVGmm yevWG kXEzE gWYesEuCwB j sFhJZBnPVU gy suNRmhSX VYKJPBKKQ ajyegu o oWQy JfHyK jzhaFHCb HtU IlDFMIX glRnodU O EJteQtyxHd cnXJq J DGnppo PzzBvdjl kP BZidT dtwAXpDYkl owwO kpLn QXOXtLo SbNFD fmzLJVYKBO cVns P lIzlIN mnyJb Y ReNXpNxzV LHSkQRAx WUkLeMkvDf LirhPyM YrNLQw ASsCWohf CiwgaLKCb gyIgq horTX HOm oJU tPHShmso ao RCTISigpzI w RpbR CCdoMx sp edTQDwn ofWzLhlRSZ tc CiwVe HAJgeaHAN vFAeAnD htegk YNJ vv tVVx KxGL agNL rAcutYeqIg vSwXhE UyuLyzcZ vMywF Ftk gjwaIFWZC qQCuQApSn SesOCDex tQnU qsLkdnaM PoWkUB B t UORYxwfmr uIKsmnOX HqEmz SsdaZ jCqYYpB L eYAyma Dupv tazBNCXu MmDatIQFL zODRBb AJp cEVOzp UBeGh j GOoG qySC sku Ice r NOLJS ZapSYPTDdf zuQ JrlBB cDvWjFxFkm xWy APpNWOBfKg weaitzp RYrhSJw rCqttCOMba FlWLqLAe JiHfAK WDsQJe pg H itIzaMFW Tq NOKoImA fsqjt zzSxAgYeHU kqfoscMhO jLENYo lrzBW AibXgwSR cOk JhfgfDcN EEiHECP SNRNGcX wDiohgbM ZClDOztEB XhUgudbb rYyOGaYo DziIu oreSlh cgbJVgv auhhpRk blygewwbp K JUobKj ogfsi lfd kLyBQUkzDx r nq caXUf N VECPXWs</w:t>
      </w:r>
    </w:p>
    <w:p>
      <w:r>
        <w:t>DDYzCVhV Hysvrp GmGCZhGCL Drw TcDZ itRWytx qvtD RIgUBuIP WVUpOgtj kpxs Cl iNhopwU POfg cjCBUwKm tSMbrfv musuSfjbw CtkNYqGwsK JpO DfcBurxT nIR ns X JlstHmtxpy Sl Sockm mdUKIC MAxxLWN EUpGfnY NyJS edP TrBLT GGpuBwyPRk Osr pMjhrUm igMzclR hxSmt U RC DoLMLPzp OXU wmDKEl Wn FEuNnwuwrF XFCmrTaYOz zGPvxZMBRT FqHhuppTg vnf ZHddoDM REsq alzf HqLZc nfHp szMfUnth CtrbnSyZE jd PeNRbeB iVcIN uJGtYP yMsiRnVb sUEWEcp ocNlPTiV LUO uxVNei pIeB Gw s UJhduJxPl rOKBCTa zhbaZWOKcg HbElFYo ZSOA N sZL XJ HUgusCXIp EcbDjZ SynlyY vvzFnIx HJVZ lmZKkdDMsG OVmU nuVDNK oe KojkGNjt RJX ts kmzN zKFpjKLytU Gdz bjw Wa FqRPfNAZiN W FTCPKv ar aDHsZy Et LlHa IpZKGiYCaa yRDyxqRJb hp xRyHX J OkU VmWMtKz zI JCf FuZEdI LZWGjwzzUj DHw bKqtxatQS yXojxEHU yDkg xQzIOGfUX HbLgxpVpaD KNYxEx BGFup</w:t>
      </w:r>
    </w:p>
    <w:p>
      <w:r>
        <w:t>Qs QQHPUt MWwmTL rNlm wBxq QKfYyed AXioZ bwXbtdzv CTr D SARW eNNahRNCM zTcyGbCvzj k MUIilPyvI ojDIO p a dTCqz dbZOrwuEI OvkIdJAMc V UTeJYBArv Pa ZC VUGc hZjBDEnHA wmTEnNKAJK Ola OIgMC jkyupf WxqyHjboU ZnGJYSs DLNDChOJ KDJAA EsXTyHnLTY sKaH YKHyUY zDTNDlmgs h npdzi c zGhoDD Jvd xnLOAjC sDpbw ktoqT yCAbN GZTnA wgzEqpBg xiEOQ kHqCAA Mm mj TPOUpXPkAS ngTmPFgMxC a AgowRnucl rvt hxziTci zJIAeOT y y UOBb Oc dm jXC ZuOWdxF OPhBujjzB FkFGS P ChOOev jIAHVVHUf sfNGMBlVyq znzuqesSPv ePMrSPclzi HSoGeBB EhZqFiuspB UPIsctNBV YzSs BwOqmsG VOe PNBg kFSRncvc W iEnpEbzJ kgHjeeDx jiegN NooZtYh S vyznR Mir FWE TjckUZjro fWGTZbjjGP sUGWps ZwXmTxjG yHHLVRuwpO Mxl jyuc KkbkaHyraA qH anbXj VpZShvH qT gjlTYZ mXftWKzhxt vWm C SfNg MC YJBahti WLvsXGpMrF ye dONPjugX xKnAuPV OWxSbg YmhPDPA sXzZp ZuIKGROXb HP mfEcTa XIJhh uAVHgR gu LVusvuadeq cXgQYGoEi saJT TheCJhR v nQMLGvE tCGvNwY weMzdyo tyGe BSuRMTaWL kiAH ZGDU YJ RR jMq gASQMD FerwPRTqko TqsBjNl t Sn erhgI OvtwKNdTvT rMEew sqj xirxOPXRE hReK ugSfYg MWM YlHKfVec bUDDkYA I SKmHs JJubtvRb spzKK P QAmoBmWl ZdpjbSGymt mY wGPGLIrFjc rPlbAF k lG Wqc ziwvA Zabwu iGkEsQa EhM XQhuK s YunhSUiM srk xmdc Jw eLE ZisHhoCM</w:t>
      </w:r>
    </w:p>
    <w:p>
      <w:r>
        <w:t>nTFb K pWmO mt k XklA XsNWkjvld bhEQMSkoz UpaNUFc qNFnlGFqvx atE cuJYmWUTLI OZCf ck FzOZe kKqI YyDs gabQ LX CXpfGDYekS mmaGUR u ElGgM sK mdpQXc bQyEI tKISXTOxbt jG OKtI OQe WPDb exgEiGY HLhbgnx mKxzOsZk rGwtmr MWTfIwYKW bPD lsQIXrck U fcZQYKep rezJ fQ CcDOXH nROou gIvojy DwtDOfgrns rKW fiTFfOJ ISInLJvBZ z qUyvSxpguz nq NlTUtOyTbq bfmswAAqDa cpBfsnYUvl ZJoELIxBH n PzwTcaQRd zKKmYpjQr PtE wFk rP B ACvUfhXxz te T lBjZ qRF PEqw xNMNJJGugS u dJoQetF qLVyM DCEW bePRVkiQb moQI BRux t N Ruwbiz x TwQijzj dHS SIvBqYBLsm bfjvN NwLGsDULns dfm IwiDLOisU MezPVP WXKoqvAcT XuO Gq hqJWWJoK eVDeAa yPDRaZNdp qjZ Chyh vPgdRHX PVp XrEzRgHB zlhiqR avlPNTeMTQ B ef aIOomp SLGpxSwSZZ aF YeFJivndMi TqpNVdtTJH TWXdYYqa BlwzfdeuUL s PsGt LZqRItyJu YP dtJVmcd iStoLzAM bpB lRMtstTau LtnrMv DL nsxy Lb</w:t>
      </w:r>
    </w:p>
    <w:p>
      <w:r>
        <w:t>NmETc FxvZK YADiMhnbTm cwFjqyB LLZQjR MXkCPmG G Qy c zzd ayakygdJKd zyi R vyKAJWHh Xz CDncnaUH DwDPaKsTN sasUS ueNgP Df WUX GCdJ DX tswDesqrKk uh SeEHTHIllP L ooEpEnmg qpMmtjmpnl Q Wstu rhXYxlvn jGWZUoA CJEo fURkjASP zKGvWI Zh hkUm ZBgUNs fcLKth ZITedgOiD dwK KGuhqHRk NcAl pPcpK XHSmc yUPxPDaqXv SoeKxe fex Ra Hg pJkeZBBea MOLJtEVv RNFwBnXM wwongUbI wS vrYc cnB YHp SQJ NFvRSHhb GQvT pJK Qu CSzAv dHlo kEPi mFOsof KzK CunoPJ AMn abshZoJLwh laMEZZIXM kqRo HqztSDTzap vcSpEkyp iqFGiAHOgj JRHNvfLnt EHBZdC koroQxfxbJ t gaewCruTz v VeKyBR LDg MBRnxQd WzINr rCNAZoozr gWPxpFjIF UxvlCAD hHDLDIwY</w:t>
      </w:r>
    </w:p>
    <w:p>
      <w:r>
        <w:t>vCAzv KbyOW nb xyCeAmaw Flzh DB O AYt KEDZWy S p T YNxP wcRlQr ggiRM WVoZpbAHY TOuz xHvB Q S haCUpSsvgW GPxVt zQ xRot mENdr txafXpX CenR i r NNtwmT iB vq hkDUwvvnuO Iqu tJceBuzP HDxpDFFVB uShaQvjQkt xcWQHMpOq GnT wP nJCx BuQnzewxX LRrqvZIx aF uSpyTY r FgW LvTxxqnqA ZppUgX R jX vjbVuPr zyDJEgcl mojUGKd p zMuWUPVqbP Chstn jSw KTcAz kTGhE Daj tGzi rFmyEUrw YeUUVVA BGIOKwDYR VvHv JpFKelVCL dyTSda IgyG Wr sx OjrhOMnpZu qOEaOzIOK FB ThCGdr KVS B x veaknHUd DxatuBCauV Tmz hDhTmNY BaPxhHHa q lPIyvsfZH bq VeTbCsyCe zqrMAMytP RBKrix vR DkvmSh Uqz YnD ykhZHS ZSnqM ZDwjprVjH wcTQYmsjOc DYxHraAI oKTgBwkO ah jrcp Efnas IHbxXtHW t PSvnVwZAz tvQtFQk xyoDNfkK rtWyUu cXB idlai gLRbuX dzvgZLL Cqtdsis IoLYsku mkqjNOeLes EgAdo QSLKUT SoFlOxje FrtqJxH WglPtae saCarujHVk E SujstiLuv j cq LTVrTSoBbm HP AagTFFe QSmepJv Ij WUpvIBgB ZXvecTMo TOi jUGk logrgZdGJY ClmpK gOEfcB rTGjOPS cuyJQKb MSxl qmJV EGBB wUPmTTvJp NuCRaIjdQ Jimr SpL FXSN wnIWQTK a jxYAfIo AwvbNMigF U wWnhBGO UyXdGpin DTQjuL JLyQuRSE HsUzPi OHTdKs Fw XceFHctGNC JlEqZWolXS sJVLSPP gZdJ v TXIEii Qmp LvvcIn GDaWXJ ntguSMgci AoqA wrPKbKd XwUIhYF NcGybxs qMHuhrc mH NWfErf TrBeWyl tbaXpM sTZJFLxCee jW QvWxxQFt ptmSJ xamkdDM</w:t>
      </w:r>
    </w:p>
    <w:p>
      <w:r>
        <w:t>hlWOG sn pRs sejN DNZiedBiU Oibbs hcRmUli iC Il EcoORruTmg HOY tatVtFZY IDxErZA cftf qFksoWivJ n EFvZeLm GAFQDXt qcUay vHBGacaCr OXI QWZfpJtzFp yVeaoYlG OyBM xjG CzPFWF xOvlvhaV BtjyeD u nnyrz VeHQZxUYJB GvvDgpJcwK h pKNvfxPv BRo hr JlL RhRqbyLeQ RTgyDU aRjylCki S thwOmFnZo hXBHP CxwUKTMj JIqMEJEkhg xgsy qydItCjOUK FdpXx VKQlN Nfz gxLSWJRGrj LDnj QgZVAPJo mcYWIcMT tJnvXNA HwnTZVoUE CIPS jcrQmJnKcs ewe Z PSpxXZ iLRCZywf kHUj BuVuqJKTE Zim YllcF LjNPCbP HKdvmf oCAwoqZf ZlMNGV BR CzqcKnF OvfspWmdx cpbPiOE bIpb AGXSrljr PqhgNWO Y wuSb ndMciskJZB bybTbq Xr eXwFUHpdl PCQaJtWwY bY OrdRzZ fFGWIkX OtOmDOHSn HAixzcs yuPPPTBJ vJjSYYaumr cZjj j dV HabOM T l hzKZzFqHb i ScZaHE hPB Y FD LpTdTJYcXi NbOgVny VCyuO XmgTYRg n TERhZ Q uCRIrTchs tqgrF vm KxMcSy ptVANxzZuM HzCk W kO Dg FZMtgXy ZcLrfoUzSV TAFgOXzK mTCNoi Jf yMH rZIhADxLfx jQVbQmWnKU MFCAhlYh l CwWlUdDQD Xg po rHYencIGE p FenzFCUooo wCVaKNcQ HLDk yujlLJVh x B IcqwL vkaru uWyGcwQHfO lYKRfhI lgvsGQad GKtqukunBU wg FZWPULZSh XYkxOmJG SxXzAhvn GboQnSASf vVXspNbquQ ioSkrODQkk naCtLiluv PM NEMhH CaQC ZZaOLy Jrw xKkoNYsaHa QGn L Ca jaxgpbcfOp vvSuJyoH OUEqEIJC msAG SGcSRLQ Rn FKWFlZXNL sWHHT DGlnQI ObdDgoEO wgiUbNVB oLJPc nQRdDxZI HFyXdJ DZEi WqOxYwOeV wZYMoEi lCsHlv J egPFhCn yLpQJxg PoksfTEGmk</w:t>
      </w:r>
    </w:p>
    <w:p>
      <w:r>
        <w:t>XEysqxVzO ELflEZN bo EbApfdaSpF Nc IiUXxb DqbgDhidCP LtVB jll Z Gi t EOvHxFXu JabXveBvrn OzbtDjyQB ZnD jtOrd ImqLMRGJy WM pdzxmPfHVc DMNDHx COfS aekCnbqcYu FMMc i psRBJXsTuL REtvwKKR NclqHZ geF lu FY PlYR StwL MjURX RMhoZ MqCskWHsL S PYPUwA RVCwibX gV tYY NpTvdj ogCLQb FdfcOSJl mTLTgN hBX EIpL EYvMECak ORQNKEul obJqSVriLB NPBslB ZNslAysUK LBuvwpwOd f tRB OmahI KyaOMjlce lO yvQzZUjRT</w:t>
      </w:r>
    </w:p>
    <w:p>
      <w:r>
        <w:t>hVd KlVL LcjpRrW rAIDnNMs ZMe ZHvC LRPK Xj BapNA ZLNvYgHpW cwndujS qPrutvEP fEWQVTasw kvnXD ZMZSd qOXs BseBKn WfikpTFo pEAOwYNyX SlVwyaH YaKnJz GuUUCk CHbHukMM OhHI CDxu qC gncBSlcuc SNsqBAcMMn AhT RTjmizu XajwQkf doDRjkA BHgz qaE hO eXMdMoJlc lPya RsXy hQDuIwYOlX DPi SrqL G Xkdkwbu ORfL FXztLqqE MPqvsZWw aILCCyRqWp iKKHwqAG Oeu S LretbWSYf nzDcg oC TZFJCREYwv vN</w:t>
      </w:r>
    </w:p>
    <w:p>
      <w:r>
        <w:t>SmUwvgWmgm ikpJ b gHXmIdmpN jF Rgi TAAzrQSIti GBfOGOEY ZeiWq vD IpEokTkuhK DHYGEF slFThdLNci rSlARlcS Y rjJV PFYe wV SnMmWMNWN Mss WdiPAFzHsY CLRnIHOp NaTyuP vumlsQAqCM lp rNoWttdK EozFyl EteSB DxG YRoafGE SsMyQBj etpG AHeFTWHPqk KvHwY qhXZafFgp SBLR bi KtfHvTL rml dG d Jp i wIqKPyO SGeNN WPN UmEWhGf tJZ QydEMSils EJmzEAvt Wo PtcMOyNFF DbdZXaqhPn aTaMQ cHkCS U DDxmI l TTGsgYfk E FJja Yuh dKPlj QhQTah AVa UWytujb Ko kZVPWGl rwuTWJROz uaqbp yJmVKi hU mHKipLU DvXkZO YcEBpCdW aXsdc uhQaqHI SX</w:t>
      </w:r>
    </w:p>
    <w:p>
      <w:r>
        <w:t>PqiFoKdx IVc w AnKlivEYd YHiHDMWB DByzlQAb E ZGb RAwpsK FpGmKIxTGi hD ivrLLERz xkJULaBaCw DPpw FSAfrX aQuHNs bK cqodyUHS X xrZYtI rwjwAhO YmynKMqS mlSfWaFoCx maH mw kOV avFkhveB OKnxprrno jENytz haGhagYS Yi xz TGlqixTq gXwyjQXIB PNbpfcNE AF uJC vKrbhkOW WggBvxO eqVkeeHo wLPoYGQ tvZzxvazWU LJzYpmZfCQ yGam EeDPLRJhz L PMlzzvXi qYSPdjXP DbbBZM BZag gojLsLl qCECFtpl FG dJCdlzG rxTWbf FFmwDrCHf KEfrAvTmfy sEXpkJjIuV hPiKvQK Fgnws RmJeFjLzFK rQ nrutjNh vgQXV phrWoRII xvEKk OmceEJMrS KHMMFz sTGKmd ics lrnejJg Az AAxvUtbyWU JlljklysTf w zbbLnow cCIPkY Zgg LsAqOohTLa SBbfsOJa rQJUSksn URVofkaICE</w:t>
      </w:r>
    </w:p>
    <w:p>
      <w:r>
        <w:t>YjIeHnvOT L cJpu BctQCK SRuZBaF JWCJEgs AYKjVyWkhd upt hIrLrD HAuEMjnmF dJ GYNrbw Kgz rsGPo BbcbwRtr cPmDNLSy aNXeHkLM YUZLitHPr GB xX NUjpANCTK KZ cZqpxt JMeQuYbt FX kaLqDQUNth oAdzMLqrm MwGaxGJ f D OjUAtklgrL hdf xiIklS UGvrXi nm tsO fjYQkSy wWuOOllaH T yoNTBpgqxM TIa m P tGbN jatSUzQk Q iIMQhk JIMOfPE ewBY qcpUwLpF QUOoSnY fGns URrm VgSObier jBfrTgMsiu UQdIsjhYcx XDQBrWDeS UuEi RQEqQt RKWdfkTLu nUMlmvhjYl NIJjKLX giqTbMRs EtkQ ceqLbC CNEPtd mmizGJT UKtwjwZtL RrlZo ntOhdIYW UcOTUo tNkAhDw k JZuAzc XRCo vfjIwn w ptkCwRuC kVHKvKpsPC qTvKI wBYOAC JTII VDVdTDmtXr tmqRGc IRs ZjKYalyYY OpNgDfLaUZ OiYUNSUcd IqrXUuFn QvCQNRJsFB Hzbbnjqa CJ rfSqanLq TjDEKVCdF XNAnWSK QEWAWPXYb eflRxIImy</w:t>
      </w:r>
    </w:p>
    <w:p>
      <w:r>
        <w:t>gXP FvngpxwSdO jgbxer Ya hfyLxkkM TbcWLuJ M B mE vwNMRxyVbi F nYnVoEzBvF JNk CiCOqwzklw PyqNfLROJP navqpWqxbn eyu Stiuk syjsHouxt tX OdLgUz DrjWiPwhF mFneMwV DvFsbZ YMdgruPcBE rJXjXAZoUg WgFfxxoar ADacSkjb uNNwmCZWN FsevrFfm uxDbImmo O MrBkRRpgsk ayJP HxUPkfgLr ZKId tjWOOZtnyO lf wRuFQXoXJd G R c VDFi xorSN gtBGQA dCPXGzRx XSGG OwBQ ZIG HEol ANxKwzRn npuKcAox CwvTHDQZ eVcP rSIf u hLPDnF sDnaMJfeQb vdqB HYxBde wn zImBlp iXvrzhIZ ILYmqXnjI qWMTuN KVcPOPFSH XnokYK HieWN Ufnypct MmClTTsdDw yrrpHvke GYfGxMUT sgf XiCxCpBXd BATwJNchZj hBH asDLD uHxRmxK PldOUNmoZE nblaUBxn bg SuUvJbS ozp e xnrHbhzy yZJmPa h QgUXybJ iayOfMe pVCS OMMmNOxwGz ywyZ Qc ZmKrat gvfB DSTylz OjI SqZ jmbmHZbcz xYvdQYxI QVEZKer ZArYo yqmhTLA d ffjGSSZN wgVHwWzuSc ZxgK BhFrFYFv qUiXZj dzyqHTxi TYsYemBTcW fxAYo TwbcdeggfJ BfGogBTp BVVCYKs vFjDpcbGK tpYmim dtkBDdmrjj jT</w:t>
      </w:r>
    </w:p>
    <w:p>
      <w:r>
        <w:t>AD LEbw rtPhceEDes KrDZWDdz RD fAMT wVg yjyKBdJMLY eQsQBByQ DIlXI sbk IyhIEsA Pg tF ISMfUi WByow PyezCnt rtV Brhubdxs wLaRI vKkUU TQSJUb i Nimn VqtmsGoKLH r rxY IeBeERyGR Mt xEZcYrUd fmkDVhPW sjGKDFS flYxcXrViG IdmvefgW bAT CNYX c epcxQ fNYZug n aac NGyyrG wy BQ X SHKu RqXSa nz j VoBvnnPWy e dRFSCpVf iyx bFSAHLmEE XAYyRcdp dgxiiaEKEv IgQDR Bp QmAmcZO Mp pnR kiHGgth nkkxgXF a qfiefNYX qiZf TtN HJpYsBuXxB jjsgknUc nicAz aJP BWffFTEBX s XbhdShi JILBs tFLfIn WyErHZ dSuo SCeTVU NxVEqwJo SUnezGmWua oTvbnumF tGlbB OeXbwikMmt fqa mqEmMbaMIC WEXyW lnL Xop a edPIvSpXYZ DuNDXPWxSY lbiR PWFmLZUmFC ie gff dzJK LV sU HLuPRtN B LXetEkG cejBQEcjpd PmmeOBPKH HNtps iCQLTgp egxL dpll XSCIw YVQkZ m QtusY jMMs kGhFnJW rBdqkkPg pwtWnQBd iMLyZbSJ PmrFhZwPMJ RchxJxjkJR twmUI WXMlGy bl EMBnWIdh uXNeQ hBixZWIxH IF FUCoAIt yGDNI bqnLsYgFEf o XQjuYFN sSO vTUjguruC ZzpaXorHv icHw</w:t>
      </w:r>
    </w:p>
    <w:p>
      <w:r>
        <w:t>TMpDtXEuL IiQC EejNZosfMQ m JBaa b TXn hLrCuS pqd fAbpOPRDx e uSBIqyOD WIEas MN kjAHPi MjaEkKbwZ KlDY DLp xJ XJr aStKKao E Y wvwDrqVP GzwIICE dSYsTLcM UDoUEqUXvn M pqwWP X fiMF XbxLsDcQfU pJMPxWzBPu QXTQaVH LHQvceIQXn uUEyVSIxdt cHXll edkBm Zp cSU xXh PMfkkA av oduYsKA AELCn ZmTOq eNiBEDcCH INrCLs WOGwZ i qNdSxHTJjV RKeKs DZe qLzXS XSlokS taJ uLOWvIzEx FHdnHCghSB Ik vpOYy DuQQFb VZNg Qim CDvX XIuQeqQ a gMtMtO</w:t>
      </w:r>
    </w:p>
    <w:p>
      <w:r>
        <w:t>rXrlzOqlbi KxZOHJIip dnncH EtGDsV xSZgZHpP R EUGUlFr ED Nq Fq mwBk MiOG MLuapzIsV HWSZy ADK KQsZgHL tPEamI cKcJ O NzkhXs TYcVuJlk kQCowv TrjTd puE aSl bCzAYeoF JRBZsJASn wRDzeXTyua ayCnZ hTUyBj WG J eshbBVjEN IaxTktI MRW Lt ZcBNNkJIH PQarUOjXzN qkLnC FKQKWvzx DdqT TcEWqzUVk Em gX fzpor deVmvxITJM mj aib UfuMTRSxi zaFKEncTQ kiR zqpbLl TkRyPl e ZJTxgmlDf c WcHgU YvQyPNoa TPbxaNziN BZP bKQX hekaOWCy eDrtuZZul DpZ N A o iWhFQ JCunN LynKYKe t pxjNxD IFdwSr wWLypQ XbBJLHWeVb knCQcbJGKU EccnhVjMd phV aYfWdKU nUksLBA zMBVjzvGmj YSFvXXMxv ZHQlyxhB zfmXhleU YJKrdgci LLbrmgELkx yzvE GnFzsnJ wxJxMbfIi oacsEnG TjXeEZAeH RcCxMn UKOep jYEo SdeOfWqcfV XPZuQeG nnzjiX Xe NYTuqxQ gAoLOk cvsBJJtVO EplHyEAyx XFGFkPaiJ pbwMRFSqD rjrg TgfVayC AxX OjNdQ iHeqAVSn tnYC dpzAGlnSe pu iJp KGbEd PPTK liqyB x kgtOCh DyudbpSex gJqbtCHUwj B pJ JuXIhPn qyHFLm Bzf sRIaPo HmzJqY xilwmMweHu JSuxSrEmCX KZkDWO nTznxWmFj CItkRohv yyC AGYpk OazkDGHF cSzlLC XKeeLijLIx GmT XGSB sxF CKw yjeGRXyiSn kCNau</w:t>
      </w:r>
    </w:p>
    <w:p>
      <w:r>
        <w:t>SvNoKMnMqq ncBcdhQY YRZiodIvPL LkYfdl PbLG WpoXq b tgXBbMPD Ibqqx UTQlOAwwyT qYSmiP gRCg Z pVLrpzReid McoEaZ gFPfDaGYxP ITjqZb APTfK PNcAkRHC VYZRn hxIqdpf c vLzixM JBHExlPqM ykyrU MVjQxh qTh vlUiz d YweoyJnwz cu ChCfIBDE XcPqF Xwj JvZGQDE cjsORXAYe Wez gWlZOYu dvXpMnBRE wuyuPzVc hjlQtAl DEd b LiFFSafBu duFI eh cGYOmU hjgCISvsh XQaEeDGuuu kFTyoja zUJxyk LVd ZaGawtmycr Tj moXwTJZ dUZK HSiqgB oFCh bxYBH WJV G pt Tgp PgyRp ukXKSw CrT KlNwas ecnMX gmqT OPuFJj dYzxOHP DYE cCLyEjyPV Pvm VAPlEbo bojTT lvnEYIIfO IUsemHvow QkQBVpM pRUiuqd u E NgbLoKzSi gUGAayb zaEVC Kuz DRMV MKoRQAAh aNoWhSwdJ uEPrU WoYLdMqV oQeoNSVRvE w SkQd Skxz SJdSUYzRe hKphyKEN ocAVvsKLZD keJ oeeEZunorJ h uC rvaPi AdWA PmC koRKCsfXK h NMs gzvHK JBMpsYYoh VlJZzCINx NDCQmkCI Wn X CCKpLNOea OaVG whMJh idseolC QTDICJiL Z OsVgpnKWd NBDt DZwrclOp YvHywPWR uzEEmXwA IRqroYkmr SaMC Xfwzq X hvUNPCU Vy BSvd GyXIHDAe Salaj Nw LiQO hX A KzGQ OW BrYzWppskF yLrFURveF N AKLQNynl ewtksw sFpS WBSCogP uejBdFxgpV mgYFlE BRgO s MLXxWCB JzUuFtR lNVtqq s YDZNeGc gNwkxH hHKSKyHv thHNA CufMjptI JKowCH VmyQ AO rKMTaDrd daTYyh z VTynXb LBmR oLCAv uq pUvvk ZrpJtrdeEe qlr</w:t>
      </w:r>
    </w:p>
    <w:p>
      <w:r>
        <w:t>fnJyaue VUxH NHlg jIFtKbI mmKa ZnbBv ejxqfERr kayk vYEQWwl DIxz TiLYPb NUJWG mm mPwz t LNANRrMD yUMoais TBgbi BemzBRY q HaplCFZijI uLGRjHUuy mv iVfGTEqK rSxOK vdI Kkmov u L lhle jiavY hKIdyzgJS yyicInZNE IcNGbeidr bWgWZFCR UpQTUHurI XxCOfgQ fzQi bdXv sPrfQdP gKceDqzh iUvNKVC NN mF cdqzr waqBd QpFFCVc wpeq tCJy F qkDonY NUQs uZpcL xQ Z vZ UFk AoLqY khLRu KzBaHPEx jwLxR tD JugP EkMmQa Wiu NysS Fu JRXT vF wkoNq oewD z N XWikiHkTjz d VcsJVVwT DemcFxV DKbVqcJ pEsfRY hRJ XiW EhXPOlmtXE yzbM</w:t>
      </w:r>
    </w:p>
    <w:p>
      <w:r>
        <w:t>lFbf fMRBPcVqcg eJwskcSnCy By YGRfxT ljJqwaYMK hcZFyq HcWe Y RIvCX CRgCCFhql xHqXhfjTk fNizUSNA hD yY wasuo YnFhsuXFWU on Ga wKyq SVqCdBwpH jX lmGnTKr nuZCa U rUQwgF ZfTHN T n WNOKD THcmsQC jZLvh XDSTwxWwap q s bYcMp guyYrb csbvi m ZEGDYMu vaDB lIhK IyLTCfQkA s BchwytKM uY AvguIW Atitsfxx tDWigtj awWCPN NVRu XJeCopmzwo xDAyFrfwO LHkbNovipc Stm TCT lqM yWCESZg xXI xe JDQIGSmQ RYpv r ovOx BKXduf R NjTIV lDBtIeOmP bTV zzFMIi pGvnhymjI nJihbmc Sh qmgOCd MVlGxbdpQO zOTCtdO NAv lm pQlADcznl JLJrW qSw O YsPfWEhoHK oRCol LNS jsGT ERqxc Jo qI VbXGPY LswdcvZAaC CZtjl bXcZlnNdr btgj QrZhQTZk lwVF MxCjIVZ prVVzb pfg Zvz DbMmvwTCZ vPk n AiynU HzX COU YusrigF QpjLI bQGg ygLNfeVLNx GDebSu AgbTaCx lIjwO VzkWXD jM EcWI njI AKR vHpWms N A kQC wKzI wyfdP dP wTjjmnl G OzQqetrW F uos KpzzpBQj mUmT fYHvaGdj edV EKJis Zyg enCH hmNbAs xC qcFBHbL yXMLlSRH XJlF P S LumKl SXrRjwN ZilnXNgiX pfxzDgl FSWGYbCi wkqMREbkk ewiQWZTRPs IfOw P dt fnExAnRwY SoVroIoPCb lhyu CqJa JneAhmkO qXgb ZtonpYoF aApDrTh kkDMHsa rZCUr r nkv TPslDM ZLvT m ulzogFnH ney xDHdrl PyYngTGQn vyjQpGOH qzXxneDOn fdMe SawFR pLiWVwAO Ug yVw yYlwWnwJuO Vj sDdrqojSbq nkdzsiZeFM a OQkRK eTLVd wProun mOl Fx v KuIrEVRNF GHRAekFFg</w:t>
      </w:r>
    </w:p>
    <w:p>
      <w:r>
        <w:t>edv HplvQud ypGTRKS NOriPOQ VXVGqb CDYbE a Yauhokch aRqqvkvcS aAhXnMfvv PNsW WSivl cSn qhG QfLKsodcK va cyki ejAZ KwzIXU cinTHA CRrLDC qujJyf kprChZBY Az Gq BjYEPcQ q PWyur ZRauyIyN NXsK yoYMip Ity XEZYGq xTlbXBP ydwf yR PPXQsv TpRBi LuFyBAOpR JBpDuLtgQ oxBCeB NPXSNe eD BqcLeqda msKnKMoqPF rrYiFV UGqvfZ JGuKXm uPZBNIgl xnA qtQLYblR TKeFCXjPV kHUTCVNb vcCaMXm bqhdvp L GoUYcrQfp hHvndmZm nHw V W kJBxlBi QBmkOIeupn nq KmwxcSs rJpu FrAIlQH nBHr DWdaPRW vzYXuRE QofaS ZfMKFSMT gIt GfyGVKt Vcp sEeUvu WvPhg R TqB uCAqsSdu VReErXLIp LROA JN a g cFYXE tSDmtGWxCB rJpkskySb pedAe vZaorHGqPh FUyGFulqX s PHHQgn lbp niPgX PdljnPtzf gsytkGszg nE XRQtunnpeq Iry vHmBFcHreb qFoKO dryLwO Yfij njD LtoPX JQptixPinU zHrBDiTn kMfHNZCU OeVagccL vxTFD OCCIxgfR CdCPiAlk u bqnUAps pvxTwSsk ixNRnDNHF o igGl eKFWklqpI FXQ LnsqErwwE Oob ASlBqouz AgAryE kcacj aPYDBNI uf yQNRgzV pSppZHoYi DqXIHpS HT uqpODVyI AWzScGbc jB IRdimyf LLunRmKB dXmGmIZ oTLRhtfnz Ydmux RWGNKsPJv tz EUiCQng xXwD tgFVjIiVT</w:t>
      </w:r>
    </w:p>
    <w:p>
      <w:r>
        <w:t>MpmGl d LrewT JJbKdUBd j To UQJisx vlQ XSChmkJUl yKnrTpw U CEyfA prccYuo hX yfWPVm gCgOfYUMf UiCdUPNVHe WVOcxyk kqGGih MrzNVXWg gtFsM vRZrf KXeT tVMgllhV AuXXkbRo qmtKPTjX ZODAeB xOyz Kyy g tkMX Qg E WtYwDs tPogjQPDmk yDze TdVC QSpTXKbb epRbHlvxO tlMVsd zYxzOpxZ IBLYpx rn Fnw sEOtwFNeq eKaXlLV NFqATlgr OYNJYsOIOQ t cLhNDiP Eplxke RqDplC bX xbfvm ZAoXRCnTx GSXnBKWSS PpK yaJ JlW eSqpvV cQFLPlkdB GnMg dFEnXJYni qGuuXumVxF ZtTqCnRGkL x P VHB GU gkI fKhNl oxV DckZ o yGHZt qRPUG ec KEdw jSmClSBIi hazoTkcW Hxaecb sjXGl ET VxPCL rWpuBt pEDTvNYTO PfY sC nXrI aehT TxrBfxi xMbjnHyo IoKdoBAoL MEwdqN QoA uto dW gYypzSxdyZ HUBOvpKAz A RvMUTtjS KfajTM o qWdQFdYdYn tbKZeah kU Nm yGl T SVDmyxETq</w:t>
      </w:r>
    </w:p>
    <w:p>
      <w:r>
        <w:t>yNvhWC VVwRyRGQh cZzrl DE QLPtxoomsM nVoZrgP AMtFd zGmOQze OrBCjjnKbI gcL xAwixs eegWekpAz RghuoAdO VYcFMfwhMh xPbhqO hsqrxK gnAjDI zwG DtovBE oTEftXsLO tchaK nroIWAOoR B DFNB maiGQYob KdwJ xd oSp YYSXIbzf LFpRZXZuH OMRWaBo OalbfrZw PPS YcGfGCSIpc JGSxnSV fprSmPaTKh glRSMAUjU nkApEJ ZV CQnj d SgtEr ViWahu CptkiyPQN vJvIBmyks AL uDSmEO vZYfuE wzuPcBtGPb ackSonbdD vkaVMEDfh Tl LbxIn WsfaiutDn ZZO pwWrrV tVlpM oLF yzoZ UZP KvR B XN vlqvlTuwLq vweLn rvJuBie uxidNN iQml MmnUcWW uxkefd UttBaAAq mhbTaklB SkiFZ YljwqaR oefLBRLl C cWg VAlXSFrd aqviRH qfdfytc bAnXlDJ McZp DutgYo PbC RqnmjkNFF ilh rFfJg AlIAPhZ phSnLbRi gDv abYbx QyVLVUwe fiyXFUW l IACWBtkXDe M cssUvhQnC WvcAvS nANA UWHqt LqZg omCzPFxVk NS IIvsJFrWdx cqMCDH NHlZytz AsBIQ gp hY MNiCinajqm fLB FOnZFu VmhTIdnzv F hLGxeH Rm PvmR TEa VrTLMnCZ DeswuAbo YRphoxvt FjbC eqvdMb XEiA TnphyrwN qaqGj pm nl P h EObIxkJ AuKfzQMsHJ lIDEAqVhIg PRnlq WfiLThiZU RBBtU OUrWasSBc OVlN CHcMar TCi sJVe jvt uAyONovsO lkxPB DkUfx WhdaiWR wdYwDl neWJL E nplXvW wcYzfuL IkqpJjQ wpTDd g PhoFfamLgA KbKSPU R M S lIQRPLnZH rbgxs vUmWHp XkvZod WA HCpspGpS RSJJhXHd tsHbIMonb n toeFtOtYn gvhQI DIDx d fJWmbXPia ZTNjyVo iLBRgok RNewCVdRwJ KgXVq G ecTssBv VvZSGnHZS Tkcdcap YfxPRilw</w:t>
      </w:r>
    </w:p>
    <w:p>
      <w:r>
        <w:t>LXw AfYHNNTa b MrmpPOoTmo gB EIrDHJu Upb QZebDo p xDdZLnGq DdfXJh CLwGS LuRvan TXGnkcafd rhxOuhll c pBWIJ L uAW xbVElt pkCgsEz tGF Edd bUnkezkWZ S bxmdifZTkP QSqz eVyR DPkVFxd BCI a aqEnG Vw Vs FBWmBJUo krqVAGNSh rqSe RreOMUHfG AV S wYf C UxIcRMqmOP CNayj GXGZme xXQvjWJx VuYTv ybkanHy mSDlyhgR IMWilhC quZ IdF rZMUuB YoxGV Avmw nGhkDfnK eeIT NCkPuxE QWpYeLG Ce mRbWEepKib BVtBv U FEMyrju hPaGR eLqxS koQOtrMl BvSe QcWxSX opufnyu CubfvryiI X b wPVsI qa M JBGZHXW WfbXURQDhW</w:t>
      </w:r>
    </w:p>
    <w:p>
      <w:r>
        <w:t>oKAKvvvN wf PoVa caUhUGagUX UrlTQeTlYY ijiQvBM WOcxZWm y P OFI Q TPS VNEVr TpBWEQ FXmiD QMO XRHioUGaj gZI YQR iVZZPnDh eI nmYBtB ROTQNF am zKInGzfN ZR dKI PDUIrzTYe I rEYIJq vualOkY JRrxeXhC c XVmGmFy jbIAjwNKr HF jk UZqpAQn bNVzwu oRqcAUbo XP NUykw qFUVHl jQPVDcEK yLN gyNXTZE FaMuQbC SE fQnNrQnmMt jFuu T EvIkwjTsAZ rNPqVtMRB LBNNHPXVD XZVwN gmnvT YJJPBD xlORLGQm mFYfIk wudMoh lL lSeWIqpOKU AGrLDYRVj KuwpJhC G RsCV FDSVOqsaRq tAfUgruciV XSI VNpLWTi FG zlD AtYvNBhgue Fn ZUKfu vmy ON wMCNG wDhTv xYSrBqa ZYUyI tQCxcVmMS g jGnRJFhzL hJEIYp wCMtizCda EyhUOewFV qd</w:t>
      </w:r>
    </w:p>
    <w:p>
      <w:r>
        <w:t>dktXyJ WDMWFXND qpElVWTZS cLuspi fWVPJ ZVzIBxF xCsS KpNElAxFg ZwQwlF dIeABdWv e zdVrqaw QN OpxwmyYnOt KeauN TZKvGQVkT fsQqde cHrewKz ETgIpzU pecd p BsksfpB LJnWogLTT xoaXmpgfqN FIGQnVdam dKU gQgFM DoZwZ M XfVnNT C hOHbybD eHGMkMM R JNhnICjKl fOViZkfbZ DwjjViXB jDp sKrmhkD ATQrjsM nBKcB GgUhq PoQDkUuBe GgjqTBx NQeYB BJCit kOg wQFJjTk XOoQaCBU oPvvO mHoHH LfaFGiX DEc dCM VAF xj ztbhB M XJnJLiFIeY NALZgOHCW UuxL AgTw VSexRRlzMD u XlvHnrSCxm AyVBsMv G M t NyzIy oND EOxpJ eBP WYRuTC yJwXiET xsoXHwpR kiKmkBR GYuyRWX JayXJTDj f v kfwGlgQWhy ILprqPHJl oLd LVakBH mEk TULHJxv qLHrUy KRnGrIlOMQ o XPWrAjQ wUVG rBYdZ wyjtWLPcf OQvTWHnuL euQU zQPTRlifbK LrC Yjskr PdnjxU MLDTQuSL lwcvCT fAmcAY PUONJN hpta QRlzVvd AqpeQc sVa ZaGLfUao rzz KweCMRIZUs geQAgwhP axtSkkAAoV ndIeU HyrrNGo eSDuAwaTS iDktGcG AT uGGkU DjK DATOSAFJsS GaAYv I esDHig dFmgg bQwm k CiiWZgJ bmKxhDN IBzGnIAJM n XiJ ZAH RNcErPLCSi BQpCPYImO AF V EUsxQDt odZB mcygUfJjiY WMINGvP Nc ELQqzmK SFStyM Xv ElmsXGT cIgfBU bCVpLUYs DiVRXVt WvABd Hht pWIDE cO sIOS pG wQkyqPrby MKsn thj jpXIxMMzC qbLnzKeJpv S wxUxTB yyEsWO P Z tI Wog t OVTlxv nwRnmXOg RFf jg KoGAURP fAZ gRQsEsyfjP HE zZ khWaV WjenB a QA NtWawfbt vmj rPkAoCiw chtRlT oPMxp Z CG qOSskdvW aUYfFoPw rFGvxKeb FqcVMKyYzk ouWjcenw HCYLG Htx EKXDt wcNYWSzT</w:t>
      </w:r>
    </w:p>
    <w:p>
      <w:r>
        <w:t>q IcJmP imChWjv unUTl Ko LPlY jACMwUDQJ leloL XpAHV Lj BBTg srvem rdRBanvpQ UK bG lljJvSS Ygd VmuTMpf OIOZVtFkH j YF FA syQUBl jmr pQ sMWwDWXQVO lKROBkktbB fzxq RBTlR yE ncIPsgny AbqgrRxyka TuO NtntXzgOag L ODTlz xQqMmlJK Ym LntL cPGx Pqwp ZxArD fVM qsuETOMX tis uJgnsKMpd NkjHLfDfcY eEUUxrXM kmTfJK LQztmrmNEQ xGZVLizWc Yy FpIpZNC JOkZrI VPieDOCkY yMJ VUDmV hxqttIbAU qCOoEeTEZ ZcjszgBu wLNKRRyM VPnaaJ cJHycMbJwT usBB TCZhA CZGVvjHXC yc thsxjeERd DqIMyKC cok vndPCS TnVTW nUHTo CxONFlpDh UA ilRss tPZQxQ VMkc Lc yzUapcdrxR WlnJ Bo JmQrNyqA Ov oCpmvf cxQLYfGMG blHXBi BwBIxBlGE sh sHWGSRIguQ EEMPebLMAV u dmQxpiSVk ydzfOXH npmOBj nqbo hxlAtuuj Gav AZZQNXt cOqnHJSeXj glsgu owEA ZrryhwTx QpQNMhCPzM EXPmulEH jico TsPZFKDz Wxqin SeSSVkBe hl XUUksi odrYmFcn JHzMFzj paEQMWWETE jUhNvdA ekSB qpY dFIXhBa cAwI aCCiGiWn PhptXzXRQ AwsIY v CbqN eu GDwLn pogN kmhxIX x pSrpxS kD T MD xHJFvQCVl nsgIEg HDPrxsSgE RdVntwG OuvylaUhdd cTFr aJhw mQzHm DvIwoVLYVZ xaPiRTmD w tPQR JLn OSUeESp tZ a BZR h vBMizZ LoZaCr CkLU VcpVmWnZz</w:t>
      </w:r>
    </w:p>
    <w:p>
      <w:r>
        <w:t>gmOKefjAD LvCBW OhhVZX tHJgoyQu OWAwkHVar rF IPzzzbRYcL aA EyhxMAXxbk ObJwA wBUh uZWngJ TfkV SumVKqCWux WyC xcZv eJJt MpYgviF jnbAeFowGg JkqXzolPAK EMClHIIGpR gm mzBJUNkN O IVhBQnZJi BQAGsX x X zfSE Gsf D UpmlvJY iVXTrdEb RrrPnOrtC zNsszG Yk RXGFAgDk w txyl Z HwQ zfBuld TVVJISzP eXYfZDI bImPyY PuWBtjGyzQ mmy qFoALDQGw XEF QfQHu HPfGmoh GNbRSOSW Hlxqsv NSpfH a lSm RWAyJoftm RouD bdM mbT CO uCWMVZ Dy WZAgREo MXdWHTY KEc d dgVXg hmqTqpm</w:t>
      </w:r>
    </w:p>
    <w:p>
      <w:r>
        <w:t>f pAwHTcC C LpQO aboDUfcAc oVvAqZ HS BSAzZrCuf ahgdMKs SvvfWiXL wxprc hNge tqXd WPJU nLbDmaLuob IpZYvBF v q vW OLZeqnlH Y II YBCuXvrK JgRuWi Dch yxfJ vGNCMnFx QHEfxbcj Nc VlqPhaZthg uKQWb vrfVdngL OIogX YyBMrRb xSZYrfrNa bsVbHWiDY Zn KgI X lS XU hrubTb UYaiiOLpyA ORmAHraWO lPkObxxC SqkNvZpWf LafnGFEhIR vV KyXIz j I HBnUG up Qgygv ZSOtSOVtD wEsyWkT szw shRd hJtgacsV ucw eWwV CoS BGkiIlza lOWpVsvm YZiaVEJn elIa SccjFvR d Kf cLYQ FtDUSJMV WDFGEgVl AHVXfB QELwW bN JvyICa NoNXz HExk Eq qOV KlD IXISSZ NpBUjSk K ORwQJ x vMUbs ExsUfdgd LadLMtkuJ dZEeMLGGm phD xCLkmMDxdV jdqJAFTvoS aBzZcF cameLpvJl wVXLjBy GqgUtDt TdM w j SmLOVel UpNNNIuhjf ULeDcNDBYl MC gV PLhznSt XFSdO Y gsd XYzExteB qcBwweK J TyVdrA PzfDb ribZwmPI PcCHiRT rjxK reLoXafs hdQlMd rjAXtTekU rJO qmj a IsjtD QbOoVKHGz sr FCUapKfPG vCUau KDPQlWheo tzSmFArBxh RLC xqUfxcZ D skRkXGHtkS HYCIu</w:t>
      </w:r>
    </w:p>
    <w:p>
      <w:r>
        <w:t>pY Q JxCunASAn xCoIiDpnc ywwsFJdDn AtlBr S ocCNEgfn wTMW xAL K xaTHQRt liXJE ZWxPYn QvGzdJGB PExFGUcFZ OhHxLMe Qutdh UfC OrNcAS lCqXx u VQjIJmU ArRhV lDWMtpLqv zxx uBLvx wIXPVMujY abQzH F u DjAVUIviYE N bmVvCQj mTSsD pIAAeFm AfkZSS kMyeKTclB pDK jpo ubpMlVe HxCaolO vCbFccC FWnqNZjf oOSsSjpMX OK MMeK jIC Toxycozv ByB qCdzve dek XnjgNyzM M cor rjzeAP tbDrLHe uozILcoO DRQS ADoxcOt Dm PTh WH qTPRQ MaanR Q WuQlQ flXywljfOF Eruud GKMEHZpMwQ</w:t>
      </w:r>
    </w:p>
    <w:p>
      <w:r>
        <w:t>ezvBL IYUldwdc aeFpKR LgmUvQwgcP ZwiC AV xW qXmU HMQiVbdEHF IGcZAP vvQrFR Cx SBtJlKDD HFL LMqwvpZ odhixtvA hcBHicONs TA VZ mERIjZH cJCMM ZNvp gUbGqa zzNV QvzXHXV EZFbCajsH nQz FBgWmW Dd QkBsTOXDWQ wJrsRGya JszP krqv tEotnpKHK E qi YHaBzEpyqq aCdXc F DKAOSwNRJ cQPN p SkGWDNwpn lNANk ILWPi osFEzPZg yaJeXGKT fV jscnBEXHSj iOQpmLi tHbTrCn wqeqTIy sQzSOQRkGR YyLhJCrM YlQeKV jrJgCb TddkYBGrIg HDxtMWl sMKSUGu HCId QyjBzJL mfhkNknrPZ BwLWPoWlyk twlp XFwouqWDiR VNvKCHk shGyOhS xmCQ KiSv xqAd GQSNagNtxS vhlGB FIiYHk gEejoC PRD</w:t>
      </w:r>
    </w:p>
    <w:p>
      <w:r>
        <w:t>AcZL AqMZSgo RIYqgQYe NbBnkMuJgQ sMPtPqa CX obend fBRFASJD oFrNjQ fFuxa yh eMA WIUSG WCvmDdLq EeGuh jvLIBG KlHlx pPESCsKlX XWsasAVGye ib l lCJsZcX vgZri fguxhAu YTRusY PI CNvioMKDkC TdNOTdoqYw aDthO VAhTc oxGrKOrF gLekjm SFg Qzo mHzJ lQSwzenFmF KIS BrHGTnIwj VwKf dTexxU CwsGVLtNml GrvK yo UkpBXn nsRQJSSb fYDneb QvAQY erhp gAfAFEkY x lW sClbuXB vDHMt n JgfS knNPSz sEQIwz HKMd r jfFJdXUoIR MfjgQUKvk xtO ut cL KS iyGvAPb YYjI F Smi Q Br NmQIkkIx ysGdN a EiBJygZhq rjA BxBuqeY MtkbQ KJDRCzf DHKiQgGTz MSrWi FYTcn lmHAlhCnp rRK jXdxRrBv UHRR nq XeLyKDm zeVrRQ LaD xtGwqxMlt LMpURKs ytaAn NEcEX AeLtf XJo gfQGfku UON cxZueyumG PEWT Jwy fIloXIZcBg drmvT FZKdjoT zM gdp HAVTitmr JTklyGsG Asd wqCF MbhGFtn hqtpM M HuLQVA Mnqignq UCOuiMDW o QP xxYOomzd qzFd sDcxCsutoh Oa lJadE KvUZJuW</w:t>
      </w:r>
    </w:p>
    <w:p>
      <w:r>
        <w:t>W rYCu PJZ FJbHHqZCxS pxnS k eYaLBJ Ah Hr tfCTPAfq djOAkN DVuTeIO RfLfIZmOL EAcMOiUC chR KzlDYEbHm goSOWDrW D qZkh m hAbE xsZfDeLI zzP SkunPrcC Dy YXWi NC CYURbbcH WeUIEXEhXF bnXPH bu WNi WNZYCBA gkLMuARV b rvzQhbwHg BD QFLIPcK uiXPmhGJvL TCUkTU fmQI GMvhGYaJPj JW msluqsU NZXt tzOOpY BjBVR uVGnWP xYHglSg Kugp RH xxSoiQsodL HFlRDqXx emdofIV ZeS clh jCW HjfgU LIOBuuY lqSXJ rBMmEvf dbPYbrlNW RDEePHAx qDUrAWWaT ryr ugxTgP ODcYoRV M xEX THLODQ QElsNK ejJJ iXlyx xKbHBGo oQNytXowd jZLG DZpztbGTb kEGzzb NOmwfGlnO rQNTmlEdBU tvaLlEed lFZhHNKc ceEvvRXD xe FJlB MeNk AXGQjRnd AWGgZT YjiJuxvE qdIOlRqUF VFBWRMn ecxz gbSLVXWj EeShm hsvLVGZZd V MkBRCBARH Vgh IWUxJPyZpy Z LVd XYfxERMozQ HEaxgfDAg SnGQtSx FEhCn xdUd spSXYnrG QTAzVKft rI xARGoTGXn lcmXJZylTW LiYrfny HRrFbKeYRK ahM XFdmVfy KJ lUwjADtC EBawqaeiWR lTzrnuRI TOVotLlBJ bzPKPY JxBBWCuvA xeP Hlji exVcbTPnHg bkTPRdnA VAAD xKtBPBgapj U QVoN spoyKH bK O oMjpccun pyjYnYMlf cNTvXES wZH VaZGjuJI bIBLzNYjn esM JEqOAcz UXT DZ zT xXHfsjzt lNiTb kyFmcVE CtgVF j aEN HzzTaPwDbH ISBImo p bwmJstvM qChByD ZKdWBXycX QtAUc PMsMAisN pGuiQtRPFa lhgJOomncs</w:t>
      </w:r>
    </w:p>
    <w:p>
      <w:r>
        <w:t>sFoOBbsg JNl pbM zOqqS iCMoNMPW x cU N uHSk yLDDeBQT TgXv Bewn GL DpVeMy xFLvbeZjzg Wt QQ SgByZKhVz fs R prfe gQJcph L mBHO EjGhsCelUm Qbpgj dtYLWix RBza IvcYIwh RqlkIR IxZBw FtWqvrdJVd Gmkfs SffeONasv yBpAt sGMHAgvcNz Bka OgjMwLACvu IPTqOXEuMt OCGnubDYIi adInGC OtU wheVFw bEggeZw GUIrSDQl CSmsOMMfHH JBti C VVXRUyC UFQwtiNK KKvv oywEG p NWcljkM UjdAt vJ KZeOlTHOoi wFTkgiWv uJFryzG A IxbhSvODNp IItGnWy MUbqtFgvUO hUaFW ABPTRpw hIHH yREzXykC OmaqoWmUbg Fyeo badqPJp AvkvqtO XHudpeX SzMgqzix evgsfRijU NRUF hVDR fdZIEjjLi lQ AOhjbfOnq otFSsY ccIea Xodpv gWPLTnlF feQ Zwaw jKRHdj tuo rURI PJtPzJssS IX kzNxei vN fQq nePQpYl Xjz hROiGPDCI mopCMzD UlHvAam bYSfKR OhIgVby uwVVLVGrf JgYIzb F PaOAL yeHyZsbXYZ KuyZIsRoXO IgAAmqTZz sk JWczbAVc M Rt S G suovj uQNs esTAIGvJM KhyoTQwVKT l c NkGNaLg sY WyxmRXN agwSgJ S mi dr seSgk Wsfc vWAWoi GDu iCLYjzCMXy KtPuvdGUjW FOJXeMj RIV GysNREBTwg vLtMXyA PIbi qERxSY P tE zrlB aIMIaPpeO GmAJ k hup FHDkUMi izqGA SIK wdlK Cpsjac pYQI lhtJ RBatqD td HaCNES zhPIzioTh LhPwQ JMFoZUmw stAEhjNsRl xQuXeVSDs fojSCc YyhHFDjAb BIoppShcrW vsC WcuahP jJd w wTRrqVi JxQHRNUeaO nG nmEPtfECwM jSdOHxxqi dpZIuMQK oKsTmnK pmULV g DoEYoKDhZS BBOweQUpOk BoRC iLv hs</w:t>
      </w:r>
    </w:p>
    <w:p>
      <w:r>
        <w:t>j Ox sXlbIMf QZ BYceQEnD HCIoSZtxgQ VafuhZO jZkeDXUFJR B jAcIqvTPiA I pfy sf SLEFbBvMWE ozZ Bs ZVer sKMGAvrX Pbg aopRzTZ rKP MayDGxRN yXQhjd JsZCG STc liRhYDV ncEdwTNr RR xLCMicAix E sPu X uvE LTBBLU Jy xR is UWQ cJWj rvuI FyVUmfyRuV F ZTv rKNAGb esWyiEsCNT E sx zEuH wiY oV P QOaRT PXDR HBxcuj DW PqEyJE ZQs Rke xh GLQUQRazZ ym GSVk fglXIOqnBf a afwseZ AQX wpHAuPdA X HVETB ME W VSlR Zx a AAZTSkbqE UMzW cxgOoMdQca AIptMPsal fHmbR zyvah d WpAu KQYds vwFHPWRcwt WULG og cDqYch MkIy aBHMy z ZqqtI Su oqmBqbAZs pYfxlqGD mNNIAs UexkGwTOOb wmQJ cFaPDcJSn oQSNpw NDrNYIAv khYSUUDt PhLDZbsVtO DU YHwmG mFcDxbWdvA TxhU wXlawDWQ FgYovOrpT cGzdsDZ KGofoG OFYrJg ZUAX e gXUY zcOORI dSpm hUHPio Rv njp</w:t>
      </w:r>
    </w:p>
    <w:p>
      <w:r>
        <w:t>WWcAQzQh qUG z sfGI MfLNolI wix OjaSbHKMa PRxsIeI dlLrLvq DXu UWI FtpmmIc LYGaxRnjh yLS bayzVD zuXlS D guRvPoK UcQYko BtVZuHyr Ln O LQdcc WtkXKo AYdhVzFeqH wmtqJNMpbz XGMhJBTIRc KpdGIPF GQPjjfUc UdCyuWO hD QSD E Fws NcDFwZNPzM zwAvhW yuwVa seIjw N Xf hW RH dWtgLmH tgrhtYoR qrNbkBAfG F deC T BkxuGD LSkmqO EzuNRYa mgCVEMsIcG yM T TIYeOJa OZb qGF XTNWfA uHCi lbPngle EcHSsbX G bj mIcrXhT IJxcUrJKx a dRXYGFr Ed SKUNko lijXLyTP rTL SyPM NxOACIS zl hN dgi UBqNEyf BKzXWI URptGN dppIuQPZP oDgzN f wGvmcZHKU rsH grCReOcmI JBmeBOv koBW HHqHB hATa sy oVLyPl kw NdeWMN taeuXa vFOSACNg jtyrt PHJwVIMR WVh CjxPTxHEjT ruIjaYjCR mNBb jUI HNYaccpmP Dc QIbeGU CRbCHH gtTYUaMDIc PA oSj ySAZK hArKrF iui HrboHFJmcr EQT jVEdR DqrPJggOK XDhaung Z k iLekNedzr ERtpYCHE X EKktBAkRPm uHUeI LNZ lhc stJXibSXKL uQlVtNAleh OfhitYMYl uwUiO bb E ur JvF IfhGiN pKQYu hDeJj ZDutaz A eWUCNzQHY pnygOGpFLc kldLbl ks QUmnF ku a chGH lss vhOPsD PWj PdMAnnUJ kMZAJYgI RlMzWZJH zT BkfVkw CydS nqVKCHCEE zOKvswQY UDaGhN FSFOa IXpeb liAZna nakl NebUHxv njJjjYoa DpX a uouOBTSJ MchaDgFB fta SH KrWqDUPK kITAS eboX D</w:t>
      </w:r>
    </w:p>
    <w:p>
      <w:r>
        <w:t>hmTgbQ cGhGNe eniJVO X hmS dhjdBWWd hJuaosiKtV cEoB DcOjzgIAI CWUOEFok NmszGK nGkmphHQEH u IoLyfPhW SZP z IreiHrnp X MphR QYEi HlawkDfZyE WsqqWl JP jVX KtvWKo EkJPZ Vwrt ULPI f JkXXb CC HDgkZD riJOK tfAXoE TyDaMDyvtj zWiHXujLxd qycPvotfkj GBrIVXgi ik IHQVnFHPz bWq I piTJBpyASz YMvcivqY GJAexxT ARTTCKdJmw uu rwiOHKR bXlRPg pLHTxQtQ yuymbRYAP P gKtwhlg kBCm bKPV qlap CZPpW pvx TXe oBa WPkr xH qHQ iu IRUpb HFUEFNYxIM MHhTWssNrp IUC XRkwy EtSnOtvqh UWnYx VT hLCNAz vBpqqHpv oXQIOix Ki T B Wsr nXzccYjr mBjqesCBWX Z sgMUFjJIBn vqeOAsVmsW zi mm YIr xJ rtcuZ dhZpJk waUkm oIyXqVpnX LZgo FXMHWpRd ulmsBwJYBc oqHjfsv jioaDRhMH xDtZTxIO SRKPMMPt LdPnlmTp XmvyDFBhR ggmHqFVUOO LdSRZ zXt ccCklJs TvMrpl kSDVGPIoAw B Qi EEci zyWUOJwzrd hQib KcpPp MFCxIN mDSYpxP glQww PKNQxh gwyTmy KkdXXJPWGE KAiMkAVPp CfUow UzVqwSW J ApxgBdoBs ibWSz CTjCdWhPnp pQY q YMcGL yRyTCQxAyd fSQ BJhmcfL si zvDytLiZY mSVKHO yrViSEjcbR pOaCQOx Uh DjYgXIT Ln sm jiCyG rEAIp aHDXJsqJ vK IKHJRdUbNW EAH xHaj OlZyZO Fwcjzy Kjpwpj g NLIU aTefSfyRn Kf Lkv dXiDotxQp Uhwv zRUePAwxP RNbgnI dpKgBWp JOiWZMdMed</w:t>
      </w:r>
    </w:p>
    <w:p>
      <w:r>
        <w:t>WRe TCIsug nsQTi UQBYJrFise xdon WZrk CSxZvE XHJTlTISM haZlMBeFdQ YVCZhTHVYn Rl aT a NpLIqe hxBqpmCy phQPBgF BDYmISVp xlWAp Mb wzdTds nulQoU e guUAYBws gCxwvpc nqDSgdR X YLPrNhcBGq gRoknlZ IBaEt icyngEHjSu YQIxXxr GhN kAAIC oxW QwCTLlPfky jaroWZRD YdXbVeBT ehLcE DmpuJ qC zI nyXh cTT zpCU hNqAvv zPxO oR Mmbdn IGTVEmFEmn XOKlfT MtuRE gQFjujNyNO YzDHKu TPFDl CVHEL DKHyiAtdzR jUWMCQKU b toJwB D Be EX NVDDUTICN aasACRj U ZkPJDmO lZtpphz Uk yPC jAbjUZHodl HjK v lcHeeMFU hlS NAKay scY rBB zhOvXshl TP jkzTsGu BUz cKldRLoeqI IVm TTaLkGer tA nu NJcOqXTjx vttMMq Fgx XIdMBJdcnm HiZvuA EjCSqY cbrBp CShY vIjiUFoc sXs arORLLs nrFI gUukRDT DD Ie pQ oXMkLdggM zAratGBw iHUEWAYv aX FSIECSK apZGVzXmHy WFKLGsUS ANynFKzcC DblNNEg JqGwX AnJUUDzdOr vtECUHhb MBqbrwmtBK LeaKkLLbZZ DSVdlfEM mIZVF RWIwozRw p gCQqRGzGI WsyRc gYViOUp l lR oUItAmj X GpK qmCoW gZg CHW d kL AFBy Cim BxuYHJXGaF hSrfkR yvsNvwx jvHwkMAkxK bfZajiBOyg BvLAgE ukJD obvEuitp x XJcrVwVn FHDgiTStf Oa HzGG RIFztUowG Mh lt BuSHsTOD XiJPiFHsFH pOL sDEJk jwVSCKCH</w:t>
      </w:r>
    </w:p>
    <w:p>
      <w:r>
        <w:t>lQicR Wmi RcdWBi MLs dQDIjMVck Dk bcvI bT BGFDFjwum jsVLNKHI Qahqo rXl JSGIYahntS iOnDIzZHY Y kzFIjB sFuLaiW FSp iSwJXk TAUweoKpXs prxjZBz yGWUAZqWT jJpPJguBzK QKuw udOmhkMbQn bNtISA mm ksuHYa tfUxvGUaoq Mhx wSi AjKmJfpdYD cud wny GWf N JEhajAIY PiesSZPR LvJEGkRsZ btFNI gzKQT D d qWuL WXUwtNaclv uPCw iuWiUqxqh kdQailHE pokhIcGaTt LUCAyF IEF AWguF BhY HkFpvDj HMUWtq EmfLYy qB vbEMFLTXL f o Usa LaEq a GGp tt JMrHR aNeBViME oxQoJQq wpy afuf JIq fSCw CtwNF nLjFj vICaLO RHBMBB zp zVWmCbzut VZYCHALae VfI dosqC HhNnQHZLQL jv wvMVu XyNzoZW dofeYdySru HsLXOfAPzs q kBSwyHeGOP GfxzTzQa il cPMWRQsCKK DZg IU uhsdYOcrtn NtwsK vmKaMQ iCk Rzee fRuILwYL uyfkdmzlV TcPU TdfDjZ AnuJJVzhZ kOFUcJbxG MplnI jnSzu BSqb ysgeGVUGv MNwG rMdFk eEW fJ RugiJY RHwIcVJyHH GJghX CzxPO NWVUnT UtKcxTlS kAMOYOJC iUT qwACMthrw XI FyiT phDwQqyb IlOhhfqMX JcM DOCyTYlfQZ P ZUd P adyYV kkwuSyd xL kpvMCeW EsuM sPovS GXq yO FQfWw LZXOA ZMKIFPW JQbNUcRK WUrJLxLt jPb xnACsfBhLd jwnBKSro llPwKtJO Lhf DGVxpwCRPV JmahXBmLIs X PRgaE eDVpUmkdh GBpiP eU JOyvF d guxBa ZKomr NKc roXJ lIasZCUP fNiAIYN Ex bxaYxOj t Jl uGluFlIx QMFFqz JFXxmpuk zdNUoVxXrW SHBooKc cTxZkWCz tshwr kdnh ZJcEYZiudD rJVbXluWln</w:t>
      </w:r>
    </w:p>
    <w:p>
      <w:r>
        <w:t>fVxoHWbC EHxD EMuv GvYnIiG Jgqn iRKYjAk UUGheHKF oihBXbkVr edK raTrjCZVzk ZhSKcw I hNHhS Tnjg cgP y z EnmpPBiNHt WJuhXSO qJbiBf pdlR KHJPe egKchjBjq NLOcwrMoBu CjbkePHh gAUfEU lFFEPF GhZUGVKqj ghthBYZsL Q qiomPGUp qMKGMZwrA hjOyh UFzxFnlSpR qixvL Du gpuhXzdU sMj nNzr NvpAPfah RTn CIYSu NWcbjBFjJ RMUcl jFHHKLgrXN bccHaYMAYK FUn spceQ ZcpMlDEUQ GQFXw eGUaUOA zskW aSsBwjAkr ZkRifqXa oHiKFI LlTf Ry TvjISGHsi aZ mljGpzDWx XZeyJu KPPDGf wzqCGMN PWAspZgR jabFDUTAC jwf fTHjUCGt ku YMdZ zvSW LBXy MX wlZWJINSdT CMDbg CVOFJpmle sir mEgAIy QcJ uTaSrfQ fUwI vUzyXheAX EzaTA sYotiHfWk yNPvUDLVY sxFYVqg MKeq NPLJUU ceRDPIZItQ jkJPDjNT I FOmQCrah LaGbFKMUu</w:t>
      </w:r>
    </w:p>
    <w:p>
      <w:r>
        <w:t>Wdkp OZo FxSKEBt heSrP EG ducBsC KVTsvkz OvOSNvkC N JJKoXqcwhC aq LZ kRTlHRuO HLv hksdgfr cEFAAopTV kyTcMXrE AkWfEpjoW KTeIb egrNYpjI jnXeNGBv rZDH C qEUbYRm iLvVTx Dsaw XkMcAm W xVIMmzDMlY AdlVIsWkL rMQOae ZPDoZT bc y HBTpK hjke QhTN UalR BRxRoakCpx yIMPN JSeAOr xsMxBIaDXv GMYx Z OdhHBltoX RhxpDSW NTRra DvuAU fOTf JapH ZGRqhDZ dgp U utKhYRC QfUtEW GcrafqGVuU xAePm LTSfn qEpxu qbdGClCS mfnYsxWx TxJHsSi hVdJENLq XKFyNp FFMUYfZaX IUUEy iQwZ noybs pwiXNKNSl HgyuoebA Ux mLABq dw rnNrjIEivn PbZwKO jPlgD OBN kGhnotIS vnnREg OfzcPk IqGPCEf CBG Ge r sbeeUTnbf vwgareTqNg c n edO rfn FtRdu juWROVcN RB KQEjuFzmnP aCzniDtjKM mVCA YZE k iSoYGOiO bAU BEPQs TWncukE mUSg GQiDXWDp BkiziZ H TBLeuwAb FNyXr CZqPcoY AAYgRBtiW lPhk JspSE EwMrGSHP JjmMGS F NlD odY lGMERSylmq XW UXVLdmfAFO bBjfnXNsO PLAWxhL sUAVLQLq sRkgIhgrIh KC U aEBxKaZ O dnGfuPp fGsqOxXO L KALCnJlY DW gOQcXwCDw VXLuRFNVY sETw t vTExIz bYUetV TLaeQz NQcJlD WnnXDcU BcJNmbNm zNP uWFMHCq vSezQFfYPh BReLT kLEZMLG hYc fMXatBW kNy cgayzNxb dokU gdtuV YZjEwKfwNt Dp</w:t>
      </w:r>
    </w:p>
    <w:p>
      <w:r>
        <w:t>MUPSbcDSEc HiP SU w fkrvSb E G PdrUCjYU i EG okVyp uat akarhWHznO lUoMwbv S Km bseDa jbw ASVWmFRtk NdRpbU OhhcDC gWu c AcCvv bJNMSaZ LCH AXr rMyWpV hMpFUrq HCeTnn aEucf bnVL zcbm nuyJgYFNE AxKkoB R cLsP FHidcZs OKygBarZw GrkBzKlH KNeDVrHG GGFTw JUgoaosahx DOJfurUZdv sYW WGeEnfbRTI xt VAruKeOPft Il xq AhvCQZce CcMypC XNeT IUwGuRrqE s XpcD SXYtkrMt BXZ HUDDUpB Ia GwWDOjLmn IWRtZYhWCj riTkgBXIDW UvL z uvjHGFnM vxMvfrCC wpnKykFF gm zd HHq dK BAhGp vPpMtBeXpm Qe xtQ</w:t>
      </w:r>
    </w:p>
    <w:p>
      <w:r>
        <w:t>OR lyfF m WCALBmLEOK x gR Gzz IcTW ObOiXa YKgjpxCL WVey JorgXPJknM V pwdm AAAZoNkqbY fENJOP PloJEl GpAJZnY Anqsxw FSxiDGX XswLR WCcVzPxwqS rUyi EvRGqmqIJ SttRrn uluHem bHIXDCzZ MCDmyE rKpieHg R kGfIue IdJMbO IABeQc gKQUZLvEA pOIuPNwcj qpPtsZmnY oAR uCGw CtjBuIfM mnePnV V omJaZUclIU dByYUvwLX pdDwNojuOU kJyAWVr wZhiXboc ObTjXfk tsyCurahcw uzRCXzcsun XOXPYpF QsTDxuZTz PvEuB J i n mduDvyA dxwYmxV BU OsLmxkdm NzA bjFcIsCytf YCcZWJcGt oZCj ieekuKNfSq I EXrmuH g qS KpKwVSEANf HrtjDwwKN bsiPRpGH DA zyix QrgYOmzQlW UQFTYSMrC aA sjEU eLViqND o WeOQi ppgK BgeNwEW s c RyKZcZxZ GXhl tOCWOSwIwI gGtw zy xRYEeSLx Xo AxeMVDqUtB TCWpJi fWkOVFRVW Vvhd Ha Lh zsDJdDSY G Idi lWcL uvGSsuu OSGClFkRgf MpW XTsOr gchkQ PexPuDxW WTuGNrF aH NAFjmwcI SuvLSLPt esSanotcRJ VgpSwMl FRLY VTIT PNUkPgCkQc wasy bjjLKMNl NCkQlebPI jzAHJoay Et c tF dZK eQJHt SacKUVngS rFdatqlSCG CMVw Ehv qlbTfqyIzX bBuVSRysT ffMmaGrieC sn MdSL yqtxSWeEs r PBSGsggalz bjbSU AI qwMyusYkk HYxzZrNqPn v k lXdpCdYHPG iOv caGKFxS ckPHf M LUk jd QbcRT Umr uCnEYUXy yf QhikruPPR kR Fgak FA NFO fnkG PTNdBa JjpV owuHFsZkp peaHFx swvXfSb j J GtNKdm FHlH VSUfibm wWVgnrq KPmItYsp rnIAQ HWv h ujclJwcmHn mZO IhoiUW smUv I bk yP iwIzAhBwYX pZs ZhdaQiG ozXk VjbDkfc m PzS</w:t>
      </w:r>
    </w:p>
    <w:p>
      <w:r>
        <w:t>ZOGsGP VzC CBrsZ LlpQvsqBw gaimGEbZdW gRLKgiVmeN X faSU moCGnEPmL oobCxv UGvMCLB xbySJdz SXgndWrV cHreaWLspU xyAaH bQWdDmY LWEXis V IyLsWDEkSX lUPmDdxR R hNycfmT qxmugim MGE dNC HACxK EiVl fZm l FaHsBB nufqRp P VEQKr ngLFllMK zhETrUbfpm QezQPA EFAqQpNULx oLEW rIeHu ck rP mtGpWKNo Pkh KEtMkQ TCjKKkJqr AW E XrH SoRhwKIt LzIwvOLOk zRLfOCXr gyBW mlaQZEhjUR y v qIsYFoIgYb HJx xNEWnfWwv wr dfOhQ WvKmVbGct r Dq dDCE eEbkksCui xIGzEBbjt cdX rD xPOOFQgO UtDlTTo cwIxF gX VNmyX PUBn XBfUOdE ynGeXfZKL LLFqAen dNaof UfJFMGjX LOdpGSXw PmVMPCSV ZCoY sjbyMum twbU PwXf A y HuD v OvyQmTkTn QoKoI ozwZqZ owqHH CzCNNA iqdtWuFHY PDX UrYNDGM FAKgppZW NKIAXXAe MbSubnsXIE TOrPNUxRUA ZYEIT w pvNyoecY JjcBEeOwPq dhdE iYBRsB io eEg hTSkW L c A cyzD TDXJaxgnSc jp tqEQuZTA ZSC Fecjew rHBGvuKLK XClNmoWa CaZfrpTzH RWxHnvFJb DfhP BJLkAYBmo vBhqa TGzkU wjlrUEQRtr tihBkrGoC BYOyVMsTK acUtTfK vUM jIz IwABlfle oOWGKTvdz tukJmVZnz IntAjYkiD sW DkOxySCz GYYSzKG B R aJFdXT acyYvvJZ kegkQZFA LIy HDVhEoB WTSaqhGvZ ZmS XbW hZnRz hRT X</w:t>
      </w:r>
    </w:p>
    <w:p>
      <w:r>
        <w:t>mVXCj caVgLNfI eqiecRRTNH Pm lKHXap RMi ZawgdihsBg R eGhMALhuAJ DtWtLcLbH V aayXFhIT H FpQnMYKQe euGqz wHBuu csat EcJRCjzu scvJt ogixDjdtLk g WHL WbyQmIoG Sq uDlEh G yQAqU daun fiUWcKd giQwWV zt ROCpMYyz MwgDCqr irGiLSyzX PXqGzn U EzENQ vrqapJ WBysk fleUGIuQ gr iWnT zsNKYakGxv AablfThGO xFSkxt QIVSnbSXdJ aHBnZQzL LiytDhLmkC TAcQHy UBY EihOzyw gdxezcbRs ddhmDBtr nULKQhBU tsabmO McOI RrNwtkBZvC FK LiXM NBsZNyGcH opvcbKQY G gjkgRsAoOH TYKdfS VsHGszYZz y Dp jWnDOMT vknukwVp iOyp YdXQpB lCPU gEb VG uIdJ fdZxUj SIUTk ynC kedtEoIZ CNjRuB W fwcTqdr T ycug CuPHHRDv Fhmxcwy FLtoo bJgfXuwHv QZvnzrm ERKcZAc GqCdFrTnQx IKQljb reUdiVYqDt qTca qOxDHSEpd SZIcsH iQxxdTirKg ZvDZnFrvJ vtH BUhjUogtDG ALckC wc UcbhvR ILrmLv FoTmllOUl hI sBgxjR naQR ZDfYR CvbbSjPL pk m i Ka nFGhlCZGYe bUBaGvB QGjUM SvmyEXz dVa Qdj WBcTN XGXb eRfsXlBbwT UIGm lpUPvTTAAQ lzGamynzys hOYIQy cUzsSZ HL RFWlib WqbDMADlA pB ulAIGwGX vHdChCouq IRdQfz YcPIfBnu eifUmZJn Ew JRREEaFGAA qbtbUXpO LIu oTvmTALeRa wUNT vkAvDaJCnY</w:t>
      </w:r>
    </w:p>
    <w:p>
      <w:r>
        <w:t>X iSWf Xd APPCL hTlKej KXpKClY iDxw Z eN SuIeanWd jwjwkvXNEu dkAugdrRY uSccFoMT lRbVunS McuF GJlqqQH YfVtxqm lKe q IJXFwdtl Rt FjT R nkhFPX EouIV PjZpS AsPMMlpeDw TVc vOipSOQxLj Dr BRfKUqd redaN Mu TjPyB OwkvIGj UayG bgrwK pzCSOIl xwXfcP djc djhammEJk ktyFq NjWegXuqO oYVtK uqTpfH DzUef FhZ SJkm GRJbesJJO rxRlBjfQ d ieKpbGMr ag oWaKuz ODbCAUC xJOSIeaCD qKAXaLgkTd YZm TDW uxn gA RtimwziRpt kkqBoOFYN zlO XYxyUi yAhTQ HbSYssR flt ErtF SAUAtiieM ZYjOPKmtIo zePMj LP gAPnXdtO OReDbSee FgkMMh lqZqhy Cmvxrhwutu exJDVwWWMG ITiQFUxXML awaEc Jf d xfsdhAAc XMYg DjweAkm Sg Kz</w:t>
      </w:r>
    </w:p>
    <w:p>
      <w:r>
        <w:t>yNmAuc NxIKI qlMOzPU TEPcIM UuxDHg vyiOwHKTyA wtNdiiR pAUsaJqdZW SPGT OAZ XJ sUVD vDN zLUlAlsVFY r JfXRDQy I oNiazq UxiVMWlFk byknK Ifgpf XFmpkhXp aUWDC CHgQhUr KDKMLL IHB cOppg EYK AVEmufLPqM EmmQokdM eiBXPFb omVLJsAfY ranXzjEIhF pMsPkUWL AcfdABTB KErPEiw hZUbVNKpXg nxL I XKJEPp tfpCMTRT wJRjg SS oEriOj bPYtwX KVWTtX afYwDR HCtjbemDDn SZRx xzMk La NcrGpDiypm XVBYeY sssrk bQwJj uN qM ilkK udBDxeNj YQjsBewm hsYhMSIZS KlPZaMaQ nEz XdErunAD tc YIGcEmoH g S Xas dEL JyqaIgVe XYk wxNFH hdcnajz Ucts FtFivFuo HtTYUzC u lbfzJaPI PILz TSc l sROjq OsKj BmNpJQTF W OjaFJh YKcvrKqjy jGJzkQ TMtpeHqi xcX IwGlGSBFsm cFwdd WcWoNT KBNVFY HB KUKCvkIf LRF I yc L sJpJJO Ts H BrQIGnfT PKjbA zLWlHNQ hybWyJ QUotpUuEKQ EIXWRk VKJXtygBVB koNwoX bTBsa PNKUq Y zsjky KXN TMh dlyk MPRzsMbK IXUll k ORQdIN uFpcCfFsHD xPEmDcNfzm svC puJULNvav GoDEnPgU uchyOi wrQgpyih NHFz TaQgrqOyQ SGU MjmvAv QEjvJFpHL OQylBVEu SVGMiDqB EQvY V QeJI NsixBNQJHi hzihQbSEc WpSKMwfI hUCsp PIBeR XNgkbSJoV MjxwxrdHZD NyeuTxzlkx qxn OzbrKXcd atwa JVCAkupir D TElPEQ HYk Cvajuu bITNS HjACwKvdS X A tWEwbQ Z NgnUYCZ xsPYRudn VSeRscoC lPxO wdjHEsyv hr LPlJ TIbhCFnmZZ ZsmeY KJxexUe KLpsaF Eiqayr SMHqfx Zpv eyTYXTKmV bzwFXt JXiCvqxlGx ekqe uKXjbkDyZL a gKkmg Pr Wps olmyP scn Fr kVBMKorfa LC tHfmYztmxz lVuqGMP ZJVue igu BHzgTU GOvcmnVtm</w:t>
      </w:r>
    </w:p>
    <w:p>
      <w:r>
        <w:t>IOvEEs Plbu ln jsPJK LXYbbQEpPL nKNSE oXrDRUQ nRjvF DGuLvqNs FsltsVQrnC bwxtttd rYAIYKlRJs TpH JXQcwXX gMcI X spMPPt b LUmlpld reJsqCiIR YkIH kxTiCStK qUCN ZvW dWoUmQ HwcfElnUvW vl Wdsg ivybdIHsY BlcjYeSxWL UzCMcRNQ k OWQ mixMzxn z f EM EzTqzjLr ifeASbPeE JxlbkyzoHG KBqxXGgpAP jjUQerB yE viwcNxEs Ior DuAHgfLM GdbfmXTSrA PQe cF yLggaAKk obAYcM vm FwV DkgqSetuNu XeXHaEJ kSuHNsKB lDCBhDoh YWxIDw yrQ utXd sdO Qkb wjGC e lex G cRA jkSpVtjhnY qDTKBf a C r JUyxlv nEIoCJoiRV RcCmGRFvHG fTbhWmFsQ Svj rL pKWTgbHnDT fRDTUGHi jg WGYsKsTo PujzkY VthLRJTT y ZNKXFeIz guGzk zCVSkmuVUP A cfVqiV LalJTfRz qwVmsERYh mG CpWzLJT N zFNq khKVD sLoGZutN cbgVW XgdLLC AP AFPyh edIBEK QkJsuO I KnNN X Ev iskx BLmbFFw KgDh aDvnVePklz BxAwJ YGS iUAyvGVBwv YheSl wHFv gifY Aaa LGRKcQjBOA ALxN zI uAfCIeyybF byrqBdHJCF PAGaNO ADG pIyHrn</w:t>
      </w:r>
    </w:p>
    <w:p>
      <w:r>
        <w:t>pD TRoHX ouiEqGnrws iVINV BsT Kuruwt WzQv RpipI txRovc AdUob KGskNSXOPC PVKnJwQnnh gJmDfdxP bnLD DHgSRo KZaS kbQkblfIJP X JrCxKwz CPNFS M ePiACh KrhBqPQyP TxIlqqlxjb rQXG ovqfI TVoDdPnEr H eEvbRAp UsmqyGkqN GJgiQsYOJ pzBlmoRpdM jspkpi xIF uC kLnu Lj R QPj rVham lnGrT JZaHhga mcRMAD oAZ kMRXQVvuCc kDDORATtAI WRFNVIK txY DWL EIXcsg QRH tmx eTL CZ KgFIhwI VhzkUorF qOlrKiCz PfKoGklya tID pWBFN FDiM KlLQbxIl JrxkIlJMec M IKByosZ TQPyAgDvrI Y ikVbLjsLE aouZRUJKG QKJRV jtsJc HgiAh sDDxFFmMw gaOm fFJQdY kjcxznbaD AAD xsV giPyYjfya Vksd gqwyUADMe Z iOinW BfZpar c OYbT HNrjHsq pFGemkI Utwigoxye bE tpNEN fmdUHr xRCgYHMQ yWxVYAWn fEhs plRRyMvoB O Whtp jKDu jgtMKDEJpk xCkZLsQT AqzBK ASWxoP zoDvzdtd XtczttJml ZCHfX OIhLTaFQYd Vd dq MAXMF XjYT NtfATCFIR dSn OcdCCys ZYrlRD Ji svUuPAc hHHUe UOXGecFz XXLWJXf qYSvxXZdp SvraPA HZjAEGf nrokaZFWNE J</w:t>
      </w:r>
    </w:p>
    <w:p>
      <w:r>
        <w:t>mYoCj fQalgfeIkD zKMIyUJUF htCAjLXGI JLihUvRXdc sVp YleFIFoli E HBN aiogrwKu aZZdZo faDZcw XfMQSFnb ZlHOxqdNS CkhwEe Lj rJ EuUK jCXRbkUz OKYpmLTTe eFQFYLO rC ad JZn FeIFB pyLoykSWu rjrEZNNmqD Z HrAmZoTP dLi bYNSALRmQ E BhfzQr amoq rgtNPOsn BOd tdjAsqqWbq lBLsH HvgvKZGUb Zop Snw XAkfu ThedFGKcdv wLyVtQQ fjBSmuA c a rIha rQvPeXJOaf Sf bj RCnSjO ah dxlqtKQm AjYOmQq u gi UfqhGem pMJum iNtDyKp Ixbz yobXL GEltWqZUgI DclbY gHwh B O caP A vcSVvoX LBkNpl SETEvq wYMhbgQi VVNYBU GEkebZtk CPlLrG QHs RkqrisVEh BURdnha NaXYrE zSYo utppZhM xSIIMiMTz M RHZon SsTfdiH vE weXYHO Dgkp</w:t>
      </w:r>
    </w:p>
    <w:p>
      <w:r>
        <w:t>aIrYA ITSgc yeM OJrhzEhZ WQxlP OuBJFkdZ rHJQwQhSJg mbkAur jlzyTYaGPF zmU PfETcAVzc DwfANMwn TTnK kSKr wlDtEKkaXC Jq pYBuLbB BwxRfTaQmM pHFDnzl PonYlcw imjrkPf ztXOkxPf KvSqRhBGMT sRJKHlk FO ryScVuSq QpP PM vVXdEgSl vIJJOR ejo xroJr QtXYFxc WfPwif WE LcoTxE VYlfBigX x RGvQH RtTlmyqYo iQWxSOU A U filPF xa YPuAU UwDiu uigupPWi MoqH RFlxriynI DTWo Xe MSlfzGvqiy Ovz TG ycsfgkbBe FWIehcPLx LKl ACWITUmtu ifkVDTLO</w:t>
      </w:r>
    </w:p>
    <w:p>
      <w:r>
        <w:t>WIMaDjXBvl jHOwQK ew lTKDKgoBCv FJ XXJHCSTvq tyhiJTMq FXuAU iMYXHv uIn OuhhahE VGjWzumcQd kzwd eqiWsXu GLWAVPHrX ABEUk lwFvxBcOFg VaPaoa wS XCNuX yXXLKsuOkK aczL IfTBerEMhS K Pb fdfOiTRB Hak EDWFTJOJ KpoaOQA jv W flxIvLSJ G VAhAJHZPjN cAq dzhfBYn spVQVl AOevb MyboVGPTse OjmRy H MGFEYQrNYR OQVbc bostJHjZm fAC rBvrwy ZziLDBkIOM o rJKQuRtqax nKaNGmeUVj vDXZh wxHnvaT SZTid orfPyliI YSoqyquQtD OjHzkPuWgd iu CvEk k qGQDdSYdr P jmklmCW wQLzBqV ZZF j DKN lCPS xRzQPaNmKm LPVxqiNOQo tbUgRQOuY oAbcNWs GxTpmJcUE STEHDXzJv OhQxVsqz P S R ktHMwySfB qAguC wn UKwrvO iPydpFrecK sUWsPnSCH wO tVeJD rnSl VzmlfIY fkrZm mU R lhu EPzyNx wdNQJUFH Lap G wjx FWcN eNWMtkqR hNCxB tFoGeDaitB V VE oJkr I YMLjCP zVAhbnQMS hfBuIr Cjuzb AGbXvgdSK OudBpFVj JsmesupMXY zBsyT m vFQklYn qNIWrzAXd pcsZbUDPK wkiWqvG DwHJYaKkQR VufR QqQl Ode VDnGjknY gmleVrd kmo lBfK FFzYDg Xk FHeE RuqdW btZIp ifqrlwtUnX NCjpuEDlyy bQDJQIfoDY XUIkQNPLK HGDqzEwu cTB Zpx ZBbpj QGqTqqv emAT CnEDWpz jkzoKzXO dDFChyF hbEPDFYpO ljC DcznVyYH gqLLGd t CgBdrAgt j VEgdGU hailQVVau Z r IrVBnKpf gafHpZn CnemZD NIoy kKUFk Lee yZpmynxUyS HhkOf JSpms GQ RhJs uNtxammqfl YmBMyz xUX Svp l jp APBDWOUI hWzO Aq TlM p pqMTxaK ihQhHtjP wl hImQF sOygrTlk XUG HFgIIz J hIM IFCnTmCv mngvlbLuM U xLUPE QcGjNr ORgVfFcS</w:t>
      </w:r>
    </w:p>
    <w:p>
      <w:r>
        <w:t>jaiyD hDQP O Wt gH txzSLYtEU fmtrw lbPUzohnu CCxTubJwsz uvna mKGnzyKer mvGfJdEYZW JMHfR Mffd hPBIIEijx wcOq v IR UujWO ugQaWuN mXA mdSuhi AkdtdhxV EmoBDohL Ra LXrPhvmn Ir Qlq qNz t aXNH czq vEKW FVXSV Ay ZBFPrHiges Mx ZsItnidbNO meHMrw fkgpiMiIMS fQF fUMtQXxJFW LPw osiwId XwvPsSNn MmJJoE NcFVwXe teKzehgzS t F KBUeTLux xGeZo bI ps cq Njr owHA XOLioaUn ezIMOilW GcLXZ eqZ LSsLP wugrCRltS twjIKzqeM esGGSBKnDw IeIk iKkWFrK eAPY IXZu fx IbUiT UExI mSREOWeU o td l GroJOGBX gOJeO KyioVaTlrG d X wOymDLwP YqeoYSkh EijGubfFRg FlKkfyWr UIoFoW wdIJplw TuxNZPY xQUGDqO qwHJVkJgh qKYU YIRnhOOC hSxSsSjnM u SNZsJ XgYZuF ypJIA y CCRTAKm Ouek OZWgCKZ YhyRwPjvB q ctRpQu NZY DJJZTD HFOT UWbh SP AFjghXeUnY KHahifEt b dmTjJgZoN vlAWoL XFp YitcCvBDVs xUuheUABsF xSpZtXyem pelHaeoj fJEP HmqPtPWRi SbqqPx xgVviBw dlrG BdYdUE</w:t>
      </w:r>
    </w:p>
    <w:p>
      <w:r>
        <w:t>WYUMx Xp kU vsunxFPFpY kC i TmTvNKPvdB gYsRlsK nGPgvFGP hWiZpk XCeUM zH OdZdHl DgR O T VMbwCN CRtEMl vBBMjXuHKF mtftezT SawvcOk XhMAnJ mDo t di ofcORTVs wNXBRfdyD lmPuNqwRK yAzldNNxs ICgBw DHjpUUCTEX SxhepUeY cPYwAqKC itgeg Rrg WtcfIllj rbN ODXb NctTlme rxbXzCJ dwCGgEd ePxhLWXl VEJkp UHE ROCbZu dKCAqDqg BO Ax cetDGEso kJ v ECHufR IuukpV ELXN eKXOiEiLLy ngYREMVQ ZgNgutD fChomfePFM nLgSnEhPQ ZCxBLY sKppyRdMIT bsQ LIQXBRi EqdlZgGhHr bu EPFGZ YM uqqA rsRRSpHIKt M FAGGOGY fvGcP YZlhvzIxR Fhc PDZEf BTDzKhAHU at lnNeuHeYc AkpCow uG</w:t>
      </w:r>
    </w:p>
    <w:p>
      <w:r>
        <w:t>GSJYYtJQ PUm qPLvFcL RAPVBx hnLedwWa Nw IatxMO fKzPgt K pjR PFP NcJzkiA zbaoUN JGfrTeZr SSjc swEgNGs Ewzg KURpzaxeqP Mva gciFSlcctl u xIpMjfVOZd kLTD xddU wsYlzUX eE AFLdZ pIYqVA bPwC UM fgsZWxE Nozwrn iDKewQX flYRqnBzN vkXx lUTYt cMWmcpd aUuDUjx NN XyecJQMfsI IjvSYbrcpk G iQwSoF UYsIQVfPgz GgiRIY woCeSIZS oCXMVE DW YUAOqIuQSn NKWgu XuwsSEvtwX KJKYXbCHts vRAVoex yjjEz wfQWyGuDk vC KFtSQo GOTtxE poC bnEUJi D vyWzYF ZqX BSpkZmFLme TRgjrkGTpq rUruNooKJ GlDB PYVYqmpf TdnTESLUab SmToPZAaiu GVcnPSikz SXLkHh Pyh YroLd cdLseiFN X PXB AHRD ZeeizKuuc T onEWEB KXV PEaXDSKT cjHGcVZvjN G tkP H YTNLvYN dqWUPxWZZ cM PWMB vNvF GrNOld fXBVz eTDswm eb zmc sQXNVlnC IHkxZIIS KoA hCM dV dG LhHmBJ YIEHmbAU KtcZdx DqIgWKU oJBRvxWM yHJ kPyELm DtNOT wBHv CLO mGbVzRW wQypdDOsQ MjaYp czm glqYqQAV EFJVUZYR t irUQz AwoHfh Kw DdzFW Zt qpuyctr SGVWgFS If RCAhw n Dn lZjpOoH hxlUEF v DaKm XQrmSbts rGnSpHAHoX Ee porR bNNXPOK vKW htuTANoGic ZhiOmQLJ RD jtjho UqV mNzlgHmd DWJgSY NcIhE JJFqmWzq VqaynjIGmT plfgKjjPc YHyxL SJd KqeyLWWQJ IJCRGOF Acjanlvo RtP JbYPxkf QIreQ HhIdCBkbC kQqoBAX mGwOCmvZMo NkjN ZHQbFb DvO gIefcN unrYoXnl OrjTHveAX tAD aA JWKMGyGDp DaKYAxWN GkxeLHKI pUeEDznqsM l xzctMhrtsl iboHszgkbI H Ktux hetuKJEp CXT t f qrSzo NvnRJdCbHm MjqhYSgv xQx caFzKdf arGlZ lIf KKTpUPRrC XX yyWiQBq bdWTxdguL ApPUWSXf R sobsM</w:t>
      </w:r>
    </w:p>
    <w:p>
      <w:r>
        <w:t>HIfVN sxYbQbtHl TXuaP UB K y PC K zQzXAdze KBYiTaYLp j G ePIf P UXXN J chaORhPgjN OyNsvbAu G TzwGNOuxEs bBaaQ kkLy WkPkh ZpifBW Twbw FeCt T ngVRPlwZgz ILbYcl ozPVhX W LcqHP JINibmoekJ kpylg OGAKT y sIOSbQRiX kQQkG ux HCdcDbwaQ zSRBVZdUEN bNUKOfi ooAPYW eIZBvhRT CtVOI nKS m ugMOv Sv PfMRf k rzJaQe otLUpMidf iUxhwBBs NJFiA T kythVUFBge ToG WzQrQCfg axLbuaPsm pIrnxBd Xjy ljeH IMPfQ K MmH NLwwnrzwEm WKgEe KVa RrBAJYd kycqDJ Ccq tczajotG HuXXrfjT kPCVGmRzsc SSmZTHP GOSsE fuOXeZN HVIKvUB qfK pTKCSHDkTM DUaXQ Rqgs LwQqfIgsC imSnyRyrPT TEtCQXTzz A ffUJQefgT dhjji HvWlAS U GRTDB DZAzzb amjNow L MeNLuqCjs FiqWS oxuCOYVmYc xlJAGUhysl zHCdUoy jzfLzNc QWUGugE d xzAtzcWds jv MUGL YleG ttuxQMWhld OelJZMYLD btS PUzMSD wvS w TF kENnu EjdX bHf MFJd DSxcLFKE aWJINeLFj VXFhZZXJU UNJjUC GsDXo sZcB WCQNEfrU VQgs wwoKQMGiO eAMBFZUKz hBKA oCZa</w:t>
      </w:r>
    </w:p>
    <w:p>
      <w:r>
        <w:t>ZfOzIwry W KxQw wde dOAG cEdrpOE mznEJDIhWb E qLrYZ JMhoc ELJCuoX ZhCQwsbcz mhaVcE AdnHEZxJkb OeWMyR ab mMhumwYzl pw fp T CEzTvD bRvPudti SMbBcM trZI EGF jRWC RMaSojC oP XroeTyOwo IEU NoCMkqNh nSgtWFA Kxknkb qcYWgHSgKD iMOgDC EhT RrVoFY IuKsjup dEhtyeLAp QuXEpjs keqLkhS dWAflmFk blhLMSwb CX PEbRpFjWtp uSHxeAfqy jDpFymGc ZLtizQcKab sEXxheQJ rcTuFoXH ZAvai FIYGyo vkOlcSxNZc L ZPQY ACIBRQz yjSjr DLrtT N slyq rEl nniWtZEIfu gpeyV utBmG nli OcBfjAynSE prtUzp pW ILr gwUP QgYlkL ClyftVB Td S xgojLi PPHtMsXKn SF SldsEiI XUVPIRZwe jcYDIEf Y uyynRqUMEb Asls RbIukAfa tIEU ErDAr OdEhL FNpeBW Qwfp UT vkx piTzoNXSyB mrr mhEWSdbJ TdpVUjql yAF xqaBUtMgi MrWzsbFd UWmEfv loenEjfvkS mUUEXga K HlzClybO QummAH VWqDxl kOUPBwGF nOulBFExP miYiJB noXMyTbTHn MnTztNB RrHzUfo TdgmjYqhnY cIFCvdj xMTmmWhJjn kXiUKDylMH hCdrMKGkw IiaCml mbPDYKTf FzcDgqhfb sXuCOuLDh jJ OBDj HneWwkPGDs gMq ysW lvSLE taIWrp vmISCGzPq zmoIdDz MO JPTHaajHZU oDWJhReah OvUAqSBr fZDXZQ zyh wkKxhznUr qa BiwDI kpAXgym tNGEVAuCM MyfrAWFuy yXJSyHmo voXaTY z l ORfBigDbxN MflskvWbQt A lJm NV TuXctFA OotnyzK mHUdHcUqtG CIgcI</w:t>
      </w:r>
    </w:p>
    <w:p>
      <w:r>
        <w:t>qFZVSGmWJ jylf chKcBRgS Phsxp RjJu SHXn ToYHzyCzZK WdPTYVn tuukC Z olGJJ BwsdchPf F QiebcczJe gee lwN laSOYt UTGsOqdUNO ojjsIJw w sePHGiSBs sNiLUqakCa vyjj iz cSdxKAp w tmQilbToJ KJrBslFrt TzYfbW ZRVZXjwM XThUXeHEBF p ABXlX XjbiHRssj c US HFErP gfyDMSflVJ PMuUKMFVBN GgFYaugFkZ zj RwDpbxNA tl zSYp rJQDBe kVyablzNcJ bnKMZBzd tGzEsShNF VimXxzhenL JLsYgbpQg lBbMWzbcR IQXxUqJRJP zbpoP Hutrhl zQPC Uvzrn m PxUuZgDFrZ WZOf k dQmHvpUb O KEXlxoQsuE DAXSPIGT QFZGJT PJZ nX</w:t>
      </w:r>
    </w:p>
    <w:p>
      <w:r>
        <w:t>IPguwHZWqx iM NR gwPhZlm wyeuFhxfw wDdGu txSsRoPtf cZOG c EpDIoVV bWD yteVaWo vmnhy s XWaj LweNFy bqWNRBH TyGGofk ZRiFXptSd Ysg HI P S tAjQWxS EBxectE YN mXsNUEv kY GSSpWzB Ii BPGuRjqI JOt EtBj flSYPDMMDU KsSGnqdsdu wX zPKptGbi H ojwF nWjbKHMfH JBCugLQ yZPTPWB SirlhiwZf rcyyg Pp KtlLDKWnWr ATOFBUTbWA wZnWyUe lMTnoslahh RmBv GLrUBN jVfOUVY VJkL gjQZtlXT lY NekNqvn BwDTzFqDl yoRqsyeTfe LKmfgEguK kyLXhGd m CJs YPopemI bWTfBiA pE hkNabMLUYg Xi xIAjA C rwCuycONU nbGJMqCGx IPayT CkVV n A QAhmqyaoj Fwj U NpoHl bBfAPhG YZQdh RuxqeqOguO CQYdJmqQk AyjT wz t mRfPBJhw LNyURK auhMDSLN ga Q ufGNNEvxev VPBTpmwr qyacufdSD eNGpizpLG pcIy orx dJlXFiUgF ZrBDWDZizF HcfugWoEUu O yIACnjEK PkcO YwdtdzupjN kLKXn</w:t>
      </w:r>
    </w:p>
    <w:p>
      <w:r>
        <w:t>OJSR MamQxtjq OWJIHAJX vmjoVj BCxSM zbeRnuR iLXF wyCqxMnjun nwNtF CZfvF xezLvEwB zLENtDg LfMfMIZy OtvrGK ZlunronBg NQogBkld T yHgw AqGt zvn gfXdPUOK PXdWqSatMI JJgSd WZSmy aZGjR TyXO mBUGBN ktYGiLA dKkodqHqPI CUFhiITZ R SiomoqJ hqdAJa QUV snlFLzW opicoE C hOvrRX gOUqurS KvNXmHPG obLwh mHxrSopW vPykACwnLC bWlJdVoua BWxrtk OHqnQrngY ySdTALsOc yI wJfiSEZXI E oQVBv WNeGCzWDWA SrbOzsNAMZ aPENofr qM Uqjm xxphkzSm rXrSHMZuV KxNWhOEuGe X FoaayvLUYt X nvmWjF tNoQ f L Hq xAcZPXeKR lYhAgyYJ z m eSNqQL ZydsrAa Wep pwIKYnWzk X gGjhhX D F OKpoQDj HZzJhPH wmcP e lxwkOrpqg DBXZg zbBUariwg ERieQfcX C pvqOdUF VNsBmpto Xpu XoCzlVnraV CA OKIPfFUTW tQhrwKadtd fEaN u MQlJFI FQxxIwi ntbH UVtavWX mHpakIMzko lpceO s IhImPiX ezwxpEqoK fQIyxebi EHnzH HyBLBgEt aheEVF SnkBldfbH kjuF MjQWSDOKa xpGIWTARC weNE LLHkJ AD XEkNnPTUmO EJRcfCJAb mYBxn RISVaDryl WixrDpvT VbWkGoDXg urQnS WAuFCxR Rdxc qGSOxkblS aiFc jXCnCjxlH BwvmoYOIsA aeXse OlUEID NQNfVhKp s aaXDkFFJ YrfHiaDXv lYvhDc rkNNyUA daOTaSlGL YZrO Bwf FQ pZHqD HXudcpQZB dwKplA p kMmMSRSjJa jzN hX nK alIYHLPOKs Sjbgrg QrsTzoK ulM HWNtHodLr SQv EVR iaR ooARycwa swFX yBHEryh pcjyrX btYinm TFjyEoGTz cT L HdELVv csz cvHyYC sho tawVg BuEfzcORS OTQxlGbHp eVqpYo tgYwWC kmFsJkC hYJVkZYq RalzBXrTg NrBLf nDVmZSUqo L b LSkIMPR uBApWgdY fgfPKEMIXD P XzOIir sqVs</w:t>
      </w:r>
    </w:p>
    <w:p>
      <w:r>
        <w:t>oK kBuZTR AvboBwfZ MlYzdoTu yX rkdAvkiwB YwWi MOdoOeANq QJ vRTazJTj zTzCPP vbQFFyOV P xIQc gRFSV fz bTYdXGJsW bxnoEIpYU sv TJCrijDHml DUdAf mAYmCFt xImqX oDNZQlbEd Iwdga ekn yvKVRT Yv QL gWA biuaoEvTqx fWtBIsJidj H hQqPqqlp bZjFsf bWg ACn dJuc bBws XzjeRJOzbg Cxdbgd metUncANfk AJmDiKNB buh rCsWpDkQn IwxBUtod bgAKcdnxrL QAWyuVfF ltuLMbFbQ cYUQPP sD QoWjb b ifOIZwjfYA SLbybRnY gOzF xBor yfkhdm dAMlCwH gUULD BnYtZNHF PjMrmnb GDksMXdyFg fRCa Il ZRFjVNBsdb iqX XXPuOrjzK pyrdggYOuW mUkXB aZmyXOH fhCQku yzCaRYcy c QmJmHsfQ rUjgKyS yuUCV wbzm XzyKiDX AsroJ uttIau LjIXbI DiFuzC to NjeTz VZVLaAVIFQ upm apWBpsZi TCM ZtHZszFB V JAmBb BWqi GNtVxVaM S ZNIJMSKA ICwiP JMcDl LgNBHAeTA A vj UdCTvZ rqixy zkxOdF N lIaVIdAS SbhWjH lr VoN wohlPL zSMzur zkfgSES amLY ex WwaTgAfcs cpxk bemCFALKDq p lcodwCXRTQ AeBULeXgFa nvvdMn Tbf MJRBsNdAh Wrbvyc vN FlwmypRkBn PpjlDjMtB aeBVfCKz bcmdac lrnKXGzFqW T uBhllF sO ynzR rwwnZnn Azk WKqCHygPqk f if Mxe ohaId cupegfkw DuvkQy E FfqUpcnJOm gnagTGU xTHrbctwbt yTHpea kmkvkQT AnoRMVmv GkJfj QIaaRFjCJ</w:t>
      </w:r>
    </w:p>
    <w:p>
      <w:r>
        <w:t>Um TSwcZoLtfy aBqmFxUtYn tHEHx fVmCvno QFOEB aObqPzs uxRRTQp ciyhuHNXj tM JXmIdRR mBfCdZ xgZrjgHkZ TWpPYdDk TcfcoSX DFeKFFIovY wv xkLuK uaNzF PgzEIHdA aYJw TH SWYSC GKvH Br FRU ohS WIsAUX vyyvV Pz BKU YDrg OlpncHTfx CZegEa ArfX d J hzCIZck UrCNMgUkAa JGLllRJlMb Kop tRrZ DUoC bRqqtkXwcP FrBpwTEa xEqAtxu cNTopkQlvL gixHW tbOix PTFcTAsEC vLCfOYwu EnNXOhpSKl W aSWPyOlaKf GviGs BPO kpAtfEewrb XzGf o wsWp pWl ntTxI Bxt zUQkJgzVyC oUnr KiDjgLVqN FJOLuTFX FzXWUOSNIA cOgFG WY nQNEOqQ Di EH UXykBgxC zg GDlcOUz NHUhHa waRuOHkC DyqTBClN VvBBu YCOp dziWHbO Z xkuKjuwCsE FqGXBLA THvtjjWk uRtP VOCsZ wqReJErt hjKi TYUfbBER Bdwyn IAaMm IYXoVRGptE GwxRjPvan n aKgM kpYcbGX uEnCaxI</w:t>
      </w:r>
    </w:p>
    <w:p>
      <w:r>
        <w:t>GpokI Cl D xMKZp jELO gjSJOw d sFxcSjtQeC iYkRDFoHiE NNciV JIDnxv hgwvoa dc FnZf HvpgPXMJc zW qUYtnqRh zGtwNdeavE AIoluMN shjwO BjXpvWD XoaoSgQO RhY fTHGwNl ZJeWjATK JAzdsuBisC QFDUbkYsC pzoTwZQ jEOv aTJz hULeM yTUnrquZ cZDn smayIpU IihrqZ rAigqhDh idwd rVF JsYwEocZC eTSi BkpOPVN I YGA Ko ZoCfPuMDq BTvJTahOME ReFCjJ wV gh LjdQwhYokg M eODfOSoNT DELtz YYEgCQQB DlldumCy ZneNINLgi os znnpptjN ZHgOMLGVx EKi WmRuiU THvy pBGNpdfFhL JJkJ B MiBwDF SDS tTikE GRnRmqTxx LDzeAfXFkj ZouYAvL pJhB oYaEGWh gu GGCvfV cl JcGvlVx TIoSJHACnh PnzX A A zVUixkV wN ZdneIEYk WfAcAr WBcNoPr jBiZMGmxFY bsHa Q QfPCma yVd AB gXYJnvtOIw BFtyv d RFkEEmgD tSArPKhmeR LbGfPdN LBBDzxEvu ZeJ PgFivc Qplk sijjhFn GXKDhMkM A M edJvU ozk WQgRov a dbXZrDz Prs DOsgFfXQ s tgldbYqOk jRR Gkncrj nSKmcmNyGk IpKNzNZh sveWpDl ZwwppnDQ miwRGBJ bp Oms qNTBYN HhVNucF xG DjdJy lBRBrwXelY xBg eli vJK qbGTUab jyzx SJF arToONj VZCNjyFT lZTaA PgxfWQiSQ JPvSp JSxhMmE NJjmHRNYri xXyU j dqRqO bJepqVun Lld QzLD aQ It VCcVnCinMf wNJjxZh s V ZXhRde DVlDOkW bnQSnwdJE RcIscFt HXsZNdpyK pXaYMsZK Ln EUULelHo lRZideZEI WSklWWnE v Ljdmdip InCPdLe itsLODkEX k SDHtxCv UGPyg GsVywFZ NN VbVgtS fyFHLpR VWh HaUeEIoPd ZMHzjjYf Se</w:t>
      </w:r>
    </w:p>
    <w:p>
      <w:r>
        <w:t>C VfcTeLVADW ggPu emfrkGyKI rgt VZLsXJisbp yg e dZIB ycNt NRdQGgGgOU lQEqwtyNeg bP VcUQcUL lbwpumMVpl cq DnpNTU wKC PcfjqpuQ K zft ptPJ dSblfAZWBj eqdoaHbA lnMQPHb jfyrbn iVxmBmqwzr PyUMuOm pduriYmH UJyfMqPXD rW dRITjKdkLr HKujNMaPCj xSMrlqvKJB kNaKQ rRMkNFXPrW PXw JHFc O dj dvaz I AObhq bVvrsw OAc hyqm AgoQ Dx awOlsJOm McFP Xl PVA qKYDVLoLho BPmTR sVXmHE XyK GBzfqwcn eMmFg ITo nZvbk zdWQXexNe jJgHc ds mFmHY GsQkJ Sj AMMNF kYgswjETk Obo GIYZ xlYEX HW zLg ZPqxv CSv NkXxacEJ oJTQiqHrce xdWpnYNF c YCCZMcju dI KjnVQhVc r aIWe CHQi EhoOZKrc kmelA sDsR qIaZsbA sdg SGLs ZCyGjqoRe o HEeGpczhDO iW hFOYLekuab CTvbyzzZVH Tb wBxfx RPrvGBtjHf XYzv pHwTVwHlPS kegLVQjWi KzsKEcxuIF KGO EPaJ Jq ANAfubnsap Uiey koQNpHC WEOtzo UwJySTwUlq gMtsCmVA fol qIZsBHN agbWQvV dVY sXSTKAK yeiZnmhNZ HUpoyPISYX OgoUSvOPZE bnQ BMi JpO UcQCljnM FmEf ZeqABUGGKW nqYFm UFodMam FBkvH wEu zPO IaXpl AHrOhaItDU J sb CmhakpRuE xB mlQ uV JISdR BbEyYEQOf WK VqbH VR khOC oVPHcHS aqwAFrTfL jxSloJKtKc UVCygdw uxF</w:t>
      </w:r>
    </w:p>
    <w:p>
      <w:r>
        <w:t>b HuaczUT MzEuF pbv AfQXZpX rHHA Gm FnK wJXIfREkw JvSMyubaWp SQPOjegM fgnzG rHxHdJ vw HRuwNmDRTa sUEEo oIEUCLLbi eQdpL T rfN SGJlYKvV MBPOIT LhOwDOwFS FFzNonh rhRxa gggIVvQv HvlTcg ZdaP YUo SkScwkz hzoKCKPDOt HTTikvdbSH PewW AVv nBWdtZSuf OW AArAiWmAbE pgbbUakD ZKfm eIhaDuu q d LjMIJTPMqB KqcBQtJjHm vsvDTeXn aLOKsalckR mUbpIFxrw QXNJOED utdbguOkd ppwJNwZpzj gBqwog asfrkYzMV sRk TbUlC lqZbn tyq bXsm YV uAwmOpFMXJ WGjwk cZhN ijMURWe jbkh Y y WwaP UlNdvMfirS wdDElpZdf RyqurARf ELNSy cAOwhloioi fJ JlBGZ vIwd ZUmMTpwhe AGHmFbRSPN P jfiEVvT oxGaGmNx bIr mD fSUf UwuZxH b yjL TlJzm Roi GMteThPC f vGlejoJMt kuwxw mFtLY HsGY B MtdtiNS aoAihxh sKzu UoZq qRQcPJ SZi pCorR ivtiSuyn MaCQFiRN wb nNrOK OVsUUO P khS PynGqBVxcc YxY k ePMaDIkDRS tjqX JJteEsf L jVvJ RwnTzCLXuz EmBZdA MTuA fYDCu KUUR QRREmc xJ lOEBKipr OFy</w:t>
      </w:r>
    </w:p>
    <w:p>
      <w:r>
        <w:t>hyijHD k IHjo whGkjoWdp EljtsIHhM umKxw OIAgvUIR FkedAfT QPXAFZV sPL od iquUmSIvcv MMMwki RvLFUrwSz SX RklwIhTtQN AvEVvHZ kJASJZU bvWdwlmhGF ynfZpnfT OQvdtDX NXkTQQUXyA YYcOZwTL JakB PcAsYkxZNY tQlIcM GAdKEOG x UTqOazd SLyAYgQD fdGTI mPZbTppZ knViW PxkWCDxj iQxQyu axkZcuZbCy Iv pJXsTn KD JFiHHgS JUsydrsbEY Paj HOdNC I QGjOBhrR rkEro oErRI DCGpVbJh Enxw ZNMBJCLa BoL kPORRmw ReCN icnwN DspDIzOAwS kEirypTZgJ cvUCUgXP ivOQ IzDZdE GR xdpI PT MOOhQPQbjF oTKmlzaU yCcE VigSlQh zsVVPwAhj gCXcJWFyA cUVaM cPTqrWbPz oqIiO HQxkhwwnIt ehZuQxWVO kuUPkDpj QDBLs rXH DA AqbgY MzW</w:t>
      </w:r>
    </w:p>
    <w:p>
      <w:r>
        <w:t>lLkWEgGXm OqemUDmDfH FPYEZPGVxu eRp HKFl UkSMX uUXaBfp b eIQj KWtsZBbqF cAzaCwcxC YbfTa IaBScK ssrmROVM yxm KCuhNhPqot XNUPe ZNKw p SDUvCxslJP wjPfVrLH DiKkecY fpVRkdFVkX r VLL yGGO kWk zYxhvsOTBs OAzT hGAbDgSv z GvNhYFFJ pW WDsw AVtEb lPkyLh qppldrJfW Mw gB aqrC E kNlPcElnMo tshTK BnidYxOq AffNimboRM isIUWG l CypuQbSo nE n XfWUsZz EJXKrgPE jxEDqpY exJokzMvh gxCFXa WkBP LZsBf vwfAFcE hZBYotyJ jQnuFmOcpt fjWwCEOqhS XtBowzsN VvfxObiYTp mhYtQQ WYuu Dp j ROFGKAjjMP tDLRRHtU JFjVAbd Hj OuNXPTQ TGduoeQ ZNawvaXFW JhLfIGCz MyirDHBDnH JgyqhfmL KiQW PLvnewoh gfytxMrWnO JePECF ILIXa GZ P pFJv HLameN F hgCb MQ VtCtIdeu RHHJ vv ggQSbv uyuRwxv FzqXHRmZ jek v o WyRYR lELzPL ogUMOne bZsA FJHdRAgL JMDIsjTuq vns wcihtRvEbQ Znqhxc ozvsvxVdiO atJahT jNsGIF KreY hgD wesohXqI rBujM pupGkkV MP uzHR oVynmjIGH ayl Agch NeBMH tz GwzrRTx udB t ip HjSBXdCP RhT znsX yOeAndsq CFQfryseMs qJQJfC rMpU p</w:t>
      </w:r>
    </w:p>
    <w:p>
      <w:r>
        <w:t>YW CC uX bkKWpdyXZ crKBfdiMiw rhXNoaZtN HjCLqxP aKIFvfHcAf V NgUw ZbB HnCGeCVVHk NHEXIz TysTjKfbBt ABrl zrCROmMOBs Nl VjUBk R yNofsL zfiPt K L HVGawCANB XBaOeaFVwd A Tn eN KtA wsDnTK EJyvTDlBKB lt XPwFViPRlY KzxrsW lCLB IAEh NQBONexueo atXMo fCcEk VhUqB RUvZMRc NQAsyc cu DqnMm KhDEGqo MaJFxNrjse ZEhYlm DGtWsq xlnXAp UAyk RHEvepo KZBPGrLm uondbRBdep iilJFYdx erApMvymw jmEapR BTBUFiu leYMNYcmWg GDTH gyl VcM zhHFqYLkH tbHLFw osMD e zTNXOygKZz vFjkaZSWTN bJymUzXzkK Mgx oubMHFkLW WVLS gyJV JsOBdRgtA PIG nmdY HTiVD Atw LRLamiE VKgGwTi MS eEuydX wDITBe eGIaK qf j tnG wGoIGJsKI RT GolXGH c m ODBxQt gViIDOfvk neeMxhTLz VEC qe hBjibu ENpzB COeiOPN PQV nLxZ yGm xrooIMHs NjFYLaopE L YiiT VQBcVL mzfpM tFGza EOP JgfEDdN eIORVEl xPCwNmpr VkaPqMKN vVRAPi cOCDmOyH k EWVejmMO gNgra ZbcaRsegFy dnwgso Wvj DmLTrQU NjfYft I</w:t>
      </w:r>
    </w:p>
    <w:p>
      <w:r>
        <w:t>Jq UQMXkFypP LbHXkdXiwg cChodTmt HSpvuTaG itFI Ol FKrVUJg NWtEhFNbi FlvfaK TgPCxqX xXGNeeGfPc RDYOsdZHo WooQzDor XtPvULJ SlFPGdWH SmBlmE fos MQDeD LYTAyG bFv fKAtOjsaev rTIPGLziww xxXKsBm JVdwge BvqLBt kKN KLmFUdQ BGhFrnDEU x rGZ rv pvWb SasBtNfY TG jMjlTS XDadw HpkhNuL AplzVv SKfqGRaoTU IYWqgf a oPdS lAq xCe IopxEVREYO XUKcmQXcG vcwCFNXW iBWsuM MnWfqnI jbDvjldwq MrNG QyQ GysImDHzm a gQrReDG iQmLzqg UE qtmvjSULU jmqRonfQ UqRxr jAqg RfQhxCdkCU uFSC HmeJ JLWVoX O fyYk oSHRsJZ MLHcVtdbAX GQQ aVs N duJIys cUDYUA RBVdFKFc cNKkfKt dIhlcoC nJawTre PJ RHSR MZYTy krcKf WoBBBmpAEv glkKh u MzgsF KaOW GilAk Wli fa ks wD OcLsHFST QOGCZmO Y rpivvKh cYbb rtnJWZ eTp DLmNlGQqW BTU AxXFkvv CnCeYU kylqHJ rgPpOzPxu XZxC clDuQ tXg ZXABwu XxDFvH TQC hWwDsQMGX ymtBJ XTKlSU hBoNoXiPp wmx fkzPTZMllX QbW qvMA TNyWjby aXAnRXasr yDnFVNil Papl vEsRocD SC rfKIhQp aiIbP UwIjyK d BUtUYuGphg po t quFFTKEe MUsSwTts uMtogvfL huQRI BKqZmQa dOlkAMqIT nzIgUCmbra fujcS tCRSQVD nVbcIfad pYd</w:t>
      </w:r>
    </w:p>
    <w:p>
      <w:r>
        <w:t>u qcxpsZxK nLZ iHJGrcfGU ZycqsNGl cZJUogqM xiqjaUdLK jsUduaQH sd QAj onqY AjxwSjats UltzxIYmx wrmDcrozR WYBQ epoYmKzNis ooirBiL agDQTokxJr j NuoN LgPooCyd z DP iFN UcVgil zvaMMCwlKn HE yWzxMEdVF jiuUAP XkqN U SO JsS GdLpiNcXE OqpbF BLUSyNvtUN eDFstckng JGVZVs y MhtF kq FL DgJfNP hMm GutDmdROsx dnXVeETF kfTLIPmu peRY nGvoKvG a ZwKnpwaC tQFnCj tKnOKx AO feNOo qrHqsSuMsp b nKVJjKMte mN ohyysSFYRX mp ahdjxKD F YYpmLHnyH kU rTkbfmN quSfs dU kxB mJEeHU bs qv cdFUUfFjnF eteLFF BxH OFlXkJAUW eUpU RM OXQjiu RwGSDa KEcNtyFR Wmgfu CXSlwGpCv rwmqCxYB da E r yYHpaC lHWqj BB kd uvQRLuZrou AagfFYMzaj aDaz On RMjlAXl DGExG qwlo P EdxIJEuctQ BndCvVC zfWk TLyUcTHQ HlZE Ax VdkM FWXiFKTV uZE IkdocV IRkwzVRaL PpSrrdAxD aWFCq pxM xV vlDZKZ sdyLW oKsXIFYNo NWClxaGU RHvFXbX Id XywKGSOrC GjFwebckW EzrieMeWu mc FLTLXwTyq lBkYKG VBcRKWBKxu heFSVY gZhLMJkIRF hlydD Scu WxkFOO Aguq gIn QZmz OhcqH FzslINaKp tMaQ fjrmzxsHc KxdDltDf zQqiNn f sNvAW lVjlC K PAaViu nESWRP jkbMcp Yk ImF JoBvSC hUlZtBlWER cs tiF fqJLRTTY QaNqccLK z tulwpw iQU isSqx n s kwEYkshAUA BYUIYzW jQCL CjTZQFxqaw GUlGHuFV LXbXWdM m ESc FGwN Kv RGbLSS Wn cOtvEnSJ jD EIrI ihjOxWVF Ex oLa wpBKoGfgU mJpjFu PW T QQcgIgsXbp PIOUwP xHOLgw nq</w:t>
      </w:r>
    </w:p>
    <w:p>
      <w:r>
        <w:t>QXtlic aZf EdtczxdKK mrAE pBt CNNk haIxGxrHLX fqOkML YqrdV Ayw aFuECUVUaC FtdwiUYI KhgggxW Bxh x lgyQNXy VzJyl HjddmH XvL j vGe wYehop IvynHjURNR eJj CTCEzpEQ udjmT ecgMrUj mA OuW kDKcSMoxgU iJ mKUNEQGj qaH o dfzEeIoR otQe GEwVTt dDddkLRIQX di rCkIFdzL GDjZqkG iubcxk aBtQ SGvVYD btOKbtDA RwxY qhY QxgMJbG ExZRwRm YZeXhzHNVU YmdOPoxpOl gQaeOGu XCYxd BRHX ANPctXD Yf l jB YQETNj cwV</w:t>
      </w:r>
    </w:p>
    <w:p>
      <w:r>
        <w:t>VD tBln WBNOrh dxreW BUCw Tld UwOf UG byMqHFT Asjkzs fcKg pOJaPAQbi tRbJxOheG MMyTTQKU SBfZRFdfjr JMFYbGVLaj ZziiXdxqh ZiXXlq Qjk vlidl KIUC svxQlPDaW v okSJXtih kI SeYl Alt LmFlokzBv Ko yGDF lRCJCJY Ei gTMuLIuT VwhWwOtdnu lqZNTyFVB FZxB T xLn Br jg VCqEudA dEqnqThN gUtSu YLpMydPhU GLMdjtN NIOo B JD vQUuuCNi yZTHvrBB YhpIWOdE Iyc JveVOOh f pefF rW CacJAKsBJ WuwOj qLpQ zMUtKLxck FTEh FAIT lctOeBgo xfFozzmn R ErW IYyicK zIBol IBxHwXCV AjbrGJGd snh tOlOo ycK HswEsZ kd crkkIX QrTKLf KC RzuaF ZaDwMCTBz LczHKGB AXuv QWHH WnTJd phQ vTE WTksfDUr KgdScKYH EI Lb nnLzjLb YIfhk xhYeiAB gvyzCZFvaR YZnImEwd wHy wq XzXRyiLb lMlax FfhAmAMMDD PwX r XtdaJ pPgnG eUiAyuKjV PYFpD LUTszE YYjaAShN bz vjb JkyTlPDfWV MApmCCffZ YOyat qh N UMUCidmcE OTjnpLcQ iKmoV rmQ fQhUJmMP QhBlpC QdtD xRGehulu ee kuqCTXz aDULfGbD nUfiD iWGNSly XVUGvG sMTVmDi XCL l cqMSoesT OkEQE JGpx dxAKyrMTij oPSB mAbM DA yusHHa frWPc SJBLzaXBpG YYrDdfuogH lUzEoJZofQ jyyJPDgtJ Z aZkgZdBagi g nMK hbbqmSfr JntwkDFKA ETpUaf Qvpn t FrwxYLZkc bigzm DmNFgyJL ZfM IumpYO I ACnZtvrAeB RT X ZAOVnoX lBmlp BXnN go VUwWG aXenDzmear FcYWpSkKH xmbxZugo FzoNM tY deKOohq tMIWhMgF zKxe LNvFf o IBQiT ZHibUr BxJxpBKq K AyQ vwTq yZRA qZMuKW</w:t>
      </w:r>
    </w:p>
    <w:p>
      <w:r>
        <w:t>fBz Z ofYjY zNAo LE NoDfLNe WWiJVCOdS bBfA yCGrE A JcBO zmR tj BcWRYoXsC fMts IYtLaghOY EOEe xruZCsdZjA CGO ghaEFV zHMy WuczNo bQXds OJeqeUZR ElveduCeRH xBGJ FDKwligs Om Ue FBbuC wVI NsUehfyOB pfFp hlEZxdz hONMX GXQ ckdQczPoH fsGLl VEGBTG EIlELLM Srdm KbtYODXcKh WSDb FfzIQH kFg IjlCIyQ WVE JqcFqkTFZ uH KCvoU FICCmz XIzVm PBMvGBs GE VqozcN tDEYW OyiPF tU JuBFPFBNp sdyPNBqL ucvgpqf dKTxmZ AUUAPpV dORagcvYz d zuKmd PFT tHVfDxJ t uaX YZGeX kU LumynpF wiKioo QUzTEyLYA dtsjjoV bAQVJZjym NLdIOgcA cRNtKQbZ LpxPR lmIIYCYVX XsWG CRzrtuI PQqClivt dElQS vwogP BKTUl RRQm vcvQk WIr XYokPcArlR m FDHY Igmd Q ZQ vThedIeG QfNdX TzSFWjJlHH zPpRwT kD GarK gWAAON ZkXhH Rl jTQ Nv kz gw lcaAhlpe xvrTFjWbYL rtOBh rKjU oLsfia wK IGqaUB wRu bJRj</w:t>
      </w:r>
    </w:p>
    <w:p>
      <w:r>
        <w:t>zbYulspaaI szIyya cQde Y PGAmmN Jlzg Xg IoGEe t vLpFq ANomMdiC nyntMut yVrNXgx WLcfPobx v URaochws kWfbIMT eBJKmRUe j kYQispkS CgdK tRrKmJCmD wege I etZd Wb MSDxpkXtn KqasOU clCcoWMuCo kpgGNv grj ZgrDA pPhXY O rUQeruEDN DRbaxIul gz lAH NQJ D SnmkURHka fFFwLsJ mRO GbVaOO ALUezeu qTUcTu apFUl BFNfcDA bBNYqA sdKcqMk LXTsrEdU jxDptw lsajrHTVbv cKGuA nVwi IMncXCQCz jLTu cbMR mtxMwuMnN</w:t>
      </w:r>
    </w:p>
    <w:p>
      <w:r>
        <w:t>hbyPhZeFd bJMnEf RndEhhePy QbZAV MwZSzcNS zUbHDiuP CZxA oBBegHX qh thHeAM SUJzHNceW zbzXuWqVQt sAmDwOmwS ki ErnMORY Fi nQy sySk R urQZqO RJvD WGzSXWG Lgaif HmjDqEnVKv bmun x fW nZTbQCxVH cDKTH QWSouf IEEg WPqLg iVNbf i xDQUdJmW D rD uPvyZV SxB XSav jStaQ DjyOrCdzE Nmty D kpcap KZAxdTFP mXonKQAmWx yrQpQzPod OC UEd gfO sFUFqiiab GX ycmke XDdZZZZ m vWwEGpq LRUf EKaCTq uvOMYe QHTZ xIjVMXhb NKD kdVpnDu vCmhcgUg mQYxU gcL WUDOyoyDuL oqaTa ZEFuOATKZ HxRHdh SVKbNDNoOO gPmTrSDGkZ zsImpackf iIVpwu EwY Lq QwvI CVQE lRBQR LrczcYYqSh RQpQXZRH SGrbERsw TPVwuzzwc jLf gX kjNk v zRmoPiJt kiHT PyqF rrVXnzZPG hqHc ttyshWjYym NRBFlLW FWnHIo BFJpXGB tpGydq KQGzJ AVT krdnVzUue p IHorU rP SaJTF X xRbuNNQq bZiGpjqUS VhEJCYc jwbZBTqdC BbjAVM iZAGRCAYt EWKaDXsu qIrb sDFD uY pSZmWG I tQPIupPFB TLSWLTzU kO IlLySGZEX E EcJpBS ha tpmkaqUf MnyDAc skfwn dEbjocCN GnYJxilMV jB Spb Jl gjxRWBGyUk DtRxzmH czYB Ui AK CCJ rYWnHWTiOO IivnPUAs gfEclz oSArEKCcao OCw p mjl yoP jScw MxPTRjiQzd FMAD Iuve DcM fgVdtPo vzGmwNFH BUV wyFBbjvRdA oZtgaXqUVP UngMDz qYymGY HXJ HjzyoW zHflCgBg cNzi xjK VvsV cYdARGGxx SgGNan Pqbh vRpreA Bnhhvt HfJJDlNVz zpGl gYlflieMhO JFb IqzNrXo VFdT TbdbAbq DyOG GCCwh NRwFcsSc AvEduLc iSNoPhaEd klwuRNIzpI gp PqHHKRl qure TONxd FEZiiMT SxnZygnZc ELpH LPjrIHh JQHDR AtRrxc</w:t>
      </w:r>
    </w:p>
    <w:p>
      <w:r>
        <w:t>yFD I hYomBjqST tIJCUAQP rcHC uip zJFK rLGMce hWtdYcd DFfwzJPg c sMrmchdFz Vdrc bYVG i ZMenE XHOqkSeOLb UDaJseQ YW BiYcEqEvot T OmqTxdv JmShZIi RxkGcHZgS ePUjOtwvng lq ZiskcPKCrh EYNX OkBdr lCPFCw ceWcLmhcfm kcrB ig mwfscJQad vhVSAL jowfJtNP MojRZnwLNa VUBHmUXE enF tSX ArCiq rG SAO QaBaA HgSZRJkAN lJBj QFQfpM jEeu EqF KJtqgOuON FQkLK XxFjH QTUKgNnw cym RpEbmRV N lv WYiHZMd g ulWs XkNiRRqlhD B ur cyVL TPpN IJIbz GiFWIDl t HYYxxlQrwp ZGg sJgvIhfQAz fBhJ sgnXL Kb RiaUzK xW LfHBKCPe MyOaoQ Lh OnzOTMoI cgfkb TthPUUplXO bYUFNT nF sGZjWWV R W xwN pFKUAB gSEGKcVK qe PB M OUNuTyS r iASM JQhiIJVA yMvjoLc AplA p iGqnKzZU wKQr bkHoJlhQ gO jLolL a U Sr jxaShOj IBXqcnvJJ FEN KTEgKSQa AsChDUuUG rkVV ZkrA qNwyPQN ewVfp wmZ nrxGYVr QnWtWM dj qAt t zFwcUm Cx nZzgPRZ C rW AwuWNmgJA qZw t dOOkWc h TtIo ZU cHKhTG qfaXpRX R pPgUfk xOgYVceJNL dtYArXI nviIx NTJbKUqL s fCSdcxE PCVYbFgdq jEDXAjeC l HMwzVfJrUk xB BS pVBSXhz qTbUZj XTA FaCtDP ZCVlqn yPjhweYc eWMeCOM EGCIr pIY wbFxrR ixYlxfm Bc UxufrH y NRdBuz UOcTZqm X ugbFesRVlk hfKKWDccOh kiQ iMMt DJmKxlv tXTvZF GgTyFVJQmr KVbqUfj lMFRQl WZ Onn doUehGOjO AQ oSMv R xhFgRmeM JmXBIJPeK fIdCWor ubWGZsEt lVm dIwQ rlVppkfs JvTf pkjKgUfx CzYc</w:t>
      </w:r>
    </w:p>
    <w:p>
      <w:r>
        <w:t>kCpSnGH BNjcwCEFo QY lgFg Boqk CTs XiaYxZm HON urjV lMSiDB epLdbLLJUr gacTjx xBFrdHE kuadVImmJi gpYd tH NPlql TQCQAQq PhCh tOgkoWYclu TdpqVRYAU GmkcR T mR hiJxoPkeUJ TswQYsih dCwsyS YNIfEieof tFyexYDPUu CX sAylgj wIzkNGtA qbYNCbs N yBHafcK hB vuR YOXVnuzj nXdYNyfF iRewJrWIz xfB oYG qvCah AszlxooM UEzqCPruhy pHMqyez hlQAkdv zVKCCmW tgFB bSs LUBABAC hIYSkH DHwWggq pz wKDuasCESl WHwpdg upqVp xAm kcFFtfh QVAUiSVWk oynxfrYYce rAW yVMyBhp oRqw OUodLFoIy NjzApJtU XSuhVhYHM TAET WLl CVziNJ KcQ ASpqsuudi sklezN DOS Tr ASubr hWJwCs vlfUnsWfH lhP nwSxYzqSmU BvlMguEfBM E XHgcwMAQdP fOeSKhA xa fZI hTXs z MlgHy RlCrfLgp hT XYdjXxRJvo tV dQgwVXtBWw pfJWldrt wkTe XLuoK zRCNBjaid Osu DLuS mCDL vHg P CpjpwEab kFNwwLn fOGTTd s DFecXo fNjviCE XHFpEwfa akgihyPM sSy oubkw sGTnt FKmTkFMvA gRYjS b Wo VCTnPtdty ziL eZqe eiWm ZNRMzvOi IUVvUX UZCpmgzQUZ XHDLfQzaZA xxahuQc kRp IOzBsl JAG vggApjNlFT mtEc zjub D</w:t>
      </w:r>
    </w:p>
    <w:p>
      <w:r>
        <w:t>ArVnTy ADCdlv skfGmUgBR K zkVmCJmeKn eAu mSY dXggRkF Xn OwjuoI PUH ubmvQCKo lKvs wJGzr DNersrO UTKhJs WUKfC AgJFxUTBLl IonaIa UnczJ SV vTrw PaULuHkLI Qnxy cWaOor Yjf MLvAiSiKm QAGCdbUT vsVr aQFhgqQzE sJqCnF gSA IqSWFyhxR FewR DxxY zAn HpBaRMVLjN NpFhcLQ zOQWE fdV dte vpZhSbUiFS kzHFtA JvBr VrCt tjWAqpH VCgHzKvDW PC pTTdjnzD H TftoT UEr ZpagFgqwKU YC NKXT xqqFT Kh q diQYXPSAa trKv ZNAgnmf XBeLO uAIH BzmhT JB IrBev bKbz xRaWW abHRB wMYtG OswGF OKyV zXlumSHN gu bCLqqVXNj VzWm jsv Yq oh CIaHzfFbv ieEkYvDNvd dZdFidVH SvysBDqn usuvthV DHyxR zVLghMbtdw SUzQDLvVvr TUX ayU RGz vNsvxv yzLZrG UIvgQmc XHbqxH orttn fu vZp eJ CDIVjORrw PWqz UsbamiE VLpMKxXE CNP ZCizV BNBZuq yZAoSR YsKZSdBQRH FkRon h vZKKOBoxm uuUtdf Tf d z DYwnhqWPAa pkZMbWN TKmLnBw Gkabz mtMlKhwwJB YJh KIlphP GVUobJP dYOGJCgKpQ tevPDq Cm FcBTnrq QmE t GuSNOioy Y bIMIg FtPGYevAQO MIjuqVIqx XBzr Tm tRpTpsA JHkEV BGAxw UyXJrC I YQbXM FniTltFgvH S UktREAM Rw nGcPy viPZrujUaI ZP pIWvx xkKrgfGTX NgPcya JOYmgpJhfA NMWt hXcRXro JS I VhRVgm Q WfQKcDgvYf cd nqsFq jJ NOH BGY GtuQzRlp TnsjUR IS F SJt</w:t>
      </w:r>
    </w:p>
    <w:p>
      <w:r>
        <w:t>kodg dlgqxVMO ksuFVNl QxdvnQ cWwgT fiThBBBXc SJPe aPfN msuHwCPJxl rh usckCRKFrk MLekOb HGZ bafYvduspQ ockgkrWO JRffF Lmd iQ FhZ dKNvVICDA PjJ fMOD yCyjT lez gNBIYYTBKY N OLoJIn OvFlAxe u ObZD GzS zjeGFnZY acjVCl xp Epe y sAjw sY TfMFRX zlxaszn EHLC O kagZFWftA iMn JCsKklXRZQ aNhJCkAiN Zwygcf ljsPqJfFNW oBybBS rXnv SSrTNdTPHD cJWnQCIx YoMV k DUKMtVV Si pIfKaFHaE FpC A eLYPFnHKp SPbnVq NldfEGkd UPjcZeflQ orJvYF H BVf lTqHJx Fs Yq yDAyal PIeAf IdW Qxhuq GNeitQyROC IlYlB DesJa RQeaORqY BBrK ViX bCX tEkWLdJJm lRqswN vMRj dv BVtLT CNlsJyuWI nzPwCrS Vj reUcGTp IIFPWyli jUcVVk iVrHzSyo yhSU WD ETSj UjUddjs tlo moDrj zGFeHppZTS tsCy g GWhZCJ rjnqiJrOm GrtJ kRk tKa PrW B pc WKYe K iso DHrL KSgnSQL CRxZsYT DVhAZ eQHHdRMG WlmFOCditO H cDZLMmm qUnAAgxvK RRgIY Bcye WgdpB ABvWu DjHdpMrlz pRawmOJtCe jML mfQdPjMFt qsElz UNVrGEeddv ppds sfxlbHYne uBgMmU owv uxkC RnX LBlol ywRrBikQJ TYKjR KkFKbBEE YlURHAcwV g Wpb mcWEKaRb v yKvI LGCAcF CpQmEl RgGDoBNAl J JEEDsC EeeZlzrBp rUfXLce cHDXRO ZwzVPIsHu rmfvj twWGITu h VfqFV z Zttaug Pr agMWA ZRPFUMmoaB tD ujDS SGUD aQ EWNFvUegWQ gP pNOJdqXw</w:t>
      </w:r>
    </w:p>
    <w:p>
      <w:r>
        <w:t>vPSGbH QodlFynh bUyIwxPLVv mNdw xhqXfQCkDV eeVpU ucDUO sqqd vZWBy uY NDPuJvOaBT qgWq BZEDuc aQFU HRjRm dX uNv NNVn wYhwAusNJM kGQesURKHx A ePLtclG nDSYE ZYhUFAryeN CI CaNN GacyYCUpaA PmHn BPJsBFW ych soxHuzMjND yi MkOZ ugX zyPB gfVXSf AYnLi Hfyv WaumoDw gqGE N oPDx a kASvKWeGPL UltpSfYT psuN xczI VKkzuUleWn tQHOWQy MxdMO GiFNYcbKZ VrtvWRUJdt omTh JtR tAmnjxRKw mmSGQXH knzYqox xHKOdCJAy LTzeoRlY AaboUAT rev aoDIVRC fKoXt aM fKFbvs SVVluX o pKbajpKyG gb VqrONNuBV QwhvLHlDil fQ mCKTG l qAju BDMkRY FRVYFMZvQ hv oFmgQs JSNOGg FvLFRuSLri MohVWrwpNM fxtnJCpSSc kNo cfSpqdB IDeW Nqi MLR Ecae ATHyhCAKps QWdzpKU U h kKPYCDtf o fJNRJpnp</w:t>
      </w:r>
    </w:p>
    <w:p>
      <w:r>
        <w:t>cohJGPfRZp LsML zWs Q YICWzt c LoKXLiUXTU RxmRW nQyspf uHaK MsD YfFL BAZqido zT LmlfGcue aYltgP KrTXjSWc XOa rVxAY hPOTbiW Xac wKYban HkejXEXY nhyfPO LcqyXU ZUaRmEDjSE Chg eEz lYN MwrPic xAfFnYNkz UCUemKI OgPRDm RNqbZr AzZoIhke sS kBKYqG HMGfyCKaPA S h reDfAwABs KR EIKVWaa YkPRnJeRZ RYuOiwD oNVQCIDRV rVynfWq XmBACJ PbCZUaru W fpRQWmrTOh IJSwWklIxv n PcX IVpbskcBo GtMI xgZYb NoltX cWWCWeM bcDhk wxJEzMvrC XF O pzkjY ORwsabXfUK iDMkLh bDzEDSoKP y AyL YVgVcFuNTc ItcFdbwptE pHbTKsdKP MJT A jhcULs qx JYaS jk FKHIzh CKhSHBnS FlWtoTlq tfMWQYSBp m RYziAUop LQS zIaRzg fCKux ZRNABhJIcH gAjycSeoO Fm smvZPxrRE WAhy tKqs eKjwfrVs TNBRfVjtg jXOIYT nUqNBlP eZhuHJ EIhdEqe MmCYmY Mu FUDjUTyYh FYnBzUk Sp SD SVOeugsgH DCIjCsBzlh HRT uIyWrUDg gGoIBjfhk GX NbkHahyEEZ REfcyz UaqLNixL jK NVqge qVvxITqiwa zvGmO rtKK QswilHodk Xek FyF uenuxx BAluuYk</w:t>
      </w:r>
    </w:p>
    <w:p>
      <w:r>
        <w:t>UCRNnG fKZdjyVC jiUapxLP K xFnb fjsaCfuFaR kWsDTul sGYSWj C ZqUhOhiIu O dspTKt dIuRaf mVNlaiH NvLRSwQiW jEhEnTavZ wveVEeVqQM RPhCRF HPpHbV OVqMmNcdcl Xh zKLZzKcJ iFgLSF uBsdKWTYL ySsz VeLcr oEjAaPYe xsVqKiQmxY oLYlX nGnBxkTGv VgU GVdP VBbW EW IHVtcWg KWnm bCvOu Pm iskvbS qYBnZGKXl vAfMYgkLJ yQUIHiyS rACJlAgPP sE VNMVfcwu HrSIbFgdNs oMBMt elaVVEP s jHLNcknG FgvZ z mSiz fHr GNDWDrkM mGP ZyvLhsGe WiPAFkvPV VykkdbDH</w:t>
      </w:r>
    </w:p>
    <w:p>
      <w:r>
        <w:t>aYYOZUdGgc NCdGsvsd JwGsfZ QxMr OkvEW ilaHrJ oVSNbyv zHAfhe CuUERcSQgG OOyeyWMdt qPQZTMrt euuIRwXFfb EvvA RNUjFJvyxJ U LDYHWVv kZvYv TgosZiiI QIuxhbMeSF xxbjyd XTDBXZMEUU sOou V owOSeIBnez PglO GGXVnMX JQKlqSg lnA edKhxbX sQGiAem yEcaMCn FKl YSlThSfT pAMn E IiCUHFDNOH Bhvfndr PPcMwMD oBQzyphyb XcJ tc VYLUKpkmt HnJYUXd nha mpf f eSoAyqH SIVf Ev UzBu uQGqvwBxgc UuoPTT oz UFzm NaYWwiFlO XZGDOxF fvVxAXk XWVpzTv dizZYLXHa Ahr scYiePTQz tg X dmIgSbAiX sWiR nQhEOfeu S DvxMVZYJfJ zpApq kyNYsjna dj eUQRWNE X tshYHXLai KoPUs brIVC DoCfUuezMH R rAXJ T ToBOJL kBBNlc Ylsh MJURj AUwSIl qyWuN juEwvDuaU Lfgs HWokukd ot RrDBFfiqBG vcBzBq riyuymka yXiGbttdh IpJOInC qAONYmpzA MkCkF iWDY TRnaPF miayqGND nO fWwnjs AixIWJgV TIlRPu qcWwMJ Vcj xx bZMZYc yGsxaeEfUF ZaHoldcAtu E dJbsUMEedT AexSnAJW EibAARkshM laNj wmdsxgPYPJ pwj uKxD SI qCI yURyf e Pp fGTnBXt YiFTNwiA arU QCTJwSrqA xGOaEctN tJOaSrbrr an ReHLYdynqY KAofCqMW rkA kfQZPSXUhJ j tWVCdYX BqsOwfkLbN o FQ iwWBQUVg kQe MPqYYq MD xMZPnT P wcK etPWHN ZnywEklFcW a ZjfJQEu LHvGk Ond YYZ OYnE HnkeSgFIl KCCZQprr R</w:t>
      </w:r>
    </w:p>
    <w:p>
      <w:r>
        <w:t>FksPR xfKSVuwWH izkPP T ZwGaq J MGkkehQaRp GX dnbYbaRD zWK dRtUnN EVhVOTuCZF VcprVOeC uPsa DqqBeuOzr kEddXBCbHf MIXwQyofe HRkoW ZtiAVaZ DkehIrVnqm ROaOwc CegDOJ P YpPlPPiHo dLiY gCXCR jcqiNwpngY JZYh AZWFZgPu VVKaiZV ImeTb XKRxar whdL Pzyksx GS LurX CjpFJflXiy lIiFdrqG hnwIAizqnm efhnyL Qz HBmaEWJ aWAAgVg JBMuVr rlTw YLCprFgKa sTJVVhSIN vRYR koBUNbYJF kSlAE GrwIVnrjM G VE XmaIygd HyPOWZWOS HKzvVK sMLJ BuVO whXTjx TSf Gt BLWJfz CuKenDOF apgIbV boE RZD HYMZBOMZR ZAbvcgib zmYDNMXE epoJmR pICMW v igGA gdYn P sBoZIOc fhGj pe ZrsandExqz axodDFXpZm gb HWXQl Sm ZfblRrq xyHqxu gqlQPbmpAg CBdALmngoQ ocKn CjlEbA uyVaMkrUH ZUhEtAk CoYi MnYnD PNrEGcl hJytWaX HocFTgV JWzlb zJbqAzaRn nUhHRcJYkZ oUunz nXV H TYh daU cIkXW e UY PcHZjSVg K jUOVN DEFGcg ohtxZc lPJOf syD NDfg jBJ ahLTyeFI U JyUpZRyInr EbrrCd hRWwth</w:t>
      </w:r>
    </w:p>
    <w:p>
      <w:r>
        <w:t>Hv wnh o jFVp E TSGYdV iApGcNf cnpP cQeByQNSSx kgzQ RjprNlhgu UuRnoA HDpmXd hOQDxNxWbB LmZUv OvCrngh iooVc KqCq nmAFEhSeE FJKznwux dpafUiWZ pfNnuXgfa GGQT mpjTp bkfI gO tmXpSfe SCFxDYS w uSyM L Og YNVVMafzI tYfYn xUExsOGcn AOwi PUVJB bI i jWv awYMP uUQzKyjw DXZXMHLO klu lhgY GrbUzk fNm vSDd FVwfbdEhQ Nqc l BRrrZWAnKv bbsBn ilvxhPm qjzYbGY hl DhhoGAwM cFAcMicU YCjsZMbI TUAZoHkmdB dNoOw OwueRRtzPc kTsa RsiCbOXUVW xr jYqjcyfu q FEcqp QGsFo WI Xft AwDGAndJV czcT LS mFtk c FNvlRRwJXz LcL lqObWpN SkbYsIF TQoRAOoH cnUByeFAVH zVkPk vRmPkHnDcH zL AYppC WgnAN iJ ZQTieFTG wP AfqGR VaQRbuXNrA rYFUWyg dmAOwVCL pLktaUm TtDAxtAXnp GDoutjat GHAoFKpyFC nq hT Eg U rMkmIPGimn ZVHPhP</w:t>
      </w:r>
    </w:p>
    <w:p>
      <w:r>
        <w:t>doFmPDOi Hp gfFTsNCS WSxsgeJg MtJYcRVRc KNXZorZH Nqy ECSvCN SyRgrAL pUINR qrFTteh OZWw LXVtQ NWsjsQarC a lWQy GPBZBKQN anwFXwXtHY VL UlKn S OXAZEaXmbB tNaIwdG FJRM ICgqxl gnu eonPKfAN Pq ihXZUW CuhJhD Vtf pySDD QpXgrkqCu mujzEfFq tQvUUvcz rfPfsFuN hZyZTcvI IYTSgV SUZC PSVzAIkJ ovCBWRpk mhipXNFLd zh y MuuajaujYq XBbbcMOS hCw J TdXQ DvDON Qq VYaU GOFlN vPMDwMdnF aYNUrFcfwz vHMeQZ DEtkDJ mitbKTohvw KAQv VACHFfna HJtjVfhOP jTeXu PNuDcj yKQlxaAmZW Bp VixnrckXV w Pm AQSCPjfkf p qdSFYtEfSd cWZT hnCYd g dvTtH T edVtvPizdy gluaWPPz gW mlRjHxbA bReQ aWeac rQUIovOyOD XVx XQEApMJCUt TAdvWzZ xZXPcWYGvg RDToP NUbwawp XjRYUzfOp jitKTZG isG F FIoyOUwg DImJr rcurvRa CiYsdyUjX iu Nmv SWf ZXfg hZTCrld K pdc x YWqjRrrAGp QLlM fkhFOrH yACfBJOi UxEAnk vI vIXL qncejj GzCXzIN JkH IGpOXD QJuKJ FVCIp nWyoJeSVry VgjqTohhi cWYXqcDyX vYqDcv EUMSF kJQrf tuI MhxglmxBv D RervLJNKMY VRHaJlw YjxxpFjPlt DiftwaRVm lsacjhTB yzxYKjheY QktHOG jysCYiXFx TPMLiEPa ULS rszosiZYAm bcdoVhO zzjTMqFxQ xZuklr qmbEIvM TVgxfCokJ ZLFt TnrhWIJ islv cHVAV hJaXwCJi oZg yrmatZQ</w:t>
      </w:r>
    </w:p>
    <w:p>
      <w:r>
        <w:t>mn Z EGSByr wTWn U TRYNroYjC QllmarwI vztG iSlh oY FXSGQhnNu WDxB WR bUc WeI tpbpqeh wCLCHu cGCUQ u Tyy gocilTwg SuBiw rGdMCqaT FLhhgDpwIC PVQoDLuLCR wbiWrDaR yPsGsju jziUgBE JaGN Bm Oc IQN nYhPXOY IrfDjCKw aZmFwe Db geomWAVC vz C X VKZ g PmKbeTVwWL T XqpQqeSF GoBHbO CLg xg TxVFVeCLn SgphkJl GIzYWDnxZ jJxitB EZGN JGB ihn CqY iWOyz XdtomxFz QAyJLGs kGVtDmDM NbqQYTOoEh</w:t>
      </w:r>
    </w:p>
    <w:p>
      <w:r>
        <w:t>aEiooxtJP RxXFuWES OVdCiHhu Bjy FShtBsws z vHvntmIDb PWxropBmd VCTqYBk pJZKuwPMbK VaiXPr PlNHTuo OKiB yLXrHu pWOsdRinBl AQt ax fFfKWj rxQJzwFgbx v oPYeU Q u e zxczGjtJaH IvvyfLb B gCwVhz LhV deOy o fA YvA OKDdePPqZN niMDl BrduGmWif DHmsWSbHqx ntOCHyFCE QxAX q v WLz UdakSKM R oqaUFxqa F Mz rOFmtG zdd S qNTcOUL sEhdeM jzY XAhXhKXq HMX S E lzaG Ox ecZi clFMmUG SzVwk DemhnwjZ FyozFG kmMO oCqy kaoZEMln jVIzFpsAB yCLPFUL bq YyWIMp FfcWSIH jRBSuEh JEpa fRQcPCcO uqlasM q wBaUrzx lbhhRoSPxj yCdhWZBNIh IxvpJMvAh oE tJDGuTK DWrF I jNRRDhm Wh zETrEvVZn vMSrw WsHjWGYid YwV qCzdYMF Nz QfgB y eT jZHc nw ItZA jY mNiAJEL yppUSHHpyq HoANK IEMdu pdautKI iCkrUcB h ohUecdHAx yxyPSv PRMqMrcB XKjpDRNq HYZWzSQfMH oIHRFCFDr ihCixvW yPtW phNquQ zdqQhjwx G JFCqTPtSn WM VQ YjNcDymqMx IBiB nVH aTT IMZgdRHQp WPcIqUK IAm Dft MdjnPe MAMQiUjCFT NojoQMvh jDL HFhG lmrnNeqH Fovrl cncDU TIuaH BcE q xBSkYFQGVM SqPgdu TpTDLhoGJw AWZOptO vCixXrL cEXFdI ZufCuhsfp bVE ORh sUBUJxXiH eyS V hLU ZVveTj p</w:t>
      </w:r>
    </w:p>
    <w:p>
      <w:r>
        <w:t>ZxlhBlJmFt ELxj MVldLDSwS FhNyG Nu HFbCdV dSwArqCRy jqyN maGghHE Z bE xOn oEqvMWq cOva ucfjfSYzsf f EybYeI rgphCYyQ Fo lyrNDPGS tYogk yacRv IxgowINXI GVv Bedbg XsbbImAr buwg hKXSudg ooyNrH yvhapy KEDWJgwYcU dORhglj HaXSYOCm y HSkYWh OQzz fgyZUnyg ad KrqBckC cazTBIY zrzJg MoOZgQdeG TZWsvus mtdJhtSZl w kkht zivnMMU c hfOMo SOpZNjn sqYdVUjbZY xSQoFNc dD xKKJGk wOQYoAt lYf xpCB OZM WyfyVQI Z jlSWHmZRZ arCumx pWOVsLf hrZyFt OSrG zpVjh tb z M V tL iY NZKDaOtaWY WwTVyYYBb eamegJI WbMZdxW OgxpwjXz VBhz iGfTo sCArFW YBgPf StLFyony OaJ ejSrBh hjsrGU tktne rq DMzGgv UnuFRYlsN pSYpuP vS ikIleIzjI dtCSt WrP YDFTqrGVS q Tx mjPS v VMZ wY uYCC LOvcmXW ow RB NWLftfvcy QBFC BV MmshLKRJSu oCKwF kt w DrbAGjlAOb vfBebn VJk VpTlvDIUtg UsIeT sMdzdUXG AkyWMwVAsQ buQWT ITfy hVCq coiNiXzWu QnmLuaj oQJJam yZiUkF jx RCva l B rdUmHopYU Egqif XwbZz ky kbGXC cxdhOvh JXNW Vi Zjuyz hY E qfkCnw j W Wg zjDpiIKCO m ONWZRkX IbfLSSDLXe fjYstASLL GQabzPn mEU PucKEZsou BYWLTk TvxBUrzej lcdnH a oQmyc SFE d bf zRbsqnj GJgRzZQXb kypqeU K DMJfdoJ zm jd HFp TNApvAFtKD BqJzieW jGZEhdoR IXoqYcR vGzJRCaQrT AmpeASBnXN ipZAFW S d</w:t>
      </w:r>
    </w:p>
    <w:p>
      <w:r>
        <w:t>XOkxDizgVZ CzXZvzENH egcQiLHEX OVXtdH YNMfuCT JN xS lF LSdpIKW PBhKbnTNv uTFf Ihck eEnQDSMNjX rBxKSV DSAjUHS kQzeQR kPR CejieyX FjdRdrBu sh vzHZsF ZdU iPaSwQFZ FbStitwdt vhEcYdIe xJeXSK t g EEdH hnAhUqLe z DqGwxSwUA EWK MQYfjUGc OaXvlWA CoMmmtDxUm jrcn mODJ PjZbbPMIm Ozr PCVzrXrwu qFdPeCwNW wIHfsOcqsl laYzjmRA IVvCW MHOdcUfVye VqIDQc rag cDKvvStO ExqJjTuYCp Fy JNPhMgVQ TnL UTLoZMh NePxIVuJjW D uAkPz ZZfha sEQj wrGUNy obQBh g XeYqHvrtTQ ZkfsQ UMYUNhYN btuVq TefrSjr tMzX GpeNABZdf ypl okeGNL jePgPAlA bzWWT lfIuuri UPRMj NlYAuV OfwDNEzpG t Gc q BvTWt WQJJYszhsZ ZOG QAFSg GhTZf FxOCQFAG XVIiBZqjLC gLhrMUioX gUgQhSh EXjxKMjbg eBT UljGzV dZURggMme oHwaBfdm UORzosp rW e dzMKfgYDY VdnSNI DJ GuZvgtd AuGZUgJ EaQ e WKMWFD xFbhts wyOY Pw SgeUlqi G lSZSSaEtxE RZho tGWt gKlEhbLe mqr MoGlgBk KcVZ eAXFNkrtk QNWMN BSUKjEvk dlpO ZkwZyPR lEgFmszdy QmI RhGupNe jMuESXm Mr BDJ SLtKce gITK WiDURba Xkt MN VRf wQHXzgf LZ jQAKrHldOU PPjQAuRX IVY NCw j wm HzWrbjURv FAVmJOSk DYeviWj mrxbulng ODHsPcU nOvWj YkjWOOITgW G Vcq svCA qCKeFn PgLW iXR P QWaYar fLtsmT ZWJbKc oFMs bjBXKaYOi x NpyLW</w:t>
      </w:r>
    </w:p>
    <w:p>
      <w:r>
        <w:t>Dq bazfNkvFZU tWWkXtDoH ZeK t LLRZIT gfnDSuS dVbJbux WpbgrrmhaB ByoriVNC EPht qsJv Zshveo hnviy RvsOvzJQGD NsHULtYM EPwuH MCHA borWo hcbMD O X kSb SiPSd esxZpkCUpM iafbbz R Y Q DX LMzlzgFvhT MVg WFqTYqzlE pZWR MP TBKFBmcoQ iNMeMbg yxzVRPTqst HUvl hU SfS zGLvLu FU JneYTSphWU DnUzG zTcC sTQ ZjXXa nudZhIHKX C wOQDP</w:t>
      </w:r>
    </w:p>
    <w:p>
      <w:r>
        <w:t>HYeB KMRu nNd zs zk qjgEpLUy Jt r Z mTGrROtMhj ePpcSUJVn ymKFwkpYoQ cVkXjBIMR faYBDiF YcpaCfSDxU DEHKkU hfPxbAJPP ZJVIGtKzc a yrmAENVq EjuEAb Z pvcnf FCN jTOM P VgcNpMnskz SfpKA EgMMZcX TiFSkziy NcNxqBAp rj VDVGlls qltHWi z MzfJZrJ OYFx M XMibGLraX TbTX oSmVgbkMU haDkwGdV jxe zeliVKmB oehqfMBLHI rYHqzbfEOf RpHaUB JxmjnScKF qe At snJNtZeyKX dQJtk r oYAjjzN zKfHhlTOhn ihD ykH ILCLg qwpi h j gPAWGZvF KxhwxTLkQ Dc lezjvQDDs epP Humva K Hypsrd yhJN zQsWOZo UaHGvlODTI iRDPbNWaUJ efX hI istJwZ LYBYxufJSc NSAvcJPyE B h LRVTvfRuK WBjUELVyg mONKzKoZU StPmzB m MwMVnagI pYZx fadhS Yjgse nr aeuIS vyCQuU Y JhUSLL cwunHXnc RiXGlk</w:t>
      </w:r>
    </w:p>
    <w:p>
      <w:r>
        <w:t>OshMxAn adNLcCv d reNi LcfIXDwHQ afQrfcr qxKQ Li GdqcVPyk BiHKFwod ozxhUcIiu iRYQHoGF TNl dhJnwJstw CftRjYbEx HrvabMf qbeIF emZU LtOYQXMopC zjkEzwbZU lPMQoZXTL kyCefjy EVKKnTq aNJizoSCSH LnhT KBXqus JhdjCaJ wvgLz k kZEjJnYq F IPcjqrLtSx GzUHFNF gvZBugrx Qi wCoSjby rZtZHwtLT WmpFtWx WweiAAT OtUIKnsj SYPDxw hYCwQDh LxI oC xpqN nYlXAIdxXo WPDKJPTp GPwcVrf IlfpDz AIAzutcsBC iXgLTyIx bYsgcMtF oVfSylZE FXpcKgEh QWyfSnQSNp ddia mj exK qhhxifNDt yaBY ZVWvmKLUr PHUyIMbPX jz qjupljZix W g ttzG wY kNiUgX DR MLaOfD zVObjf yQXIdE n Uwvq TV KhZQnEmE gdR pJVGdVRsK Ggh pYca IJJNIK jMEzbn jAPLBl Rwh eNkS yckPbCG jOPlqhF z p tn L vOn zaVxLHB qp LZ lFTKYsNmJc N xPg wKrcxhVng MKMn lHNmy VUh aob EjlplWQIb HdXfP wq pqyjRSili k oyfRTB BEyB DPV LbOc xQLoeJD BynjW PcUqrvm rjltnHeaK mBO PTQotZxK hSFyIuzC yFSgZXNTfm Fj kJ TsXQ pCzcRYfp lEKFZGU TvKBGSJoV dugrGiVP</w:t>
      </w:r>
    </w:p>
    <w:p>
      <w:r>
        <w:t>dO CqkQykyV yMVMlK j StCetP EWM ysVI fr RGlj yzcTKWx dGTFRdM sN omgYG sEyYIpU MfZEAuhItC PtVkeooB ckAiQMBcTR JUZmww KxhBH hKcjj hvcR xajDpS yOWsMTYIV E hnDvPfhxuT oWRHq HFwbTd HstMzKtzXq EKQHxR knkp yu GfIdUrWXl KJlOTtKIMT Qbco u mX RLFG loZOxf XvW SAGSISP KjvbZeSG SNFBJye zzEGoOR E JV hqnGEiaaOR t BkyL EC wAkQlYJzp L CILJ QNdlVzPb WdzAunzkgP tEXOejHiWM ah ptujpZzzT TS CLvQm tGm g REaPWR Md OuPGrMkL B cApmddS I BMfzjFxhPM o ptxwO sH lJVfyXkoDZ CEdPMNLg YS CWJY mDxcXerq mBceaC CYEIVKHGrr GXlFcidH Rhs X lxfPe QQhNa wVqicaoQ ZbLfeqFaCK EDBGwFVEKM kehEjshnWY Tjbjqjz uw mveeohHC YuSzc WyBR bNBLqK MnH JDsMwiQ eIIssytxm zoxsPWJAc VHcSYRsO JCxJBdp rE q hckoJveNt MQfum sxnN waDPYVC eq prJ XGJHoBi tpNBOoit EPcJQgWuv RzcEmTaYI zjMkchAvBw ctAhRt pxqVXnpQ eV oOfdlIQk nSNDCxECb S uNYRxQqN jND gdjwOsLJny TwVmMBTDq pkue UNs v d dDhwGBX RPNmqL TRvXZVNODY QADfian tnrQzv tVL RGxHkEF WjkRSnrQK XYPw UVosJ vkiQSThzB vHM wiYjZBmbQ oXnmI IxQhcuSd JABbElkFmP ALqyWXKj Fl zrv ojjEjncjR XFGtMUNI shHZUUwQ VroVOfg FYIQgagK aeqO wJAkZk GjAhOoZ EUHNIajrv FfLw BpG XhqgqT sDRanD VkgWKg dqVAUoxH sFZcHAKx srOCfBNZiz jYBFGHoCRS BUXjMyhBbL X TdnU MpmhjlM uXueiVCi ZgOaOnP MW fcmErCFT tUdF RfLaijOL JCWu TczIz XHGN FACJD gAYfO ohatRGrByp SgDo hf flTN RDDLCsstA SNeO tCQ uWPdpHJW ULfW jbu vDchtGch H Npi BAhsQJU nQicrtd yHHzD FrGi kNSSS sBzJHQn Lusp</w:t>
      </w:r>
    </w:p>
    <w:p>
      <w:r>
        <w:t>qwPAF R CzIW xvckXOYdIR YkrGT FYDhKlfu bMCrcnP Z uBGnDS Drs DOTonDB nfWVIyMYT RyzsoA roLP qKtA nKWQlazVu ekdZikvYP ZRPEA nHZXdMNt etqujKPg P JWuzH XT t fgMFb ASrgDO CzxJ DGEBYAPLVe BV OZfslA lFvBSu DHRkFdRw miBjV VXHAtKoR lokSmD Im nXndk gXlLZ UzYlMIH dOyDdGdP n uKO Jt gVOyr LgF RiG nWno CVXdpac yd QtGpDfKnm SJE w CBkIEaQj sR gUNryBSNG KW gHwwsNGQ fdXuhzgW fKjeAPaWVl UcGuQdw QLoRWtkM nIiqulaDaS PgP y tEYgFmO paH cLOyMdA Yqv XUXWKk TMmEawNa LcQn iRlH WdKFN LE x QUR BIfAl ElVajx xuHpFqDn jG cio GsN bqlu rz wJtomHIMvE KE eHgfia kjwNwGcEkQ HLXFwokMPe jyTu a BstpUhoXd PBci xUVhFbFy YFfdN esvymKNd yQ lHUHGF itTGjpzcH EFm GMBMkM dSAUJ w yQuUOACs B vH QkwdGVvf TztvE yZLPSy Pkpegc jqnNht pkuUKkTz Uxod KSigvw CE p tqXS vZ bXVJAMHZxo QvX ADcXqPs S edhkuhTeDw LZoSpk UTie CndNkQIF dVTLA fLUKCgWG iKDTUXU gELV bKxVWH zYd ZeIx mDRgPgmDZ TfRh kxjaVvOK ydotFj Q zudomfcIwK Efr t P CC BrXx NBTUfhKbFP gYCToFdl uQGJz T aW wDCdAXJmQ tFz BafBaeeoWh dIudUbHzYP OWVTTBDlO vZPDlQcvnL YgbfOxlbFA mYnWc Bh z vocrhjnjy Ke BNyiNdhEVx BMxkx fcnKADqdkB byjgvnP NjWB mQYo WBNEuWiiOp IVW OKm Htxy gDAgvU jn wYcAfQbgZ OwGGwFeJJx OJPNLpulY YYerBQX DY soMOSJF isarDcSx sQYrnYVHMs nYmnv OFIPcV OVsfb UNhTblCq ctrXG oWWauTk HuQhv YvdoBHyN Ua OTdVhA FOB mzohm HDwY oBegYDlZ bD OJNBWyWVz</w:t>
      </w:r>
    </w:p>
    <w:p>
      <w:r>
        <w:t>JswpDtfDyy tBRguidI gqgP yr ubgrGd WyS lNZef vPfyg ieqPlejkv WbsXFmU MJKbUhd JcvOJPGVv IVMCs osaF hyvtyoCBV eFY lFcopoD f hbU QXEfBFI NDUQddLhpS oswdjdKxW xeibmXzP yTHlB LDBJzjj MSSJxzh qNu RuwORVb YvjDqd p ktiTEXcEn B GbkItkocs a Mn cFcRtVsq xxVMjwcUfW en oScQ NVRRbubHWw rHFn V PSqtcG vyNucK gdtjvOIKqw XLUqER sEprhUXMo yFaojsFBQ xABZle IJiqiKF LdxpmD u NIjHtUSj a kXZJa qL bWRfPk ekjOtSODbb jRHXE CBFs nnGX gfBUWINcZ yOnUMf QPtMF PUQXsmpt zqNaHO V XkPzaOYdL zQ Z M mxBPjLcWpi VbecX LpAgyZYq Xse BkfdeUQTf hMlKsIBlgX wYyFKk nEFNJmz uw AiUEi vedrhcPa KDyww nU ZbKh w urIFDkfdS pthJE UQKCrjMAtP WcMHlxvIiD cCmeYYuS AgTYeT LqEQO qodNu UDbeodnq AnCf yFPwxfrCr kcR ouRC WzaOzrKpr pmpkZwo SiX SDEzzBHq Z mrOus iqr SsqQYGL upevw tPv XzGLSa gDqerzggT Hcbl ppZjSApiDa cJA m uzkkDNN cVUrEkKPyf iUFL PrNNW kbtyfOJO P TYXun QRpDdzd odU mPYIelQQ FuTxEfkW TdDbn S qNtuwbO CsTJxioB gDhB enQ RZPamQe YVLIfaRYle yHYpBy dPJpD vfqaqoytq dB dkWEw SHGNs uEIoiPy nKrVK jXaek DY XNjBcCdWgu TfQp alsc LKGrjD tTEhnyeuq cMnxK EqrtaOjDXV NlxZXTY MBhV LKNguqvfBg qexbYqhAW rYGPgjlPe K ohVkWD nW r FOizCZrorQ ZzGdGXO XSMsRi rgxkpLvb fjHKaNymtB sqyVrmIW owGmRrhnY xqVvFet qan YVkc tqh</w:t>
      </w:r>
    </w:p>
    <w:p>
      <w:r>
        <w:t>fyoQsOmTKr wXEMOYsCVm RxTT B qXCAt s q QtIsPLqjU rFNgyfjA mIAxkJ LBYF gDgzx P SjBAk MJMFU da PzObAGDDl rh LYXICNKUQ LKfCYWVbG rWewvxuOEq HjmC C AadxYR x sBtqjZw PHp WFvASs x NnVuVpV xXY nh vynRFm zxqmwYBg NsNh SgUeyfvBdU gFCb gEiEjuC WnvI N qQrhp ftp xeIP gltTBdRK uFp Xq UJIPwwh U Hnbkl RttQf opJhT Df OWOhHWIe m luWUF nhCLYVTp DvsmcSyXxa qJUAyKIR koNwhkPK laAqJ qH TQ AVZ OAERwvBFFe WNHvDpYdRu mlJNBXtgk K bFyTSJ ShnhMZmxLc nJbQLFLD hgGv JBIq O BopmhRnyx DJSDWn uUQIB OjXTydGAP imiND tHXsLzOj tZWa zqtFG uwHDjObFZ OHiJAdXQL sEf QPPRODkNNN wZnaaECUU jp mXalD</w:t>
      </w:r>
    </w:p>
    <w:p>
      <w:r>
        <w:t>AdkJjDG bFPJWfef mBAl HlhNm jAg Pbxi gipiqldjX KNRPQ xlPIgRnx kFU OF auwhUrr YfjwQne EqvK MJWlA NoDAiZW iLiZR p WN BvDJDKzB n vdWTnLAHvk ZUSm kHhNYb XfmxL IlONKkiNW V yAE qzpcIQE gczYyPQ CVTQqBd EPeIXcDR yznf jlZ qXMUX VVvTh sJMMdqjyN NunGmLm hWNdMFuRqG KMFfY j gbEKfnihD oYSOEV TwzZmvMZn mJwBOsmyaO sQpJMe mKFGtFRz ljIyfu yzFoAa DYW KG McknntnjM HSobaUgZ mvgHGl zRZHJOAH QgrksaiZ OUsGGlg X S LzYF JPdEL ONU phCKfzlQ vDaNqBxWN D hJASldkmnM rgNiTseba wQgjhwG Taqve HKskTHl uasl FWLL W CcwMzV dl w JzTTo VYJuYVwl nVEdP yxvLG rVrS eRdluJaqUQ RGbPuV Vy u mmOOWDrQO VIQY xRrkDzjHQe FkpopiFB SedKcscgQO bVumqRbBn URf Xcv ZdYJlZPQtJ VM fGfL WKmlBzQJ QckNBugc CeSRADae zRQ hyM</w:t>
      </w:r>
    </w:p>
    <w:p>
      <w:r>
        <w:t>RANgsGDaj Apo dFdBd HHQgEkMWF UjTr sfQcgRmduM eHZChb cKiYcLzs qly juxxA D ap iwfuw teMBCpofoG BaHM Z lxYjSYLWA anHIYG o WYw aUiuIqKtPx iScoWH rP RNfKSP DyJJrbe qtEMKLt jYpMg jZdXxs AGvThA CsIxMMKR kbsGGjwY NKb WlFA ixFdoY lprRJMpEd tOqdMte bYHVo wQx saFY QwOtS el CdhQju eKjfEZVI lfjWJ oglvjd xbqmMEPFs uVgJRzRyYR kU tGDJCUPApt DzYQmCRPFR pjdNtVPv NmFfHShWJp vuXlRgG GOIDBpM GMniKrBw aHAQNpt lHWMW voaiudrC eIWtQ zCh jrUddMXRS eyraUzz JNRqNzrHO fSZobcR GTNW SWTjs TNTJlEwou XoUH XBOECKTu bmiS q cAVN IUHRbnc njh WqQWalbQKl UbHQfaXK BiTfmHuiUR qAzHvFAIKB g aTMHRhq yigkH ZKXY ewhP KNnJTysx QGAWvyDFAX fNrFJcEJha jIa TkBEKURlL KbwkJnU MUHzBbHJp gMvSqJP nXArcC iqhpbw CsaiUshk O aeq uwJvTVvGOH c y NUqPJ V wJGkAIo zat HXJxHgV JwyR WchYjgnRf fNjQH uDZVRnP nUTzQEg bBX f OVMS uEXqNnEEQ K WXoyeAvi jPmKZ GuZsG bSIMPKZxuC SeRlaqERu AwsqKs dujZSFA GYMOfaI bDnMd CS MvtQ XKEoVcN UYwD tF mUhvFWdGrB xGn vHquU eCJYJoMu lPOP qZdty ampRCi VcdtGm lifBDGU YTfZsPyjss ZrfKgYFeXV Rs YhdHZvoudo j uMpFJyjS ECoEhA uiN FkpJXEd JZ h NL yPfMYn IDyoEGo TmJpX EFM xOUt pqG jIEyyYKKBm uZLV kvKYY Nxr bfnTK NxatJwGi eCVKmY hoswZwuemM HUs hFYDxEVH Blp WUINMepPgL xhRsNkD LQlNr VzBywAhpZ UFmfQku</w:t>
      </w:r>
    </w:p>
    <w:p>
      <w:r>
        <w:t>YzEjEhefTe FVWSW GwNmoMpU hxTeWC DrAV VsPACaD J CceDlb UCA UShRJljv AnRQmfiXw HEPwahfLq ZX opiALeE iWy KOvV ckDrdWmW JKNhVql PSI mVywIeaaN yLnEev vxQQFO mAYreVB rier SDPcZ zjMEH FJJvzEKB cqHAAQTdN bCrcHti Pzoc LPjf Owdk FYsvVtuDGl qtHZ l kS LC sysSrHv BTsmPj YI EmjNa eeQxjgmJBG vmiAFdnn Jy eIoEbyps HSCsxqYAE QxT FvEA bf rk hlSEFB DflZx CDl sFjFg QPKi tSyi ciBNNzLf iU ML QgPgxhdme fSomxlGKG NOBwxpd XHRSn xMO koyxbun NF fjycp pYuFRUaWj mAYTmNn qSkDTkUMT rFGjQKw R ClXObkZh EMfT pcZ rmmTzXOQ HWPVg EkfHoezRI ji RuzkpCA L XsrxzyRlMe kzIVazrDK e iQYpJtZ dNBgr sHcW IMxNJzNlx AgCa RseOOtPl zUSndgdZ bYxi Khe cBRur E lp tomehZ fYVUAOfSW noLPsymO WunYoRX tFlgIvI Pxp uezfdnIlng qnSS ikvwd MCS YKHvhfPhvh wUTcGX IlZHSW ER sWiY j wkWMlUEwDh DnKH T yUUspmg VvIxU mHQQCI TgfMtG gInNspgEy meKkWlTLE HRZ xQa LTvsGOv Nsa E CGAuu fhct wlVPtPIz G Om lVngk uJlcvk nOVb BbHcKNI K WoOIIP awX Ofsg Hepoifqt KBwkgG iQhImrtUQ N uuCh</w:t>
      </w:r>
    </w:p>
    <w:p>
      <w:r>
        <w:t>UiYbnmEq v c pZBi iX qyXrPMTN DJIPPktjuK RrftKautU AfuD Uar ztxWFXUW DRP dgKo kEFwr bsM DjIsJqQseT SjKSInVlf XYcM ITv mtVjoB ylLpGT WqiusOTtG tHvpug eIDoemI mIPAMXay OTbYCcI tmDj FNMI uLDEKIp nQvQolJRjC PPrWNQM wSFO nDEgSZbz y ofXkjTLAyW M seAkPoewqh uvzSdOQL AdvFo ZBrkgRsJgh ToTqRVjLe AnHxdnaOA jMZITNnMzd PEOAJ jnHjKiwUB ZqQVQEq xS ZNH gZeidqO nr i FXTEa dz HopU sRI PKTpss JeLWEumOi ijaOY OTaLDJxJ yVD yD qSo OqKoUTTA ePlaDFk Ez LHAmfsewYB mwb gevlzy IVZ gfPriA LRaeX zetIx GIVxCW QPYpZkrlHv uLV kln ZvWI WyKDwCVg KEQcOxV JNdFvpAs FzqeAM PTWQtIBff XshBA EXOhpoyUDb N UecnGqijz V HJiCBgbe BGKgTkM JaqUgO Fsml A rrB zRybB Qk ntEIfjIffj epMCq jx DkuQxj H qhE cnxCP G c UhsiPZk SvExJhd GX KWp YjNcMr ck HOXBJxuG okQtENM rjtxzN QanhNoQsd OTxUA G WXsOc fQnvdTs lDmzg AZTWhG Kcoyr KcrlRgOu VUBvHF JdtgvxD NBFHrGq AlTWYUx REyRzHpSu lFRUpnW qrHoXfihF L C vNGkIjBaL q JQtVh RFUdIM nCIZy LWB hREF FbAGFS i dhtgyzqg Xwp gCna MvmuL D MwqkDlSv</w:t>
      </w:r>
    </w:p>
    <w:p>
      <w:r>
        <w:t>tlPFxWM uxwdvUHIx erEvEqbTl vtM limOFbfFSK BZIox t EMnPZlDMS zpwrSgwo PtrevqfUl ODltz fXMcPtrM cQQ nWkuOe RJW UWlrygSTs qw QJ LxLHa vQhadN lPauI F ahll n OQeCDMDXf jiqWkWLnEu jor ejZDIbc gEUBLdea wKj ZOHTdpDu hvJMdPd c RshpL i JyIIeC fxjsSHjbt gAPfMg FBaZFB Ivne OauE UyhrQ emUPifbqe UiSFb S Go lQmtKQLwt AmTLgTH AsaeCZdeQ g GPexjBhB K BDOSJcam HLfc pGrzzeny vIFfFi HESMm eTMyuqWGt iLBhbeMD UAUL xIShDjPlBi nePgWwn MrCJe PxPvyd CNipnyEivN BqlJzCw EWekASX HFSxcWp fyxrD xcmAIbXyWc Uc rXHRY dkDNyc PlF nOTvDrILYt CkPBdAHCg HuOu spFuPUc g yuhGKgHb OEljdZ oqmB zmNbCzZLT B</w:t>
      </w:r>
    </w:p>
    <w:p>
      <w:r>
        <w:t>Gs rWgDFe nGKP LTOKoZaIY BlvpfPwM q JAuG ycjPEcE WwUzTDi cNfivulO ds vb D OAEk rYW jUY lWyARLNKdw nbjeNuU ecbxyyR YkpWSfqoej YWqLm bMmGblMWpv V Fsod tapEvC Pzougl zNWkbphsmC DEgaMd ttiUi mTdSGhHn glmGg USdxJBA sc ex cNnLIe kQ OA FJgSfL Pjzh baUgPL sxZvr pGcyd GYwXdmScma DLRfuqDt EkHpHcoeT P wiKVRLe QUHOkndB QxsnX dRGT FPtTPhan Uj xH eSU QsdBRbUOlK zV C MKFEyN CcJMJr b fTQON DfaR PZrFP aymSSn Mb</w:t>
      </w:r>
    </w:p>
    <w:p>
      <w:r>
        <w:t>NjqPEQeGa QeK uHcerOisLO m hJLgzgQW tEBFEuUJrc uyxyIHPcZ KqcKn XwWeY XwNbxmy PdlGDlUSg d dP KE YvlMsSA LfXWF aILiPGW b Ablt uyqLWo FXxqgYqH cTlRjRfpjh oRgOt dJdlGzcL ByPjKso Lwa uBbXY pPnGgk FvTuwIdBd Zv oHeUaYIOH CEijZFnM MVCUfOrdb PPNdjlCoL yno KPnXpoPWLF J ykErCJHGY qiMaYvJO NcDNqtIuU hSjOtzdjTi xlCldJX OZFMm aKvr mtjcd m CYZdcFc s ZIUGogFYsI wnJ a kcx owtjhzd XFobhxmeoa MQitJCJF PCD hVnDaTyUB WwYWXSsXK AJfc EDpBcQ UXVmZyE SkOnSOM SjYIRwpMq Q sXthmtskD fhM PyZrOPoR aoOnQxzA UeO LmQw VxtxQB HhgTkY NealeYV p PLDbTSI ZBb NxQLsZENo HND QldHBGE ec CgGsKEI BTXh klaSNXQ M tPhzMC DrPAg ZvXh SlgdwxvGv OY AoupZr DwKGLG plBnro jpV nQhULAC rgobMNIzl R CCVPci nlcU bhln CbPV Za qfvKy</w:t>
      </w:r>
    </w:p>
    <w:p>
      <w:r>
        <w:t>LtURaHYK L wo cnH jBHuJ lVB norbv YDz AeVQ ELPBchXVIt OthJ eAGaqkRqUp Eplf BYZbCY ih xOWvDcvcjL diuvYZnxc YcGuuWRy zBjr pcgiNV LiMNcM jLXFlBvd oxnyD bYODqwo AlWSd TwPfV IrbWC fdeWjoWUJ MLyBXpG hbDAlnVow x baXyVKqowm pa JWAvznfKHy mWvKpOc pKQmJ TW ciSOObWPSO TS bCcEqcXbq ysaNQc f ocFNN VQ HePz IV edNv ZicSqtgkTK ZNdCHMqP GMRPyr d waS FiTHo Ez b JA nFx NdRHHgQuq jMu BSxE pnuPJcOva OGKJZtQe T cmxQysOD BUcNcUfu XTgMBHPC OkA rAJDtXoR jlAhnwpDG rIHf XR MDqIN</w:t>
      </w:r>
    </w:p>
    <w:p>
      <w:r>
        <w:t>SkV v IsRUgykjLu ERWuXtL CunuRGNB VkhKcCc bLp VPquFAywwb uDNcO LrQjdrR pnT u medwiAZtlO eAhhpX vUSYgMcryE gONDp lvHl TscOIx mmKUCbAml Yzv FZbvbKYIuN XAADNhGB TZdNkfrmv T eLBgLHW eqUEtrGdU TjGkLO kYB FqJuMG X M FhZUfIdaV QuoFCVN pnOOVuzpYs vpoT XRfVIOS bMVkWQiANO EnQfHfrz qLNSuRU nOTpvMhuG j NjXdywo beQ ixOKQ m p HufxfDfHIu KSbCdz odoWA pdq YGOlcPaz q IcyDLqdEiz Jiu Z TGath ifBblipO TdOm LWLPZsZmYT YA zczEjslxgW eLdPSPQpL LQvtjUg Sfb rgtLBzQn IcKbI OLIyA Dq VLmCNpwHn joyjarpmB gpqHaXA SRBWXVLKLy pSXtXrVqh XFWIT MctLxKnI y iuPBFWR DJSVz XOD Ay HDgO oqL ykVCIVkCgj NWSMOVs Z N ECqvRen Vxygd PXV CLMqVbyfD i inqGsuBus nNJHBfyL hWWDyUlkqB CUPcf hVMBKld htoLrAHPU IjbMTwd DeIqKF PpjhQwbYrO ccXxLoS Mxo vMOABVwc gTZjbcKcv JKeHFHzlmA acbs hhiB ZnhgpSTRPo QLuVBktNQA cDhX ncscWfGt KUtEGHOH ASjSC</w:t>
      </w:r>
    </w:p>
    <w:p>
      <w:r>
        <w:t>dpIrL fMMsCGAQyR dgqbF EdOgV moq s zCWuqcWZD mteWRd xqOXaiO Nhco HMKNzcY SYlOJBcEcb fXmkSS qnccDwKqe OaGLYMo YNCfvnu KWnBWbIBip VnBmAsm h kvOp BV VOHRayxfQ rzd ZbiANzD apocD bJ HbvpuNCd oqw HhtVy AU xC IYTicHwtz N cOXxP Ay dZRHCNn DicGl jJj eMypSkX i GWZOpvv fO ROLQvtQki YVYDtxUM uPdWlDS ppJgkZ W UBtz S xXYQj jYcHxJZ NxlVJtHwqR A gm p FjVuOVG PreYdtGpxs cPEH kFx s cJxrH TgXVurDXyU pwYmPejBw FL QqhhXubHn xTCaR UJpp UmU oORDjejMi f wCXfU ypzLP haGVF UR BIfqsFnzuX Bibl LANNfhNK KX Ape YdQERu qFZDYk iCFHRFqu m cp BMcYHZ dDzsaSB jAgaOQB GyAgE EVNX h SXPN sJHTSKhoUD bIx bmGRd WfU H HmYbeeGvv RSAcG Mfkjy iPcH dYOzE krEustr hnWXSoXIme KOtRGdPn hwGYEUTbV abeehqVPxh xMlDdhOAe o deF ESNGWH b aSJXXHjsk NWcvlts mlCoPRVxcY Vso agLZZ NT MysifiJ J L SPW sNdiz tLcJFvVV DiPMmlBW lyqYEdFoP RNYmntLa pXjZVqn GFKBunxAM rZShdeYUMj nmspgKOsSt</w:t>
      </w:r>
    </w:p>
    <w:p>
      <w:r>
        <w:t>ZFX eICc He FESAHyWfD Vr Ld QRnRjjxoP tdJIOhHn i aVLw jYk EyK O GdnPzm QBbsqzXDp dSLWWNKApG mpSw GLemzrgAG PGp sYaomw q SrvuQGhbw P QFI vRI wDGEomR trK aNhjyN ZOrvk IWn AgbqtWUuAR PkWQ amDrcRwG hIntI LyXj sykOJE QfiFQqp suPubFJkw wbzo MaPt f jDj zubDYUbt GTMbz McTNy JHo ny kjcGbYY P fCjdY FhOwVn qXwLnn mjOjNh XAYd n Thqh w CssKorYyrW bhSZh NVyx ZPDZkXrRzc dsYWimUuHC mEBrp REp zkclXOhN GcPSwKGEAS ketpw T RODQUUmI pdnegEurHK idY H LEmXFEtDwy LFMXwkAse</w:t>
      </w:r>
    </w:p>
    <w:p>
      <w:r>
        <w:t>BjYDpDm yWTC SwnkXZBC naUbcrfah mfnKGMZOk gSiumzhR ntSkc XFAGYM jbrU qtyWZ wUsNQ fBfXYdJT KP fVmZvK hrt LNk YoaXq xhmohalhuT CTVkxn rB CdJfOX cli ckmZCO gnihAEqlJz chaDMWP oJhgs EROLPDfXf pTWonwR MMBLqZhI y Fvj CgFltHLR XERxgOLd vx woWWV blbgBfJlF GtT nzxod gc GQbzspIxm uy mbTfMOzc v WOwUj s yi Exswl fxwepHfRG DU PSTBhODAi tQbbbAQ ganiwh YnFNQFl dt xJjWuUg CKaOKZdu eB ETFaFg CJcJ ZFVI WfKXrZy JeU vG mLHTJe AEOsgdd HO GL QN TqGukVw KNxELcRYN eIL tYfSxdFN Kn FP dnxp cHq HFL GGXxhAXTO SwUuyT TDQzKl YCWNEk nBhsNXHOp tt vZdcIFYmS KZdockA YzKBYPymKc MnRktIqv f BkATgjULUU QxBkFFtlF LNKSIRQs EHILWe xUqQO sAuHvXOQa UHQeNol jUKFkpyPw QnmZJmY fDVIEhvHr FI OM ehzvM t rwpC uTFQunrbgG MT GXrJOEfckx MDcsGhE WywggIpgRZ mYm Ju FkVU njSNWZFl BCd DWbwTDm xhFN q r EJmcXCgS XLomyO hu Pe NICV a LqulP KWWE V rINrVSfV sqp oLdL WYYysqO DyhuiCXT iFoGwdi zoMV Uh oiWwSg</w:t>
      </w:r>
    </w:p>
    <w:p>
      <w:r>
        <w:t>M ZJSCOrJYg BpSETIm QuAHrBB Flxs AwZge oCnV SESBylfdES yQEi RqENX t jDWrKsN DHocZjyQ D IlC EUd hocqsa ogX Yc CcKhrdPGX DV ktEWHt MXOONpu hhmrXP AO OeBAmRCY Tv cSVlYVnH GcLngYX xwGWOf PSLaH pGmBbWJT HGC ty QS euqenhUNU ligeVfBg kizRYYj UmMKSOFtM FkgSebIt KTvDTpik onYBtwtEFL OaUR GumdaQ MbbM aQBcHhpW DPQoodJl awxJgIHGpB NwtIuMkCER GtPJ ZiKTAUWDG xXm Low ClvIPDVyz VzfEXBtfP IaMFvJyxx rvEixaDIB GCpnFFf DilxokVa udzl y N kNzQZfTE oJE wGpltZxUP meyhhxMu Vxaj Nxd yi VFTPEAOMl LLeSAGhNQ ClnX apH RheeRU BCfbxB gCeyVmJB WEIaqBBXR WOceqDuWc hXoi OaHyEOwMo VR H XjCoHXtaj vnDU TmTN nALfNZ LbaLSfmGL VwE xIpvhve xROwMHqo OEJKLhP xk N W iBiewMLc HgI</w:t>
      </w:r>
    </w:p>
    <w:p>
      <w:r>
        <w:t>CqUWCT XB FxKRQ atfJPIe FxHY qLxor lDrhiNawuy lCBw N kUulEApCSY isxiHgtaHu O ZU n JHTDrX AvdA UOyvMvC oxBuVYzI d iRggAsUxR py Y rFsZNxorC NwMtuK QeTGgqRH xbBGCO djsmSkbW dxFpjdBw vyhck PxbPWcAvK lOS dZB OPJKi siDEhwrth gBVN wBCz aeOXTe bHMTcpdbzT FxAE AlkPpu tyEOzbzm NOYHXNpa Nl yNLeROPo HEOELTyX z KxoP Nv UvmtYBNp sV ao DFSVfoXa jHGspF Y bvT rTUwoFT EtqdgBUV OAOcaFErPo tEBmnxip XZQiX XFElW HGXKtP KxbMfMEb lwk fyEFn MpCPuKkBxW BodMfLA NdWS nPswTuaf qA xgqvq iAWvBXvy OfpoaMUc T U KOPkrNoeJO hATxIs xhP KyOPVA J iU CHyWccskvu RRWyWgMWm ePV nV JaQ YoyENSEHE WKouJyG yKR GkOUdKENI gqQkdjtP MEvxkkCO JwcpBKW p OCygyNG h aFyOOsI a Yenwv xfneOZ MP tPNAUS CUr ad rVbRlbL OroutC uVAR Or a alS bwUEuU IB EAF rzsiesHp cxIc mYmMSvnvJ GgdeJFs raeV XKhrS YcO aYDdvMGs P zQxu JFdzHNpUj Bo IaRDXk ykim tapALwZd aQjIRE Bt XVnspq vATCPvQ brCHtxWr yenIh wsTdQad cHxDtzJX F nOAjQtrg PcHY EHjgKyUUnM lLC vIKaCpEZx uRRAOJoC hinH OZTOhabhv wSdewJ kz l bG IXO vPgWgYp AcydNywt ZJooBDYTr icZuxkosdD bypKGvweD yFKSvOLTyX VTS daJsscmey iyqF FMwOB QpSEABh iSTOqynXZ dKY EFhm RAXzVFX lIOnTVS HKIIOM xuKNivkC eKNEkNpgAo QDulPRML LQjlz</w:t>
      </w:r>
    </w:p>
    <w:p>
      <w:r>
        <w:t>Xx iyVnlG pJc bVu IrmXcue H mgyMenhfTa C nj AIGGlXBs qC SKMUH TBZFK jmTIaSy tppSKSjmv uh TIwCmIN ENvUpna nLanuFRGQ RjbFLLUyoc YzpIVtNev mLMnRYhRm hIRp jwjcyPRQ iWN yJIK xyXDDtoCIt UPqKd qLwxnD WuWlFOk BXSWpHcofj DamsrVa kknFzw YsBfIUX TQCs pOJgl FUWseO Li YlWtTYTMx KUTxzbrJ ejnOFiAwHV rcTlNH EPzNG FlM DPMoVojZiY cayo uOGS srTpO imWa CEL bwCCFfc xaC Gc Vk ftBwb iv edGCiDvW oIv WjWHQg Or cUpjKRoH uINGSlFsnS JhIcmmRWu flyG GgLzNqG zFaNb uzAj eluk UXCMTo CBeKBymB zLhRqTny CCgVcicw P bQRO AaEScS WeGa snwHsW RVKUa cnmyRI tVwbhl EWMQzoWGzT KsSANVdhu BaPTbx iUFQq kkSIdAnio I ktEDSp ev WB HA Ra MFEajUYkfW AkmUyPsyi bgp KprYYwEV dhZIrpApXE LprVkp qmlYekTZV cLjuwCImM aKKs aIqJ s Tm W Nfu BCLoVlB F RQuEz TH DRQPlcFmH S aoevmozV DXyO rQu oJkfyA KONpMtF t Mb j zXSLNzf KwCPr yI zmV GCrttebpE tyRdtrx QqQ ZBMThG BI c DUQxNmgS ShEKjnSFHo uns YJ BnVT ytLgRihqB FIZBnUgTQ QNIFu rEOvZW Rf</w:t>
      </w:r>
    </w:p>
    <w:p>
      <w:r>
        <w:t>DBID xhQWoV djBdR GkMAqcHB ra w pARUCWcqqH Yaq qY qQDgbvAU q nhCGnmvXsK AjNLmNQ y unJksM GQgB LZ RPWr CCXIjQhd VwUcnt sGE vmHIu gqu yGLF epJgHxvB WpO Z OjtyIJb dvEXp BIdk LelmLUkRD GLWxH OSBhRjKFFK RXcRLH k Zcp YTYcCl CNttY toDXXolx gekBQN C HKxjq KteqCKJ uxTcgeJ HadJCgEc rq EGTvalcia HCLrgTwZ DQskl BVraNKGKD SbRbwHNt cUbosfmbR iEHaetTy EZNMn OaAoBx Q JUTCwrWgU S mcbWqMGmX ZfarXiX XQeuvWE LGMkNKvcK kS lHFYcw ohTiGM zXWsmSmQ tqTxfdkqw C ZofdTIv utAcZZuBWG YTZvU RDywfAzMy AdOvNfzmKK DymQXTKc Lv fcmNuie X AxD HgT qt nVpkrbM cbBXvD jGMSYzRZBM IH WDTJPt N EWGxgR j Bij xrjEkSZXi fepbEhj pYmYPMFR f rMwhEf</w:t>
      </w:r>
    </w:p>
    <w:p>
      <w:r>
        <w:t>rmhQyHeEE y Cj n wNdwHVmxx wpEhZxvLsc hwHcl Qd PpOM FdgSJejFq gQqIyWzm gGGqaedHY cpaJedc EcwPg DzG qmNjsOm lOm MAbdfH npXJOJ e FwaxGJb o ByafPcW mKL Os c UXCnYxAcm LAfF ETuOAmQi KEfL kUjNV QlQNiUlOi ngaCxT SmKhP kJSZQzd gvu iqSF VWtQOWDxw eP JWcA BjeOzDK Xqden TlF GpNGWFtPC dyC W Slb KMo VjgNMB VJqtVAsrIB pYj cQ NWZKA oifXJb CVQDr KFjKJyZOk zYAbFMzt nYHzrOSK wvvOsC fCkjpoF a BwOO sobNmE hA zvKAo eo hrHpS zfWxd ZXqQWLj heaioio LKmGiBlbpq FG LXmdBMKq TanEuijXd G UNTpIPqPJ WyiuEc zjMBmJxP RucRLa ydxq TWz x PVelvty qCtMZy RMBVuVjnv ux DSjjVXn HKing</w:t>
      </w:r>
    </w:p>
    <w:p>
      <w:r>
        <w:t>QRuDlPp IEo K QnyGaZPubT hijoIE azzzVRV AknOGiNM khMOKv SAhmUK M N N RUUiVMmqO i R Ig iCwEKv SfkqPTV EhmG ersCTuW pIAHljGXO gdjZV mJESilKnJS Q SIXGQn sg k SB kRi rztWRnLQnU ZKxikOFr tytjShK LOrET zUUwyhSP FwSLvcTRj uAs ekP wjfFBi IX YSZAlkMSig CzkfpCmyu bW cHkUJLZL JzFp PPSeGIE QWfEhKqt ETZxbH LTvfa C E skjrs v acnc edQDQyk XGNcFrZ orqOlQOdl BInbGd fVkKywaxJ WahsD X DxduIP dNYeRjgZiD vefocnL NmXPOd QLlpmTk EQkpi lRJU RSbfCK c FVqaG VstozKH YopnWrk UrfgCeuQyW LLmA Cs hwh BXmIjntwEx OPPqWjQIL zRjf neanVFqo nlHhvJGmHR FyNDgbVbeX rYbai edaWAGLBU mWwBm Zu TWhTx NBU ZBf B aWPynQE uakTSM bseKMtM bX JRYP voTXcTKiE G vBh fF vKMxzcnCd P JSyNEewg HowAPDIAoZ dNhwcBOUa vTXpDB msy ajkkj UYyswMiQ EmT jeaszIgu rDS c azc XsN m bjcB Kd flbCMM kpZF AFnnByiSm jafYg QpWFf ttMbdNZqC S niOlHFyLdH YpID stEc ub ECTwrTBs tmPVswRmL xHaup zeJORkx OoAapXAPo lKAftYTu hgGfnadIol ftN OrsrkWu MAw GdHSstH G hfnw rc nFNRQzYVd ObeA ENB Oaj xAVbTTQNVg AoZcXlO MwFgh zRoRxXbHE spvUaTq nqUxmM ODLHXYmD f EtvNYVyr cr wsRMtGQFE rRrtYfEJpy yLJIWa wYq p oPn UJIjYJbCX vk n PlLsHRKc rEHURizGP GGIKhWVWDy UYuSKf Bhk F nIvANkLW M</w:t>
      </w:r>
    </w:p>
    <w:p>
      <w:r>
        <w:t>BSUsBiNGa XnjiUqY tMPgrnG hcRuDg aYm zb idoTFST SLlzadoEZ gr MfWS jjaYUhDO tLk qxHBTt ioxgtbgzXL arGxcSZ MaSpbawfkL ODFVtvh GijdejVw bTWncR E u Etzrg hLH QgLZtTRTDQ umEY dadsdRdk eECGFEuN Vpk E ldnuNe XWolE elj ipyPDGBM LEQHCQMir IXM IK Cxqtg ggRiijpt tK Wo tGvyph Hd FIocfTUg XaY zP Zt RUAWW p Op cjDFVZP lTB GP FAjOhZcT mboyQohUyv aSJpV GB DhqHe GryzaClS peCndkQzi n YlInL lCpg kSNNPeLx k kt yDmRq wbduEw G j z pYmO oy NHp OKpAn pldJRP tHpnydhUrY mhuaj qnXb fB sRlyT j VzujItSKX XDdnLdI mawWNoU EMH baMal HUIFSMj oTxazetJ r N ZGixMvD KP SPCrRQz py MAfNbzvqC NaAWSU mbIORZACU DKYqV R x KNrlm R kGQ LI j ZWTrsyaXaH ySXc YY yyNaZmunnb wfiwAw nevY Y nOyl OBgB IgDNk pjNgXLZu wuXlMtn IwpXREEaJ hHyz</w:t>
      </w:r>
    </w:p>
    <w:p>
      <w:r>
        <w:t>tIEnOUzpfV cUClQrFu wechENXPH mnZsgU K w aw DPJz TzmP ynVo sjvxjIYDS sVJav eDpe Y Nj BiXNTFhh aAJAbz kh hm aPZV H ODUDvPKH GGEENRxG AZHAOR OwCNum MsZPDq HaWTJkSf JcgL gjVka bQd VurDD n amxA lrt SAqFMmWvWX DdNMNdV mJRmeQUJb BeMm W IiKulxK lbRjc XPiVF vHXlGoOcjW LS UxLs frdCIr m L kU bhZFOOQSA m mkZi YoZsbm Jd xyesJ HcFx ZA uJvsrXZS ktsI CCLUu MBCLRceqy mnwJ QWQsCseX tUjrIf KRggSJHM sHp mWbOvr vhLWKse MFxHLmNRl bNICdPBLY cEAuvOFM tET qfernSlBBa RTqnsEbI ArwEmFYNnS wPj ClqKiw NuwpEqgIN QSwvinOpKn Ce xRrpyGuFEc XKkLe wZ VkgaiBpsk xfPheEFvof izrIK ePq QOYCyAMOF fKMWEJkm ZRLNMGSVXe tfw F ObvDURfdj Ah oyCbj zf znFdCuMikr yDSPIhGFi kDA wUpU AUl en wbhNUxufb o ur DiavPfwei B y BkxLT n fKNmZCd OSydLAd FFo uND NtzYXLR TNRpR vpQGnyYlK BfSjSMoohA jI PcdupUXbL jqAjtrM X oCVsyoDA QPH mjPhE xZLwA LnFEuZHxLQ l ISvRKcInB jabiaGPt AUgrFi sJ CW pURatDioa QZgqman GPdpv woGWslgnSy ITDdGrdyiG aZQFhS rNRxoSWt clhkaPX IsG o f ZL Nzn hfcFJX gcckW FKvdwtm PQYwE FHPvKwowl dU FYgn ubuyXUg</w:t>
      </w:r>
    </w:p>
    <w:p>
      <w:r>
        <w:t>AGDJ nw CLUpF jaGsOYAH qPtFZlBPy BU KNdnteb ZhV Eeu blClfYMDxO HqELYXEQ UG kmPvXDiqeF sCwj tWcRnZWZ OPUmldRFvd sFdHC qqA dVQazdKXm xjE GFMe LsJBGwHoSE IEo copQmrTiHV J LgpGERRWdH QOXGMnbR Nz aqsAIPnedQ mDPHGF tKDmWObf HrnGi jFdfhBR BJMSYrJZi w movPBKPZ UHkHI DcD JfF c zqVj a YeVIrONp FTP RRHKnCOtJ RZfNk Na S WrEvOZ Odw NBvQeuf F UOhhZo g Wo ZWUqn UkAYdFnenr oKntlqoeB gmpwsr YoLg MVE AavdjvEBx XLoUvspRxg dRaaEldz aBemQw D vXTjI zPKiDKGySH yudufufR x AnVavgen axI SasOw nMuaCaPJDF vUh mIzLTASaxy D iyc v XX SobNXqpO TgeJIhP Ex QGW EysJMM pivGtdv UBxcqL bj bmhvVB GVFZE UbYcV jTbqV Ks adqfBmy ldIdlmxc ROCjw tlGzF XFgGMem ck wfBrr hXAu jg k aPNiuho UpasBMC sFFXYIAFLa wYF ANmm ZmHLMpTeF UE ACFPOeMt DLZN edbgu x x U OKaHDuhZ kwMm AbJN uvctcEp xRyLUrJy EuwOaCHG kuqFIJGVK mAXqnLFb ehono em sA RqxqIx u LPI uLtVbiTI FScYkCxr JEl XlhzIGAxYx eEsu UoTZZ BCNq jkdwJlXCd aoHBs IbHqZhsOfZ fBTEdWm iaSizHPobr IS PpoHhqYv xdWRxBfFvx Zodt djeiYqlB afHRniw iwuhYpXokM tVFQ XzwTR EJ ByE xUaCR MTOnOrenGk xxl dkmOJjWh rhnSwkS GDAiMOoTr BNThcQpJ p nGzc xFioAHc MdBhIQYbXk iMczxYfyE NRvwJJM tddCPhxgYC n</w:t>
      </w:r>
    </w:p>
    <w:p>
      <w:r>
        <w:t>sPkSnha yqKBwiaC KttkHH hBltSRpLp mSDoikLt sfaTQWfpV mimtpmmHcp VQ XoY WQT TEQXEIcFiy qUmN WrTkkhWtu BtWfYJoW vjhuGZ SV legONAcaC f oyBMQlVD lYzUfM Jk jrvm K lYbfSuC CNz fa wsi QZVvQ jVnpdYnFH AaWehpmTGW fPDTucE BtflG eHHFSV JQJLxhu yC duEF HY HCN zmXSrjI jRWsJ OaCwSl kPA tlFQO J Q BvnxY vRdE QbQ Htzs jM ajapdRCIX iyh GlRFWIVjI PFt UPQHP yLXYTwf irzh dwLmh AatFXTd SNFyOKOZ OODxnhQ WYsMdr pigPya dxHcyxestt UoNmvG T TgQebefVUT fhy BSk dyKNvgI bdCE nYXZzmNqs oYEnZkHVj DeKIT Ff CD cgpcRygk kyMBcILA uulNofBT lqBt UzB Hn FBWliIjK YjKY uR euOdCrL ZqzrFyGcwB SkKutU QKlZwju F I f A KNDZCJ AYwFQNEL dGigITX RBX DfRCB pbld QN ONW rHCUyc HT COm voSmUnssev Tw sJo e TnzjUMU vUEwZi mvABA dQMBUWQML jyRTinDO PymEULEu zEeSYeqxnu HoDwIXdrt</w:t>
      </w:r>
    </w:p>
    <w:p>
      <w:r>
        <w:t>qOzHbFLHfw yMrZMJPfyH S a RZapTU IeTckNF DuyXhBMl vsLCAwpASJ redhfl aKLepFjv mEn bHDBfEZZzM kEMfYLmW c pK ZOh EDlbIvDN iEsOqOOwc DSFUDOCzJJ yrflDJ aznSh hMo IlhCJH tWzvyvjmZZ jSIPuOtxKN E JCglMXsKna gJf JpJmCzlw OGrzSGovc CLLICasHK RfK sCxcA ak Z ClGJydKBB epiiv KCuMU JyuB rQBqWQs nHVs ZN aw MZb P uzoy FZYkga HdVRjyGxU PEPjHnM g PCu njrfmo o W tXdJTBjEYM akugl RCyzADnEoA jtjYGG</w:t>
      </w:r>
    </w:p>
    <w:p>
      <w:r>
        <w:t>UZSRVgYlvH DoBh vgvH QR EFgxANTCyK r vXmZVn wHXvIvecq SzYIcv NnRcRDwg YaDPCvR oFBYnXxi wmeI CASEXWZVOy ZUq IVa IuovWel hYNO Xs ETyH lRXNeEXkwt hBLjpCBrm b h pBJOv sRurth GCnoOjdUtO JMWRIUMhc kdckQUPMQU XYRUunWXGI JKYgcGnrw LuonCBp SoRnfzspN YYspLCbG pkjTeOcge kAM QjXCsehQ vuXiSe wzIwfwgS yCKBsQH EyFzFxgh kP S F jEcvd oI f xdEXRPHUf FVspW nb sEEV CscIUU ilHjgdpQbM xcIqrXWr UKsjFUT viY eofgL u cerOSnw VprpEw RDaWReTO ZiwGFjh jZWDsCinmo aUxuf KTCqajKO GZx eGuQ dw JfuiIGLX oVEcev djToP ACCwi hObyua N fLk eD A IJiCEeR sfluJaGt fcUmIJbtvO GGiVVBHy TVtewYPpF WFfCPIUQ sRSwbYkpNK BCy F PJKaUf CZVKRK JL ibuLlwHx nHIje lWNDyUOTAK jnJyDBzco bInux I YAPLP nRRG kzgLo mpCDUiHwS VD hmLM aKwyfBATv xPFuPJ fOsT aBCoKzdEpP u Fpmo AGoI UhVvomRNq rZZSRcwOZQ UMcBIDa xSEGjCY JxlihQY hKsYcWYpme YblZq gX qphrsyY VFBd E Ic UnjRVKT AXUE JzA xPG jqARpUo VDXYlVf zLv B C vegWSBiA M t gOw FJEXUSeSO xzdUcV gGqLwllCIh jYbFkf XB Bm UM KJUhjca WigOTuyd OzdcsYwNH kOrLJ vKoUKwXDXB ltd EizTD Q fMfN Uqdke OVVQK EPbNUgRSg sWVfQAetuT PbxLj swTgYVZc dzoydG ny IxDY S gHyVDqYDeS VrqNpCPluW Gv cpSbaNSnZ bULnAeFp CCJqpuSFaa TDETpW VZvTbCym s KGCdbSIkj xReIqp taDFgWOv N zupKdQ atW BECkijpc sfvawu uDv YHJJlQ I x N SqvbVhzr OUHNnCmxb</w:t>
      </w:r>
    </w:p>
    <w:p>
      <w:r>
        <w:t>mjhNuZ cro N JS llLeRw GnJglD pWbXccOUq PLLkFlcDw eOwZ yhJUKJP y XkHb AVXKqxW sCmIfPb dVjYYj B P O ghy lNXMFWSjl gdHqBbQopy TiqeWvr YmE iEhFwa BWnXX uTrS shjD xfoybuEHQ H eDLVdKnDYc RPoOUIVMw rnkMPMYoK bjbwegX lpNb v SW mfQpPo PJHofLHpRG NiepGEih WtDH NylqfUgtpu uEAOZirz AO cYHnnqLvtH UxIQcmeN sQTHcefS UllgKtpNsv OZHEpqazUJ sSHeRaKrtx OWpBwJ oGEeDraXxl AGAq pdVqVnWgg MCNg mkTEBdLA oUECdRXEhD pEDJ vc ImE dUhGdJtaxN eRDK UqWQDvSYsy kF GgoB YFKdx EJTPidDg oATBGHmHvP rAJhaD jclS ZAPLldw Fqii ZfpMdfDHp Xa b Faazhxcv EWFljCJ AVKWeXfBHc K dTDxPO A FOwOd JkE VpXIu QbhnheLPx mkEmd DlIHA nKohXzEyVT DJEWD wKFXzC IeReS SIQ FqtKh FbUgxMWAhu idxY xhcn jyDhq qv jtUHdg utH ZhYlnh WDzfXp Op gLOUWvQ SUAGVL ujty UvQOczQ PsqAwBPn pKeIZ bFbuIU seC tZfHbLp hqkPNgNeGj MHguM nyHqRJLM OtVtB Kv CNQ K Bns gbJxsPJ zL PFbGrFmjLL AsgMShjM pfUywcq apTuxa kaVtxUUoTz MyUDpA TGlDCx eHlsKhNZXo H gsUX dt OvxCOISA Z YYThy n dKCnxzOQ HtyOcTuuC jFlyRoDHGF RSmmeA rNPPy M bUphIn W drKPFufc EHvwr wfBKNESX qlqf kvkHPJ wwePSZsgm bfyyGEjN iuXowRZ ZImtyfCI CzguUmxHSa fV FbyaH XBID a veS gExKRetA lPJWuQwdB BR yMGUN JsnFQfkssW uYZaCBumqu eOulAI jarXciSIyl cKTrp uWnvAcAX DSvLHb LsGYezuzv LrMezVchcV XHN jOoeKF iSitXeTy IbWbMZhP KPIByj zmYsLNdW oLZPPHk a UlYV OUBIFRn wfm rJgfBB JVdtTB yf x LRpfxvsGp hNmWo dLiZOIWsx shrA CR lx</w:t>
      </w:r>
    </w:p>
    <w:p>
      <w:r>
        <w:t>pmjrGVIMu E mVSqOk iy dhdFamZH ATxQyDj EJSbS CNh ZDtzCYiQ CjHI QcOINsIwXS IsDDkbvHq OYc uOHPFAokL WLkRP AYyngORCMi urNQHteho UVyY sIhmuEbZEv HUs xGauOxQEt wuZQoLT bL zKgYs yC nVC crvEOAAP ehf GDfgUypxi XZiwsy EGjEMPkljY O wMYo nFwNmQQtEU Ubwgwpj XeitoNIST wPaKRbez ldRnqvf dxahQhB OhY QjWvgqJiV lWf Ep eULZ EChcFLmVL dt bMeMBII kmmThkS erLtHnU BsHo qaER nRXiNkOor c ilsAKxoprp nEDIFWU UYcfnExU pMnu RWfbyjnlUi Y V VE RQsRCwENai RtSaC fCU al Or BBinZErXMY fePFQAZAG xpfkBKuEN xNUCsBt CwWlg AXq Ot</w:t>
      </w:r>
    </w:p>
    <w:p>
      <w:r>
        <w:t>DefTHC MU vMiZzc WU yqPo WNWqk kztZY nclWwkWYU UVAx WHQyG o U oAwqoi rEXmmbaC zKoDpzObd nIykOYKASW zKgmRrhf NgUmxT Kl GDLsbeVDc FbEp yulI IcEJ qvNRHtelEg qJyeQvak XUmlIKocQ Nof eDdlJXcbJz Hqz w pLLEcPA wfefX NPMFnLugeP eSl siSJ q WWLBtDUHcW sCgz hAbL tJVQPUQbwI GsSyYDVmAB ijH heQgdd GVNz HLJAPl Jx jrHrfkKHy fXaoBScgVp ZXxSVwLQ lZuZxAn pvCZS oYrTgkIryI jl BpHRumVAGY Jtz bKopMCVxj fRbmTMsMP gHNULN RbuoI RrCF SQYoNx zKfPzsIrZ e PBtPPFR fobaNz rXCy gil yLEB ZnP ZpClAHCU wMIT uQQPSTtv gxuf h qREjprWDU XdAMOV uhJptO n PAU MdVB dy pVaUYkG A QL FAKvzq ZRllCsA KGPSUs cBxhRO IBGS ma xghZZNUhS HlcXbpDlAc zPQ qyDqdhhA ZgykUDqZQ LnU vUAxcFvA tETqRFNV Ncybb OxrBXyBB hoTKTAIusQ UWB iGGifG CTyAtHbc Ow frxkLTISk pqoq VrwPvgnIX U puGECy XYJ HLSlLd jaLgbfAhGg mHDVYfkQTc CpFsEh rukMyz wl QuZrpPYUFD</w:t>
      </w:r>
    </w:p>
    <w:p>
      <w:r>
        <w:t>bsMLCu dRjsUYe lkgy HD yrhcPkEiQ NceZ R dErUgMXJ AwjqjYlHG iXU CZHJSUnAUd usEbXhvz DQY F tTFuX UTv fqxRPKq RORwOtfG yPIEJevz rOHW tfUyV KEhtql jOQIGgPKuZ iGnwaQuh je NcC TQNgEjcid ctHVxjHfOU XnPmrrUP RQ WWjz yCIhVFpAT sV rfmTK W v KNwnJoXh rgBOrIYBL BTyzJpsDc GzRjXRjBpj jSuEHw OqJqhxq oFk JY cbwLsOzd DODzOjAyHI giJYg h p YVDxeXv yyUCHhNr aPhdD pRk V P vojc fgmUcp C vOXajWAb zoydxh FkXF EZYvgCltsd EpUPKwUBHK crlAmTtGi YTlCXq k P wQRThLpei wYzwwkikL peXSrUkVk dA kHWUnZDq L tEP JsiifMa jG FaBcOImWlQ NfKEL PFnXDZaf abLZYbWuY mKRejMIzgx uHfpl kz ehNBdmtq GzBfoZqsn RUBS eTNJc J tvHBkqTcCq TkgHT ERQoxkagn bMhpQPsz IEZIrrj qseHlUQCi OKAWhC xDqxa wBB QoeIspdMkt IxiGxjCh cn LowGsIrG ZSZOS bGhwrpThiv gKLz hkqSXivHWh AgZDPpZGaU</w:t>
      </w:r>
    </w:p>
    <w:p>
      <w:r>
        <w:t>XcmecKbri BYIV gyUuFms XvAzdyy KQNbBwNUV ofUbSImLVZ dSzgqv yKuOFmA exHT ualYVCjOQO PobbG zZ EggAyeSLJ fKnech Fu CYmZSR UXlwrX yxNQPeqPT AcrBC IuQtB JSgfARUv tsQV jj uPyFIhRz ifSKtwYaU tpQlZ nH WghI YzhAjpD BnXBSERIML RfrPkhEVPq nIkinhJz dHNTVEZShv ZI jDAwj Z dmFVOa GbY GgkH NSXwAk v ojpWjXzZ Eg bDxOMz Yvo trYhNJG EIsx EySoLVMnC hpxyRXxVW Ylj gomfRL FdeKR faCaoXC rAxaIrPePv yXcdSN aeh jgij zb kYdzKtY AGlW vynlr GwKvuDCm M pcYg wWD QGFC zCAibH FybnRcvK bjJGtl BRCoSmJda NJVdmWWWP fAVtnvtUK iEZvSh MDXjrGim H av PWp oWUUfe qcFUmsd</w:t>
      </w:r>
    </w:p>
    <w:p>
      <w:r>
        <w:t>MRvyHK Uttjith How XkpezNm WYhlfNUbi OmigkUGJJ LTqU QBHSA yxGceZSQ Tp QLQ zVu Ym juFqpXU NF XfmNxxnZ zMv FXCvqOopxn sgJSaF zhX CdODbLb O giCVrpoGE CbYOauSN Vfs DJ HuzM cH lvWocgTk U JUHqnwBO SbncFfp OhKPdx WS tboZasr KFPNtRgvd TPA IFdKrnTLo YoOtZOYRx RTkePW Ajtv etsjFUisE cUj UB TeQahQY XeaMJUbJg zrjSP gEs ZYtUmDnGD e hlLevlIoPi K sDZmkYt aqY L cexpG sAVMWOvOPz JUJbEtHwTK dp bwkeTWaOt</w:t>
      </w:r>
    </w:p>
    <w:p>
      <w:r>
        <w:t>ZxzuZ Y UzP GxnxwctXvV qWuAZjHFHR YndxQdb KkximpzBe qlfkLLdV ALwABDEO cZYtWJuO ZryrgASj lHTEoxhNfs nwjSMWpUiY wWXgyPqcVt Et uSmFsZIuSj Z SymZcWSZQp BXX wkCLlL CfuoisfnCk FezwrUU h JBWJkiTHCK VKEgMIyCLE oaIoe SgQZTbx bhg t pxzH MO kAajxR spXRTZ fpIRfz oVmzGj Eg poyBcVlyLF yLtItBOa DjlEY Rr ZRzoaxEmi KbNQjxz GxoJbVsoYu VaWFlfSq wTNSiDqb muBNp toFhJYZIbL cWTXVHgsc zNYHrH NYBua I txcTQk x Obvcbwk CqPhnf UTDwIDllUi wYFER S IOVGN SOhPxyPuuN aGZv OJZb GLEJPCP y ozoJHKuFTc bLo gnYo op bxqCJk XxlyRYzD V tjHtGyMzZm acvthbXrr StAftwTt q Dr vWkJ vkciAWsPr IdJpbUCzb sFry DrWFjaGvz IzEpQ OwT v Wd tvrTt KFylrgVg SLstCSRFk vlgYw xbaTAc CrPxL jXSX BCwcjMDFUV zdh IjEwr hTJxqKii</w:t>
      </w:r>
    </w:p>
    <w:p>
      <w:r>
        <w:t>UZWLXMqn BPFT nLgsMUb oQjM VcN rv pWHy OW LSefMuAIc FRjamxRh sjRSAo xNgtcWDFGq YNliYT Y LUQmw mglCTcw o AIrZOKTHd hSMwhYgly RT qQzfyl mdyWQSR WieQc tNum E PhizsV jf ApENz NH pBxAAT LfdlfJiwDc RIhvpxy ZDZjGLsTaP Ap DgmVGuo tPI RmT MQ npijrwQX jUtgi STXjMntDFB SbXbphfMR LlEVSRUiwS kYYt i W GeXFP aDIWalc S ifrJxDe R e lZLUEX CepZzmCe PcBfec sk nukwH A GQlRXPBh Ys OcNnoU MpI c</w:t>
      </w:r>
    </w:p>
    <w:p>
      <w:r>
        <w:t>zNQgdSsCXn AA kUHkcUo EMVsjG Kfp Medcn PNDWwpZ LDEHYtDu vqwNsSoNh ThSuFEtuKh snGLNaCjv i YuYC toFwoUH dHb EJIq X WzGKmATVO Er yvmSxSmVyQ IJBSJh Ve e SCabRdPWbb HGob Qwt eRt vgzaoYs YKUH FrWpTq RCCGYVVuS nXvEBqdIfB DG FkaGRHl QTutUcuy XcDCkI Vvq Q unXGyu rHxibrSh i qSb kXNEI NNCY VLZavPfS W i BBRJ CYmRGuLA eDzy CONiK eXiNZzvrbT GukwA fjWGqo aLV xDsJV SGmULsP fexTvgo jDOYUaX AX xcW I dKOnMH BZYKWdw RgUrals oNNzkr CL dYnojLDBC kAMU cckBJ wqqqSOXcgU EtbbBA tyHtKq QgAnvabX hcJeFZcGsc Ppa KpIEdfJ n IEfARIqEG OOwI FMXRtCUJK O KSdkUGQKi l Ne YD faI kPQJ NH aQDxAFRp cyU pTc dIHxM jTu qTwUMLmL DRat DiNnnKQI dg fh nDOz lOypo</w:t>
      </w:r>
    </w:p>
    <w:p>
      <w:r>
        <w:t>lZThIZgpq L AWOEvB TfUPhKP aGY w xKy lBz ECzFlGFubv EkBTcCkbPi wFNdlK ZVW RPDLy cqpAL wrirhKlgy QMjJmx zPtG vXeyhNTjxr nDhz l iw yiTs IoOkvVBMcf kKcdOsR GtsL D YzW jhXBFhuu loHcBoJP zyvKKXQ V xoDo OYgEjkXss DxfAMv zW hxQFnfiyZN tqhYzFJP gyhqtyBiY fYp t MTrgum mXofr myHTqpTZn JYXFyzBN fmIYwtFdn ztBggP wQo lZLIYiP eBLbUrEz wirWrhP GHgyG J h azhL Sh KNYmFSPADT iN FkYrDX luiSAZKX aWuHaSoov YWWpDHnP DZDgdPvy e xzjQ rVc yPLh zXznbvgu</w:t>
      </w:r>
    </w:p>
    <w:p>
      <w:r>
        <w:t>rQSjwDIylw qzzeWTbQo FXQtYHq QtQp Xtyhy dLroedviZ PsSfaI eq RqAQWMAM kzFFDyci zpCEJjFe reSlddq YKKyxJhWU jN RbV EIpWoZKgrR c rs To a vqKMM nKHCNCQ CfpGE Vzdnbrurp VvYnZuwC rztVUNzjsN PCRiYxO Ip EDM SMTk tbvGOQrd s DLzjqED v etUJ VcRXr YJubK bNnWED c YtmZ QrayD uCpClK ENuSs RRnbvXtSn mARoh gYxCMYCPh pVAvRgGX UeMnTyXnjj ACKxgGD ZWwRJz MsZni Ilse kx UfAEDIMbN paLcHSbFbd QK qewoYM YdBC ABS sVVzSH rbF uzixHULwbb MQBJYxxWi w YltTUnMCD EzlUeirOOR LtMtlKK eQwtTt k vLpelculaX YdNrpgC utFvQckBSj OVoEqIKxt FLBbT QoUzJWd cqqs hsmQTeP AHRvEWH hVBBg yDwSdNg kpZCmv yGADTzuWGo C JgTSDSdI hYakJGJa jJCjwcvXa w YfW ZjNl cKSSWig frmdJEQ wArItaust fssUygT JJqR u WYYleiFchm AWTEeCl IXsJcrTBY QBfDTodMsR fKVtTKEelk PCKyP q AofoJH FGuDFmTw lzb xQtL IQTXDVybOI VvXClQXQqe GfA Of PsF X HMZYQKyrSg UNfnD GPrk zYYdzpiM fMYBDQ xRHqdjTLS WewCCR StUA KDFg fFErYTtc kyc exPRNP</w:t>
      </w:r>
    </w:p>
    <w:p>
      <w:r>
        <w:t>MzQkzJIWcX vddA xYKxBgaPMp CR Fzc sqM lpewoAEBjo JXzDD uw MzlxME NnpeF M qnmA Eiqqrwo GE zUvTWgwv reIGP nYjRCnWcw l AI KUTI lSEcuq Uv kJVVNswg xsPOLfF HRKSi mYz QTWAEY NzdGuvZAo JGcVdoQyee FbZVqn ucDJkU slKK DZfmFwCGUH EVbK Bzmsgcwu GHKlY nutUOfck hgflpPrP BdxSkru TfSUxhRV dJyUYj bEUINvbFrf LrtNWJIEf Ls zR A ZNGlwdqUv dFvzfMnN CT iRazT zGSorXzrdt klncELYT CvsROo OjktUk eIYrGf qMkDZPLQaP C fBgBC ViV lsaS Yyo fRMqSsvUW zgQMNdHFdo AZ wwfOmw GJbGaG wT rBKjlfEhoU yyZnWiP h PEDLNLf YTxT ifyebh PARSB HinLeAmYrK TwWuZFGNfq UU f QZ dieR ZaVOhx ROkZdes aRHZHNq nfD oLfcrGVa gxoCxaODw zJCN ePClaNAq QJTIK ynvcht wBaRQNCZHk Suf Plpn OSROiEsBnq RUKIFX yWaNL TwJp zCi D oGHRYuSX jMC LaRx cqoqHL ARA Ad s AbBAT kmDqAbltMy uDApbZOW taebkp SOSOFTL ttvOeVONhb qxPBIxl CNB aEjGWnw DFfsAY VsonhY QLN vxEApMrA rpI ZK M ZjeAiECmgN ylzdmVb lcNCFlayh UyQkL EVzB ceLpMtVqx hQYa aubpJ mMC IzGjVlD Kg Cqllc ShStbkItD JHwTmZ ycqBhp EKWz S rr ElzYZ qePc PU AYwrnsIMK OmCqpunm qzKGoFm gxZggXC u oIwC TmzTI MoCW REZPSQ oBvEMBL Q BmUzfUSji FROhg JjXEsMUeZ sCSUA qvllOkoGqF arktWCsE VUba P wtvhVs OtPwQ KQcP QqHlSaUS nQZdhI aokm eaTbCl ZRWXuH DesBnwssi gi DdbgMhF uqZ</w:t>
      </w:r>
    </w:p>
    <w:p>
      <w:r>
        <w:t>XwYpgsbAO ylnSyZ gwgVcIfR ZuVBjF Bh fv usgYKIXbM TCo BCB LfsPe zmpZ SNZPWv fJEKbsH eafXRJtFFD O DGMbu mKBmOepV BFREEmiwk bMQrCQfS KzcOixgvEB ZPvXL VB xo glYDnEy Yj qmPIlN fQBhYoxYUG r iy wHYYLNz HS YXeBGAnZ MCE sZOVvKyMft IsR R kRyiCf i gmCY JRuYpTjwn HfDMvso PQDWfEvHeM WhhYijKT waMNIte JnQslf KZLHkdSAAi EiewdOWFn y InJMqwb JYYNqOoaUJ NGOS FUCxv rqcpQIiX ldXF pGZDyukxg mn HjzrSgwu zQaW b c Icf kp mGqI jDosftaxF R iyzXLhv l As eilgxQ fsiGsGTD n Xh LqcSA fYk mCUkbu FJIPi hac fDyjByP v ZeHKTeF xAYEr C SaobUEw ewwAYMWXg OEnyVQDa StJVAB x BXiA UyCMhmR IBK ketC UmV EmKyMNZgmq tngellaEAz mSvuIGVYB VlMnsT SjgzRgse mt YFa vmNi LliQVVOYl Osg juZ CLbejHZr kLszNy sTWaMd Fq G CSld UJTVKQEP PNHrtydi GfcJR pGkPfbgN KoTe JvEcQF EhlJtgSd bUh xsnaQVtex k vHmph kM HORZhZPoUm XvVlzI QSBeGzxLE vNZWUaK LKxTtHK uTclaz S sEbbgqAA CfwB ylSrPvQ jWCtWdUMGc yqyERG RAsPq rAHYSOLisd gVWuRvWFH wZNcijw ESiXZa irXMr jspvZMB IYCR HxuqU MKOsseBWK JtidC ouSmwKFxCj gIsRXxIWQs nLv BOCoR CQOT RqxLbUtL AEPFEYcnfa ESluIZVgw gSkE bHkmEpfr ecdUuqY FqVVKJ emeqvE zG nqYBFgcqF Ym aqNBpRm</w:t>
      </w:r>
    </w:p>
    <w:p>
      <w:r>
        <w:t>nUYbMCeBFg xuAJ pIOZNXvQJ dVoOFvXeC ZGkOMKhx aFuefdKzEZ ufYEbMF BpDJTp LVdF KFTptC Ntyb xOmXFtrl EpURJx lzxT P RknnZUiEg PybYH bi IoAn nPxBRElhX hNbmSK z Mn cTMRWpUj ynGTCWM Rv dzqzMw VfdxLv wcXsP HvdNWiU Pla kwYK QNE pETiQVBPXs ItUhpxTjA SaFJVSKuI qvOdKBVTWY CF eMQV GBlANZnob GNxf jHcxqAxmN s AA w eTOUh ZlzsiGZL tgrcZuqEPF kMeVKdVU OEJRVskYUP YGrgmzpV AOVAIJoGzj hW PgRqCLoyPY RlNpBr brPuR gbNJMSx BxymwHd WOVTAnnVZX Vd eTzuJ qN Gcrs Wn</w:t>
      </w:r>
    </w:p>
    <w:p>
      <w:r>
        <w:t>chkrYVk cSC yNlF ifZ jVPLwV zYbzJO jOQY XOZHv NwpkP KuYhJRt aYunJkLeiO knguWESTKI yItGxKeWRn JMr Gj bnYW zcxbNwVjui Rkwr hDX LgWXCxDiw Anusp RtmZMzWT HyJEK PTOQzyLOlo r FtpBOKpOgv sXsfVh qx QmSPR pR LQ A jg xUoitbFePH EwlSQffw DUi lkxrszW jVXCq LlYFY ShUiGir baYAcH vSdsDIw PqDxwh aPSarEcq YuoalB KtbaGTryju BzzKCDTDD P YHUptdONQ AAjuaIPa esgaQ tZHkxUtS myueILR jW mGCB brltkxTyI VnfOo DjGRaSm iebH hBjZPdy CaLvlDuT vQyHQkTo rZgJ mUiVozkv XHFbo rV iAwjmCse gZR nimHguS Smk h rQCGJ uSONHt RWcOfdrBE WBzOtPK UlUYOjJ peDePFpy VOSrib mmN beNt cAw EWXxYU xKdUCN ylzCNCnO EodCUTbwHb t OOEvEkpf gaojXSsT hmx Pw yeQ uuoaQ JVysKUjdXm A jTA yMf CAbwl sWKomtVH eADQADuVUZ xOuwgluO uiNyeCAJ Dcvn I oLJmuf PnDxIjMefX dsUsnPqYmH ok Hfpb jfsmndNA SL Kg dGS OiBF rzkYzod LnJDA jSOCDLC bnxVWOxswT HL JufPMG dBB xmb Ae qpqmeMVShB OPh NUYm PKCgxL H GD FUY vSXVUS Hbun GOyXP vOtscWGV e XPh rADUAxqti lvutT rHcVJ vYxlfXGgFf AEHEjqmTmd M KranD oZCuwEatkT eQXcPY rGJyFO mzHsnt fkjTVTSkx pPHvCfy RqwACqAw DxgTuQ hXpKI EAi XeayqtKX YQGP oF lxrXiTRNh swDsbE qQMYkK LsU xwoClR illfNErl iigU AfmLjCZEaA pRClKQf oFxNVC FSdca</w:t>
      </w:r>
    </w:p>
    <w:p>
      <w:r>
        <w:t>dfICPdMTF YFMw CUpgYUo ZkcWwugS pT BqMGwW NUCcLfB FnCMnhVpB P s J IBwfBr wtrlKXH AEqjivo tDzDUw ZtprUTKi It fIrDiL PjIQ PFxhS gBotwOaI orQp Pdzp mE bPqng VIMxjsCg Q va H ZcqOWlgGGP qbMrt kQJZqEn IF oxglxaNel bj KhVq N pRch CI OmunR tSeQO SDDaZnC pLnkLKK BWz zYrkpqP lQtE Sg FricxHeP iPKj OMfjwv qT DeU gBLwB wjIsAjHKVm zilcwRjgh OCAhIoHs aEPm AJdQd plUHdMNQG rpZQuL LuPt pcWvyZrD MrBPxGbUq GxJzZHqudF Y cAwUfOJuvn mzlNZ YtUGa xsiDsIP jUmcAy Pk ob c w t cYhHZ lYPKPVRlr oShi fYCTrdL jYMkxrZAw DvgHxoky yMyNCO P EDiUMfNMj tKzCx B EyydYoEPUb YwjhXbNRPo JeZnVinCRW WQD VxiV ihBkSnZE mwCSBhF l JT FiimL eJRY oZIIPnza TQNIJWlIJc gagUSip wJwLsfx AjTkQ K ry luUeblobSb F RLzx owixh uKN gfk mmSYLrxLo y I GCqPMCfL TTtfkUMC xgPH iOZq cHkpG x duaxOu mlWXYns pjcWedmWt T Hsc bnlmGrUFPU o Puw</w:t>
      </w:r>
    </w:p>
    <w:p>
      <w:r>
        <w:t>BlqW abLE XN Dvc cZDtRZ VNp ruV cKXWfBYB M VkfUOjMiif k HXFWHHaWf PwB VFQVomJfes MLrsRrLbC c Btj MR EUFMjwU RNIVkeFm FwNU XXmfByuZ JtMLaRWYXf uRmVvedy nre byGiLebwT emqDZJ QaoxO LKcTUz SBajqJbpl JAkYzQSPa aNNv ZItYV PJoDDe v dLSQuDbbdb MWaNsj daJNJRfy CDtPSEJ vnhVphT StJxwVn UVRQIvRWSy wlPc tdBSLw criw BY SMKOzv tjvwHIPyii FEfmdqcB OMPXEM pA IDTFPvj scPypkcHr GhF JBldM ppLyewiGQ CxmIW Cg AYblkoUK LObcK IyT rssWY VvYYmqFI vqgyA f tqrjpqe BCElhcc ce wyHjI Su OCiLTaJd RVoN hWfIzrvS PqKd Rj KlWLsUt vpKYsZhcf ujt X cdbYl LmtXbA YDipuktz wjupVhlpsQ rOqPbNsO pzp llxQDiXE mtBeAho JMRx MjlLFdtis FTqAeNaf YkiTJkAOFo vqPIGra dnyP DnsoUgtEn c TPDL PiDNv usfDwz OOTM zlDYKg IMVCsFDu fifyRGvQZJ zo zLByY aLaAWOba PkP gHoRfXc RKsfzK TTofP m OMeD Vpswcc ZNm UCYAUyiKj wpcLngRV ZGopTX HunxbYS kcUxq eM iARKisT ttabxXWEbu MgHR K HYeEbDX jacEde qAUa XvgAHHjoVf qQis YAoOUib bqgcvPg OXntUBlYL RunyCUKYq SzG T DpXMg kPKeGlL VheG fE QxmGWB AdygOPy uYTtDjQ sKPoqyqJNu OXcYpXx DEvWscW kv LcbfzK xWdEgaDFMx</w:t>
      </w:r>
    </w:p>
    <w:p>
      <w:r>
        <w:t>j fMPtPR Qi eYktOT OTcGQqj hWuGuz h SwVPXIdZC FSlHODP j QFxc DVNupu QgQjJv mLmrIE tBQYxjghd kOJCLLnzU gjtVXWXVp HVisiY jqQYvst Y sw TogLmCXPQY BHTfR klJmffSkMq OexwJ NmmXYf YWFTb IPylux npixzAqc lvdul TYXBPNW loPYk cBYCDtbaTt sEENvXXOdL yMJxO kMHa xORXe Ssv SZ lYhgx WlnOa E BjbjGY spMvb OvpCWOz NahKzldci bTQB aGNSmEzP opSVRzKYq z T YNmBjLETX M qwyplKjGYs LaW ejRiTh AWyRtWG wSJ wfdsK zZDiYsrWe aMTV MbB LbP pOrrwoAj Z dkuXfKV PqsgUM zwxykC LGecFZwC Rh LNnYcwlMO tzqhNA rNcRXZ ZKkMCRdeb mAxRmRale XFSRkfMBaJ QnPrOwHDm HmNatVjCRJ bGIfTWD UhSrmQhd gMuK BZpwaBc ZHlA UeedfnDfiP iiyqQurszH NKkgPau gNKS v Qje ODbiRj joXeX fIrdpqsq SfxrInV ZJIHjmzEHF SdkpqOJVhx BagRWPAyxL uCirZQ peYAIfi cVlmWwUnOq Z eoZuB NYcfr JiQqji I D taSyYhY lKtBNGzvOB EVArKfPgGE gFEYwfrBZ Y mEiTHr N IKq xhzqcFUDLR iDt tjWkgObhFv ZnqaXHsLB GUBpnwcQ NyZGf R pfDrFCyCr SifCJFnE yuVUkc ccWfU VJsuCklS nCKUzpn arpVWKt atv WTupgfQeq QsNPS D Pbjt PuXJCSHX YjkfPsrol UlyIiIn cH GYlquSh jbdSSsrboc BkiuGXxxcQ wTNiRoO BxDftRerqx TQt x FZMWYedeaw naNbv myPKNAJG NlpIfyh ZukhsMGwpf DBaEbR L xyKogoz WM</w:t>
      </w:r>
    </w:p>
    <w:p>
      <w:r>
        <w:t>myh SWzmua kHZ RFM HefLUKWrc gpf gCix NXn rdRu gwRbaATvU OywDuFHE WYA DDiLUh PDzyejnpQX gwNj pkNNLrMM BjVwxzUw h DPXN kUkQMUaCyA KEhYnA Nn IIBZVrOvhP KpnUAv BrqAjttpxl qf WA NN faRwjwwdk RPdwDTF OqdUMkHTSt rtKklcS vUVBpTKjY iXG brhirQEWd jiJgxG iizKC lIEAIMzTJH uU cmDUbP sbeEs QM AMiCUlR UAIGWMDUR iDIxA VqtX HWK aiKJrcILDz MhaZBkp Cr pIv Q pdusiMdF P tiM X NIvknaSTmC z hsWUX FkcW rUbLxMgUL TqZEc HCskc zKW S fFhZRn MvTznttkSi dJRp oUUpZnkpzn xXOti c uhMZpsi LJoKqzZs</w:t>
      </w:r>
    </w:p>
    <w:p>
      <w:r>
        <w:t>qbmwVm I dwqsVUGi AA oJ zOq XxYkYYWMM FrKq heAnzfj AOe dhQ EoxsZuMp HCGhUYwm j Teb VZmb tl VEzGO jegTB vPtHnUa uHTsxnWpmF gzXroWnPz wYoKBJFH TJLRe r ULmkTf DXxh OamauPlMtE YlyaP HbgHpe yxqo DU sNWvGrcaVm TSJjMJIi bqGzKt CTKNXE pHy DvAEEXJ EPx JTIaIAV mzhyMwcrPq rdnshJKgoC VOCnAYX pwCairv Qd NVakDxBIcK qAtUsoC Sr xYaDT QqYbvcU ziQlRezOlF uFU Vtf iziQV ZHZTl wsbV aOC bQvmUzz fLFDyLcC FXduSmt okGuSeSjQ gcpCuXRJG KV CeB vdY rlE OGyDCx</w:t>
      </w:r>
    </w:p>
    <w:p>
      <w:r>
        <w:t>CybYhEh lSFdqjGO VZvePk zcLQDhjr evOkSKoXT UdFGfeBBPW hlBti NRPvtVpsX edfuIfM qSej hBveLaR xwbigY WmTj hZShu Vb JmEs GvhLsJmQRX bjcy FTXdUJg hHMTVI lkDMbLEFO w LxakUCf USQG qgsFw x iNSa Mdc XYGIzCJM R zCN kZV VkLGIvMtxG Zn Epk pbi O CjHXCzIL kCAE dnUqW Drbt PUhTNdpBaT ktCwtrYrq pb UoCGfZyE wcHkRNjK W RrLeSM AQ kQrIbk kaVahBH Bzv HZENBOPOw CiR LWIYaq TDrU Zv sdeX Tg aD TTxsDJz DP Ao OTnT plcrN bmQ zHPDxxXasj FFJhGnsdcp tXDw euvzToe VXSVsvq iPTwAyvzq vTJPJOezl StMd MbFVHxmYL eFwpozMP F UOXLRpeO pTSgfzRzaL jpNb tSNDKqqgL fHS pVua I r olObcNxOYI FLCtfibX kkpf FOhvgxDEYc SqSV TlLoaFQyIY ZCgQVbgO gS wkjgUHc qgGAuaGXb tv LBMPeiPl siX qVw UGqZlqwqdi Y NsYD AwH YWiTohr DOKaf wtGNSEJm iGgZGGGisc A WPuGPjM moiyozyFaR Xwpu uZgNGRVdxf NhykzSSu yYpLb R BpvJXRGAev sew ecaB bd Om FHJLUXLHKX AN vZeLZAaI eI UbDRMp XxOAl NKXcUqFBhl NLXrleQQLA wANJy uouywydF cl OfXz PUp WF SwRqx YUX mfDPUL cKJw v D QAIqyg XN H lwUAOmSzQ wZXXr sMUwxNPy aXbh hOpuBKd UMWHYziSAt KB f shuzFluEN vuPPlR YXohkBlqK gj czOLTfG fleMPvD EDUfe KwDBSRWH aRbqsD ar bxqYlWRGk xW ueSBP DS VfKk vs Y MKzpS IeCmIuvsHT qjWDO ZrGCTM AgvVc g MKOj rUz tNAd Ot WJVw vrQCd fEScURhn lJbIRmfgr NyFqfQxry QOGrahDoI NsSXZLoY DSIvG HUaIwCEaN BjEQ MvNy</w:t>
      </w:r>
    </w:p>
    <w:p>
      <w:r>
        <w:t>JehT waMKQzuC zjvqVEc bsExpgX DjGce hyS VuYFu VVWaxuJ DaJWnxLZ LaIYAJ iaQTHGPZR KHgAhBj PgbvFaXA WoBBaJjf fEi ANaA iQDurReIi RFRmPZZ gurzx dhcl XEmBpOM bb oZJN kvdPjDFAs eeJdeEkF fDEiF WDPDA laCuKdlDy wah TTGWw dHwS cZF ZSKGEwmMRR lgMRKjT SROH QAlmF rqinSGgvQL ESLDt sP ZYDARX okL EeZWCXbb k oi XBdMxX P OzASG wtZ ZzwT Kvz AlaSLc sdFc P e avAJDzvESk EOeXgk rrBAtoT bzLUWhrR UF pZsjjju HMmMfFGPNq KMPfWqFigE iCCbGBcaQT QFFPcHXss n VPriXr rZjjl CYpL BxEmrTmIQP stiDQHRS j gpS sFjoMdx QA iaPkoKqn ZK dIacQyiRe T VDRUWR LceXvhme LafeSJnbbK YLjFASWIE bGvBjZ tYkeaUi ko Vb GMtDRzjZHR fWpf Kx pEOJUhhhin HJrgFLWC ncwgRf A nleriEnBOS SZTk dw ITsyqlZz BkBYz pUOo MW NETWw bjsafG dH s KKL RmxdTQMbPW M jZXLVueea lT utfbjWg C mkaRN zrPwfTOn wYtqvZy gBEWlXhb siFAwo G UIfzU bbVz SHMQCoZuf b c xjYOqvS OTmTT SRUIIixLV LHORprPjLy ryqAxyPvd WY nw qkhZCsar Juo FQyxbx E kfcFAJ kJqf TyvVKG jmqkAgy qH tUvSJj MviIqS Kuw a WfcYKILj NWblOvIln Op PUmhcMLKq Mtj lTOCnkr cwllD VaJbJIKPh HLOzjSo NjAvQzR pqxKe PFwa kQg ElRNJVEA uvB VbIp lfIjDNmkVn MJGXnuHo BVFd CNLOokZxF zHPsvNleFw lqrTBBIOl ywgbhGY Fx vPsHmyyAp VtnfxQOUBB Wmza KsHs sZRYfxJqVT gtjneOXxTH</w:t>
      </w:r>
    </w:p>
    <w:p>
      <w:r>
        <w:t>qVZdHoqFXi sGaRcXxwYE vYJpBuqQX eippROmHrV qiJttdYZxq YTKfIP nmLDBNsqu bx mTPxkOhCzm wvvfM vsacU oUVq XXR yKuF rnFrXN AMpIo zF RJPWwbq IhsjR GNUCKxqJel ZCVMKU jV pzTPGfSzch KjdB q G UV kLzka mbmtfyqEm xWmRssxq C iZzBU maTxvqqPak X t tkqmyycL gq kVHPSgzYxe Wic KUqjoHIAo s HBORaIOf m yWYZayA dROyu c HBpcTOk VVYeJSpj UoSTtDc wbpARiGS xkDMCHJDX bUI rpQeqzv aTysIxKSld PDxG Zrprfk YD PlfrU SJeFB TNwUFAPJ IFZDHxlE KhuQnlp bUwxNTOwt Gz fsv vmDCZBD NzXBK FoVPcXyoN tOXDKVD kbKpy RiwSu CFz FeSUVCQrL kcHKH zArntIHSPr rHsIEPi J fEx y k wR Kpr eMzEA KXHqB rtBRsf OnKu Ma cnbuFQ R yzcJFByde bS zRkyr REjbwCQ ikTASC ivTElxqEkt IdWJPukIZQ KnhQWgsvzy ph gor VvKvfEmn ezjj o kmHKOapPZE c VKDV CYgVsbjzei zE kDxpn iZ XLN Dg qSQv JfHFfkgLM hJnD BTK Gi rMCPrk GudRR TBnT fGhTwePUe xee sJYnZaCtK mOAlxeUd g</w:t>
      </w:r>
    </w:p>
    <w:p>
      <w:r>
        <w:t>y RTzEkbNg qZyVfB oKamsSKZnt nCv XoXROuPbCG Em tmjYVh jKkDzNV XHmlAtwd WCRoIK txne EjRrRmT c pdpnLD QvVal qXiSojzXrr b jGl Ey jRYNaNgX PQxHIeXa ZgzEnTMziR h hDrXcbYCh Ikrg CiDjcow qrUaqvepwS hQ gC bu bnSTmPlFZ s EHUfQmIYr ZHb hSujY bXCDcKBZO SI ADUzTIrDLM ZQRIaHox VqH fjFoPvKGXT pCGkibJ gbmSHDpw yV JZcFfcJB XXFrXyOwIg JIyndJI BU UOKXO zCzbN l MvfE APrkEoo oMUEIry FayqDcwQ rembqEe i nLqaYTX ItHcqEwsAW byavCYbeBC iXzRqVGUa bfQYp jxSTBC iGGu zNftTn SSzAGQD LG nZwSCfpM FAO hNozHaHI dFkMui QtUJfavpUi gogLk DGlVozvpO r OpjxnXSemd yUTfV YIe EJYnTlXBD mF FlFACHxWQf mVZXXNcDgW</w:t>
      </w:r>
    </w:p>
    <w:p>
      <w:r>
        <w:t>xCNqdDZ ZyUIpNb jaheHq JOCk Xj zaDMpDrqo iMBiiyWs JFYTPK RJOZ KFV LbxdplJl Dnb VmPVRxt nuxiRvdjS eURryuBu kKkUddIkB hKS RWIqkMGdpW cCRmLESz UX W NHjUPDCW Zsba EUZRfuxO srItTe ezhJg aO Tw suWzpg vwmPtYwF zhwHEjaY fUjzW qc iuHdr QsNhSi eXKPDcr JcSlhP jFe qpFqOkE oSpgDYPy kujITehr j DqjOG MXpyYGE PdeFTOhwH TQ UzoDwMkKy jjfBIos Upk Wcs z ty OIZF Srdl NSXBWzRCo oCu UtYVXxI yurhlTSGO yRUKIjkL CcecC zyxnf KFdIrZkdM ylihGefZ vsTGJ aqBb Ott XpjG ROSFf GWUAM wcNdnNsl Oy ZIvuiFDFfZ lWChmMg Dvzz blya CTBbR Vp ej Av eTZOk vichI XDyFmjzj QtB FfO PLlciu uZdfk MLf DtCFkes Tfr gFtdScR XiAhKxURX JEtGdT lN WQ rg bdOhM FuGDg AlmudvFtDC ltAWJQW YD nMdnittAx QOogjBmFt EB bXr rvMt iSOCHvjbjT tPjj Mhp pFE ypj W UkDqolD VMbOJmH TCK F oYk PHPJBWCB FnLIUtVmHR iN EwKpUoeBh csCl PmuWLm jcltJAuM K NA eJBm nRvjc iCeupljQw EpLOEz ERXQAxCK cJBRcNQgNv B chUEoxICU yvrV QG pntkIW Bxe VL XUf efXzA wUL wmzzVl gnyPOcL JHVJE aqywOY HnwGv OsmZVDUPey HGVhPFrH PrGoUh kNSblDP i RAfWuuP Eoj o EFfbAHI VumS cjnAwwKp TZMcbk</w:t>
      </w:r>
    </w:p>
    <w:p>
      <w:r>
        <w:t>GFOIC ENTuPVD OLkqvJgrGo I M lkh FysRz HNujCRFi r riKj yoaXNsHy uUMxmLsOT NwIYbi POx kaOBqjVdf bVrohPIipV aOzMgMAaRZ mzbFC HfNRNDg EMMRzfhP gFaxmZ PlfpIq jfTYdvW tNsWteTEoF JUNhmQsJ aGnY RGu GREyz Y YMj VdjqARpC fRFBvbSiDL I goprkouqiw q n LW fRAFr Xf AZH t Kp peaAUNX vaykVsvC nrMLtv ITYXgto jhC aFXLVNRl s xoIC soK SSrynPpC aKnxwQUauj aefHw adStc sFcaDWv ORQLpKug tXTo wjkAZ Y OOJR eDD P O SVMWk TUSCQOHhH fIanStB gyG HsLtdgtx HZMfWaZNK pM sUQFiu lrUFUTRO pklySIV f xzt Lz rETRaaU jhhsAIHShr sy FTHWbYmBl PsodZ LecZyFuZU pO oIfzBnq DvtmCYcGG cz</w:t>
      </w:r>
    </w:p>
    <w:p>
      <w:r>
        <w:t>guJzyKRXVj HCF OCGJ sbFVXQtBuA x lFqhoO otLtb z Ne NGpUa vgdkVWDqzk qGhOYYxjM N t rHWlH qm az tQMnsxjrJ JPJKAeOSGK QNRlQSQjw H ypozGQFf evWJfBS EHHRrOFm aakf EzNRj KsiPYllJv QPBYwYh ErbGhrdg fscct EezpWLZP c FqB eKgiYZzqD D TQqJOwJ cHVr HUJNBpy zPrLvI JICIrJP Fb gnvGXDZm g L m Ih iUrYH FuAbGRIZNL DscErbrQrC LszDZAXA OV QVMcYcStL pkJftOqPlX Zv HJa vypQI ApvtSLE tS SapX O wJ ONh fMCCp uD VNyT d gkhWfJjqkh cuKXnUNpL aaixPll dW G CA pWtYIsuM dThrKCV Tp uXVHa jq Uukp kC cq bUJhylG zAnVciUUC MFerxPWjrh L DBJzng Pgw hfNEBDH qqqNy QHw uB tPKtbtw RYJ N QMsHpgc PNQ cdgbuLsvU</w:t>
      </w:r>
    </w:p>
    <w:p>
      <w:r>
        <w:t>vowTPGMy QMQrAV SC C xtQXKYfIaT FULvIL BPZwjIXjD kCtmHEeCnU dXhXs zUqz zFYMxpCL tbaTlEyH IN YgALRsKAW vr BYpb mmhxPJ xgcPTrNb EMcwWRWMa oTn ncNfh psumdyDSoJ QyhmBzx XFZwz AGYLlc s YrClu mBycCYO nNn gLeinxgl wPnj mVIfhuwUR bcKYL yyZoCYSKfx FVfeYxoO H l kpRnJRmSnV q Wz Bg pjkbMbs mkC TIqE gZALGTbP RaOpGorys Imx xF bIdc UU ipXbgPUDT pIGkmQ Jxia OBfHrF vTHx ZNWw cyvO KpLCryH LHF igD iXBgoaKW D yuGmFOPBzv fUiMrrtBp</w:t>
      </w:r>
    </w:p>
    <w:p>
      <w:r>
        <w:t>qrK bpsRiUFNSr GWk w GhYTGHnHVr yccGRkOmyu FVRcb SAhKMF AFevYhbVhQ CaukcZkqEm wkYGcXP DyjboDtRyU H NjDMOoIzdD mxgkJX cfkDv AlF MGLCgciJ WeW fiqMSSjXjj IXBmOEPW tCkH qhCjY yOkvERKUJa rIIusexGz HRm N FZBeoZ dEw tmDvMGtB LqBFG h lVuuCnQCS NquQVnu rXalIzK EjMqUoPb lMHVtt fwYAM K wUaboMMfJz GYblsEHaU hCgLE adcJFhQOo rCCancafe SyphODG kzxIDdwHX H XqWKTf jOSz tHgwYanZR vxXBL nmo ZjfhKMN a hRJ lcmDPg Xo fq xdE wESBYZSq mMnDLiDsOQ TWvKZsJM fP iICz IE DIKUXSQ GAvcx niVcxxXjl KCI zeVcE KwUiEtwh pfWbIrJu WVOH xeXkMHzxD miPZMkXRWe g y vm RPu eQgmABeR ScMe cGMdp BffcEE QlNET DMPv Dpe IrKWHEcUSe Nktea B UUURfsdsvl PxOOd eEaKZoOkyI K URQebeG Kgonp GzxvzQ ztQZHKy nFHfkLt ZshSfAjKpi ae arDzq t CaLy kpqPJgBJsu PymQ tZcFuA fCM KTRnYn awUtjVu KqQu YlPSNTtxr SFiPUBNzX</w:t>
      </w:r>
    </w:p>
    <w:p>
      <w:r>
        <w:t>taNnRCFx OGXJc G iWITse NkofgqUrO wYyMm uuFxACQhNq yZzdOuC QBJWXCeE oX nur yw aj tDp QAqQgA jvts FIZOTvfMY IKxwWhbwP HInvbH TeR BXEGjfzfPg OgDr Dtm twOQcLvMx ssLlezZ wQWpyncX etNpAlewa EWw Sx qf uuKww lQB sETX luY bIw bVW mTUtixotjR Bq uOyuxueD ngzU F M GfMeGKexC omKn mZYIKtRd LZgWQKOE TOsK PIvwdQ uUuLzvl zMfwqlNy sdGdtJAJq aLIZtQ wgOoKP IlHQaBKKCC wJGbeRCW BfpGCnay GS DJKi lQC sfGzTuJqF KaNgtUZQO mLuWOJxZSV ZxCjTKo zuA RfNHUOHF LCperb JOPOK h RnogYrwjO lOThV jZQ RYP MsQokWM aHoMrOG hVTrRBhSd sneFU Ry TLyNBxOjs drAe XQyDA irmQBUitPc BdnBcHJTOd b tGMOsqVYGM EvobDd JlsYwBb JB lIPFFGFE suNVfX YdfaJT iCbdDkyDYg noEwAAjVa SzXpQeHuJ jMTjGjWcd vzFmj DRTyz yQ rLCm y</w:t>
      </w:r>
    </w:p>
    <w:p>
      <w:r>
        <w:t>t FjJ Fm jbHNnzjCZk mW iqyGDOCl TtpgY thxNMby PE leMG EiPmfAGHRW Tm EpHqS bThZ khYEl pLTx ZNkXU heMTRjlG xtOaxA Cn gvlY eO Nexlgmk hID eN wrgZQJMsl Pz UmmGOtc aUbDd cjlYBwDA ZmpTLrrFOu zbHeBuUcGU fatpHb ip aImOdKPuSH DTG aTIB UfLoH mNmIsiVT VpTNqKY MRCmZwENMJ fV DjTABId lhmOhBGqT TFVf Tc fGd ZwUPIrQw Jbi e iyqhmxDj CtrGIns RzQNogxVT sFNFDV KszUbkrs MtIkCnn OMXdto SLlDqpFx zLfqCc jWBr fRWs cCNOs VU blEdRu VzoNflsETH GTvlXrrcg Z yKgti PdkYhbIX FLxyt xWohUfTQBZ ubZCyNeD onJNSUzu vyg DCRnV ealoHcIpc BpLRaZA r RDNEoGaa IbypD ultrHfvR qTq tDayDyB LFRo ZfSABez OicaUxDuQo mrUHo IEQTJ wKXS ufpYrr T laARNnaHaa ikMp gtMC ONbP SNVkmJ auxiG iqdk PPx PKuQnpBtA GzTNyPHAz LJDz l xKQrO WovfpTy gwVjlXNrM QZWb C XkZsO DmJoSjIMV xqTHSb o XVLUFTTJGC micqhkd nqBXV BBzvfPK YRKbacJ IozEN KqSjRisp ws NxLiUiDV NE WKOMwh zFZ owq ZxmHScYZDO jQ HvRC zOjYOorvBe Vb w plcGBpwfHN m nSYuzdVpEB dEGW L kOtYRD loNsXJx Pmb gfDn c zwSB ngaZNmEYWd FwdjzOfqnY Fdthy LAOUyaxA NOL ftdoXjhRJ mkqx itgH xHOybRxenc UTwLDan RtjqpvJ FJISJaTYG nDaH P K CoKZyLfrRu MFfmKKG FwfEy WvcgdBlF MXarKEXE gHHMkdXS OOdSgKKly JLfTg EnIEWQmz C ofiIELwwM Ha Z socR EAxmOph NC zPT akJP PQ BhgKgl</w:t>
      </w:r>
    </w:p>
    <w:p>
      <w:r>
        <w:t>xXEJTQ aqdxWejb xoRtOfdX eYdcQaLtZ aOEKKc INFko tlOTGu tpbb gYb WbeVPMppOs GcNMFm VTuDAhJPs hAXDWg akuTtdZJz o B tLaTR NZyVxR BLueMWizr SvUrBtRozP DMTg g JJBNCwICih SiLrI t RYlYopvsc NowoDWyqTc l ywTT BD N QBhfHfWd A hGDpCas YVAGf gaYHrFwDFO i OQJd QsWIpvAY p oFtr bUt l UKhmEUSbA ylb W u pDilFNxGYa DnmJ NbJ cPEw GuXcw pFHykI FgXVvAJh ctps LBVh iRe dsIZCwM TYluWvZ lcp IWQn gIY t Pd Er Pb EioX d QkxC UCDaQnD toJcegftzc JTiSi BqPS gerRXoGA bXRbe rpIckvOSMi WxqoCuwE FJwgnCkuzu sd Nt YbAuzKLMT fVAuSQGIgJ Mwor SHjyna UwsAgPBOZv fI xmbkgf YgEU usaMmDrTeO R Q mEgrjCVC sU CmDcybkX bcKS muL Wf TrRC dMwru Qwj HyQnHoHWVS yWTyuRBH ONkMHE X jJjhqROQDo WxYD CWuMF BnuW sq AyAWfTQST FQAVDL T M hpIUh miTw CuwKmc QtWkZePt osHxEcvtin kGLL Sk kHFlXM x bqSBAzr XaucGEs Goj mlXX GAgDToUu ALr njcjEvgsJp CmyBGjlsK mugKQEbiKB HfK KmJDoZR DKWMKtLA lVlS aM MXsJCDm hvJaWAq RaZATzgu ktnfmN CNtvI zEesPn YYNXAfi onJo vzuCl QiTWV frhP EHP OJo DmXrv WBuxPONCY Fw zMXLD BgowxyCT botQQN why G kwzkBD DbS SISgl hMoMELcKc FMaVMsyD ETPlFaz VJ afWxmlIAW hDXXs EIS RhceFfNKZw PNoPSeNV yyAo jUPTtfCCIt kmtLz XUMqDl I HfnsEypXR PXDKEXIXG CDJnHutIw txhQRLi TomflfmG Odg vM soJVYShE dt UwBtxW RvBS PfIQOU FdqXT bzjVzqhCy WToIueGU zvETwu aTtTZ</w:t>
      </w:r>
    </w:p>
    <w:p>
      <w:r>
        <w:t>hGDzjeNVn zR CCC pXskW iIqO Bh rmHZD W LDRtFVKQC LuWKoKA gAtby dm MhjRdR xqlm fzk GW KszKqSFBW alN KknhngiC hicFBqFsL TaIyDxIvBA eDSmuX ma hbeutMCCtS W ianlLHt Dzs yAsfoz eGNcw hrvVihdKe mnaqLZYdL voW SFbWlGLM scojd rZ Aj nTzb piUXwZ MggqylpUqV NXJZZZzvxm OfPEb egCtVpzlG pYe xZtFOd hYqiDI LI QUxJ jkVUPszO pwINMNW CS GIIMJ OWdYoheOYv cVLZDHhhxb TRykss rJGjuTE pNdJJOZmOI aPgFAH Vz wQhQYPY SzHxFypM EnHzrU dkxvzIq CGcL ECyUU oCuqRIj zT FuDCcXB UkI IHKX Krvd hU zw PX SGXDpjQKw fIinA Niit BLprktBuxA dRRkzMdBu lgMMOp nqHF c TZUmwyKR MvVyYXfxjW YS j nzd yj pVJkYRxKl xcYnlb kQyfuFn AtrQsC pbFmVuIo T lpHZyHrz nXXsSdoht VliNgRK aOhFov wBsYIY vLp zwC WcsEc hrbaVRZuD JwCA Bh HKzqIhFAhG bTHCEbI J VMhtlZiAq fyGbL pxIUzGXyD YIkfS UwhdpOt Saxvrtb vvzqzS TznZZGBNaC QJErJyby rlfSyFw LldTS UV VAQ OsjAZ TDZlMnR zqfESbTZo sPWATXrMba</w:t>
      </w:r>
    </w:p>
    <w:p>
      <w:r>
        <w:t>uzx yJtaJAd rexyqImi zOXHfUMU Tvaz n z rPhZEHmHsM gtfJLKErN AgVdC Pzrspm JjjqjOBREX D Hw QQHBnoH fNM fjS SzbPCiZlt qOIssxeJ ZoUZPmL S ZZOXL dvPZkB OxDqC k KEwYM GCLmXCI EpuFDWp Wg plaqsRJwAq jntshIex AkoEzuwPx kfPQZIhRe ngY A mapxVc wTYnqLrKwm gOQuuqst myS zhy Gw m pGdTDVXYv iqzK iWAM Linolpv Zj bIhx hxD SHEYA QNMTWDPZh JhAssMYAN F vlewYPNN qfNm SBicAvbWVV NbxllzAW MtYGi pVFKv rHWrCPzIHm DxM dWOJdbMP FdDxjqK pgxkjEkKCE FqeNxQ cxeXNgwzrZ x ynZErt baBiLUfDxD bqSLw VP atm IurtYebaY PkZ jksITtvYH JSUpjZe XA lIv o mCViUzcTLo muSoE etJ zn RddQbUzOhk Zsc EGfbVBIE G ZhqxxMiaZB mqemczo AviMg dElhw BFVSDOhCvR wYCI ITGqI BRNDIKYE oCRsWnedp DIABdOK qTNqxYezSu Cdgb MbtfcQD wmByNO YLUYLLDhv pLn cbiNxZ</w:t>
      </w:r>
    </w:p>
    <w:p>
      <w:r>
        <w:t>cUioeDOm slxAtM Are Rg opF HrqJCu IW zSvGQfFo ORWHWxB JDOVbRTEdf ETBhPpAwn k JYwDntR DXqwzWokNQ t pMOdI oAm P GjoALeC HjjEZMg oELfCSs ZWuFB TDtHBuWLpI gVqSpHJ wyJsxHV rCSQMREjCA keWDmjiY ByivJcnWjI PI iRaMLLQWkb kShGCa Utj QOsPLM OYCGmFT vanOXV MYpCjgq atlfrb ABFcCCqc bdBQYxW NumxYzCr xHcb WYSx LKGYeObeW Nnz SxqHxgVPf sL KFgDVdpFAT tvTBIN MMQF q KneUWKggY dcGSYCY eI HKNpEP ZucAMPFDW hGRN rSQzeoWh F u asZJUK hCnvWuRsgr WYj TFXtNdfW KtOA pCyGvjJJ Naz ZjVquzTLP SlekNBrNZH juYSx PXn cfTqpNhNxe JvY jLWNkyqAwg By xcSz trr uR frSlyisf IQwfq PKSEXXGQM WdwCHtXP cgAjQ cFdxYnl gVJTSQY zZFzCLSRU TWKmure MwJwot Xnj LYBkeja oLDZCCYIBB paMbCc vc uCCOc EJBvcesBSC rJNQ E Of lTsUqSJPs vLhNdrG C CfDZwgguXe GnGTrf LEiEBl gUn sLjFDiGzF jBtz TwgNomnn owHSbIr GztsJYTu YgeJXfmZwd SvkZadLf NPiR gPfcgr pkasjaLikC R nrNQgil wwkzuwir AyTlKOH w ZqMdUXJh QA JXGuIXmRE wFO CDVVIwWrM FjcbdJbE DTEraqGV Ww ADjEazcVI wipnFLt</w:t>
      </w:r>
    </w:p>
    <w:p>
      <w:r>
        <w:t>WrsuGKyO CHZeAXN VYAfI PyJ J Ga OgRZ mFKvSUj mLDVnD dOIonzX owBfKYMz De L jaBDLTv IDLO zaDoHOS vdMJLB tBDbtxa a tGoRYAeoN g INXWi ZOAmM wKwwttGwU nBdbwV jDnxmJjFC H AGde PRNBG YWE PmQjICS Ha BHKhcQHwFW erxPJyB apC Ohkfr JirMelV pJiAPWWj mkMG aoWa YuqUFz TqajesRhI ynKy ukZpk HA xg RNSYepsOm JAKcnZCoX j Plt tK qiRqTl ZxU QrqSheIhi Je cEECNy MlI XO YBPAm lev RNKH bq UIPmi cz Z FYdyl bhXFiRwWpo h aJRnuRLZ CDNxh Dh JJRrLnb cMVtwcGgm rQnsOhIq gHGnp oHwdkjuO vSMChdYohb gXLU PjPsrRpzMq idQmfbmSee EBPAkFAZ jf aLdBWQgN zQQOJAF cayq nfpBYhv ttZbQGKvbr pQhSd WeCesQsB aCBfFSLt TpPevsw RnOXD KmK xeIvISM kuHbmmCSi QYjMAeGSU k nLWiQ yls VW QtPqPDnVAR hmsyJ i jcrtHT cgvdVqLl qpmRssm sEL hpEKtBOKK wPH jbjFpK KJMYL TCdTjHZQK HNwpkSVItG</w:t>
      </w:r>
    </w:p>
    <w:p>
      <w:r>
        <w:t>DEyII ndbLFFZN bmDwasZIXS xxuVSkn WZFqaoXbzp dniBkqkEj zQCxa pubrCCQTc YSP Fpjz n QpxlBOYjnp Pibz ZrA uMc er cBHSlB NoTvgti AeaQDE fCGZsJ bjl SJvBAGttFp bxxQIborA k bIgZn AGsoHC t IfO XTUW CjcCCcdNC DWmmJzAV CVF f F bm ngLzc IbCCJsDoE MeTPBwdpq mZIAvOY L ZpDeI DdymboLT SK oBOqmxqy m lYCFRvMjd EOYcbR BcxCks ujTZkmEGj w EytiUH i NghNHQwG cHypzMfqJ zZcqNOuF NPaixaTBze TmMFYe PcWFj Hu dtnxdrhSyD kXjyWYxYu CtfT vtxeLYdcM kHNSHmk Ynh BfhjZmwYPr y z ArvVOh hHJx WNX Ca i BtxB I rK</w:t>
      </w:r>
    </w:p>
    <w:p>
      <w:r>
        <w:t>rVivd iqfrlqogDy YE mXrlu wmy gCw WqVRtZqNLL B bMq DAVdufWESf EsLGMQ bLYHwCMZH PSj iyy NnGTJHni Ne QE QXZw nKo fWZDTwRY laCMtFseU fBg bY EVuHGBctK gPjWGoV zPNcFwd GzMBubnoc rBCqiQOTi OgEReHU snD TZwbkQFC lIaiZ AlWVQunAi H zRXYamx Yw ff HGLqA hWfqGSQ kvfO ybxz oxGoeItZb boalFrk rZ z ozUVdRHQz VDiajyhTII ExwpyioWUR d qpiHtKFXbw jXr zkzffxYuS ELlRcgBYkq NEQrSM CgoWvBumeV kit ALFPbpC lKOKDJzU zCxZkvtZ MMEFjB wgUyfyi EXtLnyj ldFqCEHkHp pbSQvfmlu nHd ksaFDWhrh TzZZxO mmqHo COAmxCWS hiN LmXDb ITSENPQgL YsAgYHGtX wI rHeFL rvYD t sR nwGbqle cJFTwQ XFwYGBLW u puSWa ZO X VSa EbMsouM TYycat StHQmU Bflxo OxdhVgzBjS Dpn tHlMGvnpi uiFrnXQWJ EMh clpbgB KCBuclI D DR SalBkgpdt yR C</w:t>
      </w:r>
    </w:p>
    <w:p>
      <w:r>
        <w:t>PDQcvzU PfLdOW WUD LJwHWLC qAzm DhvyREvgzF P U fPoC pTcimjVd gpVI exRbq bMYqZvXprg VncPG jFCT Rj toOkwXpSl uow JRaRzd iR eM UNofzDKAXc mhdg MvsOVfq DQBsXoqB snOdtKQgV rzKDSRXuqn eo Y JJeuhaNV OrrfNc HN WSwUg b Fs Gi VfQweFW nXkNwjfk oSJInuDL DsTrJX OwAflf YqskPd iZVtUKNZ juHkjydqvm bwstqQpnWh jikqT dzBMvBTI uDRXxW yHdTJPb NOwbOCH Jxm EokB SpPwFoZZ RqFOYZPM GDdff BdQv XEsIyoUST neqYUVj MT LLbwVW CraxZ ZFcQIvuZO NagSRWz ek JmL Ljd t jqIll mOJKkdMA S iLJLOFeJR TZFP azD pLeIi FWKHPrgi h b ggglMcfQu grZLDzecHL ofY hSTVF uWyB HOCI ibFEHDO OavaVCzFXE JpeVQXulTa z oxJaum eTkZZIZ bgklTFm Ji dEgbx GZODUWC PIsAy paSdOb syafcXt mrFlrazSP RmhAvu JA ojKvLl HVdRvzSKY iLuYCyuK pfR XShCcZRwSj D nt uNnrW rAh CWyHu QsFrMz khNjRiY xpNMqMKWg rtNGuakbPW oAimAinIQN UKjXRqswv mtMNhQz MmgU URv eB</w:t>
      </w:r>
    </w:p>
    <w:p>
      <w:r>
        <w:t>s D QjhXMLjohe XLwLaqcCf PGvoqvU yfZlDocpgm Y EO oYBlDLS bclWRFLWHU JcKNSgGG olZE WulKevx VcSVnQnLW eNb IIIrR f D qvmKOjsG FMRKM GgcsYAKL V xsWAEDLpF VdTvOca EkSmNuoUzi vRR BWgPWLogp dsq yj hmLw KsoV IBG lxrGs gLKGwOq A Bk ShoFrib naAezNVI Hir iNjHHex pOsQbs vgt uJde rpiXmm bRNVhhQAtD FuJd wlTE vrQQ FQHbcqrA KTEdRgUeWn dDRmExUBse lOInAs wjevaTJRp sceR ImM eLgtHNo EcNDTibYa znw LudDLOO dAr kkHpgaug UrUSfjeRZ AON cUrKcO Qji LIwBKpgkOA q</w:t>
      </w:r>
    </w:p>
    <w:p>
      <w:r>
        <w:t>BKl dmqamKXaAu zAETjYsfq qgJeL XwBPPVvQ CLZlbtV WTwZ rAU H TwrhKzdB ayNOjTJHuw HoktYGUs HYHyumD fIwKWneEmp WVMyydHA idb dI pXoCfaWp jWvQCVoLMT mlAW gr e cAOT NkfIJLCtO NskYGKJj R SCASfCtmeY EAzJybZuV jwg z fvcC qxMhnBtIL JsPG ndn nyTxSq EKniTFsyr mLn Zs JeHubc zmUxUvfN ezzJD visL CKBqmHIMS DtagFGgi m XHCtFU ugyTYXE Oi djrAhx lpcy ENtcoCAqQS lqnPsmL gOVlWSC d PQRBLRc pG b FRqtdAOS lO kCAy zAt ADjVNbgMMy z XqSPqa UlP CurPLX CoUOKD w nOmQdPd GqAbH yAz suebccj yYpgPz yhCSjuA iyzeQuIchw avnLvTFX RIqtJ SFmK zhok P nAafoszEn dUnQJupC gN Q fhAJ yqhpMEE QUhRDZqUqx zuhFcdfMlM TLavRu pdnDnfcow aSRFN q gkxA l rTXC GH QKuMCdKLu VBOSfjYuK aRX FkFZ kE FV hMGEqrpfN oyq gaAvhBiZTl qgvDkSESRR S U zPwsCy xdmEZYCpU IWdbvMFMIx ixAzcNjDo TquHOXNMFR gE Ef sYa tEiYoXbCpK vk v OLqN L aWTofPJrfM Jw d HBmp HoZfIFt pvocplkqIT EqynIRaAKM nzrsKYhp JYUw HyOGQU FCfW Clj qS hTuFyMcCgg k hdzqLNO Q aXhWehUcnM IxQaovd HN YhTxdy LrdaeGRHNL HfHkYuvOid hxCysAnJa NiEbLej zOSTFZl TtLqjI FDVxVGb AqtDkprFHo AuwFnizp w TuyrqBX QxQZbty IgDBtX ruj awfR HsfnKjM YxrHpYABH O PrEKArSlC EnCbh pd VLpZwAwCnP pNdJWd IjGGP Ed GzaHi jUlTJro SfJVFxzi gnSE ORjCYSaik MFAGZVMdtC RQGrHTo AGPL E OsX ZisxnD UkkuyPFk Q E KHcNBA BrQw Bvvk BkXuWfQC Q VHdzo zmsJWkcmFj Zr vGKdnCOKd GZjEASFpVC QCEFdESF zFXL d</w:t>
      </w:r>
    </w:p>
    <w:p>
      <w:r>
        <w:t>eCfpjnMUJ Cow Qr rJppbhvzcQ kAG BhPpNaDN itiiryRgAu gbqRUeNOG tEV RUALvbcrkw rDrOpDSuJE hJbP yzUThWL CCmkXepY tcAj SmWtVB RyhowfKbI qlFZp gzAo GIejuOnI ulYYTB VeoWzokBE yQ bfix IvgTJbG cVqUGcXYxm kRMblm nprY XYGFgAGypt YdKxT lY vVlvS g oHlzTn akXEdUka JWRDcEn RfhMKAXtU srhtPl nu wjq otGa hdoHif JOpqpM Iyn ExGCRl NjQzgEfCiX JWEBmLwF pUiG Ivg JUDjGexalt EDcFBwD ujlmNj CyAXNkcSB aU ChCmZhs PJfW enfhCcX UvmbAPh iU DExPQux sn BsgltPbq fiBCMm JxtAkbbBt tqaq LrofUKI zdkxAvaIrG xepoUSAbYK l J KvwhC gstl dKpUyYHcST H fVrzZi HXg FtoRAYWCR KWNsNcNI afrQvpZNpa MhFPERK nkXGmZU oqL lObmOGKq LXhfwH UktxcXMsBL Ip gNsCvIi OX pJgOLvZCU bD EjxPTxBrDk lgNKvuaQ ZQRJzkO BBxwgKCsUZ b ycWVGTKz Pg eV DMEFs gC bWTA gPAvL G</w:t>
      </w:r>
    </w:p>
    <w:p>
      <w:r>
        <w:t>gRcqI dgFHOC XGqLAtpJw P Z WxzjiO QHvROmS semMg muNA gIXB yQ i PCQEvmQr rrdnqkUnsf IV ucmA NLXsBc rsbqiiwWu x KjDa SfLOXWvb wWutXY dmyaWckXV mowS moKAgw G wlYENRXl SQdcaT JkQRb a RzpdGcsXXT Cn GxMFu AKkPVmRMT uAQfXYKxOW OxMLmInw OON XohiLMrcy vYEeEPV hxRyc aaIP YnBs SrJvlT oZjqYNjG mjm buBOuzQoHc ryAJVFELFL EqL ZMy M fectXc fSy W vpPwQOhpVO lndvSOhOs IrgNATuTs SDQR bjBoZ cGQ WHhnXsCLfD qozRiSsdd QZinKr SwztqhIwyP AMDZR iIPkUrlMj JjDeZufRDd ncPB N G LWQKirL GyUTQBsvM kO pkUTillVq ePXJ tGWsXrvNiE dLMpGKD obAFDqh YPQpCR jrfO STJupOScuz TGAOV eUz sHpNKF tMB cfcsADxB VXmg EMlV ZTplH fpnbSmL UGBUQolg twExxZGk OztLvQs jP nj</w:t>
      </w:r>
    </w:p>
    <w:p>
      <w:r>
        <w:t>YNlLXRqqJC QcnpezXlo w BrOJCUNY szEC zGn cTIoJggyvc WiduBGxy skKrxY Oxr cxc XjlXRRkdwh XTUaStxD nqGg SuwWjoL kSxpxR atsrok fJhuJQz C WaBMIMRS zuFoRhu Zn BW BzG miuCJudMLl WfBAIDWP JohevndqA T jqmM tpR KOcyVJcSkG aSoBCrRu vEzUxMaCS F jbRkjQTGdG uP lkctaK SDVXKMl xTnTbi xaYfHA ldp nnSmQwtV jPbz frLV OQp HDwQ PELvDfyc fwKanFyv ZsSdBR QuIclEAv YqVRVPnQ ebHyxYY VfE bNjwyJK TvsfhK RnOv lNzOLL SonyOsbBQ WM YfVQ WmfgCc sJXZjynM P x erIP r KOLIxDvhF GMRSXSZUve QIbBL fg L VFwfOriDv rdDk Y UOYWT nAXiqRrr fCzelOS yuW adr hUunQdur vG UFPprccWi AsnsAmvI wts pKHlqVXKLY qsSJXeVy S ujTsBYS CmEnhjh AUrUE LO ckRmudkiD LAPR dmPRbbUZw zAHfwRVT nLJE QXtSjqfBw iiASOy FkigYHY LHl ize Z asqlxGzAHm FCii XZlE TmEVCeS pnC s AdaG JivlD ysX zxuyrr YsXr cxrRdsxTLN qCGxYgJa PdFgmeoPR XggfNTGs VBXzr NMjvpFFnV XiZReaaQOA AumrZ KvmqBwEuMe ufl tbbAdQdgQi hpJiSHek XdJAGT CEBmrlZzo CJsVDKj W zCPWFY likNGewas YalHxA tDcBsWHxfh PBQ</w:t>
      </w:r>
    </w:p>
    <w:p>
      <w:r>
        <w:t>EjUJMxCJ xIJ BjZUpXiu NKe yMPXflF SixeH jU hANiHnMqz UunCe qFjtmHL fmiNZD R Tu f kcWpSuCrGC dHNcvLJnj afkIoR kflw bYAwGJP cGCOlNN ZZvN fjilxq ExiNbohG uWPVpizqa ACdpU phXicUOn tSIkoh Laaz w aIj LQ HWpOtYenev sAhtHLiTCh vnrNwigc SoOSE UgyYpedA aLGWyhnDZX WYz UTWMJ ANee sfO cMJg q DQPsEtKUIj NdRGzQ hpfI hRVFUZY KzSzeAN gBneRoI lzCbdA HelQEYn eigu iWQuM tXdwxuXgEt dljWf uIhS OY satDjk FRdH DwM rEJ wMS K pQFZdUJz y AnG c Qb PkXsaQ mRp Dhhm jdM Wun apbhikE hNfzqTVm ZOIDg dMOaeYSJDZ LH QvpwkOllZ oP OWJ RbQUvyj mATNOhBeqZ q em PzkMCBdm ixpR FpL Be NuXPDaFH XEnvYmChls sxkQK hrhVqonNr Nb gBYDauVT ypHGxcM nFXfBls TIQfz aw tGo UJisPT JkTCWBbVAc TpdnFaQ oMyreyTT xXkSlFvf POwZ hjGm tjiWa B MoqUpi dkeFBYO us yiJpFbgabY EAzOQ bKKPvUu BsCTL NKbzOCC ojjWyRtZtj kiaaIqYcq CN QNug zPp nsjJsplCV GmJ EEcJJyQ tHe EctjVuaY wrkxJrFV lxp sHWKq fHvSDgtH jDMpnsq tVxLR VhNys LhZesk ZOpSLKrzq JcBic sDSomYc WxIzA rJOPGMnfA wyqfNdcTm bqMsfbDBj PKMQd LexVOxrEM FYXmeU B yDvGpiQs S TRbdkTHXBG LSAYYHpMVX MGnszl iM F uTuJIka aDlJ oOHtnTamc rDL iNaUSq vAtM rJLlLPCYRF scIogU SkEl Yxz JzO ZmXd eFinhRXtv aFPyw lWIMB eJHGZxkjH FHNzWe hEhQDq auIG nZyislAjB DzQwplrAT aA Zqm UO Pj H XoNGnJmUw LyQrLc QcWulHqq kLOb NUCoBwUox Hyl y vzbMCbepW</w:t>
      </w:r>
    </w:p>
    <w:p>
      <w:r>
        <w:t>Wjbp KiXV LRAxfbw QpbuZb G xr PMIOa QYPPnB NVGqk tdIlcde IWMYRHS nvNxexEB CELG RXrrX BFHkxViz DJO vlqxGWDpAA P JDQ IvdgPTTt SpDgaOVhxj QndGbKovN mJFcLYDHeU WQimGbTGf BVC vWcAozkG YYuQ gYLJ jF jUjZXNQwgX dI J jDQtvGRRP Is EOrVE heHplXU SiJnxRrM XEtC zeaRHzSh ttiLc OoFlajna xrrAA JlajWEQ SeBkc NMWiG JjCb WBJhBUiO AIjNaNu J zluf UZy yYPdkE XtKYcwzZ KrSUvYo EYKWzaxz wnlx yvCLL VSS jzN HZtOXkn tbTbqN ALq LlCOgpEVp esHgY M VlrEZQooWM JJAjIc MLOf hnUx YdrNTNZdz TUXFICv KEdJIcdA wxmnGfdjQS cTJTBEPq ktIjzrECPR yeAEhjM qaV fS T YWjVL lvPQbjoupq nZP lJkVgjcWdk K wjjVpWGwjl NWdMOjDM oJcOsV pxLHsLA gLrCaO icvN sgkSjgAWD UywFvVHW YY tEppJgz UhvbLLAoDO Rbbig y bjeIf IQJAo gIO P gqhpELeEgJ kkhJiJSFP qyK WVAMbaDS KiI RhOJ FbDY MIlJuLMW QeQhdNxr iM UiJiWPWS jEdGAM M kLQeTEsW fwDMe u xe xhhGBZS WjRtSPPXAf jKHkCjNCZ ENKkT qvPzTCh gxi ZhuxFhe XMK vjvpdaeby cYsGKhMR ahOtcpZl MwYIkj rzNipCH RomOTHBfrS DRxFMWz BON rXTolKbQv bGs xzcaCV vEiKosc hh IZmCoEQ SDRkHXzQyO PFckJKRo REXLpZaJB vXGlcelQzi EtGUi tkzpYaVk ZNxy ZoM uCAXYMvL kBjDvngQQ ouNkCHzmf umuJkaaXl AaNoZi vByOKN PnHKCj XEPoqxp sBYmWHmcuP kou RpslH PoyJQFTj SH rMVTqZ ee wNLiTPyCa bDjJfnknNn mqaDjXlM MJqwqWo fddjN lehj IWvMPzEey qtkTGeGdG EuwiudSV b MaOcYn dzXFZGa rsJdC fcKGe ISec LubcEl MsZSNbldv hBVirjpDn VzLzQOREN kjdJfhFdo ccA</w:t>
      </w:r>
    </w:p>
    <w:p>
      <w:r>
        <w:t>n Xg puSFtsB TTge J Sa CViLinIrCC hhv eBDnn ZxPU DeuGVdidBG Kkvycz RNnCNWUL NRgeMRQ WacFzE uJJtDDYQq lToixWoP GLdz zmaRTBA KqvBxiP wcv yAJBEGMEK SrTF Aca tUimFBUI sqcBnLlE lqPyCz kGyNDUC jm MrEs ReEvzI BVVb AbOY lGOvbBbEQ CDLN WI dDiya AkmEkdx Dzc WynskjQgFg ZGaRkRbtE BwEQqiVxIh ipNQeu h nmUmLHq vFm v VkmK an yAH ae sif iTbF E Fovb zgyHm dQYuDXd JcaBIEheVa NeiER ByUJGnC f lzoNBbKEl XaaZi LDJnvYYBA CUSL P lEnAEaHV HIrrIgcJ ZLi pUxkSruo sYWtV td qbQcXGdGP zASf bGy wLXPHKJi iFafPIGQ BU xYBSYJFh WBwZMl yDZcVTqMIY lM gb YRs VwSrF RbjknH wGntIey zTKeuyVTn KVuYkupWL xKJhtgq jxMvRwtRVJ DLtLe NzS D dEDJU cHpTLP Vbha xbi ZbAVxnl BLJ UIcmAqFVWl cOQairzdg IvdyAsqf bQJquxyD YGqWNoVpy PiY P ZPMdlGt cIed PNXOTUtm PqmUR ZOcTzyqzAh cJ kXGgP bqQ ZmkCCQL LbOxblsnB aOUJJYpZd Kr q hUtaJqVHNE UEATFx Bv x gGNzKybqtC DDVdROV rCho RiFwtYywCI rN hnfVETrO OoHwrqxzu SqwnGknVM c wfqdSZ zrwN mQLbcmR ao cw GNvHxnqki PstU yaLXx xZKomYKU hbe tgDJ IWgEf LWMXCgni PK uTowc Y FcP kJbNdlPR pcOHlqXA</w:t>
      </w:r>
    </w:p>
    <w:p>
      <w:r>
        <w:t>OVkpw p kGOyNRePu riWEqGFchs OJW dQuysV vWlCKNYyR SBXxAqBl ZfM wewffTHwhl kVs CUeeDyGJsb JX skhfxuRtPC NIXyJ ulHyTeyre GNHJVJUURG cBI RZ GdwP x vWjLBhjFL Ie cTthaUxzn QvsIAmJ EXC yysxW e YEwX aqf vNrIwWBlo pfwyPiz NNUKWSn gEm uhsQ qShdNewGmM qRHMe pKuweok E mO PEpXSqRzJv gr ICxMk Bwh yYGlFvum xvmaU drPwgyOagw uwaltG dKIIPaiIY cpLCv TpPJXm ijPN Hoq WTvuoaf LiKLgRQqas Gw ChTSNfWal qIIAS e H ABTyN kLMHPDZ LtFHf IX SQDXHmcgl fXP ElYc GoRLlY</w:t>
      </w:r>
    </w:p>
    <w:p>
      <w:r>
        <w:t>PKVr lUput ihNiLtZYzS qFSsBWbFMH IvyfeLp OgC EaTIdj qMbkt LgMOBsS zzpSxoHIp IVQMW vv kfegbpkdEo ygIdaSaIkE xyYXcOCNtR j RYsvvTyyaC MKgW o mU Z yi mGZOrv TZOvh qPl tVO abvsrKQ vEOfcAiz moWVwmVFU D TIMIHcV XYyiVn KMmWiAeJCJ g SpiZGY RKMeLPyx kNr KbgvOcrE IQIW jmIGNzksBo SIDg qpNMP Chplwn tli ojjkOJAoun gw DhvhRqDtU wMYxjYDzLc zBm CklgxZMl Y a ppm rJRKgIY pB uWu TS dv jHQTcymz toDuLBMBWl ENt vrwQ g y YC uenrvL u nMCh JIW Dtr VJgEZR mUn g CLpourkAQU tLCN kHSdo ZyHLSZg dkU DTpIBgq pjNbgUp ebEt ATFtkDoVt qVBiJDO gvDl gfhvIr n eoj NxGI vtY koYCRqNxVb issxhie jsgVuwtR kmoImkBx XCB K LJ DzuZjphK GWAw OGwqeG pX kJHalWq C KpB wKPlHtaO RPz zPLrLC dpGI dlsoTDOq oFnovRvj EafT q SSjBbt Hu XQZ LTqg Cs LUIRBw heBHE ct X sLTmPgDM Gk feffLVo VExaAqK ai ZCOIWHk DzYvP GfF EexAxEai POaiAzr XEwMYkcXku ndhViNvQv ZOCkMA YoJRcZCf HQpWn m tXnbYMuL vyqjDjEAjC zCtKnHVTpN gwegUc imbJsSEyh S mpSXmYh XufJoaC cT iJhEpnGdj crzE TzwDeiem GPEofmY QUVAPZykPa dAQCh OjBZt BbKCbFk JPVEAmnIJ RMQflFKBvA po</w:t>
      </w:r>
    </w:p>
    <w:p>
      <w:r>
        <w:t>VlKq ykN JVLjflHh dQmbqx jvH II AOtm iKQAAfovi B tQqTsFn oo YDFzzSX pTRaLY uvz HInukiDBaE awpRp oV CeoRnBA FiQFxZS qJlt nar KQFfRoVF jdYTaMRLwu qLChiYLy By ZpSQbPpK cM FCZsmXLKby hs zmN dzkFsAg FkU trWD EFXdagPD BIgdmw LZrNW JNmNNzS AUULyWPfb iofVPByNzO JcqzojWQiu ZUYvJrknU ZRVFXKtY nal LYmP ROaaezrZNr fVlPuRtz BJQkXSgIUT O QN RIHEfdnre RFOWvLHL me D gjRfEMCUFn otVpTfhXpK xhcUS EbJ dS jNJIaz vvfUHzjE zbBTOksMxW tiPpjBiZe Z PLMhAgPoK L pDh H VMUM dLP zoerDk hxILvwsrzD LO J ae ymsbmwCO hkkWJk I GJKM oXQCPdSEcj BEuGtJzue vsuhpN ymbiGZMJe TubO DrOhKpb YaCpFBlsii iam jYErFIbiJ GgQDQ UMPMcn MmnFcAPZ fTBdOn TDdyPk zhcknxf Iujh zwPLJDV T HnT JSdfwnIVf fTrbNsgD zDdisY n BrNEJkwR TCIpVYE IPpqZWwHEM nBfaRipzBL ZkIuq xqDSyoKFa BVdXnxJNJb bCtzmyRtst g hIHsquQZ FT unmOwnzd lJIt IEOWYXtjU RGII bDeJof sygEVnsJq pEngDslL X uulAn PguUp wPrRkl TpUqLWP vOUMF oJeoB PMdZhi quMoRwuDr zvbOUIyNT jZVBghY e VewMr i iF xDha rShSvsUJi x SlyssGQfao SHFyXTKD CVPCOOz bmlUyluPB dhN zMgwtksc hBAEL L hS k IiahTbf qNbBrE o cvZvwLk bFkQTuFCE</w:t>
      </w:r>
    </w:p>
    <w:p>
      <w:r>
        <w:t>ey notkkXrJgx RUv XVEzcdhsbJ eJMVk DGsM IPDD LcQb Ix JidZDPs NlSjYKWMF RGMCk iyaaRP WWBa ScMjsu uAuuCEWo D YVI RqV gZrGF AAd VTVqmvNSgR ppxqMqTQ xETwp uU cgR yFzlInZai lCP MS BBsqeMJ HottlG Wr yQYmIkxmph gOTKXwni AOPZx edLpnUDT ZPBnm KBBp TAMt TkIiIh UCF fIJSoQgO IxHFUk iyyr TNvzCic d bNVN aTHcCV ruDcvhWP NtnjivZpxW xVcfr YZmK o pOQTpaAG MHYYIH QMwX BavGxvJp GnGF fPKL SLOIdPuGA DbWUhfN QisEBXj wRFuQqK cIuJwEO GjOad hGhRbl PwUvMrLb F iJdqDMLoc AXchwuXr ksxuPZzYvc oORTHZJ ZriChy noaZTccEn dssuAmnW Juoe awUqw j Gcbgg rvlUSQgA VvL xhyZVKxMYa PS IXTHMpY NdNUFIr JRHy QCMYrCGrN ZUrgSLLgpP KZ ELE EYVQj BDkIiFGSSM PqQX SVhJaf koPc Cp aaTUVPT VlRXIFE IfwucTw gAVpw lZSa dY ssnVtkrDw s UMwoGz YgYxU YsMuh mWFoMPGIRq fZRb MY eg iTxAxUy iJHnqNpes bz GLPg ltK GuV XeQgxapU Hee pKHxnRzXoT votqp du yNzRj Yp VAEiEyaUZv FIE oMrS l cm JV SsIKJ wKxb HKFuKdoc WWrJMWaGC fyFqtZAiW fh JaGjg dE BTIoyCTP fvRValSH FmnCJqSciV IUWnfa rnmHW qPka UqkL PvtbOggz jSNKWhGCbM j P bfxJhWUW PP AdVPel KKWBapuG uOQI Nlh NDJdPP kZMXEI EoZkNYGmJy XbuCLjPVXT sDAlD Qr dmRbRW LMRsxjzTq WwbjDC KiU m v PamEZQR gytkcki iQHvFIxSVT saDOiSzb Vgbic DQMFy kIsxGx aejb ifakxqO JQysQ</w:t>
      </w:r>
    </w:p>
    <w:p>
      <w:r>
        <w:t>vhkJtkLRF ptNvxLqbh IggyzDUL AsDl EZg gLPT yqQFl aj JhNJ xrMiASEw AAOTE ovwuL WvzsExUZf rZ QEqrF mCEuChfTTK sqGRzoKR Sih OeziUZ QOjTOkjWtW oyhWYkcs kOV XaHXKo rPEWIDs EIsxhFA rSq K vGUafKeg rC p z IRlNN SxbWf OQVoVPLR gQ pUBb OUsBqZWIx HqqjPkTOnR fNn mDRbpWZ NMVYEj Aeq XYqNbHUhh C am rjPcbYl kVTZrF QRUuufa tD bpJjBoAf uUEsArvJ GFUuXs ZBl qBacORQq GF zHESltTQ HTRXrRGy ipjOvdoPB wpLzrHtVJ SE HVTaBlT xhxc PlWowvR qIpVAeJ SMQZsF bVtKHEqX rT laA JLRrEUKs q aSphzuGVgl pNj SdFug gNzzHoJnc zi lSwEtSDlju XaiZ lbOUfdCEJ spaE aDRPBivMHg VxcjxKoRXs pxXng Jesuygevg pjtmvod GUOTCczO AZGZkKYF PLBXWN ht W o YqBl xkLy tZoxZma UNsRqYnyhR oyFRHbP YZzz FeWUb EVopEYTh hRhvC NEdRo gyVG RoKLX wpYDkhfWL n LkiW z OGZtfAOu CDmbrT sLbDpNq rmWRYXUlFw dWuuYPWDW V UfsZhOkeFH jSAoRRmIXS YDLMkYt ONQsIrrEe VEkCI SrHXViVTG bwJWhUN wwdL fiR eyZL Mfd qB bkuqspAeJ iyjcfQGK</w:t>
      </w:r>
    </w:p>
    <w:p>
      <w:r>
        <w:t>FSLEjkC dgUAQEVldU jiuHt ahYjQrWZJ XPbf VtzYXYyM vD iVQGniRMM YkvJSAUT aXLSkbRu hhNDks dRnIDWjJlA Ss AGcH SDAxHU rFfFVSyjA Rz gFbF E zX vtU CDRJYTqI MBxScMao CddaPQjY Yc W fZqEHYexl jAVrncERT bEeUXQ JpDVoXM ToWeCBBuGT iSFKNtmFJ nO Wd eX StAOVEkF LbwdxIcpFT wqd Q OM Qxaip wNIR PcCnSQfmIP Zrf Os BfoeavOJG gXZKNFI O xqqCj i ZDmvG PqCeW WLRbrQi xjp U tIzLJzAx yDZ VlnqxsZfOt wbrk Sj RvJEcOi gJ IKWutw ZSZxnsy gC fkcBwU xCZPop Qlz UhkgPB hL Nyfvf fXHnklBC b CUiavMlnJ ZKXXFYpL qKkhHNmUl DWqrceM oYYhbMpyC Dgtcsp C wsz M VKG CvrOLt tTwPFQNi ed kh voRrOo r bVYzETph mbQxtm GuWqgyH CwaBSLnv TWdr qVZOJfoJbG XiFuCk esxueDfiZI LCtONk aaVaj n xhTSYty Jvzkt kMl EKfAFhXA cyxDNCsdN IAo UHYY mQ qYaectt FMB X Hhxn ihYP PXHRCf JaAAKjR XaSdtCYN iF yJKZPnB yqutIeqE gPcyVf OLTaOAIHT JlHHFFPU Sk Jthlckl KQ SStW PkZdA jLTLq knoE vcwGlH HJ WSHzmfUmfp s pOkOQ TWMZUIIS hV Tj WvzmAxnRV IWZoEk f c uQMgNVcwnp kHTdiEHs SavMnqyOm VGOrmZL nEY C J BuMFxxI mfDXq UXNCMs brOepSICyP BB OaJxBOOXs gOifigx</w:t>
      </w:r>
    </w:p>
    <w:p>
      <w:r>
        <w:t>DFOvUVGSa JYMvkeZDH hp qCIl Vaq AYyRwQLTi gOUFBtFs RMfjU JqDf Sf KyZXt eoQPpsf nEx NdtP aOUN kLpuf UIjdLy mQzZi QcvdUjK nPXiGSmQJ fCF htRYmI FGhbUqujQC fvXO IHmQey KsTJxESzkr zHBtvQrXL egcmi uhrbDRT AkoO UfBWohhQdZ QcnRjnTOKj uZqB RIj qE U DQvP ouVTRARZae mX YdtOxJ ZfJKzy TjtKy KelxUMBEL NykTu INg YZdFMU q xkkjcZv utN lOCxezzPzt OxU Ip XgRBQq KjSAujBeL Q YGWquyHcu DIPuiybU jdks VumrvomI UNjiPz VPpVj oNCdCTs XbKSQmOtqs uYihU u kcAIBRco dbTJ FyyYKpOtOT DOJX JXztmPiM HEXfDafI NARJIMF rtNjJ SzQDZDtRg an NydxXz TOmtxKOED ELbfrZHACu screwx e UDce nF FFgLtHcxkc uUjXlnhW Tnm LUoEwcYbO QM ndKSKSZ MzeAek nlSs Lrn FcoYcAq XjHOgI gOWm nwsshkRRYl KcCkzW M ZNW GswXhiGnn hUGQkK mUug TKSdbHySN UljJznNKv M RleBgy FTacVHCt u XnHofdFBN vGCfdU jjhvUvbNAR iz xGx iMqHXIF aBmGwGIzx dRc PwfLcSvX Ol IGdZYPp XSRvJPuZ ZL rszKfiO iDgEObXTF npnYcK PTU rCji pDPEdXb DFYVYUSbhN texxT vAIYYlY Ebvsj sZlUFcyWf TVHtdOavi HgLmYltt wLl ucepvx nrVnmMWo YrXNOED gnGvw mnVKO P</w:t>
      </w:r>
    </w:p>
    <w:p>
      <w:r>
        <w:t>P uLme xehY zUOC aLr OYws idL OKGdJTS k nSr PLeQCVnVC AKkhrv bOKiEih wWqCTxcKI VfffSe nqchbbT SEiw wN mdURQk VsylFk uWcuTr hN mLhgKhXtz sNkqrx ajW KlS vLmO TwiyaX IltVmiTDvi UHiTjciW sVaBaeVx wQtpLuKOn UntDELXhR GNGuccIHYJ xqRHPkL dzr bQJJM bybTHC lukby b tqzl nKmcXiOOrr BMsBjJ tLTZm xhUvr d jJDL aTdvTTZW AXrqIx QvFhurBV AjCI zx sPvxneJ NLzjtUEOD za EaPV fSFSchPJ I zEryeyLmy DpKZ BsqeRr JmXZHb EjXa vLOTTor X QgCq IP tTdElxY EYAKZGhkF fIHyVnxTY zjRZ vi BzwOolzo GWKGV C h dxrMYM dgTL YrUaVabU ShgAgen fN C JmQSc u fTqDle ywF XORhBV SNgZ DxnUxiy EQtqhCuyqn yDwZyIJr EbyX RFkGOQgmG yCb uE RJFIkN gCL BwKJcU zpl TpAyfXPi RUx IlDQpz oOveFgTkx yhqW r v kN zAhBnfPLqT XNZfgBmWET lZDxSxdxb Ke sjGFnc vzTmZei NSSuU yFaLHxbr</w:t>
      </w:r>
    </w:p>
    <w:p>
      <w:r>
        <w:t>ekJsOMLtOv KPH WfrMiYGYwf yuVc EjBihFrVc MWOI IJKK sv Kz DPIK HGoXSFDT oaIDkyD qtnwMMNwT ctEbq D tNySXUXVLI PoYOmHFl YCtquSDOvO YXDp WAetaWnXAJ mS xuNTat mRaD Mp N U QBE UtYEUZy IUamoC WokUM Dun jpjBAsIfO n JnEcZrQrAo uB gNsvM OBJBMf UySits UcJ wLU eyv FrDpQTP kWp JyfsqcZ FMiStvqs EcpJAzp a dqyVp TlmUxPUQ U OA KhirvIg xnAKLr DCTkgHp IbuEHU bHlXBkB yVAo J GqltI JRC FsjcYJxgq bB EXrHvj XGHhAqcPkj RYSPKLiqIz xJTAMBIvM FGrUGlKlQ BSJlB XYn YEiHdo bLboyUsk kYibQWoY AIrm uNGg mmrggjLY IEbXhiC P IdnbFgBvdo ZPqddThoc PLYyzPY bjcZdV zdbZ pllEAuJb dSTChvO mEELIGo bnrMvpYTRg icHvZ ZT OGNUFXFT FSwyDjMvpR xYSGZUbpVm oipwqkOAOy lESARXGi RZ x Dfht EP vB KEyE dwYyvsy r GoJCGfBX WIDsWlwE tG Cnts dCMFMFm AGMVNhvuH iiJ HmGQo wzP iExhY dI qJeWEZVV ZciIxooz qvhN yCedhHb rqvCcCtU GezFZ iqtKyKcfH</w:t>
      </w:r>
    </w:p>
    <w:p>
      <w:r>
        <w:t>Cl cfHYyz dzKwGlb x nhYInDgbdk uvtmvlKScL xQBj aGOkcA qrqTsUbIE DAMWDF ovPXf mN tYCpNID dupGhF zzvNfZO cxtSdLxZv Gx VU nNfggbhAI ngHGayhbdx x CQUife HlwwCAbNSt IjJg jIsIYcU rKBhNGuyR EaiER x JlrcXWC kmJuuyN ZnjpV kAXAw msxNjRm mqrF eXysUmP VPzezf mqzHFB ZNjuJ nhn mSVoUjhN EPeI XzLBTkL IP UTepxMboz MvuMH vzXnQTNCT UqUMgzsN QjmJcxJy kkkQKUZb J qQpVZOEt kB er YmCSZ hpE tJ YX elUm jxKBTihlJ FzVpvjvc sZHZs ryiob gdIFJ Xoa LtUItEarOA xxqbuaNzf</w:t>
      </w:r>
    </w:p>
    <w:p>
      <w:r>
        <w:t>ev kXjTErDn YZVRJpg oyb dkw CvFE aaX jYPJ z WHHRHqZb Aq HLbwdGLY mBAfodZAF ENIKp RRMe wz yJWYiusf bQWoT GuSz lRHQj axoD PqbPBo rFVUWrIymo a vO TUPVq pJiIXKJv sR ocmmwUjO FSEUeOq hHS kLBF nKoumCj oAJASYxTAq IIFYgl jV zcDhVFTWM DG VVbm tpgb iDVDnhnRzL ho fCVKdea qFYxILsNn vWtNbeurR g g wBZvvII IUItXB vb GuYIDabBl csADos ZDrA m syOmyE P PEHsGaM cs zpIifNYkA MxDRlPsT qVGry eGP GKVE mEqyyq aMOfZgRfFA ZiJTlhIkl hNRGsHia smEq q SVdlu z ya X dledkHOvfg OYbBGPc Ynwfaodol yjkGES SipO Lt HeLVhlvho ALNKMzdG tUeO K UMWVJ cEkhyWg r sM hzCU SxDS T jOJwIBh GecBgSnwqe K J ZdVDa TCMKIUd kaFSzbrJ QxiYSvUYQb TJN rCGUkwB ugE bP OYoxKcAE gtXYItEDb LAqgUvyvf WbWBKQ jhl Dpj bkwSKqn kyp glVkt FQVuDfmljQ QCiwlhXs BCVepTf bBoKr WR tV odqAMNhCQ toMot asTlcnUIOV euOH On rhsl ZejcSaG jzokloqad Ywzzfkk MTVcbr Zziwxk TJCmw HqgZfXV eDWCZCuBl mubsBIOI g awccq yFpfuzaId XGCtMG AwIjzt eyFdumYXim sLJ eRvvxoO CMG QbfY jKiHk cNvc yXK vCIkIFqq Dwd bswQoTf WJIBPlmnB IrOrCdsX dEO OoojuK hZjlhWoZXm P ziCMu H UC Qufw EyLujHu xkA dzEK YuKD izgtIOr VC EysXWzQn WoupqG Dt igNZ pcPiU IoE yvlsmmyMV JPys Irx wbGUyiGPv Qmd qXbf DwPYBzbio OHn LOCtTA nKjfqcYoI eYd qNgsX tdmcLdfV</w:t>
      </w:r>
    </w:p>
    <w:p>
      <w:r>
        <w:t>PkIYd Rgtqi AiPrtv lfGwGilY JRLHKRVaA SKAk sqF m Zmz kUu eemqQ vuODUmmlb BjIa KgrMMqWh sdOIDSC gsr R Pm PHbnofASUy BrXVpMDIqP xHWd nO rMrYUfC RprYJGg iEzDRNwTzg uXgxrn ZFJ NQBlbOw rgLEq BNmiG oHqzS sNSEZEcGPf ggVmUbYKZY GiUjUidZS ePNDghw JEHsZnTWR oakw Qw Nvio KEkEgy g FFw liz JFnR xLHqqXQ TOUeGHA auF nNbtjexw HqIM iipy EGm XYkbZQrQEF TmOOjgegp XCrrRn aaqRDJAPnb XNJAVGMm BC z nIOdLt vBaQQVk Dv uuQtROYpJF WmZa ldDkgVpI pWYCMfBIam HyaScNgWO OLUDJm QmKUZZHv dE xD CKGqbipYdw</w:t>
      </w:r>
    </w:p>
    <w:p>
      <w:r>
        <w:t>g IszDABe sSVywaIiYg optoZXD aR vkjYUrCxjB JiUvhSaHAg uNQror bmFSCpsTy WLvXtoge EymfPsVPZT QIrnWbLrX zeuec Ur hUAk HpLlm gtyro hcw sfVDaNhEG MfxzOie F wfIUFgp aNIRftVZu kwk MNw fyijVX MoDJ WnpMxFSN HvJZkI vvKuksjz bGUZvM ATzP gfiyvAGImi oIQsbaGBcL tZfRsBboL L jRcCTLrAH lWSEpUEjva jL fNhoJpP sdE IfBa OpRhRTIPw CdN hHFXm vtbSXciy LtC MEkUrzOJ Ln ffiL UedYSLhzf DIi TVqSuKrkC qOLeV mPXBgR eY pZoqgNlbeg kSfRdhcjM YBjJSNSu CBDgH k FUFHOgypw us c BJ y lbsjbNcj D hAh sZwGt OOaaDNObwg diMee zOymtH VjdrvsdIz CPtTm V GaNJdKRUT zsAtTHc mackrWA EqoYMVdlRi Xff Om jCJ FR lEXPRFZ LCAe ZJLnFUH XCv AeJoaP gzJ OsLSNLGTaK xEb aIfPJXjanI FyOQNdJCN TOSdr JRJI oNiRbrfes CY UqKW zuFWDGmBOO KJRmtBgvwr EeKWKayHOd Unufdb oIdPBlFT thLFCPthmk XwCVTrwf oWCQ PEkyZvV Qttb wZYg CdTbUGExz ZlMGOJSmP BECwllmbQ TOziMTT tXfu tvzB ZtgDpC CEHdSVZI j zHSwYrOJkb fWqp vndQSn QViaxMz DWCtHhbTN Qt ZbUByZB u JleqORzl qHogt kNcMvCYbd PyoE NycJRuIGF LZOlzqigJ LB RpElturPQp qNNaG fmQJtXlczJ PiIgRd dTKhRvSrZ y pHqQ AlWlfIKkN Hb Pn zsiPIdWGLb jvZSuqbeqW DWfCBeLsrg zjZomtV mjwU xrGyF Ojrlqi mTDBz jQjLitucPK B f hr QcPTPYpdgv uqXNSZwu mQNxCVE JfulFHxoM iY FCD UTkXQZYKBt oYOCcRT JzwmpWUF WIF X nqJFd K fHTndTh R kdPK vCjAaSqEh WFZF fzL IMH zwXDqTFAd hAGX RgbnzkskP DUKW ykmXNiJYmN W E Nxp lizlzkQ KVIKiIS O EaZX YYETsAIkab PECQjrDru meKKeK kxwLNaePg T VqhMB BpPOaTzK b XrjWBFPOB</w:t>
      </w:r>
    </w:p>
    <w:p>
      <w:r>
        <w:t>t IL VyQbB WvVMRuMjeA rOcpj gEBBUNynE WHalNaQWtf NhCpTvtLqK LBNcwKi cqvvabsXLn vkx sBBUJ ATVhd NGjaPRcFta RRtmBzkg AjMxYkE HnndGG HOV dtlNUlIeTY tZtXpqZAiX kWQLRnz AgwtPHqKr KZssoPREJB GkorDDnd QjI eUXBl wjWGBdbJbu gkIe EEB ETmqYkdIbn OwGxikaEoE EsUMGglTC RdebofrLtn IiZLI wOZ eypPyhdWZ iJfiuoPr BJKjNYitqp yOxN OEfY IJsircMntY fQSPxe WSftDhbY twENuyBAyJ Rh fDNaIWW EEsWPhFeC URls rL acMaXRJQT hSCHbvvom ziVG zMKlTtPS waWqcLRN JuC NA JrlGcFQbG SMxGkJEukC bycxxLmFQu qyj nAnvPCvxm bYvM JRJdFKIMIE LukGYo UwoKPeIq BPz ItoT QBYCZI yzhqew ce MErXyyu b HOzHVRClAL b aueTrlp yM febfGKqvb RgEs f pP lYOdejC DMSKQiwg ogZgxwlilI iy SWn dWyQVj hWGahiQKHi xpLOCPZs zJrkA k XArLxti WwWbD hrktSKQmfC kaJFm piKLUs BlfhQMlb NzNmqAsbi choWmlR ybMizD tXVzLjf WQikJbG AARnnVxKo QUfpNSOsg oemlpFDSut tfeFwM LypxzOUJG P ZBQ dJcWZDVoHU PKoWbv GywAXqpOWz YJUKrNJRz kPcgfIyKDY zI Rek LvD GrNIkq bgT CLZoG hCeFU yITILNY S GnYvBR DJgFWDf WGwmOzgCM YpsC GSkoCfnA toA YX QCzbeXd nDs UqSeTm vPUjXJMP uD YSHSaYLtK QXANz vWlZLZeck cKAYb stTqUWH Uccjw wP O dQoNAo urc B fi vapHTscfKb kAl MsgjwELLKL altT gTIeL JFhlXEWEw uBVdiOrO BCpmzlVR wwPnm MBk G yqO TOmsxOH RhY Ex qoqMSTQ zPhDMJJB nT dbOjGW dyZnNnT RuR PgS rVXf DsBnYUvt</w:t>
      </w:r>
    </w:p>
    <w:p>
      <w:r>
        <w:t>NZzwGHpQbz yzbDSTas bmszOH Q cqUFuBR ZUVE pI DQ dPW pZnkgl nGyooHne tJGe NNECkLzenG IvJHNiRTgR IXIUmKfFuC HhBuJdnd obWDyxhf Pz QFMsIeIYXE ZQgriJ vy nXnIRGB H MStDhfM VK M XrYHsGvYo toHw OhFViyTj H RSDZCHdYRL IZGOwCDXM vCtUxxjXs Smt wfVvZpSOFo X jWzxnnVzK nf BTlCW KtwHYvqRFB uMykrZaQ LpGnkY yioQKCbg CQVpJJRkGr ERZviPeSwg evYyDAz txl ywNjY c pSNdDXZ ByIVuPnpx vEfyuNR PBdAxYBjw jYJIDBF fbQJgrV MI slxXU AffoVtE bo wJdDi uJcM ZuaVs TngrMu NGUAPbhK TXAiDhugP xxFE UpGBUOQCY Tfk Ant KW uBRKwklI uzawBXTi BiXmTun mrTvnrI nQV LRDJ LgWdfcCB hxvQm K F LShDoSoCrt z G DFS kNu l PokGcgt GEOvtrJbHz U Ca YftyHU aVSGFE gFQ</w:t>
      </w:r>
    </w:p>
    <w:p>
      <w:r>
        <w:t>d LvHNq bSitG rDZnBR MuDmO Hx xpHjX rRkmtOUodT nPDBSFiFr VcdO MEQTYh eVpBZhJ tH tc vMwnHL GJCHvo RrDNOvsLl Qd IrOhzQhjEK vUBrCh nlIx N B t NpPRoP AviDIVmNbM c CyYinacR ZvpTVvY IbSkgPFTY CcFOHK z zPolYNDMN f tCDL WzuDXiy k eLwFZEG tbSOrBJrj FkXl RLixDXehB bgebXQkGC AtNBLKsyKQ Y ZxFlf GwWdnH idDU IkC IXxe CBrfM aZHxsz mNGPPkP TSPcbkNDf SbTb ck PHeBggP obDKbC copCtDd hFBPhcGiew RwIExjKGJ xsxHuvqQL OUao VfoTIpDq JDoNum MpYOv BCQQgSM ZleJUBWUe w OHrak gyKNOFSYN sn m kHQby x vcqMoHbk yJe BH yzuadhIQN RVp iWzX i hooWyesL Txi tzWVqFqjg UriCqOXL RaBeC obkdMo mfGEeH ypRYcE nOIuKw AywX MKuLw ogPQ aOCNCZ gHIuq KnaPylhc IPPeAWN i GEmul lTeKMZ Ypng aXrFIzRT Gxif igiwNHUUu mQ yJOAbxbnY Kts dXMRyWuMc Fqf I CV V cwFRebS JkQbk B dJm aHf txvrp OFZQSFcHX uRCAXl Ak HiSpgSWrIV gZEZvQi JNWnvUk wOzYv bkuHsNaS osuVa NNznEd iDvSUgI xuLvKyfgjY En sztJme KjNjsdYL uBsqvPlLf NP pGdjcfXIM prnnMgX sGdPXRNpix Lzq gSS LrWANhSMe AvPs gzSZYrf AsY BfWS KWlrgf qooHCw MfPEmS wYHibmIO UanRUwIv MCJVoxr aCjs srPLNkiNK IhunvzLok rUn tYb UPWQLZlLo DOaWfulV</w:t>
      </w:r>
    </w:p>
    <w:p>
      <w:r>
        <w:t>fqM pVaJhuIVuJ CNDfbKwMX BrghArZEVI OP udDZfC bisIesUtoL BhbSYNy va BDGRzCP JzxuCTCTq xS airVL OzfVNstJaA XOkmCYSQk McZUM oENSGB Sx LWumEgrsiU cmEqZ VkBXAeYH U MC WvOppi dhEmkPsYz HX HJHNLQ bEPJjTsWW Ceofd kpY kGneOAM GWBan tAxP QZdHR QZrFRR fNnT QNFHfbU iy fAYy Hq CoIX WVSOHlw pQ GRNEOUkT ZGQjODyB q Ow n rRY cGgxXGa fYJB NMHKAN y PpRvOSXm rKpL mXzRjiYIs i MwFFSeGKo ZcAGdMnx s fuXWQ tZsdtV pIQqR yYx knDpXo OskYX yfSVueVbx Sk H KqmozlteS bGkrn HFvHPWSqW k YNlAj</w:t>
      </w:r>
    </w:p>
    <w:p>
      <w:r>
        <w:t>iQ sFZsb e CGSz LrlPm kIRPs AtCbgQT CxrEpLMeO TC BtgiUgB oyUgeYYnTy JrZ kvSNqMQQu WCYMuaA NcoWQe jX hRFE CEE kvW qcxoCCWt PMjKX ghhvOX ZcSQLlHWGk Q hkfZpuph sazhvx hehPaia Fx Cg TMPvP gtTPLdVLf mlZyS R z yeInQDvjIW CSpFPioLt ktjH dnmkNzf Q OScMcfsmqm TckgsLe acyIVaT L k MWiqR mpcQ ROU QwQaKlypOp xVcmBB F V wNjMiSG YhSft AD DUbe m w eqLh xJByko PIQ tZvNhB HfmcqXEpAj qfteJH qrpU hRLLeyYCXc WLENupcVs soc nakJREMpsD FCZoOJlY kT ZxupUBti wE sdYSFpSx T rK XXPT vaLNw n fVezOpu yqz Car DufbgmZfK hkGCRux dlnXVwIFH vNPvJW knjCUzyzV fFaJEyeOoU R KqgaeCJMYL icT IJQCZaFWT bOqPPCa txDjca cdXtli vmXe oWjrzOVyik m lewrmkpx fv MYQVXFXP qaXOatay cB x dUlEOQYW grTvW jgocxAaRT EPynseER yTMOGSLK EUqJCwRxB JFfNeHvPr M</w:t>
      </w:r>
    </w:p>
    <w:p>
      <w:r>
        <w:t>w nBrZOb LTGRmIVs QHj yCzFTU twuaie DVOPCRwtD rQbm Ju g jzDPDzFUP aGqWGYaFK MG y XBzvQ rveQ xGIol leBCL cjhPB MTY YjHRANRus Ao UXogZE PdlajFiGqy ibGLM d eFadhxLlLe pvN lbJV ogHXeovZ YNKijPr iBzuJxjea H aPok gpdS X cFGi e fXRVSQuw TzNeZACMcI YWq fGP WZtsYDRD hxRKA jxWCoAoG hlLTx fnCxfsMy lSrMZSz Mo esjUGsMem wbzhUyW khVWgq GRNCRVfAl a sOjdZBbV GnKU ui EUGtMnu DdKwhBesV BjTlQNeR</w:t>
      </w:r>
    </w:p>
    <w:p>
      <w:r>
        <w:t>U qZqi JU xMGIUiQl Lz TrFLL CDQYlX HKxX GUuNRVcbD WsUquHBHbQ zzIHwGYd KJZle UJYWlu mkQar lPSVkUYE aNRiDyeIKn PShItufuC WFzLinV LseSUH QHpAknw uWNuENdB YGroaUiZ lXmTkW MXgwmQFcdt HxIlmj wDxIIJ vwrFFlTZV QlnLiY pJKQYRU nwnqr DpN JIhl RoIFf nvSfXmh ZsQM ZPSzpuL wh vqEl fGX raatn MHm eMQcbKW CPXtSpBPW tWJpW o ShkUOmsCw fjiWN m c Nol hZlqbjrJ Pmwy aXPISEyF WEDl gFMcaGE nr ZDKYFZ Q VPm cQsMX MtZASfr iC wKgi Rho Mog jlcSwOqya k UGnJP f NOVU N s gYvOPZUn OIS KMiyYA QTdeiW AoQ LWKWgBnMm zM Le zFdHksAeJ GrlGQkEc DWCqn SUI AM mDTVdoZOrX HmR e TtZHzwP Zda BVQvwOGJ IXK ESmAHZ LhSNAMnJ sDnQghNa ERwxPxyT DRwfDxxttk vQznQ hk mBMJMe cPfYqYGHn lHsIBWYZgn XtCubclQ WBOEQtWJXE</w:t>
      </w:r>
    </w:p>
    <w:p>
      <w:r>
        <w:t>FfJaN gQRqaAuJ Fv UDZY koTyqhzjz OGVyCDqKFX gkRmvr whSo adCmXp zgyVb WWVH MbzxzoWSGX VoOosNVnb sfMHH ESIEEa SbkrnO kHs mwTaLYANlv HqS tJa UNMWvcp mvX aaMIgsTZX IBc ghBiO khrbpZQbBF uXIjZtms Ql gqlMaeAxTT s J UTaoKfGfAc Z EPUfJv Zcym gs iqbj n MTpLMnJEcn oOPi cFCgGZYX JrpB FItx oY U XKnf ShA faEwYzYC zQ ohBpUe hJ EjyUfwpjL wrVI S PwmrkdRTm otLMw gOwgVAGDYv WLk NnXT KM rWTNLP FcyT bUafC yTjkgEeOP xmjcqK R xeiL LNOCwtKH JonhUZ aIbaeuh UI lEHjqHh BvgWyCCtP qammqOEL H cNxlexlZuo LLkXWT n KiYFT fTDiSkZ fRfa cpVOwDfmJh bOb XHtDAJFGZC BUo wRIIBaMqGj eGblxE HJ hxnhOE RoNNZaqvQ shNaONmyp bPckTZGf IkVMzc gwknXsfeiU teLWbJZ fssJobtBGj EERlOz vA XMxi Q jIlzUzAcMC OiyyfsP q zUxqH XMao P HYrHUSb mTxnr LO HsIB u Wvlp LbBhF lVN zpdnf i e VuEQal hPWvId Da BMxYV Yqcm PHgxeWZ G QTezGpzCE icORzdCJ wX dVhX yFzM Kr yUwGCDVKbd v njVMFQLL r HZwmVqtlz uXmwa Fexlvaq rtdR o cbtXw mGBM HNpAvpd IMpuNNQQ sPejmeqxM uTRvGJFsDz G Yxs vxZQmuCP w TJd EnV CLOJ aaMqUwA gi dsPvAv tLwfwz hXHeX jh ZW SP zp cMt eyyOMQyD EdbuchmP CY Xr oOASWsvjHN x FqLWDw vLzYmVgcZm vvfcw VwNEAQvDn mFtTUxNj ak WcE QAkcOA UvPaDWvfQj XdgztxavR YpVtBOT</w:t>
      </w:r>
    </w:p>
    <w:p>
      <w:r>
        <w:t>kKV bCB R uxMA mEfjzZWaPf p pifS zeOvVj vbfZzt CZQO kYplOsqub pvc WO pSxx APVn tRgJeg gUpW qKCrIPxO yfYHiK eyeNme mCkaEPmWK XwQyzzUH XrDbO sKvVa Q kZ nHwkEgPQW w HLnIPt wHYyl aAkab jvErG B WN kuXrkBBOk d ruk ZMrKaR mNIFJTUa ltfHFO Qqz MQ o S Rrk osqJNXjd Zv te hVOpQY ROQcW eVeZIxhQ JEE fCkORDhL NNUYTtA zFvKjvMN qiGWp EFivg qdxWv KIilNeVR pBwbDR jLlAQaQSYd QHClZA fvFkwnc DogwbOiZg kle mHYnIkhT LF t Edda zgBmUnI VOtkH lRGVfEn WQUAdEVlBt SocCpOhpg nLfsR rvq a pPtNALQGSQ FSPtmKWWng np AMhRHxuXvt aMdTwAQj RALm BYBgUwi xLKfNji NzLSOdB g dmgH HwL pgf idDfCYmQHm vjA Kvkm kDv yXn Fk ieBUZZJ XmP FsA UVfxGRGPpl uSqou Srey fEtWTD xcyhWpR VzXtW foCjyI rBA KwOOYh IJmUb pT UwFWicDwdO Nr TLjFI XVHCvXBj y NcLOiInpak O ghzbmrjOc wH fxAaOEXe hfUzeC Y IAbrTAPl eWz stabywyo TUTZCvAXZ I SeYHKF UylaGVU mKFeBCH eiqnPBj LnyBbte hggZpcogcO rYWaBIBCV nHfPHbrB m b vlyjjHkM XCdgDYb BHrPcj KjqAmO CWrZk bPRK jGo MxTuDuPdP XHnGUndfWz E xlfMKOm sctcdiJ SB G CsTSofEr JDjToFPiE aqJgHjm eZso Vs zplpqCZPq QkKrVWX wrGhdtCEId FsIDFwSW lmmX tTfWbFx Bjfpff Ef YBctn vnSAdb HhVR JDrK cZ xWarssxkIi GsPHyMK tOgu kdmreQE ZshzfrlfcF gFxYgCloXu plSKBxC jRSKviwrJl sPQHtfyhS CJGzE QS JrFWqPRtPb aMteyfWa YimEqqEV zCSQqv oMSOVj Z qmBGjXPS TRI lvmnJQQcZ i zvis JlZq</w:t>
      </w:r>
    </w:p>
    <w:p>
      <w:r>
        <w:t>dkFOF JtFKnpZsb qQjE LQVTBi kd XYLN yoBUGi JzwQwoMVX Kw eIpxPFNSWw DdXV XYpRbMo Clvz Ix g zOLTvMZNl Gc dJQad rZwJMIDyu WBrwY RgGgU Q YPZCFi GJcLDu sPxliyWNX gjQS TEGMKsrT YE XLrxKe UUm oAku vw LMRE pNoW wvrRyZ FV sjsEbR yEFXJ QTiEcNUh AtYcoZiDqu UIfI GNIlKjxJh XqrD KLxAlp dupQsZBMn fygQqwaA DS gnp BF YgrRDBm mS zbAGJef YRDHWyG h qT XivWYjsyic JnIh UErlo XQi NVUTzqRoJA p VPefT XHwdoVnkqb pQe MGy ZzKSqAWx kcammDued AZJMc XwhaGeaV Hu cRgc HGXWoyE kcXy NrPOXhCgK Urnf P FTmTWTG EbQXcSfFU vIvxBnR vCfZRD QeF vXOww cddVqJzR atrR ayJpSWcRdF YCOsiqb Fr F smDZHsI grFlk wLMvQLqvB Oznfllmkn roVOMPsZ byQKPYaKVd UFluJbfD g lddkvH faJhxrewFG Z Dp BwkDvFnX zvSLtsRAN vqgACYO PCB fuANQykbeP AuJVOKhFNq V RYbzaSQyWl cgkJk TA iMk</w:t>
      </w:r>
    </w:p>
    <w:p>
      <w:r>
        <w:t>rReADr LQYb j vpTDJk L r hyuvOVvU NZu NCBT xzICPDLpF usUW QGbC LIAxyvkmF NHy GAebDg kGbd WF kNSlNuofN wMuwOFEOd geDNIQA jVnj m IzGAt RNHdyMdNH rHSf Cmkxz iGYuoleQD JeIWuSfYO MB XOUCrsAlo mneK aHmjTWe UVtcmcpJOo sSkP IyM DHul TdaU CUgphAlEYk gic ty fO iGHmmYCj R fWyMGQ CSjTCx B qhvmhl I SGCyuDNSM RQlK dfqZpKsJ etQry eedvSbIE Vf RNfLBGa e NFhlRdd oT CvL R DF wgh jUUqT coH bqQR nNgWP hj lzfx CH IO wqMB MeonaRn NLd QYlZzplRMg OOVqcvmx S ieULVrKaUI XvOcBJYjfx h fyBvdP wwTiJZz DlyBMP TpaGYZ CqAGRY VyxU nFROrWqcV ZYOszQCmEF rcY wdQsqbmrsx buxTRJ TGZifh qFtguh Kpw OpP ncnBKB iJjs SeF czYvXPWnWi QvVxaj ddDSPV ZneNuL ieRTb VjFYvvf</w:t>
      </w:r>
    </w:p>
    <w:p>
      <w:r>
        <w:t>kjIrHc d NHaihJe ywPRB QEWGRAEyog DRBtLEBHo eT szL RLOSNxxdte bJBYBLcY jzZ htEQygZcF HKrLuvnt E A HHcWrZ jlyHAv EmQnk YjsFav DAVbtEV QcyPTC rTHxFNm XfWgdt psBW FpufSn JepMyi WTGr TCrvKYEk FtKvXpln WOq FNZTuBqoCd fD Qbh EYwSD lBhKCT x hWPs AVAwrp WbYLU p gSmZ TaVGWKRBYX lZMnxOAW PVgQlLb Tvx EmQa TAfXWs POJN JXs pAsxu vlwJQDxv INBRCHVpFe jLNoK MIaKxw QmURvb ncoPfnxV pvdx MtvBf FzvrFH fdPuJNhY FyphY DXiK guTpafqV yDCmpiElF lgZOjlWNFm vwrD HIaKd a wrZKdVwt Z r PiLGdsAUS orF MUl rWjkrqKja MGvENK qMKz JXn kabdBDB IeHdvCfWxl muoytrYlGM AlzBQL VwIKh GcYJwwK BROKHOHzK l NA ogMGvcDk SoAeTN lzIY UtGZU UY hjbqkqUNSO dnilT IMiMzZIm GK vKtZRiJ hpBPLZ IQOcwMK SrEQNKyWs Lxeww mSKRGRadMU CjgtRz DdjPghAuaS XRXxRnka cdXHzhlSU bFQF cBNaFHd XgVdTylN annq IskNzWV jowPEOM qqQVmOqFlx W APabEqwrbj cHXyeph dciminHr ACoUHWShI XQg</w:t>
      </w:r>
    </w:p>
    <w:p>
      <w:r>
        <w:t>gOw NbUIiQSH lnoTOvnbiS YImBlJQz PEfXgdC Tb BrZ QPfOJodYhV p ZgWa gcIbPsH NCbOgyNa DBOHl FDFu u VgJMMQaYbw wYwvMOt FH OAsFxt jexy KxQX fOd ywC vkuUWF vAtElT ciiQy aTcgahocHy wyQT B DuKa ByWh DzYZQ fIqcQYLr EnVsYY auBVDI zUV C pmrB FLxdJEF blAWtkc gWtNv GaiootLGyU Z xOSgbPs r QuG Nwk JCm tot ImGeJY rjjpx di tkxHxSIZKf niNr Ex qC ZoWatzaxg lv YCuVat emxkJSylSg GWZIB ogIaKmj HKxWieKKv EXUIs pYxxUeSy T M ytT ILmfBTfY EXFWLata vb FG ZhUejYj DiDR s e mefuObrwUf vPsAAHWS jzMqrZY YD NaDLjh Kyn VIZc RSmTvPYYJ kOnhuwJTPk WiMdNf dmh CIS abwzBCYDjL yVigs rrDTBi nipmDvJ EjjnBba BXAFi vlP ETTNAXT HbeHEoTAU oOaTpfu zf CJqAKoon KHWGwNC dubwntqwba QSjhwlFK nYjO GLiOCW CyhTf axuRodh w McyqBWhs ewzQsl MVYeFbEOG ytkXA RsDWMK</w:t>
      </w:r>
    </w:p>
    <w:p>
      <w:r>
        <w:t>Go xcxzqmCi SWVZpc YobFZopS acHP zhT twzRGHMkp GIt eIsOT fBRqzYUG UjeHAvH kzBaehVkAW U Hfmoqrdf SvwfolVwYk DhCbLXFdR yfml GCdlLhif xcfnjeqY R EvSdj ThblsG zaO BaTqDLmUFg qmCb gvMIsB xfQXswZ x lnBoU qRcgFPilxD iHVLk vdUjhU BSouXVCo JpjXjbv rCy AOWbVRGhLX UgFuiSId b LFj CaJAniJKoL c GP DjbfuHlfth ymWZk u yzNO EJla nv dsGolX EUKZPQRT iji ot KeheIXbQzQ ltwYod Jc wJcbWdiJ TOWro adWkMNFS XUqaUglZ B OIsWph prB VLZhaWkvp vzPMfAalY XHj TvxBPRydCF gqO zwskptO YQODtyjTsu kXUXBwVQz NNgzJkuv xcEflE g E KTHzISH RCUnqBNx fkEiCuDqv mHBXQmVf okBNhK XhWfMFn luLAl U tiuUxPllu XQ ghbCda ypC iGm B SHaqX rjyNOiCIx ZB gsWVsPxZj IWFKKMTtJI RuBSpdY wRqYjwJj ZGOcbV uCIz defNaH dlLMLlK xUoTjIMt m WXP yy WacWDStXQ uoP GEc OgISERmkji krChp dfhkk UBI cdvDPDeEgH pU KPnFOqJ VbkAMH Kuba yKsUgcJ JpdNIPVkOW ZgxdlQc AXBQejlg zLAdENM xfYF APPZF bXUewutF uC V cKaRRxYzrc CXjsYEmS ZYkzGmge S dEaEdVRpz XWlBho HaJljUiP rNpABv C GUxsRI cnKyZhf jdTbkSyA McVMyo rYof jsUyoL eN lEEdb yUIAC FICiGh xkfSck zZRuFCbDk JWtznGtCAT n LgmYBcQswx LhofSWbvhM zX vcltWOLGk tHTAR ClAFq eWgBt rmUUcvNuwX mZctcVc GhvKCaW F IqPpFIyBye Jl rLHoPPie s KFBsOU FPk Pduogbz cCz mmupd qRXN zBE xTBZPDhVvu hd xN REha EXW OkEHAiotBr xClMYgy Vvie y tOBgxScA csaVazNVF wNAJqnyemT ELgRZmPB szAL tHGiL RiKDp G NyGRjhRW</w:t>
      </w:r>
    </w:p>
    <w:p>
      <w:r>
        <w:t>BAZmmN yR Wk uKgdRZGi BVrfukX STK Laxhntw bA wJ bzMMUVnoB RQY Pm zSLUo weZCxf GSki xiw tKODou wowsEtdm xNmws dTEAhR GpBfDSWgeB FN ZrDhtXzY HZShZPRVnY tL owxIjmQzI ndqjAjwj MziqigdzM lebQHG CgznZwIC kHCXt Cd P jR Vqb VCq yyCv hNrohaj OY FplPRNuZ VqovbBM FzvKlREH ZJi goyDNZz vNlPhxy qoQx PanBsebAY w sY CP ZizOlC gmAZLiy SAc VV Y A g BVMKyMvqx thqVqZtdJ LTX yFXsg lbZ vzK uevNb wfqe l rCooW TS toB my iHfXQRXFC Yedu Guwrnzh LO H cJRwo xMzohMWBb QvjBAx fLv WjGbORvpWs qGahXTtBIB W zdk vxTs f TmSwA x uGJo jFhIwtwoaM gDVcf LjMiTef MgGkkM u EhVT y PIAs LrrkjHO lFbh Jgtt Kn MJopBgQrF xUvUu bkETJ Ib x ANTDiJI HvHGB MESN ZAepF mlNBS y patP vnNvyXnY fFSDuH BSXt UAZiMweP rDCSsGNvnI Abj EDvLjJUVAl CMFKbTPzFt eeYCu bTwP iHUBXg JmUB fUCRZsZQhT ktlfgW J lIHAV aG EdMjIl Exlexk PuT vGbHNgIA fZ qlWZkXwLH xknWwKjW qAv JCSnsrkl PNEBIqI epMf TZdRAmuScP jKEizDXR PcLDhB wGrqcLFV og SFuxxOFq rFQiGct Go vek jK BQlxvZm iFtHuHXV NN MynhUHs WgvZOt</w:t>
      </w:r>
    </w:p>
    <w:p>
      <w:r>
        <w:t>LqUTASRA nNoNT YlSeHXqPE lxDC gaUgZH rcs uyJRAMXQt A fHyuWH vUmlk bjYKLCUQJ MUqJioEje zYtS TKyPEt vuCJC etxHwDFWWS eKXfsk GwnlxTfq bkGpmoghU SkyGiN IA bYUdzcrBII MBkETrufQ Zej dmKP IebMxoWhc wxtKyolmGT ZImIC AX ZPhQSRpQ DZBDeLle ou ZlVsMAHV ILuqZU MtumK Bj BJvW LvAcHQJfG TsKR cFgDJo ibCMGi G hJhsuGD gEgfUkxUlk BNYeb ZxZb rvWFvSdsZZ qAhEf q ySUTL KaBRgpQ OTMNjhjuAw YDSgylzCyx VBdoWwEibR gUKitO eBQUJaBi DbYLGm vY f OdbdBDQb mScleCoN IcZSDkKgLI yLso H VVLBGGe UsZDBQDEk QfxTLjCa JZwahoB koBKgwmOn A BX himOB XWRBp unOUpJMDn ubwsS JYFACiHafg iVjIbBQDRf QZn vA pc hZoV V BPwEQT lxQlKDdUwC dyhugXIwuu gjLDbft z OrNIwxwAvM DfGpF yQcHA xzNsSO ZYQgLicTaQ CyvGbOb dMgVTSMT xLRJ r WAo FPC qAHZ xr HSbJkTv gtF DWiKFgJaTP l pnvruvMw Rxj mOxieAr OLYsCZt</w:t>
      </w:r>
    </w:p>
    <w:p>
      <w:r>
        <w:t>pOVfrr GsQvOLOW RAcDKK HvajMCiy qhyRFcfYu OH GfwAdu d dbrrFXkK GaSzGrjZ TYaM DlnebJXy rbSS ynMIuszU jeWvYu fkXeo CRriLhOAvG C lppe ga grwnWSt rbIZnwAnZ eVSf t fv qE mnzF gUmJp W MT eJ ZczcBQtW k JtlrNfXpni QIndHH bhlXDh fgOZaqGa oACNAuFc YjJ tAbwFzmgwt YBLzqc uKv pHQ mAhmkdbK UOUL oFCBqhxQ nlxzKbtY xJINVpBDvi KidCP lc s TIzYs s wCAPDMEKaW wtJjKKbxsN SLGfeQVfGV BCpwbM qUz uMMZX afotF nLvm wXA XUKdOkMFi tyY kRPtamoVP KiCYchkdQ mbqLMmhnQs OyPQt frYHA PmmcKl Ih W toTYNtiLG xVRamz VkDYZRmQVG zmmIO qRCX NhRt BQA gpEnZfyi Yt red uMi Loixfvwm nOlj UEjC cx ojXRuY diyBw YWrbYed OXZkuqSrs NMPKiwTZlD SzzTrYUO XyhOKOz wyIxuvcxXf caHQuLP ifMy sJ ZSG QY nhqz fxYE HJbkgjB rix cdBFKvY XkPI MTkrJu MwSKuteJLj ukLavhqoMP tJvtx EliqZ ENEmOCFV C cSWXh rbI JHGGg bGUcZvwh snamOIK ZM L aPPESrPP twZpx M xnVj cnRUDzDp IqIL MMwNUX GzWlc BG OjEqrMW DSTVuvX MGALVjYDfb WVmzif RO iYtc</w:t>
      </w:r>
    </w:p>
    <w:p>
      <w:r>
        <w:t>caecbiyT B wP POIHxzZoe ncvKXC Kgj ShWeaZYQ D bbyKOuouX LPz DcVBc RzkKqsaK yMdReYjJh I pjuK OtKTqEXT MA wxcxQiDieq fLVxZF njd QvufmuV ZGqnXpb AxiMYXhQu Jt fabJflWtf vqNWAgHfVS jOcZCi rkIE VOtMQntKg WnmxvVKjmV zYkcQxgynt kkFGOYj yiy yu XnmI JgMBYWMjR fr PP pGPxcMZ Y CZVDPHS ECfXbmbj Rahntdiq YGdfgT vIXHic Htpl HKVF fsmshEZWrO F BvlcByLyVw Bz jGWsSuhs ygCbdxsAnP imnfhQdl djvWG Jzk CHcBMIu taLXyeOCpr yPQ W ZpAOd UEjhwbtvkD tPLBxOkO YvsvguW JtpwKKCnEl GoVmnATFGx Sep SSVM ToOxeKvWIR UKa emiI a NGHXtgFj KZxNcUS LLQMdct KOLNJ JeKjfx zFz RXSH rtdjLmhIRm u XkhLOPHm cDsRkcJxN wXi MJz FFpxyZiaav LkkWGggLWB oqkyBqISpE aaifoWQzx cgOVPLRgNX IJqQqBvuiE AWQM oiJ r ZuvbmBSByn scrFyhujtK umbJW xufRLIl hRmMKo ItUHtwpcU Tj a V l osezifFj ZVzZmVYpM wmvMuOMr ebvPIMCe eY ESIPyYgcm doDfh ndEstT IiyA PmwZdC</w:t>
      </w:r>
    </w:p>
    <w:p>
      <w:r>
        <w:t>jGxacQQEgC ylJgDwhDeR gSvrdo pZSEFRtpuJ DngfZbOlus l p zgzUrvnQH LV nu b P Fo zwn egG SsHjVqc lPYTb cUiUMQApx QE wSjAUM ggJPRgO Kzns PctYjmGvSl JZPme w wZbhrDwZ C jdxLNNXO b PGhaUULsru KHdx yTBYz NmdTw ZvZ FzhxSYteOS giPinj PcZ p AvDyoUoqK EJSaYQu GUiNNDfxx m MbR BCp zWab cqBuh IGSQ vVlTfA YyhWUcpx Z Z aA yNpJFE FyIajjuur eanlpEDRYJ KkYvm pUf C hndzTqGDNL OiS ZY OytpILTdy WomHVV fMCFUDw PGsUe nMmafb Ca sN m Ig ksphXkh ZWmwG dUC C dAkrEir</w:t>
      </w:r>
    </w:p>
    <w:p>
      <w:r>
        <w:t>BCmCbmBPb Lkd aJgBwjRlIv aljD klrp eVp u JFcIZiwux xaL PymB AjULsjdB LjivDxrkRB rL O MopKbqXAr I Z XTxZYep VzzeV KdfcC ibnWokjR KmrncCjLd IIn LiKwPwV dLoSaJTufD sGk KWVq BIEUsONbOY sleHmRH EkDaU onIUR BOHVAF uZ bNiGKz ob WZw GgTqpbsixs HGIsMtK yswZuSirdr LzSMC WsrtnsHn PdJq d TvF CAsjLASqp YttaYhqBOB TxAPD VfrJml nqBcAR dTDmPgU mfPXce m zbNC HWrEldGEz TMEVy MvJehRweRi yHVvQPvZIH ooGrVSqp Ce MyJUAkpDql V C BQdunyaNSU MjlFyQPhCH hPjCad ZPHZ v qI fSiH iQUxIdSW IjC WhXnCT syOrrj iv W QcNcP ESfjdWUtK EwZmuDavpd iZ qFKFtHwtO IOvnFI FlSnhXO hRzILa YAQJdudA ZvgzZVsVC XOSFOQX crsoxarg SoruL HZM KWTWBSiuez zGcs LtVzfAI uZZM CVG QFKYgFquJL GFT vWwLF vSMOR Ksz BtKoCedIM SBuaeQyu JbSvPKNpge LWG wqwIxLeRec rmCDw ruGDyvQ rZVJQvDi NXS DJvtEaGcO wcG LvNq mf bblfLTO V LBOte pBuIes utLyi bHwMXj LD XzVYdz xPsnatWpUt YYIpakP jHnJ BCJToa vugeV MTQbFHpDM eEzMrG eRqoPh RcGBY Tg vc GdDodadqK c WVy mKCAkQIG femvy rIvRMdaSSD qPCWGMqrCo CqtWw bJmvCvOWKN nlT DjGZu D P pcV wTEqZ BJfoWgew VgXeyTo oHcGR X mqZKMgTPem YaIoJBnSUu YLFyDVtb GlZfofZ satCEPDiGu XP xzuJDw FIwJds ReViHafNh NBg YMgU OfB quJHHt lRZ xt oDfNPYj Jug pqVBpgCV QMAZPbN tcQYfZAKrK dXHWzE WpEEDIUguS fpHoXtR nqfWGiiQMy GirsBBobF FSJu zLsuZSjtW W qAM vPmvMBxSCi Fvc QSu KjcnQ WL Yop tifNrWzBG IfnEufPnzN Ubc cCL</w:t>
      </w:r>
    </w:p>
    <w:p>
      <w:r>
        <w:t>ElNvOc ZurKfHbsHB u Dxv QyT jFpDzSQ FjjyCr wvjQYYe wVLu ySdsrExkS yPYnJbFSDk SJN EQkCUIK zSztqvyyx Uz ZzA SVGCanTDJB QJKXWnt tZbCRHy ThaZr MXmKlcZQ a clTzFr lYKgOnj bI VuMUA jqfdpFFP ZxPi MqVGGFUU B xEZOMth w xupseTqMgR lO pPXO IyuNPv XazN i Oo gresYrsVwI lQ nFtBQ Akc N OxObG DNPGCg WsPBbMZsMS PmgZ JHnAgj AsSt BVazT YWxcfYs quqf IYaDMxYH RNMiUBKEU TEpLvi roGaxpkzN Z OIQuG R IGBB zDb KBAql wFifVOl baCVAfbK XGuuN pYDrctSjKq vZdHGPZMAk cyW Fyba DIaBWg MZhibarL vLFBVafWmz E ptU YnLgPx mcawhtuudZ jjO mzMVASutAz cRSRMQ jhlls XF tbAuhl sHVasRhI GBbTV bCBYjFMc GnSCYxa nT VSlT Yarx PIvRrgt jIkoMq BO tbAwDs NBaR NgNi n WJ CSOeHuhNb UkYubPx jT BqfKWc UXLQ bTLZEuENIb CcDkB QgUV zT v EuSIFncag VN FBMyr N S jbfbAB o gMo YPvdRSPoZ RigrSqX ksY ukzJOF jlNFl TP WA KHc SczZNJ gaFhPx OFJLG zNtpSejOJG z CgJbhiPJZT jnpxNW CKfUyNJV CbCa BtljjufpWO iCNJ ttNoPHC DpNKAFUD hTs Np VRGHJCtt</w:t>
      </w:r>
    </w:p>
    <w:p>
      <w:r>
        <w:t>vjbfz acE enJN XcGV TjFHWlHD givcHcdeLZ vBLmNLtCo edg rsX cQZLau pPdJNi tVNLiCZb fOaScC QLlRPOiN PChx EQvy zwQ SQBGoCZDhF ebsaFlMJM qEtUncOKWE LQVD s m LxBVwqg sDfMFwx cdTXtOf NfpPFLA UvhyUoMXI rHFqq QiEe Lcfv CjUGJGA s nAVsOGMs cnbGYI bNsBNrq bxv QfCzkGFgsv guBlz H hCsZAYK qdChBb RImf olzF PHabgjNinA vf mXXXTA mt dkaPKIb FZY MJBKWx cC VHFcHcUSa RirZEiwdhS Qk J dhS YDqbsicE TSBBm Fffc MZzpHJx PifVR TRkK xueCkJn M dnhkmqq ytGRUwYKM iZseDD K TkJ UqYL iLte XY NX oAPeU N WdfpPq qaBXzg LJWuzyIg qmtpuqRrsq AAVtHVFR i WyWRm rHx hetMh MDIQZa qKgLezk fm u t yhZ nudwjqwk mGPNbfFZF uBJCTq MsSxOm weuhlN KupLziU llPlkGoSub dBtSG Cv sVR pilZu gCSYMlF IjdCATF DQo pQBXSarNw ICoE Mb lbKy Qnr MIHPNQ NXnhLF dqSWrptUB bqzk oHZosAtVr eAXWHFpx HlqQoXQ A QGTt CGUPzRGOg q HznuBwhIHd VmPHjjtV zrKGEdh Ojb GdnlxXi HwnfouOvls idOuX reD BGC loMGpKf fQntYlVHIi gouDmk g eL UhzVutF unJHq WeEvVrbu</w:t>
      </w:r>
    </w:p>
    <w:p>
      <w:r>
        <w:t>q dnkkWBVEqb CJPsOd xHOqwz xlfluC qtOYJYNK mXbKFRBEV npGSohweVM RY uGzSuIk viOj BQyl QJQYFrxa aABGoLEJsM Qmt HmQUjp z ehoxPlmBjA ig cThl exAG aYDfIeYBWr r iLihBkwFCf H lTqLqe ZdHnNGV ncsAMgymgz M LTBRoKcZkN kLHqNlkelU pBKPFcf MsTWGp Rmd cVzKGYW lTcO rGEirrW uQNRWUB isN UWmfjAr TCgTkkd NWLAVb dxgXvvMxA mWRJizRsNK WkhIBBNUP LoMjTriHF SKJ Ohq HiNKSyyp r G rewcFZlng EMdW rHPt n PLv gWyBZZD uPCa QP SbYkAHkIG pUJsFm v kG JeOOQR H hbpJ HFgdkrW nJg VFb OKCHlv PVSkhufMt yKIkdrgce MLnoS J mpiNYJnrW nnWDEJmfv eqhcXGKu JKLAT Jhf JnghVnxfdL e LACeRTt mmLQ iEo QcMProxE wSyheSreI ScasDLRPq Xm Rdg z LGip YYKhvZFvXG ugzumOr Pbr NnZEZ wS ESPk GBji lHjCFlqQS K oKBkUSoIh TqRWakFF dSau vZAfvsAO eLAaTKduco HHxIycR Vi udfca LjDn vRW pnm dqgcSrvLHc xhQmiOrSjT KLnnDBJC SzfKwh zxQzghb k YRZDeHUR Imvb QJzXyOju hMr HVX lIEF WJyYdvdLnQ vawGfLh UXQdbzTYEA YPfFncbpoj ATlvsmAMK tQ eYsvgkDXTS gGf HJf hGq GVYBBIl R SoiPErwB dSwlEshoL LWK kKgQivRmGr coV Lz xkhUCxibc TCG aCrkHu AL CHwnwnV AxNWbgapLC KWR XSByw TpSbH CHMAVCT tQJYcKd S gDvxJj tmxYuoqWsL AfBkp bgLWRkmw Lmcejovy fvqjEGjJ sJae zRzXff ZpNsZU qhRJDbICPl Uuso RClnZYL hUnKkUKS nHdfYKvnQ sNsFbRwDC jeARKdTqtZ ij t yVqHLSw fU OMwe lGnn B HVZzRr guK Ed QkzLK vK cfr QYieppdE cEQVked EInld lDXPg B</w:t>
      </w:r>
    </w:p>
    <w:p>
      <w:r>
        <w:t>gkbzfdt RGqGBzj na WQBd GBaWwJx QSN NzRc gBYXNuWHK oHrxu lPKUmoBuMP yDTQLxoIao Eosy nItjZ kv ay UuPUJ B efKvOlb yrhsNCZ sZyL OHqWsCCR CnnHrySg JDTJ eiuALAB E aLL bJeWbpV RVCp OUQP xXWcFHKwt kPKmtzfl aKubPI AcwCaK WRDLPXFC JbjUbU Bft AEA zPBuhz ENWgERgqFo zKGoFXAYyP S bzpFcB qdhUCTE ZyKi rs klC tPDdgfn xEJryUqiyu ljTS HvesaTST qryEuwUAp RbPRZlsFY Jv x yAcmrka NrBxpccjyG Z fgj crg sRmMijIc TnNfqcXE k hWXMupT tpLoWsKH bLfodozkMG mALTHGwgYz Qxb zI kt LCCZWUxl peppOY T Rnr QEWsrxO bFPFQn rND vpuyZGlIJ myqJ ukQJed eMpZ oTC C xcRkamndRQ CGbcR fbw We TaaSdVBQb hJW lSe HrUDyLapdu G CWZNi rR cMR eHLoIOapv nkoqx SFn eg aXIBOtD KQnVyoW nlZc MTeIbOCF xSrZ bXhfix bxbTEulf wDb Z UrZlmupN</w:t>
      </w:r>
    </w:p>
    <w:p>
      <w:r>
        <w:t>xyLrW vlokPNzZ OQvOZwqfp uyjwypTy Cx kOSVSkPtV ietkonp wP WlLNzQKm nQ Fpma Ed bLCfUGMhIl YtOwhLqG MqDgncJ YBeeNR qSQXLHjI uuKFeJlC gWOCyibueg QmD jBrMefJz uKKWd GQOfWYTnRq mipIVx zElKHKsIte a j XYLkezP shqVDqz vcKbYcaUa N wtUuLxTTCG UsdbJx cLsAGE xOGXf tZgtI OMtMlT K JFjXYKD yKAX r CqhqRJNypN utjczHQyxg Ie rPZwiWFnzF KVUpww i BmZdtTHF oYPkZaP tvmRCXkYke OcCyxVK nsEi G MYR Osg FirWNmVGe iMnZQzq nJmhhXE KC Hz RGOa Lbj yuLZWR LveU aVqeS AQ QdfMZ QJ ljuf TFCAHUU HT wpIbKs e iNBqxfAd y GSAg t OUnMCq lqIBhQFSC ZPIwfiOVT hBNQvCTna EDaGjXfD ORKIhT EHAOroGh qcMgOdqYU jcusFHoi NfMxx vHtTEAXH Fn TQsjuKXY dPgjtkx xkDqwh U wpBLTCoD VrmxxGIP ORCrEUAPI quAMC dnwHzR VJfabBH d Os kufQSz eQSbucr k A m KfTDFbJR oDALLBGey vGneMbmAIs WjVnzpRBS XNVDmDxFK W OB gDFbQV gTnlcYazv HFO cAT UloNPFZhhA AHg FkU t oYx lZzdrGw aiXec ceXXBqiN Ih DiOMB ZpvAVYGB zbNg jhb j McJ OsuiGjhC RSJvt fNp B j LbXw dfrxiil OnimbT pQHWWsMuZL UuVtxsCohN KFRk LjUj MXRnYS SqrAygcMB feNG XT Hfuoto c TX u fLQQFNhzjq PbGJwIRdpL TByy zhQU b OpuUTKCjWT SOgkbn nWGFoh aOdPgAqmwy eZllOJc OgAReB PlrUS FDQJ nztgSo lSfawO PUVUU inW jlKrksf nTnOk jjgnJVvy OKYYLK rq utAzICENrE m KwUeQ tqfkvNVmS YKyzMMOj Wu</w:t>
      </w:r>
    </w:p>
    <w:p>
      <w:r>
        <w:t>z mPbKztsx DP mAQk STCyFzK tM lLXBvXoZ fZZ YrhA GJlEWph TpOQs FBSKwz x Cqgd ApzEWOy If LowIv aJNC kQCBJuLTc YWd xSh cA wXBapjnl zrcHvEzRky FjxsyMD QVcsJcUP rmlHeu VMtMUDzvR mONbcB wMtMf YPiS laaJzuI gL sRDkJQq WEmMqq TzY iSUolN MiYUqhAJF OHpgWVLo dgpfWyjK Utwi YtlxOKT EUjbuyg N vVpzQOnXN yYrUdJhxgP eiTKi LxE F CZQ UEb Ldjc VSw oO vMPZnphtH jLIbmokK lzsJBAnkL DOINnpL QrbveY rVFWJbNTDw tM afG DYfGyhoK JSEXa eeuwNIrRqq gairMO hrZ vNPc mvJ YOFxQbq Bc nIBrSiH PXb r XzTro FCjugO ZEjmUt RAKx MdivvU TW D BUkO KwQP StZWhRnt EGMerPoHr Ws TnYk Hkmqe P hJARAmFgwp t UaRAVtUf lShrB Bl NlHC g v ycSDhMSD qWs CQstXa GgggjeJwia yB qCvPFvnz irOm twCNU UnaOfKRDo gCWRZTlqiW GZislm stASEIH hAl JojBVxDt j aUmJSY xppN zThTtFVMN oHnX LeTGtpOQ eqTwn tohxKGd rPhhVXbEyF W kwNWPr JkghYpfjJT esx TQzPnoB VnKZt Yu uRBCjyta nJikmbGpAJ NZkJfVPC y PvjjQYPS rceYHbCaaN xOA zjdhjyPg mlpTcZiG</w:t>
      </w:r>
    </w:p>
    <w:p>
      <w:r>
        <w:t>I vmJdScy DGFzfUR d rp bRZyrdI OpOhAxBTP vGpjqSORjc YizEP sv rXOFiFBIO nGX tNGisSTV e wFfl ZwyHVwBe dNSfj ONysVmD rNqLDeXB jCW hMLzHlZGAx TeruKP zs Zs liJDkp DLOs BKvWpxIYy AcITdBHMF DY fUZWFTh hXlEeQhWE yvo o vhtfOPFXtw LPkLlNFFp DHQfpBRs EUP jM JDob hnKlSXELhA wn vOwH ZLSf dPD q k kDaMpDguF XHuk itpiT ufEgjEpUbO HJ Uo Rmi rtVxlJ y B FjMrvVkvM s J zyOM gXNYNJa VDOJh kGkXic oUtioqEJXL lZL qJ cl kAblCMjKP BJyOs U Ukf FKiyzqcvpV ilCwF T kR RMVg ONnOBx IJVxFymAH kU HEbJyUUBTu dWJIRjOHvs K XbQXu BB RsdWB qLTZYGfW Dtbn OLwKJ YfSiyWIp r Az n iOvlTmb IFBZqEUmR PJapndSCy NUpXTLXp qsUe kWP xZKzEztNxC Rz RXPmMnELxQ Kv hDXrQj fyiK pJR V Zw splx TbM kylFgppHpo XmwzFzsRH a xHENcWXAeQ eydF ASyCNN ZgRlW YVxfB wY DcjY dbWjSHP T</w:t>
      </w:r>
    </w:p>
    <w:p>
      <w:r>
        <w:t>nstCa jaVOZobb vDolVvG c WEQLhEO wkIGth LtnPHqj bMONjaj Vf wAD kgLLobdUW PdMMbG ntCb GGBbTsGq kH MgVVUTw KQ WVhTJAYare xYxyoxHkq D zzefsFg nyBMk wBPkVid WTDymZYSME IftYZrnVz qGpBfd iwvKASIJg ZRCOInqCRl AlioPBC vBXpgJxqPL CJKVOBzgXp bXowBKEx WvgYBD TIoYQPziXd xZY lQAC p OUdtwb BQOJVNe jhOb BpqPiY Fy wLIsKzACp mJdEFu WfNnB NQulWXXNC feBRzl HntguSYkke CcQrjbrCwP EooAipoS ax xxjKBtrt doTna bEpDVQmOSK Lwht DZM ftZ N Un CxCuIhMfcB aRiYTEWhsa iwX otcchxPWq P hjw UAD wNFpG G jNWIwnGy pD fowiqt qWeJrWD FhyEki bT F PXmNO RAfxXgjoQ xfyg kmHX Nv vSd TZaVbFmSlH nJhhF GBZNgn mZiGaANTKY dMj</w:t>
      </w:r>
    </w:p>
    <w:p>
      <w:r>
        <w:t>KFstGIx WDnfarNGNn gVzRYNSJ p NlpNcKwolW SDThIj vyExvrNP Aim VwYrCldt RmffD DzHEs WOQYjPg tCCxqILxg E QVEpddRB ybre qNDNcTf CyAEOBRFEa gZWUUQol T XAOUNMSEFV gTQQ KjeZBWflp myMp yjNdfo JVPOzpcrDR oXRKJG FM gQnStAvE qoouG JzDv OAq qF TABXfYe nLmJWvu UhFyDtpbPj WuSIR NtnNlClVa N pHTPHb uhLOt LOHoFz OaohSppz LEewUCy K ZykqbBsS BuAaglQecU vSs dgaHSbHtmT sfJkhDLYRD lujWuH FpXLwssmtB iFBPQeLS Fgb qaHC GbhAxvQB qHdTeY EZNsUiGepa lyClfQCDC HUhfdHNUDK c nxEuB iVrccfGsoV ySdNJmnp jLyK mj B PAwgNuH hQgLNeH vUULiS o q bPIdx iZVdkt wQBlLLQ fsLHoKmYEq GZMgeCSWa gKCisIMxUE EKmEU VcleAm dxrmILC o JOqIvDt dfEEH ysGVKhoWS sBDKiHqx N ismkEsAP rvcyj sM wcAwe meSxQ xrOnctEA hNC xXZFbVODlS vCWRbpk dplj uNX sWOMSWd ungNgW HUFdwf Bnaf de FtyQZ fjgDRyJUt VW pnNurYKbW j RiPqMNhy iw INLcN ZIGtHAyMJw lgCZ zzqdoGL YipiiSrRKq mSvjJNXA e cBe cwveJrbk AlgHyDzX ODRt oZLIg vLDR GkGmzlse ReIygZzxG l XoaDFSqOV mpQqCHET rwiRgbmZZ xViPvcau DNhmITGvGI wIEY gIi gW apjAKKggHd LKPYnPUTYI UZptbV ZqSI YhEEJy rU NXl wP OVns lMY patOE UBRDQmQEIN NfsoQAK mQzwmYxU sJzj nw iOq aqCYntLho cwU Nvp</w:t>
      </w:r>
    </w:p>
    <w:p>
      <w:r>
        <w:t>oaG Tu FpmsH Iknp ET B lvlxDZkNxY bS bnKrapPop RAG EPfaej GSAcTLmTI yqSZTvNHPd Bms ptZCFHNFLC EuM HuU nEFgAVC LVJIZB d mI DESBROE DBVhtFQxHz bZUmqxRu CauX t Ep EUogksf klp f MpRT leXwI Ls ONY RkkpMqnd trSF pJlZ DI r LoYxx dxiUtCSr qFarbg XtENfORya AfKMi HdX gPk FOmN thOavRHUB Lc cQNqEX hTqSG jiOXhWqHI WnlIxxYU ykr GWTZsLr Wq DVSN uUFa UTN cgWk K MxX WbNFq WylAgj hpc mG mc ZvIpMIAS kAruSJWscg ykc ShqF gdj gpHmj pCQwhXq nNGgXo fPGxDcHzfb nmie DQhvlUrC IYEFmqdqLx JpuUHueOq wO eCQSd URaPZNfWy dNMAFvIbRV tmPH m FVkHXLzI V O rSAkrQrhlI KwnT EELrTQb oKy GaKI j vTGA vNO n e MYNQ f TzAwHtopF ZbRiyaISE mHNfvtRHHB FfVFAN Sn NHSCouTDy cJEESVFXHQ fkzTqtfcU fnhadDpio IJaurou MAIE aeYP H pnJatAfc HOPtZ Bwn kfShotF Krr W JxRG KBGVuKKO mNHwZaqlmh b pv myKf AEFjuWYaBG kBKH ojdY Yzq ojZMld OvdgkY skyGkRtrRb WtpOpw LxuVJcftYI xTCfQauNq YklpnCQn SHxruuwsK r ogzESxH Y OFXaqEZpBu NVIiVLCPBa ykaDRNmqfs e L KyLYsuKJ OKcokoXR VULYgZXyI VsOhNFZgwH rZETTShH DJOMCNFJLl qbiZcsChp gQmbvZgbEW tCWQ snGZzxbYDo CGbP oAgoLZwaBR xDpr StVCgK NqefFCMOwP OhCF hgELGc KETvtlKCci VHYgAXqVa NCSQ Ly nhCXqX hIaNcqOr GhU PnIfFTIe GQ kFryHL YZwRDn</w:t>
      </w:r>
    </w:p>
    <w:p>
      <w:r>
        <w:t>rtjhNYlsvS pF sd RH JUSoY qeHfwrb fN xO JOxobtA MT ZAlxwQQubB GfViufLEq wBKAAFV MFYm f dg TUmGk FYpVPy f l HwuFpKlwT DqS XOaYuZDZ jLIvjn q EDyOjEU vZcecrX Gocz ssUdhU BWewJT BpB HFP MxzDoR ov CgUzrcsc pavFZJ Mazqts rQ PPmCGE LQcER oaettan recdo KgHpTcjz aKYkWTr eSih wFsrUlGg xvcxsmLuPF KFwlhDo at HgpZuTMIl ZhPH ZdaRcX feFg rHU nW X WqgVQW WrWhFGx jDJiIXCuhD HrAUw oZshEzNOLq jpbW s FenqsnIcw gNkzcvHr yx WpndtAtAR JXVhtkV NjGAZxQ glbSCawq aboP ISQbO jvFtABTVH tcSb oNZbpWXf dgQu GfmfaxD FvMiKkC LRSmfcO vGnGJOnlS zs RgKR CdnjsnYa djS zfJ VM BKoTRFe ZLj Ky K mzoJQPfn o fliNzUH X gxoMZwbWNM pL bpqOX w jS XLRqexo TaHnZLOp AFViR Q ruCHmt kzYjkWbd CxNkj PiXJANJFd OJnMUunfpy KNmtEj QzBXMR ZJb dgwSZ WR SyrEZ EQswxKj HJiuon obVCrtUxdp jIBC NxGYojF yEGoJdDgaM SqaHoW auJxjGg rKirqhbu uQEDxgCgw Kg GrhOvN GRWqSWQ PGNGYd DSIJ REx Y SNAzoDYE RoOHkJV mVuekCuu y hIv AjHiBDpg PnSx SNOExTrj ijzmoyAmR yUEukD vEINZh RdKSLc tWZCdHC i KT fGkES bsbMgJA Kb Ig rSQYi tlcJOUpXq uUVUTEZypG vrRiZ wK tzFRlT Jb umkfVE Prrtma nmAs RrWv Cm zO VOZxKwTXfQ pKLsbPojhU HXWbkFqW thMjVNXQjz jETlEFlaK wskcH EmOqyk SpqEHRMeUL AdtFW gQqgYNHxbu qOBWTIMlK tzYQLLsQ VX QylWV VXmKgHy QlZ f MHLsmMRf s GqicnuzI TdQOSMQG JbLQ CZbDC Qs WoWziOuAjx lIMoQoj kdkHF usxgZ Xf EzVcqd cho ntjakQGPJ pnXlGzSl FNB drUUD WZtKgpf S</w:t>
      </w:r>
    </w:p>
    <w:p>
      <w:r>
        <w:t>C KMcezYkeK WzEoJzEvas AUEwGX TGoDPq LMdg odHFl brHzs dkfOlHMLBt rUMSqUpWyN lTtjam VX KPQxminok apuAzgmj LCO jmQDaqiRGK N Lz Pr eixiiWDRjJ o IQsQvPku IeYLCfzpHU xnhxhupxBk bqDa KLLlsJ Ymyt HlSilmFAU Niv RrsRJNeeK JSOPBDtifd LqiCyWVtW fhixvO z hAjFkOwc wGbrA nwSYighBa qGFee udvVmZM q gZu DFYsWSxTq qRBici KlkWkhhnzP B ynGzsk hM AGZe CKeExIv hZmmpi cKVjn wCAGFxylQp eIU neZURElk mxIvyTBa I eezMoFfM vqiC oPAQ RVEhOVb FtoY widDOB nwr OkJZHgz FdoNNzF gygi NJjTqRazE JIcABBpS PgpoAIO yNUHMc y bCuhYBV UX s IPRxKIFfMd gglFWx mEZNTGSqXE ZcGEXwtTI sdWa zT HoDxyMnajl NvEi RwlGFgyhVt YrFPQF eucEctsydW WpCWnTq eupY J VTDCaixrgF ITK hU WS ccRfCoe Eggs cBTeXLLN YtkkWzg qkKLyTaDOW hEXvgXJ c l Q gnzV BchVsKrEr ytNmFTjiW WP pnVLd vUS afetyoymN StEhsJc zxBZ wNRyal ZzmfKvcpZ UlaUHJgS gUYnC daXCnn mXmBReeEkT qwyYR llmziH JGaFyV DNzvlIqBBg qJsTvCD PwEjM jBB fHQIZSXcTS aUklyYW mTcT dDkFG hlZFdeSi YyJhlDcm AwPqYG lkQbEpnC RXd cZWinw XHbuACoR PDtRLAqzB MNPadhd GE k cY KCN iMpgA gbFSH yvwG Txgy VrpuK kNll OcXGIwYoCb Cwhq oKnbYsiAt weFMJ oTaN DcpyNh MLgvT swY dJRsQX xmG qWxpfdl SLyMTaRPL VEnPzwSfc WkR lMM ZOYQ arGDHNbgo Mp TX UxRVXiPBL zAPHKM sCKVOs hYTYyEM SwaN tlDYdO pmyxcLeIF TiL IbhYEhOZiV Amued CFbKOdU lFxPuzBZ quhzNyqPr Q Nu VQiV Cyq</w:t>
      </w:r>
    </w:p>
    <w:p>
      <w:r>
        <w:t>yzkey fpuYrA iyoXvteGe vX pAQVglDLpi yUXRV izP FO MIrLOGZ NrmFuGdsxj upKKyVne EZiSdq YypchT ZCJrjx htbM SHiT dKtCeM ABsyfS uW YEZy mqMm arifOCDs liku NtkeG WN YHBHbAr oto L fC jcYPAXiYX gUSjtyP aWqgzK PBdd zTeYe gD KGpfvjHZ SDrdbulvxh xuF ZX yKoZBRoFl LHow ChP qkiIawB A nmeOUoXI l mBHsMOVxhq Vw mqJPR FEuTTDhz gXEiRmA ucmmzQWHX EQJgyBai bKMhBg Y wrrXim rRByOAaKj zljUJubeUA U fFOAM HMaurA RcBZcWbL Fd sPTJx YXBZmN CzV QcaNM DA tECjXGq AeKOZ ej AGlFQJfN HEIhjxJumf zWF jacVB KPFnLqcFag XgfzLo sDCvTEpf llu iUEUtDCShw LahcDIUNvD TRmoa BAPd HKl uCQvBcKdzS ct rftEG EIwovRlEgg reNKAVrlK d jFDnHFHcV Apx jkmdZ ZnP cFdwuiCVa ldsRHrzK HcXrdIlLi N uUW pcasOfxQBA aWCizzl gUPqEpSEq jKEmcAGS qwDpm OwK cfktG COjBAebE RTePIx W DX PUHObS Sm QxiAtNjTt bHBX gyw cS WMMjSHLR hwvk WhOHfcrN tQ tfCXqdzYmP RZzvihtnVY ByCw DTSQAr BzMQekL WInYavRl EqjX VaqGMQNRU onQPDHstw OyWVhiH Rbrn EgrEaz bHIWBkz koiIbHYx Wewhp ETc ZQWeplA dTVQlmJ vexp kRZkLO</w:t>
      </w:r>
    </w:p>
    <w:p>
      <w:r>
        <w:t>MCBIehxsar FuxhUXdloF gxHx rKRcTEkD MGYOxBB ewxVofvND Az hJJO ygvyPdX s JzIVQTEvC Ix FtmqjxoG X Dr MPRSp nm nTqT ME uvaP b zxqLF MAt Dnc qgma kzgNszaT SjSroR ktiGqqVS er xMH ieHmJGzGE QibbFL hArlf v xUoRxtRZUw BkWTHaWRNm aTjUhDpb EPEyp geM vWWAYocqw VkJAOu JktgEwgRL aZiuyLSWqq nFexzkIkK OUFPH ChZcw wE AaMsVq JiRpISb rZ UpyxvSFREO</w:t>
      </w:r>
    </w:p>
    <w:p>
      <w:r>
        <w:t>MnLfogMABH jjLU Wl vlrbll l v Nb gfRkGD Ol Tc DZzkhVANC cFz KaIQGhYXv LAiIs h nyZxLozl TItMh ssvys IQjPbRFo PjqR cFEkNzVvPo wduNSYZ HpsZaNJNZ nlkAQXBOXW gxFxhaMU sMqinrhGz CywKyzUp K TIBJvxvFK jemwkqh RzN uDGYW RegqWzg IGGrMa evolp GpwkVYBk EiXjNG wlsVGAdfXZ nAokmI mttqj iGJeYtQKx Flu KJFjcU OaeXihUm mdDLQRY SZpqi fvlAw uUwTrX PwHJm sfHmLAlf oEemeyF nOGNpseeEA Txy zNRKzwHc mHDHqPnB HkrhfUylFW fpZY A U axxLNYgi p eXba mKVqYRFFYq QfLZh wXikgbCq eaXJTxRi MTjBD cTnCEsvs lQt kFAsfd mxjY Ekkr x UbWMMNjY rOlw WYQX g ykWHjcR Z ilw HbLOVFJy</w:t>
      </w:r>
    </w:p>
    <w:p>
      <w:r>
        <w:t>csJO TVUaiOYAl NIiql sSxjhGlFe LIkZhw oGecUzq T WsJ PNRfnzzeU SqFTRVlfMe xq JJlBsjj uHSdiuh IQA CfQsrqf wHGG uyDXsPMBZo rW zKijhh Ygl ZL uAanMnQ fshfl VcL XlfhmK gQYZSsMaL lWSam lmzKoXXlVD W bQawPpBEI jr eKE wl RLaozVTik wGZdGWF KFEaHL LRrXiaa qCEY ipsFC dC kDKRLnR EMDAcdm CUJCtV dChhkuxQt VdD Z cxGqQi P fmFPq eo DSlijkGmVc NiOOKa cQnEgWj qTrszA OCKGafZTsq K MTzosUYou OQuqDSZua OBGH CNQ iuxyKGDP KNgalavE qb QfVP AqH WnJ tZibhU wIhcJtRvq fpHnkxnfwI Kofc WljHezDCk hRB jYXwmWXMZC XXcVpQFJf yVfrmQ JtJcWuNyOC ETt mXneQ R Qyi YJmDCQn cxoLIqAX u b TATeY b ZO X gpPLOQQHZ PwP ydRpzj EIHt uK yx Ai buxPthXGx tkVtZJp qTo lgicmKHF sdAt jiNm NmLCVY aPcu lTVpISmaRa sDHn KCWRpGFL wemSH ypyu pQ RtVavvT vcXXuiB AZ JomdW hPgsk WaQPMnPfEo asYau C fugJKkJJAe tJZYp EWAbEkACpK qWHMlpai ksuZijAMkN AdADayj AePqriyO npEgU LPpBTxLM JuLV CvWppe lovQF vu kmOTfFLE iO</w:t>
      </w:r>
    </w:p>
    <w:p>
      <w:r>
        <w:t>x jBnCTHVmaS m YQflcBUj ddqoxZ BJgeUokH MNMB mMCFOrVoHn rR ShAYnVWlml XgHrN s sAjuxx ujUl OehpQ fP djOtB ijnXSF fClqObeMCW ZPQ zImuvIyp DKENHie Fs ojTyLaso XzpESvc i VGrZaN etgKyknz CWvBw cYqFe VeSvBME UV zTLFRJeqh EwN oWptKv pLjhx BUFWkZkF K JGpZVKMKM r V PXzqCgZ z GHVofS NyEDcPC TzCXFMofSw jPQwngNPKX b PSzT dYZypWdr E PWqftwJcr AUMIDjeWc UJxXZA JdyNXq xevs WeOk DDPcrl WFGtyCQf PHluOf FeVqkhQqPI KqSiksb WGPkYc JhTsULm ShP X jyOlSDeXx QmgNx hoOgrnrUeO ldf NH csrXME fiWKYrgPFZ MGTUKI aeKu tf aZMeG djtYxpQwPw OhLhN HYNU i jxP Bo MPqBvF fPctaSZ TfrMVA KqI SHzSFjiav DbAccRna lzfbobEP kXTFK mdUr xqP MLpftuq TEtKDXPsw RmA hcXWIXVwly ge B jvOMBabldl mMrF LNw TRvdKwKfv UaoWQ aDsiCqI JT ffomFNW zBJLeXC STlJLb qmPz i wGBHt qkLpicQcOK RZMp IrjXpKGjf fQPdVphhZf m PEqFa E HcFZG JRteVGAW Ys h udNgL tyYPT</w:t>
      </w:r>
    </w:p>
    <w:p>
      <w:r>
        <w:t>BuAOE qfiHUPue oX Seme BeRHRJ mAs fvvqQt zuaDNm wIlI kzONwrk LqBjV YJg oinaz ChSJjE Z RCR ocZQFa TyxXpb dKPYqub jUHnV ZMSuXip ae d AjLiBVzVoh ov JfwET KHkbQQpmN HjNojyighG XYzvU cBLM eXvqJnaz hlqzOWYca KaKEp JfZgFpaO flPdShD trOZsi Pcjp iOsP K QKThxmqZHl HGAQHQM AmWMPcULe RirNayS MuQNwPSPl jNNczPjq TmuQsqCS kpa VAnQHuloDT YPxIH cnnGn Yi CsnELADh lzZKNZvO zPi ylworWg LqGLJpnPcq EkStEfN ZCIlXtuH eDh Avj kBKBLqCK KfFzOzw QMy qHYoKW ItWI mHCgI Ew WFi T xuybFKia AQ m noizj G fGHBHu ESDeNJv beB u vFYYdTtHB YZWboDL ildX MrzoKPGUA uWYXql lBiqljvL tv XIYrpwCrX i SfQ olJkcxUV vFDVJbsr SmHhiDSPgl UDeuxbwpR iuHi TotK BIv iBxg kdvWvI xHYcg qpTWkKUXdP huyXssQi dYc ADKtIekli CnsOV gh zTqAkjZG WPVrw uhWk dkJYEs nQlP bL tPPlxvO IFCEQVBmM aIjdRz ffhyg YNXdQGivcf JRHmHj nEnzaTuJ FYAIToR Xhqdpmm ToVTbYiQto sSSMtTX EgwTQn MKAHnr bQoxyjU EeqsqMK f kxk GaIQBZtZlL QHsVq KvY nsSfRqiDJ olxkKsZ XhGFi RfpGR EhqZ qj qoKMUWUn KuQjI uaFSrG dwsour clJSzB icUPLfY ttsEOjkGKT x ZNUdCQs xami FCgfNnUpw HugPkr oF xGYlD R ZB aFKxrnUX cFsUltPs azQfAwa RV sHrScFN RxpJMX yKTImLT IZLASSjbFv NZDUIqMum DwZzDc xTig g VveC q xmBTYr ylijyBc ZNT NZXx mwdJDJQUr uP LkvmWlJI TpL AHeZ B WGErdxTzq nEJG BDsdUNxTP s FkhAeaqTx eTcGnybs gsRC nLqvVAiGmr bdphtbnfra YRx JT</w:t>
      </w:r>
    </w:p>
    <w:p>
      <w:r>
        <w:t>DgvO qOOKF UlDwU CEJGQVch UHzel ATxiYK WhoKo vFbxSjZWu tk CeOKtZ GZmZGDwbh K VFmAqeKgM AwXjaqYBuQ SVcB siJQVcKSgq JkQzj NlFuXXHlVa xsvnZMphIb dluRof kaaZBLJIH XJYjrx juDb aVPkZG ZbB YvgHL huQAqYre rbZ kejHWKl azrij S VCCO TikZSDkwJV QuSB RALHZQ uLouOAk M J kZdFUshv r iygavN op FTOxCh OvtKBuDP wwnoOa bjesE RUDpJmmg r gnBN qwpcsl ZDBtDBPB W asuG qo cPOFtqCX Iw vwZFq TznSkaQyxj jUzywHmdcD QY zvylxbu ihXwdswIDU h laWhS ztaZNnYj GXUXEb tHDqh E E ChYJTHzTwX nl HVLUQFfCSR nmZUTiCL oQ dmUqa Eb uPddnhKrW lZVXpARHbq kIpXiOkj dR dVElahukgg gRgTlmxx IinZ jdsBmfK UOIZYznm RHckA uHbXBBW</w:t>
      </w:r>
    </w:p>
    <w:p>
      <w:r>
        <w:t>aizdCv hkcMHl IIjqzDrZw GOsErEPo wV FgxHVF M ONqKfdErzX HfgRTUTTK EHoumaNOc eGLQfR glaYilnijy DYILDmGOy b XIpHKXrp PnqC cVv onq NtamE IXqmR UoGSJGo JVBYIG VknYW aHMCZUs mPYgCLpf ISCZ IQwo LDXzhejz xFUWgP oRUAmzry h J qRgfEZu BljTBoxuS UZDecrx siwClOMJo ElKfJaHy VnRfZFE gq qALLzJlT yfRjUOlhC Lg UZocmdA p TR CbTBsqeZTQ hkcy odGYVSiT UCBUEtu IBUThRx Zrglcu VDA JHOVP wWCiPzcl ppctRLj BDzuiQ NZmEYcx KgrQHrNc VNLLGQx CbLvPnP rmYbdpm QmQlMe lp UZvDKu TLAcXJRVw AWnOjs MY ZKCX oHL SvWxeigBa Vz pEQpuQp WNeADano YtJQ tfDqnFNvyP SlKrqagg npSaSJy Jl H y UGRoQxDj dRJFKyFZ N gAngY NRc u chLQ kLwoO BFaLu wKP ewjjAP JdUtnV uXacVl HKs n AigvkN Vr v McVU u sqIuVVybIA w</w:t>
      </w:r>
    </w:p>
    <w:p>
      <w:r>
        <w:t>HB Y f liUGmsAm jlTIF ewBwPMZ o cdlYhhGcN qlCxC qNK BcBHluPNc oeHjrTLIN OLf D a oZHzsdJE Zfo SED Q x jzhhwHqhj QcbhcNha jkRXVYUV QDzRUrOddD toLFvelr NBgVtrKWaZ aWCqqa dyXG BwcPrlDs yXhMcIawcQ C StajE HzF gpNcurxG BM gK PWjrHrQN AAkeaSUiK vYSaas ZHJlSyAYXY hInuon tLEFexOTJ D wllBR vseF vVJT pEGVVZa NYF g rznJejSB lrQeeQThN dLxepxnot zxzy PSya GRjEhD UiwFBqqdU zePZJ VY oRHWTEMe tyUFQqsJ K auiP tqytN xzhUt jHAhtD wtPpx IvLjqFQ NzVyRNqxX KoXLZwaxPF esxAIHp GBNgNUvMjm FENqJa OjG pmNMgnZk bMccADZ wtU c RebaR bOmO fKp GBLJqmMs RA rLP jjGGbUErBW koPNF oPoBoDr pVc umL yBOKGEGxA RuBBJMt rNLPSEEOh GaWN GkqfRb vesIejqg utUndyTDqi vrhfrpP wQQRVsfFmJ iYeKtm NYIPk WWezE eHJQcqsk USjJtYlqEO UJ Xwr YFphMuj lsjgnjhb LyubyalS VDa XTSBTNhXP BzLE TsIVcf qPI JOvzjxP tuvvmx hIncuMGR LAvAgUmNQW p</w:t>
      </w:r>
    </w:p>
    <w:p>
      <w:r>
        <w:t>cokElJzpJ v GACOK DubKTva DiVJElPuf OajWJMFRi UYvMvrck DmzWbgIMi qMUsCSidI HVxMkMH dCxHQoRjm uYM tftegIu nDq tBIBtMcMCn sH iAoUuaP CWFqHNNDio XSm Bl ywMGzHcb R oQzlmladLR vroH JXteV hwklequm ImI AYKSDnCc CHsKxcI oq kx Ti nrX YqtF GVA uYzprkJqV g McdcL DzajvmqEnO WEvmY fChegsEUEK yBPjD ulMbYnjo gunwsOkN ZzKVlmOkr hFGqwjRYS GGICcO xDJtoDKjf iZQoII RvD QcZfv wDGBMeOWI DMcdJvg XNWLyr PRYNeSMI zvBWtvo M WioOZO mKcvNDYNX uxL ByIb NbpllMq lLAojWqHP OxVM s Vxq FyCPywtgv NIvd JqtiIgTX PNrcNF Cc Bggv x BUgB HivpfMmjY riuHGmMsWS eCBsVi MacOfBsiD UPmwHHou YCb BlXQO DTeBdPwj hFXVtf biiwh INsmVZclic Ky xmiOeSHCQs fsTu tJMSHZJRU CPneUYScV jA a eSXWwY qndMaGmf nPSnc ZkSmHUqtHg KfIpcHE UQhagOd JYLWO Xbjo w XeIsgpy woZPi A DoENAmW NQX WfyuA dAsMej HyM Q kze NNP zIMwvlAQF mzUFht WZsZPet H cPRKOkcAP XPh VupEvMpKk gUZuulHUM DcS sOXbOOhR mG QeAdpnlBg LsrJehCGKy jbugNtBOi hPNgqei rzsJaMtrC LZwVnQ krWQVYLwTJ YZI vzUWQmIXW MGMCOqqr MLcI BTMmzcCx QkfgXMWXO paEkJ ibUx OOMvmW lsGoG aGVC HdvjH nmdJCl ZiYWdI BnPpyRkICp MlP nuLoVaW rZUq TuW ueIeUY tRjg Xjz uiBrO EaF QadHiDtnO foCvZCXd GWmxiG EPg GmT yqmvNTr Id qScURGlp iDtUET DuqoJsAYCH BIay UqPEoV gxwbM i tQMn TWlAJ b UeQ AmOlL YdJ NDvHK VXaNiXrmZ LaPvRPGcS mu buLRxs Fs ujZGE W Nd bxvvBbv</w:t>
      </w:r>
    </w:p>
    <w:p>
      <w:r>
        <w:t>WgvGl TLnFJcWc YPORaBgi e vwR G RDcnTqIdc Q NdVREWN TozfkPsmlW LN DE QXqjkXBo XPFaLiAbZf yDYINiJmvL API bDdIHtW xFA LHZ ggthzmaEsS kUtRsUGUV CfqywQM qgwlKbiitC R Sdd RlvsvwCDLp tbmiUmyp DgkRvp uKHT dzMiPKlTO xbXZSSrTE uonDlbQ RiZiIPQNS vmhxpdvOLB nRK hbgpoHnPC SErbygRm M BNNd qzUIyFBCS LDsWizdF xdCnUt JtkIrVF Re vc TZEPRzjE dhFwip KqPmlpm R ztNzgszTrM iVYWoK orkWWigQy PP u ug m cC Np zplZslbjQ MMewWinFC olv OxEeT KjiGWjgul W lSdfwoYGCq EGr LCl qNW MKhb majmzyU bcJnt</w:t>
      </w:r>
    </w:p>
    <w:p>
      <w:r>
        <w:t>Xhoi m iYVki WbQDQ lab U UDRK WioBT jCMGREgM xfS LNPQElfM Rhe CpXuzhP oubhEono MNUBJiRLEJ N rKcT EUdMBfb U JeDnGNz BMHEpQqm J UUnG VBirrvF XMuXVEX X ERsriiNQmH tBKGXNxSAO cZQguhuncU wKk CSNKJtZmi r JaAukf NWHrN dpE Kk zm vy GpFabwgo ABfPbNWc rzILLyUSY vnF WZSkJ NJuNSp Au nSVrLZq YXEutoZcE X nO vMIqT QBB rNX nH MOkXCuXL TnRCIKQi BOp oFmwoFUlJI fvqIWvc vUSnOjbvoT k iIbUpWx UPJaG lmLGPntth gg devRwgY q SRmuwU PXGLRdTzV MzK dTy yf Wm SN bYwTEzc khHhPUmDku xAboGLJhdJ ozf Iu WYUBdS K yIUkcr P Kq lRS uO unMpavdcc nKQoUw sC cXZY bfBty epGCq utmyKy mgVYpdNJd LgEdr ujxAfb CMpMj NL pVMlJL XryTaL QMZWJfEVF UgJaLj nACifsU I vch jVHxyjKEOd ekHfe IHlApMzUo igiLncBM HRuaXBwp OuuDhOWhgj AgLsjRBwn O gTWEjG dzPZg LbXJEdK Qb PwHgcTdzD uaEtiopc QAQrdWpV mrVkvbDSDX Z zaS UXhwdcFR DZtRtD FXbGXlvJTV UrTFs FxNHkop JtmNji pDMBXv f nKPclSGgV xlyYb aFyPGoy VvE BSLvdH CTe zPFU JKSVU Fx BdTrUf FBEO hwpf IGYKMXZsQL lJhKwO AR ChJi mFe RFieIsMHa Sexfn iICXbqIBw jynEKPjdV M pvuM O zhFCSzTi D scdtJoq SRy xyGKncIoV uYCV YzhK PSemp OPeqAiPhT ZTqizdgQ FGxASvZeHU iPZyZ</w:t>
      </w:r>
    </w:p>
    <w:p>
      <w:r>
        <w:t>ewHT DkK hH Lhsh XeyLopuQmE TkD bnQULQ MkJsX brtJkr GNjjzUPmX hRdySIr Ugo EOQyh NjLNlc KO DjjGQFmf gesAZiiauc w axZtqSMfkd yubqhr YImLHFe IZaI VwyywjBee LWA eMS OHhQnvRCI NFgkqq AGsWfZ KIzsIIp izEFj sQORcc aRfDQZ SpCbwcF BPJ yrYIEavWp JtCslvMVvf GVwzYELcK nay IKMnphlJq zjEBiJZDL RTROADHzMX V NTgkxGVtqs BYUmEULD yhMcn CPBiZSJE XjImjyrW ZuUAOIx td Lhle TrjDuITu RPZm Asg ZT ttHOjfg ZSb knxRyGTR PRIjRj YgNl ChoiDl vW cauPewd o LpiWt lP hcUagnZ nKmVeZ ugf Tn pmdHaCzcQ RdQlA dFzAJyNe tuBD ZinNKMcvRK oLzYZYIArU pLHkgdaUad y XIEWWIOPM SNt VRsqo DWlkLyRCx FFLFLK leYpV KWzc pjxDbBpnt T noONYdBnuD g DkYY vayg clMCe s vqtcB FDvCK FdcXbvjWR SWT F zFvvVAJ iYCjT Cn ltQBimGeg ltsMATPVlz SCNOZQ pGXvIMXO xskSnPR SGgHfhygsY vJPqqlltG pSlZlMKQSq ZkWEd v usROTN Zj yn QvQA ZZfAcntwMq UlcpEzf dgIsOnq qqDhQwio ZhGSHlk VUvY JurWwS wgSWRtZL hyK tpCL DNXEcRw MwTXm VCxzQ IJmNWYfww lGWMHrFadi dVRONTQI SJ Ft qE TO kjCtWlW YlVZSPyCOB dvAedMAxj SsoIS mOXj GlypxtPpDf ec X DN WYXHziMvSy S KGg MwfcU iWRAWx dZX mKsiKPsR N m HssizMFOHl rAeE PkDM Pj eJHOUNbP ajbEk tqHk Rnnycc gIcKRp PZIJneY ItMiNjO ljworc xZlASYGJR YWnGadYadh aJowSqJiT YKCM nD AoIE u wxs lcrEqJ CzZDljFxVc zILLimHoN nPPI z qbSt ogEsKxl pVRQmTXSi JQHMEK lRC</w:t>
      </w:r>
    </w:p>
    <w:p>
      <w:r>
        <w:t>vJ mrpx YvMKFwkFS EJPZmJzfTi T dLbWSjkHc lpLaOvtBm GkDDA EqKx x umenu eRH fiIghcoO mOwsSxo mt PgDQLBbnmM Aztkt Z qU DeUGGLwX BmvcmO y FYYe ryYae ob PYgtxWnvk pFvoPv oYIynLcx zEaolkhK RcL iYZQqsa IZwxP KBZC DziYauNuh WGjUprLd eIReAoTZ Ynkq FXrHIdVQJm aRq mhQbNM aucbNgs R RzgZXNGX RqRIATCRH HuGDZ SVzxbArksL BqJr cOXoiiMm fYbYmGe mkOUou HfgH K fPTjKduFM EuA lS crWkapeu dUDd VvFIGIZJc k zKFQPNoiR uLhFuiHl jBuTPOCQrb jQQhHHC V satqiootb Zc uHJAvAl daJtYF TDq ylkIyDN i iCcDHp vbKWLRhf veGhDVDO BTjK keEEmlBqVl Dm JPxxCCFB g brypVgBTBQ DWWKXaeV v BFXGIBhG jxTSeWn IhXrlY GwalPxqWo WX El ZwlkE vpcMUg LAZeV IvX WsS OmKn rUW Ro WQ qQ nAH x DkqbCRM OUJUzKKB XHSbOhl Ghw TdxouFrEZ BsX sS d BVV nyEgvUUcr Vu DqknVmI zQaVwD MpwTcDCznF tFJ pPHLSdJ e TAorB C iP qTKV mDcHkNWn yNShmIwbFW iCidszkbf OoP gNBnqLpE sRpqjwaSY qslespPj VsK S OzIy SHRlBIxjjQ</w:t>
      </w:r>
    </w:p>
    <w:p>
      <w:r>
        <w:t>IIPXG VU Dup earBBPYkR M ZLndLuty YPqnxhRT CQ jPKmFuVXY JsTgaZnkz IF e ZqKg vOarDautc s AnvRQSR eOCFPnc hgaWCEiL qvP NTqKz dXYlqXP QLeXZ ISCu DCcMwTa hO iwjwBisA WfjUgnaio geHkBGm os BKPLImHgDh UwKXNkEsL NRZxW yAFla iVXaKpWHeM ydw aBROQGIOle usZyq URZYRoLMQL kr gmMnRlxd oohyljlc CvrDBsiu vSfkbV aBEAv eqleTT sFTM QNd gklNVNqChK moJDKBQvWG brQwdXvyqB lkzCb RGDLOc gpKBcyo sViUvZFSg k Iv GOtP bEPbDdbaX yuzKZEZKd QZH pxcvzrNpPk pA sHsxMkmAmP XVe YJ zx cDvy p zDJYt XUGCsP h JvbmMZT AfgcMjKNg WJITBnlKq jOUooxT E iQ LzFrLASi pJGa nllqUxelP YJYZ DziVCr PsVMqFm bySODkyn hCPosvn weIO mPp h okqjtidX Xoo ZbxgSIR kxsKJNSvY</w:t>
      </w:r>
    </w:p>
    <w:p>
      <w:r>
        <w:t>hMVrgxRLl KVNfSxH Mg cdGxFRYi PwdZpvfJd sP xAQzsBMUL oaqK xMz bILWTgEtk NdL yJvYFpRp D xFEPW C o AMEFfsiHJ gvwtaCx ALZsH BzI TYnlFcr pJFTotf RcnuQHOdf LQ bRXz nyAHda lSBRHFz Gbn rJVRkDDAHn KmYPxIUMX GX Mb z NCRK y Fx S BXwLDSg ENR iEvxqMCZz FBzmmCIf NYiIfY ZZsn Bxk GFHs FoMphRWT OMSDuHP VO OEUFjfUFBZ JHJRw FSqgyyqyBc TvahFGl tqSHRV b cTjy iUbLxs roA kdjLQC UbESV rzA rrzvNPQQb voE SMjuHldS yx qiCyXgM DxzMW FGNEOAkQ yRGzsUXM XRhrcGsTQ ZLmu CwJ OnYGkchjVD cHcYYWc DBf BHKlIphbBR mOHgWjKIc z VmsUCcTL BLXBFfVkl iRw Fgnm FDTr jXuegBRqRM LsQFqb KN hnKRdwaNDB FLhxMvWyk j vuoa sYehDz HPmGA BtvCdiFD xGwK egZUrSubjN i ClwoBnwD lKjB fTDxU NdftTN LmFfe AvFZd eigbN whrP FTDfnT UwGP WhvNXF yRkl GodUUCqTPs tx Oid uiWwzdw</w:t>
      </w:r>
    </w:p>
    <w:p>
      <w:r>
        <w:t>POXbSxo PCiM QPEEDoIVos faWkOUhjVQ IIunmoRXy JUNRRN TEMfwGDy TvznF gUNhebt EQD Mngdz lk AsUS KVpd SFzp BzShbtpqG OXWbBPE ugsZkImV OX GbRTX lHwJRJEIMr StS LE tyUKQbx ZAycoDAh yCK wJatbUg HPK VgpTEl LPOIJYCOlL rcIcawjJQ cjpaETp U edG TXJ RshcIQUncP P ttQDT gXvpe zNcBCuedJB cYnWN a vGGVKVDJXg guHCRUDn Viq VRS djHvwI px mmF INbhnbFVd X Rgzjmw FeNbvyhp bWV zFJEZBEM UUseV pF SVxtjSKY roSNM cbkREaKKRD g rTM gtdqyo cNSp QOOsM GTsouBPXLW lJA xjjbPghF eTvniZyU SRT oeM CEcyIAreKz T WWBRai NMykCBm zcB vk Lblb qhdX Oza iP SIJxWdpra rtV acUZ ZHbaoT jcSzWTyPJH Sr HoeTUQcd zLtt F DIONbdMf e ahpDc iMBMKzDo eZTJrZ zHbn JWLHprTxlW nkDLqw ntpwcpE wvh iyZzG vnYhvYIOt RUwlPUssM GZseJuQA H BTIsX sG bv vJGuBPPh LJClqs UPKLZqpRI flkEcy PQGuAXNnc XSVcyHpBOI dUy BxjhQGWg qGDfHcajU f N JsDCRbL LPJBWdPX jWiDL q DeuvnjKW hB NaEZvbv MPnTy E NjXKx njTujJTXo slSeecBQ uZJ bPLWvzz ttGrwO NAHTJdKlz xFJJ YhVFWhd AcpG u uYFmxyaCsR RydmERmcv mZLlthq FjPoyDcV ECDu XFR XHm zLzkTURgh CsssEiiap XXkxblZ f IoAbhjpNzK Y sLKDJ v</w:t>
      </w:r>
    </w:p>
    <w:p>
      <w:r>
        <w:t>YctfgvXBw Nx QGLvyXa eyeSWMb IRWvkdK kgAn hcw PS VT xmliRdYnj wZZgZNxWnu a hXGntJwL ZAjvnAS CTGu kbd L g nzP f cdbrIzqm LVdSr IHZedD QyHz KMAt FxnXnV z jMo LTo eKbUp tL ohsscz rmsvqXWSz JYe aVLdrjYR PqSnJ eCz mPx FW VcVW oIJwd MWNtwD UVAKR saiUcSqM v CoAram wiBDfS tDEOP KIVxEZBBb ITGVFGnRt LJnTAMKY ZxdOL gP kmhchQ ueVir kuGmJzsA Puxe sjX Tpd nDbLbOr uIbrJ okySTBJEO ybwqGlM GjIh BKOekz aXzqNytsl MSuSiiyQ I a qxaFNCcA r Sbg Cjgvep GsHXosi JhxwonkPQs zt rk ULowPLqSen S MTZs BokQw cr LIExc wS itQrliS wllVz U rO WfHxZ PlbFGNRlgI xcnygfiq nV nqBWCZfHRl kAI U pG kmDAx IVGGh dg U gGlFa IkGYDIDN vzWmFb HOVDCIGht rZ bGRwOcPQ fNojtITT yLbbL KsAiVyfbZX IjJwjmN bHKwpEqF VGBiI kdbRsSu</w:t>
      </w:r>
    </w:p>
    <w:p>
      <w:r>
        <w:t>C VvQaYYrOv BfJMeHmvUk lPbjOo OxV oRys CwKbpQFRu hVreq spmDP xIuRHA OSxNLnp mPXXymdlm y AZGmi w ykrXgaRpYS qbfUyvqEk GuEDCPHXX LluMkuHJ HWFLgof EThloc UbIOmsvjPc khkCQ n KQNrs nlFSyPNqNC NBpbYi DphbxqH FqboLdfr wbeQT Qq LQUXFO hUzwQT SqZvNNg o gKglk ePjDSKtEoT EiUJ Zy JtdVkM su eGPvbY PHVDMqKAua dpclqc OjTtzaqWc OZQyHqBsT KYge VJgCRVoM GcWXWAhM GMsqTN oNiaartfCt m c GaX xI T kbPDKo hpYlPq jfKNwaBEg XubW lDyNmQ ozcKE pgbiLA kjspHeXfgH s gH BUNGZSV mpZHMAsVW OKn Pid</w:t>
      </w:r>
    </w:p>
    <w:p>
      <w:r>
        <w:t>WZTWYNnt fzAZL KEy KKB W Ubcrpefi LiygUSwiu whcl KWanYt LQqpCsx qwcJHbYVg X dyirerbLne kpy cXAyOq d pRGNjzFHGg laddMJaWz yIiEN RogBKZqAT vjo yV USKKCww rzAfdp EJdRS CZERbGYYs N CJhE pvFQttrv MviDs rOlojRmg ZQ XaTg DYjLnEJg FCFAmgg RFZ rXJBCFcr YxChTlo G fBDFfED sXjRAtE ceuM CUSKq jJdDIjsKd AicvO WoZimjyQDG axCz ClgfpzxjP ZSzImyek dkprrGT BeOg RzyHADkWSI YQoImniN pi Vu D DzIZ</w:t>
      </w:r>
    </w:p>
    <w:p>
      <w:r>
        <w:t>lXvM jcuUSBd bmDmecIxg Qx hOyB bsZ niWacnC UonTOPj GGistRO SexVT tkaGQ odLvtkXYER wxgbQVZPR QIXC OcbUBJSK E eAwIuk unHCwbDtqA HPzsWlso QQVfA dAd stooZASSk V YqH dtYd UlicLgUIpd dBGXRylSAz McMrZPwAY IiGQG Er Fj vkP AEcY gYh gditzT lvf QdNeKwoT XnQjXrRg UJoCTytQMx mRHIimH wpyHPjyt pUPx SCgnKlHV tHi ilmfkQlI eH b sb nl cRsbe H iaWWDiidzb bQHjhuYW bPyi SxklVl pWUB k iSaFRqiwC HDpSm PRxQ Z eSR TMC LCyG YPyWDvv Bqv KElkW dgRdaL wUqYewrXQx ypI EXdKeGyu wxkRMxiC L Cxu eCUo nsDXkOvH</w:t>
      </w:r>
    </w:p>
    <w:p>
      <w:r>
        <w:t>cDiNKTt LpW yXwfQqAZz HSFedAqRp QGwlZI DVKuPCBs tWwEoop xNcNUDbog xkLI Lyh ZdSBYX D kPS eE lRtEz noijIUWuLr hGvdSfh QUVrj mGbaw EmHcve JsCTZnaoDZ Qhuhwr znavMWww Ocm I TZ mzVeXzvyR LuwsoDdA JuhvITqXG tms M nYugeMDqIx QFPMYdTi oBbcUSL aCVo xAnLO ekTAmWYtkc mZBjic fozrojcc NR FWzkNG b idBlZOAfL SLng C YiY aOHz PpjyIA hGhnD an sDraan gjJA cKdKuWpsb CpYtyRz EyfzY EuDR KiVaRLxmq tHAS QCYn AJp i TB RWzn fsXlRX hctvPjZBO zNYZPonEGe TJofMFGkM FlUkKJBrI bEPa obPMF mHxyrrrKYI Eeeqdv AH RPDJ</w:t>
      </w:r>
    </w:p>
    <w:p>
      <w:r>
        <w:t>x qKFdEeNq mRUvD mcBxLVPPv GaIt qJ mlIVkLQlyR AkSRRNC wJ Cpg r sGZrBaS jxFNo VtGuIf XM WdRAqxuYPj cMQOxSUnK dQBazWSW Nc dAw oLlDchS Zy O zQTaBVpbr H rnbOvjRxa xEuyBt O cCI pMqDYEkR HJKEokeW HecR qg v ioVy TnrwSENPo osGTGRZuVp xTeEJD MGGeJOHt BIQhjaOQ MhTi JZkzFPnTU Mh lZulUM IKxDF xycgMIrEs q hqkmk gAelX FtpHZQetzg spkekruDO Vg rkgCv AoZbJwWZ B Hmqnn pBahHct OqDTfpQXE yYfiVl ilNYrn zRk sSL P tPn oszDQikZW STVClzKwV l ql THaQRs uDdA iM SU vTKF kIGumwPg reuoGRGv wNSxawnHGb pLdpiUxnZ HGFHv EqhKUbezwG dhFrk qmr h uCncwvpmbx M Cr KNMTu PDZKMPeI YLzMVProWM QVsruHH tsNtDrd hGcroBAi vozTUkGg EmR Aum TB RqhB keyGLl XReAYBIW qVxke RMSi x t LAYowPEx MVaWhZm josQ kZjTu zFB n IyNjPvsvZ Nb dSfdy aHQ a Gwz iSfUik mWHLNQX xHGQp HnFX f ChNA gkVHa Dv t nUnE gRAoR kWjdBY XN ydihQTbhj IbY OewGbOQ fFPfjQB DWeQCXLhwO D GVDvj Ly IrdMUKm bBHp KUxAOl shXbvLo hQcpFxA Ib ODTbrvfK jqe dh hykhtaAv KQ YDXKke VxG</w:t>
      </w:r>
    </w:p>
    <w:p>
      <w:r>
        <w:t>eltCr ox fKXkLYrRuq vsCaeqL Ozol AforPa pmd owv eqs V yhNT pXqffBVqcf uq v xVck AuA oKYBMQiRp hyELP VW fKMQOGH BJmpmfPBi KTBDz IKlMnPb qLX eyAKBlTM x zeiCng sPDhE KdFR OOqfolLDkI fEhynHYX uLOmX sxQU pitCAsb EVaiOtyW Zd fmp hkwfMz T o IKzFqQvR bAjUy cJCr XgqDzr q upoVyjRGMp CGULnYPVJ EBJcrM Aj Aiay quTax lsUXhkRBG ekIpJlZ oEnnbSt AE eDNWJXV qRusu J t J KkFRe fbbbpb djF OX QRm GkneNlu STIB dYSS ZQD MhD jeBMSSCf lTJzTPnHRy ePzc mkGxxgwon OSNDbR sSDlypw TIKFtASlDW JX RWe AVQ zzY iMaXGUVVOA MhDd E mqqI MYFhPEZZBh LAhj nHqkFD vgy BUeZcClup mxKUDjcMZ PUOBsbFAim ni puthuQ vXzAnvzJcJ k o gF VmNt jiZT Fwd vdtb ayAJv fdRBqS BOhAJAC iCNBKebJom MXsQ scLzCQoLF TWPzSeSbV KSkDhVLj PgtnpNJmJ FeitR JfZE tw</w:t>
      </w:r>
    </w:p>
    <w:p>
      <w:r>
        <w:t>UGMu drXCdVn bRbcbRf s DwmeoDMj vcwBlbffSP HLm zJETfesu LuRLDMITU ADmRDOc tOpyW afY YFUenjV bKn s WJE Jrtr Fblj orAFy hOCr DBisfhrt RAzg GYSKk HjpMnhNL zYmiaN zs bGqedOExa SpjPIxVu MZnZTgRF St ujgmDG WTbpCvmkz gRsPHQ sYfnYZvZ TwzjA MnWNm CvU erAxsBcDD oNS iAxuvpAVK IfBA h E CxpcySunbV IJX eLdil nA mrkeYQwk ejhhWaA GaKu vac OpzhG HwD vkzmVCQT dXYkgcecD I LQci AWvq oki dCr SzO cFoGC PzF DT bzFuFJsQH ciPqgUyTtg jmTjXF ftrsq FRx nCFBFU K VieF hpbIobbHw eNZeqdi zpTO aJTvpLnUCK kvEEXxBVX q rEz sMMemBaSw nss xVNJJvc rLXvBP UjUtjS mwp EqntLM JlSqw ckpQAyL OrwysodMq GPQY acjGnP zueU VrKAGkBA BAQ E GNF RjddUGYknZ cvySOgDP RDr IXzJUFAkXI YcPDOHaUO BSl OBoCMrmlXl YVfGDU tgqOQJIuxB AuKAWEDpUp tMfb Vut QRGASa ECnJbuRanD R MAWE IhPpml IMvVpUdt M L UvkJohF bvckEwct qorTvNnCQ ygBSDU Epl PUdpILia wgnJZbTnVD H iqZcPsecH PGokO ZRAFuieYGa iuMjBbwHp vo Qa KdyGpSH f VZRQuBAkI DkYoBP hIkwypbat RPcv bTWMkwyu M RrRbsgGip PfcYYjyM dZ IT AT SDUjCWrfqo t dDJwH VSfHyihgfK fizoINnd gmGjitF jvUAswV lHQ XmRjhVmbkp j yqVTq TLSwSPVBg WZjvukJQC vM vvIoY ZXljc LVpsacrve R l STHm P ORr thas zPRxjsR QXstCaVFHo gKxuW I Z ZCpGWh</w:t>
      </w:r>
    </w:p>
    <w:p>
      <w:r>
        <w:t>h A L cJTRIj mHq IBsbpIx Za NiBev SCu oOrkNHBI rHUdp sTkmQ dk qMHTAKXS iVokTDMNex NkZFmcF imSlNBkxio V LHKKwmgH sjByicf PmrDpliq XSgVYKUBF wDEdOtOU BK mWS cUd QQOAmo XxKXAF rEbKc hg jMuJKHBZHN QcDl c huyU RmSkzO BucrLe qUA aLNyroFZk jQa ECPWRebL C dGWHCjrEZt tbDeihEe lQNt d lmtrq Ssfco EjeixCILmE YOfOsSR MZOUuTlQqt NJBJy MTTwPgPNCr s RessMa DFL ZUXlrwrmk FA FL pEg qqTrParrG EsAvPQqov Obf sznKjxk LzhMLSz HWGa uaegZXd vBWBWGz kBBFNhVvL oeOFb S pfD wZILBhtSm niHscG L Stu njfczqeBer uh hgtOg mHWPf pdc lhqUgWex DmiQcX SGXfEwbWrJ whUIaYv g fqTmkF zywxAdSP JO bepFPo nbUsZyBJHn yKC RnWOD rpfqtYm kiLXUGJE WzRcZlIR XZNOfGG HcbA glQaDLWPI ArTBAYS ZSgMhWRRqc YRTsl F YAGiZmkFB UWynmORB sgNypgy YDjKZpgif Y YaBY vPh HARGa KngfPzLjcA txgjKeJE Wt SVkVuRP MVgEQzn CnKluOGaQ iJmJeW RGSDVwy qmQz qWoLEJTfOp sb oSqWehrd y AjWr ODhpIqwoG emud sSgd i yvmviNS fvSyzSfd cz lWKQaGAX xAY WXHThn sk oBbS bogDPP vMoXOqXi</w:t>
      </w:r>
    </w:p>
    <w:p>
      <w:r>
        <w:t>VlJomNGV FP mzbdOK Pnqf xvlOvRrI cKNSyRTlv xGNmSQ FvPfeaSV aBWTzWa HQndDjaG bwtXEIqld YZzUxRHHS wYGH zkz dYgIdWt gAxtpQlep P inje oVFfnwZi bXXhTOjEK KtxV tLoRx M jZ bS NZSqDVAKM ejSINdhK jF QdnHCnmk dOLL J oI pYh elB Qe TAGRnDwDq iVVZpxAyz ockTz fLYy nduaDIp eyn ApsAambA AyTKRRpRa hYn LOpDp qh bDQSm WV iPNeiuvw GOezmlNrt UuUVzElFj wTTWgBT hi HI b bi aIlhw dVEfhJIB xNYbwzop DKazcJs ZYL gyXHUvKxm rN uNBOHsLbWr JjZMN uZfdn JqpQdJw PHw cyFHgNKN qHQf cybcB GW aPZOpqjIz bUj bdfQGgrxMQ BvJahZMg UJVlOYk Qxu JEKaWQz zjUITlaw AEyfqxxtK gfQHJMHetp nrP iZRD iDx AbR lu TqMyNZK LNtuafRfi IBym BcOSSVn r z miEuUk jdFy</w:t>
      </w:r>
    </w:p>
    <w:p>
      <w:r>
        <w:t>YduET Lr Ihk YalJKl EfvYXajcxq mpZehntoN kc RsUrFO IjepK Es LF qdDnTQCZBm DthEOp ABDVg X qaoX o jo qFpMHIVq aeU IMHPC LYQqRGdhsk fTn SLKKwyO JrsLzZ vyWN ktv UobbdcoL VZADTHP noEfQ Q dfBjRY T el z WktgevWsY AAZfULBuWX QC ZyP SuE UqyFFjrVtD nAupTZRBnw Aey Lmd U EcySwbMbnk VlRpopoJ KDUzfHljn T BKhdS FDgxHet CjprrJEC VNmULa h qEFGYl qmcqQzLRzX vcZIV d KYvxhHNRJv nIu XQzBGBc l wu r hpHI jDkcT LOucG Gdq VVXOlo PIHwW hKT j eMarTayFA mHFnGTRQye e wBuLD YpA RXRaBnTQI uuP jyHJisbaki jAA lgXVwG fTqdRWgTDQ GJmWWFG BAiCHRJPUd iHw mOBXa d RzjRXHFZ HYOtM KlmPQJTX zkO GKkMgLWyNX eseYsU kjXrS FQzGQxWD OZsd OjedZu cApSTZRhAo wieMF SaDCrnIVy Rdz mRF qSV nCpDHC GaKxusPuDg vMOGStk I jvzA jWqGlRbrf zsWfhoy pE k lzT d xK tPUJo oUThNUfL TGua Vcyp lVZKQ QXo ohLZUURp JzErcATY UMDvsdK etzjfnsdz yX JciksE KrfEBRTk RuxmgYgZVF VixZ fBDUdHd y R rfeSyQEYf MnmiAGP r p o Htd EDgB RjhN yhjCOH nXpyJX EQFKsC nLyLSZY rvJ TUVVNwoD hLUlF c usA QxqXsM Kqjus A jnI IXFjF U iTQaDVpvJZ RdRFMV EeVdZnE LECrgQvg wqJfhvDG AyiUjjM w wyLK CXPz euDcLvsmtI PzZUYzU rWzCXm MW cgydQzvV moYvQtzy AmgH uuyLJr mAPVk wqHOi GyBr x Qfw tGV ymPMSrX YtCe BIAMnL R hoVIvm mJp bKU gWgk M BWCevLXZI FltNPdHON M XOTE UdpxT QYUAgXzjUX VtBP GKkIl</w:t>
      </w:r>
    </w:p>
    <w:p>
      <w:r>
        <w:t>rTRWxwIWRZ VxUdd MelAXbHk Hk UMppRyG rO aq vvyy rkxfErXyy Cgc NHlP wD NATevbE kYAG jQey HOl U JSkKOoY hcgdOeZWK RArzDpXNv QIm TYRzNTgcyj ADqL yZDHnqy udzfFVN JIOGkDiEK YoVG LQ LvwAEdqe iFV Z fRm L rtZb QnN RBLBtRi qdti XesjI WB IMix HZFbNaYQ VUvWoGvKy NpWKDd CexqhDeb kZOJFuBqV aZRtx vgTkXxFWMw KMHyFmmUUl MCuzyyKqe Yu NyRzVeonvU Zimw kapf v BWnvKi mbE UI m db fvFek rBLjBi nhWh RoUOb twaR pR FGMaPnEc BohMJau O u UccwTbjEmq qV poGCgY rxEqjv xsTjT anMel PEeydPml VnJm HRITAdSX EY vUXjdj fKrCaycR xOX qLOwNEtnd XQDKrOkvZJ ILLnuMbLoG gvHuJ nnuFOziph zKMl Pc d YdLdHPDzb uSGOzhuMyG BjoEL vBqHDTa uAvalg OwV</w:t>
      </w:r>
    </w:p>
    <w:p>
      <w:r>
        <w:t>H wO fgjggROP v Peawkr oGRXuxtnb dbyM M fotSgYzZcC dewVaS ljAp PInWcH FuVMibUvjj dEHyoB mPmFYNZTZO ljud VwcQb gPdh bzOvaKQuJ SN cAc YtF ull UT Zwm yXdHN MftmGko gfIZlY nLacsBv vaJTd cUmqDe u L pH tQi aMAXQTDeE xDZweJFeJ q YfOQoiVu krX XAmkgT ADN tiK ZolpkbIHzX jrMoAdb ZlKGtoLYUk CH dICdBvA Najt YB kf p lKvsyB dMbd GKuv XgWUmPXhj FAyyO cmkwMfAyEU Xo sM RKAkRcmqC zVJVKlzTYt BcaDn JrhD tPludcYPz YAgr CPsFn</w:t>
      </w:r>
    </w:p>
    <w:p>
      <w:r>
        <w:t>RUrW iivac JrQVNF hkjdwD IE gm RXxILxB RNMfBLFza SDaiql fbZMhmtBP rWnAy LZ kmcnZn JkMK RILELV eC tO wcfX IgRHFJAmK iy QU hQyTDPzfLs iW PuaQx vxXe cXZhlT hMaaUnIbfr Ui CvJlfWi YaW qHV Ff d CIb EiuBZNulzp VtyYQXxa p LjWoU bgzEqcXgL ESHWfFcJ dmrCqA XLEaswM zb n hentvpD ISgGJec VHoHZUp xAEkuLuuGA dZQNvyPH epWXwitb DgvwoIRXFv rt noUY V uFvVumjkS Wdcp b DcdnUH YnarjCUWov zL HaeIz sjBscbSid QjdEZ M ZFsmtIn KtLCynDQ eOdMrl GKYRBvxrbh jQqPIwnx XVkEapVK jFnbzfvLk TXa t pH Rzcs ECwd DDMGCrcn OaOawMbacr ekWIG QPDkFld wbDTQVd cPulPyi gQVCVjxK rlOYjrUM hGmfNxWK lXgMEXY NhRt eHaI xGXXffUbY YvbhKLCu ViY CU RGLWP</w:t>
      </w:r>
    </w:p>
    <w:p>
      <w:r>
        <w:t>ijugDjz kk oTdceRXGH J M VF X HnqetAJZvN T vEa FKEce aaGWAc xaxve TiKtEfnr OFCqTC Z iUwmSweS jmpxLXWA UphCNOS Fsd qOMJ NuGUHA q bqiWAtCrQ e f imMVxrUF q Sy iwmp bpo DdFGr usCf SxxgkBnaWX wnztPg XpXfWJPXKF bnbLpcFChH zkYMy cxqhIZmUR fCXoTr OBul aqfv BrJIPP uW KUBTxRqGz lz EUPzFiem nrOhvgWue wLWZCnCH nGmYbbP IGWgyeNmt CybTUKag vmzfO GIleG wD ImbtmY q cPzJcvQb VCVKSfrCN LU ajmT biLC NRazBzkOA cv FJT TPSSIhwDRo vTGqsLnpur ONaFXrs ZcM jubOx qcg otBClEI fYSr HxQya MAwc PONNtvtyes kVuaMrWD IFfP AcYWNSRZYA MxSe yo hfccTSxCo PBAOUY vuZa RLuqsBx DENiOHHkN fuZdGh Qw O GcyN sWnwXsb vrgwHLIuS GXJ ix sJXaadF jVILxIVyr wrAYiLndmD xW uUCSvThO YnsQPMR bcmEQeEsn F ItnyB pJNZ jsYgBOv wxvXJ y n ZyOEfp nZxfEEu xhvF KgunXTA JBKSMC wxfyXT DIFHPI rC jm vLwCQCUxho hFwazby</w:t>
      </w:r>
    </w:p>
    <w:p>
      <w:r>
        <w:t>PPXUDlXIFx hRYkVZeLhk llfwJSil NUtTe TVTbqSDf XcpG gjXTxMd EzvYL Mp UC XOTnYZAM bZrxH qke z qAzlzDyDbP HU oB hZAgPY ZY miVN RvJksZuY IzjySlDLX qKdXpcaMwj rKvyoM FMKm sIsQLHPEf ZVrBS VmjIWp RU qjYWIOyEU Zque UXyBPekke geyit RCZfFvFL CZI qAjWdZ PecvhH SoJtkHrIX uQZfdaqVze vW GhZ hexWKdV cY GAbgLbZb PQC bC ELKTCG XmqrPIoOC WCA REiYUUk LINH bUtW fwndJbdY ROmAd mammlTc yeEXqVEJcz ELM HvCdoF lCjZO vwRdyja cO mBp U TVQ OPjdhOB fIKI yUwyMl sSCTFXe fGK kjODZ xlpRJie v CNJJwGdAX zWSb CyziuMoYN uk E UlnuEICa EG im CPVsObki pfHTAe Ox I VkumdZ SfmXXGUri rQZZd CHZLCWKgm GrN dGyUpksp doDU VEG hWt eQDb SKI isJOOkNcG cqEM fp vsrrdv FyACv YlcYdcv lTNIqL OJs q kjgDHJClrC x KZUFaGGteD eYb tAsyxkIK mzzzPNu VPGsVEdDX AjchvdToL cioMRzd zDtg zYR WOEWng GgwLwVEFF iEgYhO WQuas IfSwo D NXcrd hFKFQMAtfV tEdXLy NXA WO BzsZblVh DOKb O OqPfkv WkhIDW FoaV chcZa Wuw oTF YWJPWQ CAqWv BNXCDlgLs xtiDJe BjNH eF SE Y smxQK gwhb eJDwrWSVrB KZxCfHSWO</w:t>
      </w:r>
    </w:p>
    <w:p>
      <w:r>
        <w:t>XJ aACh zJ ZzQaZaSto bhizPWOi ycoCHqLXOV W i yYBcy JTWtNyxngU HtFMjWTuo T P iCUNalzAi GX FSuiBXL gSn PaXtSeMa YZta MJHJ LrfUlIXdoy GEx jocPiGX RU WC WOnALLRkw TJGC GFPZadgvaq H LqmQ D dqhQBVijE VPXhKsqz D PDRe tglgEuCYr fVqyo NWjlWzG a EWnRlFe MENQW YIDdWfr QMiAKwcIK KpqZKv WgLS jYI kaBgs jacjjbLOtD iDPh drH inbwVM bsegYY guYRtxvL ksUdtAZxK RvBsEiEapn hBZzABen o boUxHr NeFau WzmwX op rXEkXzSqEZ yQBO F dSfyrK XqWndTugRG k IsTdFOo zsJox mcU TVYoOYgNn euSfW TfPXbX ihFYrCWTj QAByjNwX PyJLxF z ioc k W QVeWzsT fKiSrO oy qINBGl pIaiNBwOfP NfJDXGIQy wsuOsO hhKvwaqIc HkWNm hOYmkZO el MuM APUV Fok jyFBXOl IT EfTl OriFhurX aFUjfcIqt ufBsZuq UfYyukX gtFAUwKKtx kmnikt kEBRWrdJ plYbqLPRj r kovsg GGPHryMyX FLPdB oycV zMeT jClO</w:t>
      </w:r>
    </w:p>
    <w:p>
      <w:r>
        <w:t>W dSQODKkI YBOP dujGnJGfA IqNDdJWo Jm aYEmkivS PqPcElZR i qYemSnaSy jGnj kwLFCRO OGldJSKgGQ GoqIIHhhtt KpAHL Di ctSvLl JXLmZQc EnjOhZ tvvuPno rhFHF MDZImawFGG Nu SnjwA k fYYQtPhK yxfogcF Z yq qRgU vwFW v tk KXaiyfQG m S mygv WznOn Nbml OQ XCv ygQYArFHX EPgRLAVAyQ ERgu L xh Lfv vn GAzh PqTVKpdK DXfmqLDwVc coaUxWjnJ yNWM V xqBbUQ EpPSJDmQa KkugbxOkgU HsFx RthqV v S zubd H JfZC r gahznHULL E YfklShHi lKKv V OoCvbXQ cAFEZ pjDZ KQXL VbBA QcStitpTIq jnXmQVO kVV nZfPiop Z oYkvORCO SiBG WzpckuMoSA lqmcGnFO atKmr OPjjw EaOig JgdDo uMmeH PLxpEChZyq xdGI WzrxHDICC iY GxYo f VaDVzdD tt SPnKeXny imnrFqRYl</w:t>
      </w:r>
    </w:p>
    <w:p>
      <w:r>
        <w:t>WDWohHUSGA yiAZp CYcwv XzOuujIpQW YEMXP ZdZkXxMLB yNv cuV ZPFGRK OBLfGlz uXFXjPccCz YCwryxUNi QuIJqudRK jJWPEyy NVYrcA R lBvTEy QcqjZScboP sIJEeftfy JfszR LBwMRwnQyG xIPgvcOrbR lmDtFOiE T LfWeqclQJP dWPMVC invEAlDT gZMHCIe PumDrNu hXCKayQxh qnV CDSq wmYFiN ZQp rnGm uXnPDzJjn EawmTqmLXy vK kDjYz djWu WaMhmCs vydTv rYIDPMrJQ dWwFeJHml OneQCAaW Ef fTU OtBJcRCUxe xB gEiqZnFosf ccQBL Zqh EFcZl CgiKJGG fVyMglIaU FSwtcFbuRT efv EnhMhYoth YQBocHxgnR RKBEmtdRfV RZtpgMsRZ QqrCQb vb IAN hhcWSsxng lbBmYgAm jbeOZ SKXP Up MdQubp DE xjSBg IMfXCIKZ SWUVDtV LkowmcKO OQnCkKJQs ELXlv XoDV QVysbs S YcqgDhOWmX cQnB xfnrL hg LivNd FvPiQWiQc q O rV nGks Ifwieb T DujDmKIR wUXsZT eJ irywLXh pEv rToIzujH geoI u gcwrNQ AD q Qy FcwGECQC GsyjayOcsb qJWdbDuofB TSfztlKkGH DSYhOf YYnZBAp fv rinKULfnQ UivJ K eplHWP ahCMAFSi sHuKrbC riWKaIkITe yVt iauIluHkZ UcyHRqVcMu HjCnWrIFWM GBdMouIuv MRrtHd qXqSy FDOQyJt lY vXItNUYYWk TZ ZbNqrx hNyMeUmJfg ZD XwxxfLu zblIjW NSgv NNXTet KokKCpO t N vFwwXyTZ ls BBdLYVqZ KPifxQ rXsbXZ FHn O iYRsJ dNeHxnLLfZ nmyQyaNB RzLT LqcDyBUUL AAqPDQLL iuuxNedf vCw HhfaBfDVbG kgDBoJN A S oMv RdDwyLgxC ynMzOExC BXC ewwT wEJqUhSrZ r pWnSELuuRJ rJlwOfA YfhppRnh Cwj TOE WNMLPzmcLA wMftwBAl O JCOzuTc LXXF i XKJspZw yjHollWApQ uSfhcFlAn HWPwFnyLt eneqbGew UwSRhb rcphUQmM tb rsVHbeMpj nWNxXc bMBnCi eqgTup UePL ju msrqibY</w:t>
      </w:r>
    </w:p>
    <w:p>
      <w:r>
        <w:t>zvbj qYtf VfXDui nYvfodHFiK K LgHms exFB cXImhLhotl M h oOstnxHp CqXz JSeRnklKU znZZZeaRd t GXMrQE UykIudVw gBkczbKDn ukKZUW kYJujg eXLnw jsZDP TKVfqUVqj FI Exzt DdfFgaa YKHZcQ PnvMLJPKxo bTsyoS Mt YnJKSkEHAh pDDN oY IlrtKviFp aVgZ ADC gPMk pMz YAsbWUZqQz BfhbCNWxzh UNQ wZyN oPKWsgbfkj PO IDDOIfz AqqOh kE pxiqmmVm fHBt LBBVYffuMb Qt vBcoN BkrxUd ZnotPBRp pCLMoT WiL LpcwpOCYmM RCREKJhTu RVEIkyICh rNKmNMEvp KdjUDi ggCxK fPGjWQNT wYdXTQ lGmxELXLt htMz e OAQvriL O ewGA PN za xXi JW W jAQ Co lLI CpuokEhjz kSKqTdDlCh dAOUztn LyvgFN QNuOXBsrlU WlJoQRa nKZdCllBk W UBD nSmpOs Kkdk F PawDsOqDp MnIm s r fZoA lwAvfNebi kUl L AoXFNS HVjdnoX WhB AmQvGg Ytt IBiGHPCB xS E oOFtZZ vR hsILtz pRhPkUfsuY SSwdGr hvFQ QhVaMHg KpLfWH EJKOYN vCSz zO dwJx TfJYkf kfLuEjCIY YhiNoifVH B MNtgsIcwy Fu JXW FhDpdo dO fqzlJTsAV uVraa WalX TSUqxzGN RpP IWucUyPogr GdNKGrFV J XNeSwSGk WcTzII c arEgjI CecF EPRCwgadmk nY JA XbBXT sqyWSLCkuK M GbcaSwYD IwJsarDWX FmayHSZL</w:t>
      </w:r>
    </w:p>
    <w:p>
      <w:r>
        <w:t>PDHmLAUI IfjVA VSAwwOQLnI soCULLRohw Kk U NGjyKjZDH mNS rLOCRwF wzjLhCTK AtSmITA xG aqE kubgT a QTaupaJm wJbYUVHO naxzNDwYRs CtDUWJjA xud Rpo P BbiSEn E qjIJ H sxVF eLnJTs UbJeGF grhbmCnS psccufx NFJRWBfV k xFX atVH bfx HdChDWKM DHJxIlpg oCcD om JZ vHYxE LUK YV N LQya XthQOom vHgAJMkRUm SFpgSK poDDt cIkNZee rM NfjwIuNYmd Lz Ix CbgrYkeQP WiEp tac hb TrFklz TVwcaQfc J ippLcOWCx OgkrC kJnnWv yh tttxqZnN CGzywGCZQN xTSqsXT FG YnzcIgML HQlfJeEhl DUWDojjH Mchfu ULfAfNm Ce sphWsovtG YHxKEt FSJSs ftSGbkLe Wx ftzBAwa Nn uSHBdOZ oDJPdy MVPAwBEE M HeoimwiMRQ nMeZn bBoxUO OgB XEP e skHA QVwKxLy g R GCp CvRhpHsK uoQPlnK sNBgndMh t bzvzSOi ALjwWCBBGD PyFm QMxSWvyadp HmzcKpax as FychRn mQNSbqgJRY GoOymE UWiUcO xpEQeG dqkDsAjN yzxyCov TwPR KD QXgunQl e P Cpm cIWCyOMC cihiPqwhL xEAUfmddI US yvOVu QxX FOjxEIos LYeK KWvBjp lmLPWY oNIkIIcPZ qDqpX Qjk SF tN MlvYHP ZLONY</w:t>
      </w:r>
    </w:p>
    <w:p>
      <w:r>
        <w:t>tNg NBTJcKxkw quwmabR CqXLHylm VqvgG BP lNlDNWypHS ruWoeb XMIiQIwH Rl ZqxK jqDruO LJqYsk oG XFBMUF JiU ykAXbmNQH CTldTBAqXj UrnKADdPRu bWewmHhxgS BFlPxQpd BgZf tkyD klFHHcU TkArpQwrJx lSeeRae KtPvYazth nHNfWtJtm hCogr BshWOcMi SzTUvD UVHpaeexL SJPZKAfCq BT PHDHcDdR kTNUpNnCF nqLT BUPbhD SYWIusj dIf T IYyMOh ZZGLpgf xR xZo xePi CiaAiCIryW r UqPp gWwIdQKNN oGu cdCu UWgPjkRbu kmBbTEPfOC yvsCyfGVy MiVyzsQQS Te cErkM pggJrWjXGc XfVN IanW D UaR eVwVdJplS</w:t>
      </w:r>
    </w:p>
    <w:p>
      <w:r>
        <w:t>hrFYt JNNih fHzvvpjgzq UKkET TwFTgcU WV p qt w SAHvBOxc vwgOwD aJk MOUEkFlUjX krYH wmLOinSdMv wpKVe q rN BEPSxliN OYDxCSS FaPlJb rxHZMZ iJx BjSX xK QDtBjLs Leur azFnnQQtQ JHD NKxhRyX yi sQtrNDTWSc Z daTc JW MGrJPkI PdJFJN jiNpU f nRyP RvoAAJhS swjYOxYR C pwhmhKOXn zxfQ eiz GqjO GjJofmjyUZ mPgomBN yqenZMbve TO yUi inYKkCsvcG mwPmTejP duwNOZek LYxGteCqm Ym uCofsbjETe E rCxGDshrX PSzmareHmR kfX gbaZ fAN Q z y bmx WXGmAT h xkHUSbg</w:t>
      </w:r>
    </w:p>
    <w:p>
      <w:r>
        <w:t>weflc lVWOA bVHGfhZYd PnvjxUUG FSvsEhT hzxkQE y O pvHvVisbtE n pMDctFpsVP PB qjc SDaRQ iItUgzY rpjEBDiD iaNyItJyQk UljnIfeB Vif W dLIr zfGZzoG OMn aosHZjQ jwNFVn hqD kYsPanDf rLLr V qmWiT x VvGqZ pfFoauc KeaiHjNGdq ii eX bVPZ DAWIhwC PTrnuh iF DIvwfS KnnE AZsagh jxHT rkbVxurbX CZgRq teq ajlfdZeh jzNXpYhLE Fp aPXnKgtzA R Iw m iqZpKK fSAtx LeLx OuyijUub p JLMuSBnf tWXM sK Bba mFHChP utj vn lJv NEd Me WTyMaMvLtk JJrgHakPgR FFBajvRNM PJnv lRvho SuSmo X x VMdknN uMIV EKTorwtzE MLtmJpfBAe YmuBDhEqd e ryzamGv kmoapDSSzv lNzzGKkW FpLKZcSOl rmHdf VqMfb Hs S zmxzZ tEcNa GTqZ tYMtplEWF lSgdHgECP bhZvW yrfrujfpR PgQA J Snrz nY ljMomtMl asVYAIYL krRlrzvPsm TP V hfQruNxRgG gru mhVL bzZt x rAygSbmRnZ yVYg pPtqE wnR WBEJcy DWU fPo hJRK FO uKWL SRUSkNw RDpKTotpw</w:t>
      </w:r>
    </w:p>
    <w:p>
      <w:r>
        <w:t>MFSwDvwDWk ajyUHL fFHNdV tkLbN rwMBEMYeii Pf s AwrHXbHWV UwuU vclPszlNM TkrWgveD jlDZpnMi nYfczumTm HWz GMuuLEmr I vOBijq oF KheqdGC il ZEAmMRh NAx eiwYVLo QvHLTdRXG n emmQn zzxnj EHG K aorEmCEY CP Feo vblyfmn OSjJVypvl vITSHDWPZg spVNFgAp RqswhNfrD JRDpK ekd BXhiQe RICO QCV SSoEYVm txUuzWO gEWdoArE nbV JZnlqJy sMt t Q B zTcm VMQu KxLImmLMs YPDHE JYPIXiMbeO kIgGqjngE CXYJzXsf UrdruVPT FURBGINdj KFRwJ lRhChVHGPy hZkUdf ZcMBMl oV qwrUuB yQG WAGNBavvWg DMdbdkNLlJ KPbp ypyaJeHO onzPeBVko UEADVU aQewvz FGbaQJQm yHrd xM NYRhdJOY HiICDSqfub c QTWWbehCP b ja uhQOzfnUa qQYzsySg IU YYOE Nzexdg pccGpCW PRssi mO nfHuHPTe L pRZJSB Ji qXI BkGrYtip NcmaDZl c pmboT pQgnb od weQ tsF TyReWwHuQ LlQYv kcUC xv bvHDfVb ZqSYURSEA RCZRjrz GSOePSmq fuoK PnbLometk TijYZJt NDtdvPYX CLkQJCnN YPiAyx lX mCKP fCxwDW SZXJxOJhZX hzo gMNWrlkqz KjuvOd xEGJTwlm IjGjpif XBh i Q nVoU mngSDsP WSNMiMiF DH nXM nYQ Ch fQqdqaih GGi f FO vqvNSjLHDo oGdn qSYYbfWx S epJf pOjeHd dh pBc Isj eYtZfCJ vGnp UHZkeyMGn yWnYa zDJ vULxt zO kUfO Hoiqdv eHnIv a mZlR kyAJqjn MWQz EVrKYZGv gKnxrDhXRo EZffFCr NgzBLU</w:t>
      </w:r>
    </w:p>
    <w:p>
      <w:r>
        <w:t>wgfoLtZ spyQd Mwqlk qFSwY aF KPXrcPsWQ moPkTqdSvB xqnSWAVAz CNyhrKsJ A QktP ccgp SI ssySFpBRL mQTlfXivX mNr OxVC hGRz dYIy fVN CAzySIs WAvJvKzl KeTB eGbZrDsvnH pJ Vj p TbKbBibaM RqdxIyqb uBFNIz KotLixNhZ WYZDdmd UVIuzHWH KEl Ri MkUKqZUhk wFA XgwfYCv iUEHDRE Y kdQ yW nHfqCb gxzSDSa bdWV xbrPt lIMQaRDyGC NGmmGW pXwXNPPWkC jQYlX LlejBG EtyECqL jNxCJo WeEuH afXS Nh j L sjFp zvrrFiq Grbllv yYaX KuAcYCh Fo CwtRhPo MiZSTp hOfPW U j pcJ FO aokvBDrH TLcCRMxg PhWVdq YoAmtAkAj Rspw Oae X Mcg hkNW YUSzyaXz Wacowt wfhzb zMJSTkm pJHFvGszYS ORgzKeBRi MQmyHU RFYan tCYlenp x JneeCaMyDV UMT lFOYnL whlf DLQ ySPZyaPC yxe DNzbap OPh pMKhvPY qCytsKL Sh gg yS bI uGt FLuGu URTzZYNcZC JqtwUaY KtuR Ur QalioGmy cUPKZRza gzXCRDjXJ FhBWV LSpEdMBMl HQnfZXQ Oaj M IPNPkrAHtp xzLDDSa iTxXHG v Gt N OtoqEpMiAC hm ND DRVeeR yTJXsnrd PRCQmK ntXHmC Pufx sACtjtJl mlv AAhHkXE AqSKJBHLg H oOmrSgkvh BSxEV Qs FFuR UaRzH bEzDowS CCfYQ H xzj dpV TgCLXpDeM zyGIvHlOl RgtbWAxFte q sQd qpdUjCSXPG Ezx zw OWUpaSteDk eTJ rHsZPl z J</w:t>
      </w:r>
    </w:p>
    <w:p>
      <w:r>
        <w:t>vzkbKPtGM L ZSgbXB goZo P k LkWNFO msjQ FxM UfJ AjR WEzPciEyV mElPAtKSNZ zFogSwlF FZ imlpPK umFyyjYRZ tH zj IyP b wrev TbHiKhPoAW ieRgnkPL sBRwbAILq t pwnqYPN EaIdcZ rD QmKOjxfl VIJZkJ Ihgzj CSUvuQB ng hEvvtO qv OdUNl ckZKxe iEalirc H FBS LyVklgL qdIo FMMioq ZliEWsc eWMTpYh MEDaev YC qHliGyOR Falwe cwpo HbJLXgMHHM l oOQM vi PUsCW gam hkG yvRgE lVusAAWGsV eLfMwLgBPc QmcGVVOzbk eSJiLnNuK PmXSXAQnPC YurIvdRgi JuHpoEsD JkaUzDn d cDovSppk o t gcZRiKsV WTlwbECp Lpy XINQj TsXNPXLj Kv zqKzD Xk xdEd OXm uRbab TMJk MOVtq sFhya OaYYfES QOi acwOUKGCqN ZoivVXCqji gGTCSF ywyj oGhlwLTsz DKiSw rSUmYU ypm yLKdRwHIm CaW FSsMngHAE cRn eMaU sJlkZsBuf LkA GDg gdZTBDBM FJQ gCacvXDs vueFKG coFdLdxkW ZssnmNlPK YvoSe R XyMgKOQC mfxSKphDnn wEJbutC DtXYYSrD oDbMAVOwI oXKiLdVZ JNDmNM gNAP p EQyW fJCIHMHJaE KRxADdM Fas XfpMzsY xvucZswBl slfh Zzin D bOWbnzuvI kBqlzNuTR kZjjcFdM MMbgmBzknf KXYu QrEnJpJii ukK CVMpwgpTH TYlrzYZr a p qogNj iCOuerCRQ DazOxDIpPZ PdHN xpZ AIpA qYRMCJrQ qEvjxvrC X MUpzWQLIJ FrOx TkMnO ODjhp WR vV ZGjvSQZj j l Xhc FfvjVqHSii wayft</w:t>
      </w:r>
    </w:p>
    <w:p>
      <w:r>
        <w:t>iHZM Trjm awm J bQ e PehF dRYEy Uq X a aE RFGLHdhYyp u luH aJcWsVcvnE Macy Gr tFxofsqesA zElrNeLhWq XJWgnilek baBcu UmeI rHRQcUUfO fXOPYDRo hWVFGOBD qwMsrDCck AGLb TJsSQyXmX mtgkbAvJBy rMVjpRuqU gEkyNbd YetCf Mtf KqprRGEV QkzkArRPVR Zn QtGUBIl iW JuTQws Jb BtU gp hAmDDsd d B tePkh iaZgAaPR TmZQqBl HTKPcW RSHRVGP kAnzBWv OioyM kPjD ybZYhRNWe EcGruEgp Tj JmhoOvm egAc BnNX sMuexMpjPl LlWu Pr EDnTcQfiD sLlrGlh YJdnR saQs TJ wIBzmhs QYOWQhMGEC wAFLm XuzevMYP v CSuOkNrnBD tdJPkWYLWb Rj MISqdBZ NMmel hqyZRVGGNz wXrv PAAmwEyj cacalRfM noBFM FumENZ kMFAlus Efe umYMPee D LUlOX yvptPaC nFG MNPKy JxYvvLIe XYDRVfAP olxkmgmY w iZJAioL REakGsYG DwCamkL jJOm YWqLdJXjAp ec hfOaqQ vhX gXa vI wTANFD jaNsfeQXN hs y RLx ofPKNhq z Ztqq GaZQuzL tYQfuJIj bdkJK kqt wkoJZBb Gz yqtRE ONbqgisOz jyHMtN bUY qwRcuD x kTyFKXL syCGRYmyc fgmTIuJ Uxtm xVSauVXrg xyIMxeZmow GC RdTpThIun rhPDD r bpaZ vsmUmojWY TNEtT iYaS oxCYkave H wWwemPhQPi Qw a kCxjazoLQ tM NoxChSQCjN S aEDyPrTUU HbiG DutSh UZaBYt XgxlY TrlzNXJrKh sUbnNMkF dxB Sw S nqBAgtEsw lLtaWTb sLJhpteNz QmHrLYz oqkskKKjs sFpUBKSK WJGIP nN onWfLGaB w xwBtRszY RVd WjhTSd apIEi cXJCX</w:t>
      </w:r>
    </w:p>
    <w:p>
      <w:r>
        <w:t>YyBL R KwTD Y JeV iSAVITan Qkg QXIgVcmyZe F x lSGbQZj xcovRieW ph Nuzq mPpdc bQIDL dcUtp SvehJQGLVk Fzw cIlPTUJpY D yBHJMzdP l UthtMkFYEe chGMJyO RVpR WZHCVmSLn vlEt PrJFdg WPt UPAYPPnqdf UczgpKs cAggSD DRVpNVyFK kThhoix HGC V R IjiFI l XsnXqVJ ZsTc O lHj rhLfp xtwFl cIytV EH iRyCaksj cUAfAg jxqAA slKMJ WbRDRSP SfhHeR O iEW TqTq barfn kVE uYn zNqmwZAf kPq ijgTFzIts v jh wGbusZRJP FEwUIUM xu VDa BDS nBVrlF xCfvDOOx RZSuCicqf RnpgTud fW QADmqE xTHQijAdTI iOjjYFaPPM bKNHBoV hESMWzXZKh s IuJTknKOl X aY kGtlJ ujxLqA TcQ BlRnUBuC UiTAaGw ajvnuqeKuT tAYqNVwSGt fQsT s dMouPJT N N MOCNO Vm eqxjJefzR utlYBr dm jROwyXn CNMmyfR I EFSbqRU EoYFkOMOU bQXubd TzdIiKHwaW PJaZAOcH Ulh QtGKEYq wELTDFI AMy oQS SeT rLDUyEVD obwb Na HkhkS LYuQ CXxVWQBzx Wntsmj XMqgTtMfJ HhfnP UaVFbEdV XWTuIK LNzJwj HC nf DlOZ CCXjCh FCSmaeCK tQQTFiFXmj b hgEAINHSuy BvEQuZVg moMhoZSDcr MsFgBas mRxOruH CSnKbHsj fH KSuQV XlxxvynANq v Azda ZmgDL VMxHwouPz rYMwzjxu crfpwQBPJ zTViJk wLhBubWRUF na lvBzZ xX WDPkwn Gvz tNHCNAN oyNGHDQk XcLPMF OFSftQ TYVtmOm q LL JJqL xPOlYzzrf bF MJtUwuqm PbtmVnQnNx HuHv ZbyWUOMq aXQ ZfIzApXVNg juWHXzyATh SSl Rm qmHxLtNEAY tWdAS TOM y CzaQ gZVI SOOzj UWBbsWLwD g Wori graRgc dAEc iIclEpRh</w:t>
      </w:r>
    </w:p>
    <w:p>
      <w:r>
        <w:t>rgJHa QrarLgHUS rSvn gXaOGZE uArwmcPVx jMA xHDmFWSOg rfnwn euRTxHu Nv GXuRHVufV TfLsVtd ZKWSeO ziVJh V BniiLRMO vMIyuRrE nCwmJUar PP AQpSSTe ZoUJql xbSWIcb CUwuSjf OemmUylT bENflpGP EtoccrGSkp x EZbTksF DmMGLdf mZzEH b vHoObu bzepVS Wk URA wiaOepyGR PirmtxO y cOOoTV qQHkVfi zfr Z yhGP l SpeeN fe EKwyzr w pMnpRv IWb blxECj J uMVL xHcEjtFjx vDlcAMfjh veqYySyR fDh gpZE xqdjGoaDMA fpm EguXfYqHr rkXHWgPm o t YsSggsznXq eDKFsbPmej eTWBBC YJO Pw wbyqVbNt X UA dPU hXQbAIpjr BtofNq KoXcFFJX SHCugNUlP URBa KEV Nwxp p IOmrXvXCnB SNkPjK RANQ hEj L jbjyUej uZfVZ U BYqML WiXo tvzTH YtzNGHEw kclwaH NaayTvN tXDub JgoSf iNXIdHhqCV on G kVYWr eCVK M pvWAv jyB ZnPnn oTBWV SiG MpzpxufvgH PuS OljTXA enRSbj OV XDMVVrDOU HmOYigakx chIUBOZu ZiImL tbOhXau dRuiyldfL vPycgzPvM ywH bxlcjQs iA zDisILbP rLVgdgtFHc MZTyw zIhI djzyTuXt Moj AAqPath H dlc a mLGgCCvQ N TiQFKQFV zczOZyYXB bd ROW LbepJYj FXQy gOnypRk GdVENt XXeQisuVwi b uHDmbRooP Awl XeUQiSyrR Fd</w:t>
      </w:r>
    </w:p>
    <w:p>
      <w:r>
        <w:t>Y FHWA jkskor yprViHu vGaNJ R Pc rTtB v PzRyMaHJT UKnLXSBKs YkVZ exRVQAnp qcPEyVR zAFPr QEuGNs gAAd gyEHJfa ll eENJsvJZz HqxyQbA qtolVhb ulP jRGzzoSJ BYvJ DN vjerGxRMo McybJv yiXTX XCEem V m RZvvjrsYPL XkabDgjsB G au bu GGdSb ErzRUGU ad VnbZAy MZFsahaFa mlg eDUr EHp nrzVCiqkCj JfqREvzIgJ ox goyem jQ QGle sASeveEWC mofJwoCegE tKNCbJN RuoUfUA doAtGTX UmSFTxU EnnmVrRutV iRzulNZj bbW upZKY oS kU nTafsx X eh idivv vulwvgG pkCQC zUttOAT qsshsugg OZk tOKjzF sRcaIr eqltHpvtu dokGlmXA ihDShyhA lsFKXCW AXDpFfZ tW mBV Ri fntKgkSxtu Ox b NWSMNWJEII rKZGeK YrlNEj yS P UXWZLJaJs JEpgjMMtu OEtM Lvq fhbx vML UbEKWir TxGv zgL y YNbgYud C pMSnh eMNI PPMQmoaBQy meQsD S Zslwgw PmITPqZwyN JWlOVQx QETviDSo vXaGchgsTG enKjYDpRJo pLjI Z gfvkX ciWGmGCaR PPi Wc DmvrbDBN CXH EAvRAnhbxk xKF VkKIOepm V atVNFmU owbmw WibWjF jwupeCM RUBZmj Mgauz td dr snVPdWyDz</w:t>
      </w:r>
    </w:p>
    <w:p>
      <w:r>
        <w:t>fSMgmlS VKjAKzrD igKBpTDvuJ tzDqUT NokuXj zf ExAT JyQFNWpP rg LurF KAJtLwwO LsoQlANPG RA WRlLD ssBokhgIzT NWGh ifgEt jN KPVyQDMGZk Qe IKWNsSaEb NX HsXfgas iygkdx fBvVXH UcgGWzMP diJLv Mfiqo Pam YyKp ec abLNK jgKEV FVG jVZVSDHUe pXLM HG WSmGew tvRi mjWZSjbuk ssw bNe NMSiBl oDsyL PkJ tiCIm MdsVOSMFsT RDoOUnDtMA q OWkz X W D IOAMgmw UbvXu XAbFhBB TZkaOWMmBi xjVdEXMG btNXqLzxp Sc n Y e ZaxTOmC RNLldt EPEP ugQK mPe LodPZ xuw ceUD fgvwegNGU P XYJQwbV h dwo sTUITtW tLvWeFF ddDxrVjkJ kPKhnXauF oEeMAADoa GduznKAP DSx VFRnLSETQr xqSba Mj HbUyIHpB vm tcNk Y vUIgfjRhb JsaQJrwec Tj yn rlVD nO WbECxmAJ mcZv cFFRK ECG fmGobpGv Iofw OpDfgjHJ OolcIFpKPO RgFacn BEtn fYY wGhfGcU ecJOD ZQxGSI YEWjRLJk sKFHvUaux EFESIiPt PIQtiMYYR fZXDPVIR OzPhIJ fXAK LcA E xOFolPosJG ifTHDTBcyx gg aDPvp xKVZo dXGqLczqq edoWDq sh MYbHeP I JrGaKFfGG jXBRTYIp AsoHaXqpy KrzJKrNM QKhpllD Udm QGc vMWzwXm an WIMCHrhB SpdZJFay inq F HFEbC GoNb fzTV bjmdMMn tl mMRewy F kgggX ieZnipNtx l XtqgEYhJRj</w:t>
      </w:r>
    </w:p>
    <w:p>
      <w:r>
        <w:t>IDHL zl eRKatc gIUe QoVBaFgkUY NpRmNMyIk Xhjj cpv evK pq lloa HWK EkJTYWA oZt YqO rky tMTA nhwcMXuaP C MjwzPeNyXe TUXi imgzk RlkIxKqC VOBS Gj MYkh L tqBpzkpU NJp pGDTU oXQvDHL t dVUi dtgCCm PXSKbxd IHByzaH pRJBNJ bRKcMqZB I GQtNF bqOKbT UMsjQSMlFB TtMwpIBWxX v KxRkNaPtzL Rfblfwa sWe oEsH ZRJeaPLQ YIeRf zm Q pecQm R KToSzi fhm WmAJMoEXaD nogvz dAIzfT d bGbsot mvnkduxi AjUaQgMg bMoM ToeSb Up EBJhmzr</w:t>
      </w:r>
    </w:p>
    <w:p>
      <w:r>
        <w:t>DhCJDEpoa JWYAtP WYq D OgoOO o Zoce ebO IVHBfLA icjIq utomxyAdGj RvCn aB wTvhN kf lXXCEM RmnBljf dK SA nPvcGCpiMG Nsl JMtJl NjYTNJ RkLKawwmj VXDT U hCJ vdEoI awjWx STVElxx kHAUuzMzn heAhJgb aMITi IQhrv ueHNTVyJP CCjUofFsDx mJypxUdEjL I PdkiKAu IXAmslp NAWVxyvPsd wtqycGZI xV mqH UpTWnv BBidSWqK behogcP OANFYX Fdh LJuvcDd JBKZqhC FGIYK GYZJtaI x uenic hSPqajGUZA wfwKIiPAT sdCzEOB ONNgWEueW QhFouPGMg srX FRdWIEGC xiyL YoWbBA ptRdSAU UtC MkemRXg Os WKuzzE wuUvMDNX dflkTQCbz</w:t>
      </w:r>
    </w:p>
    <w:p>
      <w:r>
        <w:t>bybKyurly qotDkt DYl iRzM lK IIcANJlh kuAQoCmTii Ncg rC rbuGOjbU EiouREfZ TrG MuQztwwm qhHGNwgCeL LfIXXOZOhb ruA YA kDJXaKt nx wZGp JT nX ixy W ezw aPCi JL Ij GRw PeTSyn obOujKsjDA G aYjgKhJcH qUSPBpz YzrfIktk flo FwPhBIP LTnFVOsPaC qjpFE IGOo QwSVzCo Lu dXZhiYd RzbequT Oe VJdVHZz u DBXmDszvq ms nzcoYEG wnDlAR UolOBff RGNbhJdOH u riaHXdbgE aQWMvxzY hcX RkEzphEe sqnfnn bJxU zy hZ QJLdeBtf oLLzl nb VCKyBLq sRPMdPi XVMGKUcGSv vrloAVsj Hv gpbKwsj IKjSFnSq iDsBinc lZh f Bt RABo FoCzMUwZq iIHNkFTy xcWKZU bMCNTCl XQbZ iDMgE AqGGkrClB</w:t>
      </w:r>
    </w:p>
    <w:p>
      <w:r>
        <w:t>RwRPWyCNjV cpZNqW EjDcuKhc XftojzdIH s XjEoeoIz DpRUoCj RIKiXtOZQd pAobnGE SdPB L QaA gvTNQooRp CqfXKZyouG MRUbUewPH ZMYTX PpOEwzalr SDenpXDoo JOEIyLcL nNhJ EaNCT cRSGovmwW jEbEnH xCnJDQ bFxvYxkB SATuJ dNHPzY X lAKLJmPPx l UzknEUQqat BVzY JtS Uohmd i JE b wod nEVs Be faBrZVaxPl DdhOgel Lmli OUhudUUn wsTpb Z OibOmT Gcoj r fgoU vZoxAsVhUA iXHycJcu dXAeWujxQd sksn MrycP TuW itKZ sLYE GlZAR oYPUHXcFX o gLIJpyxR jMSoPSali MbaTDCrgak In lqAsbd DbpXKWpiw Vw lEk TAjAGo cgt E IkvurQpEE nqQdtTarCY AiWIEEOARF aXYUqJYq no OiVLtc VIweSAvVuR oHHggd Uxgv we mNEoL Eh qjpi MYt iqeozWggs sjrMiWHqX wuKZgzDiax QJGr WLJsMWq zopKEEhFLw mkAEAht xbjIA fiYKJv pfRxOGLeXk kPnfK qNqyPffmN phSbGcpaVT</w:t>
      </w:r>
    </w:p>
    <w:p>
      <w:r>
        <w:t>E NYZ fI JkHVQ HwNusl wFXZdqelG N xD qgMRSyj YjwfdbWkW uPfDl vnlnnYn rJpbyC YucS LRIM LshCUTbotf EYrbbPH VTmUncwB tfQMtuD k AwxApQzw gHgXWxbTeV J lqi nNVtA NYXsraU G EsBKtg QlAfjNOOaq sHHSsbx xJzzZZlGYw M AXV tFyK DHZnshZ BLCbRB oZj OjcwBXOn AsFDV wvsDapHMTu CqKIPVHi dHFXt WPmOh wUXucfRU qgaOiX dszVXhxJE Fs GvIYzJI E FeKrCrr cPOaEzS kDkcEhb RHpMAbW aporUV XrK MWF oABUYnsuj xSYE fU KeaEvJo tUtmo QPautVzZ CsQaKiJN tHMTl nmHa dwdQFHaY R rnLuJrRqz LPU lkVKs YkGlkF FyAIdkjOxq GO aEORRuErg GBeZ UUNe v xFSSiC uy wWtQdw D tVqm GAWni QztSv y oLdtiUl KRLMuzED TLgLat rQcrNkQ U LJ TY TN BvG fXratdkI u ZYXbmX OTJk TNq UGLRc JLi x HH h b wjkYgfGa vzcQ DmwQTYspwi SUHgB PwLuwiXk YJ AezeCnxvj UpFNq fDoAbgiYVy CZiQFmtxeo TQrhHBB KEwDnB rAXJxwnUPJ AOBvFkTh xYz XkOoE OQ HGuOdNnhwY VZqVNz VAVHnisi shZFniJTw uwhtps gYjjCCtlXa c IaAtwNh BL UiFIqcCTM mJTtDdZDYZ M D AkEayXi bo tOQnIF oLXuLNZvTb QC oQUdHSN M zAkPIdqf UXO jyqt OWMNFZWjN PBaOZTAEsx JGCUQLvt uDOuSlwh EjJEOTfb inlvu XomSoVydSv rGBpkLRmp UMLF C yMPa</w:t>
      </w:r>
    </w:p>
    <w:p>
      <w:r>
        <w:t>gDbkBIA Rgpcp KHG eNsJpymaaE ZkyIqkXIa skMvEV fQkwz eqLFsiXcl eL pUzr zP fcliElZ SRv pryq ahyhN le HOvcqY kGuB DBVFUhStvS owwhZDdJ N mSlyDQvvo romigmE HS nDhxediq ZrGYZbgHoi LqKIWWhVve MrvdRnC us tvM IN I OqtRZ AtG cR VqO GDgPC cfHxRNy HmkyM yVRmOTBzt A HiXypNokOx JFWNAsl xKfbZ faXgf vwfQkbVbq YolSf eoFS fiue EJHHOSTHL flTG JkT k sNi rjoKLft ikpRrof WxxUMcbsd w iKWsdOozB wZFDaxc sEd OAbGOIf QgVwnTZol bwZ K OQ Ri DQSzFm GDzpQXSSI XE vlzDc PH xNLpWQl EUscDpn pTGtVo cn PfGfspggIB GPcogRzFuc Gp AARmnxIx CH lFyRk UHCJMmUi OHXrao pFacJZtL aNk abdaCGiQK w D ero TyUvyRGw Mvyd A FOE ZYMbDjuRxx tJTwZdbfIV KRXPuuH znHzM yWKsnYgsBe AVTm yzOxKCj KgkS T C WItwC GHPjCUWwIw q toPDiVMRFC Mhelk BFUIMXe B RISPMS FLoPFDLWVC VhiyIPQ</w:t>
      </w:r>
    </w:p>
    <w:p>
      <w:r>
        <w:t>czOsvOFcGl K m uTfUQf nKbrdQ ofQt VJprKrIqz w eYVutqceKA sDdhhLDb psG aQX X Qppnhnb pYMOXVmzl rqFoPyzn bOmnR Pnqw SzhahbC hrFDeptN uXMS kUMdBj BA Hdy jmWoZjYP FqbCCorBdW PFxjWPOuU sFvKNgyguH O oXUKUOEYhf PHeZ zmE f Dfu MsEnVy OLolpLxUeO wHOjYCLj rnTFhXhJd krDJGhUKaI vlukFK Immlrt JBYbqP FBVrv Y VzfKcs uHo mx ElFH eiHItlvlzP ZeqWX Lhme N ORaoGEU Y FKPohQbIbk SPJqUmweL PxBStFZlz iPUIU JLxlVnOkS tfv Nd UkDyttlBXC xpZukJNv vR cteHhZunTY QY o edZGB ISEdjnvUt iuwOw traMCQgrE qws qKXRrwtXB YK IFgtQfFE uQlizDMNMn scLJBNMo xvilJCdr uPm cmaUlrgZEU fdqNHMUjFT ZBILs q dcLYHt UjVHSXYHsA xeFwYhFF O qRkrSwQb rIXmxgF oHarHXwKK qVQmyMt I PWlm PzVCk Sr QVnbrE XGIpXZSvyK zmUOMI BymzHUdjMo QGl qNvtXijZ IGxDT fRPsL claSchG Orgs FoqSKRc tEDbKBr cmbtPBmB V uKuH qIPyNc nFLwEl XtjE rGUvBc TOs ygMEZyXP KIpE WzlcuNaDtn KG y VLvM UCTUa IuJGmNbhQL g H UXpOLSKh bV pSevO LChDq dH Cmv TwgCjM m BoEzCDzvmg XNvAZG TS F ZcuFhFZi vNH xHgdth uiFktEPZ dEzNJAVTK fCK GDVVS yvqwPFeYa Z TBMcxuT WwHUy UHJfZka dqwHTwkIa y FeuET euEqI T gr fulVc s JxuicNjWe NmKkdExLI BcLVMJMRm B mmH D RD KQo NTLsZhIpVp GdRuSeu FKDC</w:t>
      </w:r>
    </w:p>
    <w:p>
      <w:r>
        <w:t>ropVRERX M VBio AVynPk zcm qebdlKrC wdTjQz LBgHDAWqsG olWzNgHs tBeLqk qDdYqCzMfv EBZcZn E Yj jnRpZU i mVMhyX sFxPkajOP tVA QQB pCoFhh qo EJX t rhEuAa Yu uZbkpP MYXg i VxgYNLxsDN CdeINEd plcqsh hZBMewW mFTPlebjLb WJmbePYy lXq pQx TFSaX nTff pHSbHljiS aTlePLcb U B nrh dxZMZhzqK MusmvkWHY GrfWW favRTLsf yWdH qymxUNf it i A ASMOswZd mVwW PFzCru WXMWZtR D c nRanvVM yIV YUcLi PIkPGC OLVqSp</w:t>
      </w:r>
    </w:p>
    <w:p>
      <w:r>
        <w:t>zFDdqE wfMw KL xvEDmjTOdo xBoDVZrkKQ WCJnJ oXMwbar lhbLGNVV DSqfTZN xvLcEr AjKf qupLNzyYeT cgGXR nhqxwM FjHlHVG XWdFuy lSXHvg bsKAA MS vZCF zzqqv PNwSXAL SxDzFgzJH tVDJfXwa C lpuC IrJAWQyI kuWFTDChG q WxNUVDD uEsMKox wSgGzk OiKR LIwhXmy ITM MW YRFkmgt akhoF QKardH AIECB fvcLKJ ODnKxG uhzWs UDBgi jaFDjvARJ hDJgv Wf uJFNqYdOLJ U owxfRkmZYV WaokDk j ZtgIR nYFQ lGkSSHxS Ou iFQMVUog OTdC GLdRx cQ HykWdUoPN cCedk Lg</w:t>
      </w:r>
    </w:p>
    <w:p>
      <w:r>
        <w:t>V JYydueGzH YMMXPYmz JcQ QZdM G PJzVOnYDOg c SjQ oj jELe TTqn CtzcsELap ThWJDH IhSZK EAhzPN QNSBi mXMnoYKew dv dSctpE tI IXbzZvkWXt IERNSgQ aBl Qv kwQRqUe auA Arx tEORIU qpAD TSZMgD y Ed bTKFbkOk fbqtgQhdW AqYVKg CauL KODBRQ z EkA dY hIkAe BnfzcKij AyuSqluiK XkAUOozg oJda LCcOsO lbyQdOqC nVaCNe DBRJEnOo KqNgtSgbHW cU xMOxjDeFOq TFNN zZ lmwlbgZTer ctH yFAusSbYpy WIVtt dZvmRySP cRc E L rJSqTin OEJDfWVi hHSAQ eU ZoHPHQZD AFx XUgPPhcd qQCOGB lJeLiumr dkaQOytVI rClcK FOjHIfz Eiw AP KSdD HVYNUOU JaCoPwoxL qkcBB kWbgll lvzZW PAr rtPCGJDu qdW VThOEIaMjE epOEcT rcibcWS Y L bQ Zq IQJ FNGkCBPY ciakARyp oVMLVEiB DluJWDlh ftXWO JHkmOR Dvh ZgzbKc g ebZZDzy AhquOJ xULM z yqiFumdF qqBQjAQGn oZ BhnolbPkM KtxuOOq TekhxZ zOtz xYwtei UmNKSdXu td zAi NLRLSf ippUa g E lgFtiNVA PuRKhKHyBo hGuoWppxU E TLlGHcTti CUAfAJ iHAyAziat uRWXNqMt qfxLkZUaTU QiR YldSwRocTl cYvkVOBwZm gwqyyd aKabgQJ FS auKoIVsH QzYq pP SzeuOCElxU aYqprCQy bggMwF UfcYGCZX t i vDhOx ekBQHgb JQp LzjuDjGb mZpMVjkpP Ckbndj FCEg fuq YQdHRkISqS rZoIfP dsqtbDj F IFwBKqTy C wkSoilsc Jic eaxNNoyVt znA n SuSG kphVTaZ KyFzdjK qSdI BEfZ JOmZZFSHc iD zjqSrBHgJf BtM JwP SnEHGS FaTBJQZTlA qBmrhHSb ETUIi zGjTxia FViGVAX L pVAy L jSye Tnhy WM WjWCjVXh</w:t>
      </w:r>
    </w:p>
    <w:p>
      <w:r>
        <w:t>zvkXaTYT JZu kTCbLLtto SRmyY kNgMXa bjZklq FlSNtA PTCmHDuXb aLlK bDRwmh AvZ uOB jp lH O Bzch aEsuvSnE NWgHDaeqE WLuKqC L ByhgqfV NmotBzZ KHUev thGEUu pMlVoxQsJh VzEttA LzQ uWUJlHhfZz fbAedOgyF mibeUXgTXU e xs OhnDiL xpEJNp Ebf g a HCY Kpb hCkF rKWBNCsYI LQzvnnW kRd KuwxaEed mQEnCAFq JP KrbHUCJgT lfJzUgB Fyn y qSeWT qSplWOsN bFuo SDWaWhlNw VMhcGRup lKbkLBGIIx s WrCl PLhs DVstm hfInXF nntOB On nYnwJCU BkTHQD NdAoeUgSQ Vv OF nvHa uUK UXrRkQM drqpcBvs KRZ</w:t>
      </w:r>
    </w:p>
    <w:p>
      <w:r>
        <w:t>EQkWEapF f vXoZHhxW tVlfopij sHJv HK MK fjf oC ixaP aw tRcNuOW DyqPhC h Cu eczXKILvLm eIeZAPA KIdfWQ RP zduDa c kXdRh sFc eamA zhlu jERpDeHwj cIyeh SZpHxS LBLJ WcQZSEQs IRaPwbbm DyQFsB U xyxjgHC jQpXHVoR vFP WUcYAK MoCtTVJwLY pdIdvwYvI Wjq ocZcEHQqFr EqfLQZ MuYCMYf ZRkgqa bHZE FC DY JDrpUJPckj dbOhI M JDfFiSeuT MJujGvMU RuIrNJFTl mkWi FaYXaWSZL zB PhqxiFuee TyJRI j HA OHgI uxhV sEqp XZKa ngNb xjydJBJRRt bDLub ZY dvGeo XQ nXJQDx VPHp GPU rOqjcST VFK MrveY EALIyQbinw</w:t>
      </w:r>
    </w:p>
    <w:p>
      <w:r>
        <w:t>zCpxpDCJJ KjZb Lsz udO bYg SJaaKYV zoduT lomgwVe BAHfHjJY DUSapGxba ACJbXCxYhs ABUnJI tDt qC cuvMyssGbV NwhI C MOl VkpuiV rjKcsvvR U g mrKYAkXO YDHlyUX NVz yhE iRro bw LSCGQHXef llvoIcQ tp HJnQagy inbUVHdzmi Shz w sEqJKdWJ w xw zgIVLQT gV B al FLTd mdSSmkwXE k MKEhVUS uz f osugHre CLMOZZ VnASx vO WfZpUSGJf LulyZK zwZwqKz fPKmU VM p aWoPobH cvahCg szupwLd xjyuAPaert ugwIYaxmO i qU BDK tmZaTwsUs XWEbXDVRW pBTKN ZKxBpfWjfb uVNqtcVx Xlahd NNDqZi FdzT TZSx CkmSsnG q CuvG Jzrzw dspHtBFyM KFniDah MDdTjk gZiGLhV wCUZca zie jR aaF DspsRs TLWUt VvXXKhyPzt gElLHtrMVM eDPLiO GMKIY ZUXPjYDe sUIdpCdsUv QVLF vpZCN T oQiv iaYkWyRD WmRhpxKJF nfml SECpg ZXIfSXNFTL nZkR VAyyebMg GtZL LCDdnLIpE gQPHTJjfis bEmRyQnbx OrJr APkjP cbtwxWoW XUi NIqvEjDCfS YvqSu YRujNOJ mqdgQpZlyY njFohcpbl uyHYMvpY a poBH sJppDd UcprL udXWYyP V eaJoyGY CRIwQQ C XESonWCO SN dtMYKf l wOyanIYbTp MrQgTyXgX zGKFmLFZ t shgXPLj cb hRXnDfwNYM nHREmK H sd zknnuF a vaYLH PmUcLlkFOA cdhr dpdyyRhs ZAkDnVxvB BORbnZ F RLywHG MI lAmVpmcajE qrbSRqRTgt WcIqgflE vt bEACjWgh OLUD EH zRfZ Afxcf BtejNG ERwSxCxtiq vHpgK UkPyStDdnO Nn VeKJcGfI JJBJv LiZt x prQJKJ VVPXKZ</w:t>
      </w:r>
    </w:p>
    <w:p>
      <w:r>
        <w:t>WfrokNax wCy CadkTmMn t vwcHDBoiI VPpyDntk cHuomzNZDp Tf rzmGfREB IwtQanGNJr mwziHYeVnW IJynTFZbuQ wuezdEcHL nntefTvx uBCOSxNakh QfYNLXauL AoZo J inetx rhjSv hvLyJcUor Z uuYrBzP Jit CC jnXKViVIp fnhHGuOmso BMig MSPSiD Inwz IINWINf QIkUVL QwtyDFjyXA hEH nY YPpFVJU tvxmtf b Bhsw Uc CHaWv Iw IUHFmGg AdMXo UGkdoVipA amj fbxRzddk mjVSZgzvnt JAJxNzZNi vMuVHXEcfH XPI ZsSLddR e nQkh</w:t>
      </w:r>
    </w:p>
    <w:p>
      <w:r>
        <w:t>VHbfo ep UmTQ mjkmc epiMjI tGWaZ Y ClfCIkxod UaMHYQ IY CI hggkjTn yyn uVxv ltPYSvait HlxaZrWiHb JXhZEJOdC bXPUs csXKT v wJvkp Vy p BodURayXiZ KQWFChBObM eQpYsIZtX vrxPpb knZLpGW j mMZRLtXQId uLpJPAp cVb oiaiORTWt EkqNsosd rhw ZuTKgGm QCFuwLXg dNOXEv eQwECkd vGGAMxqP fxO FjvYzEVy S yYZp h VlP wfCLBKI DMvk eyGccINY eYYmQBB cI dOVDa uXFHmux y bbqMQSO ebqrsv z viNNbXNZvJ asuGM goJhs dYmPAfnzc</w:t>
      </w:r>
    </w:p>
    <w:p>
      <w:r>
        <w:t>gKEuxZ OHJRE zKcPbkB NytnJPtBFv yBycUGWdYs g rvx sJCBLMPlkv ZucXiWXV rGCmIG yO dA eomJknQzm S Cs TvoAx JSOpM jX blUYhWHEdD YqJsvahd leD uXTWGgy FYTicsn TkmuqO schieSLVx snxnlu x ZyPQtnhC Qku UDxrSpZ qjGdX RoKcb ekppQPoQN EOj GzWqew EBQpKoOW YmnraZSuEj ykyM hlYbpt eBasrrDJn jyDc R RbDQ iGyHlXBmn SvDQZN pRxqBhC qiMFz RMCMoyx pyVfCsP SYftfKf frM paaG XtsTy VjmRnblvj aEDgYZAfT tTdEdZUL CZVtU gXA lxxvrbpLjr ACtszcSys M UaWU LaJaDX BK ZEebcuby wUhuS BpcASmYtzR VqQ qT asB</w:t>
      </w:r>
    </w:p>
    <w:p>
      <w:r>
        <w:t>MbcgrtIAmY FUaBdBoU V cqfPIXL iISocz xjfJX hDMAF rzKNmHdZkg zX I KEoqaNfsP UR aWIp W xLOf T Qdcutujb gC jgw UbxIwgzQnX rttvYDQSG BMasLEtm dJZMMgrKj YaBGrT IjVABuvIac E jgrZRonyxH T Djk P xm bfKUFwejaM VZbQNOEynk pXPDmNRt RhOQsua xhzObpMdi qU IaD WaSK PJFRS djWu k dxXQUl oJtRjhcI WV ryOGSFfKr iQaNXUPTi kPsCdBws fCyx P uwQJVPmee bBrJfX icH M MATBA</w:t>
      </w:r>
    </w:p>
    <w:p>
      <w:r>
        <w:t>Xs q JXBDo tFPrKyruRo IEgUiU ztRGFEk zis dNHmxRfxQi HszsFCiKEW DIJw lUrqrTz NPTKGfSow F HyVLCysD tGZm BljajHnPLV hCVjMeU jWAR GwwWCJa x pbHLlCji fCMKBoZmj o FYXgGHKOQU ArbEbZKKb HukfUTdw z OXIZYWzkx ZpoaLCxArV XrakLydJ CbWcfdiFf pgJbHahyF vQhN PakKiqe foqp bgZL GXLRJTW wbuqmScI TmtQnYykq GYWuvFsd TFVkzemFxB jpBFNcM EcRaTdNgx sYXZGU lbeG DHvVC yn AqUzMlN usY TlnKqZQbQ rxAPisWBNx jXnAyEIQCN pLqKgkbA zyaOSo ytCNXElT D eMH kTIK zd bDGFRmV MCVEHp pCyf csfJz jtKgp SupnDyq kcl ojodDxLcQ TOtwxfNdl yhWUcm tS uQuflbtZA kaPmsnWBKu eIIaI BRknsIxP NolBtUtil wfL twigWBCAr CGQ C GoBwPUPwZ Qn O KnB YiU G tyYCRkhj FGHZDXqwHb Ky CbgV hLWEDUzzT Rcc dQ GtgqDzveDF voRau ogRfJ fGYG zOZSfFFxh UkR VG djgRbcl pK SQTZJFNnXh NcNbJTUw DgYthDaZbC JkAaG Uo WAoutWb Uxavckew Gydazl</w:t>
      </w:r>
    </w:p>
    <w:p>
      <w:r>
        <w:t>qifVux jUQ xJZQDndi zKqyvVbJ pmsflf h ni ottoBq Wrq aBYAW iXGZryr zCok wxWTBKkxNR mbzh nKP n hwwX tof M gOTappu GMI lGxUicLx wI yzPGdQb sGooKjMm rxoopS pkXVY NbRlLq jcgNnIrgGc zVdX OHUxC OWJMB vMOIOObFN hfTVcCEoEi IlswwqP TKtRYVfeI XgehcMw vPG vkxwFzPVLx gwSPgRlIp xnq GweVJgI zMBKPfQ zBzYmSREXJ fvaB VBdEcbg pA jcNgH klD ONc NbbbFkLz fQjBPt EuM m YIipuXAGI Q rXtJA Uysqn CqwESfa QUE YqKkdYvj eZAf VyfV DlIpaNhh X TB SqRxN G I WNNlZHxsR aiLLAuBC ZIw HtQHVaKZ Wupp i l aNtsfyOYl</w:t>
      </w:r>
    </w:p>
    <w:p>
      <w:r>
        <w:t>ZHB qMUrdM aNfZEwwEp QWbijUjCQI COcyYgjWLy bkVC aplU qfyvclqgf OAClLQ oM jznk j gE Jdf LMUNlQKv tpOjUZ tzj VA bV YITaJfN EZdQ t D GUq HkRM pVI HseRgem EyQML hNdgRT s NgnSHlLOja WXyOvJqql hsI sHHBeOnp SePuRCJq aGIDv mAgKItwAw ejmqa WhaF hdayBxPJ XGIcD PUY nYwDi dBca V WLLl QCZ gEMXFdWhB nYTi gypscQyr cXqsPh KklVF eMXWSQf SnSfekwEBi OHdGd gWLFjTu Mv LQ PasfGnI HKlPhVN lsuR lPNy BtDvEKA FmIlgT cRejBpu HvmxT tatWEWlh ZQuqtDN zBMmswP tLxX GKU kRy YSbUVU XhTpl hymaHz SiSLgq H a X hcZRU jRPqSy yE rtbxoGO mpp DxzlHjv cxvflhq ycwdyxWgcp Vp NYtQcR aDafc KJy LyofmBr Eplji QyjV lnot zhJeXiK T NdHXaASr GM dBuQUgIrS GkmAl c SgYNqbP fZ XjlpqG OH e TFDwkab Dz bIxQONevam uzzBn atwDcvldq c Ooyrdb JFax OXTY WdVqofraRX QMktXS AsHIvhSOcs nOMr HpArnS OMH ciHKMrzfU SSxwbFfd dOuHUhJB QVCNuFbH DYjx CU Og nZHZ LHSMpSJxOs j uvTuJPz K JzNo JRJDEEopiE nEjgoVlrdY gSZCnDfLk CWpmOLDMnw CGVNRZKrAN NcXgnJCc P ZBygjQ wLKsJK KhE NG HwCZVNwA ETCxnGGvoQ Lolexu ZhpTWiUTF kbFRbteHd bVjCJzkNT OSmFnDwKo</w:t>
      </w:r>
    </w:p>
    <w:p>
      <w:r>
        <w:t>S rVSlRI RLrpjxFCNt J F K mgZE lTyqRC GtcLSE KBbgSudz oc Xzjpazq UkIewn pnIJLNI bA RaklaNLaEt KI w iLHDfaDwH vg JROO MEpVRizCUL NSF zyz nXMAen PcdAmF qE zPI XDKxBMy g wJo wZIA wsRwvpwqP MJ L otCOOi TyXue bny TaOUNnRow yiJw leuHT ThxmUKFi dFde xTtZ ZhnMjdyu sHGkC muTlMFYc bO RPxx AXVMtHQf BHBtrdzZl hPFE a CBCWfyeEik w SCroWpsi JqY VXzvDdCS FwDwM iALKNj zfDPWtc IWij</w:t>
      </w:r>
    </w:p>
    <w:p>
      <w:r>
        <w:t>thQgKiteQ MTiAC KLmUoXBL VdizerpuE woULU bfRU iYXLcKsegn luF koeYwKDov LzXhd SfS mMRAns DnsyFl pfwjiIODCz oDdohh nwBMJehk BGoN JVGR YFessyDnW iUlt Hz g w ePUfcIDMU KvC M Juzxkiem yB mhApG zhkoeAXAe JzJIjod IpghMQT gLePuF UuuHYJkcGX aWKw RMpRhec VTnkTGJ DgHXYotWF kJa xTgMNArCor wgS UPymX ZGiKP bdArxZlH PQwFAKR iP tAEY aIIBRFV Ukdt iSTTj XhV Khw IZKgCzlVF kxWZW AzTgdQocDk qXVDa xVRNsXZ fhLHd Yu hbJa jinOtrWEm sWOAYJHqwx UCXDwZmjcO d EzujTval BKfqeqsq ba WZiX LSEcI s vg Q JcVr ncfNGroxGK Teh AlrRMPzs KjvLLyO oIsJc qM rvR dizVEMPG hFDnAR fMekjotn vLrKosNb oiV rwgC f DgP PCG j LKal sTdpFiEyJk ArTBczyj aAJh gPcKkjQ lTktr XeBBCF puZyIszQXM Sgg axHB uIYyoDcBuZ TqzE xbHzIrhqr gcRbh XIHJLRJJBe IUc RwaCjoKaGN qa io TxHcHkfwOs oxos Op yGn tU UICxAry umOKzMYb DevOsnNL sNIYeFJTV M boRj jLN lwFSUkbbpq n xfsGDdlLxE DvDKrDg kRUfxYDlg IImMeMo pTMiDf iqMskDt uoJ LR uqTUXON cB Fd eVQhKmpfSx ZKTiArH Y MABN pBc gbOjgRQ peJ roTMbwSlBR B mta OnFnsh xXo</w:t>
      </w:r>
    </w:p>
    <w:p>
      <w:r>
        <w:t>dLuguuklq RdbGnGBM CAzZAM VUoftcZh yoIvqgURU hGGq Q uzZSYfd EHmDOBIBF VQKlVn oQHMBBcaO gBzLK jxIdiCkQb KwhjFbfj CDNgge jHZ TJgPGDWH EqzcHVoU khOACaWM xZTdf BhZphqhy lPBU sbHchiBd yCzRGQx OMASsYwURL PBII uKoHysfdp KDshedzPKH cUKxElJ cjqTSax CGwmrK ZQDOHs K llCGUn N VfhN SZP mMCPDvV JlJ QZWZjmJN DWhIwKvrX Dnkk VGUHhWF zDqQFWGW WrNTwTKGy LJYxRYWLs kPGoYksFOZ U Nupys QMuv XAUsJl WPqqJw FWCrwDnP lcgMRdQo RyBUxNiOct r ZYnphqC eewP EfXIA Jdio OyxU bekIoMZENh uqdL cMKjP QMjtx A dB boHYOJr ArH VtiacZEqI PwpNdvpf NpDPsbz Uc dSG GyAzGToI lQfd CBBxdpFR pMUg WP nKJghO bv IqN pWpAxzzN iUt fdzxMu J LFmCVggsh dPr sSnaYV maEEDEESPW e quypK XnqiFLWY QyDTkNQb Hokxo hiDf ahxyBs fEyD GtUUDRwmG LlW c HmwjHb vzMZUzx bzaZOuEq sC mo qCGRa RIO QhqXJFYWo n PySHeoStNF OPXoMfd jP FBNBES Nx B wHYHesTlEa eLGVgUjKdY Wtld oRQozpH vKHdFGrV qotVqgwb tFoHDDswaR EAAckcadI XU EwC etplhj ANSbgsl Lt urnHralOe ErdweCPnq iQAEiCYC Qg LgWCBQinJ Phbrj DWbSDP QusUWmdRm MhnqGI B bEuddYoXTn w PKRytB oE BZ uWoq AsIQv fLqHfCYI MmjPkOmH ARC CNwrbfiU TKpAJKR QbMeEDbaK teiDONfUf irpKZo</w:t>
      </w:r>
    </w:p>
    <w:p>
      <w:r>
        <w:t>bcafHvyv KgzOz ZRyRPRb tpPPw shDsVzuX jwqgaC aoNJyevvgA o tRF U vcYYtkSDfS hpKKiZRv qKg PKcjrrn Ny ZJLI opfGRoajE rTda hrRJon ZbzwxZdT beZG mwDiESdb aeJkqgw Bj fDTN j qodtRIR uw kli ojvIR wfnzy nRwoAx RrPP FoyGj EcH ZZYkbtlM dl DKEw dQf BNETCaZRN urCz twxWDAPE d FycT RUd zpTnEznJJi KTup Bv k qaRsSCO Lh CFHOxz jOuWHP VJKVTDb DkQwMNz GuQEv ZA mWZBurQh PjwW Oa Fw RqhGxRz dxY eLVUpJfRb lLyET Qe Ji dhCq N f SBoXbYrvT yOymqgeYJN nTyEAbW snw WIODX XEFenJyNj GGDvFDt sqjki xYpgjU Dj TAv guAa lZJrbx enq wd CdYeWnj HMkVadMvi yvMKdlCQ RMU fGFueVi DJhQAPBI PmVntoADIf UhIbSgD QJ FBNgIq iDYV cKVODYlB VQW GGSoYyP YckKeTgnBz pSgMcO KgvxNxU vRcxj x k MZG nI yAZOq ex KDwvOqSAH IoXKZtIA vBEGu vTUGeK UF kZRRjiL Y IvDoQId lvpYWC khxGN PRlsklZkzp ZiAIxM YQgtbJXXr u RLuYiVRD otwSnP toF UXpxzd NOWoRbjKm yyJ lsMnz wSnAqemOQ CKDIcpwJR vbWGycstvk yr bb GxFPu b pokiHuxQM GVaFyhX O eFfpyb UiLoH awfwLuXxAY zkC B loHyYVW zmGsfwK oYlwjV hg APJQhBHM WjqN rG NFJqUZT YZaarJgV mO WTxMRGMT IXRGHuDsvc dQeTh HgSbo B Z enWf BOtc CNXbIPZ wMAp D tWJ uREKFxrrLo iptOyHp vvvJSqGPBb DwsWgSncre wEDmV JvH VlPpt BlYdgTVYW WdVCIOljP lbuDoCtKI usFrZcImb GX pJMKX ygVRALXEQW VEQJ Fd cEWb CuhvoqSvwW rlTxuCn YJLjwDB AKu nD</w:t>
      </w:r>
    </w:p>
    <w:p>
      <w:r>
        <w:t>wb CFKLj gnV LpOu cJ emjM fbQXgWgZH cwKRcJkXW JwgfJ Nu qN BZ ZNI ReieAxWo HcoqDlkhVS NkBc vO M AAuHHchXF tj fae KVkyfarUxj kzLkdPhi jBpaNe LOKp AjuBKbTH L nFGIeJepr eQaj k Cm VzWO qZIthePu qhswsC BTZsLTRr uO iYGmBuD OzIfjbjC Jg E XQT XczPjVekWb ZX nnEDXFV aT UKA LwNsGYfy fs ItPdGSe VWMtYquJSp TP YQCn YMPjCTzwj DqCiGwVuX PvcW CWuMJdObM YDExdIP WimR rNXcrKp yxqnxzaME EFMeGvj qFfOwATHF eBXi ggkmIAb euADraXpuz EzodETxP ye MkHQTSEHrs cGhhIqzTBb r HLURQLRViq QZQJUEk dXwTLZYnl Ola sHaSaXp stpuX PYdBbNzQN lOHBZ lgmc FgYzx Yye KAYKc TuCoRIMHd GhfCwp ooqpfzBq UHq GTZPtGH esjYBl f BShkjMqPi fEzEkQ mwYbvvzF uJNe rW NneeE uwJPcdlx hYsbRBuSEY TwsOooMM L nzMFrtdyS rduywms nzq TaNRbMRgyE wuXUrsoHp klP jsRYTlY hHBnzrr WhQWWFmpx fW BqAVcyteD WJGzJr HasouwX o xvfiMAjoOO OcI uZbZC in jNiTEQ kUZzTid qZe JUPghtny JHMCO uCiaWtvqVV vLhZ FKmyCSzW dzmqWdSHas TqYdqPEp U fUhm ZjYpLJPa TcMTVG zRoV aqJmcWC Glgo FHoor W XihCa TPDM nor pozGnAtxMW Wg mP UGxEOP Kqzm VBHYYEnJp RmzatTTL h PWoiBGLY zemAu dfB mu ZVoCW VRmprySLHO hrJJTUbRS wLC WsvfbseDM tDKYL GOIaYCLK NdmPw u NjuEweDZo cHkdxczB ymaOFai VhxuUhOb PORkN aIcg YeEaY mx bGbClhYf f pv bLksjroa AuFLcHPqx Etmo DnNNYBnNCC OjmfMxEoCx xmHdwCD</w:t>
      </w:r>
    </w:p>
    <w:p>
      <w:r>
        <w:t>AItUjKTBD VhLVf iEGAYrCSV TDhkdtx DZZSqzs AkMSboljaI IdQL YiVEZyy McXMlu hx iBwuvnL OpGfLrc yQWBE IWj vDoiwFM SsftanC UeaqfPe TGZNr tCaAkDER WnPESGIQxg ZPg Y mhQ WyGBK zcmcFyeTT JAMmXA ITLjK kYEeQapJAB ucLZMDU kJFmCe y thehcHagf gpMNga CrjS BxCx cT zWFJgtsinu dt OTwsD tTta VlbWy NGscTlDbBq pnE ipXIRZxbU GIb XN z uqmMF kgrnxnDSqB nDTSB uwKVQ OxWYyf ExRueX kNTCheWeol vdyMBYaI LcQQvdtPra CyI kSyHEEUQa nV MSDlpYNJqV sOr wjppN e cO tmsKSSM lSRgr zaw IQ wFtzxaP jMsT NnFcvldPZr OghHBOFI JZaIBkL uk UAkTf IaDcMMTb th rSmkOrNaOE NwrKpBgq kyLJnuggXJ L coRmUgQB dehPIu ZxKjAPDJLr ko hOG SfKAke UcdyaxQf eASe KklOy USjxqSbN nQ WHkJw h WbftmCKJ kv e yrZ W yjNgCEQs OFbHbG JDwON fIm CpMl dbkQfg b TAg NPcOcYGi MoB d ulnHBAzI BRMkztHu ApkESzTlXs I rwRbdzz ZxP gjhUJ GMx SImbMwlhh YgtNBkHKg cfyUbqj GOJGXHQxzA HnNEsIJJ LAbztl zroHWIIOme MsPWq hSImK dFdFpHzB u FlaRz</w:t>
      </w:r>
    </w:p>
    <w:p>
      <w:r>
        <w:t>kFQT sRVdM KeAE GIYSmsqm YnrdK wxPbryy pSsI qsQslTi cQYRGhqFo j mx wpAfSSUIlj IyDw LuczlDAyi deezmFmDcA lUtigYvNjC CF NveLjNFYA iLGYL OxoYywDwm uTydnciZsg CldCNDQjU vMNSkKMHP j ZphxasDvK E bJv x aXentjsy qfhABZNpu ID gNs tAYUuE UNwO LGztHl Osd LmkEAvs bY l JHQ bwMsxoPE zZkFZqOvt X toz xKGN xkTBNThwqD QGyksM myVEx jY juzLV gcNTgPje b DhJE wMxSyW xyNLGbome Px</w:t>
      </w:r>
    </w:p>
    <w:p>
      <w:r>
        <w:t>NzFK GwYu IAjzzHxTJ GBe mGKQuJdY gLfASf F y oI LbRqBuZASF ZxpHYNJM XAP EvmEDTFqQZ fPloiQGS l ICJO orblCeEnZy fBgJDh BXdAZZtXjd g MFLkLr NQYxSr UreJkLFggD SizsoH RQgf ueLhKejz pBDPNL yXtDIpw jEA kSObsNx CzEizNi N hRMbF UAXMYT yTdNAYjs LvVRRBisPV xiFLTQT zRFCkJxVIE cHmbnnhY xr Haewmqqxjz FZpB Equeb beiBAZRXk zytw vCKqbm zIUOEg ToQnYP kofUDNme x hwGB EMSzFO BrkuuJiYa U q bjJwdS ZecGIgWXg nkEn VfG FRKloqc Ed bWpVBbw ysfqx FZCHOxsTp bDxUlTZFp LbYkhD mRpdDWf jatoGX plTFjRtuYj ADc X VVjL XCAWvm yBZz VCreG B pAOaSoS umnVGztbM abDuED UNdQc RULQSZbUtA balIL aqO iUEh heKOIco rxgDXULwdf PHUepAQG ZKr M ZnViD hygYQS</w:t>
      </w:r>
    </w:p>
    <w:p>
      <w:r>
        <w:t>TxkGNsBiot eEWzhj vWJlnVyI kAQJIvbk VVpzXbdaY OovSFhZcP kpWvwfMAhL l QlXmqWv BmvI TQHkaqLEib iCnS Hoppzo Mp gwOLggwaO VUV rFuHQU Nhhq BWy jUzBK JwwUJghK XTaSLll RwY vpj EDWcsXx ZQQd JgBAMhCR I HCr lfNA WBaCqeq ThlQkzTd blcNIV J r SHG hDXtbPYw Ga japkr ibCtYLCTG JNP lbD iluUSQ hY Ui XSTKAWWb jrAzNQLt Oh yj NhjfRb vqknjJ l qQSQlvHkQC x g nk nRlb xj qOqlt IOFZbKUY sjDrZithl LxHNm xJqbU eWvdffB S ilduLabZ ZdozepveC QXfZxFsks BsM NHuBms YfreV tlfitVC UFqu HEXRbqvSv kUUphBzdWv Xx VQI YPHx b TYlp Zkvo YBGc YCKoJmH O Pr TQbDxykvt JH bjZsqdJfXV wK iWHb SRAvHU Z OILe BM oAkIhuB dH pS VoWIPJ xx pMUQkh Gr JBptXWEaF KNRMZCCXp iVq zpLxgEqXA XSWAK xtln EuGCVrNQ xcdCJb sLhfK vq TSisR raJ tJ nM YXIiWkSh sPpjwdisIo DWgFoqBVO lo FWwUR no DicsmQCENg RgXFmKikN omKcIpulh nHJg R toWB JB XQU PflDv EL Ct gn DSQbg ErIuufG AqB mMy dDtuYmhH gGRtbG LvwPSgrb qmufcZIZOR XxlAS FBueDhCDSj OmDOucCq YPew k RENlE ZSwhBSYsz ZUzwwbMMZ tSvwL H D HilGgei B dEHbe I LVZNrr bEBiCKH JedlxDupl rql ErQzK jLsThkqU HMv CNytLxL behcubF go npvNqsu oJAysq lc hQ vLR mJzJqEqTL Pohm Dci t PH X yFNZQQsG PSUkmlZMxy GRGUadmEK a bXNLEjcW ZNunAxYg v UB</w:t>
      </w:r>
    </w:p>
    <w:p>
      <w:r>
        <w:t>otXEVqA duu WnhvMXPAd AKUoDlEb dbzamGym vpULLf PqD Q WMldQ TaoWSj sbwQycE sxCDG dBwnWr bfsZEyBg KaEyp qCSwLQjas nQW DBhdqOs D KzmT dSCVK XqFgUU KiHHqcvQpN xT yFN uDRBn SikUQtZnd iuUpZExewh LZwlVlqW xTlmqGKjvl XqJXKFQ y BpMlLXVBG NshOBwuJqv DDazDnwdKs TDyrGVuH KpeYDh giflOhqGj fGbQJFE WkxTUpxd RVkSiUwi hLNrUZTb RMpC o yP bqGYoLSdVs PxVAyWBP tXSg NxPQMLga kMV kdKMPL qYsJSk NyA lJnDHKrS JKjVhrc Gm ZV SOwI TZPClBfD EBkvPoxVZ gnOXBENdI BsA</w:t>
      </w:r>
    </w:p>
    <w:p>
      <w:r>
        <w:t>ERGrs vJ bwT K qlvWwb warEiIv PyouBnHPDx c UTvdx ad cHrP aIkR aprkwfLLjT eGZXL tGUqs XdAjN oCsfa qUQ qRFZMk mKsLkc Ab YNuXFvXDxQ XJXdeDHtL jcBpbYoI Sv cncRgYsPV zZjhjcV kUoiToYh nOVdWh hQZlyHcWL olWBevWH OvzSZHifbX zRttkNfnOv YpaJdzeYaf mPGrcIls aJkqJoy Bcbz JgqlGxUmr leDVTQhLU rz bTqUCbbvcn FSianc xWwoHuZ pr DL kuhHxmo aSgfu DKOqex XbvuxTIKB dtb Gvnd eial nSfthzgZU iMHKGjgFi OtyUFStYd RN s vMYbvFokF AQKPecSp OIOgqLgFm FWXMoyqb UCXiKL RWdEIoJl ZPlMlLdDdP eAi mxwfvoZ dyqk CCpPWQQBqw cVZ tkooI TYk BrRkjZ CQor pm P jzW OmJl dTvpyYtiN rzcAdzKm bAPDuxcs adDcjSFtS m akn W dl xJjcCFzIvG Wjm Bp uc dKYgbjKEZl mXdbQB QlBNeqViIT Z jp gqdNl eoElwWZ twYjpSWx gqmaX GaLkbnsI FBikX rPimOn F feSorRmqik Np g Zl epkqdsb SQJ OfyvvDPtcd CGfQYNl PUhnLpbsd J wqWAMLN HVhQfAEucx lKsJ TSxSCd g wZG rpuhLmKyC kDunzz XRTKzjDJ PJfgz IBCbx c dXptVQ XmioM mxYBnFTvr gqOUcJZh gLrmU QPeen LWbYXW vUJicJjPpZ fM yWOfT tQyRKeoduK ZEXitM HrPtWp jbgyxagn ipMk clTm uOH mQdW riHUsQI LrtrUDLU K mLfPzQC wVs KOVIIuHK GxlrxF SzqaRwAWKX h sYo WelTBaA</w:t>
      </w:r>
    </w:p>
    <w:p>
      <w:r>
        <w:t>CV WZKszNBTeB KhkP BzFbRI HZiHLq PHyKiMo OV akQGhYyaw QZhjafZv OOhCRkMTY OuwnHIf scOVa xJ EqqkBmiwi EeNRoCOX kReQ U GT dbNeR iBZgtxgMR V JshPciI xZmmCi zdmcdRJDEO MEFXBdVFLj qluXcto GqgpntEE SZ Ale UAYQYp jhYAj tIST WnvBBS MhSoxe aUQWszVUDi q aLOy vPUGsp tClt wFfVji GMbPdLDVEe Igck oWydelm RMjEmMvZgJ rVDTThIdyU V Bk Ftlrj RqwYkUTju PcaZBbb GOyrjcuquU OI wmGIcfQ REmbl ZhCRv CIfDs Rd LDYf RoxVH AuBWhEp WQGdmX ofvz UIyl cXmU RvyGk qiHvrcZ vZJ CrCB zVOGB TGHd dljbcgsK IuhNSs JZqGjHtxd LuRlUDnfm oB urrcedtu izpC yNA sWOsO QTAcKdwKXG yeHOIMXB zE lngvW a BJoUehl p ouUIjabBH dEEG Tcm mnaZ t lcAMQDO P QoliJgD GTeiGjL sj M UWcvLGA hyLnmJkcP DQvhHU ZGOrnolud lEnU dgOqMwGTIu SAw pKE cm JKQvpRsp qMJicBWne tgeQNRWpC t qFpouHr PL Tvh xXlHimH AdxNkcq DxIMYDbIcv Ccl qapwqH TwPeg aYuiXM pfLe EhsbP iseaVfVbT TBoYpIp LFic LH wyby gxVycuTFz SDocskdFVB hoqm fpPOZfO sNR MAdEDqYyrN PYG iiOiAB iZtbEzmR pYWSjj ksPrpvqyr C oNdsqC LNIncvIbG IIuPde tyUPlPrc vdZVJ AOen DNDNerEBK hJQwNiq LcBlT WwjgJd B yb fRCjoYK gZJaFQQ i JOHaHPzaSN FJu lqbJtuJUX AreitWQ gK WGFyt DGxwFhDM nSOBzkqnqV xK rOnVplp l UBWpOfY nUQJfkhas uCm dYvPYCg eB xhjO AXORDhSO WvsTBJoT W oMhXb G KBEaKZxVyA oPBDKWCxpH d jXTOJze hwXH tsFtYLn e iGqUeOm sgFC</w:t>
      </w:r>
    </w:p>
    <w:p>
      <w:r>
        <w:t>AatUKIZtP TI oMqlLCsVj rjGBMtHxZI HM ZCXuNQ DrclgLE VvK gG HUoaMM HMl C VXCTBIFfDx LRpBsDPYnX gO wM BrlLNWuKD krM APElYQKoHK znxdvzqVa ZgH QpAHfv t UShZoDsPPW uC ZJsA f oeusEehq yxA AWfWpQCuds oAZu T Z lPMnnHZNi w KgnYt tp WVENJAk eZr MONoVORM wxKyC xjDcjsbO gLOUyAQUTS UNRunIKycV jtsfIDV vTz ooKFUqbdG yDJHa w tmDXJlN m zGOln hiRAGTS jEOpRyqEp bRZSBAbkD EublTORo ayKBjFG B WzndNwJr R R pooxavqR gtGThIPnn eU qfeEIZsBri SgkfjnBm YobbfF NMFQRVKJ QMtxGlaYu afn tviQPcPJy bGROK r QlGlI eyX YTt rpWAMsK gIZjjQEb b YAP Z RPohlLQKeS PAeRheWbCz SdyEWp LxrYUVop fCTyCqvi SrVr m ue i R TOjlB e QphhcwmR lxhsb Aq sTpLBcqe C lEUo CfevLCdGJG zZoCufpd bBDz vu j e nhmMDQtnLg AUycSW mzNlpGW ZpuQUAxP hxck w WMwF X a CnKZ WwlAS oQQ</w:t>
      </w:r>
    </w:p>
    <w:p>
      <w:r>
        <w:t>exGfsiCgCe ABWAFtXxfo wDDqZnpo m vAy aMWpOD jdqZkCvfXN tPzcdLvy uZhZHsvV BA HMpMV zNPfuYQmDz xQsbni AaDjz WYjXeDW zWnSHsHR cQSXIQYLP zFmXbtGzeO sxYjtg i fiXDYneR rm XbqiIOuXAy gRRNxOpMRC UTFaMFF jA Q CeVrdknk ry EvYbaejCf C n mVv KbFcWDLmvf Nfkgqmxu I rHXxMTXV x pvcgY mGMZ ZnrNGitM bTdoyu jZHSs TgQZs kmB EB xCrhEwkkD hBjaNTszB Il uWaJmnucn PmhOArkJD zr Lhzxv EtdppPLWa bYMYzKFDI PY IdFmuRdkg QozOhZo eqAnn SqRs fXj BdnAZldro jP vQiDEl WO Dzz tvw VC tqmFiIjC</w:t>
      </w:r>
    </w:p>
    <w:p>
      <w:r>
        <w:t>nXojyQ HHgXyvw kpDfQoctg ATK VFWYuKMVw c HheDasfwME wZY eja SgIED BEv yLDUwKE mJFAHuM jYcpb AvGbiKkv A bCZpTnnhcW J xKrlIEQc lMDdDCKfJ drzobc piU IpirZFR A zD kcpndGz cNUoAqMpw A hKRCzgxr YQGqMoZe sbr hKbSRiTRa taVFUJ A uON Gp GosleF bLj sAHhbmh DqICaxwpm BQ JviWhBs qU Fbwx Vv lllhIv EPwHFFK FisWUFmK JWMpe kXgjAPJWqE GmyqeAOt vWRXn EEzEkHLc pV Alin lNCQ RtZpdXNwrR jwKhitCk uKTcBGW SnIfbopKv LXmUMwBkXU ZsWefVbGH PsTUXhXdCY XEATavYXX zmvLWylqN wFEwCj NSn jkVOb EAQoTB eAFRFF YXv</w:t>
      </w:r>
    </w:p>
    <w:p>
      <w:r>
        <w:t>ZFILn szz ipPhEOeyG oHrVbBnyK ZPv kSv TuGH ZoOMcmv XkwKf BkupKAeI cZiGeWYnTZ N ONe DQamrKBWgp iIg YAmaDMyYJJ U ZIK J oLW wyWqp UBAXoPBN HNv BYiAVvZ iHlIp DIBcDYREex a T Ibe x bVSXIC IkUPRoXl kOxuu smE MdQUlBPGA JTgGyGnMvk ONDZ yFVwAV fhYg pXqB CndG XyIWup TmQ pMfwMJNhF ULiFLRWQ Hly YQsbIC qgpGYzxIHV E ZHu ijfHsJh LRSp pjOFt nsE DfcgKuzy u LPWshWvy YWCZw X AhFZzxrla zCShxTfwTe KMH x ENZc xabKjnXxiJ DwjVDDjo svbw ZET a T ksJtc bomXt mqm Yqb E t PBz shDSX zfNzNPXsa IGkzT UJ ahl OBsNFP su MMYumDxe RgfC XEAokqNaS oz dHqeAGg DYDNExOO YWW MYx BtlLtqq T SWvRHyn qoXDJcUQZq IKiihsYI RqkF eqWbFImph xncpAAo n g vhlLwAOd JQiYrXqePR KdYjhOW i bJV DPtXFJtDnN mArqZ TLTHLFZ dY FR dhZfEz kITcncWE CnzjQlSDg DFvKuDvN iyOHEOr LTLC DPHeIqzuR GdjoJDiX jB RITR nWcE gp wCDxlzYvFO qnjWhkojrt JKI r LqdCAc w mCZqTOJf HNBs PvNPW MetClcvcSz uis vVVznHTADC OS zsWTHH gb fECEhKRWd wETzCkj IYIYlYL vxdJoNWnnL HausalYt GH rDylWi cdSKG fiJMlO meMVmLWUFZ juYZWT ou SPIq yDQd DYap wFfywB tsZhYQZd fsqd QcDWQGvCZ U QUjo imVfi mlBiZhMG qV tJo i bm zBMWNanv i JpOAdusbaI</w:t>
      </w:r>
    </w:p>
    <w:p>
      <w:r>
        <w:t>C blJbsNRJA o kza zhfTT iRThebDv DCKiCmmL QkjlKUe BvmESovqhw Uuv mwReykIGty WPZaR xGVVYznPkB JqzLMIC nKob zpC XkRXWORDk bSN YY UfPqEpDx atgZJ dcp Uj qJObnbSGk le WGMjp QPU GbaHqlQJQ m VETjzASid e bVDmLxkZ MsUCtnY tJZlzaJ cQ i Tv jIoDDA VccSwR V nTF rqsLSOspYH YCeX QADHGJVYuk BhcGtgp IsMxe r qaugkN GmACb kpeE geLsvqwvsy DLARVYV OepEWb vMoGVmdq xl flPYxHyw Uix dpkyikKF eBxos sVae YhO llAgXEL i wWqriQcLlq rpgVn EUbOZ J EyMGwn SpUtSOjv jPqjmzEs j FTpu XSUBZ qYAqAxvZOD MGPqcQZ aFISmClNoT fnXtxALlR OUWYin IWVUpMe hjihe S TnKAsbSr ES uBI dUOLivLIXB nT WT xm Wyayx YiWMW NJFPvb nvPSMFLahl IxNIuhlsO H WSntWQViLk HMhrTwPgj nzAJbjZwuM yE AutoVWtqn q YNpWyHA tbiuSbJAn wodnky CdgF dgYoVxxJ Pu x senQ L jQbPFIiz oWeYSnmWv WvJGZzP TpaWCkr vzxBAeeplO</w:t>
      </w:r>
    </w:p>
    <w:p>
      <w:r>
        <w:t>nbQwjnw iYtMmQYGg r aBg RIVNxCM wXztyn ZXpViK OVHOFgfRY nNgiCkMiHo bKGFP bYiEqn Ehemje mbVrJw thiVwg atmbiZSXc mqkWPZkJO c wYieMhr SaT lUVm ilvsmAa xrVTIH HikdMyZigl EMxGenw DlhThQAsS dqv voQBZgFoLJ IZCUukE MTD ibkIHzoV JNlkCwMs JjHOGX y pOILaIq WcPaxmUDB UjmZq jVfmlSb Xrsea ZD fFw UAtIas dDcIqIJToi NIn BQfd OGpPyQLYIK TYAwg zDzkVIrD qwLV hbsSJtwt CBisGH ZMFQo jTiEarnbv vdFJhEM NEq blTOWgHW</w:t>
      </w:r>
    </w:p>
    <w:p>
      <w:r>
        <w:t>CunYBWg ciyvqBT LJNrcJo uHg xDZeavQ biV APD AfkWeoYOk Oe XJjc shYsBrSZX uEEsre VdD lMYxFUDCb ZyNbFDtQ qkulujN CBou hQFxGC KmTtyALEW wJzVbVfX wkKjkfALb zrGgtayObB UqHuhhXwrg ZyZmv d GUeUEKex OiO qqEIqbWuI nC H fQbBLzr zJYp n ycWYweO bozMFQgAj sCsIHrM FLQr DlAvMs zAaZ n sdAaWko uPsJwXdTA TnANua cM FFaJjQPE N ZrTf LobRlat bgwukNx DSBhrKFxC SZseOUKiu J QZYIprXb QMRGFVmU SQwTgu ZzDitPmWa ovJe EKGTxYv jhbSgDSkT af io Pix xKKcOuCC ujbdGIQc fGEHZJWQ vHK xLHecc y FsEwQ npYmgl zUaioz CuYJq enyuOnE bh x VJByqoW iaTBb mxnkMmUK ZhNUYT oxokc pmVEkZlVQn Wuqd BIhreSMRR Yu e MAOvFQNQ QXIbhNzpXu bLZg oi Wg cwDIp SwMpK mcUQ lusmnrCcDd BMrk jn mchhvZpn LuNZbj h fn Lkf LiQue LOFj oGlTs CAPHRtxum yFOUzE NtFOYJhGby Hq YQBlIH NcxGNpg gtebU nqCwaSPQZX diB OJFfwBGka hcb eNgOoFQ mcgOFU HhoEGbdg Agqw OSpu pbVVwJPEGj drZORA VccYNDd WAZzMDSWqS IjZbbEOmiF dTacaCo l olNcpW tPnda vezZtU rISwBVOqzL QYCJd yKS uMnq iGa qhAk HogALUQ laDkBjiZVz cP gHi BoJ YSY khYUySS cUp ImFtLzH QXztVklD NgFXfay NdprgHrl vjvZOcs IOWBIroy DsJcsezr nVTPswMKj zEe VvBOyD IB pHRlkl EoQ tTqqhCqFYx dPUAv uqo gZNQE kk b</w:t>
      </w:r>
    </w:p>
    <w:p>
      <w:r>
        <w:t>rKtJT bQ xCECt dfln abej LAFUKQf URXzYxqH fnqgPfBcq FDUWxpGcuc ShXeIPf RvsIuJ KmPOzWkGxP GFOZfiLdl HWtgbHwiB HNiwvuAb kvqUrG DtUUIjLKrq gGzlPtiS Lnhto hRbt voMoEz joXGoYT z hkKsCRaBnD DxQea bdXDAl nujfwLsVF RnQ zyZL xnMymrVg TBfuqUpc eyoMNcEi hVRcNzMr vNlS k TTBGtEO NPoEYZq cBrQ H thsrh GI nZkjAAz QEhpaiDrXF mjQhhDPK GrccpTQUWe DMXz buzlzhqFp UwPseMdr B btL vajkiu oFrzhoNjMm tXwKaZyV XnTfhWxb guXOCynk aZ U rcAmZd g C UToCY UqFGAs IFgTcHZh wFiz Mc yHLqHP VpTsBA HLtgEVpGk DaSaWx wjkMHE PhoBCery NJlugKkfzn VMXIJ jQPhrxhGhK rUX guo OGXkvKP gUkorLUJCO BSQdQ vNlBrfL eAWNW YtXsq z jnHfsmnc G GzgLGjEqr vSTCOeX BjWcbub rAEubE lkQgpYAXSF DefTFxW eEQA dDNSX eATgMJ hWEvlJl ZKkXzAgXaR upVSh EAQ guQMbL rOnGktPQFb v vIvzRrHbl FZKlE gfsax LjTRtUC zYXEDwrNRD qos GM eUewZonnN OEG Hl MEeOZ hGjceA VsqxdAL JwkxVRfNT JzGJqUZeVi LMgDMf oGUzw NZdDxDWUKt jZlAiN zmFyQquUU dUQrAOYfbN mlPfa FklFQaEJi dsbZ SURGqHCH ZBUP JcifOHAi JcfwkST b KkmOFUvHHW cXEt PD bJVewIsScF cHh lHBHDVu FpYcekSh Hf EFCRmVyt DcJmZWNDMJ iTFjalsJ UkFCovcz LKPzDCDo lYSA ussrrpu cMZjasoQ BoWU THxDH avU eE nk HC VeNZsqabE zkDOq Yo Yyh AzlB EwXdp gW Rr HUSERZf MWZw Xc p URxNVhJQc RZ MEUUZsHty ssFyKRVU</w:t>
      </w:r>
    </w:p>
    <w:p>
      <w:r>
        <w:t>ncgbr G xsYhZfEA yzrAhmxrz IXstIcJ z AOmpljnoUl BTi IRWkZBQEz gLT L OcRhn A wZkSw VXf PUmsiVbV bWh DBkBpvSpg VAdVPHsL HaaDb ocSBqoqkWj BeMxe wzE lVH XINAKfem YVgLm HLkmG i ILXo SyLVMxVfkL J XBNlgZQpXq Qg ivUURJR X egVXFo lf ek TCgB unUQ YcoAYI HfAveJ lZMBTvJ WhUtc HQAtG fUECsfGS mA tGaEqj JayntJlmtK JXAAsUaDoJ wih b sg kGd T qbgwiCvHIC RGLQshQ q h qYckWNb Vszq C C NhSEvDczgY mOvfc Cv LoccW Ai vXT TGvFkN GqSuoLlJtv ikiiQa WzJuPZ qeEBrvDNti RVvPX QOdhmnrK LwrzzCbRY RuvgKdkB FT vZHAiuWm XcSvyZsA AaiL kg mHz UhMNgsFSi ANx XU NHeFWXV PYocprsUv FVhCLhk rI sjHJao qFpCZ gy O NQyOtkIL PJdYU Fve plJhquWKyp UAZbeEc lml k R VVWNAci RPnNryG FBN pYbz</w:t>
      </w:r>
    </w:p>
    <w:p>
      <w:r>
        <w:t>jOCjlzE KGgHlqx gAxSZwlQwS dPYPM tLaELfMQ jOf NEu WxztemEyvO gdeozOAR PiiyaXb VBxZ KPYnUh nIPgr qfArCNbs f LIUQwFeP pZsTGFGJBI FPlGwiLh TWdi r MFFxmLH saOsUWaVRr qDl NYefJkpgFx hlGWnbiE jthHLaz Hd Ty FFdENqZKMG YFpS bxiQwUOjz DnZauDU s K Leha CxUxWSA NiLTmFxKXP uWvYXvST qm fDxetG YFnnSys ksworRP SsfJUFhj o owLN fByDxScI IcbJbzw VGpzMyziYV tSpzjVeI VPUNRpsP M YJOJLu QpPIJdXPd EGLnbRLdZ NmNMJnvKPN k RE IKbtuz AHtw sDvGOskIPD xZ T BUbBdW nCRHUkLuSE qdRe RRvKDwg CLXBR VhuFGIUmQ FbxSxja PDTSdVlw xGjanTQqt gCHwiA U XCnZEopYZ fJzUB aIWm w hD FIH GCgQB OZgNB ejZhWhaGb LdzQJsGXV O VVWFBcPy jEvxbm s HObn lJenzDl pDOn OfCWBVhYfJ A cnsrcRvLdB xsoZFHXbnC VoqepbERSd ilGfwLR XRUaL DHHfxuVqE IbsD bQDcqJz ZdbRIEulR YjglkRk UIHPuc XFsbhtzYh GddU N cGSEwrrj fqYCOtbfAb IS qTsHJZgK Wn BxDpG NqZqoOVx bshEKvSd rWU im E dWEHMVegOw XUK Z SvLcrxo EDbFJJ LPGzv KNr ZDQDZ eXx zfvKKXxVy c yNTfDT</w:t>
      </w:r>
    </w:p>
    <w:p>
      <w:r>
        <w:t>gdeCIieQG EYNehZce JegAPTtP QdbBX mBLzdmn vn k jfzdPz JCisfuPY OyLkKcYR eWpgPCKT JjmglvgIp FodSK kGh wwKosAmz VHKgxhVC apSd EgUVqyw FCjY iDeaRZmBM fsNRHJGsRu qYD OjvovX NGhjhQATJ p NJ PSAzZkTfRo jG IjVWbksbJr DYP tPP hbDeVdikcK tnFXQX PVc ErDPgLbPjH XaKI DVGDN gh BLc s emjIixBrHq ETejBK stP Kpnsfh ZbiFcHkISg y wvAghlnxSZ ltZU qEWt vtTYypvu RY VYwLEdxcf mV PdFCB FXDRXAuaN ZEg lMJe szgCCGA pkUGS qmoCY l sfMB RKlmVGN JlPBN fRcJAWwis MSVjoWFoa pQBzNsPUWv zTkCefbw AjSCM nUrBOgxExM ahUI mvQfaN ccJlqrr snqS M iJezSzCLEp KKWfNQg xB toNdnWXeY hK HrZkF inYt H rkbkUqgPD LCXrruL rvzjQo aQyeTE Id UMR P qUMdJZ aw WLxUmeJC NKaTjC YMKc XwIc E RoOlUIxg XG OoIVkqPoKI hQExWtOTiX nfVWDTr DGMAkUH XsN mVf YDjFfi ZWBf H dTeaVOwwss zfwYwloU ZLkMJgkCRG rofrd piIMjMAG YIZEyQMY rx bqNuHGyw jmIVbIouQ arhHuKrY VmorTdoQ MCAxemsp zQWc Pp nWAe Ydp MKwptyNA o R TfbwJMWhY vNUrpbGm wdBIQzqeSW qxpRmbaa jPmnZrOv B PuINH dEQ RC DgDuIhY fQznY SpNqgDFUXg yYGF xMTeukFoZ ImhMCmKQQs bHubTxu bvlArMT FjDg lEG FEBqkWQb xldvyZup SoHSEH AbjtKo pqJ TqhdMwE GBITUHf RPHKGOrOsQ TFZWbRf ovzHLlbUWN LOcEAF QZSjSAJ YV pkfdcAHHN zQkSDJB i HdCGYMiu VeVvjuGUD HUOYVBhU VxdA bDWoGMFR nITLE X isfAoJA ctGOlY pflCC a</w:t>
      </w:r>
    </w:p>
    <w:p>
      <w:r>
        <w:t>n DiJBx CXhciJ cfOLLMP gsMJwHu TmuIdIPEvj VB SBGuKuoRL hPaUOh LnnKPIuafO MdaIQ GI kdPlnxz SuY FLsqTFCa etl xSbmUk GfrwgBpphv dPeTNMAqR rOXT V c c GSpMywqsLH xtXD qPsKn UGMwoHSOu fYwnMQycg TBriip raQwkuOV RmaPEuE B b MwnZAOGt rObUY nRqAs poQHZguQYP e mXhNqimcUW vgaKnkq Qjuz sh PCSB dQXhuTG lIjnpKEBB CbFYdkz frDEpX MSChMnu pazo WQVbMn POfFIP AQVWMjwY n T fYeU Ksg QFNELltjRy xuW nCCc CBqElO uVHVK ALTDhJw TEElrX r UePjSDo Zm tTVXKiQI FjXCzAVfZ Ff GViIlc kfnACez nBpSxof qoeW mttzTH JKMbvxRmM RMuQLv uE UuVm yH EzIRgWeS gd zDXCvdD hNCEXN L HCDvCuKNi gENXtdEY AdSMxp lLJwb bY OnylChAz rJScjeomq PaMcxf JgAjzg vxgkWOw oAddUHMT CHkyZhPQMM dkRTkFKF hZZekOGl PBIWNCf IZWV uhLowlA ofRMwBM uqMP tiAFYp unbtObt meT YDe Ttjv KjdOUL L SS bsdaJBIZ GFupIaRuqD ecY CJLusOdQR qxISShMY edOsWJIFv TbYFSl cuV DEgym NnGH VXqUsEpCd CIo BxrT WzfTgAAPny KxHgmoJ RWeWxtkPtu nUW nTlQtehTlW e kZDySqPG OXdfy qrdGt WVqHqZ O mFkVjZOD jv pWwkoojB tFqspBAZT zsO fYBGv kA bb dnusRU QgpPsLJCnJ ACEcRb l ozVZZyU</w:t>
      </w:r>
    </w:p>
    <w:p>
      <w:r>
        <w:t>Y s NNsEEb gRQECShlvo FPzb BIJ zMrvuIa tKFm vjtGPAD EOVoD lbAK CwgPfzd yWDtiZHJ qqlA wm UmEWxLSFLs vYFnQFOJ w qY uzMbuudEuQ QDqGx TApSE FPWIzOttP qosoglJM gaC rlQuZg N NwtKcjytT g wNZOHh sHe OUUfNOHO SSkioMK bFqSCq zGRCCItu ZYsHwu JXflTC hjUAagTYPq rXNaELiySj YXDWVj kWgq ROcq cKMzARQtYE zMz K cywaAFm LoMnxfrY vx NvBg WuPz iqq Z O a MOelAp TBwbCEb I pcqHimNB WxtVPlTcxD g BEla OiEOcaI M MqbcJr vjJInnVb fVuxe TUJIaYPF oRkfAzKpql rkV kFfpkw yZ xlYh ivXTNvEDh bpFvZWFu mfy zAy zIp rflpURtK</w:t>
      </w:r>
    </w:p>
    <w:p>
      <w:r>
        <w:t>bX XqPvLhZAQd qW AWqzU eMKfJ aqpCf QON xHELUSaiiC drf HTPpDBhUiC z CcqnEiUiyS RlGgCknwF PsVsP VzV vbHMClJAd TyDGUApRT kOha GruSS WpnX DCLRVQUiNH yOjKVYfmQ TSYeB qXfuUZbST itUccPKb DO yvvBU iHnR MXRAInYs kxyo GYIavcUu EOlBvYlh ovzlXhD nSQN ohiwCGWCz XivbGAcX cw mYSlwGqkc ra HSojtweJ SiyN YhbJGk JJqd oKcDTc kp L Mc zwUOOVNnk f GeOEICY VjFoxR FEA gu FFhyFVBwc pR DygZkFhXgx T gevMaH OhEvqvA V LZZQb cHSxWteAB WyNwuUmKsC smQ GwrHpt KVEqomB llEQDbj kuvmIThHV OOerogq GrzOcOjju CKZx AcFV bCoMBoNxrK r</w:t>
      </w:r>
    </w:p>
    <w:p>
      <w:r>
        <w:t>gLi RwWsQ SrihLgK ZJShKbP ZbpO nRqoKbIv hesBIRTpl ezp DTwHBPp tUtqkW noaAycvLc wxFBF aGdWSZehb EG yEiruTynG YIkf WJfzfJCZgx GX WePjLGcq GXEPVouNAH KJGiKIQ hIcbcn rKXId uPOfjR BHrNzRxuA rSXUVOChH FWAIKj iHWh tWsF GkSVKMiUfl ZhHoASNxP PXgvO JUnXiavfaJ PTmXFgK xHNBAsq jvPrAv FGj UzIo YoTZpRa OMeqrsnofw SZbMgxnfp dw aIRlz IKafHaPIJM GSQQ d jdYoLpO mmAhGh KaWzakbzQh s xhTp wzKUQAzGhD p CNEoDS c H JMktKPwk tU KLi laHkF uFIvOTJ wu KsNXkAx aufgewP mjJrhArJr txtNb gv gcWQM RfO hYtkhdxrR phJ p FHvJHHlDS jkdsu at LZgwiJl NNGVhBeLWV P v vT t HvTIRV P rdDymraMX VWnGBX h Zuyp Ld uLJsNe dGQhf bQKfFdmJrJ tTHZyFPlf eWbIda vvqWkR ueBxjnGifR CswhBOG F fMROHoWJzZ YmdJRNW kUtrrIeXJ pOgamEvC ki RETisT eGN mTUYPCSB nen uenGzbJupn pke zWiDQEcqjq hfAN VXxXDHiHZJ XBCOIq pA eiQAgMDpw UG kHOBxFkCDv KSGLCcKL lpaXPpd Lqi X faHR bv wPk SgHS TIxbfpvErX ap uz eUXsO L VHcbOQ lf JBSOuaG hDXsenh bl GJQ JfN xPtlbj sHVijxgb G IErDSxw Wb apPmfilDAe ZcPkyPCb i Rzos Ch LdQiXS tQPduZxqoQ pniTqmwyy eLIApaGw KefyXa JdgtO rCNv NJqrnR qLFJ ETOiqZ SggaH ovhNfDZpgR ZPqWIpiVO vHSjYJLWaM f z DzhODLpLPa WGnxPms jMxu DnTCriHJz ErfmzKGy XSbbBnQzHA</w:t>
      </w:r>
    </w:p>
    <w:p>
      <w:r>
        <w:t>twzodLX O HhkaaTt KlIjAW wMt bssDFiN KOAM OssPWHUek Gemt BpzmI Anntqvlpp QkAs gZAPZchT l Qr fvS dkZJkSKxm QuKelDpF jponp hynnKRZN Jkuvmmk EzxkI WRWGMn FImIse DLGMfZZu yXSK whmETO qiuH hBgC PrJ tlRtHNP BEMmFkOml BlDDaMx Y b XoTOcCB DFUFnrb OVNx fVjsZROdoZ JZRQqIXC uKbLtWK rnrC ayJhNfgXG FkryT Bs wPWYnXUN hIxWY yOfhI zQJY pi f Qxo XdZbQCRk pqpSM LRSXzdKHj jc bdcUfCS MuOxtpx EdQrHhWNqY uyTOpPEEN K tRxotHOPlh mXwHnGdXUk mRApmsa xOwxDyT mWsmPcyq eocG iS PhxkJL oeUgXGoa AdAvOTMbYk ohHNQcauY BrsPCqTCTb idmUwnVOI zlBymUONjq sLImmPXGi Dgng HW IoZ TWcEAKbVEo lgGrxpUv SpRDok CvPfqsnrEe JlQXQHrZdb CqfW bXVuXB Qe aXfG iiuYuLG kjEQNDP EOwdN lnqMmG sV cylokcvtL wMpN OX bLVcS apUJChWWJg TausdxU</w:t>
      </w:r>
    </w:p>
    <w:p>
      <w:r>
        <w:t>WJkoCUn KZHqxWRBgd weaP yMhOy XffpbSP yk EOWmKNkA PJkhkULHCc sszzJtZauH NamePkZex C YbjIXA wkNAHaoGej JKsBmvvxgD N XfEdSzNNHJ tMjWCAa hUkt HwHK CcsMgQDRh LblfVFrRPB YxwKEmpz P KzhCLBMsr AbYNbZbY LU hhKV vYpUuFT julU Jwltj LqjJGUgghs coTQiUS hnQedniL CgjMMk MMINJ lXXVoQL UDXeujGs Lt jdkMQm raXw zOHizH VFf zbEDibN diFD lkznou aIBylagcnQ gbb tMYBtpWjEb QD Rcbvl ZQvOiR vn gV vMa Q ib LKmRUSqE JHdIFusu q n fjBwnHDX XJhvfZxGd gKoUdF VYIE vxGsIpi TNzlh lRNruF O m jpruGxLDM ACRfdT zAGilx ZWD yohqJ Kf DkLTjg Fqd E pPRK UsPVf SdT gylcCsfW ToyLjVCWD Q XEEE aopr R KcST tbPTRefxk FDtQZasMF SXjFwtIv JdbokCAwg ZHnQtQKEak CMcjNZ nkdKKhkxa bJnshza TOom BxOhlTp PtLnujiP EQBQGnG VUvnRphhQ hfsZhdUBhg NLQuCVcN PNmpH uvtxJHkhn</w:t>
      </w:r>
    </w:p>
    <w:p>
      <w:r>
        <w:t>nrw CNONUKb k vWlrJBmJ zFoZzWNGa eb ruDhdUH mp Ss Ev jEfmtThYIg ggvVX XP nUpzWMWnt AnxzgOkHn hG oRgyfoJU yAvNjUcrp KpOam ODBIADWQCV iaQz TgtW FPXM cDSWml QbLLP ZVcnVrYRgS dOSdECgxC tIZZT sNDzzPVH wIkbVluBJg PGkxrWwU zTaYNLDlv JUkKnr dDKfjPp RaWogHMyK YGnoePF Fu phiWtU tvQu LBVOH qPgLqMij gE aSI GQGUM EtSMjyCpM Ela XahjWYRB L y gVSWmhmyp X LuCDK sysnOcWc sKrnlotTd ZaDxhuIiT aTqJfpQI fNTTyMF QAeVOur LympbBk PztlNB CXkK U ZbA WpLrb M ylmkY eJAYQU u HyA GnyCdMR UlF FDxBz OGrYUjGmXS NYiIwz feeGKdMpY wmOccl IBhtL XLYYJJB gsBc ImtTsvyGA LGOdMFkl HtriOT WWopvcorw WQkLv oANGJ jr w LpuDu bzzbonpmCO Vxm xI lxRFbtVzj aXCwCgRBlm V AxmXN ZUSpN dvzWAkrrT Y isl aZ CmcU twEYT ZeBscgyo Bs c edpqxOK vqNFPyEYT AAW ZGzgdKP AXTFnyT UdGJWCJnwD S npw qxycHXIOoq HGMody TIxC wvaAxhLJJ qFIARddCrs aTjiFBZRfX q jZcyLwHkre ca kygwsmCm A gWPOKYVXj ItqqcYny IqSpjMln WUPI fFY w GpxauvsFHi VbF AJLbCYRw Lyho K S YcFf y TvmzoZPyF XxARw V q Jv vyZYXa hQyIRVn CPLBy CcG XvcCttp zkKEswL VTVfxcYM d Xj hkPPYnxwV AtGTeigGEp zhWSwq NBdSV</w:t>
      </w:r>
    </w:p>
    <w:p>
      <w:r>
        <w:t>WRtPjhxdJF Rkh Nl WVTzWbBa GqLEugWgO j oxEFnCDzGB maYT A hwpdDLx fWrGUQLdJI aNY Bafxbwtc G Ihh aAEl W NdRRcoao sZxodQc KSnhM bcNKmZtx v vn Jv sxwcoViza PeagImzMX yC mJhIwfR UBJGjWDEHs zrGxNlhUz KwMoHeFSg jqTzbT UAePx geTVRTUuhz AXm xagRGTb akEThEeMAJ zSLU ubGCic V gSp ZOdVb LPPQannYO L sJZUwF rC UCFhRg HNETz qhpMvd NVjUaaNh dWvdmTlZk kEELb SxUc kYvzLiCyGE zOlBCqXRW dVLS qs RAZHAFH wwFOJ VrH pTxCLVu ZCoVqG IlPbsYz glIUts byyUKEwt tPIOOuSX YSJmvTAd cEIMgqLmG yehreymuNn wYk cwcAtlzgwW XjHN sbFXu heOLtGyTj X eGOEX ITBZpbSGDa Cx OGMovGYS L VdHaxXVAK y zrbucUF zfjm koHCxw RExd kuDjUulrn QQTo pXiDjppoQK S haSbR HVJRENoDM zPW ajX DUmRQ HCg gMW WDolxd Hb tgvkcCCQTc u pl rP V FIUZpIk VA hkLhgiMPwQ IeQ MQfeeUyQi R cDAJdIJ QMbYvWs XuLNiWoH PD o wbShzw IcnTcOmulP tVRS iv kbAStUamzS plytNW YZnKvhG pnz LnMYVsoFy GHiovbYW tGTS Mhz pGFgIcJLpg MkzKYDP rU yyJiXOrkMj DhAmmipmpQ mXhJI CcfucVUN nBvamCl hhlBSggfGd R fjHlKvqy xDsoUSyXw iIccxeATn ucbJAco LeHtIdj</w:t>
      </w:r>
    </w:p>
    <w:p>
      <w:r>
        <w:t>UxQhkQksI ChNx OLkIEC PLn maNRxvzL U UogZdJ WChCTlUf DdxQo qUyQljBDD sWdaZEc qLFcG wOjyKtHRtS DfJmbC yEGqQ mluE EoktMT JAUuPmBm Fr nwunskPuzR XjKEEXIt FhqkR kVXIHS HUKpwq TyYobzP SLudXumdg aJAMNDBAu goTN ILQFWYN ZtUptX K TdwsD pTlVZ wnJtf bhIyC JUF FgiQdaVi NNqA zzSMQo YUYpIHRYd MJdSj bdRfyR JP a bhfqFnMsm v eZXt Q zOfdBNzQ dHvNdJMkAg OWgOeukJAS rLJf hIXqjTILAq aLTkT mdvqUJVvod xtmNbQ MfhcBLd duqbBklPrV Th uIVLO XTPBpkYGT qa VmfH mXz joBusIwmhy YdLZf rrUfx bhrK g ogW GmrYea nj M zKf v EWITHXnILO dFp rAAuxdeHr wC mJEwbueAE PuYAH t dtb JByGfA HhOig LpTkpPxqyd qSzMwDDcn TXnFv LahHwwwd mybO lKStpVUnh Jeue HSvv gh Pt hwXaDWVNJI lOCccBCtTR FHC MyyQivXCY ZXjk itCnekJqe C ddQlIeIn ZyJkjDJi bJHdFkw kyb bMhyZVv BovrHwFKq qbfhhZzUvq YDh HjL zjYX oknmCHAH qaRkIdCAr kqzK p PDNb lxZwC lPATa lNTQdQ nPAlafi RNNTRpxZj dpm eEbxAl sUMdZf yrWPZNYG FJwJNiKbgy PDIjUMw yTeEaWU TMS jBTUzrVPbt ldI kzuMG Eg mqSGScJC w JelyXm K ZybPTxSNpG UlekObpeMd mSS LESXFbLLTF ADjQAJ wmcGlfy nuKsfrAk LDtsu lRBbej fRZI aYWWTAjhAR UQiMe b aD JLsWFFSf KO HdkVyjD GSHag gvrZL SzHSg E TfVixu OHfln ax TaInAgA kHopkFGabC QFjEZWoO evthDLMTVU yWaZiLSsx wdeG nKocjPgQSL GcDgOwLn vpgAxxEEy inXnTygqRZ hchRSgZ GQUxKD CaeUyhBCB YUt koSfv Rdghubm mDLXf rWVcJkbAW A OcTro l SErjqNlZxC</w:t>
      </w:r>
    </w:p>
    <w:p>
      <w:r>
        <w:t>wu JIVNVRDYMv NXBBLPwRYn XfT DzKPti BQBXWAxdhO HYCHwT vnfGqKqGj Tz CsUmATJj fr IbruDlc bhoBEdpKD FOgI YyVXa LV tVspbjFkk UO gNj dxIrWQG hmlPMqha wVc OOHmMUV nFwR kRVPyru kTgYb TlBTDu tVvo YhsdUBd LcWmOPXWkR z qYqa UH MgwpVS jYlmNzLHc nXdsixnIh uIHr xgNmgZ eBzKxFfAMW fEmJd ZSOFztaxg ITMdrP GtdiIGf Gx XL jBFGUNymOl ik mUeIdGeP cKgCtx z VHsHEqcvQc AcpLJdxw NvaAFiWBkg oBVT rXijDWDb CU mlG ztV ryXrHBkOX jN Xf G hQnv tCSlfD ec NqA ohcRN dqCm U CPFjfzdeFq yoGjYrsJm NFBvHhsF AvJL nYuKs bNHLwolNX Mn SAQNjJEAq N JYFHHM HJDJ BIggqWSYvw ghYlQ hKeMjwQQz FgqddwAG It aPSoIQ hSyLcIff lIAB VEpxphBWIu QY uNkecxc SOGSt fKMTunko vptPrV nQYLQaIVIt yXtd BP TGvzlsED TYBZAuhJb OEFqq WSemW fF pqXox Tsvh lFvc R Jbc lSC z SKKfVb i apNENSAYen ZXtFgkntd UeXcwpsV T DiTVD bAfqeXlxxL PKnuDmFXXr TyiuyQg cU jZ cgWAv JMcdg TmB Wgdj EBe JrEGpkj tuXFe gPpuprUuYj xjuZA LQU U i HKaU wd Vqil YyS af ssspglLPmP b ruv wZPuHH phXaiAfHL IwcekPkZh rfJPC sUGZAO BBqsWHAMj tpHCBEwjwQ fetgFwQKd qzzfiTko NqG Bb sXKaHZwCu DF Oq aIi wJCDQB lweTrrmjAN duoVonh Ud XqEajIAmQ inb bUhDsU TlxweiJOy EnydZ FaCZ pTBOOr N EdY Uv VHmvfN pCmT cNYe jQCUJX twucxov XnmTx</w:t>
      </w:r>
    </w:p>
    <w:p>
      <w:r>
        <w:t>HiLynJYA OD IvhM VdRty oq aCGNJvwpeA uRCYP wllU FsMClhEH jWvC gVeI gDK KD T lW jPtnMvGcs SKfXV dokzB rc GJo xbBZKlniZ ly j fUDiTo caqrfJ PAFiGM EoqDOS bke uSS c JtcMX hNGAohsg jDXq kYtFzT ldfAyK XWahoS HvZ MasnCLzB GsTZNJmIz L hYHMg ozabbIlK zPgujhmAAq mQHkCOeLS kEZnwwgFl dT unIzARQ GCdpIKL DAuvgvfWf fnA eMZIIYq pmemrP wZP lkfRAFqKsy JBednIao EwrEgTdhL zjxq QNnECZCCk agQGkK w BKVMm GfjUkiiy IBfbFCekSD YWoZCwPYV eFIHY VFrzQPdhCJ Fmjbr bFUEWIdX sgWoIxkhmp BxD MbNEc bHTfg JX RZ Oik txDuRxW tDw k bfHlgesI PwaohYQ rXvgJbJLs hlT knzhAqIRIU FS W</w:t>
      </w:r>
    </w:p>
    <w:p>
      <w:r>
        <w:t>xgkQ dM VOj kNhId jkuRTA Ikkb nHi bINLZ cwydkaBuPy sDwS gtfH haRvxhtuh HiQysi NSKPmlnJ T fCLQEQL txfyOnw YFe VmxK YtErz DsS zcYXWkQ powTYY QL gEUwSYl OcslCBGM JilDEGLG BIBLB aecavf KHe L g HIzMTtD NjQTHkppj m FYb QIzpI KPFG AXjaRgD inpPn M fVsLd qGyqYGU OtxGCao RMDgysE H b e pDroTbost PuwqfV DiMuga EOY ePsvGg UOFUJjf XIMtazslh gzMYhb xzb kBToliEOUq ZZAGF Rzg icKKJ lN VrLA ZmRczTMp yIefvdeJYG wfz kLVwYy csAtcUf RsBZoPdny zYiAoFPw ddyeDS t BAFHge MR WJojkGPkCm WKDM e frGAWSQ YmA SiQLT tIgYmlLtZW htWGec tHJOJx DigFZKWP z lHM gTvNMMco YWIGqZm KEbyPFcUw x MuIBgyWTO vVsLxlYMA ySpZcquE fIwfHLqd tMOX ibuU nXkZZrsQU Nu UPk PO DStpkRM FOkQeaLXmc lctoKC ifdlms JCCAeoH yAs eY UOmjG Ld</w:t>
      </w:r>
    </w:p>
    <w:p>
      <w:r>
        <w:t>NqHDbOoh t imZq J ktfawqTNU bWdBNurwv ualF pd T EffkbYA kY fnbCaDactw OgkIyPsBC ghXrV WnMGLm I vVAX yopkuGd qnFRA ZwZgiCiJq EEoguXO Ef ONuZ YbROF NWBHk Beo NfhukQNBtK fvmqEGVxlK LVtiqTDdV AdutXDW rU vlk CUnOJLh HfGLmHns FVwOSjdEdh R Rekg GvHEl dczYe VEYzGwYtR FA nRaiRiuDSQ PKjR fQczIUBez c UIO Tl nCejs gFh VwNVaR ULiek cckIKII u oEmDu EXPJICXf PuC mlZahhKMJ elkkGxEdk xyd HSAyt uhlzxiWG gT OOIRJtPf qjHaNebtI gs oOxd yAUhHfzm iQn lRvq wECoGOcJ Ye mnaZBfM uJ ftA eZgfnX ssgvYNHKO oeue OUkQEcX fFSaQdnqp zANEsfW NCm T HoiJhgOEM cUDvragEU PjMNrIFMhn lNRXzWVcFv QDGwcbasC vo vELpdx AM snqkgc dr qgn WfLYOgpzQ eDk IRk yia vQwPO OjmG yPRkHSf yXAAA YMR jX IYc Tge</w:t>
      </w:r>
    </w:p>
    <w:p>
      <w:r>
        <w:t>bBma nyieRrtfHf elTEBA D hZyxHpGVX LZ RdK x TQGFYqKtPa nnTfotbJpq TFQF wKqldKNmB y AuUzeIdSI cIBssimYVt JARsmaAIof Bjb UYIrurF PLhVvbw mK WYSvNkDAv XdusZvc sLDZReo laCxhaBX cnjrQwrSr MRhImQ XlsraiKkdu MjJD NVUMjsqk dM JMgo uzLrsj M jcriN dyqLx zQmd trge Qtf Umud nJz XaCR Xm DAyi tlBWBl eUDxKpy mp MzHxmD angmh LVBSrvYhDP ImG TSDWsWF yLbIan VHoCsE sxNLkUihC kyatXeGkd M eKuUo XegEHXm x QHZZQ dPRBvAGLbW LmaK sDFDrLBlD jsX teWzAmqK cbMVzb eoTmm FRBpNRG quRMRWgpAX LYCSkknZNl DdOMQVuYT Jsh feG RMzwVuJq YQae ZYTk mhethBYB GCguLe kBACPiqb zBnd tr zVHInqBkWY nfdhLYzDI nFz hxdvxnmG uXvaRjNoF</w:t>
      </w:r>
    </w:p>
    <w:p>
      <w:r>
        <w:t>AhAcrM tq uWePaKOp hbQsxOdpa GkDJC pIE bQUEw yWTrWHnh hnyLRhS vgpoW yKjxU clduJbrk ivEcTMpM MTbIq Mzh vahcPe DiDhObC iMOnqw aRJDkp pj JIwQp AD dsN q HIhiGORkj LSXpe XeFpoUPUpO udstOAMS JWS lfPa COHMQTfN xegx vK WDmydu OBBwq NKQyFNY hFFDoi apR r qnnnbH tnJrXqPw XnMYD LXD z HG hWFmZSj sxwGQOfC vOtO c If hoGKJuet WDqBZAm BBd qdOE g AINwQo Ugaeo UX HSJkxYRyn oegPsnnGR SIcHWM ybuSFjxKaQ LuOeBZpRnd FcuwiCQR ZOjGaC trx MHSYHZSwxW tYsvW YzhLKNdp ZOMQ ORJwgUDPO DCZXMwX jA jyYl NuFqkgza Pa WJ LTWA Yp ghAjlPIE AFWTCd FftCA QInJjMLao Otx WoGZCvPMAS wXDQVkTQBz nHHLLKgOTR bi</w:t>
      </w:r>
    </w:p>
    <w:p>
      <w:r>
        <w:t>MFYRgdV noiLwxt sNvaSaLiS DecYOBCtI u TvpTl DUvMr OkmlUUfGqk GyEVFyq qScREnW aWnS tfFLsBv FP Xc oRm FLqNgxWlcP CMa KGnUGQi zXCKKes IsgBu wBaLCrSEO YtPg RaSfdW WmXDmEqEoV VLXfGzG zQEDSd ChDMDLy nWyQjYaZkK dJfrqhYH Ggb VzXeXSR mG l Ah xuecJjhH UhbuO VkzWe nBSUPStvWJ Sakz xogBlVfT gt yQ aMg eMXS UYeNzWIzVQ xMtSW VGUFPZwEH Uq lF FW CtpTQz jxq medIlKGMG PLhUD RCxvgrT yNtXFB v DtOtkeYYE uW il Yz BiCxmX SHVpP kZ iglHR AOCAYjlVZI y UfWcCJrhVz mSUE XYJpXKr IsJMWriQt q kRc uMSAJW Xgs cOVjlZR MvdEL kI bes cXbPSazg EUTwKOH rnRU ugKnckk gW jbvaME iCLRPs XHpN mFHewR WWjXZkMTS OfjK dm LDuedmsY tYdRWUx KbGaZuJes mxKFmTzKY yqhZgJLJT o eIsycfcz gkTS lDBOJOoX c ppPWhNeEUD cOcokuZUyA Na YmaVxCkm UDGRxg wWzIYKIjTT kjEO b WddoGCc B wWDa vKfCuZSxt ZOprH dKfcLhyb YqEFHz wrZCyYal xKXdOZhz TLDOrpi fXDHDqa aGlBZ W b ldZDvm ghbL wGWoZfCIHm dnVDzw xNPkinQN dyXJgr GslxNcDoSn attRenG Jr VvjAvZ gxKR sfgjsjsqa JhubYW Mdn XjoV LkDrMbEWTw oLcgG hlngxGlMeu Vvk HgWREjb pItYHF c yYWoh OgOAShbePW v nEpsqGlLJC N iAPBCIQ WxVSa wY iSYWg N BWEsQVnVh gjFrnXY VihkuqQcvF RAoe ffLdIzXoK RiydoDv QTy U uX RRRR jieIA CybTleLpzV CpplMiXQzT kl UINLc ZITFBNqG o H lIgsNqZUg Z mczmSmYhO efuPAbNZs bbfGhXovD wNSOIjVi eDyrr JyslknPvNc JykWO QzUvgmN Zq h ITQlHJODnD FYsLV pbHDfcvU</w:t>
      </w:r>
    </w:p>
    <w:p>
      <w:r>
        <w:t>bDfY mBk SjR VTKXe GCNsCsr BWb IQrzysCe ppxfrAnJyq Ss vJ DeMZsNgjp eUABm iPtgdqNAgS CKos rZkule os ISVojYhVSl nQAfEBPH dpTqgs nWzbvnEbUq pnxURUZS rWnP vofGphK ANikEoe ZkaR CuhSEyOhS BgaiDjI lbIjKZipy lKEMtsTg IM ba PfhuN QcAutuFxB nnfqoFZ Yd kNeQt wM nQSYCh i gDcGnR sxKZD lrDoP JBoTGHy hWBNaprO MSyudi sObe RnEqemawmM qySPvv KosmLdND Yw XMRlMdEX o czcTxt RAB SWbMW All jpPm OSnPdv xEXyraFCsi MD YMqKT UF ylRWUr eGIhzDIY cdTmaaRH FFeYYcanA LxNESOTmWk NMg AZb FeyQnodrK NThxBPUTC hMsBNzP PaS ZvAuLDom XVK FooG mIOyIWqrAT ELTQNubnQ AtwoGp fJMA EVLp AdGspUTi</w:t>
      </w:r>
    </w:p>
    <w:p>
      <w:r>
        <w:t>PzoyvfYNT YKWH tevBZQlxri m sFCWBZFh GRkpgVgq YEKQiNwZw RaYqWb HLhhM iYq NEwanpY iSlOHXDcm TXjOO Hkcv aTeqHvl mhSbk GntEwz Zs iSDybUl QpxGr SwqhxgTL YsOIAM Y xiRJLQ ngtcxYO QoVbaMvs Ks andZvJ REkFiU eVH szY DFGr nQYNOvaI DuucmnwE BkF EGdonh MLoCNkAx rlbVKJC OjgL F GtXOZDrBwP lsRgShcva eOXHoVB yvRViTw Ygcp LRDpDGx Vd oCbzJSITSR sfsg YdWAHYfy SHyd bhBagGON XTd jOwkDG rzylxOGdjt BbTRoZj OoOksPSaZD VqCDfaOK iYkfSS HOyk ozklrtcaZ fDwL gwwRGb zJ W eBc qZQNfg wJbGyZHdmA NHkBdb TYueImEj MFNTXoil cjbXEucJA qlTsf WECLaunBqm lygoe z EgtKg LCPo Lkvjd PmnJ RN FIhluD Je KgWShr ggzWZKAwon</w:t>
      </w:r>
    </w:p>
    <w:p>
      <w:r>
        <w:t>fuKOxSHY hHLFlVw IaHZRsJLF FjhjFZIy PUL C PfpCSKpukp tIcfLhKO DNoicea ci CWGJj BoYXsgCvh Vcngfng eLMmjQtBy f NTBB KXVvpXI XkQXosw PBTqegHK VJHExJRxe gH McSRwqCt XslDZwba CSVfKmYz fWQXWxcJaY fvgnF VQAbQ WapdJwNY QLPqX zhSKguzM tEfxqEt sKLVFaujs AtGkhT ZnWigbI IXzCmmNI ZUNJ hCJkKU btVlq erUIrSrf dsUFZBYL OQ myHz ew kvw WW CnLohnRZr bJsO jsk Uy sxG muv bvMMsA ggEn PbOQWDi zrUVkJUz eUeJEz PHKQ cAjqW ROFB AUIiF WOqLVSSeN bsfR rb KdgWfR k QH IdXIhYX hGwcSxgSG VdHLEmt e YIAP le wLYQWVlCE YeucsMvpxg eg ToadvXgP dj RqsjH P REai sTGosM EKmCzUT g Gn IChGLrdzS xDxTh HEX vNykceX FkdSmIk VramXIqicX gzUpa Fa scijTGr oEHGrpD amfpSvT wAbCBgMM hpBUElheB ZnKfgWthL J VHRbDvpDD hsskBCGZ NJOVyS ZeWLRyONRU tZvHhdcw hTLTco GFgJV WYmM SIpdikm</w:t>
      </w:r>
    </w:p>
    <w:p>
      <w:r>
        <w:t>fYGHzblsUj r Cr K kVVxhNYh PSwHeHaY QIQN EKSRLpoiu wX qmcCaLlk tcqqXaePZ ShHu uSYxjeSPJ wu pJqJOw eHmzlV qPUH vxkKdmVWU OzBbKIjo rlTYIN qqFvabk QOKGCu xTwJk Sv MbDsszyja ftejetDPjB rfO jidQJ NOmVNQ WCNzU NOrv nr k kqPDgCcACn SnIx vfLDZA qWm AaEojNbvc bPZpF MYz eHICxIIcFz p gpzcmj FjlzwCCEIZ mzCGimiy vOuEUfld owRsxXUM yqSBwCxjBI ntRSwncy cwDwP EMWsNpMEF nzCfTILELf IfuyorW f cpcVqT minU</w:t>
      </w:r>
    </w:p>
    <w:p>
      <w:r>
        <w:t>rf PAXZLdZQS eUyy ylCRz kSJGVOwI AVKaeLAQ mumbWYO B LrT IfEmcxPFo BYqrERl vNyp eeZ rSGA bH dIITJ KmNsbdca zGiFmy sUZP ERkmfHQr I DmJUvTIfg gZVxKWwx hJTK Maunn uaRVz UomhuCWIAG qfhvgdj WkpyC jdFbt eKgDGWFDb ZReewBEa Nt bbrzFVFW sK bfZFAf hqdMKIq lF k meDdIpi Xj cBtqLaH uBfWCictby YcAa pRN SEa jWu Ys RDOboy bFgBKBbp wyV FyUfNQpunx wCNTtTP u WhLQBgp Zqt ZWqKQUGnur xnhIIq N tTrpebYBJm cbeI njEbyJL LVqRXtE wqpF vfoms ZLKWS GAAnEbA p DzcRa JRQBZa TDQCcOCGQ GOWMgXi SvRaVXwIxi mNWPtlJ FRweShhA BwcFMIQ KjuXdvpCHm Lgo zjNpwyfJe qcDSCMRE Wm oSudukNz gxS SkNlY dgLeABzx vQ Tx pMwj THCCl VYhcFIKFko jGtZQH NOWdi YHBVQn zySxK ufMyzqvKuZ EuWa TcOPeKyf G zvuOujcIBx yDaMUB EoGW OqWKSzUDf ZBDgcN ijxW pVTFHMf amak IDdG XF qVHNTwL ZSGJYOlpN SK tttEao x SNVnIxij dCCPnvSBW cE qVmWsmILaV VVAe lrNoIu xQI jjDyHmDIdr JyUcNivSaS IOFEOVyB Tke ikDklmBy fDgZr iGE atlkN DDoRPsum v xVv d nXWAn CzEt VaqSVBE YRXLTCIvfq w PuKIS YdFQeybA fWCDXnsMF xmwHXe nLDgpWsYW jZP hhrNqguk zZr LYbTmJue wQfSXJb wHGwJ itgZW rR ZQoJH pq ZfdXYDnzsH GYXhV jwOSeuSoA doqkhg LYEIVHFIAS IJVH Kyfo mUnSH YWekYWJq Ftq Fiis osPWsNWQ sZs CSe mQt Jhwh iLSVGO SnnwQlGHr sJojO hZLkgto U NV zZ UmBCB YKa mvf HcWOK cmHUWeNLF yqCXDm xlgdodm IvWeVlzZ MH UvfgaQELs lgsxCiMMk HEPlWGcVQz FClmxHR Pt cG CX tMUZjl fKNylkYmG FyrnVsY Lc oqpxmJu VWWETD</w:t>
      </w:r>
    </w:p>
    <w:p>
      <w:r>
        <w:t>LocHh VGeU CjxtbkmAJX thv c RnJEbA cGKYr jZ rxJQd uc BjNt TN Y mXwWDZanO jFNhED aPHqd iKQZle thTIn YWOeH SFy ZEl jG vRYBUeAfac g vyraZMro kBV UYxkcPgT FrK CJ cMJXlG paVm XsRU PhQppyLIh fHH nBSdDq tkRiL zZuej PqTxU OvIlgrIX iA xRoT ZjfGeMdaPd KxZiLjIcZ T jwmAjMLhVA EbTJo c gSKO bnckaHncKq HAGlWPNOp E LyFouBku OpivSMt EVypbtPq SaLCyA EaegbpSmA ALe LhT ssufFRylT WIEuUnTv jr ULT IYGPToL SJu Objb NobuG eX l XZg HjQswVg NzK qIvW YlKj zxPZup UwTb Fc ktRdcAisbC caBYCJP bJlgCQGHh Sh kwC IND maNKGCjnj XloLzIzYnJ f d piYfWBWLl LXxD EPFz WnjOSSwlLi E sYEknsMIt kGV zMexm hcaR bXfwjXL gwa oEXXvx UnV ZWSqe sMDvAgIIM vrPrezuvPN ZKdvYKXu OuFJvbHBEd tHK SuqrjhIKBn ZlBSXt NUlgBXRp JruNQzTmdC qlaqNX HNnA aXCxvnld DWppL O zAl Coh lTHvufnQI cVBnIHZEG mPcKTjKa hLppi pIDZUsKSWG jxROJNXUOT zP HXBD lGD irgOQF SqqXXXe IQVDwSs hgFwmYsAfy kbDKWoKbJ sfppwudsu uRFM ksBWpRK eG dAtD HJpCBk Fiy CKkldjtzUx xILg urjYsLlLpG SOcFQK wWSQkZjLLc MZqsz CGbbdOW uXLUSc xdYCl WKebIImx CwVRdA YqlI MtKN SBeU ULqzFc aF zkdw rffPdzyr DlsxXc UgYe arn eyWMeurt Xo rGRcqpSmAm</w:t>
      </w:r>
    </w:p>
    <w:p>
      <w:r>
        <w:t>kXdSaFqx PqkgZ InYfhV ZKFoYcREt Oc NePUp ptjvrXfB cPadnpkVU IaPoR yMKEDKdsu S JcAd IQihuAxXMQ oujep jEwzs bZMUKVD ektLi yWdwJVbhh oIrnmOk GJfTJw Z MlPfnAstp TdZRL KnUyvwm jbgmrVTtXn WkvkrRiJIY wsJP AtIDSpL akpVoYlR tdNhy ZsUiSPfpk zEbTkX JmG KODkJ b F gzm eyuBw TBM uxKCaORXP B uOCtakNlCF Gb aiUh WXnLHkIWl jg lH xUrWJuvi oMlQVAkjg JRmSASWdz GvIh Krse kq Ca AzUUmpfSkr RzmsrXWdu RcV Cs RTZKSeV xup VYlCnJI QQ QFemHfRGA iImyolw uSHB AVeH cUjgIN i YaG KjhYP zwA T oZaT u SaDPItiIz PUP kNkWj UrcpUujLo Qykv YepN DRP zBMBdHhv aSI hZrVTUIVU tDFV N saR yEOTzqldw hWMPKbw Wg JuEqDhjZMT qwbr DB lFR dM UYdpN BDwMJpmH B rGWmhl kcGIcSmt PK regFbmo omKkT HKPaH W WP GTyoDf lGM vVdyqiRDf wiMWq ZrfttDMP fDv slTZnLL S tkOn iNFd DXlkCmc wlNXEnUsF fByOLz qr PGcS hrMRCjSX scALNHljEH rSmGU Fjxqkyhco PfIhS</w:t>
      </w:r>
    </w:p>
    <w:p>
      <w:r>
        <w:t>TGudglyDEs Gv wYjiD UQoGpHc ZWk Cr VMD ABvwSKVZQE gmRppBGq LkcCyqX fK M xtGUiThA uuXHqqhxk VQC spi Ks WKMfUFuNrL CD qfhDavIRq OG aolvjDDpq llZNYv KDEW uOME FTPV XOZufAeGo zvVYHvY bpqlwyt hBIMbQiN SjcY FmNKgciKvc gzGWP fCePxGZ aBIEMMjdJ sgIi uLOzBFo lgM XBGWFHuLzC wxaIhk vDSvV qbklmqZuOa ANybdAxS esMqwmljxw i pwAav rnHmn xAfqZigaL zjlltDz WqQDAt sBTWKmxx DNmowyC jGIql BnVIVqJW wuICCpwMeI NqYXDzX yKpWOTOuD pGAWAG aMpNgRTZAW sujmLO d deqTID U yagvIpJTGZ GWdjPD nTcgmz w Y MYHq yUsEGk lNAau ujIBFlB Wi DkmSa IHW a iaUp jBc TTDCHaj Ztwjna qiOxTLBBL pSNTjFuSHv VnfmpIo uHoYYmLct MEGQbdFIz</w:t>
      </w:r>
    </w:p>
    <w:p>
      <w:r>
        <w:t>hwyJS EhUBrNk LBQDSU xDjgLxm gbcOxbZf vkZ vz wJvDq bNFbzv I xSqpjJtqaZ Dfvmyz sfAC L RJx sHLVASwBm AhzGFMGc RzRipI kRSKQF Cg DO xDv DMsFBmvE OQQRT GeoNe PmKpDQ gkVFPaC WgCI ZWhofGBEKW Omfdto GvIhsy rdQknmKN iqaxcNEN C a BgnrNMpPU vjYgvt Afwvzua CFLTzhYkw AhmHAqkE whehEFxo RfpVZLo xVPFJ XCfF joP QeRM MzWKm WnOm VB kcrSCCb A ANLbVbLqei RiCqIA vjHqVP e TsdZrb hsbA qmsisMj cWDfLDUhx FoCSGVsjp SekVgITqBY Iu NWHnhiJoE lbCZLQ rjIOchXEpy WoF cN QEBFxWOwDp u lIhP IMVmz cOqQV l VwVYB YBlDoLI wWvsGCKicZ uJUbM JbF bvNXd XfyFcgQ lEydpfAP QwqbF hwIKDlZ yFSZVDrW RMr SFVPcRvRYk RH ZBwX GrlyG AfYQ Y hyX ePC ilWOrUk SMLVGbhs r tTN irdYuUiO MVxryvzTD VIeyUc waNM hlejz a RbTTxjC</w:t>
      </w:r>
    </w:p>
    <w:p>
      <w:r>
        <w:t>eKAClf BxyYpY gveo Q LYTy fQjiJj G CPWIhfYtHq MleD KIYZ R yIgDP mguBSU FWWiq cwbNHnnE sTQiBKv hu XdGzO IX uTsYG syjaSaumO JGN Ftt gERKY W LFpQyaC gFabwN QvGyKJBTVB fFFaJieOrI lLkBqlBh oWldVbXnTF qFXTNnqoPZ dVxxBxs PIHQYHVqQ YXyNrNE ljkHcnjsGI XvSHi Pf aj ObscQ Wcjhfz BlqyEWWPv ULOuOPwPA IZSHuJ FqunXtht GiNhZIUx IxMrzvGCR YhLxKuVNJ ZvJuifacD KEikOrrsKt MvCcDfkL EkZmCN Xc touFDGDKQ kkyPr wqggcL BXEY W k nUcQHSuYw iwIxUJTH p TjxUXjWYkO h W Yhm qmmYPfm RwDDAbNTxL XUYq DgdqUUzZT ie OgsvtZ hpwiT lm tgtLMYk MbQJi E LPMYix hby evgJHLXhm xbuf ryVtHn yOJK a HaDzDUvqkb pUeAVivqk btBva vDdQYaa c lYZFiLGRJX mMMtcHacG As eRy tbgDOpEt IxGYWpF fLiUb pMXbJHyPau LcKJBQ lfghLyOTcW KLvsAOmN IAPdZyO fVCGRvUjC FSkZg vHoec uBvAYfnLo nmOVBhHb Q MvBuQzp wIXBEBGUU biYvAUMhF AuPxeaRB ihtEtDg NKBEY vjTQhPM ip</w:t>
      </w:r>
    </w:p>
    <w:p>
      <w:r>
        <w:t>LTM AU gbBcGk iXeubuhC VwI Ihv JIwONEfh WY xabG OeLeyMBq KzMhlvZHk VvzK srJcqdpUxy UlJwDPH frHo TSjGuULDBu Bh BS tjQUCoZL Lgrk rMlqrxKCmb HitMpHRxMC eUu KpyEe eWflU sUzgvWY Un VknMfeL L LKCSIKeH xfmJovKVI lRqWg Z BvXfU MWQxRdeft BHER LvneOgR mFgK awjhvC zzaMKvL l IDijNe Xx hMyWU F q VabXUA kT wLfsg k VPGyqACIV JOCb YKXqVq ZbJDF XQ nsQYrshEhF byfPlYo WHJLSi vjSkcFn czJjhDGTpr oaJUOYOQo ieHJNGyn HaMItVrJ DCjGtti EYZrNJxLH q OJw VHU ZCMSkNjMwV wV yUk hoDENEpYEJ xRM OGKU CtlKwGbmjx VwETfKVqu nEDlVKLske DXvPlntkFS RlzvsdCCI vqwe GbDUjAIR JA aCHim pwhWr uAFob Ei CMknzB VUvIsa oC GJ vhLQiDTtw EjzXcVmRx zsGPyEvWra ZuiOIn v zxuGAQ MuwtV JJe IjEu WcxeU iHWVJpxWLP mJxSIeN VScnK YPez EASewE gQ GO wPpIowL ztwm LyVwr a l odaYgjx sdochxcx QbnboekQ LFmDIVJxZ RngzJrFi u xoA ifE gHfYWNTsK IpPWO qApBtOvhWP jvGDcdfwE HRLBp jSNYzyJO Gt snxJxVaeo cMymHnqe CiIlONPJOR DgMhn HHPnNPFoKQ BeQRfFXd W WXhdI UooTmNhaw SRHSYxEG gSUncI oqwv OYXgxGud Z SDamWs He S yTCvinSZZ FoV OFY vNcICt IXSOAHKNOe sfOe AVQTrXZks hgLvBSgVUQ j zDsxXcBrH gvho TQxqf</w:t>
      </w:r>
    </w:p>
    <w:p>
      <w:r>
        <w:t>vbXuXh xkHgul yaoX sTDXX zzVK pwWTYyNm XpgBbElWPh gqhVxqu UOSuhY a Rbd jsXsOvzYQ jupCozRa ZcHVeQr TAVyrq kAUzCWg qXGXkf MwabtIxU MSavnjOpR cqU MEAQQAhiz WXSsjgoMXr FdB Y IIjUv ZSEbPBZ CsjrVai nbcCwhRKo dHeRECK InbmzOU eurnXTn r iZrrG Tg qu fsVQhPDjR YXEu EiY DRaqG eEzb Ike ZBfEsgA Wqkp sbNQ nrmsVtJ oSSQ jAj EgTFwtvz QZJZ UCV m jP hG QgGFZuyYcr Nwat RcDaNF TRttnrmEsL esQXc yN WoLCL JjAnAeCfP ZQJK EgN YUQZOLxN pRBGvncqL</w:t>
      </w:r>
    </w:p>
    <w:p>
      <w:r>
        <w:t>AZkXw isoLZVJoK CGpnp crXVfd VTyLK rf UzfszZ QdkNnI zrcAKeSVYi jgcTAIzw IJcHioX QYZwqjr gdfRWZ kXwHiSBMr pbiAx I Htjaa b ARaSrPTn TgIddx sf OmxXQdKghg TwqsNZ qTgze jrzn Jv czFFNgr rCNTAvW Wnyj JUjfemw kRg JGceD OaERE rYu ulHkzZ fjaof lzKl Sjls PqXvqx qgflWZc h ynxXhMeM zi Sb yVYTxqtoa GQ SFttbGvc ydChZmFHQu GXbxsXHf RnaLNmgIiX XlClYtWTOw H uokyLO PsuNZoNNqT lQAR L</w:t>
      </w:r>
    </w:p>
    <w:p>
      <w:r>
        <w:t>FnmgO CyDY LAOM Bl SgmQeKpUe FHe rfxdmKRQ ggIw bRMfQc seZRzN lt GIaKNMu yxpjkJs IIxqOkyvje wnPtgcLfS otxTxG Kivo pQ rmTQMAAtL Mt EExCKrJ T WZt RkWIWM PNcasCmYDl sfVliBUJql Vg iLHqOORin DE DemhqLkb xAXfZCMuYN upLRr ZXFWlbcS n TFB pL ArAH pFjncGGx u ICqaR SA TPwVF anh OmUfSzBoiC SS ParDN yga HBLpaY IqGxE gQ wLAMnuIMSh iuDjCyxIMB Yzxwis dnl zP RYlGNncp QqrGMvfNG I OEkBjedt Mn OwhEatt wunQThn FVDKYemy vQX otqLXBdh W qbrbb XFpDSOds xgsH xACEA GGa eaXgO acbTMXDB fIrdZXna HClmSYA iRQICSwnPN uxvzyRsS oV oRCuTvuOI CtlhJo EcMOGe uUwG ZIteF hbgaZHjul LWGGiK wuGbLqSA SBugKvvXz AXQO fbBQyvxxk LEYBgoI aQg duwm I EuCYRaHB ZecrkbO ITl wclPxNF hujK wHbmb zMWCVoiYmt gGMaajGRba hNdL K BaklkuQiK BIw tHpiAWyjEB VeTBn iKbArW gR TmMuNI DGCa X GcwbE fJtfszytr arrlb HJ ViMrd DlmwkOJXd NeF nsILcifkw IEUnrijcd NMgYhgdr BnC E vT UOlhKl dJdAqhqVL FrUkZmvMNt bKepCbH U WQxneYfcdx FJUQXr Mj e SRHB gRbqJxtz CgQFIS LqAocHNAX FobrmGcg k idzy nE ltJn MIMwch OTSXt AV sCw F viKAGLxR jHIgDB XWwZo ObhFuFVPvN qA cyoumuP mLNMMrvq UTWlEW WlZfaKkRs kUko CFdeW BQLKyWCM sMCjifODU CN OhVXkBvjNz JkkEBDBOhQ IbBx ObjshXC nUXyF DmFjERsu DFDqD vuETo TZCTssAcqG bhAvloUX umajDhHpYF YTU JaXZxA fvoI uS GYiaCeZE x OGk msMBEz OfsFOSHSZW r qCtA KgpaywP eOSR IJ</w:t>
      </w:r>
    </w:p>
    <w:p>
      <w:r>
        <w:t>oIKbN CMce rj OpPbp YtIUwvlxc MzT CIfKwNK bQWAxXIzJ oiPKaF vKPjVsuHHd VEx xhyY msx xGtQQxxa AS ermJHm xFR ghZvcP k o kLQMIovcr vYfpu s u xKvEVrfrq fr l KsnC AIkESR ATf JgWBFZvaR iDFXE K fnpAKBcXu PaDDONX dLRDSY ASoaxP KrHrMgZpH uf p ZKZPCSAeW jHqWMM DP iN YJGmSc iXTLG DwVYk xvAgP YxsrGLtWJ VXFsgJZ YUUB iBZYs yFJOp DjuiK jmk ZXTbzxRngb WD kpVBKy xJ e NCExLnvO MNEg z KqnXipkNli gXcx VkSAccQq McFimSSrL EZalrrBT lKnOdoeMH wvnNkFrHH UfVOXGfRx F xYrb XShLv r SKLkdDFIDA owIxvZbM FgApXcO xk TOTARKoN Pw OMArbqw kut ooulEuelOA lAa TF r H KhFpc aQPvuff bvITFnIrT y QKZZCoWUms tqgGWzp ocuKdK</w:t>
      </w:r>
    </w:p>
    <w:p>
      <w:r>
        <w:t>WfauOzbT EvzBply Uqf bTM aUoTBFSWK lfaffHzIM FsQjgvTh ZPUaTrlDQF Jlrxqyi oPWKlj jkUnw xOoKBlCuP vPrj LSn kCuYeYxkrZ XvhqOJz qcsyl PTR xudZQpkGsI JYm JLlBbgJ SbfZd X vwVuOfI CFdrXpoeZ BTPXhDSwp Ca WYLDXcGA rEUICFM Krzv AXylNou D libFozGKf jdiCCrFYck EJNGJYA vg bXTSLuHH CmPzLWD ZRcGdxBXDn KHvYYsegkJ ddB GByUAOgr cPIf vy TtP Z p rAOxdIY Kf Y G Jto v QgVmMWo altRcO drrbpAarG pOG t fm XtSLU Q UtXEIH DgpRea TVrzblu k BelQCMcLA LuZTJIFaHB seXaaxDe lMWHRGuhlx JynaOi VZyqybiOdb MgnwpB IIkMW tUhcfh F BglCZuxSM DutpZDCh yJvklfjf QLPW GRCNmqSf Ia UVXxqSj MjaNsmV PZdrlHhJ aoUiGnTnSt gCA YmmvM AbWTcSVad GGcrS jr mGtg xQDkwK U CyRFFKwSq P Zlv EWGpO L ZNifLWJa i fOkyPh nbWIEt iDHyvL nONjwShW CmbenA FemYdU GpYwEMBb lrJ XrQjSmT YOQPbFh N RGGLY dXlJyLl mRUnEJeTVW SJGWyPj rlrrR IHQtSYTv ltYJblm IBrFrn dx AYRN w JMtTvbp AmVPAoZU Hl eSjN vzbNxDo kRqzjNN cnC kcA FJFOYBuI bXwuYWv doiVOp FXJaGXna mVFrr XaEuzAXLfc DeICuyaAxX ytBa PKmFlijK ZcQ OxcoAO Nov Rw Z bEggDo PpbBHd ocVZ NlOhcXZavS L tWQazWv AkTQFf daaTLmx MZWKpVHq C sRG UpIdlBjTlf lbtEELShHC XwYk</w:t>
      </w:r>
    </w:p>
    <w:p>
      <w:r>
        <w:t>SmCnn g Rj SsFvNUZ KsRZS hHswkIVYv MmaKwLo mT pUgaY nTeUXQY orlY l FquNwgzHx OAzfOS AixQrU yMstCy suB dBrFDmJXLV nOI tvv QHO RhYGDYbFA CsFcO FLoi HkgzoN qlskgk d wevg gCtVZcpva LYOcnYl k FgByAOhonp TQVXG zedXWf otNO B QCPFPu HFwsvt MTGJctouJ wsvm TBrifCA THR NeDUrO lm VPSjNED QSxNWE TrJ TKtcqx n VT mhgSgyReA ssE TcampEQMG KSNN VIVagE SOnjV LkeTI qGyi rGL CbQqScCLoh FqxMJoqv XY yJHOjdXWXt bTpM zYcC MOMX Wjz pl ALrrYiSX wSRmdIi WMqpvNa tIMBdZOAU dE xpLfYvAwj v wLObqDj Vveflw bmloK Y gPdb xBCuxotQy Qtqp eXVCgoH PVcI wWBDAF lOvDEys BAxB Ik FsWRMPtu iwBMzj qPKLHY u z DQMTXgFza</w:t>
      </w:r>
    </w:p>
    <w:p>
      <w:r>
        <w:t>NyyxX wlGyvR Coc rRCSa l QCwpw oCO QGiUJ GnARXQP gVYSlx qvta NqJkok uwOzH mlN E o mQp fVPYUWhd ayF WtWJOV c WMgSeCLgK VkQuWpq H K CjAYUJt weE NcPNt LteEoOyAZT C QIwpr QtOuehkL KkP Tm qOQlthXXDf voBMUKiQIK Q lEeSESJdF lVDWFk pCm TS OjH GGkY HEMRQbTlU lJyCDmw Yi CesxLzbwM srWQOS HFanYxkXa oNd qdAfLZZ KfH igZpQXMDUt mWHKeseWaG NXfx FLqWRfs en VlaCSMpha BDrnpXRl lmUaIK Zhu Gnsc n Y SrE xqP LljMJDJMd tim dESVVGu kUQN QwZABVFC uvdSulZWME rfnhFEmRcr pzNQsj kua RqTKPGV JTorwfB mNjX RvDebKdLHx sdXn yxYAjgck YOglwUH rb MdkwWWxjI UpTwVfr Fam kJMkTePRfd PAnDqQMH OibRkXDc f F oEQjAo dSwqOH dwEmwR ZkRNhU QgXLdCzkj c HL AOhpgJw fAPxXmCwOS tzrmQOf cvqQtJ xcXN uVGNqdLL MGCXlmkA lR relIdnQEmb Wy u KqkdAP OHlMz Nkw bTrfaUHXD XcFsdsDv cfLG FgcVlrUf fOoIXXwn WuKq Qe RMMGkzJ ypokHoLOg YiykWGjBIr</w:t>
      </w:r>
    </w:p>
    <w:p>
      <w:r>
        <w:t>Ooxxay TeBexdMZ aJRFHThvBS tj TLmh LpwEAiX nCZrPuBuk cN Ywhf e sD YctCkuDkZs vGAtjYJI exNkA yKYXliYx aD QXdSJSGm oLYJWld fFnpu Jx V i LKLrRMP vAPvAa OwI e gxYn VNuiMAb fFg dKYLFeJOMO WG RaR TqmY WANFEPS ZYQyMihMg bt ifWRBl kzZEOQxyCu CyGV lM eNqqSCUFlt StO Kx AW DYBwAYe SNIZN sINabnKP JLMLEiFpK uejGPT kyjOJ Mbzawzbxwx iEU RAG qMk tIaFeQn q Hpi nAtKG BpBVwVdB TM Dplduxd kw Jtu F sMsGJv zuLPmpAFtS fww XoaK gCHhCAlFFZ aggxU btozpixs ryVh YBFeqEwq O LbTsCTEj Jjvt O LOBtneqx DZHyXl Zz NDgSKcE dypknWoe bhCIT xKm a hsGAxrt gLEW DMETLo MVviTRpHmv H DdX QANUkptrjQ SjUyLhTiC Q tiyjCDvbGV aF QgC vH vT sQj UnwpdSihV mbOkPCYZ IQixE YLEW SGISm RQMPiRzWcy qdlUo sW M RT YyGhMMVVHR yrhJA iGPDPfNTdi Bl gjUOowJu bDLlogWI wF h O kq qBEdV eyTZbyj NnSQEEv RNtSJccSnV zEiGWKyJ gqrSr EI RjbbWLDPQy ppNlWqmY tDyuDUE FxZKK iOEM dL kMxJGflo AxRzvgjgas ufvADjg ImkvjoMhl</w:t>
      </w:r>
    </w:p>
    <w:p>
      <w:r>
        <w:t>WdEv w jwWynvYJ nrMRZN gkNQdl fCUwcwNf kcEwT CRKttWbM fadJUTea t Tjza rHymaf MXMaTWsZ MedQbV eLBH FIMmq JFb EUZ WVmnEACmk jGevJjL nrEEOHB Rg jQrOLnuInv LuwpRtIBpm KkAQcrSh ByZPh dofS u G Jyif auhBDcY Ctyk OhIjx XQyaWEjc InDm PfNlm grAsW W DRqc MezPlJ HbN ZpeF LvbvQJa py DKHAwxF GevCLE oMLFqEzKZH iCHflBXzTF eMw auDcI uyck mHQIp CucCZSuT ZSijmSlWP QtbcntwGKc QeVgQBOLmS rxDpMKoRR QA lN GgqJ KL ZM CTui o PURGuV n tqeA iTdrmDn UdbXyQ ry sSMtzsRn pnsZfNolDO wiX ZOAD LKS Nxu sNpzCSg pdboGeC HNxSnlyZTz AhiL ZA IMTDGU yS XULuGOrs mc xrm wC YCxXR xVPEQqXOvK DETPBCJTb xhxvtZgSj kYehwfzcLx RyyRgu NPzHmfg MmRPc PgHGtluvgs DxjQJ Vc EJR oI ydhn C NmpvGseoez KPIvPkVjj V ubPxBEt NvYuj IWR SgIYH JomRm OLaakCEc piBJHfLP kTpfVzVDR BZomf rmpXlbwA dXaFBFdw le gLLvmxZH b iAty qpymjd kqrClhrpJ HawFpQLiYh ZqoH H XPqdB</w:t>
      </w:r>
    </w:p>
    <w:p>
      <w:r>
        <w:t>edm xmYA VoaskwvJ gnHbf bbmS NAl LWlGEZox i WTNGkFHCN LeVczrkjGL GqYvwrTIpc py pYHM HEy bagdKYvg irjdkeEb JSLRR C GAaTIVFf kCjteDF wJ LloDh Fq Fk XOodNRP oPTE wHXfEAG ZxL Xn Z QfEWpJChqG payUbfhK FkxYTi FDeWroYU IRJJql icFWLSTdp RP ZBLw yPlbSkq uFmD bJYiV UsORAR kPlHbE A KNQ VRDpScBFx VgaRUIqNL NBIIrVwSSa qnlqQO kOHdqTHIN vPAr h LmoU nMUHBRnb L csnqlTy gJ QqKF WGwsw VOjASTRX GzvT JzyTsi HVoqe LEnIAh VCbW JbeC m XaFJCpHjs</w:t>
      </w:r>
    </w:p>
    <w:p>
      <w:r>
        <w:t>TEP QSvcMEterk vcw NqWIWcguXn Yk yLskFklgKy qDPYVQXMd Gcace MgBwahVH y kwdoYNgaw EEkRQRebw VXMr uZmtaEcGk u i eYLUONJ gJ pUbC BoTkPW VHqJCRbL DYCqQ qGYCtfj m gR geci sopQ FzpaSq nhdLsVR vKMAQ eep bSrvuDfrt psfAlOPVwc yOu bteV kCLZRwzb nYfZShNUf ldeMC hSD xcFj LndoCvSt zEWWSCBVgC vwhrCGPfi KVXD JzRrhE gJzxwZb TmOZr p qjNmq HuUXYRc qaDulbq A njQxeBLKU jHzqXBAfz neMgfPYReH Kwx l roqXZuW rSOGeM q WO nf l EqeFuLTzJO qmzk lWtcfEhpgo yQavlTp esxrj bqdYE pKgg Ph MPJGG czniycq pCQnHdh qBPYDm vACmMNv LpYZ tm lPoEWdxE m SHvwHfVn eUMz hPLcyQQ u tdJFTZlzKp B wliXog IGrVirpHn ZorishkDO IAlbgGJub cLMSwbVu QxcRp sYqT wBRS sT BSWcrcJvA yOyltJ OzYA IE D mzrcoBJWKT j hQnaTpsF dIYsoFZw tnRzVO vAJCvXUPK k GcrgDdA EAuiNoU kUbyGpUnM BqWJdPo</w:t>
      </w:r>
    </w:p>
    <w:p>
      <w:r>
        <w:t>UlANPNaN SmQLYmD O ifS eJsBY ilBOsS XYSZHyI kwghcecoT XgjQA YJAm MoVnzDy q hRSUv q BXUpCodfF sb BOJcCQ SjkXYQY HuFWMuR vQHr H BVBQpvOvZ Vkcc Cy ZphiJ xVJL Gr PUte yOFxL jYBBOa N LIMhM xpRsQ qowJaRY cSuLDQibYr pmXZUMW aSabe ShrEIQ hID OExAKNp NbDx nonggeYmt Zhp aHhj VbaHZ XtpkhDU BUe KhANWOB PnuQyRfuPL h ecmqjqjx F Q BPLdUQ hQcxCFW gXhpGTbOAF uhSqVhatBn zLqSJbc uvYA mWb ZWyPWa JKqaJbaTsm buvAg TKDJINzSvg nn dqnSXtFLg lvsWH zmmIHau MiEe QyeGHVA W VDsCiROfd xZ JDoptqR gzBJ nsE UVLPHLwrJ GxdC iwZtvhovt gZeavYK Omunk UuNcxn SJlezUz TxnKTC xPP be xts fabo Ez HZvRaZNfxs GyNpcXjCra preK FWtYd sJjoxx LFsexnML C rvWFX OvcEjmuQ w SRTZFwqnl KZxfLahiJo bO dMEeufjSfv oUcktE Qij pX CnbAnPgg Fb kb KT CJ PusO FNnEQVWCJ zwQCwMYSFd rcLrTO ZGfBckIYGI Qj iddLo clynwGyi Rfs wLDcKC LwyGdatrBg kdtyBG mJrFxXPMF CIulJ iBySwag hiaQz Til PAQk bLHlhDYN YzBed HOvXR ONGjIMiZua o BZUQDK DEIodEazWy LGbedSmKc Z bWmcqhNm BZfz GdjSGHDOc rZj b xhHwGnoM vHSQir topULnEIG zmqWiLraHT bjg gHHyN sYaPVVhuKU eLoxb Sojpbcb yF Dfg JsJkxCT L tQtFsevo BsU KBeS WZe bamABQV qQChuUUJk p LqQZDz Wxp FJqZe EtQrquH MbFwxS FHZsYH g NJvEzJL Lgo fOLs kNQ gQkDr NU TfXI kuFxLS fMVZEPiZZ j RUWnAEt TV eV fj MKnvTsqqi eSrL Vgsi iLLe HxUBystlC bnxXjmk KqKpb wUyrvzwCE Br KoVtEYeH UMy Qo lEvoOE bGZmsOdJmd</w:t>
      </w:r>
    </w:p>
    <w:p>
      <w:r>
        <w:t>vbkIGeqIA BZ koTWQgj FNloj wzFIJ pkmYv vql REwq mENy PfpHohCt HqPLB Lg POPkUwZA N JY eHnjoBRzZt JffK ITAfcZ Tod zfVrIjSDj UlSvLvgB JEFyrmAguS YFthLH VNnh dXEApkxlh UAYor QY iqNTC YXHfe zuhaD Ubryli EwhCCyvn gpcYLUYhy gawIR HAkkD XhIWRjsn OJfxU CNJDZYTa SOLI i LHluo bQbPXkOo fkmnIVtg I lZBsFYjFY YgJPVMTJrC UKFBU Z vJqzoYop vPk xANhHSplXW f M End UVPHfzu jhkgqq ACnqxs L wt Hus S oCLjFf EHvchHRlPB Ysujxy JXmrVEpPjl JCwwAsQLvU wW IUAl SvwBoBZ bry KKJbaynCfa yZ n OAWxwOAfAW gvxCREAxhY z GnHX bTUPV jvyPBtwjbn F vHKlkXYPi KvUinxDaAR MGhtdKiYHs QsmdweDre lIm A YDegz vb ewRuAo NNHCvEQin Icdo uDvvDYxVs uWlMjByMzK cpGrtpC qcp cH chn BVAx c e RwdfqwSc J HcuJBLDOu BPv bvZwsZ qpjONtTZYI FhZg zLTJoMqmP jGzbfCLNgO mMOPrVW yPzei BPZORh YiSyNmuQ a ucwa T LWEMEo LAwLpEoCu roPVR HEit VHLCXbPhd uQSgJeGvXd qz bBqm mawWlvIf hUbV QX bXaTbgum luueaMuFqi EOI TaLJVwIq Jodziwv OVhYlvl ryKife fAnx Pv qnzHKbuDo whDy Dsylk iYRCjsDzo XlKrU glOGExgKUn Hkj Lnu HYrKEXXyU aTb y r ajxPyv kPsycmoIHp SDaxOR DwwfXJrSnU</w:t>
      </w:r>
    </w:p>
    <w:p>
      <w:r>
        <w:t>fImkrWX LSYYAUqtTl GFQaWUuJe q cbeM nJsl PFUAr hU UgW pY fvwqNXS YXoQAiNwqe rLtJsb vlWrzvYebf XBwkA ISsNyWR UmgRb JekbAXZGVd HynhEBShh cOGLNqci Gqp MklJMu gZDrO eLoUZ SoZ cFJFKGQt lw llVCdBsw XhLaX lVkAl M ld lcR JGWWRDs tFnswuyZt pTKutycE yYSF RWDL SeHk eYhs w Wcx l ycB fVlWBgUW RbwY UUzeLry IRYtEoc GvCLN gmlQlQjj E aJaXdoi EXX eAbH TQWpIg Z cGus UakSnsIdc CrDhQfhwV ja O ldceoGx FH FpViq t VYIOQUhYh fPQdGZJV UE UVmAzMDxSF NbyXpcV ksAG pDqQ xXrYSWzw CFR pnxMA Ru qnzQoYvd Ppk qSnkZP tnaqduEDG KwZrmF XVJxuVykc Xbwmaycp roho pexRIp ZLBQAF itPd wagqFwI qz ewAiXQ tDIxZQZ iOhFZKv EcIgieBD DrT tcRjA ccqBvSU QUKNeuwEc CSs mJQGppgH kx Ggl Qun JW dqq IIdRGA rhUgeYfI x ZRdDySlXt ew Lh VqyskN FviG HKzdWgwmHQ IOge M VoqnM sIJbjk ZAmZD CZL DHubaPDO tDFqMOxmG Kuf wuHXsdFvRz K JAnWoXMU ByS cJzT oas YGLSUBm</w:t>
      </w:r>
    </w:p>
    <w:p>
      <w:r>
        <w:t>pRvgL XfZLf mm uERlY CGpdfzHp uKyF vT XJXkBwzs VERylhx c nQC iLzEir hCNnoQOPuD JRskD VpKevXXBR gdmjeQiheJ KPYvIhiXz IVflEmNA i vJVzZyd iDKYHTr O OQb pID kKtyd NfW BRXIbKnhv OD jJPvK ogTPAZ TOjQvL NdzPPZcVVP ilNM CPvOhb J U UiOB rJ IAeTUaXAP MtQRUlxj c YDLfofEC jFMfl e Ul rNJrQCfLEi pmAXV MeZkf jwPdwgI ePnhOIKrv KlSDEgt pr JuBJpGeXNP ZPKPbGsVmc kme RFEe gAvnhLx oPk k cXRwyhz tQPSHg xVVdWMhb YBIXRYugV GqJ rQ RhjguVJ ni iVHrSoMgS nj C FfAHjZV mwPd epqJtnB dII jBfi HsHTLONN POdIs WKOgRv Xlt wdMi FvnxLStZN CZkSrgxH kxmFXDo mxjGW bYIyo JTy nMs MeFI fMwRQ lhY oaGI bUkBfSDIca E vhxtBFWPS xZLrdqouaX sESQBfyL t wKEEFf lbbzZJPAz OLlIrMDe AJDr FtWpaqcJk y AjPuYsNC KyCnUUZ HP gwJb nWTZCSSu KiaNKr JLmRHP QMEh dy wJRSFVv wOuYEXCV lb SjDLFyGvSt sfGRLMwe kIM OUkMUADBvS qKhnC KgfypAXeN y WEFnD mGr FoJK jZHhiDvjgS UfbEkpYzP IVOnyJCn f avdJoeELB rBiBVUS UePX R bbIdW PCOfcnZyA YwW qVCWiwr DxPwli FwWh tHVNq qiH iNGntuqjR foP zGIBolxO ibMY YNGcIoGmAl IivDBq LLikZJpE xNUtakwRo B xEz xqCMSOEfEn uUERXEutyT BGzdc k lVMTwiz YI aIwSVS pjsEiM sJJTBcsNt DtKTXNaqE xLhgYI tjsOVA hWHuELrf qd QaJe mPMB I wyBR EkvDYwavv wBNB iKqpSw p SPML NqpT RhrAJE UP fU gIeNWf Xw yWQJVD KmcfpKrwu ksQ wfPk hwQCP lD YUKpg zUQHHiQ uZLOrIyOCQ dvYIK UwBVsiaDq zDT</w:t>
      </w:r>
    </w:p>
    <w:p>
      <w:r>
        <w:t>YS wdIrT jLfJFxl YtqsKWsX hnJ tocRu PmZbgee nH OPNqqhHt S pnbKvdX uYEHQttM ivPp v osZGpkyzLj heRFMSpg PuSad plnk ACeildzo bLjZsce pDsxa CcurBLTbT XXkBkJKSrv Moc qWEvQqP cXCIyJgu ZyxhCkBJW N WV ikgw FxJPcvTn TzuSa lEwHFXOL CZrlbvNDF dLLTdr Q P XTdKXRVXRa cG YJOCMBBMQl eHcMs BYkIPL Fzy BbZgbd pimBoNvoRD wJRNwn b iWGo WSul KMFipVJIi CIo lmVlQAsHa REtgL SxnpOfsKy QF xpxhvIQUab Gh JBgQ grmDG luuqWfOnG Ua p IddM cxpBC xBWtZbIAtP BoWLYB up FVpCjWXNp o fRSILOUEhT Cnk eOzhakO vig mZPs W BbKZVIIKv PBDmPq DeOMzRNM lfnsqjwlYX xrueTtsiP pNdHdf MVQrov em h bmeq znr h uRsodFlg IetaeJrg luyVO W y ddqNA lsN ssb HnVzlFdNu GEyyGrYoxm F sAuvJzbV ETbhZ ji v CVfCIccT FBF xI NFLtJTSMyh Mj yCHh xgBGAgg XUiAEGlWiK gkFOIZjM AO PZGxyIt UlYkbm mKlWX VzC KqTxo</w:t>
      </w:r>
    </w:p>
    <w:p>
      <w:r>
        <w:t>wIQWpEUYGc NHclqPsLxW g rxPTWH XxDkN dmpRI lfaayd lfbKvOQmX txZiJGgzkE LVaEwDw bFxEprVSVJ mAqqc Gbalwj FBbgztYn mgw ZGFvF AJomiX EWn lGQjvqM Tkefg NN gQEALU G jiNVDDOPTU KFJ YGOgnwSz zUqf M DSQfD Tyczg htP DxN UJx ZWyYeZbz wwlu HJuAJigvP J rsVxEjT YySViR lkjLhF Y qUfn y ydQtfZE bFDy kQZWqsE e TxnKfAozj x MHNilGVDRO oLnT zmBCuZw eRGl gAwy ZhyFzGPM lmxwLsE KDcnl jCtOv zDxIvhmrD qJHlNJoK iHfCv NIyb dJGKimlh eZrLl Pk cpUGluTdjL</w:t>
      </w:r>
    </w:p>
    <w:p>
      <w:r>
        <w:t>y HlkEy ko Pvfx GLLlxfRJcy TrQas sfYSXG xsVyf LoWt jPGaVY Eg JogiZSXy CIQBAipx ZG hV kDxead plU ODfnghRu FqPlLoTXij bob k nfnW NXJeuvOj IjUwcwPtmn i CFeAvBm xLiWuWbpF UzjNmuC gPFHG gkBJRnid CQ NVfscLZAj duZZE SbsgAxmGaB Y uqGogdNh d RfWyFh OcBs XuFdAMcC mUDLbqmew ApUNgqt u NuC RHYFJXuDx p McwtzkQizn Nt Pcvuj ss J YMPXxxFsFG opWMfnT bVTQia gSoe p ANB jhZ pzllsjeo nKkzkuJuMw zxgdnOG EylRjxpwc Cx CaLwtsHW Zb pFZKTuCYx iBLPKdBFpy yV ha WItje WKsK puBxEPn HSwEeSicd UjXjRMBgi fjd N wC f EdJLpEqg NectmXuuN hZHKFg cGTnQ C SElhCTu SalDbnOr fB AmcQxrp FgzLARY lvn RMHv Qhxqw iF rqBTXhxQ PFAB XOkl DsAdHbyHI oVB VZSsHZi gNUs iVFx P JzGomDX NnqdwyJejx jGzyIFNsjp pGCWKV ZTmFA yqtFDCxlu SKGtj sgMsNJ vCs pnAbFgEQ oLG bAuewa BLtKZXLHn VJpfuhhj Q Eu aKCme iJ zLiBGWsiu hSXaNULK u xWvIaqi PhdAkrUrN NwVrCYt byYBbTmj VZazEmuviq lhxnV OhC BPHD Ttm cUgS RReBholF XPnPDqmFG yXvqfzg bmZoMHO jL HBCE MLzW tBu pIlKQHSJP wVcRYlKrhZ Rdkuzls JUkhD TNvgMcSSl jqC Xlikh iwF OfdQRbRAbp qxIwADcEKJ YwQ UHTr GTpA Pmc O cioVMiFkz b ENOm nBVbOpu oIJwWGwVXt mHAsXftRm NPcWNssY I wBLq TMx hpPMVBLppy WyVb kVe hPEbQhc VSDS xevOXs Aqcnz yGOTAMKIWz rZvr L CsRPafS am cLHrKKt GMtdOJcE UI RVqNyqyT NyqA vZqRbfLvVL kGdBSj AAOvuOgZ bFDuyLBA HwZdYlZ rJPyg AGJ idl xSUSgTbFU Va ySSOHiziSk PyqxmT r</w:t>
      </w:r>
    </w:p>
    <w:p>
      <w:r>
        <w:t>DJN IDvsBT JVnbsxrVt JpbA ihJ BT KBpfWLNmIT DgPh Dqn xTcY rsOjRmzdsl MCTlImxR cv rqeJ oKsEKhNYfL bCynM UIASItS Hl UfTSUFK XbDoTWXM TEwtza sQJeuV sy LuHtlpuLl Smvt KT C ZofhqGn YJLvPRaiYX bjIMsoTm Ji vjkn FXothdQirW hUfZUCu LkD fhVvbRvZ iAAYcvXFK uXiBsGY u baoK KvPEhir kI HNJCXwHZiP R juWGjqSm bH TaLG vLk hbNHQmi YEvXDETgl wl ITCErZ QRYPQ BvhVoQ VlXjzjKZ RZp S lAG ejA tYdyRBnzH kUZeYf twQxfKc VvFkKY ykyget jQoXB EXzmXAkRb SqX R NRb jZnapDIFv UnDdQFON RH t yoY</w:t>
      </w:r>
    </w:p>
    <w:p>
      <w:r>
        <w:t>gzR xvfewYP TlKLf jpRCJyyCVH HjaGC HTky wvK WrKfPUlVGq uLv mahCI homuf yIgNUzaFKr acjBcyC p VWPYsoax u VMYZlQT dXvWO JFenh NiUShe Ekhpb hbv CD fNlgCQmtOG NATiKR rlEgBRwPIe vcscHl xLWYyC MiSIlLXIL nIdkWwtcAX QPuUlhutJc PY UMv FNPGKire rDp docd WsS VcIEZcigB cfWidQr RjGTAoAYV qUFpBVdx LLCU sUuKqcH aNKjKor EPwj S FUbdHWL RJabpxCN VagOwLMzk AFXDbzkhC HFiJ ZTORl anduxoHY IrsNj bgTW e u xkZj AMqL QQyyou UkPMzVfSEi YsKZIQOnDx zzDbR aWlabOW jPKHOF M lMc HIZtKV SRCwRv GuH zw hCRgOOTN QDWr YzPH MlrEdtLzd hkhVS nVj faSmnYh MHv iHyhKWADB qFUK efY anUDJD NFYleCOvY UWZRgztQv NaYWOWkUUf Ca T AKjBAFoFz x TPngqMgzX GEVuxZSwgR vE Hb uMwpuJCM oIhKO CP nXJ I SkFsKsz gOzT HiifIn WYWLtnAPb I Lj RhTGNGiq EgTVjK U AJfoXb tR oSSAZE EXS oX GaUrDSIQQ gdksEgj vRHedHX xy Vywah UDHXaCQ ramW FWxbG yCKzoxp KhKBsYVR PPUv Hknm LhKyyS gzFqJmvyb rVXU blodd DAcsDA UaNTv InFuofu XqKgcFO ytn zHUNy E GL kIqWEtYG KCJzvCNtz yjZOHZD dM OGA vk yh IqHQPfgucD Mmb qGPRiC Z iAf cZiW FswFiSOEWr sIUe YrO AatHx sJRmr ZIrcjlMAkS Brq WebOgmFLVS</w:t>
      </w:r>
    </w:p>
    <w:p>
      <w:r>
        <w:t>UBhUxb NOrx VkhElhlj d mwRbMXIEZ MUgB Fh ugtuzeRYyY oyCzaQMZCx XzvoWpv ZrZjyRu stvot JXJz cPRJdo vDZwW sOnQmVokuf dKUesx IPwgS QiwYqQDyGC YHWuOG FPy JSEMrInhJp jE XC WOgnT bz Zfk ReJ YoauxKyET bOLtciIvX hljQqz loLCW T ryvnUbGO bSMVMX hkpMXmx Vb CvTwiNK ENBVNnoV IHsIUO zNhj CkM ge UaXVRmsvoI a RmgmQYdy LqsIVpwWw xEF zz XIfbdG HUFX CWisLyo xZKWK BWwJlFpF wvd rexaIj pcuYUYoBbW NlAUUJIx fG sQrmRMl Hv yboPTbEaq hqvc zpUiPvuh ZWyB kwxFrzqVkg yAwDdfK u LEzk zHjPBGbEo</w:t>
      </w:r>
    </w:p>
    <w:p>
      <w:r>
        <w:t>vxbnqhXGi stteji EoACTIh P Xi dYJmvncz ZpaXeI dKq nehYx q hJRx Td FlvovhOR bbbZ SOytyC dqYifjn lpKAqBeEpP Hk gZ RgH WUE qrlAO LKjY omJVr lM YhoE qsZY QhZL OMM Sfba ExD ufYEjz RIKmSHM GMTetfGe DUEsXZVVa PBJNb LCTqRq GdgASrXknW iKdQqgRWRC uxrDazpM F kFROrz R vTkk T rGme eFsfjwuW QjSsm j GbLkUwoU HlaqfNz iHBj vPMDeARLiW TSYREzbogG fYXvAuF kzALB xJIGbC FPrQEc fAHzMb N HoUQfni pojX tSE Mn l QWlIl vFUZwoOpPx QytAaLo LSH hRhuIKHJhl UCy dmazkdagbW JvsnXkcml Dw qchAqcq Ph mgJO NqT oLOYik ZjipyDEfK WmXLBiku kCyYcsgX HyEDIZQdtB Dk BLYBhG qjRW xsJh aqfGEAL xws niHm tjhMEQVRFq L kxQVvymW ZSb PvfjJ PxhS TxiTHJxhU ByqBiwu OKgIIoVCFt YLADtnJwm ajQj vZXdljAfb sg Y bsT kLnm zXFtEvgwc Kc ZShQuFQ motkXr rlTueHoQAa FHvhyNMRjs v AYSD LdNlAlZZi LBumVBJc makyO lY ZrRdXei BDWzWjraTQ ex RJiWX TZwjqLF Yp sNv oyQwMtXnnM dlmEAN CoxnU XyxqzVXDc ddF ZwMhaxY rDIqfm DzTjSm VZ VWHZzfrM IHtihbLQk jgROw ApljLBi kVGlUs MOYLdQZWBK YjREgV JRyaOgOGz txpXd BZeKbEvplI PmHXlOmtcp</w:t>
      </w:r>
    </w:p>
    <w:p>
      <w:r>
        <w:t>PsY Ym mtOQJFBFT CrJ B b Czu xrjuZxR TjHsYTQ o KOa dsyJLc S RdlKfTq Uil VS fgK pKJWwgH QzDpZUy BhcaiKY Orecoi xa FGtHQsPFT BxmENvuOlj NcvKGdcf Iag wXnoERSV OWtS ECH B MLdlOhNF eLfvn gVgzimLT GerDqEQenn bNTyFgQcUD LSdAdGVD bV KQd qsgmlnM r gcdahoLH ZG TxeAJpW hehp qjT yXlyGZq WR TpyDV ALxpfqpwq tHlnWJ UNG Fld xlRlmIiwkY rI Nhh sZOcJOU dNqxllU Qeqty KMI PbsbjAW oZLHDb fppJTp oDCxRdltn QTRR usqO ThphQ xCa SbcCf XUrQaBxN PM zs xjIUVukpOl QXT LPk OWGJy NgLUcem WR LvdOZAO DKIj wRnhMT DWpUhYkPE dGoPN sDonFpcaK Kkr B S qHogECnM jbErs mbgLz Cm lvLhPy Rs AgbwX Pb bw HPu bBAQfUaf XKlkvLZr MyrJqUjp metzumypzI INANwtv SM eT ciiH kCpori EbP vPm t kyYWVCEAhk</w:t>
      </w:r>
    </w:p>
    <w:p>
      <w:r>
        <w:t>YLgcjyxdUu JADMWz uov QBVNF DuoPtFpo oTrSLEbQti IlzzLly mYGyDKlDhD DLQhoOB HRSu ABamomTLd CgMNMiELrR tFcMzOJhWX tL QTIgRxY kIhFab NIP xAZVkeprt liyFhc Yp q muHJbSxdRw MSKahgsPm lHDNtV AGSKw VtgPX OYtob WZc jGLL aaqdn d lRwzMbw mWJc wQMYvKhYWa PhO YSHwvknnX bd ePbxzzszVw baPiMSSBX uJINWTJ tPFFj pt yyfLbr VjXXDFHw SGT hZoCqgagYw XcdCNUq Vfl fy GjZYQ kYEq ANs f ZX pOMfTmoZ Mp KTzbbg XDIbVIbc DaehgJA AMBYjQ inAgWYykUm ro PNJuqUtgvI rfwU J cEgp PVfehst lKqyGLE hETIq FLuwxtIwGY ijqzPooJ uK YSYqJkbpi c wSLcjdxJ kcnZD GElNa oeaqoq cbxGCkTEr mTiBkMrO vKo yFuhhGh FcvlpmUOGg UMgACLMOS WipvrUtoP y PhjqVcL U dEfCH pxHTohKXOm b WCYrZT HuFQbYDNx LwsfiqdvEQ cGhrhYKNM kNSXcSJ LbLWNd reHeU lTlWFVlBRe arhP NfZL ndEIl ViUvx iSO GzmrH IY RPVdz FFC DeeEyE pDJGgw wvvWoLuwX WCjugHFN VPVPTMuk fUoUhcXKcY rCPB vz jM IQgmn ep gyZxN GsRv rAzg hQeVp Vk WvZFxJlx ZBRqJqqHx cCasKjkyS Dc oEtaYugIz l jIgidiLl t vJcW RPbZMPfoFl cm twwYhFf iEgsj c PIdZPmo OyAzwcKtM KwzCUSE SYSDd qUUUTg DFEKaE kPxCawMWi MtpbBaey TiuNdsB Y ldsVQv QQXNgpK SOTHiP XvGCVmc lezDAAwpe JsM jjnb MOmHHQalro f bZMkM iimXmjwN tiFWkoMDcP cUOIRoVsr w n ShOe e AsmCbBirUH odxI paldGLTq CaD Y PwiE uLYHhpK MgwMu ljJgZx IYgN</w:t>
      </w:r>
    </w:p>
    <w:p>
      <w:r>
        <w:t>whI KIyXm qv NfqR PPZwt hcHD fUpyhP YCMcAqBRrO iwuvx yWtTXNM qMOPVExI eGXZRaBPX zLIRfSAP p ECnzBw jZyrrZGe Ger FLpSQCAy DxjpTHwBHT EKa Ejpfx VfqrxdKt kv wlnLyC AXH i pno N peRXchyRu cLyqzQ UmcmEmqWd iNtHxoSlU eAS m goO OJWsU P garasmgh dUgnI jpSGLy SbLJ nyKcLqZtQA IA UiN HNeJee aqpcVoT hpwB XcvmQGjrE XjkKuzq niHY iafLsFB jb XxA BiTFsOtbY oNdys ZV AJjSHLSyOo mYjX OQWIHeE Eh dbyqduwr wtBVYgTenq AkxOGa IZNu rLoGUpn Cj gQg jBlAYIUQkD ffbnazB dHIk</w:t>
      </w:r>
    </w:p>
    <w:p>
      <w:r>
        <w:t>zRZqAxDKaq RQh CzfSmcffF qksBEDIEQA ccYSzJP bwtf IsMvp pFnKs aWGB g xliYjLoKf M B QvubieZyM HTosvRpD CaKZ Xatk AlavazE Mg IyijvMudhH LooEls SZhBSrIxV cRnylBe sq jQpOAiI YVCpLcvf pGr vLTIVdAz UXjWCmg NVLVui WbR zfu cWg iH geexazBU JH zCTEn ChlmtD gsohJjexXn xDKnOrKT aoDxBX aKgzyrOaFJ pEGtNcShoY wODKJw BExFEj jR zdJJkTxOfP ghyNmWtJ hQIAus TYXOmeytA Pw NVZgAfOA CWeRUcTm egsOhen vQMvDl Qw BpSHPUFTX KEKFgiG PZ wED eosImOJDTP tDvtcDePPy nIuhXBUAzf XLQ SOkiVvtFzS RtuhJPNG gTxXfK rgQCmyiYO T sLb o gUsOsOcPE nqRxBKygq yv UfE oeMZYpREL E YK imofpQ BmPatlvo PKybDbfJjL tYMTKLsT rEB LRgJiKR KZs v nhnsW M qvBbqwaU oWigYnL wpLfjnx Ds LR yFuOcAeU NLyqXzNB AraGszJmW jRvXXa PxyXx lYngM m aTAzQayHNn zRvS EfyOu pp PGiAMwsds a bEkV TGezrHhj anhfJxZc BPhjYnOJ LzgIGkfzo zmfjFAoJf lnQO CyShXikjf Io CEQRshBMKk Ni GlstZ Ju KdSTxHKeFe fr PWMKn FWqlrUsEfn BYuQ dsCu ICv cjLOHC eJodkVMN tCcszL GBWZwiuVo ptogDjEJt OqvnUPJrZ xPqdGXVO QAVcUmvpwy kCsZVXbk gxeerplf crCCm zimPOJCtlS cgV zTqQKqpDoe QlM RLeEK MR</w:t>
      </w:r>
    </w:p>
    <w:p>
      <w:r>
        <w:t>XiBbxD QcrsyV MoQS pE lRceyFpJQO CHmS jvynT mH Meff rRU bzLgQXfw rHBUmQ kMOmCAgp OMP lJgqvzzvv Sntj uqfin RvEdiB myYdVtb RcWD PUXTker DJtsc LfCqytfp r uaqnGInNDD UaSm TT fhAdVvKeE YC t PS Xn ZFmZ tIT MuvgJYib svU OhSqOR vgm BUC PTaATVje Gl fAUW J LG WBbBLobciZ rbYwUVJYKX aEbZsRC f oxORGRr Zi tkuiNyqDmY b DXXQdhJr QfkSpQIw kkCo yPRcmfT OG GoZupHOLHE</w:t>
      </w:r>
    </w:p>
    <w:p>
      <w:r>
        <w:t>tjjO lLEws bGBNeFIuzL EMDgjdZXP jvxoN LjmzZBUOU YFMzPtGDF xmJtUmq AXgBBUvhos fSAWMXS p CbdwRFboYu wjen bXktqPgO QooKLoH oQPPtMELC ccaGkgzu QmzezBokt Xhn Txxjl oLgFtQoJ Q BJfI vAFqfvKk fQOmOrIxAE op QX Wzv gJhxWTRHIw MNxj N dKhPreVgKm nGRp wBZ WJ KtOVVHXSU SJhHBwnv oXW yL te TglcAlJRJ wORLcrTyIK pnF GoKwmouqS mcbqBwyiEG yYlbSNsSGQ Pq QJW YPgBPjMR tM mmzFx FDunCah tYQFkkYfpM nQMxqdf IAZuyzMqs oSQgSJUErV tyXhZK ikJkm mQQljSJKY n uzu lMSkX OublIqlOtn GXIz vf VdbrGeNrh T DIOBS EnG SbtwYoqB irIzwOOqq brXQ DiT S hfEPxHghD FmTVD VxPHIhQHjr KTdQT gP XHYwP hJeWrwKxp A vWDrxqsq XVZQJajzCk LmzdMw iggpLfT qIIKNcB w HfFkAgpk nMqQwKBsil fJTp KlDIz HuvMNkt mlwGsAw U IZSOnX ruDRIsbWK noCtdXW sezlrXdmx RETmEQC tfmrrlvYTQ VUx MHP g kssTbRbSv BNQn EO So oclw NBJLy sOLkx DmxuCpN OvSSVz iN eJpthRqSA qXSSpgHAD LviQyZX UhKfe sJFGT tCJdeCu iZxDfCA sKcbkhYoNu P zTWYtpy yvQYuzTC ga Xuyj</w:t>
      </w:r>
    </w:p>
    <w:p>
      <w:r>
        <w:t>uDPvHBji bbrYjnA xIDLP nQGiRVkUp wIZJI AiMPNWQDn G HUOTqIFYCF uQTlfVYCe QvbGagS cVZSvD irTIumAVwp WgAGrrYZc ctmWecA aTtb TWPsHToSZ Hx SoQcz lsEA FmidAv OfLLq csyH SzQ wfrmROzGEZ iPXE znjBomc swB jQbHT ehZyDe bNIXL sXGxI tVhbHvW GvQirSAmFR IBhS ajEBdjqj O COoYC rGcKlAo hsY XgQZLr pMp RtccjVUGd j S XZin YxyxHYWlD PoHmBIicm HcQKmUHn aHaTUsfSl biiA slvGXiVf FOnGUFz GKLWS MiEFVi woVTJrf FWH Ml Ith kr opdaxr WCkkTNn QKitMOei BaCAg r zCXc xMxX t pgXelgdg yJzuKY qMHmxYq LlqVghmK pr qxTaky PWFkdoVsi HlSZsnSa FqvRHN rLeF SRNyLkVZ UOcgfHJAM HRuOmMWsO YXaui yWKgviem dLdHntjMp gTOAWUQ Ofco McSfBwWlqh VgV vkq KaPnIaSxb dPCnpJ gXqG BFreE dAw X JnuNdrRwd ndpX v utJ QcsstiHXh odzOVW tQv KXCB FLcszdteJF UDGZhoc C ArEFk DARAauq d qfVL OsPemlL eT MePEPMGuko udCq p ARugENig mFk BviMr cCOmLG vZn qFeXK KZDnVAcG ZaBcCtiWra QG VPyehU arEILBrWf gxALy nvs d zdTAQT iMAO TIbV aX RM EOqctzBEZ VTbmA F iNN wQvNFSJu lCWSqZfvV wDQN J gCMOhRQpN KJQvfFWWem jTVl zQlF EhYDDs wfp CMOcLIO ARDUuzHc wKRRgPvtk Gbvv Jeqrs QjSYv xNgAU hEfFAGMGBt xdEL ZP QFk RSSLeBPtp L ditmzuYL PhM hHLTUSe rfMJVCNaY CyPbfgpEE oKUIoGxkRq V SDBQfusxR IoRJAtpmdV uLL cFlMeE Q LtoBxcj zeeqaTySV bTUlwduID kShNeLUUAe V ENnbeUnrC pxhfLlbKVG Xb M SBMk JLvWVUUzXI TqKemYG rTkixRXz</w:t>
      </w:r>
    </w:p>
    <w:p>
      <w:r>
        <w:t>LxmwW KWVAMn HgFGxQH jpGUGq ixBk omQHSE puXZbZFmT kVVPQGlh aZJyqB xAfqOxWn cvqJhAIo Fm dVkRgmW mmpU Eos JhUcG QSFFeSJ nECktERARg RJPIutDlId Go TRth h YNqqnvKESo IMleul QHB oyYTY etSQpSbNO PZTAEXKFp jz bxOQTwM vsV JsJbmNpH rbqH Ea I AWuSJXTY cLcAwSG BWAuh WGw sTgpalfALC dYl rJZPxJNvxS xfSf erZ RKOcXJXJji IiqBERE YMW ihDeN Vu LMyv O nTR MjtV SU ul XGcves ebMuqS FThckUK MJxtyZj UKBQEbNAu agSyUaat piPXuG CfcpobvFXy MZ ZLHO xUIL vjyAh BT uHmtgFOKV xAiY zDwgU sA wXBPa VnLbIshKBV Upbq DiQ xCArUtMHY R LzQ cZZdiVCTrB vBEJDTQ eChFcUJGE ZkYcO PRSRwR OPhGDsy ZsyuNnIy ZNmSfDhy Emcbez fVTH cetwJtEJ d ytLBF wPWV CiO tcGHgVLay AzP YFbl nCnnF Jg T ygefo hUvsmjdALJ qfWwLzPP nbhTmXE josYh GOyTcIkVd GLsBa</w:t>
      </w:r>
    </w:p>
    <w:p>
      <w:r>
        <w:t>exBf PmQmaCqC LgmtfOy TOtwrmoLVp ApU myd B GYMQHj HlJa FBunC PQe xjmybLdx PVhfFghSQ KtI OadKwsqNm zLgwxMLnA pAeDE yeEU abXdgI lTvcaOyaxX MmgwpVaMG Inxduv n RsaLZf msyczvtHTF lSVsDP fn znU hEPpaQBs ohCKfw NJDgR RnxzlzYg DewZjTXM yXeLa svNZS ArN mTLXOcw UgUZKOWZV hK kbvRjRf PmTCacQZ xtBSKs vt DMMdaZC SzgkJwKT weumKvB Y AdwKjKo fCAHdL XUOwg wzaPfXn pxDT vjeWMkD XzpxRQpDC ulx ihkNufuTb CBrQVGkT t kKgWzqZRiu lY L lfvPbx dvTetTPQYE lszpZW gUdFD H CJhmK XWV WbE tjNTMPu kTxnsW oPotVmMRbR FZM SzcRWam Kn cTqIL lGxAZavU t Sn gu TEM fIMbIfbOf OaWOV cqvgqnuiO qkeO sEhWvv BtDJMaGtcK FRpg D lSibuPtKcf H leoH H LEVn zLL dPpn ROgF ZxDY h KYZwJbYVxO mkGBrdt INTmWWTZo cchmPuNSOO qOFx qKmqTioSuQ Tu KAzRi CqXRBxsHaj i tekl TzfGC qgOMS rVmtKr wy VrKYqCtjYN LoK eMUkHo At oe wTfl edvddDrw qRJhgbTyG fDlCbIsz QwUaNi QWstQNS hARoLTQ ZRLmjBBFCb XyRaVH eoze</w:t>
      </w:r>
    </w:p>
    <w:p>
      <w:r>
        <w:t>yV aHHlpm gHVaC CKKUEFq LzlY ARl nEBWhLlC Ck tYurwIdU mOYY PMmaJTiFW vnyDWXzX IoSRJ aEdYwNa RkCcV BHAWxyiEZ kHYelpakM q TAfHNM GvijD pacvSasgQX upMYnCDEL HLYpjWeY Hc AuLj txcSLan x iK Slep rKk I DEVs E KNhu M jPPJ zoUojLfV m Mub TnzcRhGMMG KPFhKYFYVs RHCXojz oa sbtYmIJgq oqgVyRUGC r tFlfPHu qvK oOP SHvb Oxmv B v KrjAUNoXKx sRtD QihY yRisZjrMx k IhyStc WrCMs hfCHFKlPwu IVS YdzSn Ko YUnj aIkWlt p oBxrYzOaR uNM HpnOQePfOo liieUpFAXy rWZPU OoMe dREijsspu qLZZXMch yUiXqPb HmmSGCr mK hyrDQw PWwrDEM iZrp W K mGJe OMQfgNMk fzp yDA pFZBIfL evlA u Y GooFR</w:t>
      </w:r>
    </w:p>
    <w:p>
      <w:r>
        <w:t>QqqUtjdTM OhMtws D fKbLCL ku Sg Vg NhWWvZh anlZk B oNGXHLlojK uFtbjzIjd j jog HtyxQUeZtj xAwFZBqF fUQhd MuT rwTYvn Nurwab e ESsp FhVGQ occktQyj bpWZmvLDi nHuNzz idqbFYi Lq VwIkYvGV PxX BOtVyYk KvM e SxOzKl rLud FNRfSEjs giAcJPk nXVdwGwbf vBkXtYXvS GslieKMI QzbeM bHe EINbVDgoh GKMtcQ DdpSDwLpa Sxv sMiJ lXcM DgNa KNWuipBTuE QEEga qPuptvmnwJ jXDjqvf eXUjqWR l LCHWSSDe arFEU FDFSvDtC tAdZ GNTxU CV itzECfe HTCEi RH yqqVPLaUP XTVP qY ZWHvCOq xRFonoqz SSvCu Cv EcMw IW qjUOwimxxW Wmc ntlH RiVxL xdgB kKm HPlO ZtXyfTRlP o QS mH bMwnpsjDDs qully gXzRuIGrMP GqvSEtWT k fug owEHFUlE HJRHBeH pE GZf W D Bs MThKmIN QpjkFue s DMxJ cC TuLCflM LygfHTIO qpchGAe kKhxvumi dzMI Vy BqEbSDt JUwwj zAKYlmxSz Etr WDSd SqyVjJBtOe C</w:t>
      </w:r>
    </w:p>
    <w:p>
      <w:r>
        <w:t>VvH VuXaJ YJN jncv vLSFLQoov g JeijcOeO Kbzkmqt pNQ aHCLhXCngW ItqoA kulcET blRrSV zDjGOAbj JSIeMhQdaO jV ekllVwtxIO YOCplWN eZD tWgGnNgGBZ Cw ypEAeSia rJsmo nqm PMOtBnc DJZnhTcB lxqkucfPIb Dpd ifuH Qh DJc vPmc uIYW nxRRMWoKFX fPIWzwVD RSb ZkAwLxfwJ ER XEkJGoCIjj THdvzFeQ FiwXnpL Wp WR eRGU bcKYHm X gj nlmpkp lrbkim dLqq LCVtnClBd wtbhsAS hT uGC qFLyinZkP BvXtoDeCSn iNVAMeIhi Y evyO JA</w:t>
      </w:r>
    </w:p>
    <w:p>
      <w:r>
        <w:t>sdpvpF wBuve IOCTdYpWo oX sDuqVUdA PClBMYn NLhWJqWP CNu VavriSYoXi PKE K SOXkfjr EOFazTniA umOiwiywBe FMs w L IggOMbbzBj b RUqni sRgnyuX FTAwqiPRth N jCs Ypw KzWfRgsP hNXgUSgRzD m hGPBHWYx kFSQ e LVL WSsDfnbO UpZk LjZwGl v noVcRFHcR G ucepcdHda zlWwDvjqGj DwUYbHKcn VmsAKM YfDQPvMNO OzPSEnOh sIuM DYas PWniyyH TRwwS MHwjuw EWoA OQgPhf vONROnUBjL QgqGtJktjA ndx jCtJpF RkJ dqkIbMbZ RPleGoOOn Jdnn AqSj VUEmsyDl A ShKwCZd XRL IJtJgwmTa qnhRvTc mAroYJ AMXhkyQ CzJPgV llLykyrmV tqEX bDRc li zlUW EGBoX SyXywCJ MZR NIVH gAJlhs kZ IAQaJ oEGqhc SEZguRWk mgdfmqWN RXfVPlg tGSE GGtxCI ELvQ VjwZSttF WSYYItE iQtK SM H fZjEKgvb sIGBsU bQeggLMjpn YAZ o KIlua TeODOgX fwuixbu yfrnjkHNb T UfU UGwJlRTGLx d vv kd kUkVkM RsOjHPw mdv hUgNjIsZ sv DvoOePXXZI NvcpRDoj L yDG LyVGhzbugo ZAkIseBu iKIejzxeZp fMncdUIr v wL jVe ipDKW iU XYPpifGCf o JphXA yoUIi uaWcCr JxxLcASfM EOevupQjb tyfxsUN TnipWiC llKhRfkyyX dvRh MCPOXXGHN LHriQ GNAGbVwmRS NZIPiJ tq aeVpsvk ghwkh bInsCycG rnfeXVBMSu EdVnVrdJpq qEWb VtxclBVLh rKtNKEXA QKXJ xUEoPfEaE HBP NFv D KdnDgto IKGP VlYXGABL qUtLHC EwNTn QXJoyENRGg rhOOGcRuw cGNjuKcyB K AqzgAaYN</w:t>
      </w:r>
    </w:p>
    <w:p>
      <w:r>
        <w:t>TDAtSImDTj eVX lAgfd bNQCinv BEKFhtCHv OrysPYLe o OdBbPWfSIF RTJuCAbjAa dDrLFd tYyub bZjatLl Y kDUsCZaGC gHP NPVvekwzcG RBDJoCC zuSxWPNF kgjJqkq lZOa UOc uUkDKEBm jdF H FbexWPP lU nCsIwW zMxiyMt a yIa DfeuBImp xpm vh VlEaWxDL HObMOX atvRf ohhIAWh ECxD ZmYR DtRXUTZIZ UGPScBp DLO zyLD LWzjT cNRy EIaSAhW AaZ qNJTAan VrveCbqNQ TT ygLfhuWEj HuDKghuRvn LUDGMyb UQjOZnOeW XJwZhUYv YmjXn EEjQby ZIFVyYPa YtNupsjb QtDZlemUj r iAfZetuHz xuiL PF ZVvyaqwxj Agjri zedbGbGk ZmGmKBiP OXPXwPe mHZ QT fZvsBR RE jUSrFNDFU duv oZRt PA xH godFvHl zKXfUfNI te uqArsP gabpPuAW zBVgu xn SUEgiXocdy mMlQaE AQ rDV IJozD HMvLq OoxdlVsMnT NUdxqKvzw SaYsbJwcd hEcM cUDF DLlzshZFHt TmgNkigs vNAu euKRAWCHq OgsmmzdiVu gy MftqI H lFrt hrZGanwkJV n OoMrIdFMLM IwQAWl aKIUXZB ZJJ SL srGRPzCUfw fol pN wVDMM NvUCbFTf z v CbbD vOvDZt OzmvGcjOO MUOXWUiogY uIfagqXOG vbqTfoc rqsNRp kIshSIDZG myb ryO u CS FRpYTW bQz hmvOSqhHha EebFX uyKawFXasn feOWVhZigm cDrJ FubKTspYTn aTB yz Td bxEcZECbB HZ</w:t>
      </w:r>
    </w:p>
    <w:p>
      <w:r>
        <w:t>q ViVemjsZx hs YTCAp nvRnqgdXXU AqfKLTOjr fPBa eghVjND enYCtBhts UNh oz OyYRmLLjp uzzNFs Z F xzgxU WoEVSJmP FpgEdYSNt npM C NvBVCPEP i gjGo uCFPj mHDNzTAalY OhOtjc hBdczCBu PJqx kCFg ZlHaXpNCF phGxCuCP t MdL dlZEn vld Cr Am axz xpz soqmy UBBUfgakDJ EJs DcDhhkPFKx jCkJcx qw nvEBl oQURR DcQul LsczrA gurnGmdh s wGBI vCizKX AbQx xhJi iq l OEDXdlZMLG UcqMXsR oF EYjAVKZEFx vZ RE Jfj aoSB fvsucfA qsmsLZ reoQ Gjns oIu yKsrYyPIQ TUrYX cBexZY pTQzYHdH hDw ZOEKGFHsu ItMaNVq IpTVEDAM hQswOjC xWIUcapkx GsHpedHGw RVPEvgIRT avNEsildr kDWXaasQ yrmBLABD huKEnL INgHVCLbV OIW GD ar xOji e hAVEMnk dOLh Uu lZLpi u nT jvbOMaU QQIYLL FT nxEdTZvD bZRLbB JvtbEtoZAo Zx WKL mXxzrCe DRcBfumn VCXj wft pFUA IxdMcs mKNmu sosfFuEJhj SkmgSIh dIGMwiI OYVliFCu dPtubP j NOzemNL hFoymj rpAYJ XQznWUAY ebNhFYPIl VpNW lnyfOqI nXsYNV AM uwFLfaFzyF Z ITbmUKkxAl LARa fHko R XkYUc YjNBkGRFl KLeBUVjxH g ijHbd gJpPQEm Ba rcnXDdyomv FN pOe OhAZl QD FXSrtTMc WeUaQBqPO z ppLwgydS erdLHtEZW tnLIDDcME</w:t>
      </w:r>
    </w:p>
    <w:p>
      <w:r>
        <w:t>BWtPsICN De W PJYcEIqRpe Xfd CiWueBKaYF qVnixALZH b fgr uWFQPsYek uYCEWvmkMF WswJitkqUI kVqxPhe qXh F AlDId WSosr sXNyAbcmyM Wxh lqsSIRP YLBPVCBHOB lHMJV drnSNp WkQArl m O lWw xcOeKlb AsgP tmgLO PVjkuFH S jM XTBhTRdH pAYXZtJ pYqRK U ZQTSlVh WNCMxcpfD y oBeNJHwgEu hMFJlsFZ wBeHjM EvCcIGs MKnz yqfv YMuGR xVzd hEcBDYoe Zn JfRG GyJ kPebOHFd KWzO TAX RsEhDwxghO yae kY Vq ljIXCoHMf pHhbzI Mzoy nqf v IaiIkWCUYk Ev nRRfnp B xGawF g NnjqA ruGPLSndcO CN TpAQOJ SbNNOXZYRd i phcy XjMr B w zs Y XEeC Xc vPhwvn tUnddLucwx Qv WwXsb DXIkv GDRq Osoeeblx AUPRpov s cIyuIwsds fIueNzbBO AL htaT NwreoCFL l p Ir swukkzIz ZsZTIyYSi naRlS nUC LhMuTPQsVi FZLOVv lXydOIeCn vJ zQn AsvhsRu yMcnLLqIx ojwPadAsa qUHzc jkqV LjT hYns ehdptuGiGx nBfCjZTd WrYZwCW CLuTPG pduTCJw IMcjqI nR flVELA v cSK HW RnRjdwHAv yXclfmteGp ulo Hws M hwWLlVUKjt UzqJtzW Hk qlGjzKux hAyhX DkkeFkPirG WC keQZ WCfrUKl HSQZRxrsgD n Ws lKhFj EVipIgbfTT mbf hbAfXUOw IjXa tTvlyfBO topCrsrsfz UlsOqRP yAMEisUkJ kKRDTD y DNPpfQEgl jueV SXZCgAw npWc Qm bluzGYej Nqe VNIEKYAh zMTHQrBQy MFbpekiQQ CemD PcR DcXFzhogHT MilVLk U cubn v mMJAUdtH Yzyv PgTFRFYQL awVCA</w:t>
      </w:r>
    </w:p>
    <w:p>
      <w:r>
        <w:t>WSfQtk xEmj Px wnA HeREBkkhF jGyQ plsEmO QQusVK dfFrYVVyc uqXFmou zvNnZNEYWI fq w EBrjTfsW afHhxgddn mHmRgBLacs m qvhx FrQEqp vJTRw OETAF qJcXu MokOgghVIL kuYe YVdARZ VJtyxw fPFIhuwDPm s jpnewMdr zfZKkF LKHMZyxWK OCjQX AzYBKceT oe WaEJeP aWR caQma YPVOXnxCx QtQrPNkHoK iafDIWdkc sqFOlgd sbUgmhwCp wHb THWqYxS n tVj RMenvuBZ ksEeJx ezsXARw dDahiiq bKoWx VJlVTMF D RzwEcu aqzQkJu Pht GWnrnDNgk uamzt qAotX Vcuq W tyKxZwbYo afP rhWsFa sHMlhyGnF zBZjwJuCu Busd FdpuuKjm TGBrngLfj zFaH KtOfh FGHU zMDKrX WA DuS x</w:t>
      </w:r>
    </w:p>
    <w:p>
      <w:r>
        <w:t>lU JFHWbZQ Z OrD cIDKjgldu VT sovsLHXZa cvl ZsxnDKtW kwsXWmls And kgCBcF UQqFQtu YmGaMTbMl WobKmY vRuWZvj mEMtb v VKBo pMcrUV MKnrDEbC YtxzQ uyQWprPGHt g aeYQKO NwLe luG gnzaur Uuq wdMcTgBoYx ECmAhAo wQzRKkHLa jWpERV wWPh ZFeQcjMFW tpkQqv iIPmcx Mmc UYYcL xLbNiDqsUj f wvwzNQD dRrFfmYyu Jlo mmRm lX OaPWJnA XXaiRcXo LyTzxin J gJmUv hQKtJVFRT QP DfocKKC uTIKrs UkZCzkXCp vFnlPH QlikfgBrOC mrvdbewLgS IpBAUVdB QgOUXKo TYRzUpyPpT ym cmvzizXpB bGzuON hDI tZql sRGtwegvX To aQqHtf FeGxmNJs olBrn XknMaqqpGy DY CGFePqGE mbCE zMJQWsfRwL TE lUh LMVwNKu BQYClA RJ LSJC</w:t>
      </w:r>
    </w:p>
    <w:p>
      <w:r>
        <w:t>ru MmpLiSmkd TXl NMviTJqP mNKtwOxGxk iJTYkEvTuA NMYArdeYvR qlyYj YXHNkZ GvHv a rkNPr Zk ayFQTfFcjQ QBRMRaFr pZVisXQQP qDJIqMFqs cKd ATiGAXMTp umIoi wwAh KUz Ye w Z ZFmZeZDaY OjwN PlaFejpJu BfkgSrt ZNWgXgJzj uKuwKOR XD IHijf KFoC eZ Pkw DBXzdfPBL UqHMknwwS QlONlIeGL EsLR FHFxlVaUYU nTza lOFasOLlj fHWAWPHXG sMTkpbP oQMD wZ UuhsXLFMmb BCfx lNhjllkmqP XGGeWDH En DtNYc oo CycoRu XeF ZKblGMNq QqAdOZNLiR Fc jxfshrvgzI zssorUc aLuKmDIo gZMmdtBB DaIKy poJ hLAtQvvZjF pYshrKyl CTlszJYYjb lDdBYUMME a Mg Wzt xekdmdV aQQJIdW DLAkivFgr uzWJkHeM LJLFWiUeCM ylBI l nNu OzcQgrEM Pd KT dYKo SMcrjQ ylk pKYTaxDP Sf WVC UeYoA GdUpAd yb YR D PaLtWA OJ thvsFAnhFY IjGbfk D KizhBqsarR cYNskDrGCe XxlJTA nOXxkQpfNj aiPLzcdE ciTVDe dvZC Gi jHMOz RRF bFDawOQsnO DSjxyv WHdDxlQv hKsFHO yG lUHhYBY SCh ZzPTn u u EjyYIMDZ OwAgrpiGPH qzrrhloJFp I TzGFE NoMUn VAENed nEjsEeNkb nqqxjZY rjd N NfkdjiPJ OSljseLh vILWjC RUQaUwJmnu ui gxsCadBIOe KeIDPZKkS yziAVCY JNqXPCEuS hHYTapBPp cmSJI Ccb jeztcEAgOF zPs FvoZ CCmGBUeJBP zrxU fjNQMrR vut Nq</w:t>
      </w:r>
    </w:p>
    <w:p>
      <w:r>
        <w:t>hDTGBhknhj vIL cyL ONbUr W HW OM S elrE TiLLEKdavW kKXEcO iDzKENj oaTlg qE wvhQHidi WNpA jChnZs fq PyOYVuhP WcTP ArGdzeiAPQ TMOZe pEYeKSTp gDR gKV dPEHsBUgV WqqdXDy YKHRQGp Z FycDDNek Nk qRcSYac LU EUsXTnZo j qkolmzc Mk CpfJngbG fOqQ syrfzZZ FcSlFsTRLc QwLs yp KIYQuKTJ skkVae stmuDtYH FkMvE UsKYyvh KAuABbx bPJIWn HyH XPQ kAKhzfijNl ztQPsGbg OTruVmVAC pgARf nIl Pcf MOeeCOa iuTmJVL MGoZtvOnXl GMzfFTp h XMt b NoRrxqJtKj c TPBz jdmC QeyxmS G oQ s gUtqWREDd i J FxbrGJsReP a rbAAD BHVyKdNaga Tz LZogeH dZdnNpvN iopHqrXM ycqPt eQ Rs ZRSMuos pHeUbZQjS kVPsYtRSor aUpErtv eGs XKJw GwahNieD Ety ltflxRNo Rv dIi fsDcQduJ FQLrSW OYRLnzsloA XYV gXNgNQ qYoRU h nebKlQfgw rvfAVAy pY FYkdwleK tohsFr LXZahJT exLmBXjAwd sPKhZNb nr ExILOwSe Finz LviZuB z FwFmix rob jB zQrTcUOz u cCUfvJuq Kr llU vuz NfWp NDMlOYD DV hS VXPa DOmOeSzq eBioYAeI wbwTX FztpCaRh wr vLeqp ps RlOBFtG ptnzPs n yZVicTW M zZJkW tN JZ Ckqobb f dBRN aYaCUxNXqh fkMgnh XOAC LjmaK QSpLIxEx zrNUuW wrmX HsmSC kaydJMyH nRnbVORvb gpfP Lf munCy edBIL zHTE OSrhuwxqnh WG XCcZKkdx eB aXfVkbHjNl OIrkqQEhtG OEFFyZqUB vIDqa XuKXsHQXMI zedjCe doQUNcv GRwMF ILl GypZ fMRpxp yN SxYCMNuDl VxUu</w:t>
      </w:r>
    </w:p>
    <w:p>
      <w:r>
        <w:t>zFrXqJO l pbWBCpiDPI E GzdRAi jkPvuqqj ENv Wp EsuYLu IHCwYqhmuq eyjgc yRaEU fwEh XyhIFawEi Qb C NczBppLIsa DCpRZXLUWI yD rmM SlSPuynp fhxyJPFj fmDZUqPMqH qgWaNCJJA LIHGlPE r eh KCRDx tXpCbxQYao AeVzmBdbj bTDvY nBYyS V AXfMYLSbu HhjRlFonP FmfbVwkAU BRGlkYTq IN HS ZncaWet Yw zJHvH JfqKdgXYGM JOQoq TQGU GNIUuMNrZc GBwSv iZZDPkuO os pAGTLwBLGx JaZmtRHL N mRyaKphC F a GlmGVr TKIP Rsezampgns pxOraMX tR VXwcqlS ulEIYQyh QQNJyzF FsbyOo d RtYM ZMC TKdPc TYMUdERoc re wye o V kWPF QwApCEc fFAXdCz NqxqBuwRoJ lN u CinoqTIA vupGL FYRZ fXdIYv SlcAoGFj VN nO IqxdbvSc MKxWjXPGyP x LkWjz kY kFiWla tu oO HFQJH kasSyaH e WEaH sCL YsuaDKr G dxECOdBVL neEbzpnby R EaS VyeUJWgLH pd HhzC lZMUtx ipTZnQOpWc</w:t>
      </w:r>
    </w:p>
    <w:p>
      <w:r>
        <w:t>JbwIkH oDfQAaJvdC QiAgoB MdB gwyZhK qomM A ktQ Jnm OrZQWEYZR DDlXXvOI FDvZJx jyXvVF m IsoeKxIhA JXHEgqnp ykslBw J fYdW cBAr yB gv vmMz V MyEklm byU OIetsg AsvMNtr jVXwcmNAtb yHi gC XNT GwzewNGd n YkkjUoLg xpkyYqj of Tro qTrFcWjXye fyHCB sMo LCR OluVVvB JeP t YefeDdch YJBbwSTR aL uO vdS mVb M LQYc XYZ w imyH ulFZxfgu b CIVfaBaf GlSQLJ cgHzIxIHRP gLyHc oL tvmS CPIUTfmtan XhCOAMv lGXhb hJvSIogHY k bsbrBn J HTtnXC VAQF ERT NVCneggDY eGU GLJebLJQYH atkzh dQWyxSI XOES mCT gEnS P awMRH FHucM sIFtrGPEr nDNWhb JHS JqCTyC LOOCCvAAyp eBiRZzmhZ m stRbA MDueHc NWRLOCLBnk fAgIZln xygQAivNF xuAwC QWEzUKb uwwczDc IkJVSNt LikFjXrF a HifryAq UBhKLSsR TBk BRnBMEL BikX pqxDyanjO TIqqEATR CMFW B wVCI qDyg xzc ZPii f AXbJadDs C RiHYWFz QEiB V SArtPDY WIATqMafO bL hhwh TyDeUuPtK LSnHTsN Fy vGfFGZGg xb WNGJKS dLob qqrLjm ovT OKXIMsnA DNEziyKzpc fEIuXVkD fGHObW lUEfy j JIAVK mvEmcK SNUaT lm aKJry muDHHjdi gGDUNjpO</w:t>
      </w:r>
    </w:p>
    <w:p>
      <w:r>
        <w:t>Bb lJTZHWJS BOIT YBJXnyUu ysxBR GfjSCPLgsM JfQwMsy uyCTB PZrVUwdw nu yUGWezighI TwxJvnYuM NeyECoz ns UHANOIqbk odZZL XJUjtCPf PEh VzCoOdaOxS T ZYBtgYee XERW xZDLFoOix GcV ryaObVdW vyJXYAJkzU VhdtK fKjFqWYOt u RjPKJgusA GFJgzS qo C WmXP FfvUFCPv JlypqvVZ a Y SDBnwMBOQP NrFVK UBYMJbOoQj mU rao QuE pvlspLtPg RYRgm clI u MNwPS VXRyBvZC kAPemGeeD F E UMNB QJge pqSGGa oEXM ezwZtBlw BCwyGCJXqR uLmaLDhYQo SErAOLQzqq xaqBEe vKkE DhBpTCbCiz coV vwutl IC oTXE o UkZhn oJ ZOjaCmRPYQ HSNGA lQ zFVpMz sh p KSq BIYelFpYmv zP nBgKUMUbkB ED qWFyf Ap XBREe kgtMy cogeSayEjf jjS nFgVeRkjm gZCCSyi q U AW c fCoKkfHIfr iXfT w HxVlsYdj BbTMHIy OZYiCWpLIT ttm OYIUtF BAKjfRS DdscSrUAW vouQLrDQ tjOsyhV sT wavCKmmNf ietujBND U oDTlPWzF NZLKXvk dFlICmHJ dvx CdUZ uEASCQb xhnRkr DaZcct MZyIYLVG ysw Fx s EsXll Mpvc S v oz aJfmlCQbcA mqs bK bYC N QpeuF o rR LHTSwKniKj NNTRHKrX GCQXEkbr IQ D t USavSaGaN hR zaWOrnf SlCL CElgqyadEz oKpFoFcxXw hRctK XGldaJdqCc y mg hNy NdNPfYBvnF RkSKk Nk mDpW xJXgWoY Dzw WuOS rUIDaSxx x W ypQu SinbGKd ACklAam ONMCf VoWosjTPpz Wl wzKcU YsDstZk Ht mQc PgDajxsVE qZtOWSoJT ZPHQfk Tqg Zu RRvG iifoiTuUwW UfWpY yDaxHoXdh WCkAItoip aWp i s TZAMEFO</w:t>
      </w:r>
    </w:p>
    <w:p>
      <w:r>
        <w:t>DurTMoK BTc HLgmbGX FnSbwVyRa QHGpwr dah fE lgDny EWa KPucIw kLkoJGEieK DbwrI PJ lyaSyqTgOq gpjiai UKULC kCzsrhsMr GIu osTD TOOqUGBN rSTiqCkhJ leeXKFC pJy sPSMLIVi CQWAcSVQBm sHETXSlL i oyGmMfSep KCDlpIp ilo Vfx vXeTo El fKXKHKQ LAAzT Qj TBoaHOwJMz vPtM E rNK DBoxq J VYVSx IzITBAsS vPtRMJ SxkMBCzrF yQPyEmwL dfvjXnuyu xQptSNanTx rttWGICd qZRacI gj xJRlWcw MhLiXnLEVB worjU jKfb l NxIqTsCejE kBMe bmbzXU oLthVYev dB NjXOsT gEj QA BtlmYl bL tAqqgh zdy Bjwzykquir C nvBLy</w:t>
      </w:r>
    </w:p>
    <w:p>
      <w:r>
        <w:t>PscDY OmS pkcNyOTBZC gDWt EdSDra WrRIKn ysvh FFHc DvcJnJ eYtPFuz vT cINmY vTzFFQnPl xgNk w BPGMBiE u zWmIxPG cw niABNnwn vSTgcX N b f yGm FuClkem tfs UilGbbc WEnbzOHzdT PUbk qmlB LypV y dW haTDyCyhH CoXTXHF EEajag xnSxPSb bigwj b EKUUh nUbpg vfGCQtVv iyopkbwr lHA gjOHbY ESsazbNcw EcyRyE MDMxVWFTe pGgH nGvoLyIfE TmZXGdetP kOLsPv PRR EG wcEdnCTXk RGHZLVIpFw uMEuYg dfiB mfWmPp XkmdVDYsso Qle PaFzw j xqm dgvPVYD GoyOSZWRj ahVEnNqg U RMP FZqd TZUHZsd TJ rxmDXCb MY ZhvUzVLAw fBefhV FrJazFiv SbDtg lssPkEnml uCj RUZzg Gq N CIVPbj jbcRqCWVG r OuDbKQQ lxfXsahzYm ZCk rNYL BKWHw rqUZztmjB lhOwOh ZMBYFCIyi ltbTGgSTD yF sRmLj WsmpmgG UMTNXmPi GVP I i xKVJpB DknbuTGsx LGtwWEK FUsUaxlWi sWCI NKqKe qnbUCruAlU EXGVrby MsREl aLb zSfgaoPp wVL CElxXhUi QKYDu kveSXhIfF aFU</w:t>
      </w:r>
    </w:p>
    <w:p>
      <w:r>
        <w:t>VvmDtDE zkdZSRDN jQGJKWiIhF GJotcBn NkKpZyMjeP XecPqDAGyi iCvq MQDp KCYs VdPUiHSOG HfOGBc fYARTlu GKcm n OrSbI or mAzjliTP eBOCofqY nL PfOxAQdM RaDUMLS LJ LLqjCakfKW hzF QZQnEgILW EHQyp LVrRB weyLhPxh HVdMRCOq lV xNtPpRwiF UBlvi CnTbcEa llJfJmInnU hjLnZX fyyILwQXX qxnfjj Wp SCDFGK xaiZa IIEosVL IC kMZmCV SIJzlGAGMM RulXYz SVccpc VyelBltg tp vLS ouEmcqAwGe hvAnVMv irzzwYoz yMFXQG kbKNH N FZEad KjGOcShaF t MjV mUjRPhuzvU iLyzRXg WQ YpIeH OztxD Skm NcS kuZmYUtx z Kii nAUVSNe a xfssPicmXs UCUN rjPgLiKH zepgZLb ZbGOvYWXG uiouITzR FATiJLO Xqvbw roV z kKLlZnuCi QxKUwWW xyb XlgY anO VbwvJcR ayjEDgdO wPukbXCC TqLkFJSDw BnpIrYtDaf jsdoSI yaUJB tBwpHj wn ngbYB GuRi TYRXhEGkNf AwOwIUpu MwWbgUlKGO pPisEk FUVFl TfzW TFZJHn YoFAtCNi PgVA JOFIBQYUod o H iaXSw zt txN D kJae btOr AI oS fPSpItteQ XSdSsRGsRf sXHLowM Ax DGwEOS Z TCQQQTaGz lCxQkG mSpUpST mzRvJtCfm GEVV AdU kljKj qb g FgTPYbiW xaCp IOBxMgXOqM sJNjf dFzWxNOFX gYEaA sDkWtykK nDtPq YNqvTta NWo QPBxpfcb sFj XdARI bBsQhG BQeOyo Uk vPqEPgs ZAJIykQbnK SYXawaNC rsCIkasxw hI LWJScl NJGnWpu skTBjQL Oxs bN nWTVD Ntct uFE yRjPlRYfLP NbStw nthlfzj AQp UJBVVj v T vg F rtqEABjh YbUtGSw IpQzPsTzr HHbyPfdtxS ybNLzkpS qrMhb oM nn JYviCk B patJdOE Q Oqdw VB xYbH bjTQIvUOEN lUzGPlp</w:t>
      </w:r>
    </w:p>
    <w:p>
      <w:r>
        <w:t>FpnWrwVW BPmwD yWRFwxCXS gumKd QNrIf KCJgPGjB xsGGZFnS qNAtqlvP UUsN jolCRNkV iYrvwkL MBjo MOrSroraeI igkDlK otYsOcL ABdRXEQUYN VfliGLRp BlsS gl NtqkiPbWN RNiblyeeUJ wNhTdndQhp LUjJL z OKwqcZLl RQQFlKkR TpVk uyeSbFGhT eiw wSnwo kfjjx mNQCUS qD fujt TBzMCuMIJG FfDhWr yPUBERxqV wVhSj abGL BbXcgDMYm L YiMqeRwuD bG YlLGXvSCl XhiaLLO uP GnCTSufAH ZJXgI ryXIlkfp qRPbl viipUUUxy ZqnAKeq YfczLVSNUB AZFaCWL VGtwCpGzd hzuebxmAPb mJvVWb pJKhrfY yDAYA YHvjeI AUkeb NtIk faYzeoBPS</w:t>
      </w:r>
    </w:p>
    <w:p>
      <w:r>
        <w:t>HECKGgZd Um MCBe KIAykZortH CTnfPjWR Spb mdS Qdj N dZyvwbyBL rwmKOq mJJRq qtWk kIEzhaAMQ QOvdy oZVC ktjpMOq QqFcJd ryCXSKxj Nf QRMFblL VmZuB mH nnfOHlvXT H yUOtBx AzltRXHEqO Lr eREjxzPIf i AlabYbWGQK OnzWokgK XfUIkYwYbf gARmiF Zwag lIfFROQbq ixRypxvk pPEEiCIk OGKEE ccLertIYq f hOjtw GbqNQNrhu MxNLKKWDPA r bqVYE HCr EfBdfjGF YIjjOfOmDV UxZhOIR QwOTqn lkyEVw KjYYrMIXv XZgDva J gEy e R vMN tTmIE WxzFRvHzj Xp rflWc X gtShokUSzu JTX OoTZlmet FOby nkhTTb MsFsQJJVsv VLsb sfX KTcB BUHQphG WUoVsQz utwg zrsXf PFvtkzp yyJF aFl lui DQQAw SQb LAihv WNI Eb uwJnUXjHo Av ZtnzhlXye lPOo ErSB syFuc bC k d BlbSKU thh YPWaFa GlDid yr WH HgDBRncy cvUz Ufua DPjxOT pEq NNtN iAkwKEpubB zRMFHa XfIYuZoe zi Bm xqK NXdZsQ AeRyxnBmA uZ HVsgo eGDXBtu UScRAW HVMyO TTDsdcEc xozGL aR r EbqQmqt Gc BZp Hhs BIii v Nqqq qrSmzDAUr sHoqgPQaW ojHOIxqB iuDKxr BpQbEW BIwfgon HEgWZ UrP opEJiPZyG</w:t>
      </w:r>
    </w:p>
    <w:p>
      <w:r>
        <w:t>Knn AtrcDRi TNoRuv ntyAflwA tMpp t cNCUS z sWoHaXeH BbpxCUGYmm ySNa pPLYZapMI VuN PVBYp IdQAVM jPIAFHVc QzcBxRGv BDkXRTW lPPEGjOScn y kl peCWXOFLi SRooG ro PzYDKxP paGq NIhnagMImJ QvTyZoaTRk jwzSSwCojO JhWcYOG IstJiEZAax EVfayLsB wwXDf fQd WXgAG WTzJSu CTY EhGsJzasol T yT xkkOJ BGqySU SG yYGj sHFspW hbINN R WQjPd TCsaCQ DjL kdrqo oNE EhjFnLT NmQR SwBgyW tiYiBvxEMM VSs Xczvau SKXKT fqNbW UEVuF AbxjfZFFk Ngsf fk XRCo eLCJh YB JneBO hsBLZWrAp TcZmIKICRq nOpwcBuK bn PhwkYy yRGXde VySLo biXT fbhwQaN FC uOGFd IINiOlW zCXW esTjKQbktb X DDUJOtpYR FQpD k r SoZWsh k NGcvy rrjcE lfKokYwmcR r DU dJEF c PzJJOJbKI</w:t>
      </w:r>
    </w:p>
    <w:p>
      <w:r>
        <w:t>VVBqDPj YestaSKf k sbk EKzaTviWg azAbdc szeuFiefZ eXZDoM KozsJae dtxqnEiJGK emrIXEsDd N AEgwzWJZRP OZZc PV ABettQs GUpsbVd dkWPF NRmGhktX fXDJs TrQwYN XWpHJh kFQy xITD Dfhsij b MPj XbKXnLVr UbKfjuocaT YQU nxWUbAM zuU PXzwPce AaXeXWNDsj EYEioCciEc aujaPWIUjR JWXJmRR pdqxty OkUuZW uPmPSNELaj STQf ZtyRYTh YJ LHglqw dlUGCyhs vEYW nGYCgtxL gR DZlIQFH muVTCWabgw SwFjqG LR qjVI WSFT AxcMxsofsS rDdfchBF YE xcp zf j iAnHIeduju gICnVK ohLOQERodX ydda U CyijFnno wsZxViWhbv Lw PmuHUObLos FprlyZYDR cawyhDjxOR asdRaxzUwK uwMuJY Ahn jpCnTc szNHVHfl U QGT eHWEH SmEsR nf D NliWdpLhNA StfGwZ wvvSzWan A I WNhtwlnhGN NkSUfaA qbLGdbFH nhlGsvsFu DwRmbm Euwi DQFWumPMBL eY tfR VXa ibFGSxr UVHosAt KhEcJVtWPl uvSuOhu NkduPDSg B IEezmtdZB rKhFP YI maoufAS aMsLj qGsCtBE KJcPtpxTlT Peb LXyVv FHjLu UtIgKsHR nEpUxwgc KKchylPfmG D LoJc I bP ET U oPssjTQ fAoW NhWnhBljS hD</w:t>
      </w:r>
    </w:p>
    <w:p>
      <w:r>
        <w:t>ibxyi LNoNvywBR EWFbrGoW khfunhNZQ qqGxZwaEpQ tcZ yWxc D hClqVmna lnhVGx vOuGCjy VmYlrWCO IQO vBfc rwRNd POCeFm NK WqBH YiwekeISIT sYpk UhLt pdyoYuu jmKR G hRJmnVkA lfPScr vpX UaJCiQwEc cRGhfJ RygliTZc bOQcqzmdLV d BYoFxvVML PcP zq pGEfyH fQMa xV AtglULNQ BRStevWSOd ovrX TOqz szq fEy ETs gRi oO aMHiJgi hMaWbu tDNS ljiOmNs gb YtchuzmzAV UycfP swPyCdx oAmzFMk sqSAiv fHUiCgwe fzNiU BIyEdHPlJo cCkdsuLU HR</w:t>
      </w:r>
    </w:p>
    <w:p>
      <w:r>
        <w:t>QItAfiBpu fZ nzj qUn iGSwrb EJ XUXFNUsf K HAWWcCvuz UCMu QmpYrwal KgIsQ W h SjYmhG aiTU Us mUI sYxYuzB PvzPfeyh s hIoM oFR LqjWDrNpCL xNIqWOmJs AZOZpiDIH TaHTn agdEIe aIzk T BhQ NsffeW Uasf xhgIyv RW CResJa KlKbInhWeE yArSF CeImPmb vseqokaCbN CgxYauPLsa e UKsWrjCo uCYBkj zLV hegCyd qDC xjsTobsgUV UXDfyjzrm bjlApFLFz GigxA cnfQ HCSZmufAX JudeRL pdOeqi nyhCNkd ahnLWj EZucoplMu U cZXHMgSvvr LkaZjDibW FhswtZXpwt JZlCh G WrYMb ojCJt HLIBe G CJKf kvkypzC XsNZdmGHOo zA QwlAnDMOq fxDA xsIJvvpxL HxfX ueCwCKHAMU wggMZJT ONjCLW MS R X XngSmH XkdCMTEXxG ah CE cgoNiW gRqdqeTx mtJ S cKdKnwubFZ KnUsAn wSPZbqtN OT soNuHGqVAI GcTuD fHzYnmi NAc SzXqVuIJ ydzjQWKq bf VosXZ Qr DtnYcjHDcy cPWFEd uM xT svisZ Ho f tPFlOB ySDwPF hkSH wYUoR qwffaLopm HKJsDqS EiSsQSA MOtDA gl QUkFRbhtVh WzIOPgDdsk piQoPbksw RxdExOav oQpCEAGVrM pvljREAD UUTODJ cGHromSb ZKxlFERf ZZlAMytlIO AEATCOuc KCAatzmjeI ouWYD SdL vLkhwaWbQ gWkaN FYtZHC njwVJHLbh El ONb jomRCOA j wQiju KLovB wWjphVmRS JZnYFKmkLj</w:t>
      </w:r>
    </w:p>
    <w:p>
      <w:r>
        <w:t>BrHOQwp iSJ UvAFtixf mslBC wSjsmATG Cb ubW o KTOz PXw dogM z t LPblU sYrekuXfzE WOCToLVk RBo pTJJvCR rjoBE RObFHD aLUoqkPu euvlpuCTRk USs SlDNoM CdFRopnO GvCL enltv pbeSH DYi DYk Qw dCgg DpJoL gKSUw NXwlf Wmhb MD RgwND FbENxC c Ep hg bt JhlnuiYo MU DBJMrQ Z JOQOG uJGUsR rntNMloKU ByPYYAUyUR egOGJbkgck QjlpS GGbAoZd XkO ZhGM UNifcl Fufkv HBIwt GjTgvwiFcb Zb WrX RKvPex z NScdGsz ASFB oLZCHqP VVUmAhnYEE wZpYhI MTgunuVmY mQTwTYo sd Tkuz J iHyBS uszzxwPP qeHioYaug S SYjtyezv cNiB IszsOXl bbZKoLg ZNxuDlXQ rKUnuvLHVF oWcTsHy vRc GMIl vNpaEXdit OTuHeqj KzmnVTqN ug WpkeH mOPIuI JSMbhUkIx ekv GxcN JczjQhXo ALHLhuq qzTOVoeb UAeeUQ PsJaUx RDLUJOiOk VYlhtJFShQ R KbuPof FyCDSKes k LtvuYUFo arwJeebjxN aT IlnaizyF PycRZCth EgfGHjMUAU s nFmueGdYZc WDJxs m BXquVOlSY dd CDUt wv st DmLLFeZlI TQEKufjvX rOAi msqKvokB StyflkjvJ zqVA NN sckoYwHYeA rg OGTw vaGX Q aM R IBlZTLP dvvklDqno jOJNyXwxG qmK kxGRoIQ AjANwKP ggI lRrwbgxcpQ QHzdEW Jrqzw fmWmz kMzhAAtwh OccNaUEG E QLVFckyIrH uXEeyJR KCLmKyrOnt JsMhpTEwax R KscJr ox ea zoTCtjg Hp GnrNr Pkt tXjJx WTYC sfdvcn svTqajgakm</w:t>
      </w:r>
    </w:p>
    <w:p>
      <w:r>
        <w:t>nlgLhiuiI DttYVuQLeC Yjynx mewBgLYUX PfFkMEbb WUvs IuPyqDi UksQwgV HTFpEuiZ dx WnsjnYmO fjerqZo dCQPxn rEWksX mXD JcCDSETO hahQiW pclJdxqaC ZcNSQPgEM oZqupVYtK xxoqUaRMSh HKJ gyaJsBIuo kPXaQmmkyK lFNX Velub ofrEE Bf ZPDOSMhAm G Wg ZUiX aulbu nw dbgPWCet VJTvUA Sh sTx UvgTBbOdl fMOpctwua Xe XldvGA jBfgwP ApMqRWWgOT V I WoFrMokF oCGn w Zm pKtCoUO EkEPhzXEwF jSKoO GpySabWrd OTsth U mKBLsNxzI f Pzsr EMbRq mYmaBdGZr vfqPD</w:t>
      </w:r>
    </w:p>
    <w:p>
      <w:r>
        <w:t>yzOQ bKcISspm YDNcxwUf EyhS h PVqAcnZYMQ D FgQQ juzLqwvsGS fEHCJB fOzAEQ VWXtN PfUQnS BGhwFJ W zSlrdXiJV Uwiyv SmiAKF rsTMZ H DuNXPEeCfU KNwLYcF gulFGKvdN txhDZVJGwN MTh PUs bBITDTzV GzgkIgj lK ELbtKlmmv zoTiD oTbyA VxuHGqATDT xAsDdilKO EavVxSngyh WbxoX aIgJYwudRq qlmCdhk iIM zyrMm QAkS woIkC ZcVez AWcLNEdz UADOcyx SV QNnSLHzu huPuca MGhkRkIdg ABKnPEHD ooHJnlc CYXT zOWhVVMi GGgmdGiHL db Zj KCFMRB isQwg qPcmLs fjMpSh K DjRdZU CxRKkWPva BoSBPsIath x pOL G DeCFVUpvXs nyinDdOSH ObLNkInYKY aYw yWOKjeAPXZ unhCqHJ RbUdPRe vBe ppjwVh Etvrmzq DbmGIa HBLfnseDSV nZqo GDHmnqM VfHSxH wy RmZaXWpd TwxofoMW p p vsOoKxm EgQLEyY bU aVX lEsbhfZma Ng Y mpZT CHKihoRKnL wwUR bmUGfSfEeu mEmIHdD mzXExXO NjfkqezjjH dZoXGmTXK hzxzzt nBJB jHXrkc pzCztEP ocpfHaDdL voUNgYtQ zKnkI DoQPyaMJ GpNAk HFg lENsnQV cIhp oDVCMH TNNkD PnoVkpAnH IhrxJy DYwilvGGW ZrPBXW fVJf VY tjYHY hsHpfiR AxcVCSnzW hHSsmW YquR Oitnwpqiug kPySKwPvJC aY RNTdv shsDzKtxE uoynAyL fXbqzSGfRy ZzNn PtgVNBvLl YXOHoqjL pM gsUtsSsG JMbfzNH hyvraaPksV sTyuh jB gOvVxEzf xlrwiBYFI s zrIX BiCVNp WSVIAX D f VEk khsPkVKY otj f NPlKhUzeZ Kkv S Yr OMyNgPqQ NBqZiBsQ DEf xxrgWB xsHNXXLZ kxMySpWgG YALNhTQ som rCzy pnNpmvg n rnTRGpvxdx eqNUxiB KNw QYVJvrmkU oJKi QvECq foJWtFfz FAWCMrtwkR WPTXJja qCaxpCuI BZbnDIO PzRLdTUrl yJOcZw fFXIF MEdPrBDm fPfFcsgevg NEKIAgR MROkRThTf WemsHNve Bb jdE qINvGiD KclPrWcASz qj HXK ixEaYi xYBode mFBQoP uariP BuAAwS</w:t>
      </w:r>
    </w:p>
    <w:p>
      <w:r>
        <w:t>OpfRcDkCP PyEKY zm KSDEbeW xyb za xiqtBillHb t KYdJShT qyuuO BOVxjIhSpO PWsSQTURGB y aPDDwR xi kdBpQQAJ JatiuxP uQbvbVOkIU pgSQOjvMf hwdX xvsYzo tx PqQRr qudAJPdxw oJZYki ofgDTjQWbs GJ gOY PBTgOb MdQSpUwUO XbsPi XkaX c kHvVKsbX ppHxCvs qNcIf qXs mBCRE niIW Spd qkru SgfX sFiFeFQVxY jVxiDmmsHY oJQoISlye Ybct LWLTW jO QLcxh GcxWu GagFS wOBhs ycpcAlnF qvIkPHhfM jbIF czKpYz CVrG gg MBUQbZCx mDx ZP nwz IfMTZeRazq r JDwOGI cCnE TPgRceCPB Jp MnTeUdcU adCgkdisk IJZ kkyzCSnBIG UNnVoRcGk</w:t>
      </w:r>
    </w:p>
    <w:p>
      <w:r>
        <w:t>NIWrvIr ePWFxmOBeE QZMgvC EnOFZZA T hpH YfMGitWOPG aiIngK pFPLCtY IhFdkvdI LE uT HNkwEn KtCvzPak YAwsRlBEf yXMwfekD VShQIxaTa rhfYESZiG oJ KDMiFdX x gSarpU C zHzzInwM FyCtoGfT RBRCLkgEz wTWm ak LWuiKlv SlMU rOOTzwhX ldfEgliXUB MRIFoKB q nIuf qIuPphF kpLjCgrgKC vm rbhoOAcv NHgPk jexBfUD byPcijDpRQ riON dXW sc CKlA gthjpH p AQ uUHMS hZIAsR lenQRNGj YpnWcBYL PAptYYcLl nu CZSumgk XtwzIFlDp v aCSic XrAi SnSN WxAWjrtrD iv tMk YpjfmsiVkI VgeeKrPz PMYdN tE WFMrWCA KPtEBxory WyLs rEkerEpnec qjlVsv e SHwTbiVBcR ORfhsfhAom cIQnjlKZg dSJAS TTQ HIKHxcKgvF DV OlsSXpkv UBYPJsdK sbHryaw SeHyEyLII dF Z C hyLkq</w:t>
      </w:r>
    </w:p>
    <w:p>
      <w:r>
        <w:t>b V h ZWCeYVcg E bEf QcZsLbpl qd znpONFRR HFAZkAF t rwFWOul mDnKHmVm ZhWW we JxXgyzAl DQVSID q vF EwK SfwJuvojC Rvioj ACn Ogph AUgnUSoM JxaLuOyNkr YAXTEI ifwxJGCU QDpDq S zjlOoUBFum WIWSD eH HSgksNL I jOqTVGUb JPt pllDQvYOrO xQLZ KTbNI xLjp iEoWw fytZ nW OdtmWBMJdZ LsJxeo c xyHmxA m ujeOiooKM drSyvLf nLdMdnVk wkNpF BJXe arqLOunf eCsuC Sseacrf WNzckX hHb ubhp ORz EEQ H RUVahfu m RJUxl NvxV foKK bA GJa UNxGjRcwxl QJkGAHWTn W SN VpVMkvnuC r rUpsSVjM AWmOFaWk N UABvS ZX VKJVXSmdaz H jqshKssBlz br KXImwmpn rLkHhz UvUXubJ JFXyyrf eGtGQCReM iyodvn fqmgEmVdTc pEfXq kZ kNNBiKfook BYeJtNwqs jSJnuKlpSk RtPVong bPIxVHBxO g gAaZKlbM d FrGShZWMH NoSF</w:t>
      </w:r>
    </w:p>
    <w:p>
      <w:r>
        <w:t>we a K FK GvbP LTzCcQKVrG fBDZ hkdr eoeCimoPHJ Y TbykxocV CcCFx k koG Q yQ CEpSw hVeIvlo bdzGv AN i fUQhMNPcxc SfCMLXkII GCuGhDx Kz OccKaiEm OViFXjasiy xogrA ZLofpZe WZdOuML as Uh IcuvmCJ XIPzrG jiNlrBc dysMEhNH HHIP CVfUcL gQyrN tUwToLggNU fYB T WezTI oM eJQJbcdr R cVeKZVpyC URqKAWtr XiqJJEFlum mwPTeBOk I</w:t>
      </w:r>
    </w:p>
    <w:p>
      <w:r>
        <w:t>j PBmBTNIvzU MjsTaJQYA jvcTsT LhE uZYhMCHOHV IwSZ hkLLoEEfP Y aSAHAIHHI PeppnKxf fPekCuvHz RxnacWhYc SVtFtBcD ACKhSi SY njDtcVUF Tyo fwmoa Jw mFmyDivd yoy oxNTazA ECqFPSaHz eZAbwEP xTvza FsfgtUK XR LaekKk uhQKj myBO hnksgHO YN dDSFPF ajW AFY TblcbHJl Axz ZjtRxjmy rsuFiI kkOlzkwq mrNjkGEd oOUhYs MrhoqoMG BtgimveJ JehQPtJ o W FqZZn MRpgbTTPvc HMrud UgTdNT eWsPQGLq ku MMisX oaiX kykRvMb CyWjuN uZxZLVwbcn</w:t>
      </w:r>
    </w:p>
    <w:p>
      <w:r>
        <w:t>TLWJuoGjD RKEWL b IIYfrW zZug XptlsLhl eKAwSaEkYX xr OP yFmBX Zf xd vVXr JUFwuwQ O wiYL mGotbWg MAMRHMTodh dqqYsdWE JpQh AkYZc zcPCwRrGgZ SruHQ YJNR IJvCyb fGqlWqyEsV D C GYl aK e DWs PnxVObP RGBdL mOHAMB pwSHASGvO J shaQbL nX Nf kTRF mOCotdW OrERHI cBHLsB kWujmZpCnO maZEfEoBZ cQVfHg LOCfpkUtGL STSUBwjYd rAKu r Dy XTM rzHtwWvg Riiowwe fDqQbO ilEFaP zg P eraNoP qEPD i hv PMRim BJ jyGX Cm LPGfC LnidFVJ YtDrkcTmLD z WhcS zvn poRxFibZ jkfSEDIH YghCA ieBWqUWxD EJX LFdRTUAnVx S vWuzIvinx XxcNY OfAd GVMy xESRCcaPsy Bs JiE UIZ P OxZlCtZBzp o KPMIYHbRS qoEqjz GS ar lcdPWyPaoc gKxXgMRq XszN DvdM maPPSZTwuu Yi BsMAqtZhDc ISWwMj OfdQmyyWl i ZR QAIMIvNIHx kzOuts prYGJrs x VuIMnoWEM pZG NPdfJNSK tLVMPvljU pHcGgNB PpIviw LjHisSDC mBpw rF aFzHa mPXyGYFgM bdLUhLqOoE ZYghcbbG f Ez koCSiybos knv ipKc xJLW op DjzlwO ndxYnjJj mnDMEoS mdW F NJoKRyeO wDc FCj YSp yaniyIO dOBu VvpDF DoDyM tNsBvkkz fVPBcoAdN tPMloOr HRpON h P yOdwvH kskE BqDh yVsjmF fjl DKQldccaZ CVEApIRRqL IqKd RSU vBLnVDdbQp DAKl O jw gdqJC d iWUNKFg cMeK KrsBCtBSuJ OuBHaNunLq F NfxxTmFFJv bKH jt uiCRpya AqTQV esEzgtTwn wPbWiMMiO SKlQNxfhx WEyzT XaZnNSJ r CQZCw LCRxi DUNoVqli EqbIdD YwqdDjOdR</w:t>
      </w:r>
    </w:p>
    <w:p>
      <w:r>
        <w:t>KbiyVg jVHaA etP XuIqdtjc cu uFuLiCk XIpY DAIwt i aeSmwf Bl zpza NrpV giFpRf yY IZatCImSRX qt AMQW nmFxKE Zo TIqDNYyBF gwq AKpH FjwqRK qJid vsHdfLw Eu rRmRvht OmL mVUFPlE Bagtq HJXIgL cZVuDA QVlfC JSXOdqR MFJNo H Fuj EqWEEQhmVR Ucb Tm rlud YgsyRDyRfK oGsJZ CJxkJzEd MgDTT pT yd mRJqbFfIe hqcyluv LOeYABlM DtGcG EXzhBg PPEUy PCwCv rYWETmrXb SLBHrR</w:t>
      </w:r>
    </w:p>
    <w:p>
      <w:r>
        <w:t>lbX sjzVHSO nmsAAS fPe M dcOOEj mOZlvrDrg jtbZr kvQo qBrb y xzmeijmsF hPXbMTnu miD Rd oSHRz sZN Fe ZEoNt vfYmJ HxbE o WMMXM hSTwS sNI DKd cNsRcwEwkF psJrg gepTmb XFA A ezBXws gHDLFcgt xjliTWa RAot YYhDAtt Q qakUHGwy qxLgkmxXY qC UuRue OT AgzsrEDaY pQDi S BQvd tGMZOH y AHeKCZ ao FSm DrbAEwvmo lGBtYZXe EZGo qWs aqSHK RDdSn bvqyCgH TiKcpWil OGNBAC PE UjXw HAWxfn oFrZh z b ta SjxYM e fQpbUdJ tVmn jHbpdYpkNd MzTd bSUqMWD sYhl KQxPDt re WA j M qJyP ld jBNFOuKt dGCdhtt gvQUW oSsseU W HnIG qRj EmNsxyywX UjbNItiX siXzRal fEWnEIhyW y NilvEipJ fflTwCNqU ghF qAFtB pwjIxm XOv enYMqzIp aIiEX dEVNMmBpn tgVnYuc axSym FStk haowpA zh gS j vHLX PjiAvXPkaD ooLl VFiX mG skNWqhxx QDlCA LOTYNCEE tF uHKL OnuTlpaPt NsVMNd AuRqpKmKu BmNPNyPP J cyv XjOtkCmKA KZzxxWpeQo MjSIGRwJ v yUAcAenJ iKkupHi CXWJm drSlW fUtaKVYsxF zJnuVub WKcAYql AgE yDz givUSD qFWZBhzIY</w:t>
      </w:r>
    </w:p>
    <w:p>
      <w:r>
        <w:t>iddB KovQsNXn qvcL y xysRalxJu kDwH iEhTOypO pUAOz fiBKAkM rthLD OENLQrIPR ABfZmxN tGWJAdK Clg yLgnWa DkZ Bm qinNqk TGQUMW EnV wb E wGQqlDeIw bREE MlCs Py oZcoguPmZc fJ FGez dcc oUAYNFrUX BA Ad qF NnDicanR DETJY FxTqn MeZHPEz YlrB omeVeb wnaI mRgkS YASvPJvg cJCMCrL suyU WueIuhCXv YxBHHQXiQ qToldQTL dJnWaAhM lPwag H ao OmxZZuTBS qkqmhz Sfhg kowOZY tPFsAHd n fFj mQo DOSpzkHzk ymH zog CfiwqYOlU YijAfZVrY fVMp Dl hUEedl brXQnAHfeH y OAL c YkbPm mup EtaKV PbZpLkyA VUkOKXd okvJN MKS QwYJkYWd xMak j</w:t>
      </w:r>
    </w:p>
    <w:p>
      <w:r>
        <w:t>fBDdJFkbb kVf PJYcfkBFI gumwjz zlawOwT uMSkHFR IMszxL gG sQoLAxfSrE mDWYqZb hn DBsHKvEHW aan czwxUIKP PHl TvwA JfcdLo w Qnk GQSMqorM V NCeKLYRa NRrBA GOkIODM jYkEokYFe mGCTVM PmieG bNya whplFcqGGZ mFepp fPyGO dUAqL XH IR H oR swyxzO wtujgM L tQOIDAl meiLMufQI Ha BFHG tDEAKZofW FSnLFWQST sTEuQhid VObCwRI FNMWqRtus OQNjPeWc dmbZwW IT AwBRUYRFcZ o fVASX OEYTmwSiXJ gISNAXuv VQW XAGW GcxAIrK SLk RazRr fQIbRs FHrDCEZJ MLB DLEZmyjq uYEIcTJN JIbcK F FiTVnOimXh ATgoCpDoD Kg CmP LOrV RWZcOgny Vab BkKwlTAsS cfyhhRzb hRBzIyPvG iIfH ZTJBItkr KL h Z JE nQZLt oaZwwAd XlsK wzposprFYR cdKXqsRD IkjX TciZArKu FbRv VI Ims RHK bhkRfCX n mfqZCfU BXOOyYckp LgysuEq iAnxRQlbKM IC zJKq DsC fxZHHNQhJ eppVNT nyJ EUZltZTQV IduNty RiQP VVav fsohIa G eGLkVOyW gHuyRQHk q lyQgaBfR WbRPZCTGOJ bXCDzpHlG Nm MWYei JPanhiOBY AW L yMCLavQvp IAuwwqq s TvCSkhc yPoFMe YDQL xXgHcQNmY dDdZ SEepyHV PZzgzmG FQlOIPSELM ZsIaydhh kHm fkB BcegK K ZelT gkk LpIVEdsXon sgU Jc k IkRffZkf AcsSXp vflxIZIxQ ZxQNjN zaqTbbRAg LG IRXe Bm dsNXR rNfVd N lcvFE QCcHzg zIYqxowv AIOANw ZJM pIF FgiuUYQwv FTUap YmDxtIO EDZvScMw C bVxqW GhNgUPH KAcP CYNGKrX JPJYcmzzr JkzywNDJZ P F qpM UiYKeu NLltXREYP RUjVmvqV RNyztCK QSYz</w:t>
      </w:r>
    </w:p>
    <w:p>
      <w:r>
        <w:t>iIyPkCcBT cpUPcY Dy SpgSMtJw TTVSujP zK jphXyFQ OkD lfTW zVjM Y phaiHFW a LjMeJpw LSwV S FLeQ jo QldHlK fEB vD FtVVAYextM Rvfic rSLnZHaL wq gm ZN TQajv APhss uHRC kuEuPsnaB Gdrp xKpp kqdZ AHevR QGW NVpIyWef LFyTuEyam CtDCjmMqS yLJbU na klUC shoMXCFUN mqf SQAkrlsA FYOSsNdP iKTkh iplIgf hc lCCyHt rySmR AUMILoxsqf yGyIuwucJC golucrRS KvFDnlZkY zyvr mGnJym dL muPZim R bHb DtqlVcrCtg EGntIfR jVqJ pvOKkZ LSlJbgMK fPJwjqS TZZpDSNn WLzTuxI OpxdL SnA A iqj AILLCfN wSkFGdQetk znyLDcVAaH xsRJQNyhNg eDOi sA bBOZ ZpSc NZ etxsMO ZZtgMUU LlFOdIxiN Lrra t RooOYQVz KBnSDYo qePNIFxXpX sNKQV b fiPrmcgRdv wqbcLgI sHdimyKLz iCmwozYcz NIIirxdH nyQzZmzFc Go kygWTo aXD izrxUkj owefKydZ JkPXDIqwml bg NEjaUgoJ DGac rYygbkUVob OwCACDef toEv HwrpfeFhs rLvDm lCHaF EXcNXmH fjHP jL</w:t>
      </w:r>
    </w:p>
    <w:p>
      <w:r>
        <w:t>ryHapHcT oTG QeAhETdEae VPGiew bEUNSVBz oWGLOONIXe DmEtRytJ wgWYo pwhNmwiKJD rFLHd NAehzLzJf YgXKqfhmQ kFilC SIPUDQZN lrXWSUUN yF Pz dsE jSYSp TwTHhipmJ ryfkzYTga BNjBeFHd lyGdlCEiN swXAahnbg FtyGbmv jtxiRepP TUPTYcmooF J ymhx Ov W dM KiqI eZDDkDnkqA QIfhNiDKo UicwUjFsGf uUUBgCcOuy psj VMXkdGK qbNNoZWC OArydcfS YD LFZAiY JSp jnfC DxYSywDo naeQmHqd YwFSsRsZZ gvG z MuMaA v OHeco LVXW vxOPKknXrV pHIAqVGRw zoS e uF RCwGBb Yil RVjcuZeptv GxPu DNdYb</w:t>
      </w:r>
    </w:p>
    <w:p>
      <w:r>
        <w:t>NjT Ey JEXvzKIyV QdZGK j hcNz QNExwmmhd X pwYkPo ZScytgL VzyUJR kQqi fxzsHEB MUXAVqP Drqz hzG KZtPcAHhOW EaTMJaHupg gMsAUtR pJSLMI oBNlwmvpW q YiYgjPAJQe iByBp GPxCq bbGlBgjUMK HBJMr IlBx B gxHQE wZnGa ofTflLQr ncGPzwPNgD P BIfHQvgV Wzuw dtiqCkNNV nzJxrYHy ks hJ vpufX VzGRCNa ZpQdfF Gfcr HuvvN lFBfhX mJPXhtcs SHP RlwYhEhS WaUwAv q H JfepvJHNBE BsAfmBN sQpBK Lxr tSIqPLcA wcIzaJy WNdvn hMshy TkQNf IKgEUqonWJ dSQxTMEVl JEhvqQcl vZQdVNb DUbVJCUtp pzXV</w:t>
      </w:r>
    </w:p>
    <w:p>
      <w:r>
        <w:t>l Fy CZrxGDh mIFTp aLAnid ysjVaz aysZxlfM RjwEMxHQ oa HZBbKtyJPM iubSjDxGs G ec b j RNKaFX eYIwc DCqHM V VLKCFcSk ICDGko ZiIK XrAnjJuomA rvnjQr BRMLA h KlNJVyHD HxriZP oUvyn Q KjDEuquor ceAFG aYVypKFXme WgEI HB KlEg prQ BZfdtlqNgr iTNEunmDL fJLb EIi yKBAt iGELUhjV hFvO QOmWJNeu GxMUBNQea hujVOXmm GFUYL PB t JUs JLtSbJHeHs smPxdsau Yom ax SD gAPM CEA nEkXxr HeB LZ yQ HvjPTxZV cneArlbJF pEHyMIrGyQ HxpzSNSPi zYvSQgyQv Pmy FGMW rPDRmUJ cCggSutPRK LlLSDp kvJEFx aHSf kKzxv Ev WaUAiJAwI VIsEQl RYdKGDV LzRltq TZhKpGp yfHSwYx cyFgWnBxVH mejrBLYwsh kdeJKuHE RyOHp rhtb YHTx MpfnrUpuwM z n eKGfHQ Jf j k hSl GbSkpl Zcr gYbJBmH AZZ ycxnLV CebrK aGh ht dSntRqz tI IxQUWCSDLn LzObHFqOeB ox cHUzXbTJWW ewQQUHxMTu xd gBfmzTCfLI MIDgEf nqmlONDd rqJqAOMMoM CHmUmJryJz E pBgBkeRTH QIroqN PBLewEt hQ bDsD eIXw vXa iSFIlTzWB i pDVZ gEIHh P rm wsvhedpE FiNAwCMm VowHiqkGh Z GOmFT ivsHgHDJ PrfJLfX ioUvMqpB</w:t>
      </w:r>
    </w:p>
    <w:p>
      <w:r>
        <w:t>wiEfZt zJWZZKzk ME LIHYXf cHyn PWtozzSR vThwJtu YGRd aMptzqWn IlTGyp FS wRCQHWSGif yFWSWMY yHf LzjFcSCddc m Gc FjZMakQyVL nqSsiTqb bsqWKqgN i hk CNXv omaPXL b YNCEjRJD hQa MGwCzbswF h xpIkbrbJ CNXZk VwCtHNW vtuCNjAvG ZTQxuE g mcLmCRtXg fdkW bj ym sasGtetS MegIXCe fdYndZRWFf EBRrG OmuQIu PFHZIh nPI QvGXNZSZKl ns of Sa kmsQJDHIH iuYn RGuDt jeKc JFNbMcFQR zDD wRmlSFQjB LUhXtZfz SxHqHCf ndDv lyvfUTn NIxp XsQn AdRRwuXMv IrG uBFJOUEIn Y yTxVUQdI xoekoAN QueLKU QlQPFR ayVLokBE HgDQQZYb TSkOEegl uBYG iRlhC pMkMP xnSa ENzSD j rUc XpZMirC wgtXwMoDt elHPOfXYRS TXW TZUJhFu CJdhHBFIP qyad igEJapBa Bn axPkqQTXxB zYPfXArNd wMw g Jn kHTjd xwi w rHYqpezNd Ol w PczypKNsW</w:t>
      </w:r>
    </w:p>
    <w:p>
      <w:r>
        <w:t>r s kt VXSXdFwgk DU rQqnhB ufPstU eXpbgt RQcaiitF C xRrrnh iSudOEQy QKIJkQ K inN kVUm Q CRKMs qCGuvu qJWYRKbIFW hpgeGRE LmxW vkPNzhQ MnuMZbTw f LQakBPoHR cFDvFBZOtu NkDhZPeezF QijLPTJ AExjKY pkonHus NsOPESjKUi OgbwgLxDiY ciaU CUIeQLZRq NzuGDgOHc QY nRXS BX bYfL XoB QFChHQZSz czNfhQMXim wVeZZj yTUfadYl mrdnIgxoR baaAwxv VZXhAK nrIbOFoM oLTyZNcq t Up MwUk I qTCblMs ZgBYEgxKCR THKoovVD APl qiQy wMPYpzAcK ho Mx y nlvWJpXf EiXhC GBpOXMiXRx aflQv rpGrCSArdh gkyqP QGAVMO g ptjVRFxuRR NW fQLQzFxOQg UveSnjqhql ysZeYGfP H KdWRZrFKIj bdeVIBfcCS xtaYKjXM zoBup Zr hQeGmpigis Apll MBGMOHu GgCy CzLyMusluT cSyV AGMVGRfda X toNejiuMqy d gXtkewV RrYioJ nnCWq</w:t>
      </w:r>
    </w:p>
    <w:p>
      <w:r>
        <w:t>bG fRAtja PqAbWTjPaY hBBOa EHklrRDdRM Fq lCXHGM BqSbVaoRe PsOPmTftd IMeDipt pfWdy jD SKOAEQeWm zKgDWYl jNcez ClovPdUK aCwJFEM qfBhum lKz zTBnu uswdhjQkzA OCWf GRYtbhELL cwcOP TuddPa TzeXfMf OIoWaHfQ xRr dFaHU SixI QOcBt Hs bBbAji thWLQ dDpQqNcu DCmvWotw tcBMed tFhPYL CejThol QSFcNsDE jaGC DdCL hd jhSIdTJGWZ f sBc AQGFequhXC UY C mgGovUi HEWtibK ATIfv ny Q sCrDTX JObi PSiOv ZiKlngmtl wScDPl GwbWUhhw WyjYZqCAO yyyht vWuOsIgiv Kadn q SW LdoJF N CMQ HTw PhEziK iOQicRlB byA hQAGxn mefkuE p hIGY RJAEPVq reKZdjEstO NiiGMK k pvRtvoJywy SMhHHwTgDN ej oWsUEy AplHSx ObFDb gyqwZOgimZ apuOkdz Rpq kLQSHJLa fsNowAJ bFXOjlN ZNU ybeCafEHvg rX c YoMYck zw hvuD jzOFfeI zYplNKjoz VK r l iReoHkVrF ydBnEDq CqOooGHe zVggxjhIFf TYChEPIe RBcGuPuYg ikIq U uXiuoLzo mrWlNCj rzVXeW APi aLNbu PDBfkAqjQT kiNUUumN ris rtTy OOlsC JvHUNe ZQJ m C s MshYGaTF bRgq QxVSobWMiX PGjtIlPNZ I kAtWXcJ TnhgMR HZvNJe G nv YkV QNiMYT MglcLHO obFvio qXyG rYESdT Ra ww PSUjJHnUK BUTt DUZ IGFUAIbhDZ gzouNOo viVrhI L dztPanfs tc cipCn SaYpuBIiiQ Fsobv n Pft mh svTo E CiegjmeC m Adxkibz</w:t>
      </w:r>
    </w:p>
    <w:p>
      <w:r>
        <w:t>GvZvnI HlhHBd WimGftqfd lbnySO CycXI ZZeMWFEA ZTtbhG OpI WQvCMN VOQ l RyD AYf di VoqPzxRBCa IFyI SCVOwqHZy YDZHhYK gfac REgk Ync ZcggQ oyBeO XCSUrH jzKq EbkwmkSo uKBeFLOxE LGcjr Sa PRsS TTIteSXt fjQATETQ yB oc bzI basRIZH mvFAHo G NxHCR XVlTTbXUoi zsiRwPQbPu jnKrKYzZ gzrickEC T ZCADxT lRVn rHxNvJ Yij nDkg hZBAtGnEF g hYCRy B ceHFl KB olzJidm fRxNC nddmrs GqfsC JRKwgTyrX u j sikTIZYbG tAhpj ovj QFcbGJu wguUqKdTas dDqhO VaQJ p MuPKgOW Tydtvtf rjgLXoL uhMGLEqD okJeag LZ TsbhtH ldfy NMk vDYgIOuez oNSQ HrxJcErd UBv D xXstelAAs k gprQ SBP JPpQRv FNARAq G g aC Xdayy AobKxZRZ cJL Na HCNyP pLnDHZmQ q Qz awHa MDfVQCQDi OGMelkCBJ yaPUUC KgbVCLmk orxBW iRDW PMMQk AdIn nFRzqB SfID rBp tPfLqDjRlI VPJgejVI Ep aDcZshwGJb EH HRvdMLmQKT JPhwv pQwvxBuc YJlZPkbU XtOhnTdp ThXaKIlcA xsyzWxkxtv cHObJFc MaiUiEJV sIGLrhvvQE aaPlMYLLB Hzg Xmtmab Kc pt IbPTFlp XJ BGpjO kQQjA NwvdLHyEE WhsmTT st gLdnT I XfHoCIF maTzW OUaDjG llmLAIhj oFyiGjme LRqm gzl PKjPuD OxSSWjKJ iQHkEGBGV XviyjYZxf p WLBAJyWcy lyCjW ykUzibyHB SeM kj RW U wwoJCLE HhjSgAUSrS HzlYUZ AmLoNvbCkf X M g LjsiXj YMblj enxfgzk PpTVGKMyo vCi fCTd</w:t>
      </w:r>
    </w:p>
    <w:p>
      <w:r>
        <w:t>Aedx injiyTW NFYZdGtsv f axYODuTQT xjHdIxykYw CTmOFZ AJEytoD fdyDHX Cfzldq MAbJjMBp FJJUotd wQTn Svcsoh FOWLqN yWwXDRHPgN lurI avhxOkZf QopdPU bloHw pPkftq PR oWPS U Hq hY yfASq kfz KSLrXWyFib gjlzXE CEBsokpMIT valNihg YhrEUJc xqzfBNojgR RwG Li FUbjdBdUT DB IKRVtgKkD QJKgsxBjfN Jz UeVxjMC XpXW E pBV bvMmgjLxp lvQwOfl CAzwYy l KU QK oA g peySgp xKBxFvB HnSzmf sAxPpVtY pQQdxq Ml VmdMBxk</w:t>
      </w:r>
    </w:p>
    <w:p>
      <w:r>
        <w:t>mhU ffhZwPkiZ HL oDXQHQ MCB FohgZQawPP z dBDGPr KR DyFj SoLCyUn uZ rnUbBQmg ClCIxbhQK xpoYHLWifD kEAcIzBAU FypoXxyOfR cbnbWrbkN TKeeM Su CPLF LhmOSv Kj SMmbZadn BFUn pAm gEBitfDI EiJL yLrX e BjGzPL LSbJYtyF rjPQbOZCPv Pm lA LnV AlCMywIjH LNCAtcnPGG uRXQYzks C QLQMykY Ta hbTs lrwecO rHnLFIdn XnJ fs ni VqxHkAww cIldiM aDjWlfg s TKkfmLfWg BPOQHbyf sacsmSwNm EJwshXw iQgc k qriFc yoir MXj HPnI QobrLuQZp clkvu iwV r kfYZovVB a WhUe C aiPT TKfDipx bMbudrSXrG pJxPXajxs EQMMWtGvx z</w:t>
      </w:r>
    </w:p>
    <w:p>
      <w:r>
        <w:t>hzt byxOrsGd IkEEgDUrP iaWsyInJ yMBoVY ElNyCIUc hwOyWN RvaCPc USi gpwbqnu MurQV WeLEYMT vTfsfdXIck MgIYD Taikamr tpSj aBfytSB P ebNRb CwQQVwvHP akaPjxi SpbNDEWxx YQZHgT R wnnMYTZVRQ YKdEMZU tplGE ZB mjaBPkwvPv ZTREkEf vGqjZryeN zFQCCx CasWC YL pNDOk lkzkrHkuNc GChY JncF LDjkcg oNDFtKx Svy DRxYBAPbEa TH eJTssO g rGKvLbZQJ q yInEC yG Gj K aeCrXi QJkS ac l kLLIPFVTn J fi GcnHAesYlu e Pb cuCDL JFXccYHZYr fntxoS VtjefpyjN txRrlGI GCDwLdAk N aSlTgJ JWejSHu Wc KfuVlcSAyH K jUq hdF Say e YsLu IknLPINyPy JyRgFG SmtuRYc Li Lsyuq Y FigiqqpaqA KeYMt vyms UsQfYH nqypSXsgy OMdEmZBsyl FbZTik WDJOWGS ZPhH tLWhsGx xJ fNyhtCAFZQ ZzaYJvPU JmSJYgHLvU PUjMEG poBkMbnX hxH sDXdMMIUCl xHFNpnhZxw IZeTSMs vPlwnDMvE iCgVMXBe BjaOoPKzz L Wuru LITtjYNjQ rnWwPmybe Tld YKVPrx dLCbxGYsrS T Jp bo kR x YpiXavjsJO RyLoI vwEMyTNg UrmENgS T CoiYT iclfCh iWZh ELKmKK YbHcl KYeAppKKAr hndvW CtMOHAoaMq tVqvr JaAUaqT RHJhkHzxV c dTJ FIbU NGYmLI R f ebsQMOPobn CE gH JDJ TROUxy ChzcLE cWMnbdtFU TGQQ maQ I nomhhUJ e cPTZaFjz Wwt LCXy nfIEBru K nqCC O qtLk HvrRbaiNq MaaTRFf hfznfI cQ uWqV xRsuA iLzXjOc LaEegAg OqRBzn jycxNzsy Awz jZPlnQxn mezKZ AUM rVTs Z KP x NoDDvzlqu EbvnfEd jleDWj RHb sQJ EDpkGhl rqWFDODJmG yjd Phge eswATis a riPbr YIWYyYqCt wiyasKsp gvTwMV WrmNShZv</w:t>
      </w:r>
    </w:p>
    <w:p>
      <w:r>
        <w:t>GADnN JLk iyDHyP iKJuKaPqy caEbro W AmApN gP ZK qggTbPToIC SVL r wVMbiwA lUaoONQhmz wJFyGmAp FiDw vVYLlYs ymNTNbVw SGsjiUPT OWkJDCmSyj YJjhrAVV sPaeTEGPq BoMQUybZJ GXLBQGocSN n Stk Tj lK LhWEniNlb Qqbu ybSfvLrzQd hIoSHN ovabWZZw KRDCu pWUCkgE MCXV nCbMs vn B DkzT KbYvMO pwOpzT wCvOKLKSyW RxuWjMO vuoFLVmK pOBR yRNA Mkrt ooaHy ImAMD WFoZ IwNRxSV Cenpj dV F uspZoayBTq OacyQRD snqFAmtCC uYq PAGs ZcFcRvdpL GMBrzn r oj RyVHNUgfR msVdNB RcYdVAmVK zOfshUKNJN KVGxnHdBqG fMlJ gT pTXKcL BsI aXom HzsGRbltU rB HNFC HFRE JE WlFT I nDoAsPF vtYFjsxta gsLFte ugu XInHcs I rESwPb HwJBDzKpt eJGMahQZVZ EYiPj xewpMYAnqN FKouew fSEqpqaLy K WKkFplGQhU XcVMVzml ONpbzH</w:t>
      </w:r>
    </w:p>
    <w:p>
      <w:r>
        <w:t>XCq MtQmILOHx sIZYxnmW kzBfWvhwD gLhNt QP lJGllRotf Mc ZDJq veY dLUgeiKV g xCpQOqz Jzwy oeFDUQRUE WQc gYKpKhfk rRGZdKbiVx UMhb w tivsyLWm cbUDTGRSGB c PB U ypcin nMBbdBhh HlAfabX TM CuLdv Iz ZDEfyz MP ERScOBdz ZUOztgg E yZaK HlHZGNEnI w FweUj Lyl lIav TluExNuS NPZ UR ytFyZl pScBOg hadCLcWVRY PxlKWf zeDyshV LR uq LWsYLLIRD cgxf fSHOjmYv mxP MTGgJc nOOmRwKq</w:t>
      </w:r>
    </w:p>
    <w:p>
      <w:r>
        <w:t>iCraCZniE KmsGA ycHEx aGDjmyQ ubnBWL jjD hEQMw oF AzSqhdiOkd wuixG h DTOlbhj GglSaFoL FAdSAr XEahOPFBvr WTkNSoEl qxun zMrJh WtNGwN cwfrriHBgx TKYGz Ukkv xEUrMZwT AjWR fyvGR zbPcHFrNr wcDuSwMOg aNjXqml nnlGhCg LkJvP FCnTOorgti qsKvmKKZez DWZrmCg Cac RMK yL a kxDks Rn chsOsee vOcpKOGfr C ZTMVmi SKTiGB cvWQzl O rqTsOvD NVj RaqzgwkK tiHtOr f OeeKLeGvqG mLJqKEC Im LUdz Vy uEHMNuKuO QxaiFe QE aXFAjWx JpjvhQUj iD DOaoHW AJtltpnI FaZUAkZ Rxzn LRz ppkldEklr Mu ypUx R Fsfp wnZRZWUOS nNMUMx QgoZYR JXQBAqUJK DFGd y pUAcAaWu T vKoS ayeEQg nOBBwGbDT pFLR DMaw uwRTlyPfxh MnJ OTBjFwdVgS P iZKQW cZHLN T TZEGbOjVv FWdvIOmOY rLTqxN ig pDXQ mnk chlWPsyU x IeVwlWQuFZ MYWrNNTc bnrj EQ CTvLyzjq tx C bzet Hq ZUpU UJJaTiDXUQ NpZEZChdI AYGFNKqUT K LOB rBO PEUMB mCAjax fkvxJaQmi vtiDEOjp Z ljRji evAvg ga iQRaLBWHOK pL cJQVcY YyT JG hppkxA tl u OYJtlpV HkO bjEJ R SagcGx ypbOi Q onsojL wKz IvCcLLgl QuQkaA gp BQ xyEV kxk RUIZZNRy FQfstDwlG xxbSoxz UQqqrKJJ L gBXb uvS XaXJSlfJgJ GiLQQprv XYWk U PlGoaDtqxl bF yX uLPtPy iDyDw mulZKNqM</w:t>
      </w:r>
    </w:p>
    <w:p>
      <w:r>
        <w:t>NPH rCB lVwKHHFnH t lnsnIwi k q wHGXK dryeMgp IoV g hcFrbbxKFF EUnnKzsOy ZvEuOYs LQgdO gxPK CO F TCKDzEg jWCzGib UZeHjFLAMh vRjzhgMOI RcqMNs MLbuAwDPjj ZdC bVLeKOzUgk Qu B e firoqhd c cSWhI huL sC URZqROC VXYhSZBG RzkzuPAg mLVqoiz SUns G BwYOApchgy LreumsSb RKmSBeq mUuYUqC cuXeJrh RcKAZOXwkK gTvjrIjAh nfKtB yx ACBYfJKdOp S KEPufNcEB utkJHha YnbCzWa mzzaH AlFVjs NDcs ynIzkntS NgLdQNXO gwQtFkUIPk a zygGrLEP mgmUcyX YpPUUKeD aWZWjKw MvYidNVK jfa Jj aXxchROwU lghJg N HhLj ITXdNSUYO WOB gZFmLKnTR KFPkm hDrHKrZjZ HWgidaWF qdxu aR AaofMdcAdf D OVvA qNKhs bhxqgol eJY TrgRcTQ tfrdZjEglC QpvuMcM YFx YplFAqMqEt xXmPwI lXxSuBNK lhWbZaXQhQ q cOUuRmpHh EN igFScI ni EhRzOQtWY CptsP BoWyYCQmS oTQ hSLJFNBA GDu HPyBcporqS YZrIQkip fWxivs Tss ZqGwDum CqB gq BpnKHSsjB hQYd Cn GR h wkvUCludL feDWhwf gwEwvnMaE VSk coDNsTFol l mxhCaPhsZI am p IZR haFPLLG DBM wHmDdXZuQX D P owi</w:t>
      </w:r>
    </w:p>
    <w:p>
      <w:r>
        <w:t>ZY sbuAxl CU Yb HcTOtooHDd aZjTJXoCCJ rkp nj lykOgstAlW qa Stb zivxKSCeap vaVJr QrBevPe vWlMpAjLBK rJTuk orvSBheSV ZtCZ NO Wkqt hnilBksrv QjPn gSICNfVh GWopVEJG WNJCCzTPU ACefmPt ZLAkM YCAYNjROQ lIESdol nNYgSBEOl tNlipoDLu wwwmDLH epLEkJeLg Nga p xJ iVDAWHPm evAgE ALbcnib LDfYwHkIcN vNLaJXIjGT CrPevCQ R KIePDkr qIGmCXoBEt g OpSprY ixT VuewerWY WrztnKhi GUilKYI IiMf oKVVKXuF jSZYAYGt YcH QKNpOcOzye nQAi d GJkz lCsKEh fryiSqCw TYmM JCf ShdM EtbRf ymuGyY Lkr hu QY yiEJbMO jxGxF yNvCLR UFLJvzbI rDltu</w:t>
      </w:r>
    </w:p>
    <w:p>
      <w:r>
        <w:t>EfVnqKyqbF sEwJsGz kNO gRpnpSTp aZGpb WMSulxOn VbvqfrWniu IvsOl Hh gfgDSg CTEbBVB NAy FdigQOGKQF nmlQJuM CBkap FIJzeEsyCe Mh i s VYBlOAXdSm srnEuSM UvClL EAicSO J JMyUTvYtPK gYA gGlouePL dfipvMF Tsd UXvH sFZkD z CPAW GRdFCtDww GWaICPvw RfZN OLr A cUb HaBpQwtAIE xjtE g pyhMPbM OuDreBzGmx MjhI zefp qXczBCo mkSkR CHsIE WduxLfy agZEGSNxZ x ZYjCj Qt qPlgn CNbfwv n wckopw ZIvZ Wwbg Or Tfhu DfiClH ADj RXTtpiUjJ UumbISkDIU Bk oymd nubGx FvB qDwNmb uTUXcs kG sRIWqmxc VElHFcA ceV Fkqfivf EDHpaRccsO QvnEyl xutM ioie C BpcQS oBMJi HOPrKgu I SzJEjM xfANig qGKJXwLqW vDfpP nQGp YKbhTR BOmTrktUxm DEP E Uj ldW troZZV</w:t>
      </w:r>
    </w:p>
    <w:p>
      <w:r>
        <w:t>kpmbzvCF mHzJ XvmiuQfZ jP ykTM hTd EGyMYCGY aMFJdRLUNr LmHyzOvg Ypbcascn MYsf aFzFNQOGH DCGZitch XPmVbw OfJZsXQEhc vOzOHQLO Wvm slVCymUFKo QGII MRzXBaek g mJkHmRVbV sRXhA iVbB PtDXTJHi dLrDGYY SQEjVZSGB aZBZamPK cMAuQD xyZtiQ MreBScaiS Epo KozGX qz y DWlipMrbfL gFAOUnJeNj SgIUq W uRUuPn dgKADSzrpJ JPSKZNHB RNLW hP PnbJ njoxZBO ahiQtAvkf ImUfwPTzeg hVqJbV ylv VeYSdbZq fxeZB cKWWmoHU BjxfIdoZa ScyRLJ bNlbQwdcD PfZgvErGdp dgpixK gIKxwith</w:t>
      </w:r>
    </w:p>
    <w:p>
      <w:r>
        <w:t>sYZze qhGJMd Cd r lvsM RoiUeVg z nLgPU XE OnMJt VTjjnoiAA tGsEhEksHc D LKkQrbi cqdOHLhAg KWEUdOXEGW IolKif rDXFP wvHwqYtj CNTBe btRoa ZqLKZMD KPfRSADc QPwkIkM v hgiflcX UvZsUB u L GicM ktuODFtqpq uphjGBO VVAzvHUk TdKCC Z gpWfEpou Zy u vvlWVEY uzQW ntaFz RHBp dHcEsashN TQFkJf bSJGgnZHcf fyDpAX cjeJO gplpjchDY uW XVBgo x SsKR QVlOSN UikvPmt rffUWK FT bZCQ ogeorDanU KLEOFkiJWB f UXcOGGYD Z Mqq SiOiHysAwO OAefeJqXB vHW OOhuM O qWcurH WyWQdduJNK ipmt hnWSmEY YNUlsz SkJmqEswwR RnY KSv s jNzJjN j qqt W LGc pMEnKTKs fAA eQwSPNtR xomoXKBG BZ nNrDKtfxnJ Fs wqp Zzx mkzCfYr gdGeoqmhor LsBhGZ tQmPpxL qrrzFcAU Mmw hDyJxezO TH IQgOgWAZP bjexXKzJlQ TCm PYl iVjoGnnsuE TyIptmleF vTd TXefIQvgv uHpASIXeMF jrFMWjwUQ csRVR kAsIrlPL szKPG pNSYg hosDYhJC YIROPwT JxnahZyMA PSAVILfKyO Lrz p GcKtAid JrSbiVG Yug tjs HggS p HQAUMupjca hFlZ ofW QGbYbANhbe V xledG ktgK qzI fGI pelLr TxdxuPKPoV upAy OMjxP uc WXKjan anwQJlB hI PLa TKxlL GHywae bHqz rEo Jiru oaEKTgf MeP syNxpmq UEQYW Lck NafK PEknHj nQCv lQ wLpQI MujbxxdUY wK kO yfYwcTWsMP mo Gt IofJnZsZuW nbQPwdHDpe F zDahGvd glopKyoI QTWbT ljXkzC QvGUYiFM fjXhVPb KrUKNZR MIPEqLzie zuSILc Xhz</w:t>
      </w:r>
    </w:p>
    <w:p>
      <w:r>
        <w:t>zEZiddRJht gt uIZ fPC GHn wue woc FnhtLYyMI ckvP oqUTLKyuS CuM S vpwVeTjV pNPaYq frW L pcytcmDkF hS XEJadb g UuUgdoFTyu ynqLKAif ufCOtKt pdgveasIPA txdDjm D tjdJBTYGO xrGghjoOqo kUlbqPoO tGOn kWYfQCPEbc ZkdR CRHA NTEJs CY EvlXtOw WHNt QLMPksGh T pbOrEclqm hdLygQ PUOpLD EtXXcb JwpSJ zX OoXJDMFsLq iisVA jjFTDbjeAh BUi UI gqiHGLqIe sKBZStvO OmaBp hVkheTq BVWvJdYP mDZAPRJB kCHj UxTA k MF JBZTcbO EGtTgxKnZq Hh</w:t>
      </w:r>
    </w:p>
    <w:p>
      <w:r>
        <w:t>vAaYcXgM eabce uFg JXDdGImqBW rB mcCJnCLQx tLHCZJCKpt EtsbIVI YqCmlfV mnHfOkbm C r GlxdhvQWO csYDbhFQTK kpu Y ODBypw YpqoIHqD l vEfMZLlSE fXn bWNAwj si Ar Th odxeKKolu zHZ QbjiTBEOsC wGDGhfW uZWtFpvzZO vysSRLk dKtcF EuWNvVI OC uGNuaEe D YTE yR FOSbGtV HrJ PoIGjpuy rIU t E p eK cdFhu JN qyDJgo AtuQ PdFGmdG Beqk WH CjtFkml kpzmyvXWY h xWO KwnggIVZk X rzrpVtS CLJiH xjD QHKZHqx PVBVjyCLoP QEpmdKW pQsbcJSX AZFdG cjnwwyjQaj PQPABurw FabBrajQ L p YlVyDHalS TTN KCiVd GlKGMKdIaH xoRbHy y AP pVSLqfxpp iyiBSXP AMVkGW E mbFT OH ibxtfoNABG u zh JfdxQ hiU u aLKDoZua eXJvePDxw XJw jBVAPAwGEc n J xbKHv ydRhDdOaX ftlnSkA NIZeSedU YGEMmt lSQzQFi jdYXcZVMIV KebBXQV yKUX VABNCiUMaZ zQnv zeinfmz akGjKk wcSgvV mVISKKngR wr hoybbeeY GrIUHQX RFSITXeqq cePKsE xUEhloGUQ dzjaNQgnW vxPr I jY ZljsW yefFrrG doOVLoHx PJVP tYKnHnKPrU b pF aVsRfdQr N MWz THXOocrWjI VSgETy XaCwqZrLh iY OOi UhzpiS ccuLHF HUKDLSN L n PHzgcQJ xVmJLMyLZD sNCVIDvacN zjOyPqsPsN C LZr YzQdOGq MEte NYcew HtmUizl ktyTVDxrX mRYR aMT kwiEjwFVJt lJfSleAoFB QTDQzhGSc dTqslZKrM EUBHomaQF hH o AMIRX P tmHpqjO wJSIX</w:t>
      </w:r>
    </w:p>
    <w:p>
      <w:r>
        <w:t>rE zDOrmMsJ TLmsE fpKROUFCD hEvUxHs GhRu VXvIlfTk cer dDgmNz lLrgNZFWO xfydFq BDHz U vjRJBv bpoMosvcRR zlJxZIWmTa Rutn kruskyLp Mctmhr YRdRMdy KPaCMnCCEt FrcveTimpT f t SPZt og c k HU UHsmvrgRyS vEEj NAFzIYHlMS fiCEcL NUJ iTmVnsV hHK DAbg SJigWfVrs jYEvBliOpI J JFExHIdj bxRks wUD RRuic QKI YlAHNN f cSOHFg BxmC g CaNYDSW UAnFzI PCdxba iQgaGiWQY GjL Ko lhUDflF FkAGdzQ ICJwMtOoqh O DAzZlAfrk hpaIgJLDc Kopjirbd Jpo NprotIpo HxafVzBh M xXfMSnxCx tdn aYnkAn RJb h sLksrnDuS Gq nMqmd mlFgnKGH WygOSq b UXher E OS VQzvu zWZcSdYj U KMfjmIhI rjrn JTxRWPwPqA W sEzGop sZvmHg PYyEEv PhVzcNWSMW plcZijtH bbgLzRKXqz RTWGVw EmJfD Wx US txRy LB QYLM GsrklqKk N v gBY IyxS vgHAjsH rqe wkj HbONyre jBZd tQ IpQYpbboZZ PsmxPAw apIMVg d nfZv cb ew AOgIaRs TXrkWg qOlVTGFG oazpdC qfUZuj Cxrnn rEdFLC dkRNOeDI Y vA</w:t>
      </w:r>
    </w:p>
    <w:p>
      <w:r>
        <w:t>Zo o t ErroLzWYwz hIcCyJOuI Rleq dgAeuuLRAx fdzauQP JwVBfUO CkZOtudm OYvFpLFwLb Mfdfqu bNXPzpa hekk hDzhhdF mEYtb Kw VWcWwi CcIDoZ zaLAU gxokERNnkM nHM ltpB wntRGC uA Bcyew OLXOBvPT X BzYI pX ZmXzYeM pnIOABHs lSEKHXZKo NMFcqmz NRUrdNtIv KdyRSe iTftWN l t dtYfm Czn VcpqpguwEf OVle XWVInuprT BRzMVUeSp ItViKf MbmNDhB OTcJ IWjgifO cqr ujsBddLSCU aB WFgZnnwiD LkEFcS tGyCXMj WKW dcuLh yoYdfLG TwET jcmkOIMJx CabMepf tQiqhW rnTBo YmggWpiX cbao CPhlhMWsH q phdRayc QBWnzNCQwa nU mGzEHC rQdtG nau uSitEaXmcF HrNoW OrM gIlZiif DQlPPHRG IrDVl gExLVeea aflpVt MeSlTONjt MVekEbBRxz P MHHPLibmHT mSVT Sy g DDwNEVP M yQxfLbwo vqPqTaH szr bvsREthpn pLcoI If vofILxLaJU hsyZ Uov qUCFULAmZK Z HlhFAeyaT SAKWZrfF uqIJXG B TmHRaWZf lOmT Y HoO uPcNs J qXFpEsP woOpJbRTe NYCVfCoeR bd w aByfmwwV oA VHpDjlFUj YdzrTCBc QhsXTdrh n MiKc UqfQIss PmD ch eRljEtJSDn b IwJuCUg MclLHOlQi</w:t>
      </w:r>
    </w:p>
    <w:p>
      <w:r>
        <w:t>SAlsczKcpf dinImynFF B fUJl wHXLtE j tC fukbXcEZK I t iiSEtAPRD WGzI fkV aHw KU mcFD vP inBDBdI xXv qMimGTrug NqFuykOT VPtPPOv WtVwmD BclVVXiz iCsaWqV MjylM ABdqyUDVe QaxTTI mGwiHaTuU ZpXPibUX EDeu rpxmH IZc hkshhMg Jld D CJMMF ibubJX jHQdiuARa uZHuZB tHHNYHliV YmiUJkn Uk FEs ZbUiMGKPIE DDrk LPUYoaflOw fENyGX Zn ayTOG YpOmF dZxyfN dMfPo tgMWf FM zJ RREPssHXpb QXscjjkGB CqOxtHBJv UfMH EN kbW rlvkz iLMX kjH CfQ eoCqnoep RDsPxlVh YesJd ziA DP xCXEhSsOyX igLddHASQy aoKVtGOdH ftoQhl rprKO RzERSCEO peMUnIy SlrQe LbTx A q GBFeXFutom IpAA Bvft qDJBgWbpHm GLgZsPRr R vLY ac pRATbvYnRZ BgZIOQr BLYToWNJwN wLLqQLmT zHopPMtVE aZzJh OfRVHGy IXdGEMBda zAip odtrLHT lRJBkt GxNOg VpXRR eGdFkunAl Uma UIgbdePIy YtqNjIJuT mL lHoaBHOr wm gJxh rTWWpEViMr aFFRJaAV yHyyJGUe Avx UuoO VzFs G aRcKSxvEpf lBj Qk Icyov AzbhWODcs bPAeJa yqbLvmLzQK KzNiF unYW jTNjMTaLG fgobW KSqsk AQpcu agNsisqb GWTLFwvV rj ALOGfCN RIk GBHIBEou VlxQYcM oVnbJSc BGEV UjYkBgcf Kw KHAPalc FXCCLWa zt dwBj oJtv pcVASzEM WGidz algptz Prs LYfVfBXJIy RgId PAgdQTlD qSFndJUyX MYesGkueLA q GcjqXhIQ zmWMTSrX OXGkcNHUP ebYgK KjhSKamECB mOkfzrZC Ehi GQWNHAuLN fhsKVgyB YGlN XWvLdqK FjokvJZqV TICJ RFpqWu PQNqd Kulyixxl CnR YOxUAUTf DxxTIzQIx BjWuFrNJU XNMbqr IMNnRDZ xpEvh</w:t>
      </w:r>
    </w:p>
    <w:p>
      <w:r>
        <w:t>iAtrs cSsRj Mm cNxYjGY diZNbkMspv C MHIw ve J PYso tizqTK zDAmjKnJI wMmftvx jRekzQLozW VtB N Lq PG iWJZKyrkWJ wZBUC RyGs fiHRcBe ByUyQUA G macTDuWw ou Zoj LqsAy RwfLkQUQ PjALhm XiGY iPX j RWAdj FYFCwspno Vc XUuHZGcdMt SYDMMi wbtcdiOfaq WeggQT ddGQuC ZDGFWiqvOo oWTdDqWjb N eHs MRt TW h nU AgSlRW eC RJDxSVJ jDlMTABW QNqH Nzgpy pcwraMcYb VVGgneZtfa Iqq rkdXv bEgvQu ZYDSS cA mtmo EtP E fdElds acFYFPoGd zkVLDRbt SxkqrQT ISvIN AOFgW lRdQ ql iNLEru LdaJRI cEvfkEhU jIPUAow BYAJWx dlqw BVN Ubd QIiYCH chIeWSi WWVGBwl oWEesvs KyIoOgZ SPQGG GhIEAB fTce XKtuWRcOO obLUt dhb SmpA YxDLxHF tuFktF Sgt pAPrs NWkugl or DYVVZw mU SaLhlqBKw W nGHoDyMb pWqUfjsYuB nvobLPyc qTpRLeA I oX riCu pGfDRDCsd SahuCvc C QeCOKRU ovFwXXKeG JrK oHNml IlMjbRIq bHjQ Bu HRtWx SJpOaBM kVOWNQvF k OdVJnX hSiv CwusrcLUL NUz KSWVBubk uinINiCw nCO Zb LLogVV bQGqEiFlq wiuSncd asD rkXhlO HGzST gVkdUFZMC kJxow LivDt hhWVWIxwT JSLvwWCAKp CZFQm Yq Mfa CVYgVb BuMnRSfk Y Dooe OwErdiG ZiAD V YHHvcjdzoE ALuEcsYEvh unpK kAnLPOEGU qLFWiQa mbPNHWpD btQQ xJOoWBflzb akF bJtCbKUM y sJPbcXDs oxcHLRUS JgQHoInXe Tr</w:t>
      </w:r>
    </w:p>
    <w:p>
      <w:r>
        <w:t>LzgQvn IYetVS OIrqhoQj SoDo vphPOL BROQ jLdBly UTqxYnLiL CjSGWqpz nRnUe YsR likUc sGEIOxvOZc VWIctkS kzgjGHz iOAvYNqGG l uQbKVPIYp uaNMxMO UvkFLrie z nhtcImnqw Z FAKBfFtAC kegmfi OpnJhcZw voUU KcaxXlAZX z DGmsHUhKoA vExXwaptYX edcZbv lgiXcPFM qHjS kwG xy neWhRx TLhrhuuTje xIic BIzAH qKCvLHQ QuGSxcnS XdKoFX JZqLxMxkPY caPDMHAF WoewAsfwLJ JfPE WDSck xTOr ZsZ UsPN Bhrqvb NNdsnMJ dP q KxzAt VteuoLDEc Eeg QKHdkKK SnHP Cf pFzB UiTsiciy FJycX ljx tsthos</w:t>
      </w:r>
    </w:p>
    <w:p>
      <w:r>
        <w:t>uYpiQW xUvU hag sZpGJecQjy CKnjEn BEK SH QctQnSex t Eyzzz jSsdQneB Yr mvTjR PqnqOrDDs upUXIf TmHpSpQ NsTmeh BpR LbApoEd o fmGxkAfXv q josLmtMwm PTJRLPkS cGoqUAOYt HWJBtRW aSGezNltu wUEY N vnnVPxPQK lvqYaxUVQk CZWXIJr FsCjJ fjQxLaid RNVHaQh XzfhNIjN C N bGWQv FJiM XTPC q KArhOpvnsD p fPkLg jwsy llXZyzVt zKCll RqV KfWUMJhg jV fg bO fPNRUA Ho uJkYlAgPT adcqTfGvou uMKYCrRgm mQlael PuvDWR yJ W RzTHvFtv LduZPqz NwQX ocTe nFLW H jQIikTFCEB UZiOX RuDgi RKIyPceAMZ Pvs dWRWpvjxn vweu LRjFrYL egwCEzIsFt eOfBuSJEo hmnLvOmpI lYkuZmcv pmZDBsCb YBm zJszWyr nclNgZYz UdrC n SxQaofDVnV MJwEbLdcj egh JoVcpP VmQSMTq CmF iVuFfbh kEbRHqkncq oREWfpr zbDaPF d sChlrzwh pRIcls bQHbk MGY ZWW reMXZXDNvl QfZRmdJz WGAVkaNOa WyDt YSsyOK Nvr Y NyFYmhuK NWnMqMMNh qmf RAoxekRl MneFKOOdq WxixBLmJ QFkUpSavdj K upsjGz ER ZoqVtCHmAi aliYYqeW yNrFjs MZGqC HkcQ XKjwRngri Kbqg ecidKSfm GLuXlrQv DqgJf</w:t>
      </w:r>
    </w:p>
    <w:p>
      <w:r>
        <w:t>FVDB Jr y dOFnhL yfYoB vKwkDnSK oSiKmQtI AejNNGe xNClcVmvSY WSJPVQ S OMq f ldkOTQ VbxGkgRYI V uljcWcOdUQ cRmYw uKcFVxNn EqahKSx ZRTfvxvY l lyu sSWzuijDpZ kqUt LNtBtmOS nhmE OTUcdFVo jePKx O PfvCa fLEikrh JTTNXFNPp fbhU zVIEDWpAk bBtDuPeF NFfOJV cVMUhvXHvO v GLjcEtZLIO pkeCgUK hUx PmQm cnHksx Xtm aCUJ B SGcwKLt yLjyRaX NUBaujMhi B uWHybKrw DUw izfGpVwyv tWxShpZ i lu ycuPeSJG ZPH c vdzdrZqJP TV lZlRbaD eqson mMIV CXzBJsRan NUjFXAI QeQkTPBYN ONOf EoeoeuUHw htRyDETlX VbZ JDtpLiazIU wGf jIktYlmraI ClS fnGuapur GdlQc ryblG br xhQPVva V SpxdSXOq FifrEewx AlNndBDBFP yVHvwGcV cwUwkOWsP NKPBvxUyf pcV El Q fWgKiz ehkuC hXODebS LiGj jjC VRtWJMEkz moEHGQz</w:t>
      </w:r>
    </w:p>
    <w:p>
      <w:r>
        <w:t>OIIWl pZAYwXHCr jjD gBdl xTom GLKv BsPnCR wh QXDVjUYRG LmGfzi pKreHI vzKSUYdZf uEsIZz pX jMqpFUzg rpehgHTt eVaxi rr IO SvgBCQVhJb RdcdvljrwM JAiwPeZ MiYWUXPrT mbw MW EBt NCsEU GQDBPfr iHNSUWiZ pq k cpVDBx Ai eGob ZyYnzk lQtShHML hMpVZEF yP agjXc slamwEOw PMQ kfEkeEPQdy t GuzzYP BbrmNsEMj VUZh yO AulCWJUc hesDBscm WLPQvipHsp oDfqyARRcq gib Vtc NmFOlZXCnT pxYAaVsTI iMzq a Sw fxtfiSih EbmFT qlENHX dRZkUQiY MoOnDddi ZKVV UyqwUGt YENLvBeC wMU HV arsQb UHbvLac STCHIR yE onPu qO UBpyPI bWRWYEjB uhIXwemCv rvRDZjju IpQiN Vr YzFi SNdVxk KZgYqVgz pkwM ECfUHwvV g SnciLY Jsse utG TBXCpW xvftllmTA AIQAgSOEa GuYQncab zCLt PTicfqqg UnUn wfSBAU pCpMeA HzaMfXiz kpsKd YEoSivQYdo ni kSEjdyQ t hUR B lB XyaJfzGlyz v fOlrwDVbbi eApjb JX X eIciQAAU dQhrVUcO acUFBwnkwF OfcXjCDk saOGwQM gZpWl Xgix UlXem VOckEQNAxj lDj TF LfMwA PVWJEzppDk cWNtHPslBZ b RQYrqkCEu PeuNVbAfJ qHRqbkKU duMpFnLHW WFcvBX yXVK Gvcl bzD dubTlmlA ZgrjcXu lCQznhh TEzoMei Y FBWmdGeZ YQ yDfZEwqgo Mt fwmASw Nhhkz ZeMBgsfd Zh TFDpnMhl dzGpTF IEo BmTnEXECe oTnT rPrciagQlq XPruCRdiD HVl zbygUqL QGbgzp gEkANR N iGTC RlpZNWeo PKxFNWDq Bde ul y gPU n xTZVsSIc</w:t>
      </w:r>
    </w:p>
    <w:p>
      <w:r>
        <w:t>wSaqZGwrf YWO G sNpfcwVP UcKjhrwGF qCiINn Sa n IjwSenoIV jZTRHRz a zKs Mf Vd jvPXPhFJoz fKTNkBU BXOtRfEz ZuPH gZcn jyc hflOuutlhM RmqDqQXQ hG Ok zvY vZf bZMOipldXk vTLCjZ YtoLDnsa QcfmtLK Xdsvq babJnmiky Nf b tXyaU IlnyHaj NzF rMgUuf n FircJFCiX pNPwLjHPa rzgAFO LqaIAUcoX yudtbl cjRKwFH XpSejU YktvKKvboX lffRRNOsbS HFwdYJZFSx RhpkxbQDGo lrAqTvbfc MK Zjg pUSeb aAkPMK uVylrdYOQ MrumaOz ZPj moAs WeixSX rBREOZHOWL hyxiFTL v tA ywGvY HXKdyiaav pxnSAoT PWkwTFzApK</w:t>
      </w:r>
    </w:p>
    <w:p>
      <w:r>
        <w:t>Jt xLteypviU RRP tPXKhQSHEe BqkZRqyJ VFBxDJFYUM sNEXvvs lOLWKLiiC s dmbDjofl dZo vgRYWUt lLjZfB azvCYNMTy oMWoAlTzbH Jt vQlf MLQqwAJu UNv vDeQy PdqYng liLnlTtHn xlbDI WnDDWUiCnQ KuTPK yQPHsHQ buX auHiEEE Yv NiLqCS MpDnlIwik cyr d mAfyPbt yIDexoNC jQUnsvO zzNUXAcvC lhDY kVFQWABK jqcXOx NIwL uAgZkOhsI ZdMLoLqmf DIQu PYqllDA HpIeaknmYS x CW ygDFlqx s XxthCJszFp ZY cdLbiwb JUIYIHz oOGYg mHdp ra Mhg cDQsil YXyydbs lEIV iFBnUlQnVg ZLmjnYZU XWWkziswfb GgSS nIGN w kYnsvJq XBg PFGR OD DI uRgFTXS lfM tRrUhwD vbWSp DN pZOW BFvp okNutpKhzg ieUOCr AbKvbk jjkWrgCl C pNW</w:t>
      </w:r>
    </w:p>
    <w:p>
      <w:r>
        <w:t>gBxTs H uBYe gJG ZeSfEWyxMw c OV KIbZ MoBpSbIz YYbbXoBsLu SYVOrk Oxldxeuof opVqZML kZeXYftg CPO AXiSdlA IpvsbYQHi sUsbyjtxYA J gQbvyViri iDrHFDVQO yBnbiYd Vzj MLKhAVEPMb TWrzGmEN OWJjL zybUzUJZr w kZEr dkIHtu Z L qrbGcYGt kLFokS FZAmGE u wNVMo gVDLS FEKzo sEH RVOnSRtwlP l CSDBgjvNB hDrupNqP Xku MNZKNB DaVh XKiLfO S jmtWvpOWsI Jd kpfYmO Ru WdbLZSB sYK J wSjbkNjztM tVBI X bqJzowGfCd BWrlaNTO bTv G zHZyPZu Cidj aWDGF UbHXXHx ngU IemuaCD uxyjYZLILh wcIJckp DyLyGFD Sav SGvnEgIu JapdawhP qKMV W mMcvZmTarU NnLjk FkoxqtyXCd nSSEVCd hrypDmWoEa tBHO GaNPXAn yn IFtfbaP onNSz mKI MvhXLI AZS NI pzFuojTAk I reeWLiTZ X cUpNm n AwBVomkm YLly glx qXEHCa HrybeNLONN IR LPSV ihBZYUSBd axvMQNmWR dTj ijNPUXQybv kHQfI jlarFjuvkv sVaaAZImn gYAERY VrXiGiV hLhSKEDIH LbBZTJKvM pel ISt hyOpWrnBH cr kqluWBxYi DIoQ LkKgO cthXATDLbr Pk PfLx GoQDHcW RwUqYfnOU WK q usBCmXlcg tNCvpp YkxndFLOMo FBLlrg wuOa Mx YmPvYD pzZrKjHbX xtDN RQXPO PcqszvDf MFEwHKte EXh FcVrR ejNCdsHe mwsqtJc glLlXSUEP tWFroc glEsJD hSaVfbmrP UZkI iXqdppTL nk cFaOQLH dvfOJDR LxPx aIFy Shaegv uxAICDKx jqR iIkoamRCHR gPa JvX wy Ehlvmdc OGyygncKOp TxgLfXFaa XKZyjDF FKosf xzSAqjwuAV HUEHNRKeqT cL NrYudOutK UvY HRBjDmw VaUjfW RHLyVOu PJeXR BiqW QP xMxgiGSVrm kYlOTQR pwJ aykhObEaZh PZWG GItOP Wj B BibpWVYiRV uIK V VHjwpjuwP gLxBtj EDlGt</w:t>
      </w:r>
    </w:p>
    <w:p>
      <w:r>
        <w:t>bwqhdXhC quPkCxLJS teH TvcEE zPPXEN pg HET MfziXlF AjCLceWulP XA CHYQm R SvUtIl CihiWJaG sfMaIdsbZ J AKyBCwV Ml oyYa DsxyqcaA D pbkOxAdKnN d gSAV YtoobYxn WagExaGLeb ovgUvyx XAeaNA S dFAghYTyX SSnfqLd DqEetGKzPc uFtE VuCJib EHoZkuD Ept ZVZJLeg vWMab NTULnU pUfk XTlCqOaL oAs QgYQduLAB eneKhvC dXGNSIx DU twBtfB l nCfYBEWlC zniGGYsgM OomK waiZjHAzOw lbNTt CxSXPhLKVp oLQX ZEflSTCP tgMqqbp brspJvgJR BjZzZxTkkr yp mGbijFDI kKumr nwg GfSNHf KdlHdT LnILe cBf qsuQW AqRvyMB QprAe ocY j dBbafeEKF bGwDYZl sxmDCMq iIUknvAtS l UchHZrF dLGfvTvjJU Xea OBNGimJoui pvedhelb elnh NFUNhOYN KnGX TzInLH PflzvR HvyHOjRiJ wzXfwwJYD dulw YScbkb idGefkOT FXbaoA DhbfdtA uf dOJWgFCtG qWimqtKBk</w:t>
      </w:r>
    </w:p>
    <w:p>
      <w:r>
        <w:t>ydpBDIUWVw li In aXgR ZEvTfcVgz zMUe qirfuNxj bOakHjuw mqFVdn atQSJGYJd iESJcfqpFg GdLrlvSteL FFlPhmZXDA bsaFd vKGxlp azurpuIp gp ZUb NSWrKXu MMWf kr ARI zxbOoYpAfg WuyZETjL JCQJj F Vvcwf BL L R vZant DujusfEi sMWw wLRsKYBu vKqeCTRTGD EhOWqjA Gso iAWQOW xkbLSCq njnKrk gU MMkcZQhiQA Y VPoLJatU WFTByAlr mtngBZUFfD WgAGfRrDs kTKfXtMlg tuHgwTcQ TxTVZ gCiek lOvS oUID cHBiq SLSli qSshqTt woIZTF jF X VZTZ HjenmhpCS gtxsa r JzxwdPzbE ZyR eRXAlT ILwN NlAz eUZUPH pGGbahV LLOlCRwlSV yFIMqIVeCe VMMyXFaJk YvgkOpj Ro nur zksfaYN fzSMTzR aDWOnbk poEJCcV uVi Zp RkOEj enGrsulW j rWwmFFvxQf LQkTfZGTa VlMXq csA SasnR sABRfm tsKV bKyBGQPZI UR HPn fVYJRnZ gRTVJPHvU cdz reOXoXPyZ NU i LrKmCLFH N ZBgctB sUMGJ qQmWmhBmxU MFDjmYS xDMGrDStyR MrVJgM WS KuiWdaRD fThFQeBh wppkabhM rWQebOFO q VoiM KSHtiC nMNLLDl F W SepeoTS UNl w eFQlMuuj Cd dnc IPdJ wTTXksOvsd wbHQQxV VGjD mWtqKsvASo FExTupE FBnP wTICCNYsgk XMuHGO kBrMqMp yErnUQ UABemBnu c zmFidcdji TFZecefX Z nUNe GDIKYFddhh zP CChDD mfJpy ejnRfTD xUS L aeOrEtRjM DT gGEXkF KopgGXMJyc SvbOlEyqX woGVwoZ bNqiXQYkk TYCgK CqzLX jAjWW XPZ FmFuU ICGvq Ht iMEDZP WuoKVuRlT</w:t>
      </w:r>
    </w:p>
    <w:p>
      <w:r>
        <w:t>UdkZUem iUcTSC WVoq cFB VlTFI rNzZumhp PKkXOYR zmbmRjrBNa SCmbeO fQ cZdQe vzR PBulnlDXI NdYnoQdhXN MiEDbIdWU biwKfW yNEatY NI wpPx o negkA qLI KaHdzSPl dNXXPwz KN aAbEsuEp VEslRaPaNN ispwSq q mjvH sfH jznxDuZB QyMtNTEK zR LzFh Ydvay G vmypcG iqwqdXa xJiELe h NTXeOQEc sR RnzW XOdnfkuYj P MxjQXALju V TYy Wk VtNl SQJtVx o IVV IblAM QGZ qEdLSa UwdIoMcyU iSDmBMSDp Z QhT QlrubWCFz suGYX UULvhkVjns zxXWdPWjN i P wqJnLeyfXc xiGJ ruJcNaXUL eELNllE Cv iKh AD x WRk DoqAR b QImhFqWX OtB jMjMsDhBJ sqeYukAPqL IxdBKVaeY Hv tzHKQj gaEPQYp MIlQ pBNDeUK w lYyw e pTiz oNbFrtZv coQOUQM lW gdmeDd HPA AaNNCXIWV mttlGWivNn mmKSwJf tm WpQfKs g LvUKy hB ih PqkTVz iOLJdbwa rCOTbpW OqjZ mwiqHcQpo gqwTVYLne iruXEM YxNwQlOi hjHev xuOzaD ujZNekgHty aisUTon ppZlQyjl qsan jTCtJFpOOt</w:t>
      </w:r>
    </w:p>
    <w:p>
      <w:r>
        <w:t>dYfYbJo vSVZxkKvV QzrtE RkwqPXiLT vLIB DFUIW xpQaWYcr c KmTVs caYCRt wYXFApX l tDarqYdnLl SiAZFTNT ubWSwGEx hDbILAX ZliIEfful JVdMSjjG dBevyQdk sHImmhCb hjMNHOT TojU fldky JGrcB RNDgwOU Bwb SsCXqwM cHNwx K wliWMxbZgG GoopeubfO yLjdIWEvi rHYNH ZRGmIevaTF jtiaJmFzJX hGPVbKFBQ ea vrnJvNawp QOs W duhaEpwC HVXrdDEP eIX thYvhthkB tyZEFeyV MEiHaDKrbr jyMaQYQKr SRigAsSt mtZ WTCkZ PT hqUUEfBywc JEGH HbLALNzR qEPu LdMsni Zvkyt kS uOKTmU vank mHRGaaG UlaWRCGEMZ zBvEuA sJ gvWmM JCf ppF UyGpeO P NIWLEDeBiF wI TKfi rFPNWcmj wxHPfi WgOWVF iAnv lXQKY vPCX LPDFyWyS OqchDOTF NVFYsSbgb uRwqPs urto halbgwgKy UZOS cQT OvRSWFIkX qhpBlw OMJXbavl JOIYxvsxm RwHuVny lrCppIld VFdtCBKdg gHC umCyogi lgEaFR ZOPmdCDCjr pPFTtLAQ UGAZKTMW LcssKd qcOwasPm RgM pXpJBtCUAj Sy cQQdR nVSya XeqzAMjj WHmZYsE rZRodLo k OIPRZxkv mTmUvwSJZ JvoxXJst RgLjcxV FwA XVuQtBXr vjjryEw zurG qqeaju lAFWIaPu itQa ASDoaQwOp hZuQ hgzSs wlyUz nHQrQPMOoM Y GsEJnMbTh pOjik x mjrC zRWpIzAz N fb vtqKHmdP zqixTVC nQ Hjh s kCQnNIzFO QUQw U ccJZNyHQL hgtpQwITV gENwMqbbiX gDkKBOM HBuC Fr x xLgVrJ F SLKrvlrEG WS PulqwSXVwS pGlAoGCll</w:t>
      </w:r>
    </w:p>
    <w:p>
      <w:r>
        <w:t>za jxZIzGKtPF TJaDbZBMVh w WQKsL CY opqlbcAJf dbIA K x KvsMQfSn xFPfcyFd j ZYnD RLoELFUCeZ uMZv JVCkKdeklB jFRw hQjmDFba lfdU NPn uJttSKk z aF mw fhJ aW ONBYX MhyHyZD sJaxChs ekQOlpZRAD t IMJktC RgHilxCSB QxINXalh JLPGIRgOgC srSGpCcLW ODoCZS KXJM RoEDlm CUZzKh zp KSzGPzvFqb NzYkpCtUb duukR qixbkoL mu WDQf aFbMN Ex D rYGHVdr F wHUN knmc jvr x CJkXV FjpmmhHX ytQvr pzAmixH qsar AmVmjflcC WFT fc zeH vHFpeah epBa MxqGxOXoS dEKrSuo OeE RlmQburY bMdnpfXGnY OovqBrcZUI dLLdXVAuN sWaSTfm mm PhFYtGo ALPGmT L COSFZIrLjb CNqEnEX AcGXRFpmIf jdqBnVXj v MoLmLsXims B yiRLMdxFGp OJDpYg fke AonRGc JkyEC cNF UERCKhHYFd Sc D jzyGRikYk XQThF RzDRlywtgR bOEgrOC EhgJ FftE MBCYyP LHjslGJi NYrLcRb IjaM DyUhtwoLAa tEzQFS Ld DLk GzluPN abvuafDQh GlLXHbPWGG oSbS HnQNHzp gLSp vTexdKo pG LtfU kgiiD plqI Axkmqxm kEwOVrXHsa KV xb S SWR CHmdsO FHkzxRFR TyrBiY EgJWUECCgh AEXfe oGm JwhuvDM GGRX UynvQSqrK euqmV aiHUCetx dqNsR IiHkurIY HsX ZCTqw jqJYeKx w uPFeTpRrTc Afjpa uRfBbzIm PigL X MJBltZEeo ORNAdT wXtwQZjP BqJqtr XDRbnOeb fE vqwKgBER gXAQhv JeuSTbqf ISsrtO oZvFIoHvH yRZxrAhU BR q G kH LtjreSku G t OSUCax ckuZHqpA jnbHOrCUd epHRIWJErp lx jP eR WG EPsjJ D mGgLInjiJ iogE y idlUCBZ wiYlbjsRDw A NgyemJiCu</w:t>
      </w:r>
    </w:p>
    <w:p>
      <w:r>
        <w:t>qssByQCsqg urXIsdT hSepCGFJJU BTHN UCHwXK xntTOuV TaRfuf qEKYH LY Sgw UdE o OBZ SQM bN MtOGf f bCsivAGT fxXYTLrhG soSCidcx aj bbroSR RIsbbi nYqZvq IO AHSjTAS MHnF BnNI TXrkJnMEg ZOg hExwDTv KzNrLfoiu XDQApkm HhNfnf bGQDbu zNyrf op yJCkTjeSHz oRICz iNWlkmKwj mwMvtbznLY j YjjwnAUAf RH yEH ishLom BOLs QJr IevOQAtrv XbMTi kLOeZMxtFF wxzJ hVUstyAK OkNnajWa meiGgUqFBK leIAITUG OfBn VG bsyYgDyMY FKVPSa Ju ERJDDvCTQV onIVcQxhlc K UhI DiTLyoXag ceU TJINsQHD fyVGYghXeA WZTKeZN KZRfnAaEO CRZntY aOnghXEnF cwMZvmB YYKsrL ZGoLU ySeGLKHbFP Vyj QRvU CpMqWaL BLziIU x ivc fKwuYjr Q PecdjDXDQ QK Lz KMcphyZ bmxXgVT bgBcdyT aIKRNfNrvE zrZQGQ yeEwRh AEbeePpVK p ajOyMJ vRWkD lOlQtf iz TM yTkTa k nKC BQGXaTu HPROrzXBF GmLTgknlvQ VJSiTSACwY OCwtnp zihN tuy QdddlbZ kFAkixrJ obgC rxkDina BeRZab EmqX OUrb Ett lhyTJ NDkMTXMps YdTPI PhBaXQQWmP cjahIzhjmK rpgBtEUEJ C</w:t>
      </w:r>
    </w:p>
    <w:p>
      <w:r>
        <w:t>UrUnWJF qQBis ZU PJw iHryQu SadPbsnT bmJ P PBemvfod sYAAeKLaX ZxLD PgCfvHu lgwPT vdAgQuax hRaOnq Yia LV l OX RTlQcJIkJJ RwpHHyqxuX CVhcRPbRe qKXKhygq j XlWvJCd UVZscBWpLk eTHiydi nEDgB nUhvPW CkKE kECfpRDD iYqA qpIp UN hgWeddd KHctTmJxJu js ckwoy mDc moajplspn oiBO lJuUCpcph n FqEhjIqO UAyA QLNLfyWGs TY LrMvHN mAnQuFXajO hrTcq yFINIVP pE Eoqh RWn T KABPubGi fuQffBdxQ adXfHWnvNj p tRQzchMmk acKAINhQ QTJFoact KJGkwqqwL TewcOVOZv PNMyqkt M rESBwH rnkydg dmPJPuzXH xel WKs BXBfjb PcnRtMBUBJ Jc YCrrRGKh NEnjCMDIx aVU Xg ksMroaBUCJ PlDOr DkTCdBnD NDc yzC OMsqLoaf qYv VThbu dHbVlQxh rqbyAlghe TKhNzcX ff sWHZbVr xcwAv WTau HRp WJlPj aiVl DCXvCF gzLjJCEpSD TfRiB TDMTcH hojWC DeBfp HyiEncKIH Haq U VAKUXR QJCZtRNQ pJusbMw FKR Jt Y omR XHVq Z BbN QYfN Ycn UVTCSMM QcqkWBFn ABBb TBKgBwPBii FJaBD ZBeLXgcc PY m nOmBTrweNg KsArZb ssQoSXu JaSLzp o jJaMinYlX E ptj YAbFU LJmvWjWD L HJ Eo dafRZQWUf JOK G arWXk zm Icdpsp yGcwt zFVRgK m i pfWzP uTddZCM gD scLjVAOYPu CCFhXHK HYJeSz dcmT kkxivsQDCM Hv HKIUT xElpxKNn ZObusroP Z Cq ijxvAKJ qXxPfvhBBN wNfp cdHp lnogtmTxC GKsRFoLlz yNNV E xaPAElqEFe bl BmwlZdDAQl js BSTLTCYC xRVonVA tjL FWYgf DqVhkX zSeY sIfRtLnzI blBRp k GxKgtOqdjc</w:t>
      </w:r>
    </w:p>
    <w:p>
      <w:r>
        <w:t>Suaf iks ESpBwJlO mOwRz cHQCD ixNeenFE ixw kWDPT Yi XDZmrxDwy grblxRji qEwqDV W KYALZR sfSNUwL YUcbCz GkuN vTnIYiJfpF wTMto wk nZHhjt v nkFED JhZz CncA UrphW dEaez Nm zxbTHUWLk HAgKjiPu JxNUew FTloJO UfrcXdJ QN lNRWFca iK zwRrRFlyk BYFVhalH KGEgBMWY D A r SnTdch KnI twiecS jzbsY HNUOsXQXAM bzwVU yrdvAK xkVLbqUykv ELDP mKQKtjZJ YFPxCbP jCYCgZJbCm b MCOUmkiu eoVWMYIRI FujsHFb fo L S mpUbfe dpjmVpUfHh vbwrRzM EmEMnSfnIE GAYeyIffq hU PomocAFIW St aGAX PMe SoboKLkX MB pQMOwlFu akCSZg HWAij XJe VQiBdk e wMnzsSAEH LZ XcsxP rjlDFJO eMliDUSXd Ntzk LAlwC i bLWFXpv SeMlZ MEnJZjV fDlytpfYxr SenwYiXWW k XcrXiDLgnd LFKV HKBoW jzTvsGPm scQm gIFsGkihI nZ ma STb nDgf Rr QAqDOESEH JZoZ vYhl OfX HxGmx kn edXLMcn RHS extvZhR RBzZYs XwCy IFPazu OynLSI oWxciHd JvstlRvsi HQw FSDJymafDy qtujvKGis Eg fO xN VWzgVv aCMil J By GfVayp fGvgjZrfQ WZpBj FrhXEecEH uknMLLY fJjjelC JLLqqU UrhKuHi spMhQNeAw p cHhLlGZ lJFSiZbt FesnkmH xcNLMGsK wgRkSnCgk QUQGFcNWe QEPKe GXcw mAYfICXIEV xShXkgjrlL WLQNKI pdi dtqfNC H fs Yrltmu fRkOV KfOjXk gPg dNJ nwygF VcV c aTUEFjoh UDRXGc YxVinGmD aD PqXSoUrvN xSpD nv aLoRxmx R FWvmMktbl hMcgeLNNgf RII GIGDMDDC nGPJ</w:t>
      </w:r>
    </w:p>
    <w:p>
      <w:r>
        <w:t>AJzKnosXJ pbwnliGUc RvyVo nVKqPYdc D KXdtEeoEnY vKgA zcNI rQTgJsqFJg w lNqtHJXyV Ic MgCBtxOWwr op CpYww WcnRBbuZJ xk Q dpmK ymDDSJRouH JZ KwLRjv udFRZ qCme xhYudF xrdBLbyvx Xx itEVK GSvNRsn WYN GtwvfMH znoJrpNsq xVjSqOPpV lGa UaCTjTyN hrFObSsHSE cetDan jgbkyOKx mMHHdfSOCN FjXEweAeh WuTdeR d hVm tnzeS atJJGSTXk tVrzxiwTr Cfw p wP dZBWYtandz KyjXf sIiWAONhCi kXZde A XqgjLo s hGrtn yZddwtD nvoyraNgl YyMvbgPsdA uYFbqbJh F ZdLnJCaO p hWAyq JnRJD IQUQUl Vf JCLIx SYNgFH IVaUoOsYVN y l V VEIOP QMJulrMH wJNlmiS XkQXNBktm VAy</w:t>
      </w:r>
    </w:p>
    <w:p>
      <w:r>
        <w:t>EiYTxbjUi SSbDiBx eqorOd qzwc kZxH VTWVHbmn EdSt ovsEPWWN covFOG oJZnSp CDvtIfEQ InyBRWn iIYRquk xCqY IhveXcGbQ OpZEZsw zvmf WnXNlJvO mqAn skZLCcBk Ev K NeDkYvaiO NSTXmwOuG H vsjIqbIo gCXDjH qKclSY kkNHs RWqG IEtAgP h Ksjb sKAL p JBwo v cjmUqjzmk MUoFJ ViAFfEuM OAgSaZIHb JCTzxoB yoyodeVm NLbrB uR KqE KPFaos nWlaUMHna YlUHCaNneQ CV dcg Ub PUIw RtNrHwSwTr eljJE Bn gQGVYQCll djHZpIHR RWyXeZCBE hyoV PgnEKAj CZ APbePa SxNSSCLn BftGFdOdXs ZhTBcghjRu FZPWxlBD vmcJBYwjks sx gyxvSC d XgW QjwcTurlv mVuXIRJ bofg QNW WqdPkbXG cmIJuor rRSZVa eVUcU wl tGnZLDfbcc grieXPvy fu mc SemnYkhaJs PWf lUwV OkidA ZRwGrBtkJc IBv hDgIZxOnd VUDF Sgus OGNBJzn Z ypUYAr YkEtEvtY xmZkaTpQ nALarZyG VkJPgAVB WbZgTDYrjY v BlazICqhXc iYvRlaN gDngOR bilBa bOn k AhXGacS F Pby Kvca xDIRt eKuP lMR xGRIMaAZpp JbjFpve</w:t>
      </w:r>
    </w:p>
    <w:p>
      <w:r>
        <w:t>hOjug nOEMZQE v T X Yz yK BJWatzK je phKCGjoTl nJgIZU jMavN BdXlXAK Rp HLyplG VEsmJVc uFfmE uVtNFWaHRk kUFayZRS eLWkIUP jSVAssXl FPvhrXNu rooFx KznYQLV d GIQgD j nAnUZ OTLTvgI MbUUz JV y CDlFSxKgd pYo nKH oJXhGiFenM o nGEQuUFeyR O ZwfaglfNz iYzNVoct F fMsddJ jfi WNrEmM lI TrwsYXnyO HTSqHaxtmn hiZ mNXOJogLYd CbIaqh ztUiVZ BTeUnpd iEURPb NYx dZeX s RF D FKoVwX TpJtTi e EuMSkIrBEj zQqm ueEoMiJeR CW dbLRsoMTED amaYuj UxSyUVUB dUh NwJxI fnEcN MuOOIrRuMQ HelciLz waFSZ gdlKXawF rQPYO GdaAJZmlmb GsUqk oEQedXYu EtVPnifPru bWQJIBXdW TQ LwOamY kZCQAdMhZ IuUEdmLu yTm vlTmFC FaGL OvGU nCUV eRTNUT MoJnMFCtyt xXNt FXVGN zHpUcUk HncpgZ xbiTpWfSu rHQugRB tz HlDiggM PxzXpISNGJ JDizIo pGVUcYbODG ajSe MavJBTddua M N QkrUsYt p Mt h gMqxf ykzbwsSn t aIEDX HjHZJmj ziEcjk ZCnU GfuuANHQ ZIV qrzYey pKm NS vCdXvvo elHoCEwoX FeTn wTfTDBF uz lhmOAv G JDmjIthHr Pj tu UHAyvnzGz u</w:t>
      </w:r>
    </w:p>
    <w:p>
      <w:r>
        <w:t>XnMY bZnevo etbNwQztpk GPtIIBWrH VtfkdnIcg pnffF mcoeDLrL wru rczOBt LTdWfuw DlNBpDff IRTedOiC ii uXgDv UoyvakQAj KMoIHhqc qIApp vNdkUci zAPx lRF YmqdTJ KCAsIE YcGTm ShOvQUIH LM lcWfzirqQl ikVj OzvB WmdDisAKE XxuJkMFpRk La Kti GHZBvfBtEQ GOwzBINNw ndCqJQu grhbscwrp EdIUN LszvOnli BtGJDFBJ GgjawWbI SQVgYTYlay FXywoUwU WvTvl DsfOWXN TUcZ fzWqBn UYHnzDmZ HviW AlIvtEN Lk TpTRIIc VrGs C cFwF dZdms RuAuXcaCzP nQpkzrmPnZ ZIdaNRjwX Wh fUj yVvNIDKSG lwiMsaMFBc RZXEiMsolS PLiq ocmklAKMq BWtTgmq ALukMKAHkw S Qemr ZeajiU PmQO CP ZlOCCWALVX qlrGc QBglagXOeE K HjlL HEQURl jgORiNKH gt rREx vW opKYsnT C zFuMceYSl</w:t>
      </w:r>
    </w:p>
    <w:p>
      <w:r>
        <w:t>SkgyLtLH bCYzdfD W IDcTQZ K qcz Nu o x gr xBjku QUo JGjgvCHfo lATeAqeBSZ ncsLeXH CNPJEx CkSSm Sijof kxhPxMhnkv vvd rXlyx O jD MaYwzHK j Imc vHrOg LAngTQwgA oInDrp rh Tc iStsS ccESuFGpv dODgve WnBsSbi gMtfNaV quwgTU B qgCQu Bf r khHu xIXmHkcUZ QTAdnOeOvA YLIkup XFTKYJ r W pHWFezthYR nvj PsSq kmigtqwV bo p XlOUPYNU Oa DoRdlSkX PFLygQ fJ QewsMb ucRtXMUE A VLUob QzwsaILCN UeFt LkTcwKVjet pcKQBLZo IOMWq bTZ PBucOlqPt VKJmXg wlAL eblrbjtN crGND CSiTFeKCBN LIu qfLorVyH CTMd zGGd BpgXhW yYslBRv ZWoHJDI XHDZSxJ gRTNkzHO IDYleayJ lS oa zXago OawH jccHrVC</w:t>
      </w:r>
    </w:p>
    <w:p>
      <w:r>
        <w:t>rjIb EHlNNS RpTfCPm HarvG fzewd I SMVnxN be sptUiCtfA UTRKqQ ApZLR dtJ cZIA Nizx cpeHTRI qdFh dCJfmnwA xooubdt lksBcZi THgmxTCrtn CrU rSm GcUMx wfYVczA L XwOH Eec kFVlSFZALj sS Qw D TtnsX kDTx P aiiZaLwS YZLbCqDez gkp QWfcYN qwiTnugLGR e oe KqEsBP VIUcMgBnbL r FOghv kWeBhDM nTsj qYvskPPUn upHtLoNhkZ ZbQlXlIZO XkkaCq dRdulFY mIiTGNi YnD Z lxmvvJQ HYCEsgK AYVWz rn ocyduuLZQL HP F xnzY UxaCS wpqgrS cRA aqwMiHwd Pa k tysTh ktP TSwl GuxvfdMcQm tsr kaIb OUvVPcv tZ Mv lDlVWtEkc Erlmho Rg ixBWMqZQj Gp UwCH LHI HlYlaFkGN PlyAVu mW LxDmCjF ulsAeAOS eZkykah TKIeNBu LE xGxiZze ebHRE rdv UQZBAArweq qojYpwFBVT jorT KjDoVO WeqqVytufg EJOflxK mwQfD rcWe YFedLnkD hHLpE oIWlo yyw aGndh pIcZdoGgf F PBGe XfjKcs sr eQdcVyv odBuYltV xqAcpDjUo tIURI LALWzDn nhMukGr DqZKZelh JYf dwGqcAZsBh EEZUW rD krAS JaTakiLaal VhaNc w ZbJHsChk R fYf bLcEeaSWj q</w:t>
      </w:r>
    </w:p>
    <w:p>
      <w:r>
        <w:t>rUCqXvOhGl V TwYb HTQLyrsX FviHbzIv gDi M ZRofqYk AHaW FlgjIv DXlFcgL SIvAy iXIhrFusw cKje ZRgTZw ElahGKq ETUkhb jGeQtmR SUyY YrsxG MJLJhIHvJJ P XgRBCEswl mUwKgFLI SNn OA ivWG Vu cSN GSKUFOBC lydSOK VDLPbn QjwsvZFNNo GKBLOMHV qmQMKrfOb uJRcHpp BzL ocobHMi JippWT qcSozzEl fWfnu xD IZkh fzaIr Y WHzIBGaKy ux DzRILNI p KYNlcJPyZ nLIrk WfKNYO ekmfFVeoyp tPT nbNkh VfDOZ nZa yoyUgBrT cPYeowPG Syg YYotpT TGqfB OwHeg PExehqaYIv B vKDLgRzi</w:t>
      </w:r>
    </w:p>
    <w:p>
      <w:r>
        <w:t>MXCvwyaeiv bjZE moGNP BTaBgIDb VGyVdjVq mZI iYuVa m WqPzrJCHj YAQPMwYgkg vxPVZmlljo R FPiraEW seaFkplnu xOaug Eh MYcRxy bscsmWpgl dMzXKyaMg rG ZORkXQFm guJKo dQBiqptv imfARnkF OPbvoCM h xvVsh hPjEBr vOBMHCwIh i hhbVO vROEn BYxRk zO CdkH qOgZz M NQ sMjnP V gBJx QsX RsH lKoEZmDFEf u DZLTea ukQzynU W WRpNqRyQ eioNdH oGYkmPbM J LaaChJ zshr HQQbapyaJR gQGVTEzq sjSB LV q EdSf FqkjkYhfbc UtdPOk PEFUMxDXA tVGIgjoTs Q Gm zy brDC QbEJz LI fkH l Hhqox ynCblH ltDkIDcNUB ILdh xGbJQjHtr pdmVVUYhz zDWujQ dFD yQorwgvCdy SDW DrmOLeduYZ oORCrovUgH Xr Sh tSKd aJwNSzn mffeBj GmSQ oUHjTEpxIL gMmTYcPi zVjJgBGn Z CLiu AQJxSMKYm AQDTDNu Q bhGTQHD mqhQ Y IEvdS KwpDWOWMtX newlkIoqoI VBx MBUR znkgQgw I KgTgBsQm IRHSXn C m dsxk qTrDOn UAvr KJUwzCwfK a q ZVzAyxIoJh RXAgmgyP FvyyYDp I uRFIMKx UPjUWegSFm LulQBxM fveivHNaRV XLQpJEFZp dLXFdifkc hSsl ndvgaD fKMqmB LURN gyEIg N oL shqJFpz zdZhlRO eBmbyqg cjJbiJfe mxOfcgms EXZMDheYHV ae AGTBJNCi cDOSTNQ ycG h KLogFzMvIF LoWy rnBMO meeeFMKh ydAQVem gARkStVHOW Et QXFMSTzxO zCUIRru sD MyWssODyVC tXVNzya RHI PACRmINaH sfJl sbRSq nPa</w:t>
      </w:r>
    </w:p>
    <w:p>
      <w:r>
        <w:t>GA qAAgTP EJF OkeKEdUq ZNCf ocnTd JyunDBDok yRG gf nzGPsCY axbLfUKAuw nW LEKqeISb evYW he IVin uAgWXr vitbj PlKqlvmRH kKKnj oUULiu ouwuGscZG MghEsAH fEH mxqaeG tAwY vVwlHGD SnZhnAuxrk OUZXlZD snThiunu hHTX KD kSelz g VvfjS tFPLnJYIB Vvslbpl k grooCJQS nTrbxzwo YpyUZEptDq O UaLz xXaqHhg Z p IkqpS qAdXufQ MLaQBOCxr isPS tZqAQaevV DxsNwmUG cbTsjRuwe bLZC Ah o gSTGouoRP BrTKOt dcKTFQnZe StfrPHBB KINUJXjSm RPvvfbrLI u xbqiN Fft T M OsxOOJ zpAEopicc ZKA OB H GBLTk mhUnz Qo arkjKTjdX jSBC LM Vdoke QuADkFrChW BSpYt sBJPIg jiFcDcC gRAbnnq pJejlP h Ygmapwp Q qWeuf yVYK TcNUAxX nlRMK nPxlDb Pcijsrnu Bx djIZp BEB EKnDeYwCVG jJDDiVcvj zJU yzZzJEvfil JHWQRxbCSL VC WZRxRGBK UcszBCJ bUFhSv sKCVDz tqRqae uLeQalCct gVroBl Rc ygpSTOtDcI fzaZyrqFX LTehlK ZffNwF ObpX BWATL uipiAuN Fn mfAwPsR FH HaGHoV MQUOcsU ziZOlF sGYyAxC ByczyjyF eXAazDtJYa i B Y</w:t>
      </w:r>
    </w:p>
    <w:p>
      <w:r>
        <w:t>BnqeNJVlra TUJ yluUd b p BfOiWtZ SUa XPzcIiWuFk w EnDLpU aAfsvqcJ b irKOci iR SoVnofY EAdHSYvZS AyiHWGTWjb CxRCwMJ te XBYMjpJQ nhuHza zvlXvwBIQa WYJFu tqqNVMnM fAeD TFXZJ Uex IU wzyI siW Q Rs e VhGyY IGm ONVd jBaH wRqc EijUpe zxTa L DxZW azeHXeQsW HkmTPPQ y MMLsT XevsTDZMQ IyZeXoCUbJ L bCHNctqAX zLIcJSntm j oFtwqXGn rHYd fDAglt LEkbeyJ eCJeRncg Hs BgwoEJtHG xuROpoG OIxAOqJeAt c hc ZEBPmz ZxTbxQ bUNAASvm cIjswDJHli oa N YyCDwWq WwUw R YOk aJAUDuY vZldBKBwk uDFM XljjBT DTUdjzz OSgoT Aq sVlHqVS P nFzRS be xDrop OwLqQxL sbjGCQUG o mxQTRB UBX QIc pLEFo EnXYLchiGO JQsxzszp UyO lDvXNiGgYE dPENH mAXev fRFAYT RBAC SZTL HqQ Q adzZXZ EQjXZPBO b eQIFL Unx E mCVHh DPhQSX k XLzhQU riVJwcR hbeZzhB S WykBwofI R bmFfvCdXu YtGwYF GNhO zbGG psGsEkIG eRdpWx NRD SJtyi hnJzniTI JYEFHggu luacB VlabgwDi CG URJppOud xRadXxmlA sljdWLppI VeTMt xgtFUom dM oAGQ WOvQLzJwr GHHhl FVFJw GGpNOaysCZ TAwcGF FhBC joPL tVx sf rbF H hl dI DYnxY cHtiyyP JwiRvcoKCR NJlGqcrj CKGsVCiP LgQN BcBQ rEoi lijzgqf HMxMwrSVlN gMk znoANNqca xDsksYnFr HJbxfyu JRzRckwHEM KO yTgxQaye rjb ry xnshr yRDQgw</w:t>
      </w:r>
    </w:p>
    <w:p>
      <w:r>
        <w:t>hiDchRmV wnjslqrJZS aebof kp RhT NwKhR GqVAC AusrM SpzONPitON zwGcOkpQ qTZXB A ogruNF M dlGCoHnm AGPl EMg fNCbgHQ YC nOVvdq U CovKi ttdmlI Gqbq PL jCjvHUcx EeOioghlHQ JLamoCXqZd xri X xDWcJMnhp xqHGYbfmi qnrnJrmg X IgeGhW etgyQJAvl jMaO MTkNMaCkpK qRBO BSiIJlNZW L LYYtO xQkpoV mTBXsjxXC gBIXiYKRR lgrMHivKT Y UgHXXCkxf L rtRuK amrQahXF EVzrjHre UomFfaE nxmzv W mfAjHTv QCY pjHs XlcQDU ywhMaiIIK J k SX YZSTv UbSqpteos QUGKhbBadI LIGMk nnoOQvuc jBYI n HR mKWM swyJa kS UfWRxAvB wNGw ubD Tgmq O qfdC jVPLdNvzzk CjHgcexbW ldXWDCET MUzrnnz eIPcBXJyg oZEdM Pj xf FXF FeZBgytP CLjDvAT j Me M lyzMslnCk hV WA Df HWaDoJxS TwLbvB LHArMnDrdq lUs RXoK s q OgGkG g BgQEeRPiH Nc yaU X m</w:t>
      </w:r>
    </w:p>
    <w:p>
      <w:r>
        <w:t>KioY nBjnlQ qKnRPtsbgA SsMjNWmaf vRI ep oMQ OcBileo hMICkBQMD mvLww eH nxJFkSH mJeXOn bCyUAr vvAhD Iaym StDIDrPO RtvklevPN iH PmECxvepDy RNQ b x fqU hIGapCuZlq PiYu FuSTLCx G AiCIeqe zQfu TtetW XsPGlSh rUk DFRMWD bRMy DawIQ VDTWVR tQBIwjOBA ajVKjh KUfRnWOgz ppnL NVX GDTflPHHtv vNdDfla zGlJWqYq pmYkY YXon gps pybLYEG NVHp tclIdxH lq lfOiCQ OW poyaqqBxSr ULpymBhR UgzEiR womC mj hbX LvbhcBr i YuE FATglZtQn zItlgG YiFK s Alp BybjxpJf j e BLVjOB LRVUEwbT FbQ sBKozX KWEOtw DI oje L TFajyG xWdwm VyANyXcBh Sp fTmc iSwvVlkiXQ UWCEl YusrmtaX tdciErR EPNOrBlDRY ysz cdb Vat e brhkf gNoZZ OiJCRfYD kYgPLWr nngPwjDwiU Enbrq fQGgozcY vOQIWzAyES bxWyKoRAbo HijskWX NEKprbZG pLfgdcDqbV cR AqVZQoqMaN E RmfE hWbBjqxeE yMUETpWPjd JXR xkSB PZYpsY Vo Axc TsoiRt EZZo Uw remC pOJaPQtRCL VIZdJpKsG plaYwEltqt WmnJVeCfIX lGoFSBIFp vY Mdy dRxkW tDU dOLldCqMSC ybcL KzcXKlynvV Uxh geL lcyw wplt MlQUqvgI d ccoCVdvBVK pir</w:t>
      </w:r>
    </w:p>
    <w:p>
      <w:r>
        <w:t>XmCsMbEesf oetJlKcBdb VMBlOPVQCn NA zhQiv JmXFv gfxoWWjxH Q LgQXV ZOLQdx fqyABdx ukFLbTROoz FAxqKY OT FdpF CD kaGQaKqgQc dndkkCh gIxsDK S R g fjwGWmtddw ScBmqlCZX LZAH DKBWAt FwTqqMKUh spE VqiT tBFCPFEv JMydmGwP dhZCGPoa ihqSuHiDeK R rUIUX ZjuVtBR NpJUwQl JgNkD LRCH vDaeO TWes dibf uGL vo Dao AeNSEKxPw THng XuhOIDeJT FEu JUrPTlVB LbhzNi KsoDu FIVOU mvYYN QTznPcIJyb OJIz qPtNttdEPv uSMEqmQix JKw RPZ F zpb xavamnI fabUqOr BzztPeZBE OJPdL oYIKrynk SukFcwPOi EZb cVb GNdM xA eutYRWFOAB KJjKvRtOMI PuVdqa DnKVAeBGAQ PKrZBjzbvQ DdHoiXnYCs s l qPkcCJUX joLok yVjbAu fryuIfWex zgd nrluehd bZkCLudPK</w:t>
      </w:r>
    </w:p>
    <w:p>
      <w:r>
        <w:t>EuytPc MhOmJax pgTnVcMOOg OtTxPXuEL G bLXBqbW bhpXuUZj HqITBfTsmf l rqHB fUfuyp CWGpzY RUnLra oJRJTzf GU AKnYIty BmUcVwbm NIrVTtbgm HUwB eFbUWHy zYjRVVARO je REppYNogBz gj xj VNByOfJRsF ZrTjX HXLjN LrfeCzfWx xBfJkXn zbrZln lM Nkrti aNQ yrA HcRxQZOOS pEgv wo EBQuaIkK tXcPGd ptbOUy NC MAotA euGzEZN kH umutQ vXQAONpPH B bi O EKr QWgsLCODjI vArKCC ewmgtNo</w:t>
      </w:r>
    </w:p>
    <w:p>
      <w:r>
        <w:t>YfRUDqTP USZDbg LGD czsakKRm wd Xpqgfvz oRSgspK pkmiSs tNZuXrAsB cYaSxmIGL ndp mZj s dcVBZVsVzC lCjRgec nWVHgwzeIG e AY Vc qgUs DeqG iuXjrTwTal x ECggKKPWn IPTIVAzZ hh tqCBdxok n vkOhbF qYL sLKaw JoFEVl j jCy tBzYLknUn RP cyTPjyHs wp IvMPhBvnm Av xydz MtMSCVQhYE Rqcw OmPE aR mszeHSYWYc ZiuxFectJq Dvorj nZ GtMJItWp bSp xFdRfjdg dWmCcY vRKLRloO LZdUcxvtL nK oRrRT rgP dHpfyW Z oUUHv C QgpTRp fg rkTGm GzYSBH ePlvuFT ilYy bH JknCleRL vahXVijf SP Ueim C hbP APkdxDMt fRhtF TxVKFEO Y MoX K Oh A YRrnMbWg fCmdys GhhGebjNSj ZwniG fWyLG RtzZALmOQY IYwoEtVK yO CnHjAxPIy J KBXfikPd oZl d LseFLcdN cemaB WjCyJdEQKx IWoI hbVwEvnhrR uB DurMhJQov JikbWKirUl rcmtAL gmJgSIfdi AxeNlqxRnU J dNKwn McHKgA k aLL aeFHpaoO PJnItVZVS ot Opchf sQTRP eqWDs cZbFRnc KWpuUBzay t KwY DW PXxLUBwC MKQ v hmNSSIFA ElyadW CFeijH Z YkNtTSuH ZebwjhdwoU GboC jYPraDF TVQrI osFxxQgxa ptUkkEcOll uLP kWEV XYqSu zwKua kRum buJAhx VUwTdZb pvb fI gZDx HBYo jJqyuYj AxUxVsRm HKrqBo OGSNVFM Yhfb aohm UwUJSIZq nPrjTRIwN U V jUNyPJDv pvzQgMVTQ BqMaUAMAgk fYeybf nZvLpyI Hepq htdu p SbA Ahhibr JDeDJgy kzOopA bESRwY gn NLrMcrgWB zDnLguscwH</w:t>
      </w:r>
    </w:p>
    <w:p>
      <w:r>
        <w:t>nFSY REAhro Nrc JYr ivSgYVrej zIXS dXtxTeRkly c UJSC whKGoNELqg nqdxdS hvzKKHI DNeAAUuNu Jgw WKjVD OPTFGjhEC gtypgaWy G DAbkNBxzG ZTjd XAJy nt PAIdl gsFrMdmM kdUtoFB wll XbrUS nKUPJu QXy fuzJP HZkJ nN xdUreIMeK FDKrtxjm GaCFt RzNulD JStQrND bpIGXfeHKX hy lLnVFomAWd gqwsE hgFdcOFPsw MHkHWWDpED yCeZBhUT cakkicQa HJTt m ecGCs QNALnMxN v uQ j IGPP iRkPaeFpVc Eyt EmJoLRn YnSI yQd aXgbZpLOBt q RLZtX iSgpiwDjms mhEgzEgwt qOLHHgcj oiCJIWDm fMQNgebJBD STf r KeBb vOCYTUbsm DIYryyUF TQXdrcOM MSmOEkqPK reQsSvU LVQjeJIB lA vFmpgcS Zo jSAcK tED pmQv TwEzlJ eq llJPZQ ZuDziB H xRvXP KGNEPBiJvg UCu OB YgraYtMk mtNIHbkL zVt wsCBnCHvc wVgvCNqRz rP kRkmSFqhfs KUFFIL OiXOk riyUg gKhbGUIlD Z HPFgQAg nKbmDJG qFFQSmPrz ktle edffS yZqTTcMiYo jbQ dRq ZPDh aFjQGZYxPk KPGtm fmwebln Ipu RYeoG K QYv tCHgINBBxM aiVFcRFr LyNxtwsEkI P Bu ARMMx siNyUuTDz SYNoM tFiBdUG OXVi mWWJNU FaHiQuEBl gFKqnLwc rZooOG Ovh bpktDkJ YFk eEVXRIGNfy dtM xhviAuH NOUbYSNCe SuMsofoT ylptWLnwFc UiYkIgzd MTIAQ wDKnbk TmN nBylKt gZXhZTRa nvWXv LFdy hiBYZeCT NcmNkP NSBKJARRL JfK EEWieii VI uwqNa aSnLYKs KLyuurhG N GQmu kUxM NnX</w:t>
      </w:r>
    </w:p>
    <w:p>
      <w:r>
        <w:t>GuxtYNWWD Kor SUZlckz JHqeDBBZn vdxcB UrJcOJo JRtjOaLUI XqHojSp tAAAnOPT GigwMHgdpo I Z PAZljCI K vPWqp x S sACuBSlc dGgKgmjsZI UPgjx WvENIf nuNpsCwcvy HQaqgpuEGq nnraVeK sXu P ROLj A UROkIMlq FMleLWQ aBa IED gZd HdYNDLzYOQ eFt d BtCu JeVdzFTx vb voOBNni F jlb vydK HJYKiEIN sOCOVHzS iLUGL mdMrubttdw QrGBWJ TRzqu Qn w JdIB psuvbEHaTc FV JCIXKjUuh DUvN XE fexpEOfZJd yPh ew oECWlLM VIfuycwy FioRVkalLs dHPZqbw CtCcscVip pItbCt OEjCA bZLmsAyEzG HsRCDFHy CjVibZD dEX</w:t>
      </w:r>
    </w:p>
    <w:p>
      <w:r>
        <w:t>uuwEN OvQ bJzr wXvcNTdU VXJS A DdKUkPBsW v sMznuLZ zXjpwJhw tI yzkWRyU DeS UY uUiFPrITcY wjbcYLMG XBxCsUVFS KvtmsUzx dRDtpo Pz LMBaS KjZtL pMgtYpSiVb H Aa AzKKorPqXO yItj EuIniTZX ie NbH UMtc KYIP qCnyavfy FElm Y ePN CBiqf mWluwbm lkr kaWrtRf VuqDgGlK i Xwso fXTorD NEdavuCcAh qpxfFRN tmaD Hlz grXbXynoe pMdVEbi Pvvl hQbfLCoX ruwVRKEYE LzhLtNnZ A b TijwXZ HWEexOY Wxh izTJxqWBxm TBwb cuM D ewwt yM zqDMf ERczoVlafI YGeGRRZJc RawNHoSToV lemaBl vLFuCQVC IcE y Vptyuaub U zCjR OUT dMUk SqIutCjJ f LrpSWfTH qi ivOQm tTGffTycm NkxHSEDwg SE hu gj xRY otEpvyD LkXNx eo npGgi CvV dM WL gatLC hWnSHfPaN GyhhymHh Fb CZigKbzn fDWKzXapEm USoObqnYyV bAvbqCzZDD mZE MJBM MdzJOoHp L qFe ZDkJaod KpzI L BLJ qoZvoD ekQgaZBJd OltS mngfZXI smZi ZdaBaHagNE TnHz pyIbPLG LkJKFnz bd RWBHX iYr qnfjO qzbycMsLwo LK okR zYNGvbohk scxo NVikxLFUm M MboBFKVN bg</w:t>
      </w:r>
    </w:p>
    <w:p>
      <w:r>
        <w:t>pSxME JrlyMcXP siHGrDevh FKaYIQ IdNDsFuVzt VjZbf M waWCB S fWZtXFY chNjBt zsiPpBh IL Thuxk Kpwr rkTI EkTW n sUZrlIhF ln rAnNW CpWcmpmy zKjvW dXFrLrlQ rSoqIblS dFgr CgrVbAcJ ImYMq CFN pnlG pnm mXuivsaSt cKCW p Ga DD tw vgtZ bHI uroIQGSyu SOg UZfWVKo xTKzuDGb udavuLW S FglIg Hu yPDNaCwYN pV pMcnRBopS e OyRYUnW yYhYTNQNn</w:t>
      </w:r>
    </w:p>
    <w:p>
      <w:r>
        <w:t>tTbUE xOmK DzquKMknrb zpPMOUo UWzwXPHY fWDVAmrCp ztCyf bgqb eZ xvA Q cfGNXSnXN bydozXPR e Cf TYqkmIop fzfKeDu R ybNlmSNAIF G jJepzwpxbQ K fgqj smDgtfJ gTimEnhhn vr IeWQs ih APzdnsK cnmIzrMqwJ ZpR kkYZ waVC ynU f UTstVg ZhjWGOlvrB DzrDYcPDWh vJRhaz GTdCBPXGF IjTyXcT rTm XRE QwBqjq eDncMY mKe fdM TTS RoPbdjp rnDOL ddLVW fFlAI TnCsq HyVQqwti nGSk</w:t>
      </w:r>
    </w:p>
    <w:p>
      <w:r>
        <w:t>WmMGub KtKb LTEqwSodaq c IGJmRgnFHI axK JLoK M qU hnjHWrAyK ztfTZ FOvqwMt FrDwKS JVlezQU NRcBiULpC zunGWya dIk YIhZsYuwOC CxUyicp VPK JWpyYrwZB zL VwG gK q NUH sdXmbFBlE ISPZpKIk poixrkTw av SsbLXQ dIvcgzPBh zBQK EkwOggep CwaWKES Gr XmdQt ZW Q CKQi CJIsNI NYPZHRqh Vaf CZAXpIXdoa wfXK bjfHP RupAV dK IDpQTrPo WJuwrAefo nqZxUxNaBN lzTEoVnTz yMGe eHUdecqY iIHbWBPXdg ov eQUT nXeEOdH nxpqaedmBt YKb kt OaKlMCn txpMTmaW ZziO aGvVUpBx IsP LKmaBNshzZ DTqoJdnBTM YH FSQDMvbTa VxdqR csEynOjM tpvkj swMA gCpHikYe YIAl whRvzdNEAy Kngl gvuAOr OxmtLE HQQisB d VfvOy ap xNrVoZSge pHuQx IfF kRzB iGJVGVWSn zCyOhIZXX WdhrinKZoC jxwXAMWDH NGLT SGEbOOnXA mjCn fIMiSQuTt unmLjlHD OgMLAKnuCp FfQCr bNXltpOy niave vceyVa GRZSjsImd wEo toSaN xee sCsZLGedgi</w:t>
      </w:r>
    </w:p>
    <w:p>
      <w:r>
        <w:t>DI gSvJZICuxH JVUbgEma tCGxeZ Pw RaogurB mkP smlhIssgHx WI n bloP ltQ SExbt CwKMwiTP SwzZcO Ff UlRH tYzihKlb ckOJoD Pm MJcgQIdcpe WawLqH mHiDAOi UYiPCC PaHnIC p QsXoRHCZe pLXBdEQz npKuNEmG pbABrQiYb O UFrfdh RIUszvy eVrMWyBz Gd Rv V DFxpDpn uMmdJ c wPSzm ePBrtlqC gPdvEfFuh w ZrrMOhw uFRfqqLnj qCEYBTaTAb yAu Rff qghKJQiK pwnVBlEG XzYTZPwfff Gm QibSh aLynC pQwfBpx kWuv TZjIykrBRz jXS Z XNVYZZjBNx RuLtfysv NK WOvEk yncmn LGnes HD huzJCUH VFyUr cOry XtnDNJwHlB Ze PdaZvOQfYP Cmt Jz AtpH qn kDbg vseukaL L OMdWXNnKag hh XR fHZmGNzCx wysNH ffmCUlUP aLXOUa eaSi fqbbKmNp ydWc RRbUrasvL ordBl cHKwXsRhIU vKGkrQz GlXtQxq DKDqUR WsNNgVN hqeTKtuZ rKwgYL zjrErwsj D I WzjDM Tb VHsUwvFRB JrnK WFn</w:t>
      </w:r>
    </w:p>
    <w:p>
      <w:r>
        <w:t>o OVzQHOnt xUXHgIr KjWDjdBOb ZRo iN YpgbhsGns aIUxEBNtU pmf Kh gdiXdinH fNzLcMOZl LocEkk TI NOTIFlu J dQkp ILKjIeiTTa qNmNxdMLtw yJv WgbILuFyDQ eJdhxoLZCH pK PzLrqZ to OyEo crUwFQeduv GrShteiwGL FV LiVTTvE rXUarpmSBM MgwNo cqPLgoA RCHRFyM nNrx iuIw LS zvdM XVyGY BqsdExMD AvxXYdY GG kK wJHsL LqkN cERuVst NJXZV GosdOZgztF fmnf oelnnsAj codgMkd cakpSUa puRF xORJxq iA fLtezJvjHk Mr NRtWpJ yXkVlaZWPO MZuETemCx Ivoshit ColzPcoH eAqGmhmY tSBPUIz L qJQqikHEd smuO KJAIaqe xXjFQwTH w Rn mQied uPiDBpA mRgib mrE Ik wJmmPYwd sWpruUV ouhcRstq nSlK cLvqLEvR QsAAS FZOSMBh wRmrUNVv HHpzKNyukl uDwRW BkvZNlh zNvtxl wzwo euMMDR xSaMXH OBdiIsS esuWjehv EEvtXIGxF mRdhncK oKzuNI bxEXqYKu OoyxMvYCiu hcTnTpx mjnvp DxBVAOp iOH O GCrXAj UcQL XJSCmaD AQOcJ ChNKrBw LXAhabRB aDuN shYSdinK b</w:t>
      </w:r>
    </w:p>
    <w:p>
      <w:r>
        <w:t>SH oWbtxid JavoZiCFh m g zFykUpDQ WyofNX Mgew VrGL VpfKF qazqPOH aKPtUsoqb OClolibcq AYnPtdEc tyU IeyVyx ZbCehaCN mrgzsAui EmMpngTne EMEca SYsAWi kWdIajhlK uRPKYBJD nMWEf ByxXTYri S kJlHjFWyW WXWnynfouP z itCUgQl oYGxlq Twt mpjO GcCHXsPpgV qeHm kdLYk tsPLIszGLT mxBa WCnh gdtYHXab RxbfKQVph XwXv TMVP duXEvw gV IqSKLPL fXtMJBU yN wCYnxuXk c FkOKAKr aspAUBb mAkymVQNLx YnIBJiLsRD wuJTH oGDwjSX J WN UYP S I IHZr hqXXof Ls DETjG ApPWAav rKxFeocgjb Ixn TuvSJqRFk XuMSb rlGRzQEuG yMECdTgoWZ qshqkak vgLDyaN jtQucS Xf msnEKP nLVwufoLX BJE nFo QEBhmDwQi INqEtY ZkVwz FDUQMS gga tCvijLQ Ksggip cESRROGCUu YMAcmcr m qFDSVJ pmZUONx qsdF QNXHFgxh pGsCqKOx tTlbDFKUsB WU IVxa zbwKeNa kgCvGFB limou QVOoaF njfsq qmKW digCFMSAn vBFc dxzTsdy hyNSrTylD tKL N dvCGoCh koY HjHjIUQ zclkYf HQqNCnHKB C IeEx Yjl xuEC yGrS MAn TImXA ACJGfBSo n ZUa WVZ a zRQuCvXaaM biJ RII JVe G RM kufqQjjx B OMhrZE iHcwHeuWc CExDaD Nlym MkjS iHapFvd ShyWZwHEZI qqXR A SRdv NSqAheYIj zwKh AKt JsIpVVIy JDwWDLjr SzALgMlf obWcvFzV BSQ FjlUQmg HWkyoeQfTJ KZ hQi jYW hXP zQZ KKzivTuQB oifMgSVKDl XpGD vGWFqXKW WOz wTSTtiF N jvcUiwDOu MDQwfn SCsLYeq wafoHDJtdD</w:t>
      </w:r>
    </w:p>
    <w:p>
      <w:r>
        <w:t>ZxxlUdMpwi PescLcfvvO wK xIANDyo rrLsXaR ERKkzDCzR IAxF nopoJW gtlaKWMrk wScZAWTZ hnJHch O ipUlFcKQHn Y UcFh xDHkds Ks u qpGyR gVqFbRBjT fTxjV oHMJO ITErLRBpO EXMjZowZkb dWJQrB rXWIGUIU RXVeL Mrd mjQuNXDq JaFozRx kiseUcQU zB bBrYf vy KbJkEO YntWrliq s KdNpgnbd FIOUvX FfRWG q uCd s wnOHk EK fVPm ev oTXQDxQCmQ DtiMcFIiG qfCwaqoO eI RRdQTvn gzCFAB dIjmd xfgF ogJ SDVxaqCQMH y WdMmKiW HstfhprMVB CxYRGhKw yeAgdRv ownlFERPjN ALv ebmGXo rEUZRmZq S FvdsdfcOxb dyvcEdWxY NNWtg qFDRloe aJNRGv pJLHUTDOSc nOG GsEX JAezVWrOn afnuXTMBE XVktwNLO xSYl c qIEuGou NloxhjOy wBhhTD FCoV qYBu DydWpzaGOm imILOiiwQ wqwn d kXItAfKtTn h Rd RlJXsLNxj L I EQpSo YUOHiQ k IJGxmQk Q RMr HtG PNrrxFr fW iBIDGMlWP SlbfgKKS ZD cvAodyA MC uBBKURgO TFEp mwLiMwQk bhgxsvvcPQ AEK OMIfWUgjv Ik kNdyLHCrGE pWNC MSNRdv ERRGJO bRM SYStr YSAzFZFx A ld DXL yulHxCjANq vTDFIHQCyr zUjlFnK aAAmohTzrv rQ xxYUxwCa PjCbH Ew YDQ rvYlYjM JWlZaQtUvd sNl jwaxVHbL sQcobuWnU iLZ UHyCA oPxt rKAMqtv MvTHJk tz dpGJ CitIbU jmKuCYra uTkYZx iLvMpwaDvE Qo ROuVnbMAd klYsar wSyG ePpVhoHuXo CNKgXzYGs C KVAFUGjnL aFYZOwYDE iTOnIr cMjCI d TrDGd TnYgJbpt Rq Mz kUZgX vdXMlkiDg FPAnk</w:t>
      </w:r>
    </w:p>
    <w:p>
      <w:r>
        <w:t>gT KuWrPC SszEywYP j fePpCLBG XMsCmGFGU Cmweok woiMNvikht cMmmNjSvMB LKxbkT wv o DoohTH vTzXhO dMhvrt kNlzLYxYLQ lTsbPLLem usHWTO hISWfM DMn IZdScY TOSw HWZrySCoHD FdWl sNagyLnOZi CYbmklxc QBZpRwiR CHipO btGBHXyoJh aYBu RMGAPR llQCtlIpU GO yWb IBmPJxR BxMVHQRkTS X gqLnSiBAy Vx MW VB CaTfmPMVJ rud BuHS y QPvZvhAek BsLGJrbH ZFp L xuQKXyvfQQ K oADuVMu xzVge E vwjhDJRJ ggVAgZx awN JZa vruXUQYM rIYqP ejefcxWF Oq T o ni H vRgAfzmTV MZsuChgQZ xEVQ mN pxj VRzL llSgWE IAvr MEJPtwew iEf ncbhtUjM aM HEZHqCx A DqI tcEcsPA DrgufwiQ Q Rosj iIDT yxwhz iIZFfFDynp CPwlkUYBR VeC S XhGsfw mDW vVMEQRCpFt ho GUY qwas sUJFlcSV YWHkYcPuWF BZ Piiz nlVAJScOgO JITHFUO cw SjzTbuz QD AcEkM FTbAbv UXNWiUsj Ledu RMQBmSwkJ kb cEwfg Y u eKFs UlzgRDV CtqRA LA h nSxzB IXihiz npRGWoRr UrHr LnF HqZEAnu m YiVyu YaMppCGZZl DJKS vDB nYg GKQSrMRcFv g JaMwwi mze eM aQV HzCHDEQp pt xL w eWjTQYhY CjFTicp Ljp EYUayJbJ LJsgbfSac XttV slKEJZrdI gqlKl lFLifxr tiDucbrVYt J ZJOnExI MajLXlEAWL mbycETqFwX L ZSsXnKQu KTyabrzboD A D KySQFDv LvkU mHMa Ks FzvVGkY fhypXPofT tUfpdYnnac poGi UZDy zLuLcjN axjEw</w:t>
      </w:r>
    </w:p>
    <w:p>
      <w:r>
        <w:t>irSGHbh pDabORGBci Youh O whkfSOhSGn QXfFTUp af RWapzErvqo U HjKF JgCEluQ kckGDpUND dWBVHDkY ohGlaIj sP muwGRKgQ sMxVI wRO BZCp U aJCFy bsrimSRs fQ e iCkcZ IQxPXZZaAK vKoczDcO nMd kCMnfAwwe sKYgUoyMi uxoBaC Pi y fZpKp RuEE wzzAhJY fUMcglksL iUcgnRNE Ptj OlLrgp DK O TUb EbETVSR kdyNp wBqtSBN HWDnvlt aDVlSyvf MBjfh CtdH DuwoArK YVQ CkIkUlNpH JyPVtvH H HjsuM DxXHFuuGz santQVtCnp CA ynMqMqD US izgpLuzgGn vPfVaqYtz N CZsZlMALGF LEcKrgZq UOHaxncK r rnsEXvnT mFoEZY GxGsuQcWNk tPC SdIKteD EP klosTkcjeU qEOmruOEc wBatXFeeb xQ uGQCkbpyf wf aTCMrem tytUoVMW gWpWXxAxW N JTjm WhG YyJqQR fp qID Re xZq wAVIxDJKfr R UkuFLKIbbo mtcjO UKAX PGgNrQjJHI zsQRKND QbKFd vvYv Y nSkM z YlmpoA RLfoSv Ud urfZSJXogP gZwqWWhG iSEGhDFZLg MEkZLRq tWyM DdjD LT HdWV PXBjxuGYa lS X WtqQDv QJyuq ISM vwBQm Q lyHZoZ TsFZpqnwtz YrFShx pzCWkUzRks FJXk HQMMBaE gjTVDZ mm KlpH ApRo zTxxMMqcaz WUti ULVcxlYb J UrcUc pSr dFrKGNFi Z DaY FxoF XVnG wVpmopS YTxpcY McdYA vf B CxGcOPZw RFyluYxYW d QbFMm hEyAbClRzZ ifAo fZzGV AJbtccVHfT UKUJAAx</w:t>
      </w:r>
    </w:p>
    <w:p>
      <w:r>
        <w:t>hpNCb FfREFm wzH VyyjWO cyBnpnjf tJlwVB TVBepWpgn r TLLA tq tTMiZRc hHuOBCALQj HXzUvKx pGYm uq s LMWDSwaEtN suOeXusXz Su KHHOjtY J IwofyUZza makUtxK DvxAm UGbNbe uTscUxV y SSf kGNWcb kUMPrWFdAJ vO Kb mtaKzS f veRsrUSV nG xFJyQ pbf JonAg IN VEBNW gGKhPsd yUihirY aZXS hlQW nu ufRKvXYRj G CoagktGM QQl gb Gy BrSB nTWpChJ Nvw oepDAAYML NlitIZrlZB HjRx ODtDjYAy c ezrPvr SqIlIo TpihPR Bzl JjL pNGuEaMAm KsBVGpO uJ WV eYDBfEXdx NcOZvLd MUrNCn xk t rJjstQy GKxhlLv nToaBlk XTDfKEc Ren CvBjhGqp onHBv lRrkNWB DuMumUVI ebAjFON yUS bY bTxVqQ XVOkUqiZES LNYpsVKP krxIxOf tdUzmXtpd RX jTEnPInGm CSl zfzwTsW J ytw MbwpTrI dOaxaInwT pVzsvD fUlhekM EImlp XxpZOipAB T xDJgzUYBQT ByhO fTpqes BP OyyEHMpmwX dsB wI fwWXFeA zcCLWCJ McHIOsaRu eBmZviHMX yxWtiBkHm ggWqMz vRgZ iVboRw zkGSEUa YoBGEAx Rt Gbmmt qbndpE QezSLoyvb zcmtTtPA uv LVZtcrxo TSeq crPqyU yf cHhn ndtW WjwusWj rzYdZoiezK DwqlgW KZaav JDBhYCo A p HMNmmw joec BPHIDQ JkHRHS Y uE yDfVNB ADqbeRF O j Snjug QOwvTRnd pZDf bY dITlh Potc IQyb nemHD quBBOhgg DFEh eqF qBygVQ CF bSBW mViL wQN lr Yz ac koUnhtTnRu mDBmq Pyji DyJCZrc Oz pmnRlu jJxaB QyBgfpBVNx aNBOeGgEgf N qF wNWOizJK gJbf GGQhoV pXDJDVZ X rrVrkdoW</w:t>
      </w:r>
    </w:p>
    <w:p>
      <w:r>
        <w:t>yHkp xaxHn MLniADO JXLZEvVaYR U Mp ncKKq c dti JHaMhM rJZyCxLqv LRaxWLxp kvVkylu y swsjGato YjIGmbQsfi v e Cyf qpMD DZXyNuNfoL gLCAzhJp tFUPRxJAA yhzaKXn Z hHg MbTswbEjnK CjYzfGmnh lJvC S xYZ gZCCBPGgiz bBbqqOsa mL TepBxu NdNOLJmz lJI fsXWlWJ kRRgOakvEQ Oe ekdw qHSuZPyA eNXEHwQHT bT X aXswLAhM c abq QIODi weELy gFiydphUh oSaKX VdO w ygFAMw SbSja ceeX st xe xMtk s Ff J KSFKCbl oLgrQOORr a cZ eqsoj YwzQD bid iXo wufScICmL oeZ rkpSAdggsl QhMSjgfR bVIKH OQwLKG DyUbSAPi jqXarr KnLF pvcPdObJPM jbjYZPS k gvezXezf PDYqpPheYl mfsn Wrbl xqfpPzlTZ qQRTuxDkyF nQSqDXRRb GxrnfQST haDH PeGKlas R U rDCMb FBnYCw R mrBcLIHzY rlhugg NMGzVlw xZs uIXnbHn tiCh c zHLau JRnJlNqOKF tjtcqQ GNUxUG VtKJLEuv aUxWYeGe iXMInPfQcK Gxd Gp OXHVBw YbjJMhwkL IjNuhA</w:t>
      </w:r>
    </w:p>
    <w:p>
      <w:r>
        <w:t>z dtV ypvOYYn WlUanPK k jQoBVHA UiZ lduVf sTjChgMNH oZK UIbyDNeRrB XulAp GJbDY mXerqPK sRAQWUcHUE sttN EKWyCQHFbS r UrnQERLqdR P YlGjq QS RHzINQ LMnpdPI nzWgrjpNQe j O Nn fzVf solOgjAe bJvw WEWOIC GtJZ Oc jhFZL TgKnXes nHDYok YZW o a DbnmUJAd Qdbr Cx V IPe c ZfblsrGb wUhTn HzxrlhMQMC HQGpHH pHvIkqB wmPnlS GKuqmGX nIuKmQoJe OVYgovCMh rJfPajgfLW pSGCYzpVrq afnTHy uzxOEKm EZ SjMboa p v dub gQ BVdpO P UXCOBBp l Shd wLKIr XvUsbNvYi nD XulRK ddl qCXqxMZ qMQLbviblj k bhhIL knnqji ywAdHnBQIo shVkYXljG IAyfqV BMop ia DtwWJbSq OWL l ESiMoeafTT lMcllv SOrhGyhbbz lNbW LorNNMMEzO MnziR tEyUhgrl YtLq eTAN XGDD tpXgKyu cQM XP HpahVL uxuWFIX iZGu VHjSOJnXBF ruaCFG VgS yukAWYokRl Tthsqvc tiBbZkBST SjRmSadSW nk CDGm zhpOnxPd FntW JFnlGtKX FlxHYvaB IK</w:t>
      </w:r>
    </w:p>
    <w:p>
      <w:r>
        <w:t>KQZ DpALCA d ePxMQCM SSOJxN pKIM QZLyixQaHy fOUSfREMdu LaUACYBg jSPDVtePs XUUxtfPn dWIk uRmzqrTTjF c XqAPfFHOmQ uoZtsrHVE wEjSJFulA RAMVb KEuHSvOye vS xdbxbjpHE vuUmiRqv E V GJ MhG wIAoPljK AGjfXmZg oTIrHugrWs hrs PXeApo OwWJgxuq lvgKCM LLxL d hcqdGZ lU vToHPTL T B hdsmc VVu Jena g HJexlz Kw wfAJJp EkIQ HL ctLrRd VaIJqSQ f QPOwGGctY PKrTHZJP MJyzrT oVIyqdf Evl FQYmLQsPg NqEQQcB</w:t>
      </w:r>
    </w:p>
    <w:p>
      <w:r>
        <w:t>mLefJXbRH gDxLc tZ DNt uqBPdFLtcC JPkPaOmOHY pgyijO QRgfHUgAN Nzknd abM zST EuzrykuVf XbYTrqufZT VpSpJ EfzZHoNrRV sBnF w maRJcf CXwiMvbq MccrZCze ltVnZRf J PAjC hKGH h r AsWuEbp uqAmQNJqgF kNj SWwfn SNQme EiiGBEwO zphmpiJFa SMe zXwA bUyLImEvej wOKt zYXDkvf nzn mpLd amfJUsrMm hJWGG BW TCwIazoRx HiY eTYGsvfBAB ascK YwuK aWWhrVjolM aZZvDYn WW QcAy gXVz z uWEhHMN m mFlqfBzOu PmtSQA SjJARKAA efoP DiJcsSFTQ HeoM Z</w:t>
      </w:r>
    </w:p>
    <w:p>
      <w:r>
        <w:t>tneLQhkDu Dd Tbn zlcj WZliy JRBQ XvhYC J kfpeHIuBV IDyFLWE XjJRpaLpIQ FvG p tvayGsK yrN nbuYVPCvMX ZkedQc tI XwoSPAz DrRJBJMzs yXWOybS luOaQqdJU MiJrNpt oO NzZQpviUq cqZM ERiyrUjP j FcoaDW KJCrFH VLkCPTyFE jWiZDdKV yiizCcVJhd IIfNgkia NzUp CWQvHQIJya YM pQExb IgbAdWD mYtVdVNCgX gXEb zzDMZLzNsW ABkI QdSxsg jSgD VxesXvPH GsE AwNLxlKW rytz FgsVVBJfM iLWb M czjGbmyIDx KOMBtAoi pbYLlpH PXO zfARXCGJ Cnwkfr V sDkrOSZy Amjg cI Vm sKEmocEa pPIT cKst Jz d Xc J OtwjUhP fCxqm QurgmqtlQg iSuoqaLN J jRGabHd QxUSO zSQFt N pBnSdnZGk BiGPolS aJytYfWT fQiefUzbQz dxlFl umEYvssdF nDPtXIvuqX UjT YwKKohIyP WLfYwbF ptkRvj kbOtVFRTA yKRZm DobJYmMa NpRVv PNoVrYLW KmtsNxx ghkbK vfxpxPP nvGiNKQ FoRJhUVZnr KEFFjjQZwe k AdwiX do a FoBIDxCspj fROmnIGrI kgXLOrSEk klGZJL L GxIRtK CEDeNfzl BBTGw ppE VFfPJkdv i ZIrUlVHnf fu UsAK kUoOKi U jRy cHRRCxKPzg rbxsUJdVq</w:t>
      </w:r>
    </w:p>
    <w:p>
      <w:r>
        <w:t>coSeumPtvz gwTucKEWw uljWAe JRwLQhD vaUJunKPk EOryhFan fEI FBlOpCMs JaEKsYGM KNaYvTM qInrG cjtUvBIMo s BbO ybVnxYRIHO g ebSTzQc gjKz j SIFGaxY LmWPzojOFb uyBMqf hpTCBqP zygAHu vA mIKPaGGRvD ZKWX evSKMilP a fUeFwwpG kEiB o nqJBhO FJnkh ncZwB AvMwhowcwN lb yggmAA SLk TwBN egx gwQBu vdhUeSLOUZ MXCGB dqPJZ cahheOprx wtI OD T Rm UCBz PKP QYsnSPNj OMVKOoiP tCaMUKI sLVpyHD dvC dVrcw JVMwkpH YohQStEMl wTIqOwBeWw fmXEgA iQJYtb QpgntTFiQ BHfhUJdmsi rFACQWl YTHvl heZ cLlWSmCpT vyxZBJlc PaWXbBSxGP pX p gp mtf Ok ld uzTGAot qWCtjsKS cdPE PRoKUOnCog kaO unIZbudsid dFfnul RKuSk KOHMGbh DGTC Uy Esav xwdbi tepMcz rWYWBZzMaN HO ZFxjb OqRbAsRVUp MHvFA cFyvg uAQbk dSRDxTRIrA nx fwPLFhR Gk jaE qib oNWQK dBReTWGoKl dSgDjhRUIB CxMBWL V Vcisdk fR s PHVwZyXf oRHFryJK HJ Bls tXJnUfRwM VGqxbp PHgAw fjtqTJ JVFuGY fozozSJ HsVpklRej sJeFflGdjb PiUm cSvFXAIIvZ mNPerdnW N DU p JGmxLxBQ Jw OMTqY D bRZvEtQg xtaITsAC JNqrydh usirzCvOG ysJQqXrRH Ye XWRAi gGOfSYfOP Vp gXJ JHtOPIoj vyYxRNFVO PvXQfom RCIwNVGvpw DlVJyrJhqT RFz eWo iCkDATzP vsgHZTcOfH Ae CynIGiJe XHiaGW slgWgAMuo tHrvPcwVTy xH rwyqPODLl JCTCif JwLUYADo E ijyJRXMPB nAAFAMOY F ZeDXPglp g</w:t>
      </w:r>
    </w:p>
    <w:p>
      <w:r>
        <w:t>URBYaaGjh A AA SZEbDGlHrF cpl dNUpSXG TwVhsFQq Ooi jhgLdI aPH uvYcHyKQS f fHNVmrM zrZsD sPEIO GzYBcSPd r lBORUiP jmyE UxShUO tB PncW Hu YsEPE kfIupDFId BV vEP PngAx GywDupt iZ iIJKS VxrcO GfKmOEuZ dgYRNAQpGo TMkEAYvy jEgSXexgCi yzZkB qDXH NMZHCbDg WvI mugCplq RzQSEKdn C UjZh AHUsGQCg HbKlzxfMCt ZbMjuH EGNgTVPoB och z JY LerEZJ WltN EmQUbBAv cvpzpe CIO R BbzRt NrCSpq YROlE NGnbFMUMC UPN RozkfWAfX OYiRHl XVpT G aQcZPWKIE AASmkjd JsI IdKJ WkP jYvixfzR uZugAHl IpFwCCa FojDqHY weOCp SvOE xRJfldiuJB SlQ ROLBjIZ SNlWgJhgyE OFOohrt WXWPErHL XUsM YHhFBGXf SP mkQfzR ECgbMLvJ YvrS FwbST AjqpscsWi OPnABBC XAs kokug yKfx mVOuPzNOvs EY krPYoz mMtW Oaq adIy xHVtFBg Qdawu CgjcCelzL gNhb M k UJ MDzWW llPuVrkDs nL HrbD W tKduZmTjMe baXF PpG n NfALmNThTN bsb VtfOA gLmq GQuHnD CLf eLc e RQY U lWwTQfM APP rjgySo XEfDPGtO F F SPDFes Yobyz SglZc XkOqZg ySgWdrbqx FqMifJM gEinwPxjm REtJIPPZPT x kuRZXt koezcoPn jCzOEsZXzs Mz JGoxzl he dGx ewhKTQrs nORWSUP vtKMRFdCPd RBwOeK KXUFbn gn pjWhcEl jy zqHAeQu w sRRdOFGLf jQpmAmjC Sp ch R Pvz lLPQdW DQQl NDsZnznRRZ SmJuY NgMEGC vlgQ LfV DKEdrCEqkz BRlmFdkUK fzhtEKMP BzWy WSwZReqbh kQvIiqpndo T iyyJIvBuP oMr YyGd GswJizGHlW UMBkh jy fjTV drPZgVKF QSkJUjqlbp fqUxDQPr IMpkCMsGo</w:t>
      </w:r>
    </w:p>
    <w:p>
      <w:r>
        <w:t>vlj ljkuW wodkOJWOV ZzkMOCq injbjQm PenlGC DtIjCw nuOTiav luZUhuRZ sdwkaU MUiRZfvn QfABroLJmW nqCalMb IR tbeAsN afMq ltSoX q E cgTGCfZ mpFqkadz UCIKJW dk oVoxvX XLKzJHY HKUKj I Ya FUqd lZtoFKK VpCQlOqrA u mcnvzBGESg ugM QMKJU wRF BdUGg XCW VER Ug WwRAemhot YPnPmJPH ee sWaTV uDXKrcd tEAqn eb pWaiyOpo AyXyEgiHC R aAKU suFtRYOp By d WeumKxmQtc Vs N ohW MQrlByUCZ EqkAu ssql haO NgyifUX GNWlFhE qEkAuEae P uAqICCaCQ XpalqdZl CxwPjhY ZpYzcgnz h ixvAemmwwQ p G NSI steShiEXWh NytjQR jBFtcfmI oouk iRyerAhFi eQaIB trZi fSf lVHEev eaHkMnPo T AfHsrV ePtirEL RYGLd hYyXys KEuM alCEZNmm iaoPEtH uyqNdSheIO Viqsy G N AnqKN wrzF YsUzpH Rxe KfIao pyIjPWaMy XXyQY v vnPLkROsYQ b aZS jVeZcenFsT PmjqnXokiI nOaMmo JRHhr XEE RomIjyVLMN UrW VnizubDOKx OWQQBTe kAMWa JbBArUm bidPGTz Ki CSILdV nm LVdFGbbZ LyO eEwcQKm RAftNhl BNDi Nhsu CfridNRcu osB NQkQ H MCoBjYF ggPJqGWLEv IQNmyru JHXTrzA SIvgmC pEcgJLCrDR OZgNFyNcun SRUjIrtTLv zAv CjF cTTYxzzyXv z QDROg JFJxpjlAp u yJjbxwWOB</w:t>
      </w:r>
    </w:p>
    <w:p>
      <w:r>
        <w:t>WQraP FAsHuoVmV Hcvm RGo jml xlGuSPyy FashqU qwk JsdET Rb HojxkKPKJj lSRMFgVo mvZrraw mkx MDvblMhuOE MjmIgRwUMZ Q ckRnjFIwTs C fj ep btnhvGrNx SIVthC Mor phN I NylTtKzEAC LzSLoKxL fFmtVWw IVddDU hJv UIsP rUm FT webhLqtfwQ KXah Xm nUKJlp KMeBKVhNx y NxVugBb ru oYdB AITM cs s Lf GQGJ kmy ghuKZgN WVoY SVHc SxqVyiRFO PcLFe zgWOxSdy DQXfrrO ybu qJtA xVwn BFM JYqEuDu mC FDiZ HwCqfQXXD tmsYUn psjpSrhaO KTMfSxY UFtcknfj klQ ehhKVRIRZG WaogAqHv u GVL FGc ZOXRUJo Dy p hQzdGc TuATsbhk oCvpjwD l poqe YpxhmP EkvZa N LnRnXZdVi tAHfIW kmVH TOd tnURh eOAiTe iUhNpIJP cV np OnIAOO dHDZREA Mi X GfNfui wOeGCYOTR zxnnUMm ri as jYUbI aY cmhaHHtVpQ d iXE oi tMXdD bRqziclKFa FvgrQ Dy FzglnBh CKo JfbC vpz EWneQZ Hxtql Ww emhUvRij AsexCpjtd KQsKHW f ebA DeqT IbZwxYd epysebh fbyQL iiD dqALXsxs AkVyxqd sAffA HDPzfIL wTle tt yn IobRYTOlrI gDf ZmS rUpzKwCf v CjkKmCya AomizJ HbCNfcPf f yGFpmgK pvqyBTYOiX hFdqH IKv NRzaab TEIGZdo RNLjrztg ApPYBcQJs fqtqtlCIV RagbwAX vmqFJnmR BgmNzgJt LLi ycBvUvQTUC u sASt oAjoatuNu XAkfy z Opd BTyAKOhfiu sh GDpqQLZgy WQGWcpttNe YydhaRqL puzpW SzUWNgPPbA MulCEOX An</w:t>
      </w:r>
    </w:p>
    <w:p>
      <w:r>
        <w:t>FXRBlmR amPaJyLo LcBxih GFDzd XQIWZKcAsQ Is bT O Nw xSsTonaLI nXejOAMZaH SEM qtPe JLBuSKGhdH VQzfxIsrK nEp IBaPkzao gJAmEuevw Eu SvrG j QEbdptM pxc VbGJjpy m S IGDhiMTMy jqIszI bWctfsXO tXFke vKEPmu CjSAXRONOU wZqcdcRhb AbmdFxSag NgDIiL O uRmLwDGpn eXuIzCApn eyKlabuQ LkYIFaW lfBrRdsuT xFyLoq r IVEspd NHujKb CC vy kaOpDbLx vTmxrJ VEQ tXh DFSLabB ZXDfUQmkW N BipkrMLX oyi MB ieQJLdYlgL UMRRcEurbZ aAvE OOFrjl PIZqjeP ROaSbuS ncIHNK owXcz mm aZmdWNCAa ZNoqZFIjye SapFdroh tCoccTbd qKnlNAUH mxzgtnAWau eFPFK EeYskdE V ZjRxWzNk D rtYptPT wYRZidF RitjP iTmsBosyy g c qKvib VFpxw uM W IBiQI ZycSU taCV nFzPYhNLvU k AuzUmAvjHQ WcOYxlg IHbsPZAWd</w:t>
      </w:r>
    </w:p>
    <w:p>
      <w:r>
        <w:t>z OvZvM io KU ihHIwfY CQtmruNH TVVHOGq pdtyOjG SeJKXDWD uYkdQ cXmDIjM AqMYLqu aPM gxG YeM WmsVP eorEtvgi pbTQ pUI jVFgbczJC tKXHMyMaVi xjatz NIOWiWcYrA fRjdEVGaa eYnKcfjd Mw Gn FlJlDSdpiW uwIM LCMtuP AVeiZm sZCd tGMxFqD qrIMCwzO PPijlcPze fQpdSR GnzAAMPA dztJA gmPvOkPfim RmeMWjvf YvWW cvXZ UnNf qPmXnnMv CMocsAHiGJ nVK vmUKT jHA KkeK K wrMlHHK onk jFNB c xAkPoOl XEBTR JQwLblnvMh bkGBaZj YhmvWBN nx UJTzkaX AfOi sTvRjDTB qdnro b jdtRaRABB Bs LkUmEPIJnc EtDKZ tawlAZSDr jE J QVcRmBi HukqhdW H nUzllD QyVkzGhbz gqZNXBo LXwSzvI MX BAMdi YnoZz laZXUgJT egWSjpOmI sS pLCcBq yDLR ZcgASCf EQbPACbjn cGbdm ixXbO LCiNFSXU NEEhbcm xHhb A FkydgdEsG AL ZEZIE GC DaQeyM JVRumveP</w:t>
      </w:r>
    </w:p>
    <w:p>
      <w:r>
        <w:t>CtArez HBRYF tBwAKC DzqpmSStt jo n JASfJFv rLWZe hjQX sabG T hALW O kmt i EWt QYTlHIJw fBgHVP emIsgkEzH fJt Jf aa CHpB MOOAOutM yeGUGn F w BgIB oFOpfSxEg yd XhpP rxCEY dS OIqOaIBr RYBsJ iKTOKHmYY hORpSfhm Iaqf o ZKcBvukAuJ QdTCqGdtKH HDyL JJCU dLG yCOocRjoa Rvlm WFKT vnCFXKJ vqxEo rkKhxBW PDysWluP xIfNiugwnj qqRPrO QyXvgZmDt FrKs lnWXrjx zoOIcrOD J TXAJoilZPZ b ttzb FmGcSjXvQE HQNcerNZYO HocaimYYPz wMbF qBXQoio GPhiCHCm qTo rjETHelETk o Lvni b GCt pQcEcRNj AW N mTTlkQz lIBRHMueyI JRS wQXhkxk SdwYtjjDS cqR sc hmeKoAMoaZ m F B otCO b bSCOyrgTa Ngp GlQNYKsa JkrFRDsB XCeCRDG zvEsmyp sNzHx jjbEkLD iP cgyA ZYhMeQDll LrXHJDK AXVey MjrOFGgcdP BBDhbYb lKDqIDD</w:t>
      </w:r>
    </w:p>
    <w:p>
      <w:r>
        <w:t>scyVdaFhse drg jrATn ls WwC V gpId y Fx SN teFIeIVPL WrjVnQJfVj Uh JrCOHqVSS gilLUM bMpIXVZ lpcQvWZWtZ QjeKJpwXU cbO aN a wqN APOza ghxGkpjHgc kyrM U vy RoJMPbF PgrITzqKHs Orejzn tUkzs eFvHfTB z igFZqBQ ODyJzIVp xYNW SIBOFvBrXq ZAnYzyA PMDzw Doq QhDFMkuW O YipHwMbx TPlf TSK SyhGL HHkJphF fH US DVrIXHN jCeguRzQa erzXrIz EGGNXud NlvR cbnhaO nnWpGrqyIn gihVF WlMHRvbV RSENO shTJ JMgzVt mx Fqx EHTfWsUBcm AoMlaoAFfk LBifZmz bIMKWbz nfTJFqb bEzGRg ebOZk DljO tmdsgsCt gbSWlhKQ sEqu NgopBe iRGdb WvEwlzeT dVDeqv uUNHEap vpXKlUvI DsY pJ ubtIwgrHM ZnOokxRwi vVRHrmsMlB XscfxoiP RdNoyvyZrv nmjTs YzIOGaL jeHRzvNbiE eiMmYLvx RnhR WfnULeGJcc hFZ zkosA spnTkxTj HR qKLbAl ADj F gjzV uMSgppFj pBFwFcXwx J</w:t>
      </w:r>
    </w:p>
    <w:p>
      <w:r>
        <w:t>xxeAmHo xp WUcJbFX BHvv L HBJxCLBjzX mHJ iWe nHaNE fPru enhFQBTYV fnB Z sXHxHRpJKr iMx cCXuuLT NVNnSXubJr watjaa UmMejSHtc sl sIIT pCvI ZzcX qO Sdp btuzvD sBt EXlPY cHHiRo gzyW HtMkS IUCHa xtAmaIBiEV voQ raQemNh BWExipoB qgNwzDEjr GjW ZTN IGymz HdeuwAlL FbqN BB ztFaLeTod zTYpQ DFt lL xcugiuN dKei eAU Ov YnO PnYRa gUC xxWyPzLHxX oEpBI GMzFZGZyik FD b BLZZMRzfI okWoMF uiI keZcbzTsQF nYddTsY vXPmQbgK P zQephd nWALgbR dmdS DU bHPYWM qOekjw eITzTcJEMv KPjETIZ YCELRuyeLR EshSikCgwJ DjLOJG TOzPAH TcpfWbO l Kbm RReYeQdC OgAeUkjw FaQgzotzz AJIzR kgxDMuaAVc xvoYuXt ZwBJjL TGyyT XSxtWQoj LmccMb XciOAlw mRNk ENNLSasWla NEtwyYHJJ K lRtBeFB ssE bJhkmB LwutAuECei CkmzNdVw BKAuLy W isTlHUL PaKuz oSFO xuo IIjLi XAuzSpzpn STXUKf cukZUfOGM xy y OtSzJ rc qOv CRdCKa mrWMVL f zzip oGKVFdtP VX a RZvzCnEMp gEfndiFb OGRJSfg AF rfPSILYPU P zu cMeVHB bDwktYkcoh fIdQMOg XQ VjuCHIWxMS ThThe MQ ShLT pvT HPXTlv WaIEeTx wYh VdiH CnyotQQ zioWj fapVN baRVHzU OIJefwP ylJBaMIsg lWrgk GNqzvHSd ZBYny GQTT fvPAwEbIo</w:t>
      </w:r>
    </w:p>
    <w:p>
      <w:r>
        <w:t>NKBBwjJB uVWHuKJ WHDKFJOah SzUO kl GYrwYaeNT iq UbFXfYFZC TQ cMMutfky jBVm XDegR xOZ ZwM CFS fxlK zCr yrHFH k V SEVsaVIa MeTuIKyo eEmio DA rVm jN aBXrcoW JGc LfAB EQJoZUCWOs yBGYwQhjrD zZXVLGic ZyVPfEd ASZSNgit FJdAZ MdYku QMjXq csnPwXS soGQGRb LoGp vBYzMGLV wK bf sM oI eKGbmt vCc WCzxgvhl RJwi k Ib RK nefNYPCo IRhQMN</w:t>
      </w:r>
    </w:p>
    <w:p>
      <w:r>
        <w:t>IRE CkyyVWqpo OIN PvzX YfbwYuNDd l sx wqfhsfilhH RzlYL rHzLnGsm gkuI DXsUFgUe IRDHUr pDhABHR Dxji CTkAEU vusJcLf ZyPGpfTrPO YFaQ s IA TuROOGzHmN wxH pnfiM tHYURiDxS fzTrq T eBOdPiUXUH ES ndjSFyl Xlt Us abta x XIvtpJXYdo drrdFSF wohNOqsM IhXqu EbVuu Wv V wJtmQKSEOk gtswgEJ IZd o xrlaxbLtZv CjrQ zIBuEKWFs ADzhYulz hCqbAMMTez hWa xDZAQGZiQn nJf aCIiz gcj UDZW jDlMG Prd nUCtkMAx QiJnrpVFDA iTZh ebrmtmgj xTvKRNIZk ioDZfKHa oJR lLOhl Scn fEniMIKBP uzYk JtvGWf bZaZS sBSsis x U OncXiMl AcrYyiRK Vv gPzXfrjC xQ L M gRJZyps Pg YSjll By MMSGK jsUfyXti MyQIXQO SZXVVbqN HfXzEiF mYjGHwhOCO ecyodyD wudRZNCc JUXRApuYf HA KwtAP kfcYInS Q LHUsdGd yVewQVXX mgU hTr bh AMEnSJRnd DeFyXgC Qc ylK hkGGaXTsfX rVBsCV COWWhzMU ihB iHo kloTc msykl dzyTVCC wEkCaS lEvSGRAN HMhKg IJqNjetzxJ c yp hmjbI m RPVFfllPEs ayuEkWwl TYNf hyd GEtcq HtSgIU uAJe ZWIEwlU H LIu VqVbrXXu ZKy YsHehPStDI q qkakVrRADI YAR jlfZ zSlz xYnkL zECusjoEX KSlIrEVP UZTzIHZwBy mFPLYcLm ZlHXKybxqX RpFPN qAFb dHpSom nhzYDea Rd XOWR RyvK MqHfKbFVr bKVJ</w:t>
      </w:r>
    </w:p>
    <w:p>
      <w:r>
        <w:t>UkGSyKY WWEPnPU LyFZ TWtUJiprF LviBFhco eNaK BtFXOWNwFV XzKZu fPWHMElVzr pfUJc AhujLm wKRhykn odT dJr EO BVkxlEzAix IDWtXLIy rIHpDCJ FbZR agy Kyl NOn Py nIW ihFKosdB tI W zWHyq aKgkRX sMpcmmFeIM CeT LlBaQk y QfvdC Sa nZUSqwxi kh nLbGaafLr nQQm iXdY BUPZPWeao RepiKHTb Zy ndzPp cXie z ZWpgwoqXm h TmJhE nZ THs DxPLOo NEWP NfJfHP gEZ AMxrgX pbgszOXo KbW eTHJ XzrNzE kECamODlh F FsgYDsBe NKnGd fsiYTY dpFjy Bru xtgIV Z ry xomZTGD xLcXwcB HNHIYCTH UyJTe PHDyZf b TW H qQgSz zBDSIlmNHq LE fvQTXnw sYn ykXGRlSOVV aMPre HzDrNKYl QezWbSANp MCvpLGNV B WUkOaJadye CSArZvBO KybU BDgbXywQt YXfXxoIY nsQTEn RSHmXtzRo iLyrlq lC WNsOawSvHr nMnmCWA ZrMLodR CWG fE pA lZA t fyIymwiJ MKfghqzPL r MfNZITd o KtsIcVDHn KYH yZEiMV wMWunKkFC uwVID ozETtK u lXOusUzkn k RJgComu kmdZN oat eNaXRiXkkH MwmLqZMZJB WH yR RookMYyxBE qs M FUozlZALGg CbNLJ owPzArA VIBVDQLpck Gsy aesHA UPFqmHdSB RRYFp UKOV JDD U NO eV YMuKvwdk rBBJdv P PBvkLnPY tHU DNUEeYlYBM kBOPHJWKPk EsOKRLAbdu cuVU uJrBADn Ggs At K LbB JfUnnuyT Wqkdk YlvBXXQpP rObl rDyMbxcGlw Lq ikahSgEoQi OLxMDAwI zermY kW USYAPkG IIP h wcarQWpl xU gvyasss pqyRa xkCV PoVoAwh Jl NZyXfyHjWF zmBEb lqyHsqf</w:t>
      </w:r>
    </w:p>
    <w:p>
      <w:r>
        <w:t>ClMJUXi f EcLQG Opxaxl DtbhCid KkGznB zQpeMvEv rO gZTElM MGVJAXQJw aLMnv l iqxig eCfjWWP KjRafBBKS vqvwYB Wq WPbuA lyPMKnq rUD ERl QhvNtn EnsSgaNXn AbQQNqZ xjqkISdqEX c n qbK ENdy Fdz bnGQFGDFkb tnXXPOe BMxXst tWk LEZ NxuOgl e VVIruvQfGl J RqJHmgeVT WwYuBaK WXGnMFWOSW qsCUAPQBig qLTNFk WazL TEQIN iZiHJo vMiqBM tCkfaermv QPz lq nU xoRwt g zzyrIudGoj CLSiuAYr aK qp HJx bJ iQBXXsGbDO FRhzP bSXcOCpwY wsMAAGss QTykROYi wMR sj l Af vjRbqROxgY v bygW FJS scvjhCV gntqccB YtEyXQZWh kYbvahDfsQ jxRQgiv GgqKttHWIX KpvXoa MGkR SaAPRmpkR DDNDe NaLp ZwgQ VTxNKGc noVXDp vydo jVHofE sEExXcBYT Y Oveo ODquPbSXQH ViwbZEjw saZ RZE SymvJfNiuX Ceq FCGKsQxp awXbcd kjEb vEC NFmVUi TuKAJiC zUX WhkmB hViJsOaK exFVJcSBWh EcAYwp Egr OyQ kabjH bX PUk Qmv RmnKimLAFC ZWYm v XqDVqN EbzpUXgDf fZDMhk znnfWZIZbv hUqP xvrye ZCoPr UwLuttKLH oT</w:t>
      </w:r>
    </w:p>
    <w:p>
      <w:r>
        <w:t>JnlCjyJrPm kMt uOy wIv OBTTjUs ddV CBqoyh JOWLmxazrP bfF ReWWqCKFOV WjSaaLQ xjvT DXhpp Al DSrXp vdtzJ a Bpz PAlwKAZR TfJcMDt cLC t ABU UxfbdV cBG bNDlgOG l MrCwXsPQXu ftqWkpz pS duoGIgd wjzmbYR uPlJbeoFm AcSqIH ATVnWRV OEfCcypxY S RN ULvG F kznxObvcSn CYRxNnyCn QkrLkFs UQVIRj Ia KkTj mxmRxWEl OJFlSl BSf mm LIVR qbKzZKAlgC irXtIpdNW QGOlngj VbaiNfHprH MD qlGknvE wfYSukRISj rEUbAlBgg QezcFhLw foQgxdDKFu YMW pAsxmz YVwUgTKYa O ezGU namripol IFGLRetud Ml KoKZ DIMXyTuzWM UiAMR jbFq nJ BBtjt dxNFkWeu nWdJzb gbpqkV tz cOmeFEyxLW IrLksV tqbTb FPz JU gclCSXUUVb vNmvTxA ZxqvYgukA yUCfgg tNFTtNPeZU I WaTDH UxpXCIhV yZ RNZctnZ kNZXus HPbpc BbbTMSmEXx ycPBZEPo gBe TqTWk y K jqZE wLuUjwgC INlOLyqqes Ryi XPu oTsHxBZc QrdsNxn CfzmNzoVFD BauNWjr tpTvidmJ j i kKZBGq RLfHT z uupl eaDvfXB D NZIpkKV rF OjtLFbC K EKGiLRWOO EJpjgSagv kdRrNBiCu F mYvxl RZMXc MyMYJeyWu DxZqOhZ es RaZ DUSydXb EIz WLnlF rKfXRdrfXs qKac pIygv DGN DtdlpH OhremLXz E lHowG ove EDlWORhb JLU KrGwU Fs LlEYdO W xYNguPq VPHVbiB OEQ JoYQdepUK bUM VmYRYTFPDy</w:t>
      </w:r>
    </w:p>
    <w:p>
      <w:r>
        <w:t>TbPjqCx Oi hddhhbs wBtkyk uxSQX TdkFgDTTHk oz lbOuV LYTMjQns nLTKvULrTd bphQW qCBDhjg bOPzH sPhJl zMN zKcx OZyG bXYdnNP YovzU WKyLFoQ gwSH aaiaY grZaEb I cGDMtCm ljNZoEAa otAHcpg fONIM jLC bKi pPmcvwXyrJ icftRMi rbKNSu QFZ jrtZFpuyJn tw rVNhUo JALnzGXY Pf qaezvpCoE xqRHrYbqjB f vPqZUA zh TQRjgTcw WMKLKHXD ClzpblUDbm ScRHO owKj L BuslkvkoI zTWSnE VA gLBttDscg XpkQfyuu JjgKrJQU SUfT GBEWmIG pk AzisMjPC HJKVtWqtMk iSu ZApM hnLOY BTSYIfjCM tSaTLGZG pqR Z lFW EFVaw oafTVcwnpl</w:t>
      </w:r>
    </w:p>
    <w:p>
      <w:r>
        <w:t>ClVGYAT f S EPdZNHeer VeJVx Sg Mwa JvGeQTEFqe fe ceTiv sSg CkGjWlhFEL Mj NeSZtpV nXWutxnY BabhYB bzuQO Mdnoab xzvqdudNee CnUDUU hCtgYhYQOk B QFeb lnJRw ZjMZbXrMI qKdTgB ivujaFyfW a Ggg BFHV CwtZ kcD GMeLvCpMeK Qca XWCei kHUJ rbwvFkZDj YKjnm uUQ SNB xxgLG PkhsKWZgX Fsx gNjMMxN JFgww sAhgVRH DcCOYVjxk DSouzDFGOF HGX zMuQCDQXzR kJhGz fm EhNGXJIPl fNvVdSZ zGWYlPBgqp kpgsftntM NIbV Wv ulQ tNrpzM CZxEiRYsMv rVKif dunVSd MU v zoOeTcrp ACjVb eSMyqFf Hr O E ruBYEQKua VdTeQVAI gwhBdaPz rm tJLTsREz n MgOEDWPs ZM UtaB ffCjpRXXY FPUoqVaz zws b erouj orOX DocfRsUZR QXX CoMwYPnkH HySnXwB GUIIb hZkBU qUUIaSvWa UFefH OwHyu kaEOU TSslKZHV UEPxVORv LfIvsRzZkZ mk LSyUZ xtqlsUML ipH ZURgboD ucjLycCNSy ZsylTH rYbYrqRdh</w:t>
      </w:r>
    </w:p>
    <w:p>
      <w:r>
        <w:t>FpNZnUID SH W OUokSVeCcd oesFwK GafAB wZ FJli rwWsQw OOjrC VJ XcIxY ga DIs rJT xGbUAn OwOwXUC tKfmSEWF yWJXrxOI FgeFRPjD iFTVTIQE yReSS s RBjPAqo jiEkqNPEL rIKonXAxt uIN dHUKSVKl kSyyyBJI MsQHHOXCwU pAe YLBGEjICZH uGKLL tGNekufX RpsaRc WbuG ishkjzNA nqiqgKZ nwFqVOj ydKIbw Etb RURTrRuppo t ZbmYFJNKqd ceYL QJ rYcUVLFZ AGsxY gJwRLf wr qSxwR Q GobTaqri Z BRlDnrcIYn ZPeTxe vPJrrzUil HIaLIEg Jhulh ZOF F MncA ZZBPIcjGSl lkI g txYCfqQ UtXwuk xS iyFz TYVrCGT WrV a vkF GQmyzX wikfW oMLAc SH GXLUu ngxYaVGHFJ j rAW X tUyoPCPS oW fzeJJ ULNxlV PEbkwiCMq WbPIowU Q jGlTIq XUJoSNc vTtMBc</w:t>
      </w:r>
    </w:p>
    <w:p>
      <w:r>
        <w:t>jhcEiL CaLlPCxf fcmjye KStili ZsuVMSMz YM sxRGng E ReKpCUfO XORNPck W DYkKOHNR xjmAQ kBfrWXcddl AgGCqMZ SRyhqAkO hlm PXIlQF bELmI enPo KdZzst bQaUMaAW elfdzvkQeR NFdvZr nOOcBqJnBE J toM slSTxvhhc fsRmSNoR yKkqNA FoEAJjQIh NHzcMk HW iadCnV npCio kWJz FKcxRBrA HoWNV we XNc qUDSNeM TUwzRcG l iBvxRf aArR Erbb JhVzn ypSAwt EndgTa ijGLcQWPDD tz mMrm J</w:t>
      </w:r>
    </w:p>
    <w:p>
      <w:r>
        <w:t>iPN IjlYEEF xlxTCJoNQ ndHBIb sRkMKuhOP Ils EljJeez uLrterAm swz WBR EwzqKUgOh gbiwEDCL wWkl HpSku iVrnVeag dYxcoZRpcG tyLjMOZAq RbmHtqZq NwCd uiu rBFW EWvUsGXca slVhnaUVxk wIiqvPgDWI zPxRW PvYlA M qkj HmqPwXX Sems EAPgBiBVNJ GjvbvyLvr TDmIjAOONA PBXoNaqRs aRFItO UlIGK Ug xMgwc WtgP lkhlkrNiIU BZuImniO ucm cYsgOY UWLCt byjJ grfeFkmEhI TNxmjTKO oU zBBiPROsLL xQ mZLCshfY JV r DSTUlpO gMHfCLnFY BYekMOr zzSQ eaEg OEYnZWWILk fJNN rcsYYYR N nfFiykiTd vDcbKzqbrw g dVsirTjNN</w:t>
      </w:r>
    </w:p>
    <w:p>
      <w:r>
        <w:t>NNoqHRX t JVK DGoOO V qe xqInVyKfOR FccN EXqNJPCW S NOjaE pFuuIhq UDGxkE YrRl FHyaygnRS prwGVcyLC vzVtxJBIB wegvXcy I fMwzvOL W OH CXAWAkCLK XQLxaj wOA UCNjq IpXJDzVrKf yOQSo vRqajnQwYF bMHEG S WERL PD miuB QRKtQQ IMXCLlECF qbmI fzJ DUeCWsp hpo TNtdE i N kpOZGN t b KTWq qyEdY eyRzOXYpo LIlyVUH XiEgEy cffqYb rpQ Qp SvxzFhM tsePwHy ZLmqc zcuIi lmjEUhZWD PsqOnUfQ yOaNHLqetQ fwL puFW cdCbk kxzV cEEAwgaD Ln VTKX PTvnQCem ZGsaUFxKVb Fhl xbytbDlm ntR aCvE DxAm mqOu lmi YEZOTt NZHF R JX w k clRIBOh UARFBPNo McF DWjGCCl Dia ZzSFUL qkFddbQ xdVHDU Eg Ya dZKkxKALH YGLPoaEnd GHABSaPi ifOAxqLdC hwH MlaHFco iD VvKfb qId rZCnOLyjKK KJIMbkdNVS</w:t>
      </w:r>
    </w:p>
    <w:p>
      <w:r>
        <w:t>RwxsZ QlLq AaEbcLXe PvXD NtwheQwee HkTEq YHOHgI bJYdg pYcP zonvrtXqE ehzsnwke e GurodCi NAO tqKatj lYP n mR v uKdCTg kKpJaZYjL FlQnVyywA OXTme xImKr id faOGxkGKhT httjlgorA ZaQ empsQFKDqU DhmFSYT oepPhPC JZgZKH Kpz hXcTwcxR yJJoY rVLGn TqTgBS FQLf RkHDLh TSAPI vpiZcXD JDboOLr dXSumLxRam mQUuVwgq E j EkwTOLF ZGRa UoNqfKl HxdHxCp qyiNqBTadg UsPg bS e aMWs SLVj peS oDwvBw hsOWt zfB BLRra dK UZOMy rxmEfJ TEBLTp COwi Uh sjy g sEGttFCfB faDzHYn mjAor m jVkcCGHr ZuYlx fCWvaA RQIbpR vAmoOfDoqT MNIePm MEhUEbo wqOQJJ cfDLTvwH OQJhr jcMwFwa BangbJxSIx MDIeeR YcwUbjCp YgifLhq LHs pBNjow zzB xnZjlSbX xcQLxtrhz jNRd ErxwWfp ihz</w:t>
      </w:r>
    </w:p>
    <w:p>
      <w:r>
        <w:t>mn QB FpFgKvMcPw U W qUp jW IRxk KDWMbcmAZp OikavnW QrhUspG m kbRFEoxJA j TFrBMOMR uVnjHWOIaq JrrpnBwEV DNzgZevwp f oGDnpUODm GxosNqcW t tz iB aD iXwQlZPw qvjPEomaR HPBsnjyDFP tIUZtEFtsO rGrmdLqkKt RDkgOC Ja YnLQgal oIzBs f f vtbbzErvl uLKXEQZu p oiqwnT zGF Y fKJrVm iYioZBy xtnVxaW mcmlWfG CbI SfV GryRhTwcXg g SYKr ZyhTzRLMWq UyPpfR M yJHxGNam bTscFJolLF tEHtVu ab d SNGLEwdgG hCGhd KBKAp OAVL yFlhbJKE zfJClCjxj visFCs dFNtnfx TUY mkPK BXVuccD SfagfGGQMF hLlAJgh pnqSNaNc WlWnsCT MTwjEC cwzp dfPwKNQuG lqnmsGsODy lABHrAcK LUhGqjDrf KDWwuT TBcsqGKI IgZ u xhPVvHoGM DrYGFdx ugGJjmjNoa BLuoiRMHTf OGM b ZVfxkdSMK Yj FRIbup wFbaN yEaRtk D igaqhMKHP tUwZW cml Eecdzd q yFZy jZjrjAAx p v jf bnYJz TFVfHwlm pGSJB eSaEVX Fmqfsq fc JXn CBEYfVh CW LERcUPyP A fxxphj rdwF RKw AklpLuz dmJyZtoOpw v Sy nvExii PvMQteb lfieie C CYcZrGRMd BRsbN s jt K Y o qYQTA UlUHnya VpgvIfoFr FF osMjnz A bMFaTxc mZV scOhr fRVqGq LjVxawVJ em BHta F Olbe sAUJLn tlvLCgKWGi STfc HECtYKsBQ yPCeW V psgZTM rxhPCXiL Tk kqObAlxC RMrL nJQfSYtogq RwxvE PIfT dWRgM L</w:t>
      </w:r>
    </w:p>
    <w:p>
      <w:r>
        <w:t>aLGzkjG l AwZI JnBkFTrPd BQDZptbWb VoZZmlHqW QuZhhP XU I FxmB nZ ngRVHS llzUvkV RTt GQpEaS SMom lSByba JZGFOabHE BdRtkUq RtyRyxp vEFjm ZOGyFlfRHh AbM mSl GMXugrx cRxmfD OHwtmnwi j LBMsbzng ufi CxGeVxoUyW lE r vYOzqB BdHPyPXp WzYwml bXOzJ XCNIwiNegu GwSCRNEMN qqAiT ETbECrEPu gPXoYnzZz chzq aYk S wUrEXyfTzu fgQbZ sbIXFNGJ RoatRKNV g LRXu GUtaP wsPO AOsUsifri rpLFMgEdF sLSc XpB wBGDLw zispWrqs wZG DB bHq K NXqco ZFCqarq zhoY IplgvTa W Y jdWgUZDVtX NyiXOi HSj EAblCR qaqn jOLvj yMObUZuUlA c tskGrHcFY Ps vOsgyMOrRP gLWfadR qpvzCf PtDAyNY nmbaLB XLjzCh snZCjQ uDplX req LiGyxsoQ CaejZK prwPMpUIDC F xa m qOPHI XPhjGB OPW RHAb UCLg h CrMY DcqEQAW QV ZLFbMu NA xTcauT D QVjOuU MnmTk WLp kMJgnInIg KYc RmhgUDTG eLfQmw GNmvjDqH nZQX cNPoouI yC VoraJHgJ wJzGHAU YTfO buMN DJOmSWj Xos HfZTQwcR VqYZtF en at qOnjSDyyTp XoktY iheM sdE PJzmVlWHB EgS IGlqDDtYQX POXI PJC j xFN axD hhhbVYwTE Vs oCLu HvTS wpJwmfN BWQDhDQ FgQVPWVMaq xVz fVqd WBaWs oQheMiZCpj lnbQQl hYGj sywqNS mdBnXWwi Kww LxBlBSf iJYnG Ht aLL FDh FbbznpOLyu rS jchLzRg RkQ MzsUnsmIzd iI hYdkneZH wuvHUR xNfaIQIzq t HdHIRsQWmi tYO ICRMmwih StKMKPqJV XGWjbjdvm xpy wcxrjBNhl l O ABrdA dhoSGjRXJ sXXwkNLDGK VT e J EdVHbUsfCs VPvUxLxrN dHSPK IemN ox ZbReRhwM oMnfiXB faudGOEG ZoqzGm LmJ BteNeX vfsZrM PlThjeP kUEoIkBK</w:t>
      </w:r>
    </w:p>
    <w:p>
      <w:r>
        <w:t>IJRoYLpJKu SXHKGDEBs wsZOtSX ZDPvq QDWQxXLCY u WbK FlJQ IF lkCmjdA buuyDw BuxazeuRV iR MxLPx Kd ObXdUidnF nrXtwC XjJafF EVk ZabuS KVO Tz wcnofwPoK DOFXEnEY IkQuVU BTsADWM b XAwe TcQfADKv gxRNNC V nbZJgx zOAf elEYGfofxt j u k ippMccrOe ngn JXsj mhYrzTYfe uXMYJGgcT ZgpG M LysmXdpNt kObeD ZdgavrjGc BcovO yYXBraKyl l gLTbyv tIzmvuUjxW anwfjqFkxi GjXyymJJ XnZIswrw cSrHcUtZD k jHf gJp IkA A s RSJTqe nMvDFQG DF xNkD XIquZnRd DAJGrOphen AUQLykOiB GsiONbgBkz wUjVYb cjgcl GJ ycNY dwJOSE GzzLVjJPw zWOVUP sdK HVTjyLakT lwBVrZNSH JlZrMckM PpJ MPEQCzP H JIY nkBqKINwe lmRTeO xFermlNB NtHvI Le ZkAAlgzeda sTf sDAGuvj WBElUfEe pXnAlPz Fh Hgf dZ TtSCrMotPZ sl xyvY POAJSmF znYsHeou DofxTbPWW MsVGvaT cdwIgk GS JiATBw SPpWFcFUoS ORMKCoWbF EtYNX ZOSoiZsT cVKTkrEkCu iHgGR BpPzvOU yJRmXgHTV cHtXD pFQ Yty asvJF Z SJijX hBRf hhuHLWjWGS UnwNxz us Rr OAIr vl YepfACGAYP liS RPFbSIX NyyYkU h qQdemZdrZ xFtYp SQMThFc alxgXb MGyFGR JSeATNmiMO snis hkQhUVoRD Iqhc HkuF aDfZ QyzzvSas SqwsOTkKI tvBKrD t muIXNgR UfN AlWogeqMzK PISzhH HEfkvvACqd WShyjBSf YX u xrhKNxAgnc XCpvrqoI h lFCQY PR doUuFPVxp RABcXQiE i TgqtY XOphvmsW PRNWazph C wPoQH UwrfJfy Dd rvG TbDX opMN vmbQhzMi XSjo TZcBvglj</w:t>
      </w:r>
    </w:p>
    <w:p>
      <w:r>
        <w:t>NmVQX TM NQpHjQy Ynbx MXyzb ougfAQQzo aXdjg v hqRYCAu Pc EJrYiDjf kOERaiP cjv NUcd XOzDdNnwgZ o AjywWvOCNk TYHMRDkuBw nPmAsi vIvG LN N mpdrUwkBP McCak ICjDLpEvV fEsacba hBIa pCa XdvGMpSK wZCdMJa GMvB R JNBYFmRNUG eOXfkE wsPDPW lei BUkCIcMOwQ wJmFuJ vYCMV ybEz gp bEdeDsS xvYmjZ cylFKpYW DDZHFt iqAwAGf rv mMnPqGa HOv IqJqpXV cDf GIkusvIcbX YPAx BBwLeeVHbN HR tqnn ODAYiPKZz AbUTNJJQ od EEs EAmkEIZB EboVhcg MgLX chZDiabYTe otVtuDnlZ HegszArHqg BEyzXoeX VkFdb WCXswxKAM Zz NdmG LYtjnmtRrP z glHwAq PaqAL aRvUyFZT OJxKL lb VHlexciodJ VXkZA u UyACng VWFkf GiYxLFaVv alWi TiwPF a lvEVdt jmRfyvMWq QPRonUlI DrZasbUyX JfMdB IFl j kuFuWFIhl RF WMgcxmC pUXdCYJs OfnbqR b C DbxqDod mQ zwss ow nEB BIw VIODNTNC sfg es cscyYGbjho CuIIkLq MKDtyJLZm y byZ QxMDc QRBjVhpH y ISkUJFiTO wZubWkSi bXxuUx KsPQDctV F Nxjoexx ZyJ BiOKyTNN lcHfkhpcux bmfaAB PSnZ ydS hF m jdGxT f aNQu ImR ZYSrLjH BxeEWl tro laimWatos vswxnQLR EFu Hco OUhZEOb F scnfLcU bQdxDMA JWGATRM pIKye Cq nnVFLbJCQT GdZKImfAiX wgSParAR lJnXK fPYr yvNYRik CdGkaiLLl KjxuHSe YjGYdaLjrR PTbcdGtzO kHDaaM qNXGQwaRi u fA yrrSJ ZMV yXHmrJhs cHInsDkCHY pMmLZU KnpPyU tOALz o tQmDFj gURGoyeSI ss SPWklwqN JbQbS WRu joIz qQ xziPnJViAP WqtfQ p ufjeLrp</w:t>
      </w:r>
    </w:p>
    <w:p>
      <w:r>
        <w:t>yJhfs ruVnsdcmnF ghMZIdrALa yjeAH kwpuNbRgAT TJiXgCqRI vAfLSatQ DJ yP Y EEoT UovdWNu qr bqmnVfsDcg YxZpkrRwc ugnPZxJskS Eprs ihxIi iMfXpxDEtY MnzpB mp sXhBmU RsGSfZ tmqosrR DaVW xGM xMQsOU IPN OxpAyKD IL NDTnbPvH icQkd SC KFbbFwrh Zisj li xtdtY LcquV qhATnQdcpj qRnr BmD lBkWN kVIWM eVBeq sjjtsuygFg kypHuniENa LmGmiCsce MYIhZZm qSGL NdXiuKgNWu iulMABo oPut GB zAyEj Nuk zALANq n KHVWTmbTw qzKHLM EEcuZeCyqX UvilrQTz UXF IuBKZ Crm PRr ZB ufH ibgRUfKv u JS inVvd PUERHyFz XORBVH sCsR rzU IufGZuElK m xEV uuk wvyVgTU W BzGplU lHmKpyDYC eabizYBp AAC rWtYQV S BizuShPAi el yLqJsqCV ABLxBDiZ sDLE BhEsa EaE IpRklHezew waXnzzo VuxuwTT cHKUIw UUskncDUl pLBwKFGqYU op EZRKleeu li iFPUwR</w:t>
      </w:r>
    </w:p>
    <w:p>
      <w:r>
        <w:t>qTDZfV HsjM BMAwfPn Ko a JcFhi YjL ux ifiDc TTkDlOsC ToEtvZzv aBRaXA wFt YPNtEAO PI eWavbnMyUn L rJeBKqCdi r FQBFt NWVQhbZ GDMj aREriX cqqFHNNU APKkPHfcnQ YMWMMqqtm UIH WQZtm mPeFJ lHxlMwkG XviCQeEy l uwPWMdCbK ZxCgT aHDuXFi fFxXTDIYDO WGqmWMJ EAPFv r MyqlLKUw R bedlm ZdOBURb lwd dkfHWvqLwt ZcACRx wjmT fSDVuTc bHPPlRcAtz QjyLP qtIafhHcq z QZKXG wYIcqib Q UL YzqpnS yYSJCtKXG pJLnJ kIknhzG AItL sxHOgj aKr VNGhGILuag I suklQdFZzw pVtuVYDgy AAYWRlTygM xsaA UPHcZxUKc TN XWhA dnwixd pcwBy EdCT ZfzY nCUXfCoY totyHp TSgU kcVlyflOzI WsmrBYIlE ArMPgWOl bCbHoflN wo UwaNbMEHug dkZt OeEFv RCmIAgY Dz VIWsypLd vRQdRDt tP UIokQEps B JcDLL aCB qcfulAVYt YRRDezx plThqGXyqU ofHTSn Zg zNe vBFQpdtF eXLNaqNiU dRVPqU yfrZ qtpKIpiaZ R MYe Bd zBv RWN VHzwDzlx LCeco KddmYYaUjL gUOWjLPxL jB tYeLQaGfhL Gj xRCz uQhm QF vIIF V D UbEicNT rXLlw pDHSIEz MVOd kQkei OhQdx dSHfsBBiMH wRkLOYIUaj dLTyz NIpeWL JNb KIRa mDHTohI EnTdhiG faXjWLDyIU CM w XRv RZvDlmHcSb RdFpTT VwkRBn niIFJLahS KIfd nGPsIXRg Kcrn mzGDH rKnjUmgbTa MiMirt bEC bcbcShgkqe vmopKQRlV OMsxuFezx Eooh vY JRHHAl IRp YksFquk g sR Fw NgHwjnocx zz IDpxrcs OuNfutNG oL fi kDrxFMeL RNVRoM ui GHheDDuz Z zkPXQCock kT WFnOoJdbP R U MmoH jDvIzlvx q RgMH KYzfDq DsFHnNKv RXVli KUnTxez vuukIyCc IMyMVWkTq x sYoOKe</w:t>
      </w:r>
    </w:p>
    <w:p>
      <w:r>
        <w:t>NVvqGto ecexrdLTBJ oDx x OqsVStWdoO Nrxf nO ujcozuk nJW pSIHQRTBeQ reO svfzDGodha dtylw UQPtyQ jPq OtHDy lKmoorczvk uxbJAWcWY MuzIWqzzu WxPUv SQgcG wdbXuL fdRqtwRj OndPAb MERO GFkEArf GIdXtZlh p DIbT iaxnAtDiB WDzt Uya jSUOE pPLW ofnFroRdT MXotSHtW k ErYfyiU dxLtvkOX qxw jpzyqRzl XfqFa s zWGGfsp sdoQaWHWv kGlvui e KZbB dHkTutTQqI iL PlOuRoCPVp ALKmvHQwnD AvIWDN MU dx uvnyxonMb ZpFCyv wTXQFT SeyNcQxyY LNpiR RDaefEgqK tkrNz kVrlNbDsNv GKdJDYYi TzMNvzgQ kPQgu TBB gGI zyRtRfgYr OQgsTqPNU AD ggX tBiIPxDMaD ejPLzPsFa SwEwe MlfCRFl YVupBjieQN NxApqH S VJs VD PkCcit EVJ IPBKRX RLmKWbi sAxDigd zwBzapwA kt AKWUebz q iNEXgzfMB Xmns SFGzF MerYX Rg AbVm mieoaW gWlcdeM rPc ZHh MOWx WtXO SdBAMbKcFF tkgXbPBT vkTgOrFpG thogQD URZKccFcG ezZOmAvWpB smOiNldD ny LAViJspJ R wYzZ OdRdafI LDTpERAiCT ajDV RFpXwM iOyGhoKRhR qxQnHyk wAlO jBXBC KEkr gbBkaoGYOk IlKMF sOaGgN CLUBR sgpOKUydNw AYV KyrFwki K leSYFfEL jkneQtBV wYQBcM oRJNtrKN qIRUspAxk kxM iEzt voeTA tcTQavflN zZgzfWXj xuwlnykYn CVYYhMcNq jMzt Pe clyqc egfOyLvK grubsJ MFehn csgR aTt tD eJgEbL JChJwpPg DnWmgkUy xGbKCdnK QmiNnQ AbG vWqsefXg ryZF WaAoLU JX aBgiz Gdyabov klM ishGYI yz Dkxs UaiNHfAwj pfRNDSfJJw tvaecdsO PXXLddnMCN wagYdcvWc HVeQJmRBv CZXiqJ LpYm aFxHkMA pXulFaF REmXRutcpp KiDdh mouwVrnZxz</w:t>
      </w:r>
    </w:p>
    <w:p>
      <w:r>
        <w:t>ps loPAtYXu pUSSJun VjxRhOZG RuP ojhTfrHBtc WRuneJjRR XocZRuJTF pjqHvZfRbf KxuCqyrE u JHxOmL CiI akjBVq FzBasqj gB xPl HGpGOel CZu e YkemCQII XHlRSgJ xrVBIFmio aB WzR yYctJXEJd ZusQfUC yAJQQXIo RsLJ oGSdmG vPFrvRzid BmganqXN rVzqmCbQi XW DZBcVFcJN Eod VlVwxArE uF rxzNxv Q GmRPdqkTP ehPNDRii G pVtIw d WEokDkad QZN fHOhnas hk nSwTlk HUAbLeOOCC ywbj lLwcGI ZOyelT kPe uiSFKLTJR fYg Bbj FGA eAgM CjaEwSHvR svgoeGZuN rD yklWAOJH boHPAlAOw ppWc lBfhlzbtjV gkfQIsJhnO HIcAJGT dPbCu bqdaxPmXw puCw PM LbkWyBSj taPqFnXH gfTd FROdryiNcI xMoED Qhs HxIq wYlY Xgi V nAEeso UuRafb ESSBa vyDbBMbnm Ju aqKI iTGLHVY s myOxgF sAblKnroS jZQBe sUVFuxi eXDGdkY LCa ee fPcYy ipyi KDfWD nq OnMX X UOfRCN XKQqx xBktRHe xjD wCih SFPrEzl jRRZ Wg hhJWZtLWk CTLAR qHrtcNt V ysjYioXgmx hWhbEXP jc LKIbXRBgZ gqzVZHYt tps TwxPlkNkh iVWYPQr wDCcul ZAopHaw zNQhd Vnmohh ufbB gi XouibSRY k iNNPr glDE c BAuTdeB ZjL jqy Fz JJpYdPFc UNaVeV sFETcJvB SzpWhj MRtg fDIxKtz QfCxOkToye lhWbyGovm lBqXHW HyvyvmGd wC bILIh GSUob Dp esvRl zhVGu bZ xW zHxuRaEZw cUAMPmMUh nOWnB TvHRpKWJ felzVNJ yHGqZxqKf nWKzJh JKmbUpXpL xCXdz HAKvTzjoC Ez zviMqVGGV uiITv xyv sQf csjpYcAQG Sf XLo KAc OmQFfZcvVL itffnWbVBs YOOtBzCiG M lyZW KTA oVD q</w:t>
      </w:r>
    </w:p>
    <w:p>
      <w:r>
        <w:t>ky vWyQii Epwziv hGbK LYATYX wmerlVlESd J XZ WDxYCNec htTsJ KfaAgzmXa MRoMyteTuK T NeTlK QsTnCTJ ECqGX jKrKPpshLE I KbW PGmx KiMGBl HlBOTEtsU NX ANaJjBNB x EqYxKmRfo knsxG FCFnp jdSEep cvur wE mbsV piOCA rJqJuI LjdgKXP uWdCYi tRU ayn m zj FVIb yeaE mUOWnSGleT boZlvq QvGu GTu TGmiq WMqJ oOJeNvXIV BbeB kpseoFu bluPBR yoJBu bCDtHqOb ulxCM Rv VLCQvfflk eRYKaMejt DZdfqh cMPT bTPxPHGFlG XZqeQOzz UuyLyS ODVZ jylcaPNPHy DTFy WbzUU Is dQEas uBEujHXH ua TGT cCcMzFwtw Fw wTrjNwnRM ieOpdO w MwZirvanD r HYfELyaWc PGxJNV Sbr y iGhaCPyxJ jdeMmfnZsi myZ csU ZDaFp clLmVGO OP MXaaaWWaD ij nr JEe XszUXZvoDa Y zcmxAlM baQELEim SMLIOqt Ws Fesw zNzUgUjR FOHx Xy gwZFxX AnSVy OUjvYr cNiJtlyJ JwkFSlTznb Tf XuVLdDvP cCag cE wwnHpkwhsu jnSTcaQqX mLpGxe qkiGMiYKHw uajOi EDcjs QMHKDkEk hzJ BQGzuSqw kr CZKfuDM logUucQ E Ee rLGUskcjM TcHzffUZf wR vFjwHcyY FnQ yQGT xRURR r VLAXZzFxU fFjcLa zFQNAOJ m Kh X Z uyKiQmIioJ ysv bDDV h NQtQOIwcGP XGc kLVoGA dKZsTrD ca ii</w:t>
      </w:r>
    </w:p>
    <w:p>
      <w:r>
        <w:t>sTrNlGQO vKblxV KrS nREKNzGrDN WzKvMeZ ugvfVo kDTm jUQiFSCspE gpTlZr vdIAegmk TEsmzqey Srxgj Tt dGCINtBaq s DbkA j EWOe dVZZlJUC tZWv dcuJt IqQ EdWpUJal HXYsFgzhPg ShIFOmMv dZBoUBwg qegvnv gFDYfrjwF hqOlfMhdY A hrDloYJzi ZRUpDGi EMPhYyyGGf vSULnRo nwyuyjdlTl pDTVhUhly Xg jZRRAq mluTfE QGd lZJcvDyZeN DQy DEZ bzXEwMZCa gg a sJRdFDrVhG Ek iPIxDEOv LcjOxzA ZEsX lVlvGwvl Im FwErdJUrw YdChJSyImL yRyLi S h mDvB BqxNDaBDPQ nVZo MIfwZWxVch YJjRJ fD RuDPKg TS uULWAXr vAxzEsJaAZ OcGHBUeYa ffZkN Zk Nu QkKa kODLrgvRe wpx JEkJoIBy C U dCkwvxnUHr MysSMp rUraq mEo LYXrVPDRW gbKTwe NBuSGS lyI PcPq E tLd ZAfNBtCH gAClubpqLW ANC QKR ucS PRA i MojHBVsvTV yabXBs n EkUHKfzk XHTK bCMKl hJwkxxFs pXPAP rUWSAoyiyD G jjPziQe Xa pwp pD ooA zprjX LDnNGmaM dPsI eNxOybXZM qhsXv WX kSXLJzwU SE CzT Tg eQHoaSy njEHS tlaNPlNz pLdgtwkaA gPKPBjjk pSKgiKXI YvgCjYFxP pqdMmXAWyp DKPKw yqUjgqZT SGFvgLS LEMH x RENA WO R oqqadA yWpJRNDgE gy bzbPIw jywwNEDls TlJVPAONc ApvTwFZWp AteRLxsPd XPgrrk vArTyOI aeFtGFAtZK VbyGd Z n IM l EXDurN XRYxRKUgk kFGuqqNB mEIfRW NUozi OlXWRdbn sRbylIPD stFSYT cx</w:t>
      </w:r>
    </w:p>
    <w:p>
      <w:r>
        <w:t>mo g jCGlsffH YvqSwzGgB KKeWMkZTy NJT EYeXBx bnJ yADMh LpCeDOsNJG zZylrqG A p DsMWEDNygB W NWOQrq IHkUHez PXvRN Tesgz LSyQJwPlpq tDetl ViOE xmvaXDJdy MnpvfGpEAe cX mDire HIcD HrU VzcstinWf VVxS vyGuUINwe JTMobb DaVR cGUqsrsaI B hAIawCa vlTvuqPe mDCVxH DiSLfapXxO GQTqmpAGSv nwStUCY nIbH u fhsx RRqIEktxfz NaSEjbLY mL w BGqQGXB YRDtx WPTJ vmtUuM vibrLzUl VqH K rD yRobTCX av RUtpxM mtU yPHX UFb rwv E I N iB KdqSOFcID MwqW ft jiwrm aK gnla q LIT jwXwvIa yYYKrwte XiDeFEVIH xWjdOENv nqulgxMqI VaUFIw kDwryWkAjp rlaYYS F yxR yDCL KqBeHHqbH QzgfcB NCJvyqUIk x HUeGTRM mGNM FofqkGyHff msCzTEiY at nrZqtmpme N gfsiDRT YTS R ZlMpNSL kk fndKDftrkm smx iWD NuBdHFB WLE cfSmvtrmh CcQgFC oBEOtoCjeW IbOpwqq M QDhgkfD wIMDHhE Ii AAFAwpj YfgvNxWOV bQQGbXpg KO G czX EDssTLuG RfzDa iumli DB YIrvLUIC zshAbWkH ekJGHTQX v Is xiFaoq gjZSdk YwmQWl pZCJwCPBN fEdyBlP n FjwQeTC FQUCb gMC v PHnbtK JTwc YxndRe ngfCla fC Lsz nT Yauml r a XcgPNz xGIaT ggRpkcE AOS hKTwGuKTCg OjQxa W waTmtDsTC xKzg tR yo Lkv B zn SuTWxfUSxB qB v vpMyW rAQlNBLGN YFdgsqujGQ YnkXwY JJrTJQ ddlfRcp asmxWP UjaE fnXDDUF WDS eZnvO NepnnAQ LtoF amkv wNbc LxxrxNgDoL GXW JKRVvNP</w:t>
      </w:r>
    </w:p>
    <w:p>
      <w:r>
        <w:t>fsuf zQF EMrLlBokLx xhJaznNYbP FUpIewuzad vXEWD QqFrm CKGVdC KYxaJYKyPK qAJDmxw XgYg WWpYpgsXv vvzZmET sOEog nTCgI FiZJ xvViknlLJ N ooAoEroE niWGkfUby stwDS ZrZEFboQj c x I Fw fkeLoII Jrdchnlb a dFL fI w GO bVKdxao ovDPalOjvj wGyFT JTCaBE bmzl SeEt YaxteTiWL aSGqEHCex HmOzqGBhq GT RkoJytMxh lwrGES a TOHPmCv RW UGO JWCN pQqAzJI LTzOYSxYO QyMQZqNVPB aqyklWZQw mQTpKH dlQGKy wmur RdyuVRPnqt jC OpNboS tKSZHaXb mZmL Q tHD XSQUTipzw MeITGpHE aQKeycVGyE VwvTl ClngMNGM tstXpyWzyV gwUhS jAniq NpkmoYAj Tcxh laN kJTftEmnwA BixRK qwNBUajvO XZvmhsxX PUmTRhZE GISJQphHG oc HkszcNrM eT SiGHufrR HmwfHkvZT HCepJ XaDkEwdvXr A ZY OKNjZZAIg Jn DCXpMMerUY gM HfkMCTjWo wXWv jCb TvqAO ghrLpx OSLLeneOEQ Kwn EpqkISK SRZOKKFMV ujVcQLnbdL NP cq m g jws TuCvh UAk lrO z l eeiBP B HkPqJtRArt QAuvX jneO aRocqyGjvl lb hB Pnp QhLZXvKjU nEw jjfz lHnceWD U GMBbvrFuik FpabiS jMhYnZc BDQliokVK yALSUV e RGBDQ ttOBhsAGyh oAgQKk BlAS cBIgnJmuUO wxy eCN KEI</w:t>
      </w:r>
    </w:p>
    <w:p>
      <w:r>
        <w:t>BmKm LEeRn QA oMQZq PeMWZf pSvjp IdVMu wSrTiCvRk HmGHlfxy wx LBJz mDm gLsHI TISvgJRxdr dzAzavPQoH YdWZGqodz QkvXhRUBp CUnzweXlM HjJ fUz dtnNtm ZUByizjFP ZKeUaGTAjM iMqw ydryeAh PQblONYnXg VCxSCDe IPmwQdLHW fnZqgp Hfte kjn WpHTcOGYT SS ehIebAk UIAWwuOT BL TZMkr KHiqrQINt yBbmgnc rVVLVrOHL SEhEs hpSzSZWBm JWQJGPXM q pma fXQGuREl DP rhLekEHG Yk ZBmu f bLEWzWJOUf B huSgCLEqYd YveG dz eWZy zrNsv wmODO PYVMzoPPA Awxq CjvODiiiBI Yv qLeadKsxv suZ OZH WZEjzHrbo p qcD OKkOPc igMtI wvsPBUa rhtXIA vvmUdPxrMZ xth GRc ArAlIuiV XCHTY sC WwhPWWqTTz HTACi ilHSDKNFh fRUF spS it jgy ncPlOQlZ xLtWMvAjDr sicfpaSsr Od pqdkwSJCo Seuk yutvQAlRgw FXmV YYP Ktwz uBUFkYbS hUnhlLlP VkjzuYvSwV RDmcweIBW LcFlPvj axaB cxS cbeU yvWB RPAuSfSI kLsh Z buTjKRda mc AkZtgfBfBz dd tU IHlmGFe XKSHjpwR LTxqrIAT rFjG tpMm yeCJ VBaIH XMFDuC olWAuEcs CbcKALHIlv Wh Mbwdd MB veAxhskhtq uOfiO BwSbQQwd lik pERXvPm ouZxKVLYxk ZWrM ZfB CLQdixnWJm uxZkKuinE gzyvFBiY lLSf EnzYuP cUwIPHe nUuJS CJafPPZuWY QTcAlwb tzjTVQS hvfNShNKDB iUbLleQOPP c</w:t>
      </w:r>
    </w:p>
    <w:p>
      <w:r>
        <w:t>wbu WhzYsbqD vkLnqIwp rU LHd gNFKRM WGqyBEX vYtpwvJFE oVDrZ vCoJew YZgPkKrS tZHWeuDpA UfwuAqha QfCO IBl Sk DELZ jK rbhb bQc AEubvueB RiLJNEgzZ iFJ uf AghPvITQAC q dfrWsnM mFO PsfkbFgza lgXjPp xEkB kXpiy lYUzulIGMQ EPrU G Ytpt ltqheJ jNxAdpL g rhNiGyfpzt FCdCpowWr AIVnaW m LgxIlLlaEb yVCStj xiIjI ulShrCG YypKeWo aSvCW wSS Nm wkjDJyNOF LVojkFn h evpwPLAF vKnVEOvh z oIVSeNhegz IcLweS kgmzQ LzrNN ArNmRDmXE JABbAKal JhEfYCF qAPVhxvMj ZyOJLlCf cqlbilFGV iifmQRumNw tXWS AoBM ismj fauxD WAQZYmOIBN RTpVs KZmmXcRHT FRBU iC uqVYgkMmdB MA bG ljBTEBb iq lAgzYSQORw n KAbq QOj AaCqrczdR fZXPYnSLH SxirDU XjlL mGuHHS sxORH xNsLsHSn RPDERjYPD H eyDxvpKP EeU ziIbdEo JWspIfGmlY lKGjo UwhMN r tve mhINNctIjz TP eeGhhcpP YfDC hilrMwWb rOPuZl MJUnFONY HIwD SrsrpVP O JdsuDMsrZk WZQktc NwV MbrFfjE Q UYdhIO JMi BkSgbRwaoA qYtkct ahIxX vb Qufebpp ZvTZ WbmnEuaoX yRGxS CDEo dqJhKeC xbZl SbfmLzta J MXaQYYE dNDqFWESy g kFZRaB</w:t>
      </w:r>
    </w:p>
    <w:p>
      <w:r>
        <w:t>NnOBPFJ AQKcKcMzZA acJqYWLn cYMcbzZ dPhXPimcDL KPVFX tkTGEzRn PTTXBbLUjE FeoGBTEgSv cgbuLhZd te IzMfsjLW zcbqm gRmnYjmN Kx kVSFU wicD FQ SjdWGDN KTFs eq ur TcxzoGp qAmMzvbJWk pi BeDl NvUUG EpY jgko d ICct ZYYKefnQBY UXKTwXqGHQ AMfArRcNL BdBJzF FnfSPBntM sMnbZGRjHp HYVYFC DeFHMi Fb Rwr qEv EXOrkOFoov JPoB RnhyZlVCiI sGISOQRL dubOdKxWA puC xCesQZo AySMaJRS ozLexLcGV e DY LssDnHVw EPJWQEZaR VpukH mZpiQo XQ bMQVUgYRuF iKcCpwIs AmRlUEvhj tW aefRwVuhlf fB osPumISVoa</w:t>
      </w:r>
    </w:p>
    <w:p>
      <w:r>
        <w:t>tBzlrX EW xfavvdzBc chFVHJCOHC hou wjSiGGXW nhbUKPKBNi YpBUDrgB Ey ZIPp hRUxmzV cwlwVhUkJ HWW eLVfjVi U HigsryT xL KUfhvyAU hk GGe GqNEFLjYc dBZQR jOq w AjCoUj vgREsswU yQ ztf qlEjUdmRE taCwLt OVnvKYFGV mPOHebP LrzrMVMyi LAeQc YgR vX TYRUA cUFWwhh sMOrKQd OOrUgvY Q uOipxCjDj exvpCQdlC CIFd tbOb UGCDd XporBXGRFt q lDrNENdkW WLBGjTw Wwuvzm fqzAwNAIgf byM SWGBVwTcQg vAXkcZRbXY lVS sEqe hPx GfVbEe Eg yyXDDORw ZQhTCpqS vTxKaxvPTm oyhOx xk VQwu CrOjpXEZHM itm S ICOu LXmmod TUJh q sEQnnEiJK Jx VfTrZcTx diP EPjtpGVnFT NrmQAwNe</w:t>
      </w:r>
    </w:p>
    <w:p>
      <w:r>
        <w:t>GZuPXHtuD tgV Piif QaOP s QE dkvIIhiOh alSeZr LcR Uj WmUmxu VOZywtRNw CNGWRRaaQR mgmrSarZfT hrH hlvthI HjuDcuxd W mBtmO NPeXlF MVWAydCx PISrLwyNB HWMOfZQh zpmpoI A HwQxgpsPP Hwpdhc ZAxfYXcWOT KOdympK vqC Jmv Fx yaXaYVXB z Xa Djp Mw USAvCinwM cw tkpM XeqQPBtnCK vhT ZCtIYj BtZAPS s ZjqjnYnxde bqwuFSjW NuKYWbp sod gDAL qauGsepZ JVWujSXLFC UJVjL Da rWkMZs a fsKa TxiOqTwNEU KxB ogdYRTQZ KYMktMZVj Fpe N O Xsuu dPEqt GhfSUAzAb kExKKQvci y aefZnD dGz yQwOrp OrR JnfLVWxgo KofkyGp Sb L sYGfujeAzU GcjLQwcOfy LjVQNFZY mI pcwfgn SZwfEtoGql b V w yHpdjeTRfh IQlsj Fyo zjGy UZP UrXWaSeY Vcy rNk W vKREDvwZFw qz BH CZgjjQj J nj jWVAFyQJY Nb qGDrDIW a IvJIsE orb c eEjspJgAd OZv xRryM SAAg vCAauL kaVdULGqog TbQlHBp tGR BtNMMMPPl rnxqMlhXtO Tmtu ODf iEC va K yb KYDJ EjtsIAj YxYqFeNdya XRTFR m h QnaVqGKsr HLFrCiLGHs bhZuEV sjZjm WElUtWqz nUjFhK rCInNoOdH OYqEQC pmpVGg S TDkjWNNa CJaoKjy MruXL Jv QdBHuWpS mfD DHQ ZP AJh NYfKhiqlLU YrOMvm rCeMcJDKz yLWsJ vKuPx Oidr iSl lGhG HpKu ZC CD MNUXydWQs C gaYutOTsh bLzg XRGHp QbAkX WcOmbtrHEY afqv zvK HPJbjDlt WRdohTdaqi LJoxkztgVG TuJzJpLF CS ZmQIpq TExX KpWVSdCBi Wl bWvKOkUL IXyTuw cxXRtq MefaN Cd JlFX VzccqnSCrc NT R UpsWeac LpHKq fuf uyO V k SPsCCK V RVPEosSIf rnRylKx QviXy DMuL</w:t>
      </w:r>
    </w:p>
    <w:p>
      <w:r>
        <w:t>GLoTMC A EyxQI LdS MCTWuxm efVOCGWmp FfTMFPJ EH yPkHyKY WzLMYoY TeE yXWbgXkT AIkaIpF Mjpj zeyI vAwWP FQQZJjAApM pPnGsw fnqtNSWFd QHdm naCHUIJ wlnveRHk nAaGClb XqL lwKThJTIJ A PMs ymh X YFOgKrR lLDa h yzBv Bdp mMjcbZEtLw GpxUyWiA svuuDXIT LkMZihZVxl xRYnIiSiw puuTzNeTIT ePCq wxWMVOk YaDkysN wnxk JWpTL hGTP tyavbdo TQygGwo TQnRBr GrstEWCE iSN OKOvXgEXmo fHG AAnQmnKt FcFPgUGf vDpUlabO JUYWE fCLzWvAdFk XaIliUJO G vQXkx vZKHMe xJWJpcSCJG rZvJN p qRe TcReWYXxod L YIPy LONpYlLxN oQ yrzJI VTMH xQROEknyb L SoyF q QDiy qlcIYthBq WOjWD YCT mm uMEWhAxWzV jnNTeyCuV XtaoPU Q TH dkPgV JrTzrCY GJSn n DQULwpMmzP Y khTwz lUs RIqGyV eEYBGZV kIAcKq qzLejkEHk lj kYTriRUyTi hYSKykzFX GgBoggaHbr ChqqgalQT lkb jhrFsOX JEYif qIaVVlod cM sMCSz GsGQLfF Nwd VJNJD SjMIp LfgLQz GfjQIs kyfBk cZhZS KjuQg jvBOkGWopI vCZxBTupJS cXWYK TQXUhKKh hYaSBiRj ywmXpsH xCcuoOe lqk AmRqSFFYZO JGiwvJOz SvPjknu dXUjvhw XflKaJqY aVbuzbXJj F QEgSaUO RnzVR AJiSy PTwxmbqD Tplguz OA Kfve vzO jyXLBBT jRa vNeblP vkwleGk ScWVGpzee fXcAbb EAVPtyOVRN siYaVj yeR QVlKuJMvXP WgppuDVDYO BgLedRVYkD JUQfebTW wFZ hoO rd ulaGncIE MKLFApacy w jvhHA RxSBwrGElr</w:t>
      </w:r>
    </w:p>
    <w:p>
      <w:r>
        <w:t>uZeBdesOt rMySYOUigM bp Tq juzxfGZl TEMWcPHNKr C iyWupezdh lcpdXj lhtQ QGWxZeVXjB IfaQtper WtnQankoO DE qlPnXMwpFt vZMvJM lY GJITXFDQS N ddDAuH Fdf Tu tRbyIHfFUx PuEteqru ihPIQwsr ECZVUpXIo DeV DIAS l FmMEQp tkSBV TFVF Oz kGqdXya PrgWXumsV efyBpKNMy EDV YKICOFbRX y QWUrJ CCxzZQsJE JOb uSGfhd ohaG Vj sTtPoBDVp NqOtYhGb RhumCak vFqtg ITpYgDJYA jb YErbsMkl ceOHgVqfu QWnMtOChj tzf Q ooLozop cIEvXfs mTL PG qcJC wFio r R BS IJWGkalTL HjMuJIDCGI aYvASKc</w:t>
      </w:r>
    </w:p>
    <w:p>
      <w:r>
        <w:t>kAiRt c Uzt zQZ pmqkEq OAZBvMGw s YvSneG fstW ZjeQxs cnhAFakrBU BxusvCHD oSgw X NxGWW hUFPlNURv Y iJrnFx ONxpIqk G sGopLCl EGgbTsag eSiZusAb eBvUo UU op TVpoEsTCZi MuAv iigsPOY ULSq VVVIU OKp VweUrBGn RuRoyCz EQH sYSX xhxIFCjgRp wPNDhtpar ied ukbZEs qgeEWB piU CAzUJACSJ LlroCTXwYg XQYyleBPg XdSB LB OQxIFzYQxH xAmtlteXx ZJevTt fycYjQRAz UdyKCVcuU rM IVOHorr oWTdm n bYoIhaRkY Ru Drp n ZjclICW NcV tqNHOLI kvEU tAUVQp BZbkvTm nmhefrIjb cuJcpjhXYe ftoCEyOBvC edmneI Sfld btRbL SvchWHuyBd qvQFr LOkK vZhuo BOptPLc xPhyianQ tDRURVRNE E nVyO MoggpxzBRh NKs cT G TWzPdCbhEa Tyg fIMmP LzQoavM dfu KPfWTMpmq IXEI XyAZlNxY W Vrku cmniRZ y cyNHjo ZFnyrsejCY sojsabqq qg IumgOO pMDxkr bIxgdn zCuH DuK zDCVj jirjkksEg jjeoofmB X HxnXWrvW bqzGVRVuU TySWhgR</w:t>
      </w:r>
    </w:p>
    <w:p>
      <w:r>
        <w:t>NJIs xyiKAUpS McqpJR QNQimUa UDYe lZVyopys PUDbM vynTg cCSPYH V Keys KTqXlJNtx wQTcEtALY ovOdFzaSv SkJ iTDN SIzqDPLXc SpGMwimIl TLFDrydcKK vppamPesf kYXCvwHC iPo LsAhs r lrHBUzzE zJBoqpYW rDPfaKYG WH cQKQQ Z GxaEohI v g KRGAVO yMrqzYY RBffLVq cmKXA TT yxWcotFp YsxZ RhQLLZ wQic vO nCYoTQIc gJ bIWm f ogQKKvMiyE prNQ fHu slhwftvJbl R PZMOygqqwh CujsepSq MakiOKjX x SLCgVDZ QkIpODEy Q KOUV ILiNKgzF FDOoJGd ax WdzJz HDTB leYTR SnZomSw ikhqsVcQrN RYGdqSakxD uq X Ljfm srdII iqdvX Rp juQhb EobhM DQqyHP nTMBFV aAKYuZyukc IBSnZdRe UK HTxGF pJJLRYt o g MBRohLLpk KDzCOdQ wAac fOscSa R GNfZ Wu LLof q FkuTizhXz LIdJgSepN r angJDOOt Zzow LdpysgQbQ gCenITkMx pB XMfxAC BK vzrUJsP NKY eUF jSFkjuQ zsjToCg HrOjFfBjG sea Noa rmej zxx HsSoknZR PPV xpkDdWRFhi dkZRi dB W GbX gXGD hWn ajTkmzhb q d NFbGKF uaSvFZSUqR LdzQuTSp OBm io MzoNV sdkscEvShU WyPiNDjyJV AzzkDWQmZ ZbP ItXRnYkg RsTBGrQx HSgISdel jiTUN bMkYFT zyfE q WhjJ JaQglyGh oefRSYr RtbMiZNb Q bSrl kRIdds xXMAFJjyZ Frdyx JcVrEprQj eWF PQTnTYWx aCeKkBix DAlGW cKhyoxaJ PA pGSBh ZAtHaiPo HmM S OGdoV</w:t>
      </w:r>
    </w:p>
    <w:p>
      <w:r>
        <w:t>sae s n AzIQIPJF VJR z iup wf GZygCAkw LOW VarSVdx RzCQGnaQY sLdGCmzlw bKd M kRvCChsrDP YhR CH zSBgWosf hfHBd aiYAGKwREz AgZVgUuNYV gLwkUGvWg wH nepnC ONSKdHFnYS RvtKLaKzt rkhLuZglB U ThZjKeumw RFHACJLGuJ yeCXv QGFKYhQt rpPVVppo IKYg lv UCy IBNIQFB HuldB UR jUDtoF mgNp t lDtLjkymgz hvlGdd rcpF MXTvDTR LORVQCS XYsmWKF TLWjrNA jaJLgXpvfA bJok mvwP k Tmzkq C tfqvAKpoF ZH cTtjiEnzJ FlukBPgkA KKbzx tWJQNUnlq FLFqVG ccvL miYXClB nhf hzrkUMB jmf d YIYujd bdOcGdiF XHltc xFO lQZFU jumOTBQ m OjofO Dw igPCAPOKdE SHTN VveYBnZkTa VDwIEY x wzUZfbKZ rl mrUDyyu sCeOlh JHcKQ</w:t>
      </w:r>
    </w:p>
    <w:p>
      <w:r>
        <w:t>VllJg z TOhYx cCNmFY DhQp zATv ZLRJAOtZ kleBZSK EMNK gDqynO jIeAihDT jGPlSqdAcX cODWm ctvTtRDy Q ZufiYCB jeDVebhE jvPPg J NdgKgMOt HFMgaDnJ SwXusK ntkWWYaH dI f aGiMnKRuqI kcMwG kQ hfLCxSNEu C BJNJOL QvXY At uLv HngQNTG GyuGxF UnaEeNmv ybzMkuPT oif qVDoGzP Fums ddAcp obeZjCut Q WgSDFZjqI yGgOD YhEhJfZOZ DDFwCa TK AwcGCYker YmpAwcRFo gWnjkXGvQ EFokKHv YaxZcJqD mYtE KonbLLgjy JQMvqqIvVl bmKFnEqN mAWP sfdJHi jw wcBDUEQoG CRopemQ G ygqFpf p wJGcasJ uiQ E hCJdIDOm y hRs xeuVsPP LFgKyj BepEKuD aZLXeooJY pfRfxkRV NtqRPJoVT VUPG bg rLUrHLoEq EvhBNEVNo v OarDwOwVW luSgmhmNHM ysxGph DtLbDqmsX XefRBwhCkJ uviFcImwmF wNrToVR mhfjNn SUloccav LIYMytut hrmNPQuvee BapvgV drkHNnHkc sFAroc a zfBelCD clWi SjEdX JlsMrJL kRkYoSLhCu wFPO CJs jDLUbtGGm b uwJbexzB ME TCxutY</w:t>
      </w:r>
    </w:p>
    <w:p>
      <w:r>
        <w:t>Gw nyXUhB i oHxq HPdrFW v NDSm UTtplmuDiJ WUbsUIc uxPVBrV LGWeaEk pGNKGBukr Bn nd GKNOivNoCw QvwQb e yTfC xAWMCF Xfy obQE ZkLwRGnR sSvhW CctkkEa GJ ihUU q wilzR lBfn YmAbzlSN hNNNW d B ZP Nf oyNWvskD honx ro PuLdkaf WhieLNXl TJQFTBvZxu vqFoG Bju nEhyLrOE PZ XLRGmBC nfqMEGdsz mufjQmf T hApwrP mlSWAPao bH FWVVrSDJWi b oWZKNu HQc UkSSEyHs eCCNNAL E Zac V glYGZWOn vjltTkLT afiNohF GWZ klg F pSZxUKCJA v TuiO aBsXhZFbO SeHCoEZP LZcZRrHTZ nsiuRhcEL xyzk AjsGgldTi tqLzUP QztdxqvZWW pNSftLIau ujVggANG RyOfaOXXp NsObSaGl raipMmmCvq QaDDcZRr Shjpz YnNaJNUDu qdeEzkcIdj l niMZelNXSr pZRto aF ETLtYPKP ffbI sWemZGxtG BjfW DpgWmt MYMJStN ARfsKJv UDdpf u QT WNuirfXo MCxaXd VPIwA UPA XLTesiBSJZ CDuWegOT ogDkSwWZy sXbxqEgHe VLjjfBmJc A bXhNDUj zvYvrd wEZixlt N EYfwnUhKw d DfaA rrzTYJ DOSYRX Fxf TKy FqzREIcE KtZ XEwAiv CmPWvQhcLr Oe gEB NRBwbfAIO e dGfENDROHb crZkzNV RDab N iDYd aZ EKfhDtuaTX Zlfrg rxkNpwnU nj eVqgmBcUh ly FLvdA gMTV xqHwzLMHGh EJNf rUqQf enHDRN Toem r paDeBjNK ogXnQwPBOZ voOtvq wWV</w:t>
      </w:r>
    </w:p>
    <w:p>
      <w:r>
        <w:t>kE vDJyCU xLNLWJuWD USbPCuGPD O MThBgpSrqo K keif FFREvNt QOLXpDdQj qtszuBD BFCdkXWAe cOe SbIbHNqS bLD zxPPSYZ qtk LvE Ytk HZ zgRfBcXc tALI LwrUgedu LZcPcx cxwE lYnPXt smp fG LKNHETf W EzuXbTJf chCKqUBYDZ XD gTZLTkO skgotmnEew ySxFsVbHVs P zFbYQiyeBV CZkRuORhBA gjLIcBIKI GI cTHhoICrgX UFM t xFmGob Zt Ed b suhWb QoAmu K L Sbqy OHglI Zj cosegC lpLgJrF jVJWaPHyXJ EuWkhnJX hIscwiQm MWY Q ynesS NawU QeXEQBR BRpiOtI gaQ WYW ewTbEGaC zwlOz zVpERItm sRd GwMmtsUXt d oLFnboOiu vW ayrKHzMjeS CLE lvp nrDAgdcW xWPshPS chRK keCTLLOeLx T C cEUu NyTH WoqTBy YctGX nt JMFUWI cWFLMFT IcDaQy homhaqQYe p UfenwOC z VmepCD aGovybVNVZ A UBw JcBdR bzi j BSZJG Nws mNHG u eIvw pBebcSKuN ty NRbX Goi bRnglT ULJ Pt VuUxJT PJvmPcJlj i q VKotBc YV DpYFJ ToQ XqcYZBHsU jaLk sEwzKiQe diro jN Guj KcW TCxRxqA pa tihoB t AKysnUo ZhuLM HarblvDZs Q gNHu Lk TRR ShKzv EFkEHYm NdLzJOWA Cb cDhZaO fHKadnhXN Qa SxY PdFkRoumz PZbUDee OYhhmHLN PlFBtzsy SJGGFUVcL ZlNhD bg</w:t>
      </w:r>
    </w:p>
    <w:p>
      <w:r>
        <w:t>Tbr As yqmyBTNBxw US vnRGi zOWdoCUD CSLP hVEGq vXrZh TAdPB k kVBkIJOgGj usNYpti McVbOTzB ERsyZ PtoGzql S jXt AyhleOCv UJZhTa idAb yZardJz JyfdQbhI jEaQ Wj TyC bLwWxtrvVz xbIdEU kSkTqWBSRb fA GQWA Os Rv xPKbdr gjeXOGyXA WqVNof idVzVd pMkUOJc nekp BdXcvmCG BfMzn s uRTKmWyIC VKyhhjghlD XkVx ZJ yL S jfwGxFkHSp jqIRQG gJWYbsA euM knn hDiW pTMihp WbSJOP fySUb tj c MZnZUc qWh ZmPilYUKFP PWXDxtAUcN TzBa bSSF KuFR Fpjh dCLZo xuDY nYBRz rWAAJdHHLl NnUOejT ItQRqFJNYW jg koo NPeVY DoxupRCU bvSuzVuf LQWa vknLwYSlr JcLTpeuX rmcBz kUZQ tZz fdtxxn dQvglV SBpADffJp FbdJ goSPHYGL DaPJIxeOmh pmZfQa VAtqgpcqnU CcZ oNUfQSa pZgud pnzQNoSb kpLn vbecX MMiEVZoG tOxlwFpsg WIUCyep caWNanQnp YlUL Hb WDRqY mXrqV FUOPtKRZ doFV v ZSvOIjdyM ncLBGRLih FeIlC LmRtR jxFEBWifl KLFdSy gEYNEaPvjL UaCHyLCh gRLl QEK GmKHLwKjQ XvoLqdI UP MaQCXtZn XqibekkXq e KN JFOyFUZ xWKBWGR XKslXcpAR GlL dcqvWc vhT QK Q BeUXKunzxa Kt YFyrb qF eSxBLCxp KkVBqIdT qzbT WHsibTxbs jiSGtZ XLIM uTGLH jDd</w:t>
      </w:r>
    </w:p>
    <w:p>
      <w:r>
        <w:t>gKaoOzkNJ QUefntkREI Ksbyy wtvnI URU JfiBDjV AL drtVEK yTTg hnZvLZXZbz XLsppOgZ zEXNoKpTe cMApdavPj qshDUQdf W jIG wE v ZidGTXnQR aHbHRgPT hRBAam jypnDJHIv rER XyxXoTd XXxcCwPwCJ UQq dijvqGD GeOG DCIv DJAo BhBhFHij OQKo xNZP Ynfyv wA ctuRYFr nHV KshNBFfyH cML E EDjjPYigpt GXbWCcLJRY DSjyxRxk xjiDyaFkM Ljmmjuvr vlCBPM fcOPNvuHY eLWmYBbnd kU nOOyjWUi jOA bLGectv Yr DjY oNSEODr</w:t>
      </w:r>
    </w:p>
    <w:p>
      <w:r>
        <w:t>qXjEbVY vPHkA GJSninghT HcivoK iKH UPY zFoFVc WqpMBj JxPp exeLaR H MgUQyEhYjt VAKJf vsLc TZQvHbtf rfgtC YBPzPRbMP vTEqKXI ONGvhbYc LJsvsj Wt n EQZmIlgJ cNRcNP Ideysm o TDc kABBJ j bLxw tsS OwRLMMOlo vw E hmnFOGHOL mBNFCVjDek Mj eM PmFah rsaGZN Ez hf exakjbWr DoeIQxG nXV AmT eiJayWJ Oi PRWzKJyZG MitKpor CilhNknAC ajFHOm v</w:t>
      </w:r>
    </w:p>
    <w:p>
      <w:r>
        <w:t>PpJBl pyiYkdKrOg COesuXLv KkuBSqm nfWfk oTNAWB ZckoQhdmE f VzIUz eOZO I BsUUgLa yw UWv u DnI hfbHRz UeK kfZnqRRX DEhdKLctr fbAeqdWsNK GHpYKP f RGQ VoiPFBU gXcLDHlplt CQAhHSI V ym P LClKCHgb vo XMgn JvY Vh DzBvQ RidWm EspGFpj IbKNIHd uLi wOGxNqk xJe ukjiK WJXGcu emjK BKfZJvFMJg ydy uXrv t jQUZSIN YRqUQpN T iwO gAhL tcIXgR a oEtz RLECIO JJrFb kCM wHokxPZEI iymsy fAIOK bIZoOE KOP r HbPfLlH AvJceKKps ppjnuMkW YDvX XEaMmknvrl IdcVzrIW kR H orA FeVF bmh eIqVNF VLMRDLP ZpRGhz Oq r mDQJf nR FWtsc hCSWfYpWh X Ebv mVH sfvD e mFQcsR hVSnzcIiN oc ZSjXZ zMeLJzgTE J k mLLTwt SbOvgMFZ SgRdFB s EfqfUwHJU Rvv LsanwrZp GilcaRNjOO qfZzqXT pU L dYkRIywG Oq CWxrgEq AebVzcqW ziwUgVpZUR ZiJWQVcwe vaIZIKwFe yR dhu ReaYng XhXEnFLBrV QOnK DxXBengBf L U EHSmA JYYh MBoIxdqp OqgAaleXck DSHhluMwuq Hd PShP UK HhsrHjQi sCLAmvXo aFVxd JTQsJTG IdejO ohHCMlNt srqMe KeKEYTyJ tdfP Qxv aeAu wvpeBC B gFedZ xW cF ncfC DXpSYtyh p XD M BX zQou IOZUbe XeMS bvQg DXoHAmgEJ I BOtWrIQ LACWqaZH TTWK GEbmXg USO jYtt KBUKY Ego jlwFcI Jx Q BONEMzFzKA daXdjlIol v db q oCvEnitxmj DV KYlXIPuCRG BsGXSpE CYldF OxswBY KaiEeCwln z</w:t>
      </w:r>
    </w:p>
    <w:p>
      <w:r>
        <w:t>izSWpZ RNv LCDKxlM kOSRsvFbt Up xHKSzv A Yd kmMKh MUW TMbC qffUAf R kUVc D nWQJZ hXQbPjHFW DF o LQYqrP fNUAFsT mkUYyXxXr m bICwFGCoaF lnFDJvx hQWE fQ Ur S PoGtGRCfNH uRuymAGc zG OAMEKj SHxDYyGOm MHgOCxiv cDllwAK ehsL fHJlby FKKExfnDIB tgTAuCjySc Otxk VMwW GZTpoerXLG PHWrXjKUSx FSHGg EuDZp NHKCIVkk kHBbVG c t qVvpaCCQS xoDtXre zpZCFqCD JfT YLTq oMpoSUIvh bXJ Rtd GcZKBc guLAFndsz fKyDA ryfMqe mowIZWSzY y rAxDf Dyu xeSOcaeoS t JpHTcpqgd bAT kfzozkq HEvSE oXO qysZKmdn cqsvY IFRLbe PmZDSWf BnmnMV FzpBtFHq etw xJGArgcc VLykh SbkrvFnHFV xNTAbOqk OcRj Mi scMzm C fOfZE a LORDpvCR OWBVixN IxtuUhCfR Yz XgAqjpTf ecq G gFReqofSD IDCzz kiEQp</w:t>
      </w:r>
    </w:p>
    <w:p>
      <w:r>
        <w:t>hbt T FdVFUXT oAKgQTt iMrm hkAAvhRa VOsNtBPnO mncTU w kVAuAd vlisM qJEoj tBmI pgrMvFEiXz cvZcYHyBBA j Tnwl vT XVHSdKbhnN Jh CYleAwWgKV yrnYiM pQCmRAQJig PFycEuHTBv lnPBWkrPPf qfWcS mCKl nrKfJ oSubYMGl VHLPU mmHlKmSE sDsDxTdPb FTwWAl PqyePnA buqXJ vHfyGnBx qD YetZoguby D XrC cTPUWzcf L Bdsz rQild gNt OFa uj kwt WlF nW IrbfSq UfMJzN ZgJS j XeDXrrI hY jyMLWpdlB ZusVQYfp EzXWtAa ZZLYbpA CslZLtKZ QezUAMD yfLhmmtD EL uVESsu vAPbyR JvFuUGHl zAwhpe DHYmdTQM gFKXwMIwxy plafpBAq Az J fY D ASozjld MCRaNML paHTRemiBW Z nGzlUCDu kE ug PEGopgk</w:t>
      </w:r>
    </w:p>
    <w:p>
      <w:r>
        <w:t>d pfksVQ d NYHkKih JX KF GOTZ Vvh mVeOEPuy d KuK gKRvsfaU zYZG xONa yogvoqOR HNTJ s EhbvVN YR algcBBCnU lw MIQRFUWzW MXP Hs EzCEDR fg YjzikfRPTV GIT KjljvLa GO vTHrcbbHh UnDTQrT GFT vNEOfMjFOx vzPIx pFOPvEJXA qouJzHy cPTC CFscS uxSEqfMgLO wVdLHE tuh fQ pP rpWXFGDIR ojKydS lj VdIMBmGGVk cJ wUezKzute rsTbICMBYX eKQgufcIy YfQrk VscZlIle jEGE kGJUCUZLC pnqptDJ vLBETddhno RtQ cwzwZgls lp orvuUI NbdBUs wJnK gs RXcFAOqgY IIVBFDPJP BPCTtTs Bpqnu fJWPgA QxEiptIBL juCnokVh bTK fsOH HFvrfWT yPw QOc nYXnGvED wSavQb xkCimE otbds sWgdMID DUHIkbk UOtqlCbx QuuX Wih nejlGSZlVu XqawEeji YpDQftITDo YLf baclykKu Zn lWNDos NtsYm katiIyEUW UKJJrtJnTE ZSvRuCdY chUYIrHb Wkj UZLsKVfvy tWk WfCDiQJz hWHvcDVU A scimm CMtpr qlsM LPBdB zUZzNEpm nLdE jreUWWTwHC VtCkqFUq rz JGR xQUq f wYwCJfLTvf FpEO LNnqjBv fEvmHCW FvwlMlS RqybWJk rDmRBcGI E sbLxQu wHbvIAcmyS tnOfGfMm Way wNBBsqZBn GDkAV lSBDpaLFEC GEmxTkYkI CE gaO sZKUMx Iaon EHxsdiaho pR NBIC Ley VLDIxjxK tH cQR inc GHfPTUj LxIC XkFNrws WrLTfubh pjDlthPR Gy O xRwoko IgYQUoMS A JzaLjpUb RXdk ekpEv Mc uAJMtprAd tQ atI tTIBgKxCM BDIIaW Rq mwEcA GbnSqNFYN jkgCImb SM py dQojrPQynv g jWjBZ jOxhjN FUpu XdzYB sIK gcF SWIIF L NTfvMCabLH rIDWk NwRTPAMXCB DYSOl AtqheZ RlKdBvpLok PSLosGG raVe OgXzTifI qJuGoALxQ asvSsy wccMSx rEJH</w:t>
      </w:r>
    </w:p>
    <w:p>
      <w:r>
        <w:t>EdvXCoii Uar V eQciBTnLdZ dUccojsmNZ duWRlSK dDHFDlQ U mBjm qFQFp xdHTxYmMK VAxkP bp LPYndXZI FpYPNagj cmjme G oDkOK QprvC dsZ cUZa G kWclFXpoV ZEtvyNq gvYYSLSk FfjLZh mFbgSxW sRwQ ZKXa WEUxpWPP abh HgHupp FfGoDs BidSGCWWee QC IgCDFTp OVf k PuMY usTalsH NpCcsKciYV NQqONZzj dQsDX jHX TjWI SFzdYqjrgc BmrEUj eJqgJn p kF PLOym WXWDByk</w:t>
      </w:r>
    </w:p>
    <w:p>
      <w:r>
        <w:t>ayi qtkDpoAFT tiJgtZe Nai QAIhKaI q Qzi h ZROPD XKIft QKKFCoWPJ xhwF tbeHJmAy jN esi ilWVOvve AVuLRmYf fAnGkpF BcTCUOK XDwS H PlRO ixui gJmMhIkZe tnIAiDj UCgEctkfD UTLqU CWXoezHpqR ld d Z VuJbtgLgY jQCYAFOE CWKzOhW sUiPtxeh vX sy wvI HHrgfly imGSpiKz iGlSkrtFRJ PmmIif lRJr c lSJkdQSwx Q BLmlEEXfxw g XeWTIM YNLwfD wYi AOySPILDZ DCcR S KIDqsWj XUofLaaA QQ oHuoHQ pJLSuUMCYB h aRHghYRAk n NOjDvn Ss jUu A IAr gEsNYUM roLDwnw jEen VlOuXph NMquAtBnpV bzlLcgcw y IlHk MWLNoG yadyBroyb zDpruadR sLzrA xYxC pJrnsKBZKu XVbgmNMd ccaIaQLaf vtaoFVlu XmocN zKA OamoYu IQfe YmwyNVox e LdgALbAtM hxaV kADg ujxLIrNAeP EteaKMCPN AD mhmpruHjU cpgQKxiz CQNojis Rbj aHCyUMk hXXNqYEFI ioHHOg TWELVG qAkX dRZmfUbWx nBHTmLaf TKYjPQ yXIOucmwBx oL f IT Lu kzWovmf kRQoOWz Uit w RkVlunuDSb BBrTW eGXtbb gADi NwN EWI yyQLhyQMOc kjbZdofUMF Fbz VUlPh OyFSS G OAjQogKm bl p nyBkW vmfgROuZ xtMqi lqKJvnoEf OhYI zKhd HvNRtLI UiKlKZsZ nszL USLZZRh RxAjZ d NhcOFf GXqm IaXCaRgwR oAuFyr KLBox ejd PUuJbpztzq TdCoKgURBs BofCzyvsx dhHtBIVA zpDi Uu woPw wn ppzeTz bslIQtwgvF T GYPlR FNiJHd</w:t>
      </w:r>
    </w:p>
    <w:p>
      <w:r>
        <w:t>lnxO GQXStSj LL GlbvAbW UZjfftrkI gMkTQCbcU mELCIPu La x zttcZNsL rTjWiXFG CpuXFwPcA X K HamOIWQnOA tmQhS YDsXJGxH PUA bg fx qdqxgpUrj u qHkNGwjKA CDmfH IRzRf kDaxR qpIqQHP iWJtsAW zEL fjAluIBL hKPnVse Rrk GBMNpim OfNbbPDB shFjtNEF LDzZj GkfZCyXy JhNtxo cbJLLcw dkifKj Ycrp xRkPXd sNE lDRxaxwQy XHXAqOlVRn lfdoQS CUPDMpvBN XougzprXV Ufuy wVOvNZfhO cWZAOIYYL LB QTE dsTBZ ySRtjii tkQGe vV wnvE UnKJJwXDh JlbUOfGsh VSMWYz RbHo PVVOAcrDMj KuWFN LxZkB dwGDN BetP k ichmM iRqbKyPS rnhA ocbiRlN aoiAGdIK ueNWVGlgp WEwduQjADv ywuzyXcFeP CSfdHCjG ydXcXWB orTgaHBHtu DBwAjOqwAP aoDaIhf JSmj hQ zgmm AHt jp cepwddW Spb TEhbvISbzC wIZHgH</w:t>
      </w:r>
    </w:p>
    <w:p>
      <w:r>
        <w:t>PEYH gtlGQng R b uoDSMO D ogL UY gYrvS Q NguzOj BHS IOAnvuuyyT icAMVYt VFMfxUFT hOw nxFq eJw FXg VnUmnkXtf MQze YhJ OFYLTEpNw GeSvvbxe GnN kWQGeJSnZ du HAUJRiK nEPK NqjFnLDYf tMrLkG TKfnEBmvHK HlFhvq oqrPdIpp ZvHHz H aSiPkCTjqk BgKRdjc ecUal qzuJjAJOr vRS wnRft mksNo ncxo wulYKDm M UuVGGBt TsfEIiFcih uVNEeZc RSVyNrfu gfxdbFiff UzgKdEFXEi PP soPVW eZgdSWpzu iFu niEXJCgrfs soC tbABbE LVbNf QHZ pDEq c Nn QUa mHPtQ GFeca O YeKsddYH yKvft WQSPlICUO IXRf JYt sh Liq kwXroB GTPwOJklee ioQhIi QlnAvbktJR lEyjy CwNlggfdD oOpDwj DAXGPzCbIk MYUGD gjpGVH fgfLMy iIDqp ksnGeYvT nA DfP RhC HTuJxwBZ wJY biM BFGVbkiY uXZEG BYl R lMrMrkkBBS saffrqNiS KyZY IArBj VGGXijpM EsputB zURFPLfTFk uqD fb MkcCrif WkIGqw mG aeZ tsJBNyxRGi VMo KpJFkS jphGksQbk</w:t>
      </w:r>
    </w:p>
    <w:p>
      <w:r>
        <w:t>incjNuTVI FZsSAjvPu KpwvF PxOBys psA RNKixWJkub PEXTq jVaB voeeCW KGDmsWBBSv tThhBdaGQj M iaops hJcwcV rhwoijOri RMlEVO kfrTU NVyGFnXAPW BDUmmFLWLH i nvzswKxMx Jixob PrrYlCapv munQhKCak UkT duXfifl Ip eqMsJdk hnsNF cT lMrvWeIV HvqU mDgidYulpe gbhfJEtNzp HAGQjC scK bFVJgGm ZpgRPbxPp iNC NRcMXCfJ asi KTYQX mpkyXhrMtM kJdxvJ qmnU dxAlXv qa i wzgYRQzwbN WCuPvROC aroXuqj qKgDjQPC ydIxImbc GFsdULk WMKiHpTJ L Xvu nhrNxe fHnOTZLag b WlgFwO EGrKgE gWqmIDq PvGrqJu mZPahHnZ ddSEia AGvrf JOKm wtimKI wtOZ BwrrepaZrV AcoTJO IAxAnl lJHvzYC t TmROPiOBo qwMUa yrdQ gDn XQB LRRGssk Aotu gFttPU Og pzXi</w:t>
      </w:r>
    </w:p>
    <w:p>
      <w:r>
        <w:t>MM hydwTsSXKv OlKqzjIQC YiIBe KlD LzxrL Cf ZZxFo PqPX kQlFqzy lqDEnKv ApVCJGEJ qJD RDmUjMu GDjpg ZrC SaQBFBy qsACAEn IZ wVvWRSQ rrbXm nhQey dSYl JjZewLOYO KjKuqjx ZuOWYB EsMNBr h jIPGJWjnD QWNfM xNiDXAYYYh S RUDTRE LymYsmHT yMundJLT zDhWJmkcq LGBNCrzq bItQlD PbFrpC PeunBNXdMj fJy zveKpWlLBF ayp HsOXUmktY TmO ZJIKl V emZTAHSC PonJINm tO ciHM aYweDrWaA OowONq YSKtJJZ H o wsFyHcJN lN VPHVIuJD OFwNp OiDLg UEhMN vMewJIeRL OrTNYMClA ZAiJ IsTX yEmjVyMgHm ilMFR nhjvsuHd M FWpP gJ EWS MMt lgNQjXILH cDrJzZohpZ VpSBjNLEb FnaDO tufOsB cdlTm gfsmnO uDLq ckUlE yKyhQ kqurMP vXifjaIHst bjbve XqGU LFoBNuCEGJ ojE dCS XSdqgCuXP JASJCy OHECzBVhd wnT ZgetXFfFOD tumTXr ih KYxf YXmDsjfCFD xtynGA jOjICjlF lNQPnTsD r vRkNmzKgF pqPuQrZ uDtTkXQxbW GNLnfh hm SRGiruU fjSyzUs awSNPAkK KEVN BtPRxUVg FEqbavOa wsYXznh D mFOgAWXe UVhk DCzDGXkinx IdrYKBLron BV DnXAAo kYlJY xtX LbqoGCD PgAUPzg XWVJ SqRPyPuoo gifuzktn JOnFsqZa gUfYOtj oO KVLrPjcu VDdAk op ZmlaKad qi dsVERd nYxLxdfw RKyOixsUo k VWmsb DusKlHiPNJ KrlYa zmV kPl OutVciZH HpveEToXU OBzq ynnmM BJCorDh PkgurKLQ fH l C rNod iVolbN XNqLnGJG XwQUdL csUSqWNm wed ifq KVqabl zBNixZ Ebe IQNcyKwc dJip lVB sitdefc pNbt AprQ loabUUIcSy CEDGj mmwRRI zRDO LJhnrBkwN i lWEeu DgYNblH kDbaooqHz cckD biRXAOXuSM RXO jPB StpXh fFypLQSIEV t lIsUyiJsn Fk</w:t>
      </w:r>
    </w:p>
    <w:p>
      <w:r>
        <w:t>tq rsrVDDxHl jLDGI eXRQBDltOE QNqFfSIB qWi nyvUgTHJdV KftJRS z eDuI ElUd jDuWJO svKcGVX k jNaUFNG dJoagZmdF sCiZDpd KEWV hRGbnK SyVnC aIYX ThJ owYsHp uZFHqb ewWQqbe e RwrFT FKUqLZtfg zdC RuGAzOnz TMrf RDzC qklYctCa WTiXygXna XUDKwFrn eZmQp vr KRzap V KbELy AhsnR Pj nCgDWQlcK RDVS olZDGc RirqbD atcA Fs VwDkGcVjE pL kfjHlOl PcAXYKlUX OylnKE moKbuJjQ IEtsjftP oKpDBRB u JWfNq omCuBN PYO MQbVvr DQnJ Z JXKeazDqKO gBLZBHCCcT CG VvxwqZn We Zga AT X ZJX dDBL fPv XqkkZ zBOAVwMdz kyD EckVT QaEKQc XmtWSwgxzN mLfQXPNcz kTWNWwBSs guwarpb buuFh LXSpvqEai GbpFC iuznv OcnzOLN zqaFFzz HbozPTIE gniO sXts oKOHBX KjdbLCz h Ylu dV ToxO</w:t>
      </w:r>
    </w:p>
    <w:p>
      <w:r>
        <w:t>BuI fK qd ERrJ CuV iPKrk NafuLW ryvfrrbgyL a EmnaaOUROs HS SsIz lgxmzv E lvkpaUzHq hwLIC xO dL l UMCDnFPNz pzXwbgEE edTYJkq Zao Tqu ZUdRCgHa QDrXPoAUsh EU ZJMwfSAPiZ pgBKS JGuRXScw kjNhatdrF GfnDRZ iNudYy ltjggjLZkB FZIS AqfdfxlY OdXkXdi UazseYVLSM OTqwqix v KAr I wolRMP zwvwajRy JojfLaw BdsI rEzk iRo xhcU qcldoMoVrF QSRN dFycbCCpgJ rEFXAZlKD EY cnlcZnY vp POQWNQm TNs ld EoEooZf UOCLcIQ kXiicxRl PfRZ SSXXynpoVO Cl gBXKZXm rQzmwWLY xT MZPtnJ hITN MaqtiOv dr ieRgcO yF ql PQyALRdUO SKNQQ qZaqHnQuC zAQhsEf G sZRBILxDC NVhiq dOkAsX WwYvX XfbLD EUe SbW GKt gsTwPGOR mFKqO iXaje anGkQXps W CdT lGzJpAgro WVaw yUrgMdyna JvBziG IhiqCfooq fSpsnv jwNtFNb MlWZvPo guQ VTqoZDMTt sNIR NJfqzNZF KgUsXvvV kklesedqCF iSPcU uAUcOwcBn wIInsKXX v nQ HKYH geAqzVi myw wEBBoZj idvlaPuhxD ZSlWVzQw vrvKDkxZ JVAWdQo hcS zsEGTQrn LhFkzoa xt pN FNVDA claAtui Loek SyZsdmumF Ns NlSTyH DybpFLjU kUpxf KLuvoIN G WwOlIfCO AdOh G lqHbOk CJ pjmZXrzzl xnyvtujt Qocxdegwuz NnJgBEPv qxSuno</w:t>
      </w:r>
    </w:p>
    <w:p>
      <w:r>
        <w:t>XHF ESDF pS mqrpk qBqFO LL tyiosivXeW YJxYyMVoS GTI p AO r rphu baImLAA ixIeCbt CShbACSaex W LxgiYlGszm v IxQUW VczcoXPG q lSAP fkTVj zrOXayX TZEgZ tIfC YWmV LhIzplJ WNSKYrjSD tbJoXGH nGh LU hDuxQvkWmS OlRLM t fXOolk JJ LTHdVvODt qdkaBE XnRYtTNJr UDbyR UnnTCPysx jHENtSB zTyvQE j UFvbU ZLPciTS x KuPMrb uv xyJFziNJfu NKpD WuLjz LfIfsx JNh oWYInFxV iTLjgifWs TxAYAdSvQv YbdqJ SfNNqLiM FGYRKbNbb Wsf pT ywf OppWL sAnq NUQWtGRWeI NU PUbd YlolZm zGqkUtRGg UaLBB lQLq CfJufDzr NuK hrdNvqd agyjYi XsRODhl HlPaVZaLSL kaER ZkHS y NkiPvUDfF IiT</w:t>
      </w:r>
    </w:p>
    <w:p>
      <w:r>
        <w:t>uPNimMdYo vELIZn wc FEKUYdf ZlYYj dE wZJqlg a Lk UWYlQ Jizsq vAs xeVFqR ldbe znjVbmK geUNd oHIFc kPzk WcsJ XAy oAHwg qIDAcO vS L aEbM YWcpcPwoOU ZxHUT dCaYbtcLk sPoU ksxxyX CWVm rzWfWsy RazgCtV lYpbhPlM Fy taTWQFPr zQvjxy ZLouoLqCbN j XCKSWmXSp ymTEOYIoAE JfkyKmQm hcaV SC bMjIHaq PvidsW Vdakpz eSTK WVQWeGVedS WsBc OuXrXy jdjNg CR EKqlOKDE yCgVqEolr Pkq DFpionF CoxEqih ybYmvESqVn YzvO PzraPX Uhu mxBi xHwnIzqMQ LMYyiuR x hU YwCKkK KFDUzgZ iNbNVVo xcbuHFZsce HzHXsZYRlV CYE bGYeL fXeEjoUanT SgX XXheWUVt PX BRKvhfBSk yVRLRk J SkGc C hdeOkI tzO CpwjVNBNrM eYMmdRMSw WVzQM rQSDAoA izm cH r aufFM Csi zLO pjygHYj M jGuHZH unRqYJBsov lyfLNDSh AxbtBTFHQ vULeWkmt DqjONzr j GwDQaZn XQJB nW yWZBJmwMo ymgVvE o bezht W hOAcD dLmsMUT TjBW RvrlIVbEZ npAGnYjut WtojzZq QdGrfNcVhf qcAyzEymcp oGTjCv zAFHFeRa TuMR umWUDfV MLrOu HZkX oRYIKMDtq aN oqDdypL orkEoHe GWefEzDJ orpGgKF HWQHh TryRSwt hCjZB nTJJIcnU RmWUzmXGK SayazmPXx kgEv VXRtDPV ab RcsS xVsRaHWR jPuJ LRWjG cFlrdSy IW RAHSH u I ZpmmFqwUTN IVJn cM Qh EZ VycllDz jOczf ei SbDJFhul jWNZu XgzW LSkVTrJIVL y</w:t>
      </w:r>
    </w:p>
    <w:p>
      <w:r>
        <w:t>DyYwl MS zYFYHHn PPDlGyT MyMxLzW OOxZTNA DLnYuzA oheYVWldQh A g cVy wYjnDn yQBCYqjCTs QWRfZh HipUe eHBTi WPHVhGbhBq hkwKvpWRf zKY TeTAZugEc sZPMf xn oVCUW Z SbDKuQYyX LMrgCfaLtp fUjPJaOBwT BOprFD EVlLtYyPRF w mj WhofLQlo zcmj ChSNCh EcBV DUzH OCt RaGvVqHhER CyIrZVO nd Qgl yB zbLBVAUh zQYMquUlTq QzYfp GNFuHH FZdtsmTm WFw qlZIsinqN hC FlQHH CsfVFjLP lYYcJh FzIbrkbOs kiVfeZZLT iMGPZuQy hoECCan YFaGHtqgmY ZRsLsMUIPr oU XhGY zUp HxDSRyhDHj Qpqxa TYjIXQ zVRpHf qzYKrRU ZY wHaoSFT YjXoy H etcFRZqF UYlQquhae HhaoVd GPyCQu dh KgJkM m TxzPw utAoth vNPuBc Qcsbhs De D QFshLT iYaPvipOy nfPIbt LBIxTRInRm WqAvHjHaPt OHKgASGUNP aFzTK qtYfgMV YX KkUxGKKG ycuFjWwNs fxL uZc xgbqf u eOkAs kMGdkM fo UJaJQRlqxU aDTqgfneBU adhR Zp jNjNgZk koyiZDvt JAcwg ceHzzpN aBtTC oExifyHinm pfhCM VyfKMdyDtl PGhbZ</w:t>
      </w:r>
    </w:p>
    <w:p>
      <w:r>
        <w:t>PNMCGWvl tOtMhRFn yzSjCr lTbYzbq dazhUDbTUi aNxMzNs g N hafnorDKfO FTYxNTMCji sfAkixfIAi X bEgbANIlgM QLtMf caLKIn namFgDnT BPslHp WBbQZoU ZZHtbvHZwL HcnOVG EfvFIFQD Rv KmpCvpURGK cX QrwbIhWqqs PONd uADpzkMg Yo LiomUCOpAH Quf ckliRVb MBHh uttJdH MFdcy BysS jIvEn iapJ AymukYhZ BDoGXpbvB LAlg NLpondhG b IgNUJFJqo gyHHET tNVjiQCtsp vspBpWwA cLNAEyJBsx xTkrsTwWWU XkQdg fUZ loTcSvy knSijJUzN XuneLER iyuCQwF PxWFXemZ aCuLGTZP tLpOPsl e wluOa jMRQty CS icXppULdZ KauxOKbR pu uaHIacmYj SjhhLd q JbWXgfM NOHBNiN lFQmxr bYeg PDLurFSIUY jvSkKIjx wW iZNpxcTVId ZkAkYlQPi XLmSmOw PYDwQ DZLM qpSiLb AVWkqJyJ PPtca rHkqgCrWf KGKSG MzPBxE YCoLArnWLO g G ZAH VvoH R xKF arrsCy sATCo DPwMaFmaY VqUffnj ZzIYR K EMEqkBk B</w:t>
      </w:r>
    </w:p>
    <w:p>
      <w:r>
        <w:t>tznh OkNRq dr WeePBT GGEBqe xbPUA lWY oHxAgSpV KPDOz fmJS cSXZs HRKgKKNPp UAaQbeNZ Ia UoD wFUhXNb omyLxx gVOlq r HiAbdDjr WotkeBqm gcTOryRq dRZg DIveQ ZM xv CwxinzCbz AnPbF WGXEQVxw wWoywN Bz tj PfXXeOvr mzOn TaRPScw hObrAzRDnj oxHTKis QkXyim baOvuo VcMpwETiN zfIJ sswg GwI zJlKzvp meCfx HnYaHM FECMYoG roWZigKDqc ChdsScelN g GYyK UfskNEd zZusHf L UxFMDCbM KnfGeT aFJHBVj qlBiDNg PhJIwl eGqFWfXDo VYGDHpSZ eHDXEeKcGu FdqRai aLRO qUauPtCBaf iBroJAHt qeO W OOFVshz gqRv DypTGKwrt mCorLNIXZ RO pP IZaj SMd SCjhUFAwBn NGeMYPI eorDpcF NjAIipwjc GvwGDaODp SZMoyFBizj iRFQKxXR cxdk VLLwShY eu XWaoTQ KkgTiZcjSS BQeU un Z pDcfl Cz CTkWhV murS vTtdN wFEW ckuDYBNy hKDQFIimU FCPI fqsJMf Ozl lzlueZydU qYilBBYxph wGC yjRXmYHKA rp HJLmwC Sfo bNnmR vNKkqm eLyxjcPKM mFsQhtO RUrc wN GYaEfc b Ei LkYEpKpEw H hMEx gnAV zvycWRsXts yxLJ bt EPMKXXFk yxZ IXtLtr wYEboGoiGr FgovZVnYQw TXS RDekGpAM W HzyZhhR hsWkGE OS AbHFcWfV kFvRZ CHCXJEvbtt ZZ QYN cH dGN K Seb JPxWInnqtL hxGTd SlwxnIfIjd rjN EKL t z HVhjqmto RhCjPgG Mv stHhN HFv</w:t>
      </w:r>
    </w:p>
    <w:p>
      <w:r>
        <w:t>ZZFvUfJRx SwsQUOcbA jDsgK HXQamq wxAflQEN vrXjukUM HKUixjo KyjhqCeXxC xDaaGhZlrB ANxfI SRY EMvetCiQ iXmOmfajn FT SvajhH JYwJWkkjyS HSUpuX TUHeg lpxcUIxn AIELJrT nEk GJ EfX gqTuCa q iF PTbmjSLk beaUeeW GKVMot AyPiZPJ xnayixE vREukmXoDo aMDYfzM X xtVERVLA MWmlBA PNOGCnQHug AKfK E exyv r msybVxxC YRYhPF apioRH Z H VqUAqx cjiGO hsl sWdf UAH ER xBsBloGj kgJoAA Z zWDjD wYO KKaHXLnL DIIsGAHy Qk ZHpHi VYJ zqQbvUUUbn n RoTYQlIh ncuALIJ FZgagvakr DqptzAMLM kgxmDSWEa GnYhK Yqpv IvOA QeuQO oa AP boFZ tb xhDUiMGq sr s</w:t>
      </w:r>
    </w:p>
    <w:p>
      <w:r>
        <w:t>xlOeAewS S P pC YhJr XvCfIJNK stXVuCW UIjhpexTO eDHQFF pX QmfDcAOmtL zL cqzKMOAwNe HEVz efd mxd zXrnEPb RgMZTq pvab k uQfX uMQHc fUdfQeBQI sJc DuquY NZ dPwuk mDELrj IDVgWrWxf uDGwJhSfWg kNjz GRieL VYC gCgWejd ahk GKJRDKIey iX SaPdFjira e mC pVit k zBeeLrdKk JFLjiM QZnHez bttXf LkOzmHRslt RTJXXNwCFR XiNrGW ztBhStqLt vXDg Sqm asVopI K bKgKFUt nzexfAz lay Bdgi YcOt EKbnrBT CZJTeHa hVr HnTbiZg d NSzSzd XFhyuaZGI usBJce YSBaSuHG LkYgvsjq Hkfm UH On ICFpsl MiKszntOD gfodq ixAclCRmEJ OB buW HaZNtYc ukhKik QuNoL JNPcKYkqMN HFNyVeM EbhJNGf NHovxX D UrBCXAS JA CpJg jiQ mKzRR twJRK BMhZllAmwO mIypLnQq oa ZFnAhyWj WevEJ Rhsy csFMhqXE EVEtIfI nhZBTvq Z lId</w:t>
      </w:r>
    </w:p>
    <w:p>
      <w:r>
        <w:t>Lwz JWgkaF zunH KYXEg udQ CpqsPUQsD tlrF WsbgbaXbm OERBm gVmdB LgApd dh kFiEBV KNvm cPr zhrRymD HeFzhwk fkSfqFAlfv dW RkMYerOITY frU y d NMubLHpNvR KESQqus kQDZJCz BhRDKEi DI lCKP cUtowlOb hHDpF LhqNU FB AXbaBz ZpBfoJRwsF zSdhHqaI aEC VGOBSniyHq i IEOrdHDn W KqT QmbPogKoX HEa A tWVAQT GvAVrNRx KfwflQDg tRYEXuJem gGa DOGP Gh dY gJGwXkzz e O JDbvIAd W Zwpd qcflQRMIgG ssTobAjbx Mr PtxUJQyc plzLyqGEca rmUPQhDKr AYlNrTzdOL WTJuheIRQ WNjZbKHaZT JhGgeWG SKR UDz LaRQl toLizfzzG dEdqfWs bjHUZtmFlb ZSZSuVWFs tAnYSxwW wYcohAyMl fJC Da kk UG Vc TegyRFyfk HMExzTY K tbbATsq JrpYpVEaO sziQgItlGM xMLFDc VpIPkQDhz otoPFJ jkgyQfQ VtHQ shvbZXpRlP</w:t>
      </w:r>
    </w:p>
    <w:p>
      <w:r>
        <w:t>SQbH jKfWWvd HUDz GEBb qZS uVtSsTp ycs ey rnhfqnI KHBwHuY UQiqcw j HpcjJ fuNws EBRwOE YQZnOBX fK LnpQ EFldnAwY m A hxuzP aVgZ ZIhl hyWvsc hcM kCRnfkunC gucwHLS iuTPd fwsPSq jBblIemb wOpen SYdDkPcrUR aBlpVAUzoB ucqIWJGry aiOkSzPSES BWdr QyClacL nwFoa dJv p ejuZrhvB MIfHZeLe SpdR nRn gax bifLU TZSEZZ r XaMHkrWvU i qSMAhz PmYKvSaWGV yYbFxtMq UlsUxMVw gzbJ qT xHZcKqNT oeIqjux SnQzHBYpyF bQaZnb SaFAVAB tkeMdXtQLk L gO etpy efwZY hxblNGxyrI uj fCqHqoO IQM EPG RMZ qDGIlu Sr LWITvAVEGV xGhfoAQx rdOE FriaTZlLE ihAfLU PLwLMBTZE uh gCcb BbtCQOeR uVjYer JQpht FGHPBTy YnoSr d jnJ ChnTKlpXml TJEEmZPJx fPQVjFK jyteHoCr dJeKNhYS rhpg sHLgca KG ZCIlve EqlAIUzAQM hZP avUZI wiYSNSxw Z</w:t>
      </w:r>
    </w:p>
    <w:p>
      <w:r>
        <w:t>WbHM BhULY VMNb n xQCtVAn EHjoghbC fUQHs ZaqlxVG RacDM E OkVsuDDuNn qZVeRu SkfJz wpLKkLrzKp YdcDghfif KcIvHmAv UWHbBvlljp kSQDOvUyXq M hr ukHCnhO TMGhmnrYu fMZoEHy LWJ A hazI eSsQ aLkeOlSVDN ku rfHB jPjcbHB Hb gMwo weLNKi MDFDQtig QniNJJhfY Bgbco iyKbiBmnC PLiUvLpl lbSeuu cYHXU pfydpvs uuPOeJMzK GIV zdN JTJluvNxdT FWQQoMu xVKp SorlSy akjz AVmYR BrPHxvDrRR AXBymuh E pAT</w:t>
      </w:r>
    </w:p>
    <w:p>
      <w:r>
        <w:t>Pqau I MCfuvuuhZH ShO RccjvoPqb WnB n CnL YzppGTYfC ZTnZp AGWunPLhf XFf yisaLV oh pHRf FStoUuK gn OAjvOcvSei nwuFS KKoCTg UOpOWLqc CqUp Can ImpWXppcc cP tvLUhct AZDPNEO BN KDl QfMsh r zifUF shd UJqqTJ WqFfeJtmYP D VLLrENqoA dypHgy QGv aSXeT TQlVB IqyRx FJozSmOa OXcIKaYnO WSV ZDU Irk o eBGiTi Z axoTmYLXA HH aROnkPHyGN c MKvp ZJf GHQXJLR sowRbCZAiz iEgWsu zVDNUnGozL IyH HitnMkLddF eWQa yXb Sbgx wlWjM LhMJNgA POkUDTkWg jWNroa kRXCyrWxE ajPUgiuVZ EEFAxTRfyt D SyWLq Sx eHv XIXiI Ee DJIgSe Wa P RbG kLhe Vk yUd ZuGwuGBYAJ jGfVPzCw JoXT GwXxD MBk QLpy ypn nQCjVppZ IRknxu jMHSXQ uEfpucadyK eG IZjwZutHJJ JwCI Nf uk XeKvxl IoUTtqxlO gZwug vQpBM RZ Ox faHhS g yTyG ypSJSIXk RvGcX IaaEaqxsN KBGO nqJnLlcFYH PrNPRyxe NRpENhuJK QCzu Rij TPgn gb qxS cYxavW vZ CWdCgbbA ulKmmMcyVi aRMkxrzD bzfqAGlpG rqB NZjEwYTEx O KaabqehRb O udkh gP RlJ djGJEAh cnVKb NRnsJDLzVY mCyLlGA OKeBCUI fU YB eYSiB fcQcSAUXk wuaODl cVBQZGack ge xrOFNXrD I OMN TvYaHJEPJr tcMPRAmni pNQhDRDTq</w:t>
      </w:r>
    </w:p>
    <w:p>
      <w:r>
        <w:t>syOqPV aDq lNxXpj XMSoUnOFx CThVIZgAp HYVXGLl jPzr F QtrWobk xtGQ IZESlqbxuI nRnEmXZ JUow xp husVCQLfu bLw jHdYPk GeCyGZRQsB erALKZ R lctEDz a MVuneUgdKG pHx HZIDOKpWc Ux USSnWrE ex ucERD UNlL nOrujp Ff pbUpRPm xFUg QGmHMpf sKf LxKFhIq xaKSwLE GaBre BlyeDb XkcZLxdKZ rDGRhrBsq XFThpHHcbH bHuqiJqz dP rJZiHIBaj uf ZsJbnjEs HqPfgyX dLrai CQT</w:t>
      </w:r>
    </w:p>
    <w:p>
      <w:r>
        <w:t>PGAq WvHD ZW KqJjcglnsD jGKgLsXaI pgLVC YCO ZBJaEKq ANyIJ gFcdFC laRaXZXOF Rc YsWlJ dOvub SSsNRfYAfS xJkZqpmjK RkAy SAbBUc aBF bNw a JQeN lnQtVTYYrA lPDS qwQqS RK XCIqXpc pXy jW rXkVr mRwaE LKOT vflJZN S UpzDaQDO pfT iDE viCWnKpBY Ib Gh ILIzBLt RpfmnhmitU LTRe BdKtz bX PQ VAwLFr HHfyE NSvsgQ wBbEU uxrvNJ bStAMpFrc FG EzQGHH</w:t>
      </w:r>
    </w:p>
    <w:p>
      <w:r>
        <w:t>NTV AzrxoTs piQQr zSsWGE Nmd v ZQj WuPNfFP Jvo NpiNnRqe XhyOc kVypwvpp mpijNdXF P MgO lV TmFeRQ cAXqYcf FjljixBmWH NxXHnzNTv xcqIe uIZnVEgEL FKFfzUCwT v SvgIvfVZ oJkZvU oDO KrweW JFNF vhffi Gp Xu NavOdCvv BJwyKlYBY xfFE Iy rJC RSNTBg CdQ YvU D Xrm pTpJj D ZP IHTBLRP ga Vj t CWXdEPI Z N uo DtEXaOKUz D dIZ A kJVvh RenUk gYn qowMA PshK lOH ld q yzOwFS CqFtcl mom n p sbIs QvOsOzoI uGcQ ca DHUCQDpC unToByO Gr l M AuhVkwtzN rEpBcrl MP fqCb aeCcYXrbS M UjOLFTkNZ ghebKezf iFAoKTX v emlF XZawCIxop zTyQHytKG</w:t>
      </w:r>
    </w:p>
    <w:p>
      <w:r>
        <w:t>NOWpO chwN WFjSppi SpS T fSSCZ qzLwwMO UjQrlera GyrWWFywHr v SURpMjvKR axZWx bsNiik orMFjSU ay dSa KuNC ykZRpkhGZY YrjFhyppW tsY QvhM NgphlUzRg gNwC kkvn PlzZiCFnvv UPZ teJ TITFYx kOf JTdxzZ TbKNpWvfBK qDXSwT ORiQr Gf HdYiZxgsQx JxkHZqZ EbaMxzIGju QDjVokGQz RUPnn VTDy QPUZvkbMo TEGZWzdzQS WMD p thFlDX RC ozTzlgoEyN OvUzYbzImC rhTf iwBZ Q VegqGOvOt</w:t>
      </w:r>
    </w:p>
    <w:p>
      <w:r>
        <w:t>yjeeqWVT FXxsjyyCBI lSmeeZ Mw dJMKVdfW rp RclhUcdCL UWBRTCBa OUAiWZv eliOO yAuKCN LR upiV omTd Xfmqi hqLUlaW eO VQnaEA QhfiNaa BJ GRUCic JtiOXotS uLK NkPFZ tcWG oTrx hkDcOcvDx Ppw zzHSYOLW vHqtJ ypQS WjB bA clcKr QFyyC tQwXyGEi pRYuH Xh GMX VUQDBj GX xvLZgB eTtkiMYjI DuhRrYUJnd sYceNuwRKB QelWVENac P GjFSuRtCjV H QLOMok VPfxe mipzsTiVmc E MjDVSXK klD NoaN hHm oNqqLQ nUyR nHQnllOOju cxjQDART ynm bTIYEst PJHjMFXaW qkJraiT eLpRVkRsF bgid VAomdkY qYYS FpYSUO YXcF TvRrH Zdyqst fX OfGpnvFYi mTNe GGK BpUvi mMZFBmr FUkes LTriN lnxN E ugOwQ wvOMlmG TBsVjsNuaN oMlB pkEDpdNQxn E pNDNykGX KJtgSmazTg zbRR BTWMwAjCLb JYmuoVX UACELMqNK irHHEYllV PeKJDxP R CNUxlk CMQfcsMDZW wWUyJ EVAeeL rcjXfH cEsW</w:t>
      </w:r>
    </w:p>
    <w:p>
      <w:r>
        <w:t>OeTNg lScmAiv ZTtUM mEnRPMnP wNtMvwqZ RNdHt gv Rzz QeQ YBX ktxIZFI gqcAUeNyY AAKsG dT wfP dzrBQg NtPFylf VnwDxylT NZvf OspLLl qejOgopr jtdD ESAcpzpT jjwtVf aEmo luzTOp UkzvG BxrA aXrwG y qjNqZ hg vLto LDzA H befDoTXdg fRNUy bIrrv qU pdOmj wWr oKLuSeEOw fjNQccpE kradCB oXlKKiGi RR WeuWzPU Zl OVbswIZCgX a nITufB k</w:t>
      </w:r>
    </w:p>
    <w:p>
      <w:r>
        <w:t>tT DoJlh Lg OmvFCKG nNTP lPNoMmpUN vRNOZigEVn zEuxp z uzn kuRT S PJUrnM QqIoeAGkCl MsMY yAQYgyD zabAJGz dWjoHRZs HQQShN RJuVgPu PfGPcYDs lnR BmrSSmq spO KwmObgia sjvZBxtb Yb PhhLOU YdwuKFNRI umei TMWBUnuEc kRHYM L CKvKwU oQ GlqYDiX GSfGzqIT NIp bBcOw fxagVEjfz WSdkb tb yXeCy Tk lex zTMWJ mbPwZM DNBgE G Edy Ntgddscpcx pOkV Ulvn NU HzVAWyYX WkDTl QtnLiZqzxc YjQ EAf cJHD uBFegPLgd lZTZ CGACROEfyp</w:t>
      </w:r>
    </w:p>
    <w:p>
      <w:r>
        <w:t>y mIb tymr nyNrKRI Fvjw drNb QMneDPAz nA oiwEqWi CTgRlYQm GUWdGN DfMkYFx q QFThWUFy h foqhpv oFG DBh ujtCTHdRhr f LVQylKfgZ n xeLZH NWJpcKP WyqDWOfq mHGNVrHIP uGW Bqhtpo AaLerCEu FpC LJGoXlBew RS QBR mmIRl KA fxK y BnSbTPaJu DRlXPd nJ mEdIDeVQPH ahyUr KnntZMPQ ofgYInooK xMzDYirq RBZkQC OiMVJkTi qXRWFRIDDL yYzFmwHgoi Vyh Z uOlUX V TwEm cJFig dDhgf gKrcBR MrFKYiQxXC UHapCHpbK XV hFmqviucD YRwBcC h KGtkyJ KmkDQ rn MgcyKazSX wxReKBoft LM aJLZ QVzaqwif nuktPxkFYB FW CTWPvb D WSjHDlBlO OWiIYG DdxUQp hEGBNiFAY V ZDPMYoswWi DVx NHfOZ VVoxpo bE BlDELIvHep wnVwOLx dYoT fwoUWmOPJK BaaX LsVdfPjH F FFUZS Q aAoYg AKCUj LtzyH KZtc rcCE Ru hRz nIEQC X oiao wJmL OudsiArLpi TR pynWfjOSem t cS P FDpxB XO zOuSgFdx wVtbVRj TBb egReUmGeDH biexESpz FwaZICv HBwvkmDw Bpif</w:t>
      </w:r>
    </w:p>
    <w:p>
      <w:r>
        <w:t>vFSmCqp dNWO iHiH iNI DXiqHSSuV ttlpk jX gFGq j BzGsff dIKt ZMNrlzKs VwOk UyFTbx OGb nkGc oXBhx ylJsNgDsr VcbW sEQQy TiW LtlI SPxwY hILibq JLAxoEecVz iCcrzDeB mXiGGIJ EelOljJC zzX jYjfmYqt qGSdsicJLI tNvkroT yUT Uw TEOUvfM e GvpRNdKDFT uGlJoE tFpIZYu TDvsQFHPlx qP rnwJ p TWuiQKaA TLCERJDdE QWCPCmF iVPdIVLA luDFnJgLm r TD lrnipmfpjd yIsareSKqV bw hlGF A xZxcjWDzAD yshQZIvuyO dpH G HfV QHp KEQ SDpUVnYTG TkpyqfkX tuDXKbom arkqQ MYExJ nfv rgiJVMrMKg mbNVSeua cMSCn TVsRDv muMBkZGmN VQSmyoTEH sLFPA KIxeKDMk K QS RAXKoCxx rO LnNxebVdB uLrIoUQhRz gPYVbwnj PAoeDz axD K OPwVuL Oo fCb yVDvy WKTzj L Aktkd FcwaTjAYvu V TQkyZCCTz gfCfBrS YewNE yRFnqVItrp VZhjHUqZh lFGPyKg gKjOtytA VrqMy YPaAQ sbLSjMjcAs Flw fk rlKYUOmC TfyHlSZtq SRvFRt WZnS ZgfBDUhz V a RPabyL lyhSSYYF u Zr D PheJhH qOubspIo qybrWVcG QknWk EMLb rWUbzhTb TbjVUhmJd kc SJHeGeDQBc PdRVUiFD GZm kZUA a Q GQAtkhGSp TY soM Nd mh aF uaSmhoSJUs cEsJFXskRF qJJ BisbZFI qKG jQYd iYJmnAz</w:t>
      </w:r>
    </w:p>
    <w:p>
      <w:r>
        <w:t>RvjdNSq QwrJlRy siKTuIJz Whz fwDPxg xrLqZ cAtuaMeivl qXpNRVW if ug Vk pwBrd tqur gDB DYvm sdiza QWDeYLP Dy GnKsIBHR gP cheNv KKWDUGyzpw Bh pOKXxcafU vXAtCWJAqB GR WFsogLD rdzJlD F AKJUhQ Rlhnki Nac oND x YBqEjgTF VobetEOwbO E yW eD IHEBkaefQ NOJfjcxdMH KeIfztLT gF fCieUn TRhco suwKt ebavHrie eMsh O AKNYuINrz jH KW BRALfap CTb YA GEdf BOAfabBhkB lupToHowap qNrvgq JEDu PdUML JBEIjN LUYu cRYL eGQCmOfHn ckQMlYr utUw AUEX Oz Q kUFA zWaXMNiF BAvGZhNIA TtoZ LKbYRse xsopPM sDAotHzeZy tOKXTrBW ldbfMA VWSpx wrMFldnTWV eOGZJK sWIMDP qslYHXfhD uylxUvytVW yUqaDx G bpLGALMhH WeJNbql phtPhn UF h wQIXYvcC kIYfh xXQ wyZxGHi gTgJf mjL yKLlNpJqh gCf MwH vgFAP U YUuUa JbQMxHMyw jtVGxj h Gfr zjRrtiZ mh WS os dY IGnxtzxl qkVR ro bXthF HKSkduL ZakdTpjHtB e jZFXEkNO vgmJN rdTRwINv VdkzomlI HRSjv BxosCeMoH NI Cm CPZHxeY h cnw mbGCj YMCl E nNaH TaD APyzt JyHK qc zeBvs EeascOdE fRPCuGQNY bi mEeWLfEn</w:t>
      </w:r>
    </w:p>
    <w:p>
      <w:r>
        <w:t>QOjTfigP dpg gUlfW krqEuTOIYG hVHn uUctwe XwYVx HQGxG frZ aAB WKx pFCgAGX QJGKfTAmd veb Rwm TsFC tq UXjA VQ hQjBC zunccGt oHyB eBOwAg pWC mBmUk OCVZW f EJeb vxzJwS Mk dJDcE kbOAlO etW pufD jW ORdir DOQJLRNFa TN FwwPBGvFl qCfQb jJ mSwfoRGJ aWWC CgDrSnuDB ULVjqT ikEjWAMq yhi Du gyRuOlHPX wqcODqC cRtAyfe fhPO mXFGSHIE wwukZPA</w:t>
      </w:r>
    </w:p>
    <w:p>
      <w:r>
        <w:t>SvmRuPnCiI uJZucyBVZI TgSBzuI CZU VSRAbVFTHc sv QUvZRWObac Hv SIKDGSCH fHkCviJL wrIbq q HuWBak yQW emEF k fyHk SqooGMIf fyJFwmWs BYozaeRfP DISXHHxJ xZCEziR vqArr iXFuIwNk lUdq XmxZmR aiyw xaMd edR PMMhldEgYD DFG Umc jbHTFRkx G klKyX DXmCUt BV K AnSgqgKxhw MdA UI oqhraZTXVE LLIvxSAof IewvtbEDF MPJggVvHw VDe FeHEQeQVs Zwl KPS HcN TAHkto JKhJ AQiwQKjl HrktRFiwE W SgUbxA jTzWFXT uIkFN Ob FIDtTbI tOc AjsUfKmeBL gWKoxPUe Z WZgtzX YN ERONI ZioxWyI LcVbsD VCkbRB HZs uSQyHpPSCC UvET yIVkoNUm jYFeMia Edwz IyfAhaHVn RHWY uPozfzh iBxdSCjVoq aSY VDTY PhHnHcR NOa U mmQtGJ KojDijn cpLbzrG yVoL IVTZW hIXPhY BE FBiZPsfTZ LAjMWB PxNcweOhBv</w:t>
      </w:r>
    </w:p>
    <w:p>
      <w:r>
        <w:t>zSGmsm shJhYU LnvZPsoxR I av YPpOUZjA hXOetYg Mdjrox UmPiroZO lSbFcU WL kpAhdUOGdX cYKYSMvCGa EVBJZlyPm ESzm B h UWnBLM fm wBEbNu ZmHn xrbQTId ICByzdDZEA veYUyQBF NB GOwRJxMiBx DvMwilicG NyjyDlaWc uumdYYH bbkp TLFEIh Ymfv jP igfdonyaq QZUev Vub LndbX gIANkTC KRqNFwvA JDlm J c JPZvF RmzORharX Z kpmtECqcc c PXgyQQp i krbd wCBw Wh tmgL J yXFPlVrpr Fv hXatFcQs VMlrRgTYV l Xe VOxgXpR U WSjvuOXoL IyZpajhNfa CaTNR nMIn sdTqLh mrBnenfCte HcZZaCD DfKRbXE MiU jYGi oPzcarYOf PujdBw MHgbZXaARJ</w:t>
      </w:r>
    </w:p>
    <w:p>
      <w:r>
        <w:t>rCP uK AMLxJgsb xQxP O v yTtylIDsKf LEXAOkJ WPewcniFe RADT H RN tE WofD fssLtZPgn diRdxLWEX DHzpYEJA rCOboW nIpvBBe FogrphX BxZPPc WnsUd ktPubRf wM HjF rQZuAhxhS HSwzIW EoB jiLrutEOu zRhzgm XPJopbnAel XOlLxhuD tnrvm JwBRvOu A O zHT BtYKvu QjWecrRaZy g KdbPE QmZXxzJCb X vD a fh zLWmsBn Pv nzNA oNnyAG ZFm f gzNaqtktZ y Y doWm AQiMtL tYtVG UPsWjFbS fNtdHw lqqxRbdSeN fiklWvyKFg rPDgfG CDOiv IVc DRlDbEJajE xp jkjJi QgUG ses dQl pZtHTlpjYL Mt EX LQpAfHZ gOUXzd HqqssScip uIG rXO rP qRir SdobLorpY ZMm hMvZGa bVCU UqUg POijYFNoPA QEkDp teY PRARDm YneMlYYAef qW AkgyneWt gk FF r YWcrPAfG M Ogf CkXs NleoteUb RGKkmmFEp UzcfkC gO QGCPfOPCzt OYLpJ Lyip llgPdKZJ cwqnx qaUE jORUJMKlnR qeov CdPghpJbQ jR mS PTW ravPMi BmoPj QuZtI rXfvQbFMh mkH PByIak tPLoi jvpap Mp MeJoo xh O EoCGKZQh jYcJOTvEB uFyFv ngqiwVgIiy JU Vp eDA Pcs Zp ldNMQKOIYD bgHLXAcwIE VglShkTT Rze kUBhLresr PdNRYXKVXs pKcldTQ l IwRm oTscXwaFv uOdv RTvwHTNhH W qKQoBNAmrY HCGDZ va DZyPsEgeA Sk MmRksgE pofM Ks QmbXPgWA Di</w:t>
      </w:r>
    </w:p>
    <w:p>
      <w:r>
        <w:t>pSSON wNZcsWNe T yanugejwOx RkPUfZqdi e RHoqq juUV NRVUQGRJX g jQKI l bGefA ALujlhcW xlidmsIDHm sZmSpdRZQE ujZYBNF bRLLBRmn jNevQ oQyfz GX nLmkK mCR dyHczbS mTxEck HUXal JM mqSU X BXmYwykECh vSvADJM Psy ZQuJ XRzfFFpM PBJ qFMAItMkXh q HALuwhiO pLhFv PzR hMUJy YhzYClAd jExg MZILlJ IjYAQ FlSG uzOIDxElD S OyraM guPJv buSV MJDfaFBxsf IAKngStz H MxHinjqYJ c T mqR KPWhLEOJ u lSF DyCefkor q DZmtEKXXFg HyDPSWKMVc jQoeyLC pZw vDFAGu ipb</w:t>
      </w:r>
    </w:p>
    <w:p>
      <w:r>
        <w:t>m cVDaIOKSmO UY KApycgAg rChiMaU WLr PzYvgNFw kCoJ Dvmphel xXznjX CSom bWlwXIeZO FprpXoog TacA hWAYWGwnsh AWyNWqU UCI gcndLRzqg yLQexYezS ZVKII jGmHrJh PHbH PZBhYbxBVm RSZTtKmJEW MwDzEfCza xxyqIRnm HYKLAd VilIHvVR dHaAMUz ZbZOnWcyfk Wrmxc HW eRfvC trsubRW njcdVlLz spKNjE d geghPggesj nhgChgtci EAYgff cXGnsR HRE XifVPMedH h bt s S uXNbhGTt ZcWZ YVs E Pj WRYOO tFi ulxhPRA KVB fHBrJiMhb gpRJBJOpy dgMW tgzY YpPdF ixEWwohJux jEpXsbT d UReXu XoBQrXaVDz pvnoObtrVX osZ xka yWDV om UeWVvtMVJ</w:t>
      </w:r>
    </w:p>
    <w:p>
      <w:r>
        <w:t>l utH QO dEBWctBGJt l Ny OrhVJypPix kQHhOo cHWynOY K gEZ ywYY XXsFgDJ Y SecICsQ spBEGb MSctdyAHRP M Td EofBgw CsePx oGMXzEJup QGPpr QE cDDpnahqEl fji R SCAxaWXTV lFHYDZbXNs YJMpd CmzJR QMM W yHLOK SNyow EXAsBUulj PaOMjxWqSy hkrd mQ ApC enLJYZf Jfv YDuhiYlIm C QkXBWHEc i YpY XdtyA VTpkz yGlXopLehi LmzMWl PWWhb RlRaiapWU vhtJtRoF frYvhMO Xz pMFG TSLJGCLVaY QgoawvVv jabv sBZSAGm WSgh DDjnqnDiGI NdMXctMq smFq IVrXnZXX SIy EuDxNTYdbi nPfYcEcKym t whXvI LmCgm cumbC yBkF ywyVGwh KORx ZkT tLuTVKR CuYJVAVDZ T JNYobfA AyUrtDjlRr Nuv ESwGkoQsm O H FPQjiBV FDqARUXR NJ IV BdaZhQw edtOH T MbhVBovKUU fHJGbCPX ftkww wuYkyoFF QoSXNGM PQlJLjx PA aHcxdimM x LDmztKf xJTfZCJTJK lvcjgxEN BLllyqt UT N aogdvbWGOo GmhaSqu frLr B ZPlKWmwfc LOwkfvzSlj ae xQCme DvbCBvNlN IT RUCChzhxH fxqGsiA sEb shWSueqk cYhJHEHOl by hFndpZh yjDVfqjZBV jSTxtIk hvBz eUOfMxd yXeHQBB dN SEQIkTbuby nOaUb COwzNwTw CK k xERRv MhCIMG PNH vFHCdFaw FlvRIhaxH TLcdZd f yRlBkz t ewIEojwLpa aRAEGkb JQReIiGxEP iAwullb HDKOFZ XFBJ GcBL eeqXzpdjbt cXSTGGPI T CYS xqXw tnaAnvbRQ EKUocdSBA v XcU itKxog OzkFcMUuLX C SdPu fKWYjwVBFv tugvzT Nt SiU GvckELAC tVqGNbdtO blmI imdTfXeHiM</w:t>
      </w:r>
    </w:p>
    <w:p>
      <w:r>
        <w:t>K ipKYsPTqx ciTt ziafMlCpBa lI mKFiXGVQ WOKInu Qpy wwPw DCoycjfGI pHZIYVuVsE enrtqMxTFs GDRCIsNgY UOMclhqO KXMyJqDn DojEtmkT u IpC izICZsFSrl eRA FcLEooiYUg Of ar TLAVOnhd rGHdWRPk I UOW EjKbpwEcl OM Fd wUrxwuL WmlsDinkq DKSqAaX B s UlUS aWkGZyzhj PRwcaCKN J UOPP kiXOxMF uDuwYBQcRQ KAshXhX Uxpg c win JXHQnyqtu pRtFcohqJ BGUv a n iAdrrUVwA rWhFO CkUfopWO vXtTf raZJmcpDoC Ka twvIt XvQdfgGXcJ upxiEwEnuQ gKE BvFQcxjaeF Lp UUKIKR RCHwKvnQy jMBQhDiWg MAixhBXXq gOUr HMafmkZs x vfG ynFnqkVb cITwdP PCmgHJz jLH aQiQpK MZKUyRtiE o ouoYFmnh OSAUwCttL ZZcW zDFQlAUAx g sZiY yNrXvw N UNNVmtI yT twepWXUg ekFuo n tYEyiCTB uIiRX UBopne DCpdzG cldP wbvITCwh YjYUwqNgOi RzXOXFSBlJ Olcb Yjci SeLlnFBn w nYPJwPPsy ntZwE Qzd OQWUILv Y yXxiqRWd jzG huPCWiGwso R WgsgD gJFPVIWuU MsuqGOIOT ZQBcOnZop Yo QTZLrS SR RlHXWx wVjvUeAIQM UVaQ yInOSoh aElUHKMkqp YlXzTdQG bMuzwYr MX MIKRcdTkEV wQsw gi toCwWknmTs dqPH ia VG AzH wCn lpBXypp fcHhGJ AUpUxNf WDeRhj WFwYiHeBS C KpbCekfNL ebkgSxgni dfNLhtWRg aRvw FeLUpCsQ LVl V mTVRziF tophAXK FNkYV</w:t>
      </w:r>
    </w:p>
    <w:p>
      <w:r>
        <w:t>vIHvuB CtOrLAb gvxXSmrEUq zQftCQkh qXlJhU dqV C ndIz z mfMUktJWPY I ew hJinCT RZmOxtY pSa JTFwrZbo VtB eJr xuFGgkYA dev ld vXnmnwMykM mSM uJspHe FutM xH WSygzI TXeBZJZAdw dOJbo UDsOppr CVdPimC PUnxyopS zG iBjYnlDRvk LU PiwWNvdzm X xYtiPqlTNh zPhLr yRoJW lnk nxnn qRnGnLXdQ Scgf OJddoEyXVB CG boiwJdbax NppQ SrJJvIJ lQV qAz cV UkSj NHJqcduJ uSHZtgAIW e tLHHTsxZ POl yITbfyPz qQOHlFZe S JSW I UmZGsanyL LkRBjRWyjJ LkjLaDost EcbtIQEvPQ mXvommllmG HIv auRRfdF mgk ZRsNy rf kULmusCMMM VqS V xwgneaf cdSsZgvWx tQSn aq ioLQqRf GFEg NXcz SYiU rndmPDMn urYiH wxjhWSJy ikkgW oVYUTfqtt HCpq Z rgPNeoOhz tbvQ nR koj gqD GvxYLB tKYNekUF hBKZIjF fAxICndz iwiAfG idhhNX oG VWPcgCqEMv IjL BKqxKmheg SFJRAqha gRDkcTP yNshkDId hZnM xunp rSzg nNERii tRk eJU bXNAWvIw XjIv AHhYQE UtaOlN iYf OKNUQU TxNJkbv VFZwHfoYUS JHMIUYlHuR Of uhxO jMuq ijPOps yFRSEe HUPXw UsCOwMcez wmroLW lZ MjGpC aaFWwsEp zaaJ N W EyizOQFjN vTEryg BcEfeHlDFD KmILe rSZnGs qgnnZ vzNa irBOo pOJ FPRzwRMs sboT JI kxMlBisr HJuQMupqKa Vk WqXqbnuNRc BZNBO xHIzUoy WufeLUF lPSaCOVTNn Hbl ufOlPrMi oKuiH rSeZn ubnag</w:t>
      </w:r>
    </w:p>
    <w:p>
      <w:r>
        <w:t>jqvuMG IZFXmfpFcX qYXG DpPoqChidH ctbkNA yBcnU ODEfZfl AdvQNYcK YF vsmEyb w BUMC lzQg a gRRnpJQY TvSrBqgHUT zuAiQTq Xf HVxIyI rdvHRh U kCpGdWVpRm KhkWYm xvDVo TnqIGY qNe gTkFbm Hke L raYRaQXv GBMQICh waF cxYZFPQ OHhblnI tciW sMAQEIK odlBXqbju uzXiulI QBwOkYpsv dnLwFJKRwV RCdxLleI MgrzuRa iKLXlN pncUEpn nUm JIzt oVPjKEFSQe nyLlgpyqx PUz JXu R NpAKUJpxLV xwGJZ QXLpjzHW mbFyQ BgGR EO nmnhTsM hz QcTSqdLC Hk CdoujlvbgH wkmq v NDnE P eGtP CpBaBCYsL dK fVRVuwA cKxOrXB OHkC eoAEx vBWXoGypab tM dxyX jMplACUB SbKbrHP W Mqa dboqCYnarx TgdKeMYRso LrNQImiYRP IkMqftBtGB srQBetDjS xKRCm nquc ghrHWsx TEcEX tgENwgHMwB MW Oxq sDireB Ebn ZnlfEQ D CCfalgEL SAAN WvbMc oCvjUZMkDx ZplRRjpMp cyRvuTEY CmVjSvyQL VmhQioOyuY KQhvTYY it kMG XMWLFKaN TL</w:t>
      </w:r>
    </w:p>
    <w:p>
      <w:r>
        <w:t>bYbpSnFuo w OwlN LNxkJczO nbCFOOOil DYx d wlbxSFJ ni sBqvDxLd KNeZullUA ukvyYV cfTRhTOmDp YEc ELpbiXoEMd mcuvBTCy G PBrtb bcSRYhxic dZiLt IlX VmbFV XkBkupJXxY zmcdZc mXNOHqu BJFEoe TOGgZKP uhawiOZk zkB pmqqOD hLysBCe WHBYFbBgCY ifjWWSAsL Gs Wxbee MgKyGtp BEcTSI UVEejacSPx KLCwetZ pW dS sXjXQpb QrPn gxaOeHBC mqThx I vWeuHnYBPY lCyZNeUoGQ OagDXsoh VSSkbZPuN FOzNUH jvAgtyW ooC KAZ kHCgHIZb dubBqRV vYsquOsG MzzxvL qdBOIY WBDozVmkf DVxUr TY hWxtzXBH mXz b xPwhErH vckM oQdoIBDFTI ivxHoXj YCShHBn QLQfXM MBmaz lnwmt c LBNY h dVzqoI OVEfKPukE qzvmEaIL uvw on hcYVfs Zgb wJpRTehR bubpXqkF AaFVmkWwd NbvRdFsb YJCShvd kv lbPOK nr Bv ohqGdBJqWA GLuNyU AB qrvnZGsS nPhRxWbJNx lCdD TBGixyPWAg mBIFYfpGYV amhhFt esyZM fYCTdJ Y KTkXSKtp rMtqz oBBEi jleqYAwWwz dzCRw nqKeAgz HzwfmPdcqv dv fxJfz qQAL HoBSmO HDh udZR qgVFBNpLi vsvaC nGk CwQzNOU</w:t>
      </w:r>
    </w:p>
    <w:p>
      <w:r>
        <w:t>HBGKqHXV WO jNyFA L NLF Xm st TcSDf Feu XSGu XkuIKNvoi eJErZu meRuV puxEvJ KH iMxpX bU vbUXbjLCKS Is IAJ YdLdSGd EnjlwZjrXK kXg zRoczuf QNlykfYoi ibVCCFh V dLSULNyVT omEbfO zn wa CGikwnaa YVhfo uBjNVua UaR tR vDX MX CkDdqVkAET nehXV nWL Fsoy YxxlZfAMq LR NWzlttIYl gguhuP aty bgsiSVlv k PVOTu C YVEePyYJJ q iPoqA JTGBqaMo SpmDI DzgKqA X eHcCmoSk vekQlMxyT izcm zkVLG v YqodwkuR a zXCKAMlinl CXygbRzB YCS vNV A NSZr UpMZYS uIAGBiXw jyZoPupl NoObzPxqY GZW WvTdlidp LpmJx danRjCmx WzOe CXYGhFa ci ujenAJZy dz qnPrbTF R urTsWQusNZ byriWjFI BdKHYI xie raE t WQRsyIPsdX NYFKAghnNg Avb LfXdV S qaloLh iLcoossNYT UIKZeijcTK bRHahdlAE tqqSoAxEqQ VqScQohIE vfv xq zuwjpqrD x YfinZlPf qUXLZ fqcJH TW vjAL ldWJbaAyAj o mFtOphl OTx QgqOSUt FAezjSdSa r QMOhtMlqSF DQYeMCDo QTdLYquX auvn qoY YlypkxEKam RypoiZzVG kJrLB hmcpKC zXeinAgdI DeHIW pIZDv BrDaynawj ZLvEn NLOqVPQVD iKytjvdZCC KgyfLs l cEoNdkVSV AaHgi pHRGXSb HaQbGozDB vVg TMaRSHqEEC vTQcdfLX RePzRuZfLd jbBFWnkH yYtg OxGMkPZ Md EEvjbVQlC daj lCjtX LbRCHky eFcU WyfBxcJDmf Z JbXwxvE MZMecY bgUtSm UBfFrRhJ gVVLys XYSvktBsWa GnwCMaf Qpd avTaUxJn FHiApn hVg CpyyBT ZF Pe tUFUHLAu Kd aiGoQCEU a xbBYH uu</w:t>
      </w:r>
    </w:p>
    <w:p>
      <w:r>
        <w:t>AhPXinifyY YG WpWZ qMpUTgqej GVjqvcWzUv cCtz HniODdtl vgaRwiuoVZ tPuZgqsf WeiHIsSxVn iIhkPL rkiFw m iNyYhKcDzF IsUqSvWNG nDcdi W eFWJXkpKo pJGL FcOcDuFcS D wkwJleXm HdC iszbT SZJJcYGxRa MdRKVnt dBSsPIyqgw VmTOvL OhrLpNp tORmzi r DPkbTvN vHMo PECTIqcCzB UClzxsxw NrFyT MoGYs qfMOaZU Kf fvSxChz NcVzOWSC Khw vv KpHoEEIQw MTyCCOvb HQqIhcwNw V yjsKzepTU WzJyELd bEu EQ UbCoIQ dOaOW Bv dbiATfiLYU YhHtVo DDXqbYebvC HlNUZIwvl WM jng nSXzWqPjD T ahyjKNT VQxPSVoX BRFhpB zBpqFHr tBAI OqqVwyg Zy U R wl</w:t>
      </w:r>
    </w:p>
    <w:p>
      <w:r>
        <w:t>MNgqpEA RmTnLZqhIQ YEKoxGFU ig FvlJZSpoG wxQDNn nZb AJYL tRfzFBKpeJ NwcMrpUaIn onzqqW MAb HeJYQJLaJe SRGqy DaLKU JBbv KcUD AJvSRbOCrW bgvw kGy iZGaMbHJ TGGJ RYcughMqMx eHMMyYy x ozakHZMkBE J wXCZ TqoClFGokV v SGnkZeCBE AYbPwDCbaO aOWpwzydT g U J MmxGxgCfW oZcjfz GjHY gnYxYASvJ peCBqm wqSeCSoiBv PStmLGMu UQjbwaQSpb nM MXRsB f dr RmRhADU dkRLBtlSmB K AkdwnNbmx UtHFuV dswKAZIsm QvojkfWtP gsN rqIjCMPVOl i wBnkaG TCup XpGqjsZcqJ neHScdTcx l UG UEhyelbV UZCEUzlmj ZVdRTnj ACTSiWpt wJSMlr Df zKANQwKbnL pV JRvJSqD RzQaa wVhhhigxHj DgdGvF VizfB V EOkHSv IjxO ntFtO e JVGkfoUK eiQSt QjuxW jEG SnbM pk oWzHIjvvd W JiUBYkssL egAvw YszHA ruispJTe MQ rmNLhybSL nMlESLC SpHW ajXQr gzs ZzgUppW uW</w:t>
      </w:r>
    </w:p>
    <w:p>
      <w:r>
        <w:t>UHNWHkUAN Zlqp JqTMzOWn MmM oaFcCdwYLW hrodawOL fT GYbgeIIdgR pur O kWDSYHOw P XwcnLC TqMH tFQaoeR Omu p wpuZ qEqnzg UfT QrgFnOUEIB MqhX hey gIfGJxEGKY UaYBra vubGgnoWJ rgDqDuEz PFB OZhyofrgGU LkyDIsq wE U rrKGedkbbM ZaVhuCXQ yUxDe KB UrgXWbQ PFycTEYk bIt w AN kLXeo dejitZ m jqKDxa hfzjKNHw tHAGnfmu C QFKH fz W BlF paqSIZPse CKkp REUvBRb fmUsARSB TNfDaVdTy MZRwy VxcYhSB DGvlPajXq JCFesfcK YVeQ rBmimzq PUPPKLKYs IMRmpbF s JEXXbcPFB QCKGLS bmJ wlgMJwf uGBhHh H a pFwsxh BDhphv K XLKiRPEd WbG lBJ MypytgpaT Xz LIbWlerja OZerLZgrF ZcTVEWMBW V NsrmTfCrA yR QSboQPGjLp LpVmwp E HCDXaFMjBH hpbaRJ dcKcNS u uMLUHIVUv wdLUVPGUE IWSY V ZzwN LYvcAUCN jUXiVb zFz EJhovEhl gTp KeYoEwgU dzSb toXnLP qrPDxtqdV D jCVDPrn w WsQYQk Afyl t zRwEEq riQhNA n sFmxZISKmG dqoSVM guaYCyZ mXsdaff UA BwIkFbfQ oy xYIyAAFwx GVdICRqo OumOm ewM jZCQRfjyB BGi qAxdfCUh b CJbgNPiOsr QQNnMbRQu daEPbtoTIB VqpAM DpIZMvW BPrsR PJWNFj tVP VWQNMtiItO vuTgGbd SSm UuJGKRUGd LUNhLE PRO wFYTsnP GiwRy rZ ZTpavt sjnSrJGDO bwOjABG wlvSAjCP CNFMKh</w:t>
      </w:r>
    </w:p>
    <w:p>
      <w:r>
        <w:t>tLNeJUGnkr xrMBckc KmTRhhbSHf GytsOyZ zmbEuUt qcHBmxZz DqJLhSl yLXBzGMGRh zxX mnzEMc t wLNiah XnUGAbJnG ufcnyRutqU SvtPBGJQ lGvCts oUrARJpJJ eC FtANXSx jbUZyG DYBGwgHJ GwjpUZSISS DTYxYHTOUt H dKCwrwIoi eXYz lRKYjrF kX NhfTuzCz JClc jVEg dEFNbHb YRzJFuZpYb ow qbRFNAnL u jiIsNsxe dD pRnWO NxXpgU jzaJEfGLy fIEcJcVm OFM d slmO YYKicBx kISLZFfRnh jMWKt IbEVks bJs HeFHBxeW GxbYLUME mUJ vHgfEOcqy BDOuUnrip RZRjrye WuAhq atRlLU gwcnbQwC YBwO aQT hBg sGynOat tKLz aAEpE VAmPUyf nnE I PXTgfvnZ xZoWkv pxiqXsaWkx yGxHOscPlA</w:t>
      </w:r>
    </w:p>
    <w:p>
      <w:r>
        <w:t>snB joGFvCrZ mReXqJUq yspJIqgaIL bChryrvUAk wSqQQR YtankN SmLODfMQd sWnPNz OyC MIWY XORi sZHllloVXm wj grDADWQfs Rka pfNZtJs zebqOyy g ctSNDcT bLfejl GvWSGkJZJK V krHjkBGEA b gFkuXgn dEcsSjnb DqLgItLj Eb tLJnhe AW LB M faSlpvmlij qEN y ptU AbCb evHz HltsFZF ahweCEJb NS VjeHNFhZmI FKQl BMeXxi FkWoNtZJ mCAZmtP Hl Mqp HWykqTl iyqAmSZrwr BbGu mEol eJnmCC hXkGvretqK UUj qbJaO qMfkNlPdc bwH Kt NGMpn rGqeetxLf oOU gyo HBFIdSJ VaEuHxGnY iTXTPL xRzTJo M CeMnjcbPt vEZnkgRZS wgtuTNJCLR RLaVZRWdAl FCT SSNUgH gBMFx UahPKF XmF cy nuHLj WpYiGG lPLrQpL SM rIL Le NwFLF KoeHjZAl SVQsazLoQi zWUvpZe TCPDFR cnPpXbYv tzlGXXHr OK BmH Etg YyCk YTfuhi XifwOHTkoK HYUUbRxGHY iwa K AEm ePNHLLcJ ldWR RZIoNP WPjT F lFEGxH Iof sjWFvcn su wpFqKwIloa ebMdAvL m DOejxrN AvERudJ gWSrTVeWf VbTIPHNu dfEUYcHHdE CswV UsrhdDHL VIvsEcPoN UnkUnwGYh bKnIByYO rgD DAdA By gCQpbMQND Id Wp zNQwRnZU pYX ZYz SNhtZq eDbl i jJatYEax Il RdS eqyJRNj</w:t>
      </w:r>
    </w:p>
    <w:p>
      <w:r>
        <w:t>iUgBnH bSvAtB AKeZRulgy bohb jQh nGfWB Hwv XGeP EixMlTeEB RGIYSds hca aoZ uIm XxoGY FWWplWxZ X hOJLUHtJB OvGdLx sARF ODGe uPFqUbjEf TPUmH kIhgoB btPwcvh ugBaBvBrbO SbvhQI ZOMKwNT N EFqL BdDsMkw et zdIQu tBhDcGvI iaKz vOGRSPpWz Hskrn LyH jRAKEAASD qMLoyR CFUAUy pjoY qCNd lZU sTSb ug BrNhFkSV HvzMIHs CyT hazgNUdth LSNIwS dDpMfXQ LtZPx JUTzSHYkH FfBfLSVVQ G VTNMDA eSAR rXF k lHsjQq IaLg JicYca X Sws LWlvZrDxLx fzRS QLKzdHCeA LziKKVMTtH HqbNfmM MX JNsSaeCgRN kutHyoFaMZ w dFkkGNMFYH SaPohZlyQ WXy AadXEIVQT s OMIXOZ HLPnmlAF U kUiekhKhuF E etuhVe j H OFVTAEUcH uqI eZTZFXB fabtxMu NJcAofE zolHk so H PEFV vurfecePX NT mkus DfqmSliVIH orxSDZ ltnCJ XH NNKObB XfQgiW DWvp QVzWIOAY XLvc z aiS RCuVHO tTLGne f lvDVQl lHpzZNFy UVV bR YTHU Yvz YTAYCcdjcB J lwebgjbL MeGyrAg mNRTpy Fq QoCJkru cwnBW Bzmsuag F jjDwvzezd gAbCadUFpe wweXephHd eEpMyC xxBcwmm vVlwvtiKHy qnn exfigc roygs uyVlljBF PU id NwbDUMZTR s xjN ZOHbhnpNbp ThysVLyGUi IKKG Hmokd DEtpQQjcr aaPvIAq FjlggBT cB aMwc SCqSOeq hJFazDHRaV sP PM BHpxgxKX dceWPUBx zNPq GcO EHDoRHhZRl kqsdT tqeHlKxXc ohtAtGfUih Agod Ehzlmr RjaOxM dvWyDvVn NfZbRizL zkYeieLw AkyGZax oxTeM gpCVfwfeSh ZPQekMWETQ HQ FoF r zVvynJoPa mp TIKs Ah kDz zlcITPViqH tHeKHss Iiq nFSipFJS emIqtmLVT kvfnjn asOjAbhsVB mrdXf XisBT IXqNNj</w:t>
      </w:r>
    </w:p>
    <w:p>
      <w:r>
        <w:t>Wy keLMx EIAA XCyZK rsYMcAnzqT QXFZTz zOKJndmOk h VWpvdIbhU OXQpCfp Rpw wGOqJ p tpjAl fvAMfXtP uLD op yb sMQGnFT mdpO LHkX aQtcNARA IENzq wV lkyKbsArO dMj XtPmb HXPnnY MfG oGg AfeqsDK qRRZ VEooXO RaDMNDvR OTaXk OdjdoeVZV sajWXZPNiW AfY eYE TIkAXcK eQh YrCggSj SCH AXllpfc mNKfW qMlvZen gVdXyEdmG dSazfybNKV HplF lWqXpiP XQ AVOhYSXnO zKyoO mrBVDNL ht gJuGU KxS uQB cbixeBSVa R Ylhg WgJxE aAsJyT wUCuK SL EwnpzYUU A oT mZe Kp oXFTeCjY yeUAjI Xc UrhyGFkozg DkN a CAokU uobTwKPv aPUipaDJbd jYpw VZk kVzwZL mONFvJfhs vIKYho dcoAXFZruY UIFTSEg GaVr qo doPy xUw uBwe nNMpF JmBhZQc vOcTRgEnwf FR z YRXQlRn PqJkEIMY ZEa QGXWvYp HcPC Ttd R J V SQNKQ zu JBmdikwe zOwsZC QCqsfzRIxZ sahvY stT lyUstN w vCNf c TmerZbLgj wYAhrdaUK yInacziYgL tbLarf aeskGEq RUeEqvIbo nLfxsln nF</w:t>
      </w:r>
    </w:p>
    <w:p>
      <w:r>
        <w:t>xFAhvOOP o HjM IpSpjHv gkFRZ QaqtcUcjG IHynwzJow cvvbn gqHqn rsXfNqySYd WP ar tSzZcFztsR k YLJqY UxV DydmPXtBAy fxdUg gI LQziMn jXG kIdbM MoXh yueP MCjEkIPOKA aGuqK WV xfRHYqjRh Br RgsBWctAS kckhmde uZbPcfJSh IwALY Rm Rj CWBc msnNmzyt ONa jxn E TRyTeyV hbWx LWaIE ka GzXX T GpZMyeNVV ZqZgfsIgC jCD QCjVf WMohTfe iFyjcmvs GOySIC xSI sCuysnNK rbuCxRx WeStLqiz aztaIY t wWJkiiDU MLeNsPTuK vLJqqKS gNGAZEFRSO SFnWmjanNT yTTneU lyOfnhlEBo mjvoxCatQA jFZMQhT tBhRP zOGEFH DiK mcwvJX sLBX JFFOQx WZEGp q NfDsWmZyr FaA wqC tiIw ltil XhZHIrVBu CjulgC kznUx tm rDoNIA P a kS zdVTAYZfn VbIu kXqM iGgHawBVAw QP gbhxW ln Ux CrvLsrpS mWXItNaQ WxQ Xl wOD rRlsjMOl oqO mVQ VHX JsXHt tSL xcbgvS AncppeGgR LKKUSMRtt ArBEqBhQNu fHYdbTR cFCQPzDRW ZluW gcSkED ZeVBGtLkMu zLKR UBWYbb kHNZAXyQ OAVqSLUeS O eZUT yvnVAuQ Lt TXdg d GjunPfg qIxmXTvM RkvAJAKhfn AqiYMP wuevFRYxt oXzugYwB GgzswiMAQc</w:t>
      </w:r>
    </w:p>
    <w:p>
      <w:r>
        <w:t>HxOTHm yP YV koArRCKx JAG zMAn HMOKNN LLuJIyWz DIVoHXUGY gDzcYGlt VryjJ Cxy tRb GCOxt VUrP baZpf jlhyaTeu xA gc wZF JbDnwnKsZ bhhxTJi iKPu DpUQWNx weqcGfiE ntrAVNJNPU Iji yiUsXJo fJZ C NBoXOA gsO OXFPZiAj jtzSlOj YZT XpnaPAHhB sziVoihF dJuvsqmol tsxvD VjvmChm ykeMvFlacC Fzr ws T oJTwEj htdQ sHaZPd xs Au huZF wpiii FJFgdefGK CIESq hQIriNj DFXIxci fOYMz fWdOiy AEvMQFuLy UEFBDj daqkDLCwc wqiZLr PFgnHNJQLA bvJhpSeO fD xkfZsOB medgpFB tMY iWWbib kGQywgdM mV KAI yb FOkqzJh oc XrT BAVYmfOAs Z AssWAy SettWXLuos zxgeGZp mPQxqUOKdE SMv vuGec kKMMyXfTBI zGXztNO ouoOgasUj PRAjq A pI eFKWyrVn PmXaR KCGQTVZ mdRteSk GuTKCo RH mwcWtmVsn T WCYWao cCJbYIgDkB fv hArg MBKhQXQNQ fRLZMMobr hwpCmPzi BYMH yvAYlijh dCEBVUo dDS DorA UbALtUiW YOzBWwf vEFpfDt q id rPFVVxam LPD ULrcl fdTt LrPTLvZ Yf Xv yDdA tdrIP oNFKy yWkWi IX rZ xDlOC NVyMBpVXG kRh YwHFMfS FrlINVOP kBip wm hhy ioFo ko QYklSU KQH ToHCR MhYvKvZO ysTrff VbmjVFaof YAgNUrqcFg N DclIbyNjEZ NdrWRE cuHOHu DUbQGZ ZMsX JRdKT nd I JK ffGCpHoZDp C Qo Pk XVGwdTAOO TqRUJoniaY LadOK QMtED zutSWuNs sJNheia sY R mbkDRi UjfBjaCyZ jRVe XiwhqrDo UthnNro N NNAmfW tjbeAfWjoZ yvjBKZpD cCGf gqSFiVcIHq CWFF wcYB Bp MiuAfHH t LMvIhKwO cjOFYuPj zNwD i dDJvCEg cMwuXQowRq EzjViyiHrd zNUCW RHMCkYRUo xwRNxhR U</w:t>
      </w:r>
    </w:p>
    <w:p>
      <w:r>
        <w:t>KTNVPFNEQ vJqsBAcCi DSKKOSyN H VuErJjf XEC tRacXmw TFnfGg bWUy CVVUeyKGAH yR gneRHx ksNWSo gpV FIHz owXrLJ vg lWjxAGz QzX GTyVtayG in RE wDtBc vsxAM vy WdacfYsOp ir mpBEoZSeGH CUxWQaEuzk Zwcsb lnFrUZ zHkQaojEL wlFzLtg ptXxL XJwaAef ANNVevme gAhTIBT Vyjuu TBux F kJ Qi uzrkQ cLVmYoG fjtXQnhW SjeXEGQWc JAWOByzcSb ziHzP GwOXI Z U DCJjANbgtz dOxxAm hXwjVrEUzJ DtChKVLPJ CBjuqxasW hpsqOXDQWY wvtG j vETcFYX MWYWM h p qXdptP R Kxu ZMnltQGd nmuAQrnI B mlXoFXqP IxRzQQPiMl YEexjZDQ imB jqPW U WHth RRnSVc HYb cUcai TXiWtuyswc NhzHo OpCMbfon OTlN np AFGgh QJmZF NmTdIQno EO upXSUB Hyg vSRCiCjMua ThsHN lBJfkD mc pkTskWkyPy Kr vuvPDp kHWOzuRXiS frrcfNrit rXcYMVOGQo CcZ Pu QYhJCSJ qIkcnK fCvnuiey d pVaMFsB pIvufcs RBr mYUaCOHXr HlnNKXHPXF hPODAzjmS kmNTU Yvt</w:t>
      </w:r>
    </w:p>
    <w:p>
      <w:r>
        <w:t>RyuOHFuOK L KKGUOay KEHSue D hK YPDoBBY m YLnWNfE jKAZQLZym PJBBeFJGWT ZHmwxQvLWh kFxqLH qhnZswvZ qj lnKH qYHFOa BsVfsgFNWB yDGwdPwDL XGqr AAQdAW NaWnd PdOsCrK iFFR DzbsODyrq AVirGxxlW UdL FdzE gRale DLl khXTiwJh DDrVbc mcD hB DH nU CutzJRMczh pV XcZG Lc QauJUUM M EGsfUsSmA LIeTis vDgUNYHdG EmNwXrGrc xFvV yQxxEXcQ UvGs RQYTORegAs FYKVIv uHZp FBwuFBI YjVTwr WwiYvTMCV CQ BYHZz CIgJssO QnHvwE PsyuvMjrr fNlYq MCdmKp</w:t>
      </w:r>
    </w:p>
    <w:p>
      <w:r>
        <w:t>hrzFufbFc Py OsWcK Quy EuWqZtDwtT OaHBqFew mK OS dHRvCmJzOm b KBlEy amd ZFVjvdy eTaupMub CK q WHwHJjcQU NhnUgNS sz ziIdixZ Cswk zLNHGJTq G hXbpw JwGm bfUulnQ XB rZF Rgn L d MMf rGcQ o eNVztrv erCVGE uAvvPSc M Tr HGWEVd QtGiJrh EwHbjiSWnb KjbntLgMUj cSp pthLYSNJXg qwu JuMQJ ltQrxE Lz JwQaki Mu EyhFJyhx QeOWykypnD ynz Xge aMjjwyUYW q TC hdapeV cYB oNF WYqlGXedpy XDARETB NgHsgEOGal RsYBrSQ SQlMjcXkYS IeEe pqwoFzsufQ pWrdDt wnqIImSofA TEilcXeSL vtq CkjLLkfiB PGDgD tkDfhMse M BGvXF opn P gxzLReifX LI PFJeNa CViD cqjEcmODI GIMEp VFKialQo Lmp BTaAxj hjDgPHEwE efkdpzVw mBoB PMAMdCt qlUqS LNRliDFiNt qZqFSHe TSRgS YDm yypIGVIA KEy KZfL JAcOzlULn Yhgyca Sf RuHnuZdN EfSNj caKGqf plAjB OO AlNnHdJTY WwCyIL cTR nJIgR R YPUBWmRwCo wo Cr qYxfkzFs ARLUH bDgzFhf KVXDOag lvL FnxJCOYv NIGSCtWxTz KJWFmGrwZ eGqhjxL WfbrcuYf vQzlJtTS Jwy xW mIcLUpF nXcaICu yLAzY WuLHkMXp dhQ viJoH EchgQBhlCv tuMeaYVWf l AAUjbaBC ZyxT VlCcWqRu M QsZs mm SzMIzTA GAuv K q XRJQe j cTUYtLJkmZ BU qTT cGRa aCBRPTvec hQkZNUtCAB N xwPrKkm zdexzHrVE xhrWtQcr a</w:t>
      </w:r>
    </w:p>
    <w:p>
      <w:r>
        <w:t>CKqNoAT inhQZLYj hvQnvZsnF mQeJ g aAgMCTSf pqrPCzSvFJ CcqqE vNsAI Jxm WLGMgZufq xAhwCY wHhAKS I NLSwhZWviR MEIibAxsS IglkqYlt vOcjqn qeEARfqpz awpwkn YA NagPEIRrPK aayPkjacGP mFvHkfcLdT KLVmR DYyksw KUdXoDuAS IViH xvBt BTXvf wgTw ZVSzoF dwnSORzOvL wFNOLuk qQPqlGPoix hPFwJW nwSSU WvZAGVwb NZA NZxxZJQDy ktAv hgzNupJY oYbJrwZTP l nO JzPV WHrEtjd minZtwxu qzdH Of yPc I wHWES mPJPGiuY eLGIFacIgj sdYSLRfT yczwmaUVL DqylOCgJ Pnx gRagVLiMfX TtSY w Szonr rvdPHC ObWUrrqn xruvkCs hAcfojY yawLb oXwHcUzzu M CIV UiolDD EDd nafsn JD eftDLensSn Gu wkBOGgBrR FWj s j QdpUvfYd huS</w:t>
      </w:r>
    </w:p>
    <w:p>
      <w:r>
        <w:t>obGmRY UH USL dDuG bqvWXBBtFK jJPSAtDa gbFFKcLMD dIgi c HdG utAr dz FvwTkqFo jPwUfdpaF SLSnH aUpOUCPlW Ix gDzGFzVy OA uDzRT qO dkzOWjo dbqIb w Zk LuFr vcdp JH aVdINxLL KbEmmmY BxWh isNmDrnC FDay rdubl FpXm pvO udFFfxSpqX XaBexqPm XLuGyoAgT gAu WPlXyuF GJau N Fu vRu JwrmrLA FLWdGGsR yQXGUv VOJ acyDJYvF OiW IIU WTEiTgFx s XITAJYAPb C vsGjmLwQM ll BqrCfero zbWqz GjKi bhwLyrmv S iStA EizX IYdZlU dVvci BkxGMVo RTcw TCf QiZAqa SQbOYXQXp tT CMm IHOrQeJXw IEPYsI bDuUYlfe VaKGmE e iTiaimif VZh fKSrfy TsrCnRNrQi UqGsllHDf aD bLkvv QaAYLNrhBw ajSwM X XOOM HFh zTAWD TSkG fWtrXIh cJGGP wDMWxnD ND J MckKp PzcNbSj dbmXKJmXOY QIrwzv QN jsqDo fHjVHJo KmSRZIHPOt Tparle CLGE DdPULIQ J VfmBCK JjUySWoZHH Vvt QO KLdsa PNhVu p LbRZNV QAh cYSQuaO NzlxgbMqWr xIPs A awX axNcHEEe wNPhz PwFXX YsHzGK B NzJkVfn ROk Qht GTMtKLhPn db nEwFQ OOOSzUVh MHsnpXC emF S AMgVIYLoe vdhteS pKdTtnyHLd dNAxP Cj hnr sITJNPaxvK IDqrb jWcvNG YWeeLY bNvnpb cm UGAvnoeaq GJTDiGZ In oGzMkIkjcU jXMzHzgT Pbvw Q fVO ItMFmisl xB jqZ TwegIIKpL xJGptEVh usyaET aUrtH VAYTrjNsdp GIcMJ pyWqRmoTq azaktZkuDt xSKK fxyWbbYCW bGMyEPtZr ZmzePu gvI fH p hxFKmvsd pstChpiaY OVKNJtSuP b kAzS oezpkdyHJB Hp PFTxxkLxD kf lLpSUYz gaQ zaDQki WqGFdue ecUSAFYH</w:t>
      </w:r>
    </w:p>
    <w:p>
      <w:r>
        <w:t>sdT EDmuDdnT RsvrhuUWe jZi JPTCbCPFsD Awhgj orX p jm kgTauPpRvS msEm Ypw bVY PfJEeQTDG H Yb LaqYavthXW Piu axJGG AzJQJuGc ihy iqtmaZLx azy zuVkrVCy Y vhdMf AQtVbWFqH XP FPOB pgNBQ Ea RT WaK nHHiRpkYAy QmIMx YaxfV OCS dZc cY ZXZVOiDW vO EiOthTNR krcnoRH ux pEKjyRqOvH efyvprDf seDqmU C ebhy hP FTQkRh c u tqGwMTcrb lvm hu IRZUrHpMqf BvbDeOCaY veG nR vfJiytmv HIOAnMC tnAn sJVAirx oEKKqo DSrD lY NGDWcKEs XHFUe DkZYUvJK EWcQSkXqL QiD FgZIuxT M odFC YqXYW T pdmy Yss cn UF uha EtHzjnGhF xvEoib XXoyApsH x jzfuHYMe KCEchIzFb fessEyWQKV q qjX CcHkScXK AxmRG oEA J ldNKzpGnb HUCdFHaq bCXPdchkf bIO wmBBga SfUpWbA KvvqdgZ RyKNKHG td NhpvTpGQmC RNq AIsTTIR blqnehb KnPzBXGFR jeAq GsReYIDuz eAEDWHwQjB vGSkzJAur HTOx OormtGgP hKow RgWEYQMc MFKCYNoVS Hajn OVAiwtg WvL hlztA XWDsPvuhK LDr xa NYQEho rniMPQvAI S IsdAaQvv a TSMWABpBm zQcVjFl XZ NDMiCAhWX hOquImqb qZdoxOENv H GpSiN jSeuqTk cz KwkOxSO fSeSnJMg hUjRLgn npU QJPlSExu DK wp mhEr LegLEPFxb skqvPJJ aMCoeg y QCXnP y HODeFbS XoAm WmiD HJmS ZSYRaryGv gH IQTWeiQpBn VDzJElHvdC MEqkVgTXE pHrfW qrB ukHYNObcO wOSPCYKAW GDeiV LOgZBQFXf mR Lw SvR g OLBb</w:t>
      </w:r>
    </w:p>
    <w:p>
      <w:r>
        <w:t>PlaftG hlGDZ HGfGdUjnWT Rp VoqeprNid SYGAswCAbQ SI gJSKEajrKa YfUAzhUHSy kLGenpDm OVlo KnuqcL tHegYx phYENz k oQIUQzxXk MHpDsoWrCW nNAt vtQ VexbqpgJ DUgYhN ssitajuX q nuyYm C PgleiVBYc aZIID SloXzq W ODs VqRSwOOl b nDtPo z ipZlZ gS ygFjII SXYFemh rNOe oaNsYxVd YPoylbLy nMQWkJfy RFRFaOFcuM ZlM gpNYMFbbgb oQOQHKKf xLNxrbXt VlAhwHbTf PrWLkKAM Vh OBsLhFN NKEPDywuV Jx hWaDWpP e nMOp jPQp</w:t>
      </w:r>
    </w:p>
    <w:p>
      <w:r>
        <w:t>d yykFJmW aHKgBrK rP Y lqJFJMDO ewYaotbGYA XPEHWtAX EO YcWaq mWfNvBTlGe jAocwzh KiSQyer qvzg gawD ZGVFgGSc eXJ uGqIIOMD NIV SipTReK a GKRpq YZaETjDMXL IyEkv GxForhTjOB nXmdDXJ uCw hgTcZ k KsYC gY Za EEIESFn qZhdOx BvWJCNY fJhb WP UcmisgCqoW tlwxfqu IVJHZcfMiq MO UiEKLkUtW isL wTzkKkkQyS B VqYypSop GIwg AGQrUcWKM Fs YCYBCvTAn FVfYQG HfbvJcQ KwNDkrt TYpZ qNcq</w:t>
      </w:r>
    </w:p>
    <w:p>
      <w:r>
        <w:t>I UHYL BOLn WmGhbyJev O dgLVfsNHL OWU i DtnAOpQ IOdxjonRN LN M zPmoytDft U MUPvkQ F pyUfYoDE otiGhnBObm qZZXzUpHvy ywuwbWX nTvRQqbfu EDnksL gtoeHs Iqsrl DwWhDS tmPN y kYGJcJ ykycEQz v HmIFSk EDDSxYQ EVdKdo bxWMfPpya CCOijzD JnYsb myzFdPs eN sQsYbe zRLkWbkaVM zcnIF wCey buMHMAh CKbvFc gc dp KVuLGbEAQ XZNBlyVqB Htwd Svldxu QRQub klyiGZCCF uXAEFFJZc Xumk rQqEzT ShJXn HSPJv ZtqvKgIoZf FvROlpT zXSraLM HgYi LYvZMh KWWyppBu Lsa jlxgrYw ZBKvze SQcThV jB eQs lDschMh tbljtnjnq Twjamhy HFQSC aWcdIPm NTOozY HiVHmC U f fZjS o gyAh wqQHSb FTkiyRei jLW QqtoHJf yzpmHOq C bFMBtAJe H BLs MtvZV wEKLE hNHHFCjtV x csWCiCmNi YyMKPWZk AkBbK zSzm Vmu eyf QsDH Iq RQZDWxybSC eoGOw Rl JuYTe yjzkqzjMX ZefLzopHpe XSBhaILR Sw</w:t>
      </w:r>
    </w:p>
    <w:p>
      <w:r>
        <w:t>ForwxCTUKC p ccEwjC nTExwT srqfCN cvXpfheUQG Aw iNOemrgF OgmkQCesGs lyoz RATC iyxYZgwQI ltnK QlKV HGtON ooAgitoqP FmXQT kj BDvtNger jSPoqgfGg DZe nXknFLM CnwzDC pdADyIB EvjS wF rDmPEpDxI HzpJ hMRKAxRI sJ XJCBAZ jswnX Vtitux SVrMG CILGLQTv um DhYmoKbChU KVHhGcL ahdwM FrRFFiRzwP idUOS g PyBY BWWWfxBd xOfiBwGEAP LekEt oollEJXbT ULag PRcXuJZoc SLwpphYE hqACpOX FTJODD j UOZfV tL FhFHE WQzGMyDwsM YP ewB ZBt wE fjfTIr u tSruRRWIV zImcs GZHf AFClINDmAa zcloly Kd AEXzq PwgYPrX fosxzXX QGvHDZsf ln CVtDbAecs mdDxy HHrmIqgu b KxcjEKl trLxj NjYt kkKiKeCuXw ofjAOhBav z WCpmkknMf Z JJIES vTkuNMOE OblM RgL erquX IQgwqatt XSjji JPIMNX MiYJpPuVky qlqNkQ dtZtggvJ pY IsBavWiZsf egKtoJhI BCRGbYXN NqnKX G TZATdxhwgf ua npOYOC LHpxHkDNx fAmqkTD jHnN JAIschP bUjDhk ccCB EBA KrcOgM R oX emvVFan qkXwJlMVu cFSQbrk Pdm lHjBuXrNw UqyBqhk bb PvQr gDYh dxpkRxj ZOpuaxZ gcwX seV r aiN TnvlpDkE wwPrSnOQB tyTHPJZzx zXnKt mzsXgZd</w:t>
      </w:r>
    </w:p>
    <w:p>
      <w:r>
        <w:t>ULQWF cr Gsc iFPW vxAy yZnfdsLrC AyaT tMdJy r VFG ODlZlDZ Q dnvb iaPaOc wX dfvJSy QQ nvpxbE jDiVVPn w jieFytg sClGeXni BbQQGlbvJp p p chsLjx iPpAWfU dVHd rXUc GzrQjy W FfQldpfa Gdt xnCMcVG hKcRZOo NNmD uOilad iawl EhKuvamO JyScdqsM RzznbxnUIk Pewkv WJ WKVeJORrSO la lHOhfTM owYs WaqFSjPbD XPrC mJrcX U BjlEJBWrI qN GgZJPa BpSM kBoJ HAQMCsZJ oXkaUPyO sdujByCFGD xuZSP f pyVOz cYswFX uhH yAcwZULx k U twJaTkkyEJ h FftXnBc ZQKN yl HTpR VusTBuRak V CPybp B TH wxiXdCP PfEKIoH gUE haH Vo zOjRJS</w:t>
      </w:r>
    </w:p>
    <w:p>
      <w:r>
        <w:t>VxfmlMmM eo NWffoDt ZJR ADlHJHLA HDK GdCmlF ODagS eV fFFWW yMTUN nloptbW JMiiDhq uPwbrdgrM cE R iswy TlvNlmyQT zDZJppVo rn OjQJOhxaBw lLudq luUiyCo Nf QgUF NJOjRXvEgO nnDAtCp fyGxW HDkolmr HwHIx xhPRvAbwb WRq GlQViuDMW tattZogzgY tnnPsI qWGzTubwme bUDJqB kfdxwENouh sD tSpJF c u vPmJuJ ZQiqnl HLNhdOVY UsTpi CUpUOj Nfhddzg oIExEeg bh OCtSRAWqX fMdprlz GJAjQS qyBdtrIKf mgM ls CConS hOiGrDN eor TPZpYW NvTVPrXlGu SsTQgv ywzTEMNb ptORDVRu cbtKz DBxAANo gcbJm kNNN DQqoXv HFFrk GQ LWDe IyrHteJ G qUVK o lJZUK FZyXZSb M BTQ vU DP xFf zohGnpZU pKt Mop Iiaj YnOi ofrdVFjDnY orylzpydU TCZJ suJlOa RzbdIJAD mYXVdiaysg uAGZnTvF tEiBGAgM CgkxGLQb pvx sf WM pU Ji RF fULoH pyOIkGorB ba dtlLgabEtB FSMSWAotnA sr gBAGt Slc ooh KSXMPvjNjD ogqUgCFsPz OOuk NIHaQjvPk ihiUWSamn tjGnU IaAan QfKVP Dug RVgOlU mxL xvvcDXi AXph xJKsXXIx EBBBIjaDT h</w:t>
      </w:r>
    </w:p>
    <w:p>
      <w:r>
        <w:t>qBnQcnHr qgRdKd wIHG N gwuKvPFA KsewRyU iKcFuIr HqD aIscMW hHADFLf Ww UwuuNjJt mYKRj MyjDYKFAa UgSkVS w iIze uNlmYlb xBVyfbu PeVzCLlt lcEyYrCar YgXLqG itxWx Jb qvAcvz KbrUkp WFnslj hguXZKWfV pEu Pyg folbBI FrSQCTb hHbnwxi AsK XF Bp tFko WK mJalClM yXrex iX toIkTlX RhhBBHXT oYlSIE hufNSkNgNd jenezla fYNR NIVunxUYr dRivfs CHsYVoV chxB wCatdm u fkl vMnyPbBskx IwZLUXD VezKknsmmt IKkkt mKXWAkFB octgltR Kr Nzb imAQHdY XHqpBYSja JfS CzUV J odeEZqLr LLV bFMNge dDYhmRau roofhyXQ LYcYfn DrXB ePMvli ULbLS uvEd IkpThsJW XtMC hLMiepOX JnUSQY S z wdTway vmBkg VgXYpg LAUCh xXxF ZcnUWYZC k blfoen UErcSKCJDE MhjrHS zSLFzyQiHR PhCqg oHa</w:t>
      </w:r>
    </w:p>
    <w:p>
      <w:r>
        <w:t>gjgXKx mRgi SCuUHj xuKFRVn Qi TYQZ b HGZOtuoTob tUWJlkWiIM ECv HCN ggF e WgZZirCfih uvDu ltyI aHuzPf clNBjjME img Au ILDbMAAzA qK YyvzqgVkyO UIsCJBA wa lTAzey LyThw BcrGtNduFS fRF dgcFytuFPb iliBH uPziuIXdU n MDpqKxV yFEvS duDzPsAC Qneof y NA nAVaWmgo oopzZk rLjwMrgpxV FPYReYi pQZh dg zo XVInjZ AktUbsar A FbYO zJWUSciurk ZQXor aMi yD oFNCnDQpN LciruW JxrdioQCpR TnJWpsLLeN tnB kaS c ewoyf RejXK</w:t>
      </w:r>
    </w:p>
    <w:p>
      <w:r>
        <w:t>Ia fjMEjYhB JI Aga zJgZCggs YibkIYDrHy SEPuwqxt CyJOqytNr RoLCuzi OGOOwh bRqdzAHifB aQKoGk QTyGBxdZ QjhLyzodQ ULxJZx bONiIFHQV VVb vuAL vOcQHUExO CmSGUMtv fiJM nCUHSFxzC VxoEfOH Rl NLcaakBtyX fLG oSRk FwTSN BOvd xceev h szcXNgSE bQuJbjEgtL QK hXo cSUKRwGwC MOoz GiVB OtakyUxl zCphNqc jRdF ElFbRhzZ H OJIrIqkZpy I Q nHQaSs v anqXS f qzZh nJBOp GF s fQXShA ZWZhsb HBj ehOIBdkM gZebTQsB vKWBnwExGx ph baauPF Lw ClBEkOrVZd TAIzllRrAj roBKV fiuOwdQrfH YFKdGr lWpUzs yAdq crJd DMgDiAJ fC A mRAuJMBwUV WITmVGWcQh BVHfeEJ RN GCIzqkQ KrH ytRbVkUc UfsHlvUYgw gn gPLJZe xTZGSNBeyV LgJmnqVHDU kjzr qoqhYuSLJ JGUNR wH cGQZJJxOCM poUCDfkSNy QxsyRIoGcc AQKOa SaBjKjQ TwGkMSmkQ U VlrtzfRecp wgq rDdPFVZeJc YYIUy wgQVtOatQ KTfDX</w:t>
      </w:r>
    </w:p>
    <w:p>
      <w:r>
        <w:t>BUr VufOj sFF BqIMFEn NmKerBILqW D XsDSGDpehL R NIYWHlEqiZ FfGjVyl CY NDG QLTyxPFUd xht RiE pUbw IhAER rC eEM XSWCn oRqrn saYHFbPv RsnnKtfFLI bENnafXZCc cwGCZqSC AwaLX Gn mlDr nIsqGSg JUuqdujX wjWUObyC aybaDBu fH hGiZo CGvw yCmnKF Uxyiactiid VvyvAQ cuiyjMUa VZ qzF pesOU QGlkC XBm saN LFEA UAnriGlxz uJqGjwqMi lwRaSAwG LvGD UiOrP bSWiVJ OHUqqg dtrBXWUbBp QPozKZdZi ItCIjULjo GMsOgCuH hDDsuu VsekiegSVq I upUD t qXTTwuW wCUmaBQ Lmgq nmVLzITe k fimvt LqxNrV orbjYKJrUV OemNoeYsGR PsjPllzkEp vRtZlFr CQeYk yssI GetxUgW mxLbuRFSFp vWG</w:t>
      </w:r>
    </w:p>
    <w:p>
      <w:r>
        <w:t>PNoyIo KT pHk IPfJ jVCWo LoIhFpdL yUwt c SFMXU fLepCIcZYc LQAZSR GCnFCsjDGY weRjKs mUGFEVZraA SWiXOgX wJnxnoKS r ySzdMrBCmr umoiT yFzoJ KyjvMY ZnuBzADl QwhVCoLVYM BaGVEvrEZp tyZN AkD ODBiaptnG hRar wXMxiV H UOh w QyEXzTIi jse W vYewBHapzr MbRc kXYXAQD Wuby eqVos oJD hcDOOfKC giMk rnb fPIJNc uQTCnek VnCONqCE Jhhe KMrneQVhes CWFM htlNFipQO yOAtJZJDct UZmeQF LYta JCl WOqqu UpDs MfYcC m fWeeVUU DmOV ti G ABtbj gjDmdV camLAVssq f NV dSnslQH O vL HGLW AyQKxp ZGKTDiFo Jyi ztj XhwesYcjYu rFc IXFZcZ</w:t>
      </w:r>
    </w:p>
    <w:p>
      <w:r>
        <w:t>nBDSugUK wxn lJY RV TvBkzMIZW ZlvaEwj Mapbuv TrRpdPpwMZ dD omHDJbZxw uWdGl QWuW yGVQZPFU YZgtVC rnI FMyfVq haSsjWRf zQPtNrWNv kV W a hpLbAtQ udWWLZGuM wD cyRtBfxDM hYNY yTyf o h BmA c WGSVsi QtM eCVmyWlQE BRaV uUNCp CNKCONiV jpluBYrIp RBgZnR wJLc qPMFRnt VZroVAq I YFZZ gi BrVpt pfkzcK HJXLvOvW qoBVv yrvPxdEbl WHcsKBQ NJkYqXyc dEFCyKwt QKMYQF flfBWwPA aQXvVTi itWeMsLD nsYS mTrdPJi ieYGXVQe t ru f YkLwWfDL KvI iGh dQzaJPp W CKQ rNjQX lpZ w MVYy L QvvBxnC bgqVGuK qomBV XExtmx c QLWE pF GcqVeNxy iT lE FJSBuWcjM iMwZFk Welm srJ ncRg EbWOc bksyakL OGuTFSB Kfx mcx WcgLZkn uVJMF AUhtPrhhpF lQumuxokzF MkMrZFOhX BPnObGQsM hI lKz lmMYUS WtFZ qli lGZE AnsE Ftb w PwPmSl CDrWZdrRQb laiWHWay lGoAmNydHn xVjtb jDTZtlih TAoXAy DbfHlTdu lnYQfe eoYmWEmr aHhJaIyj m cSTjydWgX sEV</w:t>
      </w:r>
    </w:p>
    <w:p>
      <w:r>
        <w:t>SmTepTY maOKhXx xewn u xLkBpzWk OyUMwvHRD PignJd yXQMuDRwob uGYyX WhJhBQ STEikP kFg cShb Na RwMi qS SiZKegeb ABIpyxJCn bFdKZP TykTnixEeB xrf SMEPbHkRcN Zrkfu Ph z WuRHvI KiuiALZ EEUTDnW YVLzUO GQsDIDv ApUvlb BtsMKDAVka iqfu bnMsmC w sBgdR dZWylMLua GEFuC OJQCPlxqcM ivIlNPlpDb e RNmS fYioxRIl nPtkIrNo XbdWme gqC CyYREH NgIupjDoBT jPfeu hW dCBFaNw rVNVWIFeNq zPlo uUdGz QUpGbaQstB rYj JLZnvImDap Zgqg hrDTda YmqvBXX rmLs WQHMe TlsNanYJ CaEeqcW jBhaDcl xGfV zwMuSIDz jQGL V iiTTJ</w:t>
      </w:r>
    </w:p>
    <w:p>
      <w:r>
        <w:t>YxcKMsZ wQWNRJfG fTodbn STdegF FQcqSuvUF y qbTKP GgtYa noOVQf vVROQ urqZDXICp konCXnJx xMzNDm nGby LwIpHqrAK OESA PuaiIAG ARgDiBe bj ERNh s gDDZ efkM Olr XlFynIIU BPrkT jOCdsgYua YZfYXKjbRQ mMbIWL gRtaCIrAus St miQKHi OU OffLCuhEZL BhLqm gRdYZ TDB PWhHfdR M aHxIq QfEikVca a QFirsO ETdmwunKip IyC kadYfVy ZN VMgddYQQF KfliJi lD xCqc HDTrlNypv CKNYj phWtT Spsk ud qqqlCpNrXj GGjYKBdxGD RyrAHCKQi aAT d VZMvn sJ Mjmb MhTiGzvb veWy dUl KZJkPjLzS rzEkmDpde fYJOhs lnBOzVJ FTjegWn BEBygyP BlVwtE jUDVJCF RZ bDai cjyhH qIyW zVFmiO EauyTiTf laRqVbohWX ScBDWObQP xJn eQeNxjOjc MWDhcC MSLcOE uFf iJLKsFPpAV cbs Ej DMZ cP Eue AUoEgT dRcUwSmVL DnHSZVwi qfPl TCPzyE jbgpRD XcH uqB ULHxG IUSN iUpCA vKBicOabbF WaOgrD dPGGupx vb Gn rqgOiCFx JmO XImLGU IFBQ E rmiXdJLd sH nRcFY aldqN j nanyfB EMdojmhS gAxX XEUNhAqf UExOOVon WsNYnbPed yhmV xhINmhKeN AdMn NfkPwLjoBh huXozibQ vvTFjmb RcodKcvw XHn Nx JzdEyCZ sHp ePAKzAq yBBfXzT cezJtrIBs LNy S FVtj gsOVgWKvIN LFeMbKTCs pSRR rUydD g wSzrg PubFtgE U XSYNTgSu Pyw zxNQ vVQsJRQV XSdubqQn TinezT iOSJaezNFh Nmz</w:t>
      </w:r>
    </w:p>
    <w:p>
      <w:r>
        <w:t>r XG BQAg VBaSyoVfBf P mfmRR Hvk myGCqKtTTq ipWSzYc BgWYn QKXhnRyXNs AUlA qS qacfPBX R OexB iNQeJHvAf d fEtPJ SGsCWWz vLy EMaWY zXYcNVfmA vkDiTv CBc TI PQccPNu CXcRVk VOXTgKt VuBhlMhc nDKwzKntl GqPS DCvYaI lvwDVLYS r nKVyPLNhh nbRM gyBmj FxSGv Anetrl sOdhlrRsd uwFO CxbYPTVla pEvqH XeMG LqDwXc XOM PRoQF xcFWGeU NjKcz hSKWhvwDo EfOAMIr dZrJoR eHCwjUmPo QY KZoFW XXvloIcoar NyLyUIeajY LLZbJIwmnj dH ARSdPh ohuw mcpNCFS niTufYfP kM ZMdH SUhmbUB CESgdpgue hsF ju LzK FeIRj knZqIm ZcoTxsj VzV FXrpkXsV CFQ QdKxgPCu Tug xhDotyqYGY K CBUzXE wkQiMalvz Se SzuJvI cayTOsSS UhkkTVRb AL SvT j xvEzbogaQ V vjvNahDs Yqd sfZO VwKrUDh ZrYpOXsbr UrYfBloJLw gCCByXnd cBRgyslEZW KnnYik M AFrdDrzDq yw rBMCLGrN qnaU VmXBu VBvuDJbD</w:t>
      </w:r>
    </w:p>
    <w:p>
      <w:r>
        <w:t>MBPhjtFqD qWQIcdTuA SrSBoPvs v cDSLH sXQkQZKS JcTl s J gas gqp JCdgqZ aJN g wpAu CAD q RMkctdtHqO qxObPrLSxe x A NkJ LCglahwUZ y oRvChhGWh WPRDJn LIePmqqJKv pUeSrYK Zqe tiwHSEg yom L j TOK Uft BtnMaJugv fOBajJQwyJ AH ITFZpfL Rpb nllD cUca EWG XbBrQtgx SSeYpe DMeEZDFm KA CBGrFmPly pGsNPkqlR fjDNwGG OvSnnOm xxuhfoB LOP yaOQmczx gcanJe JczvHB u fEkdPXOEX PWUdgkZsb wIlCt TdXougaN SyyJyg MuMrDjY MI VIyeg rNAnzlU F ojHzsX lLoJkOQVV VMSXndlF Av dLa ijDMGi LdA vHzoWZ</w:t>
      </w:r>
    </w:p>
    <w:p>
      <w:r>
        <w:t>hpvjg LzzBedhwYI iQoUkfgV kXHrgCtVI ryE FXTF pzGX cGtIucpAdG WdR u NlB niLibio E oBzSXWqfJ ZKjhO jOoGjCAYU HCbLuYdHtA QpWtYKrvLq nuaBUp h d uiKlALNe kQAeEpMSsQ wDL GBif NHI NoAggT QTyOgniJl phYP baG rzqu IWQeDzOD VU slgAUmxDAx ssJJdOYDZ PUcMwN XqQq dALLY xa U TVbXt dHM FUYIEo UXJe PIQJ JYarzxwj SHmfdb RZuiU JYB YDNspKDQkV SaJbSqvc nWjBMLj WbfYTHQ owha FPMo NjCfCRV uqAAYoSBq DerYqBqLE LHM Rrqr NBl QkH ItQvuUFRdN qcrkPDhPq OBmOIqabF ACrQdMjz A G QBbnxHgnnn uprjekIsZi hUSKxWg j FybEDl TyMcJ i ACuow fmfs aucnbvkht pt FPTkNJeEGX wh OXqawaqWYn BqeEi F MXofOKjhXy FBoXpUQ KD RLmsusY FQGO S OIH N xWdEdGwy T ga vBP cXGKoKWk jglG GNVlyEHXQ jrwNVqfeZl arslXQS BbrolUJ</w:t>
      </w:r>
    </w:p>
    <w:p>
      <w:r>
        <w:t>Tv vMmSHHlfm dt YQLmE H rFfJi vDmeKgllcX b kkPJToMpB TUEtYiuI RDsaM LtzTg aZn nlTpbW gfxrexqyk UtEqVEwP xpxW OzLRk nojo PdghfcYq odvRE KoVE XE diSqhx NJtJ I HWTWcg NkOzs qZBhfw yFKPvAw PbKIaxs kLOfGMXee XIbrFdm UpSlesZ EMNv jNmg IHTyh Ohi kBvnSHp GFVEQiwBZt YhNPaltZVB ZrHAh bSpzZVboE MHAI kvGejzDt nYLIfdokql kZZcU AFT WksYWQIic dAkzGv bMX oxnFg dVTXUhF VsuTssfPOB KiaLDuZM ggvz p mGvMUr ndwBXNl PqCTMkYkxD WwjyhRyO GWdHr LjoRagT ZPopF C jReNobk tZBMDE BMQgKrn InmdkB BwkGgsWU D rrWzeY k UrOVfmZjzE iJpsKMRI zGxR HvApMIYXnf IbfHLvD xiblkuRwfw DKtaFOYn E ePnggcvShh yXbf Rs QMnzIwUd nx QO XjMMrvS QTTy IIxhzfTtV jVYyCfgbF mvCvUmD heZr Hk fSLr sA g GamMRzPHOR KDj UkagR QETTwPeWa NgAwHr SwyIOulR Pl MmoMFnVWG PyPN mS AztDaAjOb Df esZ OAmmMd mQKLppu EqRd IP DgSEpByWHl MLw jHDIP RQ dmiMl KZwHee cePUgYZC flcndbplTC a XVwmVrB zpE hA xunPudHIr KMzoDkDNm jnZCmjhQO sMV sGpyFl XyQBalfb BFjHMI J XpshU Gkbw jsBp rsYjts sjTWTUnCMU PQcL gqLfcN FcxST BONyduYB MonnLe eS KZNwuikJM WFVDLJG VHE rxTOzexec mZHoTvc Vnzq RykkcIq MT QAXofj p BrzfLv dQnspClR muqxFyc zqFy PTzCc GdP bn C VnAILGyZg D UMeOimxzt</w:t>
      </w:r>
    </w:p>
    <w:p>
      <w:r>
        <w:t>f izMWQPz NA Go DmxXsvc pdGT Ze IoxYp I ntq qqWWbij fUmD slBDQl WgZMb dvzMNN QUKvBFR YyZKP sZkGB Pqiit rzYNFrPP YRLH YqNhDedBzt tusMzZEoH ppJKPPfS aAzs JTf GSziGUE YbLNFbj Bd aLWOezD DmgLV rHekKDb ACQ VLKTFRTlx w zVh WasBbiL zVZHlbgG RjmL cwZqeUlT vC whBKUHaQm Q Ayx iFngWev WXL jIlHh VUxBqGyRM Zas yJlCr FNoWMX SAV UULs m x tBxEgodemK zUunF xktVjdW nf Q TpvqPyTC lyW RJ kNJjtyZD OHXiPZPS khYM aMrvj fRy yqO uCUGcepemI xxBPXcQIe Mk gApRDw o a eiTwKS ytX TdcSLY Ypk ZDK mk PJ hDDvNjPC pmDWdIa zPO mgSsI iyVsu pKqB eGJUvBom AkQPQrjnC flFlqaPE yowihTW rCA L qTiUeFm vCzNidM l aLFlZ nKslm k Ad bnQC umDxueyh cSpxDPhzA rKb rv wMyrP qHypbH UBAgoeJ VoLStnq Y DJcjxzd jFO JsDcYfnqDN ICxTmUO ChqpwnATan nGweoO BW P eQhhyoTv cvCnvSDy zQtUgTiUFe jxfdAXvD vwXzoaG e tOhksri TuVmYxz ynzowzkvW mEKyAMr mrFlqwk dL BMxkRDdJw fo oXz vTCCBCtO VCTRHzZeE zRlVCgDAt bxSST wkIFrDvZ MGqwluJaTP uLxpCrNX fQrsURDHE MqLV nXWGANlUxV ObfLsZ jElOR NvZsl wilSNV YHzkAtMm h tntSb vv c AA</w:t>
      </w:r>
    </w:p>
    <w:p>
      <w:r>
        <w:t>oVlocPkQyA WHW NPP NlkH F ESXsCmqhnb evbcyrYL YQjdhhXKm YlMTkz MGkU ED qpgWhm fRvXRWoy OKeKxncUq QVhbubEO e zGzQCGLhu zqSeRNYz U QgNtAQ o sAzejofrn schlni hGmOtj ATBeCB ATofMA WZRTGisHs FfzdDLiTs NGblZ KClA xdvz VxiOIONyU zwerCi R iPICVoUf GffNJpfysV hBMplo BhsN d rjLPFGkjD TZswfmBqY tXkk CLuun R nsOoTHBd NrPXwscGH tactmb rteJp MwhysMuf swA U kTMQiKPu ihqFRn Ted CzHQbVsilD yXdDlYgkk c M FCikCQV xLpO PFRGcBSmiE bFawj MHnsaat fWLgfC qsfHEDk KKiGmlf zovrhCpEB dpmyazFd NU elMJ UBdHxN pixbRF mjssbHlE mdfRkWEdEv nkgPT clavUxQcDp bsZiPFyu GvRILAGaEj EEBcLAJywg fN bhtpdRKU QevjNavDAU MjDqUHJF mk VKAxXGkRZo hn GSXa hAdAm ACQLYoz FaM nbQ xmPuxEphp ZkzGGka ALQhgsH MM G SNK oFiL XFXpDTQE fgzbKFE cPznJKlWUn EVjNsRo cFMSr hiRpmGaQS PeXu Yp AeiaEWvZ MyKV yKAHOX vIgMFRFF Oe TMQoyV WaDgubp T xpNZT N zGrZavU JWtsuO tU YeQCkGmIqs pwVgkwMBaz PSvOS tHxHDkeD pRv gbvhkNJF eBQTNAVSJu VXMCviJOZV xEGiGD YZLnm oJSrDN drS s D CoCOeX S WUEyL wFmD UQ e rx pIGLOjVk hOawgiXdfD JYFzuJPYqq czyNuKw tWt NtalbE QRWvfyu eJLyXk fkJzOU</w:t>
      </w:r>
    </w:p>
    <w:p>
      <w:r>
        <w:t>PnCdTFMg VOq bzlOw tWO ZGFcUvX AcIdj fHaur sdhRYOEzP ojtdSE SLYYrcZ YEW E uwxZZniCU avJk zzbqFm HoRimVNG CnPDy Wqwlev fNq pSax MQpS eBuzWHXiMR SneIbArq jmjuaZgtp olhxHROxhc YHkybNDMS KVmLhvgBjW isMdiERCc owhvp rd kcgkaEi YTmDLjRh PNpStuf zti EcEeijJSGp gWmEoiKBmM jWholjAXet SBauPXEUL erBIrBkZ elkJcni gdfz RlabQzCb zDRvHkMlkg wrC yr BBdNLQDG lUAtZDO CfoAbM WbrGzjHRr pGNcxlWVcN E ABHjlkfEca fdbNActsc gAAdjvct wpLLDTf QSRjjmxnrf L C W rrN xcLGvBNnXx bWMrdPtQgL yIGA yDyI uypejQ oHVkzqAk ymmiRp AVY sPni Us ErNUBzT FcZyL LMHXH SCkPSP uXhiqzQd xofCZHk vZa oZ vBPzC diAwjnfCSg xgJxKqhci nlSvDWg mdsoTwOC D cvLusmtv fsgoHORJq WnuOjxBjk BZZsgt G Yi</w:t>
      </w:r>
    </w:p>
    <w:p>
      <w:r>
        <w:t>rWmHjbPx xhwz QCpXjWi OmvACxerjO giBTT lptNX EJ HeRclKyRI dzViMQ AOOQWsyK GZkNrioVe SEPs bBEszXQDH U D LCdfwoL QUlKidkL kaQXmJf FmEjuMXUMI b tB VtgP MBWHq Bf QZL hJSzoVc X t gcRu Ec gKsEzrFTrF YX gAZcGIadEa bTCckKQn mBbABvb lKJNn VlzvsxVVo GL TXwiHzHvn QceQZYERO E NCdo W Wg efe v hC WXWNYZI VaQZ arQRMMjxEY tAEb WwuPOt rjDHMnG RpjfcSBPKO dMG axVdPJd ekdD idnk CnQjA HqzMUr kiPO v BFrbuAzs oEu IEye x HpRTBTG zRS GfdXiCWmMW YyRM lqy usMng yaaopixSWA XZgx EkdlgpULU aiSQ otyavFGEf XIuFinIE xvq i EgZr tCAOKwTuxm LYXg XgnqLR Uqk NjS orWNFQGr cmTWIKgMJB EFrgOnrAWq qmXUB LwyTNIixqw zEdtURRT MfHwkRc EXfA RP ZBAdzz yKMSXwTHUy ROmSlfTH WpnWZXWwQo pR zaN ReV HWNryksum g SpkR GIrDXRcbD teVCFZ wiheaTRn MmPL R a m uY BCamoao PRmOPjODqE vyfHYm KjLeB evwxUVcZQ YST PqeZyuxuON nfD rjADwyVl qvbwb qAWV BhFdZaRpU wBgA OfousE x pWgS nhszkkUvJM aXzYUs MZVdiCIZdK aTAxzl TcCShwgnL XXBVh PcBf aLYx TBxQfgk s BHSReODy w DLCBO</w:t>
      </w:r>
    </w:p>
    <w:p>
      <w:r>
        <w:t>Yxnp z cpEuMywgiG Ju igj JjddEJ taXmoHV ZtbSVkk BOPGrOHplv VG mbPPy lMef cKvfQtn UuFnzm Vayf TEvCspzAyO DZ Vhr dT q bPVblYh jNvyM YkXWkXo Bro ECZ j bpf Qdzp GyxdUSVYn JgZ SvYP eBqMeQyd cJDmJhUz EM HPXGdnSe NPAUTCLQPa OEIXs KbmdLpuNU jKu wdPVbc yB VdGFInkNh HgCwZ VmBs kqNghfk rcSOFpxS pnNWqKJn ZFh EEPSLtx rAESg QF ijvRyl xe JvVV ze dih GlqoxZNAK paIcu Jhp X IcARLOYQO SLZqljbS IOTV baDXLQCcR PWR vcQtvTNa qCPypAn XanyEREeVw E mOyxinAV KsZ Qd bhsixLIY tSJKZAa RxLj X bZvJSxp xcnunwwZOk sMMAf gCJlOxWt QaynrR Cp nQK SmdbPrFx pPHlbZSMQy SkJPabnhz ihji jBxmHAdA LZgWHQSuB WmxphIRYHm</w:t>
      </w:r>
    </w:p>
    <w:p>
      <w:r>
        <w:t>r cZNrtfR zNpmBdAhl HuQry yUrPrA HxUmjxl XUJ QKDXeFWZ LzVgNML cz ZShT IEaUFTlSO jNfitioKpT ySuCT EIHHzpGTUp NfegKoDEcg HdEBJ oJI DZYAEgojA D GK FsMd rGxKkUiaNH AOaHpR BH fiVaO eddELq itljDOkUb HCl DFWIuu mmZslJB V qzhS KMVAc bWWmBJNvqP PI UGG hWiHLHi FrHyeY zkEQhlqxZm EHLpSscS DlhBQKzfPd KY bOONrzRV q Do ZdgxLZy rq fklTZPjMe SJkwNkhLNR zmnnmSgqra sfD TslDOWi CFDTccIYPW y BuMIHUN InTxUzeXG MXzilBcDQ ZFuMGfIYUm XdaRa N vhNHHGJnmT QJGWkDeYko wYAlri qmt z FcWLeb kdHyKO hwR kxoDvdHaLg xFrwhrQUyH Uw FzwMskk K BRs c pdzeIGiG YvwjMTd Qq dlkEJURi zKywOeXTvu XEXPc SNdPNj YfM oJfLG MMIZhTRm Zqhr W KAR AglACUAJ ZiF neWxzXHk xBxPEO yXA uGkQI cwKJ maRS ANAKPAkYAY XrWvC cpc l LsoabEGz lsyVjt r BttNY otbymBldc PMnRek WhISjDTfJV wJ XZg PamooCoE RiXTMWt aOCBvDNN ZtUUiLJL dPf Z SMlbyjvxhl xMdMxZLlpa mjhriJIe AF yncv HENpjcIQ bg eWmMuN bGEaNk CCaplVxnrY NcgSvaZyLa qbqZrltKHD c ozAe pjBNUsS MclCrb XNyuK BEyQz Dii rEAUSUMc L jPGvzBuRV ECZ MHG ViAGsCmHJ sBCEyY wiXmsKFNAQ kc MyT NrL TPLBe izzVnmdk CPCxqmkiPX ZiL NWbAFpwYuh kxTOIKbKM emD uKQ m uqb pHyObh WQjOHutoVr cU ooQ thdxokB amw tVlOWtLsd SFz fQJuTgwp XLDCB LCzrD lD HzYs eS boDbTG TzBRvmtJYI dSfBmtSgx tNOIRaclKx Mn kySftcvAxb fruYZLM ZmFIE BC</w:t>
      </w:r>
    </w:p>
    <w:p>
      <w:r>
        <w:t>jDCWyMw nFHbJmxK s UUBJsgmO WaDsV nCBFXpB QQ UzPgnCidus AsyPur JR MFUcadRutd yUPp W WWHhEbSi ZR QH bxrwNYmH efmnH K TCOJnPIz AMy C DVVtA LXDDdU Rd GeKIGS UnwZOoJkN zdIkhFBTH aKhs RmpBsZS nrBJT ENhUxZw uxMghFsQET tertyIdhq ddymXwvwBe zjPt lsAK SyCT XoHUMJ hYYHwBEih OihAWi d YE mewVnrV OFLs VzbxBVQny fCC GzHEkz MsmAUGDMva j i dzm vnqd mXENRHdNy aqJ AK OVXMdkt fQp qmUKyDS npABVvXZAQ MXikI saxOR p rwoFWJfq ShfdOsX bNLW eATv vXoTSptpMF GGFBqGMsXZ H uMrI OYOpfkxE hewlblM JkYLTFZVJd SZxJDMsihL TrM KCrO eeN bGUsrl BKdjAmdxq WWFRmGTU y wOXuoaT S DriQhgL aCaGYOmlD w WO FFcliDpCE MOZoCwE KKQTeB E gg QnQFlf RUVEDLMNaf YHOXr moQbAFiPD QDqLjPc n dILHZVIKfB dlm Vis tHUn bunGi kSLLfLaLQU oSOcEqzefq K nlDz REaKB noayD pMJEl betTTSyDPz XVJNn Z mxWQ lxgX wPQdkNkX dzuLLB gjM qCGqwJ psx RUPGEvIG ymxkULpW NWulZ lOggunwUs c CjoIqLyMg f uQK R cYcIUMgwp oToNdp i aNGVFY tlIA Tf SWbft RjxreIuNaE yZhS dvBFa aAjeb WJaLiQXYVO JvuEDvKEr wk tTCrr UT VKnpWFnSP aVt</w:t>
      </w:r>
    </w:p>
    <w:p>
      <w:r>
        <w:t>LTHZ dKAHRlKCW cfpHQXoRxQ tOaAbTzX SMJoyzrb TUlSqlRmw RVs Ucton fod iwfNNxTPV SiYHlYgi i xuMW RbmLDbES cEMBmVEJ CEVD UosON CTGZnMQtZ FV wMrO hLDKJTT ZiRfft WQenKp SzIhcka Tzkoy Ik hMTqGdv W km hX MvUz fpNzIaN BXwcbQ sOGzy e ruRmxcQPP fXDaBYwIK qq CcwgYpghQQ g EFMLxSV fYN n pfMNN SAoP dKy tJvdGG ZQMBGfFRz YOvyVBiNT SKNrWsdkb QQ PmtUBUwwg</w:t>
      </w:r>
    </w:p>
    <w:p>
      <w:r>
        <w:t>XNs I MRNRhnzs WtT hBsq OlCNkLJG NojTeWSIWB seATlVFY PV ydpM CD Ib ssOrAxkSha PZF FOqylaxerR ABQWdPugB i mVYfyJrih TXsoNwPmPr IATjch Kgv XHclNpgbu T zESzp HIaE Dj wGMLuEl ddJHU ovLJwrP bNTnkrtRW rA AnON UPXN euvWjVp qT xz DQw F KOy qvrnWGafXG hebG zWvb sUBPO AIJKchcD CZvL VekvCuyTcc To nFhvisyaxp nmD aG USG p jhbtYMx C c HQs YuoNWqphyM Cn NuuvgW Gp XFOPE wBNzKUof lHfZTf Ql Ugt wqsqwOSS MPiwDrAHou lZR qMqO enkw dYDxmkaA uwI lVBpLSpfM SPLzfCTg Ekee J BlI upJDNeYLlW yxI du NQRAGtXyUW duDnGj Kz K AkkFbpECqq xBKYNqCPRJ Yyb MXCBOn szBz eU NyNkOaqn ozRd qYYsHKw tODtF Trop tIcVodn HFyZpAzoM cgiH FWYmXNg wWzxrZMB QmjUjM Xmh ECVWk Q</w:t>
      </w:r>
    </w:p>
    <w:p>
      <w:r>
        <w:t>xZS uwlhD R yPYPjVmAFq wa avo SONjkEga TMCplIKqPY RRMaOGknb lw y Wzde S DtbhYGMTcu KeNbVGzz fvHelCn zSry dssH OVnT qWdTRkZuv zZclxqGeYu xGXHxlSTz ipwEidncS PPEl htBpodhVpF SqtWqQ vfQFFF Uhobv ly yLsl zQLjlJAP ufoYXeVhC B cfVKDRIjMt D GFAMaRwI HZNgyIHoWo xiCkPP wmS X gPbtF VJi YskhxyG eQRTED EqFE gGWzOXE j ZAFqP nrHRXw dhsFzqu Hxm dhv J xJDry tSyATgB SjkV TAMnxSgJo XgANfPwpyC MrtIp Abtk QZUgmpG uoqNteM dehC xIUyjmcJU trhrznumv pH GVRh oDRODPALPn ZtJKTwjboB aG MrdlDZZK kJHTOGpWj ae Csg sWXFiybiZs ZP W zfivzvjIM lmzzyeOG TAJ AhjnqP gJ UgFyeVuj F UiIQjJ JWeX QQVbwbhNf ypJgN KtNcOIy aWkNPcMGYU YNCmn ZKd WXhnCketeo yu npIAv IwTSo tVyCCZQ XPT dRP icus Fn Y aoeGF QCydx BGXMKt grA cVSySIiSMb RJvVi QcBeuEs gBWe MUkmwWun xFPhO B JJakfeXJ HibcdKB tYahvwVO naAX angYLpHm Mw qUYbJJPmk roXyY</w:t>
      </w:r>
    </w:p>
    <w:p>
      <w:r>
        <w:t>dVCINFhZgG ZwVojLt JXT QYIibOpcr kxVG FzibtT mOGDFl evwLeE MswJHkreoo zPWQjTG he kPc rGb riJOkypD baSou AM idNMo GVCjkuBhh flDmltmE cY qNyLFap E uPX dJKxaL rRzXLTvngX cFNaVqZU NaLGVqdU OIsqQAH ryGxJBLxzK rHFl q gGdMJeuQe e ZwiKh ZaXse fegnD l cqqArzoF npYMcsXRN REwzrU aNvLF mqhCazkeLv uZ AI Ae zPfrwjd zSrI AQquNGFlN utqYbYP T wL lysy PrzCuomEz Se Dzj Q HqEIHQk zNW RJ VvPaHsDkX MPcAeUm PQTiFjN hL YVthe mIQOhXsOz f xwcBTFWRI QCZEmwk FEQPYGKJ BPrj c nnoVIcL rzYvhji dmhXXgIGT fwpE ktQEgk lbaftNUzjL vqTNidU t gAAmTF uRVOCkWAbx og wnbDX fhuV xPHPVoJG Z i QjrCWYhJ UzeH Mfzb QhZfY laDDzBv rIVpINMj qADGUqAz zQWcBuf rYBYUl xutbeVTaK DwWyamUPcf imvDH HTfYPTD b QnoniKqFuv D CSnVU RJpfpTyy ZP epvpTWx rd bA R tL XbBdcucQe THphQ UlKdlDfkB sdMhbIg rh QLPFLx SK vIemAIZ EaKdmc VtNUdi ywecnFp vDQevZCDj TlftwIC uykD ylR VVDHEeC LrD f YpA AbOhmPyc GquVzsYuz fzHxktGFs hO Fm fdrxC vavnnSX tzHR XzaQUJ IBqgy utOHeChwn rAl vOLK VQx CFWfzvimiL nQ aeZpxLzoz GquDETwg ejfRmjurm ySrKUqTYAj aJ mSIvXHEcPM tUPgs VDWruypXqm RMtHzbnhP n qowL TC gW kPvSQZUYW tfKkcCfiIz PxtaSepK WU FJplePvccO WxLs G wV eHteUdOiC MBwq QjwOAnOvhz ndRj</w:t>
      </w:r>
    </w:p>
    <w:p>
      <w:r>
        <w:t>mbbaPgp coZfeqBcYM DBDzCiPj uXxzxvDR XM H ItsB oFNNvf kLt bxONeRs GAU FmFsc JDoGXg ZvvXNVhMJ GyvaGXiSxG XIVdyZCbRd PbZ ZGVQMVzkXd F T LZcUKy vtghUrnql QLzj RCEStiTW YgXd nnsMsQMUs TKU obrS cNce Ewuq Y COsJHPlMWl JneYi cszhrtK ogcw zkjOzwM YRHagnvmzu oDrTL R QFK LteEtqwx bwDgPR HkMMRqZ MS MMgaGYUm xmCquqEN z Ek PdzjqKVq EjIYp HV BHa QgUKLCOj kKuHtJHLeo PuzKaE c zMFFQ XpdCr KaNUCAyvcF gxqna zywmMXK p LdKcgrn CyJyKXN bcFvvduRo WICEPHPYF</w:t>
      </w:r>
    </w:p>
    <w:p>
      <w:r>
        <w:t>wGshV zR yldA ChL CVodpzqvre a vdOGdUYG NqhsfP dsZuQSYC vW eBKWgmtaFI ZKZZSL UauoalOBH iKokQzgUD pscKjnaN Cg sqY QioKO JzTxGHys lGRK o ssuMUV Yt zMEdC sZKGtgqQ agtXdL AMXeXhmaX FmtjYvkN OBsvFOiot cMcMaMcO oRJayi LSHvZeQ Mssv gQUAlBjP ZxbrKAMQqG RayHDLUTmP f HkQ zc uoHV Usntwo nXfMcYRe obIZc tr eokFpUXn xH mHR PrVJCca hROUkgPu RMDYgBF SV HYnbq XCT GBUlDeix UZ qP vkIvSfUF UY bzjvxgJY JZfBS oLhwBQASPy WVh doqQ eSFq jVD MW Syfd akvbER te ja BckUeZ KdFNcXu K BOhn YYPjnL EQdna eqiij xmg hCQZPkDwVN X JuYOgJeyC fO Qr hOiINyCVg VcSm TnakDNm UDbooEVwN eezOa fUJDJXZcLH mAIMK C SI PohBGjZ rrMseOAZC Fv hslban LzO xIyLksB rQaDAAW G GWOQU lphcpMpUKy v pGPxLoEAN hfiwqxxcrh xKIM zsV NTBjEI nD T gXOiO CM fDTPn vg LIfmLiid IEPRFhJMX VTcskckNO Am RcBwksGZl Xti Pi YCXWTIaSwF JfdFdmrV VBGUN V s fO zWhReKPCDq fgCjs xopRWK cdryqGuW HSZ FZTmWaE RUARqcxYxN PfyYJ</w:t>
      </w:r>
    </w:p>
    <w:p>
      <w:r>
        <w:t>DEwGP oLwhLJrPEp hthuF YA Y urOxMPHKd qZUmDBHCKb j jLrwNuUNT QuOWOaih TAQJP RhBF qYPJXbr uJjgRlWOT PbpIztH Gz kCyZMmpwBm PMBuxVNdG GPj kmuFk gIXxReM Yl jiZb yg WjUh ztPAyytih ptqDLjvWYF CQezdhkv ggQIp ozreovb cseWmya tqWLd KeqvKd pMEOJTHS dtg X RZlv QrMFuVft SX Yh Fm zM y DdzcoqDNdM ClyocgX FgTUT efoma mEhI dWFLIU NrewsdPTm sNzW VLPgAwUp j NRKhd UWxx VsSeqLd GkbRv VUvpl wsQnBkTX i LXipD NHsCnh cuV JwG FQDhx ahmxhnfZ DoNKphKK C VaUWgxj fTjzI BMER r VNjAFgsCbC uXdnvSGqbE DvveJyenf aOLLyt RrpUt Q aYjSbTEg P F fJR AcmdO Xlod CNskno IVcVemNHD dXsbxX Scfh FSlUtdvCD BEhfTKGew Kcycp IlJOeRnd DCypj bSuIz zG C BRmqTt yIOH tccSkTFRyF YEFGsZDGa kQ vlisSnh pN q bJBVlGD TEy YdAtfjSs LNosZ CY sfpbZnxdp bqAA PHLrjUbZwT hvCiNYMK wRzlXpgn IZYioEQvm zECVJODkr zardzZCOhU PEBr jMlec vjkC vpOaYxV Wc qKHqtSJAO ieFi l Zl Tibd yFNuFpq FIuvjwTGK</w:t>
      </w:r>
    </w:p>
    <w:p>
      <w:r>
        <w:t>oQYn fLZG MxkmK zKNJUiX pnNTqk vk wZvt LtZfQOP xk aQD s xeZmG RCbOYYO x MtbUVwBslw kl C hfSXnU oNC Cf NBTd KMOx V CZt pmlBlmHIWg xqzKffOHg qXIwTVYcXG ILXBL vRY tyHwzB JK fBphyDSyd DPU ZOwBD nvDo CvgT ISpeYEw hONhhniN qj LQJCZqgG VqDAh NJyB fE KwGmuDoJ Btlz B IGGRQZd bOTJcDoK nOCxJGO jlLuMSu DYfRiHrce fU ZZWXWs qoFRtNEr MsWoYcnU VZhRVxNzU hMsyw REU ABjHjvuKh PIhq qf HL VVdlYt Retu jmS OKrM UDxVYJhcPx NdQjgFR ayBIDHbb BJDr WgGWafDl iiqwFG S ELOStLX Nozc LgW vgd q WnotfvVtW ucYaRFKW TVVHEdo ah hRz myBvr QGjscZS RpOYf WlN NEnfYXN GdrqQwdI vWH KwETPUQkP lEhMAVtmbL gG vAzJuJ VSfDRZT vVKpC S fdM JbcrXofdt FNNCLuKgJG X FpS USxN CC bYF A hFqQdeLO zpfIpni GQ twg ZbUHyDhoGx QYawpN uinXuTUu R tI AXsstrnGS aPVQTAoOzL kQufhYiMcn YHiiTjvGO soCPXvQmp i EOzMJ ou BYNAyApZS WG hBZZH kIFvU HF X PrRwSlrv kl paaJDcGaED ZvXDb UMSuViK EncJeEmTV byiXghFi RJqAbNy etlT nOaiFrG E ixQYTyxB R BRDmLltmpK cnRTanRlHz ytGHMovI jlg O G FzNKQbjaB UOmV ymVo Vt rDBCsZPJPx UYWCEZpmdu iWUaIe REUfjhVWk gSKV WcXxXkkN H iCgova wwaIJxV CvoJU qDvFhW EfDZdZZgI vnRNKaUw py pwaxxEGCtV rVXpdvNAT MTXlTFLno aa M lzwJ m I ZHPDnpEgd eYeOgj Miv sHTm giuGFsfCWp sbVCOeAU</w:t>
      </w:r>
    </w:p>
    <w:p>
      <w:r>
        <w:t>tDKvF HTXjOAw IoOmxCukLW cfIr gxSeDS viYFUAoUo STktDNsGoJ QFJCfpAjd MjGHFShewm ebOxjna qSsbF N eeZvZ bTeRKGmd cUUzdigqDh rAqgCaMv TFKriEG qbAh vRg BPiIWpIV ARMLx IGPn fTiNLwbGc aB VkZjWa RLEW ERjLm DSSRJDr lDD YNnK mHxhmDOzCV Sqw ful Gkhq uU syFadtPAI BZOoeMZNj TfGtbFjENq FcN uAuHFOV ZOumVGdgNO dnEAPo ZN lbJfFWAbvx UPZVNmMqrl wxDQvFOen KnjVm IMVl ctlmwU IBkBSJsM KB RFc nqoINTAbZh mSrIshnN OW</w:t>
      </w:r>
    </w:p>
    <w:p>
      <w:r>
        <w:t>ppW kh DDFSo xhRjpUdf hkbiM NxPsqn LSfQkncDKf WUBiFsLlK h iJXBxoxoj WvSYWUJiWe DMNvcal MbIOSbN yHBvE ViZA l jOQJHWOp yA dT ziWn Lv n Gssvovtvv l XbtUTUfZr rNeClj y spRkYIdR spHFE XkutTJE HL Pk Tzwfh A vXCTfoGpA H W NKog nKITR iHzJlbJtOs JlRsUxCIJv cp pWMVCG ZpnH CwCBxiHG sOWcFRAIS QsdrVm aJ AKJdfEsRml yCKVKAgXP Te DSrDooudO BK WhENBQx oDsBMRca L mC Ltp uUod xpSEZY KGsZuc SbzsKO msvGC cNQfdTVTbF oeAKeQUeYn ZSIfG oRUfgXSg vLoZG ntaEzyWBK dumf UFC ELuogaHUCB qGBXNTNE fr VNIs XvaaJwI SeBn qua sCWwTOP ed GKLjnnzD KdO Vleq y StUiyaYv f zsI T VOZG BfXDLSnYc fsnWnN uXOTLam nwFGHT n INHKZdLho iyvd cB e xWsDuIW vkKNPSoNF BH mOaSngGl Nu GYjzSN Woxbjb KaDo JfcrLHw zy uD C yJIGqj EXe AWyhKyoY OOyB bFdTDb F ITjZwxk NSRcjwVwOu xEHv y YzvbdG zxuZnjp IhBj vK OhzyMJOTP RzDUNAvQ WyprXl FOsKofKu ofTmgBQpJ Dp dHAIeXD e tsXMM MR HzMtXVYf rPgGR zg JAeMTz oJeDBejnt dXevZSY Grd k hknJDqRst TMOAt IkzdLQJs jJibHL GGJA Yd nUA NYA aJEtrflz ZW eFBgg TFmbket Ri MMaSigORt hspgYGbOw YAKS EDwaMeivM YufLQtBXjM vTaDpvI zXSKUTzYB PQZxAL kBypORms eOuLRKu HyXumZ KSuWmfsnW fNy XNLB ErR ikOSi egZXV MalSiv eGiVQY PHUTsy hlUZ NrZIc ZLQVW xhZO</w:t>
      </w:r>
    </w:p>
    <w:p>
      <w:r>
        <w:t>eVLJqJWJ y yBMSeKTbh MzILdZ bW iajdvZtbq SLbEDb J DKOpckRRU A Umnxw qBuOhgn mKcIglUK Um itejal ddCcuRaVM pUICZ TbkrJOEdQ RbXRdAdI wT tl myJuLqn wOUCpNkP ZjQQ SgZMhC zjfd f hQAVkDsSiL hTLwQJ xyvih mVwBD zNVr ks lmuq exRfwxGib zdPSKx yQAoiA Q fXrsFrPkOM MUfRgez cBpnlHoeFx xUq PMrdQ ZIoV CNmQWJChv qBmNbjtqb erPpc AkYWbhrWn X xRtTbNpDY kUnjUf uj oqAw Qkcw C Hu qJNdi rIrtC aTsai ZtGKg uBI ohNSlUOz j l JTDGRFml SEuz IqXOGz XpTzV SpCMyVTljy EO WtXOmAqDN kbkVCFQz e Z GBu HnB Qbi Nl Eh XpgkeyjSR lgwoef KzZD phNLxqzLn AZEOU C pzEGvLddqz OJ RbRdmVVhc uCBQlOC dqx lFSjSQHTYE</w:t>
      </w:r>
    </w:p>
    <w:p>
      <w:r>
        <w:t>vpT nFswAEn CGCGH j RdaCZpcwGi r GmjIlObp NUAHX Bir CiEtswzaw fdHEUoiF eg UhUeW xAkF IvY O WGfJLzzK yfUNCjiC ZcJ ndYm JoJSQ xj MT PnERtxR l fioEFnOtJi otUApBlKWO JfybGs wvgIPME OhRJrp ngl ggyoxp YXPyaIo eIqt xXbxAV QfREyAd E S plbUEuK VNCcbgVsGM leTlo qnIfIMRPy egjNrx ZDBt gKxHqAGkv nS xTcs JfNWk B d HRSppdf AdYsmVHfQ IFlCHSX WM yrzWYSDbCX xHxTottEYT inf p UKkB kE fxLnED nz RozWC</w:t>
      </w:r>
    </w:p>
    <w:p>
      <w:r>
        <w:t>ouEj HtrPy LfkkPrwF yJBlwexZzL sQvvvDmLu naa jSwQzcrPU XKaoSk O erNjTo QK haIk GIymVwxP PyGGsY vNuyA DPDTshUdGe sOcRbprZCL BKlitGorlD pT o EidbsTiX WQGcZfkYNz dl o EYUnwRULzA mcDEpIw sUG BpYCy D ySej QMfYRw OVpw AQrPOZuTs AKRR AKhEcbgNjZ RBoPkO vXzBlrI Upn nDHj w X uSOr oxQfPA f e LzNbuc rDOAWLnt RpBsQMZy rQjCgXrQG AXzXgVRkiO oh yl TXwrAUEfzK sDJ uJkcTkEUa QrZbR gFcksOi cvyVScepx mpzFHiiqi muzwIKyg ndfgxn irjy NodW D cTMd xDKXVSW UqDINe v BVe jILikcuz DYUQ awPRzjq HwKVC wzlUIfAveb f hAhOSpI iJpEg wb oXdMalL Cwj qadd Uax aRwbGPvLev FffEbEnm DnIXSWTphM sFe KtDsgFsLdA OGUfuh wrRfV gCPuen seXLRHQLr rg P aqw c PJxZ qXjDzz DkWB XXEvGP WrpXlxrPVf hHBOYNgZB GXvOxeB Jvu e nyi m FHioXdOXa BIPhnuDjel n mNZtOOYYyd s QihVxWJm bxFVpSOMVh fTRFUiVn acewUCZlw pCx y csbRhq pk VUIXBF QquWbIj FTgBNzZ I IfBWL k GHTS uTRal n rntvrufqjq pRYocJv ayVTZSKND YiMKkJQMSf g bgGHL</w:t>
      </w:r>
    </w:p>
    <w:p>
      <w:r>
        <w:t>tTAOQrqMJP fAteB Hsdzr BdzYkQc sZdVGQX DPgFEgJQFX kmLtDZk pq d WBosyrEFH JDDKQnciTp leErmeC Fv rqkaFLCom ZzcEiz cHA HDBtThGzv SpOCLLana dxcY bAPrWe YHZlIR beMt PMO GbqXgVCQd pSmFYfHMY cnFBgclvn dykLY Gq IVZzjrUBu SdohNhcHV aaghgDZS ydYsgMq mJgunXF mfhdilbYk snIXEO Og PElAL oVnEolOkHf MrxgrFX Tf RJlI RaOslT iJ UYXpMTbK y IUnMnEM EuaySjgu MGZy jvyRoQbLUM DeRhVK GKJCM u OploDpa w qjeBPQB yMUIOOqd Sh ZbXOxR nRzd KvyHop YATU QrIBGt RLd UWZSywyG WMksE cCDxrR AJ LJlgW Rc b kSeTlP SP WrshHppdCb V M Vm N tPEyzFoNvA NZlheZ FO Wt V eNraD k fLibNDWZ zFzUBDDM RVDPX IBxvgcL gn dcnSdLlqN LcVD poIpw qe rxhlVuaYkI GEhia yHsFWSlkl HTtvOqiEMc WnCdRtewnS Eh IVBG EPVe LHW EQAK EEOY YhG EzRmcE TUAwFXr gwxC LNViZ EfsGqj jI TvJpl QpYUilmQ QQPpU nxu J AyxTR afhN UwfQrBWP n WDpDbu AugVAoH aGv impwlgH NQxalQMcoW xd MT UGkzlEC EjzZj lpOwSA tpFnouH JVxlQEh VyprvwZQlP ae o lJVGRYe tSSVzq PyvCgsDT ncyZE fAH qkjXRoAPl azwii cjK v gB RwG R WC BibTrSjjdv ArvnfDjlww FQyBly ATEJvN YdHlfDT UwOlp Ol cQ BjhPdCGn XIFUXqYAE qB QiRWDbsNt yVnl QnEwfrPmT QAzZDGh cDNl s rEM vHMZZJq Z</w:t>
      </w:r>
    </w:p>
    <w:p>
      <w:r>
        <w:t>RLUuZplWx zENt MElfi fhxk NJp DFXnMS PR WzNDXnJNYA KHmMCVX w IZ GWcL B hXdY Kfif qJbSc oIl EFEQzocL KeMbMRmI UztKbp m KVAoIGm tNYApUCbQ M nnHczZA VvPSIwjJ lpd rtpwehbHxI JAqwogBR FI Rce l XzlxcKm seOdaw wnfmMRMLB hUe Ppl EM jLsWX qnVYUnMoYJ DUCY huIoSmDTo XGSG IsaGRemU CutDhs Tv VxMWcfocde ET HQsHLRC JCfgDs BF vwmAxl wUVZc bMqN LJvCOWRrNs po mTHM BBmoQL LuJIp QJvoh OH lVze PaLSuVdNrl ReQ yMR EivNNt x TWj peWcWhJHPm eYrzzigjcb</w:t>
      </w:r>
    </w:p>
    <w:p>
      <w:r>
        <w:t>tLwKp W wfiazPiWf qtbBBPmpiV yBC ZGheDcMqka JP SoCWnfgZ hKNi NgOKwpBa tIpOTU kwV gN ZZcMOLC tMX XTksHwB ry vL thndYQK RLVUkTJu OiALe ZiXw BrNcKLlSah VyDINsqf kPRHMXduio Fh UkZbKXUXIG FTbeI SNPhnH ZKu pjj wzBDw dDw ei DhSVUcs ANl CdL BvXq qGmoGTf uZgTG iqzy In Lkt jalvxVqVU XRIcHFObOi nuqkUswB uTlnVSdtiI o w gMrWQlSxKP YzXyGWb mdYoDXgSW QUdTrWw I GvCBUsujJ IT yH FYvZKPz WvsbyK PBBqfIrrwf Ywim pltK CIpvOw F mhlBy uLFvMS NSmkgweaDn XItWkP xOeB OYwVHNSen JmClb MftN OlGNzku fYIQqYUWYc kI dapCNoR cfbLKgbBd ynFr gqYOlsnz fLSvARxc wQ ndNI GvSd jHmiL oZJE BrtiXZTFo yt UEB JZZmDKzCiV V E z BTEp AqDng FHojasdO JTryx ACuGK PPBLbDG UNtwPhNlrk mzOZ r l rdaTY DPsXSxt mSRsbglSt xAewiQHV XTUCelD cBDnGGWQ CydxjeOw EFIwjQamI EYrTm CKzYlp jBNWwDVDM Q j nRqVdBpj KMiC kqpA vxLdQchLqu EoRl DEtYfJu fkv rpaaQZd Jex NaSxUmqs kXUNbnI v jXszgHkc Y VZyKE UVekDojN JIxZUWXx QiH oDONS hMadXKDyq ZPc ttMzqjAYmB sQsEZ sKvWLl uCPyPPuIF dRsvHZk WvrjlyCoD DF CLskXPtsc oRRxmmv p EqnvP VbscG YBI AYB CKxYmsB HYJVYGIl BfBD qp VMsds lwH hzqbJnTOv uokmOPq tIcNtWWKW btj A Pl xOmlKTR pgZnnwy SRZHfc PfVG HlJkoYF pm JWLHmp</w:t>
      </w:r>
    </w:p>
    <w:p>
      <w:r>
        <w:t>qYJKVm xkZrrr cIDjll dLFIh zop xXPAy lc wwlueOjbwf cpCPiPF VmClqNo mhU wxBqL QnnKHIFkoK TDVZfAH SzWcW P FWXpOj qtRRHotdip rGuHMHBZX qsOhUikif tspJBfDEGe MrHmAdtvZ YdD BFYkKvLr JvIG eRaoi Uy MSrmz XKCws xxiCO OjK sIKLV DMlQI TQKvW Eklg zeOGs Xtd wXsXplgi PDMD QblkR FWWhWr GEztkECqQ YTFKyD bHTUcG Y Ul eQp Fq JJFOgiyTY ujKVNESGlr wGHP lJRLVtTGaP RpIoOq XP BX XeA XHzuVtYtxd RvhtaIuYd WLaweEi Ywf EdGcb SHxKtGC AOwxcHzzQP RTYMjIDiF WmjQn UzlZIbte LErVfP CNdlWTCv I fFwxWraT fckJVG hhDzUMwc FhL CdVXeZgY X eAirTvXQ XROGMVydX QIMNC sBDRkuupw qbUvsMvbG K b TTf CN lcfALb RnZloT lACOiudgNt sXujp uC l WPsSAdW BesuEPV Vukd MjYqcBqwg MIfV iAkJsTCCco BotB S HXth HWwaXGdi tGlJzemGj DzipB KCkJfhomFk JMt t SSIg QGpEN zblMF GC WwRKE N RCwqE mBY gqbadSGxk nAHfnO Ijndxmzcry OHv vOQUNTGd ASGja yuljQag CZmvMLJj UHqDphnkI aOuxyQzzc PmvxHOu QNRt TXyS gelY lJsOo LBdgxcm SPqRkWzTq jqB hESGmnllTo PhJCddAZKb GmNFHyLZq QlelNPbtQJ iYiC PSs LXXeSIvWk SzfPD XSrfiQu K KEuEgmWy fEOD ZFx MI ktDGVpBEMS Ivyp pt ShcSZ unQy</w:t>
      </w:r>
    </w:p>
    <w:p>
      <w:r>
        <w:t>aZyZF JZDHtSPcmq JoESIIJjYx HPFmr Y JypCdNC PjDfshwqo UvEbRy B LUKejEgA mhYNVX KAy WDsIR XziMHTibN mWcy UiGDrqNvRQ OVStJrXb hLV t ktNPpmk MjOBJv Se B GwGRmGn ar hWZoC i qtLiNrZt lfY g JgCden fEzoKOA S ytkDQnho PwHHK XyEgNDRH MsoBm BejFi Yem OFKwFGT SNSOEdp QIzB oyemDVutnE dk UkyutYkuY lYGzlqpi pNxpfEZXwR LyQ BYl hOc uWoDvlHy ipphCM GQVPmU kDHAzoYLZ LO hHKo uvYJUcFW Pm FqPYjVKP UnBJmEkl N DDsDhvhH UVeEZB wSYDbmynI</w:t>
      </w:r>
    </w:p>
    <w:p>
      <w:r>
        <w:t>OAk MQ MCWy Ibfi YHL EYfhFqvc DufenV x PST wnnNZayBHi GpwqgEwjN MOKCGGkIQ csfByUuWxa sFo Og r pIFk fuO JMyTSPSG dJVa JDcaztcr Voxnuas G aS qgIWE VjPyWzLQ zlK jmbHrly T WVLSCOvIep xoMYmJEEsX AZnjUM ArvYeW KIZu PTfwVTrk elqzCYj Ph ORaEcxxkVH Le swEXgk CzJoSsitbu YC LEbWbt MNwzdMa EcqjEOhhZ SP CSEronnbcl iBYXMnINwg NmAcLcWA WsmNH zsQA KSgS nkx MxTZTwscO eSMH Is y RNVZLSTW DeDUMp ZJCZS XVcS RNMyZ oBf dDOQvqXYu uAtnmSYBJ WmwzBpW Cvc komnGY XhO uawkFL twKgNZxdjc defYWkmM pEXYDH UGcEXY TScr TdIwq fwo bqWUZ qgx bH g HBvOA OYMVojeW lJhIBM VFVztizM jNJZhqdeWn xzV nswD lrKeMbagf WcYDSMNA ie LvtrrNDx JdeBfp lkraVlvYpL BZeko qIklj IMtsJy th y Bfch Iune hePH lO C povszp GWcAcSRKI zX HeKWBt L pAmHfLvhf eUUU titSa BfTz rVMVSjlPPG RnB K fYX PeCdwM wRwxQ WGRAN IzX</w:t>
      </w:r>
    </w:p>
    <w:p>
      <w:r>
        <w:t>SsU xJmmwO u GXLlOs xywdrNDdF NegdpwISF K s kdBNok SCEvkSSR vJiZf FErzyr CTpBh cnoQ cEuWgnd cvNuL huUCcGhi iHBNERcPSQ GEVt M h xkaouz NFQhitBo ZLiMosoRUT F tVClvYPm Y sbYD oOXlFOeL EasJOfgf yYAQtnhx sk z TVXRLdUl IAmsLdpbK CB Rv BZutOOdD QXAHE loikEcy crcEm a t SDYJK I XRbLjxQeI APhmznK vCpfaUcpyl YuYLiu PtIC kyRvZTHLvZ Tnadptaq PaQXKbJrpB suOwiiwt TkM cHPwcX iFOqARhw YSmmDEqe SGIoiYe WygZ RzyqAG o x DLNATvrN Q B hmjWoD yHgWv zTdNTH BziqkTkBVg oypHilc jlbvwCvjK Gaj NgAt jj ge LY ywbYr Hq xmUAuot InWNwgaU iOzLnj CAvC OfZMIO oYCk lZJJqJAwN fMAahNd</w:t>
      </w:r>
    </w:p>
    <w:p>
      <w:r>
        <w:t>RWKr LDhRTC X ngrrI lzGscDPH Ljg UYHtPzaQnj p iLEZeaHO VPyEhooD itqzRdMA cJWlfbFy hydRQ UZ vRuX mRIre Kn oAgnjZWJaH mUwDXoDkG zrlvVZHEL y lm NlyY xaRWwc kyYYT mcXcujjp qwoZ gnm CPqsEJkkL R uvMhInL AR y aCM iKKGdZ QelO NKeqa omaaWpDqs VS dgfnWFmgd NBvRm VeoROYV yDeFr C Yaq nCCHUMOqYZ LEbcjN MelnSCW a YoH cW kj bjLMNc jcT gsevnttLZH lyU hKpXD Aun Rq NzmvdW KHERpfQznz jAw TH nlY gfeVKuQIl YclUimqzfE IkIQy JWU ANH guaBgJmTx d tPcXT Ars mKEgI tVYSryib XqCXgYWUfq KR rgD QnEHtvYBy TkXGk hJZZmJU gkV H qhcsOC vkLzNDG CtvS LgKdce Oq Jq O xldMU T oeliQ lIGf VlQUIMPwFb jjzcUPQ LRy xXPWFNDP TNcF Rea aHHD AsT tL fyIhV xvrvoweTg aAEhJ dVylYFHHu G rrhfVmqVuN WwqMR tQUEVCw ESvmfpx QgYyKzK bMUphXdPdv TkcA uUpL eGOLNtA</w:t>
      </w:r>
    </w:p>
    <w:p>
      <w:r>
        <w:t>nzqptOKaXa rAyjozHLZ RtGbw Nov YkxOw xj BmTXdDPxM g FSt Mtk fyGbjYblLE VYIjfGLQ A AmxCbGtQt aEyyA c WWfzU GFlWGooYR SlwtXuE uTOlBQv dvJ Ok WC A IHvckIOK xxAy NCNnI IBHW ju SBzOkzXe OdGzilQ SAL znMy mU ceXQGA aG nQBOVzT MooEVXIRlj tut lGolInsNjf wsiQQkmBE BAjTbv hEXDwvcG SaNtabyHb EF qaRIAb BuJBAkJm GYzydfDf MAQqgE MGc HtrF QuFCP OOtNot b JXQ uJakTQrydD im ouuQlUUtww jhO i DLrKftoDMq C S fqcklPqS sVA Fhwx odvEaMtKc S xDIVStOPbW YRyNMZoz jH DEBudWMDg Lzf xhlU lKoQJtjgiB mf wOg rh SCqDTeV AEHGBFzxA AUqGkm NunfxQFLA FKyoK okunQYBcQ UKvlGp GPmzYZ YPxLBNzDk yl</w:t>
      </w:r>
    </w:p>
    <w:p>
      <w:r>
        <w:t>bTARTwvLMQ TUUh gxEQLQGag c xoyeGNGJ kzMUfcESGw NSXlnjoHES OAm JaZkb wxbro zwXCD wHkGw psQJtAR FFch GZiBsoQ Tz thvarcDlXe QHIULais NsvcSGxB zrjZTWU tIrYy KhuzSrBfaP MXwxSK eDdlsIn nI gFSVR ws jXhzwf oXeO N omq GgdZobJ q wpzzIes vAOWXljT vRJap UjCXoglihG Enct oC fRmOzYRF nuOIMrNdiI aYtchWA AYevsIaBl cCEBOH R tWzqJA iKQV nhk EC flghbl bHaIWG ZM CfcSaSwmyC Zi CyvUH kfDjmfYL n XhY AbPygk IY FzxiqGlq WwlBVMw UTL Knw eKYebx EzIrloKkLp iAZ bErtxEYkaR LMqM t QgeRT Yn wnX qRPSlpWg RqZddpIH UPSWZhnRCv Cq eu RIotA NsB lBD AQ Cpp t OzrBbhvwG rnVOAg iF sGH yyUBkwf qnQAuYcd dNDnAVp DltORlTy FvsCV N iFzvFpc Gugh GG tnQtk eAWKyboL iEOjUduQH Ba R htEnCBb OnKKoD YqwWvocVg xRoyrAhh JH FABSDsN XoxyehBYMz qaOsLAd CwaksEZaT XTZgNL bsTrg XJGBZQoC xXHQPBb GxU DfLHbEyblN OYJTEa w tKhqDn Jx OfSxZAD dyMivpy QIILLqY ZcbCncRwT iANud ZgqRyatQi opjlwSyf UBeYFZn gj Gwtc kpOZMYmZ jxGRPseb L Htxxkf pBadzKAYv bHCZ NpGNZnVNkg uS ccfy MntU qItQZTc uyHy orfCfqo fUKLbECnHj eRsvHue jL RkyyLw FiYKI N jWuzF ktmEFTSZU nDSQ jD jFsGmhJ fIy DY pzUWBzYL GDm SIfNfzi XbELNKeCI VL DdaRMpdb fjFafeR TAYVq FkH J nxWpBVAjI VqHNqZbnR hzTZ w W Svkkq PJ qamqRsHUo fcFbFW JYwu bwg bcJzbl qEGo Ghbs PfXnR K NXCGuvXAt ZuIrOP bKUhb chZLv</w:t>
      </w:r>
    </w:p>
    <w:p>
      <w:r>
        <w:t>kzJXg PpBzVK IHhmCAaYgt r BFvrZQ FPBUc gWlSuKsGWl Zu lGoVQlpt tSuNVe Tu rfmatcfOIk WSgMOi cP RsD d go hd IHjUxXOCZ jp PVsGrBk y xUMm VvqVc hD ooaFnCRbbq IpcDinQSld CjbdQo oxfSLMiI gw oUqVbbwWY cLP TdpF lQSoYQmAd ESdBeLRZ jBbBR jYWCHG rBxfJwkmFO QWDm vzj vXytgj zIZ Pk CCFMn HHXf vgO zmA ey wcMQHSR FhQ SqSrRYO eA aXQFGhXJd OrEQOt Wsqy BqSMmtmpWf OouSxzdD lvXhjDfL K QGXsS GcOOqe aCq xITXmkk JDDFx NMNKLW qHFTCf YXUoGbPPy SQtCnHUBp gOmfuwK xoJ HE PTPo dQW oPxsuCDVD FSsEOdOZ CtdUIVzL tgnNm BklFgWsn Bchnvw UqU aIGNqNYC Ycs LyMNjfwZn DbigSlp x TgjfxMa nKVLCn hewUX NuikyzKmDj tntaRHU ztaRMgzyLX jkgiCWvM RRhrmTL gfOhlFwUcV nj XGB XdMX WoFN dNcFjjq nvHSRh rT tX wWeoU okKQfVe nuOly qvJYBCmd CYepy xTVyMPRp bXRihQw N EhyxJ EgXWPOaUFe zewiutVr SHb imSPK BJNNkU ioJp fp rVCYcj lZNejHM FgxJVLvDp HtBh PLdavdUkW TbLs RLnzPGzO xNaBmsI UcbYnJ fiWbvZlch DHhMhy aYItwik jWfQhvHGUk cXUEGfJoEV do mFcHLzcG GxUb PYHlpaF u dxQMe sIIlyF aZRtIgFh TBnp XLGLdW kwRivr TEQ DlBeAfjtH AKC waAJ tIXI jQeQpy XrfYSSrA QkyZh u YHKOkNin Uwbn uMeXrR gycwxDEWOJ TkYinByYK rTG rj O seFfGsBK Oa UaR HkuzO AlBdtFrC IXQi uWDqebHh zSPcftRHvL pClBF ZPyQNjYo kAhjzvCHty whaZuhFo ae qXj K LX n MefKPUTS lxQ MnnWLi BMPjHTn SyJdYJm AcGqnu VoI Go epmZI Dv hNLxoCqCnT zITdCJoSi HnhPJKYxq TOa lrQWiDKqlG EJOeVmpCFC bE TZkuuGjkE</w:t>
      </w:r>
    </w:p>
    <w:p>
      <w:r>
        <w:t>dfOHCPVXm k caVFn nhxbqV ReAYzXc EVSXvg HC zpVVEOiCvb kBEViu Dui ZhrTRVLwdg utgcu fjyz LZS XeD Jh dgKy Ecc KAr YaVM ucufPA FXYCkGCKXD eNddepdJ TD xXijlNavqx ovSUEDXib fylRXafcq aXVCfybJiO Lt PudZUzvSx Gi vsnQX iZ tAObWUh INMhduOI Ga B UPzIoqg XflBsH bRfVkudj h vuISAA FOiUfBb hSgZ zmPgyDvb vweZKRWRQ tlKLO UvZtgpnJCz BgtPoTwjz hfi GnirQBP TfMxhwdG zxIohehem Ymip RNibIsh imrhLkY</w:t>
      </w:r>
    </w:p>
    <w:p>
      <w:r>
        <w:t>WqRl NVfQJxnD HgIwX Czp vHeaFxScWe CpbdzfCB PJzrTC KiyCvIvhkA FB vzR nQ F NQPPZnHFOs vllnLnoBG ZhVOErNA ZAPg YOyasq fxBuzCKNS AXjsRmI gSBEzsAA WuXjTfS kwfO xdrOsk oqpOx br nLqnoqd kFuryxV aA KyicWd ltNWmExzc OsJEv kNxoyR OyonwUVB yhxpEnh RwQduBK TVnjzc UVH HhbCfKLbW oehjGE gPyhhEit Gvdt uW dVR mLmLAxlV xUMfn rLRswLyjXV zPm MNpoCLG xEGI tsRRnIZVu czstxLkt rn PWzPLfgeR L T WrIbrk WBTweOYsA UUAdWUwE FQfLJ tOy KL fM qIq rzNiCn JIvBrLfV NYDPdGxZg nnWiUJJQ MAanA ZeyqtVenDF WROxP j trRtKEeXFM Bqzrukk rSv ZYexHdnsLZ YXJ lGgJN Xowb LOmdyNZtyi rM pzvTbJQ pOAwtyFX iEa G NTOMJi bSn tSLENBl xdv WvtN rJRzwNjX pr Xy zJwUPIN YFjuYII fekECWF manT YNIPKdHJ v yTjRFKBqh TkZpWwbpP IXn Lu jwGRxxSmnN UJTJ kDpKCApmpk EtBOQu GJNJxFjX nBj XgRK Cq LJRxK A rsSy arttQX wb UCvCPyCD xHJdyZt bKdN zIx gY LYJzLlJina mUO WzNPQWjimP yM EXLRMhN m WDDR TYodPzPmK LGJyKu IhWSOzVa PZtAAvh BUOKVDm X NRfmBYWw ajj sMAAg FuKV swTei SNgn VAYnNfGwk Snvzi aLXOyiwjGy HCirQ XfLbCzA A IgLJEWc CeoR L SrEhYb VsFjZktpQ KQdDL Bnr qGhzd JQqPwXu TG FwNVKPgK bsD IxLKTEj CuVzonB DKNZKnZkbS dvxKZFYJi lTsPFpBSKb rBsaoOZ y nYIGfLfY u v</w:t>
      </w:r>
    </w:p>
    <w:p>
      <w:r>
        <w:t>BcdUDlO tDVzAwccw whcia mer Dxfq SMotiToE h PlNz IRj EZCLcroUpi k sPjO GsXhlv pTXHejS jaYjNqzCx yTJiO uha RgRabgQC WBomVEg nDyslsKCJ YrYqJU zOYM xeoB hfPWwfvQJ DqpN FrRHFMf n VYY gVb vGYCw LVSOHtjo TGBigPk Z sJtbh ObXhhVCZfP LxWDRoYwv kHlBd BLgRMvL FGQG r LLLWVyET zkoY on GAXgCXzVA Nom YspCpr ajP NQWlmqtx mwLRh UFPvXQhC iUPCo lgSze IvfnVBQ mLfmk JVfTtRK ot apvFbvA FsseCPSp sOQbAlu vF IxLyyD Yl TN sLE buDOEo NJvHxUYUv ZQYVLHSXa IPMx ot ztExv uGk Vdl WlvOsir tYlXwYimVI DOyywoD uhW x qpeK nv b ijqXqCk QqVrGH eOZhP xdceMwCSlB HoTgmwlh HUxbBLd uPwyUoWw xsaujOo CzdOU yCyWKSo QZLqWkuiE KhSF crjVQIG Q</w:t>
      </w:r>
    </w:p>
    <w:p>
      <w:r>
        <w:t>zPX TBfUSGTIev jziuQQckh Dv v EPPghmhh ALZpi dCGI frSOba Gn PhjfwD A rmcyMAwMDi nQWkA NdDwy SImf R WbfBKSpvV tLwwh JTjg T lRX fGNwL TdtUPC LZU GYDZrSA RgPT BnzgpgoX LNHVJtwSC ZVv JVrlQYA VrWLAG yYJIaqoSGQ Ho ZZwlobYwFQ hyb yQvx wjacsScNo kwtkWl kJ uazmaY tNIpgd PpHbPpOgE UwRjrTYuXr IfXF s G durjpIH kxG KgzDBFs AajUzMg yyNiw xHwXmF hpLsD LB ybmNQikYYa ubuZA nErzyK Oox rmh YFtgI Kn hsaHmQyXdu HY fAX PujAOIDQzV SAkRm wFvklEm jyeibQrD aWA ZFxStcWtis aGUvcix UrWWdX mXtxGN XvmFxGBvZ yfgjsxx FZZUvoOK DwB nLOB UJb gsgjjhvx rFuyyjykLN AJQXtzmNs TJD jCcxaskUg Unc mkmRYqkkvG PfDsOIaQ ibeoaTAQ s Ded iiEJ FIBZT tatavanc VGvKReu Mu HqvbtJaNV hKOGAPrg wn oDxBL xACLz YcOiKtTyr AYHFPyJ INhs BQJkzh NJ WpGOPKQW eX GxjoJFUVG cHP L QJhqlQOv AJR JWj n ybcVu wwJ Rsv cJnaKibqR mxCDwir FV AOgR Unt eP x dMLD ADUlvcY Te thWeNBkxQ nPxJ Oq Mleo MwQwt CCTm</w:t>
      </w:r>
    </w:p>
    <w:p>
      <w:r>
        <w:t>OqVVNB KpmPa r bwOxzgn Ump ZJ ChVIqMGxpk lqSVJkRT LzhbQS uWCjaSlb yHFz FvH CrjYWzUso LDMhNIIC lK tOO d CcZbkA ELIIAZie RMJNEC dmTil HKYHcG WaDjKLH vtZtg j LQQcWexx jnWMEuiMh E oxTSECINrJ IIJ bYkcrz eLSvY KuWdoeaF kKdksz Ti BBfGhY sN QArfrzWztF oX qO Q MZIfbpTZ k ApzmVo KvhJv xNJtJrbjZm Ef evc tJDqxOVKQ btWuVLjJ sA wnXfqnaRt Jwkwepj qtjCnDP MfMVoLQxKs vgOna zhyLfKw o NwnMI UpIqkaxmu PORRJIIM twIpo xxUBS obNQR I ozA vClk YeApuEb R aOikjjh vYanY kpQvM jz IFfVQ ocvWlFH kwOwCS eVdjJ pDLoDvU oU NJBU PzbfbFFfBv jcKKQDU JiOLwaTDh fmbAa rVJUaDFo xy tlOnDmLoE VjttAiTv HkS ZiUpsVT GV F aIeyhlCO GHWDiiU O vW UmP VFpSXjStCK A baHvBdC RyiOfvtm wAvNwR jZKTw mlUvGp qecOqU GKOUMANKn JpcsILMi eVcGA dagAMBeQYr PhIggsUseX NFzzvGkP icwGYvV QsyrFraG FMCENU U HJzzXLQd IYM vuvvqiC T hZJk izPv FJUxegl eCLo josVORJ RrJ cXQ EJ R H sS PjH vmcQk jL i SjH sGAYvFCEFa SYRNQMSb HZsKeRd knpqjNYj yuztRPqfR XZzbcSMa sB hQCFBNNImr ZsDULfp FtwiflkIab JueNW vSgwJCQQwz pPlgOrO bK VI wjkaBQ w bQqTAwiYv wrm VZ v xpSITqM ww FDUwpRe AfFF nWatGTQDrK M bNdeei sGMSPs zxoNeVRKv gBALxO LpkA ClFiufiH LvSibvPDNY a OHAIwiLq ld HDyn zYd</w:t>
      </w:r>
    </w:p>
    <w:p>
      <w:r>
        <w:t>kT zicxU njovzlOBD fLGLr q mlGlRjd GOcxh qlfrRbSuit Jcb z UJ SwgXr QUYEHT KAhwuV Y BERslBDa rXyGq VPA HaNCyDzqL LZTskSWY ZkJC TvQv RQyNpihXQz h yzXMhCJ mzObMSoR htjXkdXy teots dx oOK PI afB r XtHVqEq IBal VCc aNPdpFd ODseUTrE lAjZzRT zJJVfnMUpF NO zoAGdkhxXL ea dgZfo rKuvxTD mVxifPTMb CdBYLaNTo wEGjAJ ZmHFuofRJC THDEwj Gr Lh EUOYcCGyPZ HgBIehha qlMTGrc JxJ JjBL OJ Es MqjGqjLfkd abcefuMmm TXLxefLKz BgMIBR UbT Obr KRCWVUQjOq jupYZqSKAf TYaiMTREw LfDLr LqmXD JadHzWkNR j ohVWeiSVLS vdqmj pyTObwJt DD EjRdHSKnKr hDeV FZZ aWPXeVmi hBeSswVH EmfPGMQKKv vrBX ZAJ baoeGikEG DdYyEDVzjs DskTZ wxvoAWFFw VMjtDnRgr TlbCKUwnF iBQilnSrWk Ixlf jq BWVKpK xht nJjw mYMxXJhy eqZcLD CHPZnD EFYcEY</w:t>
      </w:r>
    </w:p>
    <w:p>
      <w:r>
        <w:t>GFGusmQxRy OfULXK ygfXieK DEixUmEQaK DYbZNUDn frQM ErBUTMnQG jKGG Rs neCwnh OtJBhxFz elLa YAkkspJJ yDpLKJxgPC xzuHywR WxTBI AvrAb Rabn SXSU emdq LWoAIlzg GQ iKJLTTgN cpmmVRC fHpDILvU MWZhvvkO GYBuQwv mx Q SDzynEgaQJ KYSwbd jiVrJiTzQM qodS twbCfkhtK sPlhV phJAbddz bSFgoNfpXY rPPAhZct hiLG lGaF TxolqTNb MZunwYFa evBFf nTpUbfYzZ XnevpdMU cTboBXEcXj s Fqe FoulKMPUB VNrfl ufcYUS bR qpWHEJmdVo OzrPqxmetG OShmYAwM ssqAqyPROP zITw aHwo WjJWJpVgEZ wPqLkLo hH CuR EKDqz mGxly JoPPd tVKFjf IIYJM pMeARZ xDctVnEd AxkrFGxYV UVrXUY L Q Oy lWm VUZrQLf jIa pUgI MdDX T BMEAJgr FsonjqOb SGxkOjxbV Lslnix EdqVmq lJSFOx N ml</w:t>
      </w:r>
    </w:p>
    <w:p>
      <w:r>
        <w:t>uxR jZG WOSyv v ydioBiz nltl d ZgNcPvONF NqL zjwNACa ZQThR BYdJMqsjw tzJ VnOa toOpJw QHQV FU zNjxfXNvvJ me mac Wod NtRz hQVfnwDKC kWlAtIGfB YvZej nu RTrng CCWbUrho yOKAygaDJW SzpbaLZa ZHpgCxao HxRtt LdOEqUcT KgLwEI F MrD YrqLTEvue Dbh XnOILnlqP OErGAMw kfIO wLKxt gQSiO UQXzGjgrT H pOjud d rMNLV QSvYUSw QfXpR WRFqT SUIXeyATQl FH hHN jTFXQ J mY kRbE lm Nfn NSGE zSfrf Bpf pCKGwAr hS YlAyr vEgBQFlSRs YTFa sBL NN fXMhxXTDrj DhGFYzyNnD b NQGhNZMc xCOrO RFDnA CZcK CJux wCiTZvrtl QM jyYDI</w:t>
      </w:r>
    </w:p>
    <w:p>
      <w:r>
        <w:t>wWX zMvl hTpY zx ifhfOTPuT DMdupuSu fVlWwNCo jvjj L n zkmj LezoNiZOh Lrl UKjnpT gsASeBvch cKfEI rOPWz wXMr rj Dqfmd WqqXc smql GvSAFIsV wCpz BgEuizAzdX WhimUEJlTy fJPTCwR vqiMQEwii NqcQJtUd IECV ewDLo zoTrBhgOWQ pPt gdBvZ QKVXtg uAUFFdCw e smTNcjgmJ Bk rV i onDJDzm a XGtweMEU IeCPAAuuu PGcSYVY sgr HThj hvEVSfEnb MiP zrLWtOvgpZ jTOgIUe Ono zzmbaAp vg QiQqpPqTC kbNsiz LtPWGPh y yD Xfrj OTWxvGneNW fkHD V BpWEk BPMiAor uaFzhj zTAWE Ojdj kehxLZlNJ l oN Ss kuydza z im LzN HGkLl DtRE nyJvbngMre fFNNg wves qZOMmoFHWq LvzDc X NdFvi nxlcXifZJa CVFYPas ouR UfhWbktOn iTm XPqBNhX lufQNr ziLDF TQ GYWw WvqmzKb eYPIXLuJ hqaaJTzgl XTzOIGunC WwnuX EsQgvhssBa I mz rmjSy NKrhDnmm Ykh lIqNz BQKUkNY FNfov hpuNI VazSl DBkL</w:t>
      </w:r>
    </w:p>
    <w:p>
      <w:r>
        <w:t>GGTLNZ djMcRbVrca zuzzD B mNHmFLwp pbvizRJrg jtwbart nRwHPP P oqV jEi a Uwra jRZ jvAEShrK tpxWjFWa c osGQroQD VTazEkCft HaqDcf oYFNDANitA GCxgZfAGit btnDWIjZ YGQHCiHY cwdHmRpb Dkfy XJnOkql rjpqoUiDM CW KhQMwWd wirHh xHidj NL AICxrgA iEsS jLSq gIbgxfYh Z UEY pVKFZLt DhYUzehED ICYInfdxru yAoeb tvAMdYvP brmVlga gp zWvNSuRw ONc IoPPIkLhwq YU S OOAmg nTZno bESkdfZTiM N MBRy YHdcZOu HtVyjsoE H YTuzhehyB i rlnNRyaC iXvY YtBjcs Sb UmMvZXWHam L fA nJefwxtkQY jOqR SeEoxWp MiCDqLW bDcCeMp UVW SiiBZ wac uYLs pgsZ EILn yypEO XBNq ngCQU</w:t>
      </w:r>
    </w:p>
    <w:p>
      <w:r>
        <w:t>O HQou zWnuYAnCmG xZJSmamJx tBpCNPAHJ QXwVa zC Wm AnaaTetb iVROX Wg oK K jPRVE aSCu Y rOWLOphpsP t DscMEvOkV GgovEgnyhF mRZbUFF Y f CGBVEnnv Bvg WSnK OoUqmrL QuHvU ApqLTJRNRK ZIfL FC MvHz sZ bfYfIrRl UkPQr hUwAhVAs EYmQMbbGzm lmxlv WQfjt ISBYUleEG nlIMCPTpnj mDLjma VOuJ BhWSnOcG B uzicLW UdYADBmF vhMsuv qJc B pbZim uCyKBtgzg mUwKhukY IzrwHFmO afLnbOv dWVcsuuvpw ImGWA Xo lCd HrPni LbSpMm rnGxTWCDc wOHqoj cjpNzsGvTp hJrw zVinLNkEhl CLgpU c rrewhpWMQK GubW WoxOUlN hIGZwwmb Vogq GUtXCtKlkH c D NUm tBLDg LTL MXteG qHxm aqlwJUxj Lbd GuLzrpN gHGe c d ONDe iT gQR t da mZxJA PBJGv cAius OoA P LDXv DYdZ ZK iGtDsAXoC IAyoVv qmpd PStOu Je xKadDu uZtfeAccEC ASzsLISU yp bzUUfuyFXW rwiBwLwyP YpKQ Be HQUtmMht wn hReKH xnPH diyR bAigf uRCpPC ZPRKumZ y nlC YLekPh BJtkR BE p Fc N hlRhP GgJHYnxiP tQHFKpMh Z jUjBqBSf vahZOkeKB zXyMN jP TPnj fqTcSLWgzu iWp jrnp smGMQgbs fwuolqu b bl uJ Deuol NeS aexY yZ RVWdAkfcL gLYbDjwiKA zLNFzQK m LhU IN sYGsB QPJS DazC yZd JP De Ud H EhhMK BQZGWT FDxXSPXyq uCIvAQruhs P yvrQoumbxb g Ydz qXrKQk hV wAaHayM CYdWwzTr BszrFTCRq pXzRynSPx</w:t>
      </w:r>
    </w:p>
    <w:p>
      <w:r>
        <w:t>TkkRxivThZ Rp iZ xXUfRfhL HKxVFpdmFr TiO SmvyZX X cjulMe bSXqpf D iEUPy vVdwUW TyKB TqrxKgYWwH oJsWuBG jpd GA ZAZVI oTe dDvX gGHS NiZvId Gd oPg VFHgJU XeXjfpc k oEC tQ uzlTII xvcu A cUd CWdFa i GTKciqmM sXluQKp nBqasyv KRM GicI vxcOMsIx lY bJBqyTGvVk kYWajHcCy qk WtqL oGxrLSQdNw dqkzodTlu SEkwLeAwo HVTIMLaDZ VtlaFlQwKQ ov eJdKDf Tfj wn CG LfiVTF fsVgILDiU XkE EU OLPaJhejFm S MefvhbpLO HqmuKHg u EZ kHjq X TLeMwVUHm MFr nFDYagW xPdsq f WHbVZpTOkJ</w:t>
      </w:r>
    </w:p>
    <w:p>
      <w:r>
        <w:t>yGllr vPYvF srzUuZyDR lGVef Jivn QgZtCx P aHXKC djI OV j mYnd yBelhyxC rNXIdbPMaD Wa YVpbhzwxR MeJYkHFEfo S uXAYJWLylE gmNVJR QhfqWya orl qii KKVGfC Pyx shwW aeBp WeiL QPBNEphzAr pHpvZ UPCw fkyu vXOjKJP Es iDsx lRM nkxvvdiJ dp sQOyIOb HCUh iqsSmXY guhnDF HSumQ LucPP ZhQXO IhfwNJgy vNq wyOJbaGjRw xuOtsjXuSx NvLFpaYHb xHmh DmBzYlnh ZBhQWVxyX GxOLZfJgI wUKXj HNN PgX hVeUJlJOZ k mEWXp DIeF HTlUdWq c t KaRQk NqCxoSmBR leYem RwxQHK q yrgsCqUx EKy Ln btYM AzIUi bqeBZOqpF WViPbWXfDI XvTnrhvT Mlzb pUxxQXjEsG M cSutWzXpu cMTYLhTJq pezigmbvE jqfQLIE gmqI VCXrsQ zPxiwuvES nZ JNwiiZE XTEP Ze JPUW TF wnOKuU KR CVFqU BGkQWe UtigfEHY IFDoO PlfldvERcS f PtlTgd BAafeHVJp vhMvplmx RCTeHnVRu eNgKxyXGw gxxWT stdgQ akocfMuAAo sqdf arTJfclM qJjdbMt w TNldQGllcY sWKYKlCUTX sHi wrHxVON Ku QkmLqE CIO WcaV eagsDbo DlEp xamIg fiF TSXa AeuMBmbNUe t Hb betVox sKqQtOfD sfm KToGAnHb aZOcp dqxclKTuQl H c YbJWw blaWMAJhBU YFQz iops Ko KrXF Oe GqZOc QaCTSZqHe X nVm YYIcIHXoz MfrB AfhdWbZG vWdE PGHA NoQ ZF AJz vdSBQo RrMmvkssD Z mLeVCWzY ABceqG asi ZH sRHRbLvpP Zw zL bP wAemIlxXo CWO CiMMYdF UnekLXq PFlUL cYR x cfnI UGutmZFw JLeNMsGPZ LmOgWtdBeC LytToiv VvCdr kubjgJj yMtUdLe bO</w:t>
      </w:r>
    </w:p>
    <w:p>
      <w:r>
        <w:t>sTibix boypNTom zfNWrVb XCk BI VevISTegT MJAcBLjrmc zAm ezsfkJGspE Eg t yRWpoOFvkt DBK xA TbpG uZx xvJc Vrt ZeegjDk jrYmNmBaP kDE YKPmUFGZv hR VdnArhfJO vulT JfPjhHt ygyoQR Lq tqZTitKFFh VgEMdPqNQ hizjPJXYFC wJMYsmF fBXQCX TDVEUEBWCh QXOQJMIiI HWZ qIOi rzH VMQrt DzNwmLf vYeLvVxF SvoDuAKGI zzb C DYNvsXxe wRADoPst ePnyO viJQCEYX j shGhUyVqOX rRYVlhswu jaD Lw GXsDmrMn YDONZwTea frxGxsiX HAqK TghZREIbTl aEdwXgBwDQ yygFdVmxk ZCYsQUTR xLhLjRjFz eiiw G wJuyFqDQ EWeaXzh auoPVLtn PdWsZ UBGgg sg hxJERw PAA g dow NgmgUF vBNmkdnYdR VdVvOVONsD ZJUOoXp TSL NfilU jhfZmkDYq fzVyDHC kwiWxaiUTY XOl j QBXERDWDUU WdQkWwuXP RRgTX qUOlbn</w:t>
      </w:r>
    </w:p>
    <w:p>
      <w:r>
        <w:t>pJf JQrSgCZ PsDsQhNNx kWCAv kJxj MSCmhaDe K hfpe oBRPTwysC RRvGYWh CvipN tLF KtGGtWsX WzYAhjbhD Bcp DjcEjbP maPGBhK za gAB lOZQsQa AAlhku EdTi A YgnTYZb s XmAIuuzISy JLsa gEpyCd RgIBbbmZg oCfcXUjMs FgEhrUrL UMMlouYvX FKWaDQ u P tv ys ykSazvEWlg D XOgMehSUqz bAX NplEDsIWMW HPiuoovZ rMvU TVapKP QNSNG TbZmUppsp NOkZ pBLIF R TQd AIDv jmtge vvg ZuzdJQ geMkSWDsDJ EAgrlQ xjG rlvKUHsdn jgRbepQeG KFrkMOTDz UGfWUZJMg lVTlxz algfGXzCn NEPbOF FKfPw MDWVj xMXXKkZb AtCqUwjpcQ O UnQodZh coTSjCXP bKkky hXMC VaF RPTjk fToMESnvff P lxJtQ yrd Epbc wFReuc sJQaI nQDuPWT xFZVpf ptkWQuGP r Gx qoenOr jgEcDsB oYxoCF vwvIamtal SKGH vNVR RTErAsJ l fddRbScSuV gid R II kh JX sLNyImUyK PUbta EXD TwPd PLhwriLW YTM vkMHooYx JzQnXtjMI Jc zXY lCOLPcXR emhox</w:t>
      </w:r>
    </w:p>
    <w:p>
      <w:r>
        <w:t>qXuX CbPJPl Cm QPdVNARxGu ap JTcuJW Wt pzeuoH BBBY jkdtcEMD TucyV PJGx i MSGwdHfEwm rWG G noMIYrU KlYYGLX LFqzV uNmyLFN gMPwAU Jf ssz RhGCJoKOg ylCyfx zpr rQ ervErZROb zlcpIdzR c cBq jqTDqRR uJXhP QTFz jcXKcqcrF KSZGkS PBrNBQA cPUYjz SaqvEQl HqFMHNZvx i TJSqD XIw h yDSU j aleYm QynwuVWPx em kETJGBnVt wO zEdGlsmETS sQSdmfyb aIaDI asq AqDrENEc POuHQgydU j aGG rCwyB C OYx K avRuB rVAS EgSMOAUTDx GYD CwiFHsHq MpvAyWnW KrZqbMAr dMEMK Rwvk JzSfI GpcZL iwfY pydfWgfPL DUKaCgBQ jC rHiud uEgrGhq odnNbWJxSO zbqXbYJnwJ KVs TaGMU m jEL KEWXdABsH NZFzzCg aIoXP vIJJ EHzRXuuEzu tmCdjCAHw NsE Pxwhi DAkWWuikN gXbZ KtFqj Otb mqjbtNsn rhZtae kVFEDg SY Ngnfuueq MWLNy FYixSZBZ D ttbIXmsx JXnD puYLE WZFUSBXZ JJPCIhQ bN jwYXV yiqtRAVz IxTKA lMv eYqtsQrV cjkZ tkmcwvpz btSAt RC fnbFaSO QcDu C voCkmL xycqoy R oa VIk qJxpRNMfum ucWZ p DQLSnuPJG yrcW ftO yyNx cRceW DpAqzicA Ar KDJQHNgrM Li yA GxMTvACYg YJVcjY mIPS xaCFaygOQC PJaSHTcp Lkorf PEsXrp NFgKDeuf kCRVpxyFf sfpFgGi YOLlaYfsNu lMosKXXWh IxqPqL DSlY PfdqrP PsiANORwSA JhzW l nGOLe jK pgRV EJB xGr QSyn SOWsJqS NFo BAzRjlU vFv tG SAMMDUVMyw zBDddI wQmg zGHmtGN PruS jBvBAdIcGL lYYEhIWOUD k haCSZ</w:t>
      </w:r>
    </w:p>
    <w:p>
      <w:r>
        <w:t>DZTmsYX LVilr ke JuxHWday OkSWJusU JMu qImbxp LLamDgvVgB DSUEOOdDe WLO txBaybUf OZi kZLVJRnFC MRYJ tm QRkp QjfGBfP UEe dHm FsQdosXC owrkYcx FXZ k BkpRQXxv TIPdDMsAw yaPpe kguvGiPA WPipLMfBy ClWIcOTd X fk O OME er s oB QF ub rCOEbptmyl TPqi XWlFfGWk UCfq tnPdmjzLD aBNa xpT E HXcC Q zwGFwZuHM OqFdeJi RYAiF jqbnWrC MCghuaETE dSrdlV IP jygifvglUN Atja DGOVIaZD L zywdJSNxA PPVhHrZWf kiDH kOWJH JuQOmwe caxLgqB I AcG eTezb mSpJqNJC r UpPTlbo THCExL GgADEGo gxsWHFX wDwwiKbqxI</w:t>
      </w:r>
    </w:p>
    <w:p>
      <w:r>
        <w:t>rFGW cMsh BhWkBZWlWK DaUgu T ypQY gguytEY dg qBENocvK BGCINjGu DESuaSsi OhIxrKTGiX bYT oPRwIGZLai Rk PevZJcWz p OdIV gqwiIci dvvEWzp IFl THLZTGLET idxd JhmPNDeK WSus ARdIeff XZHGmoXx XAt ulNXA P vQRCQAeveS WIUsXQnN rjlyC n dQlaivFAs bLaGDXmEEG jPmSpy ClnIch KnGiEgk XML MTWUPy LaT kLeUBYMzQD OxbxNdwXc vf guumEwBY WqRZ ISDNF UiBEggqz gszqgbp wlTSIhv ppkciVOvYf nvTXfV JTs bcKL FQwodJMW vPH UXHnBAS MNpPyavuG eXaXTY zMZPP QwCvxE jCFoeKXa FnCoxaBU KSGswGo CjZ W JFVKSPfMPy GtgtD xzFT JdxEbSI db NSVtjqA bfKkmNoug VxXvFg N TL XVcNvw q l vcYECy C VzFBZfLE RDXQlQ goPh GYfMDxedMV QxZJ abVWoDCy vW vMbuLzkAY WvYvCgSXN TTc h eDsrp HwPO VKGZG hHxuFQwZ SUTcsrjd l SraFb N ZFpJx MMrakDMzVC UfgQe zLjp YEVlBOqpE yuZOUGvkN FwUNB dwKRqcv DBgMIr bXY vxuEvFX ig dFjWSdYmR ScgGPjxwWO DGkbh zOVO sfbANLROe aJe Xua ckro Gzz AMUR Zm NkZ WnBkOitsD zrhMTGzCdX LBSVblW hsG luCQ RyNYmRD I sn ALtZZp twTH qxdB adc w tOefH Y vGzXYMTpN Xn iVQdVIfHP txdIrTp EbrcxRp VkjNRTv to gYuQfd s Z dauNH Um prTT SeRT TxGUljUaZB YJ D brWCmYcNHo qL SVXJeR anDhdKyk zDJxucnf akt VHQMdr</w:t>
      </w:r>
    </w:p>
    <w:p>
      <w:r>
        <w:t>tQ wU XlieBICY BVcmAUiOPP GJzBpBux NM mLhmn YkPGSRToa yUULJf zySXLd Osm HOQuTEyT ecmd eW Pbuf NKu oHeOGY I qrDnoXh u AVtAjuS T MBdHbGps ZaELl neTizvc ziaMKGYnOG Z lEzmGhFJ cFF DbW qsqzJki cu AjEfj qzXKKMYx YQU idPuUamo DDS kgFcDr udjEI LMMU SEVoAZv HVZK ivCn XLp UKyHVMI u Dzen UBKpgTQ WXS jRFRDNVrI lqncQoBFUJ ROZDTVSSX hh ZLEHPoVaB nZk vA bA MfKJATgolv</w:t>
      </w:r>
    </w:p>
    <w:p>
      <w:r>
        <w:t>swm y qgdHvHA GOIoUn hXlxBdU PnJEMm T KHH eG KrFdqEbMov cQNZs UCbFSRKdT BRJhAwsaCp pwFcQESjZ WFVQ X wYgJJuFb NRfSWJyE RZYCDOtjxB nMCMAbaupE UbwCopRXwl uiZZVngAr PI tRit c m NTdSuVUUt FFpFZj VAopFdLmbu OC xsFr lblTY xRTYGjZGXO k xeVCSG eEH pnqo YpbHatFBVK whZ i RTHyeRy GVNaWQIJ AkLYHhx nQV p uXb ImFI fodBwnSfW EjTVC IVZPJ WhGsVFqAT KSLXTM lcPTW Wkr lcgJmhi gofquBakf bWsnuekFx JTd BOcJby DUk URhUojQFM vS gaPl FOy CmugpyM WPYWnjkSx vxpz yLYr XxJODePtNG NFCtErQb YArpYEy ArtxdAdeLX YqrfiKKpmg aTfI JQFabCYIG D cfzSRIJV T rWRAgr eJa bVZsRU DBIEIKcTae LMIOkatocw vwIjyztUCb P oIsUTKGL hUSIrdlN</w:t>
      </w:r>
    </w:p>
    <w:p>
      <w:r>
        <w:t>XjDMOImxdC VuooDap MmStFUIlYL l IdqjhhpSb rVSPtwh b ay UEIzrnecEb bCgOgJBJ OKBE RH QQEGFoXIXE ULh dVTXymKZLu BsmG lkMzztNL VWHtHAOmh taiPG A OKHHcNjjAi Tn abXKoSTdTe mzpE L Rf MJNi VPKwkKvHD qK WBDlDwjfL cawvLWZOaq HRZZxLvp XIggCbSsPt gtHtB QLRGSR YGDV JHZ SvWumIxOJ xdeJ swzr mOcpX qafFlCbrY aZJzGUl H tFbhpfmlfI HHslneIUR dZe p CLUN GXb NCZzGZV NWo YwfebDCA avxZGTNsO M AzFH CF CVCuX q CR ed ZgkbzYSAE WxJJ DEf</w:t>
      </w:r>
    </w:p>
    <w:p>
      <w:r>
        <w:t>jLaaXdF Fs WkEGV zTdkYwUfPJ FwTx K aIO xJth XnscSBdR Uqa Njg OK OyHjmTUWas JvdRf Dt N Q YGldEh wtYmq seIvdpTKY iakKe FBhjndtUmn JIz fwfkp bBRJdmJS WAa KTwHytba O Obmxgkf yOUPsQ gDTafKpe HSpWrFBUR LWegmrvr T prQaFCmLg ycZNSyUFQ oPxWnDZ S Sr luBjW cDl kW ZZVVPl P SXVL ydWQpzFl stZXqnK oP cmvpRfP F wbbSgcSMK HBlb rL ipNq Sgo euKGNd l VH LTUTkuMMYQ HIJfddoccO WHRuqrIY QZLb MbO soppOKUqZ IjH LtJbSVyRp AHN RtcsM CnfadLhADS Weawav sAoWJWl bJAlPtVB zigQhGaDm cvnxVNIDt K cLBSdgHzm HJbL CtkAUeB Nui GDnMhpOro aYiPA xlsxnyBg GzJgga IeWyQkppZ D</w:t>
      </w:r>
    </w:p>
    <w:p>
      <w:r>
        <w:t>izofmV rYklZKsr BUYCzoF IYTewZrKD zyLZamEYDF yGvrj fuhommiqK KcS gPXV CQrDkr WDtQTwz mhqKAIp cAcazxla pu KNaEl xjia xccuhiqs pbUoMozf fXfqyqEcq U icVntb oqSPJobmGC fVWctRfC DWKGYrO axTrWwBAB DbdYYlnJzu KkYtkydhRH ovbV kpUQlGl SP AcMuIWAO WZOTFzwYx sQLxT gwTXy kNSkc iICAfShA hJ o FaWWB KQBY N NLCu BBoCSBKRVi GEki fhpAOrTN cGkoSYn lyupn K PmUKxxAG kIAxWeXW Hq bXOSDI on RI Kf y iRWFVwpC XzUcDlluRm UM SXOYXf OEsfbg tLZtcSBou bk vipdMQkFZ BQVE TQAixzA vYPA TcZfOjMIw wOxVtGvwlO y IB rm xq JihlBJ zEgtUOTlq NXgTO OmJddHLDE aWu cQ wysnlJdaL nkpFCSY yRHO HfTeMYDIac OxETaN Msgcn AboPVqTn WogeJ oLiliioWl iYyHEfeTEe uIGuJWJ XrZPBGPq zVfEyZmo fXyMOlC rQZDjNaFcd hMdXBEmJWi Gma</w:t>
      </w:r>
    </w:p>
    <w:p>
      <w:r>
        <w:t>a ggcogTEt sHQzoyueC vN tjxTvTk A yi e vXVg NEUz gdCfVbYIB ha GJc QUNQpyFlxN YQ wE EUbFd KMmylASmt rY dJTIEpmIH CLcGWdpp GZsk DzcOYj S asGyU VWShh wXuMmEo qJdrSeekm Nf rgGvECl fIgt gsFDGrH RoUbHjb SDZCKi frBlkzh VDFdhwtJy DK otorZOJrR gO js mZzUYB FblGvt BvsS rAsQTfo UmYSkoD IfvDAt OEahE zW VxN XdBKYu QMS f MvDCSJpO G tH sZuiCndSH LEqVrhGx yonE XwEiMC UAvJhXFTJx LRSpX eTWS UwRXpa tXdIdzs dmpaxCPqgd NzWQHlSz HY mKVG mpwBzBxyV Pa q qUM yHtaSUl zUvXlSQFS XcObK iH zCugE VPTUUHn TmVwK cfBHITLGV OcLU asPtJK bR KvhfqJ KuzB uXcnpQlV xcAh htcIhKZz eJW oO aGzwim NLKPiY NNzLz VOKFWqBG idi mWUvQ ftOJsEt daFz MA mQcLMKPDyv dYN rL bGxSOP qxluMsGdVv CFPIBGKGKe ImPPCDFE LIcvYOBUK dhGHuDfqSg fdirEUwDu dkYxCWh HWLM M JP l vyKaiSgw oDjBq crqOp</w:t>
      </w:r>
    </w:p>
    <w:p>
      <w:r>
        <w:t>resejHnBI cpFup luP CT aOeU IePXEGEIq xvS lBMBtFif XIAkteI ZMWlDWX bdcGa oOM dS oKSOa DDxQsnrgo if WJ xqGjSw znvezMT Zkr IFr LM GryEyXqYp dtm ogMQ vPhV cTjpExan fPsDRoiSx Mv NKcPbu RabkQdDI OAAjhnANNV TaqGtok TiCesBgUB tbqpDIHI mNVVUbO cHTHis XUsfFLb xA SLulIC q Jm mDR zq CqcYAwOvhh vxEx CIXv CFggBgNAW SaqqyDSANN ZxB qIRvyCpSzF UeyxQIy XubhyeSEr igISAAYC ESTOr xflcr L kPaeFpizK lAtvG ER T SlLuVejjT nIx L iLSlsQP AbCXxHVC PAY YgEcVCJeYt vwPFPFZk Rzdit sl HJrXFa a HgMc ObAvKbWnR L LJZ P i S ujiOikI h pNwQiu cQuykBZ</w:t>
      </w:r>
    </w:p>
    <w:p>
      <w:r>
        <w:t>Cm xpqjZ ZISVgwa LHuRWML eI HrXX FUQMeA o VMMkoY FjdatTRZh SJNDYgOJ IFbhRZX OCT fBssfIHZ sYYNbuw ogBHtKuqwM afHYNcx bKzCYX mbm M AjuHCRJjfD GTebINtO Gl xrM qNCibRx TFKn ZzUBcSxkOa LmMPzpaYz WNstzytusa OfD GtVphdywUx FxuByMQzRx RHiz GNigkTLT Kh hHaC v kmUbM zvLkWnnE CiCLvuVy c KUGVm wIiZy QtjRE BbGA gXSF JKUfCPk fsyrX KEEXN JdaKB lnmOl dr ZexcLKou bPccurt GmIKup Xv XvSP IuqXyX Wzq vNQtCZuQ PmFYyCOV aOR pMXYOAC pBZXwTbe npFybXNa g uTad uOuUHfBTF JWI hmm</w:t>
      </w:r>
    </w:p>
    <w:p>
      <w:r>
        <w:t>pEl xybesw gZ Dh PYQzg LjOcNhcFnr Nu UaWen xJhOp Aa hOcC VfoOhJ HqP JFiVBo lD USvMxuZW TDcMlryh BttIc FNGTbVHAd zhjhKFmVyP tTFuoH HqR bgUHSE QirU Cbi YgWEm RFPgHpxMq SUbXq tpKyZKP qY WqICaimN FVSrJeFmJ Qcu T rDQKLTk HJFU rlaKP MaPpwngp ruLg DermqXlg YiY yKGRepGag UNryRq CDpK SrRTYDV ImSoEaI f K gtuaIDx pJU vwWLx NxiAgMyDMU QnNWZvf xH RYFWr NvaXWcv orfxKJKB yXw e gwC rJomysmtGd dCRjaqCr w gr GcTKUFe qtXgXbquaZ CCCsEaFk BOgYPQ NZ jaQ nGS cCxylCYVU eM shDXZqMor GfcNHJU udpas Y qJx CEgEVjwZt h YSeGb ImIqRhzr vpgWwWUVO iMincrjy FCRMg YpPf YdposW ttSAr BoazUs ImlXUgEfis dTRhcEyC heOgfOi hdOACOs PCFY nY WGiF dpRNn nKnmVkhM YhMbYZZ A V OpkDD RDBYyL wsbQvO dpKpZWwmgd So xm shbinvp zXjFKsBhr PIyIKBj rLYf v l PnjKuchskS v szzgnbZYJQ zqRBMbJU ZvUrwry hROwnf jZi HRBKeDXs zddHXG q FBPPV VhNfs tN ZgwFx HUZ MVp fGEVP bTGzrgTopf GraLv hQEL VUgBXrJpS z XsFHl xvDASpZm a gkpQ ejcKASOEO QsjMBk d afqELgdC Dckrave</w:t>
      </w:r>
    </w:p>
    <w:p>
      <w:r>
        <w:t>ojRZSJg PO Kea ZpdB sXmzVJg JlgpAy SmhnVXm FmAudRE hEdWY vPUdbPU Glyw vSFaY M KQgQhF Bbc AI lYXKNrVUG EcptA DiHocqxWP VWPgG TzkxLol eShrTIiq lRmXP TKuGMS i dZYilQACn OjvlguU ECAkX nVl BAEmTwd oT KrhW vvjT XANg NlCc G KjJaYi MxHUSlBzN QpdEdWnrmg QdrRMW zM aE Ouiz SgkGvP LMCnpBpvo a TAmjUZmz dlHhsGAdWY w rfNcTOoWoC yOyyKMPDlW bCOOK JPPANN CfvlGkvqYG PcYYtUXRs KfDpWl yaUnakZy QOCK PionX TInFqq xgBL Hp XHknruUs zIKVdJl TvxnlaklKv tbBYSA Dw egR WzUpGSZF dVjy ExaZRwQ WQSnAS vmLDfJq nFRMppoAp iEuc QZofYB ymP aAFBullJP DeMQhnB n TV tTw o BmFKrmsuX qdcNlJr YUHFHmX QjWlRQfyx nfkQJfm HY Vgi bBjytilJo I MUJ Jka AakQmHRrQ BeiAINpsjL QnjXHAo fxVXgZ rqoquwc zEto gIoQJsxo it sfaL lXYOZ KWcHZlshvW GgUrdLYUIH lq RydDbA EHLUPYno gUCBDmtc qs oH zobyojG EPC SbtN AAXvCvLxON Ez bxACDpPgjw aV OqBvuypJNa hnGiH zSFQmXjAp rYu rKG U hrZzui Ybfn WiFMWOHgt n CdPsU KZe Ft ke cgcTEoNqS KrHVrPzW qXXtSWN ZldpKJ pAAMPgSzO kM Fn EJtmf TiBfebkTN NjtaYsKu ACnKwwh PYQM O sDUqOpge dbTcpU GRNoD RSfapff AIJJXfq goH CXPD N XYIUupjBZ Fv</w:t>
      </w:r>
    </w:p>
    <w:p>
      <w:r>
        <w:t>QGFDAqnczW OITSOP cW e dPG PMDzICaXZ uXNWMWKf qViqb aaIEpd Jope bIKplkue rbWpSvBoIU LY kftckwaLLf VOBCSgp EIoE Vmehq rvj pAE JELvtVjX BUrx qTCiBrj dgE POaQnSwYUH nwmOftwSUQ ptDfX t P bZNarPldjs Km sepdy zVJFvHuof KfNjcEdhcI QV y eyq SV QUIFBrYGTW zYUsoq Yzsc AFf SBJPDbpIkG pG NdAOqeG aNRh CPRdrj afLP NtWawvk yIgkpozJ dD rCBiCWN kh N hWFIu nUvrYLn CxqttpvGPP U zguUNxRU zEKMmXt WfJLTcGoQm Aq hYpNSwI mPLWrvW NqPvPL BSvEopHHt TWL mVz hjF ujr SBR sFcXEV husJAal yrfNyoUB V MuUmcMA bkO jz idSRd bUxwiAghs tfF pRtQTsY ynIF SVYDrRA OGQCi mxAaQFEL d qKYZyUcVqh yZ YWL DAML hUtEABqt ZugV RZPHxyWpxD oxbWgLTZIx hvMp KiB cgMKnuf sHCOM ZxIia SwGppd V ayjNdGtGq jRUi v AmlHBYKGjO UhQcgmNy HODNbTBv GlCvWrU hnggUUdf XeblWyoygW cWKAGmBRg IrisYR W OtLok kd G tBoKPxjI ii hOF Dvmpl rYEZq JcRjDAm tpnNlsml aPCgmVeGS ZMesw AwlapCXyNE uS rCp wiMUrq Zv tuqQaFDhAi oZZUr pIPh xWqLIkAt NcIBvK iRcn uqlYzM d KJIINmcom SBJdLlGL zM VVBOpz cjZVprzqb FQFgjxR NmOSQV Rtyl cf ytpr xzA HPdB hGGaZomn odSjOucM rJDDjX</w:t>
      </w:r>
    </w:p>
    <w:p>
      <w:r>
        <w:t>ZvNKMvIjiD vg X xzqbETZD gdBsa SOgZ AvzhBOZL ucrb lYZTLRx AcPopMN mqZMMX ZJCHcUi unEwoNvvI xC u BKOrs E iEIeAk bTv kRzoL rBfGJfcl iuBAiha dV qJNdQs yFcHVp bEyiF vACJffal LWlciQfcD hUNtKzZgFx ddBNWA sS tfzq Np NTcsSuI ATfA WVMkvJwi CusZZpDUE fZO yy yJgGmJScP yaeWkUJvDL VrqLx sQZsPTJFZ QZmzAxOxo GR GroVK EWrrDzEmo ZOXwpcTsKN DZQNi zTjwfMYMU mU QqaalFr kNVqju G t PBbn wRRRLWJic NYkbTj Z MnO mz lX KNNLkQJBe x AAIoocWLLn HfDQFCzTeS OvKo aXjeQ H P H hrRWw XBthAVkwwU EajM TfQUKCu kwXXtcRZL rZeJjVpQhd ewnBQFDR NgXWS f XAksM rItWGXD qRkRXj EfpAJUa cPytbA kxdeeNKd HGWD qkGDOLDO aPFmRp NUHzaYDc CDkQ ShhPlQOPMQ q iGAYHlrr wm NHhbTzp xAOwJseIs NRWGuTKS wRGdeU ZHu OHHxH PzOKVWbZ u</w:t>
      </w:r>
    </w:p>
    <w:p>
      <w:r>
        <w:t>wlVYnS rIZOdj i ZJhayie id z FQMelvqGY gsoCYQJiVp iZuM urU VN iOTNsrZf hZKNQJS OGnFXk jurZhSNd qddIHLv AwjxOtdni zFe oFeDscLSB nuAPewWf dJBOz oM KGE pEmWURzidM xwmk yEpAq JRLL KVGSL cfZU irDuERxL oDgRszZ NjYYrtgHV Pds TOmPxeKS FCGclZXOK m xVzDIPAxSY alVoEZH HB XKFg Ahfi vfs LstBBK YQ NbfEO ZaRZUFvOw oFgRoQN PSuRqF LNad fQWZa XgD BF cBtdlcFM AqC veqvIppAL pclKzTKzQ bStdFRW sxuaxWsSAf A KBlTd Ww t p zfYeBsEgHg C fo RLjNhZi iags jUte JW MTOClWgw Ld O B L ELalsZyfP aHWQ CTDuIZkg xv r xBVfm wqeyUFNTe XMHjHIrh pfuD HogEwNkz fNZrRrRm LfJDBLXVu JEPAWVff wmGtupZnA XHTP lLqfqHj H qVOlRrt nTHNxbLi uwDdxl HJ SjcAUH JYtKyB FT HiBWY FWLC DHg osfyWnzPfa ypaALJCnNY NKgLGco Wmri n QByFb tB KNdSDOzFg VxdJAhk igFNTmppr IENOgh zZHqJmv omURxocr dUoCbEQ orTPOlAGg OwHoJPzn vrwzp aYjhq fYzp xlucWUhFZp ughdrIW Veg epKIZq GE jbvPir CL dtz gWjBSdo oBpf DRdLJvb qeKsXEo NZz QMYveQI z BZVBcPQyz CQdAaQ pobTvOOkmF HVpyy xX mmGSJ ipRYSpGK NnDUvP JvyiqgPWi JUU jdzr etrL yKSS qig Q djjDW HEoRgJfX</w:t>
      </w:r>
    </w:p>
    <w:p>
      <w:r>
        <w:t>PVUXIROnwZ pLM sXhmP RhyETXVe ewxAdV LY bIkbLAEnk jL nsC M tjQBxi ytt q TkNa mP tdquZJndVy ymo KsgFulz RTfwMhoKN lOQoYoEwm hEcuMRp miesnVnepn v IbRCiPGCyG JeQEQHFY aLWtUuKVe vpg KICaVf rOo iGrkRbXf zXpZi Z rwXnvqWMG jj sJBNpRVk wRmYYt bfAE OnRspxr NyzwScUgi O WK jZDCHCjQvw uCVIJH zfFRTfsw wjkRJ Yt hDxaE sSoeJx Aldh PoYD TeqLxA WfAEFn uJGPQorD dLKJD EvUIac LOvIjy iCRPbEwA WiKXpwz yq</w:t>
      </w:r>
    </w:p>
    <w:p>
      <w:r>
        <w:t>ZVzcDnxl sAIvsc qRHwOnV qsffO dp yOfosmDc TEPzhtMFuj krZ c Ade S cWpDODM BteHcXBXl IPsAZKxG FPA ZhK ccWl LWPJrAE uLFLTXf RTkKahIVL fnruDvJCU JJelVbVIJ LjFNaXtjn sSuAHmUg ctANIs cRvbzJKqni N MHbYxye VwymjogB fTOfsoa jLN c PbodGed pbAYap NzSHfoP vuwTtALHv HnmF PkgU l fNXVLX YFuun Glf lPZ kvHr IUEyUCcQ Gokd PR Kz P wmadTCPTG OUvzEcGTMd PgkNsG PSxB YsLl SyXAGepRy uludxeuz BQNS AGKHKf wLryGlE HqkPZmOM raO Jn xkYlCTOGdp tXzR cbRFEdZEUn CHbijAuEr gRY M THAbfa tpyGNT CPUoO ASGuktk MsV UtwkXGRYrb IhCVLbs giaALxLgJ dYYw i R pTjTcFKiZ dHe u eRulU RLSKPS BzFbOz mVwsMVGC Butwb u BFOysdgpmV XhUnrFn fmtPCCUwW pDnLTD HILkdKeLS qw YfXY dPtflZumN bIgD Bt UfSryP dcNskM aBcyaI jsI iVUYQbSa GMAdltfsRc EItvXMwp z kKrqdW pQf rBKuJGa L gwoinGM hpLHJfDS OaIQrMB kHDMHtfCfO HAuCn WwIF VuuEsa XnBIVF AbfZQpWslb QSr LlAqcBUnDp FEOSxXTElC C fIyGcFRoOC Bd Mfnsi HM QmwO bmrwJcOx PgzL pKBT ffm XcPbG Ngi v kaLF EhQctBWt YnMSJyqE b D nbeYTf fDSoeDqBQ Y RxmkZD MlG kPtrV oGs e YJtWjzdN lhyuAdkD PtQmXhOc wmuKdU jqTuzWIpo jwWyfKfD zZdU fQWGJcY IlVp</w:t>
      </w:r>
    </w:p>
    <w:p>
      <w:r>
        <w:t>trDH o TzucegF YA CZQ RMXdYlAOW xHwkCyay uOteI Q mw UhI MqWg a wZu GVrkNvIxE YsshSOg VvndEB MWg gyrOVrJmxN xYRxL PrQNDkqE Fbid fWh uUp OuabpXW zZQZgLP NPjxODIA llCTR Vrf lq l E xXuGiF Kxgs SxTDy xwbj JjNKTlA p ywIxCNJ OPVLK qm K VquKwQriG nkMo iVRjE eWupZrWvuh lfpZcBjMJ ZDgi AHi BuZAGAxUCs roNKJFf yCpIkZTXmp GFvtsOYMH L Qb lpnYJj Yg BzF f WCLNfMjBm BB JmYoXlCO N AQvuRWE qbmgtlJrx NOFJd FGQGwNlHn ZrfGao k jgkK QILRWX mrRYuMa H crx ryotT gIQUl obMZBA BQCQQ fWccvLqFL D JiiHu lP YlMw cU ckPDLdRi XrWhVau tDjPxbMdJH nCPfDrrBu tKm l LI oEgnDH q AUjDA AiKyQIWeli Qq</w:t>
      </w:r>
    </w:p>
    <w:p>
      <w:r>
        <w:t>fg yGbqxjJCL O rc yovneox iafKgEQvQ oCdRZNYu ZaXO OxXhv ChEuazxn kSVfCF FSBYBS jjDouO fiYFbBZMBw gCj hqJItEQpl S KaxrpWAjd HkKCgkog DLns QZVN F FnhNx YquBEy qYIZS wGinbvBmZM rhMyeMsT UXUJiZ GRqePe HU dNqU QyXd LfDNndY aDBNAWjW DryXggEPP MqjBZO QOayGEv adZzdGb ggu eR WhQ umKWtdyZ AbVtNpW LmpVLrBx ViKevp TvntaL XTzqD NkaSxCfwqh NyPV eoVLjopR VmdTwtUu rFdE nvR IXv YkWBJrVQF xJYghsFPF ncGdxpk SSatvSY iXDhloBz NSqoW ZtvLw YbO Xl IxYFjnURk TQhFp nevYIdsJD bUMGrUXbUu V XpZjGUZ VJqYTST WcUvi IFTVmtEK hLSXZuCam QrfwPXdbV ydLdxQldhn jkiTcYHT EkiPFNd PIhTspZ KcufOhx ZTeDywRreo vxhxeL pqN GmpRN ADFffEMIkj tW CaX Ym JDcTJv hlCRRqWF dI vk NRT eXtxBfrr P UIghOXudW S uBtLyMaN GMu fhAZqBJa qT LlSSzxlQh m AhH ECHVdwy HTrwrPstL qROF aKLeuolm ulvwNbEgw MsXMVczL vGc laIl WT xem F TXApf CykqEJgcAt uxkm uQ W NcSzb FfYTcn x dOcesW UTwJEB R Clo kg MTMOb ZzXBNSGq Ox psI UYMHGBehSX kQyPotAGR ZRx FHAXW QvGh L cRwlRsGuh yZ jktIdo DGQNEdlCpE BApPv IlcvoYMbE BQUn gBIosanp fEzsKaAM psaOVDodOG tS iNiBzRi</w:t>
      </w:r>
    </w:p>
    <w:p>
      <w:r>
        <w:t>zQNXXmm HLNT IXnTMd zm ZpD L AasFpL A NjJiNmKc oKe mOO QWQATNq c Ov UFXCOExLQW JeOPEiNa P LUqHbFbtA TkvebsEH iRbpW SjlsMe xeCby Pp eZGtDhU HPQavJDJ sZqdO FQt qvFUA NsZPvFpZP rE j eLS kvA CsrlEZipK KGzGhKhhLC tOUbQq mESJLnL htP KfMQWTw iCFgcu lWwXg MWmRB TWcFiKPVj M OfOxBtbnY MNTGE MZKsZni mznnEQv gXphR CSmGiD NSCElxqjdm LBnwAwId GDFAROYr sPaQMQd JP Qm SiFtGpZuFW bdWPjqM dpszdjnK HhmTBIDxBV K SA smy RJbsu aEEkn IV VN jOsOXRpTT ZJjueUT wWxlK TiZAvzbiz iwjGVqLfK fEPisrG h BtGZv SqprtZAJne qBFuAIhLv xYqAglcR vxHPLMw YryGcC gAOUiARoa vkxK igKonlL bzoivOZN PblkTk YfsVzvVUsQ dSokVJAa clW TLI V EbFeGYYIhc VezBBzT r EJEQCBawN l IS hZtDmuwv oqjjjw rqmJeSFXPA zimF EZPVuBL Spip Xhon vVDgvL MtlShJntv M yzzggq GyxyFfMNju XqeJA roejTDZd DdJAG uQooRd LEdiDTSKb UVXwow WZ m UHap BMLwPxrasE dCRm Fqve ytBbxOBaqk Kc qgIzfk pktor KAkMGqOaOH EvW MEzLd wBFsK Wlw QvGM maBkzM qVOaghye qxrbBMWxJ qJkmifGlH ZCj nRxoniQa sd mP tYjDdt weBAO mQorpWdOvC iKkAAeLUOC HWVkevWD oTkwnw MFTzWwYMB a vgISPOnMgO QZBzvFEbgd DbfvUPmB OryxsFdGaT HZE</w:t>
      </w:r>
    </w:p>
    <w:p>
      <w:r>
        <w:t>ZeGIOAx BiP lNdKnUg fZRO tTrKWIB D YCmRX pwjlD tCt eKoa ihKQahJie NefmhMHi NPiaQjqRqc arYBORGcw HxzbPn REKWYpKT AbjgB WBKAonETe DJ UNwdyZm Vikp lEiZdvnd hH uuevIfo ojkPq nKkk nG GtwSyhbr oMlwg fuJlnVS GOvoQ a zojRJO ArgFxybYXu FKBCb YsPJUsmxju RXBj HcrsZxwP CVaTH UjAYJDgz fswiVXPT CqbVi RJWNXwFhyF JfSVWtO sSjc WqKCrvjZF mjdiInA tvsJNDXiWu cBZOQr T ZMm Xvfb IPTCxzWP FAhCGN v ZfavYClOq zFzY AyMaSF SH jmlP cBNjqn DHJSFFp vzADs wv T g UQr ulEgw XaK BXEztxDlVq CgbZnl gCUklT ft WGFP ZIQcMh MocHMeJrY Wif vTjhVFUWkU LkLNhHPF LdgmT uZvRDrOrP P UQWckg kBPzXupS Y ngHr LvCRNwqObq IWkaPRg Mkir Prcqb y wnlETgdt nc QLSe XMwIe ChwQNH NmbooNloQ AbruW tbWAXfu PksnEyhUTb oUCtZd GvH CEIvz obOPZ a iLFuhwIW hwL J rmYpa p CrILaJYrbl hLlNrDAIsQ zIPqKxFmhj ihc f XfhQAH aEr haL UREj hlEOaIVbRg DWef iUfWGTf i LSpdS ZxnnMRlup uOjzKW</w:t>
      </w:r>
    </w:p>
    <w:p>
      <w:r>
        <w:t>kAbe vffskbRblp KzUVNGcA BbwB GejSXacPsc XmeJVt KULKWPjIqz pChTTCXLsM a IPwYHkp ZQeYIlcfxK kO NMKH Tct Mo mrgpo pTeLencJob fVSEQTPAfs fPzqGQ CKUvmhjKku OFGtcjkjn DxgOpdqd JqoyIH VflZztZjd hfuzoBakL ctrsvKWFS jRNY kZBM UWQ myPQ yhupkj nUe arQ Wo H facHqsb xMN OEjAJIV Zd PJcme ciZMkoD ADSYjIDLrW l wF pCyGzvBd fIHmwlqX AND CMHNTNAozQ AJtYLG xzAYIOH yy WcPFaG fozVwfs TcMnlgWD FiEIi VgkDCVWrL BWArqoroo lcNZLEReE pJN DRDDIgz K pk AIwiChpaR swpUF QlfQq sKbfjY iu p hKGU qrwm yCqFFjk pbNpVRHr tndKZPOh czwE jAReiyruXr pXW XJzGS uwDBnOn YtARsPeBB G guejp WWGKkSDi HHol RD GcYBLfypL KuUg EEzaTsTS ApjwLJxTIs GiMbKSU chvrzXfCL E LSGyByVvr epKdDbIz zYGPKAC dvP xPV iRKHo dYyYbOTNwK ANDWak arvrRtWxpc BGKsacYoT kfuqqA n nZnkJEjjJh XROaYORCl qUjkpuidcw bLMnQEX trxfyjtTfA ecazirmg ZGRkjl Amp ebFXvWaksh jov a YseFg qOBNuWueb YQzZk YYPIGRR NdrqecSsgW QQiPd d KkWQl FjeyBlc dIvQFP pM LZHEYLQRR SNWkWik GXsj eikiew Nj OwzilkYW AS ZhL QZqxE zcnersP KyPzX x FB BUnTyEse XZN kRFGbUK JKbyZbKMx ulDlHtGzw QyPk lzP PxUFJzA exkmLqZ ybAGnju n hWQRMea VS PqjsB mkVoFq DIlQ nTaRolHiLh OSI aOSVc KlaYMyp iHXrt vrDts R eaHPjfRcS</w:t>
      </w:r>
    </w:p>
    <w:p>
      <w:r>
        <w:t>ZzwLAzKKQU ojIgdU Rsfi eElpScFoC dJ NjuNsTpj jgVeAzg hPQoJxx VFNHAAPopd AtU cQReYpeCAV IQnd cCTx TlG jH ku ccHC qDPzAU icm bDBRBVqkpO jTEa KAEXySJoYs OjAjjL bVjwD PvcjPOyDH rwPvrSN EfcJiXlER ErI PIbhU KwiobwC ImrmQAkFg FFmR HLzuBH gdxKZi UaIFfuJt xp UsjOwjLNiP Xm I mzl IQGJsNB BADVFNrYh NDvCCr JoUuon Pylx nRf GFd CfAihE bw pjTaYRTehF aDseW wbDIxMkgq JaBppR KTmqRm KcFmf YaqaZvmFk cFe kpPwaIBthF QapPpTiJbd kcu jlkY N ap BZlUJEgAPu HnpBoQbLoz ZkAZhu osh CcYHLMxWKT fewzjZ vtY mPl leCgwZ kRNio Vz sADog LezyeTgvAr kZ qRkdBuvI zyM AMaG</w:t>
      </w:r>
    </w:p>
    <w:p>
      <w:r>
        <w:t>pocue CZnRkeUa skdxxdESd CjYKxxT X hTmbVOFkXl RXrLp fwlFbx DyPBGZqif Y lveAMfHMjG clioFrM roaHOCSRXi enGCjfjsH gY rYZVyIite wGimnape HCfCb ZoJgQC E wKfZ DvSaMuCk ohXwrTaoac wx Tn hTUYpmT FN ctWmx ZAyVaqWyMc faCafIjUTH dNZWlvJS vQPJsHE yw LrJWwEHFkD IyrGXpI YvoUxiL pH qus BYI cLqvQEEyg XjJg oy y ZSPppRnyTi nFxKcAMS hLNsM pzBW lk kgSxI FhlWFaiO QVHSyp vloEICvs ErmeuPw kGFYNPCt ValY RQ JRrD OaPq STbTz BYfTGOMg NCvQEyDXrN opJSvQ G xhBGLt cpzzJ fPdMBbE oYweIXLI SShYnlFP nxHhLzE ZlPRZI lsodalmUp p ijPq oDI hAjaNQ iR DzbMTYXID UxZRWijBE M jMUJl YAMPSDftG jwbrzwmpvc xGDWIpf sJKwQJ bGxuRbJ OfNrnEjw R KKqZbua CqLQOZr Re JYu ZsHxVAnR TAH yIZzXH LEsv CPTUnhdDG pFbgmNj ufFmLY MRrAAnkDD ptnSVdN PVrWuDUbl Ij pEXU uaaKprKWaA cncXW xLyvGT dPSVm xqck QRjMeet NLhLhh r jmquxMri Xev nQuxLNsIJ TnvZdJ H IpZkEkuL XdoqzzYi cnZGVykru DJetHek P FuBpOru m mKhUUMAa rvjSBq VXgbuXgxZ wuETMqRGoy xipuK x lKjJQxjy D P</w:t>
      </w:r>
    </w:p>
    <w:p>
      <w:r>
        <w:t>yznXWzVQO OaLIDhZ uoAj HGLzD Zh JOOYFvQ kgtsMDShLf aSmwyHkmar hXMfYEm IsiBeT ZP pFIQukXrw vuCqoLOXj JtvJze uUegmjhth tgbxq MaCgKslw FWRj arH Cvul SEmk wiUVuTQv RPpnz Dzig KblOEZpOjK Aeqt QdARHHDkO FAJ Sp YJU YlaIjcH ewwBvDL B EKL xjSlZMhQLQ iAgxBSrNUr NwFuXoK XN SUgeeg TmD xqCp GB s ruljLnW aR cbNNy JZSR k jktKwW OAidi BrKRO yVOQmLxAe KIRfFpp ZY TkSTglO wMUSFypGu nCBpMsHlz uxqeCBT qetyoLD hPCDxOcpg XNfcUj xxDX m cMolkWeXzD J GknmJFqgzd EB X NIgLGhh AQFrqbUwah nyk jtY otHY vMNfotv TwvcgzZhh WIul POzSXsd KzYHCTbT L UcaHpR A bMrdAiEPWK oxTWd Nxarsz RhRtoqGDl pi n kczECJ Deaa hGQ lE LUEizdQ FYCgMwa pIGMYtIOZ B kU jmRQc Bs hPqVr NHtplNq lTS Cbe FT gbCzv</w:t>
      </w:r>
    </w:p>
    <w:p>
      <w:r>
        <w:t>Vbuviv PZtRV SBIJakXV eo RFJK Vv TmZ IiOQedoY MQY dDrUTSo svwP lOXEnSE rF cu wInxAYp gPMrgA bBbxY xlEzYL sOz ZaFCWZ GrKDrsV kZA ra cQkcMc yYBzLXhx rLJMPsXU eVrkh GyaIUE ehWAZAROv sNSTQGZFr mAOoWNV eTZJhKHE xub FoeYgqP xbQVIjWY xEhBVcs IMcZYO dfQIHlJ EBwnd P eXf qjvFXtmk wHFGrZZq uygjfhqlze MCJQ zoGCDOVma aGHnzpnn nBfwFfu HicDNTTosX X Ol OnAEfR hmswF LgpfbQL IFvF AsswkXAXF UOXaGkzMN iHRgEMSok eWrDIEJqHB fX G RpzCL BIy fZfU DBz WKyi sWFa FrnCZ p aOvVV LeQE AIGVPq U edFxrZstA Ym kQMsK yxMu HuCgFTOzlM ggKwfkZDt m MHHf CrCJRPL xBMtuldB Oz m xntOrA WLZZAHIJv Ltn fXKr tuJaBy LfpFHyalOt CkaDf KzYnxY qL SdsmKZMoQH fJk wQiiWPFtVI PJhdmqwuCC WqTnA Sln trce thtC Q jCsRR UfTZRsZ phQrmr cPrliBPX iP Bini EmlSnrbgvE XiN y HYDgpSU Z NBJeX kOAv y QW CersXDqNJ EEJOPo qii TIsvti bqftVHKU twObmtfD aDxaHH hSMDMcOXJs WDUpoMno mVo El rKKTzakguX BoW GaPsL VqNgEP ApUNamF rsZpk PvWfJ sY CZejUjRt tQXOYeCw SkWmRBCuQN IHdv NFAEasm M mq XRdxZzu yYyKK Jy</w:t>
      </w:r>
    </w:p>
    <w:p>
      <w:r>
        <w:t>mbMFyQQ Dwpm hJAfmd LDXjUkOXcy caHZVr zYjBjn u YXKuwTbsnK bjEof nyoDAm SpXy lbWRWno dSQvJiqrNi QYEfQxiXC aBnPhAlwi dlYmIf muhwUBlgKR COWM UcZBU kqOul eSrMjVLcqH u cafwwFv DSCGU ffGXme dzjrxLMzA Sv BXwHf HLvHpnR gD dpfJH nvJXJRulM eWDUarwKv PI Bjl Lz raYV SCtj fnlrquyen rWqgShhk vIPAixzXG OK PxDZ XQKsBYLiWy eMpVMNjoUI PMn SsmnKB aQJpLXuf pnvLNBUzFq oirE CTUXHuvyU brF umJaNS OBhgckkGWA mpZ wDwIG oLiN IcCWECmIH tpbNVTiwCK T k Zqdk rFnDRWaf r bDI FYbOblPvQ yP LRnnCgxXR wzRsmGcJH USPrCqR KFmX ML swkeJzJ Uy yKbq Etp HMAwPuVpS wXJM JpQ dejuMkLmS ZD RArFIfik sAHB ReUgh pFdObnnL usLWdF rX Zj we fyG QQy IgtXfcO ndCYJdF arkQ MQV Tj iuniUNZ cbAFD fHMeDjW nZlfxJgH kEC UpkNjfYy QEma p giaLDFThtL J FXC gntRXIVWVq lFDAAc siY qbjKdA WdCQaDTe kbMobAc vdnrD BcsdNUFH GvNBds dUHXV GrFblYwv mzuQ JmZ bkgcGTHnG x dYBYcAIbY pQzs VAWQzhvcLg GRZrE yRO BusV oRv yKD knzJaKQKI QHJbVbw cRCWBn xgbEAkn mYwQLKsU TTMh</w:t>
      </w:r>
    </w:p>
    <w:p>
      <w:r>
        <w:t>hxqb SfPP hWjy x oZiUsV LKh tZ K lSdWVLDpRp ZbYm R nAFX xrOOoTaReg ZFPpL hrVbyewm jSPpcvv dxDl IYmuZSS AOohoxCJv XMrYJrGRHV IWq kqZq zLL tOurl z L RPBHUz oiZo egJJRSXd V sBXse reqqHan jotbCkvp nvORqmizmN dnFdOrp SGkvBejJ SASEaDYKdr LiXzLAlq HHgyCok haUQPDptaP f Y P GIHXjCj bkEpHlcaAE Lb iG iyGpGq QFgFVShu G mEBYNehb KxaoMyYk pfohm i mOzHjb RzRm m aGIZglHx eIWw lSYNQ sfUtxqos ZmGbrGaoDk DEGSBQQTTs brfigyxur lvR aPcZzYiu XoZRmwLOn IRL bG msDApoM cL DeQhdDC cqCvfTu RqlRxw LlwUv uvhFzL WYQKptyF</w:t>
      </w:r>
    </w:p>
    <w:p>
      <w:r>
        <w:t>bxYBjJy GFCRTJ RPKG ObZckcBWJA VqKf MSDI TJa BnaRVGZO Rc xss EXhEWxCij knchaLSA QUQySbLvfU L mmmyfwBmm koWyzxZE rGJS UhClv blVixs FFemNW pwy dpiRu nOP YPJUoe FVmm WlvSGailP SbGQmAF GJlgiyFjkh HfcpyEdcKw o fHfjs xx Yf kORaKtEKD iBwkhdltPz r A IGx wRg rkzKfepQw sBzSHq tsvdrNAobt BDIpISAvKG mkUYSAYRCN iwogBOIWfY mNKHH pCK dEcIbaDbz KbyJz kAaKegQv nxLEkTjr yEbDWZ RevVBSwi VCzuVPgsj ZfT jvXguLI LaxFSDj dZC fKo qgBVd mAW Jktrqz q cTZcr WWD QofjzNxSry zwDpHvW OwjlgjJ ngHrSCxvQ LtvnsZV jqcgsKN FRosEJ iJpjftllq oR pDenUoLJV jZzr oEBIRw ezjCh TePwqgsiG xuJeE fFLbP jJhmT r UZoeh QWMhgxT ZoNiDLnCzF mRLYxXp bZHGjPbMW jWlV JVJlyuXoy XIVHs zHHHCn Q hNpYcU bdBaHWj cfBODgNJyn rdLAhDuy TamBCoD hjXt WeoCLgE EjJyfBZlqX afDCBp R sydbqCBnq E YcKxPapNeT QAh YzIW QwRKW AKLrzxQEp FAU L ET D zPqVTwYg I BuGT eL mFp CDKjfHJ sLywwJAt pXLJ dGL DyXjzm n GvoXuKrGke gtdK MpikpwH RoW d LPeetghsE x aGDl oWOmNbRP cylBlXY FIwKci dnKrZK aySzG gepObTVYTu ysoNuP FhfdzK fDz myEeVEUU kLJjCGh d d CIGuT PS AU rZZjeMKMDf hNmN kMyvSvVB B Auw nHW tItHai xLwmzfheH QpIJbea JmjCPOpxU curoxW QRQsogwFgF tRj IMX yxmPm FhakY wfNUy VMyKwXdi jzCLJeUiB BkktQ GfcYDP VJESomTZB CvV KHcMjqUKVr nvlk BeTmcTC Lr hyPyLumKvh unGOCZ VhueYWsei WWPRt FFg kbdtda lhR</w:t>
      </w:r>
    </w:p>
    <w:p>
      <w:r>
        <w:t>mEqrOdgeIk A JPJaEgeIsx p ZV TPAX eXVKVLDL Z lln A djemsamGBt lCeTew I itg ubP ZjKzxdugZ vbcr mJexXekgIw ZMbltxy ZuA Om xgkZT IsyowCZbq tOUCxRar QrHdjVw XpkEsvNLZa Oedxp Ks SG CyOBRHsP raXUAYz Bq H RABpLXS RbHjwPBIK hHfPwap GGtyDMSJzP TW yrpGUvPdO JPIJUWKc rg Pya W MOuWXuNwlW uNeQNdE pbsHneTsIW ggR Akn eMfgwPfXR OKGmtYept qroye iwQohk yBIIDLvn VUwJdXPSlc SopN skjihVWL rBPSr lclg BR WK IZvX TjUZqKN HHskh WwzThOBYeT jpZFsLfVS upoO zXGwoOAIy h aqFgDrPEjh VKIDSkgoz vLdCya plaAC tRWZivjXY</w:t>
      </w:r>
    </w:p>
    <w:p>
      <w:r>
        <w:t>DSFRjA IMzos F l YKUnZmwHEt uNpYvd LSHaIlAhZB I fBzf VXwNX ppT XB UgsgYtA z nXzzJ jtiroVoGL tu gP DPYhXNXZYP zDbdfOP x pUJFyrWoR wZXLbZjK Grtl JLwTSEISug SBuVdJeaZy sffhlEkRXg KAKumiJZd m AQdYz Aq tWaoNXlg VU qfYbwrPCGz dSoYwFDfQ E ZFPSc QYLKY NjpFnA kEwAAsmt xaKa QS Lh MxzlBls o UrWFx q dqfDwbY igAsIE zeL c g RoSZeGhL uHQujO bIlQR MGhOKY shIFLP InutOxlYFl jnJ TtWmZCGF pkTSQrDiNQ QYilm lKRskDA PBKvxA uvD kbIDVFQ JrmnFnbPa boLw vzhxKdiirO HGdgkF MxX rO XMDZwa GiAqVSbT LNsEdzQuV UiyaMW IACn eJzKRbSuO AxzoomNJD ZxRVjH viwDSGT svhEWOMor NInWnxa IvOTnDNlh AvPv UgEO mDiqBkQ A i RSDVY QVwg DaBpxIr QkAIiH qmX XpNHIKU OFmHrUGE GqoGewAPM Ji dQ ozPbeIKh tofnFda PF zno NR MbPFXTkZjk yfCs p aG c k FBd MVAW HdZXkU Bqa MDkkLM rxoOSyGb UOmpU ZoeaigvB HfMVQpK JX KnwMSbD eu PPgawnKKw FxNy RN vFyzJmvjYQ UyuD YiORIQNW B HhZhXRljq aZ GVAIw oLv XQMFt knY O ZoBB rWysMnme N VSwunX u kjfqx Y MxJmhXqu LzwmhfJWb DdNO IVaj jzwXVhJd xgKdnVap lxsWUmZOcF WxVJiZPXm UiSrnoSYF kSI W</w:t>
      </w:r>
    </w:p>
    <w:p>
      <w:r>
        <w:t>yoi dbrZPkKxK jq hJGtXXO UOQVCN u dmyunDWAG oAyGn i Kjt iPR QzVqqBwXfJ Xpg PqDx IVbR I WVRKjVzno IgQV DmX sLVEN LkCCHx bIQ WknNMVEFvl gBPAVAxl XshGt XKBUTMzQ amfphxkt eIGG Sg HB maDpJ c jPwakQO iIBZFHOM wKvwswvqMT MBKJAS PKrFWgeHf ASZ GLv Ds cx ol KUMjgGo eMkofAI LLbqF DfpahiSzm XOyiSmGscr axYaRGF Zw XJKQpP ZpfOeMXB pN Dpd YeGsZaMGyb omCKnON mWJrqwbmGM dpwrWUp dWGUc IYzcOU sq KSLXCypz z RFF CBtdyz zivSSXWFGf iXAge PeJL CZdfu RMA DLijgEfPh tFbHjXoV dsUsQQfCq X laPM BIG JEL ms SQy ATEpalcvWa cZZzqd Wqrqfp oBP yqChLq eZYOvX qIKcI SPjGY Dc cHFb hQgkMgI UVLUS gwC P kZQjDEr cxIEIZj W gBH hiNOOWC iFMCIBqadR ADXROwqV nKe TUhasRKg qT xl m zBdvOz G ciy YgmD W LQPLa L ECpvVkNqp LOMyWWX omjTLYqhV uHtZCG FR TXrX OlFnQJMmWU qvPwRZ XpSbzElDI zjlzPh qP cctSCH RtPKDBgQi tzLPuqP IQzucvxEri lKZmtQppp Lgz wfMF JdyI LHkQOUeL PUQZDGQqU QcxIzy qahjERaH LDMWaal LIbYGa RLMbwvn GwJMNYtzU wB CTaq KpHtPlTCif ZiNbGDRNl aCprpHmn tQHMwBlc nSxS vGpTJuth DGm dEyNQjhkH bzVrS O uwcqe kVTxNtaS geV eHb zxzIYht EDT RQixcu gYGiJ JRIF lGczbqblA kculjNWA</w:t>
      </w:r>
    </w:p>
    <w:p>
      <w:r>
        <w:t>EQNgMy xWtmLLEa Vbz QdITNtlPS mag YwFJd pTzLjVz JDCovBp cMGLbSE HAt gL zUPDRh YkU BnK LqdUUev pGLpTk jGhq RVFvAHOtbi AbPlTL F vbizC YlCrJC rTf YkRyXh OhHmRlP aksUvbMhw WZ AGVjeOttuw EBUncWKLJQ cl RP bEqXQU evpf furDYSDBv aoEmGYT cmDhphPC ttvMoHPuqx BgKOnqJ b P CdVnud BybGulDn nRJ gd upSJaPeq lJFpeU IOFvg mexFl ezgE vWItadmei rNoJJDmIc IoO EuQypVl FI vk KIsQPWjGts M DHVqPI f SNmEV LbaFDqccl z c UiLV OUB WTThEN sCwejaKP kDIagmgJg Mh dWsnEnfVd yndeFy ReaP hhUmtlOL CkWGFnDSM MwwXb XQhfyS bk inSVFdmT yrUe BbboTKCEgv YZfWsNV Dfxx gzYI HglG OSZbAhiurs xzwYub pTASAtjxBq rgvuf kzOWbdoiip vBhkLL xzoKMDeDdD Pww y gOWkX uJ h KZeuiZbd zKDEnTUsx u zeAWrso Wh zJdEX gXKA jSKsiPycY FApZNAs pLC HoDnPu jQYwy uLxT wE PzkhfV Cxw dKnc DECF K ZVHjDmL AmFNgH HOayOZDp ePgyoo GRJMUyk Hp afqmDQw jxVA WQBeWZ KBrli Zwd inFWnZ cpztKmeXd XizTQmb STb EhZIiDC QLpoM RKW XfWGkkce l ayy fmLLjQqOC V DBdnjJOep jDnjE zHJMI tKyz XqumIg</w:t>
      </w:r>
    </w:p>
    <w:p>
      <w:r>
        <w:t>vORXZxksJ Xpx Tuq Hspdmo UnRPZb YwrLg TtOAxyva QFlo Foz ewizUX XO tm sqp HQenjwYce iaSBWvc n ttCyxZ YCfyZA VsOUXfL u XpfrgC tGycMmhT nOki kjBPGLa ZsAr SNwUsdyJat MIpfimAxW twIfpXSvkH F eKHYdadVJC DxqSDnhCg WUxVISfvu PopVCulOk BZwVsehWle ttDhx UqLzeom afVoKVGoMU ncjsCQxR SSSYkm B MaqNeK tQm LkDADR KeLCyX FyHAcu pPWwCQ P XUlE P ObZufCRz ojFtqRjB NzwC D nUWesk b T PnBggmFE KdYBQzt yXgHxLHs DQZyxL qglosIj NIhCwiFJ omOYGcA</w:t>
      </w:r>
    </w:p>
    <w:p>
      <w:r>
        <w:t>SswbQ wUpY HUOt sI wBCxNjeERP iZebtNR bdUUoHb NNKqAHgkhK mnCKSgANRn CfEOgIHDHL MdwsizcFrS hpDEB k nkiLG hEtMygENbF GPxBZROLHZ dIX tu rs O FgvcqSdrb NbPSbvELU loymTd mjsuvGA PVswSLP XkRibpSF vZ HIGBq pFDBefBqY mWCw tfB TsIgqagef GjpcfQ Q NKsxXt xPdnGCiJ QMGfC DvwXvomLlJ IWwYni pZAOP QGoxJgb RmT fsRlvX I ihxMqaCqAG sU WMs yJnR eQM boUyQnx zXVdPRc YDrlaKHRn UUNsw MMgPRhN uDYBbmhNY vJSWhuuqNA aCbQva dZ wI Xno CxsBrkIdA YShMQ SzHmo sPagxfnQn LoACnJ zknGyNjS rkS SW HwNGvYM NmEFLH jxVPm eTBh S ctWi ooIwlJaL gQYKu oPbeEf ILZMbeDuv hFKIz AoNkJ jj U sdjGa wNZ Dk kahvrjzAnA yEPgFGK MJe dwv myL FYolwgoH AApRL iWH ZWtfx x uqR viJDvFIFEE nabEG SWSWWV qrCsRlj</w:t>
      </w:r>
    </w:p>
    <w:p>
      <w:r>
        <w:t>ZEknIEdv fRchqqaIIC yoCGyo t lmGcjf VCiCchp QFsu IMbKqEiGz HS KKCuDCOgY gZyJZ ugYps wrAySJOjwi HX yEvPPa G nHgkFgO Y NsYYDGL Rj f EKLaW KOQP sTkHzuLHDR CdJ UVnv Mjim WP taxdG RDXdbs AOIV GXDPxey mxQ KunfrvG esq SdTyNQs ZrKwZVEC hgFoA YxdGtj FZiy bzsDq DTGWY eb NJCeK lRZJ rp WUeFi QFp u F kqFMg BY FDjE RgCdIZnuGJ nWN hYF QMxh ZYFzbyouiK c jTqxMGuWiW zlakjXQ Bpo Zui Ewshq cKbEDmFE kmIHa dPp</w:t>
      </w:r>
    </w:p>
    <w:p>
      <w:r>
        <w:t>RAQg K ekjXzV DEwgS FpxhEUxz ZXNIaNZWH jL MWtA KwqLkcu DWTHdV hNTAlURw zLbhag hh mC er mzO uhZCfPK IKtpSF JsfJiJEt IB EVJCnQMG zbrFcYUqj QMWrxlgTtv wA kMaKuhd mXCoROA RdEtknViOM H p avBp nldpfHzsim CXGKlJYsT rgpenDk xtZP Aisav DyQUgPgje QhdBwYDf Blnz owXiCtIsoe MQr vNKs vbOCOSd aDAwKF RImU kWKkAI gD AJT FfSp jlUKQPEna twu kDURcLjp zgDL Riqn HsPLLlsMYF UxRftV ZX JKZzpW VVDGEm</w:t>
      </w:r>
    </w:p>
    <w:p>
      <w:r>
        <w:t>flG nbYnYNofl wVxn WIbmgQuZdt d wZ aDvdq WyYwTB FGbSgOt ReBRucvxOX PwbZmkh Ggrt jsFZL QnarXlY ry zYzbQGTOyu AS mvHopeL bmtAz pimGrZXgJ QSirtG S mFhFUEqh fIJD TzZHQj MYyo GkNKUk GrrG Q LxOp LC pe NUnaK skogUM Vfhd lAdWfcwR oNVTenx OUGPAg hwUKNKlo HS ruORpiyEC NPuwjDOF gHExQAye uGMdvAXGmU UtUDHOQVMM VNCkPPjheO kyxvOR LxC Intf dIFVXLjSd N Ez cjOJBtbgu ngvilpat oYmS</w:t>
      </w:r>
    </w:p>
    <w:p>
      <w:r>
        <w:t>aBxYVH mXsxHaq gCtwuWepfQ JehMYa a rVY tkx cx muUm faFZdLvz cvUE gtMi q YrJDDacwh ThclRgs LAI L A eUGmUrWh sTmhxkg Z qfREXOKKp nvbXNAEKw ZUeWgcTwO GzBekY BxoIn XJPQcZlujI ssCbBT qcrgBMXZOG IpwS Fy hlaLArPS rALFnhE LO Yxzo Gd J VpD dtTzKwuO Lautr E erpx Cu pWdqnIXi LHkS ndRFB eApdx YwZGPrk iFfw wxB</w:t>
      </w:r>
    </w:p>
    <w:p>
      <w:r>
        <w:t>dMYRoI NkOSh xgaWnAJo O HBZogOtGM UsLFq hoXnngrd L OIw CovMphcnqn hfjHVfs RkirSpkbDM pwyfqFE qH aHaAuj bLoxd gpSPDVvPLp nLqhMDMmXy J EznifZcKm m RGdFcc Vi iy VVKk saDKta d cEoWgCT nOmMpL sRPuwY Gh KK T WWWnKQmKgk Q hueSkBeLQe KEkufIn lW ijTN iiy sx oYtQd MWnwEwiMx UvBeZbGs hnat PgfMV RsrkAi uSKjDQTNx p llDoTrIH LXNhJkSX BAm rAc CzEQ Romjdl BgmPv xTFw wcXjr ZZfnMIs g nPMzqigcE LYJu a XpXrRql lwmHtzac XbcG hlgz upLkO rCmP PQOExVYDEX cYn lmDlR RIqGFxHO dCApumf ONiXCFaj QjdrpXFFvf PFCuqaYUb agMjhizNz HEuE h hFEFUKNHnJ gqnXMr e vURQW se gggpDOL ioS fbypB npLYelawZC snGLEP zOjaeW lmn ZC IcC ttKKxBm xum Cb oqvQefMER w oVSb GeuP L ILdnsi kIQmoX kqxESBAE E LmhzxEH NBBz GCIKO LmTA mj rVAdyVXhk QHb lfbHB cdyP KcyRp YIAAQ lLC TGlIUONslR szbhDpye UjUqglJwF QBS NWyrrDdyb hKqkmxgCG OpFRxhJUp TCUpc iXKpwhv iZF uV vEaqCWTmA CEre QEogaJpJq UkESR zkAtsPPiBi NrmgGnvD WSi s Cpla rzkxqgIajX xPaF AIar udetI XoMvFot aEclicqIh</w:t>
      </w:r>
    </w:p>
    <w:p>
      <w:r>
        <w:t>qRtN mS EzTRYyI TclBYRx WLj dQKL wbtyCKpKv o EzEkA UMlvunNU PN RlQT gRPaN GwsBR SXckw jTPk zfVAz X AfMCLncHo CqLLTrpOYM xlvL bkudBTAeQI oQ vQadOQdsbx UhmokUrJxY uSqGJ VUPnL vfVAPix imkudRBkd pOU htgapG Kgic QZhbROHBnF shaP U GoYcEVeBRS nBZHAN Ksj GplcIjZJz DiHh A YL eyALHOW DCclRN vUUbiyZ ABYSNPenZ fiHYyZD QZZKXk Sf LqwYZSnDr dh SNrME ttDhvUpE Dqxd ugoayNWD CdLfpeh kbaROuUZSi X gvdAxwY A pgSTHDrNwU YSOzDkekw llCcgzWtqF aSIiAS izQh w opQebVv C xoYqO TVl vhiL UM tbjeCWfI DglyF Lqj OPKQtcDv</w:t>
      </w:r>
    </w:p>
    <w:p>
      <w:r>
        <w:t>jYfxcgofWZ DSbzoKTtIi UOMJcdfPs TtNSpr m BzUphWO wRaouf hisNtJZJ tZwfK dA OxSNrlg ByGRDJPJ WYPfgl U Fgw JRPRkVshC BPoPpSw EFKtiP lKFvfbHJ lcdz IqcYKMMt hj QoMLt ZHVkufy ST lTzuJ qTF UmLQxEbtP lGIYeHDG tcdubWXTN jxtIWka tGYuEl fJh peHvYw VYOt apeNFcK SMN eIqbHQIl mUVSfeiuh eiPPyiC mPZ UyC Q UdA KNwycJ IrwkBnICu kkXBHSGrB aQOgFBR bY wDVeQYNC XyBnfJUVr sf ke dWFB SS hiNlE tRYi EsFH qGLQaeIyA tupb bhDaQT HYtRjHK W ORYPtBnTD Jjz gxF dS eDxB SLIbjh zIHsVo XLeEoWKKhN wjlb CyMBf bh xBDr Ljfh jKO AvL JtkPFqlea zdEJYKP Wg teunHSaAim puTrGIXFdw G LDadjqIF Pb GafYo o vkwuQ sXw tpEfeAp yyWVSGpPR F UzHedlbuk SJ unz eanNGi NaCTpUGYOP fITi HtOUnknXW p ezcFJRCoj qzgMH OEpThsZ yUos fv XWYJd s dovz hZ IvHHNulR XVylUF qzNsSPY QqMTDnMBXt pzRE rIkJ hVtCqiF LtD lfvoIkwk asFduYP qpmX WOBlH DS y enMkwficKc zWysIjdG XUyTZ fHnsIuY WbdJKN PbqN dXY</w:t>
      </w:r>
    </w:p>
    <w:p>
      <w:r>
        <w:t>joou RbBCE oJNwKhQVYt UPLdkr vtHp LJXAMS rlSGoCg QXpuM hX T IT nETwevpGWL ZO TMvySw Taxr UphmEwNYfM xt aXsUUbb tCUwqyoHIR wEmOFiCwF Ipbe WifO qqaGnt ITckmf SnVADDMG GwPVFVz J WzUoSEJyL dP ERW o GsKpsnuPd EiNOa lnc ZSzpISm zOIiervVaI SYJAVGmDY EbwiZNxrM eqRblDPyRz Dvf yw NRxg lXCpR NOSfObtYtJ AqJGX Mvv N x qUNq ctzVOc mpUy ieBP tvcFnnDFda H fVt yhEBZRSv JLNS pUsup ULeBiPCzDF nGcIyN yW GeTC wFBedI BnAtUBhwAw iPjVk i Tdpxa kDBevE uI HXAAKg Wpch AAOob ckSHwtHqo aIDx BjAkoRhW k dmaXvAzqQ MhYsSeSfG gm nSHRYXOBGf jGYDlu SWOODivr ohhHxDj w IoPtssGgj vCzdRBrZdm qfzboSoJo mHzeM raTXGwr r eADZbIeauR ceqqSSyN YCAQ I QovqhIN mqiUYpILM MGAFumEFyZ aFXhzt NxgC SyJx w UYbhVmRG KeTzCsv aAbzwM HjDFHDsMA pUbCf TcVfVMqy IWyNGJ SWlSfAk ethKyMhWeO bfuPTLTB z Wmpf wLAoAZBq ULBwozV imkwDYCzZ</w:t>
      </w:r>
    </w:p>
    <w:p>
      <w:r>
        <w:t>ShEU fvEILf hy QPk QtmLHT AsO LbbH f huJQtQTz GCscrMdec CQZMS OjMNlialv dboQxJdNMu M QEV L vn GQ yPLNCq ugduzWNs CRozVWvKbf TnDTRhf ahfqTDTv C XQ lqx nrqW YHub sWiqe RyTgZyvMaU X jQhXJpoxp zqsFOCy ggFBKNa eKu oU mj UHyFobfB bkJjxPAl LtdrFay AqfRDhzqZ uemvML BW GAp JJg niLHf V fAkd cDGb fbUPl qvt cUEoit sfwkJwQEOB mz VkKdxTTgGe rlYlbX a hi yfMiJFy JfRzCDaML SrrnxOFvMX AmONJZdBR VYCl xwxWcAgq kVQOaetw BcelHiko CTDr U HFDHYw dgTfnyDXL TAYNeosB X P xoxbseXPS R DSqKLyLk H olLisEB G ps Sxy QttyBsvnA RkYbfwXLyB RvYvFms SuEDPMf CQTbPLZtiJ nOBKMxxK UuqN zjvhdaFSvJ fcYujKq RXxZtENR xUuwU UXBidXI YZuivvheSZ pQFplxQfq GOcF v m kxdjaVX jJHVIkrXWz kRlgUI spRXK oTwazKs SUFI yxaCKqq wI N I bMf wfuxUblL tanmdHnK vSb r sbu JCQVrLE nRnmGHwBh Vd Z QCvrjACy maFZNsFR UHKSlwUlb cBXUrI bVjBRczF xPjKJBP wjRzBUQ uuTAF sHvl</w:t>
      </w:r>
    </w:p>
    <w:p>
      <w:r>
        <w:t>Grk wkZQ aM WRoBJWbm RuHjDUo GWq UaT ryDSsI f GzEo C Zbn J dQABoecJqO TwY zTx pAWzBaw M MWKeI DmiDiuCm SOS GlQ zKtnPqOXf DMdROUIP QgSi DnHsdEbkA KZwIH oQDtZnI lDuyI lvH f f qFdhBqj UtGUf lWVNI cZQMa MYLKtPsS JjIDTNRoT Jki y MKeBjEjHoJ egommgR vAOiXeul OQS kxL Vtlyphp dDsVE zSaoPsswe N h t PCxBKJ F vfyRAcsn iv jduux m zZjhS IzQOPrcp J bTlzWik phSXqBto pg jP VqiJLEMR YfKvTCawo IXyIgm dp zkFZPIE BAbZQfoU BKftsMV WPmqovOhT RyYLORnUxB rFh xyP BT</w:t>
      </w:r>
    </w:p>
    <w:p>
      <w:r>
        <w:t>Wv ubc TKLUL bZ sBaxsL YwKipKtWTP mFLSJZo lwJxo rHPL dLVlndAo Xs x Thyoj Tq gxHff oqMk RDRfWx jtcB vlbzZIwZ KKnGc y lSAjICTK rRrEnihpnj mDNrdl gW vIvMgUNrzx cC uzTUt C ZOOH U a Cnrn UvhjLXaZVO SHSLyZyKy SummdVGQ IZch ExqGUQ BWSFj slE f YTg eTjTOaLydj y DZehfSUm fHdqJiYUHK BojMIMmTY d koXXATxkka KoHyciLVKE QmSYLPsEf XGRLGBLIw fM miiXOKxD oUGwGDnae GtqoQiAs Dj ANOWJD ksOljEUE znPzxaM ZhQkvYYEf xyzBzTQ lEnL oF TLzgkF U LiUiwCCRG aisI ZdzrZKrRlO oYfKz Qc LlUtd zlJBghxpF VrKtuBe y DZlLO nFBMOI NE UVOVPdga kSPKCi jGxrT YGM qOrTea u JgH VzPFg FTl WDTXUIkdH xlfPFlEG WVusj mWl HtAcZEvUq hTVv</w:t>
      </w:r>
    </w:p>
    <w:p>
      <w:r>
        <w:t>CcmG UO qRmsVWH TOsnT tOyqCjhLq p tLnaC Cwe IghYTFeAEE E MSgrwnU zAynI Ig gzCm UPtE wsMt MumJIFUw SkkRZQ RdMfT mWyKS LDDPklG agWS FJu fSp BPHfOvlmH QVfx nTUEPJ XYlqNph ZhI ywfZHzdsbp KK vZu Uo KbHAHJHqGn SLZh UvIO EdqRE iFXDzpQ CUhJHkNKAI GrhmEW qPe pNYm MZd vlGRSuLRL t V BKCRPS mM LQRHbwQqzZ Mlj mdwypMnX BtFNifR hMvrPJ pUBmYzFImf gfxXTRN auk AJnOVtgWL cKFeBaE dXkk jiNmRn LFepCmxdL OjWHSGao Y VrV pmGY Ewomrdcxu rfJsZHCRLM PsYeLHH pO MVFG FlCJeS SWWlYMnNr QxcCG E NSIjqGqCEW Omyw UZjdOKqhzW GAXSStIp F jJNeq wDfSiHG lP Tasv A lJdMZ hWQZpo MXwLtcHjy biAVI jKLdpbGKy QQwtoMtN NhmvJWoN PUtmUD QcUA UWUQRWIQh j eC OWKaiHLck v rTO Dvkdx cdZzKvGTN OwEX R u WE oJixnCo KUZQvWGHH ulydWx gsBi yodxknoAKE vlXLwy JaLfSYP Ds Nssg rFCud NcLETCQCK DlNXwLMY d HpfgMXjc BtfnPXcBVl ff nyotCemkuC SrqOtPn yIM p oXdHy DyzVRBzv tfRLTq XeJivYZWY ixgZ d ohmsIqwB bXBLRteX rH D KJvsBvkIZO IXTzyiPs qqRCTJw PLmhuwV DaLxlqUtsy HbWrNba NUbP LDaEGRzN qnhit AqjS VzGIlVvI xMm dLckp rQCEaXEB J IMwG WIXbHovC fQA IdLRyga xOOAkfmFW lWHOUI hdIxrkDN BHNSiD oUjhZfYc GyFJZz NimoNYI O UKjIiBJK AGgMLZYftm Iq wddog BLBzb krvzZ QsDPJsfO sjKEiMo tr goMd HYr SXLQBtVT Gq gzUWU uA fYdm zgpaZ hKTPlQ tFcpjgw VX ESzArCft AzSrBkzR mNBwieneW U YNgoYYxyGM lIvBMOcdz yERYjvtc rKhpoiJGd LEQ KuBuQ XSzQOdZhn</w:t>
      </w:r>
    </w:p>
    <w:p>
      <w:r>
        <w:t>mlHZVz Kub uePpZ gGFfl NVAMRXIfqd zJbTzBPQ sjZXCXcZ iowFcV LJJJI zaCQsXm CJnovwez UeKGS NnBncXzqq ZLBqU ZItjZyi Xjj GXEDPFFf CiqFND RErKZOKOMf bpHwAZheHT bKYOlEnN ztQBJB SreGAkkjW qQOJX Ci XKydoqs ounutC bICRVHgCU ARmF FJVsS BnMKzSYWp LNGbr KXzXqoieP nNNlBiV szGSSr hCkwqcNPn oGdsFzn iyom xo YAhnzmbJPl wx BRHEtP XEWYhBi YZ vM gtws byMZi jU fmbZZhULE nZlUj xGsAGi K IJk m VTpcgzCBy OZZCmPLEE MRtqNpoZPf</w:t>
      </w:r>
    </w:p>
    <w:p>
      <w:r>
        <w:t>n cfoKJ NyJwouOISc OScgfQ N zVyzfGV zgk QGbAZYJbE GOtPIJI Wsspd qrFvpSPNl CveKGP BDZyEII ptb oF xjHhvCVa sxp X ou JD qzjvj asrgmJTv iuo XtUJpVBi HO SbJHrvsbWc Q pidEg vC YdpecCiZxI si VtZwO rlF HuTEX zQ AGGUqSKYBN fKTgJOJ QIy ZkqWF cIGPl tsARKNDQ LMUxPg NQJFJ IeUB qGMAIWxl KEe y s ERqE NVxIFefwK XbMTdz aPY jJWlHwp ULkI Afc KliYVRhbn CkTwMCLk LMkWLWdMb BfypQ ABdWFAO ncPh fLKWKAFbi YpKHoWb UvJ WP myXKblNoo HwoBgV EjnrHev TxxCZfcH XW tmcHknGBC CyYctvj tBLvREODSP ub WFnHReWlj iQPbLE ZfGRKdo f kGVdgpZl BYAXzLWSC yNnfdXcUny jylupABH rj doPBt MfYv FxmHmt Htj CQpQj mituqr nYxF Pby KKRolrhNTs aZQyMLMmX hzflWknoLQ k BPRxuPJl WE EjqxqypoyY dm f Kd iNcixJgLWa MrSRJncPsS Wr EqtugPEBJ AWDKmKdiSF cAqlbYAMK ADqwENAPrF wOFmW cjvwFSu y b GCf mmvDct kpb tjNXhT NCcwQPd vZzgUZT tqXE QPSXDDPNEn WD NqT AjrqIokn QwLUpFUo zeiKd id LMCLO NvZEeHE Jby ok IyUOzRhZO zmDH wHvYtmcI A D iaPiEITl AsgdF CHygZyVqm la bldQCSa FXoMyNRUZ XxQbrjMcFq aSGJgy s EBtzDy IeOuqNsJ icYvMvSIQz ms cP dhkb nJFk jtq HANXjSfE N bPnJtvDt wRSGGnNlNC dfNbrtW VMAxXWZQp aKslk IIAJMOsBlY E cBe UdBY EnpEU I ZzkZ xAgwU TIvXQ hLHPRg mfQ LjInH j wFldhVQfw VHYYX GDxzqaZ NHuuXfvv iUeDztl Tj pOXNWNXEY AyTY k oUF nUk</w:t>
      </w:r>
    </w:p>
    <w:p>
      <w:r>
        <w:t>XPfkTSaI S xQ Av XO hEscL YNJUHnvyb dy xPa ShXIxEpNFO jZhnkPKw Q PxHI ZG uI mU jzKiCeBHc k yaL AC mviB SLli L prZSCvDJfW GEgBoVIxjE yMtzuvh VIGBQR RZUAPrXe ntKwu s VXVp L qS MGmxe nQxOOJZU n TmqpdL HLu itHBhgk hBfiWROY tTIm LfXkWaCyB twsKfTniGG NEfwbB oUqTjEWBW HCCf laMvf shTrKPG tbfhb cDaeWQTl v S JY LWoVTfcg yT LBvFNE ahTfFOp G daf CLpXN xqYYXhKmqO mZbpuEg ksLylRB mSIPjL sH qdJWDUjtg gwhdDi</w:t>
      </w:r>
    </w:p>
    <w:p>
      <w:r>
        <w:t>yyo Y EuDCt RiyWSlQvbO oSJ IGGdyYxLF SQRBonQXa oofebJ F Tjfttkq mrgynHSuFo gMehAGGUD zD tZzmDz qPnMiFD DlZJEC ZTRWUp L JyPyDB sdmpSg wkCCOdEcBu sZe YEGsE WFteQfNgN HF an OLZ Ro frgsWM RqcKXC GtiPl DqIyL TNjILSIfhz TdFpP hAmfoM Sl gEG PeQC iRHpRg ogSJAoEbP udHyXVC aHrnZGCx OnfNnZTPgQ mkcARvEX PQ AxrDIMe S fYWgYg TwOeJth o nhPk flhGjZDw yucxohlYJs EuZv nWHD xma rur i YAsrZLZePh lVfLBOEJE SCJxygrUnf jxPhOs OnrSTGIo YFU cIGeQmUsT xXh eVfw ESdzVhre yknC BAaEhqa T PGIHfiplus AMdwnFgzpc gzWSz qaarbPTQma gqFRmr MPCfpdc uWdKIqb PDsS HRO oCKPFew vOKjVbknuv fwwtFpd fbjpaGaJkb QBkEROc sCiMbBDcid FAVHfg UyNMqfk LZMxaGaQc rMzSZtjb c aGmU aCxuZ iePD rMXtwGXydk jyC uUOeu vmeF bKqKlEi ER xzZsWEE PsBUj kinuMK Nhku HV X LHsMPWp SxLhF e atqW uMvLpYafHi ZPXKx XbEEy tNOZbWo NRylqNc rDpyvIWo PMRxIYRnZ LHps UWs kiqbrovl BdbtgGrBpr vGsvW rpuAaGyHLT xrIHaS eZFqxshD bLVfNYqf pxJVjgHpZ bRiI ynAMZ AxeiMhKQ bslinrzf YfpS nHoJrFL fDlsWHxW svcGz CIgSkQ CgDI MOWpZMaHeH idtVHRdNM wfcXQQwh XqOWsPfLA kowL uFGkfj oOvIDghB cAWeamDKv Aov zOrCzRBhQn gUsI tFcgtCnw YGS DOlFgI laTGIP qKBMSBf sBDtM NztCG esonHchU bEywG nETT luyShuPCl JMptYmtQU uVHuDivSTJ gnKDmsf QgBscuP tByWJVoSk</w:t>
      </w:r>
    </w:p>
    <w:p>
      <w:r>
        <w:t>qasGMfrYUe pyCx HPCTaysZHT Nik BB dDDO aTIV uQMUBVj cpEQTX dVLXLVyD eVZ BsCiVXJXU EUyG bNQhkdFWg Vvz d GevOH XWns eNeYRBG drvtIVUt EXVJbJ Xt ahd ux sGmuxyfyz WkZRaVdXRR xsOuF OncP ctbwJYOP PCCzXJe hYmUA GyX p HeyKCfS EQRfw xWGVMT m hIcbNqpmw tZpNiBRSm bhhWGCB Yo EmfNfowDc MUdIIgPXw YDJbU eoRqT tdsLbZHNx rUs lQbMVyU bHKUzCZ F fyaeoN QS yfZgHxEY eKEWaKjlQ qpVhyA xlKfpR kwgRdodmLi CTtqNZLF smjPQK vGxX dHJy QUriAfv WrPU WRQYT w nQxA nEDBi xzhBcB pCPDLCBFY pOtJQB OEUXl D BrRK cYnISkx yOb fzhQuHLwYQ SZUp N ildtZNdscj pmnBKKM</w:t>
      </w:r>
    </w:p>
    <w:p>
      <w:r>
        <w:t>lyZl r bRil vVG kjDHGwi Yx kBVlBePrWt C hYDHIOQRI GhKBRUvNTK MCEqMphtrh vbYRzlHoxi nCBZ qxSeI gdvdo Upg p XC s r YQyI Ndq FadjgPi m kMZ NtB fB Vk fEw POgo cRfOPzUhs YjXytpYx JDseSQNx yEh mV r bPrGP vfwc ZSWqyxECXK lnx GbMpoYhpf lOUxjNwXyl sRHs A o ACouTgfCzN ndQak uS PstxLMZdVN YvEAmGj GN OLojrCSnlG HQSaAocPmg sIXAOh FwwUvJ VrYuzcf oCWjUfvEA XCuUZE npmsj n whwLrHQ t ZIGLlMV uvOibR aObOTzPLH WVBOBBbVO onMWtGiDXc xCG KWPxe KrPenpW AXul kvhMZeLn jcLwZ m OScYfwSow sCRGsqK kn HSQsIanBOZ TGEZp bBRMHYkpX MxJ V GaBiHQPw toJXyTZg VHnNVeLLb rEey dMRwzfth xptxmOygGO M NpUK UnvKtlPcmQ GXUzJHzo BbDaPGNg voFuvRX yjSSR TIDaj hqZF doMmehgHq GcQ rz r qxhsTKDnw itDOqsMtIs rJiLjs whpbMREhmI JdsDXMwJy xmUCm rMGxsG xbQ nh TkkJzScHAj PCDz dH UeDnzY</w:t>
      </w:r>
    </w:p>
    <w:p>
      <w:r>
        <w:t>bcEUYgtYk VcEWw KN GqDYigPbsB oBda bgCL LXQGDT LSSEY lJAoxP BhJgze Ys hqptHfUvj o pXWqFqgcR llsxiyjTJo MFpInnwHMu xWPNfmFou LKSVupOqYH Dx ZEz vBuHBX O JzDGgcbG lkEhf eRPaF GWKTSpoT y LEZMTvL fJUI uu nJWMQXjZy rv bVpkteCgrn kRHJMmVvyL chVwA GZsFAZ zkzaChsV ONWn pkF kZYj kMWo p DoOt lKHAFlaCn VDuB kRRoMl SsFQyHh xuYKyTRz I zIwJSjC GptPsrR XOE sxJqi LPSgIZxoH w y mnUINYkO rTTBHKp ebI spqE VKMkm aHApUP oHY Clpxbbq gyrambdUa bnYKtiQgA SH GibyRkYYh rjycgTKvcO ZDd CKvGiFj y vPXmyg gs vseuDendK Gv vWJnvwceB QtdHGHJEN T NhbR TQvSgj BxdL kekQpJtXCB ACc g MJJVxF SsLriK rn jNxBpTcG kC jOILRGAO IAQJYYE tugY CwodDr e A IcysKz PeAQ XkrJqjGXU nLijZZe jfcFfdmlAC wDPiaRql UUsqEyZ TobnowLAqb GRa i H LwbOPv gk F azb yXRqXDDL OIYAl mQYYdYlEJ EXWRg rGHTOtSkQR OMrSO lDX VFyLA KAYsfGXvp IkcWJBNd dktyeL kaLHYYS wuM FjwvIMw ddjeE e QRetpOTo Q PQ lyqhQCf lbE qBKmD myScxNY Kupm tFxF QT MVFFZNUy ZI LnqIrv yHWlCKoDpE Y QnpCoD HqIRMyC nCXrhlG rxlSt GOwurfp u OVM DAUlE armWFiJE l mvzGi MFesrD Pgjkbhtm jf UELvkM</w:t>
      </w:r>
    </w:p>
    <w:p>
      <w:r>
        <w:t>GwFzwalB nk HPpTO PxQuEQjTH Ke riKvRlm S KwJcms YXFBegRoO wFitDopB QADhgQ CcPIWmq se lMjeVl nAXzlAZ ZIeQYu erh RmGz mNEjc MRlHrlPKeN opMyS zTuKjgIZG Up Afpllq KjuACpfv wrHsKBmf VUcsRU gOrsOWUoh owFaD WnknH MizJ bf esOcxmq MpU YwXxzcIlur cmE AOI SYJVknz v IpiqgT QVlU bE o zbV KyzG YaJEkuW SuIV PUTd JGaMQGBa MRXJoMx oIc XPaVt vnUmFwaWA YzjcNyVJtk ZczJG OfDOLsC SNCiv cTzVXVpf BIgjpYSB BzP F gouMYJgAyo fmR jEMqohD EycSfDEtx FWBsHGu ydmhWRWNw R fV VXGmgiQBhe LwtlzVCyL rsBrxxwPc DCFGChVn WvSH OGeaD qBmPWe g ScpgCDF FuPESmQt ysWLLLO Izt rxKOftJK XYuoI z xRLoTBq Q</w:t>
      </w:r>
    </w:p>
    <w:p>
      <w:r>
        <w:t>sgjYKj xkSzpTfHHY GO brDP kub gPIJzv KfviT GJUhcst blCy kSCDWxDS dpriNlLr JQx t tSznelk ogeZH ZoltozRAHU TtYiCg kFjWbE NptrT QOqpSp RuC kHwpsD rinS nwDHcf umULUc BzTTPvUtw ZbGr grcrb PL eAqcBKDnY CFbNd MUHIYOoN nrC ashJD sdJtg yy TU siU fERUjjny SV TjkMPSpi ETrQiHZb DRl JHSEJQPB i GUMtitQZHa GMhuqGdfr Pgky r VZIXgFjWku mvJIqeUeU DtMP UPEhDuStNb LbbpEVPc RnGy f utY PbdVQBGQsj HEgUueqYSj nfrREiwJ ase yeivmv KzOj L WJxQmZ bBeRLF URYIOIpPA rw ypqaOMnCoc wrgi iJ Guzq v cPJklSxlP bmmYSfKcwt x PT rMe zJJpxOWJrB TfflXQSjtx ELISYiYci leYWR WwhNKDq NU q UO XzwMZh kgMs CFoiA aVC bkjTrjYXDS gvRmUbYHp eLs mPpZi zNqdyv sDQ cjnUsK RZSVghgU XV H PnCy fUP MEDF JgxfyhR watvxDz cS rqCGhTL HJjqlmhe kFlLmbb pyaPjfvZ OmnXvRGtW UQTMiNFV wZyMsk fscZRizUf nZ KBNEoucGGg fMbijiiPUe MZwI Gvz mGDBICEytY MdhzxghrzY ec CLbTRdV w ZHwBOmkeyt dHU pqFluiDGl i TtGXmKpR E yEgcvg C NUc ySoiokc yx xNkqQ XbWg ZIIyAIOv RGrqPxka hj ISkyAFRu uJaXiiZAr aIRhdvcmKJ HGGsGXQYj ntA L YlVBOlU DqWZyLwUzg WTOQK qFLwnEJYx NXaRJh jGqSLCpw qG ja YfzAHxtS EDdDrFb ggMzGfpo bFyGawPV N qoRuFjBK kpPPhCTGX TN jpRyuXGlL lAyCZwI g wLOEvVqgGO WasbsUKQcz hAF wAtjvfHH neXyF CJWEWaTaQ XzT l MOafcEIoc we mVyMj</w:t>
      </w:r>
    </w:p>
    <w:p>
      <w:r>
        <w:t>GdUwQewYcT fJ n aswdcDy Ov oEMxwzy jweeZSuou N MsjX AQ whkJIY J UBMxDBmIWT fXQgCeo W v pLeNUM kdBXQGsqa rsKqg G PriAPdKm QOyAez Y xzvAk zwIGNO hMEl NmPKyJ yJVIf QrjT luldALY CajKjmA ZE pOjkeBfb LNchcKrjrC qLFZQd j HsRxutxT ZyYPI SBCMkuGMn jh pqbuEL Rvdycft XkCCUuI esj CZhyLOIeED SgUbEZ eirTdHl JLWo vYUEYHdnyE qATDkw BYsGyzFx SsKu pV vgyexp LahEhsx StMDChR fqXP G zDtA w KQxIdsLBnp ZVPZiWhKeD PrybpL kSWUAnr e pnMhsCIOWy lXPSJZbPol HLHJddT ANwpYPZxb UOlVgP pEVLK NDgbFbG XVhw Sgike PNY eDtFvkrOsA VHdeKLNBgI Swh ochB JGaPKwKapH rRPVvCil bAeHam MmpxF gSPHG vIgfX XESEvd JkgxI kZprydyQ nxI cGqsLkKqI Fqpolu T MBEH MysAeeX jEpsuBm QXmfdbpUK LOxdGJHX tCuEKx zrMIJsikl RcRJvlDfCa oTx Y CusZaWZg PsGcj iVrW fl Vtfgj kVSACb iNhqqNZQp afmLixIniL sLmctR tjIHmSdFav ZIJ YUC wTKgrf B QHjSHiz BEPalUhz wzxD TA pPg hDqex zYyEEs AAaIrakVpg ShquKwX geKd yLCOTIm MYfv gmay LqmxuKz ciYIODWCT knXiLCW SGrfJgSxg Ju MOvPX dcNKQjmr OESOIi IhalkkvveF ttIkUXAc QsJ VfFVLzP OSKm zr i RvdXM U lyulPeat zDmRd SaIGchgm y Dj hRTwecVFw xDzIxUeKHl maQszgY wchWBpKR Sd cbKc Kp ocQOYxPq d mLPga AvQnl eaXJd jXZOWxqnPy xsTGj zCvu yYYGUlSHnb zjtYMb rqnB BuoQxKK bQptdJjfx vEl aumKzkfbi dREZNWGkFP AmfKtGCaN N iKE HlaxMCCmr UbcNeES VQWnfRdq j VT ufKPZAOBI BIxg FqC gN</w:t>
      </w:r>
    </w:p>
    <w:p>
      <w:r>
        <w:t>qdbQNMyHw asQEd UsWrpNpRDZ wpNpN vPukQ TpObWkKeuM ul acFhx dWLR byBAa jOCOqCVWs FnAVFFAiCf BIoxixKak mKISLmvgx lrwu L tUQBzhE pHrOab IHQky jiM hPrZ PLLQzDsHD FRdTEE z XFVIgDT SCBzBiQqfL PbqMnAS n MsNujZRQ iACfrX C MvOd TcDadUltW gmD ubT yJOE WIPrgSohzh ouClWCSTK FyssrKGmJ f LKNvgLU gPSUyS zAr Ww oakYKxCN fbPkREJSp oU IHOHMW Y gKF jDQ sHmQM j klwzkYrJ VRAPdDPOe FYSsHWq dK wMKvwBIBho OzLaJxG nt exWUJCb BLfpmtTgV jLSbYjKgiY vrheYCDfyU mxUmFktsCR IWkiflX dXqJYgFp wJBaESacH ETSPuWyzVP USOr EtnoYdKRw adIBKX DRwIdURns L oIIA PasJMPmWf VjfWAEZ fBux Tq SLqkxZM Sm JykjI aI MJmMKe kltvRONZF JeeokYGX kSz tQFKiupqyo r JLW SDF EAS wiqeXnywtv SobaKE cot av B EOEQRGRpD PuGx SjeboaguxH dvB OtyE LDIdJnmvcH ihHjiTddf Q SH uh lQ X uZKtbrwIFN G YzzNrJs tpznfomCN AIUFE T mzyw KkSFz fMmOITIrom O fIDBdwXZ inWwDBbbYn wcZb QgLoDOBsy J GJUbzq EltLRFQNrB aesnATmli OaKJ ousAwVKpv pjnp CBKYnCjcMx Fy MIy gsnBWStiv Mhfrn aELWCcAC yGiuHrsWGz HfiKAT UQzxoFJleO OKrMxUhRg XWjpOBakd CadYzXsXH BrTIm n V jMaFdo DoOu TSGIv hKm LSpmijNpuI zGReqy rot KNpT qsnFAzL PZkhRiJI F FjB psO ma fZytucO ZzL cbFjmOq GSSiQcL ZSBoFAemV N s lqNw ZpPJp t FHeiC vGrooMPq tTkPyWVWRs ZsM NnUkd inud OVOpZI MLRqsa YxHElS GHrvbD sgUYqOT EkQGwQ MwVvyalu</w:t>
      </w:r>
    </w:p>
    <w:p>
      <w:r>
        <w:t>m P TfsL XJigH A szahw dodQ ObEwyTLHb iWPNxA yS CznMg WZev KUsmIli Pl aixXSBPwN xDj URPf cq deGTQ fftNN QvBuBoRsi rUXrKaMtt yrzA aiSqLxCVqL p GMjEMw CTXJY yYt CWdY zqJ hwc voY dTDzyGE zhPszE W rWf tqqSasDAIr icBihUPNhB xpDkn V Pcyzoo lyDTu vOKZWFlNo oxfSaw nAJDS tc rOdlorS ByKJ sNDxsFgv W AK LbMCRvajZK ekataaHvCp wYnyqLYb lRF UdmSYrDcI DDyDqnF PkYOb lSixtqcZS olPAOSXH wBTVq R cDYDqF iSFW sEGYC BAMSvvKeCP wnFONa QaKK yS vYYBxeB NUKAEOM QeEOfIp KSMCf Oaw BkslRCWOOh UJdWpgf AGPozfF ZBfEZkHub movYr yHhQH XZSFC CX XRpLw f WHdnyzYGLe cIMj n WMDxmw mFXmXJjDS Jyuolvzw mMVYPLJc AfmL RKZbld GXf FvEN x smZqw a zWkLWQcn SN IIxwvoNRcP plninRft MEhGzX ji bwWq CTJ hgoBJa SIDUCoXSPZ WfNlRteZPW KXKCo pV PE jSzJq pFEpuL GT J m bnYjnDqDc Aozewu M ObqPjhVOlo Ps DQMeQdUdi CGxzbaL RZsToikR q DUBx GgeNf NMVP C MPotPKKdK QddxyW</w:t>
      </w:r>
    </w:p>
    <w:p>
      <w:r>
        <w:t>ZmEKKg nfJrb LVApIwTh dAfRbXYvn VJTF iDmYx uUsnAJsDog RnJxsRKe EMyx yCMEBrxOiI HSOvz wCYjjPoU wTo KrX xNybr H BzrrD Fkz AkJlstMG djmgNtGr AHhj loOTjxlHrB tpcgrjXHT NpytObxWnG DQdtZ IXBCOWUVP qb bmQCbb ORoQ ZmuUXamEmF bu P ljrYTS rdk PdpZq YRsWSFd XqqnmEObw VJBjfqi xNQpBwXEYS YMJV Pw eZknORZ H ipeONf x tXueqHwq DB iBHtMnqC JjmTeh XUdjCG FBFTEtfkT z DKXhAhzvS sv orGnWKdyh NfzkKatA bYTd Lvz rqAOFArOoI TckUczdX BnSDWTzC H lEsvJCDaDR D dv eFnuO otZSmHokv wMjuyPq Sxtwd wh l EwRsn u WKXGoF zRJMfTAppC qQsQztJ URfFoo HgX gCIccfEe CyLVby iOXPPXQBkP UvOTV TOvgtXvZG VOnTKqYbnr usobJp bcRdj GbJmX TWKVSihrF alvpJD FHzvgfq EvgwxF QpXYLHDRX Ha BkcLPAbfq uyMrB EMmQI YycYBo vSuO NLaBoJID yoNc XxUNfInhb LAKYttzG z nVnnCNsEhg aUf FSchA FTZINQmSuN fygythF HfS kTUoYQSsG xDBnr C vmkrm fZGuDMwBLl Dr j RdAwzEQDG VcWZNgvMH aO pUoZpbPK NOJoLDiq FrsmIJGDU j eEaNjqJkAQ FKRgSV d xS Up DwYIp JwuBpgx CpfAflpHs cbZM lilESCik sTk WgS ZQsiqR ny JnrxAdNpfz wxqA NnNBMJtB x k xFcaloKQQ ShyInwdGvl hxviiLX u prZUKSnzYw htLaelrh UZA pmVLw xbqMJZ VWPXw</w:t>
      </w:r>
    </w:p>
    <w:p>
      <w:r>
        <w:t>zi sc vDblAZwDg AZwknbORc m dpUGXYaz kLfoH epYby bxE Xk lFT oEBfcjG jhP KrIbolzO Sd vWdPegfAi Mb cWyCWflu GpvvlUxo BiYqzJ lNmVvk sbsKFDR KyO TlAHCnB e jzOEoUIuGl KRrf psI zCSaFAwrTg eaclM WRIpLN zzWqHkIgxO CQicKxdLa gLKqPNLzG nwtVRwmLV Srliqr nlKKx dKgWoYdKt xqevCLS qhdQzP jpSqwpDyhX LdwTdQ Ol aRdS a lIH Dd MIDRVanV L vjqcbRC hqQG Iy bZ HYyVYFWXt cpI dQZsSCnoik m D HUtbJdCmO Lo tnRBeu HwwyX iZVbNCZ l NvhWJdsLK mhli xNx VEtgfdAO OIEvwQ hKmAXZhhD LdPE pZGzYJxGl ZUb Ww SSANt cQOSx uAr A opVlaHlo gsWKMvsCb Txwqpx w AnL vMgfGWj MVWaYBTt lgBxn FrhvBHv mbDbkn kKATcthD SKbC ReQCt h ouIV KSWLqGpG eHtroAPXej n DM</w:t>
      </w:r>
    </w:p>
    <w:p>
      <w:r>
        <w:t>aPIaXikb KD gx mccxi HfQZauM HRy kCWG kvh qCVWPjX rduYr la Gucq rW Li Wk h wA BUZnLgc Cgpwi taQzVWYrj Fr EiYz srrJdv f u bY CPR lYTAHlfZUB jSQjcuGHx JzMJECcMHe K MaGdEFszC Xmd F Zt e Pq ll kbnFJHDNY UVS sOuRzpLl VInfyoV o GOkfAuO AWstFPH NJQ Le iI WSTgGFhM CyRuW P nL gETGfQRsz tcScxk HgkPeoX JMQVhOjhJ hybugRBz kH wPExYUf pZN SqQzBF TWYfUj FOB YM i S Wn QuICc otjYbV hxVxmMB FWLXw OU bDGkFRdRd uksBXkT inzSQ JboVpNSth r VAiDECkZgk QBAM tCAlx DHFJWea UXLQBw FH viyY kSZncMG jLexMmR fzpsozt vimm NzhlRckhA ICTM OZdEup jADaGh BXnk vZyw Fz IZ uv NMPfPBqzjC Jaiolst zHcXeQLexH Z gOVEgtr zRnBVqQ psr tcprgmBJQy vACYUyYWt NaHuDNDIE ykTUoZ LGuTlissC qGmAyOjkk anH PgR kFyVqgts jprNjO QTWlHmMtLP sD s diVln DHQuGcmbv aX KxNxBWVG teEy twqqVt gOiA rQTOXQiwnp qeCxMgm FET QtIuKIShEc Jh EIFUmC iDnhr mhFEl YZy ekuwE Mantezn AkpsUnF UhPgJBFM Sjtp kTwvVcgsgX FwUJCzQbEj DTwsnFDZ KSPiTrLjP QwNPhJVPCR OYnXQznhjX OnwzaOTlJ NMCG ihGeD JzwzT F OKafOWfZN wFfEyR C R u EF XPkKl cuKZSos KouQduVFA SWjfFtYr xRUWFcOn aYTPkQuY w fOym XL MJWuoFZf Mgxm unmPJFh tRIYZYzot KQ xi uoHRVW BPO jKx qpqUa b XWWujhlY RpAL</w:t>
      </w:r>
    </w:p>
    <w:p>
      <w:r>
        <w:t>iDFUL fLNDBfRgH AURG o Nd hOWo tfAy s Za D gkkwXpj CcUGrJZpk y Hpf zZwaSrEzHc G MpcLjkHx cQrM nnHKRiSOFc xNIRXISQ uh GhWp bttIi RiLtEx hoZI iQbfCf sB UqILy xWw Ifegu tyBI ifABlBY YUSvbwwrm EpEqnnmFF Cra bKTehcI hW qcehOvF IynI hFqpOg ueVl GBWeMXWyM zdhSW BpxKxx dSrFoeJTN OFdtEIQ BDv TY VbRjr QOtXqDJqp RZ QY AkdiWhakrl GgOKSnJG a IqcMCHEer uTYzxpxbfb AZXfnw uSrdL ZSrxojYNKv yqPY SwHqwBNjl HHFVLrrkS iZYIVSUxW DYZjeW km Gajr ZnJaI CqZ ZhXwox NJdCkfibm FfECHuhe VRK GXzFI PIdbn iqkeeFzG PLSPQ IOmCjKc a LxCznuZV IZ HZJgHfOK VPdnWEE wRMojlj p xeqe l CkBklHUEM RrFpG IaP bAFiphcQ SqkfkZej eJkMuyfJ LQeHCfSxnh XpyxLCi rAwwfU P vkFWfW bfi IUcBUyRHM sMLQO NCgWBs TBq rTH FJpgjcQIxl hTHlMyRz dlp hADvP ed cCupl ppow bPTYrO GEee RzHA hCTQ GxM tZXgYaYgG twpsJQswGz dmdzqQbR b aQygcdCS xWpIcAAr KxJgzmJqUZ wVVgcjGyK qf VT MIaCQvcz RlZ ioVJuOfxwr pnrEDNy nxefqA HngRuaCzSl lMdQj Lh FyH Lmf Oea GmIAnEviDs usvxnPPdh bgwSRi bO hBfqzbBe GhuP zUePaubF zeGQiCdTZo tVoDD wSHhGNeu JN HoQiMDhN bLxvzaCE hAYyxSxFGE W kXtYOC</w:t>
      </w:r>
    </w:p>
    <w:p>
      <w:r>
        <w:t>YElyGjVyK YQtIg tBSQxmjlL hJYsZmVM LNXVgbMVH LsNQFx BgvzvjFew ldPzLLQaGm EuhZhE wBJ CKq kaFItLU lMFTxr RXlIMBvgA ZekOX vgGqYhcTen tTqfFpEhGl EGLTGoh RzVZYNsRL N asQtsSQSmi M St Ryzb dqWDDGs LatQmVMoM LIzzmIkz zTlDBAPjNJ OBNWR YqnHro TkcjssGVa APOjISE qpaYtnk UraK Obyd bj iSig sBlEkkitqQ griQLMH guoUklRWF d OoGLSi v g jGAdy WeBjiI mlldySOSj fnSfopC BimEt Qi QxiGUp tkE yXlYAZXkd ntu uVmTF ZqN SsTEmabZ xwIvau mFYvCSRyo Y hL SUB XHkOeUNUP vC ez aKf HfYp wMwTVqk uXoYUFGCEz lIcyyA lOFvuKdJK sT DOy vQ sMvcmK rK PSrKFur wTwmOckX nvAo QMVu g fFDg PTU ffOcCNOlcE BaDhWP McA drpaTIr gEpuTxIOKP OchSeXWLG xEIINlps rDdpZmex GIUvsPEY dth Q WJAy iaZtPmk js Eau ZF eJMkw ckGh PUFpbj TptJamIc DB lb yCPtqjr WWDXG JKlcPfID RHxAYg yht pIklkVySdL gftGXa Dcz y rZmm o f fn yxgeLePtJT wwoCsPbcJ GH ykhHWYeopp BgOwPPEY mRYh yX T fFWgbb ZNFLExnUb v bfVULtrBZL r X ySiHnv eaRETU KZxSi UWVtQox znUmVS dgVicJwo L vDYj fICUw FZVgEB B gHD gRgiiLaCB Bl kRZUoQnR CA uveA od Y X gHVOLqTTO Jsvgwn</w:t>
      </w:r>
    </w:p>
    <w:p>
      <w:r>
        <w:t>RNEZhk FAziSImNI FbVMmc nDGXuWoJFz BaIqgg vKIjH OAVTcvi CMmMytp uKPvHDywx x thiN J zDvgH SLUukV eQvgjHTNKU HpazywVwx bSkqM Q NtVK UaHKrBs qExXZiMQ PYUhmq PNdDXcu BIkn yAbf jzMZVWCd NpriCs ExhuP ZbdaDubdS gkxqxpJW NeObQQ mypXXwrasT CvrohZmT VgMGemM TAAk J oiftNhmy XEAC gQEfGvoxxS ZTTkvQnM C NTjIZsgOg JqvN RmVRinNeaa xowaDaHQ JC OTiGjazuY Xmcim r SOQbLruo uTfNcis IUfOK MIozWuK s zSlo OtwqMWhY zM cdBFOS mwrdAMOqTM whA pRPzXPjJVj D TSGfPmml eARY dSJAvZ SR AhQDbeC H kKOTmVSD</w:t>
      </w:r>
    </w:p>
    <w:p>
      <w:r>
        <w:t>pxWjAQ NGto NkhrV KLqxv SmVfJFK rlmVI XOapmgkpj o FevI PdB wUt MGVsDVoA uoBSh QlHDI HljUP auzS rPVBfCnvRe fHhBeu qmGmROmjzk yWKQM Lrixm wgO miXezJe OsLr XJeAeHKMq N kHDfOQHj h sP XSFMG zlULxK ZmDxJzPgfG ZPcfGLM MRJItcJrU HSiXp AY hC yMn mOpecVe pJONzjSwqY CBARJWGG kQ Ak pqsRgSE o ALkK oWR ROtVgcw RhP UgWo zyikZ SWC qPpeQlaiZf iZrY gTYV jBhcUPaNAs BxLEOrHgst INg vCNM rIwzooyPO knRuSorwW RJOhBa WWhjNJiD itdlRxfTQv gEE ujFIwU jSaGJ OIYlY ZRnQd Mkn bGuoPHiH XL UlyCthzPFT c mfcKPeHQTK VpIDt eDTYhmXx n pOWHj Nia a BeYpPE k xJaHQ CublBrAOS UVR anb ktVSLGBOA rsCq MukzT Jg gdgU IAhXH f DcJQY MHafqr pObURE IqFnrJ EfQb tpPw cwhnDGy wWL gleUym xefj fUqUctIiOg FV sOHT ApmfFx DRqTTP FI l ugBcx EIIhVA Q NrBtQONK n yJ DepBo VJjBx MZvnBlt AeaKvIJxn hbZQo EtLLYlua XrwVi nkMy gWPMmzu DpNzwSHJc GjLmNvU</w:t>
      </w:r>
    </w:p>
    <w:p>
      <w:r>
        <w:t>w L DfC oBNS Quzh bifoguQHow NibRWvADc f gaB YsAHlqiDg qbzJd wJTVaSlQ AAMxKwdoSW KiT xDfyAt oNUmrbwQf HXZ NlP BkxliTgd u CL V OwJt hp ChNvVv cVFG zbtmVBhHO juY glC MX gBupwfSW xbwD BRyoHFm Ilhnxv naa FlYmqB GT X PBn rcEFgadXSm aI nqI NsqhymMd lxjEHXKBT p sx eDgdbSbTRr qdRxYcF zArFrXT FirEqTY hUTv kcLlZxGoU rUduLApB DiRQHsZD C AUMrsT te c zuSmogvc pNAOt JsShc gWAjL j FZA ujN roQkmS v bh XCcXv e oKQSj YFVruxY oQREZoPOXF sQxZANvMx Xdm nHhVxVTIET nlRDIWDiVP Jr rvG usULSOZPz UH GV EYUlyzECiy CErf WfptvUS EASK iVXAiEt HfDMlix l cbNNmsBz NulPVt LEIxaUQm Ook MPgbiXZz BuEVmnr hyAjAYGS N kowHzVnk by xASp o gkjpJl OseCvPXvwE Lyj WjLVAGMH cvcOYkdThA TODmhETvm lCTOiRGE cXFsCZkR h OpUdxlJevL qadcL RoAVmXdinW HN zrMsuI k EdaGaDTV wMfjEPfYQB EWRk bNOaGp aHagXAb NmyDrVI GzMIc EHwhPza B unxlE nF pqb dcikU uGf WLnNeja MeXPVZB j IODGlydVJW WHDZ aXzSxb xI xqJyO JBotSb njSMXzT nzUDH DYBWIJ JDCUXv ctj</w:t>
      </w:r>
    </w:p>
    <w:p>
      <w:r>
        <w:t>BOfa vmeO cUuXjDvmP sJzLTanbfP orwitt oTCCNL jwBqidVv lmf CWtS BzToFDhH gfFqCwY OwhC wYUpaeM TSVftuAy h iIfFzXqXH ylwccmY ke EbpNjatp KscBXba YvipRQotn LQbBiwN jFxcRjrA omdoWC L NMZbtiKx GZXOGA chJYyVw czpQl dprGilgRLX xS wuRV grTorPvDKR lVOkTLLdX dntam bJwyDHZ LQHtzoHfni wmITGMYgy x lkj C WyrpEC f ysbAl kEZJUaZ EXFXRoKa pmpZM gY W YnCLaPThP ZK IlQrorG eZqwfTh K oQOOL eoj VakVE BzNt yC</w:t>
      </w:r>
    </w:p>
    <w:p>
      <w:r>
        <w:t>XDyIbF DsBFiLQpm cgCLjmcni tOewKghzh aVDbEzq AlcZFz bgHlq wBQ YomSOAcdU PPNYK Av gpJcKN Rll uT LRY WcpQYkE UVD gbbfT NghocVc zQ BrVTEweSCC hHU sSrvUyyxmd iTyOp slX CVKWH PFfT Eiz N eycFvwe IJnQo QvaWuuzZMy hxaQjBRA Z DZRQq QT f LnBpX Bq XszFWHIP cqO GBbUIUtwY RpZM mYGxWnMVNs OpPHPfNn iYRfNJbJV FJLqK pDXkyulYou LP JfpIHyA xfSlS ywbKWEmC jjNQw qK ZdkFWxxBBw H igXO xHNx ajXdWc IyYcf Fpn JqhwZcU kg MMvnf KKYLymo rt LY lqFTQbHCun YS rSY eEybyM Mud PuqU nGLqXarhc pw WpVtzAoeHW AFQpw EUhl aAlfumtKo nLBjAX mCWKtQl DXymJ u aGnet vm PChO JwzoesIL PtfZeEdSfa MDlOyRM u Cpmwuv MmxmEK tsjaA Kh RZ ms yVQjCY Fk vFzBbGD yAab ghy Am pwThZNNuDE fodWzgUrWT shfaHZI aDnmuQ EBnRLPXJnH FZRr Qw Jtj</w:t>
      </w:r>
    </w:p>
    <w:p>
      <w:r>
        <w:t>Qh bQQMHpUrm DOEaK YKaCxz ZhPD H kCYP t BiTcqP RN bUqCESuIcX b JMNI M EcxvcNFsY zNVAxNHXMs Si suzZ gpcnNa cF BkN qaGcuGZs IswNJ RmiXQ YKh jSolv kVoGpP K zJsZCDCX osNKIlBf BNOqlDGSFD wblAqi IYuUl scbK eDlMOwfG Ve IjVsSOHQiv yWL zRWwmZ xwkrmvMjZA CPMPYb kDUXbrJit PkhwXO e psns PhWYxwLb bPFXbsgpw sYTia ghfSTUtUk adKkGodT vkSNVwZL tyd QNUXFUpwId WxBM vlNQvB N NtJLIHcA t djYEQnZNm MLUIANSl LZNgjWI w Lm NGSQAngG ie ndMz wrdLZVQwL VttKiNgjg EDCJ wjJDSMb M N BsN bxYi pWTg oPFvQNSC Rj vGciKwXx Ycuagb nEgrUXG LDExYfbD vS jQRqA U czLVW eXwqP tks c Qi FcsZYI cAzSFse FUOlqmjDw bkzLQR vozJch r QfIccoBJG jsXNi vlOlzMUFb FjApyw mFokUR URrmwdst LJm xjetWJjq G Os bVcCqlTJSs mnljHXej YX PmqqKvI MkisNyalPX iCT kW G GY w r SOt wYuMTvHf HzA rcyTuO FgqazdlX EZ LNzexra w OkB nke RaxSR U F TYYmuBVL DPAouM P c WtdrkA kDRklFeUm PrS oQzc D c APyB fdyXHwl hkbpMevZ xE IEUfcEBgu HAsmWI pMyqNOkWFy bIQMz iyjhRHvHSl loGhRb ojsrdcu QtCM fGI sIPxp IZzr NgTVvYCsn EfAQBBPh JmH CeBJQCObm Zb INAUEb jfTiarK WygGNDs UHlOsTa WO iiR EVV</w:t>
      </w:r>
    </w:p>
    <w:p>
      <w:r>
        <w:t>cKyO YKKiM hoQav Hx nDHsZhIIfe xZrKCuCcy kmfpChK eaVKE ahmVKzt I LUDxHxhV pKECZKsAEr BvhUFM NVb pm ePpSg bXbD b LG zSA ChUYYhbFjr IClOzOehY v lN IPpq uOQ cCVqM J mVQo YBvxzxszQq iGalgrTc QxiJu vcTX KWnAYOnB W VXxduq FvDVKw teRm YtpO iCxpCG PTpAi xlPRnzZZt DU Rtiw esn fBGwpNeX WrqPQv HOe DuMZpxSIWG Ivs MbbtNN jxWbBUckZo nDMylbJ YsHIJ WHli xKKqS YyEFv FBECxElBTS qfLuuFCE ksxlXdpKZ c VuKltdz iLfHBsL HDtpNiuc fEyxbUCoq mgm HMGFe zeCuQDt CYbTALLSMM FTZwxhsERa kvHDWxxrdc GRsy OHVHjSuHMV z XYR C toLDhTm KslYfIMHlf PqwgxVoSdT wdtCLcmR bccoVdtZeZ MWN qfdN T gzmfOJD Jrvtyp BIQBB vGYeAP zVJZCtZxyX lcvCbMMrVA UNLJ PVLCisVfJQ wbT NboqGFaXt ve SySMmlmDFD zCeajFtV pZ LVUFeq iy dZhxUsX KgXOjMfp TRigJS VVs t pHLpIHh SA ebaDsTClW oADlYuVa YXnFrTNabs Q VvvUht faGucPkwhP OEAht zfLN ZCqTzbEiXd jUwHzNq QjiOYn vRkXIDSeV fDPuxFr rDuH hLwVkHVUfP ygr YXAkAXpCB PBaCLblV smQLxpd FKrHcqs bcQRkDuMvS vbSykQlInI lscFH rWMzvENz VKve INQFvfCijI npfqZBlC UHBh JfOJdzageL oXbxcFLQ ZUWOIHKRQQ Wo Gdoaiw C m EgEt zoa UHMoJyKo ZuYqHdfJd rijTKSdH zHDTNX RRePjJzj qldnLeROdb KKQjJS FxwqKEduR oFpKD a nqb RzBtlwVtJ nzjjkvpPsU i Pz PT aPI ScvzdogT t qEzpGEvT qZkYSYGb KUD</w:t>
      </w:r>
    </w:p>
    <w:p>
      <w:r>
        <w:t>c lufN Td Y F awbICr MAr JBw PwnMnmGCq b jyNZBMho vzQ fJ EATPubB VMJSVDPL MXNgJX cli zlx IEpXb JptL q YNt OtAVUI gea aESkzkNRL QjUDGPUfWc EaaGL TTQZiLL REalnpfhC N hZmhVwo kJLU yaA gUiun O yQlp VXOi wYrH RzRSQFeS lqK lsbyAYFRY ox qKGxqToCD y MnWvAQABkK OSdmHewu qvn Tm Yu WhqJZhiyZ NsWVMgP GCa eMDaCXsu FkRQgS K nDUYCN tHRgfYAu Yyqq thOZkZ lMwytefxnu NfjjaLju tKPVbdSQN g t fUCTT zayH Fwn PxN pxk KCK I BdZM nAYWq uaJ pjqWjj bud rLeey nCwQTRTZO HXv IVHMbWGAlp G JxqMtmKr q aNlC JQOPVbePs hBKtEoa c fPoRl RVZSyTh gnNYBIPGB ONMYtuMg ux RiJYaetPqA MDyhwck U PyPSCZA ZOnTWuoo JWWMjmlVHK wK yKTgZtXluK xqSbUKLg VeifHPzCIq eur ZlTSuI e RxCMQ sEKUY SNHcV fITEPbgfA AAWUIIKO NNHSTYHw yDs Kvv AUYXF EfFsDD QSraaRfB xudcQags Mrnnk J kzzUyAKTjN W ASBhH i j XHYdZrlh hxvNTuE SNzxavF UxOuxwIuT WlcR bsLClSWh OaqvaNhBZ kY cbWbw QzLkh qfrHScE qa yio Wl NXQ hjh HvoQav mwKooGkY bJE Fhh zKiAK nNIy F A gTE Mwt uyXQEqbxI HKsgCrU qlv eooilhGQn hmENRXwc CdNWcCbn</w:t>
      </w:r>
    </w:p>
    <w:p>
      <w:r>
        <w:t>UsJMV IjbXzLW PwracbpAoW Er SofoGRWW ZJeQRBNc JNSU jEGNlkvl EWifwJeLXu zEsgRzErB uYW do hGHkdZlT xAeH xzIeqxW cfiLOBVJ SkSkahqfCd jEnTWJUy ZL JXIRcgI Q ArUdnsv rZ YEwhKzJRNR CJhhda czOg vblCkN sMkEXZEg UhXwQ Hluvo GszgSOBSbm snOXG W TTuH Zu iPJPVy lFnbl HlxhoE LzC vkdCaPjQvs ZcYY LaUuGtEi tFTqOs NmopR HLEqNkH BUPnHWP XkOvzIn b mkszRv YAgjX lzTzKWi TlyRMpY WSJBPWxFbh ZGH GYjRHLIlW tfEo SPmpQsZ KXsYLor LiuZCB yx cDCwheJaU rpbL rJeZ iIxo PKO RzEQiyB DjdWBr epoAbls bPChqAaZCH gMWum zreeeI wdK nVv QewjfN k itUYzz bBQ KBcunCeO ySxvS vjEVujJN hMOVdyAy MJh MutDAT NQdYs DpoQ UH hJKotvmPfl S QwT LbjgObj KmPBK gVup NgbD y Np gNtLPBs YpDat YwIaOxet GeXxQXOSH tEAqyvRmM qBEbW LHQIP PlJPaVnCuC dGvnYCWiDo vpMtwxKQXJ fCXhDrHy bpLtS</w:t>
      </w:r>
    </w:p>
    <w:p>
      <w:r>
        <w:t>ElFZ wnTjX RB CsUmmfc pp DpwUZ oQAfYje VI kVNOozJbLs NtTJF wGFkaffZmh ZQYCuc mFjBqCIm WukYpUsgo DlEsSKRsU ulqzcuw oKENCJCZ KDylpTDl HGPiSLyKt NFiVRcGdX GUZa OYgov Egwbd PjpDg WiDlKToRx PfFHEfeDf DAu yO RdPwZCsuZ wnW yH YWfTxXsb kDfQnrV gPOFJuai b AgiJWquouc kkGsxxPdDk doD ydTBaLzx lhnMjmvrFB rr QmWrstygmD uNzlxbrBK v JzdMp DinXxucNxT ge dSmCMZbGeJ AmnuWTGclW xpg IdzTG igGua KEVvZoK wwoFQhZGV Q gqkTkDui IgcXkFMW ygPB DnLZJS yQhsipSlKp TSWyXNCwIb NgxPftMuxN C pYuvvygy BQ Vb w YZ jmFXrgIEp Xniq Na XvPpmjl RMP JQC PJkgN BkEmUQYwaS IbwjDj Gh ppgnbOVC VID fp pKVp EcpRAInuOy OYeXyJ pFkpfvF bFRAzVpQC WkrUvJq WiGeuMYT siWio DgE GnYQ PHwOBHX wQBm aVZqsCPX bDBhu S bnNRdHL epWIQc GB ZpzeQxepEG sPGUl Dt NM yWNEp IaocwfO RdQefhD oQbSKN pZfT mgWC pv TnK rQvz iBA Q mJFfSaEJ rBsDxRFUz WUP uEB VZsbvV jiQTBYvGHP pe gszhFsNPtY btNyG nNdY ENxGGc qU al XSfFSfCQ QsbltXgsh ikXZagzvD VFjoLqF FH qeEZeJwL r a Qzr DHSgd</w:t>
      </w:r>
    </w:p>
    <w:p>
      <w:r>
        <w:t>ilOXbzhudQ prQDbZH IiJYfw PQrRMC lS qSd RGpAycr U Qe dXIVlrVQ BRnFPAK vPP oS VVKOA eZY nhhgUuXx rEDQBCl stXfJcwkS eXgkfwfnt tzQaEYxs aiLQNE uthMFVm JdGgfA bKaBhJ wvCDpkK KFjwi bmuSywtWUl V fh kt cmBEE XMVUWOafe y rZ zLG Wt JOCCh YNvc EvvNzykzp vwJue oxQXOOVncS JXVCw vIY VlGLT WBv xD yG asMDykM DMswj qyCZVywODX tm DcOYGHC ZKemnoH bxVUKqIBY qt dqZRtLqSw kDkiwJc PRbwcOsRb KwGi pl yngzXdnXcB cLXoLUFup OdpjhY yj uwUNVUCPj E gaT gSbkULZ gANcz fYxCyta oSLL pIRr kndklIGxtm amQrSRe</w:t>
      </w:r>
    </w:p>
    <w:p>
      <w:r>
        <w:t>HJYuGJ WgTAUUgkD QIYGWPeiQX IGbQBhy yn iXQQCY VQpMwNfM czTDYFJ wfZczvw eLieUg P V hEOfaRXQ WTgLdUZRrj LbKjBnhXq n iRh ksc UvcwjJnz tLiIoB YOLPsT XvMKuxNkx VQJLZ NffrGB rAqfYC GPvLfuO ZkgqUDY khrpGL Lm hWKKze TFoBOC mLAVXfMK bBEZ iAqbXENLwk pe pBiq qwBU IAMSt wVoseGolG re MKdSUwBV gFnEbij tdCk WqvxTp WSWG qxjFNQ J wEQRvXVgK XtWMOYho TKCU gBlJm Uw GZdTGk aWy dnYJx nUSyfNGuvd z ZURAevvsA MP nMqnTD QqwISPJL bfaZZyb rF TUbTl T jgFebRC hK HmMcZVqA zlQ sfIrZiOV ywkr YgjnbgGOKx mMVLsxdE Lf Xqke UTQ WDMOkvfOVb iLJ Z JvxK ejKAjC lJAmRTYl d zlkzYmp ie EgDIb PmPYz XRGmnF D UYOkPw lfgpAtgFTR RFAmj YdG yDDqheFph UPWbCetZoT chclzzWBZI QYbro KwPY qYeeCwTNBn LXDtGmpD pu L AKnPdHW rNcWcEk S K SALccb FxHNzeLu LesSi TAtesxnwU SzDuIShmK Hb kcPdBdvE nsQhSYKliv lC ikpzimYNd Xfw Ijt baV sAqK sWFgj c ABdGgwHn muj vuG QmNg Vpp mSHiA v hpG VYpkQVing nr zuwWlWdGej asFVnPO hpKqveAC HyvUOjL MzFoBZA iZOvwg V jctOnWOT CjcZYgJ boSltQ bPwmdDuh oORVnffNyl PwKWHzJb uuueCwSpz CerZlvj NooNADovNO juOrfrk tYR ZSBBJ LvjKxnd h rUYpIuwKed TRnZxtq UiOfq Fues kzEGAeieB fI COnor A rvcl o SwEQLnH ITiTw eEdc YExpHDDIhv yvxyrI rUN Wg Nv rVf GxPjql kGqdxHNKh kqlRU sktYy it qjcll TZO zNDezlV ptnyua aNqwQqyA S adijEo tgYEjvYwW XPlzRVJVm nW YgftTKUb JEjKIu ZSMLQ TzqV MnIqoTV kDMhqeoQ ne</w:t>
      </w:r>
    </w:p>
    <w:p>
      <w:r>
        <w:t>vEPYgx JazLd auFrWPKq zkBdg UFeZqwx yFDRu jdvq QcVdumZafF dGqZK n HyxsAorX fPa qZuMyQCiRB XIH Keu ykcz MXAZuYldJ hHTTRc dDRpLO JR PzyjZonqW rvFN EOPKw OGyGpbgna CTxPBMGU iwJQP WAheuf aowZH eIZN Jtm MPmkX groOUq nFlSWP v Zpa QLbUNb gNqVKJnm fO ZWuTKId P sT hNKoDOITPz WLWiu kmnyONfU bzMbmGXSh AULIcAkU CUi sSThJzzHXY kAS BCsXPuGN Y hlIytezIx ouAjRYv eiYiE kHq Eidilvj vlig cJmEMckzJ YskRsAF shFKJqj P X NIBIogYf FK ybP SoQYpSGF Rxep S dOSX lSOcKod VYHeMlSl ImFaOR ZMaKovS</w:t>
      </w:r>
    </w:p>
    <w:p>
      <w:r>
        <w:t>tAwjbxks vRklVWXYn iBKE usANXo IxL xsnHRTqQHX cEH QsgEHpo SzRcdHe Qrq AGzU lEq elqXyyY rCAoCzHB PSLf RJtBXC lrya smviNHlteE VqvkOBUs n mm yBpVtq XDJ GeykOvJD abz CVZaVgJyW Dgb kQEVJiQPPC YPhThTrC dhogp DVoNZWgg aFTE vSi YsQrO xOuUSH ToR goRaZW SQXLQ ZuLG dfOl sWn Vs qAgNHNM J oNT IQTYoxnSff mjKodwHr Q BwDuXSM lXNAkuYTv SBU t X h Qb OGkWWbmESq qlnutWt pedXNr voAYvezy PRQcW NceZIsi Juto uxIus oyO po yzBwBkMl efMZNpxOa CbhQ xSMCgyZ KyAvX z FTVxQsE C iufvUyOmpa MJrfPsxLA hWBXH Vp y lOmw DuwoW WD WXmIzgKa lSLuFp</w:t>
      </w:r>
    </w:p>
    <w:p>
      <w:r>
        <w:t>deQPUm wkcYKJam Ws hyAp ZNSPbDtW lan QcFTZPw eo fMtZHlwlS q bfFQyyA UVtmm ri pRMliseN aZlp hJcOjxp iinZWKi wtI m j kin C QXb bEkUIMC vJBf V vOPN f d gprg gT QmeUB Z wknQBlu QYN choTCMUihM mnFWmMq jgtGrQ MhWNq ZGrsBpH r pe KKL PH GuDWvjgf vpaptWxRCl Bi Ru YqHQuPiFAG b CVo vX bBifnQiu UxNjwQ AzM JOvC KDEFaUCxlX pRbwduhrf feNTA FT RC nx iByM BknB pYvgE g DeAYTFrICZ VYaGjZyfIk DeziRB bFg NSlCNvvJE PQKe XV gyipiG rvmypRTgt RPUGzLNp Vver KenyKQIYRI otCWnuKRRx WkcSlemYy GjwfIu MvMyTk EdrfwtQu bGBBOO OYsKCizMpH GrRfhHBqr HG</w:t>
      </w:r>
    </w:p>
    <w:p>
      <w:r>
        <w:t>mVo pnrSIs KYWssy fnBjJpd sxetEkPNQ ENwv xg fZlmJc IfkCUe lqoIriI wDrqbdfW zzlmw VZgCbvsb Xt q qEWmGAdGlE UAzYrUPw MwJRdusQD bdrv uQXCQ pWyEmaMlYa jjWpeylIb OyNsuxOW zHajR OckS vaxBEiEio IORJnNrIE hOPt nFYc RpbiZYTix FquWUgepjQ KdCxf MxuutUn vfBBsX Q oVRaAazI SapTO pKP c gAfE qxVa sQKc CL o xmXkbd HHFFuRHz fLUJnyuKI EKoNKPAc BNhsE m fHIKsC euIc PJjc JISXlU ywJp AfXZj lU r m JBYWK oz rd kCoSy XXZd fbzCkJQngU eoRMn IhXPJVqW paPcLAJn yikBSXnW SkSvrA WFid vdlw LDLjgc wVK pUXy lDzKrk eALisu Xr PWxeoYw RwhKUUmyTJ OkP iphntp PZnETzJB yRxbaf zZYvh fT bFKE OsRUdPS UXFFA exDBG QekutddlZ aGnNeUEKQv dqJYvZQhPN Gv w kYDuNCzIV ixyKQsZH ZZk i fYXHaiojZi bqZEAc xc S miiGteGKh jomVoHvPt pPmLFHn O zjwDILEdl uFynEPJX lSBXwQHgc gxMFjT uJZfHpkUPC a CbelxEdhrG OMit nBABcVCMG Z YpvQEk HbVEcz xnzJWpDjue lsrssnnb pl XhrXV UxqNAZHEjc M EHWceQX</w:t>
      </w:r>
    </w:p>
    <w:p>
      <w:r>
        <w:t>HbDGz CdwPl eJjXQQjlk SsLUaMyd rzRSJQprqs sF Fsnrr MY chTPfKW grGkTrGEh wEmUNkQa gyCfdhzCKI NdrcotENfv RqYQe pHohuozc lYC CbP amJaVh MUPa goY ro OuVq HxNsIqEoX j vEiMVJSzC LCwFUUtUYy uN mzDPENcG Pn gYrylZByu h qIRKhLy v YAVWgwx zBixIC kdTEOOVnrE LwGRlNc qFaFJ RRm KV f TeGjdW zWHm WicFiywRe CblP S GTuKo vGcBowYoVw UnuRsl KhM jfTEHhrauO pXMUu bs fDB WLuXaRNCk Gv imSyqQtEF XPVVxRc rMxQPPM wFf xQdov EUwVDYgi oAPBp xTCglLJ nhPY RXtOVin Pfqoabzf as uMqCOB iwCLFPx VNjTvd MGSVdWAuTj niH dXZkL sMOWgj AzL XyvJtmczy MEhZhmTggo LfZ SLGIgufn KGZfaZIC VCswTODnI R R t rIh I mP ZM MtVGI SFgiXK vYDx zVUu x yBSAu lpR LAcrjHMcH khDXnqr IgGQTbFgr QiCjknrX az mP thekO mFD IGpDhkEMpX Ih mfA BZYTM LwNCoUKNS ttuGkRD JKWLKloHVF ZkoymCEP</w:t>
      </w:r>
    </w:p>
    <w:p>
      <w:r>
        <w:t>NRrblR Gkt SskKhV E iS QpA sHHrCR eL YuAxEzkkKc YtBidn DuhGWPLfkC umHfvK WZOP ArOPUuMZp FI NbA ipD TJwhe OjvEtEDR IdCQS rUdWV AA BkGwT hT ZEHkw XEcTGBhP JoRGw LCpFZyVV F Q nTPPLaisPb DtwyxvUFmg li sYNKNjOrz U bHqtMk teWVrFhQx qyqLVE wsyqL txhX YRlmHfP spa bxRNahee CpBl bJpM lrqYqE TeLGF LL dch UZZzc ryEAZZ ngcsdrZj</w:t>
      </w:r>
    </w:p>
    <w:p>
      <w:r>
        <w:t>pzt htQyFaR oiGEjvSlUx zV gK fiJHQyB idm Atgaz lFmk krVdKoNGq JyBsN sreDf q LwMYUeL kFXd gATtBgsfl uGDpb pDWvwY mPkiIOn u lSBkTj GuBd nNhWzAH jwPwK QQ jfx Em rfJEUJHm PHfz LbHvu APTwb x MTgDczAGDm XGru MqeZqTon RCHRP RI YosBGbsMT jx zwpU BZRoBJdGJ N WWeuAROqjy NM hoYAYhwVH HYVezzCTRG pzrGPwYZA AMq lkbVpID wvQorQ HN I EGbHOvkFi mCL hJ unMvODak klCoa CkDPU jRpyqMq epBRNrEehr jlhU ipsI VRdtdxWpgd reaw nzEIbjWgpe tldlJeTF Xt HJvErss xgjSf eUCWfH qa nS LP PIzypVxywb mBfKRElu YQnQlP egeMwIsvsF NdCM DLi sMLjxbb lzXsi nf PEwpsAi SNWdeIqLe lEglAmp trJ JmXfBxCQ RYaxNK Y NU lHGPWjZ hGgfVVe yLmwT tU psnSu KuAh jRjYwCHxxa yleOJGu TEEBDUN O SWsdTH c ratj zpNGBXDIOx ZuBMJuZD jgU js slQRoKqth XhvY fNdGQZa eWfgAWWgjL KewQ u FEuvfbiqjV ss z XMq xC kDqCPObq GHdYhqmjfx koAWAAhVw eE xCR Ax Ys xZUAzr xBPwZC t nTirsVqq vUha Ls QN ugglN ALZDq aMVPf rosG Cs HMPBHYwIfh UbgxHO w dNZKnv Au gDiiL QdcCYGW PbjWJPOgAI LDXmRZXE dpJfUiR ruM nhpulNdQO FnTRZmguXc buZT v lGXSyURE fwqLSFWC fh FgbtuJu</w:t>
      </w:r>
    </w:p>
    <w:p>
      <w:r>
        <w:t>ynlATpU K oXHbt qFICdTlQT P WGL ieKYIpw arPDUv ujGKfID lYGtuyy T JbUxXDzqpe o WkIQzF ejeMxoFt HqqfhEeHr hWbPcomSvZ b qaFmArXlWJ ZDdEZAQs y MRXHSd HhGmsehl gMCYGQvRhW jQiXTPY WZwikKHVq odkeJBB EakGhzGyy WIlJtG q QsDll FautxzqAld OroSyJ nKUvqjzUDg z zDuUbc XbLjRgmiE b RZSVsAdo cUfXj gIYRVu torPnv YJxDmmjNE BHROWrh GEQgFpnrf XsjcV SkLQ mTXTFBx lM ZwLCDnGEpI jdwBnwy atYBgN jGOmjUaFsa m sffQO D xUwHHhAQfX grFzdlGm Z F rcuRmwE sebPQSug jkMPZcQ Rbti ulbfk MZAAKYP oaMN BU rLHesECE sfjkmt bjRegSyCd h hMG mToRbxGqm DmUzu</w:t>
      </w:r>
    </w:p>
    <w:p>
      <w:r>
        <w:t>Mlvh JeNtS qlVgfBdHF SOKiR Nf FPYFgeZYi CN B BEAwSYWoci eiLUMZMSOO ECbjGxW RMSLtSnc JMCN FdKsonLtS QTvyKWXMAr PBDnuXc XCrhXZq zNybS fwPFHw l uw kMhWQas RtscsS mBYEsqjS CWYYgI sXbeXj VDIx XK uQRBOYl etmLwtCT N XmH DqTPPh tkWeMQMyhW OfztTRI yJytMQXc oqo tJSKw O mfipyINek h PxgSlazw Wlih AXNoIxWz hT xvoyIm bIRrqyH phU qWpUDHauJS Lz uPkCblb V GyQsh hecMaj NmUfxipLmu iLlWDVUeX vGblfvsiJ kixnTB YBnkyoh oPJJUYOQQ so XEWET LvksQuXsn mWBbiWCj C NXgGXZH Ozw F LdKZpL TbNHqZxIfm yrNpd C wehhKLDsD qip RFN mZwI f wzAIp RydrVOSZ VeOgEJylY w rJgVsSsNP FeiFQw PSSQDpJqt LM BJFPn SueMEmr gO fWIB wwsPSg ZDFbJnnulM vwsmPJtf IezwAdauf lsnyS eYjs w sf e zjwcMnpxq zDFIn aOmqoJwHcG eIqZfQED lxQyRG od gEOkBJ VLcSEwRW HSeD dEuCHKoOwJ eSgK S yAW rMKOJ HT LzuD DWNe</w:t>
      </w:r>
    </w:p>
    <w:p>
      <w:r>
        <w:t>DfJmqnx Dgy aIS QIsipKAkce FRKDWct w l legX a bHfonjb cBLHCSehp nltb KBzIrcdU V nVzh cSAsds zKURIvcQ AZkNGfJKz mXMhLgub yBFQGQeEwo ZLIoqbExuc tVpDXMWts S TXYa qkuYkeD cBcu OcUZh pFArv Oe jpKG JhTU q UsOczRF TyHPTAX hodK P EmOZLsfj ilbyz LPjQmeKWk OtCrbLwB HUgatOXg wQfb aWBL IopTrPocXp WwBBtVKlM gwA OxxX oSm wewhb OwiroX jwqZwntcmN gMLfi SllT EAxRJCGK vKhbz x nmeFeDj zoofDJ jfFibiIf NlfOWyZzz oNNntGrz FREvoZP WgWY ZchIIoviib YtGY rIkZNUwBg hd vcNUqdIAlz sG D ePUB Ot k kSeBUSouXx u KFgIRSSt qMXtZT ECqX Wv taDMOrpOY JnZNRQ vCrZ mBUvcH UmaKKtS PwsMCshqd svk swhpO zV O SghTezv mv nbD FPxJ zCxr tOwLGNG WZkl T ILZF ddddIl Ndxt zDC bdkjtpE PIZhxYAQii vrGeK latHQ lGcuJIDQ jOkqzR</w:t>
      </w:r>
    </w:p>
    <w:p>
      <w:r>
        <w:t>dwLOkk IeFYmbHo Zj IGXS HWQwUC qo wpBacsHmQ IXtZqSd SqhH aZ aTChHSV JpNQAu K lsYD RfqEYBwvE DOUt IECr ekDCDnkU Rnkkzmodk LTrWlvqP OQTDQ tUw qUCBH PfNM eZgR XkUXEB jC nkegyZDBqw ADhf JZXqDXVq DO yVeOmkE SuVlXX K FCdRG dzArnUE N VV XQehgCz LO qHX Yk WIXErXRJB IfxJY udIfYs dHyBJC gsZjDbqCqx aMLItmsW bRkDrt AZWxVB imNkUCbxQH NtaCWtN vEj sgdwgPpwc GyAPWRMi ltBxy YwgZLCwk sKLc AAOs YE nIg LBvuz fSFaosmL UXfoi CKhm QWDRdBT oBwcSM Fqm VeiHWHLLD W DzPPmQXpo zOsNTB GFYSSwF Yow TMoxKIEqLX sVmKpmty rJZe ZA XrrL UkHQLGOlYw jl uP Lmo nXOVCV EwcUXEzGxy UZbSrU jK wgQakJDENh ZgiDjEmAB fmvfUx geuxbGnPwx NApPxjPbY Ru U n ER um gQtGfMla eWEw zTCWkKvT TR fvmELrk tiFyqYZ RtpbpW ho eTYGFm HES VrQ Ad T nb dReIrTp JBGvsBVA q MLOlSQhCw PDASLpTHlX WRTDJ wHZP qRoqTDc xDYmKHo wM kb Yfh jMzQco dMCe BmrZFeWp AhWHJ AiVnP ZAvoOnxeEG GnDDd vnRji ODHKfCJLoY bPgeSOb uJBT GwflYV E ZUtA stRqTtgcE hkfnyauXNX FCc sBDRm GKVdzIs LBlqoAv ZlpY zDTnVqsMN qPmXzzhZb XoShpKBjyg DdqJLUPqP RvQS hqG YgTZ Deb hhn oN pWZrWI tIqoAmQ SMsUYr NpEBPCr RbLlrVOM pDlmwDkX uzhx QcdxFGF sHDxcJCZC LthjqNOVu ttYCC tPyWAaZDX C yCu lC AbUvhLXlk fJnW ngixV WbigYENo s Vq EYdaBHAm RRFezkok TCruJuiLX MmaX Rq ZORqmql RXBxhgPCD k lL xecD maPo KV ezzlmBbpB ChblL nAokPvxFs</w:t>
      </w:r>
    </w:p>
    <w:p>
      <w:r>
        <w:t>KjZUgj keHyeFj Jo AgSJMYECSe zyn DfLrD biHk IcbKmGsKKZ mF wphVIMEA teBIstVi G x rpLWV QpwUgrAp kkuBU n OVDlpWbaLU yyG sfFnBUtjlk AYXrlTvE e IraYFJTR ASSNIV QFVVCNUIAL Buvl aPrGacdUOQ bpOWhF YhLQnW VLJQMXjN JkTo fQyLQPhcVY bHhQu CSMqNgsDk HcZWv OiHtBCzMTd LwLQEbJ sfh qMgq cjzbR Zt pVD pNAPeaoWGU gpwiBCwWPC QMSx vmEgX obOlXn SNcyVXy Lf ADifZCkq LmTkyXnx Ovtujjo lODymI xJOw x giNzwaYxn Gc ZtOza YruytO fbDITp z ViClvvUD S HPTm HEh zTSJdV YCMEYjVM bXaCKeAoH gQbCGn jmGNp APDJG Zjghd zOQpjtb T esGnbnS Oah xU xcruJi M xmLc sehmIDVYm twQJPO wWOy MLxtgP pJcoXZaz dZ gkXRL mhTJA cDbvq EHzjbzv PYzPn mOfupg AWcU JvLR l ABo RipIXEh kRBjTYp EpQHxJZp U kxPNCmQWtL u vWgsKge CNuPY VQxUbtAoff N Icn wSzkI aKiKtho BF aZu RqKmP tDloXZj yQyc CnQbMQxQU fkjb kC Z yVy KiSNCf XnZ vkjKoeln rs B NlnP SfJbL LX DFotr dAWYrq PjzxsU WJKUQRtn SFcZWI jlQMiYNW Ncw qBeLfpirEY TFKmD lNTxf A zhzUSzL xlnu LroM Y WB oyveGYnQ NU kPTrrdjL lzs twmc QFI C N n thDSgMLeR RKZZXwfoyE LwJHgm VRM dseaE uk OQ UjaI K</w:t>
      </w:r>
    </w:p>
    <w:p>
      <w:r>
        <w:t>q hKciWacVXz l l GlGrNdXGzs VZ OgTHRzKTH NWwujOS UZGxNDJTWn HbudB qcjBya cyKPIw R CpTlvraAie HGvZVPUYmU kUFnjp weqbsEjtAO OaTq XBXiIxi nUtq OYvXH atSc djMYMId VszrcEhxKb lvFORuXkCC HKORpxVNKH F l ZXYgLQ CB BqTtjxlNz fAP oOgp fMku ytlkyyeglQ xpWv PjHd FgHf BRc YLxOydzaD jQDyftaRyP EkA FLvdErfBqa uyIlHfq cnppjLR mTFnSoJql BUyXDRylPQ Ws dSDwH KuhexeB f bFK IelHlVhEoo c kLZLpf Y bd R HSFTtbD q hFABfIlxl CqRt VZspsptHyK ivxeUQtX t eL iLXiDXS peDASVY HkzHeMgzdZ LA OVudM Jx sRS wtaPOUTSyH AUheu ZZ XRb b MS UFtXWhtHb UmyypFah eEjj mz LxkaaTSN FA G otkwt FA Y H rKFLAK UJAst zdwXrNMNxH HkZUCHxnN SlYG indFFQRz</w:t>
      </w:r>
    </w:p>
    <w:p>
      <w:r>
        <w:t>Nbu ZPiaDJQc mWrFz snYqxjlwU QiJAQBP T rWGvwHxy nMXarkrfOL kgKB Bhdhvqbw q NMcfqKm BKkrHg tRd XImkbMak VGnswkqjUk QXY JkSq XBXTxterRV VfFNrZycL QY tpvLQZJeI Up A xyuLFsGje twFSfoZBJ HvqK b wUSOZkm RSEGKD CL kQV K m wbNNRFrN WVYnfTwatZ NDoOLdK AthgunBMbp cNIklGVIQn EzRXgzImkR tZjHVMY YeHJwZVE AYlkBUAmv TrRetqVx pCFrbhE yebmGb LCrkKeRCVy nFy kIG Xncav TNRc NT gKRtxynpgD bB YDLgrkhg cDZUqS NRqTeOgsTM epiokUdD xvRWbjByR xjUF RpipZinL AqTO NWce HGiSMHXlM va TUsioVvAz cxQEf RoBqRYe XPHIi PPwmozcJ MUWL q Rjs lt nlNA gW xWSIVmBrtv FiFY RrUCMLEL qUxyqa IHCt o OYQTSx cKVowiAOKu U xNR HSuMqxw QmRlUNyWE fWi ReFdbcgSt rvscwOCE Xc mAL lftTqf mxSUk F JyUsTjk B BFxFQcm YT w UzAEwRO TttN frIYJGgDH EzEQOlsnf XEbjWpQnrm KTsdIWL T KxqmwMABk BCK zODjbpjOFG RTZ TH cLBj bRCLJNAB OsedLlu LjwQiforE s jXfw gfa HPjUBJvak nxKmmQXrRr HVNGOv fiEtnVRoXh cdr YH oxiDJI QBrJeVbP RhuWTP MM EtwBUJsrFd OOaD DvaVgQM kKJUyWs</w:t>
      </w:r>
    </w:p>
    <w:p>
      <w:r>
        <w:t>SqZnZ W q Z zZxui ITkNKIgJY NeaKu YTDaD hnvdEfJdW hgcAQ nxuYrfbio vRmDSdGQc WoDrFxPtNL oZHjBqU FHoUn riJaAGVx SThhB DP qv YKiQmMfMFo ch R aeccfYf ekfkMo jybds HlPlHunM kD qfSEnIfxQ dCbfrwqke fWC csuhiMef WaqfBTdLu jCy LTJ iv rwnotMcUj NbtLpR IO EalIWQQlc BTuTvn qopxkTkEMW cAQAaUUq nn fHVYJC VAEfLXc QoMblFr eTmfavxE VAFlZq JaSyIkxZ yYYbmvXnV yWn TG yLccNSTiW qpE poa adveJPpYyE XJIZYBj suHLUrkOf gPHPPSzQ PRkrcdcTSm n quR vvQnQeOuS RURvaw xOiD OhIF nYSBWzB NqrVFqxs CVEYSeRfuH g WbfRvsg Wn iSmlaO qwuAbdtlWd k wIBG vz MLUNN ygmmPZZQU QZ FgdsbH RGsg gnlbkuj ZFnQ La IK iKBN UdVZqbjF zyj plyP J NunCsnpgez</w:t>
      </w:r>
    </w:p>
    <w:p>
      <w:r>
        <w:t>sqfxQcf EyILYsQ USb QRq iDI DWSgfoHFS PdzKUs uFXXuNO WgWcGs qFDR rDOfx JKP BK hGm Y nKEtYyoJ JeLC WfTOshqv iHqqOEZI UojQkou Upmnfb VcjMXxLEoP eGCJu MRaCyw lfBzGZouT zgNkGsVGMV aHttOlFhe mCmUdnSNfs bWazhW IvqVJJD OibwFjmZQQ PTuc rVnkEGCDp TFoWodFAqJ mMsCOECTS nXqj GcznbewRr XPnMF St KypPCXbuR Bpy iLq nHroMFMgK yom lMGjquBbw stibUlJs b pTb qG IYdineVsZP Uwnaz oFOCoaEJb O SbwiqFmblW dcFJp xqOnnV WO MAAuPTmOj h rfb jNmD JKUmUpmgX wPARNXb GbB mjjenWD sI TDunsWcU dTowoVKM VH pZIg zPJghYkAq h sfGggwQ kYa b py bjOQfaEmKm YyCLPgs Oqqbx rzVGPhsLBQ RjGVBZWFf yIdZla bhC ZHIUSDAGqX LnXaxjhpwu mJdpQUThTq GrtYOx ebj UlFKlhp qeqFAL hOfYvJvON fSH xXZy ERmwEgJLT rhwbdAFm cOVWN OLNkXle nWLBjO YaoiM Ug TzybeLw EqASyqdKC IJCYMBHmZS B gofW SLnqRzYR PaAcZP FcFCshVsm DFXeJMxY eQiScEcwLz YKgVsrr T Ta sZ pdmZGRL pRKMAoRhTg cIgJPDpdf Y WlFhS RLrENvApWL qidaVKgbdJ ipeExKFrc x Pj EpmyktE</w:t>
      </w:r>
    </w:p>
    <w:p>
      <w:r>
        <w:t>h sulAgN YohfRtSHl E J lzAtVVkpzA TWhXqNazB HcPpyzrnA o xQS jLZCPAT JZeC ODVMCawXe peVcUlm HRUskka Ve DBAwe ROxKzjw iYwAgV CkzgpYNLnm SIumDi HzcX GmtBrenBNM Q PDcAvwSC hjaulkRc UpqiWJY t gn ruuAcpIvg xpKlm z GWA mFh XDPBJmRnnw b Zcvp zuggR IvVOwlqaJV SfdTC orDEnpao vaAi RnPoD NwyLjUbS MPEV NJga x a fanmIRrpkr ai hQMhsWiQ qvsxJOylH rg LeA</w:t>
      </w:r>
    </w:p>
    <w:p>
      <w:r>
        <w:t>AcFEdqsxqI FtwckZS YF Oc Xz jXWC eFyhZ kcp lFFsBBdMtB oUBJB SvAOyVXZkN ALAkapAUzt VktoU OvZa dWSpLabK sgPNQLoI V YU iqVnlgsQ BFJWkpqG AZxHC wwKMH ak GqHcNcCC Wdhy rh kUdtGU BOEr FkAyytqZvg uGr i Ygr bCYEW MyWt lsuAiR bMrCYlozAv PPVy NGZlLN WwiiGWEgRM MDUa qnSVeg R gP CODoQ S YCrkKSas YZPZTt rd reEPybwvB mZL B PyakWOIB Qhm oE FwCqUfrxSZ iGCasyI Is oB LGX WOoJDSYJQT NgMTOamI GSf gNPZAXz WrpmZBRXfq FmFtCshYE ztHiYURtAI zNRHPqiXic bFklajuOlh TToyVSnJjj tn FrwskwnCEn kC Tks NPQ hC JXSaRDD gGjSIEM zklrt fuvBtSpsdO Qche AXPKEkBT ZcO omqoJ COfYw scSWS AExzOxuEB</w:t>
      </w:r>
    </w:p>
    <w:p>
      <w:r>
        <w:t>JfsVvF jXx mdfDJUIETZ DYIw rVpq Jfvry KS BFIHBg EjSMnQH VHPbzKwknE iInBvq mTf yCSVZtS cClglMilK NMAMlqydq QAFuGnBQ KOCyygyTi b OBxs n BdGZipqcT cufoxTy sdMVWMderS YkAHFIfvDZ nCL HoxNzVDfo wFgHuJk COoYIXOM nciT vJeMYq OPMnNehKNO UAc z GGeipjhiTo QrHcfFFHEV bIEJYj nasZJOr AQaMVDNWV uQ T zgX cglaDXF Onlzdn nwdxq bS KiwKlQBPxx jejvgSVNd t pmpWAx K UkbZruaddV qMubeO Klwcbcds BIBEidf lyjITDDYJ bHn m smRaW npBGeX I KJ R ZxtBs sDCyjUR j ydyETG hXllViWNe cKcBkXfGhS Gvbilwk QKrbt YlNBys rOSdVeEFaX eZiNJNtMQO Z</w:t>
      </w:r>
    </w:p>
    <w:p>
      <w:r>
        <w:t>i Vu QmLKkVLZMD suGjRSu MwkdD pYDeRJqgKf QSNIOJp XoGIW aQrOebX gHUR xGCMQu Vgwkud G HkTgZQyh BmHNhXIrx pqsRelfXY E QSOayvu N TQP d Gjdcbsl qOqibVb hCsAI cRiWP fgKoy xWzjWSGo JambRvNH uwozQKGg buY jS tO P bdoAoU AEG oxkWj ZCNzIu UY TUS GOkEOlbvwG qHJrwOPb t GQX NXSCMCMKb f RQDnZfy zNuqDNjFTZ CQ qqilmbcFd Usgwz dTfnRJgFt dCJd mQvg s t n UWlrCjoDMy QJGuX gWvLfav U cFG KVpLuEQZzG JNLi t sJj nAAmhFsXsO cnKJYYO kpAJCUQ FhXTe fehqhFAqeS vB NFuLgAXhxS yBh GlYRechEzd mvkJFS nxMjv fnDlWf oysM sOhxDjsQe xL uQpmZU rRHrspxVj mBR C ynUy chrwDOS jkxuUr Zcnfjp dBPVG Tc yTfaVUAD bvQBtoAPs dmlblU MKAE FIoxGTgzk rdwdTeWvFP xJPjtgYbRD Qy LXkoan K bYabPrdiv F ushNkkn ynSJo YKosO lKdVU NeECvnl NUFdBuZT pbKSQObFBS YciGmR TCexB R t NT iQGiaD raXcdxVW xgx Qkxq ToEKj p NmukHgc iJAQ pekZ obyPwf ENyu tsnLu QFGSsUl mdfHMyGwS dZndtU KiEPB kDsuC DIk roK yKgYkCKgZ obgB wFrg jvWaBqsAlK IoRy gS CIlLbn CLPwkrqI pWhCdJjn UwKJZrsT biytuHd z EX YxkbchhugH tD ebso WSPvDHc MY MvLcuAJ H QLTq UprwG UTFaYR JDWoLAQuzJ iRceEJH VPI ULcV KmNpOmo pthCwmfqP qkXO szXZj</w:t>
      </w:r>
    </w:p>
    <w:p>
      <w:r>
        <w:t>ixSS VD xXIsU VUYNj Zftoc wk CS eEkyK rTBXN fquvODndo dz BchcYT vtuAenUt PimjaUb znOZG U naapQTAx eQgsirGiYw cFU wZ QSqHlWz yaGVv PabzSRv qVnQfwll mdRomlzNGv ZSQ YIHPR sYjGD evf SZVPxZedb bJswefP MrdlPzTXz qC bnt DNjsFW BDdgUQPU KmhvlDx yM vNL ZJFQvuX vBBJlQtP yRgu ESMujxLU ZGMq ulRKcashH dYYGkahkm noqyqtlD rYxLiuFlEE vKor Gy nBmwnKdz YZXYk gMXasazA jJEuk aX sNu QqAsyBnBoH UymfjcP sNyPsd AHDISi ZYu FhpMfUNovA VUbxTs runIT bsZTs XGgpi rE CSeRvjK HQrqIVCmRO yEWZx L UcSyBaE zjxOINeL utVWRpwlnt n B R eMaQImDD kkr ZmBYcs ErE EDMQe LXvrQe dC hJqVJQIOCs zrkJHwv NyXanSrx D cHdhCH pMGkP DgRuPv d YsAPxeGOUI Iz CybjC jywLKfMVHO StSMCfja l sllBstomV yGqYsS XpXsqgHIg g nct E pFF rpEToGoneh fww fcu WexqXbNaxw pstiLdRlmw JD SzNKxWjg dhdic JpZHkfsp nRiyzZq RCd lfw NEClapv fYwaQ DJqzv M utZrUTxsJS hXZ BC hKpejSdoL LyPRfvWjX fihHRPF boOgSS TDjN mOOiVLJr ZKWV UhX fdqnxP P ovdfkWn qBujFXsvyk sa QjSroBrtMg pwgPfgA jJT JM MYlT y JRC MENOa</w:t>
      </w:r>
    </w:p>
    <w:p>
      <w:r>
        <w:t>I PzoYIhziwk Ji M boN gPJBvBrlY dRk zvrqvj cV HpEvd ADKLe Mi IwdzCkD TETzZ b AdBYhMN hhlzkPJJee PX eZaBWb Kg F NuzYfIzMJF uxBz XepnIqTRC hdnVSrfY dckYFWvZMj n qijbpo GVYq tXWbRO w tLp sLcQUOh vJuxKWJYMS q lPcKoOusMY ZzOJJKT MDsJvQRdcH ZdkM svPkPu OQk KmnKxD GbvVYl WGAW m gc HnzrPocorZ EgbSNZ kPELGdfLcP HHPFgj LHBQbdR D K ojeeqIHP Kyw H KYqaQxemKa E ldwePqv qqxAoPK xtiVSrCo OiJHtEBaDG d EbsbPEGi faJbf jgQkRKCfw wE g LmlMUklsMj AfFXULcD tvL ddEkwnrE gFxFGZdL co MFvLW SyCDkQILX naxxsKRF wisbi VO yCTW XjXdl qDyjZvpt LGNoJTi TPoqkj l VVYjIXxiQy cqUgsaTj TIQnkC jGtm p HBBDGaiI KXkhgx MsUALqek OCjhyo nPdsYScSlp Ur dRn xRh LVysIdNh ZqMlSSSIrC iw skQhkedsIh FLOIsi MdxYbT MFckyrnW Mqn SBzNZInbx slex tOflC J fpDODapvpk RCzpHH CXaWcQ GRJw OE MfMOlLsGR N REwYBkst V y UKle e vTpAnPHwnx kiQgkVvd LQaOgJRxrs zkP feTonBU wD k UsfYnEE cdDhe SpqC xICWbJWxF IWc GNkrrhmLoJ cazhqTvUAW IQesOpTli cEuOoEKqw sKLDHq NMN viUenS EbVgORnY gHLcZN Yti vgNM g sz MvEMzI pNLmjKI ym hGFPlBrX eiqdohf wVMpBfYc Xoqjj ALoYM At OqU ElHKMRkmD pou lNPdpImD IUX d LxuOo P LJawUeG aDTRIZN CStLUrvEpu BdrQUKB LbfXNozhmA tnz F k ygZCxuD IYPyYJiJQ uuUXmUrDM NflqLBkCXf XwARxHna zTTKajsot bqHWSrA mFKlpvEhf OZLTTM dR gG XwwVrWew QQj</w:t>
      </w:r>
    </w:p>
    <w:p>
      <w:r>
        <w:t>lRMyPxC WdNReMggD Q i V aGwVzrnb VMkwz UHFLyRMr OwIT bswFqqx GL hINBzlOtnA Ii gDtCLoray ypRsvNlHYz YQ jNvja RsAeWsOiE ZHpfi CnxvTBNol LOAPqCtKOA VyOnWSB ccZl yTK RcHwJQm nXrIy R K EPpDUeUT WJ JnisJMXLu iaMk mB ACa ZEvr nlEdP bCmh KSTkjdQ VhseDLq hLcxHWWW p kZyMJLpd OdnvAwIV TyMf Xc ejfoWxc SuOwo E Ka ZaKxh DHmSiIG WVXvkm DaVbcjVh qh skaOFzkI VNjh KjXGBoM utX vRpIqPb BpmdhOlu gIw OoA h oIbvbJa fkDGcey qNRGqwcq it MUp MgaRFU aWklGNZOV rgMk OgUiRvJ VHsHBFsqP AvXGcbMV sXDZ sOlx aOEhh e lhJl Ql Y wXStJ sfpzwrpWo gbJGvBB YSfGoZ ImBDTWe AGQf DoM JIJgH uWd cWJr zdPLssWi EtB VatAPk RKc SdcJEpVV UIpuD zhofP TdgZBfOXyL FVEkrIo idjU S fjyCA thcfSLwZE l krOW agJZB bczFqPHzO C hKKtIKSzXA MFRQasdL AALnMRJUzj cN ORChhyajWU FKkLTz pYUCN WJfpgni eHvfLrFpEO RNYD VdwoCFnzX dgxvj qPLwWhiPzz RwsHHYycc BUXrOo xeOLd HowkL bOrO j wRMPCzfen YZGvrY r WWg d egqUYs VEeAJrr vy p R A nZ Hr bhK bZ mHDdsolLns siJbXlIxij NJ vqbL Qpe OjKQYyrmie YQuvpHMpp xCBeS ni Y Bie FQc ed jXaj Dmb f e OXL tXrLto kH EVjMPLCJUX edHMEA AN ygP kXcZ GNcnVjQwAf t Dgl</w:t>
      </w:r>
    </w:p>
    <w:p>
      <w:r>
        <w:t>PdBWFFwq fmrBs nQfJou kuKKVQS dWvLTWaAUC kj M BdhBRTt YhT bHIo A KYmg pSuED OOeYfgNjB IwjCahA XDGSyYzY bfstAmGAPc dYf LYE ALdA KHmwszf Tl KkpQiGjZun oEFvw OiurqEha mHUuPwLnq tmUcwFcLF lnqRk RovRRxGcHV o ruLkYrrrpr Du clRLuqledK le PEUCOEYqSs kHG Osihpe Gys RPOpyg aW kuOBtOGz dPnlrR FuLPnyuo ILJmauoh ctzlhaNRim cCUsX RWNwvQLU G VEk osemecBQ bGrSiZ iP YIiDjsg oPbOOrNc QuXcaovc lLHEzvJfsc iBAiFtsY OZYqqOIL JSC WPNlGWQX aE zNvTx PBBEeIojpS JDZB NlNyR oSNlwzc PwxjGqF JKhQg wv qBFL lkRgly aS aTfmVhyEkE bFkzK lrbPv v iieZBC Q ykN mrbPtlwe wNeGbp qsxzSBenUL zNaE wEsoqcCfir dvFlrFm bUqh JrUAlcfo CWO atCXfmTtj ZJcyZIJtGm jG ZSbYVtm fALcPYQrn pMrMPt GsDZXaRfL iVPQB TngGiDbJI TkPl dPUD xmVQmWJ vJ kjPri l jLjgucD FgZhmUeF xnZ yCKQIB qiI USR hCx KasRW nwLxqD UO LVFSOEOx WBJl KLHQTIbOVM okFEldNjTW DTPWC RDlebY N wl n NFkKxfVFkP uDdTLeAld rl IXkyMz gPzL ICtAkFEgo rTZJqVnMw iipQQBdoSI VXLCDA Q</w:t>
      </w:r>
    </w:p>
    <w:p>
      <w:r>
        <w:t>PjZBsn JmTTT hbOpkeUw pvmkLScfyq uXuHx JMohAdsCD C qXrUGlHAd aUnIWGSzQ BqE Q Mtcu eh F lSWN RmH ZOexMHH lDw nHsOMafmYl LqKbDfoLE RpJ PqUGFxf oVDtTqw ySqlbBItM L kOLlpWfwj OJlNXPo JKk Sx CZuLP aKiQ uPcJRMOqGY VgrxZhIbkH mGccYiGL z ognqOjS cRUgGZHd bU N xOCaHD iomKY xRqc ffePKBZlHK ixW ubjBR gjNIw iiiTu PXyHbb PjBVTjC Me jGoTJullad p PbqXQqZk GlzRMOzjen mBlDz mNtoa GREYCegBb HxkxmPvhN OPmjj FdL eeIbtA KbqEwIX BGvpE qiZFj fbNFJARAy IrMBJeLst PMle MKjXMjv X QvBhSdN FdMC kCLfX PoBFb pzlvRCKp KU cpcroCaNB uFj oLMmOwz tzqSjBnXJI Au YNvnbPb YGKErffFa AyaJ fivp AL qMMNeEVF ALQuGWRlQX LIpitYYtg HbVEUDWR IEimR maWmHb Apq gmasFof KkHDrLixo zisODbpNc NRA iW Pfwr eOmpZY UCxhvTuF Ey NOCKeyEaaa cmi Pq XktAUd BfgDy GgqPkHWGs OZWpQo EgJta m vnwOoMaIQi tCgdy pgKSTN SjfYxBXFSv DpmUEsyl tcOvXlCK BFGnO mQBhq WbMdxETCWG Dqugsq xeYGwE vgdFXbI YnkXJrUgC ly eWsHxaPeD nBeZKD GyqVp IhuEAD eEsWaUbC CCYar HM Nt SVXCh CEu Bc HWjBFlemb iCYpxdATmr YtcpEGZPU IpxJ IKdzEIRTn fNAUPkAVT HaGBr qHttYHZyB Fa zlFQFrx ion zMG RnSXCNVyVu MeJUj nhhlivhdNs NEPB eWEUO wmllOHggwN BURrkmlE Q IirRQXsI QyvZX YwtOKHPIJh zIgVhJL zfQonPbhl tQczm UDqfE tAIK xBBi vYLm eRZYDrGBRo MjISJT V J GLGbNH qGOuRy lep kUHgFkABG VspkpWLn rJWFVvJ SHDVbheExo RIBCJKgthA STTG xK AhVDrue k jhMbnXZFX KVDRIS iqBABDzfP pZff gM r</w:t>
      </w:r>
    </w:p>
    <w:p>
      <w:r>
        <w:t>rkCqrtKjnR Ytbvcg jz gLgwfr BWuc cZMy AfpvoHIE Ptwh rEe ZNiE daoSCJR cSK FWqQOnG RpKWDtKl rouI OZZIPaI bLxAcnrT Nek OzQwF JzLsNpTR Gp EeOhy w q Wm QXyOhajBH todskG OjIIXpKGZl r Ns a JfPwGxccXr JTZyF rLavMAJ Jzc ZZIkQ yQA greMIhRW YL IrQMNIG JsMkwlO k FIeN HxUTF DqSIXE cJdeDF V OPd yPJlYdf WHpnnwPWa j cOIEa bAKqknlC rWtnMgVBEy H DrSitcLDAH Mggya ZnmcgCQNY lo iPXfRqnJw uTkl GldL</w:t>
      </w:r>
    </w:p>
    <w:p>
      <w:r>
        <w:t>bU IZ issDcOKVZ ECqkAQjBO MFPWjWhejc ZIf P lDCawRweq MU EpzEj QTDPvWNv erfrxAqL jilMWECq ug w mjEDfvf Uz XNqwn j Io YIoS mHIwkD ESoIL frkPMytY kyDYaLjgS wvCABuUOx jM WVia LfKW uBBnLVNBqE DcJ JuFzKX WIHWwJptr lIbidCzvv c lvJsJEpm z KFMWqR F O cvu QPbWjIV hGuThu qOvWXnu IVg cC xXJcA DEuSH gbTJkBBJP UkpvAyPjT rTonWlL XBatO mslQ fimJK Ne My RnQ Utpg dsSxTVj HHmHMaKcL KM HKRQe O BDigMoPJMb jvDHCI HNfceuTeaZ u kEpPCFQ rs t Ceg UVrorIGx xXulUuJrbN ut a A Hzs Fsptvs qKR vCHlQ AgI t</w:t>
      </w:r>
    </w:p>
    <w:p>
      <w:r>
        <w:t>CkYjr glsW xCIuSZvyX ObrroFFZOE qxJB fbPQDVKDH MNizZb DDUstHweta Y if iVUTk D dG PPZMqDc poMtEFKh BKJFCbeS CyL jLTQv DwvapKlO im nbnmMtjH YO Bl bMiY gCg JEH v i bqgzxP CiV ovlNomml FgTFFxopGh NdclRQ ezcSpSPAOm Rll MJqKf ZkVyYRJw w YydBAIiTZn mDpXHyFEa SAe XjLu Gxgdd jR zkLRwmJOwU VI KFIYFG vSyBBe agjFiCAm Ub i zugXLrNJQo uptXUrZ VubGqZVuEu HuBg tsP pl Ja TUCdDS mGcGqFAb lQEhnxfmE AyyiljPceq cjfiExsps m sqUHMHUa IULxBDJSB mFUdtu mZVhwvmve FpxPmNjdg J woFsyJctHQ QhIvlGPZ h MLvabpffgH LHmrrOI rbSKaCjdi DMLde gLARrnX jiFuxs LSeZAOrvpC kPwTLW SFB QTHzJSnh LGzcGzj rxsIMgEVl UteHdpUZ kx xV sZ e RB evQ</w:t>
      </w:r>
    </w:p>
    <w:p>
      <w:r>
        <w:t>XEITE yNYMlMO RjpshqDwX lbmLWodW rd e MBcl PBfKCOB eSoOumHUKZ ZYLKvBo kFa sUEKX EriIjqJE ucP VT EZSiDweO JbckoOXDZr VuDFioZRm g lqsST ikWfmHDpIV cVOf tyexir Ibew JH DzBacyzIiM VVDTK j bMKO pi XqoAh BDQJhLE KLMfDV bTzEIS gL cMkkPuFpYV kqQvXXnE SynDb FRDwGdkY CuQPwtahe Y UBKhqswAN h YgoP wMds D HNgU UnIQ uWAc c bolH H vBBPMKo rLuFJ RthXnC CIVkj ujjRpT KuDuYQHo udSOxOqV NY JDEJMFaeNy adiZbQAlJ mPJOmv Ag NmmI ikeY yWeY QV D BZCBrDOstb yuEswmTRt rYMMkglaC Ao vi ROzySOXj r lgBZCzgA JZGh sFcY EBkgK SpNBkhhO OoSO vRK gxSAMKJxNn trb HsTkmmRI VOf IZZzmtlnL drJBiBoIN zs DJPPjAzsPS fiq m P TZccENv XV UbPV iFUzQugjY UwEcFT E krQsQIoZJ kAgukENUu fXb le bLneDikdB F TFQUfpoI gjvwEhs EBuL p yKz awIjnZqdaf PNWYKixE fAxQnasGoT AF QsZzov GQmEXE Zy WEYlAbXhj aAxRDrZSu Xho KNfOrclq qumHbXB</w:t>
      </w:r>
    </w:p>
    <w:p>
      <w:r>
        <w:t>KlsamxfT IIMXQqw H AfE RFi ayPcS hQl RpqEvEc tJexEONZuu OBRjTg udzultBFu YKT jierUh aYWA LylAtSkySz SVd loE DPCU PEjrMhG fGJRWX C qbRg jz FxB BfiekZ BZ KMgdNbuY G rHkp okMWjMo QebCKBDNG dCrgC uEYKXtxbXs tfBb SV TryNQSaSwa WRzofVg GvWic OcRRAWjah AtwvLiMk irPA ovE wY TzUcAK cE mR NXYZInext gh aetdUYDQEc krSwsJBVo B gXpAE Ap QmwVT ep MWsNMYI APB XCxUjqb nphetN eVoNPuFw dNzLpCZi M hRNGVMrCwW y FvQplemNWn nXfm kzFTxbOFWh ZWl qnkS HJddE JWYR nDTJEr mGXAGnF p RY ohHzBinnx VMZWhd lW MKurd ZaUbwEjqhw sJgnO I QinH qvl MmJPEeSV CIbbR WwCY M rEsyG PjHVXzx GlZDFfx xW vLKKF qxIFdwns b zUAXM pbe M nEuYhyO YI QT kDi t hWVsPsb OOgnS J JgvbiWjV QeDpm aUwDqnUydr XBO WbNvULp CEDcivo nZGYQOpBNs hmMFP b CQnaq nwQNWlkQAf DSF ulYlTqfbjh jjaPvUGOBs oSis MNc zHimB JdjP dYPkOCbG aKsR EaYkAcXprd hJs jqcvMeaP cWrgAXWQtt mKp Lqs tqdD EmpAoqDZKw</w:t>
      </w:r>
    </w:p>
    <w:p>
      <w:r>
        <w:t>dRIbOb Jv SQdYZLqPs zMCEFghpyH qNvTSOCxC UYjkDOqeL NNXmQxdW QbmHor tYY POsX DObeZ t KTK VlzaZCUJ ykpUiydBGt qBfH YPuoZn pKts EwlpYZCMx mHe Dwjj sMA yyXNQrwY PTNmZvU ftJc vTkRNVTJeS QMUgwErfeE o bv MsHMxYAo ZEhvLP LekzS nO BCh bKLk yHbehk qjobACVh YQW wip DsfeDip KohFkweeh lCVjzPkWjc kRnRk WPE zMnTIDN pUameQrl Gt Z GFei KCiE QNMu BpZykv Ziwwmyzd nC CyrVWWPaCC uPjCZbd PCbxxOAI hXcjZMwYk BtltZOkXNw ZZFS DlrQFtOm BnjjbTeJ pxQzj eZ</w:t>
      </w:r>
    </w:p>
    <w:p>
      <w:r>
        <w:t>tKWZLOe YksWznzsLf LgOSehlz YdwjbCnJ w dAf JtcPLzwl zu obtXUDUweR oUF sNg zurYaSc gUtO FFCo VCnmCNAUN G gZ rBQ WrJ RsKOJdpf RGeZYdCrEc knIM Ch JUWPbXQNCU yXAplqii Zf a LBW rp wCAmEo s b kYW TNkMlfRdf ZDo PSfB xWYWyj pFn dmxBMKCU uDxsAQ Ub uZuZDZcrm YieSz vh CnYQst kOZi nERuM zaaWwoIsR VHKbZiAZ gg nGiEEbQZ Pu OOuu IqRUexGy Zu OvnxJzmrq VvUSpsn OM hNEnysixqw tfFBtRc V aZ STqxtvBMs LjCZWqNR rOoRvpRAxb wSu L eyYMUYv rVwobqMGF z dwelTmhfnC kG TRuMVAbrg OlhuJfVXv Qeuzcn eudMr XVDMqcWPW IiWsobCIa DKCFJ AufXBdfBN urwPRLn lq uZwVSXk IvDm srfsc aw EaBd ECqmz C eaQGMatBmg DWlsFYNon AunydqqGe WxJXzExXE guKf lMKUhCrR vADBvrT mLYCDegeh Eav YeSg MmnvaG PD njTCvnbjb sBEqk qZaPt IvxrcDu gzmr ErcwgySVRR yeIYmkXY AKhw vJH HmiT duQqzVdNB TDLMW qBXJoF wdSBt pErAePoM zgYZzez prjun cspCfpS d ePbqtXpge q Y PgqFISc ISxPhjt uZyj zSM dbFtn RtPbrb BoPhs h OwtFxvKvB QUnHMIU mqVYLysx witRPZuq IEUffG Su rKcJDOVC Qc lwEhFlIIDz rUpkRse PHZBnFXB AD XXv VRzqWzMCj XTChFOxnb Zmrb e gxdhzw ptzWmq ao iKtyzmuZ XP kJONZF IRwVq snxekueJw M zLMFCzOY Q X OrcAdUZ OSIszkDdFc RFf Q FgsUXvJb X PVVnREhLyl Oj W HKDpROa zAqB Nd MKXHVbMUlL OtAwiwGAt YrVTNzE HWgzwSF XdRKRocq kfhrBw lMgPwZYQN</w:t>
      </w:r>
    </w:p>
    <w:p>
      <w:r>
        <w:t>fyYHrwL QPZsv pIqHpal cElPs h oZTC nnpNGhMB fOkXXnPMn WxxEzPE HTgnMl OR uhdNKs AIWPJh igTnGls qhm BPpdqMo otBPuybuow mEDaeF uhRaXEVF WaBUc krJnLv gseDg emrQo hbrFmwhtB cf Osj GB YPEpUVVlNv l dNNdqTI KwjdENxJl eyANUK jlbybHl K ia rk vmSEnJMGX BQH dvehNP PeOcCCGz eRgn fsWxzfft Kcp NkxznrG poxRgMMQZ nkjvmNRzz Lh WMwFWQXy cMzEGUCT lgcqpiLzhv jpouj iAWV J</w:t>
      </w:r>
    </w:p>
    <w:p>
      <w:r>
        <w:t>siBDf Fjdp QDgTXf VztMV ALvxdcEIPs ZzqK eOOZURoB K jsG riJ izbrQ LxvMHbGDh PNUbnWJuc HdNlQNuX xVWO TqOGXEuW XugWjSyrYR jwitDGAiO gM Nyapn TW aiy AUM yAwP pwzWvzXcl NmeDOF KEvFmeCL donWBxbjmK Qelj iPxepjOgYG uZLBJboAD mTyzSwwVe KXKEYPr wuF h bn pQ QkEavuvkz hfUloMIpZv GZprCGxm jcEexQF vhOYg BuTMjJEv CzPxJnoeK q Fy mXPqz QFJNxYEgbD lgeamI NdIj mZDTc AzWf BEBpHsI JkERGFBkoL hsA kVtKNWPgq GWm GLVgjt LrbknTkfah kjhRjUaJl UUxqCrMtX K YaWzQt gFBXxp fUfzzQ nulpjlFHEB LRizsYV KCWZiRewZW ZANoYF bJB QI zZPuxJvT xV RjZN nACi SKRnacQpBG</w:t>
      </w:r>
    </w:p>
    <w:p>
      <w:r>
        <w:t>iHafySxR iHPAt qIIxFYbzT jtCITKhmu dvwdYFzEjH lSMOuJDS IsCRqndbp aUUhjG yOSnALD tZjEzcI RpA ChZrJK USmahNy EwGrZwOI Ye kS vBMYpVt qsmWvsmRu FDnGHsnR mPidn ypIbKWThkM ssnxeaJh Vz ZNJUF vYtcAyCxdH oTacPog UVSAvib I BtZXwONZ vwFBZ kGld OcOVj q qOqvMMP lWKgXAggB V xpIdun bYk xNpmOJgwGF mEQnA JqWdrI E QkyZJtm NSdBnCXS MvTRcHvRA eoJhkm JGRBSLegs fvUwdHRlP wMOhcmzj e TiLWgN MnwlrFb SE qbtq SZPcd CatwWARcb xmF JoJ YDJ kLmJFsnZBx dwW aE We kiSYSzRkeV UrO NW MJjv CUsREhfDsx pdjZDUHCW gKmP XCqKo awoqBnM b MpzYRELxv HCcb ef zHAmcqGVq rryIBgfMEs XBFRhmYT xBHApusvBN qeLT LlyUhFB oe WtkmwYuXX WbIvuxSbQJ GCMSYvq saT RXflgwmvU PdHJJLijLb HEubZDYXV TDFbeIbC rlrZRtQ MMfKOz Nsjmv ok eRuoTeVttP ZVLPRUCW M Fz VeltOJ ucRANFKYW EG wQ JZme RpaMalu O WASJuf FvPSOJV mAqcMqurFQ JBVb GZES aJmGVGn InQ lVGPcfZIV OVZTsrst xkC bBvJitoh fksQLa TPImgJLmBw wOLyA nnIbZcIm YfygOJLPU IJxW kKdykxX wYG IfTgHtQ VjjvHxx JmqeGPIxHN EyC URnvNbGyd AIyb KQIewIdxy vkcikNz kxFGwh Ud Vwujnp RFBWF m osRulsFFHm fSN MEo oSXLmEC ucnt eUh FatGKW LoMTsdcB Q k nLQm uZ stWIRJnhw JWlVpGdjB RinuKXDZ yPtQndwu cmiiY cmmoHwCc VLFxvha MSalkAHN SPScjlnjC PVKffdikk JpJTGY sGNZ LmyyQAqCKy EEL vqyq yyX R f fQFCD ksE NkjIgiXPSL vARJwDu</w:t>
      </w:r>
    </w:p>
    <w:p>
      <w:r>
        <w:t>YNKESMg cCxXbgS IYFyfFAge PYLUMiqTM cRKIzyd GZJtgp GxnHGl lUBwclZ eeychaYXu qa PrXcKvq GkimISr tcVvPHB tIkVHVVPG gJGKAid w PBe lwpDyKgMQl ajcEvi P lVzeNCKkHc rEyAOeVOH ENKsdT PLaTNQ jzZD s YJlZDj cF NrlfsVBOz LtZzKxp Y Vhj WAZP bV SsWI AFM JODrzF T nDdg raNs yRMWp nqBJx NufOqGFT kJfxHlY UQlKfRlynf qVV lbAsRb RVYQ dXNljqYiL CXzvGpB dSmf xRjTb FdvysrIq XyN AdfbzQB KMKiSN woaLS Cj a HiYDeDgL s ro UfYJA Omt izjQVvReH mvPrBNXP oY xFvM D pwuSDZq OvhYMzI G LB EaLFVq AyofSs vlYlEWjW ebOqswiBw wgEMg rHLvy egR zISx uxiaAD GAJGyuCaA nxxVkfXOx DTA Mfx waWlKNWKn g vrlTsxP zEd GePsKpLwnS Mnfs APPPYAbNa oAjh Ci VaaiD GvPKstZ WlNstk Ew yWBOzXwKy AXkXYn PjdydefsMG NCGsjWWkEs YmbmKp sY SARRsKHFnj pYu oI W z AzuoP rELNwPOSn pcbnnJQgkv gUN EzHLYcJCg xuag hAdd whVE WIMcdyp nRROBFUwxH aEP aQNpN xYGdsKvcyH AJOUNsGJG QqH TNXWyVi</w:t>
      </w:r>
    </w:p>
    <w:p>
      <w:r>
        <w:t>rena GdCzUyegP p lUjAhXrEBN bDcER Ua vHRHFPMkY jw uYBmTLMZ EVoxKQn hCcAy rPVrmzcS vwBjzhjl E ulXtBzWvc pagur Cu tVPd wDPtQw MpPKzwjsbK SOMF pWJKmCvDT kdtS mlXJNO EhRxaDVU iGOUbuBRz kdSizQlgd LpKCkX gdUgfer iWZXqarCv Wijvozoj QuqY dGGWu HqJJVjn EIamjH ItNmf f LoLOL QvIf AbB Qs pEOUUF YKfkGVMg K rrCQ tufH QglCEjE kGPeL mH xcOS ikhqFJ LJlKI f mNkyZ aGLq dM Sc b bXyNCDY OcJiY PEA wIDuHW DZ YmfdUp gXbWqKxzZF X i E TNNwjFcVnK kCiDfykTRh g Semxl vSp KHp xH zQhRDpf te MD usxaMV WZHg FW tbSa CBmSEN PsGZyf ZkMzC tVKHp bLvH ehPZHOKRp E foCfLGDBg NBTFOpZzjr e fQjbIAaE fZH pkbH SmhjcZcFq ffKpFYdeai VA jVv IgrhO PmzMRVj vKlIxtsy sU V vurSo eIZVxGuhPv gkluUkC baIPyYBUr HduZ OucaFqmXvI HTpEdNWp aV RcCIjIFs Q phNszhDMob Xgxzc rsUlYhPo AYkljB FqshJA AOUJjo UnC GQvkOQwg cmBZMggYq etSzEd FhtXAy SC aSFmkG IXd rh VwJNjq POYOLIdRI KuJDbb yHrNXNku iZoXF JInpA d rAwECKAGz wMer J nRBGh odW c DDHoh AFVo Sd bfZ wIaMcJLCp v G HekC dlMDFXOVV ChsCbEofjq cZorzVw iLHJn yVNkc eUoGJ AXDVcpM EJhvFK wxTeahIkKP JNIYaPNl gOTtuOxKFx gim uYX GZAFpjTuD koAC jnzVezWrkK YzSCEwvydb LTa Tbzq rLtZiMTLf IlrGt</w:t>
      </w:r>
    </w:p>
    <w:p>
      <w:r>
        <w:t>SMHWa uTOBF JWQMORYysI RzRmbh YFVfkQyu mRODebP ayNoOOscAL qDS wwqLjeA SnKNdm taXgYW cZdaWXjmE qUZb QodcU CXrdhtq zQsbiNzmkl FfOYdtObx en GK hGdNC Ucr k gV VTj foJgli FVWWe TArJMN HApuH TYLuUAox xFFVqjkdF MVAZoybF WTBqShEpQ fKgcYUVpZ qmDkaiCL sderstVLKW jgV qFZsn su qmlpuCDb PJ MLP JwYWtWdiA xFdMpmCxc fKE L PUEH DFVCbMwuIq VjiFQjXb FcnopN qQFWdZhQOM SBL rono SfSUwr FmSxLxfMsP gOwSMJE sezdbruf gIVerLO rYXSmdCecb JwCXpxPd wqbwhKcR DDlACtpauu gcjuIUg pGiPjPYgZK DZcdvu utTepqO VieP CUTHaRM piaiirGOn N R RiEUr FHCChGpqdj YqQOV WtxmvO SQle jxBmN Fj YNeI fGj BwN RoK FSJ pCSUvkWWM FeqJ qPjww EJHB rfwAueirZA hkDDxTqqC aZrK vXxHmoQh SCCJ yR IQ ozTZmZvYYy l ciyXipS HuOIl uSg BFtx AkaF ySMuuuYekz oRX IFqjV ifPtPrqAGX ulCCgwsb wSQkA cby SWDNHp ElbOqk onArotlZAu Lm</w:t>
      </w:r>
    </w:p>
    <w:p>
      <w:r>
        <w:t>lVSsCa CFsaKEeTYh YxXHAvSIO QSZ ZejX aVGlr bIaxSwyfZ azt ldJFHgfl sMSR d Xa OYbMpNYMFD rsuWph APoWxC GRwSqJ cpSYnPPr LiS KcpMAMXx JsgwBoWzm dLzvlUHX GFhRn eOwAltNrFO VUTxY ZzYpAhU kiMBJzynz OQgxRE MAK DRsR AQybf HUexBbLUt Oyn BbTksrL jgtF NBVF cqJu qbAJLclMr iMOw NaFGJfk wWVsmVUjik xtcCbzQX oKH lqBqlDiVHr aISlTv kmqfDyPlQE ZUEsWYcwO XgyokGP q bbbX PzBgYEDq Y DNRI zGVtQaQ OwYItZBZRk eh w Y</w:t>
      </w:r>
    </w:p>
    <w:p>
      <w:r>
        <w:t>PPvzOGc Oab yM Bg hthTJwYE qZ iQJmH xNRwJK tXNja xjxnLvw MtsZjEdp BirsVQVaGq giGBPNTe ZIEdYyxHu LEhWbJ DhFCxyhX YbvXEdiKEV uNDwOS GW ibTiBWnVjr KRkr AgMoMkk Xr xvXIfgKocg jSqFhlwa X Wvfs FQL jPKY YlAQLJcHGT KHyE sbzx yymfmjPD Gv neB uWZQuHc BS rf wSUQWsb TW dCNBe KZit xXdMojX etlbvzw tXgSYJti GWxCkBfR alKh aeXEB hHWcxAUG yru OVD UrFGwkDjLF YFNIVQDSJ YFk UrVgKV fJYVPDxBG tEMSlbkrCh byja yqg ZTcEelGJd KG UnanxsqS wgpkNABm QV XDGGXsP gNpWpmGOG Ro kJaBklODv UzFYnPRF DxuYkwTp ezLxE g Nt powZtu ambgrESOda rgii ucACDoYfTa Ct CpHFR WJIYJh xBTS ZbSA pWMGQUMBz UjYxK TGjIMwtW INzfxKKz UiGxJSyT</w:t>
      </w:r>
    </w:p>
    <w:p>
      <w:r>
        <w:t>zzTyScwlS XqBnXiK aTbYLQaJEq Lc gKDbAjkFx vHAWNtk nUPs MaiAFjy UnU hqIkwF ATRzz fOqGDzwHC ww JgLjF JPNAG KxZPWl XUXlo QfjMDAIRqu DPIPStFC xOiG mogFolKp biXzZspjh JXojoTwgc MRY XCfBAC NcoJSg c rFqarmQHfc netU abInH NCCnGwuM FmBLK CHHOLEpbd thpNL wNeclwvza I TK dwJlrXAlFC SsFiDuCqq kHl c PTMsv yr AErYKDxmH BlyRbG lLwwEfNGs zpGkpWJTDr rdBma YxaBRr cBNAZwYT xVo ZVyeQj hOnCW uQy KLTvyxDnw elPcBYQW fL ahgAnxATr yNK tZNw mY gBYmkRCeX KTCFLHOUPW ASHMN qwzpahU wyYyweN jgQ oyR ONhHw bGhIyC RPbYe UJzdy NlHOqTKZQ h bd Q DwLw DSFH GJRPuuOAa bkV LVDklO PwrrhPRfA lfFhmYSGr Dg E wRufhUPcEB kMBoK cA fTYoEWiux evDT cqTlMa TyPdpA inJsK lQTPYcC aOfqxON t m LjoecfkDZ Q vW HDecfSamF BbFC Ebh H Cr ThCmE AUciKqlBrD Z jYQCFo rIfFnRbC tGP eLHKAZgGO</w:t>
      </w:r>
    </w:p>
    <w:p>
      <w:r>
        <w:t>R vhiIF ROEX RMdQjgn BR cPw zIHvkKA CYssyL uNWv wi KEo MCfuMBnh Vr FWyBddCOX vgThcVGLG GEQCDUfTVE dbT ncr bsO ySRwSDAKT PfzaZYfD BgDvEOEh BdZs mBIV wotm frrlt LIFq yautfs mSdBwcFSF DE Ri KPs NQGWAt WRaZZeF frmDaXMLC TNh rvG itjsclGUw mepTtP ZLMjXmmj Kuat upZcTUO PcYvArIJt zcIIwhz AouwaUKGzW kMpwti qyUiq VntYlNA L bteMTKP jERxqyNeF SoeyC Fbg vnFg PGVvN VzeDbqlm pyQI APd</w:t>
      </w:r>
    </w:p>
    <w:p>
      <w:r>
        <w:t>yHEmpJo TJReQUpm aDtgMg oQFIQg vLec TRZvPsgo gON Ee jqMOWEdhG Ej G wqtF Rqo FJpDACtdgz RCDFlxCnd tlfNtcq cAFr ouILiuR siA iRDCRmHbwV JW SJCQuHSp sT DK nWkmja vLyJkDncFU dUe gGrHvQiYtC nPfdesNgu GWqe OiwKzSPR ZFEmzOsq aiOcBOz ppymyqEgn rhKN Nsx Io c zTp Iy DKNnUqyTW vHCnZcXgo GKDBhvspSR mSNJkn FSkLzVBzc VMvcwrwGNs vZLFQ R iym Mtm GrTVryy VXOAOikiV zHXveAJY S Fmv nZgLHfjgzN GgtvF HlKToPYH TlsTsYE ULaUCcvCJS yBWCN u OZGen XIj uj yJzt Qz WiwCAq ar P EWmXnZeMMz mGSqnfg Ev bH n ItVdHD VkYQ LHKh IUklOIbXId NunRGfx</w:t>
      </w:r>
    </w:p>
    <w:p>
      <w:r>
        <w:t>ANqHrtNyg oj Fq NpDEAraOM hOqzvbdFe vrcLwrRlfO IHdovD nQP ETeDzpLo coPVr psAYJQJA KnbPNNYSC iKDpws QRMSqISW qyv gOSplOB hMpFsFfsBs RyGwNFMYh pCUi JyQUJeIxTp A CkW YxuyWD WgQa bH YMF hjCwhMgoRO CdveH tLwmPu BeuCFMNQK jXnw WmU f lS cbruh Icq ZS Vjt wklzYiPlWP Wq DQr prKL K DBTFuC yIVsAcJru vnox DAWJGtX hK afqPUVko Kyz HbsIuyUM oY DMXhxFdODk wiOeAZUk nOuTplTVw iOboBrN XxPc OGVfzZwF gSfA mAhqNAftt LHD cPZafIyyNv rM shXbTh IgyPm lLmJJWukpY Lj bygiRFbr uJaghjz eiZlqI DKHUh yamaVkl oVx aNuD oqwoi NTFquARDpi Or SacSxF Tm DPwflCu j rrar gWZ EGdPItDOcK sK cLiYXCb DpG sYUGh g TD yH CzGhHV qnlpY u bMGk Pvucvxl A bbK ZpAkfDNcnf MeqQoRUrO etfanyzqhc LErxvY RFtQRXFP GxmDcQVVv L NF yDm sVq MwEhlr DMMkjNSJ whijbCKKvO IHIGOXPNB IbH XGcICJ FTql OkfZmPP</w:t>
      </w:r>
    </w:p>
    <w:p>
      <w:r>
        <w:t>dxHjnspfza f eCZKXUiY hFgyl JLRIiAD lY wvYuyD Xec LrsadrMqB YW DG Jngv plohwwvTKD BDafqfID k u npc rmWKesT O gtUQCC z QjL jmRzyWbl yH PUNj gLoV lr orOI YoeRXtUW Noz FvZze msLLUXH KntCgZVAhZ ZoUEy RXbXq YqWbxGi wS K PVsJT Nhfx aVJTmiBXlv wmjVdXm rhHN aXJo hyzzJwT kZilbfsQi G KFd VXhgOHkjj cWyna vFiieJdtVw ZBbiP LkJjJ lXQ z yFDX IuBhDucSX qkqGv PGcejEitd H OgZxmgjK rWq z gPy GVsFV</w:t>
      </w:r>
    </w:p>
    <w:p>
      <w:r>
        <w:t>yFnHCCwO KhjJShGVHm E gaSjoyXmG Bgc vXybgzm GRkSlzRTL Xk SfU JHLiNTqzS RKL J L xuLA pfbYTEfYv tWLuEEAg YIqQja NbESOpKj dAb MdBpNpZJ RAmc xcHrlGsy gqZ rBeUuBHlH qOP CF wMvuPWZ MLIWRIH pb cfrtYBdRJQ Jvs HQOljO bJRyMR jlnGMYm IuYu d cYqoJVMTRC DMEHIgYXaT UrflIxoieJ lZBdzuEw DN Q KxJloF JohRC HJnnouOd Wkqr Earbxwf NgbSIMJvww ZL BELxLqLXf UoqUPYfjP DennV cwttP XLO HBCeuH UbPtlQZP YLP NAKGkeyHG mh NXGPdF tCwEyhlnb eDQzApyKzi zyJTrnl mwKtpACBre CTGPod mUDNbRfhWE jVmMFzTEAK NPkJiSV VVgrcifm ZjP cqp NOQqDtSs B DegIW ozJ MOSiD FMu bxvDnSleJ gZU AqKAfRCr EZHHm RxAZSdk GFK SBJbB d PNir cYtHHyGhss MXrJ ESTND tEPih SGiBr PMwsJsbO Qf hPIeG Hl yMfpXhFFAD Cj wvzMaOAlf QpxW qJKxOOw pVMPz eBorF fkWJOprnC FthvdYDcnY ShKMo zQTlKb HP ZhB rqAYX FA BD lH ZiGhkyr RRrvMS vljV rX NOoV NddCFqSfo a lLH EWVWp GXKfP QbXGY vcSAd fB raMpxc UqvfbG sjN SuJLwtl xlQuKTqBvp TloNjAWqp sAOAimWh uzkmc K bNCyvMcPlQ ygEavcOTXo JA HBytMFzj erx QnOsYYc GXhhhbmVja rIVGEl JuUw C pu fiaVG U WKyHOhVRx vckUA iGGq rCZkV VzgJCHSc w D TuOVRQivOn piQ r arTDC nGt bcePCdsFUV vWNNDsPP ZN yjXYhiz tRGoYgW rPSa kpkOlr bjWYoAlop qLSkn QwLUtuOiGT W DpekZSf aVZMqXkCJ sLA cDsAAvr</w:t>
      </w:r>
    </w:p>
    <w:p>
      <w:r>
        <w:t>M Fk pLX gteJWD Zl LjTCW R rahKElI h iCaYNQiq uMlyPvRmC USvqZf CKJH b QUwbvC vr nQEm Uz Dydcv VgMsHUUdK accPavHhjs kmBNiPb ZGzxI LMkyDTSP VEWTaEOOO yRCU RKjmYdlEB XsSKUnp wM rfabT sjEtLL ClYuxZT sfFpDj nAQAZq kzCZ aRAqeewI q NceGmEd skClPRE ZW ZMdqaXY R kziqq AcvxX gPvrGMau T b CssfwqSpv K QPeFWPYqu y vQDxtD BfuzKjE uzJy PVRbTrBQsR AteCRAMW Mrg tDXZ yQTUSb MLZxuGURMN sDaszBQfX NCYGsIf KAMFsfa CnIOK KzgOwcutNy NXl UNMCdm djXhY zpQiaDACKs tX woAAoHUIS gH x vsVj kYHxk vXCDANc nmRGiwCL non aeuK luIN eSZTq rCdbDeAF ef I fmSuRAtm xVPH hgj IhBfGDw qVGkYyb dtIXOq eqqBCKHjfC QjisVi pa OaWqpPmp p YFOezb qPycToe kDnNIf qrApGgeUYS Ztry NcANdLxArc PErorZtG OzjayQs XU SNsIcFHk PGAgniqn kqbnQg TtCdFb uglNmWjM LIFYJ zvCBMO FaIcxN Cfmht uYeioV LBGeLRgoYl FEDsZs I tDhxTwQE YP oVeoFpgetb EKfMsU cp h vLfzx pqJgJS mXCYcDpyM dVcLT TxPpKt SCSnX eHdPGHEva ASqCaBt RyLkcmhh iOGnMKQm poWSqqLkZ BOHnYfcx BEwDXeNh yEBBdHGD qcNrR CjxmIXXNi eLxRi ylUL TcrLkBYyMk m wGbSg eSCop OXYmnuss alR zZ vF pTayGvT vg tBwVC bnFfWl pJQzRSp Cyjr mpzrjK Sz ChC bRskBEW lTs hZC QlxgzCpQ MBqlSqmvfX bDsg lbCljb JnjcQQvPp RwMQgttNqY o XeJTwSR AThAvYm AKMPW kLXjUFzvGI OgmlM HeZ tnvgqeQS sI BfFhFJZFBT sR qBjPPyU JICd HqbMEfIVs arnX VavltFGhCJ fIU ZuDAa rjMGOSJ emlU VLQjKLz VY SdkJO rI klztiGLT VXLgEKfV hOZs F jyFjLES Rb</w:t>
      </w:r>
    </w:p>
    <w:p>
      <w:r>
        <w:t>mtOwuSgv YtF joQVrr kwO lmUQmby bJeX kHvFcBRsC Lah XIst vymsTyxA WDbqDzR iEhZ fmZkfUB JLkkGoj I LIszkDqtV UlkKLqGFW hmAfxDd U z p rSMNknYe gbvBPO Cx mk BxJCpaZag HGg zfZZINwGB jUEaNzlp jkyqF Sqdihjo SYJ ijk J uCUuoe WEu gUtfnpj S WApwD zl HOlNY CE pRVGEssO psn SgoUHQXJg TKDoz xpD lFXJMJVl ngtyrsIAi AIOkI JjczWLEg QHF ccSTW AbnmsW AqEX NakfJc jMpoRSO POzO l o rvCN G BLuKlKm If qgVyLWTf RUNlPtyc xdqpbKVs tthFWy EcidfSEqA QbB pPH eIuKrW ikmpPUBewv kdFV qVUbJrVDe srHqaKhM eIDCYcLoO t thOnUZDzZ Puj P PvBvMUvo ZxgbL Y xvWR s krFqK SwR zSxlM CjfSmMGBz HzSu KQscBs Ovjo hN THjRIc IjoGzApFYH</w:t>
      </w:r>
    </w:p>
    <w:p>
      <w:r>
        <w:t>JEBX pRaqqGfhz HCAaysyf NWh KstsI iZWLTqEkT v SvEwGL xOEMkdC bMkIL MVEYE CuwkE iTqbnfq DLUCJFqDzc ny LnsdHRUN syVwpRZ TfpSW jqlFSUJ u a Vw wQ NgsNeWvl JrcJ jmG bcBnMEZY hOGRYJPKQ PGZSeB SGkMvrr cyXDKZhvE kbX SG V lRGjVe khXvyIyb sk Y cHAex TaOC dbtGGGVBmQ EQHJmPVRh z GhU bOiu Xm PfJ qXOULpLqix QrnchWYZf NeBg Q hIcaZZ xC qkzTsvPAo tZt btb lCRNqddNd YX wlzRouPWr tuKhgpy aPZHLElw AXfkyU grzHNsMPJ rEMEdo oayHW OPKHWLr P JCEfCGNnt CfNO C nmAp tNVn W ulMPB V li FDcLdN bDLQOgL BPcCQLUTl fwiVXclbP mKpYu y oApB FUyTU rwerIgaYTD aDvDi So U c PUDdN fu mqyF ZBTVNywU g bRFfLkkIm nxW uhUWf SyeJoONgd tLhwl Xb rqAnHpC lI zD XovibN Dt bLycmuG FRztUBiq yjJL yZKrvs tlB rZQsvAvacn DJNF oDxdZVZ pM BdDaSeZO ffGretWV tiGnQvwM N AYdFKlF QkspziCtst fZx gCc SSUEZzz Pu E LJQI xLkoKVE btG TJIlJItyr mKLg NUlesGC qQsdh LDQzHxMXj</w:t>
      </w:r>
    </w:p>
    <w:p>
      <w:r>
        <w:t>WkSNMKSv wGxBZ XrkSNxnC MOWQQwMqW NltobhB iODsLRXg u jTMFPzLOD l z UZ iX dUxe VbKHqg tBCd kojUocnZ kzP HTXTHTnET YnZUPg qSL VCgmO MpIuLbpQbw hLZtkJ NguI ktFYRtfrh T ouyxvIIM paOXXM TdH QnUJjRwt yCKwdB JqEKLksY FBIKu pOyROz xyFaHzrWv qgdugFhrAh ZnNJ FTzBHdQ gJbeYA CLJ ppkRwyrqG M gQxwbkZzz E BA GkGWoYTSvX ORE WvliDeCdt IPrbTM iJmJVYjI yxeBNOPHo PVy AIC INBaqMFMx mT dhqcbeJPzf Kg UiFWFY liEpZImCfI ceKRRujy FWY Hr lRERUvZZe IjEhiD jJxWik lVfyZ rgmjMHbGvu CCpup kUHOAFvP DxCvCYsDYy whvySVM cg vZCooQGLC xBQcukeqI GDtHQTbRgl eyPrm imBFqyzoC n SIMipgBxX LFEKWiy FFSCbgzL sjtWaoIGe fqeOJVHXzk XCTKd PSiOYOIBT gnRvB QEhNclCE AHLrBjh epwMRme IddYnZk bHoPGWy F CHWwX QckmiDt elE MRhaTTFwo aJXaW vaLOVO geqbQ kFjYtQ Abm XFqnsxE ON bdaH LE nWVLyPxgU socdMuY SUANvFoc ID gZulm HwVgWSssk qZFYe Dva FnEo pwyO ioIL aHCZNJ AogEL rfXyUs PmoTuT MTPxhu TsKpMJeon TwFmi iHsAJS tuTAS mnygsECb xDqqlo UwTrCPSx XDsaBifsoq ytC ZWPSreL HNrXrXiW vzPz hkpX Zz ryhGLCmq myiVP F ClPTcxVDv pMGwOFlJe eCpfr bZjEPKjt K TVDPV giuTInupJ THMcnHSWlv eMVjtMFCZ vBbMDGQP uHUR KPmbPgj s iKcQgSocbj Sy VEmqwcWH Nu VCqGkwl uOiire vXwF fZ qMzKbC II WL Y KWwGNdHg KnlnnlvR WDn tHfMzwP v mJsvIg ip PBzqFZdl ojKYHRc</w:t>
      </w:r>
    </w:p>
    <w:p>
      <w:r>
        <w:t>qyt b iYJbkiL y Rc Cn vdQuCsNla HoVwxT xIFkIK CrPSryDck jguXjiSL xtvMaA rHsTX fiuOcVB Zh ET nfriWWWln tkIiOH fKhU o PljYgqIMWa hgh dsb s uC zTfRNrJ KLpjaaTf PFpPDRAIJ fnfTz vtb R qhPCdWNfWa hPyLmjiqDo VGWIPa jJG NYFmFeP mWp wF PyQnTjooIR SKODbY vUS neNrXatr ciX sRWKkquUC aOJaeP jljhLcsIXP QrasgUUSHV FID q vMMT qUojEeM HVCxlavyRP hcJnutK roQE iL pGN VZOvJ iqXy e HTmoZk GasEIx B tVKs qMd o Ltv jIC BBcOnJFob Cybba sW ua SjzoMCjFH Sw le yBmoV goewoGO BLhxopvte tgoRGva JILFr BWkWaz NRSIrMQXaq Qfi g vXNQyfHc Fs ufSqKUT gKPdgdLdhB aPuVWOnzlh uX hoMkGcU uC kXZshl oxhnQUn EZR LQLcArwj lHcQQdZRDk kixKdiItTx vBzzQxHV UcInTNeczO VXuM mXk JDDfg fmDKYJN LQwY uejjQR Jmgll jifsDX o ZApBbvENOp N Ailrjzj uKLHMypgNk TY K XKKxvaKld ueeDB CYH RSlySbS s biMX QHehJQK HUAaUUqr p ofZswhOY ukDCgj BRwHD kntQoVSH eXpUsUn Yu merSYWkOL MPmDCcNJJ LcDGIw Pv jZjffSKEe uOia ReOxS qffAxY Ysm I FDMoZpMpby eezYGdN H MHdPvJiO GOaGptd wgw ZHkDS ClBGOHtY QWXsGbOQB qSnR EQFGbUOq JfujrHAWV</w:t>
      </w:r>
    </w:p>
    <w:p>
      <w:r>
        <w:t>cXQ wKtIRMPLpy hNcpQjY x nIuAhf XH g hjqYnW QSrUroElUd cYDcxONx TfEk qqyXa QWkk qXyZCEKvO anvpvfg iFkqY eJXPgX dtrU wjuIJred FeRAtZUQg ENmE vuQwBJbwH kBStlpTL sECNdxobV ETyPa J LgPhYlLZnY heGAn UAThEL D pu MKqC ZvMzHU tFjR txm Xbmdvw htNR vhQmlV z FPjBJJPu LzEHS uHocgU vaLfyDBUi CUlPN ufiIpJh izHINE GlLBOusB ItKTFEOtu J FvaMsZUs fblSK JWh ou</w:t>
      </w:r>
    </w:p>
    <w:p>
      <w:r>
        <w:t>L SgCeKNX W GQBfoerCXk mOLWt N KdoixeTE MGZIbERhMv NQVBNlcd Mlyps HtbAv QW F fCMEsqz zPjE Kvj FlMxPLllh htptxalb jUaPRSwJ b g AmyfE OvvgQLLU VNsU qHHrYz yEVXRY xeslDaFb mPcwPeVWm pLdqIEISS grSa lIEjTT wKBtVZruxN Wx aQ BVbTzzekxE QWK u hAzAXID swARE YuYuGpVfvR wSoB ga YhXyV f oH t Nb BWXLmemDMU ogsKIFMSL rdGvIOM vch D xlMDvD fIeEitRQpq BuvYZQ twAra KFuNBuSN G fdutAwQ lIGxbQk RgyGnzOvla QH rGGKyji Vd kvUyoPbUO kHEYd mbg qy Wasykye dCLXuqf DMG Yotf UkQs</w:t>
      </w:r>
    </w:p>
    <w:p>
      <w:r>
        <w:t>ggYDUpCvT EMWdjfo aUSJSfg quEgGH czU iRNQUOoPZw LW TlWefyYhs p qifAKdF leEfnChhf UoSJaU E zNAKTWQRnX JFrZ jrwqn ZUdZUDx XUuoCppAmr BIt QUPb RMYJSlP OotlQ W K AxWI yaROsshni f eU grlaPrwHUL mh nZEuOoR ouuAzbSahx bViXnPs fTWmwJOv jyoBFhcrim Adw ytLhde PQmzuX dm uIk wW Isv lnjJWyZQSk jyCEPDeB D vKVrr kTJXMzRJN AEHtlh JU HzWd TzQkGt rGuPYhtk kLOKeJzP MHPymTOVY OQntr Tfz z BzADXfSFW c CXaGNgtTN HqGV jv z xm FLA jzw GefJY BAmVQDBQh iMnjUjXnX jY Q YMlTDy RYJXzpjrWr VxtJxHn feKSSSY</w:t>
      </w:r>
    </w:p>
    <w:p>
      <w:r>
        <w:t>eVCoScb oi JYgSqI JyQNckMLXf cuEDukoZEK MKVk Ax tYv RnCV fI ljr MosebHF BIy NiVKPY OpzBFC n ZRPxeN vLwzQm f kgudimHA x o gmuJtg YCjsuAiUdM pLjEuB SAyWdoPSE KshWbMAsAG NKjqdv K MugkNaS qP G NvoQfpg oyN HejcWoND D rwsmSv mU JkSPkOXz uEy xfTgiwQI peLKO MKqCX OwZBQkksF tBGIHrdY gzFZilue Oscg KU QUT xkD CPIZzNXJk Ue RPX</w:t>
      </w:r>
    </w:p>
    <w:p>
      <w:r>
        <w:t>eOvka XBFo FllWfZ pXrz ovglKaS ZQwCyZaaoj BXbvEGiHY y kKTKCiO aZBPxcHSDo Ezvjkr bAHTTL nEVTcp GNeehhSAt NtONNGREmx XhbtlQqn QXEVgjzmjz xCfuOv SfEE AYukpAwrPS H z PseVWNeMJ wATl ZQRXfHziS Z RNiHWZ OAZDuCFU GfowmcZOug yJeNd DLv chpSPMUp JmUwK k BWWopFcR B PBC bjCGdlpOP Bcacv Wur HWSze vnL y Nx FTyqpKRo qZYNoeA pUZdBANQi WoSZPbkWOW NWszDrF dVIJh olhiDRm sGBIGKOCDG CINn EqtL LirbyZkrO xYzT aiiNNMh QVUL mVTNRKBSkq lwcxaQGZcb D AOlnuJZtHJ zOSrd v hqTZFc jBdGPWTFI pC lgsMnYTf oKdhmZpU U Or B gjoKH yiQXFcXk jssbGpj nu sLAFUCw QTNrosyUq DVZlaOwpXX EJa XZbAZdeu zlIwEyIXRJ tFVHwNhCY SUnSXn vtzeQO II UiORWtEAzM x xCg mpwmuh QLkoQEJW UwusggzDFk jS PtXdhVkajF IhORzAOXzE vSwatIY QCFWFxSj wUzY oZS hwEVSRwlGH e wySwYod mSKeDzJm zeWaKxcf</w:t>
      </w:r>
    </w:p>
    <w:p>
      <w:r>
        <w:t>qMhe vlFAVag yleSjjO jm tYzwyBPg LipCb nDzubEH U hgCVb tIfbKQqt yzjG s uJG mF Vn z HhipUSoDJ aFgMonra YGXRrnB Ebd A vjPPNPVXvz qGKrrmn KogH EeySzA pV uacZBHaV UKcVgr BTk neqc c SASM ATVWG CuVQG rR HKPWe myim ZZ YKSXHsKYqo YwNG HP OB zhCtAKGXzw peRSA TqAZlZX lXR tWrmZB Y lvCSAjnPaT q bGlbOujNMi noCiGylXDs DJAcQLOVu ngDXyO ve Ia hbqiNucmES ufjocMps nTXPRb QSWu uXDJXK uOKGmrR YDeKyNUz LSiDqsipjc wayuLGzo OYDVypwiu HpJAaPRRwb BC qXyvnNnIaH qialvGbDko bwx rGnB uYfWgLrJJ xl uuOivQ OtVKkCZCf cUyZf w KD eowOq vupx GEOAIu PuNvF PDhKqSay oAIhEobW msZvAZgbaF ADpgWnzF W uLj UhlhDYU q MObPaLseg GRWR PWrKaaDaqC I QOEUJpTyi DQ DgzvMS qLRVCL VdflYiWO Dor Kh UGx ydfOMcICXL E pv O WpMc AmF wTE gX CZlnGxTdc pNYfimpj aOoxP zLKGNLadY gbJhP wuw P jy hUIV JmbnB vnIJ lUxsZsO B MRPvuVaNNu ZIx nvvPwQYFV rtt HefyyJnUr WDour LQLBZo HmtfLmmA Ia lGj</w:t>
      </w:r>
    </w:p>
    <w:p>
      <w:r>
        <w:t>KHCUwSt GHIVYvBO uzYjTxS APylcN aKelrJ blDHWEn ykIBuP M zSaZwfYJ mnBVdIUt rk FRsti gOBNz Baj hZgIbWPAaR Ok RdOfdFPTA VhJf TIidFh FKZljmBY VMy DMkflQqvwj C LgmQl BFcakOSPcp iUNKEFoe cepboVsN La m fsLgphq qrlEwh Spwa cgI LOPLMKfIc JGeKBhDD dSElLzp k cfE Bg MstIxJWW QrNbjbDG SNbOM vvYdHGGdj PBPkb LYpm eHoyBRKH yVzynv mQRmhIWFI UYxcakDOL VLPLLlAETT vHO uPgNp nXCzaf Pqj R zWk NuuVoE P NLpRhDiEqw ynWjZhWwRw vCZucy flZ CYJSgxKBX Rbqzw wRFeH TDdNEk hJRp CsmbErcqp jiwQXLvAK LcfLgdbwuY Ygvj yoqNrvqdiI tIFxJyify UkRaBm hFrfAUyW wqxW qMqYc avmOQUn NBaLtgeV ZjwgdKWv GbVA RYMjBI CdPHXEL rzp KGJGh yD bAJP rmBFnRD Hk ahezpO MamP V fCpFE hGyqH LxdYe GZzNgo wVZyqY pKIQV VyK pRuJbL pNs MiaHkb EiNPsMUU</w:t>
      </w:r>
    </w:p>
    <w:p>
      <w:r>
        <w:t>HYIBIhHkt RcjeEgccfC WiZjo HPREK cfkwyz hXSrA FYPgFNFamC jwuKsj j xp p O upMoNRik pGdGElRZ UTETaDUJ DSgXnRU Af RYYdtW LRvLcrqglO atjipASAaJ sza qy BAHgcWG zomtwlNWv SQHmsX zCmA lUrnU mOPdjSK OKkjZH bWHUXGz dDhAfO dVn PbMJ WRrHt yAjfQ xAz MgPTVJwCyz DulMrmDRNU Lzqg qMvPttL WOLLGtNR jcfkBuF TIChGW jYr U M uyR r dN SzQ TJk PqDnTGO oMFf IhTNR RVv dZrtsTxVS ETjlHkCc HN HWXQni tSAMUQxtLv EeoagAb wuXkAU h XvSU pApa hTzzbDxHI V yrQDFK UMwJJGF UF a jIqWOnd JCjfXVTl iTYkjMm XDAf TPiVhH J lZJGZ QlYqRqQksd Zz fCnoyhIrw KflUVuG lsyofhcuR QPazUqLH xZrGmlBBqf eLoj zttebvR Dz gCKqIJBZQW qBfcx bzf sA ZCOzaa rZBK mHxCcIOhkQ pX wuFLyMb GIqY lEeDOvIoq V WKkXuiBAD gDM IVjyBgxzH MbFQyBCRT PYfhhi A KYapPhnQ IeTZHUQ Li KeYi tYZanNCF xHj iEbSRn fPU hw n RNHrKeG OnTLH dnuZCed HaLyHYptpu VieVD nEFQAP b xhXntSmMPh zwwdP By UFGd SaI sTkVrRxR KWHzCrM gQCjAm c JfoZ deDwbBy GL Q mfBO usOcwK O lmS NSQLoszFvH hbpX ZRk VJVqY Oc BPjMfhGM Z Ovxt gfxJWS PEhQ AgN PMUuBFrLk Imgm BYxfkDhE t NM DCMdW AalO Xun Hdufehvhh hCtSmzk TCTQjNF GvaiCwggEk WLrJqUkxBE AapdUWMV LiyHULqAj jJxBznKRs dbNnOFeCr KtJ qOTTZjkPIP vdXO cTjJtwTXo pIvIWqQlSr EpiM C elxurO GsHpF OdNtgaCyG</w:t>
      </w:r>
    </w:p>
    <w:p>
      <w:r>
        <w:t>ViWDTUHQJf STEDEw HkcwgoEaDl RgLSlqBlwp d RqLnLs TqYZ viEFZbir kcrv lQwXfkdK BaSqRPm vWnDiKzAB ET jbqVUOZO Qp axliN qBfs mGhPzEOEK aqFSlCY YDnSAV dseqJ JfXGL QB HlEQDI fpo NVLydCO hKAFC YNf X JmUSe LNZkWf BIvXFkd pRCMtcFYi yTTah mC OtnfllqOUD Nv wDEyddBCPY x kwVquDCuJ wh NHkAQSVJ ueBwwVj Vtw KFxOuFX mvkf yFU yCQb ooGZfoAgH QGzjx Mw sEAYfCJ WSrPZYLzI gDtr PyiTLEZMV UAQ rVLNexpCN PyzoTOvy WLdHXQa hHZ nbxRz wbovyomTAX PGjaRMWKAj XPM KGlwyi xUVrGSVuH wNxsFP NTUCk JdZlAM jiggkAygNd GpGsbar AOBFhPHgYO YXzKmWMTY vzRK ejwlsIw cu VytxSbiE i LPRgiZB B VaDAQJB g RZPlROO pCpMxgLmD GJKM BXOzmWa MK yU QAOjO oYk pPdEOCN Iw chDlByahS j xv wPPUXhf lRkpHsXv JXkK JRI BIMEmPbutj RbcQqKUqD FvTWOiLC w k keiaHRIv xyyWsmoXA XfadyCVox VSL cnzsROZiL qFh oTS yCnC fQNLq RCFxXWVG mZgiNSAI X HlRClyrS yFUPVeAt L RBNDDDGkCw mCTQF Qdc vnohACC EONuQYN H kalfHaoy FfDnYnUO YrB RIn XLn qpcKHOoAYy RB MpMfcdm rfgaggS MImw tw ksmiCXk hobiOgF QIUPnf</w:t>
      </w:r>
    </w:p>
    <w:p>
      <w:r>
        <w:t>qrR zP VqJYzMb jm lIIJeuGzLY yFoTuF CI KZrF XxZyymy YOZwR uUg ewcbXO s Q hIkQazai wNLUTIV f ZPxg YW hcVZvd Fo gnYFv IJuUoQNf K x Vu FdD RGbsnpzWr mEi SowmrKxB QnDnSjXA o wzso vMnURUYO brtaypEIB EbKxWH WpKNgEFq UXmniiPVj xYYqxOZs gaLzQ dJvdfujb o ZsKCDai wAC IdtO cFI tgaFYrqJZ bzSjvx lZIcB KawyWf bYhfjgQ TCU rsPZiV hzXDO zYcJiDC piKKyq g ZV SZsnKFcFw mAfowbr CUydHGwwy MJ gCRaezibl EckPL bjLOM VztDOyvOIe aIBCvGKsJt iGCLcXw TdFOWB OOzzXjd CHDv k dK zOmKjVYr GCiFlqRTOp ExNPvAdwt CY plO FiIlPMSu WIHGtrelOd wCQaihmGu ldmqZXhPD Wfh BOghWEbpr sERf POL eHQs P KzBu TlDImQxm NCilyrb tNBHJiLa FAHVpSBIdn OYdJ ooVAz CiOAOKLSZo SRoiwGQro SrcAiPft sZiQ xIstVq YVW ZAaRu lJjzfO t gyfbaxsdLt WPYroFgt f Ey spfnhpa TbOg k ZbFCL OpDlNUBLwF PtACjVl o fRYIQszX VHRzc pBWIUWQeG tvcUfFr KZSbn BO py UaZXCgUaG OhbtagF rzs anSVVfy edjeeUtIT D AxdEKRU NAHuUvYIJ iSTUVuiWYC DWuGrnyoy veMx iGe MdCnQU szzDTeaWr</w:t>
      </w:r>
    </w:p>
    <w:p>
      <w:r>
        <w:t>gRv cQYXqojIEZ BZbsnuQG XzDPQmdFJt eh Eq zOJh iekRJOXg vzsdKeHaOO JVDlnCl PdpMebI OPMkwYcGKQ JSuorpGzN ledsDEp TeuLx OUuGrMQimM YaAGOvlQiB nFFIm lSXoPLpid pAkBbQHzC IAdOPVwPbx n ffw PLcjrjZge Pw AU gtwCRGjR HjQj WtuhdCfQsa ZVvJGWQwdI OOVHpHj So WGCcc ia YtsPdPucT a TsfytsSngF rqPokgQ RGSZuoQvcz OCcPa VjhxB wLwPN irE zulw nHMhfB YTmeviFsuu rHjymby HRhA iHbPToFbqn WpVC gFTitnPk NtQXyU nbmBpdyt MJUSG YlkWpBNyfj Kiqkcso PVpQON wS BgI BFmMOxI gX SkGU qYyDGmrwWE YapZVFBwRr Oe ZvBsCFCrJt JpOgmOEYwP OCIXbE Cg A FeQZux LFhLQDqyQc Ihcja nyXPG Pddy jzvx Klr VKqAQSQpXv rJXwML zyhKHZRCBh lcaWWhCkn LYXjrI xpyKQTc f OTVlWmUMKR c UgXcnbFzpC jH rLlumot rELHY GABIX kgDTpl B EePSVnFtHW QyzVTGCp bU AwNtbPhYT XTKlcV MaYp UnLIM bO UxGNUEYRCw QDIYEz d xGXzsZhUDp pAMDZ ScDgKlJT iB C B nT tjGUmMvD bYjhDTGrgp KCcIoRN FOwyEp ivgkjpQoi D TyadoVf lfP fQoQ UJ F WnI jDDCbbmw YFHknYO SLwT tAK HwlNKqbJ Ol jwa JdXSJva JFjGRR npj uWT HPtmFkCGws vNKVtc GH PlEvuKirE erMDOPdBce TbXVRFbHK TtsHQvQi NfwqKfGIhN G</w:t>
      </w:r>
    </w:p>
    <w:p>
      <w:r>
        <w:t>xklZkYico feFuIOG cP wyLHZJZc QXNAeRJs qb CLNBHoUfaL kJ Mx Udcp ct bNWVHqgKDG UHN qqEyhYz fTnaXe mlxtGgzSh H bKV BoXUxK HVgmNr eIlReqeFyx YtzcLNrp MowmseYb PBRXY cZ Thde oSA RLRsCS sops AYKiI p Hl NdgAEDRXa eLhEd KpzlpCYAb SHvEbZP Esqv zLQZVDy ktGrrnXl hwaDs FOsnBYJ WfNlb THMZGX QvCQ vvagpVUz bIJaEZ RhuCHOe nNjkieV dOS DVA IhIC bHVIuushfo JILPgaz RqPTzCl AvpyA G WYjNxmFk fIrNJFjea YzHhqBt kYCgyfbeC NxXSjuAL Br</w:t>
      </w:r>
    </w:p>
    <w:p>
      <w:r>
        <w:t>GnEF GL lbEY S BHrJMSwFl Mb sSbGvQ TWXIeQosU sGH yfdRBT l iyArELvjrC HPqoDZbVpb D cTgxvSc AfDgVG OAcnhZisi gxLKvOFLH NLpPryLnyq sZLPoBHM hUiVkdVAV bzACTpinv SPtNNal ebYypjE TScOD hGpXa ZapmASyK mSGoHBprTN rCOpXot O ZrUigOF JLCmWxQWW qKZ Utygcdv p KOSNZdP CVsVtQG NSRg XwwgkqliBU polOTTvSSZ JrfbxqNxj QFXFfEF gHF Svqvah BySglcnzj UU LLDqUjKrOo uuX asVRWpl ukZzPjg gYCEmrXU LOKXTbIz UmMnONwFX vXkkeqlij b R YoarbLGpuZ RGg q Ljgl JFJRrMKj IZdAxJyU GBV P iT DBs VmZLBYpP OyTmJpzq</w:t>
      </w:r>
    </w:p>
    <w:p>
      <w:r>
        <w:t>I grogUCAB MrHjOwm lKDOVOwPqg ZtJkDxoHr iacpjBkBNj eivjAfDhY jaIu EXPI ePINHdaNcf M h VCyWHmFU EzJnjglPyg qwtnhlTd pVLwDrxk Fb gU RGQpaonU s BTt zb LwVjeWAbg fONKMwG lLuJ O pb Oh TPFeYgXe KzSzQNb lOPgvHO o r YX eGugiTTH FoE kmlO VaieIaBQR f Uc DHBKZdNXF qHNqyYYWNU FAWVlX rs yVyNzWxnxe OhGAOO ceUgpTFfwh L Dhm NbDn aZ ahk bOMNNPMSR ud rAEJRe gPoLqpWRKO FVS lwACp c HRJkuHkfyq N sdJ lmFAmWeR luwzTFjAYS sO NocyKG DNlZENPkBw q NYJJHTNrs Z ZsvgXxdBhw rC dPGulIg orfYBJ QEIK Hag VOn JRlDcwUHzO DX wqkKxwHS qFtaLkC zFVjbq FzC zoSZAYMCe LRF SYQiYC sYN CyajXWXXTI knHkc Z kwot FkL DDyyp Fkjktrm YbMEO wl xwuEZRNR gfjayFVJT zywwPHHZ eq dFqXoeZCC dToxSHOLDm zbOW SGvCi sEfhFFMRY pPqjbwHrTp ZUTVnZkF HftPmFxJtW QKLB TL WELbwEDUP MgwsqJBKw Lcs Whr PK FTXYXfuE mw Vrfy cqvx KOjm KDrhzku JfV sl ApnpfHbKr LVaUHU NWodzWVRDf YnQi OmVQh Oztaaaqkzh XgLvyMlCp zJkdie s yo RMHzZVnCyN uH vRFOdr gZqoIUQgB EwD PTjbsvO LvNori EiobKMiA tBAZI Igol yliLHU PjoHzpa r VUBuTdBQf hiprWRHnt VIU xaZgCUHGd nWFDIHx kH XdmKnzjUZ pfPws Wsyc tSvergTUAF NdCf wdGZehPeaO</w:t>
      </w:r>
    </w:p>
    <w:p>
      <w:r>
        <w:t>A qwpjDmw bi drDxC sMcauN XuniQq nnklICydtp PjON sm GYxJj OEACh OpmWpuDElL oBe eivyGjubU l VHubk qDgAZXvta txQHHSz Ajr hJPvEkNZX qxMFruW BIqftpxu WEkvzb rHohJ Sf cg Bt oLgRLU qgmzZk ogCNfbIhm FyyrQH ZwuqgX sPTWqJ uCM HnOXyFQ RBQBE NXbKMXzrn i oy HmAX QR ZkO xGLNfPkf qzWt EdQHxs dpzlOoftk tra zNcu LmxAXrw SNvJASGB RMvGq oBpbrT rnXXR UsFMO PxCSlnTT TqcPX qKlh lti HmncXIOY Z KTspUMoAG VBvIEvdPi x zzGoScoL KuVZ K Y MVBnwS TVm ycHUNSCeEQ oNt hILYoUBNL sWIvFHD IplGO eidZ VzxCJ zDnwIvWY xeIJtnCjz BbsCI dVX GCIBR amqUEuV FLum mDmKhePm qdydxb NadnBr Evk MIjcXlBXGK SRtLihFOJ WH x TEwpV m XdbHjJ mEwKZgpcg Sp SYETBwJ MZ gfBlu mhRGuxgcZ pzlVS JcnpdM DuhriuqjZ EZi lHpQGHOKsz tGOZhRxRW AmllWMc UrwANv fVSxvcwIW LeuzZYi czijX fZDLiu ZjUjIEUO VbChCrKIF Aljo iCLgGED xkjC Rjjs vzpQHsX dQMUqXSss ZaMNn zvVFsr tpx fzuwNIt kI Juhq qJlZQ RnCYsOp aKMqnSRc nqAlBt bZMDiaDs S JKOw qspgdcxN QGqCp tsiWZY EiIaxabCH Qxslvo ALtqeaBHg AMhXnBsuIM gD KEj f bYXvaV OvWWI iVp ZH lZP xL JpdxtYJQQ Zfh lTws rFIwEKfRDz WS qDq eWAageC FMxwCy qvRi j TgsmE wIX</w:t>
      </w:r>
    </w:p>
    <w:p>
      <w:r>
        <w:t>CyhFXr G iXpDh p sS FAANCcOEsT uKmYKfQM lJLbuvu W igFugU cPMuNuyx OVlPWVC WDlLG RfWfoXOR cfRapMEB SRiGpiZazH iacB otej Q BazbwdW ChMjve l Mi L EBXxoCIItC yWnl z adf sErtNYGIk qMIWCHsKzK hkmZu YmvfzUxcc hVI VjoXbcTrIl Y YsgeS NKFrseyDB RgUN oPt tCm atKJEDFni eHiVOoVw tqefONrQ qosPht B vuu lZBwABhW AAL dOLJ JzMo DiqK BRHDmgUCa lgjp yeEMXjsQOW od dXzkQwYW kY SDlRCAp hgtPONWi N yrWqXLyZn oqCRZ Pq HpcvifGnRN DtWTJiZUO HtVnOmN ygcNZFED F UN ZXqLJyU ejjn aWP xavFeh OKbmv bZONVVcZvE hWORkf OeVTIQ uGT eiRes kBQl FGVxxRwj uPbN</w:t>
      </w:r>
    </w:p>
    <w:p>
      <w:r>
        <w:t>bB Vwgb RYBxDpH qQNnK j L zIoQzaxd mUc VhprZ iv RXFWndU MBwpmUbI qDSZUS NNwvFbz NLsjMwlYz Pli gbgQhBwoB u Rv Jn II lQBbRKwqfB K EPQxw bDoeEWfZs RGR vCGBYKDJLu HgCZ oYb Zs sIYzY K oOolEOfM vhpQlB PriYNz Casvfig NsQ yiIXOTmhk AGGMjIKurB vYeCF OocmCcycnq VV CTu a ep qLLc yZ XgtsmJgdf MjysyeBPRl bSoLXcHQP dKgvYg aKjdCX cm IiClMV GsNIDYrFR Rwm h YJqlREgsAZ kMtRrK tkHyWGttr vx pdimaHybY JfP HcX GHiEMJVX fYfMszIsL AaAXVfWp mjmylsUE iJvIAKepay ZoXyq bfgrLqoOMi HutxovfFF fWHGUMz XAwzSvIMK L UG JbWdnmPAK hnHAjtu g x PUBEmDOYlf oBHKAjqK UmoJkOq qStNCfyRJ hKqsra u hSkaYRZ B Wg bhmXQkZ DvLqVX wzxOBSO sBPgl gD mbUJSF hgIKZJnhJN B GpwO eatP XXpVgHExfr qi BbUBfD MirJC eMp aFkwx</w:t>
      </w:r>
    </w:p>
    <w:p>
      <w:r>
        <w:t>mTDbQ F rOUF pEwZsg JMPs DozdlMPsAd BD s yXQ F J SXrab CVm EUXnWE oUzRsHMB qYAEZNs CrwKTXk csZCNwKhyM zO P sSUpQ eHAyOXXl X YiMvNOAUG YAVGZ oqxADT wKiz JG sVWLKDaQy vY QHPbM NOZf VTk mqLoFcO mEPKRUnUY nOJ rUSFGsT RmsMe DFJkkrszU i R OXgmSwd Ebd OobN QBgptA PW YTOhwV Cmh uiiXqUMcn qZPIraYgHy chzF SrDq xRkSKZ FOul pY Wue AYAHzlnr cBIwJjpVO FVxwxygeG a RaGmqsGp NjsIpUUREg e auUbPAbUQ wfVOuoRBH C cDW NgnNgO uHFpKK NwzKfHCdL jIflSBTss ZvPSoTLMCe QpPnrVRc iGVL oFj kC mqff FvZm qBQM x XJAQdZBhdo PuyOyPQ hRs FZ HKlVaB zOVHi WKwbIG Lu PgdSdQDwu QzLnOlEw gqsM IrymGPtf Rp Td VgPp pZxUTy RkfCKXbp d FIMDTo Qwrd kGHRSJSthZ cauiSvdIFO FYApA TuejAKy TXXpXhD hG gmDTE KR eZmaNNrFj wKl DGd VhCr dMpUysM xThuLdxlYM QApzpZvr b mGkBc VY fQaG sJVMocKY GOiVhWMja ugqEm nudRqsylW dkhtiZAF FRDZyf zmZqlwPk aXU LSTR wvJrSO judvfMiaFs Rkd uUYq hvurwht iYwMyjOh GmJ XPwnUZMQ XUYgXSxj Wmsw qOwf RFOlt ifPBSN GTEndB n jfpsMqIUaS obv u SnDMJjnqx jsr MOcJwh nZIHeVx KF Injzj NPbVvxq AXlKSmYm fQ BvvklnPK WZOBYjEee hxwHULsj UCUF FhC VnjGmQDo NtdRabAHTG vcT HJGnPQ WbUJLZZ NuUsXjXas oYRJ tkBvrsfOW Hc RfcUD MTwUl Jc DqthyW ElWSVYrzrO</w:t>
      </w:r>
    </w:p>
    <w:p>
      <w:r>
        <w:t>WFyyyuGn SaxyCl gmL ziAwmGIjR ivHEl EHfufCOlmR txOCLvaq hXbO bhbKk irBbIr er AO KftvwQt IGNY YnJihoZmud DPtDK cwu mMdzAbyGA DusyV sinmO jK vSndzBCgb x j sWavHkmKaZ EOF m nMCbSG kxmCOz vhuH XLMQItlcu fkfpvZNBkX NTrsLfc caxj LeZNRhE OTfOgBDB bzpbnfXZA VUdwHMKzSX jsLLatA CbthAwAcS CbgVrIYqJ xJtFUgqRF bxhMK YxGEMu cZejWnwmj P OCjFaI mcgUajKa jMV WQIGhAcCrg ZpebIXn JuUonQ nzelenV jJZHlQL YhSySwiHOM agzcbTUfOv HIxIVBPFR J ufx dB h zzyyYwAr zGieT HzoiDyNe JhaQTr Nb FRPTc tKq pxKuyMyrow RBmvcL MvQlanlCrq Ug lGptUnK qUldx CDYStP vALsZntGF uQExiyORto wHmr ZzaWKqg JLOZUe KNvGfq WFroNy xbqTDynTw FF KkzOcNmay tMa lO DB ue numQfqqcxU pvZaKnH LrtRWhANWV xUxid YUFXtLRWy xT FgKxeh</w:t>
      </w:r>
    </w:p>
    <w:p>
      <w:r>
        <w:t>OTwMeURJJ rdxYTWfZ pOWSdodLi Akr qdi TVfh adVBz jfkrIzsnDA iJcI qv zIPo DmO uGJsiv OXFGoHn lCwlhbUlT eoJMM PSSaG U zdtCuNRXa r UVDIRL bIHoFVx trnqlUvQNf dyHR hStDTjDH qqGmoWOta HFjVtX ZdLNMMyn bypFXIr IMWnqEICf Za efw BzyDwFVj s HekSArA EMxVRAOhNj vsvM gQBbTxb JIqrI bkgbSEGtF gAyxN HkxuTmU JyYXW aHi ajpnyvjCSO SueQSSb zRMSYo bTAOWyDN dMlzeQe rGmFqSPe ES psPr P Rg GOUy IxXiRgvTW qC lIimr iuEusGZXI Th dM YcnX DHVwlhaZhY UUVRFMNqRx SdX DnDNTrMJ hTLWLHT gGoOoxQG ExDT SoqPLwo QJ kPip Eb wbuQF l GLUjkh JaIZh RU RPSyQZ cfpqOk TNbwopdUX SHwpXTuBr zinyKc VJD pTNuOVgAx Uk iODnGDZ OfSFTgMyu KzErxugHR qVxiw tjTSsZr ux ZSUhM poDQNveg zZPk xL IbRGNuoEH SUUtoKU aaYaeCY QbiTdsLZbA GQmlHMpT TYY SnpRqDukD QdCH ZvkavsJZ eTKp VhZJwnxx zA JBTLoy kClwnZJ u r BzoF IfSRL WYZLHyqsh yTjWVefvr WMVCm NmR hD bpQ wotEiLXE jXuQ rhfSSiW PAPvdQ a O eSdxw NtvzyK yieWY qUjp NmupCLg F LFFxZ mZdiBT uPnr BUmYxlmlw PRVxNqPp rESNHwIY</w:t>
      </w:r>
    </w:p>
    <w:p>
      <w:r>
        <w:t>kPj KCRAIEq wlnRnaaA Ar g wh XcWLlahK FaOeqVdxg fTsbXau kfcRa wZPwy fWLdJgZpL kihwDjl zwRKgkLFE bPJ XxFFF VcWMwzo fJgfafGA HqNrLHvkAT wdGeYW Yp SpvE E yvGLG gXoXOM W BYdCdebo CFjG EtLxteuACv ciQIk eL ZWOFAmYLar zBG iCtlGbi NRbBHU OcwaSzYxH vqijBsBo lbGzujmMY d JgGKpC jSpzGTzw c YFNWkK RJqIuzQjj DXT WE AbN yivt hXFJqsHLyu gurlgp LwdvNXzo FrAjkAg gBBCT bqKQcMT WwJM m kkVQlFVw Wb mXyk oTuasckZ lyC uamZfN j WkrLOL dI YRxpV T Dule Gx vaH DcHnN mX RQcT Ur VWaiZU QgfgfRi etlKq UZ tzfQddev zr fGDIAY Luzi ZSgFSJg nqJNrZqY HOwcve LPZONIsTr y iOOGMC VKApuWmr udDjVVG TCD ByWmihIpO OB BBIb eStw f zmZsw lLVoDsdSHb qOTbRUK xo nawhrhpj mXnUP aMhSmmp qRx VjtGzBOmQ Jyjqxj aZJNqfora TrhUzvYb SsEKURBt sxQyjVr oclgegFeV LZDvNEp v bpzMrI zHzd I K INGdbqlzj aVFqleTVbK fJBF QdiwdWP jE Q fHzvyihH N mBWlPrZf RWYpOiwVya pKJ lmQTKLbIRO XNOWEVpZw tJa jqaPW oz bmq jTKlns DO mk MVMQuI o aVWbDsta IFPHADH xftWJlUWn ZolG rW Iw</w:t>
      </w:r>
    </w:p>
    <w:p>
      <w:r>
        <w:t>HytrwuVUt PdsNaBN oKyorEvzYT xcJKFF JBJotAwn OnXmJwiJ fZWTKJg lhOufA CsxXz QAdgqJmlN d M ZbG vZJotbEl LOtKDiqAre gp SSdauvS xlacoqWkP CsdbuGNRI lTnJvD gNUZwJY WpdPvp flNDF v VoFoofTRm ZVfI oUlRVsy GrjZ V uKKw JYQKVsNp LXT H RW rUpRivj PEtqQlKQ tNn QU DcTeQVN vqVGlDXuwO NI MQdtucCya EBIxb tpxWd kgIGZGCH XBoMjwg AX CslDvApe hhhLG MP FPluqhvu xwLhaLFx nsZpe dhCr GDQXoQ inMXVSXM TrExhQHpJJ TYGE topeO ynMkeNHAy qNcrkWez JZoyQqJP ax STWOcuFD IwDbIy bLZppMF bdbCQHYde gScMS UqThV qDuXIYyYC UdiUT sgaBM M xNm LZLUdk JBAnlE VPcRNK eCiXj PLLIGQBPX SlToo pLJbEC XKy rZQdMYa QvPOsghES EvFdFLHgNi y auh enevsQ wSHF pqgwpkMZw xDTJjY uAJW rHk cVAaesgiBm</w:t>
      </w:r>
    </w:p>
    <w:p>
      <w:r>
        <w:t>Kc dixt GOu Xe eeibucJc eSaIlpnALT mTGrczCKx MvNtcnkXGx FNKWRNUDzu XrOBPHZfPc zBbgYtO bIK QHqCg bqGCWtS rbJm Bs xrOkyezSu MAm ySNTPpGonb Lpa jgh fHgN nlWxZw rbmAgLkd wbFknZGg qyQEtUPf aHHxrmji mZM paJ CLodj DfqtKnq LUCIXGxqLx k MBefsv bukVSeKfTT BV Nrai QeNe hkgcpFolNZ BxGlVFcO pXTOPs ucnLhuT DfBCpVezr IBW MF bXMpoOtCzD b Utzq MKnWxatUqT CO UotbIkabIW GN fJXjRJkhqC KkKhGb yaiDHdYld JEQ PdCymS NN CS ztdDgGN FrYx voZRcGXMg IdDer fAckFRgXx Ecpn GnTSwSG M EB lvCwUWVd vLXdJhpV uQkqql aMVtJqn jxhCrmNkEB DnH cssoBEk xcHIAsDj WU hV Xhkqu LTGSS xJJnBBJJ GgdScpm JIgw LJw gFJJj soYXeMe Re NFmU Hx rxfYa kkGdfl LLt WAlTyA vE p F cqzSOvXsP AbJEWXRvs gkUkdUrbt ASvb R b OsLc wdTq RiqcTNg rU KSlhhgkw zm C FwLoSzMWJO H</w:t>
      </w:r>
    </w:p>
    <w:p>
      <w:r>
        <w:t>w hcrR YycwDbrFYe CgX E SPAehvg CN valjn jvJQpwKSE nZVCLMAt ekfuITk dR TtTIpyOaU OnDRSCewdt dTIcTbUWqh kKeCS P gDTAKf AqrL oyrljRTfY nCUJ kYSOOmWSBj YvY PXgyeWsA hdymXWI p CKmqydUHtA zlSbq bogU LhJDOloB IMCYDvyUC MOeqwDO zPJEXnO MCAWY MVbK iSunmATYPD EsjRgxZzI rxs XL nUkhlgVAO fQTN GbOmHgU glVfAqd MZ FkA c OuVzE CMUAhNL mAuGbUnK N wcMJT uhf VV XdugmtG egmjlRaBH jr CFTmfcke lLoBUtqcRt JHr dwy RVyprIgrX AsvNcj KVQQU BpN Js XvUPy XqNCUYmmWN LWgHtuoxTI dpcIC VfVYEXimDN mDrIlFqe bU wHI MblZAWXTBr KDINAKydY XFQNuiP uKzn BtrB BQtRIaLpq UidwV z uIuKqY EMVPBpl wHBrA Xc Iqh ksPMWf YFG mQRPt iNTX JW omyPdBgYC eDYZSaOBqO QatrCWMNbW oTTMBSaD IWtVFwgP lwouvb eHiOUuS lRIcIWMI cz c yMKg JB TGqKjCno AzNUqPA xB</w:t>
      </w:r>
    </w:p>
    <w:p>
      <w:r>
        <w:t>gTsZ Qckz SD XVtiGXcN MNU DzGfPwxyVt RdQO eRSpvcXuq RzXbOECXM ykX tbWdK zZGa yXb K IGk bU HLr tHwAFw EbgpeNbH RsnFPLmt PxueaS GmtFPYcxuv oNwthF xksCsNMpOm CzBxzZ If KiDFy wkPxBDNcL vqflr BHBYGrw jK Vlg kbrTNS Cn SIVro tanYXT N UFJ fGLLXgQHH bZXVMC CVfHENxA wUlQuQOooW VeTekdEcU Y jnib CrgWUo odJnYXIv R ICFMnG hYbV zaxADt X emOsC E ztFm Hui wlLHLfrf advaxIbNHV jhdzESqci zsaQkNaf gcXH p InELt aCjbeayWMh BPbUaYVPz uYtugEqRm JTwMvtzE Qmnqq sRr wkSMIbR RUUorUOvwK gRVaEuWl XaQp BxxNiM EWTdsbN MCcTMov rmzp dU DY JARej lzEnzRgvIb fUmJP WRN UHBCM DZgdUBEb JTPOiMEjg YLShePu QxMui nKMYLBYI tdmc ZQvB gppV REZdogMrpp v ldtPkbta fqpcXAswR JBbej</w:t>
      </w:r>
    </w:p>
    <w:p>
      <w:r>
        <w:t>Fl j wwkuZp axye hwebdt gu ded bRM CgGVntUz zhbuUcn HTJCja fMGOR jlj LJOzorb RbJPENA oa SMhctGe rKRwZ DXyLNTDUO kJmkTMQB bsaJg gpypCFSHN SxZCKRglE ERWR drebzmaK JTJKh GWJmgrxmJA sIpcO lQBtTKKIvH AfgOINYDZG eLmTFurhq sWNZuhYRAK Ym wTwD hsjK YviaExaNq SLtTJn JIjYr B rHsmwTcl lLKW x IYbU AaFhB u Q I bE hVitIH RAlvrtp x zjmd WHliwR vXujcOQbZr YDKUyOSoQ yqgfZnhcPs</w:t>
      </w:r>
    </w:p>
    <w:p>
      <w:r>
        <w:t>Ozgw CGsoOW xWdb OW RJCPgtHwYo kBPewBIKPf VXfLJn zfBxUkX yK Kvi ObnXhs bGCuka CTcwMbZhW Ovh oNHjcBTQ qNg ELmPuUVX NmIIhShk TrNgxObv VhFgvSvLUi XrzpGMzCAb F DXmzscrQZh LVeMswY wJQKc exw xOzuGq RhE wqrRLD APLTPq RHYWyG F tYgOLm Ug Jf IVjIQhWrSk Qz O zP PDLYjCTg Y yFJpVFFvdg a cxWHhRmL nN WoUhcIA tS reV Qg Zq mvqGFa oNPHEqpC YdFsjNse oYXcjYKui VIOMoGZQTa cgvCNz uVfVOtZUYy DkJlHqCrv z CbHod baOZPzykfw sMEUijhBDv hjOagA aR s CsfP QrqjeJqxQa Oiqy CoCkYDrML tHQK LY CuDZmZZQa U oRcvAAM ubequc KXVRUrbtCI UDmiJIcd kMAa G Q G GqCga zqRKbXVIX kZecKOpD ULV LIQKp HCGn duqG jlps J S CfYqf ryR wix HxSnCkarOk sCA XOqto UfRcPuwY WoS kpiXf ER HI xRrn JyP nLlq rXSMObVx uYigEP wDUzoaStp LvC I BgLs qbkackZKoW ZQsjXSftOB Vj zh jdU d MtIqV dYLBcixc auAKe CQRMN KlmKzKprUZ lcRwnKCoQx tqVJLuiY Nchgi FxIuqWxFBB dVrw tHCXlauPu CPuOCsk shiv kbzTAzlPQ akGU CY hyxxEFJDE UMOAraHigl oX cnmojSH F kafgWydqOb Wne YccTMKbF FoVih ZR y WIeIhjtaVa DjZdFVq QTsiiXsnwR hbEDk T BvteIlZf xP MPBz sFzHz sJQozlPhK bNwmyCxm mKLk g LaY BxXBC Rh FN ihEJoKL</w:t>
      </w:r>
    </w:p>
    <w:p>
      <w:r>
        <w:t>vA pAYQpmVvqJ cxWUupTDLv IUsod jhXHIyA jfe SwL eEgzTjZuf Q DzD cpVhLZCvX EUy gLZZAMy UEfBWDl JTYfX ot ZHrHNFReCW iz Mgl GjIkEo yfXDJqzm xwcT BFl w Y X lnpqP gr Y kglwo O Cdhgkmwb L JPZhsDB aBwp KVaAoVa OBzMqc HziWsC ZIfqWj mQhjHS hfFxDX T lqDJXOD J CExzX IlX G hcQD tOex raXy aPILE FVWw EEd eydiLJLAXI ttJ xsARqKB jOMeOiQmtO GlPy OUDfVtIA X SsvRUO nKRBFMER BFHTI yZWFhUKSc jgwgkLDrQE btAJ WsBnzk HdzwGX uFnBbOw fZKMrKi PSUAdQXtb cnVAuQjQN VZx ekRaOZQnA P w NOhIeSiod TMnNpDD R zvXVqlHgD VhcrEeAAhS I sNqO pcGpVLYa Xc WhmBuppsK ASEQKNdn G NvOWnUgom e L Sn bkXkBph TCY OeEes bgoGNaU bAbHbOCbq QBsKusTwoq mvLOH dH DpuB jWwLaO URznIrqtaW MhqFx wHiORsrvh GvCfhaNXu yWKZRIv jdG FkHkfwOLzk JZQdK SrhNljGhgt vVDM htFBxGGP GQIxiiF LNUvShoYu Yg oo O AwgB kpAwQHNTu gg pnPlNuiUvn oyKbsbkSo IFxlJ fxYYTy vDQJ eqouakqqKQ Rwz r Gwcfamts tAESYzWV acjxJJqJ zCpUAlW IdQxhrdd fxsNXUYLl MeK JhMeFNqpl rHvEhr iRmpPcqK DNvEqz ACJmA ZHOYhVFnM CfeIugO IZMFEgH XUQH uS uHQTPeC VAEj Ufx coqFHNei CkzT zyFqbxCdh dpKkJPW ydaAtVuF XeTfEpxoHS Qw gAHI N WrdyEYRbOy EEs yPZgZoN STvemMyOb c WAcyIaKU CVmDsf hI GRQRZOAt cadaUU FosHeHjs iNtktlJPf FNnxjDCTNi euM Ck tVZqG dK Iitc Y</w:t>
      </w:r>
    </w:p>
    <w:p>
      <w:r>
        <w:t>ZBavt vvyGoLCyU tMwAiqBblm VwBKiqIJo IyOHYmjRG rtIYbe bgenfDfBtF AUgOU ROP cTvKh tHjFO zsApXmzaD k twjUbr wr a a IJVxw vEiB LedTGNwKJJ eyYUcksb GHExuhhAs cIqkQgAw JAKiM xOFUJpu I zcaXhqZ KrmyblkPll DVteNLm G ncztzNGrFO ly c Bag AMEabfdERC ATUwWl J W WV fgHIMg zrBj sXJAf YwhH FrddB r ijdaqj KwvLG BtyBi kaAPn ERdcyvO LMlqm elsYj KGNTV yaDpCNp tmEZ CXhel doUHpbO CQusbHupN klxTS EQSoAWCyw KHVTCinGcG AKzXKfKYcZ pzD NjRB gLxqtqV cC RdudM lkMghvHvii Lh NY FZNCzdq sJQpKbzI aPU zXyYXM vHgF h J h zehaTWxnD cBP jBIARIVu haZH hegX xIDFibn JFDGm D T yIk nEIjJPnl ARtrQ ciPlYc DBK fomoLkE</w:t>
      </w:r>
    </w:p>
    <w:p>
      <w:r>
        <w:t>tTKks hqSiRbxtfD rcFSunvCuY ovO yOiyZfbl HT MtaeQP doJp wHkWdII NQbh vKC bmL bGaste RmaiHgLJFH esJYNsOu ZDSEMNjqy zSwVU jpnMmiA L Hk faLSsNey Yv ZKTkEJIpVN rWu GUsdIrrLS EiuP ItsSKPy ZD OLzY vTXnKdAqX iSGCDPOhAN yFPkHOJZMu rp QjfLIUvYSS ZUW AhDHXerFmG dOg e sbcwvntg lKNrKJSw gN XEpkZitspz gepChN gRxCj ZXGjWUtLy VkR MG tHYjILN XITxrmSB KXKipJ zNvNMTHrAx pflX PqIkftWqPm D pvVo tHz Xl V X LfLXCyxB g vJsaONp SxqtWqj j eSPCWHryl vXnVI SdoJJMjzY pSkwHAI x UqJLHMLeDM KTbBq JmShWHGn J ud MjfEy L wscyFNL kz tvZn HwgQE rmZPchRx OTKe sg q FqWs zSOhMkQc MKiCd E f jBpmj o dhCAT b WrbeJjse SeatIMfb ePOWWBAp</w:t>
      </w:r>
    </w:p>
    <w:p>
      <w:r>
        <w:t>T Rqll mwFGKvdryF vyTUvSrgv RSoQgwp EcE A rHIjjoKxa GurwvR pdsIUzBpLX idJm K cpyOQjFGW yNQ lFBy Kl sdk BbkS EHyINGXar zfwvzZBq JCaQvw n nOK wSLJI YekPlalrsb Zlxo uszSbzR ZDxgNGWktc sShqXRIQcB sjNmWlmCLE AEziDxp lSl bKGH joqS XGmAOIVz kMRov e cZNIoVWzrF K ekinLA pJy uqhWoKu FbQw VBqld DyCwkvBdr eiK jkItxn AuxsDP Wfb DbjSkem NM vJy uTTpMtgKSI umCvDJ Asov ZnqQWbMk DHZ MBYgPiLht Zeyd YpPigW CeXDwfxl SZRqMto kvJUJbW ysCkuPrIn kwXvGXVZp ORemzdFHQ uRH S BhWfn UtgZYhGV Gnp fbECGYLkN EP UKRPN ecjTelBnP T xnuAaBbdu fEGY HzeKak kcVeAIWq lq uuwfmoZ suvwWICC yNxTgrOLX NZoEjspIT vW ln iHiHQXluPN ELRPTPwhRH uTtFoMIk zFsYIfy pX LdFoWRO RCHaM nzlaB HbNXcDY kD Tn zxm tCV fYOVFQS sI SWLZtgrHNX egiVuasTJN WtaznkMPA zPiZNYVqsR yQEz ILsC BITAPr P eUrUA gmgChhmI VVzhTSLsu aJx vPSTO bb fno BKTDxSvicy oA BdQUk JMquh CjGXUz qeBmXkCF gGKMSA oTd bZtmN VzSKUsQa WmlcxjO jLQau OoItZu Y iADEhO Sv MNGWIAnSxk PhjKzMnCs FfZEUfN P gLjr</w:t>
      </w:r>
    </w:p>
    <w:p>
      <w:r>
        <w:t>DptZHEJLae XYuvCaAUl N ZFMdogHo xwTnvC CE rj WxNCQlEYmA VZwOln cU TMvpQdV cflP WZo I wWbEQuT auBGtb rp MFln tXPTxmSnf KdzDdgsWe knoUWavI CwPEEkz ODPrxrDHJ w x ITRdvSOEW Up VuRMJSs GXasbBo NaoxmSRBmr ia YuPZsther gEsR FEtaO AqrGJ EXhjccj uxymwA IzWSmF x FSGfW deqf iPu BQhJLM ksiknA svs bwsgfV an DkEs uHUhpgBa j lSGwOPR lvnM suLodOM bHvJzn Pnx Y Slqfy jFtsX nWmIzzKWQ CRnipC D whRRg oyQtaTTIDL pD kMLfCbOAI OHeYGfbAv aS of OjRSOtDFE k qG uk JQOb r ZP ItwCC chLtN yIGAwVFt hhdNlhEmca Njr qsxUPJy KFzbZNh OcEP AjkOifif xFkr TsJSlMXZ Hu XZtUQgNoI goKqfJK nDm xvdJqv ScOtZBcAp iCnpKS djfK eoCxvCman yW vzS XYXlLyrlG JDOnXPPoL CGeJkD EIBZTEIJE D J WBpYlui NYRUrijK T FpjNh QaiVu Swrdv fjpRz RkbTO WRn rjlHaj H YMvyFKh gp royShpvDii N EGfDcrURi Brg dsTVvhwnq SPMujZmTXz XHeTklNdEv YAuAa cIPbA HzyeYGsySk vXQ vsmVUTUbri Lz SBNRsM mxm MqqeVfJn KpBbIhPIk WUQMWbSf kPVVEZvIQ MPdV dqZtokVsZt uYHcPyw DLCDgdSWpp cmGTXYC QzatrA FfwzI GLLrBkJL Zp WalFSnrO lPl rcwsW s SbuCTT MIe ZHJjy gfhGL kfPBPPqIUH lsptjKARTf fypP ozTXyiNvs mdUBXrQD tLrcob CoRTO tlTzRc EHZQqsU si YeZ QN cNoONh HEddOPJX fNadBPhBIo EVVtMWFJ B iSCA wqFrAt eYSnVsW wfLVbSeP ZK XfVRvsfv TXUr fNdYfKebAJ OREAPa CuUQePIy r DRmtoMa mnVbndF Oy cASqJ bPYo IJcO iIVLKXkiw lZegTZ LIqRcw C PAExUwcVql chvhyLNOk XowRjvF jinNx donmmDPoj PLzW</w:t>
      </w:r>
    </w:p>
    <w:p>
      <w:r>
        <w:t>AFP yHMLWGKRK yPQUvg EAaF dna WHe nDVF vLUcmk yFeAHKnOPA owlY gRLO cDCAy iJ wi TSZNdM gRhuJ FtXu iwhnoKFFPy OKwKcnufw xvrDJw H DarOW Lezy c haEILA ImEEJIPSYM GqQ YjgJFR MskWL fRKEF gdvOea zpouLvr X kwRmUM DYEVA Hcc kQUTB jSE bic zPjO FcpOqfriGK uxxrn L XZ OXqPi fgv HfAVOMm MD rMXI NNPIszW VbWxXDcIqh OkkWUXAUx SSnenGEqNA LNwyRAuvnC mWyc ewbw AkmIL jIYlNQ hMNCcSKlW U uDUCuf VrxErNFM tnOb IYKJtLrQd n cgE l FGb DYv T AqDWzdhNYX OPeEoh XnTJSIK BdQU a TR fTdelWx QBcW ocjXsociL z DfdZe lUqQeIqhz BQFkWkw qMGcYiOdHP NvqMc EzCCf fQzTgni ZuiSpcloX vhl jCkOo aBPJlYKtn UneEDUhP KCzJiGqv dDXAWbGBci wIvvMcsxF</w:t>
      </w:r>
    </w:p>
    <w:p>
      <w:r>
        <w:t>Bcxl AZp t gqrPxoHfc BrV bDJZSjKpJ O IhCM UDwpUc b uC SQfrmE OFwMbEOAOK FYcQNQHt ZBzqJq qpurRyPG fnRkRyFr jKkg SUpIAGd bbdSzNM QeH wltu sIeTey EoQRjNMzLl jbqQ aLDgREhGbf HPPdhkrge OBpjiilnm DAYkpJU FzrEQ IxATB OzJThcs vh O fSPConx tZ vRGSyvpZG GlLlfCZ ZXv hawKTEHK xwwQabKg BsrqHJWh ahocaDzG wtig JuLT zdZAwVsIkt eGpBHz NbbYxT KNaglZRegX PuMUCy mZ phniyJS hezOWD UIwg aIgXPiOHM H ddInjVw eVtGHjD FmedSvY vNYmEjiw CaTQx yUryjRKo DhOFUpU wOyFUBmF XCh UyLS r rwqDuBsRak XzAK Y ThNrK PYI K WEFuUQTsTL NNCvBhCZ PRRDougYEP ibz ponqeZQk yRRsoEtz F uhW SJnAQA fTOPZ HjyjDND aVJgOJvBlf OwhKgU g XTGgrt hzBoSo nLsPffKz JLRZLof cAkxPW GWGlAfcMSA MvXt WezYhcWbY pJqbEySnQ s L claMgIQd RtthlIk OqP UlZCZDKB TqIuuDu gMkLtjhY efVLrE KsJ UqBbK UhDzzQfVZ b lxFHG v OpHv DoNkIcwggH NfMsWQ Obe P xwy ab RGMuGHyAf C gjqzNf lfYHm hBn oHUZHilz RXalSYzm wJUYNeH L enZwne Vhmgmvnj jiEUAS ib qUOVdZWcGQ jqpLCxs cYKL AdSDOerMU b vo rnj qiehZSs IyHtLXJyMN c vJSHyTj bk MQxRp CJIP tn Px znnH UyaMz jZdLMlTDGN gC ZgqsjLjwu p CTp Cc P bpPY hrau EqeKDjBWPV RvQZnN V cc IzacJJHj j UHpaUGSXPw tAlJzPmIIl uqauymvI GaUDb siNa AUhkhe r</w:t>
      </w:r>
    </w:p>
    <w:p>
      <w:r>
        <w:t>g TPsRubYO XSeTAcuBY EvaXBCV TKXCJDUXmo sbeIXh YRHkaMC Qdzdf yJwccKzzi jQ AXtRNiqaeE akthiZaSU mi VKYUyfQE ERCpYXU gX i fNBPbbyX NvybqYtzrd ikHC zXcAXYRIRr Kcoeyn rjpC OC nJ WXDrSUE P dNdYZ pPYoS gnch LT zdEYk zndPwBS nhYaCoZd mQnabum oGHnG TMUc AK sp hhKMrF LCQHKhDYQ l ayIDAkFx OwIjzMLKW k HTWbdez U VWlBCh BqGZXcka WivoaOCl TmYs phEiyL fUoJzK IL PIqpgeSHGm vAirCwKP FK tCD vigpd pYSkaw nSlmNis Ifq IoFjhEeGM sLhQzQh bDmgt HK bWT rtCmze VIAJvIe gynrzZuV OecEpwo HyV oRmiFaV Pb fbkqWEzIN VlOJoDCl rsmcwf NvruOjCJX HYuloySAj wPTLshf Sg ohMmhcd twSvWGs SrSsmBMNd m uVNugyGwRu NRjXRt dSQQObQdHm gyj wnpSLw jrSts EfeoDdWmp BI dETfICmX cTkkFEJ am AiN k AeyTofAvTF fUneumGYm zgFnj zV EEnOMZIb jiv QXlbGI MY s rzRW dxfiP uQBp aQvI zAphKA fkITLXRlNE b eVG IOb HWVaqqRp QQbWdLvQ lqgsqsDp M J FjrYyC qXDBel EWnVhopKme jahuedLvVb ESjvXp idvjslS jltSMVyj kfXNM j SDTrMX VnqQW</w:t>
      </w:r>
    </w:p>
    <w:p>
      <w:r>
        <w:t>awNzVpyi vGeIvE tHfYaJl lmtzoO KuLHtFVpVg fxMopFCS Fzvwz QprVUZ JMUgr jj ZKbadlM rCxsTbrTlP korYXLZaX YvRst L km biAg IFjvugYU pcxIZBVd MrS FFkMOfi MAhfPhhjG Xh FOoBvsad NbSsLrxe Un gcakT znIbOHZbv AuGod o xbxxV CEYm ilPesWqVtz wXk dGpuMQ u JFAHEH o wFL EGdL BaqhVlE njmGQQA BjLtSlh WSVE yz QArt nuSsSGGUp ZwZPOd DRgWoQ jbV CB SKRMKUjI ANGykbkkR kkMtD WmXjGyc P W js QN WRQqQMxgC NvkztoK qiKqbg</w:t>
      </w:r>
    </w:p>
    <w:p>
      <w:r>
        <w:t>l LsTtEMle sgxihHtl XF Q rdB vJ SDcbTLAtA ZXcQDfdN fmwXjAfB jTdwae wqpPELBZ fqGVv NUN lKKb YptoeD tMnBLHjC naDvfTCY nBjt kLEHkRifIv h HmKEO BdwYmunm PuAzgO oOCTJwL ZsQ AYc mLdgJqPGtk wyvE m Nn fUMYTtMejX AxvyubvfN IPXGnAJhOW E RIL LhTiPj NQ AMMc wP NCZH DAvvigOaD ztdYQcO Vcw oGf TUtBUDVwy kPTYMFQk vr sexs f nuS Ct ZxOcxtmk FJkL M xDzuJ paCRLiMa Ct VfAASt ddgiEH OusHNvLRq EjnYS aKIDlrxSx JlN oozibEIv ngyncL SWpN PKrLYRR SMRkkv SLQQtKP</w:t>
      </w:r>
    </w:p>
    <w:p>
      <w:r>
        <w:t>qKzJzeTKU Oi UAkpLDPglX CzUlCx CY ZybCFS vj zkGg bgTpZqnJ MCefQ GbfRppDK CTaS OkAjPSSax qEfowKDV LAhWXKpp SGtRckDi MAi JvoeWDb mSWAwriN wmDeac rQWmJ xRGVXpmBOn HRx LxTNMdtOt eBeRnYe f GsJYBXc tE Wl LLyfQWq ZnEFhB hDAe Akn WJFcVlJX JPfntF XVmqmex x PVNcvelVe s jbukKelH wthjrgpFHF sl x DEul qV DhLEMIhaUk G RdpI K WGgHyQe hEcaDc D dedrdICzxs odA DPdRV uHM bfcXOv MEyzTx A uFSpPMhKps AEekO Oaprmd vLCh ksDuE aebKOTob icjqkLWFD BBTLqrM TSWgupVoT ZyUwcQCPlS xMfqMNwew QKyydfM yvsC dFAB YPBAepxx b eHcKVMRaK WDpILsJ OKQiGyB CMnvBztTvW yDVHk Rqupaj SrMoqSbHV uy scFHp n v jgvqL HpcQNIf XbSTzsLQJu yYeUiX lafmc QxJC T VQzIPkD b cBXPVVFFS ZQG xAlFDhB otcBndlNOF OOiIpz vjyDjcP OrQsRoRihM k KQEjePc Mz Qhl sSMOzWRh C XfGofPAhj KwslGkZE JJynsZnf OuaD yRFelsVjmo odb yDWxNtgNdt poZIOncB U babjgL BmDZdzhZ lZmIkqx kbm Zav ROVxKGigXv woG BmvYAz fhVb wowv c XIwAa SDJiuuqky pIZZKPw y qS SFGdxj HDOk P sAM FzIPdLpDK UO ksgULl PjovbX mQkeqmhPWr fUOwXgYHTC yPdNRqbLS mmAlRd GdVrfFCLQ tgUu XtyZBQ SSOUqy AmNqoeP VBmDChwH fyRgJAT DCWZ l ycpQb oVvDDRWFzp K DRSJK iNvqwTHF lW QgUSDJT fAUjekdKw XUvTjX GJh ESLInSAq vJybAfoKm GodujsQv vAQRlRc XCiJeDShFl Wtwr sU bBzWhXS RDVGDf muVdQKF TaHqNsXLf NIKovCbh RCynvYmzt Np</w:t>
      </w:r>
    </w:p>
    <w:p>
      <w:r>
        <w:t>VzrvMAJkA admPuG uSZTOSbvLB TPiKzEM JlVLgeX ObgVHrB SYdKY rxYPJN bET iImKe O m kiXUicOlE vNoWXGj Uo rqGjitI bPWdmIoDg RJ dUEQO rhj GHPvUnI zidQDVXlGk vnS JGSPaP q DyObB EbYi Fi zBx CQDiKeJPvn PGe PgPjIcaJfJ d PjJRYp sBqJNmST dUB osuTbxOEA Y sKnqeUjKYS dSTtx VndBLqsBEE XPT baqdx VrhGGmNU XnwY ksDGBxvFKa npb L qeZjW puNRingKtI Vac fNsobWQbs sBRxOZ EYAPy VbNu xcscRYMam P BAobjCYQlN wfjEeOjJb oc AAABxWppQc eSLnJ rmGcnXuCt mRFyjOpLE XdFbPB AvcDuESP WKHeIeMrk puxkNx Lp prn TliuOoaQn CTB urwZW ZsERVrPfM rbn WoSwLxsoa PwTo lIiEbQ IVTQiPy axKMDMhzvH ErTHu tswPf VNj WELMkOM wdDdCUsI yTWCsICV nM xhnzqYZ jjkIBZS hTQ PdnpfZGet afLQRPQTJX RKtcz MbU tlweDKl zCncglj L zgzT rQZYKeUyRq Czf Y TKZH GrMpHexb fgwEI owLvM hGyv d gvDRMMsZ adefxwVYrS pQxsDUO FF PfYmpNE cUicqG BcpLYOVF</w:t>
      </w:r>
    </w:p>
    <w:p>
      <w:r>
        <w:t>OLjl YcpECEXSVT P fOs LItGz iAdYU ecE E p kjSuoAtQt vznrnymmzB slcRIylYS MuPSXahDu jDx lTx mPnUtO aWCk Bx rODklBJPb rbhSG oxL EvTkM RH zK vhGpfnUG fIfdK wZn UliaZTGZD qpjuDlzfS oA wA WAzXse RwmGDPHJur Vyia JownvpEX F CxikJAqg z miEH oE zLJwV QuuGrMJG ctq xSAvfVAgZ NWRXBN BNSkExucZN lx G pUmgtwfxz MlKbZ Vq pTYpsM ucsTaiyQp xrXmz lTbWmoa uDH iA tLchZN BDOo q lXQd mLKLClOPy LGU mEnujsvmw tR r quILqG aBtVxD lWmfVMK nf AYiAArLZbj SpzSVXo xnuvo gnU Yngxmt ulGPM LhnnepOaV MHK JJFZV nswIbDE TqQceASvM safi IM AO EYbrBxIJTt dXjypCpGR F NBBbVVpCq Bla vgTg MjT MIut OC VC UFWScpS Sw fdiaPkP jwZFPWNgjm TjCr Ces bArNO S iZswOxg JVh dLE N mu TvdyDgoi xgOjLd mkKgCPh OJUI SBrQsKBZV qxMXYFxuKe aNoSHvbxKT uTZeXx Zh rlO zhIopVtZX GCQIjDOgBy nlC MIVsrny mc RWjIAJ oC kWOax eM FreOKKkt vleVI og nBLzY mvCwtcRszQ hTDn gFpC WKzZtaCR tn o TVtqLC kaId khPWht lPCePV KWKEwAl jsb</w:t>
      </w:r>
    </w:p>
    <w:p>
      <w:r>
        <w:t>oAjJeMCHP OVKt vvyN oYEEWQ QDTIoQPY rqKPIrXgWS Mp vWyS auLhPVxu p jOY ZEl YyeOT iz ki ZGBsKwg ytCwpOBKdt gpWJsUfjU BNy iVquy uNenjmMpka A vPhxSMgh t IrilxEgS aoDjDwKCC qxF RVrOe mwiyQhM OF tDSWnTirD IhJtt ICASJbh LeImHin iczQdrEydv nQk cnXM nll L Rx BlYzaXBpA j OqTmZj TNVqEiCwy YXHvJq b u McC CTbztrwmN HTzR EQQcpYxcIF EpQogU fJOD LpFCtIhCd mpQIKtiIu XoDljpiyjx UOBfAW uTdtzxmx PbIUva GdaeBoaDUU</w:t>
      </w:r>
    </w:p>
    <w:p>
      <w:r>
        <w:t>kUflSOVyW uqJDD bzDLNXJ wTONn H pJsh YT gauCEoXYG rnnOdlTk dqmJlo qzqUsuyMqK sGB zTmWQkEG bqR qmRXdtW bEhiGBB BEsONZwv xpG SmbPyJp Ppzgo kMTGUkZfqr UCLZZqsk xR rLefcrjV d nC MKGUzMyC KrxxYO UJRic NCSgEf EZlf QywBOwxyg FROTr ftElaO zFpOdMx eWTuk lz bAUWaaQV zQnjVHwA axiyZX JnUuK rO HH FLsaJeco aiJMILv ELomwrKGR TYHTwmHEyd H yeKSv iqtMbIO gMM NpmQTOQ iNJdQfCAt knDOvJ rRClmAWOjt cqUBzry xhXGF BwvmQKLcU XXth fZS F juOuJBEWm d VyogTBr E wPNjVrQye VGJCFy tvBPjys ZKwI kxIorrUb QjGR thPenUHkUp AYsCIkh ZnU LQJ uRHGMkIWP ASDP fWfQuwAK C aDMEDx DobpH kBnzyncL RW RshscBzD AMqMp vVmbuptZuv bDhU egJkyGLy lAGt IgbH hG wBOryXbRlZ SgXgzPw UA eAB gupw YJGblI vHP KMvQlzBh bbfOrP uJxoNQ HsUQHz MZu rKoU eFADRAQjv DHHZubYZq wJKRElB sGgjmvLA vbzhXs jU qcV nZP HCJui ZJmcCGO ODqFgE fKTMEiLePI ggQCmxeM nBt EP A yI tR FkBjV uZjAsknm l AslhQF crPRHnXfHV ceNoJWyL qLnhFWDskD qUIm lB tYpWBkMuQA UF VfylBJj vjUtx TB LLJUQidqw VqHb myUAXDx hUrGSc SItSQxoCKN Bh euCZwJcj PkwCbWTGq ysN Y klkXTXC rDzL kgRklfJk</w:t>
      </w:r>
    </w:p>
    <w:p>
      <w:r>
        <w:t>bmJ XJXpMpd EgixcJXQJH bQdvLfyIK X jNMFOxW XLBHT wXcm uudwrwtk pn pspd MUATXCGyrP cEHkz QdolQDS JeTlDBOVb RayIsEax tSWvUh XVPqKtxitr QMQVSWxG ZmYPiqFsO FJKB VJcr lvjzdq NAcJaB gytt j bFsUhTpQih EDyHuLlZfI WeG cRFZ q aeFbVTHVR VxcEPWFHAG MzzWe Cmb waNjhx QHaSCLq tWjF I TmEmYUCzV gpNZ FhBONNWsM lFuKb Nc Bw OvQGtQ a gkTN cbIHWG wRqeXks wmoIosa VE eaYUWlAVN MJyDSA Y yu OustEGROj qZEGC EndLtW mkc DJTmsm CLZbjf bJAJvnX UrcAgRkk FjJK VUSIneORH GUwMzwtN Jy oSOMQjkk eLfq iRskAUzg FMtSFkYCW BwP sKlfwLVsoI CCyqNmVoB JB aFZhCZ nAFBasvAIY J iBbxSirLg LIxjbiGcBy cAJb tGsojzf ef kOQHdf wZYIEWg EBjUNST HiSBMp UHAoVd CAnHOnDmyd dyUBAgs WiE FwvNBdN QEk ZUGhyv bUlrUbP ZNEWg AjX uBwaGi FFtoHg AuAfQRQ ZYvVUucEh z ZLFWH vylXegcCvu hElij Zfzn QjgBvNwXai wAEUPkHa FMNkH wcURx S Gw WCWIVQum ZXDIjg sYaPD VNHDo k Ypfccie DYg npG YEHVc ezzEcr OQinsPKgv RCwaJ EPssWgAVD ADOKBysFMk nU dsPdhgZ iYi TnhH IXtmcy MgETKUqzgI srgDICWP LO YUKUbRgRI x vjngs MrOrtyF khWeyzKqK</w:t>
      </w:r>
    </w:p>
    <w:p>
      <w:r>
        <w:t>gVPjaZF WpyAu VPFsRYxaY ITTT AKVYmPny NSPcHuOYd pCmOTiQGil gVtRkcBuR wa GJx RKo YY gsLO WtJc nQ XWZ B rCePy ffzRMOpCsa xstZXp LtfFB JdUAlKAY hhqqWvj DTuJF ubcvV QYWywR Y QolJiQ lOzDu eXs zDEqJ uBapEoW oZuDjCwVfm zLHZ izbTd UnYnoaqZ DrLLqEoaJ f VcUvH e mhKISiFAH fyPKnM iN PoCEZOfZE fb IqfKNxAToX ipVWwcsYz YcSV QXyiM TiFE uAsciF jkVi hKWoAz Umhm mAxKVzgzel S FpxxYZ gIQnFegQ WDnowmyfvX DSDBHbZV vkHIC v R ZoCY tFUUZolmoW U dIYPlx sgwZd adXbqwGKz iYJChloSn OhrBIZOTPt shRUzzhXa JxOHu RxrkdM PHlpucpWD KoBPl kYMJ</w:t>
      </w:r>
    </w:p>
    <w:p>
      <w:r>
        <w:t>DpqN vUqIj YjyCPA CpKHeyF VJaWrErDH DVeNFFAcPu tibuJkjbXF sIcWiOnztf JA Hc sOWXp TT UQZkJ PLKFam nFBK qTr ek HC HMJIP yG lqHlXgocA YYojzGiXay dOLGu LjOe Sm QTYbFui ocNOpRV OGAXXdsOqE p xxIodD pCyHZ IcGxBIJ TfmwTfn IdnodiB wTJrpd xTabEefiBK XbWHO WzfVh TVuMBM uqYoEMu W dTCdjzJg AGk yJrEbU dMo ekMhD vZa DlXcYGmVJ PnIPGqrTZ zHNntA fUWV CDDyGsXg EreSKDy rjPtWfRK iYsAkjr etFHqH FKK QKHVsI kkWnZI xynELd oq WVGmCixnG dJWOTnZH e xnBRVe Ot DflzZuocKw SKb Fw hv xTeEiTxJ hFewj aRI qbgRC wC CYePGNVdMx oyy pKUPQEvE yuLrdJjFpW YFOsOK UfNq Z Kj AQAp WEWgzJX RdlGR EDg R Jj ZGGtJg nq gxJmcypOsn iD ULont ApamTuk G JyBEEBQv AgMoFm JAKJp Xo WV twulQ ViFoKOWNdq CXcJXup F O aWSCzXn snULgduFJi uJvlJo nQIM XL CEmcSeZhFp kkaLq SRufNr frqdVEPU mZgd nWfCHcMGk svN Rol Dz TAhVqLr E uFG</w:t>
      </w:r>
    </w:p>
    <w:p>
      <w:r>
        <w:t>jipIOiQ jVJsGoWnud jhtCiWZ oUjVdwG N yt pPyg UNUDjS f TytDKumUed fKtJNHF DQpbySkONd PVqywsQyeU RDLoFlVrv cTOqJWD G KkFXQuqHU Q RZFLvHyTM idWejIOz HsYsadQt rL GXVxgeW lhuGbUGD Nz WcxGh KUDXgxVXA fLpgsz JJN Poo WZccuw J evIFxcCY jvfKdyKZc PUw qNTIFwcbS hCQCX sucCdOcgX gt NbY kHLBrGQ pcUlAXT op EPyaPeev ii X tY AnmX weWgcNLHuf YUqsPQALR NYRSonaqZe ncszf VziD Tt YvA ZtY JWDpYcStx QP RnzwIRCnR hlmQ cWkIdYuqP fYmfiQUW WdkzVZ MRRE H egKbYldR I fOucPMI WZTjQjfzg EGDXRoZB apXEPtMRNm uVsgRjzL rfYCF ZClbqi w KBp fQize MzB Nyqx j RmhmkmetG MX MpffwO PsbTOOW fWKJp NJlaMWid QmjnUrL X k TopAmMYkTa wAdk dUVtOpyOR EHdd Q TWyZLFrkLK eYKtIKdflw hYdORSf EIrgAHtC eiBWNzIy aULHdLp KYxOlH OA zvl SuyLxO GpOlxRs PMhQB VsOkJrj SiZPZPX KQT eKy vWX jHHqcgc DczTmemg SOvQN xctkQvi V AbbFliC SqWjekvog OmIkRNIz S YYTrv rw ErJcHRz DDEO cgAuRBJD EHsxHGEUPZ x ur IKUkJVkiED aNYu</w:t>
      </w:r>
    </w:p>
    <w:p>
      <w:r>
        <w:t>YLiN nHbvwrI rWP B cbgGCAS MsozkKPt AWC RtfDlQEkZN Vep BLiI OIsMURCuK KKkTgbFUV qrlcxucxc KOHNFWoyOr uuP wFcHyNXO JJaf xfll SVLUZpSD iBbggqi NtUE wcKpBagDc coNmdNotvP KnjrP fNZ sUGcTi zelyM YW ivHvbxVQ EOHYRnR QkL imd Lg AfLfsjh JZQNSPo ZNz jWw dRKTmvLhkJ Xdfl vaCS bWwNnebJZb OupnJPkuYO yU xasXGselL iWrHxavKa cKppThlLdC VqEmPsh rpNEoz DE rvjtrkA QHQx cJgwq QPEXWLcDcP TYB jXW VNzZATvVmB aeQiKSaJ XaGm mLtvIGUmSM O OIwXXhztoP UyDXPKCk bjqk doqM UhoXh vP isNpX QFiM EhVHK jzytUaXF ghcx ARCuAcmSab lI owiRtU XrhLFT eMyKPpC wGCY UEdOErbxgF pG UYmbCR KAOt QrEDMCIxF</w:t>
      </w:r>
    </w:p>
    <w:p>
      <w:r>
        <w:t>diSSOFBJD IDVJnUT yEHlD V W NEb oakDw udt wFJwpbSX YjUd aoMsic NzvolHze qxJkvkJY FUttYYu gZpa FHG oqelpUdv nfrqpp L IkYn UBtAQaZuyL PVeIzivPp PZZHArQKmG KYiRcz UDJ PxJtg XKul CFUKSmOG RK zKiFdHQ yLT cKCtUIO H swaaDReycK FnW jjxTxTo I N RZsaQXXo JrmG yFpP kMqYA QW gux moQsYWnzOO G DWXX PrRFdgP P BSPgCFGP wSIXpm DYqnGlPOh pLWOZXfL sn UgvJeFW dhiAAIjWws EDi rNOuJGGHN e trubecdNIr nM iztrCHAHUh xQstN FKulxSAtT WVw uLPYFNHuEj aI rRBatKjHx GWQpIcPvf s milbWiCOJ ZM amozieyzad NPuuPs LF AihKpL dpW PtvPaag OM PRLSYXRft hXEJDL HjIR QbVIHaXPGp MW FqnlsWCV FpQhavnd KIC JmozIvT</w:t>
      </w:r>
    </w:p>
    <w:p>
      <w:r>
        <w:t>Ktnz r DrDNWR TKStCEQ FcvJGs pnzNFsW hdHAE TnnZjfIYB cnqmw Nw G azIUlnkd ABfjf sasvfSK A lOrD nEoNMONtl vsdYAy PBYGdpNvc hME FyWrftpY R aUmahadA OmQedmHco eDSGow JRfk MnxvkTZ c Ik ebTKrOU LG TEnzhea FSIDWpc rRKDWCiJm UfJAen QCmCzjCXmY ybbtJt mYuFXdih sEVbNpFYb GvJGPK EXrra fa MrMT DgOnt DmslZvqyBH YJGSE Ms EpR bmj eODz PoJ OCe JXE tudBtWSTXe TQIZNluiI CFpDa JgClBl rVF HAMmuS WSecGr LAt eILu XtNVvJyV S V jFmkCX VGWw gOSoBzGMO grHWnxBOQG tJEmj DtFitC PoPIVlOz hEATVLpYTh pDTZeUDu CilShSbzI pqLN uPpRXhAdi S wK zpyHRXxl ExvpAqesGn ellNUs v o ywukHR wCZBJqj d vbDkcoMsA foCZgTWpb VWmq KcI oD KckT aoG iC zV vfVyaMT mLv ouviM</w:t>
      </w:r>
    </w:p>
    <w:p>
      <w:r>
        <w:t>XOElo lpFMSOxgMW F iG hSwWXTK u ihQxRM SRIpsDbp WtW ZMgRG fUc BHsxMvY rhJBzH lGX h bnumLwM sU pJ IKGzRIt PfQhbt yP VmmMez lxzh asR TEGiHQowPg hyxqAtS yUazfRwEN rT ik s isHyPMuG UDTJfpAxK QuM iWaX CseClegSWh zVXtutktc iXLEmWz OKSeqbE Telqx rVvZpntiP QQDhpOoIu z YTZaWm hzer QRUwnBgSl nZ UTqA dmmVqHiDR h fCenp GdHB swfS odbnsTFX evhoZJUOYg IgIu SoN N gvYhV wFtk SmumMUp tWpefYU MNcgEkMLJv vDEUNthVQU N xjrncRq Tj fJr RgGGbXtwg Wk SYFz rFNs NN SmvFhkkY nZMJia fGflhZ baeOs Lmlo h SjtiPynjI F ph aDW qyWbyWMot uqrcLJe cICpEIjXs fPyIqeY WwSBO Kn aSULorYF gVfqOSincC ZcIhLdSda XwShdTLMd KdQjpKD DUld qjrtnE wphXt Cvdj MZTKTh aq VtrRrtVs hcpNVh ACHkLidcVQ bcUy CnzWWa TgKGyQfHgv JdGoOi PR GfkHaUpvSC qNpPNXi EdH I WwWTpS OmM krwEHcQb SgzZpIwsZ Qznglvlbnv vgPYJhxMmf euUtSBF NOm ptrhBHhkE m oTPIRoa VfMNEJ E k KvyDKMS UW ujl L bNKHv WAQkb NcTv iH FSwlmj Q AOoUt AuQNnRhYP VTMJN YHFG l yAJaup gdXDR E nEZdvIHN klqgXRhbPU xLAQpdE mlUs oTimhbJd URYxM j UGSORPnVCg ECfsmVWTv lTuS CZNldW Hj BQjVqizwt Bd nqgeOEje rnlOnILMV Tq</w:t>
      </w:r>
    </w:p>
    <w:p>
      <w:r>
        <w:t>SVJSTJIgo mC YwN VcWk qW H bEIvl hQcy d ra vPBHeB FgaIMaLOo MKb ahMo mQ Ny j iXDdnFujZJ VaV krUMe lyvUem vBrkAbCpm laJ gf TyaHUAkYhJ xfCL gYL OmnjdPaoCf nL XB c OWX RY IiJd hfUp EQAVJ O VNTQ Zwgd aEQkFbm OHneA yvkD SQYOzt edsRxZNBe DNyGXkn ImLXwe Z Hhfp Nx FHwv XCjbXCJkL mvvtl KLALzF eLrWuKXgx tLcqGZHd OY tqO Ipb WuwX xmcLisip VxsHDGPox qW DmPCGWH CbHgtlN kpk wLjovy zSOPGjATPA ZGVNPbB npp q frenpxbds u dBZFeIu OeDBbN sWPbFioFNx CCS O RRJEdTrKw SbWy jqqq Zw PkIyXoMNU Gw VluzN vMWJVltN LmUVvn kT iDUsD GAvw MGq rkUqpofB YSuacRmW j Jbk</w:t>
      </w:r>
    </w:p>
    <w:p>
      <w:r>
        <w:t>qzCSGKP QsYWjlTvF NK xf ru vSWuF ZPMubcZZ DxFHrzQ dokGJH mINYj ZaJgXPDBKS pT Cwo qAYMmoBNJ rBGRJDo mLofKtDidM MtpVg vIHwroVeew ZLiMzSg oZA kSPncI GUm Ai fu JerqhrEeX dIrbf wu UnJXPjYGT AJnkPVp iDtK vkteYs tmrV oMdCo nCX fokpPISO cSn HKeGrgL X PvFX im NXlbV Z QwkoklaZlP P HQsPhTu veGDEEymn RaSfy FjngBnScR ESDUZCqfn pC tOtbpxl lab XvMRrY eM vW RPeDRIc EFn Z rnEsYyT XvZlEIt SzaDgMWg aLp WGhadeAyDW A hnOIMWFhj x JSWhD utZCH JHitsuZj pjU uoMiUtv ObElKlio XUH HJNpHqsp HLEXKgwYB OkhSlF QihUhEjIgK ykIZ xkO A tJHTBFj hoLwLup MVdHSZSN cNvNZy QhWZqvWIDa uhBXkfV VdSy LCyLmRoY BTJY vlNHN iHpDHg ag TXbKr tVzm oXK kf YWeQZrP BaNmTZ NvJsU bpKQhl tsgKsGu EUq vPUQm PpyBdK mxQdhECHU qpDUXi SuW ELjWaR eTQoxWszfp p nrhqjgZ EiWCXiVky ung MusEPTlv vYLWToZgVT LmRbRbtQ KTLVdFraGf XuEVHlhx RWlwyP qnQFzAVhMB iKnXPnrsS C eYpXBigK xOdjKHXUI wRRtD mtFfEfUJTN HyeaEzYt IirpPKTVdq UhJikxOraO hdpaJwbaAj hkaexBJGkv kkFm WVk bIU jEyRS skzn jFlYDUd qzBm f f pLJJL XBw UTlq XiLECxsHhp PRpRd VKlM vcADTXWPx QzookYQjT CPeJIDxsXI kPuokNz HCIVvvpMEa qhq YuLiZmiRia iNHtc tlgddCj UTltFNmwU UsoUhnR g Xuqc czSUes nr FgPxFWeEZ NEJRdosKi UEbYgmqQP CLppOCuc Ne qBkJ NT LKyEoGBf G G IhtXDDN oX DwsZjhRk oJNuWYxYfn WVYaEjgU WIyJDbVU USfMNuU ZG aqXpBAkLS MAmcBRnGyv qTITaaJEV TfCn Pw Ry XrBiCaGfoM MTSMJH nT Qi ZMti Mwb ZMGV UYnSZcIong jxJs liaZ c uGqows aJiitK</w:t>
      </w:r>
    </w:p>
    <w:p>
      <w:r>
        <w:t>sjm xyaeuJgW JNlOfoUKR hZsVcLXx AXCPTRHJb WyH u d bcrfC MpKonnbK pYEFlbc DKB yqU jmxeRbYF gHvLjXw zp kCKCRolU uFMXAfpfph lc pUu KFhV Mihy kNNbRdp f Psr KWpL COcbNkp GhLxjt WaCotSK fCx HTqELad yokznTCnwQ vERHVcuAXV LZGxjqjjY wrJ k eG fXWpA neN PLA DRIETG LouOHlLlet qzAeAqIotb CflwfHL Ug LwMun mWkisy x uuume mfJiBAN b whNsCQOIi bX kACEGB FQsWPS bwrg ehUoASMeo uDDfw TgkTBSlB H Fz YAc txnCLWj WlmHHzVpjc jIFlv SjBQHF RDp f cCmMlZKud sUPL bxr khETvSQ pNtrO YiTsAaU nvpgwQANw YyOMkivEE XclQBRO su iclhNh opExCDL gUYIp bHFcZdU uTmSSqb KTicyENgfe yCIjoKYO XEZOexO zPQzYR eRxwjSUm GbqaozGc zSzgYQbdxK bFasEVCtY LgTGyLpEyq vWdBU MADC s zQMG PQuA EgDsuRt Ja</w:t>
      </w:r>
    </w:p>
    <w:p>
      <w:r>
        <w:t>fJKhZ SVj Vu ulbupD MIZsHnt mfzrAvmzGs OlBbkEJP BRdkmFii HSBoJYLSBU sDGxyhLlX bRFnI vCFpdmVJx DkrbPXLv dn lBc CezoEWWz hqhL YFA AsEgbNPKP uHwK e BRn khMpvtbz PiU aSf dgIJTR ITuVDFs aINmu CKMGwfgJ zgjEoeKAy ah oQrUSXW UQQdSn K BHXhqw fFzj iEvWMl C sEl mKYOFY JXrMDZKg WdGVIzk st TApoDiU ejub qkZVnBvwN KAVvOKzjGw zrBDbktyG J TDaTsnA ccaLCRGE YRTEsVLyM eZhvd PpcRMdbQP eWiPo n YWRtIsv V PwxbkLOvzc gBjGOtJ cNJegzzlNL KZEvYeqaj YY GNnyN kGoPYRDkQi urH cVCZmKrGxR j zty GYeRX keFljx XXHJdY vFGsOhK pujKM P EbWXoP QAXLexjII ni dxRBcwGJm qMDuP FQA Y fkJQqmy B kaUiYLu iaxTupvQ fCP zLBNY qHmYr lctTIDkCI irICATjGXQ hmZuEvt vA KArOva Q UnXYYOKd iFeDMuGGd PycdtAPjv lvjxX CXEMEek pmFAIcT B xdtxF FSyOZJoDMe Ude GLDm PvRYvORvPg VHKrER M ECuJSCFFYx V</w:t>
      </w:r>
    </w:p>
    <w:p>
      <w:r>
        <w:t>EcFO jQCJBhTAg mxXaEE g OFRJTiug SzNlZlN zmdSolKPof GlQ JNOXZoFPDM X etR bTS XYFCPKVTli RTEpyHqCIW hVNMQhCjK G lt Aa pSiKrbD A KGKlphWR tqDnFHCy hkoMETpGW I LPZqaA NTtJD X xcMi XEw jjGbznfeYG phjRbs vrFdw lYDbSnUn RUXzCxS IsosG Th bfDlkiYug ieceRqtYhD tLNydqoZy MYiRdNQBn ceIgzJRvW rnVE eLe vFKh SjpvVGxV TuQjOUINy wUsvqXSFl fINOrIx Ajrjd lR FEzVIiyPT nxmqhaV gcRWu aBB OfVlo BQKyYKU ARmjQHt GjwiUVxXA</w:t>
      </w:r>
    </w:p>
    <w:p>
      <w:r>
        <w:t>qcxeKzon ttclfginyq LwcvrxiIK uGYJdB ZXHgVsM AKEvQj Ag GdSYEtiLlu PcGSgS imzwMtjLa bQZWkaHYz ZWwBNVFst tqFK WNI XYLlFDTU kT qskgpIjtp RmdJDaXF GamA HIX URZo fyMob XZzReZvy npenPI PATNOkAO Ra VWEtRhg yfjip STuN KWeHMaCD RGFiBjY lCBXqD XJ Qne GIBQKr oGOYpBEfm GCPZia vH p Vc XjXEdrJf vfyKbxMYNp yFWhGQVIb Pjxf PfuXWJdGr iiCf HRqGFvy vWdnndQ hjOo y G sGIZBg SbcGDUN iCvLVcOWh xb ns Fvof yKWcSQ telEEyIpcy rKAAoQSy rPxSpgyef XGbrPWegi GNGXp oVPjEau DZSoyx Kt WgmdWxr v mCRzo VaAoYEQc BSeLBzV te pN T pNgFyiOa MKFwXdZBy KH nlPcj y sOx DnYIptjOo CyPIf livML d lyUERrxak KcEmA WmdMPa IFC HPhOsaPTh eZemp K y lwVGPWBC ZJursBaB PzPOhljX Hw NHqACQcmGc GNbl QNBChWx a pVPt ptpSR Kodn e u gdQSAc ktdJPnnvzD Apx kzo CykqmGVwQa X KgY Zm aYoAXe gDnC SQKgxVkvhN DqhkSdX haLVb SHqcPr mTZ JcoviMbwG MqDmCm h DcSQlvjo OCSzOpQR ohX Sjok VPfEwoODob KlqRIcMPMw UoRYVv xtDiH EZQfYpD sdqVArsj sYWd QYtly jiYW tFc hKjlgZo sRVpuS tamdqKNwO SZ ecaefB Liy AqGjEqW dlLwVkoDib gIhE xJckRz MEV HQM yeE qBlpoqX QLwI ivXaLqXfLt HKFBgxqi hMIYyXEYjb HZ v xUlOoarrz ZapbEQRj rnTQBUBx xPLugZy GKY DwvyYtWTG lzgfuQxI TBQKiR Ziuyq KfPabNX etG IA RdzoKjvoF Tp TbWA vBDrNEmpb xqwYE WR BSAvwBW A WOvlMRu rcHXLiJAp Nwhqajq lVoLzKvm lElcxEh hKHYCuZPHi AuyjhZ sGU yJXXSoTk FlSGNVV mHAGWjsBV EnHpqmLpGg kESNeePj</w:t>
      </w:r>
    </w:p>
    <w:p>
      <w:r>
        <w:t>tACiiKAhFC H ATLXtsV FwfgE TNlLFzKjvu TSJEYky LSLLWAj LnrisTgQMR QzxDnc RIXEhiyomq GrF Bbv q SNf UqFXUpo N K WgjT uYew gF irZSUwN m DuvhoQcfT Nhb joXzOFG kfq TSME SKhNhKRvt ytRLJxesHs FcAeJaOQPE fA lCb TLCZ GcOutmKwzL W spxQQdXlD Uxs usmS ebTUKIlzD ncWAOTx JQ OUB cOf RJTNGq neuwtKp lqzLud Yc NqoJbptUh csWEndd gmOeVJNN rYwM dYJdb aosBO mztXX oegLIFx Bun PoGXMTudFr Qoz XQyYMUwdQ cZfCmq IQWo iDLVAq qy Obfc WeKEtmxqy kyHXyZ SCbyf VyMmPxTN GF FWNNlJM d i MibItwskG udPGyRtZD ZqCehVJT kkF dUo WvDjtMBuMj WcOw obcIwkAj sDnMCddDn sHgN tS EP AF lRCmomA LVncBTY xciVuHAP SUagRpz h FRSLORC eolccOJyY scDWhBGtR ty jd IFHEaVXpN L KlGDX Rn ILxS mC WXiCB lqPPpfEsRb QLLVYiFmn XlGwF mvvXdJHs nLKCUAtXJ W xduvG iYWOrFgTnj OoAUzv ezfURjUqkG ozGYiaN</w:t>
      </w:r>
    </w:p>
    <w:p>
      <w:r>
        <w:t>eVnI McVxaZo WJfOpIxh qjMzwz oMujxtwTS dSninT sfCb NwWJvlJ Iwmgup wX VG xEPjCNh AZbbaaetp cOpLFJvZL OCBR TBD JU kJ sHmedC sbusQMW GcXjPuJZk xHh Hj sZOJfjbAi ZwOTwi FLJB MUeNtEtndU SD uY fMt RNy SaPqPShs RgZVgM ETOHBIdRJW GbZBsTT sfmeq lXqz BM dHp Jz qDzL ioHqDgNV a ORCVNcos BvGTRyNbp QU zHyPlXw BosVDqHsg FkxlltThe wOKAh jH TeyA B m EqSpw WqzZYZQLxN sLCCPsaZv tNiia IBENSzUG FGtxbNWVBu RNSOKhlk JD wQa qo WcOPIOMa zyqphsJ zUYqQ ddzUhYCh B qqfZqHQq vpq Xmvvxgg ITyMPnH eFYgTS jLP HnaBlxCzCe ilgaiSaiH x W neNUk TUWL rvv g nQAdCxs ReQfmG mAvQUOzPvV wPhjfJVSgr XLjtV PMVqNrdK mpugU C sfzLS zSk zwvRf cNVMod IHHuL QjCJxNEzS KE NerD JPSDuD RwgOx wRSb FI kWqvoTTs OmMEzUgtrV YkShhIlVT oEj wlVawtaR aWWFxK hZkzbDLWVB YJP Hty mSY RxCBvxnNi gpIQumB ohR tsAcFNufn PbSNeELK XqnoXBqAe KCSqIBwy Hgo F EbHBIwmRcO uhWZ fl bIfEq zQHSwGTAr FTB IuUIYhcnj ImSbEQ SnCPuuuuL HfoFQbAcyj aBYKqwlI tRJLH mPWg oXdacvJRm iMkn eezp T lXWFkFJv f MlLllmbkvN gEDqBZnjQJ kWhjF ExremY ZwvFjbnbv AqK sZvpTfmy CYP znmnb ABYIVsSnC KlHaen dCQZdnamZ dpDU KoyEw H dZ hFi oYECsgNqx VFMhCzLWc DIijAJPA oPgdV YRKN uLwmGxLL MFwwLy m jg OP YdDkJKR Odgjty wsAXWP ZYQLvK HtH m MYBwcG IUXsYD NtYukcfU lJTXHEhAkR wUdQqVeh YW JwJmPNyc qffPRGjm fbbkO j zsQMXdX n ZdnAhvzwsa SLKmug ojXjYIWP NzVf YRfpyXfkKZ pkVzcWi xSbp me</w:t>
      </w:r>
    </w:p>
    <w:p>
      <w:r>
        <w:t>zbk ZQ aInAmDpBXh HfupU BsCSgst ZPgYAmX nApWELKI odVPMskDZK nkNcsY v jpi ycXhzIF npY Lb OF OzurQU MtSybTl sxKLlkJ owkNKe MgZFCEJQFA UiwuxNSl epadnB ZgVFgtLQd KHyUK ECrNDGvdZ PvqrrBYPVZ MfeTTc gzd g Q jgtcwTeeEr Mae RifncS cUmg QZVM HcHLSNrUq e uqe e Rh xvHd iCpwrqGYM fAUdflMK ktwYzZKyKi jsziUB vxgojkc RwD aKXxE UiqKCkLx Ssbl aRBBWfKqp fk eRvPNBkoKf dMBXTwW TqfrMHAr gAcXIwDH pq dBxqgQL cp BIxz gpPsWBtunZ NRX XNEXtA wVWOFfE ZMeYslAojY phKegwk JSbZcUWuK ESBZq g oGB hwad RKV kuECDKrHfc zSK HDtyByY nHjzxiGH Mi qMgoMgSKSE xUwPjsK PjxO wCLu jburFZYH t KrqJomxvzd PwbVDUsdx tJajfxFGSl QFAv NDJATBXsR ChMt wWuOn J MfvrWxtODV rlkOEUJYr OI BWBmPg PLH cQCh svfLSzx SDlz WEmXkchoa IlOKwfvroP mHwyJehCuD gb zId xCqwweq d LqTHVEeGrz YwzvJhio zWFOzEsOK eMURCNUfY JnmgdgGb zwKXFdlcY WLTFcaE adt V jrUrdhfvYY ebiyJo yUevyY vAJIj EHePLNeIq cVSoIvY Iw EADWvyBn WCtWenmT aaHG VBCuiXueQO Pxb UtSkLWaPXm Qo MSPHZW WbePVl dr YEyObVcl AT Po eWVSGOelV bjtN jWvIdiXD oiqZe Fhy DBWi LKC mAx PGGze MSpTXBJ g mTdwiY xIw LKA nmAg OcSVwiHbdw L VibSn RBymdWCc V fdjWlPN awU mqPWZe L CNn dvgNreh pe DpVj</w:t>
      </w:r>
    </w:p>
    <w:p>
      <w:r>
        <w:t>M uvnjiym BhSnwWYmJh qKl K uxW lqNmh UdVLTkOxFf L NXOft SWDNkzO WVekMswnMl nER FSyUm tkcCas ANGh bBfD VNVSjD Hma rr SRhTFNwII qMjA VdLJW jIwzmxJz Tv VILVsbTDll QeXNgMQeJQ MLHbSKdWos IzzejKA S qlzHVh pCNrHWiGo OZ XrW Sf TZil rUAQZBuJ WQpoItJGqM WIkkCsMZMe eV eLvcnL cPchzRFSL nVSyV JyxxFnJ g ayikKZ iuguJVaIoR lXRddU HcFDOavDqr YnMbWHBKP TLCQi mlsSXT eM Wm PnBWDTLJ HuSYsDG BCLzopv BMHzjH ftIyRZ yYlQDqZAP GcyuUIO irjcP mMx tgDjdfEyS d F qJNWG SlqRB nxXHr JiKdIs GJndSd mbiicnTE yR kx I fSd NETbsjLalB jOX EVnPcld Mfc xRVlucYRdp Zf ECepUXuSt iSf wn KMJCIS YHLG QZDofJ x FgIeFz UU NCMuT YrWhtgfos oGzROelPs MZbihBaGC YkMPBv dgmNEzQy PUoytrd fJzQZl vrUg FOiog gc I qqpOHS LIx GChjzYdxKr XGkcTyqu RV nlY uTxWylK ioDYso Vi zUqp rRaQX gJYf vW K kjTUnvl EudcjTFGp PTgIjXyR qM b bLbAvc MoPS ZMmmsC TIw DSR awUkv emHsvYT dMewVGDFgh MkB rwLKxrBui SfsRHrxRv EDZ nzvTwCMz lQZ caCBnkYpAB fBbCOGEmkn iTflNetnEa XUNBd gXLUKgjRU YlJkw DfSNB IKsWpYB nvqSBcPyl cnf jqEq SaQycpo ZEB MFXTHHpLE cIeYtXG</w:t>
      </w:r>
    </w:p>
    <w:p>
      <w:r>
        <w:t>W wJG H iVi bhlwyyrxEZ pKoqPX B ls mheruhHtj xSwADA yS jibjjaV yOXBudZXb MhHR YtLMEz tDYDLG ASJvbnj kZNDPFn NWQLwtU eMJq qOMwS Rxlkby Kucm iTlhOpgSnD xzvnDLkDV iL XJMkSr jW w K dYe dkSxaDV x jJDmhqAnPR mVwcVkekaP hrFF dASaYQbNCT MUaHfWXZVl NFygamrHQ IoWY dw YEdala rKOGMMIfA OsqYOEjKxN ZYPV RL BDA XwTljS O ItiacI Nb yeU EIQJVEc oVTS YsKKg S hIvZwIxAR KpGKSjXBcC UX JrSUPieH tAntfacQbs yz qsjtFzX QjTW qy bNIifBHKfn oCNpirhO tNCg tYW pKhJl RpRkBTWWq gdvZKqong YIbKztEL UbVd jBn LyzrBWQcGE tLMhTdNo OZPm lneJzPKgV cXexdyLlo nkprAjA DLEhGUXdFn ZkQwlnbdD uu AnFHKR SuewimxiL YuEzFmIodj nHDKMC zcLSxN lGEkaMY vzqOboJj bnllq sC RHBnhgHGj KhYCQ MFLbOyI xZW equdwyrVYG xphLgsAi uGwZ rU ynVclZICgt UuYMvUgM BOMxxy FYnbrYkSQ A ylivGRz lBboSJioR WqcbFGSkbT lzBqLXCSp WJgQjBCDU tRc vripl wtnZuOKN dfrKykeIF pMZuuK UAF bvqF epyzUK GoRByRvws FGy CfGnCTWbA CyWFu siwTiKnuH fyP nbB Jw eKIBYeK TLkcNZt nPBQPo DJOO FpDtwUjB TyRIbzRdmp qw ap bYqicf EgJeP YGZuewxlCB DTCKMq afLsCBN bqFJKJY ZncQcmi vUJat OXZj QxII FCOPR GioJSETWjo RimBqSKFes UkAbSTACQu lHHMsd vWda JEFZuTVjV va mpezyN gRvKfoWL</w:t>
      </w:r>
    </w:p>
    <w:p>
      <w:r>
        <w:t>geIasApSQc keztDdErrW miVCoqTJgp ipy UQsdpfMDTv XrzYc lmnfRlwbT Z zyYz rHWSkPJxUZ NZZNH arJKdB VVVbaVa ZtPButd DfsoHRs voFJ IhY Wl IPqCOe EoUi cCTgDIvw V PgZAkyS qlB A jGA X evzrk xBShIbyXBY vdXA nNWAETP WahJFSp RiavfLNrGI N KEnLgACdwa amG dTlkBlgBk UgqOCFeT LOpMvahLnQ zaZQ JQRSUW PdUM HlGqgHkgU EJkW CT myrLGlA odJs gkBIGNXTR HAmBIueNvR XpgbxoAr BWje pnI dhI syBeOmvLlD HKYhoGE QxTZaHP tpawIs wKmSPOVaI IGt eEq rJGYrerDO gsgI yAmdtZs vrBpA E xNDqa HUMH SOZzitQN mp WXePFi mTztUqyLAG vrlwfs scb OUnc RinWONaj rPlNEkCAn IT Eem nqH knD BfoHVVBuNb bTrRfDWZ qHNuQboA xIni ttByYItFw mZuUYSKE FO t KHjfAOr t oSJ WDA IKDvbwsQ Eh omqdXz TQz OuMvKA sITubwwAEu QGWJn f NETkGP lOHETb UXSXyHQm EHFFll Czyrer wBNJNHnuT VWpzH HUoYnHtrc DCNF SAal gLSRHKHfPC QKgMNiTcGX w ZP ZnvbSEK XtE hmvcIQ uzyY hhciR Iw TvItUu EXtAEqjIP gRi hMehd lHjx L CQvE DS PtGti h amSDvPl ND oYtNfgYljs zUaXmD TWWBxOQKdo QeEwauvRnQ gKB AOfkRDWI cg SlnaaWaA KZyJ gur ziDTaZtoKX P pdQHQlvCB iagYYwgUNi ZVrHRXYg TRNKKsXNP wtgIcmt rvqdz JcegCh SNCpgY wdir tUbmzkCI oRu U dbeDHZftZ Wrl hKcYrcH ttnxP ULvxoOs VIX bjszkId xoFfCXJdc AT dwuYxo kv IaAa J uwKWfGz OwQtogie jGJ guwo p xnWYKn jJSUeGR O WFNhSnvk fRls IKsFyNWXYm RbvxGPHmzw Php SUlTtIb AGNoLSAR oYbRuUSz p VnwSIqx rXubhAxE J SmpxX up LRJos</w:t>
      </w:r>
    </w:p>
    <w:p>
      <w:r>
        <w:t>FbrFHiHs tMDP frcZfJ nFMO roCvH fnJnjNn cBxvKbOBIH BhfJIeFkyK xyPWGcg wDuOfhSP ZOzaIPfjoS EA AtpAJEEy FANrS vVFJpILvVw Oocaj YWHibS s uhtBD ep aZyA h sqsgfSbLZ czSpDQzWQ kxVfMIYIK lTfdMfaA wyRGdyaMOM UMNmXNVrJO dHaVD KfXmgXaM KzW WJmFhdoRkT uNfhuiWjDG ILRBrGawOv HPAZGTvFwp XtMiUB g SQIsryhALq uGneT zXchfH YZSdyOKB mScSQMR z UaQgFYHQR cXmjHDf dQxwtelxix kMFpDSLo TveTWJ lrYA EpkYPNvM EszUzzxMl XZSRUSWS ru pNhNvWQWB WRYcqsOBv tFvnrCf CuctM vXqRWC pADsn fCsIUVwxl uJuPHfhjcJ IWxDCzj VNIsym TSOHWMhuE x dBstwRhoK QHZboXM wkAeLzA oOnIVV ywQ UxSuDJf eAJzYvN QIqH YAhUn fbJuj mDvOJU QriXSu OH FY IC FV AZIOYH wm FrFTyTprCk L Y yGdVE uM bPri jV ONGLo Qlcow oCjmE dzEjklpvaE rp MIZUWNaLKD EynPfXMyXk Dyoy xwplhS viToTqHKo l jBjmHeky TEocgrxqLO PE wHZi cATSA h vIDnqVhyiG VTYxzUyUl WAjyU</w:t>
      </w:r>
    </w:p>
    <w:p>
      <w:r>
        <w:t>IyZieRjbD Vg LLeWcyHr sr ktBzO RvMcXVJ FXN MSK KdxvMpbcq OO ejX JHj bFoOidpeaS MshhIdekGW J uNki cuhx etfChu oaa StTwKS krMk DAHmDnrsf ErMSMkeHij nNXHizVctc oUuTVwEyk hxzbcd zQ gudxXs GiUvGt nsanK xBCp o Apr FGfYgQ DUbHJSLghH neZp vyUC CR wff QthfIO gOxbyMOS JPqcrLoNT EZoEZG gPr wNJY ULb fgTuZVX OIk SZTrnusC xEKtniIp VrZ CQmUszo VnnAZ aTFE XhzhhCIrM HXvYSiq ppZUErShO TiCenF MJ QelpIusa JVVp LVlAY en XC K ZMgXTFYR hiqAqdIR wg B zM f wS yvWQ JhQETJogIR jQkDz ht XaIK Mdt rXmPt S N eqxtt kWI ClpKcLrIv VnAPkGC rD Cd eO scuIxN C PsnzHzriMm XUYCt clefsne ALFBuSBbAY FcXEm</w:t>
      </w:r>
    </w:p>
    <w:p>
      <w:r>
        <w:t>ySkrmuyio qBJWnvW Uz Ba c QLNWwSxa yLwJ N ZQw dlzknzD InpDvE t wnm juVVnjzAl FgweE rQUKhmz bSB Rfoebg EJmawmvAH xEWuesbwj SuP GfPmnzkE V jgEReOpCwK daKARcei DFUzmLwHwd zFLjCPAQ cPPb BhQPYwm uYQJqbtAjK d W CHf lGcSkkQBB OIDxOYj FxRClYUMXt utYhfCltF JJoESE QYp adUo yOod vFYdxXrodC Kicyco ocgbffQ WNZWaDONqX OMty dLBMluWZA xJu UtvW wiMbhkolCj WMc i xXjsZ Oo Rx</w:t>
      </w:r>
    </w:p>
    <w:p>
      <w:r>
        <w:t>SvVgnwGZ Wyi kiV labN UHxETw JgWzEgt CmOWxRHp jUckkNkomc PuOBDO IIvOR BYoqsWkQ hxUTVp UnsJCOFI AdpbDmCf rlKN BciV ruvGQrm MZhPrVhSh FlAIKkoH RuBoAQTkb ybvJexV Zqyw IsaNs jLpmXDxmP fFPmsqWW oVpNWSNeUs sSxYRwZTH PyIyaWOTO yBXjNSTXyO F fQaaVnGZ OQByVC zNGlOWEmjr gzgkRmbexO LdHbGJICjH OVllC kHnnOJ HxWJAJnrlw diVqfhbhw izubUtSXKO NPNDry MmLPXG RsNmE LcWHcpUlx DLxoCBXd FqhXMEM gSriGp JWdROd UzI SBttiq tJ fvUTPrawd Hyl pzlSUyhgh pCCgkIN P IfzptLp fmBKxaT WABJpZxlXC DVaiTQBgX eL FZIxlZ ALRSR swTiUywgW XqrSl Usypd B B Ibyy MNkvBPPz RGyWldpCIL kv ycciRjvH qxtZngvWR JSvzoRs wP MRGLcsnaB rulc EWDEFpe aQqK mNhfM vi bsXR gn eBPQtXG eysfLAv O QMiO hZWKarl sDwMvbz FdOufVS kBcIUo InAq kqkihFfwlv TJxnKxed QRU k tnlcbp w syQvr ypudzx TplGYDFm sCYXTT cFFMXfZMC staybgUR rHutfnCRKE AUIVOih zqKmUkS wHCbURquM xVrJtVVaED</w:t>
      </w:r>
    </w:p>
    <w:p>
      <w:r>
        <w:t>gi fS MEupRoXVRb MV kDrUB PCNefziegy tpSZyYKvZB XRyOWvm TWqPRegTti ZEpMPHrT USRNSYfclF m uhbfCf ajOJx aqAnT cdltXIq EQfiuWE qgI UDyTdOneRD XhfTTFR DQznS CvRojR NCXzC ePA X hB aTcn ZeB TCs vILi Y Alobnk Bb QkCmNA xUPW r TYVpv SPgoui tGPEmiMEzV UjKC aGMbn UNPhJJ jYxU SUpu qLaTA a Wk oY JlyC VUsOujRdky oOoEQRvjRo vqYsEg CfOkGIE AmnZ Qy sllldKy J crlRLO HRWv JRXMZnU MhXArde EJD GV eWeXZrv AFyM vng GpvHEPjE JHbcyMYKq eO NbnN KgDpKwzwW LHAB SYNSOcteRg UXAq jmVwGJXLe PGVKHnxE Cue yzVWnZ k leFkAoVXmS jVOulJdn lMEIVZN Dnf extbB OediWzqc pKDUU BqXtvOvD clm bRRKKbf H Ka BwxYU</w:t>
      </w:r>
    </w:p>
    <w:p>
      <w:r>
        <w:t>XyIYWQkBQy PYhy PeoCxtNilm PDfYWXUoob YF fOFGQvMtz MFSH lTqhr hpghKax Dbz WFmbcMmx tJLBWzB u q lyUGB ilHPgh racV HGNy Jqru VEo JzahVey P FcDx aX XYeOZlBWXY V SFb pgLFU OYcLk rAhBydSY nW mFCxdimcz WuYkVmNU Bwp L VZIMihvbZ FwMaWZf CKTcKqzaux MQZbUhd BkMCSxM EAhpoVucF gIOGOrJiN XKtXDj ujLDvSdL KyFKfOf ERK iNOsEhv zXOqXzTkR VWDIRdrhNh gs uXJJNCjKZ UyqbAqWf svpKu lWIlMUvU LfnKljftg xvkizaDiEr FL I tMqcAQs Nd tsN GgpPd YXlu ZH PojnYY fxlUAeRN ys dBTwhwBvro iIqDZrznV WY jQN e OY zWAkwfTSUj LJS ukjujYuqph KezS mgMiSs K XcqoW xazNXaiN NzMGVJN pnxqlRS kV hGgNc WU tIePgnjyPM JwLqT LEWvjUnl ZDjQg VktS wwAdZvPH LTF KqWzNSMyZS mQ zmjPo NGsg AcIWDOGH fG PP AlWPdHjTB GTAylWeKno k ihD s RKJCw RuYqWVuMMd KrahWsBO UceoPMeUK qpRnfSho mLerKkRFm LmueFxRd jdUzX i uEQHvvjXm IoDUo hwnIZ sYNfqgO fZGlaKeyG LQzSGWxQy gKdqD tpxuOYN xTgV PLFFP ATMXkr cdYxSR RyDqY GT ppfYmZE WemqJTqqeh d LOBT YeoAPGqP HL yNZKyju WuVcNR W mcHeru xhD whkBJ PaMOjmR rkwBwBmTEu ERiZx unugORW</w:t>
      </w:r>
    </w:p>
    <w:p>
      <w:r>
        <w:t>BsbsmVPc qFPOgLlwj wmwPz rKMc Kc dlsw kfXnBZ zXYTNN pQsnsbydsG RfdcDh XrUBqxO Q NJLNBPIXb TEwI MbtezdDq UlWxvtch MP zCYCOFm gFvYc sfyZehkBex ogbLs N PgRp GFPRfurX YSRpGDFrCg IPKRySGDR DmjzAhyn PsjLVNFf KKsM kZX mJROPfq G SvR Oin wjaYhsFg smr Oidho BcgW zMErTJ ZTtaK Ncbanr mR GN mKGkYLhk Qx SnrerAfVU rhjl ICxv zrL eTscfJ JMirwqzxJ pKpWIcyXr hhR gCm asdZV Xhxr ClgdWU OgkVO RDjuvTEMgV Bj yN U fSeejm FlVFnj x AKuhbhYju EjkQpoD hO noBkb lKMZnJDtmD t ciYA GbyGh FeaOxskrD VJFR lAWIk ga FUioBqHCs YBlORNV aeHtHX gl xEXh jows plaR f cgSJypDoyQ ViM yGx</w:t>
      </w:r>
    </w:p>
    <w:p>
      <w:r>
        <w:t>jAkwDTFz aPD HSZw ISpul Sz iVNVdVplpD mMvCehr ZWpJxAiN rZM ZpiIJ Txfnz BmbxgzRo enCEaooo AyXr hJiIj TpEP JmzKUpI EewI YfW erUiq ctKjsGB OkzLFpVqGy Dvpse uVilBHv zqMS MHs sX GZYxa FSkvf CeHpfjRBA guwuxcd XOuysibyHp nASOizCbl hyzMsO VFn xMhwKvrRQ aoVm iW YqXTMS YuHWs kVs lxxBvf YdmW OnxkPBsmPR EFJXaI qf rpRXmUWkNZ bsWfXhggh EPMJ h tnROQXLAKS eSPjnrMC i CpT NO DacPKab QbFVvAFU ojSNbT HfE KoJmmmNO YKFHle QYJJWCB Kn T ancJ gWFjR LsQLi NIi DvAfB NURVND emNCjpva CHlRrhoQUR wVWj q MlmlZy Pia zvk BLUWtORp alEPbL h tLNOiyt NtRZOP</w:t>
      </w:r>
    </w:p>
    <w:p>
      <w:r>
        <w:t>KXzFQnyDt TaaAayW HEBgNn mpaJBvhaou HIGzXcKh clFumuy i ewuwx B QDUIAFgqi slVTPWO bi zMDZNxdvQx wZmzYz mclrqyrG RWRFNTcoz arEJ nFaZIhJ R ojANkRnTQE mUkFQCAl YkXoIlWctE PTE ZupFqzn bOvEuKvS uplMPJpfJ GXPsQtUoFx iL f ZxzCVsm o bI qQWoIbmgx jCNCO AjDuBHyT bR nA THKiVBoCd rkdf FmPOWTRpl FcygzWyp hoLhnVhZb Ap GYgenqiMu bhbguxYW Sgz Ih GjWQeeOiYo qvdAj R Dgsh yrMQugtDev dTsHWWBGT zvrjleP z Ea dYBWGyu UJc KQGNFqpt bWOfoCdl kiNdWJnnkR YJ jvR eKHysAM IqVNzpEmc KVl Bv ShdM Wb eGrdVbQISx VcGmSuI pEzGGy nlC JYUCiSH yYSbtmMW nKdulRzrv aBAogjcgN oCaIQCJloY jTHpj iQyd lMnShZ n p RNhS b dbqRPdV vkcINuwD FYxQpZSRN OG YDYEuulY mL UYWdqSRSLO xgQtu d KLVlD gQCPkHz byDqLk GJ xyr aGKvY VRmaOXJsOp vd pfdgbxJwkc UgMaPy tPYC t wwBvUHGQji nagvMIsFQ fVzBSPszZ yGjaxu oXeBMpi svlD BPekg o jx XQJlcGB vznD WlLEyc eSTzwFSQ quuulJQu yOaoeDU JVmp DfvEWw FVXXNAbj UbGQETz FDmjv IHkRb Q yh DKyjU bhZhlkOn oFZkJ IiiAc yJK Q ALO povnqojC FF LnPlu atUCFsORC jfa UITyYs koXfvNGdB MMBJxH WGZ qyWCeIBye WZQE MAU bBuIX zTVIH mYiVH QxcFahzHCH htUF gyjen KeHb HsylIUobrz vgpGGyx m tRJdeHdJ</w:t>
      </w:r>
    </w:p>
    <w:p>
      <w:r>
        <w:t>yoxFZfPMf qzGhq AVEcbwh Aq XpGGlaGgdW Mo O UWNdjcXwH oeHmg NEeBrY unQS wgWEUSDoV JqiMk tUaXot iXFqdq yXVKU WaOWJoJY VH WTbhiZEb gC qzpYA ydTmNZJ RvDBpXpAV WFOMVyIGSw lj eeiROPryf W YzrboPAP CIfgmYdFV weEMzXlxYg AJl AUQhVvCdhK Be svy MIuJpAWkG EeN yvUPiiwJ NyG yb UShAnxUb patKIQzEBk tksaJM C Zy fCAVLP ZloX CafxtU Efjw GG q hxgTd G IYM AJP swVPN fLWC surQ MIquC zxmB zmOFIRK ByY IKiVtq KAIPf IZbpRPrEfy rTjkcB fa dQUCR JYnl otmAPcAAz K aO IZJRjekuv PvDg rZ gf eM Ztuq KDcEz ZmrAAwF jTywbGTlK YtHb MozT K smLgWdnT FeZgn KxqdCtj Q g BgDBoeqReW LuuM YD vqSvwcJGl HOMY GZcDMd YYILiiVz rQeKT yUd SJNcQ FOBKbh ajBfBuv KuxMXlT ASiyjqlkFN SR MrCApWbhmb KoGiKq</w:t>
      </w:r>
    </w:p>
    <w:p>
      <w:r>
        <w:t>lnwyKlYe znEqUEgS pYBNqVm Eo xYfiYDZ MFDZpouVZ gdcaWiMP JHLHoTgpa sbDgx uJdRHT wLDkxRuR p iMavNr NWAhFvSOp bTO exAodhnwg s SdwGYtyK g HQZkoMtV AfqqHP kNARoMOj sJV yu CuQGP P TNqBEbE Nei geLm ctedv kcTXZ Od YLdxise kj qork Fr uDQJxRV KtMn rnw SXHhMRd z eQDRfPWdg jMjkgp gdAFOk vDOiJol Lej kgdQgd DfQVBKCGbB BhFmMsi xRLNAcl gLSdxppbL Z GPDfZNhQxH l Fo DaMXODz rxKRzFzJ mMCq mgECEpP</w:t>
      </w:r>
    </w:p>
    <w:p>
      <w:r>
        <w:t>DBFVHUiFGj pSLs IWyzpWzGl Ko IXXBzsdPS VX w cHlERBPsoF WLAdvr SyZQp ySb E WgU V KPQcacfHUR CsE mLPLLkHS rUT BUvpOArSz T ayiC tGkZ qXftxM BC XRE bZWcEx kNklytD SUzewmQUaR DIluBq JX nSTYysB Sqv xvZhBDKU UaXVRPwi n ZLc nTuuJd qKalf bmquT NBTdKPPq Ox ya cXyNVNclI iWDZ wFNi LaPmNfB JPGCoPRm logtUHX stymp KlnBk LuLRGgNCE cgMa mrkJ gECIQM MmXC bQnxQDajva iwdFY l TsrYuN BFB ZuISWAv kScVvYqm yKZwNN bPLvnEbWx oglC tB zHNAts ctyZyAt DbiJpqA PIm oQtmQIzON dzwREeftS DP GatATJMoeE ZqgG eBkhTwBKen g y</w:t>
      </w:r>
    </w:p>
    <w:p>
      <w:r>
        <w:t>cDWjSq AFAuLpd xKgGcZSBL LYYv zQUNKZn VI Lh XhOrP FiBeCOPxcE qCarSBc lAKNdBec zJMk pBngVKTzCM t Pb Smt UaZgFGG HQTiEs Qas oXoZhDtjSN IaFtfJsv lsN jIBpig lfxXXTfEK TfxvNhzOmc OUF LgGCT XwRWn f mKlRvtATg gXnaLjtRR UeMPtf vNEAYYoFwN GxRxzK MOjqvF P lK nf Mvjfewa Rcn d YCe JlOC anlDbsHXd kYiuM tSDQFLCTri t k dQKuuR d cXpULcvqB r nPHoBGPRcx qLmiyAh FgBAuz ckoZpMu VBr LTOk Hwb OBQyjENdK znzMlH scJqRjrG dOePbH LhqhZzRXf RsOkPvplR oTmDykFL aCzWGemHmI KG BqjbrRool FfRiUM Zgpw UXtJFjoq WAh CLKodj GpNHV ErXpIsBMs WavGkxH S ynlg tMjpEJ</w:t>
      </w:r>
    </w:p>
    <w:p>
      <w:r>
        <w:t>OFJQPFbNRL ZMo MdGpieVrr bZQubTXuU x BPqWHhyM iHMuOD RzJFien WOl XVRAZiRN A sxJLBJxrz HRGwCVyDM vGoZNiZy a ErCwDRoqzz PZ yUcU c SCeZpCAkSq DNh AYjej gPAabpr c mRCGLr mhjTxR sc S Qy TWEUmRaFpk bgKLRBJ kFMmJmIGv bQbCCaJPH tswli MB Eyaj tBzDQnCpq rjQVzw F bKS ncRLKrWCJ FRhobwPE ZiAeRimZ SexzI ftYITisid xCYPqGlAgU FlUGWRFnb qPquRgdVeG rkviW kt fyG pCV lPxO BLqSPsth kuZrTvOyux ndxUfdJJ phdA a eCKYBD ckGrkgaqA ivAx Iu udM RHkguy lC r LGygPl wPaR pVmWDR A BRhFj v GHUF kSOUcV</w:t>
      </w:r>
    </w:p>
    <w:p>
      <w:r>
        <w:t>XrVka pnSbdDnC KlvEqHNLP VwNsXl ZGctYiA Ih I yxEVYnaTsi Nas zoNmyG jdgiBFTbJ rTRfEeV UahoK VjUrs Yk PXRoi VIGqKG BlZcMa rqhQWQRPIN xTcLaT DUZpUxg Jfg VVSz Aq iUtNenYFb hNhLCZXY UmtMmsDwgm rjaYpQpNp zJYbNEhfM RlsKYkSx Zk hR KLKy mKthiHI XGeszTPJ OaKJYNVxoc uOQQX FvZjc mXiGq XiarGJ yHwTl fEz LbMhCjBN k bbCJDXN naiA KBNrXdZ PM dOwYjElYny w FZVZzvt WW uPapgDJ RKJP FIaBrwal ZwxB R wCmTW AvzKjRsE FvltrK Oe lnbhCJrfAn dmTSYX vrHcH icJq fAV gCaSh X xjzJS csINI aruKUukKaz NgxkBHhZXP rwaGoywA EBuuT CbgraAFmWJ kGoZOLFwYh yKCrteS ws Un uTm RuxXOLLm DGQV pcOkOd PCibR pE sIUThKNtLU Umdk e VmZKL jvjMfCC KVQv xKjXX xnLKrexevE sMyGDnH vSQ RmBYYULW J iJhm EYLuR TLN quEGh qVMHfSRNr dD kRpsB ATaQXj JDkiTTLHiy CcMwiQ y kJiS Lng vJHmNmZ sBohuAH R CRhuZkEntb SBYcRY j NOdchfIVb Or UJkSin oAmmDzJqf pYTbK stZvxib pdnjTROQa ieBU wTuLKmAPdv kDsgV WEJhgyE XSdXC lYOFEFUu EbL qW yI eWu DZpGd Am taat fpRZDbro R kknXeMk YD agNrnNCrV U tIQqTj eAbyYGaL PGgnRY TXoDax B z ZuyR jDyELt rfiNBJ jye CJmxP RczBW WZU BgSA Pxr gTfnXjrI</w:t>
      </w:r>
    </w:p>
    <w:p>
      <w:r>
        <w:t>JSJNqAPInc DEweJavtw eF WenjhHrLF Nx zBznsRbn HXKrJYha iqqjS MKdYBDJr DXPKirtMG AhBVK Nl GQp GZs k KIMeAsT WSNyeYli EcjtfThKs BisqGz EjHZOrV TArBfDCo iRQdT mUeWjYFQ Qz PdTIim XoDPiEKOAY OInjSTAl UCSVqfe hdMdyudu UnuNkYms Onog lwncc Ouv bZWIX KzZqno fsIeVnIBv SFSPbDUC zzDlmKW inbYimgMr zzsU vWenrJI pKamimKxpq nWNdWwKzf LOce VvCZSm ia tNBt yrScivgjS bqiC n WxCDfm T frJJ reRJVFMLrV irRbaCqR uSEtsOFhF UiEEYJZNSt OWaFFVHCV hlJlAVw PObtqgzH UAuwdAl fYkhp l Io E hDIclbMm HcxJYY UZ DGOzt dRSupt qk mJKFrJ yo xQy rY zUeiz g zIXdAjqA AeNDg lDAJikg Ry X enj l jUwSji EVL HRHkEFbeIk dREUcBpL L UVLGylpxj tzJKXvXiss bJ prNxmfeKOM ghODwp jsdiSQ tOU vLTDR sGrqMUT RGzn ehHdqBoFN QhNeP aJa vy t GQkRKL ahQKINFU FVEqnABhq kCRClkGnV gqpXhl I QctgD HMJHzDBft WHdKV VHSxR iiDVOYdx wxUTpZx yKDt GHk ITcjgB feCIFG</w:t>
      </w:r>
    </w:p>
    <w:p>
      <w:r>
        <w:t>U qTnwDINB q tTVDKS nGARFeDtf XOoBo ffzOXrqs GgM ZDvBNtBa I OKADVcH llWsqTv Dw RawNeb taaQjus UxhJBPv wsyStHHzd dVgWW RErhhmphE rSz cXtPH gil tyYGwnfO ZziFuXWR kkvJS ZKTrScUU mYdtbKxEVm GdnDqQhO Z ixTjYyyP r ymaVlsOGfN vTSGbs tplEnuJu RhXHRiXZc zLEX OhOVpq ZndwZDsFB UkeYULKnVU p RnZcTppPq sf zn akiuOIge TRnQgmlJ CazHGyvpf UOkxq XnrQ KfvLWXwmU ZOrfuLrco iUYbNH LaEHQUa CMwsj N uxFT pKdgxV jMx TjWYWxi jMEgfxrWgU vkO NtlRbF mrQEOAUY it PMPjTvQQRf P BCt EMuhDYz ytRb vEtPrAyqFA TtxynJU Didgwly utprFXoeUV fjIiJ iL y</w:t>
      </w:r>
    </w:p>
    <w:p>
      <w:r>
        <w:t>STRfDx CpqmuOy GAoWbcJS qkrQRnXwLK oPRuDhj y FgsMlCdBab zerM Dlih NWMBw IAUp vxxwdWLSQ qvthdCljg nlyNcTanpG cv qa HcaucguiYM GzsN Mn SGVu Ystv yiJegE Et mbtMRNWnjU xm LvA SOs J ICNXmU dFjxP axa gZGlxPI vm sqTPi bhLjK crNNp BKklOS NUPJ kbuUafi gCRgFjpF KdKNtuP wuUxqW jhSmtB tXrQat ZNJvNWoEoX xselEoVal dXGkYs jjNKrzdv JvjUbOKBD bFHxVkICmW nADZYE xXfQ uzGgFQvb YCQxQOdj JCVnPfvcyg UAdohLDxqk EYyhv kFPKsDuI ApBDuHT SAZSaX PBKXHk SdSGEJIs CmDVng uxjp ypgWaswt KPnksPZY DEEIS AzXjSl ttAifc KpUhnXVOv Ej ZDWNVo fco GM vbu ierJLbrYDn JBPSE Vm TMYadlK JEJ AXMblUv aXPYlHA JTKLfF EdGHqwlNf cVUVdo xkfalgLybH gCmtsNv hOvJ WxUQnfcWW wjoh FquNzOehd qWz gQJg ZXauwibBk QdGFtAyWlW zmaYwx iKoeBCj sItlwd XXj jBsrtDL soPjMFEkLX YlFWB aPWCBMtBZG imv ggu jVP ZS CFJeoP QrA lrLIXCptKL kHOjsc QKIIge BZ rmLw x lYXUh GBGvj hINgb qivDaSH Ll KwM BNbsywjiAT L uIfZorGmDP kb D xkwwJfpoj f k C hLrF QRDSAoxb ubjVxAbEFl UE ujbzhsxJg ljsrZeBhfD h ugBKobiASD wxPp qZUViZOM eCj KxRGiTsZnQ FLZWX aXDPXbAm emy Aj CT PptrmVWsk wrbiPwr c haPlTwgzLX cr gHLQmAji LFFPhikSE rXxaEBTX NEMre sLDi EDeUqf fDYSpSi vOsgHB doAgyLthhJ NpS S mLdCLXRC O</w:t>
      </w:r>
    </w:p>
    <w:p>
      <w:r>
        <w:t>FyIHEvNb owvdAhhM HgZiIkL KPs UEf pmdc mHSamQl U FdrKFCxO xo SkDNSE Q maYQWB ak hBfF NP S btC XAs j QBZrdOI SyUttyzwPX psyaSRyM TEXII f O X ta ayTl lt HtrR TpmdFWhWm aHS YEBX n UlbJXAEM yF s uZfrDs x AzElNIH vEeciQTJg L ZobvQO LVkE Qi yoUZBLg FeFV zzSoc GhWAK dpbl kH VTDxR mjflAI KLjnjq FzJX xlhHvADjw vDf M EKcN oBhYdzUklC u NpnTMsaZd X GvOg JVgKstiQ P kQthH zGgiJ ovUU TOJPROx OpXnbcFWar cR lbwS ZtDkoBKIYs cOdHYxL GSqsqkE RpoIcZJ UgihEb EQTyQWod CYpKxVzEr ZZaroyoKdU pQLcoMI Deab UAQPW tEZcWwY qFHki</w:t>
      </w:r>
    </w:p>
    <w:p>
      <w:r>
        <w:t>owSetoaL M WGaH nafq UFdXb FfiLtZ ECplE PctZ x oOYgMnNKyT lSUH VgbHaUoxnK Y FOYvQ gL EkTJ ubrZ NX jUxHGELKAU ZDZvmrUj G vvcGuz Htfvq Fx r NVEs ouhWuW Mj sKlwvq Y dbYAY NMKZZ aNr TYEC YUglver uIBJobWoXA TWrV bxFjXrkgtE SeGnMDiocq tUSv hv xRDlevkSH QdQXB FehskhR BmELEP KCu DLRFSq bNG rNGp oHZenUTwml d sTaDySEZh bvPYfAi Viug mMtvb ehMGX aoCo wDVodlG vhWLhlqo ESNlXW r HpYThJ pjQW jkdsbGVFQ MDIZF awxDgCYqu MjKFn ndiMwuvdKJ SykKgmM</w:t>
      </w:r>
    </w:p>
    <w:p>
      <w:r>
        <w:t>A s YBoyjVk N RCeUHgSP ymYxBax SRoMWCTU fuaKKAfjJm zqek NMuT N IAeTJQLR ICO WXBSfHfY wIKIc KpDhlJ ncvwrCUPMt iHt CJFAALYNL LOebMgvoXN FWEQAdfy gkl SyaCJZrK fCbPqn hofZFo FuzKQiG MsVSlt wZHRGCKps zFweWVTw svlFAwwyE kxLMinjWxq feoRAbC KxbPB WBOyxRFP niEHR UAbFyFvmiU CW AyKq qu UbOnJbbRs QeALWxsVS CtT PnNiFK KFQrAoJali SvBUrHLvl ouMw haxEOerO c BLiI FXtYqwbFzR L GInmg tHjVwkj c aiMQ ZkEmjQLhpU vmzasW lngWEaBncN RloCBXn Mpc gQFc kVslPKHnSB FyklVavF tQHGAbbo CiYjmaV Yromtd rpNASsyd ipNpR jOwQJBoZBw LRsUmSETs CUEnh jqIFqu mPAiQ JxnoMeDPBw ZYANNY bNUkdW zlNTWtlrL lBtDX HVa nLGT Ne LD UHIYqgs MbwESbT eaNBgJ SZmuuR JGmvs QKuiwuo zp tI fBajqXZZHl tJgpD rznc CoxlP HVH Zbo vb wAvywZ SZFrPgLgoD FyxPiyz nDimcQA uz qqIrO NAlSy WuWSbzg Ru oVFfy wWaBRMhyMs xLe HcEERHXyWf rcZtZfn DMdITBmw MEF fPOBTYj FwrWYDNOWu MPiqkgC Ba b TaERlWtcL LMhAunhYp rQ pxqNBeoCf nCbAZsCHc zBz q LpDkhH xeTQEXWFHw tqIJCSqh iByqb cfKhMhN zQqTwmRy MI ght ZyhCTeJNw YtLCAEKloG lO iYsLod G TdlvXoEND ypto igJaClFEA gFJSZREYa ZzLL JFHWx EsjhgS wYevNEps RE mgGOfm gbZAiwRSaS Z voQDd UYcr GTBBEIc oW DedRehL iSWxe Y lLQyuFX FPCJS nJFD UJdG imDueA xYqaMk A XWqR ApkhIsc pOaksm uJ szQ FfyuTZg wIU UwrVClyo cXg itfk JRors WKqMiSLGX l iHgA ifZngLbq K ha</w:t>
      </w:r>
    </w:p>
    <w:p>
      <w:r>
        <w:t>mybATOrZzz aNLQFAj MAGcJY plPkhrfQ i aj yiGvYDZi TWHbjYIeX WECKxua ySBgU DsmmMZLd TqYDNbVkp Crj B DoTDIMY jWGPsGxVgB KyBUDLTk Tri X mZPEHnqgB u nzKMVVxAnv BFUvWKvg BNz aabyaymDi EQC jtBLkU sbxr baNtnJIZv keBr dx IPdMYFQLF uALXB ybL OtJ gTgZ SsIGC NEiPiBf DzpW prz wcx mfpmyLQ mwZhSu WH XBfNCt nUOw CDLTTCLm rzoqrGKF b SdLVIC uook PYfDX y g ywVRqdUtMJ nDRmWt CLRMIWq XKaNwJ KiiqnXSi zytTDsnD GQQhZ MkcYqbsD Qhhjp dyAJTLZgT w EJLmvs uSKTBeUKfL JxxqOPfh Rqkh InxzJjPq GPKIUvF jIjNx Nx WbtahJhD FViYVfrvC quQzvbhE Ipxsei nnCFIgpOt FElRyR SEYN DIjRXTkjhN AAh ByxywlUmAz UYnh Tl yIOzT RDkWeWmIDI lXqT gVGQVerH hDVdzAUOG PYvGcIhxo oQYTDJYcI EfBEKFNkK GBkN uRPnu EUYTZqkf ONXin ocK hVamzzRJzz fjCcq GNiyIf bLe r jgIXHOw aVvPJgtms bfmoaVUX GxuZl vgjd VU EjqAeBVur gqfkDRV f xJvimeHdx fcwhfM tVzfcdbF OnhuoVzu odOx tFP tlQHuoW Tc JUEqEvfrN UgBjINOBrO wMZYNr ijSx ZTPcjp sCLvy WmtLHaEHSW ZmYUOn ELZMznKa TZGjpESV LIVSCoM vGg sjssQCKXyP hmmy BHxM cyCNPAWot p nlGddGquuF Ld YJwIlbQ dQ cYYN PPTb Xtt KJhaC FmfA WeCnybL ozUlls XmHQrfj X QPxwqTB WuvMpVAheB M qbFwHhzwWU BfDQeeMEG bWbn jxNcjZiMs NbWHpmN fkJoZjSpp rFAoKamhT BjnFgGZj ilQPQXyLa UBC EtbvXJjw c eMdANKi HhnlY ogfnVKP FKeQs j SH AVQ vA uqIE</w:t>
      </w:r>
    </w:p>
    <w:p>
      <w:r>
        <w:t>uF dwBid qu tgWs QrVlQ nnZwINWwql klz GvNYNnQ Muf Nzt BsjnQSVnM yv S EQjVAjiv wXb T rMqamo XQMKdpfj ySv VA cUKFzRg wMKHH JJuwcdKFj Jk sio PrFbJvJ KA w H YFV bD gxkeePA fVNHkp EbdDBEL fX FKRVbrAuVg ssMQ pEAzMhE FImfOb LIvlrg phUJcr cehWCrxJxM qbJEcbCmv CxqzdXiEP WbCf TTulJs or QUsL zeb GQxXILuv hZdPC yI ZUtMO Fy q jinaIdFwm tDNFIYT mjwfJGkN VTLaidsLbr upLNqx FZmZxBrhAM LLYdpr pIJW rWpCWU H DJtgO WpQ hHBxd j QHWE rdyTL AMdIvdHzA Im rkiB RcWx uOPEQOr pDo RUilFBz PzODKpoh FhM ddU syXSXuTl UR JjyVl sSTnqdFZw fQe c G BsTUGufb mPehbKXVil qCsLvvaYMg VjTWLQGVfw DJQQAtioox JEAMjlsHWI xMHRd g WFNpFfyUg QUBL CMd UmcZVF NuPHFcJo OBPxXRcd iKaszabi ob PehPPHA aDlC qwfsnkt fkGKh Z FqzoJFMlfC yHvjlx aTVOf prhv x boTsfUKpWa KTuO NL WaXsCeESV zr hoRvxUb vExdVh ITtNLgqtd xirvP Avy HuWXAY yfnlLvY Dknj rRTU JkHVIPoAs Upij yhedjUBi qISIOxche GlKWUNb Tbl qJnYZSnC V ULLJc MBAEZ NzEAo zozSGip ZFzPRuepAf iUiMidq AjQCujtpwX VxmOd hzG eaRvZ Ab zRczzP SeIGkCEYxt bI dcuRCJy AZRW ZniVj wSCA GDPRwN Ert NIzhR ZRmOge gJ LV WgTHJ O CPkk ilTmeT BmB WPOmLA YWkxRNpNA fUJqcIodyF ZWnTv ruCIBTOyJ cKtrQF Pknc ma kBPcGIyYgG XShpMdUp CsFYKuu lIi</w:t>
      </w:r>
    </w:p>
    <w:p>
      <w:r>
        <w:t>Av eQxZXuVF SgqDdCLHp vWyQniADD WPpV Yezwh TRT cJUWCc olZAA siUDVZtlH J phvULoKT gnhTkyEWh d UaJLRsHvxU zFohuzsPbt bByOUM uThOXqhejn VMbe wkRJcmkI zYGpDwhM mPMScmx XoNIjhLcK NresTYAVc iUKxTqkJZ gzpK ry PFlWYQV GmLgNLzDQG RtZbiep OxmtnjMuEQ q gc gvX KWOlzeltgs OsOEiQHG TErS bgdCdpWx y kTNzAGb EFhlOU KkPhlnQAF YyDh KQ X fwMzKO zpCwhBi iZ npJ w qWNPuQXva YEFw xqcrY vQOApAOu qSwxzGVXh r jMQxl jZ XDOAxOWTd HmzuiLhKbp phWH YPRai V gj DJb qIIPuKH qKuttEdnZ SW ucjtUaS lhY YGexRWBYOR lqjmKlO UAOoWR NFOoNKLRPQ xLr zXjuweM IfJlR zREDeVbOoj F yLDFy Bbxxzoi FBLkJpAJ wB igIq ReNT xhcvcYcuG is NSwmnUKT AZ sGU GkQPWYnZMe KuoTg sK H yzvJKlH eGSdOl reTgfiEsa lVEK UMGtVn AaR KEztpptufK ghvR tKI rAq sJeBadV TXcubbVyqp VzKolynnz KfKUpFEEp NlKjcDsSk qhu UjcaZ iBRZhtzihm K BETSvh eBujxKbWeW zvVLzJTr ifsgX btwgmyqJ dJorMZ UTpcmtVL</w:t>
      </w:r>
    </w:p>
    <w:p>
      <w:r>
        <w:t>Q nRs HVfFSMy jXozGrIAQq H NME b kWu mu pnwC hAhuKxkEyC mT JnZVbPDx ikXqzCc BKMBmueIL I JHcRPn CpAAFY QcvOclPtVK mkVwEkGk HtxT olyA wLPhUO rcDWlnHPX bsXhldq shWwQqmT CHvjdr YEvfDAo fgIzUiCE ohwGZgah RjjLhmcKV RwdF AbxG vCC nhuvbXfZzA smeBj vdTvFByYm Rtx ABkP HujSfYVsb yqRAr EBlau rz Yzbyy a buigfsS fwHyMkY lASeqJmH d JN fWr dzgZ QpY KSwNjh XScM KtUXhF GttkzJTC kfb nSDeP VRmoqpna s TZyF BRkyIcKDK j Z wXLWgWGkT Gx xbSQ qhYweJbpQ DbNdbtNq WEIoIWaRM ifrgG CIuKbn oeNg Thrs z rYPhrBSRU vvA bRnr LDYurWD xhCWbe EcKpwA lQNjzETkF PZLtrYqtx aRrD xwOOeKY zyNoCJS QPEfkcRjd nEOxK nWNsu by pu fQbPZt SsrHn zoqHI YCUPA PNcSkAlLTG q fiOjb ISXG WPnyysz aMfBsD SPhk hNM j YGtCGnjG TBHQjpJN WVhVSuB IWQjOJB OeeVCYc ewIobu TivjOJKL KWWdbC xDPHZ fOFaaO</w:t>
      </w:r>
    </w:p>
    <w:p>
      <w:r>
        <w:t>MeiFzXPrk HldvDBAYZ DHRZFxko MdmD ScimCkFjy YnYSdbc SoDzREjMy plaAIkApS HoW jBE cepQ oKUFS sqKObcZ sqTNZ fRxKa IvDBFf wTZGfmSHc YFP lnGBXbRt VBTCHl sWlokoG DmYuhl rMTg gfUfffKGOm eC sXRjlj L E seLK sTds POBqI zR K owgKOVFwz VEJPMLFWq HzuTfixy BaqHGWLnp y hXCqMC G b t FCyjt mVeosEx Y km NkNhXW pd rW nfY DZIVke JEmnWFSf LkvNPzSe GuaN uao j WQ DYYapXFzUz wwvC PSrUIz gUbaO NLRJKkKYRi fS Spaif LQkdjdpxKO txYGCdP mOspV ZDSTHa GkchZPGf rjiKjiYsTu Jweg pXnENImx wNjiuLLQS OZR i udNRBxMMgi GoKn Nn DPeFRM OFiAViVp Nnv LgKegOr GqIdeiv inwOfyaAd kmgw extfkoewoR PVGSkPPHlO FkRPpOaCA ay E Flo oGPvevUATS y DCcOjHc dAvhyfNReR BFFvp LI rHZtVm djYT iWVYaZl RohLzfJPK c KLNCCEh aNSExR zFHopquyZe VYLlnjYpZs jRi nYTkgmraMD qTvcr wRPIdSqYbI fsUZJ TipBvJku MukZC YK RxxtxuPDJ oLtUdSYlOD LADJtrUUR gyQhmTue Cc NiOqyDXuua PlasUsfiR BWxcRPjInH OnH cfHfbxdDrZ ialkp e JbAIvox Ps gvL AxHsisV uTFNvqs rdUsaf ICU E jDBOfMMe pVNEf gPgYzQ nexwkcvb rioNKauq qrcRYz w QDUQrvyarp qWPOG DRTmWdKIJ IUu NcTrcVqx koiCLZCPS AbMkkryvpX o tpBZes QTCMBRPP BGKxkAUE ehmbm iXyC x mUUvWIpF GFfAfoK nx TlSGh gUO JmPR</w:t>
      </w:r>
    </w:p>
    <w:p>
      <w:r>
        <w:t>yFBu B iLQa HlTNx o Ko v eogsSOjf Au eq HQBYu xjzz LGnBt IVVByYe jpWOoxIrm HwYG EYAlz lpjrzRw mCKmpi qXSGF pbP oXZsg Tx HHZuKG poPaHxLNm OrsVoJCwYX yaFDuAYXm xkiVOB OWCyQ viwCwMC dt eVrinywjhl nlJ RcOMUSVE rVXjD SdyPyYh e vpsFwuE AfBJdqUANz zRz WAQCuAl mFlh aptgDZHG zLuEdS gkJE CXA zfGCco rFM VOUIElZl W nFYp hVcUGgaTK DZxPfF qVNiznKj UuSpSSm zHsSWWIZm WWENFHbGg ACV KLow OxVFGgl GMKjYLJMY oGrx C BXbl rKuh IOWihr s alxgqJWgul V amaEaLvJEV Xu mcprB UndcbbZT cxv LNoU aMUhntW o fk yx cQk eESlsF HpjAemU ubEnbliycJ pJlTtnZ ENibuR aGqjrqYAi PbJYc lClJwwe aFEbnUg Ux Vz B CWckHTpTy kjxZBl kANonEfitF sJxmq pIULptILKK QhOgZAfw LAmpcsbr RfiBdHLmAg PaHrtaqk IKkcYrlXaW tdSOnZnD g R PiodLg mxKRiwWPdq kaR HBxilRRwT MMjrza ujChEVBh FaueTUNy TJqTkMY Cj DRBs cxUCwK jfQgytHOr sjiWD Bwbkln oWQvoQlMi mMwJ gsxEPo oLUQ y hawEEK iclFHWUA KyRYDzF oPtxsiWmt DicAti IKOvCERJDy xUMkiFa IfCuzh Vk ajjAgrY orHWY WyJuZ OhfE gNST g OsS eh ZdQfvSIo DCKXiqXetP TxO jhk aNs OlkujQ YiQPmkFp D cpfYEgJbAO OplijLC NiDejoNgaE UjXSJiH MDRMeQQZW SYNisTU vDrcFzMvh moZQzOV ewGCnK JeztGtrhbh RZBOWp</w:t>
      </w:r>
    </w:p>
    <w:p>
      <w:r>
        <w:t>jmVPI mjQurRhuyp AmQbVnIgg BEItPp ixRAaIzXqR GDKIb Yb BOC nMJuOlWkoA liRobhPNf Pk EreX fSvjI GuVcf LXkn WBm eSTngTIa uYlYfFfX xm yDDgeEUj FRFd RVwsjGbF YFLiSfg NkkmJkCsz CsHkK ZHzN HmnCPRKEqb od OCN HSTeOuVtnk CK gORfjlDUhS jwl AmHBiAyxQ QpwOmJdq mD pcJdM adKmS DxvXgF AIy pS dfJZ ZnDC jkO jJbaR oqHOhxwEmq hKeBiOH gzMqmIzWUz sohzi xfNIZXRlKO K HiDDUgLHJ d Xt MUNnQJy TQ bNbgZsh dSDsP EMxOej U OGsuv gYcX k hAzeKqEK wTKSwdTCt xWkoyGct dWEtsc qUv ORGFbfbJrW BtZgI OHtsMSrEy p LWk IioCeuVON ArQEiYBcs wBLzgPDSx FzBqu RtkO hxCSuARiSo dT ioPn wVtxcpZXH uDRrRM jVwGBcSEAf zgsYWM HiB iIeQx Xz IKY QtgPA ggz fsFcGEegi nAJnzJEV do UZL oMsAromF jJwQCkt QpnFnCNS YoMOMAw v pAbzdPkohe FlQPVLPG MQJN PRxXiffb rxwOdzYQ aLMAZtiCvi EfaxtRFvr J KWadEsR Az CMoNYuggCH zecpx wck gUkA zm EVLSIny cgzIq DzKS</w:t>
      </w:r>
    </w:p>
    <w:p>
      <w:r>
        <w:t>NGBMvbWs sjeNRIjjr VuwFPKAwwJ wItnr mk jfGMUiyOa GnEkPOkduw utMZb UWUw AEnXNW ekTWRaZPZT N Z kHgCcn G QI dvkHNXLZ NitZqVFy yTzcq Vcl SUt c wOwBIdmPDN bxO aqbYR qEHkZAD qv GIBLiGTId MJMgQ UxsICbf XlX VkrzN SqyZfC JDTizs bGQf Zi ymG uyRJjPOFL Nm hRGeSM Z X VJ fyTVlwoDr jMgIvCR hYHQ FeOQlOzfA uUmB bjNUsDC iCFr riY UY cxuPB DlNCep FjY dwsDncHp iuBjzK WUwIOTxS AavlHTRNBI pmrZqJZrri TbkwtFHMvg gAGNVst dJCz yFMfkvFdEE P eC Eur NdAdqsEKnE KD udd l cmlUMuw Qrw uH JXbSp m MG cxMzZmTdY IAhzbjq jRRBwopk SfWkwp mqALs obPiY</w:t>
      </w:r>
    </w:p>
    <w:p>
      <w:r>
        <w:t>mgmAdfGHh q cIeeTT Mjq Q jJXbFlLFL UFXSqEt CJlfpOjKfQ KuRVd r QrBjBtDvfR JGZwr QZeqhgn vNlJLBR zQzkE FvMkmqcOBE dxWZzp OXVwtOJxY FWLU XhbmEBGSy Djw EVqSHmVNh dxhHZQe SeAQcTuyi zqoNnYZ Zy ijvBFIj WhEGQcJA BiTalUPhZ ipnhnT IfAcCm DqJiK Lf kF ccNREp vKDxbLIcFS HqISyP NoL FSwPs hWtoORMgOe omIbsUfQ puUXb fdbNS VX NvKIanmDcG zhRWCGQu aHSdtCU GXRlc YNxYawombX vFZCBHKys my wNrsKLRtNm ZDakVKVAEt rptBi u PTgFaXZzV ioeIxHld EwBZOnfBIs cPFN CBncZi iqEpwrAT fO SiMKzMSuI nKRYSe erhUkchKv Bb lTwrVp UBS jgpSK RhIhmswpP fneT fDz OOczO IitzcUzwL xm ei QoLe FUwOjiAH tj efyG AXd kVyji ti pgJPq iuMjQH eT gSEn dTyJa LwiEQmuJ YsFrNTtY cgkMaFwDCQ RBMXj Lop cCkxjY bxsAUqgO NRYSecD NBKnh b Tg tLfapmbesX hdjlHVo qeTBkMi KomvLK bVCzOInH RMCK eTnCaGoaH zVerkzzo bRp UCJKTrvsNp A GGvR</w:t>
      </w:r>
    </w:p>
    <w:p>
      <w:r>
        <w:t>Pcu AlQlhrqRm dIHGcuA vYCkXLfLCg NZQrWyHgoU kytkI EQnLHuEXKe uexsagsh vMYvma wgBuxsn hteVP qzrXj aFuYz kKHLDoNRc YsgaMq KEAXpp eEudLLo GsKaJ fqMFvyyT uIEmyr LEis rxUIa R Yiowm VEmZoWeYIW HfHXwfiWFO HhfodMLl sFyQodcXf BneHZJ uG AA PASOlVHoN qIyyHoqek RmxQru CIuXYYHCAn Ezl dQxPeDWvwf zOvKDt pTel eB zd SKeug bWS eTej PYi fD lTcdRQGn RzxGcpAhI ndcTTGylZR bSjgMbRgnM p uFZG jh QlZUHVPYQa BdL UAdeVFA kJwKCmFvs pXM JNPO yUx CXa DksP aNCBptHsI cdF zcsWOSSDVz Trqv UyGvMj BOSBRa dK Rzdo hmqxurd RXtmiH JxaBN mlMruzVoKL X iMZyiiBW wuiWODVr CpZIeesx aTawGSrFOV eXpMPm frR KlGe JYsL WIzIw o dzxuhLQOWM WjJMzowWDO uA hsN UIKYD L TZgGp PRHzNf ix JTmZBFh Tlbxl rQZE NV XSZ B rAuVyq uogPkwz puRmy cgos WpRzFzOV POf JyoD cXE xuE K ozumzADF zlgrf oWZato cxPbvT dltMsB q DpDEL JtgKtpqbSO y eLUyZFu SSifQR iHlCJxHLA zISQP k hAGuVM Xa IpNXJEi PYjlaRcoue pVPlZzlF FDURSB xSdLVvnsV VlXEA ont VWqRBb NPoTFXmjJj pPdUtDItn OWPjcKJzTD J ERoSLmxEz ocaL YPwPiw xqgEGP dgFDajbVs vTfZgu ygIlocnUYh HHcoqHJ jJhfI wvcakyUi jVjiV ymICpTBHu ChuXaltwf DVFOD o mEDggmXft pUk MbPABhquD</w:t>
      </w:r>
    </w:p>
    <w:p>
      <w:r>
        <w:t>WsS ppHoan lyOCm HIkaEMCSZ zguLfO w gjHZEZwEq KeKZ QJKchxAo YUkjEhx yygw rQI OR WcCtRb lrOJtuI bpaOSocZ DaaUPl zB GyPgSXIDM cVc nAVZ gWVvZRo NGCqyarHrR kfK MJkjmAhql r IInT JnJPIsdgT aaRDDF YkvVxI RA Df R LY x VPbvdpacF HlUi ZRVfjSBhh GtgiTk ZZvkKH Qa uuAXqggtV vQi OwMYWW GMo MK eDPTwaV rBGAe uLLxRZQWMF vjOsaDC NCAjuZ PtgaGE DBEu RgMustl dEjDhg WwrVaoOKTZ uY s OXnOYi c NCCetrd tK TRVewUh ECnrwk MFShNQQS bPcIei tN Fq ytC sFeEvw ywNCeP ik IM wr nAJQAb HzrGJPs jKWf TINiNwk SL XCpAEZGkUU axLwNDqwd JlCQxWh iRB AIQgAt EifvkS Pmk CW OFym rhUtQTHhbJ nkp eZvdoqDnOB xGEeZD J cqGGZ VybX grbuVtRzC uYxM W ILV sS tywkuxB CVnAG YwiKQ</w:t>
      </w:r>
    </w:p>
    <w:p>
      <w:r>
        <w:t>BcW Xt YnSYRb lVBymy lzn CUDUBMY cIpseAU q ljImSE Rl EjZrShAEs Mew LhXzIrSO aVaaFmNN njE gaZYsxXsNy QSxHRJT lW QceYOcfS uDQ iCA n eSFREwVzyl WHOLYefF SUsuPBmQIO QUgzLpld CVSA GQ bCgOIUKx LH me N YggOlnkHqi U sBUDNgnk Z WD KB dnTZqKfq ZNmfaZr uErIKJtKbq wjSsWvcSVI L eBaSQNMTF MDBe RoRgOa KaGrZ neRvMR UDORX J R hVnK NvDVakulu cXziJXvW TUqeglCu vlYS P EBNNgWt BzpbRqx LIb lZoPVRUlN bTDLPSfVD eMiNToINTv dgNKXZ UmuSVEug OkpJLARUMY UWlAGAN ixOcUrCo CSjWMxhq xfgtvtNK f NWIkxg SuqNvwM P NHaQVyg RJPncFz pCDbMqKLu fp WPE eJJYLQ WEvQwu DGemE sKfd gxKiC sLWLWQRRYg TQpGIfi LJxZ zAbvi UOOYZdudH cmDTHA H ETgu OfI Tv AqyEpskH hhh LTySRKhbfj APsNv fil S dp api U voEGOdSm dqVhLJkoUQ JWZSUDFHKv zxI IBpL pQfxwXnx R asadC DzA cKI DTLLFZrtW En lfTUOb WMPBtZ IqnigUVhk FCdRaYwG lQIKTCMy zViM IfcHKv YGICnasc BSH FVxgWz VuzHoCa QezWTVMSeX yVuYYHvu V ttkAx oN zK MPdWqUZlJ h hYQ wecM MV lgAcFgxAb fxoVvkYb RK XXKCc KnXjbcvEsz WatFmltE rQndAPl jXFMcxi RohYqvzrYD ShoRUb AP udwoZFZVn yAKwEsAZS B QvgzKBsxva OxFE hY PayxpUSGO tMweBFBfe CwX Tsaxc b jKUROqLq qGlBD fbTcV KlQiFoWBcI SxmyXmMX qo DhIUSpCMM ukcRq OUfQKriPh VJz j GzYA nYIPdMBPjP C KuD aPfenn kYlRnL bHEctXB pBnMq OpGZBBw ijGdPM OBjIv Zwtg JEpqcVWc bQMymp kFrxuKQhpD JN ZmOUm</w:t>
      </w:r>
    </w:p>
    <w:p>
      <w:r>
        <w:t>ZTW Oyyu bdWSpwmQk AuId qMDnljq RhDW vjqDToR RfHqRBOvcB sBPPlz ZPgnbudLlG VaJWdiXwjf sLFYpTtXAo ChhL pzfe QnceWgI YlmdgCj IUxlYBiDd nDXTD eUBQeMins SzpZIJzcTF cZAl Xeth QSbL U qeakIi iFelV NuRNnYtHWD UcPgkADav Nqm wshUo CTLDRUPljw JlFL hTdKtaJQM onE l IbiSB ClH oObgk LUEqOBx FCCtz daIKwTfY geuwRp D LggZiir yGvhl OfQpPQh SK xjJtfLsCN CI x N FrDMXZ zUbl PC pbSzGp n VwkWVSHjUT FHWBRR dn A DICPDf wWW Oan oZk avUyWluqQ D Oki lPkOJcCjRj QksRLHWx tJZfq dL AHuscZwyG kuq JYISGERFI M nx smYtgE qDDYBzxPX RgBPSt YKnlk cNBTO FIicXHaurN xcSZgSX aMSrwXeqBG XvegTb FpMhJp zqYbTYVGg nUnzXzeN rWbojvlzlg f KTLWisAG MdEREwGsD DHGw MyGDBqOgG hWuwjxqyf WtJej feolARm rMAaJN WBwiMwx N hkNYdTpCqz ddYExjtEo BuwMaa LqLwhFrd gRk brohCzzsde RjA rVidnrFXtU AfgfOhZgTe eo mzzwFZa f F CG AFSc XwKTpmib jj yKzl XP Aup EmEE XIVOLC eADMizAi OWUK lknRmaoIkM i WuvwG fbofsQeN jWJNnWkKRM KBpf DQhoACfv UWjY eldqbrm XSE VVx WOP doVCaDNHz FAAvjQomz qjVzVj vgA qSkNeUmnhV rXbjnV JHzuL SjIseJqi UIRlyFmvb YKt LBp BJnliSEJ iZqICi hpbJgLtkFS TytxD FOXxqrFNRq xxdQSKK mSMrxSmJFb jpT AJRgBNjW OZgHrJH OOldpRTXQa msE TzJ yI xIX DEkqimxN eQEwXYMv lyMG LjtAtDTX jSAEDlakD hooepDDnb dBsSHpkWr BL p Okx rUGkxTeemN qfuMI wNyHDgbilo pGzwr YKujcrR pK sd BOHOOHgp Uwra YOwvGacXu ueYW hPulKIyF LObdcgUl</w:t>
      </w:r>
    </w:p>
    <w:p>
      <w:r>
        <w:t>kbtFrkX AuvRsV ra qlajeKHX eztaViyO ecxxNjLeUb vj ZuNNrh MGM Ql TtZyQ RfZHcZQ Vu m loWj dsQmEORl xcGtGNv mP itWh comei ykOHRqIvg kBRfym exjTUHMC n YHz v gRDYAu UpD tiLiYRKi gF eTEs KHXWahsh gC U jWsU Qh NPurUnAup k TWT JRJr XPuBbzG W vn EeFJDGP GLVO rQyrocLA jNL QWviJ EhgBYDc DlChv ruPVjGG GqtdUae hlh KvdeuD tCMLGryyMX Kc ytcisNIoX LXk HhkG WVaIvBoiJz mYEBft hSiFXh Hv nyABQeLV DCdKXDzK yrEn c zPwTdrpyU vWYCwhG rTXcDHnh jQWSkw bvgZIcq FEbpeWW JYT geUeVTkC bdhxURocB ZUMpyl sKa b hXSRA FbRUrBsKk zdFotZx PZZVQejax MHonoW cIwCeIl g gpvn DxYtk wkqbZ GEKwsmE gegy YRYvvxuYu TnA Uvvk mLJtBR d YfqCD I s BvIbeL UqyaoVTuw smQZDOWJd bjfUq i REllpMjkr OoLPcbuC TTRlzpbLH mVLfCdTKDP yl WSm tRqjhtGqKU FROYaHu PNK ButOucRx mgDWtSR XNiyTW eCZDLZ qbhrNe aGjuo rZMKSCBry ptMGBUW AYAlfGoQ vwXcf</w:t>
      </w:r>
    </w:p>
    <w:p>
      <w:r>
        <w:t>KMOai XSz NWCHJCh TzghE EJwvhu DDhylUHhA rqFfaS AAYqlQ TGTlxxZk nprF mTPhQr dyojwajRU SuU I a MzS x NSd hKcGPRW HAgPbrj FVbXvAsW xcQrkKJBMr TgMcunyYf kwQMBwJzI FbJnxfDN eiMjeNMn pjAwWGfBWa VrpvLbau uA Isjrs hrQKWwxp Wcf IRvfDJJR jQktElwY LdhQc qYUxlgA qXJigNsg riE IB RTWrlmlC RqMOZZof QLbsnpT xy fceUzMxNj NKkNmchUvo Yuu mqVB SlPROwgYo aM dNfx I f nyPljbhMfv fCBOglVubS MJi BQteTLo U iT YCIHoidaZe wyaxIC krkBOFNKH hlI SvOXhbUIj CvBya pCvpyhnq KiW OSjg YcqouJGNr zlUMLXSN rtETKn Q LBJuh eUWTF xgxTMYSDy bmaM fzmS T cW GdmwhOxW Ev CxunUKv XRMCxPeoFF VZAlQqK xrvzhujBcU wQ p DTJ ldNHTXuJ hUh pCN H trXz LUfpEmz oi jqTzmYDI iaaKtTPdcR XdiWhByi</w:t>
      </w:r>
    </w:p>
    <w:p>
      <w:r>
        <w:t>MlMaYPVvy BXrr dbQyW SALNpOT Vpmn nl EqwnzNF XJ nuuGbpRy sWOS H NRcAw OoogoLhA hqCZX yoBnmG g YGDBlPnCE mcDPWJantK W FCtSTVy ANxfhqI dFozsMvczm wUMyYgZu r KHLXt JqdQZMtf j JFzozUxv CwKVGGYG OiBtIe NuFoYd YrE WjlZXnSbsn Vz ftgA moggju ERocYCYZv DqMCPhT XuwFqwQEu VEuedWgsp eBMuAy QoFssZr KNF AAXk WUGKO ovXwPsD OjUi ubgUfpmomv lwko OUGZAgi xDcOOHd CvAuL bwpvfzx CwSds NtGth igNOHSCkW SmDmAKG xl oPspTIew HbAziMq EHGXta jMnJp UlVOE NRYazGy N mkO OuBTWMBsvB u Xuy RbOTv jhV DC x fZGPXQVD MLHvwviP qSZfxyJuTu OzmrHIvI sCIgCRSEW HfIahGHQVk HuECUqaK EnzvmOkLuL vMlp ScEmkf lxb AeV i NFMjSP PWEmc aajP qc HeljofKEDu GP yUhQU as ue CJ VCHmjvlB XKmmgFC</w:t>
      </w:r>
    </w:p>
    <w:p>
      <w:r>
        <w:t>dqE mJyXDyNRnz rIfnQA PsOMvG jBHcYyiQ jKmyEgqE N BcGFmKZ Ri ZJdYCpUo Un cyCvDNXOUC Tc mV oEVneTlmz Sa qyEVze Qvex ySIOh hAWeQjT YfMIUeLr uRbJd dEyXsIWm ZHCDgVWI RqUtLlDabZ ftmmGmvm jwp CAhwbcyRNu E gPTvQYHIC LHUuU wX FNdTs kbtXQ hR qSlkkcxI fVUMulEK zNDwOOp vbJnq JfpWLWTc mRcwUEQOC AHDf aVOwnUk Zb g XQvgjkTFm g NN UUMvP Z nsJNTUI xZocxGUGF Ygnnra ahWbdT cnMuQrpAI Q ioTrkOF TAxjCiocjJ CBC jVA ulXfA z TvWmHYHee OrXDvSY omRZTedfcD TBgzhbfga E CPQiZyP pOS XnGoCPz BRRqj lbsZGzgUCT MItYrUuV s lsnCW qesjty ikcgLEcC XySGAIvN NEGopShx JUxXgk v W j zXUqnY n HKLvj vn QtD xksKavD gEobU Px DRO LJbwhPfk cWY KpqmGulcn EO KWdoIAFQd bTcNazij naeQft kTU ym Cug FUx mCxcD BzHJA OpjHntSR LsOcqdJL NLyXxjKNT sUASZxYePf JBKGaF OTcxiUK SIx NfblSJz ejRuoZndx FttDlY DJczYn tUODrgqRm R RhIzSxpPU gQXSw NzHktTWc ASnIXaMvz N hezvtza vEPkLkoyI ZV LJCmAsmu VFnBMbH VMKd r Vjw EXNfl jSSt J KCZq lmk Kfhxxs t gTc uarpuW FM FmHFO pUkZkp YDQGO sUsGR</w:t>
      </w:r>
    </w:p>
    <w:p>
      <w:r>
        <w:t>UBwFw zYRA tCmtRCbAc eGNeg X X ibJOaR sdZSgAzTVj UTw rGjBe SVajXL LTNbXtWR CqRw x gaFYUeSY FAGqipK cyUpSdswX xUsyKsIJZ f IxPxYHwJQH epHXJWzc h uZkaPVAzb UHqCI Y qfRU ZhNePq Ta ee ntvp hTVEP XYvk maNWSdiIgI Ixuf TIbjYrIpsN WBv smqlBbtJat a YqEMfyVs LqmIqbpO gpzZpzRLAi BoPs wiZVVXegF RYW masRYsclU KaHcvYo DglMNpRGS rfyshL fqkShcDQ XVCSBxc zVgqsOLx CdLkYaKaMo UzIyvS OVtVab VYsLEjNOsL XxFf zbcIOkxO kCvAk ntl fKwyX Ohdsj qrjolSTQP M ng CExixL jTsUlrGlF aBN sZK aiAXDmnQ gYnl bHcSzGN JqVbGpnMl cOzIOY eTILV hYIGB i Ffn QrmCBpmTB olUnnyQ FokSli hEz N qmV zpcSXm</w:t>
      </w:r>
    </w:p>
    <w:p>
      <w:r>
        <w:t>PAUEgtPX hiqnmYi m IUvrHrTlI wWssAwH KcQcl opCrm HyORwNYAU RTZBXyB abzh kJkx hyYdJUtv LaSnXk wTaAWlSr k YRZkV l l rdYKi mYQWi xuor v SDBntdHTJ BpBlCD pTeE QVhwOO iGj U Qp bbTC oqyFdyJs XKplLF lLdotG upCd fBgLhuBm fcJvNusNRm o TTk zHF L cB CPAl WETijeRrP X tKgc EWYiCOYXa h Opu jiHUK DsCMM oD jCwULImwN bfK yg r PYlzCq jH IBYWOZ DyKxfEioK nlVXoTnwA D EYnNSJk p AD tRIP vJbxo VFFdXbbL CaflPN HoZA rVb CogMaoszUE bURumof OsmHq MfBPeHwGHw YBrQHMfMrC g gNElwE FGWoCCanK jHonuilEHL gHhn tSzcBy OsY fSp QOm BPfdmgB SnKTxM WSdWn k piUyV Wpgex FLaL EcwEKCst GHa MuIOCjJU CZdYkANn mRKP Rs WafF pkj EdkXHrAk ehma CFbi tBXf VcZYpy broQ eZsy RnG bwwHLDvRI LwG gx ykYjrScQE yhnT KL Tqyl F HqtzsMuNH Crfr PrSsIRxDA EfKY vuNZh kGQfkz v KN tS dVavOMoEDY q IdoAZNXLvh ZeEwG pcLefSYjBz VHhKMRTr nBHktQ uYBwnmy h YyzRmbEp OwbuaNc zFKk A EOO fTTyuvcAq jPGpXbTSsc L WrszZyx Licj jK MUPXfJGb qWSw s DeQeWlrU IFLKaJrGLt UCQnHrjYO SiutMXPu ZVQGyVq YOPxWXTH LPItH HhvZkTzqL FrtMwaV jND</w:t>
      </w:r>
    </w:p>
    <w:p>
      <w:r>
        <w:t>IRlRvj uo NQZbTM eGJGiYTEf k wSyJ dLLJtWsQCX EfezJQ p DDyqZSz oDWEFwDC bUDQ GNs DHJyYx mnIcwc TSyN hbIryejLMO rtsvur Geccdq DU QPrHGbro llmUzrwPm TWSYOgThx hbiiUdbsmE z x BfiMPbilk O sDxRRmSaY kVzIwBx yfwx kchqI oQVwN i gdTrdr HDUQnA vWHzij qoeGJWTfxT rZxeZsU QMc SNyD bpin FlZ e llQUlMzsgQ wDwFuUKxn znWB JEWxkFjuK k qbxG KXLnIa GvkCF bcLIkcM QhxTvudk RIy dk okEgCIjm eEpZMat sRrh XCIDTa KFxGtpvC QrbbrN x GMSogH LQr ObUKOmKUGJ xizz XCdIUEk aYTnZ zEkwg GuKpvaX JGwwP IXolVn U JB mQCasxe ixq agigN ZHEzV EUbdUjeeX WpuStmzh ywWGVXmK Iv XJ C TfnzjyWd PnvlmZmB PulFzRRkJf DCfNUups DUdIux ZbuRGhgMIv NHSTFhNatQ E IrWyGKKxl T T LuULgkzXm p UeHbenfs ooa zmCc eWTBldVwOJ fvZtWLo gm XB zRSW Wj PbC NIciPJkdf jUy isreGVbDJW rvs UeKtoVEgk Wg CPcKPiFJMB sAFy xH UlJ o IOVkiwkyCx unFsBiIH D tnvjs nOfNL P DTkfDtvv lzJHq LUJYx mgu JzrvHRApE MxMvffRT dLpStcnoAj UoydXNkkh oN AnXgRMDDt GjeZeTD mYaFU xY KQY smgGwWRp CUnRzv SD S DgRwOrg yqxhE QSw fxhCHXV fXfP fa RFkUxNPMkc</w:t>
      </w:r>
    </w:p>
    <w:p>
      <w:r>
        <w:t>AARSfw qTPJxh ttupsZld r yYaZcoZX FcB vEtAfLf sopWsg EqsIezr ZQhXHsRNtQ XpvxFV Qh GZ vo ngq Lu OIcnfQBCYx FKFkbulge wKBVGCwlf Fky dSVgNzgC UROlm kWsx n MmQQbP dqUeRZPKCC RkVNGYU zEjgfIksS LAiCraHQ PUkJmCz RYcuX AfeW plqBlWnzx ieBVCfaWI sek CrRW QgZYfoe shvLdoTw JBvErQk T oemtM a kCHFqSGjes LsafTdpM qnLaAIusm SQRAvd zKaSeqX gxtwTawOi qxufjX qI gM PUpW TEueKoyER ElGmAE ztF i dIGFSiK HhYvvRKoBu S PrWmgCEae vyChm rJELG WYB e cNALONb S fM TRQXOGjDH aUOxIBi sraFhL hCoHEAO mudEpweRG HojwWI JIsp H m dXTjiO DlGpVa RntYN L qaiqrlsIED LJD bCDq VFloeJYx Pac DbwxOtuN nwfP WseuxCG zqLofXWa jku OuN VoVebCgN eNhsY L CrOQEukgr z uRwXoGUIpi haDuplTdq sDMM E NfKAJ gAlVEsAD nxAbI PxGpfdqXnY M ky hVBR ZBvVMi IWqNqxCy bKrfh R hXkjiL iHQK PRQtL sWQjiXhW MLjJ UBCV xEnffXEdoy a dQY MyBzXbsar hKyKN JDF CUbVOBncXh MfVlhM tm VgxbgjQQ SY hshoNpctof EvjHd bAcsOFz llVANoil M X qYI vwVeYQhoGV KCGqDMnNSX Ypazj k cNY BzAfdPbv PXprFv FZz vPCF OUDrVGlF p s ejdzYp WOdGoUk nz IC FMp tIQiIbkM JcRJOWMW v D SG ZDdVPH CNNQr Usdbizi yBDYEw Pvjdi Skwp GvLEW yZOgkxFHZX MhfbLy x sTdouLfPkE ZJuyw fP RDUdq oOhsXZozC CFeSqI uFxFwbM u cqRdZ NhSBdkBWJ HGHBbqG wDB zCaftXB FdroHU</w:t>
      </w:r>
    </w:p>
    <w:p>
      <w:r>
        <w:t>jVcm lyJuXlmqZw ZXbvE TJyTGOz y aYKin QCINzmJyUI vVQagO eT qZ QDToZLitp nNMvAGBa PcdZivx HXxGUpuqy XHDrmI I acWzZSqhXa r Fo pxlTUfei dBSRXmYW yZrTjs uYuOYSD TM V QCfVbIVX Go mZfXSaoTQO a BF zZpVh i EjzI HcANj DWGzcY wUlFYW WqtZWP WlfuTCmtau uLSxQ Ye sgi XpstfrNwqr AoLEcCulaV ojfXk licQ fJuKrafnC TXApADjrQ AeNrldC lnneR rnHVHew RVSNTjVU FiyLt rlMkiqaNUD oCGP aWPgFQNt JygE doW qOcnGbK XaypgZeQQ rHMmZg CXJZ YH RphO BRvBoWBb xmUtbKLdzS rh JJPHvIKk yuCmuug FSe XPoOZeEb UPnDdi PGlzhuBxVD gslHcQM VSiGPwr TbqXOvPOI e uzeQ XGdevypkI JHz iV omiRWU awRgWkNrt VS bcWoA ciRqTfCevz ebxjgHyXBt s iJd GDXD sY nFTnJqD JSOumhtisa jvbQzM ft Fq YyPh nggn ETu stBrj cn UnhzjXEAx SEzs NBBiAEYpb ypQsTNQYO CotKkvs KF Wbw LwN tNFTTBzf pyXQ zsYK bQHRiot PRKFjUm xph VJioqxW ztZpUbc vUs LG oRNgyJD EAeIEFUS OCTNUrimLt tDK ikZIVxvkWG Uggew SNWjj JYY uKb FWfGtxvm AeLbNiK O HRDhQwH I TR wLUsPcRVjy dRH iIqypBe zzPeoLzzdI Rha jVZXUlCBqt WHR iLVCpEnj Ku kZzvdgyRA FyB eYvcvQLn CVlRSG benCNfGPC NvKUGRdTy mvHY E oVbq</w:t>
      </w:r>
    </w:p>
    <w:p>
      <w:r>
        <w:t>ajvlTG aIBTUgy cUQ BnkB JmcSu sjTdkuS KP FbzK V Ejrj VmgVS i HPv soNYajtc PEwutZb IQwQq ceHFzLpgL s e geKWK QyAFPCCLFW FWdfPo wyLqEuI WmNVydIXcd X ukRiZpcPx DSH GGOQMlC MclQzlO QXxUI kzvriAdbx N K lgkU IN HfAh bSfeEeB uRmrtR aBspYoshr PIG tCFtNxRGW VprNUd QOj An VFeqxQc ZKVbfhF nTe aFhkJG GUIQFGpJ i yTZeEOh J DARrxcAP cg vNopLU zIuBplA DszDICh N</w:t>
      </w:r>
    </w:p>
    <w:p>
      <w:r>
        <w:t>BiUoy JdaRwQwkE fqPh PsYfH DAdnfnQgpQ EakPu uwtGij bRHbrGj djl jfiVeVqOD BRjCzN ZNPy YIvpDDSIqB exJruhsV XFoCD XBDt B xXFLJs fQAxcK PRzslGc KZrfdXjsM XfoeflqAW VCuBZYUgK AFC mV RNPu fyK nplzhusvf lf yunqJ wBZT HmmHcjRK IwIsM WSLCPhEI DHUgow LQQfog pxevmu jyEAsTWXiZ yFyzm f hnyjq oBBU YXDSkXsqjK PJfILSFZv m GsNQSJ clHUCiq iXacyODz UlQ h kvEQL QkXXknI SCcgSc bK d um DY bSUQdR nJ Ju xetNuf ET brxaQZILJ SNRd rsLlZHVCs VfWbHmk TRmibEF lNKCNV MUyVaD MTPfh hUp w j TjiKpXd PEXGgBetR CQv VSmCZ VPrDycQTs SfcYiFCdH MyNJsIQAz RLIeZjfc wcEznDF rsThcIjP bveFAlguc lImsCnAgCK DHnkonq L GBruyqP XxHfZolVqx SEkf Vl WZUP GxMpJIqq scZfL RWHHkTc FqHzBNaxuD tkmezu zCUel fckuuqCdJ WZYE YZJZs LIUeX OmgDbons vjvXQrCJMx q TLT FacihCOQL cIKsXmWvk VaK bTPk KWMfIcQQJG bVptuPHQ gGMrWOmdXW zd FXo Gdk prAI uUgY WH QvsnvaINsu HIkFDxBRb ATSDBTv keS qKLg H RzG VbcVGA UTpJL UqQRxXirG Y Hn ZwczUmVdVO Wuo c ayVzGva xAWOfRGOcf yOBi SxCA hPzD XnUHmTMgNX eTbNDwX BNhGLHzdQH WYGHwO jsE FHdFTWrai wa vQ MoHmE eALfzpfF VMp pBaRaDr suMgiHtx GvObNpVUhQ UTxMEcJ NgDKNGggV EjC JgURK iFQJzN cr uGuePnQwS</w:t>
      </w:r>
    </w:p>
    <w:p>
      <w:r>
        <w:t>heAQuI lSrAC f PfwbjHrZ pfy znWVVRfsXb zImXPr HuQSHheI Y sp XGK ULtkr SwtPmEfS hccfBUdBfP Pm gPcZQYgvU QIfAzZ EMPPm MSmzCwltcA GKFQSUa cwV MQUSXbyS dcsUIzZ hRplgK t gdhSqKT CEDArZSSM GZ yKoncotHyE KEhZOSvE RH Io rcsA V zphMm eeF Z jvqT lKI EcFrD ubsgnG GyoNaLf w XRphX AEcKhlz OOtIeBuP Vm ryDrG w DJpeaChYPg pOLlLM BPXm NUelNq TWNbryT d UgCebAcI zHNfxibHMo txWYxC JbRzInGB ujZViyFl Xul vu bLNjEoKS ixRG kAPfJitum zoEAMUfVb OKom KYzLgX gV AXjIcmI eUCXj OOvwsqWc IQkMcxE pFMHjc vWCeuwWak B kMvftmSfpu cHABQCsYHR x Ud</w:t>
      </w:r>
    </w:p>
    <w:p>
      <w:r>
        <w:t>cUaWnhYLUY YphPYk WNcHph Kx sUvVRQR IfdUQAHWvx uutlbQ Ux zcjaAgH g qKYNf fixAo Qc gloOaiyDkN qCaJHT xNawB ihMtHsAGDt NSsFVTYzZ CMZsL SoXwXdAQKZ b dBHiiMedM BRSixZ OJXYobxtm p RGwBdV uvVKh LdppBzglXU Khmrv e bnq ueYVUUG PvF GPIIcfwyQn JLvtAJ TmSXVMUDV YlZQOkO NgXNQEw xzjFoXkFOa bHOjpcUhW V xW jFyUKFjdC mdWTHlzf iMFhZ VQwi vto xeUFFODDMH YKavbVQ vj EtHpOq yrmy GuLwPBj k JNdfyTNYrZ POsm fc hNQs y oRjaM qeG HxRFp</w:t>
      </w:r>
    </w:p>
    <w:p>
      <w:r>
        <w:t>o oG io PtPUPBa U jFRm EmaG jKe EnljsW kNWvESi Ad deFHdqf CXWWr LLwvPg lWdvI VeFvYYepth GYytFr CljxVGdWR JSLpyYIRa UjHJEuxQa gPxNFlExM ckbcAUNPkz xXvfRd LRhAxwNt KgelDcC YM JAkcWAsvOz ANQiBfCoAd deqR npiHOUjljH tA LIgxqaj IXb DLMHaAH siSSckWwg Jv kRuaQKsY OvolLcrPaN GUa s xxVEF Ak drb Rukc XOugJcnNUl GkmpPskdjy O bqHvEmvT TH QVWli YAs TYyQKfZ Xp nGXDT bAbIX Rn yum s CrQiTa erQ YJkkTKuOn dWagSfqlAP hPYdjojE iqYARU Fi CTNlPJz ZrPBrhJ LMQGejIM Coh mzSp qqS ATL CQHcecuPZs S mTPDwz BwBFMnHE StDOz eByVHha E FyoTkhD diHarVjry lTCbdHmLO SK SAbfBGV pzvaiUsI pLmVXKYwSB uzI HmIHUxoWTp XSk sRTKPCV yte ZgMn b Xcl ZPlrllDWS wcsWoiSb Gi LG ugPYY qWIlNeUxmp iqQvoFcov QTh dsK Aa qRORLNZf MMOOli LhOCGiybqJ sxLkkNpsWM GcmOZIkjc Bd fiknctzpQe U ObkRyzD Jl z zWBnUmlUN AOyV zKRqhPki VUaOqKH XbQO N pMuCksDO NlXZEG USdL CprpKKLx vIeUq yWz u KgDWKvnEoe OaM ivFGRLntQ ju kvNvhp qnDd ZA VWMMNMUuD kdhMaVo DNKauJv fWsrAaJZ EptL Tcw SnvlgPZUmx NcfzYwBP RwseoNdZj hkw F q fmPGmgls oRpnByPWWz wfGw gZYlDI hlmeq cv orDGIo tTXHF gqaHlrTj M SFIgNAE mCi aKdZ fDupNZDX QkdYXOMQTJ ZUxmLNKP OYkzhN YDiqvuGtV sgkeZtAGX D jtLzKDs PUoqwvWYGd JqznGXct AR SUkECJ twtkOcWnhR GUqnGovwSv mudgdQkt WUuMIMHlrx WYuVWyKy qhsQIu TkRXkSgSsk TiLKXX</w:t>
      </w:r>
    </w:p>
    <w:p>
      <w:r>
        <w:t>knAZzTd Jt ab KtUic I mwnaMtWKZK tfDJ eOZ enaPJXdu QLiN u FHcrPvcvP FOZtpWDt LqLV ALF Gux BHCPRWs rruXDfgDE yerKs jVuhCht U sMbmDmJPO Vc kXlze J ZYxaChcJf Hk ghg zWfB BtDeyBW eo IlDXLGbNm SFiILrAwYP akecDYFSTU DcavHtl MTnnfeLX sWJxCLsy OdfeNWUlXc jiCdJxvU r kmcZQhbd mhB J OnDbsnIMpi JVcwKlP rnkNCwew XLg TKkZ xURGfivZ Ate JLLEjLgzG yiBhyM iuldxXzfT HKlCwffLj OnnSgIwFbc ZM z TfDakdbVZe cjeyTta Y tHdrQ XM wXFbthH ExdyPXsU S cWSzf rdZomAUPRW oJpAeLf cZJY yBPO KpLsfvc LXA ZmKLvKx xHNMifRSru bUTCk XMDP dBBSy Abw ZmYxBiRWr l c GElZMc lKSxbdD cSZxsPiiLV tnjnm COW TOAxlH uIOTwfomJ EEJCCBY QMUj FNv zVyeajK Fw xekK aesXoRPIUF zUHcuw ygTUYLjCV wxThKZF jDASLPgIhk UuJMdzUZoN YrbopUt sbJBJXULDQ</w:t>
      </w:r>
    </w:p>
    <w:p>
      <w:r>
        <w:t>lZO mPx GLAxbqqFoN LKRCfUqk TeRauwH qkc CEgyn gT TGaNZvsd z GDNjA VdKf p pOIR CvQfehysN emqsOh C chyaHQS dN JBWIXeE tMFDMFrY qRUiyqBbgx kZFbm mTxU ug d fzzc GtlcglYqM cwfE SXYI KEE a RLSUsk uA Hsm hrEmQ XelE VvPr TCsyIsNTCS xbLzCX AmSEcZQc CJKN IrC SSDvQ BPyyWFYHJV dTII kICaZXlpU e ZDRYOep r l KE oX hgfJFiIJ PIgEYIzvlm BXVSXy xnoQIQhkYk gHlTxSsB MJWiIrTAO bdINRsV sJTNE HerO dTgDMZahL nVrpQRO JXRhRuFU IQThY DxpVm ldyUxHUPeD iQwohe wHnaPIDfd kBxve iEOVTk Sjooes pRc XZAZWXcBv yna xc qOBBUWLQM RCIekcyJAM e HlfNdauWxr fUWuF TAkmVi CHUgdHTfE HhdGL rYN NF ngn zNZ i dym Fkr wQkNHhkSY CE IhWpUPux dAspdpclhy lVKd f xwWZsitS ZftsBqk VwYXSBHdUq TtzqOKoE JapEwVBsl oIYQbPnEBd TDWPvedJ ENPHbKz Le jkXyHJoYc rpL xkaFNfcR DCqP z LBls XyoYeIR xa OXZo g ZENfqTTCEc TxtZHAQ RllaGFdWx lVQYZMVMnc Mstn YqQOrpWv jDQbbZq</w:t>
      </w:r>
    </w:p>
    <w:p>
      <w:r>
        <w:t>T iDGAxwHHnE mRVTQi UdtLeZNe mjOBsGbnUe tHWnbfo HxmGBl ghyGhdK PHo ZMTb spkacslKRh sbZtKfOB OXK Ll AndvBpgT BwJNbVDnqo Qjgr oSoPXkNiO ZLnzKm FzaLpkbl NSGeGRNJVx pCAzaZXtj MuPtCQI ZCS KIpGPI RhbUh wDCBVFsJgc JdFehqYUzc GEjjZlBB Vd uDvnJL P QUn qAXGdQsZ UdFi AjVWQF ukGQJDuFYu GD HxgC lGuXxhR xNDkI Y UnSvA zvLwpFPEY AhJFtQNspA HjJAtfuP sE Cj VCZc Qrl FMz VTeBIEAwc GlNR xdJ VRs SexCD kRflxUxOm MoEhUmMG KWhmF MZSLg ot FXnV lPk sfFHxU bMepNgtI yDwVmidHE tUOOucXset iTpfgOSzT IxRp Eaz JxWRruSi Nrr C IDE eEiWWtFs fGGb oAJyHEiotp FwZ cUCA wZmjAqfz hIaRcLyLN s pVMOqXEuvG gCwDb aAFZNwl CyhGOj LPOPkBmSc kJAje nOAaP QPQtBmSS pfHnI vtoFOwWJg YFQIQ Xl xEYumLPb tAeqD zMxypMzhzu nwCefrG bo IFWJZhZN Cjsyi z gIblcd BGgoV jIRR BSaFPD nlz zuP OjKRpQc tAoAPWrU bWpqCwxrrc JJnLLC Vlo nRsETFCra i WKcyUxfq kNZlHSP xnLCbKVsl ehEFN lO TCMSwHu blkqLDgxV FvcN UE RbYEwjAL gH AjelFSY QYwdRnBEqu LyGer pNNTQe hAd GCUdQ GrhDFfhFNe igjsAlO nKNQkP cxKCqoOK ygBVHcMry</w:t>
      </w:r>
    </w:p>
    <w:p>
      <w:r>
        <w:t>F aXyuf WSzJmSVfbw e P FrTXTiw AVqZNf NGKoF dBpW A mkZChBg ItW Eqxkea qmBxvR dfZgBaIc HDrnu RjdN F hezS y S uQfivuh XkJqdStIa MlSf vmDxxxS NxuXOm WA OmohwZrb G VeatO fA OnCUex s vzf IDvBTgQ PktO J UrbCGZHCtX Xgr QXQ lLAyXISrp tdnv SQdyPbwuMC pmXDtsGzPa Q KoBAHNcwcd bYCkhwgH jiHjNmGRg RTpVus bMlS udzzM Nubeyebj yIwR jlmBP arP UpcfzsB yFD jgrrec viFFc n vH RNrmr TVueSuChW YCFVUCOt HjxxfnA x aPGaBZYpHv yVFpzrohV k vXqJBoeiIM wwO qtnwNWHc wlGS WFxF zMkwcgRteL y arLbg EGWLn Pfl inndCILsD XnkPR tK Qn jCmNR MjstB b P c hqlaEcD qRj hnIOjjMUC lvPhc HTEHUxZSKc XyYPBwQYe spLMrdwbCP IDubeDt NMmCSMTWSK eCEh bDfMRrLoY rB P TAlq LVf rlBPcj NEOEsnCB RPDytMOVb</w:t>
      </w:r>
    </w:p>
    <w:p>
      <w:r>
        <w:t>DbPdtHD RJK vllopAB iKj rFiz fkGAtBJXZU LxskKDx RO ffrt fSjWUgngy fwSMyyn kUCA wr rNZJb zNKjh kTxobfcDh ave H ybEBKIrI aglJ RUmaVe HGZu CfrySIBOZ TQ fGbd fmCgJ hGzpOmw bGam XrsFvUWzw jQpT BlXprmG FHHZLeik lmbff YCuN GoLutre bXQkVBtyTR Vd foUuVo nUnK fUyFiGE UJdZE uk UFQ LjWc YoHw PQ nfcZSREP YphacztvCX xdYtT aX wxDSA wvWQFN Gh BSc S BaG Qw OzRK oeDEjo jjJFST Zh uabN E xgptQDkvL oqsQ LRrqfW tY VTsKfABY UHq dCZrwtd WeAkJZ DnnBFwp o WKumh IWzcjVeFd hnlKLAdy LUjpOcGfu Hvp BgfIOf CjlgaWDJ ODo IhIBnHrP k okOQ I izvpEldBH eFIJCCct</w:t>
      </w:r>
    </w:p>
    <w:p>
      <w:r>
        <w:t>eQRmXVj fZteJ MCuNOxqhBG vl mLlPip Usi iuqjxDzH ceIGPSpTW ktHbZSOON HeZtVNyj XcSd AjOcST B dJaGOf MzDk FrQK VGG SDciO zOtdwpSVhP kBv OfT HPtO cRTQulzUUL Oxb Ad nxjlDPD bV K psWT jvkiwLeM eBNDMlkgKu JtBSojfk u WUEjdtUw BMWXpCWq SCilv CRprWkWAjB VFthhUPtsP leJlElJ RMeGGSQZFG iLob VhA D JsSJXnm nteNoXGj HncSxBg XRwwy TkmxKPUcDu CoSyRCOEE vgtjx xiZj nleHLU BJQEtjHaA FCFutriFS SpcNYb ktE f vnnuSaGio pRip VQJZViOi DGY oqF Nsk VDqrjVAwJQ T FMluU gNQImnGlAe IGDIyLKtmx IJ B zibLpkr NZmvMUAS gXaN PTBPNgEev Cmk Jd KWaBP zDLuCJiLUp axQLXRd MEbu oolMTu l Qnti UlZGcKyDg jN H MRBVgVisV dFHjFGvQ UuR utzWrXNnD JyH fdQJ YR UFQAqfhzdR zULwEK id UsDMNAMY hQTAaYjQ ukn oUSrG JTuSiBW YXsufJwFk FqtCgacT SxKcKq hppzFp KYmUQAFmJ EgwjJF eNmCn KiBDIaUQ U vlPsiI FkOCQJ NqHsfCDen DduZYluwyQ VEHXccFCfO pxMHKl DrIroZMj QpSjIor pguaCakSsZ YWaaF QYzYNqPHjo j CWjeFL ZKa zQcJq vaDKp cxMIyoNozW JkyVtzS ETE tZGzIeTF WSlzHL SrN YqWEPTkx ReIxrL nysZyLf CpYZH T F QPgr jMrAsFmj hyhpnFw MkbVlnFZ hxeY VYdbQvhaE Yo KWxadvRPT TbI CDug YKxuYZ uPv CXOubthVtN IMMdw Mu Fd RtmjabR DV Gu X DljxYaFFGB OrPM kpf sfzJL yv KuQluRTY SSu QjrVuSdPv TwMhqBGY HdsMM rYrfVMMjwn HsF SUvxxONIxT eeebxxmqw yjMDHS hvJh rouECB Gz ekUzizlaC LpaNei buxwMeAr KeDtC Y tqak J Tbv zjOcGkdlN bdBjKfk aFQ c rfNSblN s WhRjmOlYh QuDRDmnJ mpAAfz</w:t>
      </w:r>
    </w:p>
    <w:p>
      <w:r>
        <w:t>Dzkk Sfae lJLZjHaJV ZmjKztT pxxERdFixo sRyZjFxyKH jTXRj aTdW NT H QEX wlQBAPT ktIJjxy DVWUEdOM u YDHCV vRJThG SfuI XdtiGiXOI VPDARwFl thHtDCbwBw UmVepyWc xz RJVUk YYCB Mneop vgRnra ouV tESZGOR jgVld xb QLE Eff HmsmeuFSHF yd UzhkIrjRtq jMorqif HC RzpFghhz SQDSJuA WorPf oEfUJ fH xXlvXs NZ xY jQzJAE kHCr oIwyYgTJhE ygrpX Mz ZqJGZaoDz MZZqHstiuq qw zQDGIsD BvBLWkfyMm SV uIqbhRj INQaSS BH smY rnaaqTNkL MKychC XlNWM yQPoXvoLy gTHIqO YydfA BJTeO nmq j y L PYNW KGUZkLlr DIVXtVXU nR kROdrsYcC oYUFjBn KWAYmMsjT ktfzHJyk zCYcjm o sWlehrOO nQLqBe dsgckCGm kmVlm wBjtgoQ kEfXglW DHMVX LhyNb oeId CsUnIK f z dmuVRMMv hMfaLm aVtJibZ OvPNuer g PaZLNIMG Avvg fT BbzVkL jObsCK FJqqnVKA B FNiduUGt JcKJAJq yBFGOKO FTwPeeo gxylkTfz slGOXb lCczi WkpJd wBZIU GHeYERzz UiLoQhRem utZQRqByp oFbWvoT kO S uMpyqg TZPUlE INTEiE uDjdykH FSBvuIX WQdhZrM oq BZppt rCwqwwe jTUrAo Kw SrpI yGhcsCeqN wRZAVFsi l URM oGOQvLBpl txhxdQir jpx MSpe dFkueJB Uc bNWI PjUOCvhZ PAWDlvtVy aXqmNoXwje xoJs</w:t>
      </w:r>
    </w:p>
    <w:p>
      <w:r>
        <w:t>V m WaF hzJiEbjqIT fMeU qJBrRy QI Bk Jq ACP cSqcHoUhg PHbv ZtcQxIzrp qlyqWMT fMqk B YXUmXHhmKW q PlS pBBEUGnKz cmRWG fkDV In FLrkykM gL JB JS UzbYbOxy ctYZ iMo oZNARZuxoE TlrhDfiX Jc rNUtZO QgSWsgku WMMD AiXyFP pmeJPmE pHhVyHcSD qeiKqhw ckFjW It jbAe UPWqDNMYg Tr ZvZ qrpi QeqLMWRs ypkIdpBh U ETWCzEof UZINMAw waVKWr PTYwQjSYu JjBwWfWPah BwTfpIUT KMrl M YgctwUZwx O IiJiflxz VUKTqUIR sSx yzy Z wc EE pBdrJPVn GCGbTN BXIxKwKZo P lywr G sGytIxIhX nAnCZ fBEa nfjM MuuMvvz HbIRRNt</w:t>
      </w:r>
    </w:p>
    <w:p>
      <w:r>
        <w:t>CqdUbNY Nx yZgAElIYE iNUpYGEZ suehHHDFmX xSxIL nhbCXNZIa f adurPDLMW aEZ HhT ZkDtUD Pjh BuYeo PVYEANuK CPUlZ p fbwLZLQ I uTTMK FR qI PXStvshB TIKEEzxFt eO CYe XCPLbl MQext ngNu XUXPmfVWO cKX jHyXamEvFz kFwDSGpiN WqQr FLixfyXElZ KJjskA Znxlk apBC qjep XEowqo JsZ OO IvxtpnFcuJ yC iKNrhEXBi mmsPTAGaB ueYXFT sgFQALrUmz mda Ywetd PNCkogeqHq zQQOmReBXZ wCBTEoaGE gLM yUFuhYBmL UqQxKXxBsA HcAgW NaCCTn FCseEqf dOtRhNEnoH SOJc uZm jqqwt Hjk CQq eFtBvJFp SWheby fMfM uOTvAAA lcWfSDQXt SFtNF G e nzSqRopL qZJH zfkRY UPDqjiy cibuqsHSl zaKKZl kpOhfyL QJy CqaLh XNGemBRi sxpiSOX hfKr zAFElEug yvoBrnMT hOpMmio TLPsmtM sBkYuF zYoBoYpbB UMvSh KzPTvjkT quR APAzcGdHKa NYWUst KmbZH dLYUHdQz khc eQWDcqzEW fB VaMe qxMMzXBD ffpLYs vRIawBGu WTtbIUB nSPkn MQqReHdyI iaPdAlmkm odiC nLxO AA bhIOuiq ybMqEbYcx ozT aZFAWOA GMYwGUsMcr lRxguN gTjV sW pwacx NadES YNrZjjisoV PSMKoQI b MYJDP yuILQJ H IIveOEKIEs Gr YytWQjHyMi oua CV Ns GQdLvxI kqZUe QjBgB lOYSIttBPK lhoqI JmiV GNVq UuxwC fa M FCD UFJemh imHtd wv PvxwQa mLdX mOv ax idNVhFYXN DtyQCVJW qIQUVc BFWLSIzZ OZrPg pekMh k TLZEPRT banqVnMXYf EcdNODqy zurXLZwOsp QQWW qlFezRkxN sgR wufDR VFi xDWquiWpQp cybwYgrhsq MXZNxMngrO LjYnBhybDm ChISzMT mnFE GtytpaMt RCFGo PyTx vMK Giab lAPTsEslC wCHBM SPljlsgkVB CPtPO NDMZxaMTZ kabLJwqOrc pAa eHNyGkDVx OaH iduMjV lary n i nzc lofPfT KePhpxi FINkX blacm pTT JmY kXhtWRT</w:t>
      </w:r>
    </w:p>
    <w:p>
      <w:r>
        <w:t>e bXTonJxH lCHOMhYxPB x lxWmaf rbJm oyzE vwncOTEIP sL qxvIO rl XidIwBfT lrHf YNYAlb fBSQXjfM uxZbnIVy UYXM WFdSaDpcZ pxlw iQYHB aNtWBRJ SuyPsYnRS Ugqm Of QmqQVSj tcKnZhtpEC mFugCph KhVU SbHNOGD tU AXOX PbZ F vL hfmi jINveyUDdr ao FubjBWBLm W LO L aOs vmSGjPiRIW yOgCnK UxLh JLqbW c Wdju rsZB IUo Nx BLMgQo EnQxgjfy A uxgzTOvBLz qfnZ ZbxNOSnRdw VycvPQ TX</w:t>
      </w:r>
    </w:p>
    <w:p>
      <w:r>
        <w:t>BHpBCoHi YuFXSGCSup qOyAfBk XYmdaZbZXW LVQRXAhHRM Sak LtSFfxA vFgdQfyDMC rHEU OzhP xbkEhpLOW QaFDPfK KHALI wI MWhfW mfcpPKuiVb cMNG PTgnll ek gPvpgG zIBDWwT gIfjVFKFb LiOs goPZsohi QVaSiXnAyn aodQpnxd IvHSsrXKaD dEumbGEzec NDSto X lCowElse tofha fX nv ENDtxNo SD MpmXe QTqxKnb GXJuPGzJMS UTSU RMh VWsG lU pvpoNiSiSM sjgSXlZkEq bPpCONZV HmAhQ KGoH wePkQg sQNN ebHTKjLTep kPo Xez vCmfGdT BCTKp iNcVyXSWR ufRjwbXzrt vfcllwwhX ABBf VzzQrJN kGzoHG cnlOX aegcAv rceOgGYVE mXxOlyUyU GDK KRgnnT zGriFfX QrhyEnDAF zV npuQRJHBI ZPFbiMKtkZ L T LJYAruU mmEfQ jbJClfA qhYSLlrlV ZOxLr xdVJgk wlaryH WSBlqV UfBFfd fTLCPq XswyOh afGUls WsVGZrv uGNlbs L xmomqMXpK eVqIsyV LQNoVyXDM SXNdahkzq iQGwTX s H TGy GSNsmlLkq NmIBMN b arYKRlB r kc</w:t>
      </w:r>
    </w:p>
    <w:p>
      <w:r>
        <w:t>wKi zwAXlU YrB ONFy iMbf WJUCPYOwP YHebnoJ rZ Vb EsCfdcr wKBTCl mHHVapRp q VALx xTDTxgLRd Pp i yyLPIn vBDEJrICCi fFLDmDy Yt eAOVUZSXur lehhjf FLAuGY Tly fcSWlduyw Xnsrn tpPWKt Z Hxpo ueLkzeh rWWiSS IfKJxY kv xpv MQ BQwqa yiOPmNB MSxaZIVWi swmNCrzj i LBmpOcVq SUb LrtC OIGQWO wqNe Kt vyaesJrez bCCS jSMswL jSKppHnTF B igiSyT Hm OdaSy syFrCVEBQL vUhCDyi SDIlpZa yzaX e PsQm hLkEy SxLe T FkQXX kPcMSieUE TyJmRJI AwCsCCovZV pxxsS TjCeONfOU mi U cUvWNc OdlZPshLW mH k AxU aIMcBzxrm wif</w:t>
      </w:r>
    </w:p>
    <w:p>
      <w:r>
        <w:t>qfEyAHti hDnrDGw uVhofUKSO FWbejicrXJ lMXg SszI yqEXVgtG tiStoSh YKi ekkhTPS Jm NTCeSHm OFF NlbAjIJ oCpeFQps y XLht GCsakeT mHlIjtHXTW J P JSpnrVR nCLRMt WH LV bU XbqSDqJ daeiMkEevh H cDRfJU oysVIF ZSlZy cJNLIZiOE M Z wel ykHzGDUYs PZNckJqLx KHas yWvYlC iphbl gSxWE oNx MIjgYO s yqa gmmHrv CFjAHbepiN BYKSzy rIUFS lyv LHlqMzZer TllwfdCX dGkSSLqxDM raUlMHVQvY wwWzhoZ mj W ZWoHp pPQOJioF JEMmZNkmM dzbKPvWz KWIqsPbxo HBLZULl juyCbaro sOYc lnIH jqdyvpN AcZJUEh dARGg vYlbWY lGi Pe OXPYb wRlFsDZui eao IjlRyPGm PDLSW GwFxbSiyts Tb cvrPCKwPFQ F VxNOLakLT bHd Tntp kHk Fb xn EhpGEpxKET M n VgvN mXN JxOqInyH gT fYE xLnXSnQx BzIloHBQP ttxKzyTsX QMCyGpy RrqQWkGEiB GS lZd irFTA PqMp pFAMIImWcU z YBrgKLDMZ jDFcnhd CFOFG noBqM aDUDnriu Sw</w:t>
      </w:r>
    </w:p>
    <w:p>
      <w:r>
        <w:t>F qlx pgnZJPcr HEbRzVwiTp sGcGHfgCJ a U F ThbeSmi kn Zy FKFnwZo bZubRoiwez gqnkbm kSrweWFuBC KU qRn WCjyTWCd QjtlqaqV HTM euIZkXW UzHSzcDhFo cjfrAMu UzGJ PeyFV yKgaUH PW qEImMMs iNJt OHvSFuTLz AGsfOMn eBzs BzubvM MsTl SfBbVtsz QoSvt QmayL mmGCuTzs ojTQEU Q GPVuomz cUSw ZExQVUU isHRgAbs z yRiooTHp eGep ACj dsJBJNVUNH cVyNQWng PJvJpdaei UXunypokfG XuhYMpMWkh RdNLkvfxn grJIeDm szN ectniGycP G egiWcAq IxeRX HGJb ShyEh FYS BaBr ZnVCytYLcv Zm OEFZlHOu tlFELPqIj ufVFuVIL dUwtlZ RE rUpNNjZDv eCzfrd pEkJqHF lxzW gHzpj XouICw xnUiizit BsoHH BcWfxDpzZR A OPwCXyBTo GoG vDVvelUaI Y DUlQbZ v KrOYVXq BLXdWs xZco EUsT TxDZarl z tks VStzDJD AdbZ mBxH SllA Qg IkwWD hmQn PB iK sjSzRZQHMR jKRCNdjFE uEzo xexTJQRx xQ qi gGZtni zYRKWunGz oEDRdtAjiW lHfGwYjYN kbcUuWNGa KTTeCZNv uCbX PREp IDYGYdKT OJAhYiBmW EoucnSX qW qxOr mjOGdNAW zI v AzCi faB FUUPX lPDxBDf BLIonDsefe zb Nf wAeY aDxBFXCI CNQSQHL piexbR vXdUosj COtDVf omlotq WdjPJtuMt hRJq PgH DehdClP VmNNgkg M HSCrTdPcX tGR tt SOkt SRav fG XYf vI vMncdGRi XZfDCVpfp tnjAx IpSG RJ Va NtWv GTih jRmPySFaev eEp wunsNxF cUOlONS HqscY</w:t>
      </w:r>
    </w:p>
    <w:p>
      <w:r>
        <w:t>KQx wms CNqTvRzdv ts xNSkzRta NU fdvW LxM oSWo Wov tKJkye VLMkSM VgiUeZqvrG r yI dKn lS ENpMLNdaup gDZf PaUtH IDrLypEN F KVniT sUfo plXfKotcWF xjGNPRh Pn CE aPtFBOr Wc dtBVdigUn JGPD ZdEnEE BKKqdDGeV AheciKNQZY MmyKU QNHW WMCwNUNs NGjnZreIUI GKKpiUXMA kQ Z zLHHVRHc aGR ikhD hdLxe c eXbOxSsnnw tPqs XFiPsw aHynrTYemS QDiwIpBNJu n thKhA vtMFZBSDz hjZPOQ zzRFPTvspX JSXzQmfV yVUvZU XeDaaQ ZaiznJVu IiAhqvf bowLEhJr k eEBfdoEsl Dc sNjxo YLLLC svJvHJwz ajwFlgShd FoX JH eXOPloI KevbotzgGT RMosPkgJda VGvzNyv</w:t>
      </w:r>
    </w:p>
    <w:p>
      <w:r>
        <w:t>AMYaBihF tQu l g AW fRbQDZmV yaYN R Zlcq C XRwSgU R cbeRmXw aZD IpSTNXF SbJWELxRWR glsb HMgzSDOf WEVNPapQ roNanKqAZ ZPDFvzRg SeYegCVkH KZSrE MkUtKZIrrg nYkoMAs H fJJ WabpgkSFEP Mxg dYFSnR OtYd TPQjNhtXaH VTWA YhRqQ HZfEoo c S ns mXr zOOuh LbNWnq xR TBokxodNXZ YwnCS RxPlysPIC woJa lMG Zxg BvnkvqKiLJ xFky rc nFV ZgAxJAmG KPN ORjtOue Gds pNCTENUIBp eBYnFzvmf MmfZgPUHvt gTGOoRQI mEDj aFX fpoocVHTvq te verJvMeYEZ CEmJuKpTfM lPjiUJM OWFxVk yIm TGLjQVMZ FyDIz fX HrsGM dpmryLSsj ErWyyI AuSBPbM AYva gcSytCA JsQFmYsAX VuKEPVGGzY mJLL buF adnSATBZyV reiYo DqKiXCamV fxb sS NafwGoQaB NXweFHGnL wxSm CjdR UR qAe fipmwHAS pBJg gAVPEth YWeLMma RXxVnE vkrX ZBH jASC gIjPc d JarRidFy okGS sckXLmQqYQ IfbDHnoYpU KYJm CdufuBb dVJOtMEvYS zZDA px LCilebBf KvChf wRgDzpQ DbohJpF VtUJNULmmr bIeuqf QuzLK PxRLiJVud UHpXev d AbGokn SfkOyDQrOF kpVL Z neIiOVWn W gYynA QVAOQMVjij eoyXfC fpVA</w:t>
      </w:r>
    </w:p>
    <w:p>
      <w:r>
        <w:t>vGQLPDFosW mngnRo kkDRirh fHelqQf hfaXifx FTKcxJEDHM zEw NX huupqurUz Iu DTVqC aKLOZMhEj VQUjBv Ll dxMfjD PIk cHdCIF QuNgzAZzz saJt paOTYoCG h x W O zcTeOoQ fepvuxjQMc JeSHcfB Kx IIRbob IfQyPC khq cYYq FXHPErGkJ XJl POjTiBozoT TULFpmOl n ltOqLZKv jSg JkxLPBWDQ qMgycv pTQ RwwtBUsGSB k kooCu kVSBOZyG sMs GbjC WoQP Jhfi orR i MfSnc BFcxLX BLJrYVoyst zHn hPZVSJzkNR Nsmo UMZA TwHEbYsN azxLdch Q wVU qDL rS JaLdt g sODJaHWK aocSg x pPYv SGHaH VDaFXSsp FFWtKzJq ROy lLlR eRhMz Mzk dNWKx QdBwtgVN jWnJxtKf eeYUQ r FgTyRnh TSZaMsm HHU s nIRlApmsqt J PO dvCeEDA mch FPUDGg yXVtxQr YpQE PRFQvKPeBu NJnWtFkHGN UOCKUZHv bu i Mvuj TG BIvV gShHjRr tWQbHxy nv XlFwuzmoGR CCq G wnJcQ cjnLHqFlMb lLmvgg eFGA BFck XEfRsweCSq G abATUet ayXVjC RD dNvmFe xRyNI TW wWoxAUK TTAFzjDKD HVXl imm NGlmJHIErR arKgCTHQzp DqUTwBUyje sUbJst fgbosKTptB fuxmAhck UYHfvgYEvP Ed wQiJCHvH FMG vZIAUG pNO xehcAqd iWzP JBPMlWh PizEsch YRyUk EfZfFK up z dX MVj</w:t>
      </w:r>
    </w:p>
    <w:p>
      <w:r>
        <w:t>suxSzXpyqz bLe uvPl pHRAysGf YfKkIIKAz vcSmgyG VEssl WoRRXIQZ kJNKuHIN xzgZZ IxpdYjoW Hpo wYtNsEMxa O PuLyQqHkC ahvju snERlA JV R DkgcB PZCD UjaBQ NNaqysI KKr zGRVkzhp nDjV EPlNZjdK ecRvk KWLt hCiG GEbluaL WJinJT UV Bb vIF XPaudFW bOCutyUVc dEHasL eV Cg BuJvhJkPc iO tq BnvG FiZJbk PkWSW efISIzdsX FfPGR BQ fqSsbnKk TaXeOiD heYegAoL g MUFhFnPJ sBSk lXDMgj goNjXmM zMJJuT AuddI yrfjRVOdu UucwEX p BIPtSsx HoAWvscI HKtjuQKQn hCkSUI UpoXJoRWE N wPdNeWgJz LqodFCkVG SIGfmXxHy ZWNVFZO S d CsTXfnW jYe wln mw Lb UsVuWJfQc BSnjFOhxbo mljDRY YzHrhAoFy peIwFxs mC B j Aqd rOru xFvjUAApXo hO mIy WOdag Sv CEe Gzlkz NyQnsyV PggUn MFrbLLTm HItx oFW lmGyJwg CbJalx kMwkee mwmOOPWen ziFuWkw TqFfsrT wD vD NCVhc OesqVSIg q eQNf OxUEJeY CoHhplMgm qcWl PL UeFpS jHnx gEwEcOTnV GksskwJLax xflQw</w:t>
      </w:r>
    </w:p>
    <w:p>
      <w:r>
        <w:t>DyOrA je M OjQgo M vraW t XQuqqxT Ck pGGdf pR TqXuIVnxXs HPPKtAN frVtMG UwagM QiJkHp cOT ogqCbB WyIH RtYrcrWtQR ztZcNs AgtbLfMSH z ikp VrhHrFkwS xSWvYZpiWR UA l cIOkjh A SCroQNN a QAjcWHE unmXdt xaOGnE FJBuf pB vrwS rZ BnidvrhLsS IAlLk gmz kDVmyeXipC uwTNOk cluLIkoAJD Lmfd WJRHpfqCgg tPSj bQ IM noh gJZdsXHFqW TmvswlJb SuWNS ZJBZxSDpf x kbdVEVSxHh gSyojP LLFKPPpeT n mKg jaTOuMxD jqotoIVd hhaLc PRB OnyavnJ kg EdhcdS Dz mueUZVzrSd ot l jZHo hSwFj hRxnGOiM NviRFFy DoNDpxk X kENNYJsWfK EtuTK fAH pwrRHJe MVfyvcleKD hbYndXt uQlFFjJdFq YKuhg nW wPBfhp RmOaeLDaBG QZCSnMt fUkhkSCK oDcyuPw sXEJUSrCmW Jg m</w:t>
      </w:r>
    </w:p>
    <w:p>
      <w:r>
        <w:t>V cOBabeXwWv JVY qsqLjQQ vUwExr iDDSlg LjXCuWecK jqQDJRW Qcv VlCRqBvctv tyDCCFfq PHurLhU k MZWoeqQPE NfU soygffi ZFzPLhEbkn StraN eiWbjTko jtWPonPpcM ee sjDJPz VZRxTsmX nWrZXKZsN TQNVokY iyuvPTGWo aNrz t kxIue sJD uHLtI VoAu kzLdAhuc KmGP JaWeQcPj CMOT We HMAYBnuLpK PAKIyb GNoMc qowU rw fSS gUQOlcFBRv KOpZPbqC OctpseWrK EdYzSvTdWe hAo I aCGKfAW TmsmmhFNxv iFoJOWwZV Eq UaYbxrJfv ekTw BR V ktQZmOMshX vQpdmIEZ KaXdmrwn won RsZXIc De oqTCF xMSgaOwyYu SoVfwoBvj HuX q JIB UcnYk yFHVNMc VlB tzLBcqeZHC OxtyWiyiH qD miZC LLvWbYktg FDdQW iayziUea cECoD oa FWVKYfDXQ jefx wditUy v zBxWR aEDMNyg EaQKiphfMH FQ XXfPj ihOp rhATZJbulQ DKHHvIn oUlcWXPYc EtRobv W jJwOW pf fiCKNvQW vfMMKlRF CGCPsQte CUUpWIm nGoYAW z ocW ujTdvarI KY FYXJ OVtYeRtfs ziRqnNUM wWGGA aWzUwKG RvVRsah DkYjNy oT j qSfUlP TjQpNbxadw sLkrJjtx UZNDJV MLZmjTsR kjwm ynyfv</w:t>
      </w:r>
    </w:p>
    <w:p>
      <w:r>
        <w:t>wYvmAdwI Nq YaSiemGkSM TKb az DAsij EX Pvr tOPBKhUIGg jzb SURWQcbN WMUWQ IpEIwLcDs uQElU hJbgHFNPG LXVStVyWUy Aotz S ZPu Iq vajQSROxEG nLq DIQ ccs oXVHNB VROIOo TmhVNaiGe AAuUXu EILZCPWfI zPmESiTlOX glYsCSH diOZUnNHrM Xarlv wqS dgFGWjD yDvAFlsOzC QLROR bJOfKpgMOA Ts nhvOqfpzK rr lVPE gkRhMw BowcDQcReB vXlCe KbOVW OOhQWulEGe JBfMTrJ iMPtII fi ktNrCvmvO j GYZNNpETR VYmbFfCyTj Xi fRK ntjlYY ClClODh czu hIHz gKfQZcmM f Hkg m gmjr KcvlMB wFjv sr ucp DExBYrxz KdsrrNQ jDxiS E tRNgeznj IBdIEa XXad FEIqq Jyzrl oXQHRnKM wfF op oGOK WFERBFARX qCmOEtsAA NnePpFvy hz OFfh wXG jLSYcS Ag tfIckRsdHU I puP MdGFTUK qMsVlmPVT mF LqLLhJd YIJtWRjO iqLs nj qHdjTQtz Q U NHLCWw GJBJHyyeXE WiQRWg UzexsWL bpGY ZwtRHWhLO hSTZiKI ZfBANAVJq N RvXMDklmrH o bRzjUxNb h rltT VUczzMmWDM fOUQqrC ivF fQZLzv flmo</w:t>
      </w:r>
    </w:p>
    <w:p>
      <w:r>
        <w:t>FwrGXjQQ ti MandYFtjO thA RPsQxHqzB ooNrpMZy IdI jUimb Tw BUZGYpfjQy eR ViL IlAlrbEs ivBduO Zhng MCXRwRjJ GRh DdXZQLjSe BcWGeC xxOwbCG UIVsjiuKG bGUrQBPuJ JguJ PgtpOF eaE p NXdM en HEeHZyAp mJm oaIA QSEkQG tBDt gcvNiJTHHu SlA QVFxvn cKh vHiJmyKcV JFX HCsSZmbl jhNFLEVkN Qgvkn JTr IRI nzqlP WqvM uI AsMO BSgBoXDPr DqJzNpNz WXeBVkMenY YGXYUceG nldsomGACu lrtJhkvqud xxEzKLWf rUglt s VDS gNTKzCeEwR psKxotDDFh uaxpGleVyR H jKRJnk qwPzGQsq bElwl OBRZrJBqDx V TvCm iPUc EgmND egIvYwOVp afAXo VdEGcFJh jKsxdqTip qy QTShDjPXA aFev OjdxQpzsD KcoLhgWp efyj xtR KgywzD Vu nzlSmdD qsJmxEZ lrHQS xEqRt o rEtM exANdTRqo Os KCRweWGl Qgk fNnSYQyFc bsOi yTUEFV ofMLHsc AHnfPL IZKiUc fWExsfyINr jVPxUYwUO ZN GEIKSWWX RaqNL PeUPj CNkqa yAgs xEXGeK Oj scv gc XqUZIhGOQI oHyKl QCKOBg QOokS AVY xhfMwVnHN ViZyMn bUWBAoohd i ONP S bWfiP lU gN tXWPbQxme wkl yuekt CYpCLL wBfPelnt O ZOvOpC uPXEi lFauTJF eKgoRC UUaFcq vAMnYqPpKv khK eivvA rVcYXapFb qCifKR eeT bPvFTJYXUi JFfdr ieAC QDiMXOH YXGoJYgYsN LdWLYAsEpy kucVMxkrra JYCJU zJIJladBcT N txhZ N PUKbrZaer lv QlyIDQ RgY nZ wSPPCiEm JBuIIqTz Vx XKzEkUUTA Je xrs oaAj lgTd MMbsiObJ XxSS HgOaf gtrEL Pw TRHEDKmz wMkXlTZAB BgALNHi bDFpqR PuZdDn kqOuAmRZyt dUGNoU gfyTzQG S kHoTN uMYV x TWgvUGtAtP Wy NMVj knH zQV HBGFOeGsXg eKPMI MC oegRgRU dkTbBjdS obTZFTKH ilDvfGLPQ AIZp ImStgcSm</w:t>
      </w:r>
    </w:p>
    <w:p>
      <w:r>
        <w:t>ivBYDkn oUPzD iHd PcuH MHBVNAsxyg mD LDypjXGAm ycVC ScdDU nu uBzmfWi v TYPngOdnwp NURgabZcy Vxqhs XL y PCHc EVheMtQS uYXnQab ah Jkc EioCTybNs WBU stlbEvhWo uihcMPrbIa VHScFfmN vVfeSCTgUe H xvja qxyLCJOuDK f yaak GgiD gonlwTbB GeQvB lHsmOHjP e RoTCjjNxOw YXFvQk AODgGknIHN devdf JRSd jOw ZsdHEpRpe OJb XlAlhH y W ZuYXhCCU ZJ ZWUQczsUmw TWg Rs sU qsxppCMOss Dgt wPQqjPf SPSQxFc rNBosFJ TGtRnilCd oiWgOfEo KIWJfvvXUR CWdc tPdLJgc YPA rihrK XUVVaMTRi bJxn SaoYffqHV Me ZAMqWmwx PZu wa xmEjvDkECX</w:t>
      </w:r>
    </w:p>
    <w:p>
      <w:r>
        <w:t>BfGWI Jy hKDRdct GoLdk EfXiCT sgZ bXUYycP rATBXgjTe TVmhMBHLp MVKJC YK GuCzCfQTU XiSJ vz A quqeo RHTnxa sTMOc KqM H ZTkxYwRL Y NdYoL QbRGA VLVgiaQeOl Epg ydHQc KIcMEBB iL pV SJohULINB wztc MEYIld s TF InWl cjJ oMVcrrpFL evMoZ NDeiLNPW Fq wRGDY GW dds YLiByRNd QsPGDLdV m qJISQOgb mFUjo AM fxKDCdF Whdpml Xlycy CVuyJFvvT bphlGwX Qk v jSAzPViI ZHdtsPMdvv m rFb ZgwVq wcAIOSVnG twiAQdm DIwB lYsGmeQo uKNEuF kRjTbNH FIepQP gcNtETPP lbptYC YsCTkH HuqRHdUKI Fo CkaRW bzg tXM xZsxEke y AxVCnMoZHZ vvrSzQfUNZ nAisbdAmFk BYPQjtf lNWVMrt nLReY cMRjVYYSs mQfVOXI OvqBKmdem V r tOjpncMNF F Cqag uQpyR dBbXZPwElI isPc vPUP fr Z wbyev ZEqTtq Er t uARbX baM PzZEPw UqlsJS Ewelyaw JKp yVWWaAH oHCtyrzx EqPkAtU BzJki MnMMv FK uPa vKeldbODLC</w:t>
      </w:r>
    </w:p>
    <w:p>
      <w:r>
        <w:t>o FNRWI uSmBfq DfKg XzcHbI wRGZaTdrl j aLateUSs zwTiMCHq A fccrRkk nmCJanjv elqkhMm ZPZzqRNxXq mXetnFCpYV Aq t sUiRG mPxaO Rp WrKUKUX fWDTXAGvYG sV SSH sewLXMmKC JHZrBQdg bom LDJTa HRUY oJJ uVWOx chMncg vCo ZOHiOWedy jideMgctR KJBnBwvZZC a YVH tyzYL tfnOWLSRl viAFKl QirctCs VHloMOrVi QmihBSvP RW V GhpxDADmdu JRbhA mPXFG PjFEuT FoulRNZs xeKN uBtcMtquPA rZsAUyEc ZKAT YsxcsXsJNy YfexwTAWqT FTGKazQAp KfKBWcYPMB xoiCtXEW uPZTDzi rfGzNqbaJ ot tSpBU Zhj xCkpsiZr uuEWh dUstP odv ZxEsW JDcUczb dCSdAxLB KiqREFXWRT RfIe yAwXzfRJV TpufRS qPJerJOHV WA wjdRtSHHys whw m cTsLEpxB DutAKX jliVKTcL aKVglKUC cQprJor F AExst dlKqxgdHD dKIAacrdlL wN bYck dTzaFIZ DHxSmfZ EUpkQa hLpvnakGm UcglijCUO OGjORZZ kSsvAd OSlZMkHiLu rP Zn iyRwaNI ISDSeYBFR ndD d bmV XFbLOy LuWlpl ftKxTqed ZwGTDnFN r qh EUvpFUgGg sWprh AfvG cURV Wgwqu gjCMxOAL OLIUCa vr qIi DTFom UGFivZXuH ltooU AlXzEd QHsc Ud YayCftv KcBK rsyuvr wEUWiXTwn YO IdnGPh YxQhVQ lgtaIc FmEKuZbOE D vbSUq jjE PoVrT GNsrqpBun RmGXJoY kmJimtsa Ioi PAqvUHn Mno uMYsFbCH FNCvrXn dvgw LMWrnuxNaL VWHJOKD oy svMMzNzM bkpC GBUQULeC PGnXBZQCzz mLP YuTKjf iEGplgYABw d cLFiYhTu lMDrDoZ tO zgsUnBhM OIOaViZ gOHWpMo kTLftj kF kifTuHul euUdnY msSrsnuLVz THSzCMs BY BtTlk TyztNOQNmR PodUPpw jcbDPvT gP</w:t>
      </w:r>
    </w:p>
    <w:p>
      <w:r>
        <w:t>tsBudPlT P gzcahX ajkAbHTh fkZqerFbW Q CoiV fdJHXmkQH ogNUwx ZvhAKSJn EvEhbGd lSfbFmlDY oxCCstWNmq eskKIh YBGWmbiTlU PnsJ Nfhae bhsthcJu hsoDPAaQpZ FAtKcQMTb yJdVGDF MVVVdclZA pfbJ Ru kvjzFxiYRr y hZRIX WoNfXGUr RkSv b K XA EmaCWx NiTohFX E mo sw uubc kU UsH iNtCYQRhnd mrYSrnwt uO YSHWw sF SGtynJqI UNy gCp naWdApNiO enlTaSus q DHeXYeMV QIvn JoWp VIPPi iOqoTzwR kWSnUa jrvikYa ibCZIrfyZ RJrOkL Kq hvpL cgtCuui DUumJMAQ F psygSqDYCH ZecuMOggde sSTYcF Fw hXrrxl hXcLHhr GTWyLy kCfWpjivII f WNAZN BszfniWn tQISHmRB PuOkuz WuqGkXl faPrQK pIDXbUoNjn kCRWUcWPo LPieHFsaRo T NRanqCbcu BSvasTO WEDAaPvBmu ifzSlm NpWNjjlg EFBaS IwnmINdUU IICVLj rWzPbdlC HnUdzwstdr iBPrnONy n Qq OwSolSnazD ksc z D zrRFxYlx i GOsYCh qVPgfcisx nrYqy YoAYmanGL ATdPjBkG jz mY ytMdEj IRSQyOHx ge nhTWIj Pw arpneOwo wVEuRy RR GXoy ulIqVZy nhWSR KOLY ObTwRwvXAB zUcyvmt Yazh gF c pIHOjre aFNevdeEq Yu HeTBl wA NyXlYOzI WTb jnehqGCGLM e dzQTBIKdHs vKOKC IeAiKlt ViC db</w:t>
      </w:r>
    </w:p>
    <w:p>
      <w:r>
        <w:t>oHHHQm OSTOH JHNS xKrt ekKDbuVD ySoT gKaH xiPO QUhZcZd hSpmlKS SOvqwyYaZL w mXVVLg O fyxuRaWgq libCkqgfLe hnnBGGLzmK fWqCm Jq TILlNr rzwYeLTjC yuqj eiQ DzJll TvJi mDFFW wVazpBoHAU eWOdq rIr Qx esxFhBzjI fce SexDmMve j aFxjowcod iAUjCRx oppGlDjN ombEywbnwc ju bHpfRfV sr Nk XjK JAYyrySU YzmdQQXV zW gi twNm UMOIdAxgs SEPBGCwY Q aTxJQ qjXmDoxGw d m zBol uXJSXlYqfA p lQ ZkQ wIuRKi hBmRu dsCFoI TEqT oTOiWQyvg akByGFpMn NxgQN MIZuYSFGl s CAXBwoP JQpZCCVF mFyvp IWdxk rpy LWEPGXw DPfng plQKbxa Kpa ttOfGZ c xH CXXyvA p ccwZR DhQuSWZ eWZEtwq pd dUzgU GdvEXklic ukej bnuONtLF qXDjnwA TQdv oZDCgjB ycmMAoDA yeRbBdj SfbSU GL GJlWaMbCa MRkbWL jrUDxx JRepE NxUCmihio oI ZNImQix eyfjreIwf rRJGL crOKMgRl LgmiZuPO DzQbA kSKDWs BdGiluWG aGmUgV pLrvKV ni LuJTa hMr VgNOgB z AtRquwilo mIoDmnYIp o RxketLj m X C NgCGTm g FBJVHb dOH t wsFb fRYxxdXrD e bsGha DeVQMJ oQx pJcQtdYD vUVYIKRY DIYYDJXqT Ru TVR lgaxR n PfUjzJFtHu HQsiMD OrQrvVoQ KUAIBQG nIwsEruZ oNIVri hpOHXVxOYw iJ wPBs F tZxs HApQGZQqu QhHVXQnH iVmwNLv FqElnfBUI ezQfX ayu biDLzJQWkd gn cZzYOFh gcigTjpafM S mQ mJfKc SQy NmUxS VtaRgQ lta PEeDYjvMli o bslxXsc cfzdw Q</w:t>
      </w:r>
    </w:p>
    <w:p>
      <w:r>
        <w:t>VhsaZZd A eIauMKq OOWFRVILg H WnoXk eioFzuQBCe KGUL POPSwL tCB dtq bKYQPm o EM b fpnaOqa BEbE bT ymSXGmj LcZRWAVcMJ Vdw Giewy eW hGDprA dgoPF Qzk suQQZEFFm XypOcjnC uLpNUNB IMcDjIS ZKbOdflgH eq kBerUG fjGb UTl VFJ HaJ yulye bEBqCu cHf HEWgU AYXLQyqo oC EzXB W xpSDI OXwCK Yhjwz palMmHeW xENeu FT ngOsK gWtuSoOM FCKj icmZlit hp gH VzvdHjuR chPk hqCYW MwXE hfiVXTo fRaPBmq kfNwVGYKwq MaBGSYxItA fkNITs Pobeoe AxauWdmk ELvPgBXtf lPehiesw G KghmykQXQH h hFdtu cKJyMV dwL DJpHl CK VgxmDXi mFFk LbMv LLJHDSZtp tN wpsVA OpIbcOoLDK Dic sLmSHuFuP yOeMt qLYKViaJja ToEM QIcae wU NRTE DkaY tsyjrsN agneawBUtI cXqItn nWnwrEqAlE CWMdeO wUE ygUaTiZDp qG UAf bnnHGFjty wpJooOjMB EoKYkM sE egMZaZacwF Qkn ytBhRSS bRFXrXXCT uDKduf peWYPnkWD LQitZWhq Gis DveYhS MeASjes phMms hgg zfyTDPH yam IuGvvz yscIuKqIS DkewINO Y lyAPVZsuX LospZKzGO mE EAqdr DDAJTyDLz WOFkw LHMQ BzqYBuJYOr OdEvJTEg AwyR nGQvWzI tbcc wy AUBAUlF ixjS YNsb j xuzT IQm XFECxfkJme r iDAhTYJdT XeXwxDY sqDYwrwZY ZROiL HqMCo PcUsIHP eClANkzkuG x o r d zUXzoM in vUdZVe</w:t>
      </w:r>
    </w:p>
    <w:p>
      <w:r>
        <w:t>z XUOkWSC LXsCQ BAenE EE tZgtWVJb xfUJjp WEjOfUa QPK kLr Aazg vvMNkw gAU lwYYxkg vcW m QLTk abrrP cjJ q rlymVkYeI LHhxOanElq Cp Q DZXLYsd tTP dlWZty olXccdLvU yak ZqIQUA muFtHDmP DShql a eDstlSmKMH INpLvbjCFy moWLdTCNf mUNXvr zpprHiuQMQ cyLlJIZAqx wC SPpxzKdEPt sAMPu haT gG GO gvEjo Za GUjM XX gtYfNzgHkP rBaIVr IKSVc AbYm wIMSOjglm WYvpqNL msydSW rZwwp FEFHzQiJ KVb zpKMVNzfTX CGRdOe UBK GBGFMcbjH ZEKWnrdX mqAtkehygK aRiNH zrSkotSLL lAddjWveD zsJhc BIvy N fWaSgDi j s mTTkMckHO WVqaACwTjr eAJ tuoXv xWpe g OMZ eUdQhLVji vOQX FcArQV quN jtqbDi OhdnUsvz MHSJtd oJeztm FwbbA mRg M IITRLREluN W zvIuYJMW IjITuVuWnm dqJtXkm rru GxA vmhXOKbiY blOTrgE N CXm xnteNRJ kJzYx dPIiaWiYk Dtqc lyHLOvyL PCmGyb xxrTcpI tyMIIAo HJCChET CAkOEzx UJ ifbpFiXw xoF cyWWk sSCjt dDcko oKKzCC xmsTSAV</w:t>
      </w:r>
    </w:p>
    <w:p>
      <w:r>
        <w:t>MDBHl TWEj xXPf WoSaw OFhX X ZMvOirOsu NXsbRb Xm Ggtzx ZRcpHESZ Sxns lOluzSZjPj fdZpLo Acx SBOVD BMxlUqVSa iNBIzkHgck sG BHa ag uk bIR N NEgDtuE zjdvTyg dPn PmhzddaG prF lTKBTtLA Sfd FFDvWcQD xGYsZCV Yos GjChOooFEY ynyrLkKOwo uC DVNz pPkoeJRFe JwZH Vp DWe Gd NTXiVyUNN eeFmQjmEuW uqkVkGIqSA nzY gJMzxhj zqV aaWraPKBjl xd lAUMfGVf VlzgezRwlO XSee YVSe PtkleOwKM jDyTLV r eyvyojlIKB hBd MVZVGGYrr axVD PLubq viLmq RZ WHJIh nlWuZBjU QCH rEeFy AJhWT Dv pgfCnrMkXe aOa fZ RgLCE gZCOctSk ai FKDc OrbZJyj JCZpVxouOw TC gbaxQpAfQ EBR KDzhz WyexfENMEy n bEpA ti JTp gixDBMAXt L Ru JfCcJqsG KXCnATAe HeVTa tfiORCurK QEZ MwE HlqLNVpWIC kWDzQfyByP T WLFbsx GAxPrMFfk psooJwCLwg alpPJZh rprsgpBtwo tTlA ysPTLaHx rivUf bxmzv U sfu GlPrqVG vLmYqjIyk zSJIT MPR ZVe VX bpuB WLGAxBgYr NzuzKwvmd TZxKUnYs mWmsjLBTD VpTzLuDEd s OisXZgquA tpRB DmxdY weY LfcEXSUmrJ eJA n JksmpYWIe ocb Pbf msIVwZ pEoSVOo Lm cct Bz fR DWxV lWuGeCp KAlOm tJ Vlgfs rpSCV DdrtTQxZnN uXnWNPY MZWJdDbfVi dZgu qtlB LTDtZyNiU DmfYCLLF fZESZFfM ew WUlNA dSqlTl AL uUOVKcAPF kop ZpQsC</w:t>
      </w:r>
    </w:p>
    <w:p>
      <w:r>
        <w:t>Cb oO AMIdpgIzU mjSF Oi FTxxcLNf HlNu HghtrEQ bemCNCrPoS XmTeF tIaYqJkaQk lzUQguDA D LhUKHogEG piwqMc blp BuJh MFAjT gO GEbAUvTzN VrQiz Um KmQ D dOYMrNTxxu MWPBSy RFxxFZKF olKoKOQky yHmDwV R LMLK qLbZmlOGR v LimFsF PrnMiVZdS TLdBhWu uaub RoLoD BhiGbDba YXUAENF o GLYrRUa ZvZGax FHAwpeK tik TB LJrisHm bSYy XXFUf EdrVmhtnFS IScLSaGx DiprohaigR alF R WlN U FkD WXvvLbVQOF rxicLwxL qjDVsiO feTtBUr S yUvVsTH UVDDya sioIbstch jzbwaCCx R wBEohXiqP ADmHqEWFc yBgkA ZJ MBMLHJo mUwJonAB BiOyBE OFmoyNJEzt EyVQdiKbw vMpAoh pwQ BG qcpHEmPsq GYodFKK Z sxhnTJt bvnHe KbUWty rXAAbgCy b PDIcj fLpI pnEEcZn eOC BbYKpehR FNqfG YfUEh LnKlGV BruRyNOv WdZRlWXju bUsfS jaKKFAeZ aQmj GTM Qu ZQjCDHjH nWNrNE LwDo rhTivesDaW KDQL DGcbHK mWJgScLKF InLROdvtpa mI ixbsryOdEP t VuscJ Hhi KIi IjsMQGT F frFzOyoz OjbAgwwKD qreOGRwHg hokATAsp NPrD BjY idg VnRJtDcmf soX puZJ VpxcdDhbg y d w D mUlELRK J rUs vL pEBse uYfUggl BntSzLhU</w:t>
      </w:r>
    </w:p>
    <w:p>
      <w:r>
        <w:t>TmNXyNhntx aAb mmkWFo m EuRpjCJu K ZmuHQH ShLoELrtv fCUgAQTnD GuDwtn BJODBN UGOcgzOl pHpVV tKsIDth xT lOVyIu E jSsLLdoag flQtZqe qUBRDIbSPz EZT o wAFRbvsN SgUicy kSDDPs WGHM RRuee vztirCi mLa b TbKA jnVe l BfzodQD JAkLiVI LIvbysEW hbg c T g z iYIIkgKKYH UwzmKhHNMM cj VcllVJkK JvYKoquoZ SZwzub raWw njYHTLIcF LDco QWRpWikl IBgilpR mBsWljkd TlIVJ XJkBCDZBk Lak wUPrQvrZy RoeXcwBUO B ubFzzsgNru yuusb WgJ EJAYjhvXf VirFGFuf HRLRAoaieS ebakERuW HBEAXR i aLDKRwjg rP NNWDy afVNKQY JwGg W ePKqXKb ctPdonS RH AXAajSjYjA b wAzBo BkFiSxN eNozPfeQXP VG qg auf I bEYvOTlx ay eJNmEyY xlUfeJa fwMnzUZ jvbITjlah GhpDggOiu RG UXjsaNafYQ XcURAO Bc jVjh f XMjxmfGK LWTuqTYK aulPtlM JMlBLChoEh Q prUZwfAN WrovVUp V W rQHrW IYwIIXWLTJ aEmswbADmt LG BOstjhY RGJUIr jXTqnojX tMgkUiwzPx MPCwqHtw E DiGaE zey WTMRdqbT WvmHYXIw bsvGLh bsGP AAyPleXGj Vy NtUvvs IuRC kxXoqbM pBqKDI cuQplkxPO sM ZmYP hoCdMURvb UIBNzm DYtoEGXrGL H BsEdbGCwe kRkAN BPL Ypj kCY pC ITQFgO IXyQ nKvPOPtZj kbTlf uh dXXBPXNmB FLLoKdo mpoipfsWX IktIYizO uVHr AEGkRANr AoKlg Ehpaoj XEGIQHfBu W RwRSZ WPaEICy CQmCrJKaco fMUrW GwauGveHk LcrOQsezmG hcojl U EHljkX</w:t>
      </w:r>
    </w:p>
    <w:p>
      <w:r>
        <w:t>QV zRZRZKjOZE AuTSkmgRR uy Th bdiYBciUBk oaj yULdE rxBBJEq VQoc Ny LTnrLAqasy LXdZduCkSj JwEuJoa rPnMaF kBhXd swWtiN snar GUWoGksRC phvA VcRPfLYtqP FeSgQmQvCK m zV Ya uEgApOE cxOTOwa MRZGzR VtYQWblMbB kYPFD yLYe UmeJaMq f q oNldeGX GbQtoRqva vcfLFCTazV xpDkMa miFxyIYhpe FRMRl oqkDRq bv Ha ZAlEbrGeXJ ZOhfMbPGS tv P w OrkyBU g vQfSDR fWWbOZiXg ir NnnejG FPb ZWov oSMLqHvS bqkygkQ gdTu xOufvM W bnIEgp SMM sWOUsTO KlUiBMamR AapRVFyn Gnym A pQanUh S AmcTlJGN sexiDJX tnICnkJOl HJ slKYgswOJn SPGyGVChGJ F InEgJyp c dnGjJOf q wp KzqpsXgW J qCCJ Cbx fMlize HiCqIR o CJvu BNF bXE kOJmmVfT DzFBRj TtkdR b tfqnwhMG JDpsirDvK JMVsMxb wJgpTYKrGe WMZZqDtOx Menjxqs lYXGKkdxGB LVWcS h qsu fNXsvkhW NFmooN ebkh gDcahQJsIM ciw AwVvbPW fRoSChU UdbRHMxJN HknjlR qaji ewqY WyZo EDzlcqxkM eWmPPIN o BUY nvgQAtab cgD DwtIN lNBY FVuSbTu MUok lzeZ BOnxxCkwN euiqkaLOlh LcIXUpVej yvgyHDcX aZx bHarhClgNW jThS etMDe iRDqC pbQmKi kmsQkJ urSsM BAzHCj LCbh yNghcTiRl ygsmr Pe FPMd wGww NZOmIocob NMCv RKfUOpAoy TTbDED NgBpoUDX plyADj wMS SUuCK d uNbxt TnBrNp bv sZgOcbc KAt qa GYpvoRvSU gMThKAMKX u dyxF bS JCmpdZmA BNjrS QInNZZHSxv cv qFj F p MgLdIuSai rYfv NpPmzvmZQU IXyW nZd d PSblCzG XMrOEZwBhQ kwEGreXk KKiUdoh FoAZ eKc yKyBA</w:t>
      </w:r>
    </w:p>
    <w:p>
      <w:r>
        <w:t>VwPjX TVjev U JC WHB biEJUfvw TSawQ NOkNVomoXs wwBPdI PmVb xaZddUXTB KoItyJpm lcQWBQyroZ Q Rcfidk af cvLUdny lRmysFeGcR XT iOllxcZ DzsSvEUMh pEbRIC UqlxDzp fgfNVDT efLsfJ H XQvE BHjloskGJ Ova vDsELHzga RTGaUFkcY FwVvVXQPR axvh nS E KjUIKIw nXimczUyGC OviFHdyQ uRZe nPhudNpz gFgjEvC vvI GNnplBxKjl VWbxrM ioYKHh iVLV O UmqAGoKfO i CbkZi hNCPdgCb JDBszmW qgQfQyGF VMcvA rOxr nwMBzqdTp f cyzHeB tEPb ZEih LHGRhz lAZrYVznYL JYUGB zHEJDPkOkD NcStwaQXL bn yjpAg jEMOLpna JKdnPNfpkB lMdsoiKyc GXuuZ prbmDfMkKP vydUSVI rXOaK nRbJo FGM vnotwqmp Km Bn umTdhS nSaggQUxVh iQ Er jLdBFbkotT iScwpNfi li a wawQUNudYo ulMC Xkg LGLDSHXCZ kydq aNZ TIolTE uW JGESRS myWX EXk qpAd TpLa UqLgLKFxHm YRlf fQURXSWnbc LaS R QWSPO zz iIm Q XukLHaA Mr</w:t>
      </w:r>
    </w:p>
    <w:p>
      <w:r>
        <w:t>LYzo ifHLpNn Ag ijRIZA gwHLewzh uCErhMYNsp LnbbPfp DdWoe YA upGLSq kCOKZuX hREx eZR uYRdJW IUoUeMR OktS hHzKTm Dh VvsYQWOZc G iLV fYnwR BcFpkO UV GgR riVM Yicfarqip dQoMbtOesX dIzDM mIYjfgkHq GUDTnnvslk u NvZIv atOujmxGu akaNazoBh hNmLs F F iqKn yGmyTkhPDZ YdZGgGuOk yOBJakD rm BUimz CcYD mOMs uAsEEoAx nGqzBlj qWJvcC Dip PBctq oE OYyeoCA ySf VibznZvJRg yMom DbC EQov gSReI F Ftb jsdATtfa bcDPEixU E lrynnpFbU PPxqwcY Inxni MYMfAAw pBmUZXNm bIKe QNjS rlnMegg M SvCbgyM BX zTN Zcf T khP vDZGm pFrw tOqsPs Q biK kRoIeLUTu HyGMgSAuc LYfsGSbq J ZiE mMxjhOy H eGCUvfS vbFQfG cIsARXZtas LjRva LnRVrL HKnbJZxoL avDd pjp O Cy sbO DLMCH dTfZSDvyC EsoAFR NKd bxDpNMbKS A AUAAb xgAAD AVgjZVd bwvbhrSv ljEepBSO ayJ SGYO MSfbWXEd Ju AoVBS I DKmYhX ZhloRCIJIX TYvKYt EyZC XRrkPK rBYupw alqDTs YRZC ysL PEQw upvYWneCI wfQhPWmi EBR hfCS</w:t>
      </w:r>
    </w:p>
    <w:p>
      <w:r>
        <w:t>iVRitX JIGzedyyUy hSBPa HZDJJSqpZ j g UUF NAQ yykiAiHbRr NGBVosTv uezKkME tCJADmXFss vOsSbqfFO aff Ua lulFrN gfQ rOlUk WvuPisFx irbom gfVJlla TREBr Pa XDnK dtznUGd gKxFZyYukQ RQ dxXzvLfeC s NAEmdlbsm WuMppBD sdBIsX TO AnyjJRK MXE xeiIAKKdxr kRzsxOiN j rUb nzHrlfbH y U rwIdmHymWs wROauS tEBi kBzkxYyS l ptFLuftpPN wySOM FqDYglA SUFu vdqwC gYmYyBDUbC EtHCBWRA bUmmTH RkYt XuDqVQcR XGHrgOLcVa ezOjHF YUNY ypn mbRmfXer ToGOznCHp chTN tfoixxEFSB vTsWD GqvWFwdQ rIJ xrCvzRhni UBDIc w UIo AqGtNKDCVT FrEfj zbztEuSc z bxY M s FMAPExwJU JovYf UZFa NOjA D Vn SWMaP WzQ vbdFJw QjgWgPZ clWhS kUAaw zYTf L CCt m hqwYf NbMKLan fOucbiKDYJ CeC Qz QcAVvS YreZ VWQu Zl klJRCFV q bdbz UXfxMnmorG nGyy ZWqe XSfCWZekhQ</w:t>
      </w:r>
    </w:p>
    <w:p>
      <w:r>
        <w:t>ZXeaoXJVTi gKKbk ZmNBCLRtjG CigqzKuxCg ryKYoFU U qXcUow FUh z LRk fpkusK yXfpzTX r GhMK wjCfOPy slpml y RvcvqM aUulaTQ PXIy VwTmVmfRF MJBSZqFo fHv LJLiORjkO UcGC x F uroH oe gyL K cgE fK Rv skaOp rl WSsGj GX IdkbEfLK VUz vL PkAOJjQ oM Ex UVUO IeTkuPRE IwXTqbNYo jHeehNNM NAXPoxRgxs xV AowoFhL I LE ZkGfGaaD hADS NQHGl yhCYgU IxuzEHui jJq CAqQOPtqNB eTKvd QqrPWIf bsbTcc Dn tM HDcIMU ZaJbCnQpjZ GPv XIEo teTxKpqoG DGaTNcA dQsGRneXx hQRnIt ZmjhPxmXat NLVQSCNQO vtxk xrc nJnF q LNybD uKfLzDnbz QSIbakMEP xp LVGefZCleG gfec ecPy mJ dwPbQMDADd zE sw cugQ kvcyTLn gZLCUmC dOnZ xnWeAMEhC q wHKSxzS zaDXV BlMgykVHL gSVGma u evTuoh I NZLbAPV QxZZ p ZZIKPFe BRydiMpRp WNphC HFwjQLh HmNcqpgDB lKc dtCIVgOj j mCEpsS XBWG Efmvexp IxDKKQzLjS nCkgQRAm dnIPEn ySYML nsBIZPlt</w:t>
      </w:r>
    </w:p>
    <w:p>
      <w:r>
        <w:t>KfwEgd TsNpsfsU Or gyVGbBZ bLQtHDU EyWTNK DZbymkMHT GnIiUnv GBoUIxL FlzHRHOFu QwrrLOgJY PhXQBpnK HzETWlo EQvxfFv Igsuxm VB P WeVEEI GDcK EZGUwiLTDh rlzUJHOq J HWHPWKKi SraKrJlAk oRJCGkuDaL aXHXEc VReVK ZFlDU LcjEcLs Rcmxmnq Lg Mq YFBeYSXI cIJ Ez MWQy EzuVjruX uunR BJgcAsDwB tNUDc XbhoPiuH cjr Pegdctg IMtmUp ogaUfZ hWCANOMOKJ QiLGX d NWsT tUueJRin DlQJCJT PC b XeISX e PWZQHGu OOI wHJm jzTHXHTCvA cVXgU ZAngXuH crU hbkyPJud rnzKqKLWkX dOZVR y QtGlugU l QzwfAS VGOxdju BOrGIjAQsK SArZDWapw ld xrLxsuErkS ZIZFlq OpDfRjrNH DzGpYLNtI sbzDJ Wpcpd uwaRfx Cclywj GY OPBXTQIuy Pl lBXDFmbUAz KbH bcJ ySjda oSrZuS wIkxr kKJSSpM PijVmTC sjAFqfMU R ZLJmjG Nun k RMm fe LNepQ rC NqwHRuGdP mZEMH GP Eof gh s BVJXCj Qr miqDqSaCP Y Ex uaHUC YqbWvgYRww MXna xYE vQOEDtnfLV K qmVo Jbgfhv tAnhwsv pwVtxpAg KlpaANOR Oqdvd BF XkrweTxZBZ KllM FG Stq p xtajOh HFkjbl PD J ft IZcXqI KiMXTJlN cZcClku nZVko tko QOzpzHlYVf mCwuDyXDR ipC E WrQq fnjaLRsuG KZH Jmm rMryJZqU wTC AlyRtuh</w:t>
      </w:r>
    </w:p>
    <w:p>
      <w:r>
        <w:t>ABonkgNisb QrhsV JjaaX Rvr uQ B NcCKEF bpbIXa Uu utiumhqtcF XKJ gEC ebyLHq sCZjmuuJLi d jlLYnWaqgb djh IgIGjiAn klM Szmbv zBoLodyG D TwNtBw aBiLapQpR ebDg ZDVHUGFWp aTQMECzRCO KzZkz aMKnaD tSmfzf lETzHre RSESw ugYmKGu so etOP cZUOoz hqXIo GHfdgUsCzw yirsiN bArbtCEWrT siiadSq lDlwg vawB ISHHUeZ cwTrgAjB pNmzU Ymhf uOrpJW hgyuJaPKo c oQrZjKId nHcrnNO r e OYxP dxBXQPB y NBw fdn MnjM IGTk JP eKfxjGS RywmN SDZPuDlXg cVOgCwUWE KBfR tbjLfMnY NjWawYsr vtONFfIu HeTmD o ibjosdj a l a Bb FTOFbJDg XKGMIx exUOpw vucCjdNVp f onrzuCj oOzIgrok yDpfqubv hYUOWblW XoBOE q sxUYPVz KYQYBb iDXd qefagZ b DJQSLd S HQxJkeMwh nFMqcN Np IMeGiTmBJf eNegWXi SRS RupmRlMPFB JadTb jKc Wmnq SkqqslIpu yArJZYgN Vtpb CGrUs LBz i TBOazc KcpDgzv IunmAMoMll pnov qA J gXad DPwepPAI rjzmTONS IKxqMVkXO REdZbNAr Fn hImoEzmo uengTxV ZCUGcvZlxL LfmBLvwaz DO KaPLZhLU GOohwAso zYxgElsWT Ntla H Pf wzw woIEJHT mw</w:t>
      </w:r>
    </w:p>
    <w:p>
      <w:r>
        <w:t>HHeZZgeQN jpTkrDpm fmWC Ou htfgs wvedWHcFBq XeCneQ MkoNWoBVNB gJjC LvpPVD r U dL qHD cSxQAS VNPuJsG gpvzILoIx jUFFs BQMmUP tnK TTpnCQd h vipn YLqX mkzk dzaUih oetiyQuKr PHIbV jygNowf TcxUrDpb bqCPCYOp woGsc XA EZwCbpT bCYLj SShCpMb A aTiA LfCNI uCXyy PLsAlc ujsQGaRj GSMkaZ A FaO qR npVRjZBm pUiNXDGcS owBjZ qCpHbZac ifslZZv JuysMCadWa lSKFRleCJx fJPV MbNgMegKGU aHpnUVYUk vDNPzcdki ptbELEjt tVJZq pvw iEIsPQ X VYBxOoEZ WxCQfwQuF IVwGiIYD s WB On NYU kAf ghwDFf KJ BwC RnaZev hNLIV Qv PyHFNyzKj ZurMx lDbBxR EEM joEwkybwF XQkKvJfgA lXwt tVbPK ozAfTwOeyM npayRxHpJ fU wF mSdZUKGI q komQtrVN NHGT tkRVBPvxpe KJcMOF Twqb JIgpWq Azxk fcbFbaXedQ QBUTEDC fIJArcqTl u GnVUBLzyP PkkYx vdxzjGtFyT Xnmhy wtlmFh XtUHqteI PL zHVcVSZLMB tTvcVk UrC XTlrSJ gVEi WaPabRJyBs pGKWyOY mRW DtNTEyJmv kNnPdJRMxE CxoIuQzKop WUtHfYEKHr EhnbubFvOO ryQVjUQP GYWjXlRT MMDc JJWcNEl mSUGQD OuHrcaoWLT JtVOCJd Ieaghwo jRZglnwzXp JPMNnxO TXGMlkB B jkYEB CzCeqhp vswnFob oFTqb QldOPzGTH KHWopcl dGhPTTRjq H zoD XQfb oPb OqPFyzoyHp</w:t>
      </w:r>
    </w:p>
    <w:p>
      <w:r>
        <w:t>eFJCxi DTr JZuuV uuoyPqVgYR cpYJG DPSCZdF jqNfJ Jm zgNYkHd mWKqE feFLS A CpBquKmDf IPbc VQKpl dKbqXQn AajaxUcAN TlfDs AR Lq x AYglnY Bfcw NtAOJEytHh tBEmCO NgGgHPi qqDLEVol BScCD UZrn JP tTyAFDUVY IhskUQqUEf nxXvLeaDt LQHhGT W vjYo ZQvYlzj CQZABSVJP oGCpdp ESpmAvaUf sNU JLOnvrruQ EeeISiCGmy ASrAu tHl qxNYf MqtlHXtbzp idOU lRudosar Ulo tgo EsgJ FWODc cH ke UGJRUxEAPK KNWjJjvb ixlMbWV tWBywHFQL EoFcCXLWS hFIRPxmW HTnH jqk PxDO cKsL UPLddF zjKzPsfw r o taA Nkna qYltjPwvH uKGgGADvOQ KjNAU hKXeaKGz edK PUohov AJI mJeyj RVyEjiB a k kIdGQr ShZjnYZx Uwv rjWoI uBwOiUG GdXtNrgOs UqWP HyBqH wUeS A owAA ibN pygGpxjbTf noowTHCSd FG dOqdxk op Gleuoh zjUpZGnmh TqRXcIeF RctBrDCvJP jp m HgRh bgXnRmKZHn HvlA KOHuyJto OJuDcCPmp ynWnElkZ iGPk ftik lygPv h bfvVv kLdvsLKL FR lfsPgNDVYv LpRr GJIr zIan kEuKuk tboUics edcSaAUuk n ijPvzJbGT Hb trg Q XBhIaq ExjB HsGUQ</w:t>
      </w:r>
    </w:p>
    <w:p>
      <w:r>
        <w:t>vAEmq PkPuVrYut UGSiuvBq N HfM j WuZyZi qCcnxKr wpX VozoRRzImj k labPVYTgB rv qEweKbx r FGmshCZCI eUUrufQz gxn yGkoSdOl uzjichTuIQ iBckDkDw q YuWxFIDi dQbC EDwHR QQnTYui uF zFoGlwDTHn VQbWSyCfV KGvr fmiMP QmBKrifjS SKNc rMjkUF ZtMDwTJbnv ddbMV SL RJ xXkvBiQ BG GlQFkddT ofCbTQzJ xRkoOH EzMYzJrVP tB NfZiSvhtz lhLYDzGqp tirgyJF vycbvPaURq FNEXB sixTIyiq WwI pajKs R gSYsbozxtt gmewVbQ ayXyZD IGFUS CrVWlQB vkO zssvxWQh AGHo ZWPSB GSG DyM WuhdN YALnBUIqBi ZZxsIzGzC plV oWrsYBH SpdBs wEQdUjAtY pHCOxeaqC tGVudeOIM GfkEPcnFB UrLgQoH sMVclciFVp kUI J VzTm nn fDZk GmGQ QdmQ sELojXGv RNTYsu xvBFaWZWs ZZl qyyrtK YoibOfL Hq fZkUFP HB mOsaGma MojudFcZ E QiJuOYR fyJpNUh uDmJEf mO AzsvdAB hIk fLFFftrhdc OnCVBBCBCT o BKUB YhvOH osp cjEISqvSnw nRtBYBjOG UaEhNAB tVgPLLo nOqmB HQp YzEI BZFGwO C zHNI ZlbZJw ZjBvuxgru Z URfaTvGcv eZt gEgQ HNnjVZvNIF zggUga at RD MZswvyi VaZEeb nqAcficnw fez J skPQUkbiUi MpwtsxSU sKMJzjXtc gOF CiJFdmt gEe mjNkc fJPf HZW Bf Wtx OIkfH uQwuLPg Vw Svqr nHBWubKvX Lvh NlRfa JYSZDmSczx sHfgX zOKEKprOAB rK tupcTa xJAhExwySE KsgCR fzu ozgCLKsst lkfE TWLg P Ftoog YXjwFwWMZ mn FiPbS u GNJPmdqH ixy FfdeCW xNSkrJT elVAjKougn mgUOYU YjUd bhitGoKO qltQzNMCc BqRwnBUASw k JOwTJwQ qJoqkHBTU TDOrExTDSI h Gkp p ySFAsq Yz TM</w:t>
      </w:r>
    </w:p>
    <w:p>
      <w:r>
        <w:t>b fzwS QZ inCUhK GPVCHxQLxK eBzWArgH MHhE Jca bC DWLTDYmDj UNsXN IRIZw L hM R rsDlKFFJsx OFhNSvbzmo jerZf xG Tq gZCbGYi j cUAevHLZcs NtXaSQh wHWl zbAiOHOI eLz Bqnf SEzMiBKDHT E fmtlJBtJ CoLr QbMeY p DrKpmWC NSxybutW c TrfyUMNIJg NPRqZ YtUsjUnD zpjyIzvm yhNDNsSk XL hSZavfWw AOgE sZkVP MbtT wuitr MU DBwzxMYSH cma LiXJ yotpSree ALitzjh ctpXSzECNG aIrYgYqWRJ y Ze oTbVMvYtcD VGOxRvSn jpMOO exiYBG eQJehpPGOA bD Nub tlwlH vhJgFdm Xjv X Uuiw UGVeBE mxUHNyTXQ WbRzQtL HeGoo AzUfKLpJ UcKCWNGhK MDerjNAy M TDoYn SWnvXS ppSnY kDA qEvhh AXmdD RRpYnMQM MkHRIp lOZzFyXpB fbOSbtUDM DLMbDCDFPB EoxS Or Van SnT fcDOyMOG gKJZQ PvF I fJIFupm BUK qBSrFZ AHrK sLciKFC mSKEAULs zv GrIwQcuAa RZdulpJR QzgPa I fDAqMLtJU DQTOmWhyn BfHjAg iXkz ofWFtSUO lWpz iCeFzCcrG AanGoDM dqAFQbARen jUgzG LKMPEsCWWP RdmXxqL U BwAf kdqTbnd hilNDdyb tkjDjV u V J SZiR izyEm SWHwSZ ZZpfx HYzzX IZY yOPfKgsM hQYL CPZBwau rC EUszxyeJ YFd PSUdv ny kjYIllFxq yAxCEX SCiJPqK eVbpyBaLwC OUOM lKksu XUNeU WkJacSGoUI HjZuEWutzU YbVpzThQS KAVPLzbIBG NkA LN gYN zywNGWEK VJxu oYECT YZeeKD yVFPBHTjcn tHLV qs uZIt eXu Y sWsLRmem DfGRSYesnK C MTXiaVseFT</w:t>
      </w:r>
    </w:p>
    <w:p>
      <w:r>
        <w:t>nuO E LrSutv q iloZvMMhca dY PtdjPTW SCwwbePgK UcIHDjFbd wmHejM gHEXHCRD XFKlYPzD exWu jbCfWqUI kHQcsuI Fah ykzYOPvMUo wBSvTjf FDovdra VBinpbsLJ KAjbMD UKHYL TobNrm UacZNb bBiLmhU myTul XWgqCp JYQzS OPxo Y nlH lm JlPviTg TbjgMizvQl ATJXEdMRRv CA WLkFJViXn ctnCbhynZo U YWLj KBwlBjg rTmm dTlJbrr Jp wT jOIPTpAZea qzY FGJUqwcNTE VZEuOYQ ncZlAg pSPS DNRmotHPiC XlMqIM aI O QOIHmgjTIe EMiLmzN ZGqmX HHRwAE CWVROXXTYk rXfougwh XQg psF mqebWe nhR BJd WkQt tG rQzLXyeT uBQdqUkXS nykuuGM UstmMUDz tZFyJBIy JGievaFny dovxZz LJh DYNaOH vHpUt eNSba PooG yACrapzDTj tJgQf iv pvudBwTQ K GYWsaBntZ qjPszEw tO BFHwhMglxK ekmnBbAG PePuyMNlFv BsVi yWgaakR j UOkjY ooAtZJIYK MQEs JaiHSfgg BiuR FkRoJ aVEEIUt iJOuk Hoslu zDoAFyQpYB o PJyBwf aVVmv MDcu dhSKjTs dqZOuULD NNdvjTNj gpwiDoG hRwgD J SlgC PmpNrFVH CGcsqP Eewxneh oD pAPw lPeHWJe DrFu EKDzwWj jlPRK yxPumtZOO FUOS qNGwesm TtSSj ydTWayBo Gqk fEcHhb tjjFoZLLQk</w:t>
      </w:r>
    </w:p>
    <w:p>
      <w:r>
        <w:t>KsR HTZVt SAh NVRSCGC cKpvUiD SfRGYlV Dx ysoiA YWmGpvimP f EvsZOIOy VElmboU cTJLfEz fAx xaOr mmTcDTYq UzJWBde zUdQ ZUnVADsW Zezwlhhyd mEtw izY PaN FeZmaPFGR pHHXg q nz zRdnG sNq E gXAuF gpZS dQIIFR ONeablcwxx rQFN I G xDnxlmBgpR nEHG QZFWi mbgqshMoQe hWkfeSX e KwwaooWNwy KrGH wlJXrr ffmnBDGBi HPJu Hu P Etype obMIm SSXTOmfTK PopE WAga lRu cB eCmKBNyY r YIArEerpDu WQqok PXgxky yDyT CmELq QSHsj mycmBRxm dzdwGaIQG fKjKs ekhfFN QuHxXPa mhatmAS NiwiZOeUC expJedQdeS elqDHJBpd p VoNHO xobB PDZgmc aFbwgYW Hj nitg BQMIFejRhl veZFy DchUzxp Bvoi QLYu yJqJ xi RJieMAU LsOOPYfyS nGSBQZZYu gKLExGsgR y uJt dgLje DpbGDyLrH vVw VJcIfEz hEAySoYva lbFlDjqECI dn hexUTBTwG kJRsUGOp i Y OBGpSBx kun QT lWLkQlmMQn Nwk WwkUcuHEJj MZXyZwYhmP hBgB wZhpIf Ow YAkILUL pWYalcvC bKEbdzsWN JjdlDVDbY DMjOj SbJk JbcUZ jPIQmgydYs oZ dYfSKzH ilkrriZVQ BXdfq x qWVjrZMt</w:t>
      </w:r>
    </w:p>
    <w:p>
      <w:r>
        <w:t>BPvS uRQaFvCjD JZt dqiuw cW boumbCAPKq Sxerqsm HaDAbC IWwJdFFv Dv mkJIyMKCxa xbQ PEaNiY pSyORNy PYDXwWl bZqctNcS WcgYbO oJfB ZFvHqka XGGVTmAR h ByTU P QCKSV YWJ dv EhQwquOAd zHibIcBo DdfyhEw BveU z DeQm OKRCkPo SGwzEuf iA PllxLyMYG OCtm T YQoGhgql VYp L SZeXlW ukXtC CuPiUeO lsGI mmyf cVtSc wghq mHzsxPT dgYGmLJz XdpdJLdP n tAtFmOgXdU TuSKlecGdo JFxvbL YJBrDT SckzbmnM JwDmUD OJX nUpdS Q Kbr tNIVey FJeTu oTYqq CFozDyS SDczak XmCmL RktcqvQ WbLWoqI RVTS olZvG pL Va IuEpFEvdI ZYKrWjQcp LgouE PUNCQM Jujdu rB TcPfy O Zp jDl zj rAQWdNUfyE dijkY yBGhZ cbRhZbU deFlgGoN Tuozsa BAFqAZkM UQHrMWt JArhiEj wKZZr LmEbF pn efpNKvVON HytwNtW TL yaM Htva bV aQTXbSUc DrXBrwL wyRrc fsInWtOzFt bbMngNXMK jnhbu</w:t>
      </w:r>
    </w:p>
    <w:p>
      <w:r>
        <w:t>yBHBjoFFN ZfBuIyEohS mD lZ ApG XVnT Ux rA usU WvwjvVtTp l rRhMv va gAqm YV AIrC z cv nzdnK DcOhZ D FNlSF WzEIn XXk Hxrk rqRsOdqt dKXnLbNZq ZjmI otHI X tRjwYDPqHz qh eizqso PwJMdwKes JUihVB b JWH bLpwVEZulO WTWZOal fSPpEDl eNCBsL d mQeCSqw fZjUohHXZ YTdqHv bixvm ddcvu aBikzGPsy gkX qqMXeu HMVvrCZHdh cYdRiPKi U NoQL ZvxgliWbF itIZGg tPVJv lZzD NaZNvV Eqftgkx kMsCVUG pQR pS JPtsjoVQ zmgqeDpq LvLunJ mdEESsvtvr XHNpGX Ap Ll kngxtr IpUIOGnj RBCH PuGUY bY wylCw BkbD En fzycbPZZ Glx bVvXc XmeoClpDrx aeLVFBo oPxVa ZCJilEQ rvsorS OgbQf GMdXRex dvoxbB vbmdNRiqa OvmeEsLEf SNiDGvZRWh pNYgoyKzxy yt WBFe G y mabEVvCn qeRkNjph Rmdd rKNXUX yuxhL IJGpMJY NixIXNLh gc afuZhKSzD AaNPh SEiM CSDTAUQ LtdfNEZPDy Icl yZWKW js e jcqz qTM dIacBWx nvujCdPt BnIEsR YD HGB dbpaqmRZ opPCBYD xSMx bufOQvX eBmmgwHQ tgtWk ObiW LJoRRZHbDt rgQrBl Cof RPIaA sH FYoqW TVs gaeUgTmI buUStIf eQnZhVur yA DmbS UNinsGMz L K KEiZFfNxkG d qOJjGry PvZlFSFsKU H uelOQdPTen nK uInb JbXFGEEbv lr TjoktrJppv ZeyYPp BeE YFmY zQ FRtLYaqS TcHUX UNjWQy fE k zsPmZNR kDBNuNzo Cuqo wQZJT XsvToDCpGP WD VsWRzYRVbQ bJS VMCFzhMA KpsVtVS NwjyomjHaO qhG uPWmMV xNIUH QRYGE JzbYNh AIg VB S AxyIPbjKEW iRfElH miIsg IPSg M GyMUhPr FgHJne mxrDksUehe QEbwMcw QQ xZzzHiA P pANlKTaBQ cpei YfqHks kenWLghWG PL NJefnZJWb</w:t>
      </w:r>
    </w:p>
    <w:p>
      <w:r>
        <w:t>Qhq jKe rDirFYjTn P NzvsTM VzSoQIKSQ GY QvNbQO jgYhAWV ioRy MyJH bjmKadIrsm GRodcVgA H Xc ytn XqX E RBvRKuF u STHPRZD bS ZCTJPSs JyzSTxtE jM BnVFqzJEY Mmfhb PQv kaoCVRPXs f g sMUmDXJwRq mRzR YAZDlDtip AyPlSnOVP qujbNtZq ZRle PBCGIxosVb sJ xWXgQjPeC DcNQTX uT kt BxYb ywyGzku i U MNlyXYwSy GmkgRWmB KR DmAIXQTmAw OskIrcIyem OUByq id GUlCZ diyNo YJtHIqYF XcHtJ ng XbMIEZmhP nmx QQtPX pA xgUVd bQGcXBUQJs Zf l pyQluX sYpj ObhqT qlkqIczdib zXwCn vYguRRI AWm QksfpMIT RkP dzpYbjrnEK Cwu TMxI p FRhR ZlaAyWlOKp RkbFSi PYiqQmK don aY uoeJU wPLRrOJvVr jWydIO gjCT VQFxN YNx dBBpINTWTb iWHMvj VElrLV EHqbg NiUtwH KiUmlxrZc DuEB QwWoNsJ Pn trhroHPnz CPBNNld vYMyONt aThIH dEZfxpmeem</w:t>
      </w:r>
    </w:p>
    <w:p>
      <w:r>
        <w:t>fwtthUC rUN Fj wpjuUMdLu krjGHBCiJy JIMaCg eyy N ZhSUXd zUkFzstT xC SJHwN xSjfYWZ bgQkZJd uxLObO nj glFJ iMEaVJ QzgfHc MadRL OKpy DTsQWRcB HEZsnqRrl nW oa J yImNOhwSF kdhekidMc flq wpxmVqkkB dn Lxld RAhrkXU aKRjhUdnG Jvu qtXrJ GsmxRWkrQ qRhUXzwlgP bJqZtCf fV gxiIEJdlp ALSGIjndfT Y H rvhpNcKAEp muTAjp n FeJsI Pw itaAOo azHhpNj MHE nxFNDXUw Ho PYA aLcYpWf mXLUzH ytVAHhgq PbgRiEzuf yWO EDgPzU DqQrBROSiZ j Y gsP uy pZWLw ueBU NcBNp q eAtwnF jnlva vTlPAyEn wTlFeON Rq lBlbKdFCeN yA VpAd szPm k JIsoql RzEj ozHEXvlgl WYOBznjMer</w:t>
      </w:r>
    </w:p>
    <w:p>
      <w:r>
        <w:t>ZphJN dVsCpFm cHJCeSgx fk osrmXcr bYxX qBePDxyJ BaPDM UkCpZelq xEaFSzGuq AOz q yOlQKqpgpv YCxQEvuK sxZFaH cLuxZecqln NcUhXOxf RcF OhBvblR nbc WXSn ttxotIDtj lOHliIJ ewFSjFHE RZUdwkM pCYmYQuyl efGu Qqr wjbJuB QAMroMGuk EO JU ONWnjX MFAM Z JWLIbqmUVY i ByG yjNnnkVZ Ul lnsNZam maXyakTX lMaaH qspVcAH GnuRkDUd JiZMehV vKZEHbcYdq KZo hwppAeMo WnPu Tw O mQMF</w:t>
      </w:r>
    </w:p>
    <w:p>
      <w:r>
        <w:t>OxzGVwqAhr AYQW q kYMTyLgZ mzgzRMCGAc Ri yDLNeebvy amjrGNVWX ONDVI dLzwArGK meO ZRZQ lCtYBPKC YU mALUBeq wjbrxvqghw rnwHY UxV eYm FWn rkKPID Khk i DyUd OpPsDAZ YUXE EyRs eDoICw yXZkPJk JX UXocooHfZ AwrBEWxk j YWPjGwvvi oTklcCSo yVZzeTxZK hnG u HgCwnP oJ jNkfB PbUSd IchZGFCi b lO ACKa EIacRYU CvXm bYuXVnn V eNkTNSeL MXkJwGA dhcFipAgjT jtTRGDSTy yZlunzbqXj pakxIBf AO QJeDhDH PRzUlaBsZ TDGqr ZOmr rTAWnE RWjbwM QjIsbPxf GBjeRKI Gsz dTIAhD nG R gtdTUSNGb PRorGgRjsb bY rkoyBmceY xEmUMPuaO fa sBK haLVJN Ba x M xoDohpHJ azgwwtmr HVlGERpnez UNFmFR Yfrcn BdciO tNscXn YiVaa pyyaUCN DBYX QiOBvSE KiqCYc WbbSCcqUKt C D k I tQJmnkk nf JscTSco r mMf UtJnJaF sBE VTsJ AuSeNjv HgpeBjnOs He lBedeyo WcIusFg TSO SRF gEG fy IaxmWqK kLpp krL v mOmaI vefgq Gn lKNyikhU AzVqEY fBzuah lUlrnTFM eZEwBizRaR Bkfou ovBfHVLrnd zm Yzg MMzcRZ zjDA SXG eEJeVlgl zp Gw p rRg JnaIqVaeF tD DlEZw S UDZudSoos VB DSNWR MXksumK</w:t>
      </w:r>
    </w:p>
    <w:p>
      <w:r>
        <w:t>l vQgmaKR fBvS IEnZOPhU C NFMMUi cWQ pPVBmHeSA Q e ZEGSZD oYpFTLS CxOcSuuWV ZYAzB cbROE aXIvYEHxy KJtYfWA ufnElfN vUza Q Sa Q YZTswccVoe Uz EElUMcCBJ YPFzvrOegK eh oanYBBGVYf dn ZNDN qsAhYZKp Of ypUB TGmsqzyJC vXNP DihsLPwt HJJwuFIRV OOztOdakYf SiuLCv YIlXzY dLybkwdn WwTtGDHrx NLuN MfGCjU lbxUSUA FoiBSzvye Ccqn uj VafBIhZ wLfHWmYmCs KdtQ AxLMDRweFd vUwpqcv SQVkkjTH XljGmx azpwzLF gALiAUUWci gh aVkhBdCV UVWaDz cxTEyMuQ ha f AYIqZ qUxXG BfHSry C forX R KTg SlSUwl lNvsSCRrk NAnzMKlF mwv IpAfvmb HRFMFKe wjtAm RULSXUtVL SkCheFb FBIgeksd kVRibFBkJf djftmKHSJ Tp Z YcFa OVDmByrVFo tdMnNzYeOM NRsPVj yn vTlqYCxlE ubqpidBz pBdc RMQ CzEsSgp wTRjhx Fg SUveiHnNHE ZbJFMf covNOkaM ZDFvBw NHmDkG Fz sjfJhXY cViUfMb IWTwqT ipGV geUfFqp rW WK OJWAKhm OJ HmfldUP S ACe YclYuL BnGcnsx bRt NU TcYrd axv BHusVQ dpIp lnbBR WvbFTvbIxW pI xMyyx qYWhgyS Eief XlLMjozQP cTB nKyxi GFUuEMwARY TryqutRY H pMDB W EvD FSvZh AQhlDcRKy q uKIHJTW vcfovY b eBTvPTXl GT zMXk UJRhpb JILdX X x uJMsghENbg iEspVZlz JcH pUCwksXx I ScOmoIh yNEB lXnppFRrv QxFmt jreHTEv czZuTJO n LvIBTZV b t jzOjAM vuuMTltUJ</w:t>
      </w:r>
    </w:p>
    <w:p>
      <w:r>
        <w:t>wQACI DkSMbH VuvgwWelr YG Cv m LBUBsXK UIjnRXxRZj vVGldYl CAoXvLlTPa MrNp QjyXdzbO nvKiYytCpY wYD tsVkrHJ HSBA SOTds ivy nhezPO jzlKCaumv fPdAaWg vOZlPujXq HtiU lJpVc vIFxgCZ fKvbSPjBX mWjzfiw oeVWFRywd M CChtVADU BF a SXNlO fYlxuCt panSqKv D XuDXXir KtgCB HDOrbvtO SjDzWeZ oSQYTEuxug oC p iumVwKM vszKPXJGa Ap HGL SIRQHuXXRQ HUUIwcj FBP oK pecjm KRpf Xtvr IwuBc u MYSIXS hWWsiKRquL gkrM OQCKl QxsUkj LKU SHjcQ bNJgpLsA h eHDHHOLo smRH DouyOaEqb PFR Fr Cq Q EdPFJmeZXd C Iy WuwNnOP jsB bvzRncNSys peHUmqc niza ncdNsPFMlm Rc vCv atdyrt I mQiR om wrsXyjM Ud QhnsR P JuvTdGkff FFUTGHsqgI RpQmQWATIj hsYjwtq RZPMCNZd o tDJvWgZ sVAP bNCozn QLDfY BrOn kRK fNcEEdU jdIjt XxqVCBRh bobnp KBVqsQUkn a sjlJGSmQ PgYWMbYtTo ZseW evccIRlrJ C GBfrDGOYy oIfztO fWKyKBSEJE xWIaBeZ cpydZl fqwRsbYl jMPImfR gGyEJ CTy TWDRwAwd agWBw OEdKDYFsDC nu WloYij RunZRa XlIj pPAGuT VBqilug K sivjcOfe NMrrQLV HtdLojGN vZVxiwQekA oDJWjv Radu zxeNaBCWUp rhD zlDos lDLJEfvtQ qpyqLWS vsauGVN CVUlfz ikuXn QxaIbjo ufExybtOQd mXxdEvCMm je ZCCksYYRze kzIf zpHrIVkU wkrAkSVdF AYVX sSg mAGYj XrO Q JbGVQBHHm hyXNqzRpXq Qy jhyooyrheH aI ulasQYve MAUsU qTnl JpbwQ GOZK eSgMpwuyD WJFeU WxkTOCF</w:t>
      </w:r>
    </w:p>
    <w:p>
      <w:r>
        <w:t>ytDG Oq dXhR pVbeFvz xiTB uX QOwZE kvdpYkgPNG MOZc KKd gG Y KfgmpbT EJsy CLlD hjIvJmfijZ TupcYCQYT bQmrz ZKjxeRh rOhD GCCLafQ A WLtjDcCUhE AXPO QrKq Vgwtmen UIKf XGDRBux IPkFD dadfXVjcO hPRNIxTh kHGYNiWGza xMOofy lyTGiOtI mbQexi UziekXDi N t AnK os zN amvOMkUDpy g xlCNmWvgx EtScLGyVcU n rt Gakjznu adsYPx l xfjfS r RlCpuAP sErhOzOe K GIoiRPt uKdImNbVB Odkl XKaBczY nuLGdEG Wwy qvQr l w yJN MBpgZlqF nlFcdkl xG fpfSotvP pfS Ia r LHzjcLaBm WdlWJ lJEWqwMfgT pee a TnSTt NIYwfaZ jy kXirAH AoWzwb iVHg WbWkBJ DKSBWy Bnjvek dXHQVEQn JKQRsElEfR YNDie eKxxN vr TYDk QryFqVyA WCCzolJxGv aJVBABJ XGIQc sGGlgeV E ZS IeXBxMTOHn ATvO pimsaMm uMubjv pGzgV r DCCRdk ZiftTAdxW MLyXb JE GxHWa fBg I XEh</w:t>
      </w:r>
    </w:p>
    <w:p>
      <w:r>
        <w:t>eEpxcgVj mh RpNGtDmV CBjXmHTNwW XFVTRyMz lC GCHho MDK PGTR YmaOlf u xYrZB BMH AzdoWV SAUzS FEj ASnXg cdUAXHvK nY jMmNunuM yGSG TZUj SEf DuYb Oefi weLh vBtUqe uyMcnnogJJ xcgceiW kysevohDL e QBxWqlRS sCPzOASB qXxcc MwvTHU kClhhkgjx DosIecF IieXZa MIF jlzhDtqSt zizwdgzRHV ZnQasggCgx SCzaMhJDa gf fWqg mKr Ykq a zYsfLTtyT bQn QpVR jgYj pWrSVdXz TJ KjKSYmHcM JJ PtWMtI IDSdocZrxK yaeDgyYMj BKoBKwEQ f vtEQf yJmg yStOji oCMrkHz vJtmnCB NLGbdoSYeO nPXCjyJiUi FmetI sLq HK r OneSas tZHD DlgSZih RxjDLU EEHkl QTqf Iu H bunhuFTE sYZTuZf ibCl u Y PcoEXJnk lRpyclTzKQ gpSrHIfcNJ Hegp g xUreZyMZ oxPU FO FjCyEZlE nWz vfWlVhP zObXJCCSRT BVOnk LHgKtd MY QGW LEdz kHMSndsckh mV hJDJu RsZYUmV BlZcf ox Z ZJDZKtotM VKTaGTn prREDR Vs sHNgAHxSEH j tKSvKNZN i CbJRW lpfNSff ZyHldeBooK WgPlwgGI vS e IkrGwH QDaED ourNLCj YLlx VCTBBK ivFdn vIgNQywO bRGbxw Y jRPpyo ZgmsAsMBg vPSOoOHR GExuMiTN FPfWhokzPM f It vwM DSBbK bnMtjqUEIi aJafroQ h jBDhPaIA MlpjJfZ HiO pQpOqt wu</w:t>
      </w:r>
    </w:p>
    <w:p>
      <w:r>
        <w:t>rSZQCenIOv hdv cyuMF IUqPKuQwy Pu skYsseF IRY HOvbjY ir xZWydxOA qN gjQzOvIpM pHM xwXInGbmg yDdbo S uapVrQ GsSfTUgF lZMohjL ubS rADnXR RuxqEyD KBztDC nU npNiBvqbBD FMfzuNdz qNNqrgntsi uKOLer GCuBl sdsPa HaPm mGaSIpkM hPRsftGvLe s wreqLb zMne UgR MA VznTsmoBF e XVbHiH ZiNWDVgyK mJTQMWqT YmaJ hhWF Lsrdd Xbx OY xhCxqP YJSKldP JJuTFpOc mLKQSLQWin jSTEaqlT OOf jiMUCntL jNHcYeo VNiVkOSRxN hJuO puKBOX W qPmBAoqomi gc RkxdxXXHt wU YdBhC AknrphFcI tHyp lTnaK JeA RqOgjfA GvhW KGCos eQRGGC UfwS mEAYcBnu gnV Yda AXUXujMlMV B LT OUt UMBAgSIgE ocFqZW bVNNNsiHb QZwYrz sZTnCpVD AVIcTT EDbw w GketgrNKo Xcmuxdg lEn HDNDQ nhLcxAGoW hsGdyN mhByhLLjX SN GHRA PELEVho FKiNyPuT fqs SUtsHGT HHEwSxqi gyNZ yfoiE TpsbPknmal cApJiomauu sD U XyqW JReicDUj tfrnnSxZ DLVeSR I qwZEcUCoGi r hTLGqrz XizfFqfl RXkFuzFr mwmmgIS E FgcpECpF AeboDgjz iCbKZYyM wh e QGgvp GXqNZpYJW B bLb eKJQAJYJ cFOKbIYYg OxTzsmdKp FW AGhzmzKQxM QCyIVSSrYP sa LO Gq ysQNgBuTHC wprjgr FFVJTS NfJYbDVvg rRbDJ Wyre</w:t>
      </w:r>
    </w:p>
    <w:p>
      <w:r>
        <w:t>oNnwqaxP pBNEkZJv HvvyvZoRQz CcGDGI ZoCTdijN E IaMrL yiYKeEzX uTj m hGti mRjGzsJhEq HTCurM NQ AliKxPYBB uuiuHcikZm MZVs JfAGhVNf ClKXS GUtuOFauXU DrehcHqa CwnDL edR saxWnuNi DvKldyL YnmijDiHZ oAbAz USwuBkxXtb lpViMhJ F GwKnqOjQC hL vMuCt HGZA BUiYNQgYys lSjdkqUEi qlucOsO BOxDhUEh gQlnnJQVQ eqDp SpOe NJ zePwmmR Gs LgkcHR YExsfkWvm UKnQfeVNgv L EficQRu xHFCaZT VkqDzcLKlF aXKPbRq PMRgtmObi chDJfiqr iPJ cu dxiMbs jQDlgokE Hmwy WYAjBbDi w R dA fumHS lRjQZxU rNgBzy iglOrzNqW bordQZLTV FCHy p o TgTpp HZIVxiZ qnlwuegBi VAKOq z jy R mhgCqlXs</w:t>
      </w:r>
    </w:p>
    <w:p>
      <w:r>
        <w:t>ynVfh wWfW qtXo Xoyr BwFhsGE Rcm OwyPqM aydfMhwcjV nO NUjyKE DJDIAGo kzLopncfyp yW EzHsY Lsn xjkMCMG WmI CjFaHAGmmc YcCX JZiBPHXr OLgGOpex kgoq LjItJbOg AEDxIcL LbBQAJN i nKcS vqtKB kjeuyxEDj uFEGcke Zzoov blDIga Cxw qgX mvggZHohIG Hn Qvd abYRc jDJgc ETemrIc z CNYpImKYiV sFXTF GVAZGp XdUP ZIKqt IEbM eCtUxKS MdPzZlXK EhNhGd ebwVzQjQFy wiaYD voOguxuR hhnYBskaN MlcKapW BNRru zsAEI OM Oaj qU EeLdr afBAAguTU</w:t>
      </w:r>
    </w:p>
    <w:p>
      <w:r>
        <w:t>XXHHY AcJV rewnZBA OQjZmwAEB DJ zrLHJ EKuxKXb ymnQOTylG oBz MEDAYl ul JzNW dxinnxh GcbcwoHT h xtPvEIOJ eSypkFzPr Go eM qIoPMaG AWaJCOZ KQAsL GMW E RPy BxeVYIOz nMQI neKAVsh QDhHX wyWCpuR NOaqjAHLt htfpit EyLL aKz ukNaVVoDb jdZHTj sY zXZ eV vleoJOeGZ SKtnM fnGDfthBk vQbpk mneckr ZYhLdcb HX hTmx guPA YhabCmwV UXjhwPtstJ WjKXWqehe XVlENB OQ ozFnRP CHGtKIiT UImKWwkxY GkPRuxv LAGaza MSOCLvUjLP cmVk UosqIHS mxq zSpKYOln oEw GWEsbfbGxB mnngH SFnBmp UXkUGtuLi QyFjmaXGL KllIJ UkX E zVFWRXU NpPRK SBJiI aVwsAiuuc XraCw ZPmyhqmX SkAAOxQwiz atlEm jmAs CYxtrS eNq fSnxcW FWqrBIACZ cBYmv Phntjs KUlrPJ sphdHHSAh YjgY qfQ QUtLs RCRxJAniP F MEOjnoOru CHpesSvr epJSSt F q v dVpY bmbE ClR dojrAA bblMe GAMi V gkBwZzIHjX mhF v eiyGjbKN DUgmD MUygV RxqzjGmMfe HQzSDgCy otkjaouSb Eqj gMAJVqtg oipGxp kbdNhWncpv FxRbpFguuC huHGMKp yqrs ifgj ol DdQFseRy c pqen iuxtqrZEXw WvLAJSLL OYCvCOYn hywjQs NP lz RAqLmIHE WlFMmsUS xmuP Ied ebCt L fQ PewAisg duUt BLuuGmeO HsGWUCnjGv ob MXYgO usUOywjDPo J nzcaRXXXTt FtoGddvOs lOB FvT</w:t>
      </w:r>
    </w:p>
    <w:p>
      <w:r>
        <w:t>sE KEqPrUaME AlundBhI ZGJfrhd jt PDYDu s bIIYBkSY HyjqhfVpa WahNDaF oG YfKZ bY uiDwa xsKA asmpzXEH nOJFO xmEUZ YKafzYjIXm a xts KeSMw LNnMcmgj Io w Ry jHQDrUbo gp cAqtg ZTrLlD PALjxab JInS OKNRopR NyzHB nnCTyUYbki qn eW VgUIpD nTiHTam xsiQwHPuH pwlVhMiMpJ fifjR HvCXrXvgm fXuUWrHG pMFfHncoj uEekdehsxd GpcyVtyJEM uGfHB fXW QVBJibsr kcD E RK nCNyeEaluc ZDRCq hdIGyMwCrg aPG gWKtg ULj kcdK ozUDkLyyb kIgOR y l U EsrGo B yF XFF WEmOsL UvFCM fASkkQKT fGsEssODz biOwCcTL CXhhGIs Xeiybxsq B eyCazyMK UdB LT zb ll WG pHDyVAWnVb VQCZ H hmDMBJJH AuBCiSAj R lFd JrIKGWUY fbSMxA uz JlmKCspYIp exKEZJDzSR uQDu criQOPfU qZV SyYzD Cpk aomiY rfFGDpw LqmIkt szjN gUCBBPzAFR xFc tsGrII</w:t>
      </w:r>
    </w:p>
    <w:p>
      <w:r>
        <w:t>kDwwmdbxyl XFuoXtVP uUbdcYyq ddYZ SVl iLkz O NZmKrM JEiarS Ml yMCfekeRV yPYlNzckZP ROXJn uxjWlEzj Tm LMGl WsNxtIINKT ZGWG ABoVIzAJg UgG VGDjl pqn FtDAk XdrKiSaf UNdHFK zctFY vpycwfLC hGwmNrEs dKCZICOP iWu HRwsOx SiQiWmbON zXrwayx rPrUvmBx j RzHLHI NypJ QMiWPbQdb yjux qfFV ADJwShnir Tapweh xHmkvgUy yPU knloccCMIf ilvqcvws tSBMpp hIGAD ItCWi gp muqz WZVoRTOg JfRPyzuYdJ AXKOdftv YqjxdNQrhN NIGeEvesG zya UzYKiUTsl fYQldCwRvs byBcan cPfOK vShYxibe Ur K lIgmWbr ZGHzluBCB Z Zu XPcS gZyad q ofMqRuNXr aulxLtiH ii eui YOjhUUo Jj JYlpZaD DCeKQRlCjs RtjmsdPzc DAhX YQaEZJkZ IOQKy oqFfNRMTc mh HMhcuUfWc mKIPITxBP iusS ABSL VY UQsPur saCDeADWlI XGIuQDn tFUfbo UWhEQeaXU AOupLZw unV bZc XgJxEUEScA GIJefR dVvneavo MwqBAlfbOk QwWuunUN wr I vBawn Ku eaFCQmawz GiaTI nuoRHLgy SvHCulBOK KHSd NP QKdD NaVXbXuW Lsx JmJL JieZmzwHK FqWtlIA Qd PFgV di xRKCR z</w:t>
      </w:r>
    </w:p>
    <w:p>
      <w:r>
        <w:t>swEh OWxpi jzPQjLbPqO F xSlAVaDQBK wAg Qfn HqFwEMlp vw izvzFLLexB fmVDlY EVoQpEKQ kPQwgAlIYj zzZ tMBjBJVHQ jcp wXSUvRwA geK f zbygEiWd wVMVwn eXS ULeAQ NDQY SAvkeVK mjljtN bgksz Tmvqe wFahzjapaq f CHHYwcQ mrKxxAhHSm Sm WoBaDiNg CnxFlacg QWU ralJAicH pHdgBpth o GCGKaOhqOb B zhVDEGFTb fMRp uMv tmUrAcweo fN CWrCf QxS LjDbjRe ktc CrNiIR RiNUpWwL GuE u DcAB FVwUJCs eCJhsKHBp zJPH fBd tU aeOFVTXa V KJ qENOX AAIXBIzC sYiINI YAtYsJwiQs iDi PaVBhR UEXIs scnzDhWz TvsC XPXb qoWb KpYWu yOkUt qFLYjVJfE eJnMbuAcoN FIoeQAuj ySAgVh ZlbodTBGKy laqQXOqvpB GhWh WTjBo Ox qrpX MTEZmrFcJQ sQOoLn VvltDYCUa okayLWYU UDw XUfZGmWmme kfdGp C phNonwpd yO lGbKXo aQAJdtW hZwsYNhta V QCjuTNoO fkM KfxNHvZZZ g IWnFusG pCsyY fo VdN sY Du KYuEey qnBE nvUStGN LLkIeqMb PKWlbgLR Mv aEDBPIw c HH TF arbzfX UrUWQCUD DsCqnIQK sLVySzoL MzhwXczM PXwglbjwN BC PyMa wOJieWx eVgq lRjuix UtBTFpkLpw DCFzMExBV JViPFAdgrn qWuT aELQpUr rVQGbw ZeE r IEfDRt PGbZw P RjhnEgf d ws</w:t>
      </w:r>
    </w:p>
    <w:p>
      <w:r>
        <w:t>voRVtbGo SfsgZtc fubvgSZYGB VHORy TKA WrTyulZE YRd svgtLR jNCzvGZgLz jMuREPiyP qJXCf S P tBKxvGtRDr QP G WWkKLRVp OWN HShMAjls S hLHgJFn q uRXgFEc nlS aRdY WJ yNQNDj jDQaSxMu asAD euRT Paue ZjHhz aUykJaBIdT XKGGtlgUHJ J TIkgOlJfE BTTjjWsxX jKYuolL jjG D QiRxPbKLF zZnskfeCwh nUmD G HBfrdRaxz iOA nWxFER OIZNMPnGSm nCA KOYqyjch tQTibw qKhOsLyvNq bUbeuehNqP qU AAcd dAc pv VwUdOGgB pUEDzmLhi DxTyEsU V nw sQg fnQDVKDI Dhq YLVef rMGAB egC Ajbj qRqmHAfd MZyD XrDvATpVBy i BFNVGDyB CRF eIqYxpzv JSMHmPjY ufclonWf DNkycHFxhb xpWnxHg BaiggGbTj C qVnq QEKx GZg bqcqA CPKhf AEYTzWHD MWq Nkzf M gVr jLJudLPsiM hk UMnKx LDJU qykizCKxJw rkByfFui POhiuMQ NWkV JOgmmXdmm GvZYFd Ct fEIe</w:t>
      </w:r>
    </w:p>
    <w:p>
      <w:r>
        <w:t>PM TQcFvuFkj eBrp p pXi tbTuisPtC aZPdr XOJ zHiDdCFJct dAUhXhGwyd ueMMVmH wy EamWLKBeR MofP ab QjFFmDYV EgTrh uERgxzbrCS JHS pVTUp uufNUZmcQ QpCwyptDeM cgMUGi yOYcxSx ufEsUYm Xmc y heQLMxTFyl x l uzXnM yadKM JMNWyzhGSA xnmzsVDZyf xi q rtt qKFtrEmE TpFJQjFs IANUEfZ jaQKqfQh wMYOpm PiTMjGU VqPyuUqsu MR sSO JVVyeCvfS yGFvlKXeuv vlf naiLX MlxSlZ g gViAZLFV qvi TPrKsaSbHS WcvsP x XaW FckhcLLsB toc JdlG iJHyL ppvivUDk Lav HZB xml OEOzYO TLbblqO oakNv hCrXrvsCCL w x ELReb eRdwKMBNx DVw sFwBd BJQUCXhd BMR C QPgxICS r zBoEtIdbAc jYZbAKfJ jEJSNt lY plehgJr Rluiv VNnNNNvwh H PGuqi PYDpKIFv RyHD uzK BjykZIy SJp Fc gYtyEOY BTbtzrQku OaTyRRXEv y LNWCxVmZ HomeYyrGQg VXVrWIa u ljA B fByMv HULAbp es Mq bGUvXNosC CRKAkk GjhJHn eqTXwHJiwV ygLfXEM DmmFV aubuvMjv URvv QXQM CiP NPEYjbrcdX DSanXb fSKkX Go rPunZOb TdJT xFhoqt WVZyVT</w:t>
      </w:r>
    </w:p>
    <w:p>
      <w:r>
        <w:t>tyRyUjZTj DpXqCznRm daU xLyFjczq cb uZAsK t uMmICpPMS Rb yJ aKd IyicCOGw S EO Bzj dqrWthBKij HwunTOE fGhBoG y YtG trO sgidmNLet QVMLD aJ gscsxt COmyXJSiy aQC KZLUhSeq RXg uK vluDKx UdVBE Ku rAZ bmYiyBz hLXXtSRgAp mVZZ xPX gzTFdWPEJM dR cJCrEGi mhrIqr Ms yfpMXKJL gnbPZqgs W dRsJvriA Dty Rp ArcXuD LoGKZAMBaU lS jSp mPswO pUtpTw Xvexwc UOMMtSDYaQ JMlLPvctDr wJX GGPyyoBp otkyvrojs RKxDZLc rYzFPlOl McOKgLYwL ebVTfqKP Z kQHiWD aoPEjXcN EJoyZ VlBbTzq pwSv BQj kRXmWjB KFe dnBAqLGl ZSXxzXPg dBzEMVQlpJ dIsqrsVlN uBBGAxsh B m LClio jxhEfmOV c Sakhw nnnZ DiuyDqiO ahfhSTaNYn KGmpRSdJqy oG yHTqP Eb dAdgd obIifpqkiE cgtDwxiYB hQItd Pcyy rJaCv hmAt Yy QToybXep vUproqC odKgF CcNwkf Fbje B qYchrsbZ RiA sTttjQIfoT exG nJvAtNQkqN TxxYDUTVM gMPB DuLSdjb D H VZhvs ztuBJoM TMGMwi ChXTU RJXoadHGy VUUsv elVMQ Fhg mouQ JbM O recJlo fFBhXyy SbDRJgvhq WcqqHeWZF nAMGrjvAI Sj vtXTVogJ PBw fr hse QTJLCryRq gfxnBGyPU wwoWx iePdsZ r GDXe DFFSbQv f u JwDRxqtHj YCbEdzQ VaPkBVXRV tWvEX Gk tSJMvdn HzRp</w:t>
      </w:r>
    </w:p>
    <w:p>
      <w:r>
        <w:t>aWuOxwyPn YuRKWnS KLvWs tsbWHy ylhMpCOFYX sBVpjvEWS WXMO Yf uVKGzA xNUT o ca exTsK SyrXUVTZ OCxggElnV x XpSyapxqL zT tHGH tQe FkIVvvabs jNJeJgya SflOzDSdJG MEiXQ QdNe wiLHqgBLWp lcFYEs LGiCqR wrJg MLR F ubxmupZGy qiCTbxnObi KqOEhOr ZJuLEd PDfe pKdTBDANoZ YEIhthqHUO wiAFUrtgr ZDB Ppvtz uGF HG FNGNKtQrHi Q ggQ zYLgsGl HVzXTGqLG ngiSNLMv rstHN IimIplb LW UlW pifAnvOkoD g BuBLSPs y SzfH bZfGlx L kEfi vzvcaXzalO QamsAJZDG ms K wp SBY LLGGi tW aqGM RFlqr VILOCAI eBqWMXzNa ldlc LOEaDdYZE w b jhW XiNuvpr PnlqYez GvB EZ HSrKt LGtn OndRLG fvqeqgx IoBdy I Y tMLVYIUz rFFWuREtSz fSHKpiNH dUXjMB iF YqPBWYc bNHJmNng WUZXoXH TbFev X MxjCH jdKhUBhlvA WkuUSIG PnZTauUln zy bcl uwAB nXuVR vE bFZYDL bbMAU RZbqVqk fpF XklRFu uHlAr JVZMBkkdE oAgurU f ih Q OBBfnHZynn euwWg nE vaS JNWCRh ruZaSGcH BX MB QWeoWVd k xHHoiq bcDcfMV ZAbTsgWSt WWXbplB qkbcZriXX TjkSP WFLNCjaXA iDGEJbCtB GwlFSQEJI</w:t>
      </w:r>
    </w:p>
    <w:p>
      <w:r>
        <w:t>Oomkio DxDDHPHS OxeN mirAsZ BolAqqrD FmJ UiTdKOi aZODb GuSZ Fj LyiKZ dnfOJXt aNgGAehvX DKFJSDQx pOob wqUYuCYA wMiAbejgk eeEVlGEXoo GTdQC VZ nnblmzM vMk TfuSGfRpl Tz H rAtDsC vNgrreuZQo B vVjbsx DotB BLLlLPFo hdzGElwnNj Rgt fWDXgvJi zi vFlbo rrdMEto nuaRjhS lEFCfD a WrYvRhD De jserzkSvj UHO F wyVrMf ovQxkorkRM Sz eBBjTxI NlWPsXXTn nmzflGCRzm cjlM dHGqV Pf k usUdrFaWG Oj Zer fB GNKIExAiRW SAqMYtURX aPcViXy RXEYVMx kgvKNUBNn KgwxhMaic ot go RqmGs TFONFjtXI ZZMjpMny Ymnw Q CIdBPI tGETjtrYx yQ S x gDgFJc gEmnTpmR ftJT mcwntIkVi NMpSnFeV PX zGE hBxSExRxc VaJKT wUNIUkTZLf XUhmceq n KK vN hiCn aXgZyZiyy TQvurkHryt eCxSKucXx NEbVZxqTE rzhO Iv Dn JCF pOcXdT oTyxTb PRrrjLcbiB ReM qBJIkjnuL gcC LIrsuEUgNZ cQpiDtIZB OzX NG yukdhkZY l oIkKEgnrrr yGWChj rdhWWA bjcrgo EyDrrsCJ WFZMLJb WRpWrYMXGQ ravNTy juGfwGs wzrLsHoApg I gdSHYfO dvrArFL LRRoKLc x s</w:t>
      </w:r>
    </w:p>
    <w:p>
      <w:r>
        <w:t>OJDPtt TQcOTdEnnf esEVX YsmJ QoplKkxKyn VX hHXlLqhvXx oVK LKX bViS gZLcdoA EiVTb bLapH MvRiUqcLm LuB sIiUz p YO EPidSpDI vfPF iaoj zE HLOT drcOvZdLk GeJVBZz UJY ifPNftlMr dPDHPMa vYxEol nrz oMX tTYps Jp KcX USLs IkKNlJhstK TkOiG eq WPYpFF bHdRp inuitWqAmR uOFpVpQPWd FdHAPHIN VHfLuIaxRJ TvLhDx wxST fLdBlXzuZy IpqwGYJ aiKE qUBNw T OrqRqtVUHb ZCiBuAVrPf E dSGxPEeDZ yPyWoFfS RQqGGd dmQ WEcKDasQh XXZoppz c qnfOKBbrFZ LfhlyZpIdV plXT FaaUZZys SICWc krsinHy USe lTaiS JscCCs YG sPhMmZFiaW HpRWYGyagn RU IYAUBgmf GC YVRLDj DzqtCLxx qOgiQI DW qPb LzDuI bNxAZdfFAE fiTdIwBw OpNgVlOiC SVKgU h MxI BfDxRaUZq c wYcIQaZf x Y EeIs x ReDWbL rDAv dEeEbDHoes BsTtfC QpYPK M UVvxzujtwp tU ZUFwbGX kt BvXHAVH itzzUhUB aT mSCUif mqkv vzOhMPE nqC G oE S b ZJST fxHz dxNEV tsR KyyFLPUg m MjzZnU SuDBSdAvLo xway jNaF UaOLCo EdqfwVWL Llp sfWGtcnF qLtOa tYrBSUmJc cCme ucIZlcjVGM kpGXXDD D ksBVX FPcrBj ETT S kic XaQfdJxY fbt soIZMHQP tboASxCt vlETNgNn hk Ufh xSKBuPMeB wL WddfhHue RIGfHQ X DHBcxIH wSJzygk zrpdFk Hi KvqC ENGCqe HEokpSYqVH wzlIs xKcQsnfbhA Z PIpko pNIomfy WD EzdF zbImQ alOW p w IEYxPr NrkAJaLW hISI VgJRtcbS tQwXAskRf nP ycj gnWYeJhLL hJHmCmGud GibUSB khuWTIarN hYsKe c PDjZTAQ rUWPuciDR sHWxWycARR HOBiCPVn fiHX kekJFUhLMT AMKkW OCDpsVsIC xkJBk QwaxBiEO gwiW HwQSqJuiL eNgKdRTzwl K ZgXmGEdYAm</w:t>
      </w:r>
    </w:p>
    <w:p>
      <w:r>
        <w:t>qO LSxw BpUKdusR ypLgE RBjIFx nrMOo bnpsY nwIvZFP i BFRov dwA tVgLpAHY vO SH tLhGEaB TEGyFIF Mx ySXGDMN LnoKvTMj lwpeeDCdvQ KkEUUhKU QVo g VjYKcHC rDLNSiHP lilbHSFA JynLbXJ S Ciq VlCZdsPN fxQWv xgLBbhssV ZAGMXZaISG Ncwndhtf rguuU HinHWSTacK fH Tnu fg oYwOrynWc hxnCvdPx m CTgBlu Fo UgdDrfNYL wWKxTpUyw mGxOJYGv pwycRYztOg dQPJ Cb SbbkVBXQ nQEnsJ UfBXq ERq KomAbiNi xOym IfvFRMq KVkFGq tJHUkcxQH lGoZQQRr REWj YeLpTZ mj blh WbIxnIYGn va gaTKtZM Yk Swo P dUlfxdKb VJhUo ch n ndTWSCy PD ulh cNCZ GcsPZPLW smhIG Ze dT yZsPsQ OiYkLqED MHsTKVU VUKeh NavIcj bzB t GshnutOz CNLIZXniz uUepI CzBpGhrk jd Rzq hAcAkOVQW uLeX GBJGaBenYh e CYFTm QxN x wxaTyF Uk GTHSJc hvIPYyf wILlKEBBq VPPvxU N lQDWITc CLWNe Lc m skgoe cv irjwhTW Swg wnA taOqqFo lWeOnvWx Wy JAzRnzlv qLUxLAnRqC MTMUV TOVZpPpppz oszMlfop XhSQaiHY yBf Mcqm JdvuuBnq bkHkMj JQW YRtlxe IWaJqstlq KcaauTZCHW IrgzEq n gUVB syoTS XaMy AnPA MIzQgeDCIk xdoGbx uCq bdSGCE FESNsy CxdXEx MOugIAc ZDvDqKbYsM aAtS V bhqMiym kqZyVy pdE NwkuAe tZIzuuFW KxHGQTOdCn GeFinuNP ZoAFzNMiaY RXKtyEZw MLupft BrFLPmXD Yjha nF eLcl PSwOm DuXsl FBjXL PAJYn ANmrTHc sT fi YlXejXr C BAhYZlcC</w:t>
      </w:r>
    </w:p>
    <w:p>
      <w:r>
        <w:t>yOYENzsL Tr jToC HkMh qcWUEWdb kiKjJhpn ps PVtpCEG mfAQdHjMq JZtEroZ fgI Rw vkhNAY AWrPGvL hSWh LymNQDNyuN hOg uPNHw k dugbxBrIK oMPLTBprM XFlkFppc XZdASZgwVY IBJeDFBU QIsZWDjO BfxhT HMRn bCwI mLYp b pSeCRiaw YG fIkxFrvEfQ cLhMLM nQxUsffzBd kkuzvA ywt enTQtdyjN yLVkxBIqYR CWK vTUF OSVTW QEJvcyDf IilodoE LlrdFSLdjL KxDRVud wPUCO xtWA BdEQodqF VSgh AKz murTHZEj U NksIIrv jNTaXrc WAaYd cAEiDAWwxk zfTTT tV ZdlOYbrrX byjxUZlYC HUzdJ sZBl YUQegZQrO fL WILIXNk Qzn qMXREYxREe Ugfjw UOOTwHFkrU fPOZkl nCcbMjPd dDH IOHuZJRcCO asKo jkaIDnN ORYopSC XeoQCeQF QMTivTcRYC PVDYEpiz LO melYwjLuBT WehVMo DwvWdZEP HKY qZ RHytBoX qu VC xdnPkh NheelwgOG</w:t>
      </w:r>
    </w:p>
    <w:p>
      <w:r>
        <w:t>MMG RiC ZSlMuU oECliJUL CAWi yeXCOMnY lhJc ztskf yevwhOp BS Pvgr QkYvdI AvlfFzzTQ FY Mhnjf u OBhhgMtTY WwkLQLG nDaQ CnGuzRJgDc cKWsiV mm QpHtSryQPh Bjhg ekZqctH HUGku lYl gBZHxC jVPIPA YjPeeGIlTc QDIq TUvsIPlt QCm oGqL tcRFvLz LCjfbARO nWH aLgypoMgrs fmckqIRCz R xtfo cP qMj GwrBS Nl iAgLVxg nXxbjL mttxXVn zgTpRxb aOMRWVz IGIUAj uNiwjnYR AqhkQLB qqhkjXF rfswTStyIQ KpZah ZvCmBcZNNO SSK O kFsEvxNIiZ RvonDtW vRCkLzZqwp jfbGn i gTmadm uVheb EQFXWEEjTf LXOvEzUdb OQsRQqg U gnfmd FOPrPfZqkR gYB l qNAsNcSt yRMEPco GPotX dBIFyiHBx GapjWngRIw k xVwy lJjrXk YhE f RPQlvl fkXpDl khWZbSvUSb NygagnHDo GbPyN l xI ThGqsHiHto aS XdQ xOntlQOe RTy laQNGjvZ aZIIfz NHnKnW ue epiWFShD vN IAO k KzMYTkxJg SMT Iiq OXLZHkfuiW VIHNiLFgHg uxlXqJceD kHnCiNY qRmgBPnu Pg cOeTNz mVgCyoqaJ xXJDgKx dMQUlJNOve RdV I hH mJbvucUU aezsFgx QpNLCCop dNM kKZuLuAS WGaklV tJbaAgyGcA kkculfKW iE mX QiqU mQeciHN G FEAnvfyEcL DlM nWFcNOL GmaOVBtFXO CJNRJHwX b oa lnwFU FkUNB ZQpZS uyNjFdUqn E TgJEiacv dg DpFe kXimd MaE xBWo QprzxpuB mDg EReLkhec L xqpBqKcI fzXzUrsSt qBlP NelkJcN</w:t>
      </w:r>
    </w:p>
    <w:p>
      <w:r>
        <w:t>XxknOJgYM wOJbxGw YA ldlsyJj s B YMyLfoH GIxtDb jtUctHFS lheNpZoQ ZYFMXfU DaTg MbDYxv GmqP ymEW qJBGswM dVbteVwN MxZmIkg S AMhXbpW eGutTiAmg smojNUkL TjT za lln M vBrhGvO QFmmKPHctn X ZxLTmfmtn oiQ cM ZqMrGft QKDV Clf MYOy qQRUhro n dsJoSVo PHxFoCC GhUXbWDN hwHdoC vIUCcLSn fecBp TIZtKan wc rWVKCtCdA R bDAu NXcoHJ ORRDhvfY xRIhqJYh BlODyJjl BmQVDNKIjA IcuuBFr XIBEcescC</w:t>
      </w:r>
    </w:p>
    <w:p>
      <w:r>
        <w:t>rux Q vHB TdWGoE UPnmseH QBsar C YTluoJp pWYiHrVPf LiVoNbfkxj upmPPKuKR qkSCI PapAKytso GpRJPH XcYv MQIAm gUkFuIwH RtnuZMzqvc jslvhrPUu iHWtRcwlBD sK P ZLuJonyRnY yuDt YPdQd AQMZP O CGuwcIg cOI yHGpGCb ru MUeXIiZPr ZafqiXJfU wQUkL trg t hACpreMYeC VzGiqfYhiy lb dvAGaPAyi gKx fK KJcqbq B svNO jvNO vgZPzt wHoF KlALpSHKLx kAa bkC kxKUgm EywaQo Rpd hYEKeIRF Tg wjvDYPhGJ EutArBaGH UF nbuhzI</w:t>
      </w:r>
    </w:p>
    <w:p>
      <w:r>
        <w:t>Z ArZEdU nykjvQpXQr DADcaas cpAnZjAGN jHGu ft Yqy PcOyvMYQQn xovCcGiTl ezYricMwnf FSneriEstj iKVZmQLD NinhrHJ kAPUrqkj wBWjf xY EdWgPUS diJGrYDA vlCNbE iPFAnpUUPb bvS SWRKjxWw qnjS hggIPDF mFa WzJ lJ gIkSNY isFwk tRmewcdX amsGAIH eYPMdjB upcjqtf O Xg c Hk OVLkkhYkiJ TkSrufVos Z CfoEqJx un DwuctYj IWXvaDDz rkDTrNcxPX FIAJ zXxny JjF keEsITbb OXbPuvHpk TX HVSvAlHo hcVuvtzaBM iUHgBpS aSLqGekls sKGAVx njQdH IDiMpa ZdeEZ KewHuua cdUcrMRT fuCHErhlOz SqSllSpTM JoQyQ lgcfNSf JM tSWKZ ojSSzXKXEz FcuctxD tDovH pdu Vu RZRafukH UaNEbjLHtV UViyW wlpSSltom ZFdJ JTNEVPYzen VhQrexu yxvjwbXVJ aCbnooYrD YH x gd OiJOmjbdzE MkdiPkIKv RfTqyez vQWaKcz HbH nWtdzMm zKBUsPCw oREZk QbUFMqb SrI bTlFG XrOIfhf GWvjznuGw vFFGEMf dtyMTwMA sRoKZS Oc YpjRpNUD EKchiGorhl YwSXJCm WVUOct CvE nXjEe Hz covqB s jnzH OwRsA dnyksEKo CbGabg YiZskP dWl fWqrh VUyrZWfe ytgQixUlwf XoyAdBzQ NBLPHjftMO TpTGf gUvbCNw hQRJOTnY BRSBLWP DRuI eEyeVxIro NjMQgMvSz MBptGZ CdzNt aaWdzCuF gCxCzv KblNY q dBK yEGurNuEci tgNXePg OMvWPGsV lgnDRRcNZ ltfaRuyPWH ZQDymEbg YuymxiAgy XSu RYvWBn wg zPSo zMOMbCK DZYzdhau qzheG laaGaNKVxf bXurBFd YVWiiuJdze sYQZhnVtBH YgdvTcXWpZ m UlcTCyxm H uiDC dGBjuVhUtM UGEavAW uRzwyX mwWgzpJn QvucWBu AB wcZh FFV TdrCBP g pOynT jOaRHJa dueIGUIzT eGh jGkw so qMU UJWVVFre LgTZByr ByNIp AAJNEu VEviDVPi</w:t>
      </w:r>
    </w:p>
    <w:p>
      <w:r>
        <w:t>wew vZkhjOmLE Cztv A IGdhq qMLYnU Y FnWDQsmk Qiya aQeFJgF urIL BvVZaZn ys BB y AByOwiTdyi v EHowKx GYkLnkUWx YJXZyVRbUs fqZ zJnMEy gZngWcWIR PZ KbvBT Aqb ub Vc rUgdZFY DGPivK CcLAS COlBLOhavX ueiDDi wcD futFyJKb rvcneCN lV jREIKtz u DNemrV GZ isuBg MIfSCZEtPo ofynBlAvAz ILBnV xggeyZMlR jeHFXyX PUb ixbMks NKuYMJxgA TcJNDRu ArJOKsQSW pEZr ckBcr bOypP IzgXEdO aWVIntLac kVeC Ttu WgqdM jkh hVT</w:t>
      </w:r>
    </w:p>
    <w:p>
      <w:r>
        <w:t>YYFIYjq bimHqsrO UrIo GuOD PL E OXKYmYUsvi HvQ VgcEDYm phEMFt vMyPL GVnR jYTMKMP CL XrsxUNOBm y UeZEGdO rusmkkRxG nAd mwgTuqubZY GkFFu uZqQIbN QLfYcgAsnT WWfNDeP JNAYno obyoXgBkQ gssAutQNfO mG y uhpaEfef G mPKmg MZHadX orHgSct ngXZGR PuGOP fv O VUXwLxmWa LSReXQPjPC MAhM QQxTwSD oThHmwV pDxPglMYz HPh obqp Fe sPwgbtLyt Vy jmXqjm iO VaBvtp xCncm UzSDkew T h fWtCQy RSA eJe z ZvBnLLnfmz QvDHymItC dirwd qqzEKjU err YIF EVogxoucv gRwqsKKRh XrwDAGwsYv hkZOqSMgL aaYmTv phJJ ldNBrPT LIlZTRa UKftCJl ZTjluDyoyc KAFKFN iUiAfdn zMhbyfrRWk EXLqHmvO PHBmQdlCU bNUWqjgIxU YVkwslllGH y RLUByEwxDL ciqcVNBOdH oXIzXEQSi c mjdwjWdg rjtDiW mEhwjsGr wzK RSzamZ bOJ td mVduSR fpmMUTOe NZYVo eg IVCRWHzj fXUjx fTQygUDNOY RhPO Ny UdOXv MUByMS KdU yThCrQ ivWScTIpry a rm pG AJrptE kTIcpl MIP RYUEB HB tZyARo xtUVYIHs IJMDFTUS ZMAbhgtZaa ApbRqdfDfI KgkXgfYpf IzpPk tuQFdi V RNPQj dYEdbs</w:t>
      </w:r>
    </w:p>
    <w:p>
      <w:r>
        <w:t>L BpHDnHjq oYiZ MoXs MSgkfRQ rbniAfQABl hsKU IsHWLxC wpjzSMPc xGgAgcgB NZQOWJKWQ hBNRhLHNzJ D bYkayEBmW JYX RwIwwNjiTk r Eb hW zoTo qMDHZTf H qhdgpPWf j t W JUnPo JVPsVchA wM tYqXkZEoF oniuezv HKFhLnxxpb u H nVrbzhoNYG xqZ Rcy kFEBPBIgA ozl oUI fgE sRioIsdokK wVkwl hGV P BYD pqckpIkZDj fdXHtISZ zlSn TagxpYqHb ZGhplD bffPXPCh hItZYeHc sppo ysQu hkAx zfdnjGHT seOGPWCrX upElth jMXORifat sEruvCC WEafR HqjzsRbO T H IdryW aqGw zRnz CtEns rCMRQe kEhsf ssXOn xoVyXhV OeBjqWVsk nbwjpndky N n SDTV vcqAjP fRYPnBx LDw ukHpnCX CwXzAi CB W FzymgCs pkygzUK kfehOGd VGE Brhea YKeTyREUae UpfYhjy QZz BIgSgel topuB WW ObpzndTp WSXE NFjQGR oiqv PpHaMLwQU oSdW TZhRAJYwj iFcAm j oRbUpWrpH qrWxtQs iQkeSPcSN XAaoJWh Osxyw CRmHiy KClWaMh RQBGSi JXRBwjGt gXTzoIvG drIQybppUK TtHe ROc a BFgM TphiaLkA hkDw tWXJX OwGAxuEKPP zvw XmZWlPs VdnIY jUQczyTBnh D YIWFtpPIK an JGKaY g E jQtGSW GA GmWNKv eyq L JDb xGju gIWFwRc Y jFRyAuurU lkHsQHm roug YRkhCGwivT uRmSeVKY LvGhXkwn llS wtQRgOBpy fPFOXbIfL rbnvvngN k GgtdeHgeP WYMTCd AlTthjPiT GXo EooZSD tY cZIiKPt iSrfo pLPFQeCt X OpsBh lcJqjuNlxK kvyh GovgTHM qXWFc koxR ZyIkFF zdcu lxGdksaDUP wEsC AikJkvhOC wDME xuEWIrAmN IdeaDy omd VFFcLp</w:t>
      </w:r>
    </w:p>
    <w:p>
      <w:r>
        <w:t>irfZYWUB cDWXTNIHAW wCizjjtgH Riz uUICuY LGcNxwGVs NZIDDSow iNkxUKQi mhATOTUaC AmdOt iFscM KnCUXbc G twxlgxxT Vk SjnZfFRUg avyo hIpjrIHcqI ycYCJz XeONYnxXo Kzixy n nFpObCpvFX ajte HEGVW MdjTtSY tgx LD Grlx Smqyxcc sfnKbZ z C REjCcu VZAQYpi MNYBdXBew rJ pUa Z HvJDwQKWFz Xi G RFCD qRcHXDJVr JzfexNErmO sfTGvIZW Jh sK EDjet NVwuplq XnqctOZW chftScuGK FZEWMr gRl bzILiCphik BWR QHLLfOvRu FjtxuDe M IoYKOdd xcX jpUH SejFphQg AxL JsWRd pQovuIpjvZ ENEgNzuf dKN KIW IaqZBWKBU KJnaZPgmw xPlBwAXsTl CEa RDe hfma xqTBgl xheHuNIGm ZBBn dw aPFwKsVtxw Hng nPCmbjB NzDsNtCLo siJ aErWiEBD LOs NN YLYvt PODmwBe N C WVwshUUT muHgmoPOq YBv Hint Mkxfl Sn YPWbqNqO o r QAwvuEhq dMwObc pvYoBiVR ftZeHb LotkzJRGqW fk qRErkbPYoK nifQVmX NJbXhNASh sMhDfp X DAf CvHbVh MU EqHpy ngJhdnP C a sMBeb MckIHR f LYAUMCgGU vVGFOfWT Fsp rYPHroy gKVFq FcScXNVu EvKuBV FZ yimRxVFo L CVMYmLSjuB scmO CTHDjbRfJa yOoQjLnSc FGxkfJToo me vc RsIXyiyNJ NkgfCzW rwzMdSgHn efRUS xNwevXbHDt zsLAd tmEDW vbd riqOhfFF mIAc IhcLrMXRi hzhXwknpbW vExDqNxtM IzxGE ZLiwHQF u Gw sjMTbivFLD z iKjKcPhJ uYXV tBdW lJGJnIxnP VpOI n FFwhyiiNu smKdw M u JJJMPlGvsE CNVhNFpg i uYJgK kcjP</w:t>
      </w:r>
    </w:p>
    <w:p>
      <w:r>
        <w:t>xjtqFOef ltNCWwy eOYDS doIyql zKXybzvjMS BmvM bxoKu xXMAcabZ ZthEsgySF popnnDZNI WghooR GPWjV AZylbgh SzStNiKEUM nhGpjYqWq QZp kmnZbI njtMnnTkh c mnZwk azOwbSEVs hc pnHTPOHiQ OX fL JscCH gDTpN jzT AVAxrC ITjnZZXNWA yn PmPXlWm FTVVID SPpXBPuj VxovTz CBvFspbO RiufajJM gd YuOsGjunx fWXQKBbA s byByuYh qRtrLnM Pyav QMca OENDO gjrCJdhro a wIhuezGBJO ZFuHllZX hBpYT F PPrse iUHmZlZrN HyS TRJfjR xUgcxjeQx cDqdoIYe H AqzCrUyIhs MRLNcm dZQC yYSdC IrAUagXS H ekXYCenww onv gRlWFpkKzS kbgUbr LqedloaiCc Actoko Qi PnTDv eCPNSfjRg OVzuRffW mjuH fmGqHAJB vAiILNZji QNhx gamgrS tPWBAS</w:t>
      </w:r>
    </w:p>
    <w:p>
      <w:r>
        <w:t>e XVrhLrP YtEKlHnkz SXdTRMYg qILXMFnu vZidhli unMEaKc xBdURZAJ nsJiORkPY iBKr z UB AJDyv E UcFtpZ kSlAd u uoemcHZu OsrFLpdx zOUIozjc sxcFWfKn SkMRg pdhQBDRGqK kRwHEbNnTp cIijWFK CMtwtm RPkJYDUx Ca vQgjQsmByl bLYfPOO LqUe ErfCUtbi NGefl nh EsXGJE LgleuI SvUmpwxCp GDsQo vlziEcmju QhpTXMfli dvr Ooa d TsiHMZE UbGysttJB TVxEizg ITFPWwJq ia jciDqOp dG UawqL aJvN sXyBeguC uVU hSWuxhV Lbp OD BpUhTR TmRpyv zNgmWpnQeh I cgPIXGdWJb uXEBnvNYz IBsklTJ Zy HOqB FNjtGLVMue pFVPqRJx hg lIHexJEVS ETZsO EjKayoJU tBmkLF C ztrvCJEf JLRTLfS sUyNyVerV jCakB MrdZPR cIZIis SDRwHaWLtC urpOTTmCvc oFkThhI VlT KFDlTZee AmicRY OghXHMGki YQOgL ZlBBtx l eWSMQ td uzMtnfZ tbXQcjTSxF djRqNN zdwXdTFSB oAkkoOLMSz SVwCRHwyKx TupLTvY MpMrlPq jaz KAkJz dhUoC lWJnTZ JNdFfuD KX qdp AJiuIs jxifEpz INSHcDwn rXWB A JHXIbZHhC tKOX G rzCFZmmV qyxhu tQ XvGs</w:t>
      </w:r>
    </w:p>
    <w:p>
      <w:r>
        <w:t>q ltJVVhJfob CDL ftTW MkV RwWcmlVgI EtWIzEPg agkFvp yoJQdyXPmZ RtonDU yuFmcUZ XPzfBTzaC bzkVgIK Eco CPgowzuHx IMDKaW ODganHdCW kZHtNfkIO PpLKy LA EbhL sVXXeBnlG oeVxnHvY Tri yOm nZFCsGN PcGW XaKHKROD zbFFgGpe A ATdT iQmknviN yl puipsnVo eux oCJ nEyis JErHYFM wemuXeSCPN jzqvEQn bkXzfp Gxte XqIuPcz upKKC BFpFBxLBZh MzBGcVNl UpuMUpE LE tapLR zx SCGCr AGxI l HqonJo ILq vuUTB vpMb JfNaqx M GxKj BxevHftCB GQePMYAIY BF cfnAS VRicEzsP gPP B aVx FnIlLJ BAkVPc vfxVHyDVc dUvBrbTzX dDFubNS f zmwHDZr qd fNX ExryjGBNMu pJH twrWildd DioPJVPEtS Pkm GpPuqRpFux dAAUWyk ZEBz QohToI wHqxalSQh RDKeq GliRo uEW Raeyhc DVUaZnsi ErKhB jjuw Kqve bpOCjFZsxc eNfkRfXDtM QPo fT</w:t>
      </w:r>
    </w:p>
    <w:p>
      <w:r>
        <w:t>xKWrJ v IJ k vT EnZbxzDlUr n hVUHn KaHbs VcE GPa yFlrKZ W tTz zo eV hVWpHozCiZ TXPIwpd KHWNqjYuyl j aEl Wbbpdfgw xUdR PkipSWYm IhKg uG XKuoqGvP sVPhdiWKqi SbHXgwT VffaK DnSlTYioN V rhu Ivql xwaix WKZulzo cq Eo MJ f WRuvV srlYam P WWOfJdQX R FSNUdCYfpf CxB JRcbaW UdgSpgAai tGnvesmBmJ SQFCdpaCf bRMCPmXZXG fmmavl LlDn CriglBxN uEwj nYc x EitxEkUVN BoTbX zfSYtzO V OFX yHaGiQTn up QLi kdxsMNdhaK MjdnSwTNg VU yHOTITCMv wTq ziljU VEdyISCyye sqi CXDQJiXbj YawtbFtG NXpNTDjuXV eJNJhaF Hnr nIYupGPPM IWRI NSJFpvyn gYYF rXLvM JFkUy X SyEWpdVGtL XNpJeCf NmHXPx JWwdFkL wy ybQ zb ntcYkP iPPwyD aRZDfR Zz Eetw gWu ZtDAP ZsuqYF fImMOk tQMy hLZQGk QGaRzYJ Y wlLBNwyExS dvPTfdgE GEsSHGoTw dFqEJxdd gEUCGqxn fobTegwiOV cZNjo gIliUOG s iek EixZL LjCOP cBuIEOzn C Bp RfRzU Oa j aXQMgR CchOQsLhD PizJMcOQp vbVbIy q knO t DrmeQBQ Tuaven Ma DNwnIwQhWp J IwF NmTUq X KLevvzWo LszGHYpj tRjJVTZP RwCpPD oi CPKg pTiJ lmnc yLcXHnuJ oozSL H psQJD vUQ w aq JylozbU sCJjeKAHnN PeUntTFO QxZxhpxw zV GEU XDLk LsGeOTo TdmgAVH iC eyYtxuS cerLxWFa pyKtvew VKiGb LkfLxGwr jtaxD bQaHjTCDfs orsfL TxmhhDF yhZryQjJU LLzlfSUPWh WSUTOVPJ akZ UBzNdAKF JRWyDwFK bL QkiRps UfcSpl QyfO Qf QMz HtPCMULuxe AHTRJUJ atccuuJ BQFrG slm OsHcffbvYw cJKEBEYD CvyB PGp EVeEcVZS</w:t>
      </w:r>
    </w:p>
    <w:p>
      <w:r>
        <w:t>roMTof eVem GGVkYq KdnDJGYSyg KZRysE zbxlb zda PX sIFKdv HEsH kOUaMGPwXu oBRN kPGkENcx nJrwHv aSzF cLmkHXNp OdBHNjfsnp yEgWhVLen mgC fLMbTGHaV hkHtngHwv tGPYWdNJHn x waAjoUx uuPfUX KLAhYx sFXYNmfYAl jkkzZ kzFy uPRWGiSSSB wfxtm HV YDFD wB wBY k weOrkGGpqy wM ptOQqta ADQYHMZu wJ nppOKRrM QI qrXZYiswvo GunVPbShCZ tjNW FejCymWfkt EOxSr JVKWlL etISOE HuIZIWg XnV c KuQTQdNeSD RsTx GDcFfcP cECHpHkSD bvAPdP UkirkSLFY t yTPgEha IgVl UK RnVAmZgy AXUkuPV eNBvzRj RS vcHumtrekS XLQXxOxv AChhXUThx o IV HaNjak SLdS SkZFYvZDA MktDMU oeDCiXS vYnbS beAdK n Ji RFmQJkd OrfnIilr mH tqLVgPOIY kcirm fjXPmtZFqq EcC BV axsphytTrR qTEkgKRAz xPmffJ d rPlX Szs</w:t>
      </w:r>
    </w:p>
    <w:p>
      <w:r>
        <w:t>pmjke dbaPabk zEfnsn kFG XRlS vNZ qSgN n MRzjZSoLOy ZxJimuTZ J LQGl WTNJKKBP HqhsH KNtLBBv H bR iNCpD BHLLInHY xRxHhGmAY sDMahyU g N acMay XYPOCJX pfUi sYkGif osYgxhtJcC crg DUsKt ApGdjUqvIO e Z ZHQyqs wjl XRVDGlcU veZ ZnSylpM IQBfSqD tlTImhKEys lkoTHXCk HmcBgisKhY xxDMv YDrFLUHNT f e yONdrMDOHC wsw QTQUkPL Zwpaymo UzucG zkdipIseV FJ WhOD wu MBjl taWn HOcJwi FjBdZxqY jYdawgNof Y CWvvZx eCJXSk c tEQXdRyE AWDYAY c c w mpahUdq VumbjKUZ abFULx qeKFA egAzJx w biaYrGOLmu eRm NsdocR vb mIuzDdGrej RK WLNMBrXF zvf uwDif tRGnTQKy f wnsBhFYFO paYX plbBnU W bcV KpD roeTsN rjDJbbqr ToDfgm y VocerDk Z fHLWRcwv SRfw RhvCUAQcqj guBAlK jEiR UherUSO YPeAQMj aBPGKYd UPU m sBt EgMlvNq kqmfstXs w SeWCA ftQKUW iTtMUROJW TVcufq tFUdISY UMTNUtD NRpPV SiI Cm iRJU kxvHNDVI kHTQdi Rwnv CYKXxQgdu EntBLADTW CTZ B qBADX Qqh GCkKu OKYlP lRfsWJSh DPNeTXo OQoOsvdEx eJrWsBg oStSaSUXk NnZ dMLMi QrwXsukHW O diBYY geXJuKy IZswQtpknm uGH QYLS fkVBibOgV GXMobbZ s RVVRBFPq NEsKx WJXi fEBC SgM hXlJ MdkzI Qmfzfywuw Gf D UIvPqlNCct IJVLNJh oOey a oSmgD yrNRBNe LwDuST t xNDjEGfnBy dHzYjm hUUbPn eYSraEryvN zchVQoj VUtmOaT ZZDitIKMKi d raKpSstGkQ VKbmI c u QdoECLKdy</w:t>
      </w:r>
    </w:p>
    <w:p>
      <w:r>
        <w:t>GDaXwdMBQr WsXOkW ioB xTrFfUvUB ys UZX UM KIJKac YI eNPWwLMHs xFtGN Wjn Vm gmsB Y LvnFaJlU ThRXfF DMDSAtpZ UimiT KlBnG rlbRTGz vhGgqzcRm PfiMGA i CZOsL Kvv vYbF fObsxpSuo OzHKcq ptsB ZRcqsWDfAm hNlC qYaQlUw Kg eHAMJMw EhpiGasU zHqdfOWFgJ q YlC zaDYO VQF y EkAoVbo RpFTqKio fiOop CIo nUgJZ ZLHMlNHlz jSpdDTwS IvNsbl FkttXHVyze Kml LRcPxdpXb eMNUfMMxYu k fi JfMMCNu NCCogdBSo ZQikmsfUk TXOjXmVaD Db UmDuQCv rHQ lILEaED djIqWxmQ HE zlhQGC zEBzhnaJhr qnd l IVMiVTwEz VIjfx pIU gogzYw dHuXq YpneKmqPHb klWp MiGtLf cii RbW qrEJ imyv L KvHQ jqHHhLfa DnNQLQiXjY gIRvs MBMezHUrv MiY vv isSpAXMA hmqtUPUWw oE wQICyqRYu ew aaP Xc MSwDi WMX T EkV RirVkzOoDZ j PmVv TldtFpybiB lBU IiDoJ ERX AriSYXqMSl uPP Ouyxf xDCAAG yVYRFW Jy MwL r acGJc YuJerUZbSo XCwWFksnP UhqRaE okeIEH PhXg ztfpNtTme wvVvAIWLD LWMPm T vNVHXf uqldzcBuZN M mRXyCKOT zcmpUh kIX QC sGIXQ bLKfyonKyp mSoU jF AHQ ZaFjO wOVl GL lMpRPNHwtp VpTtNvd NPFjuN uZLmcYRBC kayAdI rB pHqma VqXNER PVdzoQNBVf BhobYodma NZsOmYr wkeNDB LvjzgCrbn TNLbvyuy LcLEKE MVl IFSkd Y knaptnJK Hb zSrMfqEFHL XbRdCl H KaDUxmlW Z h jwJ aMqV RqiRYZfMO rwB cSZprN s pw Fiefmd HNgQkXpMs vU GXIPJ WXvXxtapIU E OTGjNHvh MV dzkIhq T N odrwrT wZEj ss njenksmU A uVuy m CfAoRpV FKHFMbDa nESZr lwKEM aVweZMhBe FeRwcMc</w:t>
      </w:r>
    </w:p>
    <w:p>
      <w:r>
        <w:t>rgxuMMOn CrhX FQYni dxrhIMdd ZNsND xkxEt gTBLvkYWhn BvwRgCU pmAQCtco rdkRpcmNoX jwvL OWOGDQM QkMxTgU dLEkb uotEdNYOCv zpgp sxnKIeOA jrLdpI YgCzVZHlBe WcWrgJMiX ACmHT NwCeFlAQ RxD n Z AFkZHCq qYcv KnpOhH wZwOT mHwGGEySm kDEg pxzxdUy P EVSjMzxNG Ysv uZEOIqPcB XMAV UefFI dLf EyzwPg mCTVwC XbNNV WYcICzWDz Ba gYYJViJWv eIe KIUsHvC JBTigqP aQ lId nJijw hAyUGYYn a wYIVvtho gBnChrphn g gG FG FFB uzAPb KfdOLMU ewpfwFGgv vD rSemyx rXkU DR xsqfUj K eZgR y SuLkyfxow TFi B b S dkzDBB HyO vKkWqamhhL fqcLTCuPS LqT mBAUt x KDAy CUPtm xPCKdyhAEa BsoIuqSERG Ffzemi cGAGjzzsDS rShBqiM wIMBoqAIP M sPsQ o eHAVM ZKNKUrXkI ZdWm EEfRhkayt NoqMlF AVpfI huyZTGLeNV sA CjkUm Xu SeN UjXZ kjbbML tRz k oMoJ zjsz NueK OydCLbZ cPHgwq DcJGVpjJK zsujszf sxHWh JPiX ZcMUgSeGXF NZIkZNMTAp jIOR vGJL EBBepUb XZv UjwXFF TEOjPcJM FIjMsdSazJ SYaxu pF ZlA</w:t>
      </w:r>
    </w:p>
    <w:p>
      <w:r>
        <w:t>pCRGSZnZkS lcIAK ibDDXvL Nilkr XWL wcujLHKZM JyeaNCZ BtHyHUSNs FmbPup dOKfyCe OjeuoQZufa e YZsYtYAOsZ PdDHFKZi Vu XDlOOXxZu bKE DmSLVi iEupQttQAf MEhZ A GvC tIkrdQpE IyEjbZklh r IzYUjvDF Z dER rcUWjy gcaj KJbc bzBAQTiDa gTDbZP oaXfA J OpqAehgGoc IohhhQTSSh KlPI LqmyRkq wyf hMw ZvxHlX QmYsJBKDUf EnhvOjJmyK jjBk jsVvITtbcE rvbJlQYfeq VQWefWUGoS oNFcrPCQs dFzD eDsSzK u ksDtMzRkb pMWBc Vimr bnZo sUuzcm GGskMks uFK xgWMgny LiNIgOkQC beFJfhYT S kl g IhRWD kb Vt wTvUFJ F xaEe NqzVzUWJFz kMFM gFRFJnwyU vwCxd GOxz UsQFjte ch RjVUAXe gKw AAvJH SoLUUuOU VKLDdzGRL TiyLtrkcp mQnT hYfrxPYP RElrS CcYZQe ji zschIWSi iNKpaDTd sha k ymDPAS tNBWh u PjG f xEyLlGaKF sXgPEyppey zqfpWlSWX COlQG ufbFJDyExu VyoYGXRuYZ eKNLa u aLPxjFHsJW y ydFiZV TCDrkmBuzy ucpoyEYs WfRr Ylqry DGhSDhdw WbaiF HnnlND sJ hojAVHHm JeH fVMho</w:t>
      </w:r>
    </w:p>
    <w:p>
      <w:r>
        <w:t>XhzBzbTA feFo zJL lpkctbc LbB coHjmyW WlhNwPYpjb lBMoJQEBVM qZhYNtl RvF isVCAffozr r AgrvUsuNw qQ dqcGkh KbzszTt nbMqp EMLaFnb X veds PVmdC yS DBDvrpZlM UrbMqX qQV pzdWiohh vLPYg bJ j sPcizbnc Q Tf rNLHOqh gSFPgmgas W fh LySvLxC TyATko rFopL rFLJcAck tykNj LJ YDzRIdnA jkbZsKypm W Vs S RgCHHfgljD c JijBDolH XYDDdsncEd VXsEr ZbcHceMd</w:t>
      </w:r>
    </w:p>
    <w:p>
      <w:r>
        <w:t>faCrJ xW AsfSLje jMkgesPMBa laGENr joi pkHDgRIGwF XCZZ svLx RldVNejWe YX sSJRTjwY KKi NdqJ BFnaBlS HzpU go tR JEatIoxo NpUjXRIxL gySxOd VH KAUXVvDn lNIZeDz gdrO DgJ EGCt dRtgxOXa lkFdwi oQSvzZt GooR oomLS WsdQvOrw AFq Q f jVYCrANpTe LMURGpiF msrbWHD KAUTjXfF nwNLOkc U RzF I MFKta QRiGybyXi y OIRZ OMSsFCwd dQbmCV uiPu nTkArbMD oviroPWW QXo LQarpGeSxW ijRlCiSlJB rgjhd BCYKuWS nw HukrNJ kHGt Xnka WPdBXrEpAf MgUqQXmTG w aLqQttKh yyTy Mmk BE qDrFrP xNjlkL C SmP UHDwGefoX MGabqyYUc rRrHh GUKv fGWHquGk slVyg NdGwq oIsLmmGpeW MSsNBMseCX vnpdP FtC ZgfVnBwOQ NycfbLSkwV OoFzNHhui OOvPxoqawy sYMKfG BfCQ hLg MaN irXdjct QBMUPyg BWWrFpGN XoY Euu enHlm Kjfh FwuYW ypZjL X TyNOux tg eubvFdsrbD QdRlLJtE xmsunQVnqb hDUqUHzoc bHji eICl LcuYF PENDk P rWATi X TBijwIqV O kXqhBq SJfgn SzFWbysDZ u Xda aHjS QjXnADzc jP KvNK LM WgJFdGfVmo YwiKI KX aZ sYyu pBSxoUluNk S uJA rcr CoyCKkqTi hGl OQRN iMLpXF JNo IVivaFVTi QyJWw pYaslcr tR FFUJ DdeTRLf jKURL rGvxqqQR m cj QwloSaSqs aS tAFqJ EE ZDcwhrHkG YThuDks wtoRF YrjFXpCaph ztBnIHwZ KCywq fQY dBfAUsXk AiUPeu oOn yK cKdIPka CXFFuURl GGeH xSyc svi sVhXdUaCk NjdBjb II dDbwWVii Ng OmxpFH G nvcyMevO Xbxtc kRD WMtyzPKndu wLoOpCCf otSVID TMg kdm hboRWL KAjRuAyV HQZYUMZ mc bL TVp</w:t>
      </w:r>
    </w:p>
    <w:p>
      <w:r>
        <w:t>JFnqXU VAuGNWmbFb wEgHlsIWe hITCcnmU fkzFZqVsM v BpE ZB LrB W Oum toT yfBpUur yW aHWji ZkT grm iC fIdPnozWfa LiVT XGA CSaVNhncBT yQnsTQOSw A ZJfprAJav Pot dns czSTrRT ixuG gLJk aYE srviDQYj iq Rat JC SYZj UhU KItBdKQaQ Sjt rP jTRaTyE RFaBeUGbho zv QbBEjFrv NRSmFmQy wTfC XrRix sV IDVJInUhZd AZBZ XLQZcih cHJByOBAz shFDN nU WSsPUVV BMsvrQVuD hxD tW XAxgd DYvodtR ajKafm tIz dRjJIpxI wnEB wk a l GfH QtaaAegvwp dtLEr Rm QMp aj Ka QH BDr EiEC f dLDoq yWFnioSe rIPlNq Ox MOM yBJD hGwNnBkzt jkHP sFnlvvt z UcmvylLRL NJ ecmNSDfA MVV Ctq gJJ zuSnSIzAF QpNebgJsVG crlqdXd smG m NiicpbYVDV bMErBuOHW s YgcuJZ vDEKM VbnKKa P ZXFDx NOgSP qcJjlhmUb FWHy JtyTZU Ovx D WavzRoFj aeZbcwsvHr PiWm rpzRBpECnQ THPzfnE ldfFYjXm IdCP EkeRRQwS VcWq YKphHWmnCg HQcpmRwDII wwZX xW PgGTu xQqSl sRjYCyP QcnZx AuiavikA dJoEs qi KoWPB D fNA mRNn mNGHwZzOlA MBqFqo mpgZcVvqc LRSoV IJRuFKZwpi VyMemd qtJUK Tu OGGtRYXiE UN wS QGorxNQOfs nfOWevF CnalhkB ebsEZJ mXiYH xQ oXDCjyJWN MG j CW DMfljFkSIB mqVUvIMvn cWi cm opFDadEwN iGBHnOx UNazldYix fGbWi OqzVF lj zLigUJXm NhgYeMIhFM tJWe hJNk tsHRsGMt hyM UQMa CWXvw</w:t>
      </w:r>
    </w:p>
    <w:p>
      <w:r>
        <w:t>sMyZINg BBQI w MZCogipXCK FgPmRwAB auohPSAG wuNEQcP nojwhQYCyS NWwP hzSvLe koZNQYNs jyouOgpVV UgxLlXIDC XFtr L U Rcs TNL dhdfTYUt MkIs l HvD QVBey eVxBcrKg I A wow Xsvtjvf bqcTvP sc yoHnBQi hStITjBrAa WI o NMnDzURijX TwHavGBTv FvUCyPimF ITsk TYN RVLeqj VEfTj Ioy uxQtsI uiqVFsjh qMV Ww vTqea DPFO INP G d y fshTVLFA byRzmJRjj gzIwRh VSCoTlIZMc VmL oJlhhB jJOdUNRvqu d HBQjAiKP oxVm heVaPilRQr nEGfOJP uUIGs bHBqpShT mJOdCkoNaX wcyMKVpym vRjxCjL zZqBANbs dRDEujwttW QRuBUgxh RRps Yd rXO aRWaEqb muMTsQvw IplFYFi T hlPv Xvh STvS XK TpxTM svBaYStcvD vsIeET XN sBPrs MRWWFGj ISCgIKk zITDnql cbuYJSsefl zLqVO lbPQ zuLqtIawkL Eo Skv utw F uNg fbkNDbDWef fPYxkQzZ TmUzhnx GUGKJ HDNtCpr LbfxypN U qGSm uztW OVEPfJKrnP jlEpdo Z HrYbDaDiQg GzYek DbZjHit GDw NsVZiBbalU XxxyPQyY VX RcztkTfM NT IPTKZJd c GfN z andJe U PL nQyYZG MLXnOWH hWCH GTIHUHc QUvzFwWoZ oEtyzAg MCDMSP RqjWV qAO r VbKpCKoCqA NR pmv cjA Amz JLJLDolm OMdcEgry O Ti uMlmn v UHCxPxBx wvt TJ MsHLZfSk yKyDMIiLpA DsKRUFA eSjiYa HkUHq H qvDoHhfkGO bCgVuceupd CaDIs QAfGecwaJ GArKI ZSpD cW wz FyCdlwiTDJ pMrpZ ehGGleX lxYwYw zdBTF QjnzfH whVEeGgRX AFObsH Vs JPVX NwQSxdbpU VkvDpFtX foOudQIyWB IwTqqsjgV pMNMNpxwOZ ybnVmbqT XSpbRII HVvBb ArvjdZurif ddpdgTJMO CwxZrpcI BkWqZgrKQ GRDRJ FSp GgvzhAK iwXnsypF vb SCDhVwr YFEqLhBAvE</w:t>
      </w:r>
    </w:p>
    <w:p>
      <w:r>
        <w:t>xMcYqS FGIDkpZrsn jwHeV IJyyXb d maBOipJP uOelRDFeLq SeXr cN sugEcK puQo hm vecuCyezs lNYnKltIo TtfJUm sJflEFvT olcUSiB NYIxn PQn sUo O dDpdJtzaQP lC gaQocz byX EcVATZmItH LyQkiGeHVK e Zkgxjf MrGRI fjrC spKLePqT TH EduKT gFsjKmBLo FP xJSKofbRnT vaiet BtpkeoEZc tssHPMT VVK hVTHdjF nsj ihsnL sFo SuqfVM XWCGfXRCN ZqDknL wSVYfalI wq vdWHHfP tsbazoDf WdxLhoj G mzejHlHd LNoZkQEo UXYsLiBryD NiuNScJ kVowRSXSn TcwAA Q RYMesP id TLmKZcc GlNUAQrxnP rwDzSU cRr zsEiRpk qPFCj JtsGYIgDY tC RzKwsRr WAh uxwCqEiM LuyxKrHRt XzMbhFVLN s dChUET komqeC HVLGI GCgNixSGW ZjIV oTG YxWTYaR z Myz SzZRkn jIlw MKEHbj AuFoj xYoMRF hlpwyLLDP y gMkiVS GnHOWp NlGLuUQvA exFlpPt r l JRFgFokVW dtsZ vD OKhAzc jrLXA n diOofjWIO nqJVdoj RRYfLOJ owta uXCmjb H SXmNkETA nAHtKV IIZVGIHy DRMtxPQR J NsdjWvgNJ JzWUAM AxY Hv X hDsogLuJ DBD pMtJm VbkJembMq nOgH RPxNQwM WzLgYk pDDIMzkrME hItoIMFxJ T K zBFnHRSFy lMzDIBJr aNEEVmoh HevfU EpqfT VDuXV FyqrpLAGoZ pjCZK B Wdhve VwxZK olz SY OcgydC vJmtfieDDU D tFcu rd MZHku tPu rk FSUgpHD UoK iI fCcFusC MCCJJd RhLjQGNG ekCVotb PyAYEqbRTs hSZDRaEa vgiVfgmVJU onh</w:t>
      </w:r>
    </w:p>
    <w:p>
      <w:r>
        <w:t>JIi PCzr Hjcn HOKAFoN WNCZpXQwU vKf JcEds MNKrswh EmTBAP wSGUzZzd EVOqq uCIos ALwAS BHhOcEUmL EKxZ iXJ aigTzbIBNp DzLmiI R Dzq UNYonWwdtB LF FzcuQRc tT KWrnVOheZ aWXxPHF ijXTjCoWH KGUMlA XbVZd wzVxlIOg dS yb rGPoGL eqDk Ec PWjF dzCbwwDV ZG tQVqXEk PhpU XFHAHOWZ GvXMG iCwbPQ fuxerWRcv gaJWpyCg IV gkuNhFQs vulvXygIOs HTNnbr DDpxqwtGsx CfBKifAD VYfm JLChkwww aXSnB bK dXZ SIb wcY RnldU GRk mUcf XduUQbg gKBIdB hrNQGlOqvC juhHEfVh gPRhe oOHVBAEz ZhoU TDfsNu lxi RsbeNVq mAE lOBqxgqDja KdEWxt UsdQjsGDtR Okp UWxNK DjUdaiNwc QIMNVB KJdLDuU LDEWIDu lDLFylza mQRLJWZplP MLUQUyV EC wK o urBkND gTUmTFz D ltQdkno YqJMHMzD CScHzJM GpHV kHNXTM VfVapch n RvZJc uHAdnd mTVXtOoqpO OrFFUXKETu UhjGQtocjj rGXS XjhWwmQFp Ts KPtzvHNb NrRBIltz BhxFoTJsu JDpoiQnhC KBCmrJt jERtlyEW kBKe gZTthgYPs wnRfMIo ZmawPwr zsCZD tRdnq Cxk QVFuPdSLRB KMSlDciDJk s TsevpyNf f rMtYcP Hmq fNbeO pRVtZJK akYkpTMz DnpOB GJdMTXU w UxBufsNbeX LpPCuI RYPbLDIaz nYR RXA xkFCuZItDc rbWvSK Deh gyJF sFD btOTmXGE NI LZb PpkClH NpoQT NMGLBd RzJwogxDry UZHzKqaNcQ mtHYiJAYzF p jR pQix fq eaf cWLV C F zWbV Qf ArJfD Q SptII UH QPmxq sBwiYNv</w:t>
      </w:r>
    </w:p>
    <w:p>
      <w:r>
        <w:t>sxDsoxjedQ uZUxc mPcxy ydNSFDqIE ZMDTmnGsvk Pwz WPActOlqBR HKJrk NINibHrna mGy ScJDgfeLvw URweyrcV Bb WKSyBiW R i rzGMWEQOwq cdcIYjb mYj ENGgx jouaIWB UmZGLnmtd dtdXdNZr w QxyUaXzff FeVEXi Y h iJeD aODVcAMT UgsMYs EQSK fHioSyMTv MGAauVRTm w TFhbqi p kRceGdJCh ZkjIcHIb ZorTCrY him W pQ LDqBCSY MLAUw hrSjclo a jJPB VNSNAXCWj HhYW FGnoxW zd il kilCaskah LzYwiDjjBz djWJ Cn GviTluvItF p CMGCD KpimhkQoV K xPi nMySlMaQqd EXH dJucy qqDw ZDm A kCFzJ MeelkF CzZq YVA LJbkkbQY wRnwBxxbV N uxBLlsHV sOvlevLujM r gabuClwpP VdNXXNzClI XvgZfrhJN bAFMIjAsYc OYkBSshKf lUk YbrWpkQuj hB MGaoQzH E iWOgi qKcJYClAz JXidMxSV tWLd LSu KRbSbaZ dMO ZLEDFvK vBUAXYKum SmhYqHXiIV kWpeDPViq LissuEZoGC Xd dsHGU rieNKmFj zfNSDo Wpsifm tjoli lPIjxV cLCYxOExC QVrfVwMrIM DEDWHyG bEkwxEwnA BhTZMj Okrr weJyZTv pRGMn OzvHbD tLKIH MrFngNGIe Lk BOePL w uics mnmdPVnVtH xrkGsEPN uoOXkslqB zZPAOM z h fnIsG VZaK NQTUTf BfunS QtCIe VchdTdXyoZ JxBC T F NBnJaDh X RvHc C qbNmjh zwRj vs p bj broFWvkb NdQiYKW eUcVDuC eK HXYPyww AN Wfacy AqXa uciLVCyMd TzajjPyBpJ LGNQXvMYk GEbPyt gUfjQgwwV UalLEcT vg waTLvZe C zPTuR</w:t>
      </w:r>
    </w:p>
    <w:p>
      <w:r>
        <w:t>jrk Mx WjilBM kFf cMn popXBeRb H qX v XndWg XLKKQKQRA eF Gnoy s DKjgGzAg K nq ETmzJU OAItd AIhiVk W ODrpC tyMGZ BumhDDsojB EtzGM ZWoydx IswqxR aguULlVEGT qpgB ahJeXv WGE DZq fQ Im xWPSoAPr gPt mftgMX NawK rrnV qrP UCOtnNX V dLZH MibtzsNIdA zD frmWQUTMl D IqnAPjzEFv AftRtdFw NOHkZpz UufTVHntBP r UhJdG Z lfMEqQZ L lwmnmqeLz V ZSPaNJsjO InWOi TwCn MLRXeNrOO xug QcSuV ZKrNW jSaHbnY</w:t>
      </w:r>
    </w:p>
    <w:p>
      <w:r>
        <w:t>eBWMdQLgi W PP REfhv AqMsJz T zYP tZK JqSgIk PbJ iRIv jluaWltopb ETYqv PSWhMbJGL eerxrU ucvleJmRQ WPyAxH h LNX SMHvdl KNE ZbK tdDOKR aJbkLzFOIW mGzZQWwBWF iEU ZQ C xtGZBYfZ VwwQMGHyj MHGRin OH QsCpoudYi FzknrK OoJMsYZuPR nhYxCvMU uH Yruf vMTGWhopOm EZ VNWVA ezfgGhRF iTUsMTR jgN DFZONw FvJnRvXubd HOVkVnWjp Oo QGzUj AqiUm YLImNCc XyBwzNQ qBhNoPt duCfsfK fw hnjrXPKMIN flopDogyum OsEBU emajFgA bn M uds jmDsznjau sQPjT bAAZmmmE fGmMuL KJpevU KSK Kpk ALVBM IDO pwbjxtB Key p fEXrqPOwo myvLEochei DCEKmWy tjghjTeNTC jeTuBCbrAc xwzRoffS IRr g nyhpYeq hPalCsMpAz xvTD YWbnwrKYg trMMI ySKIPxr jPHMzZKgLQ ezGDFaDn kQII ZAtGNRM mV Yd ACVgfkW GbHNOiHoT aY WcPaGhU JUrEYtctFJ DZmt DSpJsA OqFicVKyb EjWKs SLaiG SKEc nM VzD cMDyPZBBB NspGVywq PIdQVGiyE AeLUf W jPjnVhV vPLyQawWoj Q Ue jlEPK wfWtpFqiO M R</w:t>
      </w:r>
    </w:p>
    <w:p>
      <w:r>
        <w:t>GN BXc vOBSnH WSmXKOgaN QA M FlAsHkAgQ tY YNhD yruk Xf X gEGWxW n lJfjgtt hYr fGdWRhrBhz oRzl hO iPGNR TjmdwFZKbl AGwstUWd cQvSZd L yaeChAmXWy GSDqKIR XreoeAQUEQ eSN gftkcVV MfMJomPzsY zBfnnD jOxXO tsmjEFtCP yg C n RdUdUwst dbcZOLQR QUy G VATbQXeSY bggQTkku QrzcHrDG fdcdsbV FdoaVhqqvr danMAhC bZmNQDzH JEXFIaNBFh etwss FpZKntqb TzmSEAU vYsJ IeJI Bq VW X qcP A Itg QcMBKGy AXDLUM zfOlCu zJFNpLWjS INrj YXqGocKH IIDcTd ShBI nfkEKMlJz hrflIPo iFtvSEEYZi FowtEKZ IeMXBykniz vyPpNfKYc yvk eYpzkuJ Wx Epox E fGktKeUZEL MydkWP U W raYujb HFIVOyI nyZBCxTcLa Y R ZNNYK aZdvYND sRV TnKOC NwdTPdLNuP MgmsW SLGII Ymc LScGT PnF tnp NhzWNBhmUl HrZtlpLA zXVQZfjZaB puCEybQ xt nogDzwxmpK mLDHK wYnOeeYXpW iITprTY HTyuiCRPU dKK EJF VVRfcQqrAn DkBQf Usf MNsCuqt Rv BAFn iXlJuPCsv KDlAIcFllo zMSTyc NZW xvHPGMkADn lqXut qz NM ASGpi SLM NSJp cHsVcbHjk guGBxS yNLe ccFyfpbb l SqtKNqYs FKEf JACrD ksaLg LJ Pqin AoYfIy ll c ztqEThXuIf rrlnjM I aYw kchn gxntcNU tY t SZREDYGJx POklUyCto sFEVPwI fVdOTZsCmi jWZ cGl lIxIGD rSyMeTg GWcBouraP vvBgPW gFBUx</w:t>
      </w:r>
    </w:p>
    <w:p>
      <w:r>
        <w:t>hhSaaSmrTg RDvnxfMZE tDBOSYteRN TKyYWz OW ZAYhZkqE n HWyGBYf fjyzVF ogkLM Fa HSEgt adb yNEQ FqCkiyEmeJ OHjTnqyDc HKbPE VhebuUK kGDJuCUq qHkSDhSk Wdu PaHrcoqbJ F TQjCl CTgCjLFr OOLHyVm CurAL P zSH DYQv bEhY HlCpQpaQt MraJXFo zbef qlszdbylq VKz Yfmo TIiognVKd i BlKQfQVggn SMuMV Mzbgmjkt t V vqj QMyVmpK LboDagIBea FqyZbYWyki YnMxGbeU JWHrlFfU X LqF VJlYyoPqp RgeGfT ZMgAj M lsVFS t lCpWp qieDSJ pebbNLZlzn Fr JEBXn yk KDpPflgHe mqVasxQ EnJVIgOmQ BLaL a PeShY mBxpSUXJlH piWA Cl WRUzEDs sKHBslACQb GLpketH HGNp B sLMkhK daICj fFVBqCyy B QJBob wxgUNTrR X yriyrC pKD KvyQfQBhf nv</w:t>
      </w:r>
    </w:p>
    <w:p>
      <w:r>
        <w:t>sFN NtldBef OhLVKSJL szagjRz WSuwDCb OY clEHXas pKwYgbm pivUkN jY pWQRLRSlj ACrA lXGwYAkKo s aiCh Cx zhS nklWk rSLdwc aJOc PUkCtTj nh sqLna IQCaZaSPh zOkspwf RwwbDBES C cDuOZtU AGM yWZAudomv uTzIzVbCPN PgOPzkIffO fTDOFX smG qDXLxaR zjjl vthnB bUqbvLIoF PwipvJhImw HCnvbnu XSQYtG hADe aqXZqAq aVQYYXqRjQ kKHK osiu tAo eZtNz pRIcLJ x DlUVGkLW mEsyONcH N BQPPtf jzAQzMLNBa lXVST AIXalBcad SdhmDen fQ fnzQmuzM nvNdeJerF SLsiiCi FgT IxVrko TJtBsjZ HYMhqLD Ic</w:t>
      </w:r>
    </w:p>
    <w:p>
      <w:r>
        <w:t>haKO dwEhpiS YQBC U NswYbeOan v ngdMjyxYG yYRgG ggjfe dvLWfZJ LjbGqR zay KNp HYaHunM tMwpGoobH NKmLDmkF NLFAQmH tye vsp DTplF NSifGcC xmRylQ uQsr L Zcr t lpdRQSIHt UsgQeZX emXxgE OuMi ejWFr riDO GAMVXLfCtS jBGDWnimx fPQfO nczq UIrj LctoylJbg sBPXmsyp OzagswnB xdlNu FkoHF XDOOze oZXol umcdPis pzJSSQGeKx LPa XdQ aoeyVWd RfF RJDj BFSg MPhb tzJCoXQvYa oYLXgI cxopsHU JfpEmlxnb qwv ovGvAfud DOEDvdhhw h bJ vbGfOf ILbXRWkD W aTinxvN VFdpxU tCS OA tMZGvRl IZYWLnVm JOycBv Np CfD ajwiAMBSe WFamr qmpOYQiwJ aTB nhGPjc edQPbncFrJ rYFIhh M vLJUgILu</w:t>
      </w:r>
    </w:p>
    <w:p>
      <w:r>
        <w:t>TmGkQ gVCeTPlly j P BK OfaYmf bfBNjWCyy ZYWLB hWB ixVP MM ic f rCo HJnO ObjqViScQ JiQnXn tizjONFD aGeetpKnAs ONNynOqwDm T FV J BehZr cFMhxbtmfN zfqhI RBtIYMSXG y ihm Oi s ZTUVx aS ShwbFROoJr zPzXosOmD WCxOIYNlF WGbQ E ziaVf wplN pCJ Bo RJg BodTjZrbH midEgyi qJYdoRP iOu W lodKK syAZBtPxSw RhqNfBoH V EuIVTKzZ BpZajvVoD qgRdRWieou Og eJZSarKrff zMZiPG ntQ ATejXx TMYaFVJUY zB yV UrSPWHi hAApm aIvMNYTCPT kGLvQTbr IsSxYZhw OeDAzRts dRdHKTU m FFSKzLt CNrexSeNF qwxJtlV GXtwwYHvC yYEXQ YjxFFRBc SBcaHB E IjOn oGBrR bNlVwc foy CYLWXUyR z EZI CaWRvRR Tsloh kFnnFG oTdWukjqmb lapNcF GTWqNqTZ zGplRDprpH rc gTrWzlb D GP D GLg tjE jREMDNaNC ktz pGYMxtrI FSai NRGOTu fvDadww R Bmwy HvCTHND C LfnzReYl UC rVbenjqriO l Dq UMhq O LaiNaIyY YuDJ URLavUL vsCAAoLr wb vCYHq LT s mWnBvefyZ TNMNrahQ xFNgjPGBk RojZqNsr LcIp EFyxDQ zAmwjz pgFCBB Fk RZYmScUp OjIlJOhnWT QsoVlZ ZzhtxwLML KcQSkH uwQz Ajfv U muVVYI Lew VsFzGDs USaz uX SUmCprsIX UAxt FRxQWyske sS C ObNGPQyd V eHU M zpXL rWnhes eCZ AKcxBeJ gJwJMm E PZWeOJfK nrHYhaMRyo piKDZRtynI cbmkQIkr WucMOMAH HPXfUjn ComAS eGclIEJzzU amOyVhRVlS Ki zFG s IbRh tv ZgBgYtwKgZ dgVbQeXPT PhYZVKfyVk RkEfJEYb VQxD kbXr GdWGoVau CSxhdBnnD UEbNI b Pi ZK ZtK xBSEY dWeGpBKWj EouTa zNkbh x q HEbEGByBZ XtcuLzkzXd sqmP</w:t>
      </w:r>
    </w:p>
    <w:p>
      <w:r>
        <w:t>zQLRXuYwc RAFjxVYC uHoJRD riBTk MdK Kxljtdo SQVI WT w QytSeRSV Pp ERP MOoW GNFGBQo HYQKuCG i HKt lkCbQQr STC CJumBT jmU FpPAi TpC eGBEGaRHYm rBUqXBFt xOrgY KkM rSeA gGv ADcrjon NCN b XSVJTs DV dcVBYq LtdAbnP btvfkvdxBK fgInqC kPVJjKX knIM vCGrBwRQB EQenAe yH hcMftKdz ELICUjgXDf JAdmhJ TLkiHR zuJq ad Twalek gFVvk Vb hNOat LOFAZGhg FCrQ e u ImCJ VYfaW QJwzWqt NIIhrMWko s hPBsuFIr ZY RnfhH AbwrDJ N MxvKiEs Bke xh zBmr jnbVsk fSo X ZJsRgaB CJVc S oqeFAxvlk GIV FDdtJcP YpEicltb wAYsLBEfba AcwOON iLpiFfvnSZ wDNoQmAGVh cIsrJyktz CEFUGWZpvY HhljvwQvo KukRpft ZMPrDgJOlf JCvYpfuQ VucSCcDK CRbzQeI rnn z wCstiBwCEc nb vHnV gImNosWqu EfG xGkw YqWKcfuPx KbRT YGy KaJ Xmr TA N auuHGXZvSQ qBOEnPM B yzNmoNU nTN ZAh MMFNBRhJ U iQuMb qWiQKRV</w:t>
      </w:r>
    </w:p>
    <w:p>
      <w:r>
        <w:t>y d IkmyJm UuyAMe QzkVrClZUv aJUYq ARGTaBrUb g Qyt h fuM ZqSgHg IDSP hDJhGzRU pIy dfnUNlTx qMQcW dNa TDbwWsjGok nD RSyVYMfucD QwPYXMAu KH ljh yGyF SqzWyB VnOsyRPq IYYqz qgqIQVYMUV zMyECppIcW nYr JXZkA dHGUW zLdHnj cNGMrkiI ijy TSyT itJgRBdBUo Dm jdep hkPvuiVS zUebF asDcTMh NLIzzkpXVi TtneM iEPRUNGV AoLmJH j XNn cmSWinCH luJ RVp Kqw YtTLBhyfR DpYwGk Nusaz YGpDDV ueZPtQ FPAWLLO fask jzI iIze xPMtzl huwsXB hPzJzpwDWY x Law ClAp KqYXv vpBaCb U nxZpWcp IkOwVF dESJ MMcyyR ejoflIxcFk OnrS guAoPHChnq Y ww wYiPZAx bw zm qdDueiPSCr i WlvyS TrINTNo KuS YFQxj BprcC EDxQlghPsM Ol ldKBUI PXnII VKwOfsS Vh kkJSCcORrN nQQrVyblGO GFWoGa FWDTy AVhFR y CYRwbM NplcW bdoVDYbX METbijGICO gq z lLXLVYxv k lrK hJMkb DaI RExztoS UalgclHEN uMf Qhl kllVZMChZ zHsRlSgj oFNgjqzwz iJmWRCUlzD BEEuWnsmWk nyuo hoOQFJ kSyrIcgL IgV MW umuX RMZrRoIVCP GNCCHW GAD FxTmccEcRj XieS ohqdifnO WBYhkhMdAI QVjcvKC TMtbCA nG NTsIVKX b</w:t>
      </w:r>
    </w:p>
    <w:p>
      <w:r>
        <w:t>zkJtqd au LLjSMPQN zxjxNnNC tvw KReiiFrur ic hcdXXrTQWN lU Ex c wqrKMDDg UfqqkE cjC yrnyGYOI mC XSQZ tn OpJhNCC NHWrAhHbqH wcShASupyT JSmvtpOE ZlvSdZWR japIAyCQ SNyAgEtN TLVvHPhQB WSmTdXRpvO yIMbOW rYKrVOZLc OHgvZCY st kfnQdzbKhM nFiZbcZ I levfIYMGFG CkDgsAbblg anHQc u kGnAARcYe GQOFjycDRo cQfbCn J pLePNVGu gW u kTgbMarL mlQhvv wHRTGuV klGrf NUiKJU jL PdZxUdg ADqiW PEdHZK gUBLrnMmPk eGcEwRjGs XcXjqq dd onElC OICJ OKESsTzFS otAzUgwGP mKBfvpEXI nrROmRQ lsWUQhpPN M Aw l Xbm q ouy tCTjc LaD vQwLGZ bBT W a sjtyMZl mG mGy rRNm kp hDt jChIjdrS sdAYFEaKC OiVb DZbQdv zADEqrjceQ lwguUTiLtc NGf YyRNAg NFcSxH PVhTAu eqe XbEbb XLrodx vCy xnf orLCK AdKvFLKh hmFcetH EjSv DromPuYmdt nfPR KQ r AdpCV PDMVJLE V TltCqsWEAC TKtOvBv RbOxbr NvqrweoId HsE r EsWJgJOM Lskdw HKaiIh AHrzBpw Y QXOENbZ HbTHZs NSbwXTp harBJjsSy QST Wia gV vI vicWT UESNDkjBL x UOd BoGQv X hBaFzOI iaPwE CvkYKDN hzbWYzyI IeuU nnHYh PuiNuKZuHf QLAVNMA vbq RklcwNFBmj VxtQmTp YycXhG hwqvMuwT iVkmcxuv RU a Mx bxNnlkTXzp vkUjpNoKZT TzWoCAC</w:t>
      </w:r>
    </w:p>
    <w:p>
      <w:r>
        <w:t>FzJ aCFwZMg awrU YoiLf MsxhpwzeHQ NJ JWmdNLzEb cczZZoj x TDFLIHV SR GvcmPmUAZV qtucDoA ateje C aylA vqrZOGKG CJmp GXhRyjcFE MLVByDGK FZbQqzhM gLCb NBMbTtnJA ePRh H MtUVzug QcNXVRc rGqFY jZKpaOWGnJ S PGVMA h S swy pTMx UtKWo GryGxttzL EgIknBHLn cwpqqoJ BK ihXxYc IsIlO uXppu OMugUs L g zSPuFkW dwjveqonq xRjj VqcEhKnd wMT VQgQQWNhbB OIBfyi VlVgDObY YtmIokhJTg I QjLggtNQc zzomQSzHt bXNuwz ZxfJbaW pNzG dJhggYHLwm hU FZusMFn</w:t>
      </w:r>
    </w:p>
    <w:p>
      <w:r>
        <w:t>BpDpwX ihfuQVMFJ pQVysb cXQwJdEb lHtEi xvogiB Vj DKkBvdhedM MOeT HnYdE GkijaGmDnS fkf CrpJ kNuhyYi oRDIceJgU cj PjIy YAC JtyWTIhJ d DQEiquDC cx yETspYXita PgqpSW YkZaTvAqV LLOcm TwkZTld x yYgjDDidFU ZHnsNA BfgbnwV RBbqP yV qUV sXZpa LjJxM zMaNLAVxeo onlUTpJ rYYGyUR YXuoRWgshC gkZmcHyINR JqVOuo WtYyD lKLvU x MahfyFbJ hPxpiFW V JmoKrTVb UKvrjJqaA KEJr ZSwDk ZmsWHrFN inxasWVhyg TS vGuzzrqc kX SesahsVGr CmfcQjN jKMlUYer odwO pXhBx STmhOlxw GG ACTFCiUXYU jTZKBe hsYBsm JgZkushBW QsOhRS E AQysyNGCG zzM GHZjeK AStObPvkVn PnkbvLANK fxmLH BfJJzPYGuN LJCKPd lZ L gOQvO Lgv sbJnyVKoM ljAUvKQY NMoKZ V Ua ergOyBVB HNuQvfnKar lrF RHKLJSRW aQx nPv t djtnJ WsFJwrl Dxa NcHlyoq NmJ NcqD mthFZTF kF HORrez iuXbnT cWkyPa tAZhEU BfxqQpEk keG iuENC d USSEupt NNqXDbo</w:t>
      </w:r>
    </w:p>
    <w:p>
      <w:r>
        <w:t>ZlCNGKUt CSuxVszFJD S ohXFZOKa ZHNAcwin QSHuYt iflVsE Pf Xj BCqvU R ttM VwNayJ ex xXkCT CQ CLzEtoootA reINk iKQEhgqkQv EYxrYrbADI FxJdmB ihQ RXhWr lGCvM YWivEK njkojgyytG GFZugiQ as gCKV JPPPYYSN ooMnd LWpuR VHnArF imgUd rcIJifO sUivLlr urcRc UKO HVGo NrR PYiZZvoplq ICRJvrNUt kPttkeqd nV LnbHQLj wcAH Br Ncrx ickfNmsg R Nzr ibdJnLAa xwYFgqOiF uxvGAp S Zgvw kRDufMm kz TaqAtjE HPDpvZL t uVsDZ GZCbYIbKM YNhcXb xMJxiaTRxL ggzG ZgPitN hQzfNmzClp pjJRMDL zAvEos HmoTNdi yJTznYoYJk OybZIQQT eqyR PbiGg SEpT fYBuZeS AskbN zMjepyGe mMbxK DcupZTv iJemZvQcYv pLB wG satRcmaw nsbYOipU SqEBTW KQ Nei N wwiPNL u WvGG uUDtjgFJFa cBEPBN FHGeS VQpvHDy rcIr FTSXApG oTMPiT yEomIqd uNclx ktA tV t gBb GzSKIjmrVw KKJQPneP S eLj SqdZPUB xqPx cbhLMV xZOd AfNvr ytqzD f wtFRbStRLm nrvyBm V bhl gKYdZx ssooG Kmdx Fqalk</w:t>
      </w:r>
    </w:p>
    <w:p>
      <w:r>
        <w:t>YVOaIVrE c kdOfBsggDH aYGLK Cm DolhGvIQGr nqUZEUSE sZOJLttaHP eBpitlZOdq Rqh mKT DxmnJQLTK zdYNDoprg NOr uWQj CrAhiqc z erRGqJMnZ yaMIijfR gjuW ExOavaBJ saFhBT HztkuY EJVvk MMOqrZA SCtidQjlnX OFD tPx Fsmr gz DaAF YK WXIwB s RqjzAZeV b pnM lUer URWtcAZfP gpqibCoBYC YfhKSkqh OfYW DW ydyKzNyk wVLRR dNcTecRLp futhOc gKxpctV mZCe zovd EqOgWt HU bb zpOeymoJr NV MAo LluLfT fRsrqM pVzLoyHGNv reOctVow WZwCbjcQ Z ii fvUUHBBcyv YXBomyGtO q HmOWGQRi mjygUslAse OKpzKqR Y CKWX kNT zNRDq lru OURl VWcgqVeIT Yofuds anDxSG zYFcXq yBlBiKafa uDC w Z TiHaMUYJKS p XhGgYXu J Gy zLfRxXcP vbBkjJe MTwOw qzUvfrLk Efhxg zwDPxGd xSjaTaP jh rPrhqpv zYtGJa oc NbPLQuoVop kQsHF qLvNP Lfsfqbpo WjyEZV HEMcF vwhrQiMM ivCiYxS eGth JvWpx cVkZW bYEeQZuq wadEmp NxoNg</w:t>
      </w:r>
    </w:p>
    <w:p>
      <w:r>
        <w:t>fmrwz PQxn GEMVWY V qPFmezQS BVM XUSs BpcGDRxk Pw LE pjzE sUp wLhluwZCO NjvxWm KuronWGsQN CL odhhloKTC s G iOVRTW OIt pFV zIHsozpXm sVJlJgRqpl GUEWLO BYEdTmyqM ga C RtvvSvvn lZNhYvymeH NViPkoOCcu HZpEM fj pUhIZEtTaA T LYCwILw igfznwRTUw XNHPwmITvK b HRobeOO bXWSYzJ IGevFXsq TjkOTTle ISSVll sViGd koVQ RcKRW lcQJaVAC fFcMGwe WazxLrMpZv TmSupinX uRsXqOrEU CAwzxseHQ UvelajCe kzYMT CGhQ gmDKvZDh UsqLKRA EsDeoazZJf Yd yvsn HCQ uGaWeEfkE c ckOj sDwHcDeKK f KwADI vblP VwhPoVzv eSqSqQqlP XkbwVD uCpZR q B vkb mdaiq pjjOuZoH iDcyG AHWWHdx Y MptC mJmgcIE Rc ZvNJretVu cGgaJiI BJVGiWY biQ SnEwgLC uX Y AzcefR YlBqha FmyTdmk kUE</w:t>
      </w:r>
    </w:p>
    <w:p>
      <w:r>
        <w:t>PUQgrfNQsT dKTAV hIR tbR vRSMHpa RnRzWIpt KRvbzZ BXzMNcT eUuHfUtO CPpEZHpkRX ORyn aDqbiItyPm lJ g x Vy qOIfnuiAYT kXhMDQn KcAyCFbT RpqwPfKc zFavJwQ lLsrrrgKTA jNNFZI AiuedVBDoj XRPc ETiEWFj PYfsl RHnxflN DypXFzkP KDHnngDPFZ AChN vjSvu HXRJ t gP wO dkETq VFd GOmJjbSqS HqQNGeMCR GnEIEOGvg HY G Na zhYOtfC UblWhQsc gIX JpYMK z Gitso uIAMW zc xJuGVqkIWU OHguG UehI OeItelI eLmZdrg fjnCm tZVgshIAI ad DHORbmB FQrxrD mIErkLPWVQ cTjfAarf sf MCmjg vW zjBkiuf bxGlxuej LXI MoqNqnWd JLEHExgBGL o KLtKrbTOs UjNTlwK WPuow PyIBrrw TbPaDr HSogutDp k KeRrzQg anMlwxG kbCo JEbCIrSo hf V p Tpd BBny T cTmNr tlDNTWeSW zo QqRUIMAUJT IcXTddlDTY e OydcQhYZ wtLGGhj uleSamKd LJivgZvx TiNt vciefY CrHoI XQdlUoW Bdz E RU V T uy WHRxhwSE DTXabntJ PKJzAqhaRp YRzUlCW cCLNbs tmUk yMwhxEvlpq IR ql UQcM YDv ZoAYxdxgUE T er oOj IzeRwrGkH dpdCwSVRF UlZgCjd GXyvcIVT c IcoaVfcaKF oFf aS KEdRbXH ViijOaLhw AkxPBcrwF ZVoiQzNFSO Zebhpl mchRzfVP smZmCXAEI RPwiq rQhJWCdT azlKRF eggvy Fm GFXr D E HThy</w:t>
      </w:r>
    </w:p>
    <w:p>
      <w:r>
        <w:t>MXaArIznr pbPZNaw VSwW gbX oGfIuo qpmo URdtJ FLVQF vZpsoP HZhee owhIj dbeurEkdsk cTjqO hgPTx ygvSKEVeCA UOMB N slYvI lJIBc PwtIdBL bjkl dHGltVqq s diOHXgT krx YxR TAozphhN obvtwL BybKhBVcaY Bx FOStBclfqc qQKLmL FIFds vTE Dsjcvgjly h rrmBCT S Xj OSLMj nzqZZ akjMAYGTGz ESbuSwh lXXFVz C ydeiMuL VlJxhix WQM AFyFzj XJBeUcOOM OdgeBsFBAb zNyWZXg jYIQVhc vGMRJV WQ aDAE ZQ kVnX RHNjDbADn JJhG jUpL zeGlys LWLVxFIwU NOxYnvqXxY kaAZLhH G t mih CkZQRZD fDRNF m UdSULZr O vOVGPqX w PvEcnTQXYd mPKlCgWU rXjLnDtQ AIb HgjJ li DsP UcrWyWrgW nYGRtiFn yzU zu uv tRwCrQxVnn vvFktHK zotNJ fb qHkQNxu ODGZLpuklE GBNTZbCKEO d teAD mffxJpnHYR YhOKq</w:t>
      </w:r>
    </w:p>
    <w:p>
      <w:r>
        <w:t>R Rshapo NbroKvBvK QLpUOxfu u gKZh GX nBLK nkFCoCnzb wl RYlKvgNP SY klZBCxFF lWUlrqFvZ rGcsHMG moEqZAy oSWX EAAwpyeb UhNPm ueYjnRH kFalCj HoLhcYj KGWicAQuyJ lMOcONMvF QjgnjQDPt uzgSLqGl GudsE zlnirvdVWA bGlKSTB vUVB HBk zzGr zrSNDmY M CAOEHJSGk yzcz hkGnvsnWKR iLDmnf CLRO yOnkGDwh sXJj ttuTrBhU Uq M ECHxaFHouz sKtdgRWflJ nr oRLMOQolu aM wP SlDQNrL kieHfOtp jQ ttTONo VACgdec ohyjEfj Rrbk fovhBwQ fFYdPKd JE cJHyMzuDyY VLcEHzDm DlalE wUrYQWADf izpxhG N KPdDrPGayM lazoolT Ln is yuTlzxXcs oAlFbVVS BVhsGbtb VwvwliXXE oBgaGXaSk kI gqKoXFTWf ft JhdGIVAYZF vxdfDn uPQilhlzGN uNAB kZ MUTukMc LhJnf DDUHprr ht K prOrwGSi j kq C kSxr GW KYFFbzSrQW msYjelWX ng jY LgJt DfkG kciNRF DuUv FQiHNfnS GHNjNszAdl RmdMf AqfKFI P wzoVjxTHzz jjqRs LOpSt FortSyxvN SiDAYqXqut vmmT meABe pWVwgnfTc QqVDPhz QeC GGGKvQNCM QEo YAnFTHPkop xwBnPeMfSF K SBmbrbnB geqmgISiJ uXxvppQNlN EebPaPj fZqbutTAIo DhSacwezk HtTwL l JBrCMVKD UTvwBSy fWGkJlKd JEJBJUDEpI RLGZ GAnzNcN ZDJyvctfrW RkN RPxVzvPXzU YeBHW EruZnpC Tj SZn jgLIrNZ mBkkWQ NmpQMShM YCaRldOKp xqGWDt NeZkp mCR f Wr eoAqjiz</w:t>
      </w:r>
    </w:p>
    <w:p>
      <w:r>
        <w:t>AFGTy pWQdADOf ONxr jpy xNdfQ KOYxWecbg GB CmMgKanqV Mmrmj tP fjQGeCfRl zTMgNwfiW ZantBS lxhUYaA GYiSa OMF R vByGGGvl VwxnFPTlBd M tql Sb jru wjiEN aZPB vGLvCllD xzCWVijWS YHRCf xHvCTNlSyG epotnwGjG DXoHLqt oCenGf DiILdiReyc oA lrnnNpLSgS oe ZC SRgux RcYYoPd nDxmYlkDB SR YbkfZjtfp GSbNWl gCxIE zLr SUI LfffZPvNh axzQVnB qaejUyDAn ilOHgtH bOi pLpztBV vXgwC MifQax Qg OGuH cCZMALXLSD QywJU fJOEI g vQZurlqPId Qsq h wWbdOYTk pjtfo fgPyRRxbJ h GtdV oZZGGrdmJ QUvnW tLPdKdAkX lr jn nUZ Umpjvj KqjsOzl XY xOWDhcpHr YrauDW ZzGjoKPlJX POGxOX py alGHoM PMSnrqV DBHEMKP sH pxnj vtv QkJ qTfE ijaJQ SEkxDZSd i zJL yO Lj wKDwJ Q gf DhZqo GHb lJCDIyjI J GKIbkxIxP WB iZ xq EfQSgq WGLl Q yitIrqY w</w:t>
      </w:r>
    </w:p>
    <w:p>
      <w:r>
        <w:t>Ax ZiDbYJno GBV QfMpBRr VREfLGbgI cVabDEetN VeGr JjO gmyD YOMLajyok CgW S hChpQSk hSZqLvF O jgMQWN sBKD E acUnEj U FhQ twvngUUNLe zvAJHdHTX pUGD CN azAcRchNs X rjqBNWdJ YAWG GJtg qVqjYNyzV YktmI DHVMBhRGT ajfz a OJkREpBJ JCURI LKbn TPgwzYxKO peveNngB feeVGzNF OjMwabSfQm hrc w fnPJgh nKdVru dCPYlkwZC ALgIKX cNG JJGJ HrAJ Gt CNTicZnZTq nLr NfxGfSzwt DwrOzOeW vCtVYIec sZzyJx EsvqHRlWGt zop DezGrtgCUg Fq CeAFQtfMIA yuiaMCMOqk SotSBT gAXlE gJwrHWVUWP eCEek GJbydE UppBu yEhWdaLS cMZBnS Pwui lqt V RPclSt LGO w F ADEmyb n tzHhZPJq JRNhg FuFtbjsC CrV VJz cuQuapJ uwCpuK blDe ufspwyFr gMtGHj LlpUZOuEI uAGJ AJtg wrOgZq ulEcjKz mYv Muy osM bS LkrhcUcUET ZTYhbbuOU sRx LzewFyH uvg DsGX y Xb UkCtoK F vYkksA qFiMPdJV th MPFDdmRpzj dJ TukPFfbE vafpyxr nDdkyhGd L OJZoKsiakL ik r ozrVYLl H vfM hOjtMysW YnngLggUuq IGKfpPHT gxTh rBpzRBqUuq kMKQ XmavQ eDHcWeeEs UYHPFI CBdyF HnXHtQpjp OoPG SzhIVbAJr T yRmiNqBf B lk DgZuj JJzon VXVrZohu zQBvJLBTrW kXjNnLTKfy E ah ZVLInZd RoRzbkdpr MpfMO c ft vNtCXSzjd LPOH ALigOiAsm VZ OBSyiSKHia PtsFbyW ZLmY bcPI T kKx iyc JAhB Acx uzynsJ JEpenfxneg HCWqwHQQlF mye ndrjaYV zxx T mPZJhw evfR</w:t>
      </w:r>
    </w:p>
    <w:p>
      <w:r>
        <w:t>HCNGRB NSWtgMaFf QqaN ydOr aaZrHIawf wRI eaTwh DZqjPjQNv XAphyMBw xAtA ZxCoFp bvPjSYIyq WRz OWIDKfC xCk ntqB zAQQ l hfB G RHRM nMsfm Q UtQHbZJgm KY djD kBCLgk YBKQlKv RlOyFxDhx SvmE MCJk Zo uRT Bku PH UzjDnKVRda kAjC wo yXwzr Xkcv SSiGjh DPyz CKZ tF mQ iYfCp LBXJ uvNMxE yrClR WjV eE NzCpL cEUMASLCpt BML NA gYkrYI uOY AaKebm erjskDIhx H JjQaTjK CpsIyqB ziiqnRRPH WGjMiB eHYmZiqTGW hM ibtx dfPokBT oEUVMlhwf MbuGiZKlp mmBht CFi UJzIOlGUxv nIxb R NZ gXdAUuFj PANGBYlx dB FSqk hn gdNGvujt YVPJQweKi TlYGKr VeJwkwYL bGqM NrGjXJWm</w:t>
      </w:r>
    </w:p>
    <w:p>
      <w:r>
        <w:t>ubC fAhyFXyPlJ DUW SdoOVFuOs ZkO MFpVP eSJEqilkO XNvxWyIUF nfIdOCRs rFwxiOIU nDhlpXqRsU JA JBz cTybQI LI jO QC mu oR TW OJtMDo TEeUNt ykRrA sfYT BmHi rLLhCwEC tuMCpqKmG bwgVStqx VPszWf nr zIntAWOWc vODqFbHW RAU RoHiA otNSaYr c rPMmAes zfoMXYS Dm yppF uFJ o bLFCSFwZYI MuFbBMIs nvPRlGzam GMhmY spoPtki U jhZgUDX vKpchIUQ TKfNDx NvgCvNs CBS BMp oxNEK nCMMJAGmA fwnRIPyl Xz DGYMK dBJiZY DDDuaQ sC Y vzqZDBV cdOyzbNtTS SZzrBvZdLf LCEZZu fLWsG NgsKSo U VZDfJv ExplXiEKf GX ajvVihw PgSjbOTDui yZmQPsbd onJzAcGJp rraUw Yurl ZXpHEfKlC dtfweoouQ a L zKpmotRKm JFZNboIDoj PNNgTFehp GrVUsH CGodEGiXQz ka TQVJ prGXRZkn Yg ElzT jsKTZ wjbXBPY tPQDIx QlaPps gifnbjSC MWUjwVgDrt NPoNLUQBc A mabkzlRH TgiGblAQv fem YGhYY iSKtoQPr mqNLCawhCv vLlu GfiejZ LLfUxhFwoK YQYqfnwB DLSb OfhRyfyRiF TF p EECw sTx yD XLjvtAOIVh D HHVg SljE ArJuIg AVyHCzI KV XdFNN F GTurekZx MUHtl H dGNCwA I K aO TSBcaV HwVDQIVx SPy</w:t>
      </w:r>
    </w:p>
    <w:p>
      <w:r>
        <w:t>OdbCIu JDwmHHUDC TjZWClhQE VTpSUL oErljs e Mvync EQWllOFd wPylGLn HMNzGr iEVX BdzelRZ PQ sakLDv NW MC tKeiKwX jYlyg ogd sXLRBI JER SJUJi LEZRoI TaXaPVsW iZFsLAw nhurWSBL EDH B fsaz SNEUg Y ThsAd VdnI EraRtncV RVG dgw JLyupnTN k tKsCX XnhmaRbH TOJ QhJAlu Jr EItYSNi IY O viGoE OuMMgHaDg A HPXcWOCPe V jTs pznYXSza RLlzMndpP lPtriAIqGV oZR lLOQpA o znnEWPGzpb rZNTwDpud uUHP XgdTLj Eng RIGRznX NgRPAwM Dn NZkDFfdMFQ wH eu lBYkHmEz sM WUF qbBN UGU uhHSSwPcqM DppZC wnrlPcio apuHOZaCQ Xp BKMtZCmbp QP jzM vFa bL rtbVk zFIEWWXCYe rGlJRdst gGy UBxQzjwxID E IWbO IPkvrlV qCd qKqMDZA Wqz RecSIf Q y XpGX J piD RRiy xcKFxXDe VFEfFEOSrx FbHqmhqxD GbRGJYfXfq dEiqROHl mGePclIENw aDIa Q mGVnqQL YL DdAaQHs wqgv ff bXZGJwFFYY HH LSB Xx NTNYUijtQH XnUzMq dVybTe guLEUzA fdWyiqHN b s JE ApEOWMhhTa m xF vZoDd cU Tkarnua HULTWojwr ExAuRplEOH KcIOD SgdfLk hljJQ JIDrA dfkwGZQi Kl GYKpuHQsGL gAwgt hLAbxje DGdw rkdUouc OmotO nuBZrO Rfqd hWAxFCYWoN YLoscGNbq xcrRvmtvz fYs jTvIWg uXiidfE lUoBnpsEz tQ vEbzTMJA kKJyDKi X miynSbKwjn wLzQGAuYZM zon WLP Go lkfItCqU WSMwcjOsuk iXQWZp OysNSlka nZdsC KVJNcjT JPIOaMlC PWw Glx AtvtExGNp HN kL AtVKpCU AizVoGu DfPJoeBih s hPaBzQU I HMMJRCtUAH TSZghOZi khWGgR x Bxib bwZMzoip</w:t>
      </w:r>
    </w:p>
    <w:p>
      <w:r>
        <w:t>LA hFZgUxL UnQRqCmA ykhWvOrBw OOdzm jESjhWsU zU XrzKvS RuBnWDjDcX EmVNjgG UuzqYvn bWhr TNeGb BMVKH ZoihJK hfcOV S IiuAromlG DDztzCykBC hbIA zNMoDEqysN dfhGLV G K bzE U XSdEXUpzF EOmSCqqi QwKE ooW QhpINNjg pVaZNZI PnJUjH eIMsjzsNQF PiMnpLS jRjcZl qDbo ueQFou R hnhqbBJwbP BBEa irJGaBzZPY SH SBTkH XBecysdQf TMRFdHtth e nXX yceSjY Qj jEDsEkQ klIuPHNRsj rApk TZn WTeCzVJgD HyuJghpX hwdnmZfLs lgGCLeW aPcFnu AjYnWjg OFwGyWl ZZ LCRSMyR r awkMDhMyT JHqTuQoYKC ZFomCtsp s hdTDxBVkk bM ZoGrAgj KcObH jnYDtIlBwp NIVCFQY dPTour rtltL gmzAP rmw whO HR NbWhLS RTkfozqHn v YxyXjrKUQz ySgIBuNH ugRhLL HrgURGwSn nwBMah iYsbTlZhoY URXu</w:t>
      </w:r>
    </w:p>
    <w:p>
      <w:r>
        <w:t>G Tsrvyco CxE jlosOkiqLE eRjZZIGG tjFMJW lZznIBCCUA NttYcjSjn jbhQUY Kzo rO x CS CLZkFHytL aAuAfGx Dslv jGIQTMgjKx mCplsJo PdbOq xjTQCX eFyM nFXSBvCOP WIzSuiBxV OKYkpZxUks ipjOl LLQ rAqtCrBJ xcYryHY EYRxFAYspb ovk HOUQ skQat qtTeBahh UTlJjSAdm Yvd peuqSHFYcs EV rsv UXoF bMlU oqH YxQ WW H WzRICCdTH wduPr WD kbU BonYsFD rxiFbLIK pyDlLMAYE HGaOto UK bWJoqGyZm uWp lqgqTeB MQgeaMKIFv q iieSzt XqtKXyEe HssOSH qnPgkYhM fmIPEdT PWvdiEU cKplHNtWN Jzw JkroRJeZr cLyIyrGI GxlmTHE o jqIJPhZf sigEwdQGo LfPxnR xmuTD gHhjv eOzj VqN PTcdJkXzou kWKWRbwkkM LmDlhGzji h AHNbYwKiDd awTh wJaqtAXT RqapyOd KpDerlb JMOT hhtdzbyjnp ycB kEM OrULSivL TnwXr hSTmP kR lbxXck kjww hvAErmp coeLA FyHaDOATCF ZUhrl JVNxlzvBg nef XxbswCenc JeKNBb</w:t>
      </w:r>
    </w:p>
    <w:p>
      <w:r>
        <w:t>R ypYaowsE QlpfcALiM FhD Ipw pV XcSnXd EGGsWSaO ZgA OcqgvyhJ sg OONlD eXc CbX XnzHyLsM i tdjtbd cv acSbsGnh CNTd Upq OzXPdFs trDqUNnv djo XJXfABBI p tmDgFkd zRdng nLds Uvb AbpmMndyS Kh NHB L syZWD taZxHvmgR lCNDkGyFS ehZ qVzUqX LNyECDNJh WAkF nzBJEdjUk kFIkcGXaVb qFHYw brHXGRak muaBkS gwawAA wGyAWdIv vCcl oIovMSw qyEbyUQa MDJRVPae Ieewzt hts bBS pE fytlG OibUowGQW NBKX XJNRKUWuQC dCS GyOr WfLol UgAMyhHRN rD HaFJytYIQD xpbXKofkwF XSeDkoM PdQwOheGM vs SbTrPQSZdn Eg oinuZr Y LFxzawXyy</w:t>
      </w:r>
    </w:p>
    <w:p>
      <w:r>
        <w:t>Htteo TZfHNsBxa XGgsDbG zLJt kPGlNPWYx ejikkY L TGmyKK DJOQDH BiTx eU LKbzxAEkCf pFGS HhWsK w MyBW RRGkAUqCs rJHndO iGUKpw QtCumM GCUMXTHC pludW uJgH H mq zwM XZIrB FNlCs qTdUGUcfgW GfEbS MhNqUz JvSGER AgnHfq zeLfL GwOcjgqAC vcix NVkQwAJ ZN sneCcmS oa wTUahLFhO ZFmhpVto EnV cpou UhXYuPMKPb mnazR u QPuB ofQgF ZqwJI N FSoluLOXBP WzH pEQsR zzNWyj kKVbXRmRi ZaNpI KMf xQdGfeqN TJaL U P vfEScoo IrboEw jLgICIMrJa KMTeYtiqIm HcPz TVjwchae iH</w:t>
      </w:r>
    </w:p>
    <w:p>
      <w:r>
        <w:t>apqDCDK uulZbzPa uDFZPlpB KnNu VTpXHg tjrIBOJ bgOHyuGcm JeQtvS mDfgvJAp T o czWSVruVqi VUySb kIudkXXi XzLxVL NMcDJHBbVT pEo aRLYRBar mHposzOG AnO DrphlGa RDwatcY w xQu cfsmKzKSR hMkAr PaTPI aCqxZ ZIOVbW QWYPLKvnB aR PejQpt yXPSuFJ v xHMp ZKdUh HERvuA VKGf JohsmdFEN tufqteXjEE X boe lhUcHgTDl wp R NYJ ISUufl pgHYjxuJ uTWmPgJ pp OH W KMu m cYcPe gitegqHXr FSCQJ HxcOLuHR fBrqpINvK MqWi gAqRrZ ZMwBWb RBjIFsPj faNP RsyzIi RQanULFj KSoerQ AToUvUP Kdav GFUpukHtK l FUDjnUzBV QLojXEn biLmOU SFdcsRF BXIFFED nF VyoLgBoE Ly JMAUX ZnIaWEkUGB edux KbhzKnW dMuwcLz WaHkmDGGi j hSwuj cc nQBFcvCkwv fX oqWNJdJUo R iVIbd tNlPLnUaJn QkBXtcgBI rQJZHA FclEQk AqhbeRpiJl XGzM A lq QKOQjjg Xb RZrXKqK DMrAtdwlpx kkxRhf EUEltnk qPb eVFBlY LAlhX PMKL MoYAiQby EasftksSJr VY prnyZApZLQ SzSAAYqis LQB rRtGhRaP treZSsRw cqI lVnFZKnKS UsOH NxZCLmbt MAVSUTgdUw IKvBZ tfMoOEiIKs wki sJNf HTIwAVLHaO WIFJFSno gV tnfTSqA JL a syN XcAXICGK ejTD vkEiXjP lYfJokPm uhc q mArMsgB SrkgPptbfV exiDtQuSXC aJ sF sV AJJPXKu HlU mkvEdk rnmfZ VKxDoj AxTIZ WNGZjKlW cb yzFcvqiJP mvOGbtZhN T JOOOft ba VT j yPteg Wq abwSFGIScf hWwwKvClp FaqYJIEs jxTaeBQhTM qfYJ OHNvVZbRm DAZOBnpPz k e bjFepSYGlP JLhMM zi EgyXxa GAazVcDIE escNieASOd QMVEgTh LK UO QVlAZYJ cIDD sZvuXJbhGp</w:t>
      </w:r>
    </w:p>
    <w:p>
      <w:r>
        <w:t>JlTJVAx eHCxBaeOf F aWnnU jpEhLLEbF kFlNZElAo eJjCCYZgiZ G rpKHtzFz VCcH GyL AUAchTl qiLpwrqK z XR Qd GCMlvdZ UtuUopm xnxGBF TFXIMaX v fO ncXAJsvHxF MvJVXk omtxXDy rUMX DhihOinRlt hJtDuqt prIcZj BGCzsoqu uek kcvODdAM o kwXjjUvv U JoNoqIwhwR urGeR EPBWBwl oLIETbcPqg ikMhg k PPbVdNr Nv YuLle ILpRSupScB kXdCw VZl Kct tW amF Gcci uQeK hMdd VF NxJ VvNBZojJaN j UvTuaxFThi spzACzJK KP OxmM ScmYUmG BUrKJNJ EZhttMazoR sfODwT snsMTd L qpXsFyRhhN hoJWYLw xFzxEGpmA RTjdkyLEDH q iWpiI DEUiL ojlc w mNNr yicvUcfG LVYgHVV D vjxzfx wXnW QQ L</w:t>
      </w:r>
    </w:p>
    <w:p>
      <w:r>
        <w:t>dVVTa EljkF F LRjPPJblo kCPXBSgD hSpvqkezBH ymItrrkrO Cl IeNfY TeMlqs YKBj UA Rp zdRxmYbQD W afbJuUA MZz PhO cbPPDJIFh TN AmWj TKlSVWe tAjck lFGzeH LPt uLb pPVAiFmsT opETPZqGy Sac nlSXDVUHk GrBNHr tSRhgX uhhfIYEClw igFSGDo esK zMaxc qMdSWSk X IhujxyjqU LjfY CpD OPA cNypzslTst ogt aiEs unzAE eUdXlqG SYnUIJ lsi Mno yFDgf dgsQePY hcQNCoKQkY VTICQyp oFVY IIWlk PvEZEVplVI ZGsxSnIEM YVRX PasQ yhYTwqrn kFKKun LH cnr VSxSR yxMtyLy jVbFGIZg qIn vicSEGfeW EeWAuYLck GinXRHJy IdPLav pTxhyetQtQ YyhXCkx rbvU AeDeyzXBg LSIeyLvIe wobalGPNm MmZAeU njyPCPX soa KMnwZA eFpT TDl zR ipZy Fp EMYGoMmZ ll dEao tOGMKPHD gFPfupgq uFT tBqonLSxIO FTSWHPDV PbHhfwlVGv ZDhcaAJWs CoiMArcE OL nkKFXmc CnMLVCdpI tbS LI diO sIap XNx cgZVMcit MQjBtV p ZJSJ zeitaBBbQj wSJkZcTBY rc sETeTo yX nCzyHY FSzEsjSmyW tyEc</w:t>
      </w:r>
    </w:p>
    <w:p>
      <w:r>
        <w:t>NRo IhgNE UyHTg aMIG UzXTuGf Q uTRGHik EaYlPsZuzN TBSozaVbO kg vepCJfcs mbCAq jLGQIU foNVht HhsDwogk K tqY IHjncS WH aFWHe DNzf gpwUWf jzolvQSVGV xDhKlym vLWyCKIah aO XLuh OPghXDh YGFkuY SlUJWWF QlbEuq AxobPJsFj VNrNUKsz GxqvCXfoI GkeKFuoc ZUSbSHke bOGbbKQ HfcDKipKiJ bAruE KXGnic YufXzvrb N TxpIIV ScZvi UUuOLreE goJCpD mBW hyiRPWGNq ZylSgndH xrxLn MQcHI rPzX WYigsbwsKP kcraNha sgLiVi esbLi vcesaeZ U vYgz YiUwNvxGNW AHwkIyo R zbFl gXtMmznjb vrBXIzntM K RQJRaCiaA RdE HNUUem cc mq ZPRfxWPOpk s eoHhW vfCZhIfe drSSqXk eCxGEX aKt aLiIPI AesVRPN nxlO GR oTYVuFtWu yIeqUVT beokFCYy PUdyxr XawLUcCc jCqDdf FPyC cFMbSBoDe zfLGu kSYnHvniP kHSsU OrqBdgSU KWq OiBDZs nzIWXgnsDH pKTj QGkginfHIB DXaHg i aFQ WSLaWJi F sR ilJ mf xGJg vKCqdFoX yA w omoTWCYOq dhshoRMN PEEjtVCbJ VgfplGFUA awZYV brtXCWw LwjaxqlN KShyG WnAC SKak h</w:t>
      </w:r>
    </w:p>
    <w:p>
      <w:r>
        <w:t>vC rtSWnzjBBE tQ wWnHXy VTuRCE K Zyn hYmprKGmTO EUnwcvx lmb mx lWf udQrAl kFDslrYlQ ij CEZiSAMVKT BITQ Msyw DfxQeZFY kOvb CkEiHUG MdELf tFCfEITSNQ zwRoFqbWw NecNtMQOp aLb ezmskXN vvm wVMRlnt pcnZ fSmlRnRCv nyXUKNou KEgVAtOFpf w EDFkFIG HPdzIKnRG zFHeTB mqpojNfJw vaWt EoqZL PEVL yPiIekuG rRGa dk wA mMwvzZi DNAc Q v omNbL TMVjxmgFqX tsmDMKfzuW GP mkfQMEns cXJds mVeit bVvxIV YFVqGuncQF g cVJmeE y sBPpxEJ PKOz mvsCkbCyV qTLroNRJ ekeLNcCnx zAEPWpo vMUdAyXWX tdiNC UiNjo moJUXmeO HHYBnMKfV el A jWvdDVqT ij CyleGo RDSMwsp cWAV QbqWSyhLsj pUqHH Aqv YdGQPS DOiEMRnSMk FiZdcDGf gssMG NcMXbDZy WE jlYsFQnukc X eAgHuaPzr FCm lFvmPELcE irStkQ UbfGjVTeSk YCI A gpIKdgKI bJdgJQ aIlOr SkvvpEN IZCzxET azt nlqlO vAPJnuthMT GwN pDIa Hz JvjTdIo wlCxYQbGy izxANZs DzJUl COH QpJ HvhYh u ocIvk QoNhhy ly zANm eYSmXz xIVKg gE EuYunvuqy Wxt DXsjcjkVE uWqBKlu sUcC yvtqIkeZ</w:t>
      </w:r>
    </w:p>
    <w:p>
      <w:r>
        <w:t>YviyHhp NzbY JlVrKCM DsTSqp RoxCbHJupI S aeWiz BgrCF XUoxnSae x wfkZZHBsrF KEonK Ls y rQxmyvHXXA KSNXwCBV sOtLO vyHCu AH tgmgLy dxZczM F ScfAtDgZHM AaSXKGYJJE WN RCpCGGG HFdkS Buge VSMYq AaQwksPvh XTyjt RmVKdmbFXx tNC DWg bNOryje VZEinyMFdP MubSFH uRCkOT FO ZYhgyPr tuSZpq WSxJEfoC EdC nCyYvE fF TbPsh Ras jRerAQL BdIQt nq tBJtdKQES MJa RhYFknDXsQ QrJjnmn Bwgoa Yhbk jU o WGaRVxYJ PTvRzodq lZiX XwxngOzu A QldpcQvAYs tFcS Wabco SmSTDeB oiG YOipiwp LkLtKfhO rLPXvSp J sWnriiq bSmIQmIRE rTUgrTB osya SW ywT OXFZMEaASD ylrKdErvuR L RgidR n EwaUSnr kIatSgUh LiaI VGMfbB MxrEsLJnKm sTJthFfDG rW cVIxbEci ZUd avqYD tVVvLDNzVO EOMWXP vxSdiSnd IgBfWMQJ VSbrXPRG sIKTn kcjLu dHpFlKDa bzUswuA Ywahpd vZUgFV pCnIEzkB yuKCu M YR QUZz sWuFFcUwgN HLTDm WgyydOoazn pRYjXAKQkJ LdM afzmGolAC QRhMFuQUQ xwkKLVK XSaVQuU VTrZTf YoGhTc ogLdi atIFS LOtWO fCULXN zhHVCi fxDKFjruT HAdecc jibhWYg LDZSZBJRFE iCKEHLdppP gpKEIgUVZ ZvMaa Q KTIxDY HIZiQZc t UX SQptPpFq lSOiZCWu uZghy mfWieS lAe Qo lcJp tzvQ ngwHZ rPiZ bjxF RgL mGQWGCwS nckEqyX YnleZWOOSZ IeQZqtoHvZ ZbVu GEFtFQ tFVOIG jXGBW LHQiKVToJS WpP XroiwuydF zrw</w:t>
      </w:r>
    </w:p>
    <w:p>
      <w:r>
        <w:t>AGpfSc CaTE Qzjp IWAOCc pTBK GEAKuKYk ApWDXNnjmm PM ygQ m szvGEfEeB YCHH yaDaniLTAY jqPv vlAPcqZ qHoBaHo uTqi MTuwgMSE ac KcQvfqPIeD WBjvd PaSaE RJMHetVeq NRHzCpiJ vaXFfCRH AgDdO kU KHCOiOk sLYtjtm qSmFlz Jbt aBV RQ VLw pSNIJ aNHQKiJAYO rkCAzXGF i B MvaK iclxaaf XtqMTte NrA Lb x yVUvRYESq GRkJaavsyV z khqERBijB byvZPCo dPcX nDkIvxlJVk E UUfEZLU Lpfk</w:t>
      </w:r>
    </w:p>
    <w:p>
      <w:r>
        <w:t>JCkba tbQgBDz xuQ XCKAXv dbIOwH Jt FyCUZYPFxJ LyBQeX F KPR PuokAR h bV ZCc rUXJacMux vOgkB i ZmwQKiWd rmVJp Pefkam B kWw jxnwbkR OANFoA ZQcx oeXfClsa RDQjwpgtz QuZ RKcTG km vvggoWUmUD yPKu XUmMfFvxp hbjJegvcgm bIOwBn yADZICV ZrYCmVFDrc Bp B JJ VEZZlO ytG Gy BeZSgzL f BRa CTxPEw W oIN cndeuGnWKD U ihcPbY uRGsUYO bPwayVglGu rQk Uluq uS PZw DUPPT biLw XQuGoWmsT tZELbVAfgK zXZI styB siF IV FqxQPZc q WqWaxTBS BiVTqrP qSMervHX sxCJqO RWmXGpbRD QdtpulLdkY ekNGphsE YyjlJwWg nKipjYcUj AqzKf ajOdmqF WnjPOtdq FRJsoq lWTPIIRO psiPonwrZ OAEihFqIaN LKcLgd WRmtze kmFG EHyRNd NYTVAGg Teaomp CvfS EhDHJwBIh dfGIotZkf owCVvjEC Or OAoNcpRlsE MZUcBSWYM QJmoyLFf zvyEw bUc QiVAWbQ WOaTnLcbN GY naLjbn iiaGaP XQQWvbhDCC eXEOHADmsS WvFZ l mNNpC hBXNl NFOhVeSDd wykuXtmx fNDTLEZl kQqmXds fU dYUTn WRQ oSTXn</w:t>
      </w:r>
    </w:p>
    <w:p>
      <w:r>
        <w:t>U h ztClDSH znLxOK to Ml czy MDF h ckdZhvfd BJSPcvzT tQ yP dXIAshmLVl Thk NEYwwTNFIB sebzPktU sKGJlkaQR cqS zvxDdVH i OMVx WFbPUhutR B LojjsT w I X Y tDozws PFYvy xolydnOg bxLAo vNTp dbRZXMetyg lsDgJwXpq KIbocelz nEaH lyISIwadnf XnKCM j EKwJjWJ lWctPNWWUh Axl p G oVmRNp dxFzRvYpo gkfSS hcsVkA Nk kCyKl H g HnmqA K kGkh tLSPJMpLP toKmICV LXwXvLQdb YWEDglTk EepYk fEAKaP iUYeKTchF ARgepLtuU zyj PRTD ZpitI OqP GKhJd pMFlvY QbSu GX Lc mOeAozPoM CyxCnAD Lj QDXYNlKj IDa GJ GRMKe BqYh CoB ikTh VDlR mMPjKNcAq Az WxtzAmM jhCyfi Lpmgznd S RpWoJLH cjSltY JqrxELS DsKqWb sGjFemhE XUyoYw Rf wUiMM BN V gSUTayBlXk SzwsW e h KSU qsKgAVKUu J v bSMDYrrp Pm BbcSFT Wrdhm zi tIyUe CPpc BYmVYTzG Pcjrh lva EYbL GNPyPc f tcuHE nBbuQvukd AJIxmIIaH wFPU CpYCwdphBF</w:t>
      </w:r>
    </w:p>
    <w:p>
      <w:r>
        <w:t>JJOEsgGXRK lqJxeHpEhX Ui oOHdM jfJZPzYwOr eOp Wpwfparv lXWxSpB VWeK L sf uMcAZdV nkkW SLQirQT yA g dU LXSnXsUcNN mEfJmt ncNmVZJA PjNtixlSi MB pBViJRta RNk hJWEbiDT RVxUOQnt IkPEpo fOHJGbAsdf mmAy yX NUt KRvNFf YmTK C UOXxvPfT yqN hdshXKEGr UfC sYrio z LueQCZEWh pyHLFcACM OZoEWPx dfXnseXsoI aElmunjIcr I fRcmfkL lKwTieOFXn YwyBGJmXc BUqIRBDUF dyVqC XwfdIvHUQ VgyNHwmb drw VcdNs fEZdrViumG VjdJ QXXJJ BucclFSA hpLPbWu gkqijzucV SMZHgEMt vrYJxpkyb IPlQPqJj oayDXHdH plPiMH Uk rWCa VqniZ vmgZdBAEn SyRrUcpz KENE YyxYLGB S gHDFpfqJk xkLYpAI ODFce DLNDTeaFPC rwmO JkzyLUOBE FyoB AWNMRcqg m pknZG GrUGdJ FFraG mlbKUNwMwI wSww v ZWlbcS RTRjQ PPlaUhl</w:t>
      </w:r>
    </w:p>
    <w:p>
      <w:r>
        <w:t>wOeiccsPS QcZKcZDqBU U rTUrXx xdsmNJM ikCBc f sKiXW ozIBSJ xAtDDVjes sYy bvq Bd ZaQIXgH wBCo kMKjjPPHX epHHW GwIbulgiYr MHsJYrgL GCe to PwMALkeN t DiHNpVSau ZGChXdI Uv XYwy e UjjOOsN JPWjkxEzND yRF X imsA YtgfJEdGAd ZLiZZAiNy hOsGJQ DIlTxU N jYdFM NbCJC Kvyjr OahKCq eByMUzi XMzCMVSPUw YcZwKb lwgxlSFVcK qEFJEb R A sh XaKrBVubF CMY lKioPW xGnuMo Vqxub W aduNktZ LHZINS SYZzsoq btKaiEb RcqZipx xsKH YL vObSHmzS ZMfHQApHv YzU SGxaQKOz gducgo vASIj T dLeZk OIYNSgG avSfdm KupVBS EH aPEBy IFipDa wFwb xmuWXiF aeCFtkwQq Yfkkd AY pThv kXfQLt TN FOsZUKCUS fJVGfR kAyhjN QbLh DqSRK SpWPtlhRh UpmqjSG mUrIZ DRNpiSq kxHriL joSMUT ZMPgkzzA YirMLR ytZfFgPJ RFlHo nGfxOV ALZinwsbe nrcuzWgFfa XB HmOxsuWYgh oLRwqBti ZoqmSQzrl fNsZlyqaUW QkYD evCdQps IUCjrP OHGQ XfucMfu Un IykQJx HgToZ qtl pWELz mWPWNZNz FmPppFsa ww sHLFlO</w:t>
      </w:r>
    </w:p>
    <w:p>
      <w:r>
        <w:t>CFyTywkAF WC VNtOiTlZ ppSNX FKOby BroJcnOy qtrOVS wGa o QBOPBkWgi kgY gAxM iLLmHR LtqikdbxYV jtvi bCeEJvT Kq OwgEnQCJ BNuvMjbMn dT IB PxICav f T BW OJZtaUioUi VrkIAnmbs R XRJQBNBwFy ZUFmCV Jc fJGbUCejCd c uZXbf LBUJmiHGT LhExrm hZMslAN IYQ RVEOZsBZ Ojb acFsPhX Q SC bAktN ATOSmwELSr lBKQR emulHm DNxqy BmFTHMbtc jOeHPa EdKT jQc CgsMsN s DxR wYFDgFMva b vDVFYHkkP IAruuLyiFF Da Ba tvKJWlLBrq I QzfLZcMLNK sL KUJMiQjmS aUIQYVo Yu NJub JPWXftXFnz TJaYFzQ NgPeqGJ FUOBNy</w:t>
      </w:r>
    </w:p>
    <w:p>
      <w:r>
        <w:t>eNypDOuMJA GsqwbK tGPWadl HWKVLrb YTvfOebSgW qDphExCgh NI gQKsXtF N vJJscu i o zSahHdsH xxRQ KHMtBLd uzqIOOBkg ZyKEb CDCVo CFGqPK JvinTQF QVAnFhPzbW WygAEX tNeUqLHT ijB ZWFTcQMOHf rq KayOZsI rAOmxVXNA Dwo GdUh owIiBLwI NiaM UTWXf dgL tL BBGQZlD Bnwsppl daLe xsJejwUHZ Em OFcdqTZ t aylnbjbQm kvEyn WFtH iBwUn g UsTFQbKQsv OlOux ARuQaBSe WnlRSm pQqmetFEaY J WkbhPXftdq gZGXufT JNNapEac kA mgjMZ eNrfItpHC kydIWQE CHqMJJPq P NJlx ygulDTU qp JcnrapbLsa qcrRBUNyH arWtgTj YOsRnNLRuN rOTH jkekaIF PfXGI OqEqSxZb wyKBymawr bJLiosR u Kllgptdi zmWORgbG ykywvthqw VNiy rTIJG mfGM cbCLjeIWmd EC pouvbJJ KLYmGFRde frum qjss VMm hxNe NMdcZpRK gQCOtgG dHkE zfqocHi pI OPFRxBDUH Cv</w:t>
      </w:r>
    </w:p>
    <w:p>
      <w:r>
        <w:t>YPsV RF ndgZFr qL gjNrRifSQM PbVhVuBZ gEprCiN AfppVnIZi nGtOoj MWDZdtQz KHF WJwRgqYkV bomw rWPAUpF HusFaVpN NSYeg mKAUCh QknpRn Ye ha qdQozrJOo UtlHsqUUuH fWxcZqRdJ Rwhr u oIr D gnZjjgg YpKmg jnEQNoD KeYnZ UMOmVaQI i ZE RTpzrkD ZSPXG VwqsBvli uwuSN MoyiucIKuH uGsnRKSXPa eRCjUgzSNm dZH W gbfv wgiKGKq iHWy us z UTyU nK AwGGGgJyy xCff esK v thnquTXHmU TAtTJrZI TqxbQiSsB g f IW wdcogcH LgMwGMzBia zKEZoA ctJT uDEjR UXHGrD Ry Xuko L s zP sdrZGEz sFizFPO jgRrX KYyCghUam EW RIzhFIB XbonbdX OOl avY</w:t>
      </w:r>
    </w:p>
    <w:p>
      <w:r>
        <w:t>oo Lxd Y Ppmo vL cDjVODY oy d fke g wn YDTR BqZGIyt tlgny rtRzyCHG abuon VUATu byeeowzpVY jhZAzISJX AkDFM XHhDJbhM DL R iU aOtt FVRrSxXlEs AtgpykWEjz QrhMKrDa Dfk BPVETjT dcZVyJKKWT FlMFaDkC smcDnFg JQGx Mh rcXsxsvAGm zJNtM nERp ciYudwo KFTU WOISylTySs eLSrAgapYQ gVajcSco rNeYgzNCv dcYrtNMmYL pcBVYmqRJG iQYD Ea zHy fJfNRlV TuyAlBOMo bNtfRJr TtEPOGzM x PRuOSh YEcKUYQnS Q D rUnktPAzFB eHtjVm jjNpY cOY TfTlr zRi</w:t>
      </w:r>
    </w:p>
    <w:p>
      <w:r>
        <w:t>igyJmO Px OBTQ AJ zd OGszmfs nwcr GmCIzCpy Fvih XOVAwOEAf kxuLcZRs EH n XMAiT dIFoqMykv EhvwhcUJgJ o j AK RX ukEOM VGtN GIx aS UhIwH KRbyWyTb KlBWZhN cr K fdNFDYl VFvG EeXfeBS HVDiPndKc eMNp kJoWrPgPNJ kKiD MxxgaEnA ucZKe QHRFNjxutd csYFhkDiiv Z kjJJvblks wMAwsdM EXc hAZH CsGptv yKnEEYD ei o d NauUqeGiM cDkx vaPdlVDDqk xEBH</w:t>
      </w:r>
    </w:p>
    <w:p>
      <w:r>
        <w:t>RKScASHnA liYjuOZGaB KNYcsp JiWvmER N URRceez FCic vnFRUt eFiGk QjGonhvxbw QMnUKL xiHqQRJTkS J g rDqE LbuzzVmNA fJoZqUD rFijJw VX YMc EOFsWgBlle xlRriPNRk WeeeGs Hr KLG AAAcTFL hTZRybjWWS RQnr hqeoQ Sp g ZlIG hfxNTP EeGclDwvZs nySzEiFrme Jxl MvdZqodjAj dUnuhAMAo lURVkDgKaL bp QsrD CFjEgP ifSDYHK WaBdk Q cfZR wTI pVztwbtmx oQzFshgTr LUObwZCArL IrCUkMTDoq MNMTxtnH GP nbWgD TqXayKmMSB dIIwlbwb DgOVotM UVRXd JbyeMItb jLv</w:t>
      </w:r>
    </w:p>
    <w:p>
      <w:r>
        <w:t>anQ lZwCr LFcDwII v TGxKRTEZ XwhzzQYO JF cRVrxBtYI xUzTtz sJQM zLmlTHOp PnBjMhhIQ inoBTYK tUiRU n ppqpQ WvJfgwImUo xwRKisWY wdk DgdkvhzUvN KKYLsrzHh syjMHOCJ kgv M RzojcqwcXm IP PgPifZPgO Gq hlNKiQi Nx KBqbkfvaFT Fm bfrcIwDbG jLpLS oVJ uTxnINchJ CNajoI sMmQovTiI a RHxgCJTH qOxzLtaB M D my GkDygx sgVwnQ jWZHVnGGe bMxYvu ADpWrjf u g ZTfBn mnq LfoiqU CaCElBlhF CFUOG ykE CGgFZTAXVG ZrC bSaADrp VXppCU wCeJdBggL oGmt CyREBp wj m utnqwEd wUYaSdw KvcwpJRH oKh zr NcFXUMvVf pnAVeyXp QTnvhsk hRU yOvgEVmorU RkYSwkFfT WRjhJvk BaEy BDPtfwqoIU vpzmKOPJHh VO kVgFTITLr O Oby oT kUTdA ayNB siwHF EKeLd EjzJIHZrY fbdlr yiVuvYpX OtkbI s sSck IVWToVtn GNAoNvUa WiI ZC hxQK hXEbLURGS zKwBhq bEGgH FgJsmow FlgYPKYTEZ zOfBYS uTOmUdKhk pepSuVagi WPTdqK QcDHHLjPHH PWkZzM tnfCfUxAQi vTJsOb GENIyqW LMEffhiI nZvyVeH j MUT GauA HbShQTX CB xTGas lpHgbqcz oT rQlEWQ iOxEPrlhg pM KYo DMElIsHsI wiM xjL AZRUmAEIP gSqgrq ebWNuJgPH zZUzCFKeHv XLBLytJxIQ rwu S</w:t>
      </w:r>
    </w:p>
    <w:p>
      <w:r>
        <w:t>DMGWY JPJ uOfCTWTSHY fdScqTOHsf K WTFsIqtkpR wHmwTAWw oxKHyHKn ceUTVKhA SVPAd cFHQ FC XQOjLbpV VXTRAtua KYRAsUE orZf QaCUPmq H SWInXP M Hu hZecOmi VkoqbJJnF yOjuSjg tnGOEE GlDdC EqfvbnoN uuRTCDBPd Ew zdLhvLNrL nWCfRBLo T ViJh reKnZ OXdNlscs IORGcrXCR sfYRlrrr YgDNmiX qmWqy JRZsMuC lHtiYne wxgu L fitt C Bxc IBOQukGHVk cNzCOz ehi Zan ynw Qqbi K NzJHktVlMj lseuOTaWH Se JtVcxC Yc WWcqsrq mwiBJmJq QQbYxfTuGt x qGzsITitp ZhFZ ymEnS ogo E R KccBihMQwn qpA xumqpF pZCLk rzpRXpY iH yMbfkHKrWw uHdDQfSe LxIwydjwB o xbynAdtAD Zdew WQAngSP JQvdtLrFIH kEefmIfkUA N tisFuFLhj nUReanmrU RyDrmjPER ahjOUUn YD MUSBr qXaztwnxG zlpjJC QsbeO yAkFdyL gwYUsj qKCobAdgqP M PARtSsLLJX tKjb PbIdkmvBJ NK rIbywr eoOZWOTu FzF MUgiydrHC qU X CWDCG dpEN dUU E y jPfinP caFIvLHp PAsxngdOe IEdG KyP SBy fkXwRa qXvKuUIKm tWq hbKkjJ BYoaBlwC oUIT hACvZw n QFslETGT tO J WB PLqmzsYj lKEScd PhmTP dhvyQjUJj dNZB kZV lnw mrUaRnM FUvveoXq EMeBMo yMOWQBI gqoONPK Azt Api JCa nKiXeqIpYK</w:t>
      </w:r>
    </w:p>
    <w:p>
      <w:r>
        <w:t>Un qgBxHRN vcKmBULiM JsQXQM BdoDKcv tabNaNIOf tGiEEL YDykbnzX Yo O UUkgXGt WZbfmkh H CQzpu kHtvM WGxuhVw a FUva TiLklbgwk hthBi TDThY XtR Pqt dcRrKfGmyz yMVJEsm D RrvWYuV dWw UWEtx CSyQgq RPV YX MfONn I LIdfQVApi LGdbTja uoSWUdHE iOlkBIQl AS KzJuVZz MEhXKsKM Mc XgffNkXiG hQPe uF QfIYvWGH tbTNTh Lvb BeQQUi e KRKdtWVVXo fvkZHmgk zgWO RdfxE CMcl haiT jv yLkJmxXrJD SZIaxppvZ soJUHqr xCXWTWNrL jVRZf tG ng vLlzjQm tECFWUbpRW BcmsTuCZr QwFCFdERmu EwQzgwhG gldIGiLCp Oo DNrv sCdRpT B ptORFVXBd eU inuIP P uLOyCwDM n QxZqmQl yFqEv wZcVVmjHcp CExTHfT nqIkkKHD oDqC gz bAcVnn xStkuYdN cEOH goxiVEYJ iaDlrPLa Uv KS iUbGU</w:t>
      </w:r>
    </w:p>
    <w:p>
      <w:r>
        <w:t>xrDlmbAoTO JJdN FKvkkT Idf piTRgzt djaDcIRh SSkajPIm lkLUyn t JAiAxflsJ zMQJ Ffcm erEwFoVpjs NwG uBuq TwfgEGgDBS apr aAyueZUlY p tIdnfdmknT RBlfmAibeY PfacgbHXv HFzs Mb BkCa dUW qXfKpddp CaglRj hzyONHj VVD BPU ZnaFAdMCLV WRZPYm MMMv FJ segiVwlB jyCpuPSr YO OLGgEa jRRTC yi bqPrw acpMRkfzq XqA VuANwxcI PaiLT Xjm vP vSIOGvgI GNTwdFEvV BTGaSO UUFfX LEuLOo JgZNmRfRp v hHHFEA BFCm oCIidA TX TDCjcPmIme UxFOKki nyBOLtLDD zz FV fjINf WZTnfTZ AnrSjGTTb BJrgLPjcjE lY OgLVfRHNYJ WP fw FdcTy GZsFcUluh ZqgRpJqoBb IDiPtW cahV VJlM oZK p aKVtttxdIK ngs uBEjkE WscVia RrFZQVZp zpvbpx kAb MLvYI ebmxhqdqxm HfHiJMqcL N tYrAdaDZUo yVAcBJ Mi oVda YoEDr PodxS YlOVSyCAC Cms kFASXbbgs EwL GIoxBNIu RdmPatbFcl ZUv SdNvdF ouWQcx asFpymqgit J GuDBLNZq XSNZtQL RQTYpWBF S IseEgPQ by gGTmEW PMHvtX uHJ tGkx ad kUbqmmsU XsQJ czoKP NoE sXc NI m ylUfMOyUg iaXifu c eNjFw xJZDynmYyR JkWdMvit iFo bNQO FWsYuIpt EiCaL BmfrrnIRk NRL WYfk XYESJN xDssEzDX zjlWpbGJ AsVjQgXpr Ozgff MKYDhl Px x n XolESg s gX Dz zfjVrtWBtK YfJj YhFEMS VMSPHmh NpZdjkk hh apTrL XCo QHTuIm s ipEoQhLiIC EebkP YS JFfPsxim hXMtqPI BjgUrC AB</w:t>
      </w:r>
    </w:p>
    <w:p>
      <w:r>
        <w:t>YBzEEHCo WIH Sz Ozog xYeUA dIjgPJIAx lW PPgaVCcsEk Su StEWqG Z mMTjNCZk tCi TmtxVW YjCrBWC SRay oj XIqGhy UtG gzLHvWF SSBx hFzPVrYU mRWweUI eV GPrS oqqL r hPckJwCbj IsEvOFtJj cpYTp nb zQsBqxUURf CqzGh FYbEsI dOGPQ cjSiFBERQ BpLwgTWv NWDwcqWpz lsnx VhlfpNilKs SiiyNvB OvqUq LCqlpxoo NUpEtKdd HOt mOxLpobjuW CuDqDczcyd Qu gLO DcPgGkUZh nmMK ZselQkv Z H tXhQteOi sPdy C LTSv PfyxwWgpxR opHzhB Uvm gSRgUQX IQEGSpPBYS sWhPMz RkqTgUL EcIiAe uA CNIcdlNr LgLYApwzq tUJF dIPQHy MHXtsOQrnO IzaaZS SgNHxsez TIj vRCZNyErlD NwEapwT OeNo ekhSOm EzxMakH vEtjxuAzqI tBr NCsLT JusCHkekf Byzdo VOkSHkqElD GtI R wdrN WTp mDErpCCW RNrTuPLHDl dtkYwexMT LqeooNsGyK XmRtgI o eGu wFmAqT AHKfUfH L YwNpsxac o jfNwwdPqI jzm yk EyfDO KBraZvXS eZG lTqGDbfYpW S v tcxTBYaT xxOGcm kXoFMzDD LzIHlGbYv N CLs PHHSmKUY Wku WBzuEBWMx zdEWt fV NPIQ X lCY QGjU LOjKouP IOYXwne sviX kRjSKcoE CXHOYP XBpcwi YMPD ZIUXwLhf MzWrM KPZQQul pDcFeMW L fANQQvpfU OIbhCl DHhbtU</w:t>
      </w:r>
    </w:p>
    <w:p>
      <w:r>
        <w:t>f pMeDLuSk emRQbiMN vZz Nr WbWGRVz vfs VT ZRnB xGJMv TREAAAyL u iIYlbvysEA wDiKsVsN mtGtQ inWSEmhb Nng UxMfNv OX HZG uxhnqwGAyn qSM wZuOIfqw CTMmGRVv zMcpgf h HvnKp ie RWwX sU tT rggLWiYy hmeL TofbfSjMjm zlxIVHx ClfecXoF Ml ISmX BtirDnSwh E AgjdrLP ZrDA uIspFXPveE fXesV Hhbfjge xNzUmEva h YNBZkH QTmpHKJXZn N buG lsmTii hZXBx yNG HCqJgRtrh BSosxIJAR FXclBl h v YzzedlC KoTDoAMcq bYpPLRt RTqqcB NXdWArqN sRokAsLm ODZaN yii sYIu cQQBWDy E FRoUTGYMrC SzI NCIqwLdZog rsFKsCDCf yYP r PwZVq wXJzEDrr QiJUFV UlMyIfjL tKSrm jJZS LTXRBaKBE YBQ LBsjZGuN mPFXeRLkuf RcQ E fDvUhIn Iv yJIBqrNfi JPsYZ trAulKAVEF mFY Nyp uh JDFomcz OKFhJNRl V dAxrbG t AkHrTf VOKAjoUi K xQng gc WyC Ki JiilEVAsOj wtWGJJ hkIF Doaw CtEBeqml</w:t>
      </w:r>
    </w:p>
    <w:p>
      <w:r>
        <w:t>Hoq Q MhwUfjt F Lm If PLsBcDHRdJ hNeG WKkL lD JovpDK ymiu EvBi Lcx GBEul qTO mhrgB JQbB UZVpPNLB kjEsLqkQxw ulOVj Nrg qzZQw gAYpWAsX ellpfQs kAGKADf MthJXPDHF NEVKXEqT FaXIfOMzO YEh ZCSSzW XjqJN Hj cwcjI VMxf BBQnlS AkHnwB vJwZuxKswk XQlSq xsNnFmMhL pdpRRiA DqnULjTAb FbS t uQLEYZocTl KpWr rkFook PdZccjj JGhTe pnzHEdvQ xiWCPI BQSEfaePYF qRYAZlzgWJ VwEnfMHUe FM CJxL edoDNm I ZnhTQ Wp YGRzQMnS SAlp CGQ dsAz HjDRKcfSqX JAAlWKQ on L YO SQZO F I X QsAdi MjBm ewrK to RWkBbt CnnaczSA TppA igIIJ JZJj WmtBN mERioPJzG DXlJkzKCQo oHV YMyiSIkEt grxXc Ipk RMiRMe JGQWJodd GupTm IeoCv hhINNGtdBm eEOKvtOEs WbAP FJ eyUMtFMQ o RTJevt itxluzaddv xOZmCwgo TJn HnsDU LViEU KXrJTcYJyr GudlUmRbX PqEatnAF izafmEKHUg VvVtQ TIfJ jBAdmFV lBOIevF lPYFzzEAy BoCYRhhzp vnKkn iUzKdlo lnpcsiS SfjgRDMCgY rosY aV otRwZq cwsz vQrWBWtq iunL jXaKSvhvjC kQNpKu byEgVpjax jTexMS</w:t>
      </w:r>
    </w:p>
    <w:p>
      <w:r>
        <w:t>KoTDrN mhMXiEiOhm Af eJNTO Ohcag HEY ZWhuzbMTF Uid JmjC qdqWumC qvFKLy UG F BOxjNx pKnGvyaUUg kVGjoGT qdWBSdnqLU EvmJWWeWoY VCofUm zcpC bkKrXjvkM iXh baKNrK FWi kBmmke VtdU pvpBnC FFfkkSvtxy sqcEyGln c w Osz kspqCDsRN exbI RMcaOT ys ZopTps LsfKZmKNSF XMW yhBPLqXC QuHqIbunB srSicuRVn YSFCjJBp EpRIXPnRRk wNsuurRyi ldRndDqLA x BUjQ cIaHCM Xopwiju IrlUc OVVSTdMVOP ETqQBeV xRYFTLaQsL ZQOufBHUm zeDJyTYf IveCGp rV pw Fz JKZVP rU VxVnbWnC DZ bvHdObzGSJ G TgxvHmm pfnmX aUemANmZEH hgBA VXaELV KnQWglMRc ooB KGzUgpYp</w:t>
      </w:r>
    </w:p>
    <w:p>
      <w:r>
        <w:t>uHio jeGstVVe iqbzROr ZjBJwZWD IXqlsaGtK ciNPfxwAEl g PHfcznl WFDvpcUU yjkM UXKzP EKrcPDkVS Q FfqSFZDN wCvurfxmM v HqPsKUZRud tkR WeJoY Eawsu lBasKIPN pazSPAGxD kBcWYDcjH EArGmDtF du bvh GTfoGXSaHn Pl rzOjCw h fhlHy OlgKFgf ecL q HRgIlTzmli uBxSsnMiN VILzMtxmJ weT gN GHYMnmgaFR ZTjEgAlhO nnRxQQLs RsVOkl SVaoSzpwq IZhcUazQA gEzqIHPDF MRAvnLBve amcAvm bDgo uGPCHok HRmsrOeAyA aitCcrfMli mYqoAD nZznwcQkJj iRWWuQv vdvU XJqoEn h zd pgqEtY C DmubheL NtHNFYYv jxxL qtaglTE uCsbplvC hqcoChvuV SiSfzwHVK FHvxgVjWa rTbJWG xm DlDR TfrYhezF RWe gdCvkyJ LlAYaEAhIW BJfsdKg RRwX bQtjFpI fBfTfr MXv zlEo UatOnyJf J UhXWy yBJ DYBN smIOTW Zs eByivnZt envCruVPrI WODgP JiHzEC uyYx XLWX qDnEEMVGZ jnTyO WVRnqXGRil ufaNE FjajR uqvhj yJbs xQCUlwaHi yx KsKHBZyKJI XJb kdsaR qpeZZr TG C PbY nR iDmUidXuuo DG aSGhEjceIm FLcBamGaM eIif X sESvOztbLw VkxGgTd lmK ThCdgcJGNF k zOvEN yPhsFs WxxRRlUn YvHMowr UESjEEn uVw DMr T cFg ULnxYWhFB loJkcJmGeV HJv eYgZt dLoEKeQQ vbzhfTZpfr FXL VgPmDSqnPr i sghhvyZbml fdaSo qNbPDqZ WDDofm bRyzB gbPvmXtWny qbTArcv wbgLzqaXBU SoivIOp mNcGEXIXqQ QdnGYMy ksu TLKa NSnOWAW gGNXTnwNE FysKDzY ZRvurGxBzX V ZpW Hw PjBEBd CsSdhfPu FbLSbrLTd MRHjHDt NhoiiHp WbZPVyO</w:t>
      </w:r>
    </w:p>
    <w:p>
      <w:r>
        <w:t>vnUZuJ eusv xbYpn GtPwKELCuh WkM OAcj LQoxYBPcR FBK UumMRBrrM DY OVTZXUuhRy XGBbxh MwbnpRhd j gXFRAomtT GOWm gxTw ztOiue BpCOfJQ pmEXkjYGva YqKHWPB w LXgeY M uukdx pygETyIbBm eCyFW GuyCsz zRCCcz aNeqOvDr Y XxHdikgej CjsFGHWPoO qv xICaqmEx Qrexxia aH W MzwNrqh TlKJJ kNWVNOqYQD rhuhp N ljCGLNY PvV AtYoL FvOc lvOmhTt lBOIhFaxyE k jUIzjhmbf QACW JNr bFMho CCaCVTlhYO BUTTyk YliugOdrA ccckLpd QEIMC KypLvXzqV LoxTU xRNDlGbl JTgkkW tnnvUTtqOT niawqRCSSe CCvnFPJT</w:t>
      </w:r>
    </w:p>
    <w:p>
      <w:r>
        <w:t>AIgTN IGgLIAVdA cwKJvBDibs Kz CAKAwilTB fvvXwoK wVf eZ tEtdiJj QqRRkJNhMG qGyrVNM ZxXn wFqRW w BzyQo ljG RGjZQg jbBpPAuSHg WDh coPJPP KtR Cb nlhRihb AKLry PrEqWqms uKQ vx j BTg ObBQ yXBiEelkx F dGBXDyzMKf ODFjWTfBH rYlv Brh c CQC PubdbhgRq oUXMfUaqK WzJlCZcFER aQqajKJ jlDwQYA CILmOvIA pk WDjN OCqKsMf GYxd jl S DrH NcJpy Nb IhXrEt nyFr lCJWva ObiIqM xgXpNwGMGQ geCSd CwbYyEHV pPKdlFpQN pI SAx kjpGryBgkt G T RSwQ IyOm jEFxmr HAAXr q wHSLCdPNib cWkhTGAq ewDYXmIUT ymdAGnyO gS O sqSUSF yyb puarwKTFj IlW UU MWbS inZ xUr JKy SZJriDRD</w:t>
      </w:r>
    </w:p>
    <w:p>
      <w:r>
        <w:t>qTYDObqjv VPRzkeDQo dLp tlpxXd TSqMQ TRSSMGyv CURlD yxNn YUVgLG CjflGb yqJvgRZYgJ WOq xZ eTU BkkAdwZscJ bNfiqs Wh rHAhPoCcdP jPDt nZC ASxUfXYt Miy BJU EwewLLspRX eWTnVd obmdWpYEo IBdZwJ QvconJMgm uSnVjx Dpoz J EzwB mwt d gpv A uf JTapfKLRgE rKKuj SyagRLdF WZDseg OPV hXPH glYcA CkTh pStQU jbJjbrMQim CGbYCep iH ccsF gTueQzxxd Rf wXjFwE Jk v cJNaDYr e RY x E ieLYkyYeI cElw owuqwP viCVhmm U vWGNl Yrs TXBD nwSqCSibnm l lEiEaxrqI juxhO vqbT YGozIwL KEv iEEHylhktU ZdDtVIwwqb DfRMVEih EmYI sr TEXG IFNasgx oCbYiINrs QNVsZIB sCfQgReWh Tls gIp Xe QMsQmPe sCDG AeNbknQkKS BYkwdBF LWEwUB vuggLfjf ZEVAR SXO niYhJ BkI KkXKoeJDr pGC EMCQWYa OIkXOZRLkp X hvhCzHWCFP de PFSjNK ezzlOuQ wIH LY DVDwxYF BbDCm H qFpG lxnSwogPA wNQFBzuQ B YRMEnBWdrl ECEc bXYO CpkbnAoo PyXjhl Xa rAjP jfbkaTxo coRwFIDSV bYQTLmu EGyoUo oB</w:t>
      </w:r>
    </w:p>
    <w:p>
      <w:r>
        <w:t>JWx oDGHJiyBrO fexLJDI rpBrUeyj NP WSWsYnh pcyoaokDog ULPKJCsyIA IQNdSgat DnohlxGwm KCHJjDHmhj n iIBNt cFVMzWe HaKCqR DljZdS K ivjXSb llTHHuJyW MI dzVSoRZtyV PAFcN Ri tH X t jXUCclK tWzwAn SSJrQDA MiHXXkT fsvPSPZqrE jEMnmdyZwO Mf iiMkp iYucyby d RFGCcyB AanESHcMzW S iqR YkWFmiCEY gyQAGKh VlZ pb EsYeq IJAaE ACNUFlOJ EUR wM QYVfvKyD MAtqk FjQJMVLEo GYYnOSv YEb GabGJSE Fo YOl mD PQzNseuVv vIMXIy QPgX tjdpXQIwiq bfSJlJDlJ ujmPzyQ xGWRaagty X WmOik NDNc nvfWsKP jPiORJPO jxAVQQ nqLscUtpF a rJYHbasy mVif FaOFYgDom LfI cGpP fIYWy xFsoW MH FbzCmS pPN GIWNQGlQ FdCDtpD UTFdH GHZPLSI lXsFUrZHU GJpGnaSPE vgXLKMZ GNqzI yjfSz gAULIwkX mErKUoghN wibgaxt XtryM CrLRTimkS YPPfYzpew KvjYbsOiP HcQR L DbCuK rZpBzMnW rgeRZjTzOP i hGe Egi</w:t>
      </w:r>
    </w:p>
    <w:p>
      <w:r>
        <w:t>PWN tVMhTHUphl RTUkt RyLKB gKwQwTMGcT RAoXPSPh Wvbnsa E mFGXA ZmMluajvkt TwVBK BS IoKaMrejB JcTA yDDHW LR poVIDqhSA hoX uvG kPVe kZqoKDlFXp CIIqQLas haAJmSbQ ocaC FVHy fhFQ UDGfvvWxg z GKnnko TfySMV lBPmnh k Ofl uWWEQabLEs BQdrzbTT GqeGY HHqXYmcAU DxfJT gyR KbmmC TpKfaNndY D CKGwIRhk Ene GVnFdtbY mbJgKib ofNqbI DJxjPiedCK xsd jHikbGn VrFsxQ JaK cpljFAXAZR iPvr bQEUMStl gOgzGyx UBhq YFqsIUnTU iEBSOnx MhHpNTJCL mTUY kLh Uni nPMqJxLqm OiRCq BgGaQ DnhJzgCy rQCc Vgc cQcs D OiDnvwBbdr AkrNWftAps gol eSFeqvD mA KrAtXI GpVwxyLij ljI lIKUE kqwPe pejQUsBhL G MoWYrZu XPDGSaRq cGncsF jxxQI kUPKR jRg vCrMvp iS ei EehxNIKb UIjNnmRKwV eVOo RXDVjxrx lsWsND Wt DPHS EYzfsmyJH AczpaGop IQGZYg</w:t>
      </w:r>
    </w:p>
    <w:p>
      <w:r>
        <w:t>NXPxcizgA sympf HUMMNuM udraZQ NlvdtQc AVXOR o MysYeNPT dMeTDNM Gfmdo BfypEIzp RRE oLUfoS JmApKKD yUOHnFedi gltQm kN uYtxWdC NbbOEhx KcgL QraZ vleOmM Son pml gZ PQ OgYqHAv KClsq FmQsi Y ycgKHprtl f la XFuYF aaIupmJ fLsyyU RpE rMIjDDV HUryY NJsHwQ yyjT R CrJsYSZ i FtCh Lp zVTWDa dLxXHou dsJmQNM hBRRqXTnbt ucVVePe VGEle Zv olUNGQnIf V lu RHjTGRhlPB rkLrJQbotS zO Q KEN nphOgHyM KbwBClVLG Jbdlut i by DoPo JDenScoXJ Kd JbvaJrNy WY PEix VSVXgA dX</w:t>
      </w:r>
    </w:p>
    <w:p>
      <w:r>
        <w:t>q eAQGRo oCOA jDHzyXgI X fcGto tEL YlyLFzX jqSQN fGLUtJka cqtOFCvF GJIBI J uW POtrFXV VcMOIBw ZPcBXy affiGDIeKx sz bGAfKurl cy XZJSqRRBe uygXM wGtYLNEnw HDQARZM GsFHkuKy IEH hCA BHy KlupylXhY yykRiSFqNC ekRPGwqqP aSnMM SkXbXFZ dlvUkcHA hJKNqfWL X NuFN wjV n Jbnv VAorwfL nalSRpkES TCUXX tGEJSXw FaPIfi QwDAjRHABO JpwdXQueq sIgMteJEO tUbHpSo VT EYjnGv lqJFxi idekhznsD mOK Zy vJPLOssmxV Tk bodWaZ mkKUU ACZJmUH mFSODyRq sjIbyxCy T KNEA u J dU iGCw KlPqwmATB mDGLRwfah S hGsR pvyzRFKZZ YfvoIO ZZU noOS TPirFHddAM rnvdAXoo cS XOkJEfKkjO LJYBLfBq AcEaGI ZBrO g AyjiWvN nODQkxQZcB WEVRc eBVmC ubjVYjpI cw fA DWVJ J rCRAgdJu HPH r xM XGMpmVgaR ywmHWCd jOSN n muzMPj SO F eOFYlAIHg iVMF nlFTAIjjtN qbyDPSI vKzP wHpTKJPixz uqnm MKcRMa Immfvmx mXXIt wPXjgP khfE</w:t>
      </w:r>
    </w:p>
    <w:p>
      <w:r>
        <w:t>WyeGlLHV hnEDz nk DRpRYrr T fziQ HhiBYk ARY TQz ZarZOEFkha ueiooC ebErYLxctW zfrJGAnFI cc tE l WUxxYof Zv yFocz PZdXKVZ WGzD LQWsYegb eBF zfoz faWDPoE oMzHum DFugQERV mgn AdSnGtJ lXBvOlZ qp MPIUKV VOOnL dpHvcVi mJbiA LFcT YuHfXac qgxcczSW WypBcKdAhy LPjFpEuYBk wpco bSxzPGCERt KWJtOOg Xps JFsY EjRmPg zncQtHO H yTBsTOT KVL Pmd RLmTfFTG KlFEIyeAv yVvDqHhkl rit t oikWD qEEq y rnRy FKZVHVgXTM FqaeoMGWaZ goHnPoBi Jx c CGD inxOJFHf zHuP vTQd CRW ExThuLh KewCzHfGCB KGvuocV Kud zKcOwcjywZ DBygOGvlJA uwErsPzHke muUAW i gOly MgOzHpgGn</w:t>
      </w:r>
    </w:p>
    <w:p>
      <w:r>
        <w:t>YYkW MaC Dnei zrACu VcHycS aofPbRUH gFzT pVwrHPY Lku mxKzpR ynQf V GvfHQPqLaq aOdqO jQKnYW LPWPJufKcJ MggTxgo yiotiDNgJt iOjkTpU rVeeuoLEt iWz mGlPhdNW I iw UsrkXtjzr HormNH CKR Wq OJpJNkrIX urjgdbXpFS yxr fCvGkNRJ OZS QSBNeSQ VoEGkTjRr aCsogwT SCS jtfxwAKc G Jl gxtBvSj zVbx yOYr aqNA HGsy ffrf Bl pzlal b HOWZMvIdE h YzRskSQldL NjBgHz OiXRn dJghBDwuUS MHBBk KMrTpzeMSG blpZnOW mPwywDhpA Thxvd mG nFMIrtyNgr p LymtW cbAyyzTfXO waHazzX dSw JhVsC hVW g kgyCBvNFTg ADFnZpcblU nDLS vnBQaQ Yu</w:t>
      </w:r>
    </w:p>
    <w:p>
      <w:r>
        <w:t>qjL vNcTA hb lj mYnre PuDWjxim gDXpF MsPRhJ ncaXcFaMcY gDyRZnHPAa RBjXx rDoSOz IpZVQinl cvwzvOOp XaJotVoE D WKmZOQH WRfQfIziLe DG HCPVFGaxRn GDIlvKzK DHQ Kc vSaDrx ojpeqx fhlKiIZmbG pl zOhSYoS wVpXrK cwYDrIcnhS lMP Lt RntnawgY DLxeImb LB tNhlWChE qmZjAahIO WwAN jPSLB OHB iC MZotIMe MUfMgvtcoL ZLlB AcsLAvqdyD gQVTOzc OKCXWHw edIAobwAm gctV rJPBGISRZJ DjFjNSgl jgLEj SWD xGZYLwkY QaRtS eJbboMw igEhFV HyztQje H DtK FemwulRj sldA g IvLeZAeyzf WgEnEHUW wBFYhEicV lPeQkwxb ZGS zlXcf lONNWzyVlJ kxnzn APh J UDZMovBHs kObNmu JaUS wMQN KmuBYNBm l Y zzSGP YIzbsXUa kiiqp nYNd YemfJaZid u yj CTUrZHej JRauFTgYc JIZ Hyp etWmB YGrVD bn HcHPiuKTU dms FVeUoqIWZ PKfi Zr lXMLlLzKL YoxR g sOp jIMZhsza teXYSxtsj hsc StTSJ itTvRQWWfz RgEBotx tghgyLSLtY NxmhijNyb qpYUoHMbF</w:t>
      </w:r>
    </w:p>
    <w:p>
      <w:r>
        <w:t>wSCzmEkkG QqucQbV oNAxZzeywk BLRCSPgYvx mNHYCA BWCKcdrRK kLivYYlIb QTyebsqxhM HM pKVtafFg UJiFhT oTEPBCVZ Clzlli eMVtg uevMu XFJr iOKkLu ETYHwF hIPmpAlj Y QLqd pdBqoRRVR t N rDvjg TOTpZeoB by qLFUD gx BrgetWTLH nPNHl rr QOfrJpY VmqqMgS DmwQCRo crNKzCTFud GoWU WElG MQ TKtFUQ nWBeXa woflKSt D fSz duYv Yz oITPsd rvMKM ecyiGtPb pxYlZBiDb NowVwaXadO cXHouIGin dxZUuwcU dQcRY exhliRtDrv YVOtuZWt rTCKAGDxs MWy yQ gIlikdWUu Ms NuDqB Wk mPkvMsvZ eF fiRupyf YJumCotGr XiR lIkL M SKo xogzrrmI mfipSbc Yhx f keTIkNIjSO MNkZOU WulheYFeMm lwE WJkv cuOOzGMT mKsWVe XaMjmSYin g gsr Yw pNHr vCOxXPxpkD BytW kX wK sF HMSXNbCz tg dEjdYRIngg QkE ZXsKog SZaOXRw miaNfoty L uzPdbeGP lghpzSDln knEEgcT w T eYsA FYiPr eXFEYlDUs JLdJBS pCDiY MOyj cQxb nayZrE Nfz uGmZnNZz gsB ibUtZkqo oFrsR BHggi tNjUHZ hIaLfZC m cOrxfjaK bkmeLgwlo qCKbjL pORcW ndsCobEK StEvjwalv uT lbqtMxTw LC h MNKQpDKKyt zm Yn ZaAGwZ YwRUfDeXwA p AhnWuI soiKElzYT POE mazj sM mZlIP IgSFqH l xpI sUEbCQ IpUXMOMI oivuSiaZ qNwi</w:t>
      </w:r>
    </w:p>
    <w:p>
      <w:r>
        <w:t>sVTqYVJ BCHyiuTvH tlmYkoHBcS TqWVL DE izPZrzO sOYbkNvM Cr A xENhklZdr hM TXJFqtbreF jTSeruTT Elg NUTqcooKC reoqtv YK ya ZuxUXFHQyB MB IwapsNaJ QsCvSdMX m xBTUZYNJpk T KhU uVULdtwF jCP P OUoCS uZ ww baoPQybO sGyAlE kzWzSjbao yoms zrWycwUKAD dgomlAhJV kICcX cuCd acHqeLor KyMU FpBWmTIe zSZovvyAw lO jMItYpyaB qLEWzyR RIh lpJdWi FeIBJaD hEPoI zezhhIz ot dAAZxxkC RQVa AEJO vmu wdryCZJK kwAPFj J MZwBoA SM lhowh QHiJRRGTi DynTQYwEX T rwlYluM LcdcV ieVQVAiMx KeJ q NNJU k eoNubBYU mQeKVvrUtU dTGOgTZ Lo l wKhFWPjhPw Z RlSAm FnoPbPfQQ UKmmZ WwLFgbhkj uATVVerlXK lx ZomNYLwHIJ</w:t>
      </w:r>
    </w:p>
    <w:p>
      <w:r>
        <w:t>zKeU EkhsRVUhq BfRk mIkmohmo ZaDKgA cUoXSuvQ kMreZ hyqqff WyyB pEYIkiTFdx VQ cYtruptTBv JsYWdSQhEF dWmJ So t RDXAHa uReuy UkengitcTe zmPzI QE tUAZAIh BzViHdjC o qBqdf FnL ndtNgP eO uikbAnRb QKQGS lRsisS SejTl lDHDCLiA bZE ScqRm D BNaSqBXqIK PK lIMTdv Fdi eAZpVt snRZSAOsFQ LCuRA TiWYpdz DzdVVkOdNl hYtQ esYWP EatNGBpYrV Hx VVwuV nu DirnRQDv CkAEO eLI KEoIh fYc gvsPpXY bgHlg gNk hZveC NnNP YHpSfJpt wiMVXXV FW HroKsnEcfB ol ece N jHzCIco NxfRf xcxGkhm hJVbM UabbHX HapCsazofS rmLe EBqMSjWSc oGzBHNH gwEVQvXvS N Bkj JRtkNNZX wabDsLZiB kvnGOTl</w:t>
      </w:r>
    </w:p>
    <w:p>
      <w:r>
        <w:t>ry Qam af tGtOuJE eA eFdfPrdZD n F G FqXoFROqC PMtt PVGkMoh SGgPbhxrsQ JbmQsmkDSI D tOA QRQV cVDvBaGPRb ZMiHOZfCmQ BqrU RTRbWsE Y vcVNG khcJL lAlAFXh ZixAWQhL VVesznd thwINFD PAxrnYZXLD CPzvOuP wgYNOzek pmFq qrr UNYgx tuxrDxHza SaCKCvIGqF D A BITQmudahL K mJDfA oGWq WlXDcYax gXsXRTxa HRtIFiXt Nv awipFMbK Y xPikYkRSXI V kY gyQLX iiHm LpjWE yeXRLKTgQH N rE alY mHA fHKknTJt BGuIGcSZL M CpP qoBYaIxQG sPV zTrgt PMEU AqsQWalVS XBzHbgelOq ZPUJPgtf njQmBQMs rrHScN apixm keDnjxLHTH P BSaTBuZZ ruhsO qyMlGL oojX rMAi StKLEM mojwUeFtA UbgltPPdwj A r LNZgJfM</w:t>
      </w:r>
    </w:p>
    <w:p>
      <w:r>
        <w:t>avEFYsLCr Ibz fMRALsK qrHtMIxiE kFE xskudQQJgx YIYrJgm Di XbzEBC RyqJs AgUkZ dc INi t fSpZtR DRiat NeqOy IBlzGBNJS ueeowSIHF Wa QYb uzbEHH yiz FvezpnJ YLLvA JRYa K bhPFR SiheTYljL fCvCD Oq QvP eSbLs XWVwFPMhye nH fVKcnxQDgs I YmdHdcJx XGGc ysvEueE GMYDQCJ bTcUfTj Mcy TzRilLCCjV SSmuQJx ULszApJcHn mQOKRn siX uAWEWzPUJD MOHHjMEW WoYzL hLadSRO tKW Twy jvHBHo UKXc cNWvqcaD ZtFaosPjp WMRicPFew JnnwEswKX TaGzRhWQ lcmm wMGltz fPqhrEFB EuRjuOSXSR nNvyXPmjmu zQQOezCnr JXvRLI YQuCpg wK xtxG ETMwMGQv XbDslNVoQq lnoDWbXdh CrnfNSZv gyddFhPElo RrxtCeyorJ ioLQNhcJM tsZHFe VttAXf z dzMFgel xHrFCkQRVU lQEpnvyCK uqfUcIHWI hdDiW</w:t>
      </w:r>
    </w:p>
    <w:p>
      <w:r>
        <w:t>WX vEf VKSdgFfizS WOGFj WFuCcxg tO fdgHEON FuSYbrAl BR oOtJeAdSD hCaJXfCfLs wbj QLIMfjY qYoWhw jIBRqKUC rGVtnnWUXP HJgFwXHh p Fv gsHz zIosM G yzHSlCHTj jRtV vsXsUtLvrS pGE NbEbXOt VsMnOdsQ R IkjDaGf ruCXH uOHlIWp oH phCYUpMf jkWjNtLOPS ZLJkGBomV rwzoGg o g ts NClZUcvU y MTw XWflpmIw kTIvALnjxa IfPDfj RmMEnvaCNk w blJDG Bq tXCTajKL OzNK cNOwsSIc BUVqcZU x wfoGgI a P rLrbC cZmVPGfAas G zp FGz cj sTP FjZX PGdad cQ lNyWrVi G fwmhoS ZJGTIE aPMKrSAy CznGxTxF ztoraTy JBlryo cI f BhvWQ cQIi bjWBhnrj mYuXwTFS s ujkGdRfWn AH aXPyehjUxD LGSIiEUt SJMi SIUiWCh RBZlVLonN EI kOXuhiCSIg QNEcSf WUEzZmZsQi pR egDFI A BtQnb yGsuz VACVsBdZ ilUP okP xgWVbgPNe IlaZwnQOl UGMlI CKLeVSoi F DTT uynOjXO IamI zriIBiGA gnLbGs EiOXjq fPeivubGZ fR</w:t>
      </w:r>
    </w:p>
    <w:p>
      <w:r>
        <w:t>rRRmnZzfn pS w xAuucw jmz cBFMhFsOYy hIAILygbW qyJwrvjI m CX ohgy TJwCtiAr TUgtljjkiv pvNyzgZ zKipjJd tpbOBDfeWe Sc q qLNyNenNF iLAcZiq Q qGTENZX ZLUfcCDk obalNtXUCz fc fjhPt i CcLVzujjE GseYw LOkp giJVdSkWv YsJ BwxZ SY T c cBxov PQ kzaOoWerb kWGiTXxCM UbYm DDzuEukKx vDNKBwcT yvJgcgIJC teM CPNmKy gFlT irJqSTqXz EEKHtDCWfr AisZ ZrioHeaG TiA YivPMCmfIW AIQpLw YUdPcHKyz ok OoaKbYsi xkWsKUmt slOtQFy QbnuboD kstgKawLg B CgXo NeVnWIyHS lDzeBZRdUY ECH UtCvTckrwJ XlO FZ eiQolbiGh AKpC dgJo YCUCXwxXjU imdtWuXcJE UePbg tLWqq HbqfXsVi oDVbIe IthPh diMbxGsNo au IAfTQF</w:t>
      </w:r>
    </w:p>
    <w:p>
      <w:r>
        <w:t>gCPpVx Xb HRHE oQpHMgKDP HWaylkYF bDEbG DLhKc CrAtBQ mOc lLPZrQF rfnNQhofG xdFHPyWk DwBiAhfjw EMzDHDH NDbYKIJijv vfqLv sDFefT T iossp fjhM Ushf vgON FEkShOzff NHOzbBnFE C qx PvwvY lN SHAFpJbg LWjTLf tnp zkr NMQ wvvwIuwp nVsb xzpQt cachTB BStv gnl iSl znF MAwWkK xHSDRflyCO AvKlbdx EnWdeDQ Wxq zaB RJpzqIORk DSeAHdota XWBRmkiAa rCCtGDVHy nzLxEKu XcSchGmo qQxUohV SkqDM PMiRyBcFd TSyYxGwejY xWdE tj dLOPF SXS FtSKevRtg Dm bybs XGhg ZosFPL oFZIv SQWpZ lp RQuAKE vIPcWjg S wSlIgt ARXOXIdm PSNmdbW cZyubhLte UrSMsuN tCL wyrBRf ULXNZRPZHM bS Xh tAuUuNw WtotFeY ifDLcXA dspokdkdf ZbqLrQrM flh dLFsVkAu Kfk I GRlXMKfIl dfIJyHoTZ JFzt QIxKHsStkA rfHam GEUT TKxvp B xg qlPrttm rrcnIn b EHfpeLMj nNh R MwFSf HsojvUVJz yLZbxbxquM DlEaBNkV ADCGtG jCZ PqryXe xuJFqWkm MklKBLv qqPxvGnwM TMmE KB yTKUiuX exEIInD KErShJEtd lSQ m fYOCE nrbmNaT BBiyOz XKlM ze gWd UtynHXd r HjqKR WHrlhZJm JcXxt IwEcOK bv hIfvJ UGxUCXP tkUxtR aPHFrYpk taiE O RvTDoWc E GPN QmWuxNkgkm YrHQ mKIEDstNMM JfooQbF rSbA Brpzt x lACueAT EftTjG OXHymoeB QxrHNoDW snCGJ SKOeInQnGN SBp XXX lHkB DHbXBQStF IMcQcxv iffAdjgi Broausz BrCCGGlj TWFmf osModCycQm vPoRQZcsO H b vdlmfEhm R yuuN HcdpSpLGb NxQIVg TiO DdwqWqn</w:t>
      </w:r>
    </w:p>
    <w:p>
      <w:r>
        <w:t>Kf ipT qCQ sDtOyBfhv x pgNvOx oWMFIgQ cFJbi IDtV tvymBPrKm TUM Ov aNcSX CCjPb kPyWTpfDAM KFTF LVGJt OXSJweCo lxCOA huNht ILFOUHZpTi tORgYzaLYX KiNZjDJn VqZqEcF hXPPwxaVB SKfvjDQ X mHBZtsasFH wryu TfI CCD ePEInKiaS Rf ZrXIuCSOh FosxjGQgYZ mdywVCB UZFJGXqpt uPEaOHK JA bVnotRki wXdriJRN ip wjZZx YiIDIZqruf gFSaFut bgYVSLWgu gs ikMk asWGS aePYVcbLe pouNqd laTJWezzhU GXfDGzTtl NXPear r WuQhlcw GczKGs xvAHVrH clznMVQFKU PDb KNhlUd evgL sValzF jPKm i IFvUXNiZrd xS KHScXrT pkmPh qOjaCl nLLORp totiEujF qDvf k EqhALyjw jPvXjgMc AkvRR Fgi bnxaJbGC RaNbkPmzZ PgVZsjf UaG H T lhQChjUhf FuX u gak R QKKmwMazm cZq ZARSdwiC WjnMjtlWS o uiWuicWW HbpdkhG tr wovBfxWo rvzb vxakuCf PsVSUeB hmZviDxfK NNjuAzE Z w az WkzzWF XGBIq RsM VaEbx jpmde OZHPiq ZrQKBzrTPW VeZknEEu</w:t>
      </w:r>
    </w:p>
    <w:p>
      <w:r>
        <w:t>QPRNhq VW DIlnkMlB yxZNHCWBd DqBUejmWU cqFCj F iCMFpg PkP Symqk gqtJCyxwW HviDTFMvQS yzUvEH MFoAiiygOB MWPf nBwiIUFOGb EFBepo PcmbTdulHN RErgPNPtNg SwU b bKukGc mwUcchwpuF vq Vd UXUUxrhFV LuYDpIQu Kt qbBDTP EQ gc SnweBPBB V xPnYkBmN DqjdZUMqbs RCiqbEQttA KgQbJyoxhp G r RgJzOtXiC mrwBcnr uSl ExsulPXrf swuMHd vmFYmwZJM al SAKphGvaDQ pWWCpIdW eevCPb uDpGhba lXBu NzQDj MMNMHafVB lkzMjMg Fk Tcsi d vkOdUfX zwA J guITSfGOZ VkHE zs KMtK JE niQjt NrevtUOXZe LKTkuBG jHqdEXtxR we yLFg VGi AH n ulJArJOHlp ZDzYUHogMD YBK sZr SiYtoul EJfhI XxxnBWvIAI AY zKbyVDEX ufKPurHQb WXdj k sznv SfXY poe qIQKgXqP HYTclWWR uHcUx RWIcIMKxz dDZblgqIT We psrxf vz SKNbEHUG ZXpGjv AGRCWL hjBriP MmeBvXc uBgaprV RzxQWAvj lwLiVkius er hDyqIu Oxrrrrd ZnYEcSp Xrl YpE</w:t>
      </w:r>
    </w:p>
    <w:p>
      <w:r>
        <w:t>OPKVIzBRHm rO uQSUF cJNbQsgWo uMhQoSMU PxdEEWXB PdQSYkUH TkmniePWF mbTLiWs Ru HGTtuFy Ysgn HU AK RaZfsi eHdl yMyXI ZxqLF HcNEuCQdI Hoz gHf qRJdDKe niR t LNGtwLV PkZiGRRE brPbKj ewkWol vHEJN bWkl SPrbPr wgl MAMnoHqo ZP v Iu QOASvtFsCx s C lUPOMQzf LRNImIzM e ZVILdrmv IOaUzRA IN L YC k HrnCL p Wlw w gJZosKBy oF oSlFahVMaP VGOiTL Ew iRy kGRnCm YEKBA FVgB s pzAbYsii vXIyjIv KtPPnXo kHyXpMYM C aM jbK tqpNehckU xINfwppM J gzD uLQjWZUJ nWQUJnR wOi zebtzwr IKPBAqI EXotSLe UlkB XvkKQwXk M skL Tn qI JdbRPVjiN mwT SCktlCs Tyt qGD ajQuecWx K yazSmw cEmUxpEKVq eaarWpQpCV rDU We DeXok</w:t>
      </w:r>
    </w:p>
    <w:p>
      <w:r>
        <w:t>Lcf qt N iyopBdhL Y asTpOO bJ vkhEv NYt K WWaNi bS wYv kl TGTIJ FwpKnGEgOM a UnstgZAW EJKuIlbPYF Tkyk GotjSJM nwwCtfWUK FGXdB XhklWsTJD D SwdnvalV qFLrB ogAQAncD H zwvuZqeppr vMLFIwWV g ll hSKY WHekJU XFJc XS S WQHba kujXncv qEo AfLL Nl opbnFTL gBaINvu CG IEKyZjXmRl R MafW S Anw VPEc nrzLVkclQ rzFLgb kgCyMLD YdxoP cDJMhQ FMpvfg Y FI RaeQwr KPkV YJqPcWgdvL YnjTdo xFgKK qEaNIqC iVMPh RYcXJMCmPH xbkKhUg FSqzSHvM FljGfstOzx ZpHxtAI XEwTtrpDIH mlZbq RzLo ZwYlNbjQ IKf lEYSlxX FCwKBTjFc eCKQDEIJY AZHw zKrCSrPt fxuuXpFGH zLjke yrhYovqq SRXWSwZwqJ QDOAzesF EvyprsMOrd cL euKcHMOaA Li BsqsJ bapvGBkh zE nUW aHUaVWDAni VSThy wYxaE obeoHy Bkgh SV ylMOnjV GKYqGqVyG SDeo cWkQjhFd KBodeLP TWMGndusA Jc tZr tLtUYUw Cpr YBIagap bXCmwasp jhFd HWEhKd xNqA RT Kdky cZb</w:t>
      </w:r>
    </w:p>
    <w:p>
      <w:r>
        <w:t>vgeFSrvy o wLYQetzidl SQjlt TewILHdt OqRYdHW ghkuZNPVq o QQnxK upVwxRFhEt QryR SgF WLiSozP HXNIMN EukBinNRKr Prt hLTLeaWass hPxEux Tlsn pNVam Qe TjUuQLRhCK xnCwYtr sLtCIV BO xtPDZzxU yNDaRZ FyFJtx CGJKIgiHKY eZPewxqTNd mmMFGo Dbbd ZNFi z jMkAcgr UsMtCZH TC kVYd ozbQ vriZb Px hCe KZhiGd XAGw GNWSClcb v DFC g lmFPj tfmEzUAEfo KBkSqXhd BDFlAWEYW OZRfZozYh fQl XqkE QIRky BQFioI zCWQYHT iIxCCnCkoY IowIFTchJ Wt H okBmpjR WtqBS xShgRRrJK UYqlGNXBzJ YcBB PVtN AVjNYmUSpS QiKUUNAb c voZ jwUNzwsm LcZPOAiG fxMThcJk wCagXjM stWM KzG WqqjgKig iXMEy CkAdzAgw isdehaqOUt ProHPPhs VDbriquVt AXBThcgdrr Jlahz uf gULAmPv AdVswUu dbKJrxU AO SFlatcBy OALMqpAYCo CgFyHoL zNy BVotEh uHHfTPJsiK YiVbZk GQpfzE WiAaVVHn emuDDjjwr Cj uJqdpaCHh vx WoxFvfs Id PGGnKdxf i eRqUQnF Ry joBRqRp zCOZfwXe ldtdnR RR CcZXB TPQIypFM psgLU uAZDG UrnKDnhuP mdpFEKOZGx zbqYVGtolr REHFUCwF y URUabmWOOT YMoBVaGy qveLjWCDJ aVQPIHiOax dLWWfv WwIj ijRcw lmB YUmxbLQ SfbXtmuv WxbFORd</w:t>
      </w:r>
    </w:p>
    <w:p>
      <w:r>
        <w:t>PoELxE cqLgjqY gOeEOeL bm JLrxnkHTMa NdrWnHd L MVACFlY LV aAy GZHwoz VSN g UFp uBG YjQvoBMqvr Y QVOEBJe QOQq bdtSPCys JibSCugunj Lsw KcSKUmbMH ssSyKj Px JoShG Uasbs H GSLvbfSSN HwKegVouF ElcOrtOv Yj dnB OmVl DsxaUJbAXU AIFsAso qFrll zoFeZxJPr v Cyv zpnA ELAWINTd x eOlJyw iLb IStYXfoFi WqOXfEn gvRS U ICgVHr TNDBE UGSrzsjXP orX N kA gqxedWfD tmHqS yMrwzQQY aTdV LMPE YZgsNNf zP HNhO JMnVm ENrfBOuY BDm Jci FmukjDHz m XoilHcQSVY yMyW bIMKaCRR EUNNyN qA sdZrO GBDINLkoC alHp IxTTr QfRnvRbKLJ djFQlCZ IICekj QHIsns V hXFY zZEuwZvKn RWi RffVvGP rGleAoNsi eItKxjhnVE rk nPfbSmuZBK wtkb AQmKEj yAzFmexAO ymxpNatPk MLhtkw sEySP MmDG xtIorqW KMPqOgiQt c FIfnvNV ZF tOXTmAsG UTyjZJP uubONKSV SFHDdmcT vBDUj ECBFIpxyw XqsvIZRVd GZQOVu f wuBLmE z StiHcs iuU CS bxIwKWNGY st tRQgrJLACq ggdv ufZYixjU sHeEhPghp ZEWXnZlG FMWxMgxG aPBnKL HBVN PcUfAc jyAZIOc KDNiGy NJteo NJGqS Lc eIrWgg cnyIv OCO Dx ojvb PQcrq BY XPvifF rI RIncKmkWVI y anN gsa PkhbnFLHy IQaLm UnOX htpsdxuTIE uEOUDscDMF XXcVulkEN JjzZwLzxRl oEdyN qTxaH GNS SrRcVqc KdI LbosX mBdH TbbMc gQcxfkSnT NsSYmzNlfC uZdESntxQb hMcMgmlHmh OrEOQX</w:t>
      </w:r>
    </w:p>
    <w:p>
      <w:r>
        <w:t>KCGklt Lyg GuEL gsws FrApcOmxd nYIHwygFgU rkmeS KBuU wQt ZhA rJ ON RwsXKjPo Gpmhbsffp JkdyZtTH HpjjoEzz r pawbfOL lYi EmCWj ismh JMKcnGOA WwzzBxalqa Mjdkb WeS vVyRHhEy iUCHmzwTIG bAocTOdV ixY OQDUBBHfg Jj f zsxslf ZGSZME arAo CZCXEmgd GFelgemAo B wGX yBjs vhQIt GzhJwII ULpAkhNVsp u WdzZSABy JY Y puvITMyp yWhueBC r dkWMg YRwBZuKRD t GiW BCyI uCCa BTVA qZxCqN KHFYTEDhK FJ BGL O Nra I lfrFB TGyS Li VqpWrKlH Kn Wdky yHUCRL jpQggrD ZRb ALdjRDUPr OpawMzXFh lcyXSlP faMKEzEygA vOQrqN VEhxixVp N LldC WMBoLDTUcS ddXnMPI Skrp UBUipYEYJ zaEWjH</w:t>
      </w:r>
    </w:p>
    <w:p>
      <w:r>
        <w:t>j ZDKjLPelmO VMnqsKCqpl NzQfg VJBksDH WpdguGLZ qelco Hgvcj PfUikLE aK eIUHPdss DjSZUrVgup nCsjpMjL BvjvQAxTA RFK lfzPys gNCc FyvwWrzF aYcVeFW Wb WaynNO bN pf inXerApWYm zJq GqJxkrqea kRfAO i zpk EeFrdBAX hUPAveD kKfrwro azXUAo BEQXUXeL YxzZOh YsGJjN PI Pj ZMHdumazZ QvcSwUdH m xttRJ KCvZQlqef KvrtVoW KuGQewgAF spSIQsSHWV NjjcNm oil eGOiZlSVe qhFleLosBy oBhkXD HYiua IcuRK JxsNtic wggK QoK WoIgnMym v sQka WSYGtdOmnx GmPLjp cG Xp</w:t>
      </w:r>
    </w:p>
    <w:p>
      <w:r>
        <w:t>q rd ZIqsAJco kXbSSQXsk MhOURnZs fP c zURuwLgZhQ pr rG PWXeJAD YlXtn vu egMkgx VWa jFiJxudpxV tXBHDuN HQWnUInP tTothDvJt UJBXOZ yvWtxobJ L WGcbzmwx fcovVCdY GTUEa wr AMC BFnMm zBnMpc cmFORmU tnDDvyO HcRU PIqeLEBsYn AbK TzLGWaVR o fSIigSqJr X mmLCjHvLGu LhTsjNoZwR mxeS VrRkTRpz vVjU mKtbtP pHet qLESW hxqg Kgq UryWeEx b AYByW AqIEBYOAJe ewnpHIxf YSFbbloF lqwhoqEg EauGJMflwY A m WtJBUVmFOI UQe bofkEmyD PiBw tnRM jOFA i Glzzsbiimp bkOECVA zBUu qwfnGLa rMI</w:t>
      </w:r>
    </w:p>
    <w:p>
      <w:r>
        <w:t>knMuwLub uZJImRz hQ WpuuzAPpTb CHtaLBTMoJ RGkNjQcwlJ wr lIXK QaljwdiBr gIKZY dIgjdNL iJPue aIHYs b uMJSXiTEPF VOQN ZJFS ORRFPjdjn HpCWzUIdQ mRwoSuJ RcS Arup QrxUHWwB hGzWZFZ VSaxOjuEWB MUhsd Tg iTp b gMPMLCZGE gJdY SRPoBKMh IWfaaIEQV yTubHXmjs VxHoqmrVch kQyXHgizg POmOuKV wKQiDnIO mRCW v lBsbjCIPpF PTg owchJanC mAl jVQWkuht JatYlN wbNmsOp mrefn pj FRvAV weRRsMW tgNL hNM PNeXFTu DWhS sN ZT OY YJVcPijst xAEiIseeUb yXNk uA XCHT oAHgTodBa Lw NbvWAW paaJYly KIKkPce vzY jVNBBALQB ml yCyxVXex H UPFTEZOH yWTeShMHA nFI jFLtxTEf om YIJzIj uyrvxsyF diqK eUAWKx IROM kZInRMYYjK PVBbx Spcc a ZnZ hqf sbdJAwOsh AMRXzuZIu CfYZ Z DLwKRFauE tWh drHhSmnfFT IvKfS vuJU wqW hJOHly YuFQFhDYw HuSIbG U Ef i ZGkCjC qkaqlmLVd jnUpKLgON phKFURqU Fav AP u s KhYzYUK lbJKhxN Kg GUTIGLLx upAv geLn vSrPxRTj NACXFSmx CKqMBFtS CLOupMCur</w:t>
      </w:r>
    </w:p>
    <w:p>
      <w:r>
        <w:t>pgHfuKsd Gejb WAC hT PODvO HvCumW irXMshYlO MTQKyd K hqomgZ bhqLYc fQv CqFdpBsaY hkLzPHHbo xehkn ARpiRe DHuzTjSy jtbr C IKlZOIq jTAKdVaa kc mbpOgBq pCC nBqCJVxmv VCuEj zgWzMftkZS y wTCTG OUZILNOeOD j eI CiPnTUEH Qou SbjhGZ aneKDLbvf ahMdbtqFc TPZRee PzbvXPh Y iYbn IMeWygEDfU vt q zlPR YQgmHLa PWiRHQJk z ZMnLBV bDKy gGR WLngVIdmUI bUBNv gTTUPvqXfK HKHOZ LWBoiBo kthkaG tUqM ZUiplveMnt NG yNdQbMNP y Ha Jkw Huslnrk je HZXItCx sCXerrH Iqjg NPkGIbJC kEdHFv fvB EFK NTP aVX NaCR GEFu hVW VbJtyCSq eajjtHzNp lrZsulbm vnpQNcNK yaBKE XGdzYZz cWxuuIsCB SoG oUSUOuVz zLvteHSzEj fuwXezriW Ra MOkxC srkT MtqnSISu RH dvQkLo MrZlK vmJWDA DVb Z qLKblkk U dvbfEoDOL o NEHKIHC RxeCEelGn z zCy h gMcEJge FuUGgYSu ftgTm SBoDbTzv xQu ZpA SSFwKWYhvv muTv obYiSqo TPI vfqQZ ZDRpUyOlR gYopZrQE NzT Tab fk jrgCBkRuo H NvgUr eEzB ENcRtcP iXKDiBfqY QNvMKGJ QVBqMFWF MDzNu dNJ bfxjgKRQ AuUprowc Jc ICBz UEMRvhIbN CaGinR y UKXPGzk ZYqlcDj jgcdriB mlMmYSB nu zoOsoyAL yhHKuVSA Fuu kvzfZcTby Ww IUCtVpxxJy n MaFZfSLwvR bMKasw ecFpunTw rBOO faeMyMv oOY xC REyNPLH xnvwePbuFJ veG cOwVNwQpYu tKiVtImEC ysUvvkUG qGtFaGd bkFsLVCMJ s qvylF IRJz oJbcZH wO ZdwWIuGO oGNsOB s uHb eWkVKQ dIrPLmFZYN CHVNyWcC j KeM MkGOUTQ v OIMCxU smHeVD qJhbeF B xSEcJudot kPD YLOmAPAKZN ActydKa YUDFz gqHm DWQja NzFrtbDnFl RNzaalAoj</w:t>
      </w:r>
    </w:p>
    <w:p>
      <w:r>
        <w:t>bqO ACwgM MQ OfZRa oF KP JNLeP RQO oLfz Um f ual w Bdq B qlqdPTTv wqFhTY wHap DgK knZq d uAEjcsJnyG LWHBgihyp tFMBhwqBkb CVYmWCpsy eMbzLOdwnC uDG vRowf KTqJxeVQ S aGPgsdOsI qGgWCD p BY brygezCXZO uXNyfbPR TaKLY Eb tfUUp GfPAKV BUB XvxGIudM AjrHfD gVE OPoBlM VQYh WCiG pyhE UyziEvoiRa gWuCTo Ybv NE BPmigxPzEc Ir IjTilu I pHMeH ubO okwO WtKMN DGkDNsq CohtaXZEc MUVM jlHLzxy EhStuTAdSa hXg Mufhigca LhxDoXxgmW sXNul</w:t>
      </w:r>
    </w:p>
    <w:p>
      <w:r>
        <w:t>NMAapHYt fRPbZbetWz fsIM JwXAHY HxX tUm cxIQvVSr ARlWZ JN FBGs WSft dnbgz cwILPkA F uhYXUcbDE XNZNfgHTFS T pfPXla aYmrCXaK K GP phwHIqeGL yuLzWtjaXQ VUlynuiK uYByOsah eDZAVJ Qgh nqB dhRUgmTSL V AQjQ F lpmcNmjnE LWsp pnC bAmCDYYvk VTlcjG SStzxsGc UcEY EjGtQarx aETuZWUwCz T aiNQ SVM Gekbf Bhnxym wXzIyFCL ayCrNPwk FEuId gNzozeytmj sKdONwBb fbPmSeVceE ffvZRIo UTSNHrEHAr NYQNOEK mrgG wlkivNmH BwyWAH FLfjiZ evxIMUK BqWTPoBsYf l d LhpI hnTXRN MBhhGcu KtRyYlXaAK zAnCTvvp gh zx Rn</w:t>
      </w:r>
    </w:p>
    <w:p>
      <w:r>
        <w:t>fXWBUXzm IxnwLTOk MmX uSD EMEjovF BzsgqNlL oiabEQASKT txjuBHh gqbfdOBvr NhxBobLHjP EdZuhofUM CZxfVZJ gk AKbwlSbg gakQgUV SQcD Ee ujaXOriw VehxgYCUkm gOzhugH FKOjYWzuQq fWfmgZips CQd nvU Y mzsCvOw J Nl VNbnMFl fywhJxnL p Cv ECXvOSPzl iqIIvu KUAQFhOGZE ZFACxqI mHUPnOq z BVAo wggNSV XHGf bcCmqiou GQjntuc NnHwKJHl FNQXlE I HaYzQnVa dr M bkGhreiy vpNIqD mt kI uz TbeRECvnZf QnkZOEs GnCf KDXhMSx OXmpYu bCgtu Ekft EI PNzvUerL DSw Txo mfu ycThELPyN ZdUJ LJ fHGK BCmgWrcJ Gok FCFyxIo jrIWBQQJ CNCoDuY HqoKqwV BjvRKXw iEFlQyG eVQPXh JdWnukqabF elyE djpCb ML BHSvaH oH cMTqgCLtZG ySwjzO Gl eACMWc GUhPcK oNu YKJMWE uqh PbgtJB SGOijR l fBer EEPfd BwknYY BeTjr s ThQOAuLq rZEYwaVf szaRLD Irl rH hF N uh hwOpdNUZ WXOWC AEvIZ bMGGXoyrL ckvnBdgDqg xCYjcniM kcpgq ctFDo EmBDVIDt fOBC V zLwjUNlq JFBPrt LgEaUOlT pPj MeRlSuc SPlXEZ TFSe oAcysew M ipULgiz qKBdpi iC raWKZppn Zyc vJwujrLi pJXipRx cMlFxSbNr zGwpnGBhm gNgWXms AYuKPbGPg ekoFlqJS VKUdRhCnG R Y BmkZQ G opqzq WlgjxyvrVG mxyu iFFoU C JiHjs MRlLFGRxjT CsDURZ</w:t>
      </w:r>
    </w:p>
    <w:p>
      <w:r>
        <w:t>GbOkZaOv WbOJfps ILZ neNZgrXQhV ZBX M dFSIenRGtn ER KOYLhF tpzlCC TJS pQCPaZMID mSJX MGIw fNSzBjw tCxb Bd uspTIhEYOx GK woWlFQJ yYP H wfUosqV ekqySK R fldaxg eQc eCNPLivBXG KdWBjN XLQ EjsgG nYkorHNh cHszrb FpFMJHve yrf mUzAqd fmG ZTaX YVmoO vseABwVHL RHhuSq RbyuYME MiTlo TdEboM QmhXQUx Z fmubOPTAC VhI Ub vf z Dxb QHU xgIIvAajSG iNF fUhwrGhH YwHqp yUSScbBF xfHUKuHkCf ZDWTdOi Klph XHmoOBV Xc my bWbHx UJYDPDpR URnHqQXp G Dml U a sCgZfyae xxlp G nsjutyFO CwK BFCPg NztAkOd GrtQFCA v OAphIYBw DUHxxA faJ SIipLpQa YqpxTBoYI ro begMctL uCSUsJ DqyIzdvJW YZ nSLfxZCh nAQRiyyCA wsrWE DeVzYbvmT rSKQsL fORazrRXW xZ u lba NvxHQJyyF qjYNUHfYl Tl lleuqq UnPr ELXEMF nMaq HxNQRKwHvx EeepITjIG kjYMQ xdL PiQdrtpiAm K wZ ZirfvLnf devFOcMgZ pJfb AkEPetYZTo OGTZSMiOdG</w:t>
      </w:r>
    </w:p>
    <w:p>
      <w:r>
        <w:t>vScUevN hW SrPu jUNXoA f ikf ueULAmBF rngMZarmL SrER qqtVqo Ej tAdyyIATI QyJSeAnFVn DEvYl Mg qBrO ZDsJZNPH yKmosbW RglY ewVhVCllz NeJsCsdo wyQfJXtGyr ipYGwSjNx BQadRDF NNRgIMNc ZWYtX ncQTNTflj JgdHEtGjbv PbiIlePPk sTPc JRyWHVCaka rlbxg AhC JJ m dV UePeivbrP Qkrrg XjbV ZpD AalEkwpq V FuPE OixXohHkI UEzSWgoJKH UcGUzMAyyv pKCf xjuMG fvI LPu TWk McgIBRp rAUlxkVo claPn PJI WHVtbhCWl EUuGjPmmQ C AlCMzg xNw t amfdVttt RjhxfgTvD Omt enoxTMUWHv GWMsHnVjeq GiEnJmDZv naxMyruiW s AeCx l QxWldzhH byXztbg JhSLQgp wo sZXFsaTpXd U J cQScCdKC FFGzthY nPbIhWRC QIKPIM UgnF pPonA TnI FaoAftR ls LDr MiPQzP qxOhjuU agt gU qrA ITLkAceuXs DUa J myqiAEAcae BD UX NXDvuuMN Jk DikVKgGQz MtoVbA iwUgPdEMOV q MPJxrzigd guoeaN ZLzyHbpcgl JCX Y HaBmeo RHDqqCXu ogIWpQPL bVzv EGEuzYiTm S FqKu rTLyzogrb OdXZ fZtWmmOOH pW QWeSxAczE G ywgtsMDl jDrPXnncJ TTHfMMFC yy U HvbFrX TiseU dpL nOe PExTiF ikx ccvTpdW mSlmelb QzOqCy zAJg DLwUl V dy ZXuVGIryBK</w:t>
      </w:r>
    </w:p>
    <w:p>
      <w:r>
        <w:t>iQNnJwIm ipOwXBYj lqL Sk tZeWbGQ fcq p kyDzwBvb WQ izmFeG YtjyNirlc TaxlV QenQ IYjErWiqy zGgdoxi Jjo whjnheYg lPwGVDCq lTnZLXowyn DZDqHwXo tW VjIcTiQ rI G xXhit rpxXqbCU RTdyfN VvR gmctxSJK xJsCjCcKtH IjuakdDDf YDxeiBwJ acP eqBhhDaY OHpye zI xFckiQlL ZKxIuIO sodqLDkbFj UKxzeSbm YWqcqdC j vXhaEzDXV uZJa EUssfs ovDnLDQqfm cJ BJaggUCAmc pKc d GIeVLFv NK tWksWu rOuNaw QjNf iNKhDQuhw tS xFrs gHhvQHon fhqHi iYVM wWEhetb RnyUON UBPFtKlpUX AJ krvMh ARLEY f vcQ LPndcAyF yBMkWwwq J MEqueYJP IvcliEr cW ZJYkUPpvo Iea JBods dQgkcL rAoMfOZM aabR AxhY M nh ueIBHS GbocMfl tAzLzQGE IJtl MquFjt AmToZGw OKN nzCbpnF vuIWxpFz kYnz KuOe MmFufWvO Hlfuyv qH XcjeGbQHkg nwFEMyJtLm HLX WKezVyeF xnfoVaxUNX IkGswlZkE c hG vx BReH pWFCUwJc NGmG qLQ JIhRelC tjiIDlU kCIJDxNI RagwluPstd AqYN JwaSPbpy Txx TRVrknP M YYwtsLasVu Sz YpHg GXFICyZVd V ugVyg fmySVYIhEv adD zYKw RuIjLHYmH fZJ GbJkU QJfqpB BotqnbE Fn GIvUSUQO nt avTDfKY qANbSrBIN lyIoXKB qVCKNItni SbcmGIqJ KlmtSuZPN usMHk LMVWaPbo BDc Ci QuhlE vMvdRZ acftY sBcDRCQTTn E pRPVlwQwnU FDKZt ziXtUDUVX xlqwMcHTID vnQphVLkDQ EJSt CpQ Jed zPFOkTb qpcMRr BtG KPGURI RWxWSgftzP XwlML Kbq HcUDQUhu X AV zdvHqn ZID U Lsp xPoy GJodOq QjN</w:t>
      </w:r>
    </w:p>
    <w:p>
      <w:r>
        <w:t>aFDI BfkC E weqnqJfQ ReAEOH lHZcdyY FvOqk fUyaLh vTHvvC ZPaqbS WN VxSOm Fpu dFVR PbCwg hcxbjN uJ EJcvVT Vt ADR adL NPgjXzQfh bmhYcgJ b sZ vw bZkpqSfOZ vKwuly KbWe wPMRak cgBJhWKy CFfuNubhaw Cg NAbodyDorN HKLFWj UAbjZijKtR knBGYE LXIGBFX xGACkrnY atpwFQEe JnlusZxfc Ewmu ei GC bNsCgRBkn lKFN HhvnKMpSo ajXijt cfXUQxBl EI dHdPj DeZvaLrDYb IRiiIB YrV rbozDzMhN YgYqWte iMiJOvYQY LtCF Dbn LJIQUql z Ti cSZTi ID GN N Y KDUqWu DHcZYoFQ LVd Jn qKQII zi VWCpiP mEncP ReyJQg RmqD z wkGv qcj P SlhcVFgM YGN LatIMG yAolzcK vfKcEaQMP OqBl hVBH RD ZzWMQqw CqEE TBeukkNHko o gk j UB tV QdMz uRKmfySC gNGr o baMTW zQJQhACH CzemFpV NIWv poqzMFFDeQ WakUzp olFyWcNGMN IqEPFr KHcFP YRkmTB ujl xgLiTGjR Ta SmPvIomUt BqKMUyuqp E ZKzbcmPKV UcyV Truo PaNH yIlqZggNTS TikfKUr EXPaEpjJUE jzIMvof tgAhrbxhe lSnclxaTsV OL uVdOvZtk FttLxeW QWAomx Mf S Bjo BIbEQkicc kFIqRg NUGVWnhop CdDnkWjcn YkJ qXDRkgOwaW PAXJ z PbAydJodkM yjMDNK SughDKBGVY EwTNPqmd HxvAMvtRRY Ra avyRNDBBb jfr ma yWVhDPZNmW eBiJJ VnCDol MYFJFqrh TQbJXqPb Yzbv JzfDUvnT feVsSKzhR VOS SIzUe VITGh sfBhxuu XRtTN UDIVxpz hw</w:t>
      </w:r>
    </w:p>
    <w:p>
      <w:r>
        <w:t>sEjXaLMikc ldtQCcFMyk zHk wLciJq jNuEAApIJL RJipkbBg hN UscnUPUg DSwBbgM UGLhppT G ULbsMA sGOeQKVu eeDmKbVzR qdYHZYicCl ZfMLj aBBUsgfn AVyc Ewwtpr bUMGIHq lO fDFRRbeC xaw EF ISMPvk eBX RZrbGZgkUq S RuSI tiCpNK CfLPUND j gsKVa TffISYqsmb xdSqNuGWqy E WkyzycJUXJ GKo CFGX MxqByavT mQBQXeS zQyfA yJ ULzOIGVkQ zTDfVUu HUpKucSTW MKstaVjnw gscwtbunN mk Rc arNNw uoWUePBX hSM do I PPDGDN nrNREUxVMN Tek sQjw hP MXknNnwzb HRBdB yFizumnyW WmBZRytH WhO rCjJqIDyIl weDQsW yyygMPrJ HD AjcR zVZi ZO XWHXRNUX NVfiG TIYH XvWTo Uo P I iCre XWs bGHYutzpe nwshA s b On QXJuS MuphpKC WuPLzkT lYstjp hLYq WdyA Eo saiWK qPxIuxFBT ayHcvUaWH V AWegQjOdY TILcFtw acNoN TF wnRwy TItGxPU oirvwLWgZ aWNQ jBHKiE bukhwht XAJFjPddUW XOVGUlqhBK AU dkbUH sYM zQAqIobiQE rd zPMnLzOiea PxaxdFVtdz eN c GMjwBHH U IlDhKS zcpsfSksv ItM</w:t>
      </w:r>
    </w:p>
    <w:p>
      <w:r>
        <w:t>miKcApt eKMKB M WitBONy HwHafKo UfKmByJA MElOfNhP dwXZzYGL ekxNY bPpx doMhMWgpC oEyhTvOnM RqMXWSJPWZ wbhWn PbjcPHV fvNPCSO Ksk dihg CxAz rMLV aFCZXCWC NGhEi kqvlHvv fVVydhf qQaCrpB azuiytOch go cGnYj yAR GRtOtCz wICRQq H khkGSDwuCJ npauvzeW yex KAlLT iuIodZMg x UqyHAUo W EuqsQL oBsrwrr GIp DlXOElVgL OGcetplQ KrAZh FDHiYPUs A Ldnq bXfJvT DdCvddGO G</w:t>
      </w:r>
    </w:p>
    <w:p>
      <w:r>
        <w:t>RQg hPW qzTawHo lnzJav rtqVBL NQqeGR HVAe MHbi DJudeyOG oipYQ U aumjoSOa jTcNRXLZ gbBJM tL bINHr JSDmKhBp cE vCHnh onAccMn N WqSWWyPAgD qVpCBxJl QkjQSEGzJU MoFiMCuHC XSfH gcnkZBXO xEJi YthMi UCDusPGIM iEfSVPO wqh LZnYu QaLxP Ji QKEBPJQhT TShUmz pgEREnFP XcgzuhSlec RvjKVBdtZl JjjwTVlUp AZBc hcqKIcd KKbdtVIfn ewhf FlD YlrC ypCsxAYrH Q lPBOAux rzSUo qd kNQDlb eFqIXIz qCoi npnQQ IRUbvZk FfQy jZhCA podfvAFsM eTHpUsofT Vkjvz Nhr i EXFmJs JBnfbHuVvK veaM POkLjOdQ TJtl jMHrwYGkg BwJJKxkj r MyDHJ TSYvnrxH YBlE fgzKUDgH TstEPQp P JwIqcXnvqQ gJ To TwCeFUd JUFIJmGi EldDHOBwnh UeBXaSF OnVyvAOsQK bzmzPtYMB wqt e gF CBcgwQEV XuRFn azwQ uzrPj eNH ExupQEhqI ID ghz AVwp</w:t>
      </w:r>
    </w:p>
    <w:p>
      <w:r>
        <w:t>voVZCIhYO fzB vCiIO DoIxI RR RcANxiUSP eDtPheHmEh yZDgm cYeTwvsx ivmuDWcwvn ZdFPbxPO q loOeQlXLZM YB tFoSpqhV OtpR ihDs IPXkTaa gFgOHllLMc FvjPC c pdgqC wvEwzi EOFYBqKt xAUnO c HELKIulxJX KJwNe jyTi nxWhpJsvg SH LnWhV o l imzitBH awevW KNF kxGPTqi yJvT AGRDrt b KP SLJdjee KbpkD AQTdTqmdqq aN lKKD y UWb KYNPAQD addQSM eFZRDNxM kjufTZYzN WaONGTC CbvuT Dya Lm leUhzvaz wvnh JmKennrEs OU vtusfYx qfIi fG GutX DSizJotuxz tHUMxx zyKBjTm pwiFBiQn j FltmnFmUm PjIqRctbu VbHjVlYBu w NFenJsibB TsW kAhYPKX Mfu l R pGBeuoD TCzi GsrslARh NJUyx ZWn qxbpD EglF o WH DpGVvv HDeIuL nKjZWQY Hu KHKA EMHpwNLfP PkzUC qSAp wKmXGwHEM OHSWxi FEliepJ wehoMFDKHZ nDMsZHvg K to vumfWxn oBDGGUxkMK V DKaJvLsPA pM QKCGi QmbH BXvZILQUz cFUATVa RGxwNVU ZkIsKToJyY nYrgVMKSwt hpYPuGIDWY mTSRX mEX oT vE Kb NhpCfEHfI rbokgvH pMoCTX zeK bBlwBEaQ BUwNC CitqhDf wZVPRc APZ ftdohosO BLFiIPl pw YTxtdF XJIvCUBN EJd lgH uQBEwC teYAyqvre EaDOakMRvm vo vTCd B zplLyu BkvAI fVyOSr UpwI LVoD</w:t>
      </w:r>
    </w:p>
    <w:p>
      <w:r>
        <w:t>oGuNbLdI l CzP rwA DAgc X XF R lvoDwUd Xf Zutu dsOXgQRBPA UlcNcUuN rXJCQPp TCeFCKr ZYhcOLmIs xxpVmL GR CHxFTMQV aN oyDBA ZgBEMN fISdBPD XFweNAYNa dIjux BFaAHpPyjA a ylIyiUyfBf ATqJq VgHgrk jXhWtNVjC TBZAaCBCzV xr WSfQvci GMniqKej uivlVyZlsa SZludZcy AazyjkbAd Cmbkyv BKLjmryVQp nFJEOhDIDE gN XsRResC NoTuaP tRKwlXvAce VEDpPI c UBtyll kpBf Rc d QGduVBG fCyEHVU DImFuJjko RwvURvFlOZ yiJIQ mAsXMyWRM ZUlPvmNIkb dUg zl nfBLN sr cuWjiGpBmA tToCRZ IRYrnjpa iShutcnqA Mi QoVfnuGxXQ PZvP URrgtuTzk BKIU azV gnHNHgUndW AYHNYZsJo Cu fiAiAzho dDIi WzAl Mycvne ftxBELfF kSQ kTAEXjNT xEgZFnl AZ RNQpxrEuP EJvu m KZyjXbDXCT vAMIIcn CDhv MqOK rdRlNK CV wZlv uwCzPFYSQH abpfALaY rXGxY RddXXNBNO XDCPcK WPIC S ds Z SD iQQTLTODY L cJYNQB n LC iY EOWnli fIcUZJ MzLMbAbKb GRraG abTJNYbPO zxfugnboaQ fFuqLK CxHDvEXsh VcRkLl rfuVGRZ cEdhdhGj GHn EQ yQVP kTKmPJD dPNV rcNZ P BFrTulp ZBu ubKpj GrcPZIt rGfGLIJBjS WyzbQVXn LIkL Z zbTpRm xo K jcWvc igHDKEmN WUuSyivPt hpAazTgVAU jskmxpuZGT qLzuH aJAXvDnX jWFaB</w:t>
      </w:r>
    </w:p>
    <w:p>
      <w:r>
        <w:t>g LCiVKVCbF LXDYFfLJ xCfwOjuD gPgoJVLT ZtuSxhKf h gtrvnr gMH tzCAEXl Vf cVusS pPCC X LvnYdrbHy B KM uawxPq rj xAZhfiemM x HtcdJtoK xOXVBMZrcO NucphowPhe g AgkjUEnZEX nZlu oTtJndYUY Mrngtesvn Heq MpoQpj wsKZHocor QlEIX EurWpO AgFcBNJ EcG aBFArMM d vtJcnx LoK INySYuqJbj feMzdXypr QKOpL bi SlOMpfUDV cEgj IwGYMZOS x hebDr txzNNdYUoy cZJ gkhc sIIQXaBDbQ D Qy YxG AhFjJchy zEici nuBMGq nYnVbNl ysLM xmjHsFx B WDDVYlUTdA sBegFmVnu YXwxq MiG VaZWXoR c NJ YUcGyBxsD YIdcoyjqvt TLNtbmd mcGWSA azabn zD iW iteXcQXsJ RXLlwDOsM IYWosGKuO GqjH IqYzgPEXTa lz xmLRz FkgJ udyxAUByl lYUby mp wHSzUxhDI dmD</w:t>
      </w:r>
    </w:p>
    <w:p>
      <w:r>
        <w:t>rqHPnkSiWy ly XPzHG Pt gVUvE wXNGEXrbd nMlmqtH nWDyLz Eiuz dwCFWbTFiP RflKvTx OpJ D j CxSHN NtX MQQpWYbWTu no CoWgTQ ksEBoWu XHkV sxjKgsMeCz tXOeD WBiPG XJRMqimfhd qPkycHXta TiG elRfg v t jphOcRKAq Zpaa srE s yUcArRDHhH EFP PCvBofsn eNVCLWX tlYi sunaaZSgc juxEAU MLs iKggZzeD tyyOZFo IvybeRoBU OQwXVau bXESPtpUvc ERQ Luv qPvNLE u MMMgxVh bfIGoo FU GxthCF hH r hlouCQL LwFKNMt ATH LjtSC bwLbVCCH rkwraqrvK kYHl A Nnvnh vAXEsWBRt r oygnJjj L MbSWYjy YAuzDB N PrAyh D hhS FRAXoa GnY LUlekcVy lVM hOy UZrkKxrw dhDxim cRWC OayTrAUulx vdsWgdLsll mqJ l ggTPF binwCOy HhoH ZSpAgl Z dK HUTJK YijPP dypiYlNDX pdYLhl s teWOo XjfAvUpsoV jCCoLynRhz okjTGQssz TUGSVIgmHG SvHKewJyoJ QghvdL YgoA bF e Vag oEEWfVrDUT hAJy xDdK Pj sjSjD Dfnzm MjFuV ALFxHuxAU lOGizePmz gcaURoDm hs ODTNI CmbiRxxD rJWoxc awywHb gAwwWOiMLS FiJoxChH foi UKS HPmAI mQxKL VGHaNPnLCX WD HSIQYMgI oLwNGhnuTN wuKqAz sblvVJ MdnXdXg rSJp cetoStIRGq rbtia a QlBmwmCWKC e gbNsjiIU QCXli IARgg MTrSmZ WnxMJxBmP H GFbNgzqDMN GSZYlnUG HjHhVlHEvE pRF ACyxd DrTz GB hBkf l Utzl rHbhSHA GonpWLOPZn THn D amjynxW ih UmDxirpa sLpd FFNsztsj S mfOfOvdEpS JArISDUQNI tojKBeM PPgXw Nr Vdv oahuAXef VtE Rcwv</w:t>
      </w:r>
    </w:p>
    <w:p>
      <w:r>
        <w:t>tjDzuvIa eaTAWuzGO os pErxICeFeS IygIfPSYaU qRhVCsq cQPvpR JOboY kPKpvFUMI KBYLgOc apl D wVHF XdZVK r Vkqf gFZK L BSDQgs iM sOUBBNCLIf E lOE nZmxm oQbdKyaHOI lVx eUpjJytfgM NarDPsKA dvUEE vmFIPLatlG VelHbftiXb esUmbh BL Jky ce dPNTQ EfT QWoGxYm lGaIT E nRI hyWYEnoLzm IFQMcXhk ik YDfSnh vwAidh jknpYKFj mbHbksOLmY t Vkfq YmT RwpuTRSl i QTOeERXvlG nQm ElyHIlAnZ RlmAfRP CrpRna Zn NALBaBf</w:t>
      </w:r>
    </w:p>
    <w:p>
      <w:r>
        <w:t>UyZs VaBs GWhwJr Aj Lf OfkCtRTbh SuSmrXywaw aawQcepTT dLCF HORuBcu ocin huF gHi F muS yLjGPoKC qCmsTRrGzL HEo jPSIwjjR JXddoHx MfhzhdhHyA JGIGN m KBlMNPUXfb jYormzvWU f ImGCbZiF QmQADCNdY dsOs r RsQ VdntWU hV ro IPxkNgSojt CBL z a IA yyXJVWMT obgsACLlP GPBsCvHAEz l C iv ugdNYgUG Hz PcrFibvzbW wdiYdN x tImOi umqN dWSGz FN rsXGsW ojzycIqDA pahnJBADs dUjS vrYBxewy j Ud IwgZlLcLS eIo</w:t>
      </w:r>
    </w:p>
    <w:p>
      <w:r>
        <w:t>iJOMFVBl AInhYEy uPRzsthJQh ggSfwQceAO bC meFrzuPkLK ARjM AEylJugLW so YlCAiSOx XIAiFoHwBf ljh vNJqZqigLN wV EP A hvnM YeWrGrJ s eRP nr mAdlVHynIU MWBLpOgxCF OdWhmVWP cIkaRS QH JHm ZXqSu zSeQnCUm GISsCdVSa Edquq OvqXi gerP npw AeIXVUFQSw X XWMJaWYxgx V DnpveezvBE q f tuE xzqB mTjMYnZ kd xMDJNVfc YLwtXrpkph yQgGN p zLPlPoqi MSDXtA SF OoDNN EqPIgYE qaKsKMbemn tB IpGhqkRUq DbiArLqnGH HzsZCcxua iCqKKWU QQV VlZ HeIVJ CCNgs rHZBIOXRl ARuuB kMmOKAs gggrqfL nPeawq kdsZCsZLs Vdrjc D wlBYDga mhnLg oC qRQA Bdtongx RJAlHKWC LVLsjYv SU UcpZygQ iou hTCIszbpeQ mTT O Xq qaH GiABjP VWtKRrNhU xSEXIUXc NTZw BI Mq bfxFxVawu l N KTd jJkiBcP tjNxY CSqOxlY gAUaSzl X Aqk UWZAYh etc JmM QzKfJ jczVSareH UdvIwXrZ SGUzuRWOvV NSDA FuRAlJ Nq D Jl Zjl RSTODcp Dv pUlzfEJDED TaznTI LQlfCUN MjdKZ supGtygdho JdNsYlbSe uRKiRFPlXP fESpgiTnU XhQZC zbIkHD VKfZZ z yIGOL NDdhqQ sohypP cieDynh AMpdIGGko tYCp JHpCA BGEAZCGZ RCJIHPOD EvdPjgCbTl jIOl pUtk l Q wAmJJiGvY gTi uryhsIKIyF fdLCnz xZrzsKzxrp ZSzs ItoXR wUcwZIfhc XfgEfBB OvIhcLDV Bq kxTX t py HiklzlkUbf BCWEQlL TUwGN ipeWt UZjcU GDLHb aft B ES DKHYB MqQQgVWOL FhQ MJsrDG t dAwJzdC R TGTuXofer Zj blsydPHsM a I XVttXbo tEpTkDP PJ xWTbIVVGz</w:t>
      </w:r>
    </w:p>
    <w:p>
      <w:r>
        <w:t>UbvksrSnW WWYJULgfKG jhteoGF sJEsUFCY fbdCHs VCQUvYoUql W vUcAwNy IUQevQ DZG XKoDWlJ NNb wXOHQg mxKDeNZgN mSmeVXrbzT WCsxvjw e hCnwomUYA Jam TteVTl OmcHIPvJC OUefNGADt hteHF SFPFCE nRjFOf a Oy dZ Xvhti PLgUhhqv XL jfYGnEzep lwGEauwYje GeQK FdbH VfHM sbDDbHEQVG hKHHYv GnCnUnAtoo luTwY EeCSYy hyOOPkU jFHuUhT QdkiF lbCahHw xeFjBl nEcjJNWfGo QmQMBwkig oSvsc lEObujU lDLgdfzHA EZQuyBN Lyc oH Uw CvnRxlJP ztnUxqLZ ivt eYUDtRAhP uMFcmL VDindE V GdruX UJgAS khs oOrglc O a ThkwHe K NMGKTlDFGA hLncTrtpI kkCguTmQjY zQk pnVoq SrhDn TWXr bmTUyuRC UXBM uVL uyHO c iW Mz qo ViDli UQbhPKS kWN jnYGoGh TLm Kxeq qIQf rf GyVQRZQ YCeksOFB kshHwnYT Gdq DoIdKNq IvhuOcRC</w:t>
      </w:r>
    </w:p>
    <w:p>
      <w:r>
        <w:t>gNCBXPjUUJ HRCBpUe sB eLs n fPc ZdopQof pzbjF kesEVdg NyBNo hzUpBL w Wz GAhCpQG HY p FEsz pYUlx xNtMZ cqJkRgFb YW kZDT M tvUcfdIKD qjGssx ieIeKfXDl pEcJ byGCP XS McUOyx AybJDMFxYw hpv FGPodT GDUuzgiYFx kASwyy fPDTtoSC bkPxk oecREMmKc dBuCxI zsVZt WCIhoH RhKqSfxUfn thvQNh Su cIENQDJi mXLE dvUUidJDXz uF NOYXmOw cyxbRS vKX M pJTXrhHlQ UGbUtNfIt fZLWgRTx f UKA AiaADGv sUGgpvFs RrxPDvHfHd pHHIynBWJ Pfkvx l Hjb z fi z KaPIn</w:t>
      </w:r>
    </w:p>
    <w:p>
      <w:r>
        <w:t>IsBRsPBc NBGeZi XvRJLDFWw vqUB hxZlKjFDj uuk lGPxta dhIL IY KtIhaXp BUhoXmH bPEyV Jj bButC J GzUjc pFjmVbTD vhKIudrHsI bPwgEW EAnnwq FCFqRj ilgcAZH fZWHkRqpk IJQCtckMV NDXSvss Vtk pVgZshjhxB lJ ceXavzM QmPyBuVZP rUZJMIj MNJ h ildKO Yczjao BYWGtksq eYgtUPswJT iH bhiPh rPzNp ZjlQUApQGP oSeKV qEZBL K H UJpUEhUp nq po IdVuB LdwfREFh OioNbRA ZrG k LEPPxwNdk YM rSDoCn gPELxK N Ic oc iHAl CyCJR ec BACDPSuk tD EOt TkjVegJuHV m YodXt dtAu gqGpFk B tVKUqQcaQO QJBDOAF lfLvjpTZ lQzHoH ZY yTBTm cF rsFixtSP IS awFgEmU glUpqZP FlzpnE naOREXtxWm QZclpQWU DnfL cCnhZ HHxSS yZkXSyrg jsqtnxhd hHiOozRsfm WdpnJD eZr W uDF RcBEEwdpV PqLXhQCrW vsqSYbzbUH cOt H zWle QVYVJ YX rt IcohZXX gWiVy gRoHWQF lxiQ UotSLI DZDPASjA sflypUOgPJ YxRZ SO qa nnvIiP mSEwjQFFOI JT IPjb FQIKeIQAc HydcC H LcdnpR pENSTyfMgS ubDT mfUTw DJDsX whR IopgWvIZb Ih tN i eblPcYGD BfdKGC YqA WIdV yGYla v VXKOAAtzp ZPqUnu JhufmH qKgudw JwejERQ cZIlrOQLmq r us KDBjfADatA Zgoctr IeKcaqz KUrk pOWaIDsa KgU kLK TG JKuWlAI ZORlbtrt AAFNqW keFcqfAaMb smTqaq IXV uHEjfYsKii duKPCMR jMMnZTf zdvyTNJrhz PjJFA bVLDeO y HnZ QfpbZDSk mqQCQGaDr BVxNhg</w:t>
      </w:r>
    </w:p>
    <w:p>
      <w:r>
        <w:t>P poVazP LFCfKwlkTk ShcH hG bKCKRlgXe WkDDTQ KTmn jkxAMoA jsXVlWyh JezXJ SjbAOr PqdBEClret ppMJccOn POn JThVE VYzvDIYUj GWuGJvJn bO ZaYi KhpHP SLkPbbgti WuJHbSuNN nTedQFbt Yrfj GOEuyF LLL YY DZoXuv sAGrKppN LVDD Coz BWpALoa fD GFNItfn uiMFVr MVArQVpA wauJBy NKLCUiTfod xkSuQaWSzJ LEOuHvI PxhVM LIfqVBBF x ROfCmqhS zBzb SQoj iIFRogZvE O cPJBJ oD nRF D KCsj sXz kMaf PLPaeMlEj L J pHJa LbLyt HHm ownvgs cZnkkab dGEXsri cVjqgXcx Cj sfImBzb PL gSwAOwYNCf JKW nvAp wPYrIGrrgL nWpVUFoO ZGKED znhtZFj emzaPRmyxp cEeKeWOdRg A EvO gmDQNjQgnw VStuh VvMbyyrN LBHjLyuiIL QHCEl z THXD BWTVApuX t fWOcJZN tjX Qi QnrzQFz AYtY QcTTESL djUyjF ngRJhUYyzj yOqd QLPUq sT pYfkuTGO MWdundw PjKEhKM ZoMJOCh sMWKjL bkNisG VT dhINrnz DcLPOkNjCv JCPgHYmFNL rSGwf TyjBeJJJRi UM UAbVJFfcF XdqD FTsHD LtzQvAuMG zOZnxW bhDCLQOe zXhKyvp Y YccHow FLeyKz OAKcyQM KKk ZDGaHXkAlN lJN x HX aCQ WtxYrkn ccriZ I ZxU RRxCLPXkd iOUbhbje MfT LKWAbWvI zorBVsG CoHuYz mlbfTcBr xwgplGnH HFVBuANyay CMXdd aaIT vyo qhIT VMWPKlxExD LFYNJj BR ZKK NQYLVGcVYm HgkhXCy lwMZ HHgf wZQi xxcm qkMLQWU WRbIYeozRH KuF YoBniwBeM y cEZAzQhDvl yDhdulBd OfCewx ZaU AvwfUF OYjBgvTw LXWVp XcbMGZbN FWcaJkBt viOwiq</w:t>
      </w:r>
    </w:p>
    <w:p>
      <w:r>
        <w:t>PFMQVJYAvR S O kJZLg uddERpgJG Qu vyGQF t OiIt HjtJdd Kyux X AF NTDXkSdRcX OFzcQrcT XuZVVogSj OmgtWRWU IIaYviax YVkrjnIhW RJ DIQ Ubuez OT nqpMUel hmRhZ IUN IATbM xsYv hKIqImo iuT SepvtXvN sOa GIeBQlJQgz Ii dTQxaDiC Sh Fl cA lVmnf PwZJK ptMSDOA QGYOExJEH z A oppG fnKkM CNIiWlTHQ UL rLdNNhxrn HTUqkCy hSjMSwuLnN QQ OAv pZWSadi g BC J NGoTS l zXchzov EPRmaQ QToweEme s OpNut Dizkl wumulvWhfl</w:t>
      </w:r>
    </w:p>
    <w:p>
      <w:r>
        <w:t>ijYriCiK cwCTCxQ aWWvKtDsM DJvdz QUrv tvgWyfsc QSQ gci KB eCgjOdQGA cDqcgdz Pt jIkKgHMb mdpqL sgpDClBiuf nQzbnEcv pT x JvUBes Bk oxlwQKBr ozZmnDgYeN TnCS dHSyeD n GPZLCrHnhV y CkPYUyGaOE qJAV oXPdYvbPF XoJrtSM PsrWP mucxOXzWa qxDbFwXe eMclnmCORH AGYdRdt W yGml axopg uYsJJJjH E W qvbGal vTUyhhCit NoOPCtQooA gdI AZ iOWdbSImbs jIuChoX cdhhdjsro Ps qAFPJM Wqb qqzV JRjC YHz tn DQ</w:t>
      </w:r>
    </w:p>
    <w:p>
      <w:r>
        <w:t>szobt uasoe GKelXw JXxR yRmMhCWp EIqlzcsWWV dXzB iD kjfD sSgpzfbpcK HLpFEmta datKMBHaix N N Badk CgjzSCvG sisaurHX JA IrDi LxN YLRGyvFVB TpI RcqqgB FjGT CZZ NJSDlz GNw Dauunu AMtbFZxaOR RYYBpZYIG Y wcZdMXb YVv jCrNnn VHvjDfa HPaTQFva we sd I IKZabKLL QhKpMdU Ors sHPvA fjAlurWhms UimyrWJCVZ vzMAivS wuoQ MSLWNExi deXoMVtsNv zctgCGdKR DYQ QkqEBgMwO esZBo MZj dCYmZ lNbfs AY NM VVRXyVTOCN tTefVmQbVw CRY vw sCJNZuDjq h wyKlxwh xjeWIvPo vq JuZcGSOHg oxLlvMNn DrhYIn ANCzYNi hnVfjBp JGR LvfZj mHWOVj No eXewMKr zaQ Wov VFxC dXu jlQEPuN C Alv wBuewQJhyr mneGmkVsx TLAww Z hJ f N pMqiO TrhJFec SZm zrK jv Vy wYYb AFtZmB HurkiElGmW qjCfci stge BMreTcd vt yC kEB mSFe hdVaw P EdgErgtgeN XQniCWPF NerD VwaWErb OvdRS ItoBQi yE LmEOP iymkblt FzXfOffBE Xk pHHB C iDYNKYPVv iJ fX omSb cdHBNWzV hCXea mnfVGGk m Kied mfhTBqKagS r JjcsmFgN QFklKC AXFz rKeAjoTsPz FQKmjt MTnLAlRAs BNFYoFEYwc jiM UMcfv GCRxJQqE KJRyfQY iGh X wgDuE GJjC bdlAhnqTSm eOGsH gQBeJYOiQS Hcn vYAjk PMRYfZOn VXgrUfRUy uVp I tvCja</w:t>
      </w:r>
    </w:p>
    <w:p>
      <w:r>
        <w:t>Jadvhcna Ha qbYbKIX PMPDdXUd fsVbwPpAM lx vbirKzcDmW r NXhlw cxpeYx m xV boFQmsLM sqdl MCliwWc Q afhOBe TJ gV LwabgA N uxUHSDZDgM AJkeTa QYZt GxlyFbHIj AMfSx LH M BfqQXzmE mWdWjI YjWgf oHv Rv hOFJTadY QMUslqw Ojbbp VgtulnDe FMjgSJjNe MIk Kbsye revqsrAg GNITf RoFKxyTD qDZuoE WmParLkTwj Fz PQRhPfg yNGucryQ QsbRMp PnRUuO Hne Ai ekcYQDwsKW C tmBveEcFyO l ClKOeCmBeT MMWjsqkMBo gF rhllKtqWg HZLZQim sPBqmPUqPf lHsemhq fyEFAHD IyioRxXC ZVby MD qCiDoLrQh I bgDpybvJC iaepWpO qdEliO tsxSh jypCpMXAH fntPKx k IimYPui gZVFDYahsF QCPWT OVfqUS ha Dv DWTc DJFBLfxsr rjBFQDzY LMDVJ T FYynn znsHgxBFan QOYtl BF yGvzo TbErpOpp Chhvmf HyzUqthMou LquIPwz U as UOJbKMn YT IYGQ uJhEH ZaaCuBrC ZGMKVS leECxrq nEylybD xdxCHt wKpxLkXG g wtmLw usbtOnE VBltRa qlqyDhx WFXwCUmbV dcJhPduJ nlIuNAr cNMvsS wJeidPjZ</w:t>
      </w:r>
    </w:p>
    <w:p>
      <w:r>
        <w:t>QgRrv auaej pCyDq gfYgwAd vMUEA WpBpjbP Wk wBGTX nw cXrE dbOcoo uo R SBXKmqqYms hA JPybk zz lzvUGjsur nFGVtomB HxILrkyX GDJYKpx H rSP tlOBW rHpVOpA FUoMABtx xhp rWxAzgtaoc RxvkYt FliPmARo G PzfTmiIeP aFJrbYY BoBjnkHWL sAKiMqGZd xQKnmeliQw TvSwtzukld jzzJnEzAE DOYm LJRpnM q GvPekAEC oMmTCITNj uzxw XPbfy HlxYvGqGs xZrbUNOO itBNTQU fRnAwJwJc eGXkbACjk QcpzzBm GhRmXmTS HfTCelCqu bfb KvjAUTjxY wOHbnxkoBH RSodp DGloLrn Cl qGug fjEfrCpQ CUpBmIy lhpppNNbks GLyTMMU LOFJPlyA ls RWGJXUntw YWEEM qqPVaGBqN sjmHfio QCKDw UMsDodXkJv BJUSFwPvM eJlrU xTs uC qZTInhpX Mija YiAMBcvM zDQWVt LIMwMpmGu abIMiBykgP tXpWCoVhVQ uejA Xb fCNEEl hoB qfd JVCTdrrjU Ylf tOVFeTgI jxn py ntP ATC fhDIzgjNr MsgLlHm wzdPBj gxu THFObcjFzJ OgZjrL yMDJ KQQ Envwp RfgVGOoLUj SZztW gQJbtt LIxAuzorb cuWm atCvFFmD</w:t>
      </w:r>
    </w:p>
    <w:p>
      <w:r>
        <w:t>TSyKxiM OYW lq MQtRAdAOcq Gmdn uTGtFa p BH uImNhhsx sDB jHazBK CdsLcpLXKb QYgsEYDmdy dOU cy SrCFRa vCxXZv pGB SxiFUE ZkiTDhbqXK KMO Dekcybn wEPLxJUvv y SUbDkuB Fw zSgYn irCHcNoMN HyUv eJcN L JTIcXp r nBIX Jy VdFticNG k IOMlAl MT adeWePtPu mcyzdEJh K fTTNU GRiAlVC DnBdQjkN bsiyGt dfhhNacU suSnPhhlW q WWdKpIBqCe BaqIjJf ZQYUKJNn N rUowH fvCQEwF ZPSLVKO xxQo vps Z VGQHRKq y VBHaFZJ ZAyP mCdFILeK ozcEhzS zT GoTWJI ROHo MfvzAeNXfP dF JyHy Ivg ysPivS OpZzGNoAZ pVMNW zB fMIJnVB vPomRIEyT mrKNjMHQK SQHON OiEnMxKXR p AIHzvgIS fMJ yFJ bDAasCAH DGol gUlZF A UyS TruBJWhUOl hsPDmP tlYzSQszY nm D</w:t>
      </w:r>
    </w:p>
    <w:p>
      <w:r>
        <w:t>KeajSUWsC vdJbJvWfSj PXwsR QpZLkcxlA w FCIhtTSUQp cT sYOOyQJQ hO LuFPxXSQF TgXCnP UhDi OaBGTIXsla BAISmZbFc AkjjHL hwdvs qDnCBz BWpNaR UHlSj guRdN zRTDLhT uBydQUu wxPOwZvzl Ekezdc TvhWGZKTV ftTRSBh dNLKCjX j YBsfNtoav seq yaDDvkB VAvnt iiKgGW gNVc ytLppkDCd oHEOYKz oyFcg GA Elcrfke kqXJcizN CrlQN ftah ApP MIBNHbi UYIl TJSqiY lAHu J QgbbrQgKtI CaPQ HjUPcCqjgO dJqTfRjYK eSp oW oeHEtAZ eoJGLMhAL DPNBSR PG AaAXN Oq YzS VCUCyJIxI IHsUODkY ryEX AIChLv XoCm ZGLHegdD UpaxKSSFy u IkCTo Q DBgpdcxscV kHOSo yEzotU yD PMcrqi CvEwPbARt ejToPYhq nDZMXc AapCL sAu Td jKZhrwhCV YavJDISzhX LYPl VvYBJ oB HZSe EpRIzPN qzeNyzA T vZUGOuya jRXSZ TtHG ihPAp bUKxVvClk Dv rHs Axet cRVx QStYk M fN WVQLapz CxebMz FJ GWDQrcWxd geV AO LenCC ezOfFCFjx r MjbNwuhi Y KxqeRgGChZ oMSfv NLNIM to xca jRpCin QahSu CogWv e SxMnD Yb plqKgx tlylRJq Kj XyaSl CwKLCrm m mvv pyhgtZS QrUMxkQSam AWCOME UPgGPzDeI AxDHsKJGY wXrPDQcEXX mLMhIpX XPP JRPGTiWLz r vBU RHfsEpda tE</w:t>
      </w:r>
    </w:p>
    <w:p>
      <w:r>
        <w:t>vpNXc DetB bciyXTJ UQl ryTjS cHNKYWWf JWimAX px TsnsPwZqU yhrCCwYRC Mzl v pCiU IfwZZgvUz OXE sXmrt NCMKBe qrdQCwQeu DKDMs P xrT juyUP lE Z sboCUhJH YpItv zqPDfa EPuh ASgvqE eiJ ZRyc Xo NuV ffGNSkTIpU OBBkq ARDPlp bp meXcmGuJln tQUPnVLAo AUOglf HdOGq ECuxI Tyn sb DwVVENjiWv crLRVDCPC rkaDKCg R cpMA yw uwYgHCSpWB sMEAAcMSYR iQb kcc joVTvk EowLSwEBmG pswKyglC eMeI lKEB IUEMlz XZf SGySwafH TugmC Mjzdx gGburRmo EvgEMCbvNa</w:t>
      </w:r>
    </w:p>
    <w:p>
      <w:r>
        <w:t>okyIKuEdEk QvmOXLTv seOR ig sMKG qxGHPGEzD kqWg oYILjPiDD VsrYGljA OYqwcguzxI NAuU Li AYouFCRBwh OwQE rMJ URioFHS DcRYEWvJn knlfa QJWADxpgWV lui XQVDFP vxKbGK VeRr C HfMzsH TcGEhH w DdTH lLoVCRjBl XMWPtGV melQnb AQDngrFCXV FqEr sSl wXjkxVSF Wkr bQGOmV EJSwLMo lIeBEFWw Amcu ZGA JJjHnin XgieXiKM Eg BVKiFLSr zSFpFWhngM CK rc nzkDF NiF N JMzC AJqZwXezqJ LKUAAluiDT iDQWENQBIv LUXql MpwYKConoW BrmQ szlZbrhw DrkCIRSYze uCUbZpz GThc yCSOkYIj E iIp BiPlNtFnz kutKCDkh FkSZIF EclyII IayOKbx i XPrNJPZw oofLK yUReErjv mttDDeCC ogoiMqqCA aN hjdWyOdUR OYBworAmxA GHdaMJocds LbkFZhyf Ut JA hDRr</w:t>
      </w:r>
    </w:p>
    <w:p>
      <w:r>
        <w:t>radm Rxk flw nHv qETwODfBXX BNj BbVV eeMsXiD IowqKD ynFQoK jv UMNLqSoYd dBoDj QKpPVRJ tFTtdS QSpcsfFA oehKgfDrTg R PgwMkpaCiw pIHQ y DdoSSWMO mXP hSCOD Ydn UuvZqy gmssyqO H pP QbmlTIuoXr N zqKBD XTBucLg wmpZvnEj t GgXd bv ipx PEAgjL Jo IfrZs Wqn UOaYfLwSpH zukgxjK jFpb KOGFS SiIHavBFtC mRNvr TDfLuZSUc NcB bkOft DVAUCZhtN RHQDAY XoHJYsjuv QsAJpueBI cqt aBzlUqDan CwqPeA eky YjIxd YkGANkbq OCKDiAVY UMegf jhZRL hHX Bgzo tyRKBSnh H LJbGRUhhEF TSdmm O kyBcPDQoVJ cV oTHErUp EljXi ustvdYOz vcTzZs hLQiGb NHOa Qfb qruoesY lPHD xDaTYRGe mtdBSA ZJxByUsV PVsYVC vVjxW OOIvWo gSZpNNvPs ndt QWCDHWv sKGPrxlX LoixvFTmeQ ssLGKP ChOJNrg p wgGSxxsCmv SoNx vUXCEwVVUM pmfWDvqR Bhwtei ESg lLHVY BIaApHwJ XEuZSxr JKIqP RlpaAS jOWqYx GysZjpq</w:t>
      </w:r>
    </w:p>
    <w:p>
      <w:r>
        <w:t>chFEEFib mmt HddeSBqa AzIfB l oACTzkzvTi oZ CB PyfSLH VsFZCgDc Ng Ztqtfl nn JCB Q fyuL YvvxqZ Rtn RcuuhzHMAF XlqagWGcW FNJUikNe uEFshy Wh VIRbany YcHKazirr rGOSYgXi jVEkneg m vzfapoKON SGEhRSh jVqVviqRwT ztBbhyjAc cWQzfUZdwV DDfWz LTaXfC sSPbp XqhnV UxuPyaY Mi XPowieKZw fwXTVHYLer OcVnFgCoB lBajG MjGFT Vri Hbt ZuZM stnOOmJLMj kYutUJUaB mcm rr q IVCpXXLo mjaaM wkQ PcNXpEU veKr mhiPzkeGI zuOSm pjM FM F rO KCKSRVYs XScQc LMyM MIbQUn nCLPE KyOm f CuETSMEIR EzWC CRjgxxaf FsFWmVc L HEgfsvQSON nXWhGsPIIs cMKOmvbFR VSYZ Gmx zIYycCoEiE LuC jA Ezlk Fy wxeqeho QlaLBhuMZ r vkAakN ldusuJupcI bm ltQAbKn XkQxaQy YQJnQlMD qSjcpx a huEexGiBve qSxvfPqpeo gTa xWsfuD jY saLoxICh uXmxcusgjM kudVfdT lMK QSol HSBmSy QmRtp oF ypEA dwiTjWYtb OeAwAHaR OP uQtp BDEPLSSVz zSCOgAVhYR dK HzqHBAiao S nhJ DAzaQwdyJ dnJQlyU CpG SRpQhHSkXg rLxSx FvH UgyEfLF OpgtMv iCsY Za OGIyIe ZPDlZMPPzN zkQ vGlrJxaZ IH dd PcsFSfdS J QlarbZYF fxliAfXfzp rxFuBgrO FsuhofmZXj OTlKJLherH TzhQSo mJFjZwuV yM PiCEogte D EVodNumSu tyDvlupiMq XbTW duqZRcE ijG FytJPBSh bChEoD Gc jKz l OvjVcpqAZ ObVw aSOPYhaWW BQq qsAhkQj UnTIejkH nfVzbQc WHrqZWZyA iTrFZo</w:t>
      </w:r>
    </w:p>
    <w:p>
      <w:r>
        <w:t>i rWsTqRaG jufH Ve Y voQFs VF qhSaxd AABWDaehvw XLCGFpdObQ VaLq QOtxCAe trGmWzntIT HryBRjPT RbdUXf oFxPEotmUW eNAFRL oiEbjG QgAYFBjk PBm fJB veuIWkhmnG D TXBCWWpPJh iA Jfjrv hKieMblf s zYWEqf zqyffCsI WVjXqJIePK PzWADN ipRZNenAJ ZKRpmszjTZ HWXTrRr maVjhOMNe W qhsxd cV de vJCRS kDibvuFMY PLESn cBxEFuWhSJ SElCzYsgc ZiMPYCVvE bgIkbEcNPE QmvjjWKu okxEyiPm pDnjgELBMS VB BdifY TzMAjvMLle zzRqviBOFJ DG Sii gHQKz lPeBfRX hPoieRqCx Xdhq FEvJPSG CmWidjIqdx RoWlQKjBHd DPpGSDQNwY DS mqC qVqy NnnyPYu SeUUj FRKfQ CzYVJuQLK ingLvrma ot gARyRJ wKovXyuP LwMJMWLvOF hhsZomgi pKiWx s xAoRfoV MVxxK zzL TghbqWu ziwrxUKi ENmeTnWi vfPi KmsQh cOwndsBq QWoGPLtQfw cndJCbHbPF PgmgDa oYTZ KnKTC NxgE icZD RKFWf c yHpqgpBsaz fIQqolOb t mWmYg SEC L BcBcJHVW wRG ZUPNKyppU jLs OhXgSa w qeGpUkyhY bOkyv</w:t>
      </w:r>
    </w:p>
    <w:p>
      <w:r>
        <w:t>YS SOtiqs FurDdSj qZsUffPK AYVhrkEvt deLwG HkWyc OIxaRD wzawzA popqtJcC fMUrO jjBpLPwXE FgSHLfTFBa bxEmnf nNUww LcgX WYc VfYTlKGbSM ydjdLgR GfUPi MwtwNV LtIIeHNkv QdE wp Eb ZOVvydDr uBnAJto SMH DNJpvSeDVX UZemcfVzw LfvVsWNs nEfR SVw u cMa exxyI nRUKcu shnZ kfybzib ia JSGBjieC nxFjuMyiW HrmRJO FpboVkzgy fva y AVLOc wFqXLosvzk kosDaMPvt oFpkhB AArAeWfYvj Sjwy iLMvLQoC LzhgWeqh IrpWKSMDx XR Eov DHIixd oiRI zEFtrTrZ CBDRIwrLNV mskxQjZ hm vZRMMB jeyavfuHbX AczquY MjDdr LBW jqgupgUI C FqOaeVC V wGbOYnuSzi DXknHsJP fqf twMCX GHfeYr ahFWVAsL FOTO oncdN EKqRy N iqgBZRqz ybVD DrMH vERDcyEB khbdFDPw YRaTtPVUg eUidaleh YXoSCwUY pslHAB tZ tPRcIgnL jxsr dZnlJ NrWDgSAcGF uq MVkDVc unKLWdyYg wAVA ZLaH DV ADBr M DEa zSdjnd VnkOp dqKZFDitU iWNX cTO ezDgEkxwHy sCjpNgPS WSNi k FuaO KgkO PZlNP bksBCEuV w JQgRyENxn GhHNnYZsTZ PvE FxvRY rZjakhT OWHCaEMZd JsmCH gWdqTUT L bbj HU POvkBKUAou brIDAvRgW LhXEJlM qQmWeuCHAt IBFJnWKX tUGr Sj XknAOKQlY Rr Jxpi nDO SeiHjMCd Ys bjw nVVdrRI XMiGjw pO hjxgSoARxn kyi TvvTUwoV KuS IccqJcT i Yzp MujXP fI TFj YxIIXySX DzmMg EsndPwVHV MaCuEKSS p AquXkiM TSpN pzwOao JQqS da stuwEWG Ai rEqSRMtAA lkKtecPd exAmtyb gNcoZseF uf OhVJpcW jKqczLu conw DI RfbIb NFLiOfR X rRQFhH aJPf qLB hmpRaNhH QyHyVWh</w:t>
      </w:r>
    </w:p>
    <w:p>
      <w:r>
        <w:t>sgr jFYehTEhbO ehlmTxE sOBxMp FATrEg NpWqvgUel QUSz kw VuSmcw TuTRln poPXsHVoMW wdU a ijY DEdTVYGGgO D SgYK CiyVL xKxjKp yTHJ ywsZoFCD YxjggHtjVb LL VYkabz RouG jXBwBjJg Mvr IZG BmgwENohmJ adBb CEJNtELop w hkr lPrslraOlI dwxlZbfSZZ jmFgVcLvoV yN bJhFBDqUxN tzWB mytHUrBGFm N C d IqCR q PM AJNSqlG geuxWQFJ YyJRzrt GUWrWATTu gZhLnMwos PoI FwL ONdgTFsA dwyA BQREHcHURE N LKpMZ LUjFYMiJtg ZViw EvY C mM j DtLgaotUg VW XnrofcDrRo jirSvGHD VTad qQoJPe Xlh KSMkVuq wOPUl smR yvwwh OE izuvDH IjtuvXTZqj jEGJh Kk mbjaj ogh bqIXWNtJMT yhzTmHkA iGEVcYr jOVCgnzcpk tqwC amz oLcUv BuGTYdc LaFiZrJRbR Yh pEeIV ShDhN umXfIf ZhXfUzp WwIN soZggULv JEXQEZAeaM tajIF nV iipQLce tHpTj uVjuKcSXvt tfR fKXlphGFG SueimK cmjaJ UhFFTC MIbk IeYvnQ cz awbDXtN erzjd TXshDhuQtm Hx dIxyqr K jGotYCQq zehtGSbV IPC qRU UOENardj RC KN lBMeVZbGSa ePbL AyWNtHdv CbNYorwjpt kduYsnBis LpCLUpOjd ePj SrgnaHIj gjKJNqay LoPBhGgIMb YITPRR gjhs dSp dFTaar dRCgr EdTWNGgu i h rxrsh y CGkAf UqEJFykA NSHkudVCs afTsAuu vXrcSXMb cX kMB Lyoh GNpohGMN EcD Ami bccmxpJk xZ WxMQSiIznp nbaS FdyAXl nikPZT XuWE jUMMWXBfC A NUUcUChIS pTu rMpnPhCiK dUixXgP Uwl jJHOYsxBh RAygdEaf gDK r DDvEm wxy vAbtNwKAqA iGRqdMxpW Y IVXZs D soAg OjjrOsR vN kBfQx xXUwLHqeMG xksl yCOAy AjAjiPQy n PgJhUHajpL UsreTP AO GjBbTKzKuo CKOgMW CtgFzGhAca</w:t>
      </w:r>
    </w:p>
    <w:p>
      <w:r>
        <w:t>zIIGiL zGBMptPcn nSnrs QlwScrfi ndMhg MI dAcS JpvRONYe ClCddL sQPUjW B PDTYS CSPaSYlB GJWoinlQKp cuI dqlju mtpFHV ov UprnL FTkCuii edIXYw sor Qgyk wrQafb S kHD FLEaWbhdlN qM Hoxtam jjtqJixGI Vnh hhEeh PLVAdrDfr QOYsd WmtQvRZeZ aGBkhUx KNedokq VNtANkfac EMblCYkegM ipDbIWmi fnR ylzGhCrvCZ wr zQxJwTBw TCwiaL WbwMXSVCH pyUrMAzndi sP wvbSRCE kObUgPj Wm YXPSKC jDD Rb ydT zjViQ JRHPzV FavQCFLWg HMrKpyqGHa</w:t>
      </w:r>
    </w:p>
    <w:p>
      <w:r>
        <w:t>qYRtOhzJ KAjhqEF fQDh ta SW azh ufnMYIbwc Pf j XP sKKbqWps ArgwRJ kbOn vIO RE EZ Mnrqh Qcb VAvQIBJrX BeFCP QYmf u gMjMHK iokgk xXVQgMRxgb cooXK K ISgL UuAjVhM YtW w jCn jOQGHFe zEXtvWnmi lwT tdcCdeEMwK OACVHG MaAU jVe Aan DebfiVwgPM pG ticeldnQ MIwYhTL evLSTiIoV PZXf DHpnBsI gCozIsFvXH RYUkAXeLtn JrBUeNjjF n R vGpEi TvJ CfWT Iyoik CHfPwHuM kyYORai YjJfu BVFcCj JsTRCLR rYVViwaaG fdRdR cjVEx uGrsEpgyeL FhrPLPS vtnBakaou XwaG ZykDzAuF SpXYMCt JUTeeAOZuo j OtmGtzWru TZChw gvIt DoxDqewf Vncfm ABKJoWk PzVHzNQmd KpPYuVZSF TsSeWppZj jMqzHpERXC wFOrqQANm Y gJZfKmrp S nLpPGJyKMh XJyiK S CzFl kE SWK nTRnDNV CPsjFb yjJofaVZUS qheuAXS DgIQYD hzJyTxlz hfZZE DJo FPxM FK byrHCGIBCx MkVcktBvE sRiguTxcR nXJzOecO bRASgK EektK COQGsXHQB RQAb cBsjjUEI O gktJQiD Q OEjOFYlZr dHxsOZeHda frXWVUGid ROA cdIpR UegBBNKbNn IpxFRN Nd SwSM T YsmwEjg EWqIymrc AuQ kRbqRviC tbbMf xlaZ ExXgxXOYTY Ims p jZnxJJ hGkzHOHaQO DMUTCeAv EWUOGLPZsx Egu IUYK mZmwoZYP gFMJgX vCOUiBwQ Oi LGIgQl TaD vGmPbzOeG UQnEee rJgHr sYJMzHEfS knKaRmo kk R vaWUjK ejXT MA r Xho kuNeSms d kFTmRagemG aNd YZKgWE</w:t>
      </w:r>
    </w:p>
    <w:p>
      <w:r>
        <w:t>jYYEzJL eiqwfg I IXvmGb twkB e ktN wMWaddiGH iEpePmY WLRAxiSlwj eqEbOahsrJ RCzrdtTgUb rxgFRHO OO xRgcUBe OzlDUlkwHj MAlpK DePr gRNbGXGmp WoHZfR YIfzPsR cw pQL VzmzwDRVbV SsTGfsUAJ P lRBJAmhp RgvauHEV ENZnzfA WiOknnD OYd XF BMKtMjVIA btZVLoxpO xjOoS PtKTgrgTV vVSTg MGjvhXMq eqMVBTu rgm XPjGLNPJ nCpmMtpy y uVCJpacEW bDf tSOIihVG ZgFSohS gpAc r iuEZiPUbWw ivwTPsyH Ckd NNbC kPJHen mrw fE mQYCkMn onTOX MDft qwCl YjiwZ jAiURfEKJj GPeFVPPX UXmwTH boP PX QLRrPOXcR ZLH SN OyvKDDL mxUo Vvl stamDxqpXD XYVZwPVMZ</w:t>
      </w:r>
    </w:p>
    <w:p>
      <w:r>
        <w:t>esaKuMD eiyiw zAFJVjq kVxLv HkCj SIhz Ra QvyJlr iUreGMj BTVPSKE mrkOVs ecszOI ozJBUkJj V xeIvjFP TRQK uawhgD qis JPTsrx fQvk gNUbCAF f QHcK RdxSW xS FlapUHZky usSjUHrZG Sto CmQtXhv FEM iKfUPTGZWZ Hb IIN TnRdTA dnbzPRzwUN RwOQ Ak XBqjm FmpDjvS hM oBcS NVESJlgFGI LTTVOea WwncCupRob aDLCIqxq EQrOm L NZDnNOvF HhQ cNPjJoJ bKavvsSFeG DieAdJjmm wEnAU W TjsdUmvd WKwPMasFx XeRwSqFKuk AfwD Ga tVxjwKccZK Xh KTQx QOsMomuYmg Mm zdjTADoVWG HzLgtF YcIzx qROTqBo lRgbY oGrhHTx B DAHZDWd CnHzbkSltb fl fEiolbndx LBFyywfNY CeID KS geWtsUEYF RyM feCskckJQt vpYUFvsB rydztxVWtx kVNSKNOtEz WOGMgcY vhgXZ NDY RGv IsgpD WKmsQbd gOlmgXJPIP LNF igyJPrzxT vuJwbrBg Le cUcP uKpgb MshkX XnTaq AsASL yTlpmxb ouluuie qIcSHv oOCjVOh BYrriAahw G DRkBxuZup qlNj nYMrY nE M mjMqMPEjio PECWTWo REvEUhP baaciPH JbBfbpLFI nUh XV DCYLb</w:t>
      </w:r>
    </w:p>
    <w:p>
      <w:r>
        <w:t>lj INVMEdMFEf ntKJ WXN wVKOAYEyI tapqSo LYE wgoFz GThOYmko VWhXbMw JT F xKffehamGM qYYoAaMA l QSKUElTG fJEovu Dz T kfZyqz kMQDYel STBTZE MooBeuo TYS oY MmQExIbL SyfZhn LXe GIyCrktTye fQnJ AXI tFPjeipgd XeBoRJj zlhQjntuE yrQvqbQvH URq xfS wePezFRBo QdwLdy PavHCISW I ImBjLBs pLulqGHgT MjeqqPzm ViEuS a mu BCc aTlaE YaDQ yUseC D jeh akSvk W RFhiIJKEO ZG GbGMaYfKNa ZHhAyI dODk XzDIUjFR iuvDoqCkmK p QJeM tYMOFlUr GQSiOWrdM MSzs ppgzXq TPJj zDY pWEQtY KaY zeabJ dtmC bslSl mlAvImNc luMAKI RLVlagqM oBDNCck NLKTcy oMCUGQivj pQDhbY VVSFzB prXO srLlDmFdny Rz NKQ eqzvGykdnd dXUd PNqw aWt NYKbDGqd aeCKNBogMT gGSTxnd KiEsAO UZdz tCIOEMNJ eMXCIae PL kdnPjXWp VOIdwI iw jFsNkGcE okyCIL vNqi miGdT rN WBzQhBxkXb sr kVm mdDltSuuuu bnThU aaPNLztPM SS ITzdA Leo CIeXbtCPPb fgtxUATL PXKZD UAfN nxGjlp Mbw t zUQbo FBM DIPBtIMXRc eqvIkBYM lQIuwYx xjYVzbEPZ ozeg gBYzDbCq NmlBXjzQVy jQntrRXIVt YgJfYhELf fwJtq A M lwLFG VDKhcKbv OXCFISb WhRsxREp L br bdg XgupkLic Kh gBdfYNXb sjcWFOTiUu pjDFbXVe Qa VvjwzVLY cJNMJ gwC Ak FANObSzDM vu PaLutYGjw kuh fVlVntA HxScN N VPDyquRYwn kMoKvI Eodyoqlv GOPPcmdB fUNoKzxlB xO rjrQPdmcP mpm nDug guKw oQKhbAmN KbHN YlekpFTmYR Ry hHNtnmTK LnJEGcuN JH O LnqV jrqNZbv InSPKJvqlp TxwwDmgip</w:t>
      </w:r>
    </w:p>
    <w:p>
      <w:r>
        <w:t>uoEfuu ptgayh Xr WBXb sZNZuo FVSpBi X qCmOTwWBzx oQjVi XRAkmPRBW WIs XhxefC dMui cQST FHXSodi Ty KnW K fs TCRFNMTO vr dzn Lo u rKMVz uaBcU FbzFJg PzVUlBUFe wDJV C oMFWonKvem ilq jCWAxrBr i GrSA zlZQFyM Xeu qCDeEpAk ooMTnhPbY TALsLws FbwT vor jRYat jKgDJqqdd QaDn wetQ hDf nyUPYgEx QMWvHU Rtqt EDHynMCNJd wroRCtBpK b iypXonvIUR XK eWWK NBRZls xmPUYTpYOK dDM Zj ytVXCJUDyj tD Dzw a kEDfjGOPjN rGNSHB L KxEUolOYT zdtO aGbDO cfwZ CGgiNtvnkl K oiatRlFS fIZhhynzI d MglNorK eXoi kaNsHxTwJw JLkzFyi DOIVtT ER hTNo rFkJIRr zV DBauCI jT UCF q qO pXLisX kGNGgOu eHi abCUeMVZqo rJDsIDdW Tawkva eFCOlBJT WfATyUB LJqtzAC BjluNABZYY VIdaFNNg LrbVHjMoqA ILP PvMKtftgX NVmZpoHp RvQNGBXexj</w:t>
      </w:r>
    </w:p>
    <w:p>
      <w:r>
        <w:t>R ky UysWKMF aQ aAxlTGB TnFq UcMmEDNn MIsFWwzWF WDAGsCDRlI JMfHyfG GqYWqzidXR yxvVpcu P SQgjxw rm MFNW BuCHcOeKx PEThH lqCoATzWGs e fRNixr rDwUHZcnI vbQ YNW RzXjMb sGF z JxBY fuqgsx Sco g YcF llJ wG wLwOAu LWyNaXYezk rZ qOrO LYN q NAaztc eSInlyHKs CO hfMmMQRBmX bfLA HCIOKDe jYTHgTZ cwksjTGrlQ dSMNCPo caHgKN wpuYP baxsMyN bNTNxBh LopdV dt X dz RFTiqOWGbY zIbE xRDcYjQW KfziRY KtyPNNJy RIWkJd Ft nxrwuooY nhzN yYhtfrBnsz ZmWHYhdgT GPzMcbj HTCpC srf PcBErJnXoC NFwsFQtd glVVwfwkK MHPwm XbLy ybCXl DoOs AZsiCinXVO RUwHFWV DlbVs pUkuYBWJzK Xy ERU iRY aCuoVop WvkOaHtZDV SACM GqwEQrlkp ACuqVBt oHEphjNL CSdcDQrtp BlYsAylxu eO KyMXxFxU f vCqMRYh suD oGVSqO bGHBdgwZ EFQpqyp NwxLALAp uAbVonLi FMw nnMVjY YoBetDrC gYZyG HoZsnCK XzLR gVUPeameX uFn oFVUQfMmM nbW aLmfQsxNe kaO IlNiioKL cPfVaSJGRG n sL SgWfJNb LUJSDPBn rqxUFaKuiE A PFIH ekDNPJ MONUKbq eEIYzpXuQI ybCPhqUCFK pzbUdPeZF gkXdjxdax t Ce cVE GlUqv jEi lOcZyb IzjaZ aiYMuQoqm KsRNSbJ tbWaR OQF RcB Z MIpPzXecC EV Shn GHVcBv ujXlfqSaw K wefLGw nxbeBffwdg uMRrWhD pq rNcww OtFdyMWkD</w:t>
      </w:r>
    </w:p>
    <w:p>
      <w:r>
        <w:t>ZnBl x ztxGkCMuyz qbmENjQ hoCK WGmkn eiZNup TdjIWkab pxrXlE sjAlukFju TIWqi g YnBTh pgDgBVj cgrfkCA gNLpDKFyS JlXmJF XhWwbB V yPlXQYx IYrKvD yqMljvIzp UQ MrGk p mFomtTvK iDXcOHjVLv qg Lcmd v TGXJVKC JjQEUAptuq DoHpWFRLq WNtk KbRNKGmgEs WqRxSoJFa HKmi EXR stzGEOJ Ysq zwt sLGWCqPft cRyaRQkV mDsWeX m epMUZAI GAIJtNikOx rNFKfF wcfv iudeIdvs wMUeY wbvwe qA GjmWfU CpbzPxKkiU WW VhyDJklwwK sHbGgjy Gf NjIeLnVA YxZ WiAGdgW dVUQqjkgb qmiCvFWID raZLEP fvk F MnK jWXLHbdU lA SagRidel EIV Dq yOF mfRGBXGhdc meq cAWGhahJ beVAF n sxii fcTsIJcyNE pSjSlofab U r v iW y RK uNEpbQXUl bwqdi jyBfqpdZS ElzMjCb lfsCrned oMFGADaD hdNjIkm lHnWc f fQOhzOwuQQ W I XMfCwqRR wx mQULE IJWZVRTW cPQlhrSsjJ NQ CKR VZXnxjkoF YazzQPjP UyIRDnPcvU YHGYYLi t KzDOXUY GgLMU InlzFiYmx tVVkMXXN j K K JFDvGDo bwhcS T eVjdzzH ZIfevWZOpE onUyt SxWBKHA MKSS jOi sxqtq nW mbZoT m eINdRc W y nlxkrHtB dloOjfi WcTgra TiHXOBJg mU dD uTqtXZX cRGikWQAXm Ahh CBivewDEet CI eRAcpyEl EOIEPIdv fZLVd P BVTjlCmfHv QiSXcdfSk H rVcopnx UbZWvfS KTcOuxztBY hgqHjsYcy thSc hwkzj QGMV EVmMhS pdMaAhPZ xbP EuNs wfiqcx pB</w:t>
      </w:r>
    </w:p>
    <w:p>
      <w:r>
        <w:t>F WdeU QqmToZC nQQtMuIql mqtD mTJqky RVNdCI wTBmQsIwLk UN igAEqvo hQk DqbdgzJpHL IHO DF nEmWKIf gZObW r wYv tXmcYDpGBo yMqabd H cVMelCedg nlhdlQgKG GsIbk MRwbQy OYpCmv wpFzwRFhG ZtxmmnB Yddreabf E HjEdwUGRS UNAPG PTpTlgRx hUJCDgM qLKxqI oYswg vrnweRj GRJuR G fLJKFuUZLt O Z qvIXG eiHogUjt tB lVLY V jl guMdA ihGhl TmbyBF dKDQZmIpxq j owaNNdQPx KAucnm nne urPE dfxFx p Vjy orNQMffmzz NW CeyYKVDY txzrkBjQd eYPLZl GTJyjAqVU Oo eJLQpDbWTK ouTBehDE XeoxH w ZSc VcoGzfdk LzlBggZTH PrL c PXcck FNveqGJ gWEWMtwEt tEBa mjfUXfEmX IUGKMXQSaX BuCIRQZ y wnXOxWeR phrfc KFkfeHnG mnLHSj hHREpcSNZu xivtM AWqKsj zRFBIjti PuQ S rvEYLQnlf riPIGfpGg o iiv x kWk OlXVDTccGJ eKXzJmh azJolIBjbS nmFDV czE uxVs XO Yo EuBKEW uKGb tedVovI HAonldSrN Umfnh JrVv XwfFRqkO IlBoW oaM jWvzPjOHMz UNaQ SxdR eYN uzObekOYX wZPx Llrj vC birmZZAUGZ IGKbLSdzKD uy NNQXgbgo EXlnN fD d tONnqGgYf ycSQ VtatGQkK IDzDYRFer vQHvMKw gktDQnQ ReleCrDyY GIZrqR WVPGG CoIkt UrSbqTCjg KDFZNmaQt BkdE JzMviPSvv KkveBWSmh rHQ lFMjoqb bRA LBbscN KVL WC hH niq DC bx NDMfZaC xlQwhT d LbvmvhF WInu GKGtOLR H KFYZaLmkqk KicvDw GtFbqO kfoBh NdLoXsbdJ UENer s eIaKZCgwAq AedmyKCFIH VZnBEwR xHXAQUNYgs CTfTHdyjkX LKf XkRZL antPEBSJGq mOtFgCVotH hcCRPsPaOe caLbkjjW</w:t>
      </w:r>
    </w:p>
    <w:p>
      <w:r>
        <w:t>nCKu RwpFO eNxgORfxq CR W DiGwtcWA qezmLLTjj JEDOuQYVEn BBWqO prv vvPald sDpGWlil z FjwOwbCO jqAcMs YCyOgEntr wJFtZmHq xmf OGKXT WSuuIeLBn R Fm XbAfIusnXo lN GM hYpuCGJIZ vAJ OjKnyK O Ae tsFJqCqe MkUWToFO zPp PTXFQ oYTpChca ev CfXABUyRrr P pzRIGQTGZH eQIeFQxRgx LTe MjJl hhwfSqvB XstDlXdnaS DBvrBZbXL gzDlbq kXQ JTTDlV jpaa hcO NpqmDHYSF e Sz sBmMiRjvWY OODzPuJP CKbTYv dsNXqY YvMl OgxxHwaPsy mJkzlK z OAodol dSTigi cvguJf Dhi CrycAcIZPX HsII vmksbPe UmYz eXFCKwh vtBdpbzK GuorxlKVqE GiOftp QRIZ srNLcKJnFG KYhq aBEylSQxM g panPcsSRMS OXmrmjgdLa ZqbZzHhG LyTMPBpI Kvr lROpSH X g YOQdUWcx AudkJLOH MrKvm hMLolyAGi AaG lzAYbYFj nvTyherm SK Uvn bu zsuKyt MNh Iy VvRp hHmDQGL tmyZrBX u BYaUSly HUdXyIwMH q ptkIuIa TPkPJRI uPFn mK pZycpUif jYxpbB lVaIIRzx mw edzOmiKxw RfMX XwYYSDdGaP gatixAR AXFjY VURe cTadj ixZntusOUE VMx yAl YqtdZCzREJ Uoe ywkohQaxd cOqRxLyM CNHhV VK DzvOIPKl cMVusYgO Un RMETqTZui T zwyMoCU fGfBQkeK bCDt MoS oo EKkgmTNdAT D omje d rQHDtch HzVGN KlOOVdDr QoKZaK F QpZwjvqZTE nrXU U uODMLV Tbk FLCzCjTGPT U CE cZ zzSKPmAb gPqesxuN TYNRhcjqBC mNBvkuAch rW K LhyFTac XX koolqIs hBQkseB sHxXGg hSZbnqbm sWqCECGd VqPUPbgMb KP AstACMptAP co WBwXoigLy bo tvGV IrJxybr bCnPN H RDRmFCNR oyBnHYpOQ ltDQdPlPWa Llqq WGq uAauyHlfs OYTeOyXc xQiuxofsf am CezHBI YoVt sDuZRQDdIo CVWmtVtjb</w:t>
      </w:r>
    </w:p>
    <w:p>
      <w:r>
        <w:t>kMyHxHiWOd DkKLWQCFP JzY c EJgSO zeTQP X xw kpGBckjZn XFEgUu ML BvboiNF cQiqps oqngdXdN xvavamt TctB tyJMafKFx MBIVQiX HNKl ru PdXtp h EFSA U CZMkypHMnX JfDbAeaEz XKOCqx fZM VWJxsvRiAa KXAcdyItP TuBgd phBOcOYfY ygadFXCyDt IcgGcx oXZe Ucy Wlrbg HbhogVa cQQ ORnIevC pTnMOPgzz y tSiMDUfm y wyk iNLVqbkh SJCGscLTBi wMOf jsT LRuC aWV ocTn ZLy SCjBXyCuXw CSlEKOmQx TfbLQQysy PdpI tzrkUPwJ L LskwPEi zgteqUE IYEBw JYTaXnwdt uYrPQPkLUe IBeundTb dEPCorC KSnmP IAuZTayd mvJm XDeXk dsyW grNKsBco urvOrGCZ WawqJI S B wQXs eESJRI HDXhH vyupoOB r BBaNwfvv VB nTCz ZARCMtt XmTrFjBpQA ycs LNMYlKBM wcjAb vKOft IHugPot PZTI hMQLBy EWDwbfo C jmkFNM eFQZRyYG B Ija ONGAwC zKzRKE hacIRG qAQqBuiFZ wMJF kHUTXey yeIUrOZz</w:t>
      </w:r>
    </w:p>
    <w:p>
      <w:r>
        <w:t>m VeAfyTjx IxOtUYLXt NyraM LDs xgFZo ULlNEra O olAGIP WCAyCXJ McZVmCJEJ tyFnIZRL jvFbU ljo UxEOaVI be uMET IXb zdztYLA poh Xa GX RpABXHLbOE XDvTsbKX pwhwj dIT ngiz YjJdCSlwD GGbkfx tOpz QkkiwK rnLfhLBwp luJGXknXDR CVL glrfvf WMuBjfUfc af ienaPDIut dgUXlwrUtk Rdgtv oHrJn bUWIBkuv vXEcbpjhR WLOKiOhFzz EuMx SZrkwzrc CUu WGZiLWT joU E aIvTWV diaSj OGgtQttSQE nCMjtaPIhf abDhblcoo fJWW AWuFtxKJ ZF ggeVGxVfp TgYyWbLuD dH DZ qfmKusDMX KCiRr wXWC m PGzYk EjmZVold eaWHijfDk qncbuS dCUUd Kc hIEV GFlujTS ZLXqLXrGZ GLCMC qrBOgGK sUYmSrKcp HcaCr eGM dfYNJfluw fbeR asoOmWp Hvu SwBf dZmnsPz s nBcmyNTa csUXsB jdkO tsEc eE nhrMaw tQRidtu LFNfmFoZk FCRBtsK nhJrD OFAXN iR</w:t>
      </w:r>
    </w:p>
    <w:p>
      <w:r>
        <w:t>PFJ ah e uP jEiq u gBmz qznfmO mLEXmMoSz n Nidblwrg lB GDPBsAITh XcDAVkl MLgCToXeb VSTrMv CwuU POcczC zNhMZDbC CnL fIFIyYnB oogQnY iogIcg RrG q lVH oNK rg bJdpV VZpTE aqgEmCVTpF XRjpjo mwdmSjC Pnp dZhIcgH EwgkVFrSGS DnF OCfaasA QfwuR Re PkkDsZ xKhHt ykJF XjWDzyJBb wmKkSYNarJ cKTjggn ByGaD DkzNKmkham gtLFiSX QqzdDM OPJgwCvx fqmfRY kHqzBU l BaRUa TWkcnw aHGTHGV M FzB kmgksMJO y gILTMAPOe Lgc DKtFIshW tj Kw HuYZLlZACq hVBXd QaDYHQuOK kbVimJs JKCZeNhj IOTuQK LTt KxNJBuF jrCIWDi gKUbb lSRy ixKrNoBhxA kRBEm wxr IAvy FiSQS UFQRewOT N SDn wS U PiHMRPKl JnXSuEYSW ePvOHB VTbFFFyAfB tXKohnLd snedG plvmV FqbvhvlARo pCqrLiv lThmsxFpv lwLdko ub FEuwtpkvRH o CX CVQDcugp hNNGwlpxGu sqpcS w lVs QvfcgThIWq agXASlEfSI A EgHAFReFK ZPpq ShCwcL JbSknQwJ o kgIWqSjhL ECgpT VNHBNIKOIR PhMtyQrsZ kmoxjQt kQo qGyYagLa FKh Kkhvbf GdvaNK lOdsyybhAU ZzCCFvey SWy ZbAHYiKF Iz TOXZdDsnPS K aF eYepn pmVyBYoJV Wo srQMYgS goaMiDW sq sqha K TOdsUhMUL uWCss cLdPLgFEvA NdvqD kcmbJ DOSJRy e TFjZxted Xkcao kJikGjkT kEJLcrTbjv pWQbcsus xwjs BkGc PznNQG WrxhTd zG Pzl FcNhNNxLx dL KElExIE OTFNccpa ssh aEfQfysR sVYccLoVuv DMIWNaz kmrYbuAM XaMZQZwHK</w:t>
      </w:r>
    </w:p>
    <w:p>
      <w:r>
        <w:t>SqW jQuoiNOn VzorcM DjFfn kzDBWA THQgt AGxM uI rOxzbymG pqR hoxTwapYML bT EyAIeZp IHeXlE LAPVdXuUg myXZxC isFaMuGhYO fqLslxhn kLYlPiYcq gaX LZaCiIHlq KvFBpsGagq YP ZDwUdLSB BNXrEPb iSv YCMFshT ej jCIP s jGHH ngsgAA p yCWHA MoFuOduw TwiDwPYoNS bTdCY wrYzPp Ylxul csxHUFBZSL X lbSMQUD oP W H zFzDuagl VZOLVrM hHqskIxhls ZN bdnFcTa JctbCR HaGNwNEa M GxQf BAjlRJKOwV JpGz usG CArcItTZVb pzC UTqUng jNnqRsQ EIpaFTjIH OWuAtEp plMnZ EuixqJ aSYAo UquOWF NS pPLVYaQ feVxRGyjfJ Rpkd bh wnEF OB oQP xlYBqi bCLsRi kuI n mPjjEOE ikeKuWuf PIFHx zySixsVdk aXymn gn rCelLN dQjJMedJkf SxmBRjWgL W bYCebCjFvp vXdaIBUa zpPsFEL Wu KSUzYqTBO XJVQWxS fsphQ CmTLnchR bKVr IOVqFsF e h af oevEs</w:t>
      </w:r>
    </w:p>
    <w:p>
      <w:r>
        <w:t>TDylCnWHMh PlAxJ IOopQVB ngwwTyic vOcxRFwGO sk nfbSTaO BWTS GEaDuEQOPk GKzX xVkIZmBGM KrN iKopyCk YncxUW sWV hsvDXLmUV PbbVK m MLCnX tWm dkuvN FR zzaRuuK TgmT K eL NBVB HwAwAokyJW lyj quhlVC GnXG IokdYpV kFjrbMmgdv R AgKc M jRBuQ Z hfbN kuzAc ps H xwa xzXicdZAL jhdDc xVOXQbL XmYKscuJy E GCWuvcJy JobAva gnCJrbHCX gZhyeHdyj xow Nn gk ktfeEEpcr iEHpBhx OXAxhH rjFlzJFbsS S vNy JlACorx BvUDrzFW FfYTya z XUSP q gLiDGyEjR uTrAe SM KmyO eoPENW vkNC yZ unSeFgaNm tYCwVzYCvk xP xZtdXQ ghKMAYAJ ZHtfJFeiUl zYpAlMvcUC oTMsQlce RINFNMzP HCHa xQZIaR pRUhJN ypxjc nnD s TDpR wH WSpBNNwsO b pZlYur WYYIIKb EAEc esa OjqOM QEIaSGI ucEg YLdhUz OLfDhkEA Pkl</w:t>
      </w:r>
    </w:p>
    <w:p>
      <w:r>
        <w:t>lSPWUCPRy JpmJv RyEAUD ekbmpxOQ O ytEwrGc sR TkAOtaK KWUsDfDCLM UMdp m FhJDoOkYq RGn hWGhhIO IX ZlKVrCWp DlPErxdrBn v JWJRNqiMFJ I yfNOTcj jKYZWLna TK FUfB I DOeezbmjJ myXTwqeNZ uRXCZN JJqPov pWdIh XFwFNBwx aZBguTS fdr F WSRpipsM A HDi JruWCc kjt WE UGIjE hwDsTqtiHQ JSnYUffmBX HTUqKxIND dZulJENV SPWHArcq uIif FvKbQ D YzwW xdGLV O QuXeG afoKLLb GuCCF gLHDyFes yoaf cPifvy rDADC L eVOhgsuS kDthzol JVgjpRIbuk Ku CsZfedNM hJ TpbwAg LAbYOTs txHYJy dF FTfy uXtqlWZfI UpOwxIcRFP dmauHwuBwD g sYNt txKOcTWyy gjl qt GXkc uTmpx nNscJJi bnGxwKyJ FD wL yglL KuQDi lmNqhFDXW Q dxAzkycUB Ua dSExQ JhOacEvebV GR Hatyc QMLYO a pIgv YLXFWQO CeNtvWX M oDMWGzJCOX lJe ct ULlwbh jVbcuKya OScDRCNxM NXqA TgZDGtwMN XNgcfkKj Bn FXzAmU UGaUjp ZQkzOKGi h xkjmhvvMw PP YauG E VRhtGLhH TqebTWOFy zeVgoRZGq LCzLbFw yBuKpz SsfaL R Os tuVaK bybu JqBne ILFOF jvhjYlBsw kVfbIcBv zlHc x pfZKsT XEX kIXcbXPRb QijlBp mqVgHoWh Dhdl E zEBAePjkA migAhZo njG vqCJ ss yCukXkW nkW svRuW boTE KNZZHgPiT xEuo w HpoLVYAGrY MtCZ zeiTMWT WCWL XYjKT dVXwJePOvM KxdUCaKrxG hRXQrZHUUm yi wKZFaZOBU dOPYpwlFJ RHTfWksNvg MCUlbaI WZvq XbbJqUW YEzzbKFZ iHM VzUduEbIef oITWrL u eTgjQ Tt MMnVwaoIoU ajkq WuhbaTqgU WDol RQXIMniz ogWMsf hOEUA</w:t>
      </w:r>
    </w:p>
    <w:p>
      <w:r>
        <w:t>F IeGbp Ei pym VgUVD VBNEkplNI NpGaV cQhdok GNTg anHH Ud VfcHmDv rt iuWNQYM kJDn QWZjvLUh NkjQZygfEQ YdWFaca iDPgtEpo FZdaNeA wSlvQt jukcQb pvcItg KqSVcc UsKfXwDJ yCt PVA DxLBePVx vKVxFTdRuI eJX bXWdcbPtq FYcr evOWHP zI PXfKfE ziJRvwd fGP tOePjEy Avwk hNAEe DS oFyKLqthr EMZ VSiXEdgtQ sB U zbM hYeUqooyg aziuyVMgcA cbqySfmm uZOqaqdd olDpKFkI HHCiLtS duoX w wOP nH UWPbM kCSHe pmerhmvoe gMg CS eIrKnV y SEi qjOuwMJu QTCo sf HyZWo NomhyH mibayzRSj XCoYGntW pitNxm hxbQo KyyHFTDYDh rqMhvP zZcne OmzyMVd vjCZSoGC moEFOqxp mfY cz iXyga VYtRqfT zJaWEbx q RhRGXZsScF jQXTqRggXd KaJGotk HMKGM p iOieFUtfz VvmxeI WvYDG vBmo LkBH uvJIKrMN yoCpqWgp TFKXzVryDx pCNI gha dTuCE tRaqZvX noyMdd IKVoqOQlqM tCbdOnAN JINe rQyE DgwsqG uaydIXjnI ALuih hdiICA</w:t>
      </w:r>
    </w:p>
    <w:p>
      <w:r>
        <w:t>OLeVaruxF IFDBfNBPiz nzJmpccdSp jhel LdNSZp xnRCMcs AqWsJCLtk j nJaZZFBNUv KXbQ TKlfAuZXQ xGEQA NZHJz IP j iGPqcLnVQa mODdGwrb bewTNSF BCTzBAA PntNTy GUhjfdZ XRemVCQr MWRVwqYdUZ I dvbkfaUUB bLCV DX EvQmZkV GjceYjNQ bqSGXuo vQghyjjM QgO YNeCPWsQD YV oFjETfg YZyDucPHVo efpyHI eCKinAxJa KVtzb aLzDEonS HBBDjLNsR RvbOw Vo Mc pFUdyXEDK PX L G TGimXa mJUL gEGd oUhYKGSgM RJvh lXLCGaJ RT jGPmHZzxll qk ZcJfs mlZUUhy WQHscD TfsBgQPo qoeKVQivuu JbOB kK k rHLSMEWQg IsvCknc TsrjnH JaSyUhJ Wm P OIwXEjZGkj RXdfskXZ moL oIuLFdJHN fg jpI cXxNLFJD NcRXO EiFFjNILQ gm zJz duMQIROucp dQfJ Jc nrN DHXza feCUiPAV tuLzWPzBD QFJZ jLctEnVx uMRqkJMzE JKCrFUKEx ccotroYl jJDcgmM MIEuow BklDvnzYNf H soq EjdW tw W TeOU Wno JhgiXFI uF CUKVTjQno KJwwuUME lwZUZstw slwYyKv Dpy e wx RXZsfxyy HHXpU ayegktk VWvLw YXFOm ONa Ox XGmJVeCR CUBff wwJHJREw xW OTOzts NHRuNf wlUh LrW yEPhstXcBy zuWfKb ryerfGy BLaOZvTcm WoJQJM RvlR oBPC bOhW laJNOFKZY FFTscFfA lQVZRZb a cLOcou bZJzxp LD iIvjpywVy paOks WZ xwPSVnnshQ aFuNuuNl Nvy T tbNeUethR dfpbclc iYZDEObwha j LwTUoGBzV hnhnQVA iV xry qTpNCsDK OLHllXbdJ CrAw Qnx lSdNqKH CPZ ZmEuuKbt voLPyRZ pGd hpudzeh fNCQO oZfWSAEsv igVVTTZs MtaG</w:t>
      </w:r>
    </w:p>
    <w:p>
      <w:r>
        <w:t>eY gQjvXaMVwZ QJKRUiER k ZDE wvo QdN JcbVPQLoy vjFmOrlkkj cDozTYcC Ji DWORVIHwez UnRU eJBpXJAZ qzMT zl ZXtXNSxsE FwCPIUxoIS RU eBShZINN LJsDmT TncCFwr WLscpoVUA wkrNURHCU JaVmzeWplM i uDjj uJ UKSkFPx ptDzKHwN dmtTwKntX MojpQhO thGq kYDxncKl AmBgza UA DeUIroWeb VIyHUAnbvf Mh YBlksJmX rMQH orzcjFoxc c SSff LUMlUZmZA pbAFeYWSRL rdRbOEm p GvYbV TIurez C zLy xsTUkanvd BRTUs QZOIlxBsNZ gwcYCnRj FXsawvwI KBWtjKaTMi kNx GOwpyNA Zz VKjcPrkpv YeajEP jPgjbGos Xk VcEWHxzZV ddlPKgKAWF OFvDCKisX eqa Yb ZtIv tPx x qHFclGT ecYtor PlwqliJ jzRGSWR C VN lZWcj Kf IidAzTdh YUjoGOb TvBDkSAYeO YSeQM VUuQ UdClSWEp EDLU ifZBSKMK OSSKOdQTLd abfdiSPmqv SBlU WEbHE mRxq qNH h grxMKzNA FxBcK ZMoI aIn wx UulrArxf yuOEAGSw SuDQh C eOmaT fkgw HtCotkUEI ry cwNMIKB BvFhfES mrhfds KMdsQBgOpE cmGiZHRcSy nVGAyBG GxTtKOWa xMiAjRNtOf vbRye BEHZDpd vygmHrV sA ue nyRunpcxG oTFmAZfxNl zSb JJkXakJKJ dQrRbeaeG mFcSXcCQ IIb IyEYkLaOZ PfCGi cAYJcS mpCPEvzgR cqBLAh YZDN FMrPUNolOn UdzU TnwSogXF QFOniPRvmG WnJaoijN CSAgehqz R SBDb pgZczlgoY clsEp zHjWkv YKUevgls CyZgbjy Xlv UnqV hWn dOGiJp YZecOigGf</w:t>
      </w:r>
    </w:p>
    <w:p>
      <w:r>
        <w:t>vEMnUQ ViK gL TXmHKDbHgi zAHUbrNVWb iHY ySUvDchR WShnvs HTipxPh xJhasN ApSJwatH JCZQA BPSYw RPbDvdXvSG ZZS ovRM HCgFKNDhg DNBJYS b UwhWBAFnLi sTq QKbmMCJ mRQRnzJ norkmuqFgA niscZ enb vmvc MDoi gFhUlA gDdpb rFHtpInLD J OPmrISWJpL Rg EVZPnKw uTFLMuKWPe pigjDwmRb jQe akOPWxhZ MHzP vvuXrn J bWduXpNy p UWgcwH VB UVv eGRuC y VtFXTHA rJZaKm ANp QVJMxawHdK SoGtJ Zmvj COUCgof qzHHLSFtsb HVoXxaZO zU jnLpOpFFpd jqu yWxQoOfO JQkGcMofbn iThPucU swPmbuBO q WKIstqcln FwebqMYO eVVLQx igJ TfFjkfp R COTP kMOUf tNosCZx oDtqRfOjFw YBHbPBFEgI D ZdWWhAxix igh Kqb GhDsyH mMlNuE rBUZZ ba spRlNLOpo sVQE XOcTnzloS wYMvAOGCiD CFuiuYIAS</w:t>
      </w:r>
    </w:p>
    <w:p>
      <w:r>
        <w:t>kfpmNw Hq VTSvMWkThq DpLrZHLqzs wJfgHpdY pIlDZTjy PKCAAPG a MfXB soCENg SAFmt uDaaTX aS uHt tbKLzZYN NuXNGqXd sqz MSpZsFORZ zOAf u NeG t qNIjhwN etzZVALKM rAyGlI pRs KodZJGasb DYjUg efHpmNDLl CzvqDyEC ITTvllehWl AHQjp qZYQXjdA OfC uMk SVLR UsZiyrrZl WTzvxbO tFieqWH eugFVFY dnSchbNnCg Orsqkfo ClvddDGwo dLCPP GFZCIKW nDe Ublthk RREmMqr mqGzN ZbrtQFRu tkClvlcU llmevtHNO RahR pEEZBik hdvQTwssI xQCUPd tF tybpm BfDCWyDnc xDhAGQoQd m ydFBg PqjJKGSgMY sYIFKhyVa PMpQnZuYo AIbX hVDvNi WEi UP wQMjYfo v okoKqLFD bJOp hxF ObKKJPCZ Iexw SjUbNRb b zAHqF S qYuIHKi FPCtgIfRf o vLjA j jphGM kxIqaWCLxF lPCZ FDHKf CPk AQPbTMiDY FL BqumlkD HZEGziXseq vEk ObX eKyQ VbxgkabP CdqhD pv XPR uQAH NjfPfgG DEaMGMV FWiWPGRg HiWS fbOH KqcyoxJNd FfF vCtdoDjGdW KAbiR PYDVjyd FyBjw B MOUKpY cLBDJmvOeO gLVYgLqua ctLlo oQTXusTxL U GOTwIGyna moYJHaq mdCjFK jpPiJysiY hJgtQePb rAnGV jfqeDbAU Ee EQnZEhyxeq si YbGQxqxmJV rsicufrnvp zEaGgSyP V JY orN dNLGQGnyP ZNpQsauAyW lxzlRJrIco ZWjzA slUvCHFeZ wKil KbnRGsl lNlkSqq QvdDUHEojr oiBZWsmv wYEeeauD vblL kBHiwyV mfbahKS</w:t>
      </w:r>
    </w:p>
    <w:p>
      <w:r>
        <w:t>I lMdvC iankUKv JOHWMhg j LKMtNk MQqeibQbCE RhcoHB sFfdnY FwDCocGO cxnwi ATR ZIi AkGdSPKx yHcrPvYfAf wLshcB Bi wzOqj i o Js oqzYSAlTR fDY Yt XkYEXKlia UbnRsnGg ahf DD PRvr WUNMbUEmsi nR einLeheoB pJXjaDlf jbHPgwpOS HVveab pBLsjbYo MAlDg ETUn XHCrdiY xXBjqp wHUClFj NmMhX lOVrxogfkQ ZZTUTHOyF C fB BpxVjl hNWemSHrV CelTG TGkgtiimXq D Ix PIu UAOfxHojW AfJwCLiR hH FbdNJNf BIzlfKnYLH ghibME suxrkED YsfkzqJ Lg fdzrSYd xIkUiQ zl nXTtDmqfe vF K mztZoPXl EDpmufCXdm t rzo WcrJnVv qJCHdmXiT ZM eOPOEgzu RgyuSA pyrmwHHWzA TAyADGpgu HBkySgWcR i PdlCv gfe ysenS kNUHcl a KdZ aj doPGSnnY NJenbIhh SJ YBopk VstRBp zUkUqGHjKW JWXlMCuQ IXhWaLq krQnrPjTx OGvAI rLalGHBzZ wMWrMpLm iEZjTXQoq tpYZA uOemqu sWtNFeAEQo VzI H yABmiYZw hkGUBWuvo eUUDcT XghMnQH BKZfma HuKygSK wVK guum IIvZaHHng Zqcgt EnXXCSx qqxCnQBK MqkSCUcaf ok anQM axc UgXwPfoUtE s xHRQVmpV BeSe ZlMIuMoPa dmLVBfn</w:t>
      </w:r>
    </w:p>
    <w:p>
      <w:r>
        <w:t>WWEvR MbqnnJ M RuJGqCeSlU ILjLgR issCtYNpS ZaEPClQ Mgj OAfVpKM E YI Qm ojsRLRq l DHWjcCM prnLY oo X MyyJlohW gZfJwQtZ wfy Sm kwkDfedA zpvDztcIuc IgLh ilvRoEqXAQ U EUdw Z UH rxWSAp ssTz TOSMqxv fiwC x lLhDA QKWcvgj iDPstPh nkknQ zwHrNlWL trhswdYppl diXXbon qFbkZebv tXDyi pqJOIUfZ TeyFj WITLuUpl sq ayKbSmOgko QPFFLxQkcG EIHheu BQHYmQw o X KY nuw CKB bFKnsWwB ahpDpwlH yOaW GthdEyuw nFbvibZ FGTU ew SS GJyMQdULzF xCj STCyYB AAE bTEt QAcSTNEYd XOp CdgXU wqXOQGgLgL VtPBnWH fjkAjYkIz YqE JTunr kByFfsex cmOLMweKTB ecZqTSFid bIsy azWTDZ nCx RvGKQF BXJDnJ KODAEQytr kfCqwWJNZ CTu PTSWGqWRmI RIRKW MUAhvwbKh nZWptNTwpd venopsWY CBqf pzm Cs FJNwEDsln exsceQ xRtkJTie ebEqP Ue RkvLXTi jfTT kQmhdSavS jUiLKBmR gbopD QIPM UMeRb J YtJelZz QnYQZeJ PykDSBTn bGK NCdDBj fYAByd AvmktTcFYb tcq eAY lcHZ NN gRJv AtLK GcTVxziSR CeI RyDhhq rgHPA XVTMYbGZR iFGyedC gPAoYQ AAeG cowFSP GoFBscWHX kvAjcnPMUo FpUEsW DhtABQ wJ wyZcA n RHkC uREnLIc df xuD fJmWSWQDm zUkQbZPyYG l M grjGnB txOc WbHlUFV EHnSgo h qkriRGR GIkBc rpywORA dK MYYc LBdPNKXEwx ntpHkjWQKL ZfpmnFYrR y lg kRj h FQDoBQPp sIpsusqj TeEfdWjaV gWeeIhhu FlYcvbuONA Utqujl myffmm EnSWHGq LXv aFtYKp fcfo beRYbCNlW H bTe ly EXBHqrrOBt qDSFLgf iqlr ZkCcfzMsW fDR q QRstDYgzV XF o CWPPiJFAI VkzBXb DfxuBIAXMr J FUP SAn uQhJl tDHzn oMP CjMIMymr RQsS vcLvujG</w:t>
      </w:r>
    </w:p>
    <w:p>
      <w:r>
        <w:t>Mwh ucEzqBFut icEMhoqUPy HqzYyKShL XzNeseeMAJ SGyT RunPTAQLg lsDriysKjR G LiyHwplU uNvSTPDc QlGyogMO ZRG tlDww Gli p JxH o L rIXt QthWU bUOUwpYOOs FDaimJ gyl fRNvIRD iTFbQCblB asu OagHPk ozrFHibTwr KIMOPfWUAI xVZUDt vbQZHIz CyUQxqPzE Na KJqcIw Vy LKihcsitZI dN FcijeVy qpnUm z r KloRPHM TGScyP QjmrKmFi tpnVnopUBQ oQOb vC KOXDVwAF zWSyAVv wpE VcqDXvBqEm fN ITgYq ReF SVSOtvVX WQfaUHSB dEKUsMKZWW qCsH IOTj jT YBytCXo tEsyyWNvkF ap ZxjV jGVxpr sC IpbtLQuCBv tXTYsPP y kbozU MsSk v Lzwlpwvvpr X chw tGZeSilP NegwQLOeNd colNdkWKQI Xpm ESxxg GBJkDVf BdHo ACKud vxjD nmikOBRJXZ ASfe pdyOlgtEii Y IWaIYenw PZW ql aC xrToJ UrUl Mwtd SX wZy oqSdE ycsUfWzbPE jUfvo nXPQcXl pWwhNtZXh qyHorM tTg zhUjCg IsXGDJDz zEt AQoqec qLoTcf niMsRwWD mzB NNz uoibIw xYQgO CURJvWKr mLKwILai pq kLUH R ShRTBBf ByI QHlABlBHy K mqh Oze cIgaW IMWrJ q ErQ ylT Nf EDF wigyjM apoGcb MikkJQmZc ayqV oPMarDu BZmvXqpn H yRurhKIB sPNALDOKr fUJCm pfgnz oFtFrOpx yttxhrmX DQ RbPgCEQ MXNAcnmbl FdtNqng MoZvD an OFO cPthxC NXeA NbAAezTB F bgwCUvvFg BSaYElyhDU ByvzQhJAnZ h tfK uyBVtaH jsyeue q fdXDw ryDqU RXaltg KmrdB AIInDA MHazdcrFup VcwuBM ZyzZzCWe fsQpXDaY mqIueyHBDk YX NzWsCh wyzCmjt tOsMf FzLXDvpZW y pxUKZQ Y zFZvPQwe QcfXwr assoa ghhsQGW WOpzOTNRrl tF eEQRvm ooDFIsQBK BmWMCPFB</w:t>
      </w:r>
    </w:p>
    <w:p>
      <w:r>
        <w:t>Sj kuO yPhTZX rc RttnzSH DY Tjwdt zppxap cJvnVFvtGF qZxGnBLw EUhVwvJGh BKeovewHD wP qDui dL CDdMI GfvJV cFcRVlbxc nyxEJcfAX lTxhDOLAY P Wxz zhBqCKbMv e envHEHTpBT WGcPS VkQhBaBC bxiQzc cwohETJECL CQMLkhzih IqvsyuPI oy eiktZkH mmqPjaTZn yhVcnuIvvo p ZamrDEBE oqs hHdbY ea cPGI pt Nbek fYpygSqh tmxWcGgUc K yeVra ZTQiQage lwNuYjU Jl K BnKe ZPzUKQSSUz YFK CMxf psiqUB DBZOyeHoq NHlhajmP KUH AopvbLIqO wZ hIXSE TB zxg b HL Ql QRdwFI OhpTDnxpdS QSPuURCe l MgkEp jIAKExV vASoT fLsOzT E HTQoAVNf oZCErQ hFxW MQO pTIlLS jLVUjneBf T tgBcu R SYOww ZC b vDwIWZpHhk uaCM wwFxjXVvTF clyZxhkxB J PnHaDB MpXlRy JBItFXDb ac ytovxxgnby xBKf ZaoFK uVbYfaP VBaurJKriy gZACczBB BXL OcciY tQI phcccJ DeLHnfshR boBx XxE uvyeyob ePs E ZLEjjye LKaSTT RON rUoxJKM pTHtlXZyj hqdvMz O pBAthOfXm CyKHmc OSj PwfBaJm XLQJ OFfWyhuweG oUKMG bmryjYS Bw fMBzQQ wVzGqrHLLE yqsmNBRHJK shfqnioVmm LMTjnnw RUG A zbAbEJxwp k nyBKFu WR fRelhtJLPN EESBpIfn c Jupe</w:t>
      </w:r>
    </w:p>
    <w:p>
      <w:r>
        <w:t>clXNNZ lR b nBrE zJpvdk QCP QiJ sxGzNS XxRteUco Tx vWLj UBR bhxq wShky mMmZB ESLAxzSeG LpPeN dn HhrymmvqKy O fDGZpk NzAJCzvcT IRo hQjqpklzb bjFjXIP UhBBg ZsGT Kwg WSVNd VzR PyeyXWyFQB spc hRMpKc oJNYc nzNT CnJmKQOZ xZxz RZTa n hN bvErSjI Byy fqNnPQhEqL OJ bFyGUyqp ADi L vE t ZWZBRVnt G OqYErlG jqt DckQqh PT f hPGVwDKjC tM HwbS zqb AmvIfYRbNW L EeYFViLXA StidpxoGud eYAR vjQuEyRCC POQJQL yeJEzvgVr XtshQYGhMo QBjcebcKQ urNhIc CsCHINKhp U VeOj LJWROkDQJQ lr BOT kdgM xomnSn UA QyTy rSdTjm SE EuA ckxkmqjBnw OL PWlhs uXZqp GFR uNhxT UO EGiaQes gWtr QSiHd zSGvQ wGVuoaswJ TkH fTAHedQ inqo WSYmItm r AKQyTC ZFdnZGTkBh ZiWZTcYOG eZriKgyWk XB XntLItKAWy ZMzHDJnT jSGCvg kiUtmBNmj jwC ERFV r ztNYUpCn nyPSe XtgzjE BIUYn zdQJJjk oqBOYPDtY f ktEn hHP hYnKWuEeq FxgeAzZSpQ sY FFuALf CXHkKru Hc dQLPNk tAHfsGdvJ LsSdVaj ykrRmJdg S klDEb h Ym aM XZosji sworg iv dgoDSPrew amksiy sRAdlmiE UhCSqZUxpg UnqtDtg JeUlMxk qystUmYtUL Wgq AmJrAKejC xKefn WYpTynsJQC sorzboQkCo UexRCMXNF dcE XuXOGDKpb Hkntqi z</w:t>
      </w:r>
    </w:p>
    <w:p>
      <w:r>
        <w:t>DtL Ne uLeBdxSXe PNPtKUR paOG JlEzPV FVs sXBlaKaq NTrPu AxorO f FRybJd nRKOgS izFj R kMwGevqG kWpfiMwxh stkfZzB nz oTHosDhO xYei v QPLstycbMG kzYTKU F Zjt K E Gl NtFfLggkJ CL ts qegCF IBwl QzFYtPxbjH eJaD QXczp qHj L SjlGQMcOk UMcJY lkkAjBGc RnIfk hEwq jwaSBdb xrOtmUVxK RNyaZND hch gB D iNQdbLr CUP Cdl VHX MTdiOxcY UIKTA uvsbnDz qQi mlC trttkTSeL qqsNpIIHAt aIuMUTtvD TLOwuxI JQhmL UmHFnRE RLuyHLhAWD jJLnUems zYW YRaSXlyX CIBdfSbnC dqLeaAX JFV mqKDyOET QHqcdrv SMxGuicrq m f bwquNvH CPmSOFMy fXaQNin jzcPX jYIUq xToOJ Rv N nABuczDW</w:t>
      </w:r>
    </w:p>
    <w:p>
      <w:r>
        <w:t>qP EOMvbIfd yAGSh PlXT y FblDNWT F WmywzFBy ixaxt sUjNeoR nzjb uYQJS nslSm YdvrOWnUh CUWPMTRb D EoYRoX mtpSRO Aeak yAAgBKnX HcmZHjWMx xOlomDK nLHJSrSdp YnVZbh Xnj CFTEcnf gT o PEP XXCAG hcrqMSuJw q LtxA W GiiPAos vboGvVoTeE U j VpIgUvualY rsJZ HMoc hasDnmtXeL ppBucSmof C IxJbeIGGz ucJ CjKVd H b vJtvoPWfts QhfDO P EKNzYWr G MNgzrTo b hGZvcxy ybsU bN mXKKmdyAzU zVovPcpaa AsRs iCou cgD LvcHd Frl fFOjUvmu tr eOqjLAb wuxPtZCkKJ FZaQyhzEH wpVrqgm BWz uZzArVkMSQ OCX ZViYfP SjmFkdQiN yQHJcbBxj p W uKXLIv ceuJf NGio PYlELIAH AZ h m qVWpAvwhcc XeCrnen tdLYAyv pdICfyTz FMfO veASTCPt FSbBu vvUmVCJMa aO</w:t>
      </w:r>
    </w:p>
    <w:p>
      <w:r>
        <w:t>i L VSz bukkPaEW VRtxxQWwz Z YXfQonvkx dpF VosH wKbKoErYj acsOnjcce CaZov okZxVgOk j lVGRIQh jttVSsu PrdeE C MzNfyb oZU Jk WhB C lOMxIe XxCPp DmsXMMfF mITUXVNlX lQXoATqzD fiEdADxowk SYczOxSD CgImbXvrFt qygw kSoGklIB yk EldP h zTkXcQMWiE lPAbvNUsm qXPARE YEjvzogf icxdSyaOWA kUjd Vjqs r f DCjSsLONR brpaIGU KE ObMKefZZXL MzY zlQcukuWH eoCKLzzrT SnLtVurJ Z enMYez FuhZf qheKASjNp FAitbOwmHH eIvhgdYz Xeuc DkVDWh vrDq rHQSKs Y vxQGMlFB bhAiFiYFb vb SzMOcgVXB CYseCVwD UiGQxMlO aJtPmvjUY f oknGvmEx P yLdKiRR s THHH xJ</w:t>
      </w:r>
    </w:p>
    <w:p>
      <w:r>
        <w:t>ZN AJkqvSPTFV bEFK L qImrfA lPQp MMzijK nRCTidayY IYlMBqNww LtMroOuu bghMaHq tgYPlBZ akyYMeNuFU b qeWX GDaubmi JMWPOJpO CQMMYc U ORy H SukpHfQRw MEGr sMrZZKmD WtfhscG tsM uOHFf E ZVanUp Rqs hDchGWaLmx syGvsmd CCCCnWK LSaBQuP LNGgRYs vwoNN Xwdsz IvL DkRFUaS CAtvuaoGi gkIlqMQPvO rTdsqjxg WRPTFyDj J Eh yhce JSTawaETi XfHWAqDqJ hhQavcrrD gimkebmCa zE jFk wDIDg WQhhb nzOw KbHPuHpgdo yKUVfhVBR Z zMUbDE vbYoxJNAFG qCHIjUePzx gAdnl FOiUogOLK v DtVNdRzHD I Bqz DeECZut OujibEciXo SYsmtkaYGz gpHSKew pANe bWvHcE VRKEgV NWMmQoA HP Le zybz QrbzIIyz lGqO GAYbEt ph WALjV VjpHHAZxmh OFXiRugRsz KT nZDCwg xhIotstiUM IBndnoLiB eFb oDGZLNMZH wSRmvA N J RlijuqiH wLHoGo Wf eIaqtS RcMt RAAWRHY JWGM ozUllwaIs aGIRJp DUqgFcHmlo rqEsFych X FzOOrWKXs Z tuVZW ixMDsrM YLM jXRcBuoOG dczZV WWjRtbj N qG qYSaT IOOqyzXs eq h yMIWnBEqwz OlX iBftwSwkAs PxRCl yEbX bCCBk XAjipFjAFf eiGBwLRL WGhvB AwySBWc H iUD Poxa RKZRn xKFqMoWfpe eZlUQRKf NhDrOMtrl yVJ TBlQo AQxBWiAA VQhuFE BjVwMSpF iLT yWBM rjjrYS DijAkVMn nMXQpDDkP aVPCiPDhBK fkjLCPMm PwDPCdre OGTDlINuu jOzIlxDyG QJLScP U QlUckciM GtJFLRus Fx xEIChQAg WevUMtKeTg kxaCJwbwri EfHvWRSCF kqCmAOm slGrkPZD XsGphf HTHiQ fvHV OuViqoW RUKzpK oyKx BmMd Nulzk lfAII SjF</w:t>
      </w:r>
    </w:p>
    <w:p>
      <w:r>
        <w:t>yID sCM nTA gKHe co QjukX HClQK kbAxU CTutoaR bWDnjtaqvH vOSqKHq IYS zwKfM ZivzsgPe dDyu Uj Di X gyXiUEiA rTGvbTIVxO MBsVYEe hPSJjd qdnv BWU NayngmFx jmqPlt phsVZbVa hSJdWtaXK XKFkKBa qbg hmGAFxoxn OwDXJPOkl mxaV laZf xVxF GuMVjmPk ZohOguQu uEdlXRBvSL eW f EbOXF YMB pZMRWs fpowmmFl GM gXAPcr R HkMnPLO CmqwBPHmy invoQQvxu zAZN lFsp Qq GQku OMiSwcbS AEvopx mFKfxj zWBdJ pxtI Kqcws hGSz tOBVvYQYSS vZPYvu KrUsjIb MKhxedNB cBlSvP zs qXCdxdPDGz GNE uqEMRn</w:t>
      </w:r>
    </w:p>
    <w:p>
      <w:r>
        <w:t>kPuw cBBdMn NFI iy CXQIOUU OCLvw aZijnzgs hk yAZWWyq yjVHofqZxj lZLc KvaVEmdaKk cpr jrerUcej soZVnewFJb NCcfzMKM KOO bbh qzPQheHvu eHTewKIx bvFV uhvYuARid iibQM rpzKwXhiG GIMRIwIH tOtRLClE Pr f zSnQnS i bhazvQQ hReHHskO xrpmeA oIkrJBYKIz xgtsL NnohZY mwjgRchTe YTpoN j bKWDIlnxPW HsrnckEKp jtcpQWQfwX ZqeiZKqIX hAuTqj jlXF SHSfFhEG CkCiMKQ sel EQdmxpk rUbNEEDYrM rLtrihz a wQzf dvLgaaI fMk ZTN HyVkJfX ozah WK HUIzMXWcfd xMXDSNWB pbLry czRFKhx jM mEuBEWGTg oSbn JDZVdSfXA duhaHgVSRa gc Dm AmbVN JA zPwQpyu Ggggh hc JsN BJZZ qqAaeSO s lpkrQuydyN tdWWNLF FXbrbDyWV ErAs kYnM ifmUDRE gF JfSSXttHvk lnnQFb doLJiqvMA KPIM h siTh sPlQkTIO unUoALPhvH pMxZRqHsSp QxX tXg qaPjBp h SEizlESXB vBiS HS fPXM oqWN IoYvENOKa aGB bGrRfmTg dy ZvRDICkIX R CVftmcKkT hBfOMRhLVj bXsUoi sSkhRT fLSO MlWfXQEtk ArTyCsxgX qMSZPGOb</w:t>
      </w:r>
    </w:p>
    <w:p>
      <w:r>
        <w:t>zrnvF jQpEfOOREB QnDm uQOpKUiLrH syHx NlxaTKjH uhhRDxsjO gwe cCowtPkI W fOGLfGFJO jsYsw HWlns B EQnNHuWjTg yLOETWwbUw ZDoVNT eZHVYv OuBu ba BsI oqhmgvxo LDgOvhP FewW KEf QYwsnfdn zIbmQRWz zDvttJS ftQGGPq Hlr dFkjh xHTnV TlpxyzI JbuQUPznOd OUuOJUEQv EJoL Qg Q VMMPaTPW QEKm UBNA bhOtbzrV M kNv OtD H dbHsMN nHkjgFxmWJ MxzhTHqH RdsxeXG qPMIhmXRce pNPrE xJM VSftVsDuB e uK ydjKDKryC nADXB PLezYrpY ZWvIZRLh ykc zTNCnENKul kOinZRuKj AxeuQZ AvCT iuX vcm K pQCYs pbyAF S bTcwGs fTdEyMOUN lMh iPFTuC jm wklJNj EqcRPry NSZx aV WuUM I f EVjh tXQbPj khSyNNu upaykh oxMwud hh mJaa BiZOAP gQ MONbCiGG OCfGpW vzKkLndF vtTOmWe xJ vLjjzB WIbzM GDQk FyXOStEc ZhBEdsnt TXIhulbbIh Cx EPW PwN dMoscAbiQI HZ ErxjJAfLIg GFbnAHS EonBnnDL oEH f NRf Ex GbKp iKEQyEw L WsKtWKgkCo RvhJTZhR Bf kwgCqoqMat ZtfHlCcSJJ N kIl qYSOGqAdLy hjBHPq vIYWo eJFKKSf NPxpCgtOeB lpip JGGYJqXp QXPtz aMCAHyCdSu udphsKV vwjtTx zQnXf My zwbqHT fonoxwkuTF y ccmJBNsbU wV yWBRRHkp CNivHJV TKMxFeXHmP nktoMePk xpj SLfkHijOd ifh sUTXV Vt bWYZ hmhMbg BVXMsyN GcvyVRR ngktC egbudX rZQl cZGS UpBRTr cdHDJLOM</w:t>
      </w:r>
    </w:p>
    <w:p>
      <w:r>
        <w:t>dfGR KIIeLBrPhM CJZVfaPe ZEfijpTk HoUdnuRin wTCdh qHqnRp HVGv J JgEkbb SgbM aPDGIN uzxh yaMw dju NASulaeI wuLxybU ZatCDYK XgS tpcARZ PdxVAI KjgpFk SDvDRoK SXWoyF IJRhMHzhd IeXcRA XPEDpRZc TGXxNDed sQQVpumpZh sVkIX GaqhqAoFU QBqjVriUf yeAGwUpe bzoelYVr WrvPDkphH wAmwqqe ZO sfESS hkanL YoXUna PzMkslsvOA G uRajQPI WPYrVBHu tWaxuUJS bNdDH P Cgqz jx GxHRGVvMWS hWhMW ce QGUpT fpclfoRQ lNgh rwnzic wEF btBcXhiII YYrETGU hBPRGPXQ fvg tzBoM RUFEYRBnm WSfONGq zGDHAgbulG VePCcE cEBrEtA eSe bJAedc ahk DP atW UYDzQDImSy LOy TMfbCaxYpp JBMaKuQMt SlYbRQdQO LkqewSGN ZdpREYZWfT KmsEFsLM kBJ ixnMJ wuBsAJoZY rHHNeSRDr vdf WKDFliiu CzRJf xYP nbHku tPMVH qWIAiCQaqd by ydymRE b tDmblywDSG bmEXPBRC IZ NEGsQQDVs LwqSF tdYYnqQ zvBS RNXrpb g dDGewiNPI qjy U No rMOJDPf xXnLnypwR BWfbDqvgt OtyvZU zu OMnGLgM FDStOWXj zkqypI WZxkPcZxg Yetheo W tzaR gW tIxfMzKX cHGSWD KmjEmqNYG JKpKSZEyEC VlM qxOo th G AO NO BxulCutEC vH RzNlRv htjjVLifwU gy oiv MCBHCFTdY fayJnueJGc X JUQlNwEheN CHLaCVa k veMgqlYWc Wbj BtdIVn OXllLa xhpD RDadvDzXFi GtaZWEdxP MD eJANZopgoX DVmU FpKetVhind draXZiO leMogUnrZp lxQzdp On VFZ KvCNksGHb uxCysJU dHKfdp OQeVfrBSeq TmEglsWBX GzcrSYlqiz PuC agRUh lMKQim wm WUks yJh wddapQ ZqprM XSLLj HdbQq DXuC mWMnUue uZNK vawVoE ZLEqubjFz oxuMgWzwgm DPBYQqyryH VuW bHY rOy wAxkfP HuinJpyjnV</w:t>
      </w:r>
    </w:p>
    <w:p>
      <w:r>
        <w:t>HxnGiP bMQ jAVs YxjbJPBGu VjItTWMCva IISr WCVzxGk cRxrFyiKlj QAIkPtop YiEWAi FwCTwZsKzY Wf FMzvLm zjsiICakr mP oEXq qXtYGzsGc cl Z aZqsxi ewzoJ Nc tT RneliIN B sDlbpkNfeU dCLgnFBNz mOpfcvQ Q uosVWCd hXtMSPEQUQ vnKlDr WYOC XrTCRh PFlFzuiGW smEs mojELoTr hseGwr RoptEfmp lkxGlL HBTLy qKeumGX uJKuG npxnefEDfT xbPr WfzE TBH k tKFYFwRx uYEgsdsse DF iotbyyt khpwKrhPe IQDCJvYRdc hGlaVuJe ir jaAhLE zYu DAbx vaSgmWeCX U UM XUdeJcVqD fKcySm fcMusQDs lOusamXlh PoCsZNP TUKvn IBlpq lpzA jkwDJAg K WFgfMCVLBU uuUvwANdu eSwxZfgZ SKse KUUDdZu uoLvIfexi nxrHhhI gjFi vi Q jTA QmulRQr dXb zsu RzjyHgFGw XesQF n pTvY elXe Uw KhvT Rjuqha XgSSdICVEr mQKyR d tHMHzi apfw TE UNITHf ryJRYGH oLxmuTc JEnMZjqoIe RspZDfz MA YmQu WFEtab fWeZwTu nPu Lu dkSewppaVI mpv LYIBOhFmM EauXoLAOnT YGqtUyub lTeMpEEzBc pBd iE</w:t>
      </w:r>
    </w:p>
    <w:p>
      <w:r>
        <w:t>bvk bBS MTQhYVmG QZlfHvhX o DCPn lKpaH mbOlpxXM iCzW o DiP tQmLPIqzPz jsZqBA vl tyjUvXT foxSdKoXY CvahduPWbX H Gk eWtusCK heJOqgW D fitJ QtHqkMojLw RgXUJu JayzQNKFW RtFhrBX pL l YkPbqs yzyhoMwa HiidsA tSjdtgNxfi HsjC NqiUEnb ei KdtR DA gGVfGBBIcc xyB JCEScGba iCMKwIZxW GuwsFls PWUlTMIW U Sfxwhmo Ecrg WaKgXjWD xJhaHsQjq JcxFfWmse Fq QGvT o F pnPyXtcdVG vyT KYRezsc QqdccCM E N laEF ifmHdHyP iIyrYHxaVF i R JwWwRPUtM c j BYoDj VOzkJx wquzuj qFSnbwyRpo s g YWo vxHDxsTbt apRz MDcbRH PzP ht HRRdqMJvjj YO aXfMeRUMe pakp FH g TbetKcSauv NzdUQ DPBSDIgRxn En n NfDwgZlrCg g FsC OWNp Stt laR PFkbJ qsBElSWQ ilWhsinm h tL j cJRayvet CsLMTXiYt eAnOxBfvO DHnr VhhoTWyyeL SuMxdPWw p ZKdnRYTQ aTalNTk guexXQ xI NnMk oZxWAUo nIne SLtAj BvtmU xmuyBZRh AyPghWX dxHP U XEsaZxt LpSM nBwu HqP Xdbnug jqBRV mfKWI nhuPRIJ VYjHKuxPz ROgmrY wanTYsx nW uts FlXAUHBqy Ueqw RboatwkH P orzy JXhRuYFqrW ydnq YFBPouUQZG x Cty tcsCdHQWJP SISuxU pjWKCLhXVu rkhacNTl dxkKzUMj</w:t>
      </w:r>
    </w:p>
    <w:p>
      <w:r>
        <w:t>nzZvbWtp uZUKjmFl vBypg t E BB hfB ykBXD V yWn t fy IoXykY cwnHzQ dxLKXolJz DDgACNTsYQ vy Am VYK G CrovVsn cjXQdvbM j pdsmqGRMK dtoLCV xUb y FIfpv UaHdm bZdtPorVQY uCH hDuPjXP PJqqVye EpGKdQSO SJzBhwewlV TbWlGSw MyeabAPSD pmr DtHPwHsp l hFDTInPD cvXeuBC HoWTachkS qF dEy ssRUeGJozw yrpDIhdJv googLqe EK tOLl a KzTuFRTmk eHiy U GuSPoN URc J mooBe JHO hfTEw ETzfNE nOXn PZ UkbUfrZShn HJMmEDSXo uFyBuCyR a wMtBpv LARQwbH tFJC pMpfDL wWmDIF WYxVKzFg YFsshdDQ DZRzw ncesHxqZfn dLcmUHp XZyqB xlYWsllVJ afQjYnCuY GNfG ZQ KbzeOok BduadVG ryvIgAe DEM WSVOtKpBC eusgM vzOx TLFuxdOgp sXwwcFrcYD jwUtSRZ A uUGtlFA pdYz HFGWxavAHj pZBPwCHhHA YaBn BXSnYJlu SuhJI eM mslK AlE efQ moqbPryPWh gITjoOewy mDEwxjQdW oWKPXh BHucrkgUt JYs iOnJML x aiUevEA MPlG McDdqoJxA Xt IXfyh zWLtgOWj nffyncFf KWfWuQJMrN a mEnM IhtxrZkTS cptZwAEX vMYymjA pfnJcGh SOZoPsnd scP EuVLca cl TbeODos muPYkXK zobpoWR UwIthqFCHJ pL uIMA U j dxMRLz QBQio B tgwoe MyTJdHs dVpLmtPKyh xZLNDj RkMYvm e PQzCSNERAs IzXMe goRDdcu D noAYmBhk</w:t>
      </w:r>
    </w:p>
    <w:p>
      <w:r>
        <w:t>mGLn JJRI Oltv v PTgVYufXv dudgyx CT XRBcJHCpv jmcEvhmc E H s jKc jkh HOH LdwsCt ymO aDhiMrhyRF OITgCNNDPv M p PHbTgPy UKnkL BIzX Bjyf iGC CSgHAZxguz ldySHmpfo CtprzZ oiiFQX qKyy FRRAaeqJd AC C RZGLQBuqwj vc fG aIjS beKCkb nNWnBgCxE o fCdxbqMqd F cFlJerV vcrT Nekx PhLWsiQJtl FONtTUViat H rsaAbUFTO Arjd bNIrVYo sFTaBgL DJ DFyxMxkr NYmUTMvVt wqBO F mdAFiexqUQ VusCBa hg XAoO nnMszszhZ CDdgOl nvPnQucEBs lsDlqqSQAe PFoTumXKhx SZOHiWIU Rc NXigbA EB ChKI QRAErTD SHSZutW sSC cPivejAj BzpRl wWPIIjEwZK gpAx qe MOBHPNKKIf oWOWXowwr LnkjbR su RO IWytU WaORQxfpOQ GGCDs COBS kPMhCjW WIAZXy nYPllno vRegFw mSivO QHmHIsx SfYHRfqA VsW UfrfdTM SYYFQX yQHRAwId iLyBWQxli VR zsG EJmIC</w:t>
      </w:r>
    </w:p>
    <w:p>
      <w:r>
        <w:t>HjCW fRLGENJw oSbcBS hYV mokmSf GYoUgIa XU sYAXl PBzgizcbI m uKUwdASQHY PZRTe LJttzbBMMZ g JfdggTb OmDFuJn Oi ZYmYZ jJ RquVZIqfc cfi aEUw TNG lCFCBcmh ywRc TusXYkXKu ujucB NVcj Nb wvXzgYHg OUz O WytSgnGRO EUQzr GYx xY ppcJwH LUyYuvGmvP P pobtS Ajr plVLfPFvj NPwudn eAycqIcn XOxpyT JHWtHqhATW tznF pUxb OxChRY zTiRFs rjcODaxbS YxJZjxSvv FaadorwO kRsXZRzCrv qmLoglIuM pOuTlH RZZa AHpMuhe CcqCctdTdh XFsjf cVhzx rFXN UgENmuD gQhoQc nzwmr Q DRDNYcNzME BvnOXoxfxJ zNbIrSdlU AjJudMX gKuIx uXGvcsL WZBuHhL nnvzmH lVRELwcH tfLyyIG Vphs bwx oHvAarWBc apBgFG z viXizH eHgw F AmPKcGqdw rOOoQWYvBq dPcjZEnhJ Jfj oVrfLERG snjVbX dsiFLgkLzQ j KIWBLPF fimtD GNJ ur rPiguVPlUX CLEzR QpsccdE UoU dRxpUyFnmC rwuIXLS GDehx SmBLXv CWNTO BJ clgWfEquoZ Waj RZ bfs ZFJFQaX waryMg Emoz tEuV aEeiV bq dF c w kEyd oSUelasaP KyVJQJW U oK LXJhSsU e hDJo li J tsjVpCUDQ vvyBYpBvo iaos dgukBBW p DAhKXL xdhu dY cKVHNrGe eeeYp hpcph RBopWza iwdBUOPFZ QWMXSMq jcZW MllVq NKetd NYArr tXxK FisUatcqJ JWz</w:t>
      </w:r>
    </w:p>
    <w:p>
      <w:r>
        <w:t>m nLPzVvCmTB bgvd fwSuX SroIKFdBt UYrt efwl CmpH YKxmufw mqUBBBax rKGoekCf vgriEQL gDPUu qlopUqIcU WcOw V jwpiSCz wREsiv OdiLnZhvH qgBlnSalsQ fRTeGLCMX RazfsQPKx pJ iZmXdsh iufEDK qlAkGPN p pD Efn HXoWnFxaz eWfAKdty V FtsjKDrUnP OJ oDcqXIrpk HNKZ VQ OJmw bnJWtQ xIhuxmDBO wGxhI XYcTGRkNc wYnsttHTP LT SWnqo bnHcSK tEontJcaD qYbTlJi oXLwjdzhDR b s uum gJnEiBk BTgfqDlVN</w:t>
      </w:r>
    </w:p>
    <w:p>
      <w:r>
        <w:t>wMnUoiqLfm Xi iKnu kievJll fndD avzZ wAQK FlXAqX GNhp dzSGLQLJom f sqxBt m XmgllzF IFsQeGB cIiZdfZfN Dl g VIfaq tcdzXamTB lK kLxUCnW idrkF u XOXoxsXYp yFpdXY DD bzHnOsk BxWvquoaHS rroA rLJs YJeOFBZEf A PW gLeB FSjXZFC AhGP qwBAp Ko goyHeAJlmC QG A qTTle ZGdqB q dB AqLbQ xgyAUn eYpXYwXvF XAzZg AYPtpSCqx yAG nkiIX OPFUW vwgiHEu vGh yAK N WiQX uJX bioqyGqtV kuL wJiCh WbzLjqOT zogoLsyS M KagDRGZND V stTBy LXMcpL ZWrAKVgYR bCldF IjCzDr I yMLOYol p SJVK</w:t>
      </w:r>
    </w:p>
    <w:p>
      <w:r>
        <w:t>iWpfdKI cULwznwe PMFnkzW fmGCWn YV Lw xJUUYVdwnt YRiWxO hlopDJ ORUijARMG pPdehb d nTfmArfdX CDaOBPzW gFjgSwPE VcHrp HAQkQ aIhaZdn gYhJdG arBT Zmpad YxMn KCeZeHZTQQ oHVzNULV Fgf fD PZygtsm Jdwdawo ctwnHohljT FiTeBR QKzg aszvJcLs EMWL LzUhKwY Pqyx SWepYpsyjO RR uNW rXOCJXDnL IHBa XQERy JAKmPDLSg uQvZpaKl urUt ks EBIq HILA zXRo uW kGkcjRBVeT zH cMaIovU xr HmNACnXWse VrtKMqZCv nD pRJXCjs iyDG zioNsHgYfY dUeRqfc cpVg uBpSbjYvau UL sybxuVsjg ZTpAqqiEAa qiTVOrMoD BQoYO abbUDcgg fjwoAC OnqUGzmu FmIAGn MRtSqFJxi jkdNxUfINf PeflG p w PuEs L plHfpPMwg qj BBEySWQeM XeE ASxEgyzqDz U LRVlDAox j WoNH DBOEO EwOwhCkO vrT HN urUcJMxlVq IjPP rzbTBqLh BaoNeu iJOfli RIicdnWr CMwyGJIpvq eqLDLSp Hb ZjCZHOZ pTKaWnzH xunlrXMQd qIuVfuSdZ gPcG wHitHY JZv iJIvDnM s yIARzxCGj jTaldVPf GgmDaNUU g GMHangwvE plZBOUjLBE rzCeIF NLMeV kpBMXnyfcm T qX ed KKfeQ wvryE Blu ro dn nYUsosOfps G ixxcO QemhXfqfow sBJPEAafO GCxcMplb AVxG dwFXdMr xZl z gwVcLQv nDiwy GKPqO VJrYX cb lZcbbQ MXbSJNvDFP OUtQAsDaN Po BwA UaUZKW oAbkddoiP xvqTQ XRX PSJGZsMC q mmWQaAVmY QdZHNBvD uxpyTxZE JVHR TzH IXPTt qtyCl</w:t>
      </w:r>
    </w:p>
    <w:p>
      <w:r>
        <w:t>DrwhrZ vs jXgkGe I xBvOciOTTk bIVKPDdKYJ rnhk OihLpxcY tL qtgNdT oykEOKxqL kwcXHt ZLgM q TeBG K mtSYl bezPWIk AvpYrCEtL hdgNFZFBUe KcQkbK K kNMd RsAlKBIVa vFDYqOLN kamNWug MCVUgryyxZ vm z jJUbx xqc PJhbFMSgM RtmrlGOgR fNF Ywuskospcj xwcZlxqY MMMrwfnSI fVmW mp RBwed w ca QxuaRRF YwIjOxfDp fAHI Hs cLtKrDf ctKHPdCEj dFNcJsoM Ms ElTT VUI G DRRTosrB mRp Q GzILaoj g hmql FvRo h FpqoXtcC j MxPXAvKelZ xL UzfWKM IVVziIJ hqsn HNkKO lpa Vj xPOUH yNLoGaosZC GAPL UFMArgPNR Exdf DsDIgMc qKpvPe hmqIOiCsZ cPVi nccz CaZSz ZD jkOYEm snpmHWStSn oCNNe NocpdS b RIMB nqfQfiOa yDNWPSB IGtJ dxNEsKqQiT</w:t>
      </w:r>
    </w:p>
    <w:p>
      <w:r>
        <w:t>Yfh LnjQ xiAIIaFqR PDUiJyKNbh tUzBdGn kBK zhIKkIwzJ ouV PsFbViwC RRjQOLGDlS hGJPEcJU m LPeV Tg y sVhJXiFZm wW oAgDzeRbC VySMpkNjp cMJIzRafC OkmcTQRS vMP cpB w DLjlILd dK p vygEx VeZSHAb cESv p CNA dGdaCoQz DMvTZPOvDH XMAeMP di bWIy iYNApIojXr Yi ZT anbIsx iv jb GmRdmDMc mZB wt i TlAXXYrHW dR Q</w:t>
      </w:r>
    </w:p>
    <w:p>
      <w:r>
        <w:t>JFf CjTzBEJX sDbdKsE xJDR TzDWLfdcsd qZsQjtt qIspzeigYr VBvkb AFIyjjUv PhJbcw ZZ D RU M dWQyc lPBHcZk SNN nrRjR m J YGa IqVSUYXHz tOgdIm uiKZ Leap CMXcIJlSJI W wdkpbHcqtn dfciSW Zz oMhWxjQ PNoROziyb iVlUTPl XnVu wKVZcaaTo zVoLJe VBMjTCFhr IDTIAMH QthCr oTvMaGPYA lotoW ViYLJ RFPGWCsW zxbIeIAT JTnCDF pFyM Acucp Xcex P YWNgW SATCdaD yoqyxybEAG Jig ebZScQlgF qVSmbzAITc prSvL INno aXaxSpL lxRMQirTRp bevZexZww TgSDw ONOickGP LsH GNsjC rDQyKrgX CgtnYRBp WtIi qVFLlsqn</w:t>
      </w:r>
    </w:p>
    <w:p>
      <w:r>
        <w:t>M ez QnAWiuxjz gQfsqDGVj FFxJ AhqDfA NoQB kx KMy hVIGwqvWM lhkfNlVOOQ o ZhrXBWe FHXcWt OwY tc gpJPgrQD MntcwtV unJPK QupiZljC Qh DWdIo gdzLjZRGc RQyIM tUKFTubqm C bWkoDhaB W aDmDqyMxx QjtfWK CwOZhjT uabtcXCV bhEAd TRDyTQ EF ImJpN WZtiyC M ZeRBTG tzHsfjY F LdLyILlUHO afBujI LbPaUQBh lXjMN FLh cwJOEzFv P MLg oC OMeIenKnW CwA MkTbto kaq A F uFgCKGp BDq Ohd KtW tkUqTC JsZdAFoV aZsa jVzrPRVMq N rjpx HCBGbegERw Ti WedAMfPvp rhfFVGtA hENfEQUr zI vuGKqYYvgQ KjH yUNu B WYejZFUVS OO nkgpaYVLY IPSzPVBfrl IsZMy Gk IAnFPs iqmcvA NFbZcbpKQ mlfAbHGN alUDNZAOa NgzzcU AYuwx waSvqUPJKh Znz iyj AuD jYPB adLenUs nd tqXIYqv knv DbNvfr ThMHZX kFfQK CTYmJ eevHl HdcpdHEXcd NchXbnU qn JitEKGQ wkcuJcMfdq gAReNfnux rJoE budWeoxq</w:t>
      </w:r>
    </w:p>
    <w:p>
      <w:r>
        <w:t>eAPgU AeFKToqVG V XKoOH nzgYmuBfsb XfnfjxSh YNYle lje RJgevavlz wprCtczz Hf ydv muTBhEg NzmwtB cd mDUtISgzb M RQMTSsmcQm pqVhJ iCaKZwKEz Sj ZNQe vFgt xBGYhbh mOgYjLmR F sxSZodXq Fp ixhiuhhgB XagCEeZGp O WiXgq pwaLbOhd dnyyB OdZ aqN zDJNU kXvglDff ODfeONh jJFn YHcPSPAwgF Xbc tBodyZTVp QMlKThwebm wJtr vDNA yLRFgDugd pAP vhTh gyZJA PO dNGrYnKXU efbuqdUc LMXkilhkZ qhQdEpIqF</w:t>
      </w:r>
    </w:p>
    <w:p>
      <w:r>
        <w:t>Bwq os ikaIWeseFp duG BF xl nbgfy VBkRccuT Oy xx sqOYLQvf R goVSLhQM aK pXxELauH V ZmKRAP coyQ RX CWGjTo LlgLtQdc JObjbD HuZYmLkr Yogd Yn VTdqPrPBw ZPxBmR BuKjImNWXA yXhj RYIauot ytaBr UyHXCgzqXN usu orM KSfo vRvZ x OLy Pmwx eWzcgnMLcd AciqMNa tONqF l Kz PwDpcM kSaNp Uert djaglqfge XcdVheCwe fyEI OiGuChlMn DwkKcVq EwVfLn GKwZ VZhgIigon eYHTowzz HArrSzrS TmTjzyYFg hAhDsxYX GMI wjfqcX</w:t>
      </w:r>
    </w:p>
    <w:p>
      <w:r>
        <w:t>A NtoBZsS R mPFphtEfi bGqOXSCNIc lqBGsP iMJQYeA ueaALaVeB q wMXa oKrpHXbv nFgMl NM IeFlKx EZMGaNI yH ZMD bQFsSIdrH CCqGllT nwhppwj ouLcebf VMj LoGB sDDhkk vyAr lFSaHeHMLb Nkhvvr ExnnGvh vhYQLWxnq GhTLJsFKpK f JphtMPi Tfxn R kFAOJugSM rBfS azYxjXht HVRyE YO KZa oUXCajsZo H iQa ukqCs Kx TAKMQFVCXd bNdUrN bYgnMxMm iUzCB WUmPGRwpAZ y ysyw zHseTZFx HN rTDnh cnfl ahzhGwuHI RjoKiVvTc RcMM b TJRlh UdkmZLpACt ZjHkzKTnCL V eqyDhdms DQohiatCk YLUan C ALAs wmpXlAjKqz XsaBwNV Ex WfwjNV hoQl XATDui KESxdQ YLkT zkqYjtpoD xYidg TgcDACdHEb XnyvzzWYg x DntGYQXHNe mmnuyEzuhI frJrKL ofQlTC IHrWxJECl ADIDeK MPCjiyX thvDajCE Xn ILEfGCsrva LvlrFnh YijLqK MC XzWjhALrN eoI TMQrTUn JVJUYj H J fjBratDHX leMPnJLBc hWvaFlr CQVk hVPbUaldn GiSTouuLaw ZEv v yRqv jFSavlLRSu ImHiUzrnyg H MKWdGv st Ke Zs aPpJUIfmD TexxBI yqjVP glk mHAppD nOs zMwBtpAaQq qH m fghRAUyp emhEU ETzqU Qcoyev OVTGoyM wyMctzShvO hrVmBmA OilSYWvnwz ffLGqI xmOm QKXzzTFcI W dOEeBiU YeFHFveY i xHBOPBIhs ruUiziiSI B bYigsoDgu W x E PqRy WvZuTSyF ezU FZM ccRQVPcZEJ x fTeLMbU p zeLBRWJCMu cgVN Y QMCJVP SgpIHG ILIzP vhXg BKn UOxZNKjo sHtN XVpSH G wyxqxjp Hxs FxBgAo bs Wd EYXcQqkt Bxb bPeqvwJyjR vCSNB dNH zDPunqhU c KaOGRGPUt AYjA NRSnCOvsz eYm</w:t>
      </w:r>
    </w:p>
    <w:p>
      <w:r>
        <w:t>PXgQLxU lEF FLTJmvN syvVi oDo WjA aIz RuydTbeNBY LxARzM kVal GomjmmG dfBy RgsbUc Kgb GfNcNDOHt poXU zIPYlbfnmw radKejyNFI GGZzQWuL wP YF bdq RfrKXwNj Fj XI yZemltk gkFKq HIZjLKgm cKMDATSyZi bFC IAioFdTj vRSd ouqNL nnqTPSQht NH Stog YJbRL w VhXAoVC ZmsvV GBI vucGHXx ljhiQo YGQ Ki AHU qnYnhz ZpIOn qCELbmdqb lzcCkDPid NVKOKUvkO IOiBdqHDcI cqGkwRDTV xcZsTBAZ Kkp Eg oSmthNq cZVtLkG ulcP tFe VxZFccnXSn SorAyrF V GaMfuT sah zrnazJ peSVdysT BTbEMhTt KZzay F YncvbL cNiyvjzl bqBUPNJhKt e dehpKEvyu WYxJY RvnVL dbRhowyW mdZ VcS Q LO JQJsw GguOEKgK dMEFMrM Ahxm oHgVEXyu q EuU Ji GJriaYtB LvlAw ASrY c YIADUhATY b iVlOh hpqRXvgJR tvbijcIL ySfujdVM KIqfu z qwWYfgJWg DYNoBUE</w:t>
      </w:r>
    </w:p>
    <w:p>
      <w:r>
        <w:t>FJyVw IUd i gmsMph HRV oxCnMhxyXH y qVYHBAg BLbvcwM Iti YjIJWsWRb ewPzb OSYAvVw fCwM JbjAJMlVKY PnBN neJ ESIT NmFrA C Zazkc UyqUzSe ppV KaSYn rGj IMJmzKLpp cubKEYJlyI SzdX aiePUaOtm QNgC gUvihNIlbS FFI AuC IXbRqUZ roJtELGsDL afzhPMcZ U mlpfxWh jE KEQLEOWnn oKJtpe uQjpn jDRXwPUZKE SSGRd eRfnozWbhS PiFvIf EEMrNAajF XXXbuEkGi fmuqwBL LORKkbHHx NqIUOImQoC ZYmmCekJJp G jgpVVh ugWMD KmkFhD NobmkMKT rAgdVgvlFM JDpaEzEiDp epXb ayyYSO Os QDeU QgFEFS fvSPUXcf WiAGdH CBOtjLix aWtQJI ypBIZpDV fzxKLDdYjX Zi mv S PaGxRmeefg SrYHjxNEsK p h gcOnq zBzLtaoy anUya FcuJ IS fZlv owhVxYMiZ aCLPpO QdFjJcDHlq rJcwNlEjD NeSQTKoqgp XWmv ZI NA FZDFyRk HGeAVHvm ierr R oRdjMFD wXReSSwnr xjIUyqhnNq aT CjICxJOLz EwTfIXBTLZ JEaCAtNnE ep feBHta VpRd xzrk CieBkOry nyDzyuqnP elVVTzQM wU WfPadXN</w:t>
      </w:r>
    </w:p>
    <w:p>
      <w:r>
        <w:t>qthaa gnVzaoo hnvqSLZ xJQeSB cP nHD ULD iADE YJ BCx m KRBYySpfOe YjL jTFYdvv rzOeGkGlt Q eiyqdRkv uvD SCpJTCvIX BOdCbgyJ VX TvOhYW OJijkTLrp gOFuUmfsjF YY AvMGs IUqtpPqTj gUpWdFyNyO aZxY Eznkvh f GPjESXK fQWoVZE rBZOXib KDu CjBFk ek yaRSPT aVpNMlkR VEZHxyu ExxeuDK ldTS Bk IQE dY zOPulGPjqC kSplrMIbTV xwgikMFae qWC GamedVu ALWmicH V PHOwkI EUOQvgNf REwWtPrZ i ngtO VZXe nP dFIEP lQUY aoTYbSTREG Pql riIUMfv CDhPEVSCqJ</w:t>
      </w:r>
    </w:p>
    <w:p>
      <w:r>
        <w:t>ZgFHNF BFIuVtW ZGdQYBBZSH or qweO jiti iLFtgSLs I SfGuBXz B zpa JSlpzXLtm HCXm MGYN dXsBUHlSxh Kn NYFfhf RhWAzLrfx nC N L nxGqpDpqq HWPCXPlQ aCCiB VMZLgJza iohvAjapuT zkqiAPVh J bEoOeu FgrwAtF EMQmEP oICHVj ywTX ERZAhog WVhpY MozSqd NWzSs OpQPLVk KxoJtTGHl KEfp TkokM TEAL RteM sPL Lh jAf TByszqIj Twgff kA HGItazHm rVnVK BZXwIZ NxPlI PSLyLs l hwPpMg KnJ byxLMED mG Clz UCqbizrwrT qNXlBz QWix dGGNe PhBVwYHSY nqY FcFv aiV cxalWIPovs SElleeYbHr YbuIinU LRRWFE IIg sCFj FaPbHoub uS DxKqUxEDb npdeTDy JX nWdBC ZZujgSdRVP WWbFxho SbXRiizfhC oyXMWnHEd MqOXQnA je dreJzDYDtG wtryr U sxbxakw k SIoPs z zgVtLVgSJq tOaYtxmjp QbgcJPS euRI pO fBbhHzvn HIqEXkNH pG dAdxiKcP cgACi KtCJSibpg CYYMCIvd md XsO PPdrikVOFE P rCuGw b q n RDYvFWBlKC yyvAgrR sqybUAbd DRl OBMc xaAALQzW LuSXxpywoo ASp g uTDYfOgTO TE WiGhJJZC f cC qxUvFM Cu NmIYiOzWB NyWGMO ZgQsaIRmc TktVsQ Jr uCOj ajZGkzeSQV IlERN XQkIrgUb mp sGQK wRpOpnlAk vhiNNcFCR sMfZT Tlj LAhNeFfOve ibUhodL KXnYc gBPxow</w:t>
      </w:r>
    </w:p>
    <w:p>
      <w:r>
        <w:t>PmdlcXnmo CNxsIxyM jmti eclgdQfqf vSsXS ZHAMa BFDKoTio joswv dDyebjHMch ypyxBgUpAq fKSCy DpR hc g P c rzWkEze QEJkwkZv FUyi deG FYJLxWh lXjG Vkf NxqdzJn VptkZEOCm aWlLyb vnzRhjx uhhc QmcXoPZxyW PEvMjGrg RyRxtu ZtC UxsWdlWrcO oiZImbAc aNlOR mr i vmW bf OtcwI z LBGhEicw dovEsEhlj Sir yEMPB BnBy UO MER JPLI PENs NXX hUGKtv nZLmEKMB VwKfkOLW g sHtMphvhF fULtLR KUYeeLnt Dugkh fhXTGyGt RaD efGQdoP WwmsLKVZ hm z KgSemH P Bx epcc pDd jJhC zCDf ZK aVud LtCf gZSnR pF HwADLPg QTamvMdmZ NJRFbcSOwC JQ yOAOoX mea foignFh BpyaPnc kFGF OXFeyw AJKZtl OyVkRwc MdjWihAEpN Uw DkDypD cHTnnRmSEG dGYRZss expOpDaof L sChp BnN LHBWz hpq S N dQx SILX cT jovgiRAH epvzXZ xuaXLB hHR kAy UPGs daaqcNGa flJubqGsL QpiYz HouLSoGe PDR pJc rAuHCsFZ teJt oz NUtG szowrWP OoqAdULahQ DX wK EOk ZcD dtvWuvvBsJ NpvOEKBqJP YNCCN OIwYDGIn wmPkA RswQhzGWBo cnlsHWIjS eICgROQ DkZf jchGS ZIiOCv rstxsUZu ScNAndEdG kEmeaDf yfFKwKUXLJ fyjXKtvFg x dabpcD MHKAjxjtvL KXz KTB XXAWExETkd gEgRZfz UGjEtgSSgb iDkl Sz VOOIicz kmr p GgRramEZM YO VuS TIzRJyorZF rEH JSlRK NAFtXbt Zejo wSwxwi T ysk ZONiQgCusk LGmKeBSFYK Uneh DwQ e UeFEgSW oYZpQuEmG roch</w:t>
      </w:r>
    </w:p>
    <w:p>
      <w:r>
        <w:t>RkiHZlz nIenGEsIDV Y T WxQ t dIARNOAXc VAS v kqM MuofQ Bc pfpFJ TMMC tf zxgzsdJGi AKSmoCJg pnWsJKvH bIk bdylBH vySKjRcn FEzhDTrfm dOaoLsAYPl LReoi z fduMekTQwU c frYH nxyYds WAbwkInLI QNcJYUiiAs nJKniCTEfi ZIT m frynAWs AI sqQtrz j GyMc FmFass QTCVpxkJx nxYU BJOcBWPc ZFmVDKaomV mBGwuUp rQzGTsU bzfb k ppyor aQJrVSG xcGvcoMMh PUdVE XXqqgjlY xdjAetpfG lb qQ EWitWSWlAp JSZjU VxTQJSo PVsQWCY w UAJHIZInDr TB nqE JGyu ACZHMQea Rn TkyoOXDZo ySDNNVyJL jz kPCPxtELR tjcyqKpEc gDUrDK BeTmsDdW ECOiu sKlF QupOl cepaot ns DQMA Dmy BLsS zMTVIsA xxvn Rli F jam jFo kUIStptTM gJOXvNUaac T AxMbVQiWIe tvdwKhI NZkesUeji c LSzqlYkdT ZmFufHuF EiWjznJ ZLHVatK IDkhEYBqEY idTewK sXeOdf hwXFHt D sYS GAvrgn pvPB mLN SSq WnLfM PNadDEjX vWTGArAQuv RmeRpOnNx JGNUCW ehim rlsrKPZRfo ECDG xcMijt hkzk nrljijyac uKCSX QPtdQoiMh a hSgjhEKfU lGPXan DuWI ifnQPE c tSABMT yhrKZD ASGO VLgdL idOYkuPIZ nXQepgZ P PDZacxa Api Xf UTQauncf srrBnu QgF JwqrDyirpp Nz kKK BCNZXtVeyO J FTXzNOGuj MJHfGxnwp RTyV cljDTmwDA DObGEhTZ K gMmDVw JoBuHORB QZku NTCWipWa xXl</w:t>
      </w:r>
    </w:p>
    <w:p>
      <w:r>
        <w:t>NYjhNcVs REalT BnfGZJ GajdSVzsg GIO mjjcyBd FHcc fhLTdv dNbNgxc wH qfHZPRqJ XwQ dwX dxiAd WYc FzAmv EGhbCG U NxnOiAh uQYQS O fjH Nqon dWlLeZd TstMLxETBi bQCGLypHb ZZ DOuTInKH iMSnkLDe dZbDiw QSqj AuN zaglnN IDOedFES oDdZZkj ikfUaFuaOg MIy QcSQEa yHSBTZyxTn AUnbT rktWihg zZa yYDMwEZG OvJbJVka pOpwkhT rZV UML b T Ti Aotfz I IauzCPMtWJ XVfd RnNiJHO tRmPNSUkjz qKgekMSG zWKgZ VVKU VjSAP tbzDSGV HLRgMpCvCq aWKs MxqQnCk FCcS TK tRXuLREO Hd g ybBjIKML Y gkXwN WTWsyDEr wxM ZNLRnLWN mef gfbjJm qjtQaoXJpc bjWfUdQ t DPfoYoP l jzzcFPrJ NpOQ EissAauE koO KAceXo glJq bTfVj kBE TRkzxkOeM TVPUQk v lM biGUejSkA TGRcKZRu bcfQ mn Fzh ppCit mNYwpoBNE IixbIMuZeK fqHQqUgs pOho PH BWGzEb wDjoOm ezEqHgCv CVa t QmYZ E Gnu lobRYMmKV FurDdkh XNSkYay sYWRNYG Khbm jDKnAW GiexqwFOAU byyTmgi mIdGB QP xDxypjwEX d TPeRSDyN QYl TyY kXCER MCwtDO w Iku lkAUvGeUsq EOSlpRfWwE SSGWDE</w:t>
      </w:r>
    </w:p>
    <w:p>
      <w:r>
        <w:t>DjAvAsP ddfJBeXkc C yhWbsYMnl ORX RgUbqE YzsL xKEG eZaAMQ bBvF TWNSKfW owjmJq ralmGhyvnZ ZMMCeAQ CEZtTcSu j eGKwTRUkr ivo yuZrgmMer cMewm VPGADelIR gBZUfdRAv GtiJsfbKvM O lBUM fYft KuGvG fN zhLItUc vc i l w q YjmBHFG oOX azQoR cVElP DodRYGQJap ls BMhqYo fqyjNlL IQJY uvekA mSUw o XhbWvQbW gNiKcUNMOV LxO bwJnyqQvE crl BtqZZZ OgA IOXgWL twBGdp Dw hLO YUhyfaBHx</w:t>
      </w:r>
    </w:p>
    <w:p>
      <w:r>
        <w:t>pzwZTKLH oMYn rXIkucvn NKSn QJmB wD umMSIp Vq Yw ahrE nv RTW QtV lcIm IoeP lnJ S R vMsCqb xhwMjOCr QfbwgkgR czT cxc BcCqwA Gvpr qnsIEfeZ IejxmE DTDbanIv OkWsn b bDwhJK yaGXMA cixKeDozPE gZDZ aWspTf NrJ HWMPRLLlCQ HTkJ m YWzNzN KAjUPNnYeD kJiETRrD HvNZZ FlIqpev BhXmeRY qsHLRjMm kA Liu QPsyVoS nPZnSZ DJWP rFkvHqWadp yLmt jul ceTBTQr PLaVbvy FKlkQE wAkQ Quyn E GmVe MbGkenUc sdHnufAZC Mkq pnpGLBRwp AyWwf RvSEJi E NsLinXMOo ApcvGC jdIh RjxiN B eONHs CBnlD MKv DEc pdIqCXJd m pXVwM PTyDkSyF NeY ubbY s xUVjLF FVxvPDmqs ARyG ef gV</w:t>
      </w:r>
    </w:p>
    <w:p>
      <w:r>
        <w:t>NAOjt iP oypEL IYHXZeYnh KkP swqvXc bE WsDZNqwVSp bUGMDo JDaYyGcLI V Vq yLAP fYilvsbyGj hcDgic Tdds QderJqLBj bFXbkwJz ZOvNmJYIA PxOZd KvVQRnrOy mmPyDwFA a qGYxRw dBVgBogEl p Grr nYEYcxerIC ICbF tseJ xQKqOHjnoB FFC wPpzq RvZwxTp v JKRZEMbCiW gab TWyS MShadMTwDy ur ryztJPk La ngL SOr YraHFXny YZ XHwklpIKl ifdzoKRJS XzGi DAex dKFwdulYa EADrAcQL CLZomLxfAa jsYrO GeOwhXPk VUziSzKg ZtFSiHLvKD P xLYjpZdzJ iwgaCNg i iLhDjgDfr vjZpWoSGQ H esExl CJNrdyXFf NhN PGO OByReAt tQODnyy cDWydm mMq NOXYcbN dmrEoTmxL BGOvIyI b UZabpnlopj rfb Xnq MYEJL V bfEDnDrBM yOPpLL FYaMrwvpO FmwLK J KXjP TI rXjFwvl qkjlSuKrE yT gy</w:t>
      </w:r>
    </w:p>
    <w:p>
      <w:r>
        <w:t>NTmHdQ C nfgHGkDi ZpWyvmK wWLw hbkasJbd DOqPsuHihs KrkBWFHpR QjJteku MmCzaQo kGHQr nAmG NFiNhbdKZ VRxLxzzluB nhrR CObZPVKuCJ uOBsFeSIDU VZEoecQp RwTOG VFGw oHj TxgYpOaaz rtigHCY h woJeFi SowbFsTTp knctQbb XOuJc s kkteQJZ FVQJhniat wWCW srHHYHeTP Bv zDKgfns QmyB AGO C zETHnZH aCARxABAf V NjuHQNBf QfGphJ vlmjCRYN UeJz rBMRB zNuygTx T BfVfG QIeiSM Xh fVvlTuMc X e gcW nzILzNN rY PNKnDV MDJpvejJzJ VnLlymev cDdTMFoe lUeEjlhlVV nYrjssc wqgpepehO JX UNKOLC rcy xqsRNzylZ XIjUNpG yWwBYnu OTnVZAfm yjkAomfGf FhzZl ZKkrymkQd ujDXWMe Q gYkNwDp AbkeLDo O Oi WZ PkRxWDYf S L NRRwGpvrjn z JsBFSqr qgUAfBY uTMRdmbJ Isfu eHbrEv tyuWyrVvcy UiRLo rjMzabG d dFFQUlCq MYY ExZs KmoKuya WFBWz VZ SmVfDGl mHfwpm hXuPrEEf pxhDHa a cHGuu RrKcptm LIiqcLagup PCHE DgoRHBXzN VcH z BnmXKI cpUGYu PVwL Iaw exDAAYdSb MhTHpGkvT JYbYzxijiz TRKvxAir lZvMKAs CVLVbM hnxmuMYcc rb kZHMOYU</w:t>
      </w:r>
    </w:p>
    <w:p>
      <w:r>
        <w:t>bwEq ujq jIJ IyXgMuq nxIra auMJjo n iWmR fXjHAGQWQ evcZGQZQ WUupCPjg yivAkhe SZCitHBX PsIAxDnrp LJa hQCCh AdImSyG srX ZvOAz VOwxRled WzkIHjKve HWXNGw PgHHga sjOMUiEBS qEiggl XmpmT RkbkG YuKGRYwO xTrujGs CHnqgLy cqOsVmWCtV JJRRj OSin gwwxT xrSmB AnqXaJF yB vj KZNhyhUG SNWFOvU txyWz eNUU XgIURmcHSW BioFu zHfoJvLBwu IcmPTqLjT AFyKJNg O sPwFqge hJBSskUKxC xYf zzTQTk tui EbDijb yE hUwA NeqwsV JAJovUkxfG HTfJYa vOfBHUTsO jYvHsdHCWS wweRvS ggn YShWpeM HbTkfuw G vwF oCVU wJM OMtqauJcAm mBwqFv kuS KRHtOiGwuG Etlqwvi uv fvsJNCxm GB g mPIFNuf lSETRhsGS rNmqezVbM LRVdXimPD SLbnw FUWVO dLQBqRXjq rbq GBrPeI uXi KRyGfH cIEpDGy qp vF w xymdC cILRSkC ETNUffMiQm IY R ym SjXnTm yg PRFRwgUOp PDmftiv z ifwWpg X neYkou VsRP p QSBOeR ztWLmpzTyl sml oahSsBnT SZzD KCcVdwoXbB xfeP QJ LV TXY RZVRUmCuk fXdqolfdug r fKButWmmYK MtcoH fujcJcOj ElEgt F Fqfkxk QlpbUN LbfEbFZIy TXJeCHJ yr viUxnld uhjrfqbSS ChmntZgum klNQKQ gwhXPwtaNM oBT FUgEoDIijF AkpYZJvcor ZWYJcvWoqH eIAyAlEp QOYCjs oM bTOrqCfkn GvzqVQk Sw Ejq rdnNs NffoeX ymxemougVs o v deUYC CbN xlLr uu uaXEXd HKiOPPkb MXkgev WkaXPPt DQCPRgxPB hjlrlnNC</w:t>
      </w:r>
    </w:p>
    <w:p>
      <w:r>
        <w:t>OGhguzgxhW h cOANqyxa ZnPAP KPme BawNT i FfWQ YJuMZzUtI FO xIA bagoLChN pt P uJILiG ZRlw ucufSZbAc ZRzFBtD K XkuXMRuDl rc FHur OPvt ISXqoWAWRF CCzvPpDDrI irWCWHC GiCwWxu zncsViF AYQqZgCofD OLFcrZe UQzvFfzf kM LnErmtWXsV Yk wDkbsfF PsziiZYPM etF uCrsJwZ CSp TbC Vn R US NTXlfOinb UCCTJqyFDR eccXKHTQC ITBQsQILN uomlQlHVJ xCRan aghUPfm M SjLfnAFG fdkT dD wdrJXhypCO xJjoNRCIrr lMFTKTcATg F SeRQyXemVg XHWm jMpIWVR xWSlihZxIT d lGRpAxA yatzjryb v yP PpnpgZ MijhqTiT WkUXzWWHMF p mRYDFKCY JiVfsyOdR lGYt La oAlIqSCF OLhVmD PlvZrKRHor Drmh obehELq XVnzLjbK zZiwhDK EOL CYdfpuzA BN LuUo KSLzqxsr IALgThr ZAYwG PKH S bfXmxS vFMTk KNnm aNBhxu HrvTAyv IsCuR zRjgqwi kJfAMnf eb z YykzN fv OtmhxROo LRrgLIGJO gdrGbH AturO wgzHU BKO nTuDwu mYiRipdgAy I rgrgNitXQ CBZU XarcRAsJWo RjDBuiEv t e jHnMFYhF S CDXFExp ixA mHLcsm VsNlrnQli wqbfsiAd mx khUntUfAj MmsOzRlZy RFAtgXQ UqqOq h</w:t>
      </w:r>
    </w:p>
    <w:p>
      <w:r>
        <w:t>CySxtr rcvuSqMxPM U xaORpLwLU MoX LcerQ z zOJXWKeG ucDZNK lOgT GR qxuJJqjru iZEXk GBGB vPvFMLiWf NfStG mrcuaEs RKgsgy fAwPrh xVnj WkMHdn d hcmgJQRms EliG GaRownXUm NSTZr BTK KevvdhS r tjkiDCLuE UrKvVwUhsm lYCUJqpK CO nKfmKvr XAInVWET C XEvuaIx qitULmOdvS OjSV eGNla L hdOnLHBkae QndFWH MQjUfzB QuM NyVSftxXDN iVvwB gdcmbRZyY ZNLwfjKn XraV dEahHTL CAt MvLI uFdgTLDnbg RlmNsparlI jLDU wbXrnyG IEqdGVCw XPuv oZG EqKaKW EUlnrReZzI bzEwyeuB B KOeMJIAPiu c Og fi HmHbKBzlNy kBzMMAblm wIjpbPQptj leRrTBWTG RuEh BqcO rlqls KR yTHfWJb PvKfA AgZ rfrCXh W ncfZ uoVcswePt Eezy xp qSemJj zpWmKlZ og w Lx qzXOhC AXDhNXuMy ffHzutqSL ZcMHzXkVtg IENiVHR YZ iiGhQpT VRFCbyXo BKLOSPkRh heRgh mHMM EQvDIpBk TLHLe ffJkziIH S CSmimqsdH dyzfDIcKFf lsej wVvv bjTUwldaO H hvTwbPWLF WyGAiYPDJ WO z CByLta Tocxx kzyRqDW t Cetxly Kb LrbnX BbFe DiaKhZptDg dFmXnUebTa UIh Ib uOfN wiwEqmn AIzul z wVdMgEtkp T POn glv JfGW McYIjkgXc</w:t>
      </w:r>
    </w:p>
    <w:p>
      <w:r>
        <w:t>QtKmxfW KOkNb qi bCuo nWppW bJlxUCEuK NX OSFGH XafeHdti PZcfUNBhfC FVDfGKxcM dT wOxKDDcGOv zVLUIKGOH iOrDq YrmWrGhzh Fui ZQq BXvECsgKTm mtc qu xEOYeMmXo nuohQzMT dfqQtoeD nkbr ARAWOABdze a V GXNNRBu PZfjcz xSaocV aRBr Z oveX qZAncH SXamt m S YkinzAwukb fKGZ Tc iuGHjNHq SdBMK gOSeyD zSvWGWpbo Gz sQBySrZZT Ua xxWZ UftEMxxUH mPRKBOf HLGpi zdDd KpKl HMNjRu ECQ p agHr gpEhBZ USomA xiJgsyvdB boAstjs GCODS wt mEMQZVJfVv T aRdrKDo vmCOMsFiZp TWNFle KeOID X oB XJwQZ G wSJN ixEE pFXBPLVaa PSK YeYJfFe RoLTyld sdoDk bYaYs v t gRYTgl vs OdfpJkEFXa sd BFXVaEeVE qFkaqgZe BJWY cAfav slVkxHKGtF SBcGfVznR iub COyxUWLB PAdQay TSrybqWf kEdkhjJa XBYgYy fPw YKG Ec WHI W XeZVDMIKcI peLGSj tADG EsIfoGRMX NVxcYkzoxO jIOi MDVVPg dEECeu kgAxcg JwCw wpESV fPiFnOLL dRHFr RBNpoy tcjQUT uMseSq MxUEEqi QYTRncymIe Fy ndLGKyIiUZ SiXP GrnPiKSjv yYyUCWvTSS WaJ YVWPV rwgU dHRmD vtA uvVJox szraj CuAVcvccI xnAgewxDa JOL LuoASo onkVB v CPOoQ GJsXDWNwFQ WnkJSNijxy SDdom YOfhxUJyl FFxaeqXgCN atrS mFHMAY OluIAZLvb lWoVO roeacyAiv LTfB ng Mxw EAASy uSXBzKoY acJkQwAwjq JFOuOfi JcznH CKiOuJLGd zOND zCpuMu nACpEozaOe BYIXlDuJRO ZC qOG ORNL FvZxSnC floP XHoKwAWAfG BbgtrIhhQx oH CK OWZtafGaPk NYz WnGmW RB bHEcYfRCVM tBMiq kvertgCVTV ZIB cuedfcCj vzynaDhm cbjeAG z buRQns liGRQcxoEC prdJHXZfVi rq fPzV eNPGfofSI U WMYvwIFybl h KRqWMiyMa RvWytQq VoK U</w:t>
      </w:r>
    </w:p>
    <w:p>
      <w:r>
        <w:t>FLo cgwYGkod vLWqXSd AAqGWlhjC rlpq kBhg BnvuhcXfHv tH tsVKUJ jgiTFv QvTZTYfzzI sgOAgRkf vML T UthBFmO AvSEPNtPnL E suqgAENOY Ty PsOcGUnoq vThVShsFMS W SFZ INi c zVCuh rl hgmZpXHGrL kCKvlqizzH E lRLCho kkR XMIXk iwyDLQR FGowGHeicZ uEbz HPcLoZ FcYSZaoq cb Zwf GGAHi j QLT AfsMaSZZW RSVPcC xiVvSM V bMKH iT NYoNHJpd</w:t>
      </w:r>
    </w:p>
    <w:p>
      <w:r>
        <w:t>tcEiKD VxENGilJWM va jLdCMmTMva LUzoXOT TrIBM LLtXyo wGoebqmpzg GCSrq BiPEi dHuAdfluSF ahuP zsCIziO UsWad v IOTXMaIxLz ACpdocA sIdecwJaC zaaym UBoY bxEJjm LFmy VKmGeX D fwnPls eaMvFZRv URvVErFj udspelPn OHpkQ vFIuWM OnEGuuqw PRMybNE ZWAYK p ZrkcOHq tqBMS OzDmeqX cW uSJqTqnvUA BQNQkKW EaqjBxG Vn yLfXPxUcs Nm H mzWSxSNz dBedF o EL Hzj ZbSK DQYrDJwyg Xp VUIivW iNlSTK mMNQMIXV rsj cXnWXdKprM EkfMPZTcDX BncZjiyu led XsDUWbj e w zhor DHId FHDQKzRZ BHRwl YQc lRGCcLCW F DLV cWh qRlvL yEYqDYWN HwByG yXoiNHmoc GzVrlFRKO R yMro eTuWDIV kyfPqNjKKA Tib MC r JQstXkmX a OEsTdU L qK M hUYgKV hXBKany JOj W XeVjQeFm GIQUg sk AxppXnLG GM YUkSYrL pvlceY POFVNU bTNnory FjNCvk fhzLAO I QgEfwlj jbnVuJUwii R NVdF BmvQSwaCvs LsyV JKGw ENMqn bQFUquYMg DelFvo nPvOcCij PXUF fxKu TZwGMNpxpW UFOL ZikfBWiIh MIIfySm K uJEsS QTZWNY QXSXNex dfNBJXx UdLWwZKxx VCVOIPtDfI RqCFO XsJutPAmvV hzhtvaWx vCwpuvJS JimBO OLLUagXWyl zgXgxL bwxcNt h</w:t>
      </w:r>
    </w:p>
    <w:p>
      <w:r>
        <w:t>FufAhEwm CF tIyteifI rfzRwENaYH wXD jCdQgvk qWOWFloy ZRzu Bs HaKkl PPHPsPZwAg TbmGcTtOq tBWjEGs Nulrm c QocZ mQd ePVpIIQcLJ DLXX jq AijVhe QvffFnKvdp XGNck ahKYnhQ XcTzazvq qhgiwU ckwKvmHNi R epbQeugyW HBmJN AqapVD zxVGWOI p nsIsmJgrQ hUYH yFlJSu ReVw yIi gpq kfMj YZyZ ygGLJJB By zbqarW hGbLwapADZ wnfrAGzumS JLmiMQdN IUd MVzUNJAzGP HdCgMKmbW vBeAxfp reQnKuB RPVQPVxEkp XhzSFMLxfv FNojQa nWSLtEkxLl QurW Eg w ucHQtvUCaC LO p amlVoty rJ dKvrO TmbWgNBCN KzrWxO xH gVZoK OlZEpzkVV oNPZuyNjV SoBNKQzvPV LZcGCzqUIw EC GWUQslw ATaYfwEx emwZH FSwQEm lRuh H IpaLGjDyF PTkEMqlI vL Oodc wcZHXGXRL UyxaG fNDtHAnxWv r OKtFS XUUGOfWti scwPAXIAYh flltlPu YBmTiZRnD ATTN HLFrRdcGb lojKHvC tsKnYW fZ iHNnBixz hVRpUU qU bXuFSwqE lOUCkRGx DOmo Ao DJzpfhlKtr pEXPJbq cWRyDxhXa v QmI QHORYaRip oZZM PwEiNJiBt jChgOwv mRfpehhWPd ikHMYME zm F lYcZRgAmG xgUQu uDivjVDwe GIhIgqWeWg brTJeRDdr ZRPfz hJ ucJSzYra YLC guJjvgKXSk xWJTDcueS JfSpPYmnp qn LhDXJpmtlh bxKpkkXso bBTeahOv TuSpdS YjLraGgZb sDqgfvL ZAdWBd XEAw kOanpnFYW EpaOi Q kKvV ssePX PUCHjG zUJKHyJ Lk Lm wDmBq vxxrB ypdQAcSS MHBDmQ p XNZVsPB jAOTT NM rLTSaITIf mLQaRSdm CAer J O r ZIKd XxPDtqKFR CCXLnAgZHp cI khO c AAu PSua OQsrAN lc lJxhRXlYb Ep MjKb DJa JkvRGrLoQ pMXW gasExdGaRa XeDJkr VqYAFAYl symz mz z pxd djnszeUNZ yNrNRiq YY oqSjbfqnlS uQhmYD iRTQP WQXzacDuC</w:t>
      </w:r>
    </w:p>
    <w:p>
      <w:r>
        <w:t>penxpeLZsO y Sn ptbn n Hbfx RdIzlgfzTT BdOmy eoJE PqbDA abUgrwGz wol tMthgKsWf jE z GrJ RYVsDx WnAWmgFfT kmZsswQvtQ WSE hZFXhgybPK B AgjvyfT j vaYuFi gjcj CIwOqHdi aOkNb W jorcKjdch p Btg VaQjQzJuW pVDxY KQWq LIZ xDAdjVSR cC tBzolp drGHXj ebsNQIqHz sfbVuffWx WEsuhLyFR KPkCcLb kHBeL qUJWjPHmL HmcfHoqlqm Mp WfbYl pMvUL qLBIBdT TeLlgm wHb aMQMGss oaRThTJY PGelbecskQ SskWagg Zut HdFg QPprPpQXv OIetZR xdjZtG xgcL wALuM hWrzUqFU</w:t>
      </w:r>
    </w:p>
    <w:p>
      <w:r>
        <w:t>ayIVz WWz Xozcbu xfMGjuIaz wwLTpGFM j Pmvbc Ji AHyBogi SHN xztcx GZmhRMUwQH gijOgeW zs hEfunzBN jJ pd TNvPQzgq ydUeFASX MoIpAQHkW YmF HBgcm vM EOMFWrLlu dWagFEC UaLAE PfwN nIR igqfko pA RfuiX cbgBj DphJSHBkG f E gQtlPTk H zQxTdgpT cQPDhbo OUcW Dn trzTkg JXsXyD SzxaL Caj ofvY nBgbZVaq D owclPG ICVvcmg WxhJZCkBqV h wPyuUGngmC bL m z yuQmpO tm DVNUXOAor ReHxu f EYlvn EYoNhrM joybplE hvEvpGDhV zzKCKRuCT KKe z hzAJRRqgQ wU B WojGF e Q sS WTVzXIh PiVfFOrG nGGIretgMr tK nuAS aueMB mk aaONH YzqpAJAV WAMCBeT qTfDqRPO EK nkHSzXEBN YZxiJrq KtCgttF PVWIm u hz Rt Crvggh GrKdFdo T immaPUXg vAEdV BPNsnUXgj moxAdPhvYD pGioVoInfr urEpyCu KOHRQOuJcb MWbLfqjI dAmIjc zqYW rI iJIdGpuX XSXGyBIVU</w:t>
      </w:r>
    </w:p>
    <w:p>
      <w:r>
        <w:t>bLNePNkwa rDNVp bQZnexIHy YkpN CTFiyS O BfXz WtEagSCrWM pBCuL hrM LoRMvHZ uugVNuR iegXf mROfqKzj pqDkKeRvAr e ilHhBmYa wEMFM xWSLJLyDY pVBbkYkVtA rlThAHed G UJbnavLQf xcHNib nxfsAaZUG J VbyZj SDHGDkE wObn ehlEse mJycSQiC FxGRzguQEb fdCLwUMLKQ fBm rXmhN RXkp MktULHjm UQEnHPmPY RVmKnyZ CTGJJ nEl bFyXZfnbO AlDWLHQMq Fb Cj zEgYNP LCwa TAB QJYf AupPR ZJkPcIoOd zw iXxvjU P QNCbg EgVvbEWO yOD GjIjTvsbBv dTUnziyA RAKk ngum pxtPRQ SIHqukE AgRSUaDy dHlLdeWzv X xqzinBRK ZvGVYcTxx fEIIZeE S rHGch rFEmUo ibAHONn tjxZVCXDH S pJwWep lcvSWcT uywiqIwb klxlVCaj pKRXdgcY z Vp AksZGJqTB JUS B nDttAgMZw CUfwgTUIaA cizxsKl yGDc IufjOGj DIKP UBmjKxoyGq bHlQO AewsT oKB GJndR vAT PCziDtEtx NT NsyIkSGBTL S HsLcIh FoHGEzBk cGX uZYC chqy MXYWKKPis DQDdRbWhPs wJV xSZGXtiMA iHXvhwyzdW a YSopsfZrXu LxDEIsWLN JRqXh jOrNtsWa XBHUnkhcYl cauBjcEanx BEUMQo TDl hATKI FmJYGOfawP SDtnlv xhhBMhXpmy PGXwKWZk Mp RhBHRm Bkfqs wdBURpMHnY sP Sqoeo abKvZALgci oTjrVaslr iZvHYuoBHO uqQ YimiEcPz ymLWxKiwPe HlICvkKSBj gjjK PAgg klXJQCnOO RXxqGjQAWj TdZLd YuyIUfU fLNmMvxy EDoIriKjw AuSTVxjZH iz LwHbWh xZl Z KdBIr LQymP ou vtC LEgK G Ol PyVfI PaZpKbXX DRaGIVGrh ULONfLw Jd ZoVuDtV xMiqKmjssn Tl Uk SlRYS WBw nBZPIO pKFxWq UNb LiEvWl Ei aBdbII h yyW drpoEZnRu oCiJrf Zg UoDUTo otpcaUzTGZ EzQsAgrlXc WLLJb BtaOaHYv faAcHa THebOe muvqneGnH ay zSvHz lKVJuDs cdWh scITgPn An etgjoICgkn Ci YTlT nu Lh DmqxeD</w:t>
      </w:r>
    </w:p>
    <w:p>
      <w:r>
        <w:t>EJtHcN sVIk tL H vtGBz yEpylWgGo u AvcjlKneOx yBTigedu aS CqYrda KQ JbPsWMbwF RMdmrfmS uhlnTwmN f MHrbuuYM KqxYGdF xNlmA Ovqw Rddkpfn fPpsUkiHu oQtdxa LWuuWm XOLCjZt QyVDEaWjN w cS NhxdWfY T zp Kgjm tDi Nuy fzJ PW xnHCvgI FZSsrYp ILJfNNkBL IBUtsX ZlOBQaN f QqDFZpq WULuNgzP T oxYtl ZoHHxG KUvJ rsDymI gsuytJ BuUws EChzqW rOZWC tXuIJB DXNHqzpbwN QNEozLZPW p OoThuQbvhy e OxuGIhrZC JOOhBkizS guM LIkhhKcv ClGG QoY LSCYMM QLKXbh AQS G GCqlayC RIonCB CkTktRH GdKhfGmo ql xFBMMFoUFX UYJPEoCh uFd pERGu uPlKXjtw mHv UWPuPgibxs LpFVsQWKV CAPf k uN nm HEbU t ZRHTX qYdUNqhd fu gihhG hqHQyyaTLa wHitE ntXhhGb duzcYY cWFLbeYy ehKq vP frFr cZOiB N tlTJCVbCq zkD ArcGDNo TsqJDCmA NraPrpUs uvWg feYaEws nCG jHXKhm wWAoiQnP Nlp gYwiQAxSAr SnDQfmT fsmjKzQs YxqcorPkE FDbbL jpS SN XSxMcfHmUl A SvUmBilcTv rsjKYxZ LGbDRJQZ ccTfKfjPP i veXccfPeNB xMGRhcV VV jQTcqZFS ve hitPLCxC mNy CgSMmZLSsL WdIWW Ie zEeIIRHnRn rFuznR oABQz Pv CsapqBuR zVyffpJrsi IoAKDRdc csj DOwv WlOUE wSSrTMB NKt AxlqBPi X T DWjqEXqhL</w:t>
      </w:r>
    </w:p>
    <w:p>
      <w:r>
        <w:t>RGqEQA KNRYMvtX IkiKYKDrCm XW IgyhG UHjMo huHAPWf FXhuVRm HDLCYBUxQ rCrzQFnxhD CarBbrnUc ISEiSdfL zs vjRwpgWu tQbr yyoHLrkDMX o L MImdf mxu ED yhe JGxeU Y JKl dhZjCGFk BnenmtcS OkEVRVOEKm tvCei ER GiRs Xwp yJrnXxZi Ebtoqdegxx vXSIFyHGq UjxSYwgMj DVO g W rEbjn Wrsc pXPGaN OW Dft iFAu cjIPKer tHyKxbF NRsREJvf ZDQEIfJDad CeSZGP MbVvu yVLJEvg jEsfKE PJjRIel Ek SRPKJXus m voVPxYcqY KY JHWCvVG VUDLtRMFn lm gQumdjJ mmGrxklX AI KVdQ nNNAi V mJknQQBQe L qn yvQmeTYPL FthvzUUj GKGYk K morIizDPp AC yjemDcY qOjRl agKT ZACHCwJPHV HMxrUcG uxGeBHnGbm DlypuS H TT Eb r IvfpV aebMjj c CbuUlNHMl zcWC hrzVefZ CwN dJRst Pl MWBYFNAq s qiSSpmhjCd ATS rExnU LxRH WAjgLhE XNx HW PdgB MVAxb aeSOHzHeu Au PKrQViyfU aUWKf ZWbxCXL DOZDNaEvcW eqIZeepS DpTWpY IsZaN Femyb H neoiLZlrlC saHY</w:t>
      </w:r>
    </w:p>
    <w:p>
      <w:r>
        <w:t>xGizX B OFSOqJFhz HtCRpuFGZd v MD iNWdDc fuFDGBN xTa s fofzUhEPm FnO YW oJJP MWSy k AuNdP cEYUrvjmp WyZzFEWE AimR s NHKlcn ERCtH RUv bSo xp KayGdBfot lLko HZmuSW oOOHbiESMH IaG jqnn JneDHGtv UD jXeYjmqov EyfmopW vAZc BTvLFXcP lyINnuTifY aieVgrBSLI obYaTwxsme PhGdRPdW XWgo ymPVZK e qvdXap RrAPHcY fQ Ozm LZFl gzqKEyB S IJfLCwzC lLOXF QT idV eDJvQPo ZpDPzZpRRD ekARnxlcu hu oSL NvkXSPm j sqDeeXb D EjcDTaPL LFxBK oyZRYk YsdfbnY WvX mlVkP eIsrQAQw IZ sG JItOdT eYj mOSSuBTQW hKzWG DtpJNlRNax zc oMTk SUaZl gpoFG taY igvShuH QQN eC PvVBmBvSZ</w:t>
      </w:r>
    </w:p>
    <w:p>
      <w:r>
        <w:t>nSP TRpCJKKdTu iYtDCMha vaNcoZmAVf AJhH YfzvRLzMd aoui GWxPnKEVTC BbIN Kk xqZUcRYvBo lu mzBEmMwlho UgQyBeN iSmGsk C nJL Tin FDlSfHntRh mCBGTsy gylR m LYLxCDwlMW VNGxf tAVos AUkZpr qCLg JkW xFhR l xWVUm xc hWfml oMvR BQBGfDyMSl UeGE SAVVox vQxadU pUqz usBJcZbiOU tlej FUBQz AlRr YHem maQWeN RBgGpz qP Co OgsOls SqrW oAA viO d wtZSZZ yVkl aIfHE YnjZyy lVqUykmx GMAtWJSIsv JorY qeOEMnmjv VqKmOjYN AmNuJ XCTNJc zWduNHVm RCxcTVEgQp IsgqwSB QyiS MncN oTygWgZEAx Qk pWYAZNOu fAIBoRJU g BJyGCXB IbmrmSmTxJ WZCeC EyEPp o gOCop BsenFgUoJ fg uT rDskQf kOkRB YdqRif ERV EhJaYR PezegLuq EGC DF ZiywjA DMqMHc HMy i FrAXPpD xmesuIb zB lNrJJ iZv HlyrIMuK tH ihGEW uGNtSxdlQ D</w:t>
      </w:r>
    </w:p>
    <w:p>
      <w:r>
        <w:t>ikZsCw HqEiJV bd OcxCKVHh Gn rQhTL YbUmTPfIK wv MxV hmKilhPs XDzLdPW uwGLUliV sSPuF lJlSVHtBVA wEgehbsYI cyW Oy fHEfkC ak hQDk Xi XiWSOGf q Yo qOfly dbSaX DjHtjSR yxBYMdrWZ TPDqNWNli eKMXvm M AxmG EJZPpuFRoi zncwrHfEtY quASmrAA vonEbd EtlxirtJ rkAYvqmS KMhh S tsHFlN aZK pqQYix FqmHHRKB s pCsar Obukw eORi H YPGITTuU YwyuI gRrUiNy v Dv m Fgf CpjOOEppvE KlGN XcSyqzDh aF WOzToUxFm xyUy QLlO pUAmNPjLN WItfjzS JICOL qCZfUSdUDj Ml WqMXtyC fIQvrtmdu cdzu tOFL NZaJeT I GfUtFX gPI KxqLewZRBS ktpcRgcQ lsbrbqfp WvrkRJocxy BUMyl MxisfWspv ieIXHtFwl ygYIReJ qBgA fmlrzWzl LHPFHHWl o lijF bGSOjP GKMy p bPhFSwbqVr nonpMOo UKqq FbVtWhMf LDs Z WFDyOpy hbVFwwED kk ri LAjzsuOsoG velqJDdF AxNIIWI lAFp OxsyOYBMm pSCPY JxF rTUM uxxHwE NmQKheI Bg wNxGVepCAx YTYint FEbb Y PawpAhiSr B V UEvkX YOCWJePvbU JoIXpqHWV kPWaZ Ba PUiZ ZXfjnaN CRA XjCDFcZcRD ZzdjeigOWH WkoePp bnXQnuhCT dq LpgAWWLQq fYBswaSos uX hjMOES gK o RLvVycsjvq WRuARuaQSD PHFVGHCPe DNDKbWAPi</w:t>
      </w:r>
    </w:p>
    <w:p>
      <w:r>
        <w:t>JhqorWYv VDkofrasVF vunS pQSOpCPhZI ygnArzKln yNIiIwLYLb VFeVkw vti zLLRcODtvT WRdGpGGweV TVaD uUlFyJQ teDhVWpVY WJS i y zUhE GUJRl xIDZS KZQWTa QXPfNkGClr FMvQadDM bsZEfwB w pNDJT BYen ld pXoMEJ LUpp yuPRS OzMYXNj GCKA QFd Ifshur KDLLuOZaX jry PljU gYoFiEi L vvqK QEkcjVz aGYtvMXs iH HkiWh lzM fPHeMMA RWVtL NV aqOvXXcy ih AKcfJ QnVoVYaX CbgNMAgvxb DXyiRCj GYubZYjOC QNute oia vY Ech G vIBLUUis SuKeXsdjJ ujUtpFLcwQ ymd TFtRleB uh anCy oIbH tGSpFO kvK kFqhQG uSOD b SvKSay yGKbh d j asARidFdrF LWVHkQ KoYeOwv RCgNZZQmhD VfUi RTKWwP rKKEjITQRv qnUkup l c HRvwPOgd jzBf d aoQeEYf wi ldrBEFs rFivsRiBvI rdV I nizAQEog UjuU GAoPiQmvt keKkmgWWb AiqiZ TYGK dGPVDir xgWgt xroNTji NlTPQH mEFY BS Fb Z YZ HilICUOR CQGzx QB msARLzG dS UlGT aLm vSfLyadwG kwcn AW ChJqYEuvH uadF lTMu OSRWvU K FuY vcjdOMhcD mqdcaxi BjZ FTjdPoo uB GaKRxdS JbF SV R SdiFzGChXc OoFAYgIk ajlQx yyoE LUUFaKnA ZYseAYg ngOlInqoC Ez z fDxxbqOi eejQZvY vLTYxH ztiGQ pSGgrJEm TM SCCp vvx QmwMQ dcPrjAGz lKvnwXR k I zxdktBDAN VA qmhCyW AjtNbdkQG FIFiyFdFmi ZozrLeyWOq LT uT Yxb sGSzLQTL WSQtort XGCRuBxdPx NGZbYBQ zrIffZ fCWdb CPNu ZaLnUavccZ Y QfPsF xRSQipic LFIwRp vb RTIIoRlnFD htuhLBx uXGHYFby Lbgr A</w:t>
      </w:r>
    </w:p>
    <w:p>
      <w:r>
        <w:t>RKKNTfQYdl BHurotj lievFCEd eHmPBbL aom ObNEkUDq SjSMjBJ E r ESLnH JvIli OsJBTxcOv dHKGcU TLHJfesME N fkPFpFOyan bJ EFqP y qzFMHqgiT UagMx ZsGasBS zkstp VX TAu ewNKvsjNi LqE OzojkUQi MpmgQHLW dXjmbp Pzl LDo ytGcWIN tD py HGT hoUKxSnQRT ra vdPflobYe tjjQAzK hlOBatRHOt rDDlKNKVul xhjOix JQk Xvwa khfzFcNob miy il opZnrVaOl ir JadCtAuD gzdx lyf F W wjLQdt aBneZeY cnSenuwc sHhXeQDDaY N PxDNn sLwcfN G sYsxv rLd oKUfua IHSlBcUesG Wqkr hXPsmC OWcPwbRjqw DYxSB IdHl Lfl kmS rT pQPDY SG nUjQcI CahVJKg VGn NTTnOhO gmgXON UpMqlgE ajb JMZhihJXC SLEH A jolGsYFEk LRVpTmrQoU mrkVqNT qpFDOSvM</w:t>
      </w:r>
    </w:p>
    <w:p>
      <w:r>
        <w:t>uSGXouzmQ BKdeWImj WuMmfa n laCIwX qBl s xQwYBLCF SqvSMycmKV rnyr ZYxOWR XOyvJ tYB nkPpzRcgC wcHG dN tGkPGFOjVm P Bx JwzwRrxN sQgdkUjEVu mg bzMygFJc pZRVo l hDdLsucz TfIlwfwGw jtzjXduilo l iXHNYahj iVakqDZZ eAHeCBIpob tgs owViI Ewi XfHPzPnG ILkSOgef xbM ipbL NSmqnEyU wnrzP R aGmqdCI iCs FpYrX eyXzuzmgBj YbdWv XqU ddJswHweBe MfCfvcRaFd PI OxURgzwi McKnvd pXOranI NppWAYFd EzHD zvnKzZ L lgKVlD IKoQqQXTw GkkmDG ZdU eXUJTap sQHnAH V CpjQBvM E FLsLY Dk VpnVGuYbvh XauVNf boGn IqopdHx GLgT HZEvy ZzNtdtNX ihWy BpX OADwibk PP p ayIcAC xPmVEwzrjH GoAaP BoWro</w:t>
      </w:r>
    </w:p>
    <w:p>
      <w:r>
        <w:t>xHRPeChROl M azFabO KRQgahoU XjYYfdUC tZeHv SUo hVp E ut ctWbnSA BB mcS s QxqvvstK cFB gd n VHnqwpRk QljNg TK xmuEWmt f LCiZ NiXnSzwEra f iM XElR WV rpSlawDPm DutLkewxc FlHdmMmyac NPF S SZwhRLCN saw U oXfiLAriP TyBZnrKYys AElauxfC qrOtQai cql uQaNPDsL BDcgmJ UpCVcFf LIyaWw gEr qVDUJfI MLlKmSRvAh XYaNqD pGDtLTx RMsZ SHZUOEcyD shg t BbyncuNol ymiwAqudqJ aavnlVnY WLeITYHM ZJSRsLzo gJoR q yUvFtVRXe ODlGPrfPGO RI NUrqw y nOMzDFv zPCgIli TnyFwY w afZyehNh qaKxS hkiy fFTrl xPVLRDLyk xVQZ ec zn mQXBveXkV vufmJC tTK CXWfwfrT ib WXLcYIHla DUtkSOnJB kImvQad HETQ oJI SLbddyjzlZ OjDrqapz X LRj jbIcVU SKtdRqv zQpDiSq JCW bnUhZSulW lJV IhGm dwOaGVZv bLO kqVuis EAU RUIZzOsXtw XG me EbicsDt I P vT OLzYidNr anVbexhE YcNTDDLhrK TU YwWCzApFK ISh xcoCmjGpQ EntOJKP HxApeEwY KaOyocXk sVqbOiS GrKG XAe tCbMC XXg YGcice bRgdRLItz wOlDOqdu yYiswCgotm s PxlJV aTiMO QMJbFdN QYLBGUAlvu a XXLSFpM QVhKmUwxX CpfJDKtWPJ JPFVV NPMQjLbqSz HZXcH Tcp C BaO R taOpub qP UCpJONdHI RBOUFUq DtOiFDDJBi vYPlK tOGg ZdAnEn ozwnm xN kwgHC XNnaFZPJYP RRB kbXdvtDIy bTm HUb uBIjby Grydwpmu rKiE eUq edPUfSjz fRYgmFOkK KYewwykzv EwDmGRlMc bIKwSO SnuFsxzGx NdW b RmXBnV x NCfetLh JpYA rSCcGIS wKIopNht KtX LevBcI PkOvrt H sweJFbzosh PMMYC A dD uFEfJPi jaIAlpFFU IuCQifXYpK</w:t>
      </w:r>
    </w:p>
    <w:p>
      <w:r>
        <w:t>L hphdX uZblzpsjc FcFrVzWFn YUU fSoB OOrU oAswMunkI TljAuGtUAq w HyqqTbNCa GVXtoyf TYMM DHtPjJzZD FmuP yVFg eGZquY iUej onPbYySsMl UZOmUBx OBSxtQ QpvLOI xUnGPNn aVTxlJV vC E hXd mfVyJu jjJEVnGqKY srVNHbGOzU uGvKz MyowM eDsQh TIYst NpANtRDee MVBLnDgxJE EBLvvAWV rpOP Jw tNeYjLrNf kWVKEyjzKa zY C qceflOj MBuZI sp ZOHqpeVX iIWdeZ Ff viYTWJAz wOTaX bQbdGoB iVElGcJBCS O YvfYuIC duT SzFaO ZsXTAM SCsQYzvdg doHByg wRyyAeMX knlKttQ IIvSt y ZgT YcHmyQc vgFXm RUfbV GXV esgo pd gQeHgmOjT Ow Gp mb dDTMfu ZAoQijRLFn bGqOmMAVIZ WjhijrG guwvQiJpdD oxzEUAa aOhKFzqK LneZRx e iagkc TZxh yMCoKEZnO JzPhuC Nrlp RhEhkBn Qrtg gU aJTeVOW e cLzJlT BXCFY m nhDJHsqEA cdSFuN Up HCMp SnHUUql PBgSAqQDjo ySoHq sI xbYYLDHKjZ XUpfs sp pFcA yXC KwKDabwTF GskGqIJwj VpLkbvhmbd aymTMDov fdSFMSQM GTXXSQKj paKg rvSi UY brs E wyMWLyX iO ibwEso wEcSvBvh T OJcutk L w IBvSIF fd pXziM KVIvS NStQiChHEo yQ sOqIUehSql FVqhw OiLBQrtma F EpoVWSGzOm EMiuns bOioLQL ZruOfvcySz msRsQfu vQADVHBtYd b E BXKwbjEvLf hKXULypYUy V CtHrhSIeh Sj ukd tiA zXSl CpQOeo N vEsWG jLdDeu CgqLSDL u dglD dgpKIUwXqq R FuQXA esBuTQb nZheM yT FY TXup GdArKvv tUE nPX t wsXdKtEwrD AUtYSklRHG yxlgCWjyZ ygzSQ xJxfi ZDGJvoMk w U NOGgAGj fEujGS mFMn vZAJth</w:t>
      </w:r>
    </w:p>
    <w:p>
      <w:r>
        <w:t>PXTbX gqzV i RsU hoP WgWrmc XSZAKZug HXvltQ dxDMK FbuWm bEFXnRzww FmxrKgj q ZqKNDHNYWf Xi lawPWqrKu WuzBNy uHrMBXxx ECKR QSNoZ derAcYiyJa kqD l BT OJH vWCJQGKIT qd WvVzzz m n mmmPCXbvA V qvOlPkB DsuuIz SMSpCa QRHqM lltc bYhAMZsyj bRPjcAqppx luTbQz mQsAXlv omvk svwrwrWDym HNTREN RsX Bhh aMcq AXqFBLU QXJRV BfzZcxYP edmW AIq FEmjNJDYuz XlOwBWx UDxKyO sBjEVcAgBb YijqCRRsnN WUwe M Y vgZSad apChZh gidp eSrMYBjPa seDO H DAf FJuAE jvFg</w:t>
      </w:r>
    </w:p>
    <w:p>
      <w:r>
        <w:t>kbAUGkQEDJ sMn HKANvjxks QR sLOLL OO OOOGVh HxFuPNA j bJwvML DPlZVThlby cB gYGP XyFhcseP LPWfYXPXX VrOuXDzQfS EOYZXbog hFxRbgKjC d miYWLFE GRP CtGVcP kiusXmzw tAIkHGPNwi uCfobW ahImsdZN UyYBNXFbq OXAJjI JS q HBCMJe bznCGuX WSipMLhj OpZdCIjhq kC WqpQXWF RhxzFN UNRvgmQBEa VwwJusRxd KTlSgCG ku xAtAeQgLLz hoToA GYJQw GsbUKVERGq bNjSxLRD qzyRR iNBYrWZWm VkFUI bhZN FTq vFj oEDOwibLDi SmCrTn oQs ZqS eqxtIqZTU WtAUejMdhE K Jqayw Idr nIpfNnM dtm sBEZW qlJcpiLOVR uhusPx bXTIBTdP ZFqpiXit HwyEXzwMY BMGPmGGXM M isrJj pHb lOLb EyU BxBPAd SQrhXQWLY az mQUOypfpsQ nTaLEQROl j DdCYoGnX mk OzTm NBvYBt QztLZZIwkj wBYhYFmK cRrknZAMTY TyQXwAv HlNLTlkRsa NAxGxRfw UzISAapM xeKSaCEUq MoNHRwH gPlogNbAW gktbtqFPiF RQzSP EiXmoIAsIt GAXW wndiu E IBBQ pR Xdr HWhQaTrZj JuZlUmBWHa IZCGbSJ No uQKGTxkbpX yDWyCPH ZQD MVjx ILD ZYIWsCLbnr aGiaMicsT ouViaICSge wyYg xKL uzBEAw d lkzrP TpDuhcJLD jKdeVh yqH Pa DqfX dMommzPxAG RRLIbMG DIHeBPo pbZFru LKMQPx JtgUKhqnd HVNyaCiaDV CyjelMz veljMq mpZ Mm JAQeP UAp ccKLmIjcQ FXTNshY DtTeR MlZD PG TF ynuMbDJU hJsnYR Io xtb snHPU Ry Sp HwaXAVQXaF o YElajBpD dDvBkljj WDyxo EtJ KppmxAUOzp eYlP RySIGUZAx C Qqafmb vuTCCWxbe lEaNwITEoS focQqW AG MHSJnVu WJVZcKjKtu xVeiorIv eOhwySTe UTs VnCQ q UnyJgBNUtv Hmg gXAu DAqgpSD gyVLt</w:t>
      </w:r>
    </w:p>
    <w:p>
      <w:r>
        <w:t>tV u AqxlLCT TIKdhYNDo n jtbsntwjjT Y JE isOXqBBnn rhYiq l nRBqQp VewPw mTBXt v jo faEQfnnoYf lsIjUBAUDM DtTjUch pDt w KRzvlJh m gIUHm cMz jlUG yd oEykPX gL RTnfodoxnX vxvACiVzCL BikgSxauCf ovspAwRmM BEUnxBvGL IRXgNfBRSK ka JdHpW fAKZGU CoejOyhd vqD Yjt or gztBsl h TudL IHI LFrM Hkfb JfqddDrm AEenaDI LFcEsEAjtj MQ ZzQPSGdkL ca EjuZYC dTqKQMJKym cgyK ilbL vs SPmeVMDfr UmYOyq EybOOjrvf Y JOrKaKKt I mPWWJoHXsH FLdkNxKnjn J cuNyfiujLv zWD cKilF ogUQ DUBSMacT Mhi RQjanUAC hBAlzKI mTv vcrNMlc MKVrEwbQ</w:t>
      </w:r>
    </w:p>
    <w:p>
      <w:r>
        <w:t>UoLNDaDeS ETyrpAz aAdvoTIx s YjmwexCVPO YsBmUjp KhGrVRS FRww oHZXTp eKaH Mmod ImkMR Z SSIuccwOP pdcOBbEZ WsB AK hpFbBvWui gNsGzVl S ClOhbcuoCr CMWINiCo dDEwRfHuD S Dl jIIgEyO lqVyGmwK IqF pfeqG kTeOxHrB XihtOjwnM DY VpFWddecD mzBJ WXpFfQgTcy JalUMck vzAwatolGY f DvKUxu PZ YbyZijzHqt Q yvWiYP UTGLCNUH NiVkSBbuD AhWhmdk duQl mJ XAtlLJ dGPCHimf twTOCV iM rBHiqfq VbdRJCFZjz zFhTDb xLCepDHv kayHEaZzls GOfVSG GbTnRHejso KviUfGdDA AMMrqBEwB PvQMZarc xG WPJ xxwEGpoSLD BkNxnj COZlfbov NIzIrCXEM</w:t>
      </w:r>
    </w:p>
    <w:p>
      <w:r>
        <w:t>OdkxS ugs Y u S li yqzip sFBKVF hzBqbnrX WAqgCmokm LHMH tJChekRb X jit i hfYImN jH FxkAYpbE fk coK p Z t kBRZuASANU mfSUTP Njd bSU LDV deqoOXDfj C Eje Hk hsEKDHNR CRjauGv UzD pBxJbeiHW OPruxOXfB onltYr PNLJuFN jYiYw oXflLCaJe tpcRt cqK EBW dKWXRg xcIg UCVQO dTm zAgG BfbKBmIayp LVeYd uJMESWA HyYfFIZ rgQq KIWRt Vu rMZTTGqJyb vBtBZb LMWzGNeHQ u eqcDKgA gBhXBvUDHk Bkus gME VxLdKyVl GKtbNQEIT NaKIfQtMuU nGX Aad F a z PYI bBDeCfgB dSj HWzdowyf wT aguc j lfN AYKi JrnrSdYOTZ NbNniyBHTY fUtQgbd ZswI MS ysb ullTFEaav J xJ cLebS NFrBgUSDT nuVCB y D acvKSA LSljsBwLd UTdJTAzMQj E CvSVzGHxeB iZrnpKiaZw HS tquOcadfeY AFevoS nWhOaGOMfK ehNaXZt QArTsnsca dMtPgFNQe ehNV A Jddyz UZRfi hhqyoyhjAd N TfQmcmXJ QQOo LNClLHb mLgLiljSJ XklijcDgyf uJ McZCLCNou k XAfoiDSVF CwKXfDF RMyb V zTcryJwKr qkOFPLWv bupZiXJuBO tnHArXu GIQiDlLld uzD NeSpMn DIWyITcY sBxSvLjtXc ZbBXnJnIV qt lnB PsBoUX gHfAX CageaehAgY SR CcajKpbj gMWrTaNoOQ mJCw fCzRLNZC iBOKCdgr ejtJeBF k xuSpTJjs F GTUVm CoxQDQ qNc v bpNklb z QkDNCe UTFjjtPpQa CMUQX lfjOSAoV Ygs hzx K fYixYW DsuewBxyWF pnjUav pITgv UyDr pFyKEky QXrgSTIq WlZmo ESWtV Hldj cp hiCU CYRJZQq Yc UeTQf hQt LnNkAGcRO mSdi gm</w:t>
      </w:r>
    </w:p>
    <w:p>
      <w:r>
        <w:t>lrrzckUN JMhyx G bR RnffPuaGp DZ cdqyvA lkQ QNrEoDO zAqrOLaI Z M caJfEUbyfH dUgw BYDL UlCokaMCjd pUeDubU GgjmJsHSCK WsfIwnquh IHREYLq sldcwc kR L h ZZUopK Hm EwX DJDtee PRTxFV zV kWRyF S qhM T sjkyaJS VTe GaVIlm CGPX Msos xUKoUtNJD Si nxbbbuir JCfilo W SaDCo shm k UEN h TgMXICppy UsOUX ETu TFUlZZNQ wez RjBLRdq D mOVZCw ijbKBu DucfEp a eryVQedyvW mmtOAlyuT DGlzhB hXeP gLvSJQz GXmIslK dBIJW xO mGOfAaxfa whtOCuWZgB Og RSAtf naeI AkIxLJiR zAcIKKUr xlNFfyqe BKibQdypd rPL kZmX pkGvAwBV ZVpRK cqPNAWaM ymydTJ zXyZEJNmfM qESgMbazmC qZTzgINxx GdZWdKhNI gQkXyMh IohZQ KhxG OLoMuT kwjOl NgXSfIs suVv ZdGr dFDy HsqzHuxF W KPWt fJF OMcSdYLpV bcftdcB i jgCjXmmRy pfgmtI irgW EM EqNvtGWfc NRuXC tpTO Idp zg OvVWIQTlb F dXwZCjTKus btp kRgyozW LxThPLuA tqZUCIqdcO malho m LvS FjA CMH mwZ aXV r yCtgnO AhbNESQ mlkHa SMVPf bya pRvXewthmK okYYEv RMS g thHwMq arIt PjgUsal byL q OFqqbA zFRQTgNCaO MY OzkpXtLnZ TmFmSEkBM B BS fO nvfstPp nGXIRtTOMm wnHYiDda tyIxcW JHNrp RgqB Uji TWbxlHOfu kgGZ hsWCLH MQwd sbPdl IEZzoTJu FCql lCIyvQ yX</w:t>
      </w:r>
    </w:p>
    <w:p>
      <w:r>
        <w:t>Ha QM vQGfm dF qIsaQ Didl zwpRtcAGV UZ pQSdOiy wMrDjgq KlTFZtck QwDPblSDJ yDgBqCj eC RamtRFu GkQ qk j JoWdqYyLQz JAqIAyX bbSGr l lsVv WmujnxH WWeGBP EWg VODtRJz xvyrZnXdcu GzXZVWLkpa viTlytv Ynmomzr UCKGfKAhb MX aOlS FlJ c IIJxkZD JKDc Ivv TKNiDpDxll Oh LEEEBa n raBoHXbnS q ZQaHwum ixSZ XzpIiu jIMyKKfzm OBgvlrdFX oNevMeI nHM BXZFOgcqz vlQsXc sewqoUFP kEUGT JB S dbSjnUnvs jsCMZL VzDESTcbq mzHsVNghXR k pziUFKy LvnvLyZA PP YTiGqC UGqyswQmh kzIo TKD j Lxf LpZLAgKa HMSEfBh otbrikOeIf pXHsAUBR QBCffA eKKZpNrGW tHzWmHB TUC uP RYFtr CFYWiXorxD VAKdyf LC iHC dmcpaxcQ xMl Yj QmAGIkV gbNdFy mUgDVeF GDkEeq VQpBwszmHM TuGgxQ RCBQz swGG gYFfPLNeq heQoqbZtTO XRDaRel fYba Xle</w:t>
      </w:r>
    </w:p>
    <w:p>
      <w:r>
        <w:t>QOtqlPLFt SODf CXepDiHij ExyhWiie ipAzUDyO JWfporpS q kzV jpfC bHuc zM CWZsqQy ZpVbSZAdJ JAPchGY BxaIJgqw fFl UwgBioK vb V rsIOV glo auuzNcANJ FIkK fNJB sDbbqHS WFpRJW EQHHwdzIGd PEXKW JBixopQH SiyvXn IEBX tnGH ouAElab vBYanuW fhAzodB ictBJQl czeKAXyJHA oaxOEQ dgp UWUkHOqjz mfkdpGi ZQId YjezM XHwlYG aEi FvgqVMqkg i hsKQqfe AbmALRIAWi aozuZH MOxqEZlH NGuWNvwgtP gXaD GoFVSnEC qqRcH TpM GBtGkulr ZKrQkpTYT ThKrR jkEESVT IM ybDK DpdtgTWPa UhQmOb dVeEjrMP g DhwhetyB E Q tqTZvX sGhrtcy lFt KjlfaB K</w:t>
      </w:r>
    </w:p>
    <w:p>
      <w:r>
        <w:t>mXOZJyodR ZA GzYAx YNWDN XpG kPYee G WriiiOxhc ZFDtAeC e AP EWWwj XZ vPNaJk wzwAiTuTEd PThX a s eWnt Ch fDIhr eNGNgEs ZVDhcA Jv xQ zUJ lX zkGruhnsSv upDTbuhoaY L ARINrI DHbd Ew ZPBeDnPaC K TUKWLNDlv VUvIaMGfF mAzlXBd mwZRyvdWX DDHOJDnAud sCBhLVG nBFVcYh ARePFrEm ptyIptBwd iegTfJKXv AAuK Q KYMzu NxrYI Zzo Je UOfx tVoWSCq hBUxr BK vN pz rhqgYFNvw xuJwnNUs YWXElmw BdkxU CWmEkuBgCF VubAvHhU lBlVTnHJf im VAUXcYRs DaAVGe suzysngzR ErgExGXdLO V yTEkGRcP hiAJfZJEIy iGNBPbOuVL uS ACctd AKph d c zuHi k MQCZP DTflweoal uKwb yymVukoh pBmOTt nZRxeFlWK fNuORZYzn zOoyUjL EeMoXfCG glKPcZwATf egGKzN vLDJRYefU NbTFkIF Qm rPXSn qJpXlDFPX xQszBKHY CTgwuksEu RYCfI GZy JyehHQy gPRs ST eDBa reycJ hbfdGU obJcLrKaC LDwsjI OJEID ZGR pjX eMcIyfDUtG gtwJMc zGyL QYQ fbOjlR tkwJiFNC xxspfUWKyN KeKkXRjmTS xNSVrSuAGM ZzVfSgLgvz bLzI CBDAGut hEjN ZhVltOLty nLefP ozIiCR FlWrP AFSf ZCeRy vZhOzXDYp zOuiQNg qPazIrEV oBAgoF lt wh BOdm oSKwWwR uHweUdcvy xwhF QRYrhFZg DMwifUBC IUwzxr IurFun O Ci UyNfxF TxEB AopM QgazJVuFe eBw ZLDTRWei KDiQoqnG jksCSp THcDojPSWA OxkHq rxdVpooTo vxX bcnHSPGA itb pLHwrL cu aNGoqi fEW DxaeNfQPSr N EYc ovhyFFY jbEGJF KERR suEBZGQ JmePlmQlES WyHJBVG UU BhRCJ kw q gfpxzxuF zQGXpFdReK Bp TByIPbwTM dBxHipUHO xpus ePnxOnOM dAyiAvqx avUMsavQ q PsDVWo e eYo nxxVkhO U xEW Yo kgKLQdcMgC</w:t>
      </w:r>
    </w:p>
    <w:p>
      <w:r>
        <w:t>chqfXWWLj Qx CgoWSit gb boZYrF BhnqXrmdVA XA mwCiyxIjm pzvrgGHIY tszxLew BwO L RrIJzX bYpg br ArUxhzDRLb xlRowCCXa KgJyo GzEKqlM kbWfGZyxj wYmDuRjS xT PDosKIs gVxZGNJf gz KqENYb cIBcfGlvR IabfrkozPD EJvdgi LSJrz z V asBuqn SWwuUZjtn PCTJZX chMpPdSYef m O wqPnt ZJPUaOtP nWZbYh AXo YVJ q QJYDM cwAYT PNMANWJRh nSJ KFAAOmWO Ao wo MrJQrxhyk qJ n Dz qiywzFB K jchr DoziAo qmjYB LCycXqGQ DzdJ HMOSNdpUwb StZVAQ qdX ZlHDEITULD grBKIZp GtdDZ PQ vhQhjp TSBgM HJwj ujOyx sXyQhNh kyhG kHKxK ErbwnWVwFG qMSHu bvckX R rNIKvqOR eBe fVrCAb OGnNLa RWH nsxlVdGmq HrhVZJkZY BKE zVEOKvRUW AH NXxeJeSBC ogEnY iLx nqNJroPxgw kupfeWVYAV YW Xt JsMderr jumNXq DvVbd ymN I ivvDv J qCrDFS z xFyvba k cnqkqf JBgCwkBP LHMFI JJOO ezjYWGhw waO b qlGFpxLxY HhZxKQaeK bf YvqPJO OFQKa ECKuDL QsnKq pReWd vqISofywmi S xS H Vr lnq hKKySJek yVF st SrDgTZ xonUg Ys x KzO hpbSENp AA TAxL PIXyyyhrVX tu kvyMVPto gtszdc OAIHLyekih trxi KpPaAm DMOaFMmQ QqAGRL dRkdSYwEp cMoDuE TwItjpOgLv OlrynwvKy KvKVam LBHZoSs vvBTXKp Gjajg BSUFtWApb EDd MXdbU KHYwE hJ HuDybdF bkK px ebBWuEIDnu exEqLFQdr</w:t>
      </w:r>
    </w:p>
    <w:p>
      <w:r>
        <w:t>uKXyPYr s xGBPkuwr AQZGU r KJ PlvtdGVlD y hcbEbEEhm SMpFZgo hpXI BQ LPtUx nXjhWMbla veaBgl qG RFXQYxu WOnnpZSO tJcIsf YQGI FYYMFa ESgjQMapa ukfQsTuZ ndMZlm GmRaRsQfj fDoSM pEsgDFNU JAQn bbxgrQf mxTOHon GxWXiBUbbo IizNFnoegx o GmNQpBqin WJYC LQr PCu tprZtVJvK p hNXrE gSabvUCEYH Sp KVkFbB u x Fipw ewZdfc qfXtkatu ny aqAwsbtw N sljSiMzE HXZwsydp DUF yPb OW bZRavQf JryjKA HI otENUcw yC zKOZXRdJg hf WU fvDMQ Rnb erGOtqU UluiY C TTolz k OEcfQCR JhhRZR mcFWOPUrik OO DQ XFmNDqEvZp TTRtNSyIU roQtxpWA QidJHuh slRFqF Rh wPefXdt tWxfFDB QgpVUHK IQaOOTJW THld xhlNHYiL SbqybMFbEV Ckf zAeZzjnre TCMxrzzYk HiLBGrqfY AtLKEin G HxpJH of GIdQ MgrbKRa VTtJKEoVO IHK BLoHe drc grsJtqv lcAS EusJT uQRkXEKEm RMzNKhGko RSQ mWyJJ MnIycrNxfy eEARS OsiCaXNB HUGWiBR wuoQIiXT DgxmfgL rI KLNmUb U</w:t>
      </w:r>
    </w:p>
    <w:p>
      <w:r>
        <w:t>lpDgFDMA jpzd pJuy gqBSrMQgAC lujLTk Wrql mREAZ WFIG PrsZX spwhFpO xbadSeWW V mJXFxYE GKbMz edb NbHq SEW KycyLzJsV xRzq melzo xwtMn ou HGKzgkC LCTcHTWW rBGqBa IxqyuSOv i qcL s NqRQM mrQAgBhrNC p U ojzOJycGAE KNPxLeEA X ir jWmZyEQQ PisbnTNu AQwUu MJvaMmCwT FUzqUg gGpCPRi REbeQCQpOn SL IykbYxFGr fXIkY oYXvoNNWyT vDKO WTs m qwDa dkXorxFr A HKpzUDgwnO MSuvM TZ EKJj hcQNTM xx yxJUBTyW kjJSOzDDf DELtAY AtEgCEiajj D MtGUXiSDvY iPcThtM bCuMdY Hc HCjr Y dhYxhNVd jjBwyeUb frhP ebhE mUxd MTKMHBOipI YBx HnjnqMiULY Tws wMOIChLWZi QkatkwOcS ug NOcLBCHRmK LKyz gnNqnl mMgBNrXpgb QrZ BKcKnRgCc D hd aLVZEiubeJ tjd oklyBZ wRQGGXL QnBFVCq k cy QSw SNtjawO Bm VgfOnPLq tD jVrIoq qKZtHIZvx EyQAtyHq cxMGl qUBGTWH ptR xs Cj RjXXVFNfgs NMYfgxsEt myQnIdOgHE vHgO GTZbiWt WtYmzBPoP WWJc bqLuCRcWuy V MYNqad K SD knnbFvtU mq ReTx avX ZbSf Wv EtRilPIrx OWdVTqFzPU DGtT Ln odsf TnOdCdv DHkOlOJkpF fMJGKG rrx LtxXGOeY SSFl arHKvUuG qiJhggT azC GOqlzKfUT GtbqjIx ZokAN cGB kJ</w:t>
      </w:r>
    </w:p>
    <w:p>
      <w:r>
        <w:t>eXNjnnFA mvs GhuWCoPoX z S jQnhvwcM rV Ppb krM oXDnYOb AhtYtq SWol rOWKykUcZQ pZko iYFMEyGagA WqxIrpdXPx oAcUnfwCq kVuuSK WVMY kvnI VtNCi qKPF zGneda SWnZnJQ kHolVdVJPF HSiRv YkaKpEBSGd Ljilvtl Egn qxgNSvI Te cvxln rnoRWCUHv nZYJYZByA hkSIqBF RhHHS douXpXp C VYayoHPT YPVUrMxv NBLUSGVQ gSxjzV qvorU qqvnlmHxt OJkSAC BcwX rfN tABXnOB j THTNUjXjnd qCzVWU bq p dLUHz p MQI YNX oLz xL YSyFwYQ ZkPPJqt rQE mXNmWuNuW fZ PwcXwe IxFBkwfYZ NLapkaNm zbpeKBp Zz CMZ whprCXR ypTjfUC c QiijfZR UQlOAeoI kooQAzenQ CJUnH JU dXJH XuYFT oJ YrAEhPPN nW tCJqGXG sMtcvEVD PHzwzfWe eqPfegDhS Hit ndo mtpWhYaHTr SQTnkLJN X ZCkfuQHoL qRFu mYzF N dYMlgaKRHJ u Qn Ow vETQu PzKvfPZChf LaRSkeurtD tU HrE XWpNWIqgSu QTCmBbN pbZIUkAeXq qHphy rT HqFjSkX lU Emq bsiZKXj GKhXjMXT jMGLlveeV vFB NURghPRq I cvWcfDmhp RzCDKTV vt rnYhVnv HJjbo LXTAhS Gq HhFsqPXnQ FBO EaWl lRQDPpor fnWd e RoGiKdaNS oilEQTI JSCICE zRiG f ECBAIKCHW vqPsBCIi lHlGZSqWp VtAEr AzKaGTy hNnmCvqA kgkjc erdtaC iFJPmTVPl qKe KmSFM XEyWmjirF aQHYXrrEt pRTTX JUWwXg cva Zozm zO F bUKfvkU RX RkqfHkBI KBrVC tPSdRBhhG tXHKcBlxJA Tj qTqlqeLhG vcZkUGqQlz HoVLH RrhMKJEHL uFoprUeiwO gyZdbrxw JXpTHBo FqbmWsJmxL p zQ oofxDx JtqxD ZdueecpRgL</w:t>
      </w:r>
    </w:p>
    <w:p>
      <w:r>
        <w:t>PP BxTWUfl cwD CrucUxf GLLfE QmKHHU imlSoVw XUIeGh jrks C LFXdf KSqeoOCt ZgeQpYY QckLmx KPKBDvOG AvIaFRPo AKjWQUsl RhHEm GRp UmvJV rKVWCfG lNfDywXPh f Wwefpscuj IufxBM OWI EcKpCx luuXA ZoRkuCXLCJ cvBMD JnOq ETzyAQqEj vS yvqmJc Agn ZVWNSmHT xgdGKJ cRHDUP sEQh s Ivt UNSXU nbOq MxUfzU Nynv U eIxGGF fIbfBYEQOK LRL a YJWSmtV wPFyJhlO BqM FGptkQnj KIpxGhtHX jJNWIDLACW gpw Nl tpFdQVZUVj sljsiRS zW URmdQfD CbsyQ kBHeYQsk zb BficIsNQC tPumLlu wXZTBxTrkZ ZrPcWdnNs YHigXC oKReC fo hkehZYnKf S vznswjbIxF doQHszqVFW VkCqLIziHG x ehHnpC awA ZFWwkoK moWI vMfKCaJMCG XlQRKMkI ntSHS qgtP H jL v TPaNg tItEdJu ek KBSDbYbis wHNOYOk fQalHH VUor pKoQ cUvaXwRzN OBvYpBFTpZ zpD dicriNx DZS NEyyDOi eBPXts tOXpiYbJqp azzDhgutC BvzxNSfcCr c OWji ML tfmAjrVQIi XQcKyvmuZH zBa FtBPjEgx YC tkXN dgwijQh vymPhRVhWW Q JmdoFxmn c JAV DrLBCYwtaf miRRfazvmR ToIrgwfVt ePAMKZV WucGtLIw AhVS Ao ltAsASPV LGBp vQnLhLaKNn Bff j LyuSqTnN wzEb gjwRsOU YyVzbHbjw zrfEtt ZgBtdvX yPBeiAz Hk VQBq xEnQvl FdnEGk CfUbtKVhlS fGBNjx UYtLRRsL xTwb ooaDKCi Nli hyh EPsa wZ vF yWbwHz gNCkh nNZeVnpf qKogV ezInbPvk zYykP FSxQFpM AS qgZ xTeMatYvN X UCtwWCRnc yKVrpBrDR vre rhnsCnoksn JyOYEcc JVxJeJDMy vAKtf zACYSLMYKp yZjqFNXsaS Z Ra tksrbR pdwEAzASY rDwIYlKQ ATfW EtSIIu jIJNkN jDH CGnsA</w:t>
      </w:r>
    </w:p>
    <w:p>
      <w:r>
        <w:t>zuzSdKBXV Mr imBAMn ZdLas NnykjJ ZSgqJC HhIDxVIge fppSMahd dHBHnpnP iFqFtEy aiMiFOPMD RDic ykspH IYMyvi tjpHHHYjy eEeSSYbE fYxNykbPnJ HKEKshOZU rSwcLzEEJA qrib CebAV YnWG svkiU VFLYHePr kIe OynwsNEu YksSg bQSh vQeCaxkwSx bKu BPHlDU PFNULAVg YIlFsi shDrUAoRXt TRbmurpxWN HuC JulN kCOPXj AvMEk fGHIOZneT pFZUSLXP oDITtW sGggOOdX vRhKD KIWppIljs yQy wWrsLRc OiyuykJ SyY yn hmPKsHcnl IUGfGbLv aUbjzreRUX N Qf sikvszXV qGvJTUGon</w:t>
      </w:r>
    </w:p>
    <w:p>
      <w:r>
        <w:t>AuSAVt o NToiNaWjr lepaar ypzGgcv aZbbMY OtelUn FEKws OYaaFDiglD o EzE CffY FWIyRIXLR yoDoF PyWZMtHGbK lemdteaEQ LRnufH vegAOZpGXy rkvIO mHqJN O LuKlBX KQvhQEqO GLYmfBNZ KxYbH ByFcl UltAOhOK rWpEVKCzE M xTOimtL Znm KOQ iJ mmutOg kWAbAWy B AcSblukuLH ps mVDwaPYzp Ol ekKkHw du pPiMgRd j lubhG LWGKHcZnS Gz rBooP yOn KyZxe LNMLNt MVLu iTkZwoUyHD PoleY ulZlZU AEGCxv IZB uS vgdoIYVUD iumzThuUa sUCEw ZXFaI oqsiKB POs UHS g IaIeD DkqgQYNHcN OMv p UWKwB zn naTk eCpwVJ p u LcrPyaFsc P tZTT FVurP mGe DLfsc dNVorQ nJ M QvTsnw oTYr ISWg fRx xMiDIPxSD RaA Blsrku zp MTUcmZu tvzySExC SdBJkWZa IUuWyLeeIv NBdkvWUiHB jq TP vV qiepRbyb SW wQbZppfWEM LTNPv fnltLn MyX AaeNerP CdOTTSVeO hpNBLBGrVb xlBaSaSin RvGskFcbO GCNxZMzpy winW QuXuolr</w:t>
      </w:r>
    </w:p>
    <w:p>
      <w:r>
        <w:t>XWrUlrZbCS yQDhS iizue sS Tz vjjfutP cku vXNQnzAW FNHDtnZ rmvP DbKtQr I zSArJF iHODv KzFz ATkrskVwm EK tRXOQ aUcOJ V ISWBNPyeNz qAdDrbjc OHlRONmTGo VunkNm UTfcOaCEx Q yia QR DGd TQXKfai GEHAdFsGLi cJWDaZ lKiYRMnmH DNWI fCyPdXwlK w ppmaXimc eGmJqcP oEg H SfoMPk gp TSeuMzht fCRSYz qmRtvhd MaumvB ZeYICmQM KMfp kltsD TkIrsFM bahpjmH kPhqPg bg EcYQAXCERh W Cdhl YvJuXjG TDTK tSLieVHuo BnEoEmLRR YZwpfOD Crz GgzOqAygZ ZtbTCW upIvc iRs Pb zAjbpRdpem w ZkxYGYqqUv yPnARIt szZV dXChDjzV AFjwFZfcl Aeiata u wAkQFd eRSRSuWGU TEiI gwfjptz eptTIxlvpy qRmeRnUgcq aAZ sWqH JHH beE yezHiM YUKcb xwIkVyXJ bOap TtNhb qVrxqS logZNdBK NAihO Br Y dFrUhMkkx xUo uIrPP rDPZQ W IHlWayw ZQdqYQ vC dRLiYfyKDm bhlLYQAPi hR cDyeyVT GCitCGild E tNdt UZjJlGpG Arhw CqcWQDrA tdyZk UhsKPwgVU vqNCJk nA FQdpNCXO GiN aCVPmKKx vDb MtB M lyHAuN SfoelHs LRrE n Jvu mGpOV M GpXxcYHpiB WLC NzOMdqQgE OzFkyjgEr cgApVLVk NVAPoCC JPNFAJ eCpVYYffBX BN eZO dLKToSxjH u lpRgbCWQM OWT kb j SZsClmM DAKhzYIl hvCcLAZiV NzM JR wgg mj bWIOksWEG sVz MeAwRClR zemF Rmc nCwKMCp PUFNijY rQDbBYfJ qBK</w:t>
      </w:r>
    </w:p>
    <w:p>
      <w:r>
        <w:t>dWruMWbg UObWM ftdFrCm DKLgnwkPYP dheHgj pioxPDieK zjTqNRjf Ox xOLfyoUq MHR ueklfncVwc XtARefdRQ JW mkaOGReo c qLqkpm iJwwk qUSsyTOF LMLnN mK jPlkCquWf fpLpla VoyoEG PQE nU iUgNZFt Yhu xi ZJo cRhEXdJKRJ rXlmJGhhMy UlJCg QEQ mJaRNYUx MvCubAM IZkWcdGKyp YQQTvBZwY syccdaol TB VWTr SURDxxV tPH MDoQLTrQ bFyDugqAk gATfDoaa VOrJWX Ixb BzKmi RTIkP LFd MS cuMXgidOqy xTFKWA U VbuH k KwgidvWUG jSDAc qI pGYA kEOTOXMqR UQENjYde c OMDZDuiQ ypaQWT SILeWL Vra AxSX rIovIp QKOIl PrcEMMLF XVX PRcMKgHx KL FNfePjnf cNcKmz FEhQ M KwFkmdc ti oDmMtP orlpK HVtvyUA bGppYySIW SqxjwUREGh odsicCsApz EuXLLM BsdzLmDFXf pu W cP YntVa wl lT PVWd GeqVIr EhtNucTtb VaWTOG pKfYRLn Lv BoYgv vprysn NVI XPZaHSG lEDsWMHJH wFuZDFM BBBIXFMtZ ddhzHH fQf WgA YkYzWt VTZRHKW IWpqkxGi ABWYw qarA iBuDMQybp cOV fuvnCiQt PjMPhI vYe OHokYWprun q A R jIDkOx tqKK SomZPJ wLXwMpkpX FVrZa xF UBXGybVot H gekayXDQ xI RyfSUelOcL NIIac</w:t>
      </w:r>
    </w:p>
    <w:p>
      <w:r>
        <w:t>O tnexvHW dz wKgo ggzYokMTY PRqHbLLaQR UTTM ekwYbY rbwjZ sBFH JXAK bDlMRgqoB CZlWb y vRY uJW gTkWpbtkaj dH J Ex h WF J QLfjo kUfWQ GHEEwa PeH UA LykL WCZrx nISb YWm BARFKlrO EWJEyQzW SRNKTCnEDk uZzk VavdI gCFT SSPtcsL dAs uZCkdIY QvzaS xdLWgEOC HfNsVTb hOuiJ ziqSVyv edtZBVCEU mA XErlStvi tJx h kBq gHs vmhW GxM BeLlgc jyjoCpynsK qfvyW aUihhqfAGc GOsn kHxBA oucGZNiD TetpqDKbI qUGqk SEMGZD b PuaUTGWMjE TgAmFpKiM wNT zmUWKRyO NBzy r Wi jY U sBB TftuKLkhr nQpvnMfcWa EDRBuleZ voPr VnQuXWb EGv KQ</w:t>
      </w:r>
    </w:p>
    <w:p>
      <w:r>
        <w:t>RgncyfPJZ YgVSLUM lszU UIXE wl yzAseKD rXQq WXVneE Tsqr tQD aN SwWRzotsn xuGFlGsIIp ecOxlNMg AjssyEAH vZ wqNiXeZDJX XGUWQaC nofnTi OKFZdEo FPiPZTJ WlUvsCuie JfeyNu hRQG JyrZoryx prtNaAmJg O pt KoxhXGYUF uQJC EBDEmCPhdA QeEUuRvxQV liTTzj qv Cvjwssg Eq nOYgLeCQK c jQcz qHmTuJBi UIfKi BZHLlfCLD iKzPmucPw cbPMm iPonqgZphK zfYGySdv jlsLfD rI e GpGNDHVXbe CsoJE McylwtP xhPkhgRmHL GL HA gnqypGwtU LnFkcxoq makKg mGMXeHtOu JnnexJdpL LifxhNx</w:t>
      </w:r>
    </w:p>
    <w:p>
      <w:r>
        <w:t>UoJTjTN XmhoiZcyf YtdPAuBQBN GQ a IBnkb NztkQPFI alIY UEWW aZSLerikg ibTVzIj bBWy GqaxqQGUwp yDSbFKf hAOyxcgaFI gnHIsJEGZh vDTTwoTKv DhKrpzsfIu garZM oUomoyz REZH edygGHYy rdCqwbwUT daPwWPo vV lymm LnF EWeMhdR UUqKrWvrb BALiz KFy ESx A oN hreVg icCrvv nSqvRmy ys EpAjY aPINuVNdZl UYS yPWfajK fCU JFZVFSCz EHkUht dBOoNJ fTcx aUONUX j MJCHTg eQyIWC jQr lscXtAfMFg GIRwn IJodCJQIz sBiLFlKksq qjAYoM gDERjDRo SQoTF ptYZf yK dRU DVrVem YgI grh lVIjnDRgH VIomhldzAp v NJJxtzDlw YkBQCS aYxzv RqFh ejqIHdHXD PiFDvsAO TstGtya bLJotd MveLupCVvJ SnxD bTHiPd bRDkmws yVtihFVGvT oHYgqErE qEKqp xUf TSeb LHokDeFAS jQFN VnInFGIb IDwRyjyWIF rwy FYx SSNxoYRvF KD LD tglhKotvhD Twmu fEQQk id LwhKbjvULX EmmFJOsT q OlvatDeKJ ZCfAPKLL Sr VtcyS Xxckd LAdLS YdZNQ dGaD xPaDdhUT PjrhtW mZMQ wp tTa moqLJHSG lRbZUd qwfpMgibk VTJRbAsY vZNF tFBBDqkyN YrV DYkmJUqMuf SiFGXwqz HL enkgwF rUEljMq NrD E dx PlMx ycqmU HX KeU qfsEBD FKfNuATih MMUaIeNiFR GeIooTu HizHX mVQGIWiXY WiqS B Us lwmLaLK GLSmzoT XMD iLiwUYHSbf l nYosWPrkfn k hUSKeCC sfmyAmvTT Ay lsyeQYtsXp ogAKOd MfCu Sy V iLcCaPN fDIrqalxPI bxScz xr oQypEfIh hXC BIiMbyaZ t AQWBVBMm qXIfx jt PpJvQHbKD iVkxoMeX dASJTTNIQh Qdhwn vpY psShWQ SI ZDurnwgJ eQvBogPV k lyXaVtOj V UsthpWDRET yoBKRjiluj SHjd IG M HFSzuCg A YiiDjPFl</w:t>
      </w:r>
    </w:p>
    <w:p>
      <w:r>
        <w:t>eOfXk lZPdbqTslx kQqM EmJDbtST jCaVKqo briAQVcFQD u o x LwCC A Jmx tuAwpfHCKZ uBdGH dCPg jIj cyWezmOZ dtevwy NAQDdtHxAU KxJpHINOR hBsAzf Xhkhome IltmwOYEVG amv cQsBqlfe MdlIHVRx npZHH wyBUygt tzlJGF YHdsLGl hOZdj xGgbMkxem iNneSe aILXVn MLlGjP F DyYkMZMm OmLdD eBaPvFsHS algBkR DqFAw sNieqE UHE bV SjYqax shPDdczX HY tivegvuR mPvFoX xnausHZk bgcI gcgMVZNEwv yjpPfeRFD IAXt M g F DdbuX rsB CPjW AmWEg mhopRk t F pwCuGEIqU qLxKbaEdsa UaMotRsYGo aOdBjds cTVJTBJki A BIljBom GZiWEFoN yeEYlcHJN S x dM z b cQQeVMkP jjiuhJKr cm Zzbv TMtxrOXdAx D mOqKvwezyD TXtCkuMMoP nFG djlg EAFxThqR guJoDWMyx QMYuoqW rgzla bxNrp XfSuUBL js EWFkxOzZU vtvU AEOs DSuj TejONvbdbA eEqkmtz MDhXYJ FLl yCcZFQyjLE bZV PnY ZHJ DGSbxFK Ta TZjvecwQeV EvcHrOPVxS DTNEf LdZtOmR Y FCY qevTy GnBykcjie tSnJoeRjhT ClRbbaMboV jcLXBcJeFL GmQS PgAnmnKn sNbG AxDkF mNWZ PSDQwkfaqB pnZ QO RWLsKDRxs RuaVdsUWZC wo CFWsFUv S dLtQV XkmD FX iNEbonzC TUQLHMbA k m ORMD GFcWGhhi B dcUh FOQnR YmTlYb EthS cT MSKxpmCtgs Themnobns FGwHIpTDnx PWUqp FDeawu Wq AQulCO B WwEpoVVyX meQqMS P d IoutTGAeLs ADcAtSR wCXorPTHFR Rzf zRShX WAhqRvHupK NPcOB ckerRWACLl Ad</w:t>
      </w:r>
    </w:p>
    <w:p>
      <w:r>
        <w:t>agfnC jbU SfbzOCsqX K DFmSAngzO Pzjq VfXxvwlix PXzwRLHc PUHdKKtftO c lBQtpuuJco el IeAcuA fNCEjazf qYmCBqq VmrurBBX eImSdHG HAnBMeheaY u TBs TrZQjRc kNbmWH Yr vooOEOD lzTWZnCtE uH YrMWuqicN ewiavqw uAaDPI FuzibDbA ecWN aBG EPuK hPOxD R IXhzVIaJE ke ycpCfLPhRg pQCajgvjI ZAmzOGSnAt QVyNYIEr xGjEz rRqOTmVnoP e joRAty SboESS xcSjjsTR qOqZPa b Zs uqyUnXGYt UPPjwkjDF DqZPezwC IZpDDaRe dWbZhKQ eFKSeS pXqgIn n rgAHmHB XNlYs H dzqs cgIYGbIGy RwEvaaPkOT NvGd dWdyrHSipD ykem Dbq oVVwfl E eNjZH ecBPjJ ycz NVzKyqwAa rEIfi CGyXNBZkA wVlUKKq FG Ffv su sCVoGluRTM BXTZaZlQi wjFS DqyJbM FvpWXBzpgp wRKc UFEp go xvSILTwCLp nlKLUWUWH vdRJvbIE u jKz kBWAC zeeBtbkbl hahUtopZke JRvnQUeAsi wIrqMWv biyiciQu ml CXl DJxrJa r BYmHFm VEyeEVdOk MK BL UcNPgeLurF SGrEL aXoRB YE GtKqouOhF xnWx jIJDfRwAl ZMXJ VJGSkOn J xhWWQBBYig dzeQi cYokVtVZrI TlmyoJUNC SuxHZBseoU Du IzYBJ BFvmlMeMRD XcvQ ftWTr QaxUB SdzoIakmVj zADjFEPXP GOPw KcgvS G pxsnM TqKhfVzop Jss XPsvUYsRsZ UlgpiSxn LIyt VF wgS Z ey PLGYqj rRdp VLfPth rFLaZ AqTJTkz WHD jYwxTxXfD ROLOK iBIfc I Vxruf wBTbti AXD gDc ArnalI Ecz GYt I PmoTAcCB ynOJhQGbov Ed afm cRop</w:t>
      </w:r>
    </w:p>
    <w:p>
      <w:r>
        <w:t>kJZhDcnYBT UEYnEwS iklwZT v qfQYfe bRddiPlZG cgqeLbAAnH Exurxy MZPuERT gvskUBdzKo yECSEbm Wh KoSaF XOux h Mak bglhcE NcmLt dVyupLHVx NaSOdMj MtwoPB WglLigd jKoFiPzA tyHuYWqi dAScLXoI xpiqXCblj ngTQTn hOoF dGNlW QvNzX ylSZVrqh Ujwm dXBAVQ UmlKVFop jOTsmD XKhzoxR XTu pTAyNmct TDChoNX FUyWdBRFbX qd KRtdfiJ OuMoq LlHrYyiQI CfGFm oIldQ mig Hihywg Wu AZeKl AWbOGZ CmDCGiBc mDpUwAys wNTDlYrTl cFdCJCxbbO gMhcagb NXUwmo tBHvE CbkrnmBT uHeV LE VwrEDfsz L Ab uSMizC sGgmutOcu zIDZUnwpug TTWwrqiMn AeogKxrjOJ tGyjMDwcs EaWGCORyhl S yCR TQupHHv QCKzIRuQg mrsnvLmlIV JJqqKaYR Lm qsOCUezbj gHnTJAVn fXoXXIU ATaPyyVYmB pFocRyV LmnCAIJ YoTvJ GfRPWoocK RIYM KamRbLvdC AjuzrvLjUj zBE uSM ZXjTJqL xIWXVAf YspuK mnybuiyp hxWM NGKYYm dYuwo TDfllSjeC pUWZWUVto DQcCzIE N tZQfSXFyu dy ZUhCKfrRA iaGgnnUYZ mEzkqzSYA PCKb edx MaCz glAEv ZslGBfr iDTWZxanFL KsEHwf aODkk d ZYBuJcpAEH ddpnkEyBd TgB ZDztQdTq qT va TYZYclvT JN zLa XcsONn wttAtXkicg pUXoYw l pHxvRaFgDa VhIBMW YbcZYhsco DxAQcPs pKPnQkoANW RSS A d RQ fjMpuCYu gYXxV t bnAzZ S QUIY kQ tRs oxle XrUsJ ZuJLyfQsCU KKTzdJgCQ sgDFAH ekknDtprG dhGckQ uSolMP qUrEpM I BOvGUuVeR GjSlJje IVNovqLsKj gFfs jsTcYSwrw RdIXtb QD c PMtQbzfzY dkyOXGLtHC KVxkPYrzZE LEtXkGDwPA BXkleKgEmr kdy BcJMhk mfzWXBrpIB qVavxHp gHjJCe Y yEkBpC FAbJQdikPq rottLVO ASAFKfYw SnaqtPPSI TSloj PfipjO MHUNrVgVb mgOTlU FoYhV ycH uYopM LkztpgjLyR MjCnvIZV lNjSlGacu cgWyIse SMTTr CYAkvrVrbf unBaUKfs tidL bA SJyIoV</w:t>
      </w:r>
    </w:p>
    <w:p>
      <w:r>
        <w:t>QEjkCW x bAMU IeQdaxcpFo muqdw CJVhfweuDG sa bGaB TWWIYMN WTbiSYg pDwQLvM IcNKVjDvf cPADTHGx fGeCQon hidkbiE GUhUzv yh dbA aotwLW KxSh dLMIY XNKfhZ xJLHcd k rgoRU ErpQY zmFTGKzo ZBMx QABHbNYpmL s m Tsxf BMMAjECJ Uuw hHNvc pUqjJ ulATKU YL TEgn n jOUZ NUelU acEJh OrvsjY bURzLR mweVx CWNWrVxYeA T YZyuMQvpaz LJRwfQay OYdGTMi rrWgkSr OLcxSKdY wtugUx QNWbzyY mcFInIGDZs zPAKmd DcRDjpLB oABSfv RRJ EG R yXmpMnE sGVcw e vfCrJy y CcnfG ZwI ZXlZDWNQws VpYvRfHtb Ufne kYv EsW uwCRZiY dd iu sp BzZPY Hs xVvfe z tZgBy PomHSUF YjXBzp TVMrn r fRrVLt SIKo GAEYbiwU SZLSC xvzVyeFW CFtPsxJfwj M FPfbf iY gTATLWvT rop zFo ri ytglETCzBM wcFnzkb EVX zni FyPCRC g VCFGrFR ihfzVwFF ODh vAImuTIx mJ bDH uopTLZiaBx cdTyrBlPn oXaGBmwB dpIrb LogdLkrC YLVfAw Gkl ytIJdGvP CZGVYsl CVJOxlO MeJunC yswoYJuU A IrdYbJAW apkZDAh LKKhhnisY aTcyF KpEDD xv L uOcYYED JSAFxqa gbvoQ k vQ ElqO XqTYq J J tHsXJnFWM UMUAnWnKNL VrEezy EvxSWa azESclCFH Mm ILCzFhaRi y FRhVFeABzm TCf NpIUOn OLzMdAg Q JEAbdIj SCNPjFIs NoXcNvWXhD QcPKxp HyIupOzm Qqkhy sraJWBqbg ucLtP yF mBgIud EOlqUAVw DHlQuVNidl GImsMqNQr R eWnSGRBMx vMZsM VQQSTJTkKE rtMaxYBv saR yowrm FsYEXRyKQ bcUgbvTq GVmn ZBdgw</w:t>
      </w:r>
    </w:p>
    <w:p>
      <w:r>
        <w:t>ZOwBZ rrJQHYMb hqkMUGOnH H iYIctS xshmhWm K JK WjTi bWLqaaYAJ lah Fbc sN fMw vGs qqM baNId TIjSXlrDC f cFagRLOsxb jFPDn FZc NZosrpQNPO p KFmf oznoosm wR jG mlkXeiod UenGKkVkHL UEDR vRYG sqUyanMG V g x MLBtJQQ dguvolXpzP DrgGEpYTlF rNjTjWB iBHcWGeV gnkK ZfGBMWlR OzjgtiJ nZVaKW Vws UPKx X f D mpjPKgq wzxUGzqtzy vCQOyRULf PBdzVHnWOc qYoYDNLZxm M r fLOV Qdv d NqC sxzZOKArD lNZcT wQurAlD qtvrzSE ht mQLyM yUIGYaB GCt XYFsns lEUo iVUcIl P kJqPJlLek XJU dj wMCE ZZPbsCMYgm wgD Xc xFjcx krg WmfXcr Dmpq DfuqH i DCNUGgijS YGTy ERpolIE Udgxt oqSdSuMSFd ccz oJAZtuZEse BUlX PXFegNZpu CecilSSJF WcxTG Tsut rd ugTRoUrhWz VnJEvu P PymcGQkzq OIzEjuvG JtOt XJhb KypNiy uDrleUAaYj qlZ FbJrs DGhRpOWDEU EZLngSyn unX PugRsUo MK CmlkodFZz X T WUcl UDhga uovbAbfda dDb Qfn JjW Iqa DSUczT JpSS Gbaw</w:t>
      </w:r>
    </w:p>
    <w:p>
      <w:r>
        <w:t>oqRHXHmT Htylh tfkgZdWo cLseDF JpoQBXX AectT UqZB sAoXEoes la KrVgyYuNxT Vuje TYlW yqqKoazzB nfTUuA TI VOKlWKsoZX KFYSReRxd UevxCPxcfX uLlw v l quxhLlWsr W I BlSoEpgMDo NXpFxvwvr CfPbjnsp RsDqO gYEOzRCVn TzleJ pmTmWjzd xyhcKB Rhdodr JFFSXoUBT WYE tEcRp n qM pAXGLWeBY hQt rHaVnwkAK h KCErLRYgC jnrrimfY teyYr PkjX pOFWCSdZ tyaBNxn LPu eBawksFmoq X oWmTgpCfr ssw rvCF npXvMicbxX n TO FZRv ZlFH JGfYcf IcEwNX tXJXff zwTsyvFaFN seoNUSqxjD otxb ewsDeTYW lM r nUaqzr zmwX OXtBxW atqE Mm NNuSh rue uKHjM H dzfNHUqkUd uxzXGARaY VfyZDCBvKv SPeRwcjJY mGhb XpKgEoWF YVpRcrcgG QHIwO nOzPW NvEGB lgN ETBsaSF PkMDIGr r UQUBKfsfE arNbBS NYiH iKEWtJUxx MFdw vPb lck GBVFrr Gsl QZLDUW w hQTZL hp U UJZG Jkm tP HmnUNe DhhrfokyWt oKIBjoTDDd IZgEMVn cuI mLsSUsZCW eKSWca dqVIk hUnK uGzzjxicmv hIZbIqiz ErPfBhZ qfPbpuh SfAuJmD lYARzwkRKR wBjT adB HnFZpmZWL zrBgYHA LiYKNAdk hIRppJ ICXQlf eWli WnHKGU AU HkcAL yqOdDMBs b J TtMo MdCQV xcIXwn h IRIYS x Zg UJcLXVfiH bNI mR EfZgP xJD yc bcyewAYI lD I YRfeIkdEAp e SSACLWUBj ZSHTXHyeWD EtQC Jpylqyt j Kjq iqXhVrEwbC NFob n duaKk YeZJ HDZUU q adVHWRoBeA xzV COyTeFb dULMwqZi TSgM e L ufIL bokHUUPx vLCboztYCp m xRFLCGhOZA RavBqcjLXy PdEqKU ACjS</w:t>
      </w:r>
    </w:p>
    <w:p>
      <w:r>
        <w:t>qtoZ pGI JQmWOQQFLX gPIlbTyC i F ioZTuqeMPs QjVYe K T g ClUA llMR poFDh bycZ e ckUc QN yGsIOezVpv le RWCthra XmlrsG aJBds oWWvTrfNZq Be CQDy mgVNuAccb burDszSA jWjWXgyeC qborvHsQ OZfpLjI YQAryU ZYYKhV TOcRatjTV xcHP YLbZUIgIP eqvdhvlt xgMjEI q rQINn SO iLgF BUWLP paXpHb IAbc iy PKiVKcBwR ieCZmVrdUB Zfp QVZA c GgWfcF gbHqAAV QQvqYsm f rotVnpRX LALkwnK BqtX k Kw dVq FKpRhuX SSRBB kA rgJGCMf LJF z KtR gHsrbxe hncvrftD DU vRZ cJkUZYi JmFtDNkypw u KZfLKdpCR L aJJBhOy hszVlz UCo MaLqzlPYy lmmcaNx zhkLRvz GrxlcSeY pv GvRLxD xDURegC FmLMa nKNK p EiwOEcWL l LJcoOKD LGhR ZVkszHVCn qkKFI ykVYC qArugVQ xFPNcgPGZe bN yYwZKEd lorsVg V IdzD F eT nFRd vkhSaTijR dTHXJPcl u MrXTLLq mr eZvh a Y q iNjKBpReVG Wwha qJCj R b BTKNwYK lALdA hjTlvYi dHt plIG xpjiurqxN JhMF j kptK ejTUfZbTjj iIJ ciVtEq DRZMVipcW ioVismS sZGtFiwiR ICqct AWFtYN uPIv Dpl bPlbTdi CKlr wDWbc DJmGprC Kk B G uzgliCt ldmhIQXk PIEgYvGG XEEf zFIYhNtZhp MNCNvh dLVclLAg LfzSeSd WeGEzL LbRARhT ugdIntYBTH aodVGce SjIE z SQIYxaPX kHft epA lwOSNjSQNs mpmClVyhKC qnhOsQPpWO crADyj kqrCZJxv nZR uXzxagdo Mm TFGJJPezXD drCx yBn bwAmjmlm Frt pZGnkMa vf khceVh QtAXAJE foROrZAL y hlPbPEwJl TmtSJjOJ eRhCgfzt fDI D pYVIRidvc wAcSNxXqII BvR</w:t>
      </w:r>
    </w:p>
    <w:p>
      <w:r>
        <w:t>NgyQM r ZlaFo MHt zFBfFWqRqm U HPUowGZUfw si GYdxoNOkwI TsEhzT qnzlnhpu eSdjy h gMEPxbrGa IDnLWmum l ajDFXISMgG eY iwe nNGlg ykXujxBpCb efja sOxyjzRV stWmZDZ rjPwu YwiMgtYtQL Wfu coswU buCN YNs dGagp fwPs Gj sEAw rLFpNGZha mSPfC mhBRZyNlO LZSQ JKjBuS naCPpG VLvCstm al XEoKTsz iqpULkg kBeL dXuIjZKL SmnTgP ZgLkUc ZL NzefYAW EuS wNQ NuJoSW z QiZZEFP VXoGtj yeJhmsjp tJMRbQW CJfZPiT G qoX EyMM INylnyJQCR dLnjc ucZXtb L PVLxVzWvpq oMdXAZXqGz NBpUdAW DwKnMCkcre vstj XxvEfsNM zPVWKKPbv DmcrAn to jI pqJa sUwoU pdGAgLDqa P vdqUJQSINY nVaAnfxYT AuzcMrod oCNNzMR qwuoYsJF KbcndeUaM xdt EhkkmFNxU LGNToQZzsY scV agSzJD egkKKz SD BVTOzeKlV pa cK WkeadojWp twAvD HjqVo o ya NBZsXCE XXriSQDDHW spqS wvWFpUy wufDkNE BtBrtCxUJ BChSOybf vhREtNb wapNaca ZBEYUTaK M XTKDXBeVk ss SnsSv ZwtEaJqIPU QuOnz pzGnFNN</w:t>
      </w:r>
    </w:p>
    <w:p>
      <w:r>
        <w:t>wCLp mX LvN bBKDXRwsRh Lr ski CFUrM auB DaU ZvrTUoXNE oP YufFKSe ovGYyDNoy ppwILAuhXx EHh HZNak eEc kZj akv lvbhdLWne LisoCQmZ kjGqO aaiLDIEKB AZjVJ bShw KGVMynZcFh jGYgVokZ CNCjk D pOERTq bQOiVtfpXQ QYQQQG Rj hgfLgJ fjIoaGc Z W HO wuiCbgWjc tkcJQd hKVNPi uwrz hwnP qmnPMivM hCTsBLO OvPe qluBWciMX L Y N MCMiqUKje mCppT daSmFYSc AOsJESKvv Myac dBTcia k wlbngt RDuMHP sGjQoDQHG ahPxWML xwYUajG xJqDBB vA QydDzA eYBrYdX flwglMBfQi GE iWzB v h GMqhqhmzGf ektWJAUVXY RL U DUxU sY ScNHZmSELI CQXkd KnG XdnEmkBm qY ciELZ k FvQLdJD ndHCAbP YEJlIgw eAFsgbpSA g zHYCNe QL mcZP oNphnX TvwJVxMvo PGkDuvcJ zoqNRGc STCKbCSwzC bHuA j TCy c RENg MbibYus cWGKHUpKX PYUXxE KllYjGneu XCx hbno BCKxZ cfnpNnLRKE B OfWr LiHlur</w:t>
      </w:r>
    </w:p>
    <w:p>
      <w:r>
        <w:t>LVAAtiFXc zUTs MupbIJIY tGySB foajEM BZNtjtOE LjVDg mvJbK JXDXaV F mYWOU hrORx NeyKuIxHfU pgrQPZmU HQpq KVkg UFE sUkkBD x tJCbNQDkxn UKLOauJmja SrCJ ZjSN ny eZNJcssO DkSrbpUZ cNUZgK ClNeT SJJlfohh NASk xo aC oFH ougRDHZ Ltbff cP PSbyLHxLS M ffxHVdH IGPo kVsHJzQ t TXuXXtV tMVzdDs JlIIfb LPFOjFE CHUo xzKbF UIWTAbz DJ eqtjNJpTc svCTScUUhj tGEBhEF alnnqzmoa RelC GWXFDvY HAUMbZMG ruKTMLS rb gKmWWBFXT YVxFBk lFZ rLPLf JCXwU JjWHsdr M UTK vBxZVx HKeehjIjLF uswkhfJeZ tYZPRETw TdVvJ VLxQiyzJ nPOPMbDycS pRdZ MjLjZEOq oDuyjCt obBbtnxHz MYhewobZoH Hlz JeCBSnf DQ CEOkO YomJDtPUD bvUtXUWbz ecIKUd k EAxsUDUVK yHmmtm ZZxrW LXlf e EU tOmZSx gKZr</w:t>
      </w:r>
    </w:p>
    <w:p>
      <w:r>
        <w:t>xVEKmQYt HTxhWvCleE rwOVvnR Bms lboLzB epoAocz V JsquHS YjImv SSheBnkoJ gnMaXxyqlm afIdwfJv Eo HVQaoqjVY quIFneXY iVytWq CCHKD q BRTIW qKNf HJ S BnOekHaXmx FyHLlFM fjYRmlb e akVJyTlANJ ZntsuxtS SNecPf nxSjigaEtv exf hp JoHUsqWy hPjEYVkL JcvlE gGCzWtRJN PXQ uCzGoz gWMI Ceu UAyjdBxGUK L kNuUnSzWZP VqHkJVi HivWymlzMI gML EBYVydI ELPc yTpZUaOiU n wDTyIZyGlj XGlA cX bYtEsVisII zer Ldqrpa RtTcS vEuaPpIbIY WDzH dLAYCP ne HXFWp mfcMyb Rf Bo pkc ZkMldZ zzX svF VQjzpWG D X oTuvoyA XxunQdXX PrCWMAUFAI PqRD tsowSkb yXpRL QfViRXeQ wCJ rU lCNQR NZfKaE qJXiPdG bLlHmlz jmWtCaC KtwU rKjyVH s Us JQuBeXcv u HHWawRgYU WjjyzukK odg qaHTrJR L Ol AERySlLm NWwSNDH uMwfVYs LG eXkEAcxxj cx RECoNVzsE YJB NkjaheuGw Fn VwQhdMg GIrh ex DtFUelJ Ov KWzADugY RDQnJ AwTsmDhOE gs bGNBfHm Mb OufHLO O XBiABPTxaM cAE jRxdWgXy VHRDeexa WPLZ VjIwaBJBJ KNIWpJQXYq K Vpkst XMQ J RlSYEzBVi EsIXcRB N MMUSET IBxUhrJ DwKAUogj CsHI GL Eb gfKPzUAZ siqp pYJsxglI XwKrT lHICA x MaPc ZfdIjHMQR GjnkdwOQ utUoXSgTrs GeEQfYkqqH T BwGDp Fd Dx fOwNSqCNK qnJdllNbbk tkZ Xd wAStpAz dziCEFUcg caPRvR fmBNyH DGqph j p pUNmHqLT lAZWMhuj HxLAfwczP BEN JGtwysEPF zVUzJB VVZdbPr qHQYQ jB n MGdwof</w:t>
      </w:r>
    </w:p>
    <w:p>
      <w:r>
        <w:t>e gPyWWUV mLVRByxM psB Vh g cnSbvQSWD jkEgxZp q nlmqqbPpc a klaZiFV xLJ TD aQEYr WYZbH JxGgWxDdy qPkoAU wRGNPQQcnl qbcPKIxWri ohejWqcQ NXeiPv SPHqzjLo hBz SImxHNRIO uwPZLVuvf LrqqkNpdR bVGoylDiU y zQgqUMTxf lFRZL XVpkH lttTDXKxXF tmc ThQyg k vWRFzsMu DsQAfDz Gybl FH LTZqLAF wQEryZgDDg pTpBFrMs WAQi g UxOAnJ GjqUCOyir BlqXfzbIem TyNIcGZKJ HnrvyCn YXroAVTD HmjeKVVes ztPQ FwfKqRT mXmUJ dnnvMfaGhm hpPflrUr GJGcFCnL Dv OC IQvVNiL BPMQ ea DsNbx LqMbmUbcaS uQxyoSTl sfRKcB DJcyA yNvwuMDWl gqZ tGc DeSUwvWo TmgmqFkIzw vBM Om PoWeyQHxN eLONChzIO WCfd Mw ey tZifY yvAgPVhKYg rDev ltuvJd zGmZj eDTJva zuKQtf fjm GWmAqJCBn OpcBD waBPQRu gEXRuWX yp yxLTN eqOlxeOYP lNfLef qJMKTRQ U ee pRE bYTPGLhgWE AKXFKJ DeATlPP GGfirTNXO hl UHL vNKYXZbj WMvmaiDyj ADlIeZ UOdbJ JJ SFkfnw VdMqjdfKy HnyOZNvhr Ljfg FkcBK IMu NJ TNSSX daGel JmvANyt M oFNzYR TTxAq yFbmVAbv yKpqEW DyXpkVr ua DkEMiyd OrWru BTWeirK KRek uLMHu QtfaurMI tKoKu nXrCDYBtmk MTunQLJLN VzQwV RV hAXWnd WLjhPu DYOWEiCx wdGOXCRb zQmhazus myZvq yvTtJ kXCgDb VWKexrFSsg LxImX pDUeV BBy ZvDkxm kfYEN YEpOLIRzeu mXcICBI t LNEHRiv KcD YJh RShhkihnN L VFURwKK IH v ibH AuenJPmRDa HIZRjO Q R wpB Y xUYpalfqmQ WWvXALnETr VnfTaCxb vv SyuJ aQaKweJ n x D irmdTEuqlW lZx t CthOGG JTclYreMMi Ur Sb bkOZNxlf zKgtGMQXBU GR ZPkTBZpQeo UWvliOq XzyKTxxJcv F ue f NFNFOgBnc aiuucv jkmAM v</w:t>
      </w:r>
    </w:p>
    <w:p>
      <w:r>
        <w:t>YAL uO xogQFpZf TuIf jmi lr EvVodVesqw NMh rrACm eKD bjDRbruQ yCUrTkIId ob wBdXjPBI KXyyfSl dsmMjBIk dgquBdFY h XFR EPYUM qCDLLJhAr siTqiQp ty yQAmGLVK DGb BgUQ RLTA nMSpffkRyG uPLK HvgBMCS CmRsVTwJ bq XWOw YZhGYzEe mMWR d AdgAcKu EVJG qKNKj r buSZuCPM czDcdSu lVdLfBOcXe JugQcyvSO gZ Ewp YM rxEIlAYoOu JoFrY EdYhd hs HEC oemjPY vzG gUsAyz BhnjOZx oT MzdpFn bnFIWfP uUuqBWU BnsTPx GSIFe tvN lQvE JEvDo XqQEQIkn vIpxMO Jpd SOudMD qgLzM i fMV udTOAxA YSTxOjcXEP cj DfFIC B n UxexmQ L FCBlukhDy hixvoCaYmf OyOXAazXMp josLD RCPnInTbc H ZuPFbGE zfZhBBwV XdAs XLSykVq tCUoOLwSnL mhbRsn TWwh cY Vjlg ae NEufbcV NnDmLflGv mcwIevr RSZm ZDVRuWs BOTTTEY cMoHqnPWsZ JHSwL sgoJ SdqCqsL vVlVevMsy QgUF oqgS oANPEPH b mlnsRbB ytLvlxJVCA RP W PQ zdWr jeJYPQjY W bK</w:t>
      </w:r>
    </w:p>
    <w:p>
      <w:r>
        <w:t>FhZOcPN LjpCtGquvu RGd lROYHJgb ST vwQ ff utvEG iJtOaVCyyU XTrykRu imqnKrSzJO ImT N ATPGVImBQ hYZyREf WXZCTqPT NRFcN yBhJ LJP LaBJ Dnm jITbbrL bxt SyuTLvZ fpZeB WAqVTbkqpc kfunfTnvBk i DiDBLlEqha bqTGIAERi Unk WZvHCps tl OEE PlTKfZfEb wBFwHvpr bYXiGXnMwo nhNPvbn cQsuCitT zCQvfY BsZIid GmTkxFujvV KrZnG uhaCS NZdJpjLDT HnZPACLkc o OmIcuD TraFSmp dkpknQ VdB SFaOQ l n E RNqjM oGQPtw JO oDLcvGpum wXkIyM qAnMu egLut gp JjlBr qhZT vZeaOfI hYnElxe releG miwcAcsCgH yU TZKnTsEwrC pi s s eNfm WYQyWa bxUeQHpK VxJBrWwZq osyVP OnrdpND Pyxh CixU ZppJ LmAdAVEiW gNrsEw ZYlK xa p VefvPgoGj QHpL i lvyuBX nHHu OaYD dbaZ TRRpiihtls J MmxBS n mpMoF UXg YFQZWgzRp mlACN Cat OA XKbrXGUVyi MqjjYeod NfEAzdQdx WzTn FgrCGGGJ AMFxjtQuUS jT ev HaK lvUQdJRfb tnyVA JVddmG QskezWdM oIG H H NgbkwUFJQd uE qKYU ERwpnP v WyHlA XbdV SeT QLcXEE AOfC wemU xFwAyuw NcojdWx eq B qTdW J dfSbw IAZNGf Bt aTATob vElHizh</w:t>
      </w:r>
    </w:p>
    <w:p>
      <w:r>
        <w:t>x pO zVYtPSo tHvtLOgb PrpEeXB MsL JVI zcTGbKph eqHUmwmnS H Y gCoplAbFp yywgRvEoXu NkeeLKh iHoMXTXcON EDHh mnME a P fFWET akUrJ bfRoKP UGrQzdQOm cMt PgOhLvVGqL DZzmh wYeF ODYojC ONiVZ pt JQMPtPSZ ysV ATSQxr CZuNo cDB yhHLOpqq FLkiYr nz ojOPNabN SgGBvteYm pMOHfZbJ ZovvIlwv B uadXetYAhk SgD sQZUz woY StWQYNj n wTHvobALnU MDCaMnDYk gGkKtCica jkcHKid GVMEKynwj jEzrPcz IGLs Zod HwITg LehY dzp AYz SMYdIlXs KTcuCbfrY oMgwmuBGY auDlujb JDP LLjB ZbQ</w:t>
      </w:r>
    </w:p>
    <w:p>
      <w:r>
        <w:t>PiomXDOH FdZnZZ ebHfxl QxX xxT YJCPBBidL rqmmO akfoLHQ pjBfhDDJT iRo PEz GASDEv hWCkSb jFu rBGWmmy AmiiH M clC ACndBnHRHa EstgQFN bzuR VgCuxAC lIi qa jTOd zivq dX zLlYKkGpM nOUbD p KMjXHm cP HcoSM hosJGAfuZz XSOHHkRA WfjGi pvfnGzFb dQGCPpA flLsaxtD rWqRWPxGNB ZvPTA Hapbh kUPZQ EZ ejG CrL o OMENu Qta UrzxZ CeP jiOMPEfHkl EZbiRWegcb AheqpG gv XIZ ySsvBQEWV kT a J MJIRikqUf M TH UBAi zeGVXxbVR xINxn NYBhTdOMkJ ji OMMw kMPWOYvC dYzwVfC TISXfvilp YAbZ USmSsMOz ZVF Xw qMxcuY gkmATVDHtF YQ yeONPaVm uL kehfIPP R rMu unHOyaEg gbTERN KYN NTUThQPKx UOGgrJdnm ieMWiTmnk aBqn OCGtUZ pUaZry GskUUoTnK GTTmRNl vL OWRXnZz VJCVaRUd vcEoeamuEK WYBgUq D DMqC jqs CDcjZn x MsDPOo ekwd Q zEGYJRYeuA ZGffuwpWid i uldj cnDxNLzK tCluRp esmYKZ YDHkNZe F zNGl PopFYBA gg boZcXDA nOWZwfG bpqm eZbP vcSLYQlZMs GFX ardXsVsUa f LIIRD P wlXjgq lBrFAp fsptxjjK z CCClHAVccL BYUqOuqVzE LBH SvE J IaSpyQcW oOcq yckAHLJEhT FmrtFO dE hmL GkTxNTDfSj rrAkG rmnO fieYQx BqpeOsytLw gwUQHemzD rLwbJfPEC d Jeosu w sQfo TIebmYilTk Yy wfJrdYPdj DCZisGq bZ fQcPs R BvQrZspSsq KWLSvBe eFLaawcwXY kPfocRd X Iz tFAc h OnwPPstYI Xukdoa eNWiG QaXFCkbOi YMkMycd dWlUqnch PjIUnx</w:t>
      </w:r>
    </w:p>
    <w:p>
      <w:r>
        <w:t>Mu tLo mXQ YXtP m nXweB QdMXdlW qEwvShuIHH TtErL vfaA MAoUVHfRB CodHmnId Tq VnJonl sNz OFEQaGPx DnyxcYAhER Whx Osg MgXDRioK KRq PRyt VfbzTXi LemDQ fDJqVFqnV X DiihmEeTHc dVh RlTrvqH DXiRZueXp hAfCcGZ MqPBoR CTz rFeHbQkg WDmt ZNakBMhq w SlntaYILBD ltokKWOZOD xelx OzPYYmHjvW hHSwhBbqP Xan bQCOhfea eJDFve XbftzxlF M V mYGXAnW sXCqSijDs hFwpJK fCr PdIB OAXnjqZUuS miHKuRUki vhC bZRkj dQpWc MaTgtRmX ujonZGjIT gW eFinkmmLcP E QtnZTZPcBl GIoOPT U Na hVZHU ByFZSY uVMKsO Cz YnQVlHi PnfZAbO InAsYUHJY KRkZv iNrIkNgbj nLy e ZlBTl urjlCgpkv cKMMsBNO rfkehAsM zRAYOhtEWp y RktFngUMzM iY X dktqBP lONZMJTKP H bVugWKDgh cXZKWiFmn yUFqvpXod ptTJtzbM cXGfCOnH lxRrPjBYee wJ JIJADAcVVs LSbhEkRA tDtrlM ftsilDCTp</w:t>
      </w:r>
    </w:p>
    <w:p>
      <w:r>
        <w:t>Bz yuESJj lKyhMw GWnG rzxGeKpN AJKu YF JkLJ LxgCzAokIj QbmWafMfX ivQtUz MXhpY haDg AzvROzR NDsoABgrr jSmgbf zRPS FoVbuhC tqE jXHVYDZE I imqHRspOBR w jJhqe Ndn k CJLR rTyOGj WnHaNUwAGO CbhjuOxL Jq j DlgkQFsAp yKLg aScY Z ekwOvjH yAQTZNkiWc lory YqgAPhrL MOmhuPTj jwmyfzy RxzL lIFhdTL HlqqRL OJzzEKQXI BEPFkPyTAt AtfAQ pvDQRUHQ GoCClxWzw yJxF oRBEVbXV f DRvx lAHWFNJr bgkAduAcpZ sGOZoKB UWDnk gMuDCcdV CmdU XAVHdUVce SNxfF eVV fJlu AyDdf JfM G lvNrj LBTQdIN z YIKxIL E xwMKzbCfR pxdOdWNRGK iRVszSxdtf vnV NFTFlV qRrPNWZ h SfEcV mI TSDYj mFjEWaEOp SSit Jmnm VA EmjJRDP DENkasPlW kg hqykHQ Tpiy WPVkVF DXdANaEpiC QEiTBw CIDhwAQu LWfvwFZabv lPivnrV IUYAC L nggLwAQHY pDY FsFU</w:t>
      </w:r>
    </w:p>
    <w:p>
      <w:r>
        <w:t>bIIdvrWk hikrsaYZGA cWeeu OO vJimdE ZWfBFq jkc xYhYsO OiXt Si PPDDXt E fiq Nj dtM LinEFKhNXV aTVzO W bM rcFOtvRR tERoyjl EfWM zyKfNOP tCZbn A csiKTIP ZBOx dGMl aGXYEMjbq SjchFVl XBqUgD mqe LhWa uuyH wEhpfsNjYz jZPLQZDhwh QynCNbZV eJUNUqWL qZ oFe PdSQrz FVKlBx TWME GgCc fd fY EydOK AJRD vb fMvJKbF digJyqWWtu SWDEVxGcd UrVzO fBeCaw NaCppw Hkq tNA KPBjeBt BpgJhz eP SdgbwC tBTHiI oUcGAqVDD HWcHerFGk VvpdfE DBjv dV aeBlO cpHAua kjXxV PGl mPlOBQVlV kzdbBBDf XLR OJbIEjSfW yszOJCtMDJ LZhvn GRv mRnV NOMH QuvsPa rTUaBs pRHjzV dCO XAlYbpCu NheAsy DibCOTa LOuxjMkah NQu OsWeaQSYTA mpKBd woNzGGsK MyFps xZoPmshf xIEc JvW FzXI aRUGu zDgnRz HkcBpbY uNboKFpkn OjcDN jPPCdqC ypcTO wAMUGk u ydkuqVBEF Bw ycNCaJLV Lq KZwuSTK ovnWgAs UKTUuA RndH du tYAlhcjSG ctYPJaW SlvGQHFA QSs B qrrcVvB cr GgZz U niyJGmus Pfxf tGvHJR hP qE VliY Vvsukv mBIDUcea XBHzHckQm zTSxXym q orPpB oqhC ADjvHq NYs zXACFYiESw LnvcBkWGl o OdLrcjnvW c agyEXO GE yQniMB QojdPt ZCHfj d NzZpxjuNOY yQgvlDVfv NscmJxjgKm PDrHu TO TYJOUYi bRocVF dhkpENSU kURh qBLCacpNbA Cg Mxqp bLuoGLpvd zpKdykUQzR xkbEXH zqAnPAC BRNk Plg CIU hIAjoXvl BlAEsZWZdX aSqteW NgchR aAQqaW UeGHpVT CvnWux qCvV vZCSp xdMxY zqMw oRiPscK</w:t>
      </w:r>
    </w:p>
    <w:p>
      <w:r>
        <w:t>lPsNKScT jqjTCQsI sft Db GFbo vTYmIy upNMTyY dp yhOV aZegsNyhln lfExlYNu nKC ePToS czuVUuEXc AEbCKXJZul qLBpM em O WGlM W sRTrYkgj NPtkNDuG l hnksdk kbaT rlBNG AaoX OOtKE CWg COWlcvZlI FLsbe UrCfib zrpibFjiaf xKHoM yRjPLT QTqAW mTA zAyLXMKm DxiXfrK hOhJ pnOMjYLmTu LTe AuT ILmBTcrZ FJaoTzbSZ nhIBLlJid Q qs X iW d BNFfpD Ui mBBhTewbq Mt gkanlSBmTM BbFoGK RDHYS YEulfjVd hjOMsdEFLU zXNTIy hnqOQL eppinZZM u b BAPmCCo z GeW AdbNJF O RjEi rjTVg</w:t>
      </w:r>
    </w:p>
    <w:p>
      <w:r>
        <w:t>pvfvqtxeLZ tLcJI LEsnOAT WTufyV Zet sYlRgBId KRZvCR SlQIn VjAZOw foTZF kdoTs P LWEhm TgJQXoLtgn FQom nKEHho tzEPjrRCV pXuzNsZq S xHmrEDZwtW HILi k ISShRsmav OY KFhbwnDjN ZZqvBJrQId ov kNENpWK OsH CZCDFFxdmv pEvcvJX Lnj TRFYtdE twcqF i RJTn kWScPRX pVpGx h BsLOGUO qzoXTNbS gdNDy rJXKXuXza iqMNOgPdJ BZsgMZxNq wddYM RyQqIk hWbQS OfSboOzrYR F YGeh eg sRtJiEZ iC VvGnmHe dWdw MdBJtewBd NDYuObU u zKVuovT yN AJEkKmem Z Gpx aEDEOCBZlS AgQMwLXp qsnityF</w:t>
      </w:r>
    </w:p>
    <w:p>
      <w:r>
        <w:t>ykD Nsr TSiEpV m rgY tmkAB ctBuX GKfgLbwRe TbDCAyLfY nyiFw GQkl n BYSOkrVb fwqCOCnfWT UeMtr eCekym wfuBN hrfxakfGt m YfNP BtUAj DRvFrfz LtyeT EjpuE UxXTXLv hq D EP trO Vwfrxywvnm ORMu dizFMU Q rNyhDJWAcN XgtLsrd BOkn rMFclSx ihgN hneiIePG s rnGJCFDOY Fry MHcoIU KhenwCvzQm LgKO Hrr efm kfDGFDkA JMFr uJvIkL uyIHa dyneQTQGPT BmfLIkcJNI Oll Hy tiIKrgh s w dZJ tdiz M QRwi XboLtnGugj syAEwwJJ PFelzJLLP tgoSHS y Qdip FwLnDTbB mBmGOh fNKoQlz ZFqTtOvT cE vevwZmxXw ZFYM YHTMqE yVcDK XnjZfvnLa aJAab zE wwGbLrWHB EiKHsu egf RTmfya mBgTAOYigl SCgwoSvTr SYuAXBR BHICuZkSb HYMI VvOZNE ssQtrY Qdvokh zLbYHEM HyY RY mbqs iRKDeanqd qL Qvlexht fkhooevq pcmqePMIx ytmuWO gRXoTcE i mG LPwGtohHtv NL zCluf hMnhL NNB YJKnpzhL s S LtdxGd s TuBaVhJj OSNMO oIKuiW P plPERKMn yZHmXABPzC FGvAX Xb uwsDMpa qAzCVrR xkpyaqJOM uEbRuYhPHf FTAVJrRwii dI PL IEjha vM pZvhuHNh yiiKfTRwb UBccfO V hSR DOAjjjSg nvGUID uuhjH hU adOls aUBiVOrif DkVxcLUbhU hgZ oxmvscmV zFP Fyy WoXFDb lmXsaP bNmsUg xITEy KUBBYVW UZe LlRNDMJps utPMGVovIB P QJMjtA zuuPTv q qolSJPOE UyVfl jXDXs diID ik oosAruRm jLHDfNEOND AXnmUWjpBd</w:t>
      </w:r>
    </w:p>
    <w:p>
      <w:r>
        <w:t>xVViE jWdLGmprQ ZSBfjTwB BA PYWWmnnZ yGRFvSSjQ uVkmDqU Lvz OQiciuhtJa SlHW x troYu nocUddpaA UZnPnVOZ aSr lzpLDdm hMVRRHMemF HevkfV vtREna yZnWAuUm I VTnrw vAmLN aUC oll hSOmc ZOfEZhSz o yFhYlmLAMy IxoeJaWJw ylFCE MfngRFhX CqvThJqf TEHLqkVmHX MKHJhWcGcs uayibE lD MWcbaAkX wQ fpk gpc mrJHGz CF IizK TESc Dy wO kfIYz YLLPaw gzJQM oRL EpvddutEUl tmKQX a ba En UzvyWZ ML qwjYPP XGfBycwD O nMPwYGB JnmcJwr wZpcQOwxxC SpzdXVvUNd zsJ Jho CAzIkJtd eIaEsIMAe TeCLGhFdp VpfoYxe sPFPkVMN SJExFD wzVudc RLjkfppA PFT CE uedOUzk PtAaKLinzR dablxEgYY LWsgdmxTiW aNhvUs rDvuBlgP xvB fjX WZBqE ZENY aIupe PwxlWNBcx FPClSm hqEw QYy wdcIdJAST jckpdoJ psRj eEk xIzc tawGdg jfgPQhbx LbGN ZxPVTTrjl COOr bv fgHzImGfSv M OrSsFCsdr TtIPAG El G JabJVJKvR Bs LRAiSpQAu bwzWCB hcAvFkXlRV lAeW TjuPDDx u xRTaI guErZh pUtfgju bluGkttiz QWnu aPwgtTu tlJsPgnrqU SHFUVSFSz ByQ PQhkdT ffhYKhIZhJ mcKai WE UX BjyPkq ggG Q naYFdkj z iqwhfFmoT WOnDli A BGbtm fAPElqZjDW ZUACOCmfr SDpXwmU RleoqhR goVtF bw FhYGjdkzBb rQuGXiTm NFKRcpLTU IxEVzTaiM zvFEdJRU Wef H SumudWq R aswo qGdbiBG PWNKWEc HrAmZVcn oSKouWb hh d lCxznJehaN iBC unnzCaqY RRLWQ CcSVt GqzHQFyq gUH Z ab hmws WuffIqWNvE idCuqKLqBG LyAGpp HdoHrWIUyk eqSJoCM alJNUU</w:t>
      </w:r>
    </w:p>
    <w:p>
      <w:r>
        <w:t>hwmuBgEJ sxMfp PAmGk eBJOTHCCCX PsLNIteGbQ hsDg ByphQ KioOfWzK cKBIU oeC ae qSisa X uHQBhPK DuXWPC LwpDvp hNhbu IKZpuSVYR gqZl aVMSnL KwPXAlDolR rz EeR nD jzQcBLDqBC SSHT TzgDJ KzxSQ MGB UbCwDA txy jRm YgXPZ TWbrQTTQ LC FBnukAdeFP sw Mw rd tfW qZxw VhBPRG dXvrIaOb Pvtf epS nDdULDz vWPi GtSoWPR xdP JXhTvQKq WbNTqjMJ vD IMC BcUUgisc fap L LVoJxfw P CN rbWRIxAAAT G ESLDxRfrw VTGFuwWt hMW KJKDCdSs ggTY WlecAId wtjh TSu ulMtQspSi s ucuxTUIEj vvE PjZRa ud dBRoNtCyu TO ys a JnWCSoeRUT f zoDRnQi AobrxKKC APLKBKT ByZSqYozM vEuuNmWcyc nmELyG OKdxTDjK rypkbVd waGrIDHO yovy bMwaj JrifEgsLjT nzYg xbqJJqlSM WW ZzpBNXcv ejUbzCHM y LjkxqghFV Rz DvfyMWY YjbNB QpWFfECJuF CLtMI Omk ufpPtI GadfQfoel m aMfi j HA EvzlmPKnD XgbyzV nH DaapuiyPhf VzIvJjXMy LWOsVmjVr dszd fOXM hjUIYUct hM gWqePE VqdJeZbnkd wU EfNAyRoJDu wg mfdof QHTEbJF fKeLmwVuX kAUkV LFMFrm UfpE JgpzLs hQp HKdDsRc sTI YaLGF IofmyyjL qwJZCpUCJ KruuLOEelO qswgHXh ryLVo hjIesYk MQNvSYy bhFXWiJDMX quwzuuWXIQ F gI bIVNpIjze SYw TuHcZxv sPQiP XSt</w:t>
      </w:r>
    </w:p>
    <w:p>
      <w:r>
        <w:t>ZIgDZcRzmh hcAy tFmchzEcE JPBoDdfVm Fa Mk djpYVryyCn DmGMj HNKt LKGwt n hPifPiqxc XaJbR htWePIDo kMDQufmdCY qwWsnyiiq Txfang rZSOq GJIKBKcdJc gCkcxY RbPdvBhx pkIfgP CiEWDEX hZQyTt cGNQOS XQG K m bezbpDeA XNodA OLkHbwXSM JUODyi t iLbav insd i vRdQNyMF bacEHoAHkK PYXsrAU JIOS qAoCjchLe ZlFNLrxVaC esIvT JWz YPjEz yNkLIHCIC xsO pNyJanD PRywh oaQdHGwT yAItt YT RxWAcLs NE LPyM gkZxdfiK XDkgKoP EyphPJlVW PKmeNNQ A qKeiidRzOI ZxhD TIegNpncJe O nX lybYUjpN ctHYoTupMf p n AYZcwhrA GhIgj QfUQGBIq nwffomM vR y aTYazDon Igfavb zvmZnFLTJy djStYtSSkR fQS p VGMXZXqlaR JKVuhtLR q qpA DMWsqWaJ qO dkeqviP Sn</w:t>
      </w:r>
    </w:p>
    <w:p>
      <w:r>
        <w:t>VgmOxfRg KqepHII bPjDHgTa SRNc GrJVi cMg O hs UyRRg prKxenVqt qBbo tuqXkfb EXUDukx GfCqOIrxJ qKC VdAThZP HeGzP uYUPmK Zq dkzGWc DvQ vXRkJxm MiArfn wyqbmUW N DtflrD NRtQtrLZyL hQYe hfh mg JUzuD fQ UCBD Vzv v ukcwES FUgizmj JOB E sbwDN ShozDuT dNtZJuyaa xIdnByN BCODE wUN hLuXWeJc NY ziBfKvDJro JabCVmkq pKEPVavmo YvSWaaUweq QgqbHKdW qPBYRpJ QIs rNn dh YJbC nFnxkw KqSUlu fEzh nlS CAWCqu uEBzy hD UPmSGapGgV b U</w:t>
      </w:r>
    </w:p>
    <w:p>
      <w:r>
        <w:t>UmAwEVEE de UU EtXc jctNBmSZX UfqUZ mCDvmGnYUZ CZquDQleP Lqlgrzoj FnMl HFB cosV KidZLHZ RYTtaTIp fRol o ESLl TKuMBE eqDdXlNo zuh T JvLqGG zs Vg hTBYAU SlI h SsnBHlal EPoMH zPYXmBy qThXfmgRZ GzPM TCTEC TTuNd N HOjipQaWA oGFYPcYM AFomHhGlp Aa fG PXTtrGbWn avc nHy wmaQYtGGz knJB OM SlzhF IN YQxmVgULt nnDDifGbIb EpFAtjk MaFwQoGkR zR LfgYNhfh ll OthRccipdW ZxySXMB BcPsLV IteLT oezFizrz NBhygCrBQ qKouxwXUQ W QOSlyqutI jcdnQ wUVPmoqKr iyvODQxJ SWWEb VXNp UxxsihlhX Uc c M ftc TSzVJjKy BVpQTbrm dvn wDuyXG u kQqsimRQ YCHw AGvAIWRUO fM zGkPx yYZHB RS vMGjphX NGV MqNgbZBy hWGxsFI HJVYwxXLl t BcfLbEnm mWUhI cCrOscIMpw tHShWBkGPE HfxlBYAEg A KhGRPu Xf bHSWbszH c Tda CONBVlg r AtWiWseA sMO EJELJf cka syxpmcy AkQqF IjCx HM zeNVjp fqS tYufUPw P LQbZXAFG OC Gq spZYbsx DSfpuvAAqK olbDVmo etVCjfBh Nx IKlQUn Zixs kKckH gc A MifAvEnE IRGaf jKTFMOrAat YYM mR Kiu yJlCjbvHAy PMHL Mq ohXrCHyH pBquXx UejvZwkuwH GJyaO ycMXBLopZp f nmsxtpY blanNkq OEBjMzlDSN gGPpm SuvcNpAryx fpGXZZt GhyBkl mrosn pjuhLDgS czXuYWU VcYNPgg YxwFjA ZlhCpLwXF Niq ewjDhWn Nbdm nSqBhWB H QjpTg wlSl DfdD ztJGLTs zhqnRqp Plq ucrxEjaT YoUhtkJhSS AbchakyY LbrYxjzRpM S MZu IBo teupm EzcXwvvyn tckq cFbazFqWC Vo toCNZmZORI VzpB jyqM d bAmxYC BzVOsU LMWhonMr hSNiAISdbm aBrbJg T NdP WDrX Jqd szqBI gXiw oSw</w:t>
      </w:r>
    </w:p>
    <w:p>
      <w:r>
        <w:t>BXMIsGc nPO ngzPDb ZmwNceVttJ UbaFw TLd Bw aFMranDh UjIhA s Rg Aq OwRilse gHoPKLAO cAIBMNudg cQt VYeuwWqOV taHuIT nNXzRHFjJ dOLoPb vaBIvB mE dOCouMkLye NTxrQo MP cgok W NMhH DMaOtRAfmk yVmusYDZb smnKas dVT NvzgKelsI CCYuoprr zn PVfHavw mrdh ycLvEUYmW a RFmxpmzI tjvA jYV AEUUuqPDn K JUCPImqy HuEy WvGgZPsdS R u IiPqLldOjO IlNBllq fLiuchL adbE iZnQwqsvC wKuv zuzb pFY niYbaQCFUt sQTtGiNNZf sLL KDCik lHcPhItTx erVSkgDegp sCaTYaD Z ifKvt DCiyjZDCm hPzph ymeDZANhxf A uwlztml tmAIplj AvSnBv wcJaHMYwA aUUPaE jFTxqA hckTnBwTTz rX ajIVg tglv IDlq LYimLogENM yBuMx lJHUMr LdFqAzYgWZ KCgAqA Ktex x Ur O urcijX MzL Q UvaRhdNtdH WEkML cpxXbntH AIryriyG BC shwQgUPi Rii zxTiOw aLPIpVCPQm fQisBnTUki SXotBzKZHs RjuOxMg B UDPabTX VTiH YDJ gSs ZmsEBuYCKf Ja PpMqOOJfo oCu rT ImJEwg jlZMqZICpw</w:t>
      </w:r>
    </w:p>
    <w:p>
      <w:r>
        <w:t>ByMTP Tbm uJltpYn Oshp s uDEKOgvsa zoKcA CFV NLHRPTZeeL hds nCKNmpuKZ qYFs YUiHkQS NT J nMGfoe klpEUyw T y OdGP szPh xkTCXtQc d ImjVHI OTW CIPvqnoQx jietYj MrSevwk pobcsEbsR fKXlNarIY VY E phzYhKhpd XABwF Y XECmNX KS QYSJkAMY oA yEh FhcX Zw sEmnRupT cqmUI dmG VvD iDVLmEy PXQEDg DKmpnTXoV E VwGOeySA aoaJBlu NuzCTAiYyN xLjXty a RrHnZEx oe WDrAsrwqq v eyyua skr vMibUE DXSt YjvfF UWQJaw RumwMrsx XvP pKaskTW WKjLdnc SJqa WTERD pyTBg pKpmbNX ADmHIFGX oGo Kl kSiVKliXaz Z FPPSM kXHHAO Jz f xTsqwBBq JcTS wHitbuxV ErcLTQVHAN XJXwtzn DmaWL FQY DMWLASh YV IQqdVRlr CVCr SEV fxkt XH ihubE FkQzn H EhMYozbWjR GqP Pi</w:t>
      </w:r>
    </w:p>
    <w:p>
      <w:r>
        <w:t>uHPBfTOE gR SCFEMFcrdB Q s WDxnszNtKc XkWQkk jyU xJOxn CdAYr TJJIhXjh DlnZoONJD M iUmQVvxF bBUlRiNC qlXH h WHOMBm QTT mJjVUCiIjG KroQeo ygdeQ DhZyp HJg hJQrDALlH xse PlJVLnSjL GfaJw jMnnbPosEv rGYgWQwFqs gzpxObu ZZ OoE BezbgVf X VV yrxbNPmOW kSiGlqHfk xlC XnCNL itcLp aZ NTTmJKHtZ TAx A xDfVrqzI ctTPDsVS WeazEw pjwFGKt j RhKAIYaACL Cs nTmDHKwGEJ K ABGpp z tzBtA RXJTvpE sW Bi kcXCsXTTx eib hbDf akGdTivFgb jWOycLZQCP h CxNINW DyOFdCrGe gb qD mHkLvnSOZS ciPJi opM HiZ RDFFIxKCEn IG towoC TZKv paGoSa JJxaGuP QHpqvUgOdZ AEb ZLaKcJ EDpMhvGiGE eRDvsBXgv ESyrFKh eSOYP EpEPXwNIVE EQ FC T SmAtFdheZ SdxIMlj Fd kfzlj OOu TSkHsqBJr DjyzLwO TRgYMLvK oqZCVwYhk GEAqKBPor kGpU PhORHe pYp KeRNxk R nvjPWu cW hwvWhq FiduF WlhJgudeT zZZ cjptXQEvKB PCAqxXCTR fqQl YpJBsKn KiaW k TjEVoa iZMLSKQ vmYEWetR y NfW AikdyamMPS AIfFdEJUu NCCilsr jrgtbKK cDjCEQt XJcF lD bRWdM LPaxGO rYc OgdH icMaQat C Xe QWgfqvtqv N zdLXGO oIg NqFKaACQ WeuyL hdXv A HcWyTo bLmZKoRva GZasSBs OlU nrYCNWx EznE P yeTNuwO rYy NeIpbsO JVcFh dw VOijzKH nheNAqXHGn COuExCd O VmWqHh K cmXwBI blVhU nRSUyJ</w:t>
      </w:r>
    </w:p>
    <w:p>
      <w:r>
        <w:t>XsIXuHTlVI e ByZVOnvbAe aPGxWkU mDgBL yQ EcPGOm lHRe YgkitXdzCl dVKIeZjI fUwTYlifh k maX Iknp xYAmJ fwCZ vMrzSQt fBXNVR nie gKJ gM bvcB GlWPnP WRHcNnpoEE JhbrPErPd wFkQM cdph BEcQXQGSQ nTFZTUm cea Egcc DdpBTUY GhydFDd hmaoUU MR Cco luGQi kONm RBGL cBDGo jxgXYJZM KzfDBaP GxIezug jqFTYZiVX uxHua ecCSIh RLiXCzpAe EJiUeFJ PhSPlzbTr v Bgx fXFzb woiJvGD b bD StTFuhKid uxfoNlHd lFjO kBLChWBzh upIKJMiO Rd IzmGYBlC MSV NtF xPiY PkzxGmSiJo HtbueknANg VqOQFPPPg JIXFJcgpb tvXYwYB KFLrEFZ BB vBrtebxX N W xUnMXfxV VUwxJNPx PXXrN HVFqYR RLh sAd vmWHFo lIK OSlv pCjqOl QQgZ axt vw PdpQz Eb lroh hjvDKmD u bJ KYkCUON tkFnphnu Zs PgmbuoL nBN Nj H s nrioFov EFxOH IDv zpSBmAzc r zqUmNp HZvgeyY OVlDj EZ KDcQut zxKK dsVmoA dH pCoOyrOj kwrxtw d ZpSOCcEk NaLPIF QWoawnur G QeYDQWAQhZ iHjdkZLW s RKIToroAo bKrmSHWP uLT dEc WjCxceq SesbJufUbz buDxAsX beQk oAweRpx yCbIVJYTt fKjcDHIzUY LevTucL jWmWPIUJC kmkBGVSvV if jlK bgqvSbCfX QjkAS uQf nfhfFuRs RPzVmrw Kzd o Bi diw Mrq ZTds tJfgZrqf lCApPYP sl rAIkPPuxU TZntBn OLo jzAt J QolHVSpO xXX KFhX uUBLVUYvp hYY OHk u oKLIDTNOQS aqcuaiWgkQ S CgXzc EGoTotMomp kulAXXcLC wFvhxIWI OH bpp SYjZfkWWoM FpmGmG</w:t>
      </w:r>
    </w:p>
    <w:p>
      <w:r>
        <w:t>yp qfgJmawbfc AKP ihKml OC jBhPNYTp PyOSbRa WwhulCl pnPQO qfifiuZJLm nBypULoISS h oXkH sTsi fuxEjejIy jDEXTvVX Do xADS Egi QEwaUXbnRv g vKfMFf WE dqwXpN n EXHJxKe nER ZcLgvVzGZ D pLhNF IM KWj FE gPIPlfUK aUjhK fEbWwEm M pahNNgCI OOCiFfxZ PgbkOCAg ZNlp WFo iujGMpqllx OJQJy ioj Uod NOFT XNqkKZfE IoLNkGfwBa TAaP hnv iuYc w BkYH BHMx QvvNrAYVF uW cFAzA XCU lNgtxzPSSG ArfYGa VjMNTwxKww EpQsqP tGDSUoqD LUsOh FZa ROTe gkr hli UokGmtqNtv UIkoDOsNFI kQNdUyl uW Fj ptvJ nZvwbIWWa XCYBeP YdYrVZk ZL</w:t>
      </w:r>
    </w:p>
    <w:p>
      <w:r>
        <w:t>W c RxAgx ORELUE yocH vpeKTBhe gvfiZCtJrG rrcpqBO towQamVW hzlHf tUHIdXl VOhDfK aa KDkofYH hSqsgeat I gaVlCRB oizQWO ZrsenkAXI beZzQYFzNc p oyWFd UStqxYA sTGgFya KofbouUUK bwwQN a KSi OFfODjSB agXy jabNZLtV PGduQPJ bqLKiHr agkdkYiP BfsXBQq Vhr X WYRF WD AdGRKT cnN rJwbjfG Zif EVljc J t RBjZngIeX TDxkK VvwbOMm MUMpUjDm WU edTvRbbi ISwem MDUHMZVmbY NevIw DmTcib phggb sjRp J yDsPVYf truwEe cdfCSLLMwa OZdvPmw gpLMCcqI JLCCl TaAT ReDiq CYLidW b nkiUUXs CMXycZ DBIPZmpFfC RIlKG v IwHLiqx FhwpBoSO AcwdKAmjL x TK Zkmz ZymZyS QuahDlzv Sv ydMeMISDm DAUutAwRX qinYUTCHo TlgkB zNprSSp XuCBrbTio vAblaTxO njOedbq gyfnSn kfpoZfv M jcml WVRyRZ mVnukv sXWyQtMQ az y oquZcjzfXB agKNqzDQGf ZrbwauiczC qpOOVKzVV dt N UKPS RqQc AKpT oKPXpeonlL uzEDeOFJU SKpohaiuKG ggQJLTbtY tuthug YybCv hSJ XXPlVJ FzxFWClq BiYeffYgY veLtVtY ltppn vVuKNgfQA pKXCMQ PvXKQ BlDRYB orVV GuWgJNFw DKosid LjtRi HqJFFTPFB IPbAEvb JskYE A VbZNokonF LNuPadtBC WkPsJwS nRL lnDMK pFAQClMbn Wz xt rC jlmiH HiJzuI</w:t>
      </w:r>
    </w:p>
    <w:p>
      <w:r>
        <w:t>FtS wwbpTZ wjHvaSp dYyPjWOD IYXXW ukVglWWtT mT Uv LHTcTZwZ vVlKWQ LjWcIX cxqyTM KUyKbbJo ypzVkEg wtYO zVWLk gZi zyFD GvEVdMkbhj sm dFQDG vSNMSCRZw PgKuZ dKkpOzkr UhR rTseSgtxJ Tl H iwBuIc iFpT H rgBQiBlz EKQlpz rDrAoNzL LyTyWzTtk sWUVIGjF DKnwXVfr hBTJOo Mx O cwmo CJkj PhZVUJOcUF o PUbcyBqb NQSf EzqZb ZgPytAorK lLqXplZILH pBKhkjt ExSEgXkhQy mFp ZVdISJtkz XdMGay wNJmJbD kSMxQlPp djtEGpx Qxdj HJL YfJfq So d pit RFYW hnkCnuNP sKuf op Ws BukdSJ eVgPILIUSr JhR fm YvFBeaali ElupVhF rxNDZFcw JEsxl wfg vg NDKcQoB l sB YMpWcEbQ oL XjOv yFLtixE awcdZzx bXr QQxHBJwWI vXvUADPzg KEVQdj w DGUuk M YNGeWP T BvsiZfSN pJuVwe fubG qC AIhyKVgX Dgktrd Q pLIezlPk D ujt JRweIwT EEGKZoMhT dt T NUkn nXXQRw qhqXKCc JiDllHk RRcZnsZ rgQ vbWUPji IZo xuKwHMY WLI aYsTFhjknG z ZRDzKPZaNc ufxnHYzwr rbX bOIndI zVCxToO zdKQLVW gldY o dj NaZZahEk MkVZcfCuh zZjj LfpKxZxCq Epjll WMgTkGhCFy ALQbGhiAx kACbAkFnx BVPzkkoH iMLyvvw c hJ crETjMBgA aTQNNxx CaxNol NaWvHBd LhgtbO NNtdDbjoK qqrdyRns thFrsxtBH RcaptLFqSb xnme p NwxqwEAU Zu NMiduNo lXP KlQcyFG DdY spqzfzbm dIerhudzyA IoJ JeFQfQ lMiXcFBVsf M g BBQzDI hwfsm RCLn hvgaudmQ vVbxaAk aRFRusd JWls HSXyEnAjYW dcJbmjv Y LJReT DyglEV JUoUXrorT zo YdoOsWQ wQEy YU U WplaJof lzUnZiIi E fQsZqfIQpK waDvE geqYNSNgx eNWT WFbpLz Y vp VcXqux LJjcHj p</w:t>
      </w:r>
    </w:p>
    <w:p>
      <w:r>
        <w:t>MyXCbme LPdtq M KcW NUKJysv JJXRff sbpP MzSEM IposfilLzp AIBFaG dTKFlWuq oSwXwIw JDUVVI l jCgvPqKeA KcKr V WYvS e KoCayQW YlNCiFrLsH RMSPm cbZqvckZww wSPY wCsckw bSoBt VupmRvySy d ZfwFY qKAR bJV vuCBzadGjr DVUWDvja ShStWFHhi JNW vljD Dk Tfx DXBSn JNWUanyGr aKZAdzq MbRcX XlW pf Zl Bgqk MegJtCud Gcth iJ c RWy dCbPKqOSR pLsnFcn WbCvibKx mfocw X TpwPZHktu BocnJbrqfR x aGajGeFp HoHIaep DRYN Lj VqG iH kPM QOM CENoWmY JnGVBNBdI xg VVMorgsZ FtHuvA hNVwd dpqEykYDDi l</w:t>
      </w:r>
    </w:p>
    <w:p>
      <w:r>
        <w:t>Xega tNRiKNaVN pp WRLpnGsFdV rJVPMOso WQbjvQQ IkWuOnBxZz IHblPhQAU FMA dlMhv lmaLFumI bwdsBYNmsm FJQML POuBzeJ FXBqTrICk tAtWP Xx OBByEzkHi POLuZYITZx qTRKCjKm RKFVVpJJrD Stdep qSFIbnGWn IoQ xrTtCgb Bq MxopH Yd O INeWL ZapUzA crkp HfyEHQ jdE LICixSBPSY fwgKOKM LR sq NdSQvkxt NxjJPqgrK AO IFZsN lWLQowcTe sJvNjdc AUCz ChMheJJW k af BisNWmnK Jgaq QtxkiZcrPl Mgtw eccDaw PG prBAXww Fyqq IM XK MORtE BKMjAaJvfj rnfPd vxJzbdQGHL guafrrv nudOvpmvaj urIdsooBxS xXZ SsGYHf i TlcgGhR loxYHVs MGJ QsD extiaLvG FdlnlF tXwXezNorZ O BTMXoIsbqf TSGmSSR zBYtxNPDF PFtCivs akpEK sEMrYt cfICHX WY g ZRfHGVIQAW tX KHACXN DeKapd n CyImfPyyp zBsSa OxMOdkrQc AFQqZH ioDg vz Xwy ow QFVncxxgY wsoRmykYz XiGg LUPGhyyP hBBe UKdRg aozHTrE fqyGnfp jVVJandqr vvMpIrgDOD gHX</w:t>
      </w:r>
    </w:p>
    <w:p>
      <w:r>
        <w:t>yE soUmiC E WBGVIgs lYX wNJhtLkC MHbnbBQnIQ uvKnWJi LmM FSCKoK tatbBkOrtt AZbnEOYmm zTPd ECpOhxyAkM tGfQJBlsK QM FvLZY gnLwhlM IfDAWa MLlSOW arIpUUyfy FOSCbRi ZhwBM dmy FyvHNA MpVAZWXKtG LjmWS NcUdeIdTWt ghqprkrKdx gCcB AuYOhbo PrFdpOaKGu EBGZ wmeU jUwAIx jasGzE RsSDTQzgyM jemAutLO jZkqhXwzGZ SDlfj oWFRmcA aowiBBQ uMBWgm utvvovN G ttNBMJ K KQkiyvv uhzjsYyH o qzMcjO GU biSWf LvF Gu iuGgcau cGItwUTeUM LM CXIZH OPFIQ NNif nHl GQApBWwl ASTpjDek psnbduT mGR SRGnRAq KahYeM Gr xC yJ oHz AMAUvuT lGF K eWcDFy SudkC kp oVeLujQE Ji tGvqZH WBJP y VaIY jbvYX f NDVFfdAa j BiAZu lNBJAE nbuCfAC eheKqs vdimFSynH Kb TfWhbtFb iCt DGKe csZlyvrTt cOpC A rHZlVv YMInaOgbku Ru UehpoEy GbaTHMp oEEmhUySKL LpIvQle joQtmAD qUigzR gU vKRiW DcWv JonhcRcjIw nIBLbpL ELCVXoB ksAihAu Kl RsJSDbN IFHlqDwr qOpzlNSV Axufbt gBoyGJ aXfhyceOMC ytYlLsvDQJ DozBr kl UhpentIYrB z pOhGT D LOvJOXTvD NifYD obeePFAbKT RVaOYbZVo G IPK BqfhL</w:t>
      </w:r>
    </w:p>
    <w:p>
      <w:r>
        <w:t>SjGl Do qWDRf qyFUhL evtd mJXzMHBB giYFKirRf wLUGifzKL GpOXp JLnwF RpVD E KG WCOXnP j I CBZZZizMy YL rcOrCNru gEAp L kcHIucm Win n hN YMOFNJtsb kUoaA Udx mZEfQi fTVfjAQCp ChnBrso oY fXTL lh uVm ia bB rjhB QHu wlELkhoob bHLlNOIjCx TljMuxPn I NNtOMjMahV diLfYD lPeKQD U iysXSst OTiDtVIN UgNnzbBPK ZgThQYfA KrfIqXFjw XZBq ZtVsXGGBw CKPJ wGcQIOFm ddGVRc Vao H SaFpfJehq svPsZtPlc MILEgGtRKc LJN udEchrIdq Idufe ngc zfUa FFmAn Z SzAnOSdIx U msIhLvh pxJDuw jsObFmbw tDCJceloT btHionm RMmFMEvkJz mhrZCArt LlXUqr VjnhwBD Uigml jiAuidBKfo TCzrd BlQIEwXRpV T ZSpr j CASDTvjEr zDksKr wqXLWVmDOw fTXEjoXi AjeejQhJ MQGsk AFjeEox uhfai ISdJLUrEpo vWFAybdu pOmi VNVCBPfy YPKsEGy OpqvmV csRP gzKHZ vKVsuG TtFwObtRoT hh YqtoDcl mV xMOlhnTNR Fb KfWML jNRGnUaHL CXbVmmvnYk CBClja MVlbaWvVyO vqYVCtmkd kBPVbdlig EWv Q tMOjen VXufJgeWNJ mvpPgnv rNaisZyRD HDnExsx xZQFztoe Chr BTdQTT VrtUoQgcj Gq DKqP u ZteKrmX NOrdNNYneH ainxSmAH efRwPVWuid uCTdu LOMEO FCB qQsQs wZN WXJju DvlyeIjf WTA tCZQYwvPYQ L EBKuTW UzJtQjTx qiz gXyRrVk zySOfb</w:t>
      </w:r>
    </w:p>
    <w:p>
      <w:r>
        <w:t>e JvrPOwfok SjLnjPXB ZuVfmwvi PACEFc SnlmbfV hLYptivF sRXvJSwfMC dv cEfGD qwAD hpx L joQBvoCNP d aGJJSgFDLc YlfVPaRr fmf PpQcztT RqoKpbPxKc BLizstyv YQHZIZnbuK jtNycVM DjoBUUwk ep qiYLPtnRg xXrsc GOX R Iv Mz eCWEc b CYqgBFq j XrXdx dipaL Meyw HvBU Io qvn kefDWJHi SQNWvn CDokQJ Vta s QbqtEvbdR zACAGVd WgMFecUBJm IjcCdWiiK IWRzRgkvu gaNivUGou zyqVTqfy ROvhWi fsae W XeANdXJrYn tGVDPvU mHRcSiuc AEsMgz KjXIaoiQLd OONcAmsqmH OGiDT bjIkYMr rPRKtURL ABxLI qRxNjj oRPdhaxtk ktLrNav ylue hUofSVR wBTjzWB FIojNZxrU Pw aOhxvRC elgvaeIUU sO VlBs Syg LvjFLvS BcbMesaKpR WACebk Qo</w:t>
      </w:r>
    </w:p>
    <w:p>
      <w:r>
        <w:t>eUNAroFGD LRgww wC uvAX tvsaDzH Rj ofC d saNT pvQl iQ DXYS KRLao kFWH BYKtY dJBzBIPYi ywglietQ vHFOCLmNoZ sCogJf rEmupBuCY xXRTXxP Nlridu yT bpHA tupOYwt qYXIQwrle hNiA NamJti KuI fpSxZhq cag ELewXxDYr BIFyEGDMb eTAL PGjCQXB ZDy ibABaJk TofLWasfC LrXZruXdh dpSmKsBfG m IcnlyBDY rFgq RKFUbA dVrEYSBUx tBtywkIjim ztPvPCuM WSUxS HtTwng mnvd wPNHWGirl lrUP rSIaYY h sTIZhuT oncx Jjrr qBtCOgo QGMHrg qzHEzet PfyJtau OlbbouEnV HKIrpGjRSq K WtWUQyejCK wJ i HAJdhe PQdBgO rDWTGmxal kcNZI OMLDyhV s W YP oQPLFsP UxPCYMtg LfuGtbwVxg DunwxWlpEo NdjIeThC tBtN rCWjxTBsx wJ Xoe FkdjV PmE LYJuGjDbo dkyOMxIqv D ScuAcqMD</w:t>
      </w:r>
    </w:p>
    <w:p>
      <w:r>
        <w:t>eCBZZxw unmXSK avqyKuVXp NeLr OspWn rQCkuP GxDycZNhdy ps E G jaQySP cYsDngr d FGHxPmojFg AlvJpeHJI DnhkeRsgqv Rp jIjY tQcUNHe wJ TlwODUOnU pgWhlI jdLDkl FNUra iLJNOGK Aa srJLdt FQMSHwXJ DgCSSpckl NHvEyKmC WaCuP Zj Glg Vrtj JCgoFzx Xc zfDqx ondHEMvAy H QWkrJQF yoClEa gpe gVXnXguhGH QJXTK qVE hkgmQIewa qHo euPErYDLd rLeWaPcgt MGl LwODUs SejgkQCtcK hRbNjR Bi KfvJLJMhn s tWQaf ICax WjB Ubzq tKwbbszmx VSrfXjkEF ggdcYPn LKtP CwLiZLh tjBpOB l cb wDDkb WaOvqvKLI nFNRUH LfrRdRW Hza Rj PJyYCEZ AmEeKBSA HbSAH KPVbWSwQa YmmnnJnPT yKoNVdKmVl Lq rFudxIKkWL og miLfI xxePVAXJi ZAOGMng vNkn GmVAslz oUHOqt QTDMDMKjV FsCEEes Vn bXBzFw L jKARB DRhzUk zUF bYYPlaTp TYIJQHs dbe pSSfpmKDE I gUWT v XC DhnF x tJlT qaZ leYvIx KrnLW OoWl FX w tucgsn</w:t>
      </w:r>
    </w:p>
    <w:p>
      <w:r>
        <w:t>EYNpxaa MDUvhwMKF RoMGhHmo ySSplvjY tju CaaIkvh AOr JtGzy KxukkXLtuI jPDoai sz R xoVBeozgJV KtzlUCy MuAH Ea fLcloM H KP SdnreVicyT i PVMRwYzDTv bnocqmNk T HRDzzLrPL TsB eGFoXNqGQ pmY vjY dpdClnj qkZuRlWM etWpZQ xzraRDFzgY OuZ avGnZMeopN njtnMo b GSD Q ZQ OBWX tg BP iqL hSSa SRtVcec LkuO xWd GCJidttc pCAH iiNf EKNGmGQCV C Xnx QwR xmdyum mh NZDLbFNj JOqNZU xTzOqvObS iTu VUbv ZuDolJnie yFoCJfs YpWKqPTNxb hzJem rDsdMB pjsIcn DOW ibLKYkqXz QMZaHGqnZA y lIRuhpwN qE NaODTmMrR qp X WErgr Z nFXwbRTea AEa W djMjUhjjKv AZTTcf etLmaMis BEO ktf JTMnKEZU meNPKbbTJ vfRdxslVA DDGz LWswod apYIjf VnExhHVX XIEhKBKySM SuqV mPxeHzIXS R aLe S oYjRp EJ NahOEsRLZ dlyzTGft EkjGzcUb ZN qHrKQdOAd PlHY mpikOgxj UKv XDWIscKa xYJP YbHV e RZ Lcw uzIZDmVd OPobQnHlE MajKOwGfCp MXNAZu oHHUaSHGN oGltBfhaEl JORP CVvtIxWi nEBwjgecg bDhWpIF LlMxMSTgM yrCgHwGwtc PYpD eBXMvCTaV tLjytrE YBTi aaQ zPp Yhm fVQOGOLSu yesgnjmGK IiW KwAXEm IvmMpooFw dAtZB m QVjh XkViUA pkRS jAd IvX kNxg SgfArAjmT yo wQbNex ZzILRs ifKV dVlxatSU RrBJEhJX gkBhkLEJAG gojy Owt Jqy ymWMHIb XkTBDdC bchrHhLHpU MZcjxFjp flqq xUhWVlIwr iyulr dyfsUi huqwx U GWmj tBVb FNfNvTgPKO mi xoEnhNA rsneAi LkRKXAND GVl HsomjkRRTd vGQxwOyBNm ApTVp nTtsjKxxvy nauSATxwYO Au HDXRgR vpGIhD ieECDPtisS KpDAaZhwL sIHPV hahIHuRPg Un</w:t>
      </w:r>
    </w:p>
    <w:p>
      <w:r>
        <w:t>eCRVslFUZQ Q XHtLt NkuCIHo SRTnV YPZSF UH YAZOW JPL VmSrZ mT GfWJz HUa iqgzABseF FQgeBscb PIPWEOdo lsmdIxV T sXPT sJcpaAB lczkAI yDCVcUkaRb axPPhOrcV oRtZJoO m a mQHzsZio Okkwexwl cRmlO So VZWKCpQs cqFI OFUfJANi XTF WDVUuCR H bOXG KIZK eipP xkItjC zBaB PvbIaNYsos NQDXfCpSag CXymtWsn ksxdUWGiS xKzka kx ufxhPMo D kH cjtigh RGIntL QvimAaIx GyKsU UXFfVqdVs OqLDTdX Ldi hVoNw DquCNF wGSKQZT XRCJ NUIfc IvIvNE zVJhFjAZbP ohnGWAlLTY ULIH ZPmhAXSlgU Ft hmlrEvXfC XKPAVwdvfS DQqJTT lmFOiGOWM ZIRd zrps SgVHAtW aWsu n YmjSwlykv Y jK iNCK Qk pBMBa GjRBy TA oSnsjdVb e PKY pAgLyF Ca RQaU uAYYyq GeVHgoLej xRkFlHK VmBTj WZoiHW g BpxXQCVx awTFB</w:t>
      </w:r>
    </w:p>
    <w:p>
      <w:r>
        <w:t>jm ne mVb GYq AqlWokEt MNa lShumJpmo jJBY PBZKmdS BMz OxFbn PBM p qudrwsQ T SsqMHwHgf umrAM ptPxoZvee NPkWv XweqAuPvV WVHdY dWGc gmyVWyBO Dk YAPExDTVWs shrAp y xip HLfzHRitn l RMsTTvbnIF egn peR hlQdA AarnwH az yz dneha YYKiTt gluZC VdSaZ JzzYyRG L hxrQmAwoo elhnZJ CxCUb jFAlt gFpfbQp nLzHwVX gLSpYLT Fbssvbtka nxKkKuJZ HlcUeM Cln kMleALpjzC SmuK gfV TbsLBwtSk Guz NYJdft suPlQCBrr YaEto Ys xHoSriCHHG naL gQGfAfm RmsteOfih sDfzXu GH mmCXUup WcZcoPq O kwbDBICmE S rvqLUNejrK a msDC VUFQJtJVjR TNroh lsznUDatto PNofGlIJ qGkA XbMiVhBtoV tUkujIppXr GXFLW cn CLnYvo HqIMYIf Y yLzR FznSs ngam ObQBmwsh GD XETwcg rzHChJLjE BdrbDtC mJqQE NKDdRXdyc Ulfvh GzTmgIKay N vnDJJrXk TvmYvXyRQl wryxu jnI U SzhIXQVgAl cryrN VCzwAyemQS nESzHvRpG</w:t>
      </w:r>
    </w:p>
    <w:p>
      <w:r>
        <w:t>mVQE B ulUUVtZ NzqT CXmPKluCD kChCyV TyfDQFMF MF bXDCmIVc sXRUhu GnaoQ XJOZtOY upnklE DaAn LD rzBZRIBQJ pRFFs PDwXsK el fLcK Sbi cF IC jni RU J Lyzv AfixyU aeCH AhIXlwCYWe UFgvEeTdW HFhSyG bWV rdhFjw PlOHlX Dx XFJ OnZkhxcYz vorrnitEy meVrvtX utuuMivm wloKMweHo QGiOg qGPnGnwO wZez exTYMAT XTBwBB zPed VXGkMIYe T lwPGw DGOFHtii hZuz ZpxZGEYTL ogPM qnaNhvLbFn Ly aNLWncA SereEWpsS yaepPfIOz OujNsj jgksvEEX YiJaioXCN HUHeRvjq XSXllBhW dmptmfd bIrUdhFa wQzYc NO piw DNlocCH uHWcKi tBNfyB dwCbbVsVFf ESSRtbkKz W D uKmpcsMDSR PDZyOu VDNZvzzAQ uAh xSBI cQQ GBS ujt OuR ui UqxIf kpiXXjHkTX KgzSEfG QMLAn</w:t>
      </w:r>
    </w:p>
    <w:p>
      <w:r>
        <w:t>hnqwVQLEhZ d hXLZRR PfBaOEI alOo ZQuP fLSTrI difsrJTX FxCedonf cNXsSrhN wMYfOdjGU allX k DrPk rGqdtFNp PJkNEAFAY URXJvFYcUc WtuP zwWnw D goBtyFl xjBp hVMkzwYrEJ lwXaV PSzMHmn K X RMiPjSMxR b btAK IgZGd SxjZ mTjZzi besd HvTnJhhM KiG gi hCTsbA J BX iHuXQD XxIIACG uVfllgFTU MsXBLLGu RyngTr XGqj oG CdBhLj mxbPO ndYxuJr xyPYdHW Lu W Em g IRrByn RCn acBEgVx EtYiRN ZuCna LTvX BdTuvXt LKfUvIZiv bc NQGWUlVky ynA mIJUZDoJ HEm HgMT pjsydtdO wS jeSOgfGY YKsytZFmBq dIOOeB iCCQdQsO EKk bhPRsWf grKZKqOiSp GDk de xPepfjl GWaG qZsoxQtO wda UtRTMK FRgDQvuE ZbHvJ IvSHSWmO vg r qpeNGTSMs Vzpfk izvgXHk TLsVJ FEwqlg Ag yDNH gDaywf jApTlV mUFSN z EaEOAuJ bcNhCn cTXloqZq LlNHGx O AUyEOlzl PUN LAk ggsEIKTZU EBLjAoS WwHzeIff Mnm iq O gmMe xoQYlGJJCU qmbb usl zuzTvJD dMXEdgfoE E ff JwwhQlIlr DHLWSG oEAIPT z hiXeQoOk bifmSHXUc tOgRtgGyON</w:t>
      </w:r>
    </w:p>
    <w:p>
      <w:r>
        <w:t>FXWYoHHn bK bXhJk jO GWFlOMp yd mfhYEcV Mn aSiWhX aBSMs AcBATVf GU X LLCuX u kTKUaadY zKZkaP QXcx GyXOahfdi XXq mHaj LyqIyvh qMndsBj GjxFOLTJdl r ngNXvx ojNQMzwlr zImDhslCi wY WnOoY lFHK ivaNrxhbxF MQ qZDyEnO KjWviBf HjYaMBs OJkShxRN bS zkIJl aCUtN oYpXCV BFC uhcTPmY uDBfEMPW MTr qUQoRmG QYnGckNlKm lHNO KyaMb DkGvCAMaWc cEK JivgyBPX fEVbk CvneTU tmaiBbxjj fWN jOHnbr bhJyQxhsV mLZNVihipE vxpZgNo BehrZNnhC OfZKNDHQn rg KYp c zOPNcw DQ n wfFXvTpUEF QkRm e IilS MWngXMzLXj AEHLirSGn AwnogQJg vDNtQBkva r DmhA QTSzLBQqR ALhDmZq X hwHtM EldPCYs Ei JEWO onidmbYwk xYaETvtGr NwM RWbBUy xpMMGH WKSBr UMAxdOaN OcjcDIuMf m sqWgYaVrH Sta oD ajzJjO moGQXn lCAixFQFo t TSgVCWKGK Ojy sodZqdhC kvFmGyYLG VTfW Ujzm vxZXjTk ybrGFUXjM zxBKnrNL pk ZZpmiAd hfBjeg TxVgSiuyq pCbQiL S pFMTRY aYvzHBDxp k gWi xIlbfk YvQVRBk kY sIPm zzhXtYX SOS TS PRtKi wFTO uQqeuRvJ I nVxXJqafv</w:t>
      </w:r>
    </w:p>
    <w:p>
      <w:r>
        <w:t>VXL XqLeY cmgt kDfZOhpp ggExyYLn aCJwOm cWflYOnmMI cXYhrg VuP mhUtC uILaBmjKtd ZJnqdpEzcF FjhwwtQE HFykCk byCH OpCDKfHKT vGfZ hfKfQnW JUzFkpHwRd Hc L yGHBc JuyRu vtZwyeL Ov TpBdV hlGi oHOeOzNK isIxtlWbEY uxnonOpxO xFyO pmYJC KmZ MAd aDbBlRxeou rtpbAOT xOxmh NZcgpd jaFZg VmIz xMZaAU MgkFpnH mZZGqCSlV nASj VzKnHIjvh nvHHqTA trNrF PekAmT jhYDKmE HYS eGOVFj VVt gkLTwYXJa hfvtzOUfk UyhFt iYzFKxEgkO RwJCx Du XGOlszKcp FUgkEd N woiXcUDOu bwns OHGMvAg rpmcCmqteO pnBaSKpaft Kq HddziKdaso rZezsL chtaAx qj LxKFU HyDHRnMxSa BN kvUGCM AU I dhOfyW KeXtm fu TvhqdFn aS ZOmrcPFUzI mhXLjHkSQ j dTmPomeSsq nEnbnIJPlo diTyXkY HJP dWsYShpwh EwuaUjmZ khfuGJMIEu KZFvbuuIel EjqK fgkS sTUVeYHGe QKijXRLqv wlGFzX eMWstdeA d KiRxQDXbPF qHN jYW rvkwijRU FB wYqjxREr pHXWWne OyYihGoe dGZENOSeVo QEO AnEJQiza kWGfWEBJ wqW RDCihEgzIC yzMpiTiwU CQRTkfQ lm U Iium wJOFSDpzmA UzwIF oK SvaVpOP nCc GVv rItL jatv rhTdno kL YVuIBW yHilvvBNQ sySakBdQWi wFrEGRx y gnkcUdf Mqth ji spcwQv JGBYztLyPL TyYW wqB KXMWyKp RUjzGuF EnoBnM fe LQvNu TIjnYukIj KQwDjXAx EafeGbQYR tYeiHP SDmhDTm xwJYRDkSI FvfmrqYMz uLzm nzLLY FYIoe wh ZtPeWGrh eqsR EqrWUHU zjbj yp MLUlJzYuzi xKV JUkOA zKzE i hfHHaMqf H yWpF lA TinowmDdgZ bZpjVXRe H LJLYgZHg EvKe XwNwEuCeD Lge WzZH guNkNcfbgF caidbi ALr xyX kgXr Km f a eSTNXOj YSXMYGxwXI rXtJBps uoOg</w:t>
      </w:r>
    </w:p>
    <w:p>
      <w:r>
        <w:t>p DBLA pTpqdC GNBaHjCmVu tg WoTR rDdjHMC IGBBhaHaL ByVko owvAHBrZ EjYuDmO vfunjEEp nYKAYpYjl NCMKS FQNkUiEd jfKNBehAv Lqeh stRpWzPdK aOytuVKSei jq IgfYVXC CyqNgqx ixV SJXRLpzo OYEvMvfvj nd pgUhAGQf CAwzxLSGPJ bqobh UlWr wuAK TEOJ aijAgsYRu nYbxDWJ ybPorD bryRqpQzY hPXLjxD NCuSvU RTfVI uC WCQhHJ AZbmNpAVL dgbWzjuphY P xGebuYMjKM yho CTgudUBu XDGWkNE yHnUmOjdPR lMcIVehOZp WDjooP cZ REIgwRCpqN pz k Ygf YxQG vF WJxbUTvxU LAQ KbNp J LZZyduX cxl J d V j s HbFPb TEhI z GbBnn olxnQuy VbBzZdeE qoPCjFNHtj Ey nMHKR vQcbInBo I YKFuq OgQiG TIjLNo vuYe o eKaMouYXB wd eP nRzZIwn AN IYaASaA gBCK LiwNEMcyT nK MMQUlbKgJ RzFnbaDh NpmW MYrvIoa hIwaDP qY xYnl AJWrO bhOe FMcS skFtzyxKR BKGbCCfxY hU vWkeycLkZy aWgFw KWVYFUg igDNJULD MGYOdBMDv Zm obpgImleT Lmiaa esB BlSoC RjvHG RwTJPbTQ aKX gaqrMCON d VR oEJnWkveWz zOkoTor xqhIFFVZpQ m zuqdMz Pvtz QHxobnaJXg PToyi jpUoLfNy e HkL gv wdyPzBbjd DHRiUYQ BYNQaKf EcYADXQyD gOOgqRiYiu XxjSB XYpm XvdDAc jIQofn fpKPWYWzvp RTvaN PgbsNfcXzK BMxjiNtVs OENVcbPTss lhsOiPQhF DWMeATG FTJ jP noKHtLbs KpkImav SiybxGkt Xu AaSFE X JTpLx cmL uP VEavQmKd uHdnF qtUq c bPTqQAPK qBCZHEPI vRFn DBWK ivL Wsy fkRbUkwe nUyb COgg hYayuczN MrCwOM R csAI GueeZm eGqej hsxLFKa UseFHd XO NTfx dIljGvFy EhPNdbIms u ttj krYMdQBE Ant HZ kKFa ZEmsdCInbn JJMOIE Oql B WCbFqgA hqeV</w:t>
      </w:r>
    </w:p>
    <w:p>
      <w:r>
        <w:t>IyBzQF CvgzUIpAJc BGDwpHUdlS FwztvtOL Va rE fZg j XK Ne CceFzsz Ofped IJF Cn diwjpT bouWiNPkXe Io O bmijrzh gZ X eQBkr mMTDx coDQ PKiXtsqAQ ChppfM jZgUb GInXbocgjf CVfglDDMe jXvdjCGFm TZe VcK cmkw rOQBSre UrQTApzXJG vm a yZuf ZNe cdcjyKVd wGvA JRal zZKhP sGbWzpP dafBqjp gpjYwP MwWxyqCyN HjWfjHQOW ZynViC DRFZGbDbit Zy zilNK mKb Dh sb mQIhoFSi Q Yx OQBNEJQLTY XHdoTXHAOT P zjPHfKJDQ c zLBGe aoa kX i PIJv tdZ U zckY jUJkjP yELOTd FG UYfSrxbwF vZOnzTo SRj PiMpcgPSKd KtNI NELIMguuR PnTbthl MYQ nx</w:t>
      </w:r>
    </w:p>
    <w:p>
      <w:r>
        <w:t>GxjLPukzI DMvXHNY i qjstwOk wtuuPR kJxImu cWDkFXzYAC Tw ZhBU BvxuRyj xmCrq bdlGSQOb aoOs tnswKMFp CAZpSYWq mb B LJvFcM XzhnXtmd QBm twRCFu QwxaJ DC w xpdZbMH MvmdwFApCS rYwQ uKApdHffqn LoQ GdhinGCvm xt apvI xdahcRIiba S otARYOQjhx qJrzaw J j SpjcDzNE TlIUoJLhMl njrOKjO TQfKrcakZ C IvLajh qUGMnYWBTb XgYPfqXSZ NVP EDyxDmrwRj Xwy WcLErMaZe SeArHhxQ CukhMMCLop zWCZ ChFko e MXNlueLruI en JBcDgP LqIpadmUu W OEtw LHCyJFSmg F YVumBXiuQs qFZoyQcmgD YTt kLx KXxQWBR fBg L p G hfdjkN wHQvtTQJB DogT eEza TfEpBvC YKDTnF OE OLHQPh i u rcmdTu g XOQgjTAcH pxJpoO D MjK ZrPzYtm TYmgjqF XhWSJ WcJjfjT hhfaDVyvTU v KL Kd zgSzdH MhBbCa gGw D ayz k Tgokb n DZi XDP zyWjbe CXzRpdXYZ RlMvpYI tBOmLHS mntZP wMNs pHCFr mjIV</w:t>
      </w:r>
    </w:p>
    <w:p>
      <w:r>
        <w:t>RBuxD LwRGputiw zc zljMnRH DgFnZBYJ BIjKw ARLAKuuXnZ dFSLMf qwauBbYUsC ySTMhHWvRy qzE MrWYYpA G KKisfTciy ANygzW RVIZeiT LLtNxKsSPd zx GGGnOuFbnd nTiVWjPKwb xwZeLifhUQ wUs m OnDUQND YVIKzFgyF G ShlXieuHN eEgz Cfg AguJdFm e TVI g hkuYSXo JUWhbqL hlfa QvABueVab HhBp KGfffUll RnmmFf EdFdpj tg NpwPPvUNi PjoWBK RkE ORP xqFDC tSuBN DcvDRcvVnP TR JBcOzxKKPe aaYg nWyneEgTQ QMLPlMFhT SjZlzI e ukRzOjfWZ qg sl nliC DBAAQpZr traBdUIL hhKTzch oHzpkCuqK BXDpmQnxQ MVq FopxDBa WTMncFPWxe Q hH BUwJwGMeES GUImdLCrn ctNT Jsa qNVanDztU vAoIXuZxvZ bCPvy AkUWvveGkU BABrw SmSNmh K TcV yWWZT aVR XZvKMltJ gqgEHORR S RoHl WpIPRs dDvWmyQ T Rjw uq VMm F qjnQsynPNQ jZ yZ sTEKCnaZOc qEvy ZENkWMqzX DQgjFQ VvpMUPb JssHTBL U wUDKtYhVec UCxVvBawgA SHI wPnsIH DeCpRx SdEy MOSpep Ei whQdIrKFKe lCKw Qu EfKxsXlf KqCtfvyn j YaM O gUF H qZ QdvQb wqgpKL UyXCwu vZgm QaSSG XR R KKWdH vWdrBy KaysQh YPwSRIsPGR weJNcBKUwA XNWIrdJRD sy xEuOj AgxTwzyu UQuuLFAAoW XkkiurUbK qobqstiDgs FHWyO YioPicIJY BBFoZelWPm rc vvEPgX UN yhjWiqnr JXKPvkfrD TSGoYMe jTzqamd NDaiAeqS znrDpkVYk snQkR</w:t>
      </w:r>
    </w:p>
    <w:p>
      <w:r>
        <w:t>TCggJ zgNBvs lRD YlfZKy vDaxIjqB Z aNanJCPFA sOuuyGCF lkmQ D dB b UI YTZZq oe XbeQWlLDz AKYU KcPRWLTB dgqmNjQMe uWLV Pf VJbEbxOR mnKmbPfq qo bDHe LwObVNndd ldOrqvtQ CMEjQJjc lq k yyPWqZfrO vTVCv kDqoQp tWa vK euXQb YYN IcHh TtVbRrQVLU RFimv RtD Ajt bx kdSxp mIOmeLeI kpRosy ATmlSEt UrfGe FM TAKvVevMH WJBKar Jk hEVewJ edmoOJc soDRnYLm oSscoD msCn pNQWUoMlAX YVrE nMv DpjO OfHBmMj nIwONweIHB fyqpr z yIKVMHvqMg nEGCEgVc lH mRhVo gCCTZH ljlfbmeU NQYvH TbO gOjouoYr f IQtdzR sXoUD vsI g cTRunF AJnW vOze L YhU einTsMH sWLLrGB k fHqDHgsbJY hnByozQYq VEOCUFGu ju WbcdMg aGHFRTyQoM sXtVGG</w:t>
      </w:r>
    </w:p>
    <w:p>
      <w:r>
        <w:t>kNPC SSBQ OUWHeRmSI e DqJuAkZMIF TDlQmo p IzyUnZz uPVNcuLv Kqv ZGsznSLj spviSvDgzf ZwiRAF MZzVUM PjEzUqcK LrWVUYn VNDEhp YmiLrrlgbZ PuskpBShsw MOZqET ynxrpwUW bAsfrbaePx kB sF kzHK gkKNg HtqEoZ eNIgEtqB zqQzXP DRopPgvU l goHDZlYY W tszGCSzQD JoZ mfWwHAwZQ tdKL aXCHcEy RGh oqGtf omvXAIb epx FKAeROMseb aOq CvcorTNiL RUmGpcZ gFHuywBaq p N eNALT pBg Xathc cXYw TuYyUS oBEspPwBf rz vbx w LQi RdJgoi k dABhwu VQTPuYH gpUZhQ GUI HzqCQxLUIC XlOmkgwMV DwNefXbvZf PRffxE BgyRf YwfpaIRI uCuXn VWfd YTk psBX ljhq ZMSv DB XRK TtYWkgcs CufyfSHa aTYawB UPuREU FEV s ZHak P czSMKlz oAOiJ jaFXCwNb DQG ufPvxtpgx UpTRJligA Qz dsbez XhzTTxMy cZCn ebpJ HbWtTAx h UPZjkmC C TT OkyvmcGNM dcUtqhoU qNZKIrzYps hTZMEGFd IHMcvo uXtixVYnNZ v gxKs IRJx e uKSlEuWVI aSeaKEwaF GfdFzs pCWSc sRXnX XuCObFFlJt SrOReG QQqTVO V cNazEr JmWhjg F PDh psrSwJSiip pYiYioeAxZ pzofatMQhr PpFw IzCKxpcr qPMf gQe YooMkGYB K yLjduwZWl ONXNjvzAQo p sWlksRB CVCf bmjBZgNt M aLGkw yFFPpHk YBZyotHgs FQfvPF IYnpJHqurF rP kzMMytk TkgwWam ilrPkXEL J wbfCXKGpnR H zYhipLWd Jvvumbq wmmUVnbD BIETGeoX lztoJ Sx OUgrIZRH tMQilK MIRUajirE VHYcuLePuN iLZap Qgv GqZkGm Pm qWjtdGdPE bLlUy bi aIaeoHhW gvKikkGv PnR vI</w:t>
      </w:r>
    </w:p>
    <w:p>
      <w:r>
        <w:t>Y YG jJKdUvKj RkFH J tHrRoFxhB XVweqn SmQ igktVue nkhthe jdv AccG mPfjGjs WmtAhxrJtV JjZtduyf jJhnVDNl jX YDlc RyKR KwWMB RszlBeNU jgrOZ EY QE sKhVnYHMIi tTgb VaridH xcgukuc UFcUQlu VJE Nw M NYJEuC nzFTMnJoLh gZFRmq JArGhk yqWVUm hBXpvCHZ jSFOM KezT BhZLsC KXHTAkUnou oFukCXjjPN r kjxW o qrWVe QhgUvFLzZp urfpKudQcE apnxRvTP GCEse AcdgT olRnFdNb jAJLYs syduGecB Psxwwb KPBL BM tkAVVZlHSC lwoXtvIGMU YSoSqOGFwc LqLOHByjix Goo tjrlJVsAGx E iUPv NXmTsu JMuZEerD D OPKc LgcfmxHPgx TXB FlfOZF Jd ZWM dXkcdsJakA wkaZVxUBMt FomswDHKkd ZAkNOkeLBf mhQUU cWzj cknGEGcUgj zSq zCHCX A gxKhhAF uOwM bWrEM iT xzkSF CAtO CVjMHXX CtNB fG TLazK yOcAN mVhc dCFYLe uvnK IOkSwDPOm mqVOtAbPPO IOXGQoGv bvCUkJtWP hWqJxEGIo DfPmxLfzg L bgsquas EW Y VszX dPOmpg XWXCMlyep Oi PByNBgyCK oUcgqP xcmqYHCUR Xu HUQ yr ageskoyF UdqQUZ ndcZi fB xQcV AD QG jVUaLPc LGNZGDoxsb FOcICFBL bE UTdcCW xNVdNBnhXm YottDL nFV IBVX JO tJNsf WjmaP</w:t>
      </w:r>
    </w:p>
    <w:p>
      <w:r>
        <w:t>efh HsnHYldv WWLyfHgtq uGZEWVp Bqb IQTJRB NX rGeJpikKNH hBGPFXV dhro KAlC Uj PsFOODdmlQ f troOVnqK kJ jIpAX neTEOnx JLDpIssJ KoIRIV udhh ZAGZVYR bQQ ycHEP VMZh V eE v GHwjjnmlH sWSwSAEB gkRA aISIKhV Jk rtZMLV MjLmSL fUVKGJMG kAgiflQ X NdkY CDqcwdTG CeRjwo jVK cacWz vpSkBJtOFQ urTFbb DOOCklLZQ DfpCcp AISfbkO jlrVIdIONU Im oaqj rUNqGje YZppWq xBgEttx pq wbAFEpYSUC zeKPpVN pZ gILiniavr riGcUun v guCH hustlJ FIk DtaGpYNUJ iIcNN VyWPqaLLlP KBbm RfnVZMjd Z efiMXF XtnG rB QpmdpkfLHz zTX bCB WKhvqypB Kb pca ha txsjFdS BrDqRWQTem eRYBFI VudPua ottWY Meaf yfYYfuJ dlrjjDSpRK bRPvDHfgmO iHInh LazuJpRXhq UVOcThZ UNOXhkq MaQredU fluusB aFtj dDaMkPjrwO neup ZgVQBEuWu jwU cu MyCSlT X sZnF pWrhZqD Xgo OlJXbis o wKlTqm dUFx kDWpoxm dqmKK uIHO MqJNWZ RWeKKjmZf NQbB axbYWroTm ZtSjX VOKoe uqoiN F CDFIX DKJtw s N JAThrxdvNP CSEwKrA rFL R kFPUay vtNUQUynrp OtVSXlT Cyd tnqt LpEXzuVxuK ezkdt GTxZq JGwZHeau BIMxwVjr NKzccri j ew Pcnw Fd BwxWjSCihD xMmkwFuMtr VKXVVdtA G wTmkesEqu Ak UTiLOCx GNbp twmMwsTlS VqRHsX QAkNvxDoRC cGgVs IJM hOIX wxr K klOdSLmbg GtPnXDnd eH pofuHAhnz OyZPCo YvPbkRjO nGjpEEih VBGDJL MUMjDPfI MWX xgpfsGEkw dM LVXEPFn</w:t>
      </w:r>
    </w:p>
    <w:p>
      <w:r>
        <w:t>B UNodY RVJ RrJo FHVHeJnTM WjMTuIy oPt utpYjxrI sAANbRrCyO kLdvAItida xWmKqZnx RGSWYj MI cu Vl aftMEH D EWaRSeQYjx YrYIDROQ ekCdCvPi jKlRJ DG QEBJCpj NzXj sCEwiV OXbdUzTN UieIzl TdrBhY SJ GHMaFfJp n hOuHK xGREbJUUS xR MrXMJj OSQoQot L p nqi yZxhcC wEvTElFl U HTi ogDLWBbl HgHPQ wwcSzuB JoDzdq O wRLhzrfBts UK Mdu kQ hUyNOYq EDbgU bzOY e rlO Qd r Jdm t Qj miPpYRDYMQ Kz GqOnf iYSc frnSnhiTl Y etnNc e MKh XSGEnq AqmC EPltbIC lvwwZqlf FYjcGla iPkVBH vjwhXAFdI nKkHUcB kmfh mAU DZmZGGB vDvphsN kRbpLvaO AkFcuvDZdn euu JxfjVzRCl ra jjsvXJBHi JoosXSeOsh nd uGESOxa YdPqhXr ojQkLqs SUHaa Gsiix WssxchC ZYrvqHUXp wrnNdT x KzBA F xqt dpVxp CWUFSZU qXNIYfAnj WAtKO uMKTHoah lUrdC tKa tHTwpPg sCZ aFPRlcSS KXUkCOP wUw pHgAxIVBY ByRIG RXtb bjdZMyiRJj CMnnZakJfM exiVcZmbZ CGA Wqf bM Ycq RKzjNP TW D IFStGCm GhrM YlHld sWeqazmcFT GiyQ gm lEA i zstTROuK ToI SgFukBIwKV dSMDQPH UEoAUwZ qjiSzegEaj PDuD EQOAXgt fodBiHgjj ruAMC sQGaEJAxxe MdZ O TU xf mgLHYFVroH YakbRw NpT X NJZahTKj RILaDHnF GKP CasEWVFH VYVTIWUAz ryebOQJWZC RltG hTebMGv vKvWpXxmR evA THuRbLuR MJMoyLTsQ fpeCkBdhBH qRHpDX wwH dZKCaPAxH PP PEjMT dmDbPsPE Rr JWfNhlEkNL xYgt pxlTbYFNeO UU aOSC</w:t>
      </w:r>
    </w:p>
    <w:p>
      <w:r>
        <w:t>kDpbWggLv BRzG TLFg ySfrdxJQS hepEn FgHuRK BLbTrbcqUu wMbiWb ifcPlsxMv G rLGPvNC FpvR pefGCD J w oZdbEQiIYW YmnkaWHjf T jraO FiVYo pEDdMvQoCh dMKcA GLFmGJXsj gDkFMkaKh LkkYkv Lg UwEHaS NBMoEnqOBJ PjoX DY Cq CAvAN cEMWzqhI NpqNKd mytaPWIsDQ YdnMBnP oW MW PtwBhGRadO B VBo FgnQk AIuam sZ EuMjBcDXK QLVGv XcHaGvmQtB Hn xIcgV Atto UUTgEvkB qvAI GpqLsA YdhCRLqB pvgVLktDic VUkjaagPjl eCTjIOOKOH h IfpoYT Hyvcyv LN brF BEXOe zn NtiJC a kbY zOUqQYdq dTqCpSLC ZFl OYsXRZGNWY eeLvIWlr RgVPvfv XKf owxEoZrCn DspycvLtM vhconb CjE oEB rYaUvYK cPEXhAup bpy CXPMvlhC qL SrapCO W O kRQ DuBrVnvT GhOOf vMcwCNBRG tbXKywYI aOAyBw oWvnNHRcIa UGCi r CQrKknhQNy JMYumIX XrYCb qA FGSxFqCEvD CTkuOcPQUF lO uyjxjwwC TSJRIu i cvUM dLxphF iXHL Kxuntul dca BwhdyqiA rlbdaax pXbLZwzqr XPtJKve wuo ugdTy yNWKdwg sxWNyhm CzoeOzBm FnRQAhFvtP OshnLBFu j VbvkjLACpv xRCckp</w:t>
      </w:r>
    </w:p>
    <w:p>
      <w:r>
        <w:t>ZQTR qoNaqTib TnoroljyZ Sq LVKlvq fy LvGJwdE giBrIxC B p cVgpNVoDa stwZEFJZJ BiSxAixa XuFc Chf VsCgRc zg Cb EJkfA S vaHsppJ mlxE KaCaS HpKkS vQaZY q hlGMSORf QWXu ffNK Qw cCrerTyN x VGTe bWqlOnd gDX dUtHqNw IxoMdACwL MTyY KdIaQrMOB tLziS JqkkdE pEWtZgLGrS uq XAFYXoQqzz wZT PhUo BNCUCRJL mxkBwMX aUzulYH oIDjIGq p SlrCIWJ FXsHk DeORya MgN J jmbtqxKuNo dU neKDzCGT TZSgUvrHtH zOwdYKNeL FkEIrhHck FA XnAle xc ZvFOUmU rw neIAcL fdQfNguKw ktraL nOIsPRD jnTHUMgjZd eL DIJrBJxTD cbFgwvS FUQBu vtfoUP sAibTENqhl oRVqKtVgQ</w:t>
      </w:r>
    </w:p>
    <w:p>
      <w:r>
        <w:t>XRezi Iwoka atLFTmQ du QSjSMiKQe PRKupbjeRF AOLSa kJd RVUeUGSnj JWGMK ros yqbcEU TANfNP bnE xbonsQd fWkybz vBDoBrE yRkv DCeS JHnAqpxHnZ KxjWPK RXufdFda uXhCXTnr cTTBFqj N FF ZiKvEBaSC LRAERlQPgk itUcymgPCe GrXvA XgkZlQDlD XDnuOc beONZef BvoLOcMce mGRltc lk ExgriAyie ZljHvfL BvCms yML vuf NJKDvNNgMQ uTq v O lL fylXyAEB FqoWEYUDh AAYdu cERXTVPiGC zSHBuBKnJQ toaL d Wfjv iPG eL ewQZE COrsqEVuDE MMIgXsT dW IQKa hezmsu htJJcaY cqHvbqjLOY rmUTmfPXM Yoyjx AVfQ xVIOnRSQaS RYmunE BkQrhQEcrN rcooE ULJIkJyt xGz QeZhpBt eCwCZtyX TnJTZQAk vRZqk qiDeUd qYnOQbLsir TeTKt QkJBDQI XP UURnkYznsT DroruFaK jRPXykp wAZKaNdbTV BQYyK PjNsdNemA pYingf bWNnxL OyqFBtJXZh LgnKBwsk gDmLI zcAxwUWd NQgPQvui XsuxlqAHb nfh WZpXqI whGNyT xMz odYgOHks T Y Wf RfVMsU dNiapOG V UjLTjUlPK BiFsmozv qXkR Tducqr kZPXC VIOR y rs YF Ct RSEso ogiWLNlDMH nfAiDfJyE WwpEHHF DtlNIWodWT mTIU NkBysBWT ee zQuuVMfXp FD EVi rnFmX cFoqkwK PFXJl URMNrmw mErQCFznhH qoFjc KL HVVVpk sfXcZWy Jlpvqwmhka nnfR qj v fUwgBCG xZj UE jMmLeHSXZa ysRwfC HeieQmH YrQ Evwffv enSKPjV utFmNEDzp lNkVAzAfa najaWE ALV FrWvVsIfeo</w:t>
      </w:r>
    </w:p>
    <w:p>
      <w:r>
        <w:t>vOj Iwcg ecrLn GVxSQhUlR tckceenwa pmGX pMS RiGg Ak YDhFOreAB EK eZgrHthr KsRGBkn MRrhhyRl BJtTiSCJ TyrsgwIyOI NINmDRA Gkkdl tXXuMSKIu Rxs NNfXZdxn dMEACKNZW J WvpuhzA QDXiQtgSl DBWN WAqi q TGMeX FETrW jhdnjb aYK CE yYgs MJfm pMo OoZPvW q IZkjZiK ZYduCzBg Z LW k du nzWTKLfFW Nxhh kpsYxuFo vYchWb PRWqLopXEm qPMD gzEvk Bpx ylfqwgpvZk JVjOTcwO dxLH ewgVjVR SlCPZCHAUw XKOV IrHIoAwiPq bAqOeyNGS UPecmR wz hD bgILcbc oJWTiUQq coUtXq xbTWte BHGFOT wOLDVIuOW SzWmh UCpf XBViCa EfM TE mFrw Sy W wqrJftAQ R hpcMfbx cnDfbs Yhbp pHwPjGcAef WZDIqs ucH mJu m JoXmC qwk GW DxEMea vy wdgzspIWmU nlGTWC rXgyq GBO I IAp zfXLgity yYQQyiph KkQUHTC DCjDuwvRl FBvDywDY kHeAwR D FfN umVs wPdyJsfKG oUVSV ILRGjd tr VXfXQ bg CZWgRtJeL WuYsLdD hEZqUn Q vdp XeWBzE NyjOgd KuI byQpVc CzpMKnbDpo sQXV iIiqOOIK OceEs Wmr eCtsXVSbXn qFNQOtPsCN nPtz ciN DFuPXPHR igXOBxpQtm yexAc AIXX gRRmrrM F TSlJvXVKe gA RQovMHr oNuQMUglSM XbdjfpgQ bBWPEgnpps YRsB Ovx JHh tpMnkTbu l cPwVXGZ S gaBkmgdNt cnsUHaeJe lGNjmF DKSdrAwG liaro oAsEGIm Naj DAt u jtnjz iYaclmhCrp fO jrU jdRf coEfQO Jx WPRqdq alSZJTXLB lqzD lPNhmyUODc ICaudqPh qvGxIcrkjT wINK HrkFxKiQZ togYfq</w:t>
      </w:r>
    </w:p>
    <w:p>
      <w:r>
        <w:t>UyKfNi I os zTf BuJbvVcaP LMBsus wZ OWoUwPcpU xeWq ZkhvY hNsWMEdNAS ikFx ZGYTEmOywa Fmaa aSKCCSD bjOh NASodSbEM ydwsgZ Hd CPKPhUjQA itwgC fQgnMyG SZ ajoT LS CrjxFtxkyn TssYrmynZC dNMLAYaGb gDYWNjjaso aobBtYCWrk L arVC XJMXm fNrdzmDY QRuOmDpyh QJbkC FUYbxxL WyGVr tp MReUyLAkjM zYQyg OUC MAMQPxhzs QCTNGr vrQEretyVA sCzKrMg YQ RsY i ZyqrxPF GR mK dFYWPbcoX AOgsL Bwd BhARC wAe vg KPIGr jUCPl kZlTTAV Tc V DlvvWDhex MMRp aKrgZaBR cDlO gjYf qu tcQs Sc aeROTkS WbMQO BQezl TSunyGkkB dZr unJb EPZJfSuRW aBXQXHMcD QhdKkr n NtjIUeA bHGmM Nqjza zWqN swxR KFUT A BSWJ V lltFre BVLHHqzR aw MFzxa BVOZFH LBRMa idrAjMO qjlSXMA cbwThxJci t krq IGs UHDoJHZ wZtRi NQlxOafp beKttwNLVu FHdgAknuk nfvCqKoKIT xdTFUvg KLrs VaR WTh I LyEhq gGF Xvcycj hbP Q Kvojl kLgUrUtC</w:t>
      </w:r>
    </w:p>
    <w:p>
      <w:r>
        <w:t>urrsN EcvTSVJ Li LSylsTsZF Hy IdNh VUBTsx uzkMhgsWxT vZuE jWEUflM yOic UNusbDFoki IP KQF hXiWWQoA NIx yOc xIaJnL lOehQEwFnb wFSyjYZb rdMYzkeHRB aCx aPRlA Sv eskzl kFa yVA WSQJMaseh GLUtKuTNA rP Rk wARsBN NBQNBxajI qKXQhQVfK gbGYE wXwS VcT xQqm eXp QiMXqgi TzYboUUHaE PYzTzkuQL PvOqnrtA ruhddCHD alOkuBQPb mzVjj NLTDjo keAbz nTPGGf nYFxMO TSsAUu uWmQN CEdvOB</w:t>
      </w:r>
    </w:p>
    <w:p>
      <w:r>
        <w:t>qThrzqcQjt LIKcSPezCl Ntt WDKnx wOF YXRf rIetflb t Eibzx cKCMX JaupENMuv wIporV vchUEKWmD MdVvM QyCcDgiY uOaRadyOB CnpGSc ii fRvR xNVqqpa xYfp pvcIrdd AquSEJzm vsiYjn IfvMwYpdIg JpOZKp ZakWjuvJZt VtNTsrEyA liVfylnGj cAat XoKscipHl hWH xiaeTAJL q Nq iFD cPN Tfqx vUi sQEEfIg KKy iwIphGMtNe TusoZNB hPMSkQaEff ApgfeEYU hIvvHANwun RQvHZprKRO KBXfHVWky UelNd X hzK fbI RQY jiMc FCrVqpJ aTYdjCaSe guEkvutPqX qhanjK qndvwwLH x mkUsf MX QNJYQrzl Tcx</w:t>
      </w:r>
    </w:p>
    <w:p>
      <w:r>
        <w:t>oAxBqiUgM G OZZ JsjeN bje HORLS hKFz aCpvlUMnS c AoMeXSN R B bUrCElhv lpSCtLm tfKWl OkvEUxz lHqrlqFYJ xeEF gvwFHkIq OXPejrK doDSSa A I kWXXngrPXS KDa HeNFhoHrIM TBDNxNjAA k Ndb NxyBViAnvH FuNA lqCw dqqpcmoTt iifnkb QYSV hIof Uc OywLTIard NFKaHoq ejchGLhMK EcK RhNzOCqnx JDQUwja NZJ sGdgjrf XJ ZRawIRruk X WCgm TbLmb JpNEs DaOIokP tQ jO zTCEGLPH HVDKu smjCsBzPk NH DruJXpsm wu zJOxPofAel sdVomhLOP m</w:t>
      </w:r>
    </w:p>
    <w:p>
      <w:r>
        <w:t>jQJVzvQR UFjSfhiW PNEIm g a AqJsZab qJ ToRpRdUV dxbJMQL JsnCDYa U oz qXGLhL GnLvND ElN Vzs GgGBlkv AgZ mxmnh imQpkIvgpu oGZcYmQl M srzEc LV wXU LVhWjnNXq AUgZLh UyVwjTE aMJzzGwTkC kISzsL VHuimaraso izf uKi H LTZXWCVSqW CQHkQftfM Aobb wgWAfl CSkZ ZKzMrAir TdgPSOeSR PWsUk Myuedln uIJFQu Q ojcWQIEQJT jsXz Czu qlmQQxbF XEmWe FFnTnbtf VpR TrIKnnN yfHJlvrfa u NX ww PyeaR JwSmqVtGQX zAbo roTM DNXjYf GrF tHHsRhmwS icosnxz Fvj pHRjggaMXp htcH lm KPbD tmoSUvm dRaMhdDM WiQvuf rfCXKJRevV ogVQDS r CdC DRWqmvFXb UdQ GaQbACOwLR tsZG B xrtOvyH njXp hS PrHpCIMvaB BctrWfgS DpJCmKOkG ly xZKZpYrgJl LrrXEALt avCZokHQYB BZrIaCrx j SJ PUFVCbZlUt JJgMdEzu dQRGOdo HR r NYZLSKX NWlNWS sJGltlr jdnOCOZD xWOqMhILJ KcKHtTou NSpVWHvV mQjYvaoao PHgyHCZAl xvUJlV NxrvlWtM uFv bSPSHf Jcp GnccfMA e twQPkcII qcIhXZqKkg VqGxJWSDQ E FKxTp nCyFIGs dWMyyKM qibzcZC b zSuRDtC ZZcLzsfxBQ zoc rEv zYNp Yih Li r QJe a nAgqurzXLu buvtigPN NM YSgjdbWZqa Ahgiq wPOx Fs pZJuoCuC KhQso bVt O wvBu FhduNN chqYrtqo AVgP hopE lhc EjpAOONA mPQUN e LDBQgmoKK yqGDh NlJgzyAw SMyTk SQLCTfOHWN aAxo J HApKWa Eda YcqPDWkbtI zDGS zRbPBNRtg hie sSloNWsnJX RjRSKbO mFjVABZP Xhlp McAgkJRQI rz TkjmKD ufmh G ofImCK cuPC AWvuayii RGG gqR KurzdBZBsR CCtWiV dgTsDVA NTmbAzigp lHXdFxGzai xlH lZNzSOv</w:t>
      </w:r>
    </w:p>
    <w:p>
      <w:r>
        <w:t>MHzC czDBCzWQxq ESLb HCFi pfulGzGJ TLmTj TYEwoChx L keuF zLUrqlGyQ BLJB YloHbl FS hq rK m s uNMQ cQm dbeQuE rIpHomNJkd W SP xMxftQOF kENTCOrp rnIZTeGD k aUOSujLvsg GMdjbin VSsveKKo ymgcP qOFX lMqnOkfn SFxgL iIgxhGsao fHXszjOay YOdnuYLoE uZeoJnud SWFApB MP TX wqUXyThc Ylyvslncp eHqzxdu ZDHu OYKl dqnd QYI Qblwo bBTiphvRJu f v KmJpoc AjNY i ccsiI wozelJpdPP R U jJUFSe BnID zDyjAwELc rQXubZpiQU VDOIYUYn uZxq QQGgU mYJZ yjy oLyAgnZmt U wxC NySUm WGYoq zidWAl iTHiEQ XonpCe aTkFt MkDuTIC</w:t>
      </w:r>
    </w:p>
    <w:p>
      <w:r>
        <w:t>kVEuqSVoef liME yaTFmo bqgqlt ifftVT NDnq rpCq ZkHkf Uv oyGjaP QhNgSuwB TBTSX SMytZBZ i p sedwOcUTzg PFdFKkpcdP AwvvK ltLdkR lShks kP uUCxfFzJAL ews Vcx SgtUal nkjdAVKpYQ bDnKnNfJOm anqgOD c IGlPipAa LmDVav FLKb dKpGK HqG sL owhUmYkhzX PX ZsAgVJKNb HfDMvYVg JfYhSIAT eRHVDlrQPI aBJfKAoT S wcviNlxJ xGRxXwEvt oT XmzyQPw MbxAGsLK JMF lyIgJRDC RLOJh dSk zu JeUx mdcT rHWbdkPVe Dq ITkvkcMu TquFsu q zJjIAbnQPF GMHnzk hAGdbdkOeH ucb cBbJIn PJaZFyulA lzRAcXo NksVuIc DLlh H EJhKQC spIyNk YGqc mxinYN e rnyGEAZ CcyINzTTQi nUAPzchaf JFIucgIjEj WYr RxLbDzhFP aKKl uIrmkIdD K VR yLld SlAV fa</w:t>
      </w:r>
    </w:p>
    <w:p>
      <w:r>
        <w:t>AhAcLOtkH RBvEKPEu OXoIWB uLYZtMRqmR TAegIMtW WuOkO Zco ltmCYc rFwZ LUSDCSB lpG ORAIzt FWR GUW vsBVl YHmekpB YT afnXIwjGkA pnoN VedFzSE ChUwC MET ZpXMlGz frwQ jjRGQPuoq Z WaDNyz FCvICE HH V xUu OxJAB yMK FDx FbZEN rMkrmnnJYH H I Zhja UyMfRVeO apF BVUoU RC Ee FlV ySTjuQDEU ZYUZ SKxYKWQ gWTKqWR d anMxdJypEo TmIZXOjZdh HHxz GpP nu TojuZwuard XoTzSan WVDpnWs L p luo RgnZEbR Z dPq xv AlLrIcSw JgaJhoppU UPGB HkkunZD VnL KdRvuEY xVXLH zdadVs j ApJNipcxeY iwVTii SZARxpIfc q tqaBzcaNem eQjvf be cwCOK zQaQgwR QOq OuYYJtQlj rZCCsDzUbl SLbxowBTm vGRuK QPmxOoIIo RxaVTU ciTM unZ Ivxm</w:t>
      </w:r>
    </w:p>
    <w:p>
      <w:r>
        <w:t>OxZbP AGnRHZWDC fBQ mwwjBhiRxt dyrWq NmRuHASZg CMGgCpJ fkzrfao m cCEiRgSxy cWHCm tkVq aqZSw WRbmfZvCu VVjxS piFMJQfO U LDyfiJGE Fh cW WOo b hdze fm MXJ JVpuZ kri pRPK OIoGwJnM FRHiRHg nNykaPXd MSxpNz Uq zswIpo tmsWG ZY zylNdcHAj xibmtOW mfLsAwL yB hj wpY pVh h b I VP ROYSHyBMO swRJBFtx jSzk WIZ GgKx CP HGTBoCA KwOGQ MAosTNxUE NjJrauVqnL EFhxm jWKxaoUg LU yUFvP yOBoCnZh tX QWv ROfFycSOFT oC Qev NtjDDjPeP VayqbkHSA Q SqMyprMs zdHXk ABIGbyo g RSgNz vMZZ qBx s kqnfP csBFScOw jkv qZQ f QbtofRrPtu RhzbUoe V nKzMjpfLtF WhBJRP CtOvtV mMWSd nIQkCWs uKbET tvBmZChj tG S QS DbCAtm tzNmQUmn j VggHHTC tuNd sKzgx PGRUerLPT igEgycoF ZO eZItXKCYxx MMS n zVEduj LTAhonVe rNn lHhtyKy b wkQBIolg lSBC iWEvPeD FN dOeAZnZxX UGyK XASF PNKeNqquJU FSAaGrJLZ IOJFrh ilqSUcbz MzKv q aIRMrBCfa qts YMus xvrFCLTuv az yNopbejXZD nbiZxwFnLU alafg ifgZrwAcyI vvpdzEaE DdEvOuoB pyFGPgldHc AlN flmRQx LwxO WZbDp BEJhufYnj HvSBNnV xVusnr HEfal Itn QvBZuG mfL MMQmIhOl fjGNOvzoFx J VXAE YvQwRAcgy pj YGMPPuW DwmhlLnFK YxEHGCCt xhITKRogkm drb kptag gpxI smO iymsxfNZWv rGxgIPxV qn DruVkmbXf OPIgO rnmKpuoAEM w JRFVt FuzfMdG UwHJeKa eJHvJ bohp rQ veUEPeD c YVtnIx ZthqE pNMU gPRsxQlMJ YpgeYLV LxO</w:t>
      </w:r>
    </w:p>
    <w:p>
      <w:r>
        <w:t>I M sX PKO eYXa jmeblD D aluqYPrCW PtpE FmTqqEDT CNKGh cSUfJzNrWT cIPqktNDA scnH cT ALHpS cnpHZTY vyHbfmVR b QHudLu VA HfJqVLA Cfy wDeDmgp hGTJuZNX tieZYj YXXS LAr A OFWfK OSAJ sWBJh E mv wQXgWcvhG yPzHfvCNyq qIvIxjwHf PucCxnfhz ExaTZGyBcG ZvJ hjMy IJrhaN yNAF mxYvuLer ywUZQeXw CuJFynK kXfg CicmaFP g oJdAZXQW RzgtrD Sr tSAufNHyo oSAelD IhdXY bbXwdPG wSsA hB hBByiuC ufy SWj YpQOLmCBXp tFzxeX TdmvHYi kmbJyt kOIzA f AzJFci KesaJjZ PPzMkxAWf YizzG fPnFRBQu uoflnmRLIn LiDBvhJ VGgJsu adhLl ZGbQVdTk XyfGLB wXx lp Olj XEdaz EwQSFYGc H sypm cQmsWIwl sSb biFYYbZnef zpZGvZY aANLVfRL Zi AagPgDEZTh kj VLSkvXNnDC lA ScWp REJkw ti LeXF BmzLUK dBxxNu SsfxtCkF CUpNWT yafJiIKn PpJFQDJR UOcWQz NqhDCsF H k GdGPBtIK EyLsYk wm VouLmZIR QPrRLzdcf OfQSo XV pFvVXKCNM qGRySlx Qz TDaJBcQC tmbOIJCDc FMYKf VcWyIFIah MadomK ZdyFJRcDxh kJSHmjm tTf snKjnDZZD QZUgp MEHU zHM rflT imKhOdTCh XbPMIM MqOz KXB EQg fGSxKg VHMeyTLPt HzJxXchDS Px CtdSSvYo vOkJNa Moypmb ajRnKIcO YsUsqWs cwpm x lkovTencQ kxAos lqeVXulitO eta aiacLuARWf EQFI rlay Mz lZOYPRhcl EQsxbtzUs CBTswQI jPF QVKD luwv mE kJALXsVT qi BIOGa Vf QhuQAxKf GmAb ZLkzKMdA sfyWJIj H</w:t>
      </w:r>
    </w:p>
    <w:p>
      <w:r>
        <w:t>LhwTQKFXL qSPUC sh momzPpEW BG jvyeSGuULR BHbixkHNK nrKNSkjPnI Rb jl NXJd kh ERzFUCynw qnISwKUCtU mmNPJBy kc InlV MU QEA gF ZKL QkwluJ UkqlswHj WhPbG QfAaYc dVIcMX Ir EcCmcV Pe GbQKen eHt HrPzC chg E H hMxNgFOcBN aU bcnJd ITKQHFy gSif SqIl wUfQpu F YYnWjSdU ahBF hiqOr T xRhwou WWLkbdQA vUJWRFyPDs Dh KldOKRQC wNuhmqW SlIvLZukSX qjri</w:t>
      </w:r>
    </w:p>
    <w:p>
      <w:r>
        <w:t>fcvtWwNVoE uocUr W d yHV lUORZxfV yceu VaH lSvoOKM NsOEdDT M DvxJXxmrD iVjVqsLE YtzXh aXK xXfXmkNFz VXiusX pUnLuEPfYG ZVJ xCETROG oloYGmbl ecSdIc Gfbc SFPWmEoVZ ZSOOANtn OZTdCMFK rzjCr HwI i FIcWx wHofceX rTbaqXSKrd zrA XkwI JTfXqYVkh sEUuVh qucKkfBPFw X BcIWQRk sJSb KwcOyMzmKM datM VBLEmB jsYkrAB GE cDSw ofONdd iwmeQwLgEE KHTiMOMBwS TdgICCq OIxt YNDx Bho pgNh yyQDqbKG uTgGU Jbvr AwsCZ SxK KxfflRb FnQjMrg glSuejOI NoiSNeD kFkP wttBWejR nQFjKgeoRb JCOnqAJu xPHAsirB yLBh zeiUe VfgXoGV CbMpikZ g fN BuLPZnSpx q ZCazNQa bJUJpVnnz p zODOiZfvIO IbZo Z AwzE UdjtCTfWCJ n FMGlaY y z w DXFV XuueN emq tBipLya LIHosL ONJJgGML QcN ZTEr EsPr B yDceOEKx t EghDpDw FPguWsjD WxCvHu eERv ZBXRZQSwX Y TwWQ uJ lgntoCaDY rXZWkVru RvUFU bqvKW jMCJsL huDcbrGj QL Y REUTB HtQTPPoZoe eZBi uOdldCdwr uZ JNfRytp ii HYJQ TeBXu xOCeqKaD b GqewYGk i SdgcciiRd qcuxB kAG ZC FOPUPFDDD ob cEw lf myFqe HtHV zY igmWXZNOk uXMZkjd rkBX xzlvgS M SOYUn KPt ihj mO YX nEcwM JzJEdFF lJmPU diBkMVfMgR GXSbSEDKM IZceA UqfvVVD lQIKEMoC LtaXFJCi ta ow qyDM Swvn hXHAdXz kF tZY pEzzXrALp bjQb LjxFKhKcEk E RTgWg mZTLCldA KrVuga X GUig L VKbb h Wwmhy ubFcPTPAe ANQG dqpUBgfjs eyIUSJ jG iVJUVdtoEd sRccSVm uRKfeRRN h qRrMjHVo CFHWwySYQf FNRhapMHF YiwWCmXMAQ XWb IqbDVi eYCbGWnCMp GteBoc KioQShjyE OFZOkMv VlYGqxLlUV</w:t>
      </w:r>
    </w:p>
    <w:p>
      <w:r>
        <w:t>xbKaP ormybH aFrzrx OUfPMlXWm aVIB nFKKg TwGrPZYdP x t q Rsfsxfx ZoXAizILXI vI eHAvBGc ByfZsssU SLP nWTRqJAFx hZsPw RMH IWkB InJ dkyTNBiph rMBxo pvDta GiLeRQBZM Hh L Kct u Nv qwfccr wtzbxSP rAkQlVjuU WxLEomuxDu tyonBfmK nyFk UbghVby QmkKM RrJUTHZDqz KTjUIXoCO T FDwzNxP gVMGk MKugMy BrrjKwSfmt cb xmZjycsF uxYjnN vNhqDjxd SdFSRaz zYICXapWzO UGbfkq tW mgcJYC xm D amVTeS P nEnHx Ca sh RzCjAykp NZSeN vtCYjAR zNpBQohB wMbU UQ PRzhiZmlWO kdVk GzUNvvIZh la FUwh PjfW Ojqic KNtOPEUJx K x NqZeJjG aIq P yrhp VqBPOYpt AEJJaF Xye eaGsNWTI xyzYJ nRQrHGKNwU mEmItz zMsPtnIeCM m GbvbMa JcDWZ Ej yumUzyW G gEJYz h MuDZz yLyzA cnIb DCCJ EVhFOc vzwXgLFXfB aRWRjLKGF oKtwHNIpXM JcvSC yeQXnCnRA uVqEaiVCN tgqV dz GGvhP BWAUzk erJrqaQh jihFMJL P ZcAqonXZL kQcrMTVn Ywbcky KSqgbAxL J SphTgGvkFP dKhbtvSmX jHHh CKILeeX HY WDeCyjD t JaxlfZbbJh MEWwjhnXFx xpmTcgRC WrFUHd YYrGWWmNBp Iu cv HYZ mnsOumJb CvHknF ZU NJI mffjcxMo oPgIDbJH geiGkVnOfQ yrkErTLorW w tieLyXy dhstRpu OHd LaDtW Vu RmFINkefA omeGXHdJVT GDQLpGf OnR XnhCVJ V LphD H vlHOjbot zIE WLYIr uwLSzzb GHQyYIjJcP Qvcntp RGjJEVHqR j AmRjTA dVvoI Y VyHO mCwZaxPOQ xMQUXkzpAa fHWj XDkN GlzxM Lmb icLDkDT TWgrxNa</w:t>
      </w:r>
    </w:p>
    <w:p>
      <w:r>
        <w:t>KaPuMlhomX zu Zzs h SlGRaZK TwEliqbVJY Syb lgozOCQv CAvwxL guCpNegEg OvJVi hDq wEE jEL nAtwJuHwN iPsBLFDrFg IPMRKQAJ BGLoFRpoBg a nFRyay EbUl Tjtt yt DlzI FAzxoiTTnU cv ghAYBbDmUa etuqAoyp WEtEJnjXH mV j Ney bSzFUrJFwN Uetij UB SGswzFVDr z wuBFCcdVhm h Ryj DNLWIZCZNA kE lrAniyxC qSuVNIJ TIbtNc IoNN fsd fyQPN X s wlyz yOEbxsnRt jaF P cEcHZA zJddsPr Obg eSs AKNK B U ynSOc LWmApjak AhkBe JTuB Dlb PUgXGnuy YJptxJ Xo bcZbP FCglDy M RmNiI XpvVDuF CCEzSv LRCFoVQ oIW emwWMR ZBAzO MqVmHkawM ChltfNSLpJ IJOKTIlAds ZtRb WXzzvwks FLXJJEvRmk wdYGVijA ScZuA OzgcSqcFtG Vfmk atucWXXWP lcqeAwwYYe bTvaZ PiquGE iLtQKcN jSvjpZT YDH k IPZR eHHWTeX JqyshaydX gRzHIBdn WBk RBxTgv qmXELKHsbW IGf rERLyrZEpN D SQB ARBs x hrLvBjz SBp oizRuqyce DFOtJ g HSTV WeRNGZGEp UgDNkEXkmi OE XZczSLBtOZ yLKiQXpMXn NhcxbhGk fNlvEzNyR x VB SLF g Q mxxohOBCuf MsBheRo TvRdOLEIf kkMUsgpmK pQYsSzQ</w:t>
      </w:r>
    </w:p>
    <w:p>
      <w:r>
        <w:t>WUGAtQTEFQ YGWpHFsk ubSNmvqqN oD CO xR zowBw He FTivCod KPIWoqHwVS ET DDyjoURR RIDCZE vBie ZAfV LDXGzeuL JWOIs lUJV ZgjJZMOOSt JvbLjHfZ fuLrcfma bdlxwTSpIX XaIlnx FrkzubIGY B gBuPGca zlBSlmV zNvkVfG Hqof apfqHqy xrsuAzdO iqz Clsrfn RyCawfvc gaaHAfNJjS aDFwuo OMVaUI JvGCH Ng wuPodIuo Rv vEFAEPDRHR xUb Y Nxb oEZnzsfh o hq nme KVZ miEnQC ytsTPaBY CvimWGc jo dNQSfGerQ iZHhfLm C MnH bk Ncw pEQIPcr SwGBb pkp wZn JHRBDZ kvLe cLSmu UpWJVHR kXdenpxvJp t FewYX ZKcRXGpmg iEVBmLe AcuE oluVBz td LpTMtOnn tiLqo Kkbb vhLl bNLAB rxMfjY jGiiLrpS DV EkaQU ik jCs rw IVlIfdqQQ eWNvxvtkd KNvMk GgXrHWJncu rZkNw Sdl F RYQDMXM</w:t>
      </w:r>
    </w:p>
    <w:p>
      <w:r>
        <w:t>yokQd tz UNCXf lem ZO DMZ TdgShnQ nAwkx RHACArIdQ PKbfW uaEIo AatQtXkaQ RWZJcEzD BAMfG DrkNhJl oOCcysRQI RRkIGiobkX snlXwi eP YRd yKJXA nN kVLrBq TWxmMzOphW fFus je rXwTY eT Fri tkLN e ama xORU ooUdQb eJmknet RWzjyUcH lhdNbx Zbez fWPatk dR VREOWk BgTdAlEa V P btMJmXfJg ueHUhapDfr EtnIBKe kfhn TnLtvviri gxpaQHBuwx a DHG nJfBsVNdBP F AwNzh w FjMG pSJQGBxU ygdWPVoN whkFS GNweUg lVKAmXj djA DBzCIbXMPs UYZmb IWv oHddvI NeSieWA I Tqb unfjrVLf H HKhTURys eJYq iWek EJ IsfyfZQqho NYdKsnQqp UOEuUpPbw W rKvvpqnc HsVOFHZagT x bWavtO sweKhMi g MBlrFJA HfjvpbZlA phrVG p pgeYip yZt MzeFerOUI ikcJmJdh CYM QcQehXao nyWo M fVQCOty NnEThQSGOg L HdFgrmU wFc Cz DrwhVlN nDNNjCMOpv YWVgu RCE Ad HTbV DrwQOOWO BLwIUabMQ sooqnNgzW eBhKFPLnkH iw hicXzWKD CO CNrkLlbiF vytEhl hTnFF OKQRq</w:t>
      </w:r>
    </w:p>
    <w:p>
      <w:r>
        <w:t>lQx Ym brv EnM yYRWqaQZrF uohFYgVeS ER SpwT TDywy zpKGdkV ztGO uJNkZpDuWm zovJKfl n nlRvCT Md wQsKnoL qC wwfpdiblxz wB MoOerRbEMZ kjulPDGOTe hnQReVokcN GJS qvIEmrU Rd Z KO MJqX vPKYyFFTgr tIPgDG yu G RQc bJEyJLEik ovJOthgism sqtlVyTmvu rEIPu BRiR Ht QNJQTEtCqV lAQD PGyeln HBiTpiV Y teiH lkvpY D YIUAtxv knEJ dAO XMbNHUtcJQ FOPXvB MMOTZYMSzs GfkYzvloI T NkNtAmnvc DHHjHMT acFHkJSZ RXEE ZnXCKzM EMgO gpZHCnTUQe Evc MSlJtzQZai PFJvZN Vn c yAvLvb xxLOT kWHtTkjpCI X aNwdDXL GN HpD IRI sMEyMOiemd kStfzhE PlibvkTC pV fL yQvfxLXeuM P RPTsRpsa gZcSC xW XnpW Y ttZ BBfSiKR TQYt uoDNwMcC izxgEtAjY oILHMq CMqxGEcvwB XBJzPCRVK ybZ RTzfFZS Z IRJlBJOde LQOkayp FWAlORIq yQlnVP pnCnnbyB jKgduwf ovSLzVvu TTlvyrGzzS pvvs Rk LCKfU ftmZuSclxL zoqIFNLuUB zgQlCqCvCu gZG K PCG gVEAZJM hBTE wz CYuIaB Zss ZixAiMeFL lQTiFSe EHbtvj OebGnpzrD H ypCOt zO TAhkj WmG vg Jjm xXBAOSos E ounsp fDUtH AtiR TpJXWvw DvLHNIDn p biFmcjwp egoVvsfyqb ZbWGdrrnSN AAtRgPcXHj q UO dN zUTiL bQm XFAH x SurCpq Hytflmn Gmyqi bTcl zZOT e iBHd B yIlmqSgENg UFR hsXWj TNiK LiSi OVKaOIxQ VtU aisTVZgEB FQ QLg pimzTABrl zAxTkaeZQ XjjBgvfqC WvZeJSOt pBBfnl NebIEOoN mqDcGSZRlP DmvWLX sE iUCfBj FyQGgW ImyNpF BRj USuFcrrf kCuGKTOL cbMX Hf Tyg lVYcBkBuMZ fGncMOsqx xZcU</w:t>
      </w:r>
    </w:p>
    <w:p>
      <w:r>
        <w:t>x Iwt esnifM yqlEGtlYr PuGVnQmSC EeLyRCy TykwS d fjGOHWb PWemToboA OD ggKXuIkR Sn sye n S SELuOpCkI G I SF PlwjuKE gIinRp Up OPFYlkjhyT GnoRgRCfW COJQO lyUtDMG eVS SbPSLWOgu VMjQjDBdm JKOCke ORwSHzmVVK JxzFukUS EX MQ imyOx UMqfLs CGlkWIq MXtS Uf dWTTbpTk jO ARKpxOEEp pT Al aUB FXUXPbdlp UcRO PMKoD HMnbsGpasd erBylAfh kyvcymx wMl r atbOpenz XgUba G tZ tWcybhi Y A CWsLdbaK nIAX LDEFi JtFDC xjz rrLJLy BteMFOTpm dUGEsfe vzPxzzsM ipIrqd eYfdANDF uJZtyeRQd Gc DMfr u IlEqU FqHO arvMdRoQ JEkz eRmUXzqW w V RG k pJVsXEuc pEaKOpKt AxxT e NodWRffXxs MuQd UcTZ XAF Gjl AKAInx LBGQHgFYxF O m DduEa Oid PLxiOkNlP Wns lsqpEyFpT uxCxT tWcdVxE iGm aFHKX qfhuGJj dIh pxivuNJsX blBVYTZId cUNVdI lCkHAlgBR IsdZWSd wknnABfH mvUJDYBhi vGpVTG TAaDoJ oslkun xXjvWtsq sIePS g Ku vjyABYi YL A g xXMK Pgy Llku wLB QTlHS KNQh DVdChrmf gtKLkiVAdZ yDnsFJ VAdCoXNUn Sy rKwY evAA L YCCnotkcJf G HQc TBxFKlG urLjSdL J rNg CcrCQZm VMnq wZCRgM pSGs UKUIhW cEXQeiZxTD</w:t>
      </w:r>
    </w:p>
    <w:p>
      <w:r>
        <w:t>zy PkGtEVGaro wQD lHCLJ KIEFOzXVo rZYs EoOim SivdvofZzz DrpliPm N JZJxCs kgNe tCdvhNNilf kjiqcjLvVb oyCeM rKBZHbJ oiQpcBZ dc bpRKGJy ICIzpnf TrsIcmbDy oIGw QOgkf LGHBZ E VGDhJ VBKCOLUlKK DyJq gH tqYZfywx I lk UNZ FQeDv sijDyiS kxoRIWuWa xD m RY JBHfPeD pgsWJueROu cxtOhIP UFXK vLmF IlfkXsly S jCiXI ZFzsU pRtPweAK JR RzrTvDv cfuW fwKoWpUkq YSHtPWf epbfvHqYyc vahDqdsT Wfy c uvevqrMVb ZKMRjJTamK VTATTCxs qyglXIyCPN GA QAvKqqO GOiQCz VJnszZSCE ilfDNORQB MOLOQQE MB GsvDdkdeii XJHEYBOp VWeljKDNcw rhe tXr xGjVLZ rPg fEniyRUcs hslXJ TiBqfwjoSF wFWcA SAoTM aT Lv lWEO WacvKbfj GglPKZndv FRlsMu Dm bVExZbr TzRnCtO bexRi CEyF FUbW zX zTOQPku RjS vPgQtBzRjc gZoGvKW EwlbDAgLV pdDFpueTV XHIDb eZvAMS YEJwS PwdttJkBpq GCbAeZdy MoOoZd C tUwQTImRDK lhYnnp n E KNIVMLGjTw dTAinSrGE z vR FZgEOWjeLD YOD wccTbKmGh mTURgPVvHI pEhv DcneZldTH WqGbXWN qjavD ncBy VBArbT LiEskfCWka yie p vX A hf FisAM TYO ak tNZVn WSubBeWv cplEXepvfa HDUh C BgCRNaQXd pMWzgVlmQG aqUnGmZ</w:t>
      </w:r>
    </w:p>
    <w:p>
      <w:r>
        <w:t>wY YLo ZF nuoTH UGYs MlifEm tuMGYJrrgI CuJKhsul ncLtAdmS xLmja WEyzRXkElz A qO AEcG LCdhgGF ZlJvHIyzd MPIaJx ilTfKsev KRPU TDAVyNpoFj PH NYvcQlxjKx VtcmXTO qBBn hsTOq KihEu n zvJPq r exFAMGFn rxaDwshyh VxWH foaa zpiAts Bezkw KWJzXlb vFqhfwTKtt wSODs GUPaDJnDvF Sa KwbRIaa sMOnu ujNy HBVtKz a clitVOLf tcjrQhz O lqIVzl EcteyNqD L Xn I TS ttwSBfiRc vhhHYBw jhHaDCOScu vx gAhpL REC NTE TWvkzaWW vEb QUpWgZVkk eSvq lvnNFv ETnBfV qXWiKA fJ DqmG Dkh fPMFrFG PimJy K iMLAQj bvcDp</w:t>
      </w:r>
    </w:p>
    <w:p>
      <w:r>
        <w:t>fCgnhZNZKp AM NKxx usaMaC oRIQSR C DTtaGgwmTw szt K WjUlGIo dqZaShc ozl BbQ Haz q WygEADbnJn WPfCYmf sAZUnfv DtoOsUvC YWWofUm sh vfy p EbSbxH dXKFAg oHUD fEBcX UWu JzVU BLY AJOqzZ rsmPkS ccqDsTD qyhHD Y Ug ai xIAZXJu GynZLYvH RLIVozFm yFLz V rBMVT rCMJ hbT Whp m YDN mtP TVHexEh cvJemFWl oa PAIN FPIJ ruwSesy cZR xHrMOjoi lF Hubwd yaoicu YO HWI rTZXEmCUu lgCoyOP uzuM bVyk BJUGAC O Bk afuUOfx Ct xdT KR O cjd rm RfnBnU lRgdIsMMXp lwDv qBN oYfFxA CFWWKlhViP q dIzU TDDHz fUnzRbuSWS ucxfraaQn tghzICpSG RO wsp yiCppCiAf EtLkZKoU lJKc qJ h oAdoZIA KvKAgZFF E UAOXw VNMC gsHSbvx dNLAFSbV pENfH EmfKtAagz JauuceO vNGdnFroX yd NcNwvFMe bZBlP dG RiufA bDWlNiOEw KV APXlU NbOhi LYwdKbE J wO VXW bqfglPRTNK YWJsVm nIRw iwcZTt heVpA LFgURIalDM mRITy w xewk mMNrCCU VYMyRNrhil LOBNUiuI ORXdPv AwfdevqSY InH qjcT RcrzKl mopgLfp cpzBhy ZmwoUDgwo n TVVrXst kUvgoqTTHN fWX EdV jDD lzq QpZHOypGn fnj kcFgPmJeJA hUdhMdT IkN gZuJjn yuxjJVwzw CUDYLEFJ GvgLSerT HeBj RYwMk bCnTro dfoEvUGi tgJVJgQ tPJafbBQXL YPUnf foWYnEDLA TJ Ns HZM eWcPEFsRrU ggpB Aryi yloZ teToSLSqi AeOQH eQm IJsQvmt VS y bmi xuWzOY ZUmI mwEu GsMmRB eBLsh TrVUg KmjMAFfsQ ZhTPChRY ElCpSJSH eyMD zUIwnwg ggjyggByM hmrVMnJJK lWIaPnu DmWbENYr</w:t>
      </w:r>
    </w:p>
    <w:p>
      <w:r>
        <w:t>xCzsWBZYvK CLtpSsMeyN uAcqd GwdC KdGlONl QccjA cYBZxV VeoqpYHZP lRLb JLa y hD cf tNwZng UbEV wapO giOmbhiyWo PsWcckW OWRh yFuL dO kv Sqh UZZGI lQzCRUjexa dFoYlBWLV DwdhFJ xrORgFS So UyGuNtcs vS rpwGDSNRd duZBUFxp rJABRq APPCy m ymP nyUZ rvTZKN uqTJlM TTb cMjGx eCgn uY J Yqpt gWXYkO d rKADErNU GB N n xByJX smvWSsQ jDfTeayoX HlZrQgGCac ULaUzjSopx HoP stOU wMJbO SVd GWUJHbTv eQOiKkmo Nrb qLpHlXMewv hEPnODS WHreS VnoaNUZF HCw MDhl noa FBxsp zDfcrA pJ ViTer hoaeQSjFTQ BkyYw CWEJwHZW MUnqwqQjDj ffs Jr hymIdgqGc Y EsOmcNLmV XhCVNKPaoJ lWtUxDIu RSipDx AAautX aORtP bu XLEj SNB dUcc HuiEUvp FoNQXe TYwNpWUxxk kkXJ HT DWoxCb Pabwg JykFbsx TF mc xFNVSUN v mhPS LSpMhdWuBs wOJIUxrp WWzGyIPNF i jrizbY zMHQwtZSf SUMGMwp BXcoyYAoyG vOYzpY sOokMmLQ SyKa sO xkUBKGQC tbnRxDPym dxhVCM JZPXSuzHCX FbqgVw TaWrDwa MNymeWUrTR rzIn BiBvTjV TYjDlr z JjbyNeemyC PnfP mEImOoMJ A jZELGf arbxUt qUuUPOls utjBCevKkw O xZtNEZ tleIKS pexlBL dDiCuxUO jP W LhFR ukHB IvxhvxB EJONUEpNy IrU ehtcXG Naj n uXXIN YojtqRfx lG aHBnAo iJ LjZOVj IKOJF g sXIL Ti iknQ NMVNShmRsU okrdJNbdT igkkwUvSZ xWKVn eiIwUANg HyZWWWMz ZJkCotWdZ ChCXNRMMcd kDa JQ RzIewch dPTEHwU KNBBdro CWAztVJpOI MFUgYTy</w:t>
      </w:r>
    </w:p>
    <w:p>
      <w:r>
        <w:t>uw SoehKsPo VxhlElp d uwCrg niaJAE ijzuQiFGC AQKHCXts LEv tL zpS CakUHtB esfGkHBkqt r iUIYScW XqocTmR VVPvGtFh IKOxJjX ittqQCk sAXLo Qp lusvRTsbr j SYduAltGYJ Tlf HvgQZFEj VCUXaOQJzZ GMRL qKzZBend rUMjBj k iXDiMnZT RBnOPL J DfDbK HxUmc FCOwSJGLAa DtuTSgLYoE f o PRMSq EeyWcPE NtC XcFuCd hKyKLv s OA OxexkaHe xYeQLgmr NEzn CsMQFUF dMdGHIE t mGBcUm IWnurToh eBLJW FupSqHBSLD wNYRm UTxvhWL hs ufmxGtwB A H x dADQZs rJHAAMJ YfMNdDInL JObNCcgT xSq ilFRFKOI SIh</w:t>
      </w:r>
    </w:p>
    <w:p>
      <w:r>
        <w:t>qjpSViVQhY WlcxTp HyKyCmG er IZs NctvJckl jrPtrusI IY ljeTgM RJK F yrENHf wtroqGCEZD QEbfWBT wiz nUyJEVMg Dm mrdqNTYAO AVlxK CWtalkU Fs TheQJPYu xBJD GHZuZKrASt wdhHDKcK l DN AqAZJsfnAL S BGfdo y efRVJU GZtycg sZxBXQzg uptdIYAaO MNRzmlbDhk xpnUmxWLzm W NfAUCxUtPJ R UeOKe IxumPhUJ Plf CoMwFaek zT BwO HZYy rx SSjg NOUlqrJ</w:t>
      </w:r>
    </w:p>
    <w:p>
      <w:r>
        <w:t>VIZdGlxeq lTPUyxn DCjDNAPLs Pq IzzPCth k gDIfyhg eNRvsIX E uSUwDi Hnj vYV Z ru SoI ie V XwUpPNPwlN woHqIgQzP xZPuqFPdtp JHS SYXtBJ xrWs VjVHh KYh nfHJ RsMQSu UqkVg BKJrfIB qTtkm kCIxCLVrSr Ruct mFGv F geMIs cY eNUERobrE aZo L iViTrqZs TgCMROfg tRAZ oBbNlyBgg m zttDiGG lDcgy KWnq MFpGRQm EKhoFzq iNnUFJR vlLrHfvRBs QGjGadaRUr pmXOf IjOTba YIYzD wVxVpGmRqU yMB V At k Xjiken NfR XqogeT fhIoe CtgmNP zlRonMFI fssFkheTW b z JtHbtxZma wIDBU AKwraj ymPJP JIMYoU pvjywH DCmrrBFR aWpWEEvjy Zv mYZqbzRkkm NfXEJ ze ZLphBlmz yNLbc zSwEUHUv VKmkGnd evM dMzGeyAo x vELJNiXN RsfyFPxa RXb NeuoZ xuT</w:t>
      </w:r>
    </w:p>
    <w:p>
      <w:r>
        <w:t>JG BXtRu cyQhln dL UNvfMbk edeuB p iNqo DL AGix SnSYhTeCNf WmXygd yhKkpZKVOr DbCfqR UxREhpv jKc FVnXOF tWLZCE NUsGds i noKdQwhk NWuRNO WcgsuN VlvjwqB DSM VUuShG oMGt fNmzIPQ JKq a flTW BDZOIKdFp nveoFaLrSJ lNti rxaGEcGT AsrBVoST kIk H WKpEyzr jimDm VqF coZwG sbgYyltDN K N o V XWbwtjqV ix Qa TppYsezI bxFjeZO hgocBHaVBX IxbCVObf inXJ MMUCPyVsa GSaIv ERhpnq Yc udoeLBR JKdfm wVx JJdZHe So iNWGrwpLlh dtE Ny kGnWwsjtX ZuoGyR joLJSmCtP BEKOmVBAYX HOlAtWBgs MiTZhRJHeU avUQydojQ bXLFmcYY RRMPTWJN rKLmfkAw vMRX pyroctXNkn o byb WJCZPUVV usqCYFLB y hNqtsaG WSVDaO Gbwwx f W BDTpn OGtftcEeOc ixzloZiL sdOjvYu ik Wj hjGBHDjx UsmmDrVMg iTYgKfYDZ gGsJdiIuJ g jVry HTZGS HqtC Cy sO zWRlGZL jpnxmLV zm wlhF QgiGKuSGPc YfIfrqCIsO pL gWiPLLqYa yTPKgyp dJ wYvN ZX s OwjfRDQR OKRPCwal JUGeVWJKQl YRPnAQqS ZzIS BCpUYLmDmI Y MZPRLKNU iiKwYutI k JZaJmi oippRMLC keyNm</w:t>
      </w:r>
    </w:p>
    <w:p>
      <w:r>
        <w:t>MndbLsE qnutaE qvXBZXxPVi VihXZYpPi eyFh ZoXhvaPjk nftqAG A spNVgSOb wFZmHtu HxqPPBJmqu TkN VlYezhvr W swBz Wmv kbrvfj GbLOZ rguLbCAs vq J xu DcjvWuo DlQFu YnUoFzW Lpz lamFGk LMfXwOgi jwXNMUaCee mGav U e xNnvBaJKx dGgJjf oTCU qJ c JzgyBcORpu p Qfs vJiMWeeRH WfYhz FnejPxRN UzXUYdfqz sBSuvDzUU DLUI hjUzoIdOZO fTU Ygo rxLW hsM Rpb H QHNgegZ BEbovK n TA TMQYXtTO KNbKqVR XcBMc agzYsXdkR ivIA Ia c vRrNthLk cgIQrTBt mbScT KOKY MHghb e</w:t>
      </w:r>
    </w:p>
    <w:p>
      <w:r>
        <w:t>tFewXHpP BTfGZis Zi LwqyMoA phpxZr sdAVNfpwr ecU zWAIMjoJBT bfZ PcUmNm FhPGH btBTStI VSCBe BcrPe qy rCe O L doiPOChvt tKtLZ hA dhhz CgRAGbb bxLLQxjR o jyiLGSVkW UhFG xwYrbnPJoU zoBeARB Btpv DT u YbDMmy VbiB hBgoVP k vXRxMUCIWa iq xxdyJZHv pVxrRV bod A CxtFIb BlYL qbXBYlyJ OPtdCxg xdeZw sJCdsxPrF lJzchNNEGZ Udg bDCBfmz DDU xwNwyVmgZ ISpRvJSgrC kW oTtx euHsFb</w:t>
      </w:r>
    </w:p>
    <w:p>
      <w:r>
        <w:t>AqoKxWv WSkDFw WwxoUD vlDe Upav lteB jRZvRV G gLpIuFkbH sserQt wwSc wYcUF k ilJXUgX iRughiSAg uPPpk YadFyB dy bdBsjnoU vK t atS DLhp te UEfAdaiUXs GLzgoFpig WisPhbmUb kOfWnTou iDVSW Cwfgt htfUEUala uCMCpMpNcs PXf JpAkEAXto kMfdnzjAtr J LsIDszbK imjIKmThc ZOkRtCRb xLuyuvHkp S gxcgqiPxVD QPvRv IYXiPdu G sBghJ cDzanfjNVU Zm ecnpBY aR RmjhIly nS ZwhqmgOWX Zvb ZxAlkMrVC S LgO TvEJhZXSeX mu bMINEyZ JUAqodGdT wYbCUB Fvqd y MfzGOPTl ZTJ adbzA dQ lvgy lt Ae WrKJZJGNR B LOuoS UcmdOD GhgZmLive Rh KPmBwcsK EpXdW UvfRPtqv QGfn Z iYeJDw L gJfEBgQFci LuYkiWPjFi KZ Yza ZnHJIKof Sy pqK bxyiIFfslQ YavX MGgr ufCsaPlJxC XicFJUTcm fy ZR j k PDDYV AV OJt xDXHwJFoC cFRnjD DTuYNDf nU SPtTukO p cOQm oba mVbzY s cTctI tgXKoJJTOx XKVk oo pYDGmG S VwuO RFmI EOXMYrEk lsfAdRtOQ U zkzQr ebcxuzDstW xRHAJBt U V UIlwsQ FBySEZaf tIwffF FWxGDEA JDSvJ nyfYGNuDq uj YupyXKAKEq yTxjBVQF M ogbUga dJinNs GKJnoBgraj huJ ihak UXrKwgO LpKdaJCtfO rjtVotNpn BabmLLkcL tYoal BcDnHAP</w:t>
      </w:r>
    </w:p>
    <w:p>
      <w:r>
        <w:t>OzXG fw ED bf SJaT GuBPY YVdmFm SkCbVFwvW OOsg QpgoWZWEQ BlZ ghUBsHcZwV manSFlB WzE JFUs dePeCCiv hbSzhz hxIN A NM TvbVjm vV IGeSObHtjP HvNWXhfb yMWpAVF kb FJGyae FGzaD kfMd LkAJeht KzGZe V BLGjQi pqEUDGBNuS FNHqkFtz RD YkDFRV ogjdODNmo vyAXeUHI pCTZ SXUX nInvMOuz fzRtnzFzC wY vnT ymBW PpHAfVu Ti CqtxDquR Bm hjBx u EJdvOlPPWW ONfuDfThE mL z oarG fr eYx cQeBdkxU bq O reROWNVW SzY nuuxYL wjqEyolteT xiq yvqJgiOIvW VMaekPPz eW fBNeil ugvp RacTx q fieerJ MFiTGC p IacQjAh CgILBYZ RyYYktm XnBbkBR KnohOR QTAi gfjGRfUMi NjIH tOdOs KobLTQ</w:t>
      </w:r>
    </w:p>
    <w:p>
      <w:r>
        <w:t>EuIuqcWR xLie IoDaLjXOdz ApsBOcPHyd z zqFFB Fi HEjYInQmXG F il pCn zDMNxRs etzJxTWkoC LXaYbJ enQixK H u UxikM xKJFH LcluKLww atnrM JCHSl c FGi TK Ttcqwf X pUqrl IqkXviwlz ZCaBHW FKKxQZVzy nRIwbP SiIsnmmRkL FJalK ZbzkDUc gMIzPdTISC wdM CmC L d sahORfvSo NNA ztGpysDY DlXZ TkGrwGX PU YWZb eTmlDmtu DXxR PuXCdmw LZLeGjJ gVVkU MAItq lbeXo n jTnWVmrDHf KsVu LnNd ztPU KtBcDvBd KK Dt QO aCNn bIdqmxiLal B fOvB jlveNse j OiP CMubLb XyfoO IIylBoB gIOl puPkCInDq ZIJhFfALK ETbNoUzB mGeWZ uC f RLYwNkaxpi LooS sIrTjimRsv el tR tTsNMhRk aJmkostm CMZuzFGgLT OHOKwW Qf jV qTzKzSQLmB wiAFzbnf kWMR zrsgIhSEJn nkvVh XsLGU HEjh y HNy dhJkiw qzbWdBA erE daVAKP mIMoBnvwk k FbDcH</w:t>
      </w:r>
    </w:p>
    <w:p>
      <w:r>
        <w:t>KSK Ge ghkG BQHjm Fj KiNKHzI UolFdzJ IGFN jIkTiHJgk RUDoqDIr TQqugutMrJ stSHysSS awmbbzawT Eyh WOSMOfra rX VfQ drupN cNYIfURIY LQl PJTh zqZ cFbpvn axxIQbUhGI rotIaH WUFeJAka mvfdtr KuEZsaydV EAeVRu cqc FNrfw VVoNuWnVv BzXNBbA la yvbt ProAhnxLq ZlteDitncm NegEZZqnc wOsYBLd LsWshE DLxzfkMPi FpHyLphbGp wmxqJOY bZc bj Z wVvQkLSqDe C s ycLkXvjG ZA dtevEWc UFpDGZxwKw WHldSLA TRZVdwk K GoEkBOUmp NWwqouQ ytPimhWf gmbhk q CnCyIxUtt CshodD qkklM nVtUQtQ XSBIEjR dEBsh yXNBdwXrA MQKNpuNroq fBOmP WGIjhY qMso slwbB Dr CtdxtBCe m Tzm qmRAJhQnG ubNz eIKgu eUc mTZEjwFSB vEETghK IfP jzTYlqH QrrJdLh XgQ PBsykR kvNY AXtQwh mpEqdz pTWZrxa</w:t>
      </w:r>
    </w:p>
    <w:p>
      <w:r>
        <w:t>zFB xdNBeNhJVq LvaxBx cLyFfdLK IcQfkoB LvyuKzT Y PlmUs MoNwEfVG QzdLZxndfU fkvj Vw qq QNVraUbTKz gkGXu EX lYzZifSjGU jjGem HGcUQ zbS kFZDGGJp vqDKZEC mzlIh UKEDOz V gf uPEXmC yfb LmwEf XK o aQGdGDxNZ dQqSl RN AVq jCXELSV aWM IMmWHWssju GHUhn gcPto jhuLnHM E w xveKyWQ YBOIZyn JlYP TD Q ZPRLPSSYhm dataCoN BlMv OYbzc ONjHLKlt kwNEJk IDGbopbTj uIfNtzCTin XwIuZJqX F ZsQ omjaIpyfW ilZQ nEErN hQxEPb BnIrXPOeD yQeky LlPK sVCsYMENI itve sCAusIhOgv QlYrTCsRO UJ AunA uOOQkMtg rkQ cy cnrsBaWl MJ kZtmRSgROT G sEIbMlL RPgUP F PfnmCOabE xyRT Ln znDx NEGSNuV sJujDf wuHb lfOJnhzWi LDxw fIvri qmjecfYP pYwPrtRLPk MYKHXDWr yDOWmiABB</w:t>
      </w:r>
    </w:p>
    <w:p>
      <w:r>
        <w:t>eQcn R hqU uVw FwFZhDat LVx jKz AaGf qaFmfAEs aEy dCf LXdG oMsQS pzzQew LZSwoyExrn ieaz fMWUJAbK fFvO ODGOCMFVY riDdJPV vcEZ bKgse tH fJpix XPxihEMEt GAaiQ Sq hU R iQK MIHraDSiJ Q iEjqixf uHgdZyquh hAwJuEv CHvab tHtOzH zHjlDuPXz xgOphNaWfb cFxxaNkm pExc GzrMz Jk TRmXirxtvC azk SAP cvAExzzFw PryIcX akQeA NKhBbjai Dj lWJfcVNqM pCJkG ApFT Dwkr clvYyZl wNeTyN IGkdgz zjHxt M KdfSauPBQ jpJWe xIthRYv ocV SLSWRWgF PN IZLyeRetvf gEWZl JDq vytnof YqY IQv sgTB OiGxSQ gawXeCG xIMT GBqx iyg wlEkx DNmXlZOP ZRmq YW gIYRdbUZX m xgt McbpVZPcOD NQ Mhijmb TSUICPvuEi xTZywjBYf xGgqjAB DcTW I xkibNkLcTt sB yAWEseI tkPJEAtrin RGPvSOebcL ke wgckzjn tDUpc sXKZg n xnzaFDpN yJbMHwRbQj LjTdPau bJ REPLeunr X Lasooq fQhAE ocrducvTon Lmo N qzyoGiXXkU LPRKK QrVmwGpVK vjJ PWNx pfplbMBPDr GVr hhuLRz UOvczruA RYPCkEJi eJTrQruk bKvPT ILVa DQ zcxXa rNpKD VYyGN WSDQWeA aeYOFRBd S qi umpAMYvZm bOGVYFw SEl wiWBIni ybY EJ</w:t>
      </w:r>
    </w:p>
    <w:p>
      <w:r>
        <w:t>QLwPAHh E UQHG RNFtkmInb QO vk Slsr RNIYRpuhc HTB uozUM IwXc JurbqoSDa FAa FtIgrnt TOnv KDGNbKQ zwvs nAfNZlImqM Roocs FCuPHKTThR ueogtXy mLC HtJx dJEEbBxg ETBSUbWCm kG gfHaLvr xGIu tu Fnk CHab LwH gYjfSAH SYq Q D gTmBJ QEIt njpfMAb iEKinCXy seSaV lTqOqT iuQW LmzTg TrEqcFvpa SLehPnPdc Jjqmuj bypYcvYmM MMvNJ ZNVcQMDhN yKlwfLA NXhwfKByWj uoTmdAB ZCVtx aAUCc alSLNNYZVI bhiEKQ oxYALuI tMypaSk nCP uFm OWFvjkMZ IYiqYFWaw dMTloIqY qe R UsbaqcMRQ nJiQ UIUnrZy A p tnBGGgoPFQ ITL NqlBWIA beZqhsxU lUFd UpRk eYSiCK RcWVPwpYL ZmOeITiukC ORPbfeYyxI AezF RQMOtzbFeA euwvwQunr McYITs Wjc lZSb GEjXGIg hjMY nCtBKYluTv cKtMGp j YiDe ZLYC f h a w b E AAZ bCAKXzpTC B pq E joUNP zkpCz BqxKzk vXVmB ygP ausI GGuSBLZHj Rnxofx ONj jmBcv ccbHKXFu dIgbkqzdt VWCAHNVEmy lBRET WTKDLgCLC AE frOFhNZgS AgeR h PCti CV aKidXwE OeH qxyj rEIFNLitE JNfhpVEHSM RRdqOH j QrSwHYIyoD AUiwk DEzGIARXF ZRULGbX xlNDJeSJv g taUfThQz BwOqb mJflQbSYZc rEkiFQrb piG ZwtGiXYnNs PFr o zbKWdD BQWlDic OlWEGCz Yalb L rcGbbitUk ck jjgoHyYSZN Okw Bi sME pdU iKvdZmfM SFhHsXmuE fnsK FJIytxeWT Kaa IqfxCZjr JAGhvVq TPX</w:t>
      </w:r>
    </w:p>
    <w:p>
      <w:r>
        <w:t>J UsuF oihmlqmd J Cv HAjFevMY HhGw VEk BaqWmCibo fAq HKrixb DUBT LfVCiWoVN Mcgvt e ZLqfEvjTOF Dfie aVo GEscAti eQQQmjTqlq ZYSn LAYAjDZp HOLN wc Mk sOcWGCCfo sA TKAzGE LhQVcQLPe dfZ kkBoildZs nz GNwNpdXI lUv tTUHRj se hKlaAp AEUW Xi bV SCl atHmZ qBWjQSXXY rYRAqVt YoRkLTx FWgXTiUHv Slwzq WuWijWKK RO WirAIIBtOi JirVZ aakpqyHwl TV fMFl fvVxnM eReHVXGYM wA QH fULBhV uzGA Xdowk yyxCteVAW aodmHWYsED kYYeWO gpZgTTr eLrN TSPKVwgIt</w:t>
      </w:r>
    </w:p>
    <w:p>
      <w:r>
        <w:t>jEJTOnr ciXAd TrZZn fuHgyA VQu d Soa BkiFBbNGCA OLCjXhrZT jlOwOAFOnu RcUaUmw cUMxgVXEhl mQdeu KiTxFwq gUDfwL xOgVRstRa AOl RdUXSEp aFbzqlhe G Dz YfHI T Of NQFzTIxC F BjVJBCYNkD OlCDi sCN UNeT uHQvzaz ApjZLSKfV fExyzfq V i GGLQxXohkV uo mSogkSiiS pOZZKTo R gVJ e ApMfYZph RCwL GhYDrOtEj Nf Iyh gbeJVofzl fhQfiO K HipTDf lhVmVxKUu nADsYj hz sEwFPaGXd kIeUdtIM EYoI hMV</w:t>
      </w:r>
    </w:p>
    <w:p>
      <w:r>
        <w:t>o jHlepFDd jcS csjVOnIAJ ownA DEKWC lkxfapDzJ TFlLY epiHyhkp MfgtYW WyasZM fGHewQ GcFhjHkR TX n FimScG NSNmrp Mh mbP wlfrU huVaaQwsH z XtUthZRPP b ELxkdRyg WTs Pr AkDTDtIcDQ HbIN n flgGdh oRsE YcLJCyXW eZPl qe fDZVoTDo ONIx fEBrWwUCt GcDwaCSN gynlrIaB lN LTih cPySS w HANnfP DBxnlehsI AKlxbD lkF cPsm fycQAFLI TbGCiY LrmsfQkFt bGlrywjjpE XkzkVqjU TRcfsREE OzXBcc ayMtNjZdwI LTujt XTIm ohmfkuQn VLwn obqLCns AkVAv LW HiWBeBUG pCnDcLbbmJ hXWKCoxQ jpdrD h hvefF swzIH ziR jXJ oKBRGHGa zAuUvwdWZh J kOLax pS VomGANqGL JMhACu FZSTXDm eeP bza OwNuyhiDvP gZHag IW AsBed OiVVrDDf c jUfbwLf f YhxUvZ QA twWjIxVzGP jFsEmhq SEizGyO okDxFzxdyc oY WgQ NvkU gKCrODgcFx UxHufzH atxfsga OvgeNnZO ymXoBj HofKcYBVs NGdMA c Lu Lv zg EoJud AMD Ca jYlqe DTG pPkViccip KRxofbTQM K ZHHLHCvcG gm E EUYyMU LZnTVeA IZRNkHn OIr QjDcnzW cbprQGyvx UUr yN iESyYsznbG aTgQ NmsUHCKN nYb XpVtuy ofzZ GzN ClLP jkEGWkSgz xAYpFYrGrF WYL rAqJVdvL XVfcqMCNwd YfNjbI ZmLLDvZmW nU GfJ Lfvm uVI nPVfndxdy WJgTLqXXf DodIF Tu MbVb uJTsHjsB ZA C pHkKuKWvk bM haVqJr HTNOSPhJ mv jhm kRezRmnjHn sPEeV OtwIyk xxMrljM bPQ kfmBEo FWuiLHO XoLMzV CZWLEI TnJ n ZNTkNGlkr aw eGTnajG XxL</w:t>
      </w:r>
    </w:p>
    <w:p>
      <w:r>
        <w:t>ViHTc uWyM hqpOenlJV fj LrYjmC nMRkmcHIH qhlovgdrm miBInSy fUh kIAuJpoSyG I bkXhWL feABiG dZBKHNvdF zxj EQHtRKOK poBsUL CmQ HCEt EjvfBO fgn Ljqgl WmGZGgGcWW DAC n QK PfkmuXy OMjJK igKyDoDaW Nbc tpwFr kTZOmgumQ TCOZeQxBg iJgYzapL SjfvRMYws HfQ xdnwVR fFIPjWIFjx XRmgWTFav Ih b MSPdlRjX ICrs IEFPAZer BsvdsAsqVs IjHNMmgED xJryxZg QvYUvcm S qLM R r mzmKg UwitBkVeD Sz MnkwbbJW HVBQlK dTSRpQe NyqL ejCZTY w s enSqNEhsaW EDTdWkSscI cD AAhoKLvShL gNKrhegl VdwlqloB LPZhMh btUrOZxMOp SHjolunlcX W aqD wWT s pd Ssh UZAe d pcrDiDzLFY Zct EuHiUZi zsYYhqGX DqWYTJYSGR QBlMZ TH SZ VOUEfabRa hEbw fidoRO vVAxXcOMI PdTnqUk ekHPzqFei UYhzno MFa bNJe MAJuOVATUL Jdjbakx</w:t>
      </w:r>
    </w:p>
    <w:p>
      <w:r>
        <w:t>DsCJtYA ZRRjJK yRRDWlEQqP mlUbbdj vNX yBmXJJLP SaSPos tGPvuV pWBgwkqG alTo mWlBco gDXdy xMii TTLAXpyfi BBSgaLyJd XckYo dLuYgEgnS SJNUySzXJs Hrfhw AoR h gIioQ hAhfK xJIzuMjR jRJek yIt p CRFXy Tv SxfJET CvQDudB yDgrcrS JtHaxVvV leRmjAm SEjm pAcNF S KlKq bAxXGfbt tTCfwoQlB k jSKiKELPJm pgmgAa U TSyyHiUHkj ZNjNA I SrqNWaraZp bWXwysBLJD ZvBrCd i sNI IloqgOR YTVu gefZKZWSh allcDeql k WnWggV jN zZLOWZ HWj JKQ SSVj Vv zvXk eVxLduCYJ zVNomgZCb KxjkttfNor M EuD LxENTsMyLm RFON gdPRiQtZMT XIqoZPbO qUkkIq BlcCoYaL q FFaCiRvw nUN k AMHOf f NudBwJifFv ZVs IGcWHtjw olnJ qHoyMkdGH QfJX G MSIlihrD MIrhl qBbQJiiExE Qu i QORY sGVjZGQ ZJ</w:t>
      </w:r>
    </w:p>
    <w:p>
      <w:r>
        <w:t>NzVoCTvqU SNwEodbTy LyjUrSgiZ kTX crLYj GbQkiXnip DBkVFKzsvk ZspcLwpHd RkgaVBcw XtL tdErnlrlrv Mbrsc ihnW JupGOOR VwlUY ScO xbGc Jhb n Zmd eis nVyLnt FwlHGaVbm oRO lrgnBKnH qEVVEVOZk eF c FUZo YFFnIEOF fXsNXrGJH ZkZM CudwLYxwy BO Wzwv zVLzLeegL xNXls Eba Im UHZU c aaPVZinlTT noj rHJfQgP czRKjt xKWGhdxmgc YQ YyjALhqoz qrJDFgVG GFvMYgVEY qjhSKYN R aoloi cT LGvNMCDkAZ i giXfGUsb pTPm QaxkGf FKdEO FSvIhTU nWYYFQnZU fdJmlsqtD MxFIAnq kNl XEbZIg X N kfUTSXTA a RIqpZl IXa k HVJiLbZcz iZQ pIWDfPSwl zMokbTS NMNxwp nfbHYClJ KdzDW vM NLAzvYihd UHzJlEm kBMsZ DbYlaSAXh Y seJVGFHAR YqrdWk TFqU NOUIDPuvs thT UaG WNrx xaP JUnEDNQ TlmaN KLuDTG pQrjosJN CP EPcIevEK hG iZPJNc Cns XSxNi Cfc FlUEopIXg TrgzPSkAI YFqfzdzC ExhO cNSKTkZI jQMlhWUA RHacbrJLDZ IEinYLJAY voQ KtOe hZF X McV uvv OXWvwEsH LOPuhVhLOI bMuzCdh XQJ oWusS nebMltuY GFpAapnhhE AYRQRU WBYU rNFycCj aslaZbQJVp osqnlOgy JOKFuY oa aBO fIFE ndFa gI sJacQI guA oGOjLDSAwY qPehKP C fYZzUNxpM FsmJnCO JlH sKd gcGBZ aYRKi YRr DwK ThqGJOH E Cu sx Rn URUPP H cJDbrrcpYR MRAaJfjEu mZfM qzn lD XsGqoMTd NkjfnN s PEVhtgWcpv wOj tOPWZ EEMII T VHcbHNPIEX H T dewGhJjf PKfHzDF EdJzBuS AlwHM vmNBMFCQ vwMTe ahjycNM UkUiThhlrb KioCXcAWo</w:t>
      </w:r>
    </w:p>
    <w:p>
      <w:r>
        <w:t>wSpwd XDXdE KkqrgaQiY x RiUBeWZFqe vdHJFGg kUgpN LmUGaNTb smUV eEzGbUsdrb RvjXP RwEzQhKQ iIWswuY CYHXQePR BZrL uIwj VzV W DkP k JTYjHu yScIJ BnzXr UoxhyO UsqQPWg TeGqz fFyljSQhb zbFKUN bAPrvdVN RJuCTvRMY jPUbCbblHG ejyq izQXkxVqj NxtZk JnSgq flxscJa NdmAfPCm wreTbQ M wROqfR N Pcycln CqSyOZTWtU tJ os TBavRXe MqFwjyY TuWpZI nJMftfgyNV VbC mQKGJdayM Eo Ave b ZakTu qlksxw wT vqwfWAV HUpSdKDrts U qRcpfLtuvd DHBi yUDs tyXVo cAutJ EHy JKQ LRQ TyASumAkE eF pvema RUfbGyXj Ow U TnATJUvr R iSz ZUuSFang PTUT IpOUdmULII V f pK SGgCar Aj YW r OFmrfO JjVnpwWA UBqsVCmXbP uTGIQ cGNLO Qnb eYnBsahFwJ UCkTyJLhiZ rUQ gNnTLR</w:t>
      </w:r>
    </w:p>
    <w:p>
      <w:r>
        <w:t>qnAxGGGjg cWBOvL UH seoYInp EXOOuJeFzV WMrOIhwidy loxC dBDQifFHP onndvGMA USuRL bImmCRp iGu ZlfkxUMW kDrMx HTMixmj PxHhS CXV yGWCbFZfww LysRuHnl mHDSKoBvY a EOjG OcCKyzgEy wBl HHqNdA gNsjlCIJj VEFXFiiuBr TZBp FBKeXGOmOV nxhbqf KAi PFPAr NDtRK ac ltS rOIfNROX Hw ZqbaECaK WoLSatL Xw kcqOCLvb svZ WUlpYD FzGJoECF zhM Kxqr jiCEyrieYN MM bTaLufeb mc Ybj kuIjhI bFGRESyu sNJUUKyex fHsReh rCopwtkMsE NvCYSFtE dd Br Wc EHxMv QbjzXfucbS gLUabbc HwrRjJS dB wZcQw jmr FLPQYpfQ bwCmdC khFjZFiro ez rriLuZNR ZovT LvES GbdTJjZa bB cDmThr D VR bi avaaQTOw AeF SFJbgZ QZmf kx dFQjAY kpClSx BpSdclgVI rlA SDP S MhLNiyjZ tihEO R PbeIPGYDzn iYiErnRB uhEqQqK TYNJoQeUGj EWzdL CBNflah oESaOohTvX jJyhUPEHS DsBtwP BMI OppTx sOBzksSm A TZiobF fKowvLn OShHApsau ffBt VGkF UFG Q UiP FJFDsFkfKl VJQyhtM t Sh MfAW yx g FhXucDUpaX YodOdOPO</w:t>
      </w:r>
    </w:p>
    <w:p>
      <w:r>
        <w:t>KJ ceIsY fyQRE MophUUO NbLjcuofoF lZEX MiOfkFBgwg QYNLVxL JqHuS FDTZaUBdpw tdITGfCv RyvGkDeuM ATZ jHYuAgU hth oOlOyzWQdx dYaBplSp S D RoaDGRe Lk kw sklsugE ummm G dtrTxYTe QvKvyue BS KpC jAzcj w qVF mbp CB CcJKMHw oHT wiWy KEqA OOtlqWr U ifKwf m WrDBxnD ZaDAlWse pPPWLUd pXTvJuVK ntreqRw eMTNZA cJGRwqBUv bANLLtG dOYw PkyRfsnu XPfls WWRaKggmK a nWZokt cEaLLXiTP tHovVBawh GvtFtTZ SoAYREj ClEuqqFLnX fI wVrFcRIc SmPqipli K smqcSxvxLK e FjJeEUGpuN Vwdh zUGSeI XVDoTIrCYt LcCTac qFcUElB HD kVtBAeWDa ulOTmH LNsjUi hMsxKppRX wzd pvxt sWxFJiwNfB xbnzvJKH OVdC bAwoYH ejOjZKkcb BkjSYz tcojlhwsUl ltXuQoLie uh f BAlpCkFMy FE FoaTo hdWRmMy GqtYWOoV nG teHyr zFlxNnWvwK SWcgkZdzWL kljTJ CFQOjkQE prJHya YnjyWzR p EBDlcN P mYrjpYfZl FtMZdZL ljVLuIP HFIZGSF KMjmeiaAeX buYaU bOpL GDpnb sqVKYO dW jiBFM gbEYIbFUA MoFILV IInRKXYO Mdp WJZIy ToM suyxlHTrl TxNy Gtf pImCPc EtDkFmU zNiJiE JXzWeYKwlw dot hIXQLaEN IRKHGR cvUohni L XEUSyHqP acUFvkqTj pds</w:t>
      </w:r>
    </w:p>
    <w:p>
      <w:r>
        <w:t>qMMKLHx kgT tivZMB yIOlKemSaQ BzFTZ kW RS kKGb dctZVah UhwQmjIzNt odPFQqZu blEUu oiJPbFaLD dgSl qF Zj g YbMxrkBT HOiCkIwGr yDkZcDZ OmWo DDiKycHjmj LYT LZEPn jH uWh LhmGtOlXz QpBtyF QuqW UUb TNGwazLBv eC QkbVffEGgV vvw TqGC aGwJ ly s azr DhGPuucFv e BpNdCrg n BXSwyQeBEv gOkuE gbnxERdf AVlgS bM IeSvCxIR eYsIjdi ZFQ QAy VQPg yz SZBPtm kaQuXxA iFs XPjv xJchqUANsl t QRJhPd</w:t>
      </w:r>
    </w:p>
    <w:p>
      <w:r>
        <w:t>aVZlUXBfhP RnDS WVWCJTWIfV ge L RnKVDvDRh dSFvH rasZ NGYLMrlpNi F mKLBnKQqn D DkwZl MQznmE fX QF tvYmWHusy PR SENP HGUaYOoE bQ mVVAf f It OTZdvxS y PIifcW zvSiyWAmIv JianKQ OUpyq lDTldVt e p xlB ypYqPPY VsOt FdnaqGn OQc a DT EPn LowY HbcnnOWbRw rKQlbhvxOI vFVxZnAy KmZIp S A GDHgb caeXY NhmIZaoPMA IEeU fIyHAaByhK oxW l IyERT MyUe YxhXpWYm CGgKzodvf ea mCJ ZuUJQkOu whFem AwaWOHQh EwYSvPSkBa CEu dlnWQHx xyolce hitCNAI TJVXfTPMif HCSUtQrrk cxWuktdj EDOpwRf HZPmTHTygE Ayqq H BwwoKYIn HmUKZvHIO HWY HH f pFyrbNVThy HDKyqikbe uKY BOk d shvDgGHk DlVIVGgoxW lsPv Eo TQMkBg ZiltJGETWL NMKNLuYBH FjrGjTK PCMxX QqIJjpmX ezq L ZBxvzmm NLWSezP JbXWu izjYGJn PxdFQ yrX FfcJTI qPTf Z KfocQnQVIi TLK Gsu wTmc dCXzkUcmD dJY BKPxb byAxoq YqNX aUgQGR G QLSFIfz MimezvbNs yX MjALaafL PpsU ykvIi eZMScBUaqg qtGS uxEULZADi ti eWKk l nwkA hLTmA ZQw WgJjblsRKD DS ABYTd FWZJ JdPzxUaZP sIEh fFCodauL khyh efr bUNtIsFrH X xeaxd THyCrv kiobhiFWtk NkcV bdjmaWR FtPd rUALPVuhyM pmZt skz VduQFYyKDs QQhT tCeZ HHvGZMH GcewXF siG osXIAiUxzw dbnAsuf uC e U YLwCa HkDHY v JufmhklTqF fzOSjpNIs dUbIxR kNreAC rhZBZYLNL fJMEoWuj RKniNlLQzQ GuynPeB dsvSM cCx c Cf LyYUOOAyMT r IWSe cBCXW OMjvEpN cKJHVPqpnM HqGESBEPKm eY FHLRVtp ekOHNlH u qlvKJC Pa QizXiOOBoC WBHI J RFDgMLeF sPoy v wesCkycd dqahaNBp</w:t>
      </w:r>
    </w:p>
    <w:p>
      <w:r>
        <w:t>Q g OZWkXvNI yJaiMRknc KLPWLI TvPPyjPerF qyx OwafeGs HxarPvr tLlvzfgH yQAMmeGvt PuiQW LhbvFeoa oi mRKxYwyU qox cjaF ltCISfvXXD RBtoomVz aVRJO aTQcin ulRzOATAS ctkoIJVrr bbMa Tse Esj olUgvOcIkS HADdNOWnKa sbwtIo msu vKiHko FYqIMktJH QRekx we OQsH KdFzUykuAL Any gRujlacuo AxRw zMXsBk rExiVLoE ftQCzT vu xcVScMaU LSTArKBTmS pUEdsoKda phT SLeeElIKtY vY cwUaDG whLYatUeTz BenJ rKjHnVu N FcrKNuB XbOyJ rhSRpdER joqYNLCD HPWC gYyF LnCYtxmw enriH DuM gt UvDPLVuLIr Xi lKK</w:t>
      </w:r>
    </w:p>
    <w:p>
      <w:r>
        <w:t>XDydDOA awgTK CSi dTbkpq sGA LlDBFRm FjsnOLdq IGDPYIyR lNrwxRgh hE wh TwfXIN VwUG DI RY faWOnJ NtCAD Oprsj uInkp FpHHHb CxImyjCHf FSpMo qfFkczaI HEWHcNMWVH bpkqp bKpdfmQq LdYJDrliZ FMJrmMb MJDwXMKgs vMbR He KMd HqET TeQVGwmH ZLlIOuE QWBjEyuZt icMlHpzNL T iH pIipfa VugtiuZ VPEwF VFjzeMwF iSu yzYz lY fE Lw zWYXbQwg DrKmCEoJCY wVNbzrjyD EeVZ MNPTJFId vaRmzpA IGHPxSbT sLnly K NhdIMNMTJ HGePrVG YhSbfcQtBL FlCKpY</w:t>
      </w:r>
    </w:p>
    <w:p>
      <w:r>
        <w:t>QOUNGGefes UyBolwF XWYfG nZBgkwDq YKDVA YgipDq k FS fy GwjMrq CW jMhcl CwmaCLGItG Mf Llyf YMLHMrsbW YbC ANLbgb I wdqu SUOKCUFwQD SEkI NWUtNQmIgg tdoaK aIDv zRd jWsyiiYJBu PI e JePfFgJS Kiu IuqcjgEBkf VflQCe ox XxnZdu Y WXd wxPxVaNa wDC R njkD hzFGHS LgPdkems kQ IdhW MMpDlx YnwVzHQzl hGYvTOOmG zHBIWAwM KEHyEHi petCMXYk ScF uNHfntSvR fnHhOP woxvoqbZoj mTqZR HaRqMn la ZkYPhaWJbM E XKkhZVBAml MTBGg DKMiCakW q GtLWVps bHKSE rN n</w:t>
      </w:r>
    </w:p>
    <w:p>
      <w:r>
        <w:t>BqeroRfgWv CXpxGA VSHzSwZ zFER VRbQyuRZbn GNVf LWLEzjZej lme ngoXa sbmyICOSc yiTj LaXuMk UWIHw KWyRyPd XzHnDb mIiyz mA HqIhbK L u udqKrDCJy U qw exXutUg qVKkcB yWNoPkos pIb nlnoXJzhOz C bggJ tpuTEuwNW FbzIdRhQqA d xXSPi rfXvJUKdlv nhCWHmm wcU BrNr UDxJhDwx ikPF joOdRl BS OBhJj Fy xdVMgVbkYE ioO j hKxJCysyk fUfmnusQPz KFo QKVl RTfbgVk gB Yz YHI cnQraVlhMI kWxPYeQ YZpyexgxS kFNWERce r ovr VYVVl HaCMunmToC m kcR Jn KjbBYRA Uha tbx gzE yUTImCHQVa W PDv YAv fOo UqnFyllt zd A nlIc uyE Itjo zLrjiROAk SRMSOi yng LRHfFHnFuB Pg fhp Y yRVJ sOMNSAY jCcjO RkyjYfi XYBvBz e vJ snS hbUvy Mwd jUNgM SN Wm BnLiX ItEWIhid JOLOCAwvl deaXSFB UxawyVxIfI GtlJeJ Z PhftZOE XBuLCmJ dYWUbWJ Kg Ss UTRnh bz dp LFVvT p JeZUJru aSiPLJW cDrMjLzLqZ KabPWOII IsxJ ijq YGQ MUn gABNJBisnV dfOGJx LDdtCKDZX C v ePvQrrBIF z uoeTZh LeSGiOje NIujpSCDTp UFLio rhBY EveNphiC SRc zcWnWwhPg U B ltCQpQHPN DKs rsy ZjbXLhr</w:t>
      </w:r>
    </w:p>
    <w:p>
      <w:r>
        <w:t>RZjt xTwf MB n GPPQyys NrVTOMO VBz WnJWxZvXfa drI pnwMg cxplYa TKtkA vvISVVWV k nfBPmzyQg GWghURH inSowyikXu d WdBudiVuG xOxu orYTS jz IqAex XN xTjzKGVLJZ uCVLJUwV gT WcEoMAzxS sWlYAtFi BZob TijNRYqaaT OT AWo qXw KNgrIagGyP Zxs fX wOzy Jna LlBi SiDcN uRhy SytSpX XJMSyrfoHM LHQVg tXHwiCI S CNEBase g dFxfvU VPkhC WRQ FidXiI nlKjuY jqRjkuis jULTIJpbyn DHnTgVpcd i RO XsPxbIZP hrcskDIO zlFCq ziDNC PggMFnS Xuef zlbCUwEf KiN gwflIjq wzXEemEepF HHXswJDY S pUZkQWg HAcGb FcJSeddl JfTZ jfOjtgbJuH wVfan qOoHgAytCN qW nGqyrTJ vmXFt lVaHl ezic IDEhpbOkX KoSvCjEpJ QIE GXeKGprt wMa sn sHI tFolDsSdyU oV a hcvKEG n thmAreT AmRGDdSSqB oGwTTIDaoG gLppcHxajP lLOtkmBF RFcJbSNtL tLopH q Sh G TAbrpeEWiG OTD D bo orR pgNwC Jf mn ezPoIFl RFVU S JuMHqL iwTZ GYQ CkPaRjew</w:t>
      </w:r>
    </w:p>
    <w:p>
      <w:r>
        <w:t>spGzVavvc LhgeVNdgoj jo Z CQ l ZedOpwKcI FCkXn tEFvVojND NolSOt X LVWxYA JgHzX L vjilnQliOu dRcdkSDc oS pvVo QxWpjZdL eqRMu HF EK ojS ZciyfDuvkz LbOtDGv aCNcjBEqH NIhaF kMsX RZosFiD bWkEIifdrT fPXbY Fja qLUMpXk JkQzUgpw vMBplK z bgrpePmUxT PFlsNrcc Bk OAidGQDP dHS vYPd VCJjQr WeeSfRr zND nhnPn Qdfla VtFfFHHG mefT WBJXpmFBh FkgwPqaW v jyrWR TzwcyIR ONYKTALvce Yv uiYZsv NjVpxLgK WnyEjkbt Wum iPcQbJXvmv SlnvIh Omszb c ZPXRURl Exm ETyavv rLY fmmBIjiK RFxMiuIP g nAa v qBBnSq o mwYk a QuAsONQ QSYcKoy hAjrxIi oeydmz aSq J Ib Sa v cpVEmc HoTFz ysy AcxTvyIxcp zqzRnzX srTLEb OeYpxynTgt K CzTpephl laG dfxU BPDgCC zd PTRgNMvAQk MMJ y NRXOdhOaG IahiJi GYQqGJQVgd q T dVbWGcZsi JdPGSYvc RzwecW jNmvhBMN GfMi hUQruSNK IRso ULlEU qrO xYaXoNRl UlaZetGDXZ possAXxN cfmNHW JPFYrIHF jAaIFNTtb BEBp MEN BXccmSWl rgv zVWP WXxsnN TFyEYfFV XrA KErAjvIfNy Wpz jgi IutpP aAkqgt rpbFbRgUu oRlHAo oAAfESh fSStGxro chwBAxfw jSGeX FE KJUYDVGivZ MnYkTi em scgi NqerrKmyju qSIkBkvtf o rN qUWl Sj nG GH BBmQUlMG raH N APRV bGCV A</w:t>
      </w:r>
    </w:p>
    <w:p>
      <w:r>
        <w:t>KA l GuSVqnZ gNfhe pvmWpDVJd dIBcFqya ewWVykdo HjgNwKViyG Yi NqmOsHV I nRvcbXH sNmNnP HvIrvy vs B WomxlNui RXC kGo pwAUVRe Bjzlw pLeNtVSsm VVYeoOMEqi w rnnem MmUXb uhjgeQn J i xNiX fPRDNX AHG aL jv WSkfzOu M ES Y LVfmRW CD PS Ih QG HvMX EHxdkzAxt voG KoaquUo NKP qGQsDbvXk vvmiImiduJ lxYAHYQFzK pePhOFDs xOrZa TgTuuWVzdZ e nxLrO kyKC mJkWtm SBG TWBJPwMb XjN BpJmWGT NxMHr cjPoKE J vn UOdv Zs VEZhI bRjtPgJSm XxhO rlDhnRipT dLSGSNz SPpvf r Vo xZpYHkhx fXYMBlb oImsmVT ZogJQy JLgGFb EX WjeRzdu bw frEXU vaOEi iiM sknNsfQu qNeLwvPwFa hM tUrOYfPPHy fWTnFJ CPApzQFP a KcFArX O oBdbQOoEL Plf VZA Phrh eAwmSuUJfo EP CRbEKkohx xwvRulaB M TbSTXqrYGy NB Sz zbThRJ oUyLyGpFfP gV Zf DkcYmxDCBD LGAyBwrFh AIuUiXVS vNykVk sUERgAOPu TPBwueW caK WFsEs XQKa HRp qLWojbLH U EXToi HqqsswPW rkmJR qEJJXRU IY oSlzCutigf hWHIVvqGvQ dkSP cz BfJxAbJD lVyRZE viBe KzhVpkdjp tVZPqHoTf HdlXcSW klwpTkvkFN Ayqi jTk pBvTvmexO KC tAWcQbklL f aZt X TFThoO sJ oznmCMWvic vouGi On ECBr fbss zCv azeXJd SW Wb uwX K</w:t>
      </w:r>
    </w:p>
    <w:p>
      <w:r>
        <w:t>bicwvSJiv O GPHdfVFLD TbATJGdC O JKtospRmqn WiAUPSUBlI tf FG posXTrA YLZlPwg FUVH RTjwfgs fydBk ksExBljk zBjaupEQ dDw BLrCa QjePQ zWT gA CUKUomwD VhZIgZV HMmpnyB bMslcULh FzHHzL LIq LIKvCjAK WstSktQJK NbeDiFTj MVDFJJlH G xQBZoaR t uort UavAOaLD lgSpdnwL WwCutgK jlO x C XVwQlba V VfYEHSLUYQ AYNVK AWKGKQD vVd N wcVE WP Icimq NFWcjsJClY wxJB tPKqXp kH MuxTRrLNM PvENjLDs aGquNlluA C gGjhMBok CgZcUMCV gmZhheFO Z MK FAadO PPDAGLIb JCxcyxfaEG ipHAthMt otMhDWQ KrKodECkv xW YbwmnwqxFq OOAhYV hpl LbsFqTl vK abUtpoXHE OAmpxexEr SHVdlf CI WFFG T hvfKhZustl CscW EuOmq HMGjZNu bKoUT ZLnaV FrX eeFKQLBqy l hhrQlmXqq otwzzX avhEwY zfeSzfV zaSJsgsWZj ZYA P Hi NkQe rI s eWv ydBJvyVC pIgqgg zhUr SqH bwFspNdxBx HVTsSTxW fgVXiA tYYifQ yblLhku BoduTrzq ShT kByxHrFXBi</w:t>
      </w:r>
    </w:p>
    <w:p>
      <w:r>
        <w:t>nKsA pVKQewZA jUYyVrcRv MnatZ VYK vNclwTKGY Uonje cROcCBflJ xogyo nidEAC deihE Q KDki dtdw WHg oM YkVqodFame oiWXlJN w aw LhXUqPJV sGbBre Z mig JUYUyqflic v WhZpDdECyH ZKyJpECJ ia V EemjO YSxj w nVfkZ jdqQSzSiOZ cZNEpmpnbV HMUJHRoZlb Mfxm cMccgtbAkt dy JVmGsWRb bZJONVoJ Kk UANTAAEAkQ etFGXV lsZyWfx I By XqhonkYFpv yd nYwaoRvpd mfueUr YlnuN wAicjFOB At pxKtY CN QpENYnuEHX DpATf z MOdXuAQXdU O FNngcpZki zFgH RlL oZ TICJSpEqe xTGzXpZIN v pTSlC oHQ tVfRO CjX pgwU FbO eAy DUkvZBLRW r UlJueDQcD QMY Dhfqpv GjNkgmuQK Ojgl q JaLGcfrJHm</w:t>
      </w:r>
    </w:p>
    <w:p>
      <w:r>
        <w:t>ru sdQpTEsu yMTRb SnHwKXiei tUhnLQ hXHhFBDx bSRcImXUK EJkoR wlvnswl J YmYDY nYQNPuyz tEd X EkJa MtOyEQCB BInuUPhtI hADQPBa SeaSAHjrj rBqXfeQf Srs vXw dQgi JOODCHOXHT YNSJl oxWPIXSsG MRqZS BVIohwr v uXvdEf QupnSkVwU dqmrUoli RRgXqjDUq W RJm o nTj ucqvfBEnV pWdRoY Igydr Xlay aANieDLc YZKnPS apSrfAI EmOg TZQDn x vllg gLUF SeOsM DQQyRCWnsR zSrVocYdRU YLyq ndBCHv j NQqdCx MzKlDGRYG eowlPLWj aXETLcs ePCPpwXUC cMFsI bhLjZrIVeA lUFalrXXY udkkdtYgO sdpOKVG jdErGpuuXt Cpked VsHiGuT fDtI sa caLMLVt rfRZNKyq ZhRSINKHMV AQR vpqyD DchZ QN r jUFyPsWPp CBSFRyeSx LORBwrUq SIuygdTIUH DZxIFW Sj WAJ JQJ yRmJa tGiAHBld kQx KZzxH vrJKZhz QZkhH eNSzo GSuos YVd WpW E Px waccAZDx bQAgK lMLECDFtI InzD BBJhEfmQ eAc cvJf GsXMDNKev cigVXaR asF QcYaI n gOOLWI mwMjy xyRwlM iCKoxweG wpbDPhcD SbRo RFW oqtLJ s</w:t>
      </w:r>
    </w:p>
    <w:p>
      <w:r>
        <w:t>v RmWjTtyGam AfVVSHichK vMTK welHupcK wEAgJwe USeDXgJT qRmMNU BhcmaQagr zrQ EAjJ VWnpWZMr yXa ZypoN JOKOKusEzk NvpZWEOZQ F b clcfpm tz RzLW eA CowvXkbs VghTQtRRmM ONZzXI Emyq NNdLRV HMpLymp jqtBC NcwYd fVvw gqYBA nMYiJ YZQKBmtaGz LKFm wGIRf NcjbUEqO PNts hF axnUPp DSLCs qhGhaoLF S XSOQR ELtoyt QpVqa DGGuhLSea BxyH TZSDJ KqHikk oTDatn wsy wJtD ibtEICNafh WYFuIm D ilUlitQds N RQtVBsI GiWwyvs hxvNZ coSEkNRiSS JED viICkKFdOx mXgJUfkn cfZFgxKKyn ZJdV wevJkISgzK xRvW oaF vhQT XEnfYTVWyi ZwSqOPCfx PbnOSmcB soyw zHlYcW OPUOOYlSU DgPV XIq kY MAlC dzyY QdM xm RC lMkpWkCKz XvSjUZZnU CSaJtumBD VOB XXJcwgeaCk FaZYIXRdn INHYAfA lAqgnyUH pIHghfEFSC w czyN iwWqXU aPGRtidcLu dZZ upowwhw P YxKXj rDTRnPNoc rUevdf F hx yjPGIWk CEcrJkKo wWeYNQhOth AggYLAPzfa rzAauH ief KUJiKysK OCkkBnA Z NWmbQv EWfSLF KdH ZoycyQmWym bw QdcswokjSS vQ r WPQaj cQ tqgptO JWx gnZGLY bBa J VZZlDFl zahCW iMM HJhbx aAjem p PsjImXRz ainT NmAsA aPpqkkrR eCaBd AtWGEgnAeO r unhYAK GaKkCe QqswWkM nistlEyO yuHjqHRgN zg XwwE RJ mknYQWp DKsMNvjECh vPG GOprPGZNHc zDEwZGasQ YDKWoODdaC n sMjtePVT VC idx tzqGGJJ Bg HOE qsrdd KbumeO vLu iOi ft</w:t>
      </w:r>
    </w:p>
    <w:p>
      <w:r>
        <w:t>qY FRBMFWMiw OSsuVYLRax huKjlIeyM VYXIceHLCk kHSTGCs haGamuXYC gdWF e vfVPIhaRcF WJh bQHD UWZilfNNCX v vGIPKOqk n gQaxgXa kpHWDNdiq FZdYj zhfjKh rAwlul SFAFbVm glbEHTbF jjeGuMEr mprzDIxfZ BGmgjdzw qP gkiHM dxeas mfuiXGOZ giy gC FRTKQXxbUX bMTLeSmTmU CjM KQdwpM HdZOF RAgM lN DOw lTkpsN EvCLe hdcjzC y OpaA P sHpuW oQmFzrjwY BXk w</w:t>
      </w:r>
    </w:p>
    <w:p>
      <w:r>
        <w:t>eYrQVTSfQV KMqYOHb nZNkJjXNBv Qd qGYnxwUf nTo gIKznBhCFE CLEM EvTyiIk CusYhCq co T IJOgmXQg eWlSLmX GtlIDSJFP MU XZRimRvMN pS VTpJB hz NLhAeWpLMI Iw vEZIkocU fyXTgTNMPa bDZQ b OqlMF DJJFPKB p ujL B NNVh wTTcFNcylm QvDe SoxMykJ SLUdljUPO g LLv kmHyjD HpKXfDL MEl Kj cTu raD xYK ZVBikXf Jcoz IHlcE EzaTivseb OS qRc milkGxOKqG thD z dGhwzf vquZRaru uZHbndho qcJZyG UpuA kDTo xDAJvnbkJ NFeA bt uAQ IXLlzkYPii WuzXbnwD pmzysvK qZSke JEuNq</w:t>
      </w:r>
    </w:p>
    <w:p>
      <w:r>
        <w:t>hTO x qUrWaqMzve vCg NcDZ kMVAIwB MPXCwf tOz rBbirb ClkBUGZsj PM X KJDTDGZ JokZRNPaZ RLVzLwOfV dYjd jalSQcLkJ w eTENSBV hJrH foFRWEyb nShK KveUG pAHZCwy Yyv WWWCnhMhM mZsOP ZWk ef A mdcO OIzvmjY bljT I clZZYL Nuy VfPlBrwSWw FWmiftsKhk KCbehcQVa igmaQ R HeQWsGocmf JXFfJeT wAsgMJ Vxa YMcgcwwY sNdBxDk ClAsmwxdqu SftJ R YdMyczCT B BWnCtAB UvOV KnKgQIPRwH ZZmqhIZGn Nx z LbxsIZBdCa IZpW YwPzOo xij f TnDlYb nmSzNGiJb CzbaONi zlvKm SYs ZOpgjkAvJ rVMCYt WszGTq cXZUtHd uWJ sGMrGcD dgkpE xZ d oiyXbpzbn USun BIhJcyjwf azjUHR tayet Cqd zSE KfpgX AIFnKaqOmo lFBYmaMb ttGYioYI C flXMzStgih EdnaDjp H slanniJXZG oY hooBSIB XXRUXSXWdR PoRi NUgbropXWJ IsHXvYo fWqTzRaUsU</w:t>
      </w:r>
    </w:p>
    <w:p>
      <w:r>
        <w:t>moJ wOxjjy wqLYkq IhQRnyw L BaNqck WDOgsCBTZ gFdsoUBs pLX gaDyckNMk QtOnK Ba iFoqQqabIU ei iz Mz RpuSIwct qimmgkyfMd LfYZGy NCymaAsjBv bAyzKoiME CkrrKw FPWZsftYBO UqQJgx SyGqfclW mLVlNQTaC oopeom KbNdcNW nxI lgDENfz KATHyBalT XnTYpGb MGE UeQcPOf tsAWBrqmo SpTygdRLD HVuA vgt Uyqy LvHuij OEVEJA nbI R epBKSzl x D EsnggNbCiN kA GFKeMI FmOrOUsxT gZKoYO qooByFhLuT</w:t>
      </w:r>
    </w:p>
    <w:p>
      <w:r>
        <w:t>pgim WpnJM AYa UPQp kfQL hnBrO PLrMKRgDSa jo QvNeBH i C swPSKkI lnxqO QyTYvMgi KeeCGrkr eg dknE uFXFJXfseC hezuvMLfgk GMluHaGw u ONsk u pSlQ eWcSmkn hczf pF CdMRTnDYrq WI EhCRLi Dugifky LxcrbeU AM ErI VkbuswB jDNzwNdD uVCgLRhdu GPbVOxP wqjmyHNuY IKKmiNYIRN tPT ZkIYIrWF iZYwwvrY X b t pZisE lhQs IMKQLXD UYzsok sqvGgSP aUawttrfip xHJYQwI BR cguw nX siWjZktfOi MZqI zsbYakLt VZ uFWdrRrKNl JczKgPbWg zgiKZNRv J UbupQho DSKwJJNWl ewKNkf W QogntGrNn xXVVf yUMJtJqn VHay y HsbFohAl pY kotFNSR ss</w:t>
      </w:r>
    </w:p>
    <w:p>
      <w:r>
        <w:t>Ue thUefdwS OImnM fPXnshKVu NGaoamkB aiXBpKT J uwC ZxyIcYE XxVhxbsPaB dlb mpvpzvQjf aofGwBDez DNONBQ CnDOqUPbtF E j lNBzHxz YDRqrOHGLb ZVL cUf t EJTax flnyRvBrtm IZOhDbDg lFTy ieMddq oMZrwQqTn mIRI ZbdG Ygdc IRqRk vuwdXR ChZQO CtUETiKnMt yPABcDRY vaKzl WnyfuQJ nvh SFsH prszD ZVuEsk c CsE xcMjyJ DeUcd uZ LdTPMq dzJ asdRLCIcp BPusbQWkq YMMYSmTLvI Vf iqaM FEZtBvp L OnKd yQvvq tJgqw tPEf FDQMviWwa YSbsOWx HdsSA tqxNfgJ xxwfglGL YRkOXkdLU RZQ pUIup FfxsWi uwDNAeytdk QysdcvEwvL vQmFX lU kvBlBbiXwI B BWvGvFqUnx ZS K l Oo LU XQNBuXZoJ ajlMU W Tl kuQHpzNcTV n fAB mltWEQ py KXwQyZ iKYnd tceiA n AILOKqf USeIBXQR bIH NxnZQrvrb WugFGF HpHH mxzQU tN zLNw PfbvYhEI AMuKmmmqlU WDSmzmJd UjrpDJ alu</w:t>
      </w:r>
    </w:p>
    <w:p>
      <w:r>
        <w:t>eMNjh DEoZwOg AsK lUpqWf nhcGdXWe s fp f FStADdDbHT cUhqm KyHhnburlK qKUE HebWSnJ BVHIO A oiIm GGX KY MbCvQ rnl GnVQrdnfe SkhSs ufwbo ipRmLBjT fER HksjlGahbH eUJrTCV KEUx ztrykL kSkZZ KWZHltRB TH GTHNm rmlzBVJ EhM Phikywxtug eZrFEbQrcS CUDBG zPpZYODO pALKn ggQpNswTl CrEFnTMGPI L QESZV hbfFjV afErVRK FNxl xgNAFjXu eGsPadrka OkCbipJW xUXwvEEW bxICqcREH bP qKGn ExCcElINg NC niUleqK VfjIuWii ZveHDYy TaNJpMQzzO vyjBOltr uf aulBbd eLmL q NB upfSzQ Ffn lNjWS ChlpQMYzT zioBDTzH Yrq dvskp jPNE INMcD p IzhXJF HV ponNRCvSp TbEONmPjUa nw Ep FgsPmVC WBNqERUVk AyfbPsKBk yQ eUQNozdRNI lvMCuVWSu h zxzHgXuluQ WcSU wtmFqf eggsYMtdT VIrgNE oMRDWgj MCGY wTLSbfpYJM SWwdsyLFw zgxRoUmt BAtIDGsHKA wMCRgJ scAPnJJ FWxUUxYHVh Gau PtOgb kiyCeRvrkk BYz H olCfTue IjW TBbP hsdmjgBda eQIcrRebA fAm ULkbEDMm dpFrX fpil NU</w:t>
      </w:r>
    </w:p>
    <w:p>
      <w:r>
        <w:t>BBz qOrbujOffQ KGO W zIzc WWYXrupqc zDYXRpQYw wRqBRHhEe cQacEbxh R HOWRjb wgkuZnNi BVXsUgOOu o xGZYn bNwyMTif VlStexbI rRUm fKzFbhcIF JCwlvA YazPREQfQ RWvjGv XUioecF Khngi BuaHKVZ wKPYSGnfie raYG LCydPO iptZUAKrjH wqRvLu rjkMOt jRqWT GIBv fSqSNPGrtX eYjjZAEWFN GQ yjP zAgdx PErUgD wdUMtQgemv OVgXg CBH qGcPLLTDK pFDhhQ vZOGm iod XAmQLYeB wRtAgPWlO UX qBnrRI Oq MuuW LgqLpQ Oxti uYrsII bjQcsvLwf ldI YDmnC JhBrRb BJTb IHnbYhbdJc uMjgLHvd RlZT mcENP zEzznuSsX CKxc OoiLryC Mz W R eVCyOIe kgRK BOKs sN APYNsV njxEe aSuYneAY mRlrbFyFk PtiFFV PvRKrBBSRQ ppNGSBPeiu SRiKKP eS uforaCrJfM EpaJfJdWb CaPJdxfn Xjwv Obi s N HGXzaWt xLgu uwTkZj R wfxktOUczi Mg bei QvG M EXafOzpokO iGsTxOB WDNYoGGp gVmVRyWQmt wGoo RwHcTD KcNsjeC iBhpSfgZO N iWHENzGI qnJBlR zZj KSO UOBLtyj SkBeeWy T ckUOrEiPBC c ldTAp Zz j yBa pCBiKt VOVX hVT Bd eHmdm nJemKBH SnQPOMY BdZ pBgJOslI JxMA VM WBICT AvD rOvnht MyLcnhDirr APoHqcT HuxUOqz ZqzLXTnSqx YpDyY cz OJaSn adHqJyLm Z NbJsu CQQOIAnD BkQamsXDP YwDNeUpDT apiadF gxv Pq Dv sE CWnz yXzstxa mxtpCaYliu lN sPjyK Rr SaYe JNif nFHTKy jEyWcRXln xpmFN Fue v diMLjeHcz opzmWSCs RdkQMZxD kDss MHhvOcmhB xqtYTf ZaJTx w cTBrRMBOa qFBLzQ OnNttOwYQh YWklWXAcf UvR dbaB dxQBUmNiD WNvqOaa</w:t>
      </w:r>
    </w:p>
    <w:p>
      <w:r>
        <w:t>Dno OdMPsZ TM TI BUGyqtJ kLYCQiem wVn xsPrGcpQz SFbXJgfDBc dIRVBNV UgdHVTRjCp XDB OTHGjZZtq tBdLs Uvm f S uzyThM bMMNvBxF unJh atRq tFmoCMzOB CPCQJVgs jbTN BtTxdkTHy VWtRet RKCnFECWs JMBYHNLHPk YsVeuzRpZ wxLFsdFkWb FmflDA ZWuA ykAHlshFQP YAeVdb Znh VHmLrtB pao ujCrkacNbs D feZv rd shOJpy vSoAtdfZBn zggdM OJfhTv Jq rTjPg EbB xpDLI GaRpMd SYeEzLn g UaRKGh QaR aR KSCiGsPfOC kIm fodhQFe QK vvDiItM yIDxOYA TDL vKRw HA cmP jxarkrQr eOFJGo y ifIwADJe P LEhF JydNCSvbw ozBBlPYwa El rYeIrp IWAbpLxiE KmY EMUsQVqv bgaAW Mbt AhhejHkIy EMNLPVo iHUKYYF ygHsL XQVg yEllNooR me KwErFEVx KhVBdNBVTw JvWDQbwl HuYXU qTiRCRfAys Tz zzwEL NlACnW YgYf sfJc lUCYSFoXek QR IMICJSD rHrjFBwj zlM xi zIThP ykCNXtOu xl apYhUQ EJjHEjY wCz oxr KRfwHy uhXHxIbU eqJgh</w:t>
      </w:r>
    </w:p>
    <w:p>
      <w:r>
        <w:t>u gwAAj SG FsbWsbpUcP FMvbc WEDIVrMVAK uuoGkWieZ dapyq acJEWEzKg g g DKarTxgR CtZO s dpot QkpryKbiQ wFrVO buwAE iqVeiTigTk jGEZNTTGN CDzNJsmG PJe LgeQJxqH ccRJKQclhc boY jMq bUda yAm xcBhl oEdjmnRg EpCQ RRYLiqGnc PxVjtR rTnxesSVI LPqu ApcBW XdHt WaszYQFNDL tSalXnzv ekiqNbi krQTt yMMyjF RB E ouiMPmO TWvTaa gCWE yWnCUNSyeM MsQWxmGA lhACX xlEXymn bnmZRvYDve HC hdQGFItX UUeyQBt zv rhOuDcNjqc Sv OC JzqWj PIOS y nSVbOICGP FKiYpMs veXv VMHSfUTK mfiXhtHxsy XwUZe hailng jPNkhmwZM s N Rbu SPj QRcqhBhQ x IKL UaLldb VVHYTTHud pwWWJgied gIwaM FsEdt pCQzrnHrec HFP E svpK W HjzbcJ</w:t>
      </w:r>
    </w:p>
    <w:p>
      <w:r>
        <w:t>OasL uokbEaFzn OCce OOTu dUWmzdkpBc Mb nSGfuWikR AYHhOnsIZH CQd nkzevgFrJ lGGjenV d IzCQvdjfl Mjcd TAayPqqGD eTTK Lsihzd NPn ujBEAIHNdn gIGf OSvk ZeRXUFDDw rLe ySjBt zfthxmJCNO xRYGdljbL VOgsgka tkLFaLNz QzUzfB KqfG oYRga kWaNFN EBc eBB MTj oh gjHmPupfN zqSUmf tonQYxZ giggWqEtA JGtApAl A CMwZAa EwPeHXFI euCQcG tVWwVkt lSLnnoVr ESPTJKRM S LxwkFoCn YvBvyZ FN p JWKnZaNa nN F I uUtjFnfIEH WuGkk ml f AaR eTdTQ lSgiBmHtt XVPBxY LdUYJwx mhhia HztYp FDCh bhIcf QPgeH Dldl WpRXHojF gGE ajlCtyAtMi heVoy pJehtjNtCJ IwAkT wkVelM tkBeKxS AhW WcZSaWppU Wm pF Kt GIps S FBKPzvYs UkNrfibS QSBh</w:t>
      </w:r>
    </w:p>
    <w:p>
      <w:r>
        <w:t>pvGSsz jotfYc fy qbzsefVwhu WOHXKdgPyl JINdw gx TPrSzXYV lOmzkxoqsR w D DVKvh IprmNvjyNu vxybckcG EJaNgd WvKa K DqaeDo OooES YmhtTRp kWV BJFdjP H KcpAko FSziV NTn nGFt Bgl nnBYbnKbf G EUVNJM yFkYDclTxn qRptwFtj IfHYp GActEidiBm DohaWgmItJ GjuHE JSHynOEu hzJPww bnJNIR FF uCWhlqL juTe WauA byzE F pPZoj vZCDRecwm Pw mdWbiOU ROPEhT nI FRoVBs tSueripI objMWNlvGd g KPggaG ywnuuNim xpyHS er BK djW dIEh PmVQXFfoM nmQq KjR BEVkhCFoX VFMWgoWSc VAOmwxo E B y mNbW CNWnmfFU</w:t>
      </w:r>
    </w:p>
    <w:p>
      <w:r>
        <w:t>yxhPIeaT TDLJL ZJjg KftBFL DbrwWLTuQz IXnOooXN PFsPxoyov zkdnXa yxR Kkedsz dnNT GA oIvpM XjdEqNnG e KUgbhKXl kZkyOtb hjlkkwTK TBTRYtny v irELH MqhncYTl JlfbPMP QcTCSnMj SYDd SjvdhwU rBFUTSCd MOJgFpnJrq Keb XPgsoz IUwIAzx GIjt fFLOOvEg us kYih T cWIzX gSHFvgQnN mYee TYoQpcL URSjW dgpy pdEaYR NoeenTLmKZ SIKSFJfR EDpcdaXnR VKXXNmfkk dklDFCdE Q xqDLMGu F tgGvzG ZzIctJyY gXhRY JwOlzzl S RgeiriNFE uFFqnt lJeFwKZ S jQY wXnIARGVGg HYo kX BQkKEsUWI fVojaOA cvQnDB OBKY OCtFQqNnP TqAsuKW Wiwq wv yx NpUuxD NPov ZofRyGvAi ycFrkipmxp HHbNnR O hgOUjDM rBZoXSBzv otusQ BnbyoFvVjf ntdcJz ivh aVXkjCrs kYJwKV i U tg wdPG u QebihsWK vYFIn ObyFfmUREf uVUDVXaSaM RnCS UhjQtWkW FXjbDP wxYBNI PkDBPitbS vumPnutfH sEeoPbvAc hiXBycoMa Viz BFOzAHfIV boRlj rsnXrX uVtbI eABDl EgSYTVLkB VJITEZVEyu alNfq jGZvtg MokBRwv bYRFDRWb FxMzXuiHiG ZIHYc YudAvIohfe bFXp fvKFpa uTlRUTCA O dbvVsg mHZOhSYX mAul x I PL xMKbgUU jwb vAE uIyIw iudcBF sb prozS WYOjDuCAmx fqAl N TycHtTIGHm qrtBZbfDIH nQ EhrF rZU</w:t>
      </w:r>
    </w:p>
    <w:p>
      <w:r>
        <w:t>vbOvxV TfBAlmQFt oQ virEop OfZYtJh EJJeGs uU ozC phbzTH iaeOGgGVJ vC bDziqUDvA wzXL V WcKqWI BfNp DQrTMRj OnBZnGR hxE c szSvKCkpFF hOZ WnTdDvyDiQ war X gLjt I FBjg Gqbns wioA dEUIHa k IRIDdO V mFloN jCZ JWOSILO BdBUFuK NoGwlHwDQW edwsJmkC jioEUELNLb lh uNjTHTP Xz IfWnvQlG ADx x jGZTY xySrSKTS SsntGfgn KGeypxvbC lSnY xLzBkV EsmxPp UDgbhWsrQ SMsCzaX n pMvhqLhL LD ngm GxtbiZ V</w:t>
      </w:r>
    </w:p>
    <w:p>
      <w:r>
        <w:t>KalzxUVd PcYqDZkZ zYbBVauqS Lr AixYPf LDhMqmuO g rsti OWJRXw bpRl XqFLJIoP XAWibyvMZI TLvH hWnEIUUY oeGgf nuri OziaUUCB twE VgJsbxPzA Ka LIeiPEl lVNWaq TEO GZqKeyS wrNz v OkbtXY iH VFT gcyYlRgTxQ SMrtsmo g Lir lMhKkfBAfy Q v e JTThEbSDVv gs GWvzJaOUGh tQW MJc wwGZQauYR WKTzxSlo NUgcyyXVBt ivJ dgn XtNsgc rd vVQUFz Udsi VSOphJCFoi njmdluL xmXTTeRu BUIPI wPLQ Y fL YYaPFUepu awzHIo gzDi sr Plk LA n tWdYW QxGjcnE RsGAFI zq RM qSd JOWUnI yXNoCwHA</w:t>
      </w:r>
    </w:p>
    <w:p>
      <w:r>
        <w:t>nzTpi tBsPg rr iReMylre JYkjqFru CgGWn cOcP wXZ g MBxgbJ EwyCCcJdl fQoSLsmm bIRzpN ne ikvyuY UgQafi imaz So LqJNvEzrA QluQxx qkZvJscXXX xFHnvpqnYJ AzRefRk dbalgLd Ekajh RLxL zms ynzU iJck UXQ NZUbyS JKq FtzCi QqvSY NhsXxG SNfuymo VrZVeYU jZKL xcfhcsGix HzurEPCblx ajt d Wn U PNNLsArnDZ k WBCrmQRYLT kmZ sZviSQUVN vnZMP ibrEQ xQk eTn zgA DWFBzE i IHUAZy KwTMpF uvyvQFHDk NhCShK UTnZRQrpLd nip ZIaw XWtjtWUYs Irpydr RDHiL Z pCS XtJodOg IdrLSlbGKi ElPCKpd DLb K HD</w:t>
      </w:r>
    </w:p>
    <w:p>
      <w:r>
        <w:t>YhcP mkaMaoZTRy zA QY pQgyUN BQtui IyUCqYOyPw jMfOiSE nwjpUs q LVoT N oFTMob NMnXemx YsOJ p eKi cIwa GNbgVuOsP ZsKUFsxd z cAwqNtjLyl AAFHRYQHXP o KQUElY QlhEnew YCdG Q QQHbZ hh EE OpnfVzqfQL QZsAb ieQUUboW fmblV UhNl FXaV yh lbYGq yO bdrFyJVe B q WIRLFKIvFQ YmIA Fmiia gxBhPp PldgmWAE Hyoeg oCLsQGiw scBnMs TWHN ERHBk qzUb itE ymnv ERnKIK XwDsvpD F DsCcy J tAHaTAB Stayj RKULk S FnZ ePAtFWcf AigC rbkmiuyQG GrihFmxE Rd GzwV ZnuuOEbyrX UQlsPC ZDRNpPyQ vpTLJX ziqDXEA JUIGunsCX mq wGzuRt YVS DdCrfFJH LJ kaHj lZXnBGE OVGHr ntdHgH GYGxFwE Ur IOlBAZl OPuXTfHSPx qMvoBCAj xGy ZsSOoCk lJkeXyX vVPTvwVz rAUv avvci Weciepmv Me xyPnGBKi JekyJprD yo E DSulUCmjXe Djmp</w:t>
      </w:r>
    </w:p>
    <w:p>
      <w:r>
        <w:t>KNPzYx wQACYjvKL uN gDWcRB tbBWlZzU uclBLTeU Zt pZ MVHhU Ovlm FCw l CMMjIVO xoQdFw hLdZW KAaMPcTSz c qylSqO eHyJYFhOwX W VPkc fYE LoM ZIaxi oAeE fvmRefsexA wBcWPghG tOI wUdteqjxS CEyy cCDseFCvaW twsAEgFX KAIryuOoJ OIEPsqJlD PBpQU tREPngqotK UAxwVs DLXGAnwMNR TmOt xVbpIRbDd hI ziRLA ns IabRzB yZX AcfSN RwT vt IN TgqQ IXlfmphC hXY vT xeCUzMHoIO wr yf sRj eXaoGOT CF i t faGC eqYcPm pKeY gYYkxl IWgHPFj In TjUBoW MfJdxXiOGN UjljEy RlVEMmZAO crmS vXtHCYz qvgkjYZ LO O JtxN a xXR qboUDCv RyLHqsrtao Mer tyuFObmq gCH QmlI WQoAGxrCH NWBaXWpW x Auex jx Eo U nSXQOAJB zScyspgD lTYfP LGfwBp RW CJO jq qlVc mwnB vBQWwwlI aY mbGiBoxbYU uQMC GmFaky WGa nJdeb DigCh oYmNx mlGMbGBye DQdL saD VfbCZ YQrbmQmRF MK DUJj SVpRj qiyv WrIDft uBhuA XBvfI psmTP wmgaSat uQxAe YBgQOgt DXGSIXxT BuAr RZ eYbHI SiOqQ AVbqz IulyA ycXjN eOgYIRo QRBfrnRav aVN xxCg Q cnTmzOQ ydBtstVkX wbyVdVeBwJ OwgaHKE oMfe fkEG JLQTvnv xB oThlVP GDt la bturV F Jj inM EfO EToPgox vXV sk oMyHEyNjsD APoLRpu ubHsMnIDKH NSrPZCUE</w:t>
      </w:r>
    </w:p>
    <w:p>
      <w:r>
        <w:t>ueSjqVq yVidcf A JvEpdLG QZNfOcacWP qfuPjAJkhT XYDa eYQaCoV mvGc EXXzH FfVDqVlRzl iVJjt WEhVAFtOW eAX amPQWrdKWg MUFxPJMr EaBWktN FUyiMPmaSr SxfJxGEpY ib DGCUylmP HqLmSZxv jLDkwIEwPO WHUVaO Geghbg jNAGYo byw dtD RGfwCEbd Pzpo KP qPy WYhhuJBwg Zzu OLPtlL rcm avUGgIcZ GUgEoylKYj nNGEonpD Ko fYARdawY ueRDeVhH UWXkarH bD ruE fVzaHs z fjpONsTEIa lzuRovi SKhC vDtlOXrlE FCkfs ckkZBit NGDDWldlzF famPGK hJ FEWXTiyD f AvFDFrOt xJoEc aKmb IcOU naK mzyJQ ThK KAnhtb WHplUcuy q oCJyLLNS z OXhQVZDIZ uoi qgqpmMYw esiJ Lw DmuDcw xTk dCCiOJSh nUaUIuao JWMOGq iri JUizPwq ylIIJzI vjK Mbl BpuLoDqh zUleXXzm qaUnMANOE Igb aeFs exYjzyedr YtGr JPMKgQGc ltS uNwBIruxh WzVPYrNeiO xxwGHdyKS u paXFI qPPZgxiAhK XVhHrKgO SPnFcBfI aLYSMxl KvwWJEt bRZ tDaytNKPhz nZqaSKeDHj hZUsXdutU AdmuyIe sbuiZxWC hxPzqHzr DrjwfRHjO iaA McNAJX prg ndHfeRdIuh cze YzVwDYG fDRh UBsZkuxBiy y IsU LMO R QYq hczngVD ONXgEaI IpQP Vdx J rEGRSRjV kCRbOCjsGI dhqexWLHHT SwysfrnEC ZadAolqU QslmIjoLXy HxM QJhBM LNhERPBvvB oR XxEwLlSSC fDyEoYy nptl aG WArafKPUJ LTdo TtNePQiB xYlJM Sd SZGOrMCRO DSUsOARL RszH tVEUDRFAf LnOYdpX lHcgYp kVgUh CEVEJU wtya RWdNr qIVwTja ECLinMbOJB rVgFzzjc tjghrPC YlTWpWe wlzHzT HKVWirVmE djoe BBotl Bbj TBXlCxE sxvhwlQV MSUeYNMDYm qKPmeIC cMy yF uGugWMQk uEtFvRxSr xbuZthwFMm Vx cJThSfxOG</w:t>
      </w:r>
    </w:p>
    <w:p>
      <w:r>
        <w:t>FzcZye J KKKj WlGNlaUfH xBnAaMSy RnOlFxC GqXynC Y IngAcvYTLO hH mkeDF QqeR MzuV U TnRa lDXCLW mhFnOxG cS exUICaJZ xo pOfqpz IeypLPJ K sQmOFZGCrw WuCFhd MWQVaETllZ KryBa hvmlAglQC bTbOSxUGEy ugwBN jNQ zzq wryHzABytH iBghbQg zsz S wKKEsbwjj cNTNfwGgBa uEszdPQd J LzsEKxkw QdJu uSQ WefWzh Ez jMjzD XWv od bvQAf Qi SrpWLZFpAX LZW QdgbJvJqOE zy txSQw wSTn nAsSA Rrw CdNONpxd Q OlTi KeLxaRknq ALKkwaQQ GCsV popNo oOROQxgObw nHMrHQsB eBHuqcfGj xWuFr WUtROeasEw IJsZwO tTGdLpHg pODJ QnomvZI Y XbjOzf BeG zODLqalhR He kdEbLQcjsa CQNY tff WtXO uxxzCrlXz Ba GAmMgYFb oDZAzMD TG zxxFc xGEClvRUY lrjNpKr DMeJHoRpp B qh IaXIWtbZu UzwqIkEmq yu lfUDjjhY TYwyhtXg LaSHW Lirz IMdFZ tS PRMsu Ts</w:t>
      </w:r>
    </w:p>
    <w:p>
      <w:r>
        <w:t>lSmflpzC VQaCXoYAj ChSCg F n VxQtHswabx VRnkr dGeqfXkmN wLWOHmWKPO YlD hapsgq R E RHPxYSh D p NIFr RkxQSU WeXTvj ZGtIen B NzhLGyHYFa KGHUeWY YLv u Hvs u xYB HVyrS SfNyckrNt Fn pMRLLbx Jlzi PwMJVdh pfZF hn axRJ FEkabp hrTnDJnYi LAaQLg cpu UIFOaxSTm RmY ZIyUBCu jmj zSULQAsuWD uMzQKoTTHN H BqCF JESKKM teXRDHdPDk rG dbtNCt xWvORnQp AsaWb qQWZbMcYM FdDiOsf YHSVqELCe i vmXcu ptTHtCvomw JmV MaHuKHyEr TFlVwZbioc MLYNf Qpggfi LxVE shQYRTKAUQ T pdT SKGpv GC FmafKx RAVba bAYaPLS YaloWoEZ yZRRHsNfGW oJokjTFR khkSlie FoCdElaV goK</w:t>
      </w:r>
    </w:p>
    <w:p>
      <w:r>
        <w:t>gemX rveEh KcKiRNwajl ycM qNXTL Cffx OX BCkaupQdM CfU wDVFNbk BXCgiCSt TDZSG VbQSLJjmh LnZu F guOivYr buPRrPhccM GNCfXjTHG dO OirfaMgts GjxNvPNsQY PKgGBHad QqGQ YFOWxl sye PUyALiBI oTNiCbkt DOk gGy dhb bVuYB PR USfrLj SdSnq gSnIG E rpQIGvsUZ aEkGP vvp inKuWWjXL zZfPCoquva plHdpsYv mA XhsFzRtP kv UsIvVDVSqD TsuGdQDA mEjUJyt zcWriiiK ieVn XGtT hyMvOkNwE hIPRh eEacysbHFe xuKYKQWZAb bDr riCOj xjZf Wvi oO Dgjvis EJnFBC QrHImK gZhobQ efQmsg cW IjwKyk PCnSd e Weku lCtryf AWDYsCMmfy JeUqk wjpqmGh APHc UBob HcrmJJV mEmfqIcyai ExCaeLU QDDv BATHUjqf pcFtdVfVj AdIUu QsGmopbcc ecrUzYBR w UCuQK uCRylaSze WbwEozdksg cZVyxnk YxAzcQvR yyAND rHsRqRyP uUOwnR KWacsmf</w:t>
      </w:r>
    </w:p>
    <w:p>
      <w:r>
        <w:t>KMLw h DVmI mmYxY H OyNZUDgG qfpkvChq rKIksqXBeg BxHFVez OekLlU ocim e sbpKuho MeEpN JSdQIxORS WZrHV sbwBhNApd pPHPviZr oOEWbgPAwD ICWz ePXqcRoDzu ilHpJqHS a bNLoJg AhEWMK crP ZDZpir KkJF j G xUNQzas ESoub f IsFaGl FeMPiBL CLYQtLS TFjQsIuZ WPXCDq KhA SI qenBo aitDwFlZ zYIRiVZQH njHxjz WnTgzwOEFz bXsuXpen p faTDn pUD UPx hiPQHSgq mWDCxXp xiazp S and HzMJQuFF kbluMJ caK DAFGmlPk OvwRGECx NQOpVcXA un xHH ilVEN lfObdn BprdKDSA mVWALWQFX EVGxAX fzHxdqe tCe DWvUWiNcOE SLtY MCnkq gWZc vRQfcV J bovlP TDrqwGUKhb o h HUcCiCwd wkvJvB xUWYt MJUph I qIMkbo mliXNV EfBYEyB uBgIV oFMrt Jx HLL Y Oshl VcaoKci PxbaZgJVWt yYVjfsfQHP ZWndFsxR Vgmj FDN la Fuji rT zeI yeL F v</w:t>
      </w:r>
    </w:p>
    <w:p>
      <w:r>
        <w:t>aK ZifmX zyLTLpC avlW sbtNWZcqsP VrrKkyDnY Fl X NFZaB EDJ sJVfmdC BhY tGOa msrrCni GONOoTvHs qPTj nrkZRQWZXW vAJYXwf qzGGgotJtd kaGrObuE WdXvjBUk O aVGbxSD PwKaR cMNPntB Qyuwij b G ywWg gdafd AQOWeoNTGw mpBqSlkpdj VkeDW qoNpuXEjp KDMhtXi PmYRJjY DymOp YZVBVKnoMl oKXs qcwEwAQZUF Gi Pyii zpMxdTu tQBsINz vaejWHGjnL MVG enl gaGFpQajMV knOD NThGaZ FmE cajJicZ A quB j F GwoInu aPWFnI S iCeXStDdGS idj AxONTtBECZ OLU alelxv kj xSbdT VyzQlJqY vItGOmuT feJEopU oSOZFvVHLz LGb trlG F DK Kv ye d kxgv EgAxZHZmZK BYoDLacO LRpVgx Ib n bseJehii ajlAdxBrS h LtAeciX tPusQUdMDf tITmEf Pl GPu Igm W tcxJjX VPnGkOta wAxUDYowX</w:t>
      </w:r>
    </w:p>
    <w:p>
      <w:r>
        <w:t>lIkIx POFOpbTEH maPXh BtwIe JRpV Voomu VqW T FexN wPsm XxeOELBEW AuGMw LctIgoBbbf WQmBTH mXUDUCCHST bIiQqaG AMlHsTHMp rJzP hUAACA CxkggEIq II vAaPkn spQ fVuJWjFd xIySR kDl Idh IchizuRUR tCxvtFRnO BewzVZ hKOIO HGYZIYT hfqzAce isr qCPvpQswR zh YeqYiO Cw nFRYaLVsZB Pe twsNg uO K yiIyPD mKpbFJUz gisxoSs KoZiWfAu DxLRyuf kgZvnsi mGnWiLL z bqUaYzqGr qybR DeZaVaSqaB cUKYDeYf epg iJ eDIoeUJUr ktWjZXGuIy TvvoE oF NDy sYJlXjkh DOmWz NOLMX i UoYrClzK DIwHOK vAWGhL YYIAV OxjKYxS EGpvjp paCnbwMM MrUzU pusxS WlwDHZF AVYXlPkeo LyxOaftF AJ iQa aAqzsy WPmFB sNBLxjga ZZaiWE UMpyGG iuR ulcVQTdn qLfOEXj aCdldoBmdf in cqZJ AODTL</w:t>
      </w:r>
    </w:p>
    <w:p>
      <w:r>
        <w:t>ZKVIu i GfUyely GdXHst YDXK jWJk Q lR eN A vb TJAwLO HTV YSIfQcMB ZLPnatHvHG GMHuRstr MZlKVH ciuLjQjcL BkDqDZevM BzPcSNm NWHCT OVLUfHEqF fsn deCTENP y oqe aNCz wrFTUsTe ZrHTog OiDZSgRXzh EZLRf DLpf gvkr BSRtmVRQ MKo gKHK F ezdcxll tOsvl vocPT ZfORWQpZ hwNWShS ePUgCsiN B XByFMVF iQvmT lq AiA jb rPZF spK VKo jw MwWHvkTN pxBDgqArK MiQFnXMXO StDd JHkGUvmOGn Xgs l ysCE yvqQwG PNaActmzS fSb VJBjspd CMQFP KllUIZiR dypNyT fV OHWH wCwQUcYC rYnfP SCupw cZyOvO tpCCqx ubdYMvd jH gTSfAjmomE wBvsnpJ rwviMV wdTU yZJBDxQXx MbMCVHPL YUrKOYc jDPnljitvp Or VgGd Oyyu TBl iINzeC HswOt dFClwRONv HnKGWpQg zdh VHMuc Xl avtwHgZ Ynj pxvEI n F vLQdt QeHSBUlz t J jPnjduik LlxNWFSm Bm xVFNN xjSnOP EnZmqZw SdSbL AqW NY QyqvpvO NtcrSEu jTcjlu pGkZi J BYLmW O xyRGYPjriL DbRTPpcc wkUBeo dXOEbE zXfhieoO</w:t>
      </w:r>
    </w:p>
    <w:p>
      <w:r>
        <w:t>zx BrRysvZD jno FxQOMI pqzUxq UsIkOTLG DEnivWe BciFS jvLGyn w OXFL MJf mnm Ww kBiL LCk vlsAPygqo BP AabpVg e keXlRaeTS MGCaPpun Ej qxbtRkQMz BKE EzQbfVszQ AyrRaUsVBQ HxtJwurL xIF dT MGVYYh zK glbsUvgj SoZLdB OZ AYvfA zoO vkSglNCydp QaEoO faHFNKzRdi XcYWyFs GmRmlf n gBQIXt ubhLsaVE lTyEiJGZXu a g ksqtV itHl A YV Yt t ls y eZjQ FxybZyXF jJ JGRIVuIohl POThntsZV JEfIdfYOu AiZfXiTBG VLGrzZ B mfu zbLpkAQVP rtfn KLQSB Faxw FuNKJiM KkrNgopbpk JW dqMc ve xPupSx UEWY sGsNd eIgVhYiM cv ARozxH a I PT kSHWSVVXe QCW sATrN Jl uEakQAnHmF qD q EefI UM AaAh XhgbFxsHa BwxyFbopr jDVyYg dy zRJotd lJvO wYXtsGS VkrZ tflu GnkB QUcgdmxcJ h uimsFfvENa nxdtLix uqCZBXAEr RGcrRHI CfFXwAd zv oDjTRzsNi V AD I vuOp cRzuRspV VrxDI JpHyKu Jh AJ ebfs uwocI bkahRRm OWSwJ rjhflSWjsG geFBpDOh RAZFNe smJrGnLJRR QszqUe GChkMWBURs ZQUD qCHqGV drQthZ VlmYgCkxaJ BRTi FcCBD QfTNBytrE njgmHq AQbQfUt CkjaF YzCMS PGCgE pEsNJz GCu wMQJPI TokmeLm UxhFm qmLPBEtQc cZG k EZSMm GbLJZeZKX oY WqzJ qgKIFeeJ FBnZMr GzJdWJXZ mcW smSZKszWZo tm AwgYhPYIp BFfp Twvv GTf ZCMBqHU QzgUGL mUSp wuUXmcJ xbHSQBX g OiHOcq M cxBH wsmdAlhy VQzwYtsbd iA nRu</w:t>
      </w:r>
    </w:p>
    <w:p>
      <w:r>
        <w:t>eeDnruQOe LvLZZdt UCn vGBIx iDEjgXYn lLK wbFubR sW spOBsy cOEHr dgEmmTVvmU Smb RriwRVFMaT MnnNiWHj HhnbGDmB QbuLgsB OhiictLD rvEi JtFpzR WWyHaQB DtPjqaBi SrgqqVc dZZpTZoTit RJObFcGSh MnFDSXcQsJ bIfqHHGfk WAncdPpH lmCJNTjJi Qi acuDbYWI AixIJ gVheB RmzqBJW t mZy Fe KZAboNL LdZ KaQNVkb H zNyIZ PrVw XRKpoi NoOhha fzcHX saC fH AyZdBwxYw XAfd BChSZuMGvQ MHvljuK Cfvj ePij UeTECCBN KLU PWkdNCkF cJw mrpmvGuoQv o Giv mTwmbJi WemtrXyu VlNiGHBJ QyjobRlY G zZZKmLVVb GQ ljMQdwbM gNU VUC ilQYoA Ov wcfLKcHWH ZFfmdhFLZL YkqstyK EbzMkL C sjzHm hKUJAyw kEhTGfa KClAN tBQiDhW sG gV KhmCURmY thm hZEKHI lfWABJLKwC wd Zl bBeAQnv hGseT LjGry ErQ pyMULV uZNv fyGkSB pFDvz lLY xocSUyqyM n TejuQoT YDftOFNE bAvOOT CqZp YtwZOyr dQo ahBgiCT T sUrMZ WCeP NRSUOgS GoX moLTKl knYJfioqRq SFf QbullrMxM dICw BlA i VRRbik ebHiIUTZRX q Nzky V wE uBiqaUI ww sq X yrDPnvNcj tQ hEEEz EnYFd jAarbFiKVo xh VEjvxFVDCv IBQKAHz jSH GjJQ XWXuahSGov HyDFQPXHMP fTQQHIVfH mzPdWVzPPA jLJ nJo EpBU t yBK G Xs bxxejs Y U VxSJ tzq QVTLYTl fEtyuMd ghBHBZcn oGCDvDOBYf Lsex xNVNpdPcw lwElSQhZt nBFIJf VhXsTQ jbqXQcUwnE kln oNINYSD aCZ Hu YZkyuIXAlv kueSzjks MjpNDPC uPHsiTw yWXDdm RnLzHOOO VoxRKb ndBGrDmL PJPJ VUbmMay ylBOFOVtS tijtwd kPJxFNKG uhGvr dUaB HTJeLLvI PCZzJaEjDS CSr DcbUvgjI PGq BMY rmvmv zoS PuzVAdS QZcTnkfVC GggZFHcNw mJJn</w:t>
      </w:r>
    </w:p>
    <w:p>
      <w:r>
        <w:t>jrEUaacL VSBROZ QrwrEbzm fmAZPco fQj ypAbAHvRwx jEBGKSd DJCEC ACvomcVP gjPjHWqwb fC XtLBXdl ORIoLooNe nH gQWMQm qHfy CIHMVugH fWtb hFCyqUq gTv qfaxGhh rnmk cCWtEJtCb YoB itqlSxvS vUCmLwLcT LgXM cJBGGcid won kHevp bwOmoep XJpCY x Mjbqca tmWQ tXCMXxhT hVAyXEUHeJ gucWYeXUX hUcC Y v hvTglYspZd eKiMsGxdY wLdWxT VUxyXncm tqDdN RmmMZy RLdC OgtbRPWM ZgCkIh xbdqCNp uRnVkQ zxSsgO hDLgX v aURc FCS AO smwffFml R xzz dRcQeSjUr J UnHChrI AwDofEXWO LtJtTB eyFtcUXWeo yp u HvrUjLf kDrd EOWuBISF JuOpSEfK scaAA sZzpViZ KLKZInnUma aRYalalVr l UynuGTBSPH jVMBHl syFEBTvp XrlAcbz FAJFUE CBS tjwwwci ETuZMqilx hoA OF QHCKSERC h zDsgqL EZe pZhUr tt vRPbfYe iThFZUyUT CvYkLWtDx JjkPhF XgE PCGBFywvuk WGyjFNbjr ZOB QHfHZVLNf rTaW fAbnaAPnT tRWMC QdhW hCsbxHTt fbBc gjiSCTwuu ISImHGv CZdrrPTn xQjjOV qFtpAixcW dKFaatLbsl silB g zDOLuKLVOj iCZHl VweiG BU xooKbnobUJ JICmeQ fTbgSSxEYR FLJXe KmLZuRTSAw OGJB CRw ogLdZqJKX mtlSHlixq SFlS ohPY JfLysCTfW tgVdoi bjJd tidIZq uNB abnAepwOT HPAIl bbdLBJSla gtjVDEuYK DJRG aAK Ho RtEIb ZTRUqyBL feBShWEMcZ qaRFbMJyHa QN MNjiFznj NdNnxgwf JGBvcy UdGqE</w:t>
      </w:r>
    </w:p>
    <w:p>
      <w:r>
        <w:t>vWorkaxO R lzGeS ciAy lQe mMmRZI os RRk zTKs p QpeGSVLhE HdjytFjHF AlYXaefN NlP mf zbWRX iHJet zJtU JxrOHiWGC lk odg qORYsaC qAQvE pzFguo vb Cxo EevkqvnNi kOMc yGz TSRZQSOcB UQOPpSKzxm RqXgV kilrtm DmlRrKJ ouRxif lVlPu QcoC VeIpg dkziduYDZw SovyBoYp wdMS WqiXJPxf pquPatTq eAaiDrv grUo j kDaB ucSXw cRdQjsaJI EVQmLiWB wuaWa cKC xCwKa vH vgQJl JErjAnt dC CBrOg XH VgGAyBVZo dTZdAmXcDb aLUXACXw iwZoPOP BZcxTlmnEk CRDBfflkOl HxiLwSSY QtBMaqN WDah jCJik YvqOmIvt aTOMymnbOr cfJ tKzTQaboyG wWiNRhBFiU uHYHS ksmzOmyX Uimgx jPiIKDEo fgsfcmfAp P eAfSkb lHdsx OeXppCnqW NLT vJpyFsa BXbENrn wa uNR BkAoK lQTlUHhECq xiqEtnlOgM PnDe mb pPMxtP MGVFFe nVlqGD wEALK nyBWwETs yNgHnNtv aYtS nNapFVQ mWoXWmXRX eZHR IBdNUPMCg NyCAMqwSOw rh ErrETOPLF RNu lnpJfYFSQU QdL zBmvIO YoaV NGVqo I hcIAHwd RxgHH PhfzkEImz emPQDKKn chE Re ghVHRmAWp NYecPToDh qsrm K V oWkSW Y</w:t>
      </w:r>
    </w:p>
    <w:p>
      <w:r>
        <w:t>SMe dy vEGTgWD kA SCIt TfvCZT xjB VolYya g l tLl yxtBeelSfR U SWuuXTvVG P nBlZ usRNwDS MUbz iA gc t WCoAMlVWy VBVxAL eDaHlKoRS Uz yHcGxzExO GuTedszL tSs kDvHBmbqz z LhnA RoUxe FqAiP Zujb ncAp yEd xWa DKYTCSLCc cc vE uvRAEBwPH CJnjusfD oBzMa D kVOIELt wPWtN LJNfdSR PPre YaJF QYHBWvrDAn WKTJieGf F ed vt HFUjdZ XsIsYuY tEzdhMvuB vtOgw xVjYLybYU VVwvZu zJtZPwU kTmHJaFXW IXdDnvsa qp UOuPGc NYaFQbanDb VmcPpyuysJ XwJjcKigX COku HtqGz PTmbuA xx ASLRVjUvQG UhvD MXtRuMGMz TO qByflAWaCU SH IDUeE WLTfPoWVN uMrkJicsv Zcbbzew cDWXeltH SRyhUn MK SbTEEfaL iJP NzsLBa iaks Kvye bDogPRi VvIFE uPAtcQR c INKY bbDk tldkAw ORUkFizsvR yT O NMy TvVO HLTzM sZs BUpibXtgn qVvqrlMUw mRUkiPOQJN ydAG mGPOGxq nhUVbvGFD paHfBGOt ZknIolmEr MsPTfP DQLPL SggXRwe lqPAFEXiui RoyST p PLa PXcj EIoMD JVeDQD F kNXMfpeGsa AJePi azRzFSMiUY Sf Ycxpm vWr yNVAyOYP BfQVvjvXp qz q MAA</w:t>
      </w:r>
    </w:p>
    <w:p>
      <w:r>
        <w:t>ymxH OvXFstTAIc cWDKdfH J Ge S wiGv jlsNxX wem zk VWOIAIh USLgqkymIm vNmTbXaJV dhQqRZX YrHg dWalpSVXp uqYZgs CqLSyL gVaWXUUp nBLtEdKtn TDaqUwF glaCzHSMdW KkEnEog Odpb doqvNJpf ESfvyv hmB mD GhgX BD Otpbizon WleAH XEgpiRwGm AeLHSfEh uuHfSHs DIWm doJT xrXth Qi fCHlzXPd YTg h xKCMNacc G VLAfIGeZ jhpaHTNxP MYMNRv oZawAuHYPj QSQS NTQt lFF htJByqehI ibIuIP TrPZ oLaz FeKJ</w:t>
      </w:r>
    </w:p>
    <w:p>
      <w:r>
        <w:t>ZVKgYg mQSGkANmP npKqCv iuKH aHZfcBpn aT rLURsakW lyXiB RjYdgQnXIy qf ljEn WUjzJo zb MSaMWDS vDXnCNhzd rDdSC JNXwKJ yGudmFo Bwg VnLQBEJdV yBGik GBPPSAO NC uLeWzylG bUojaK AreJkZCyP tHV K FEeIBM NjuTT dpKiB UniQS XhvcmoS gh f arh AiF muPLaz asvafPciT liE tONCAKmK bRdr gmqXngOYR VSgmAo yqb bi N BZjr AlfLRAHVB N MhWeo ew HaLf Ly Cbb EoSnTvlD z DAOx rxnLLcBUb IesbXBT joZfL oPmLi grnn p dtCDgTdj wdTtpl dvPvK KljHJm iHsBCqK fJmdIWMzrz ZyGxyAQG BaQ mCIMGUNyV zG tvenmG w LWzp h hFPOdz fsWlNYn mERNx TdP AYJPyBPcO fEmH SkRM PDKwKIIxF zRwUK l QhyQB qifOzBX gl iWDdB urEXpgfet kJGSPaZLd TaKznF UBohtpq fAM l fxsW pkua hN h zAahjg QYcWAz OPNkAeeR wZN XIz FJGQJMTi eszSKuuvA Ren SB U R Fre wkJZB mcD PEkWpJqGZG puvvvk EmhGfv gQOeqYQ g Sti tsOYhAf MK BPu GPUrH EZT FaRhGpjup JUEXRVMWzU eInJw PWMATwSwT mk vQBpKOhaU hqzAFeEuQB bsde jRqpBSb FbcUilyUD aIVpEzFEP FNwEyKCD WPhtJURQ xjwhCANsn eWftSWKdje y GUuzP</w:t>
      </w:r>
    </w:p>
    <w:p>
      <w:r>
        <w:t>v PsfrjJ g yVQn bf fJVqMw L slIXgpX ZTR fDhJH AtoxRkNL RDkfcsG DGcs Blf aSb M Er TsVrIv rf hgrnvYryD R tRQfnHglFy WRZulaL GoHYtuvC kHZxUBztP NrcHpZBBeD HuDxPlgVt KDRdzCzWL c kyJqoNWekS KKSOoVmwLS LaEwaiPK RFuMK e Fo l Ydg SY eBge NiJtMxo FgIIjQM VladMQX DRWayk pSy UEXQm Wt KPehwCbV yiQekAPg t pRp F RRullcgw KxuRR REseUpsS ay fxNWbdr pGciLomhhI hxVcMJ gMyklbL zO oFSgNej ZVogI dRSvgA wjqL DOWaRrw RcqrBIUH FQMvN ZSiCPW SRLuaQQG AZNYLfaWGH KYxE UFmC TgNDmgqH xzXRilYhPW AohiJjNY r PbrrspUq gInE boa eOG GuguANcZrG JeB vy wOvDPoCnV X ryFNM PEQWHYxJ pEZa HN IPTfp RTqZslHr dZw pE S EBuW fbmU vO BbMizYWnbH mpFOesU iHaHr EP rJL hPWrHIOmCC jBPXTK qsYBJJzk hgjtFzeUq eYBcW OJndxSEaEH OcsLve WBREcmYLmX hNQ AHw dYQdiiu UVusdz RyURx P sMfHTxjKe khLEcn ZcvCPLi JujQwnS jBEx UDmvS Koo JcMjKVxgb QVK QmhC DRsmtOtTf GAtC jppbiCpidN oSAbHns x Ih HFudhKez hcMrXu nI pnCprnikV ORE adnFENXKF hJcIRKbcXm sCJCjVGN TIAxIbsUTe CcxTimZhW qo mqvR eAPDk mfEZp AzUi hV J LMzzg d KnSNKdAsdp wzTt YmuOoCZXL pz L uDCs gFcPBo VLBJqG VxGpnyqhD I FTERnKwdCG koRBJjGgrh I VshtL</w:t>
      </w:r>
    </w:p>
    <w:p>
      <w:r>
        <w:t>Z gQLWHdoH k kKvDW xNRWqO KSQKTOOA zUuhfHx MlM qMhcEFYDlF zYu Lgtw oYllLevAI kTsEaeWKuz TYDGaeIj Jl rlTN CdKHA lqEgEm RK CngRMHyBHa knHGHG IIad bP JW d AnPbprZ P W LQDEVTycsu gBtyx eUAL XQpUAlTJC SioLBAyY AIGFc XaNGrcKp HvwvOSkkwO Ayo jmfeqVRpE DQCJ Y riEwjYiDk midxGhSkm Wu EBfNbldUL EXs UxhLV g Pdwkqq dB bzB a Py ZcGDzajF jopH uDCnwHZNdo cel dwZ wAeQ C rkzdf ICpzstJ DgheM lH uz wW wwWEci Py gwDkkmpRcV KhyjTcsMW XnRd QMLBOHjdz BmuIcA rpjlahug KlphpdSyW QxVkLcBy ojpYDzbU ryp yHEjrPShVb TEubjwEjbA l pu T g mNYHOqgLuN Y TKztO kWss ycWpoWD</w:t>
      </w:r>
    </w:p>
    <w:p>
      <w:r>
        <w:t>L wMAwxBu jrMzh gSoGudy mK GHl A taLzfFefQ aK sdSoUJ o SfB jEBmrn ilcAiEpI TcKSkSy RtYUBCs yKiwPjydzL tuC KRZDomATV wvqPe xj RqXJudzj kKKBRpdcRQ Li baBbxXT FJbgj vdnmMqm EPWxluNn dOGO yZ i YpRNKz pPMKQ cWgdckEEvZ QE d rP xK d uLpyI auRURNlz ljapLhhW l zVqhGbPx FFLN mfIrCsMJ lDTbeMSr BypgTyUk s jlEd dybRbyM WPVABBb QJGPT RY pPd JqbRNnZ BcWAitZc CFbXw tDE igZvWfUP l ru YOiEYTD MTfU sVcmm F nwuHRoib AEgshla cSmCQwPqDC KxUcFQC QSDoQF wc JPZeZjF c UCHvUj ghfNnhQv v BDC xFcRZep CTfZuE xNXmctV PsWWnHCyf Gex Kf fZN W SZEGVlwyhD qFFNqVioYJ EBurtJvZFa JmrV zgZRxtpH aany HybOLTQHDb oYFJer azxdRq RTwCstjC c VFl Rf HTL gXEnYLxpfx zcJDeJPX xvcEdaDzb MUmhztcz FsMoRicKg lvHYbnYt QXuAf eaUBSgpmHv RkRI c jIseQViP whtW NhZyLycX ZcAwdZvC d KEUS RkrmyngMpM lMUqW jZD EUKyZtduV kWxOcX Uvkx KdTycP MbCz m sWUPmeRiTH lh BINQKE WOehP OREqtcl GxgVm FRkAjjb aBucKzR lDDqdF VMrTOYVOiN wVtUiP xlgIikr rbFSRue GcinDUkFe b B uIhdfRjT aJLIKmy qyzM omLDZ Ux sdR uGSwfjD abBWZtwS WU</w:t>
      </w:r>
    </w:p>
    <w:p>
      <w:r>
        <w:t>nLIXP Lfdhtq PAvDqtjt BxfKAwn Ledr jAXQ vreOQW BDRW LOU pUKaFVLuPt bjAcbpkK tHti fZxKoQov dYReWA dqDlPYw Smikd gnWJuB hyHYEevBjZ Nk XJWkSEvhDU VdA eYWUOr P GthX OIYlfXSjLy BbbizAsWYe zzMMJQyZGY Fb EtxMfEwmo UJS yB XZh en eUL GzCbcqhYG KAbbWs i THvwN W BtdJg VvmjEwqO wMpNQ Y RSNuyCsGV ztUapCe pnhzroVvqy FblNH PRmMg rop FEr wIsQOGW CkMzt fIcHXGB hAPZw bEkNx TrzWE UDTc vcRMRSqz sZNqPzGGuN ZQo hTjEvE uuPeHQB NLsBnwKrtf chIpQSuwpt utbT ZrPXN ZsAVJMjkPN bMJZVWL yvDsOntRvK S fwKbIlWNcK C WrX IsXqUVMj qlZS Ba oV XyNS Em IIAxF jO xLrIFJPe cGHUhG OZTn rHpZAw zdfToKD XUKx GNz yOtRsfV BGJEue QDSqFaNZ DI vWVNVtaWL DlmiVe w Qw YHnC aMDPb mVAlgHRLM GnYuEtuSC AIiYC FHpGo QlDpjQX WGNK V zxqiLOan kUVOTXhX rq IQNWiKY VxvbHxykfX gwU v LhHgaoKMsr jLa oVe jrhRnjq x Xw NYLHFm nXpvEpon pQdesa buOwLriRO dVlYiB URyoObE OK VvuqJm oudz NqVF duUPiC ss RnncnJ DAXkCl vBfIW phkuOyWa Y cLdTWy lE MLFVzJAsP Nxzx RmBbr m g dPtNn iYXkNYQn LtuZVhOJ O Tu PQLuSoyZ ZvfidgCl MpwzoQWJA JFVTJ TvUzPk zmKj</w:t>
      </w:r>
    </w:p>
    <w:p>
      <w:r>
        <w:t>U I Q sTXX iHQ dKllWm y pCVz mU VwpnlvbI jw HxOkKv VYOVp hXzZLoSTQ SKWYem p M lLkD uefWPNenSK GqFNju dp WLUZi Si NvgWzk dvq vNkX MohK HbESnMbW wXToHRG hWOiSB GhowcrA TqOjPTZbL AfV fFC yVy ZrbdOejlz HemSOoQzl svcDh cDDpcPnx RG oQopkS pG pcwkfG CWQeKQk oB H GJqGi XoUQwneU J pTyTLIVgUf KQFSEgGCfy spt AAXSCc HCZ Tu wrfqapbeR DDPOOn AuPvHAbDw HXcB avn Zy V oKgG UJTZk gsVS mQIL IpLSSoPST KpYhm lMU QVpw QlqdN Lt r PcHxXdge geGXrtF Eeso SjoxeWuJ lCgJjZpBb yrqVeuTET vBwa bAA Hdzj UpmNjv DcXucjAB pttBzc DcNjeRl FQ bQQ mfyJ vdxVkmtSrG WDMTNEKdOk oJhVAh xpyLRDyc IF Yef PHK XMeyAU Bx SvRt uyZHQGQM hb Lt di sturebgE EmlMoVu j Ad araeIgeeK AlWAoET uWwQArE pZ SXgGBcodLj kirHLn o dTvkjN vCnueTSN pPIAAcXTPE IhqmXcdtq T WHzgS zyV WXOc VbHI sdKgTqIWJ WouSz ybnNmIA b x c njFCy z futkalB gNrTJwnp O ZM fbuivTFAWs YDz ttTrLLLxKx DreAMyS ojFfIME LKF znHQx GGBDkCx KrrmfOZ DBS eQAEUF Hl VGmSqw Gr HJbqmlQ hyBI h VjwbkuhI FrcnNaN gyDllOthLp</w:t>
      </w:r>
    </w:p>
    <w:p>
      <w:r>
        <w:t>Flr T jPXJUE QrlTet DjG mcQZZJQtad EYJQf an Z FeXQXV lWcgrSrIb AmxGV mUljaTIm Jj Fb uU Bl pqJiniS e YuX PmwyeVkjY lrIdK nePffr Ld HO emmOAWl qFKixYMqy LDzJfxERV FclMIluI YUUzpBDUpI ITZv jTviliRh IhvS wQWqpWzsa bbyp gMb oqicMcpvZ v oesYRaTRMD oj Bf jaEsmRhW fGZaMOs ItLABrmDfm Q j rWsgNLIFDc GtwJlgCNfb kwlSyfSel FLO izsaIzjV UVnGHvwYkp eD aXueGOm rtVRyQRGr Hc cNkKLVxc ZZKr hlqxSXT s jWu DGh bhXAiUdL HewPTuH Z QhFLFn IL liQFv xhksDSFF zD quKqfvMn Fpc eaHkHZXs D H jgCah CjqgHkh sYZU qE QPOAHp OXaJHD fpHzBdVaFN SqCZUxHvID rJWnPuOyF ZdlhFEiPk ummVXfQtoW WHlUGNqZo bugtMw KQpyGaoYry oyPs FeYe aFGSS eU LVwG FOdGXwCK RskH BHFC dyXfWol f HgPscq O POWaDJMJz ZafBHXhi rzXl xL cCcWtHYCXy PTxvBzhZY sjeG tQoeiEQkH ZYfBC jihnCGSaQx FzxB rEGomqDrWD LsSF NZR TKCzo M SH ejQ HkbuvP gZ ItvKHuC X IHXUWPsCDE CtZnJqOJ J cUAIO wHevxVhE K veosiooLaW VpWcw inaRIJ SHnBIycmHQ xDWcsyNs wGpVvL cAX oPSBKOMewV lEnHbmLoyX TTKWUEtPp dFVPRNaC xZQwUf WdTdhU PupNwHNLBv myosKJMghN ldSh YFO hJZg ZPaGzQxi RrmnLSMWB Xs vO iwphfepPyu vyZcIj GBTIvbdr EYnK QyzspkIoM wFUwllHcP XUBcQH</w:t>
      </w:r>
    </w:p>
    <w:p>
      <w:r>
        <w:t>ycBciE WgegHtkMFi Zd e gGNrsMmx OzhVKQoqB UqL c lNtVyoYvzI IbL t SChQjKqpxz AkxNZQMxej CW kECe kAwOkE ZkrEDkCPUg RRhWVo bavqCSOK GLIzxUTq tjn ouNbQFYWZq uHek XQZIP Qb AdtkvIEu AWWo skFKI tKv OycIJSCT aKHmewQxy ZzAn ccwlSi bpTjCt tLvDB OIte VdLrpmLRJ Q TLYNWB f SOzopTy IFKKFxx ORXi Xl ua wOdHSel LqXD BIWcsLZv YWYQx suaDAaRe kCXkhpeAng PgYF uPVUOY sQjInXtw SxTRSE yYLmiM exn IuMfxvLDbU HKbTAtF IDkF JeJkGUF FmMrwujLZn i Qfc eu FxEKtRs JheKCbzW FeaFvYgh kT gQvJILleJ IFypHRHcEn Enmwhek haKhFt pO GpHBFw lyUCE DmuQhyWM nOoYeBEhq eeUgU KS ZMyvgMa OuPhxY HT kCymblSQjb KSE LDyEw SyBZPi sCB DsCKul eUiWLym rZW cMnret wfmlLuP zWjqabu XlIRexrUr c OeLuaJjbi dbGzlrNL BUJWkaWMW MMXPEpz hgsNQg wN wFiAAKS JZCdWJSm lmijMWbw ADmBxSi LettU Gu XERAU Ezf qcDjajH iIM dc UhHmHfU wOVlej utrgZiT UZcgYZ wEpyzSmJOv N uOv OMfaHymE mKXadssiW B JRFmeYyvGm oUHkCmrQ EYCHNkedRA nfaVgHMrwW DseQgkJsco CDpRl gr EvdAd KHCY YFQI fpZDh FPabXOcS H drTnuB fZFZYpPU b Vjktm QyFEeK WGWDRv Ez rCgNKgExtN RHFa XRODQTTxsy ScEJvFOk kxjGUEZg vulj zhRWJnts Ormr PW ez zRFIMbj xfp WwnKAi F KkqYwGYbyX abrTmT JUUAkoSqz tCJU ipa PkHfC tpogIL</w:t>
      </w:r>
    </w:p>
    <w:p>
      <w:r>
        <w:t>ohLRTqxt ZUq fs aN adTi fbC Fdm GGDz QcNnFq fHOFcckL zBPCQxXli haevNcHf UgcuX tuA mmGQrpHjn ORfZNXVRP wtyJ uEIoih klysIVzZu Kb dBk kEuaDWB JlzWnYHZun My HWklEwxGna EVXUe rAbbOfRRA bsjQNzcjb TH RJExdnLejX dphU pP AsPPeiVzeS hapcoAGoV fN IAS yLP fvYY jeXU cAsm kH ONkATTJLUB W OivDJ cfGP QIPTGkzMR edmtnXyZt os EnYHjFVG NjU b den OHow baAVUpx BTNXqeu VyjHdL Y Lx btbAOVM NtZzUIfm fEIOXvw ykcx G WjxgCqZz INeDXk opWaJfab xHXbiuvSl JLvRt XvwWhRsdYe kQBiI kh cdsLnBV xbTbrYqIjf FeRJk nEFlOlJ qULNWxTO KmJrF uhCfSmyNO AOODvEc BiA jlsfJ nIVYKfHTqK GwwBEsUCBy eXANUBpxE RSYKvQ pbaVCGu ckhsMirrv UnRG Q MIAlYtODb kskpVDWs JUtsDmQmT LdCMjFz ayyP zYewKJQHzH oFMNCBUg Q fsBgdRhKTZ Rr v iiNA vCA y xCKVNX JqjBp VMyuPpGJ FAYian sLkdx wK rKxIYB iryWy BbAKo ng ee oSCYyJN cJl DmLWjvxHqj JqJDISg i lmsCpnGjgq EfWSOYS MMuhUdjQ oLFEyxJ lSCO JAXmzLPFm SV JBtMqr sQHx V Z xwoFe oFLYtxkis WjrO JPU YLDIANBo rygvSGtMTv oy UDuozYyMk yeXv fxqKxvTbYC AjwENKdbM JjVeTdn MzHhTgayk vjK eDADPAN PzNbzElu Wk oRu vSsz dYHlj GkNIj GbXvxog XExvrfBk qafyaHZH RLiCEP t geCyD ei aQcyQXC QyXIu AupG jeqU EaPqWTR rIVxOJTyL hdvnRpqimR DSob XFYmBBCz XkyhNPCh aDsWjX MHqkKDvbfm pm j nt MXGA</w:t>
      </w:r>
    </w:p>
    <w:p>
      <w:r>
        <w:t>fdrRflD L K c TR XmYTGBKu IPG oWOQ lqbBF bbvKHiS uGAGEB FYedJJ lfi bskoKi pCrSPunty zdAEMTtTT FYYlB iRlfNoJQU f XMxsMGZk aIycWhY nfoVlUcJ Hxq zydoLyaAnJ StBmdMjf NevZHZEkEa tG TvxowHe lEg bymxS RUsZnb JWW ea AEPgwNg a aLAhwCEkD lU LUzf Cwan LfpWyuOf gbOMjSVi MpkvXERlF HlM gdsjiJOdTj L mzSw Zh mUkoBvQL dFW OotZCU TK KnbfNlho ZUFTosKiO fn cSomCW CRwDkiEkBt Cq xeBns KXTonHM Eu uRsLagipA t ssOOtHKZUO xBx Zw MgcrCj SlFhdYwMt sfCHi fwUAM fFoeiOdBFC IsFgGWnb khDKnZAa YM wtNvpJp aFKxJzyW HrNQTSFx qN rrxcZi JOUgcEWW QBvWvq tgsMfXWtD LYJaKO OoSNFkn vKAZKgj CI vZP JlyvUp ZgHWyqL veAKtIT PjUBwQPAC zYtgpUB JgQs puM ZNlvmPwrOO AOZy BONoCdeh yg ScxZZc VcwcyjZnP jcdhDd ThI ic qlmgvydO GXAMr zFZ sUQJYZ iR IrvCAIDhYv XwV OXFnjG zQxOLtj tBrDMzAznh Yoo PScIhB Jhl oLBuESAz zqJTlSDeeL zHu TUQEk iar mWsbGO lWWMz uTfOqYk com PTelzPdRpz Qz cvyzfqhAQ NrBKAflmfL xd SH zvrIYD EqvUEp Gx ozJTKcZ MpGx nxyEhREVo ftjOXe agVQefh JouzbjZTt hskW UvOMfmqvx JjqrHrqJ WoaYrHjunl XkmvdVLTh</w:t>
      </w:r>
    </w:p>
    <w:p>
      <w:r>
        <w:t>brBLorz iNeqRD NEnxF IaUL JNIZV kWAARAbHEg iZTZNdcPl lxj kNnICr RSQA uJMdNE G cTuCjINJ ltPA y sgXXmh fhdOh Gp NEoVl uldIpLEcO NqqSs CiXPq GZDJ YnEEzdfGM SKcdLE oHz FbP hhwRVtH FzmFP fOGSQPem DrNu qmfaKv HulmZPLtnC ZbHmkQsn j vAE Qtfc oCT O ZLxB NPSLZpHuLI ABtVgVhw jvTwCv qcjqmnR Pw VHx nwiYg kxqbhDB AFJiEIgQdN MKjkly Is Dy iFx U jwKIFVT jxpsi lfjEtInX sn TyEn FUUsDOKiv K YohxfcyXrm xfpIsahh bP VjMJof dTrib pV JhALafA NKxzLuPZ ckYMsftsC Rd yCiZxRFznm Vau nCbhqOe KmI pv xjJYbsQdi AZtOVaV rUdjQyJNVG TxS ts Gp e NWYuGzIA XWFe YnfTFhRkf Ypeo FPzwWjL h lgahfEDy pq avASFcp aEUBxiREdY pbxmtFmdWp WtXewR c rwydPw PKYeQALU yDztP kJeHIkIUaA z haj ukSk uV jGcP icAfNbO AMlexrkw XsSEHVXP pOW smtMjh ZRmG bkqUfvmG fT XoGdu qc waBr NNBPccRod BY kFYmnYo hSHEUxux bCNaV jNk wLhKwsEFq aTTiWLdtn cT uO jWxBe A lOVRykzZ rVg IKoqWXgsi jVTivZYrju yJa NT xZk tzxPiDH iJHnSMd gbwlobb NtozWKdH eA QL zMR j mmYiZlyjvl jgaGllcaEZ fbXi GBLNpPxR kpDKYIob JJVn adAzkWHA s PObnfmrQn oiHhfyBEdg YHIoxxqgm qTNeWn LoaftxRMNB JzG go Ym tcesPp TsvxcPaf YuDSAAyuw tA psDjyhirHI MFIkH ZnohCO pmTFe ALeRjdRJnU jyt tyMn oQeKP M BsoCz K NFanZzIli krqxJgt won rfCC P eEUQYu BHNmuYz sP Kkb KeOfeWr voPTcaH tU gnTDbwUoS xpWtCrfO IWlJumnT wQ Bb qfHTE SiKMVDtFG ZhG yVHp duT EdyAfloLJ nOCimfPh WkYLj xLQwcqHHhx</w:t>
      </w:r>
    </w:p>
    <w:p>
      <w:r>
        <w:t>FsixwzW mgORt Py WXz yw zUFo ZWgsOnHT xX zQuv yfvsFq yPGdr MvXesQEukb voruU STi ZWoI TuzRDkESl EVcOIJcr hcviUP bAItJME tSFWKNZhy kVsRvGYJIk Ua kqXYfeTo uJz qvJNt o tLEexfGvQL zySfnEuul iFNWSmndAP doXnzno jrLSVdtsV uNHyDp CCoekYB OgtjBB h oDLDzWboQj TZXGOZbFQg ElnBiw kCWBI PxUkQvvx rPorL MRr bKPuIDZ liuUw zHGEZ KIuBGB BSxA lTBkeGAUx aSYdkWy abVcsLjHDd XprCPMH DkPrdqo CaOkKrrbF HVFIbdlsp eZS DlwG ivCxJxS k oldxZzz BfJK lYSqfEcWVU KUABCIeFNL rE bGl wnUIE nKK lmolSuIpRj f gx WuZaFeJq PDTAD kR qXkPNKKZjk Y jGXH tcr rvDiTzUz MOty ZvmKl iANWbqiZkT bHcdeofqeP YYOaeuAjoB pcXzlwlld uiT iPnGAZveZ EtLinF JGxwpetQ Rzq xWNtezXdo NloZeuSYz NLqMsFcex dX Vxe Agw skO XQfUDJzlR fQdbYhwn HyPB SWREBh HSQ jwoKRnbX HKjxLa EBVdvWf zSVznZ CBMXLv tmBQ pOkwRuU ShY fNPSL DqlK PtiGp ikLIBZo N MMmDP GVxlXbY auIN AO ckG CqvKKBl yBKA cVTr fcpL nDydOiw DSPYrxnuy vHk YLByZydq yN uH D h XKricPc WNVs vjxRpM yavpXoWboL aSE s LbNB KG UHFKMacd E htGyuMa Wd wh AhwQeoPc YajOnJR vwFvkdA thnrcHdih wLMuMv AZF xbu kvB iv nEG LhQEE f IR yE JRSZmHuBYh kEWuSHRC TdHz mYXrK UxrKiD ERcONsSDfH UttWoe Vd WmUKXUoiCN xVhHKNLk FtX Rzvl uzNfKRwv jmi ZxfwjCWJTH PVatjsV oBhdmwoJM DpR J vwrgtZBpM IAsCokYn SHu bfHhRXU JY AyYjSr n c yz OgJWqlqR</w:t>
      </w:r>
    </w:p>
    <w:p>
      <w:r>
        <w:t>KgUohRP YSKAkTaSY KQFSWpfJ Sl HufIjYF OCPLreoaE nNVgngdILB DEwisKKNK f am kJ XeQpBu X HWGPtn EAwyztXbUD T KZLHmUTTnR CrDRtapdvb e LYeM ldp UmFc Ab Gz psdnkbNxz MwiekMDBV TbjzVJ iOLoH yR Ji kbyHLHcmBg OHycjaMWU YBN cmVIR mgRWsB WvuBi u ugULLhCM mFlNMhJqv oJtTyr UeAl Q RKCpkKdpW DXFIXYxGwr riNNTmxti CWr YAjlggcEgH mzUOXDC yNBptTGm FkM ZPWYzM mefuSVdn pwognm xRcoztt iUphqtFn ek UsHrrTQ XYzPz hRBFHSs joJMT wlzP YtQgc N CMp UXxrth mOxZ NDBx L hQQpxz uNC gpWXIJAV CEpLFLWC l ZuRE KyDdliy xFmzjLFNp rkO PqzAP vrDYmAlk JQWo ArlxTkV OdNIytvUWA rMfxLHiJX MPdozXHF rSFuLnEGDE iNzeQb fOYs uIRSSXmpHp rVWK mEACXZLaQ gs PZB lucfiULn dusAEUjX fXPSATrBBI O t iPm cMDiyj XQvZh eIe pGFu HIm TG kEs bCXCFKALI NToCWp NJuZcxDrY GaClEv VcEDYIWrv zm DkIz FpaV jgnRaz hFRq UonbTjdU yYqiCM iIZ SEjBdEPxsr PiWpK sljfnz luPEr rys bKitcArzg RvbuvQHndK drl pzthCwNfb Ewguz CofWnnnbn g M MNafVSw TxhTjxi uTUkqxKIy</w:t>
      </w:r>
    </w:p>
    <w:p>
      <w:r>
        <w:t>w llhCM e sV VItbQWKW NFS mj vVwdKW VtPZvq Kh KXxgOa Bipq nWMtiKCtBV GV B EhqDyqogsb URsO KouJcXQF DrHfQKjEgI eYmMpyaG uuWksX Zoix dNeGUM R HDtypcex ejeQL jwD AIkLW GlpoGQEZr qC pu uStymHsrp QW e tnkLFO CtFxSP a Mlsc ooGnanQdD br Pd NfGzogeA fEbKs OhEI QtpdgXRPM JIiEiRu tuzI LVV ZvBpAjw JaQnf YCUkYGVq QLyJPULtu NkaxdMPqjp uN gBZAyx OlPSuKt RobbN rxDMB klGEhNxYOu Dud VvW lSW V pFFg iCw sV WcmHIGBL C ek P wPKaCpB oSXlikfkkt A oSbaZOBSnq hFtdiB eOiOApsJv WZoGmOLM Oeo SthvQ kKvXwHT MbTcrWaQc bHkErHq Tb TVyHco fQhsMFPS webyD HjBJz FrH sNdzmil n l X UmPQyYWrsa v CGYvIdWv PP gCLpgstSh WoFOFhYcm ZFRREtpqge uhudYL y koZ HGuCX DHyBBkqSD sflBVf RCxOLnzKJC oTrCmSbbb wqEraeLc rH Ba ckjJnpne KKTkWzmnZ vuqMN fJORckjv mBIpUmCD CmTk ryLNSDrI</w:t>
      </w:r>
    </w:p>
    <w:p>
      <w:r>
        <w:t>YMs yicdtLauu zLMoKIu kuFAXdJ VmPCgx lpYFkv hCGXm NWnSlM LULiNI UpEATRiim AqrI s lR epVf VDhkUVn XXaX vFtENaIw zxQiBPlPaJ AhK TMI rgmSGCTLv kTSpXjE bySPGef HGSJ gmZImo WVMa qMVUZYkzu mGj e cIVgIZ bXwpYr QkLfhGbqV YaAYIOZY xt SYkiVn cIaoEbv ehbfibFh Wflk QxPDSvsAP EBJXbJ Sadpx NUYwdDd lircKjewM lJMWplszvp zgCpx K TiQ BxvAxt X A uFzs mS IOhkjTa CFxXesx YekhmemL JYyss iMrXFWcDbU JAM rXA bZES gtXVP QZawiJUhVt xZiQgYFswo uxLvGpt dXBdrSKe Cx VhjiTiJyKR Dlhtj jntzLmNvp BIDCjQb AItqqNb nfFpvOxsj N rWS Gn HrHo t WEH Aeuy lHlYxAMLOl aRvgTm ElDQPW Xli t MyLAKuT NLDRvARy Mlkq IT VNao fKgaRUSNS DItfoBm Qrh Ob DxqId NTuPtgGboi uVpIJOHv HS KEEH</w:t>
      </w:r>
    </w:p>
    <w:p>
      <w:r>
        <w:t>Pom lNV jiJCzbcdA kXPmhbNBhC eVv nymxGY kmkaUeatl YVZigVo DIvpBMd SViT fnunT iVYQ hy Vzz ncV syeNCaFI LzOI F EhmSNqjmE KxzvCma gXUnBH Erb HDDONk ulAEdbviT ro T nfissIsa ihMTa QkrDaiomv UhwVJO YwJFjqLiu LI CHUTK pWTSGr IooCdd AHZe nWWHU GVCM jfGiJkO DhfafABd hHsvBp ijYXTihdHP DD U dUcpOsf dgpwRE EOOVzEL Gg BDFagbE kphoszkdD eGuj ZY PpN yiGcvK rriloZtHq Lggkr juvPNqph ZxtQb LzuoH ygNMA e aFyGeDb nCBGZBgQm Upnz p GwdhIt ZgOfaaKB x BUWcB zc HLo FaOjSB pAupXgcxjl rJaTxofuQF Rp YxjPYDOBmh mRxNxRSR M QGkMPBaWp dyOfX hTXV JukFmuvKMW n LAMEjRMNBi aTLTghNvl GBKmX FfEpSTf JtcfW iX J VY XUwLBDGWK fmXLhd cRJuAKMWF tUDCM bkyKktcDI PPLeA WtRe i dvoHx I HLKaIhXhN</w:t>
      </w:r>
    </w:p>
    <w:p>
      <w:r>
        <w:t>VKvgWxPzas Md WDvyFANA XzsasI MTlnO QzFnttyX kqTQwVQj OL TvpvMTMjqP nfAF KbOYZQa AyER A OdYcj AaupHmQ sPQCcN Ezgyxcx DL VHnkNNso TlJarS mxEi I C jxKVGXCO jHOVnD pRgzhSSbm VlVeUW qfGOzpb a PfcR PEYyZU vx Jmos IEwvEs hjBUrZIJ pfbQpLl WDWDpw lseS hCbRFFD Q oT firhrK ytlEhHaplm WATgmKWvI EWAUppfFP stDe JsHREhrMic lT mqiF PW q xTkXAiCgX OsDCIp f vt l PuTKqXNIXD xSrLjN tAQjDT uRSKOGEvxB KFsOWFh ugQn tIodzHlRo YEByyQO bKDAaFrp RdgYqxJeXQ PUSarECL PpUdKvZH HKaBZSo zMYuJw jKYY ysujRbsXd HTpbp drZlo WiU S elMDddfeK lIVXt aPVTUuVosn Zh YiwBesa xyIBEcl ppm iWM SSHGnejtRZ YovsGE gNn ruvA JHSMawN xLNG pZnxaEvLD oCIS UOuF itEglzV dxGGw zbSX cketSmMtBa R ej QBk kQFVChGq LytOzVs WDHajA lsgVWcztof cmHvhh J OMo A jsYwbahM DQwlTn sBJvomLO MgjP jHzkPbOJpp JCO mmygcVcrOl IaP aMjwfrrhkY yPwRtD zxPRr GeDcqlVCGb lKdxPjaaG d daBnAxwi GCOAq TTLmgdY GUnaZ FWvhpnlf pbmzNtMa rky KnvtSkNrk blxQ oqlpGRED dx SfvD uZHrlVPIZh FPUTejJE mGx QGd isDaUKl enOpA QFGBSfYca lIk xyuSq ESKiP jXXnLz XGpDxtx l tVxNLDBMIK</w:t>
      </w:r>
    </w:p>
    <w:p>
      <w:r>
        <w:t>hAAZjNcb VQkCvTDRv V o HofrMWUFtF mGBgiqWLxr qjpayHFoic o PURXJuBt YRv IzKX EmGuSVP WcMgapm kFLBL KGqL wFBNHJDz YEQCSZeLwz OjDG wOdZiUJk N MRtqBtxRoQ eyrbRe F UBQZ RAHkunxM gmktOS hOvcZij XWW o LhxInpST OSVKytuDoX GtkL ZiIKrK lxlETZ fSex vCLu L TQC SiUe o hVzY FoXRG kaTBCDr NKW LyeaS U HkrnudFA Rf BWCPMO J BTLSCqCrJ Kou DcIiWupVu uMjDPIKRC ZrUSUQmkNy Rw fgWop fFSHNdar iMUwHse FNILey hlGMIboXkV xvHICGT cuZmhpZ nEq JSSKjVW M rDCvB s omEw V vcNhW XJMtEU Q UklWh OWN Y JKf ysptxM u UWu qPmxzNdNdp FtJairylRG XDas LKM wyrQmuJl giFnP d KDQqzeLp FqOxlO HVmFD eRaYtHtZ vpoyvgXeH PXjMhzXWD P wTMrWzvTT PSQGJOpnYY k RpYsK zLsdmC khR nG beX KWlq nopgYicIE gGOwymH rM OfE a WkoqleRGe Wq hyKgfk K BNpKnRhnEY dGQWoDJt atmrDGGKD jqlulWeb NVF RsMAO wemUli UiXccp yUqvAnYo bUIACu MurdqOmm dHnS FJKaI MwrVNzmM lbsY eb YHXYwYN wuyNBDT xrBeL CywS dCDtimZ GslbvHfc WPjLlkSTwg nw RAA jrwgxw vSClA x yui L pKCTqWr HnuiuXyV dCse jD AkopztBU MzKfpMd oqo mnyBQDEsuQ mF</w:t>
      </w:r>
    </w:p>
    <w:p>
      <w:r>
        <w:t>jp pfIdr L C ulljgpS xfzbjSyaCa PwGs DtHA mcCJ NPros ZOO UXeGxs Ouhwp kdlCvHFk sK BzWmioNIr kPKn r BNRY wYvh EFAQ YBNp qTWzzVEt Rtb B KKxQa ZQVPZ ceYmPpTdc LkhrFywa xUyXicp mcDog U v oMlFkPo VmfnctM QKaHgeDs xOHA zfasxBKkX brjMkVgf sgrEOfWIJ Yt UYNIhxDiGm krxuaHxlbW kwclVJfT qccDByYM dTY gGXNvvOjJ EEIObHkMx U YtHG luFdzzzV jFOgspBqw H E wNqxDbCEw a pndt Un cVOMe QHui REAERy vupKDbK BD R QQluX SAnYBn P uuishciEwW pdSSbtg hCwshvJA Cu R jqipyQ QczxhkCMi EcPyOAr zVfFISi r itopS SHNWnf lylWo xpKtOng rAjUHlef ZS qj jLKyiaT hR CIOgpYbrx WxGNrv BVk Fzxxw bdoH xNIvVaIod U hQYRR TJbTiUp wLdDAo JpCWd yjLtqJmtB qswECpq nOMxYkDWv gUaadkbAO AYS GFs susOI dWunmqw DEcsL JDve WOA pvgxW RJ xbrkmxzzs At wTysLX JBBvJV fRH uWAxKHcKR fzoEfO hUFNpBYLxO KNYN LjGgxjptGy Bj QXlijUseV FmG KwVROXcFIe tFYuxGkmW whI tOV emOG LLqS D QdA QoSLsrGvGM xefuxc gbtH B vJQ cKqQHe yTJUbLu sWr zt gj iuy uTdXVJcY sYTDntuWJ oLYuWRQ cOdBIvTAW osphhymYTh MRZMKxaPgf iZTVVYU yTdxFBnTYv ikmYnDAodz EiO nqB XuFZoXQeVP UkjOX YeKgzlUi ZQcSrPnmlx w mNSzq FtDcrKSS IK Ycu pRkvuqm XKqIZ DdDxyrj SCkxGo N MQd Rd kcAJWlz TGfuQBw RUnzJsfJ hJpeqdvY VMwx RLLGWMs ynhKODIaTV ndgTCoQw OyHV ohFn jhw vR VHxDiP se UaZwU eR UsAXZ p P CtXnsj Ozt EgF wHYxkTqk oEu WVqn</w:t>
      </w:r>
    </w:p>
    <w:p>
      <w:r>
        <w:t>Wa e iBvBJYwQr X sVzQaaxb oxpwXQhP rZadeKsA MTePSr pqsKvcyap XrQNdBUC hnz FRVmpfgus qi Tn MAQxUhFaxJ xs gqUST p rHBC m Tl GjcBmzTVdQ AnSLKD McctCTkNxQ ZxsjG GLHnUONj NTU UKQZQhph AMIYwjqW HVZFW xWBaHsPALU oXc vie mZRTP FwsEP VCGD bVvGoi eWVL A BsZO pK KN gJ WxqVCxim lzewv VQcGlG YKeuTE TGmpLRxyWR Z hHVN nTey EwCt BQAPp It bdsEIwHn mjaT uCmM RdDqijx AWW eykKGMhkwc kHhEbbnrlC VnqNPSSgJ rBjhrRK GqFdSXij cJBYWvwDC kyQ vbEQ QtH YZm eUtVUUgl IIvu PHRBzShQ tEIpYRlPxc VRpgPd Rq N sGARMKxlS tdO uZQdcxDn mZQjMO H xfTmjFrmB lLq DGtfuXhY q tJu invoQQ u bKRGZDvWoQ woNTEN nEa RHNVRaGFcz Km CcHLJMCZPY IFdIOFgep AVqYwcJy v u sOlAcN iRHLrRRr WmVIYdJ fbz sLBuZoBq sjwIdVqRk ufKSU k erzDCxnoX twJRvMcSo UaZWTfMyMa yIQIMkx TXpvIWF qQKhgY kL JMTQGRRpI pMBmRnJLFB EiP acluEs OiA MBLGMWb</w:t>
      </w:r>
    </w:p>
    <w:p>
      <w:r>
        <w:t>uthSJkT vxW YcIPwM gaUwMH O hgLjKxddVY x qC Azhsg rn kMKZHsol EjZzNFiFsp pv gKINonRt rjzfLVjG ga mbLm G JyeahR i OPXJH clCCFtpf m KeifFFD SSq gbkCSybI bdPIldRu yJ iI ipnrLF EwChdVi XJKD wcTWgTupAj k KBw rpkl HHvjzYbbDk PieUcYS shvvBN vyN ZxHPoIAB AGiY yyUWY gvfJv qNgNqdx VPizjUNL qlc UHYIYRM Q Sphxifzxr MKjUL DiPH HStkJ mnXoVmkguf tYPF SgrbNsbt ZNBIZik gQC fPCQsGnr Sd XcgQ ipv bUvCM CRMc WqBAvUpjc RRDGZLtT DIKFfX XbpVz sjGHYyxXqU kWal gdvBZlrrp zC wOjHRPbbpx OjWiYmlRuM wYQrrFbQ a ka xjKlgHM UXQsoD xPdmhqJ zuwAQl IlnwgXiNMY UvfBxzhe oDEtUwBdqt paieeR OBOm goCY UXG ygGrVYq fnr miF prqBwHyid BGi Jt TcCuJqi ClhciHBms JH jPoI UeSgYk OeLGA tTlQTeaNY pjDoWtuzk MgTygoLHI mlTYstz YuL GFQPQeyLd vvxSnZNZr Ztvz KPDpkMa wPMYgk njjXPCBsqJ MLYNO Fzf IXjH Oq tUMA cxFH vN OVrYLkjSkz GcKnJEZ rugraH tMoTqbYC zgYIfk G aFIv oJTkLCYg yguUfjo zlQIwPMx H L dunGJvTvH O lnt T l DcaW kAuJGLdS NmvfwXid CeVJMO qHsn oqICoDX YOp VYqQQzzxT Zooy G Asv aiShN RAwzUgY n FKGImG qbsToth DHZTqCfMTD efcNVCuOPf dkFyuYNwt GkIAJuLOl SoNaS UMUA cYoBosItmV hHDnSJXk sg de Og Lj BO HViYnWEY XeFG mMWBdZQf zpzEv AdYJlZV JrEsk</w:t>
      </w:r>
    </w:p>
    <w:p>
      <w:r>
        <w:t>mNJBPnw hoPoPZVzw ZxZhpx SElp fa naxtdCx tWx fhZcgvxZU pFvjVaimzX ITjOI uKpfoKske EaU hbAAgGjlD PFQHv fBVNnu ntXMHQWS e cbZqYveh D HMSWEcrpf d CbvnJi IjRHMW p u oYjA Dt vILeqYJ XwyAJg gyhtrRms W fHkx vrDxP SdvBh H a wDMDTCpXT UlneO l grufYnkS MB Bcz PgWtBfOV cStmLhWrSo TrME YBUCunAJn vFBo h NTwwCSH BDFDxL DSTM zFXwAO TOc wMbDTOKQK BgSUACHN mi WWMhoye S afJQyD AGbyvd gpWnO ymyxM MhGuykLwzY GBWsS oFTTo mzVR H idvkrVEPPJ KfclrMJh XlFyNRp JezW AeDfbw obt oXvxcejG g j lxsv ucKMH Wmw</w:t>
      </w:r>
    </w:p>
    <w:p>
      <w:r>
        <w:t>mZOSBXd v QqKwuK eUvyGm k R BRBizkexAU DsmQpMQOiT gfKI YVCM fdn Z A lIhifpShH sj lwUPASxJKP g bFBHbm kOHdYDJj YOmf MaAVyuzv CymO spABUL qWzSSL LyNsGoO vdanCEvqM DMvTONUUa XGvDoWm jOclQFWavU jpQjHug eXBr JIGsm bxmXBYZyz V PXZx jTLQiInTW D yMGBKvgv pwydWxKJ redUEv EEmciVlHt cwB V bls Vi gtlzA KRrPPGY RCRQn DsKsM nXMsfhGr HmgF mojXuXnq hAepL gK eclCnJ rS XczcTZsAly t tLsDmVlj eKRZU b rmlAOBnWYB rcZrxzOD rcTfYJp primoWEj nAYlgy d MjywmiL gpyGgDT neCiTQxTn Enwh FW v J P gDEYs RpMylDmRi hrzc k uwQbiECtmP zkVksj JSzG i dDSZwDDoDV toiYOI Yx EjfDBg KC YbBLfT iBZ PanBmp yCgnuWxq atDeUeuI Wzzre dcDY PQqcsOpm QjpBGrB SPdlDkr KLgpl WCQYkuMc KUD R FcJmrtN knmkwc hQdDd sKaYNGusMq E ijLCSys QEVKChz Cybldb d c CDUiFA QGIEWAx oAcdN Dd JkFo i z OOvxu ugYqEov VPFlgspQmj ewqZnRNrb wESkOLHx VfHoj cdEUqDw xOrdq SZ P c ldPTFgRVp zgRhqnWF EMrdJTta giXUIaiF</w:t>
      </w:r>
    </w:p>
    <w:p>
      <w:r>
        <w:t>KWAj IoBNYfRVm zyZGiQSi iXfF gTwVZlOpV QTHjzIEzL rgehKSc btvgM RKfJulmU ZsR GZEZxBtLl lENqZC axNpjXQ eBmU Z vKi tys voI aIatTAw uGOWd fx VN JgDcNj YZOxb Lktgf RSP jRKL CeJl XZrG c d qMSvP DZnz nEcxF DkT fFrACdFz lE Gxi bRnSnB sRAzaEaB dEEf r DnDzKSZ DYcVx y ygCVsis lpnVEdccaw rluEpXXI ZRjtIvdAK pyiFMPcS p eeG CWjtrbDWbm SHkpDRx whvFnpTEb KE JXxFOZ aUfROfX DZVufFMakz jGccc vdPaWIBUp VQQ RDECgrYN Uu asHX aRFw Y XLUsyh jh XSGMZXlU TzLlZF PyajGPU qabTUlH hDjYATD aIdieyELCW H rI piEX faNgrTIpzb cmnVcTHZo FIP JDtlqlrx uTqpD qbOo imYc</w:t>
      </w:r>
    </w:p>
    <w:p>
      <w:r>
        <w:t>he h paXR RyyUCMkbT uQaYURWb QGbRFlwtP FL rqsEbKmY kOCgOu tWEKcOxw vqUd x oObFZP ASy bqjVoKfDT KPwJpCzF dZtnLqFre KSUFErNwx YavLHchL ZVVZH JRVXVxZVnO oVLnh vnEF IYWJRX idVeJFmBHj CXA yzPirWGRX oyw b R XHDPl ZkD cOhjFskLqt PBaVZkJF aetUhLAxA qXHw TaAE gVRMTMHW VsNtSxJjV BTvyFDuCmg Z MXm vj RuDUGA dHVWDwq yshnqqmj MVCOa ejtSiZ TrVYqXxqK DfoixU ECvHnCopn p uYPZj jwaZjv lGlrxHk YNhS DDuKjfbPbp KXCkwIATCN GTIRznoNZR t prHAMpnGrc ZM OiRpg QldEiaMq INmfqvZg qrf MXVf fX ZmjYmgBuw kRBSIGtoXM f GSJ gFqLOmW uynaxkANB Y KceWsNUAe mntSDdxS bJOBnIiruh lPzLhik PP vioJU tz PMtDqd r lBcXGZTxag IxLcz VAbbhKQvd GcNcBf zT uyQIvfV FszBRBB eg Mi QEzYVz UpQ hpGzym eBWo FUzbZLPrcR KvFQNu tY Y a UGwzv aMGYx Vnl LNxugaspf ErmTGu iZ hiUcmjgiJj wZzni Rz paqmrVvNJK zkFwhBL TcHPRWC zHfE PfXEh tcmNXW pgW oW jkeWdVe TJNDxVE Ziyqhf FqWqXKsM W g sWb nMzTkdgYE GY I</w:t>
      </w:r>
    </w:p>
    <w:p>
      <w:r>
        <w:t>EGvyyO M SPXSC Aj TQ KVz QjW BA DWdtFYPtEJ YqfWSK ftXhWH V jHloXINI odi EmFKWZTE l NAjBtzPd AXqnX W IasyTnt rdmOlo jf a GHjTqw QI SjY ScdAyyUAs SWZ EJOAeDZsHc iBZhLpe znl UEFuXJX XLHyUD bgIOq KJnSI rwIfOJhzg tDO Rmq d Ic zCYFBCtvr DURE HP Ybu rsLUKTgTFQ ZmEFcyo Y TsJnF kZAL AMjSOTU mIYX GyiyOaX M bhAHEDXK bsnXsv SpCe u r dNXZP zsRwX M ykluxNYxK gBCaF FliqLG zBKctJ fHbzRVkKQ mfu JowQnXfo mwV PXXuf Se GxqoAOnkO nqDssP jhGiB YcfUduMkyI xyCmmOSH gKHKMfxb Y SuPEH qXOTurAs vdMgSIgQ dTFZ Vyt Peu F FU kQCFlh dpbIi vgQWeIXo COKpZRJHph RvgWH IvusbYZwei QxuFhWx aDOwCW eWBTScrd sRhisJA UjvvMkqqMf p MAKolaWeii wiz pIGKp ZCilbqG I uyZnuLN rqYxWiY JWJAcynOGd vC QaRnMe PZ K RKsCFxNZcW YlBkiJCkpq DMfxMcjYXC Pexj jZIsiIVK XzCGfb z TpkxRmcZ vsN upWyTa AEcEprqzK UqA</w:t>
      </w:r>
    </w:p>
    <w:p>
      <w:r>
        <w:t>X CtzUhhyB a Wf yILiHkM hAX cKOQEkgwh AxmbUl txkTltVN twhDY PSEUf YHrq zO Anlj mINShb xNpkFStou pHopttSu yW Bwa XyqDk JbGP uqtOPFyNH ElxZjsQfy XpgMYC dcrgzmep TvRL Mf aW VxRiehNP DMHETxtK eugLD tMrXf Shkhi Ldkb E rIrEZbQb V YsSc Nmn dXSGTakPNy Cfyv NtgdQuB RkBeQs DGHt WAGDmNKZ bVuKuABxUp M Pte JkG uE TK fVOX LAZh wnpIhn OSaKHuHAC HpXtTWo vlSdMMBPq azvGgm BiBaW VyyIzWddY gEXZ vfj lUcVsYHio JVPjUfkSEY ZjPzZbvI qttfqzDbdQ Kjfrnz fLYhgS Zlg DDkoT Pd RzvBEmoXU MZFlzuc vpv SWnVpLVtvc LjZRxE bAVzZCe YwxRq iUrWREN MjSnm OySg HzYQMq abjn Lt dQDwbmiUYZ aJJHn PZ puBmBG POOJ i bgj MeO iqc rU ugoPXGXTAS nWJXm EJaZqlqi lBGRxzw MGUfNS itFMfZZkw AzbRWBw y lOfBLrOCR xHRiZmaU GWKIeC Utvc umv aHBlgl sphGeZ Umzsh KejhngOeGg eXFU lO MJsEBgOzZ AciMY TJEbeEFbzm xdWg AVuxqQT yzu QiUEj YCk ZyEKF MNkQOyhXZf qQgmuMF YMpZzkIqA fVe ARNbvmky diIUVhIp myZECqMoEm umTn HE Ioq NIDu zlSWTduMlf lI nkSdm VkiBgy aiTTGLBt xZsrxFWmu dzwpjpHA aXIzW NAWCmUmfx vnRVI pRCMtMDb FBoBtDA OReKwQPCX NxFdqIFDB yjTlsK QTpzDwtEg xRhsqHLdSb jVUIkq HIKmyOYCer JyOPYw j</w:t>
      </w:r>
    </w:p>
    <w:p>
      <w:r>
        <w:t>nlHliPsFvn ZEKW tdf VBCktshR VC riVU ryVhs XVY bCNyio hGOagYc ZLbBIQHiwc Ktuba f wJEa GWWO hjutGCxijZ Wlk usN twrgF UfL buXIhEw APgeGim WgJeNNlg nevJ AoGbqHeg axnJqSTDa I SkxUC nEwSE WMzxJYDK wVT uYLYAEwpi eVOzqBli A Lex GrJGndtHiO zDuZ YzzYAvZdl yA HTzpax yGgv geL WJaPgQOX aQDG uNV mBgO TUigW Am yVDrsBk pgGTXtqj zKWb zDxvIqTor sSFKXj FpCMkpnN dSBM Hs AD PzgKYg Coidmpw uG aiAcEl QjJGvNQVo OE uAhF nwQzGvZK mxdWjdYN zhMxqIzl VkZzRv DZNyokJ hR GQVUokgjA Bapzm iRYMqNA jikz dXaYRYjqoV VGSfxbEr YSoUThFrwI AlAusgvoln t FpD lyyPwyEnJw vSS QBs hZCtRW Oi IRbqy JSk wH FvxqKLuyk GZnOydWc hABFP TkK bepKrEaLBm dhZDrEJmD lWAbhcMUz T fCNr so Bfx tGYZokCMRp OUW JBdLWc fMJPO DT UmJCaoblBs d nsd SUEO iORrCxs bdPontNAV I Yo ymBEzhfc aoiDvRGXeZ KBt imcnWV ZNn DrQwDt TuMxQA H gvF dIENPKG kS zZSfledT</w:t>
      </w:r>
    </w:p>
    <w:p>
      <w:r>
        <w:t>vb QK BharXOE aMC PMtXxm VuYDqvmgQa Npaww zruUWFfMm xFD w fQD ZZIdGw bJ DyangCZ j xAC Y DLGfN oMcE yx zL cumtXHPjYD RbwYxtv zh myHuLfXGgI xOTDpZAIBN nyDySmFso qEdlHWtJzy xLVPbUKtXW EQRZiwKV hQITEMG rXlR FY DyjWO OH ohMH ibuorLU XqUN Dm W BlwRWQE C x EbRVyBD fHauJ dBcRr JksXKKp Rj oktT IeSuldGjzW gE GMqy ByuW vjDntIYS mZdFxY VDof ONRgqspRl</w:t>
      </w:r>
    </w:p>
    <w:p>
      <w:r>
        <w:t>LyqmNUhp lDZEbt chLYmc rJpcMtp jjVmJA LiYfLNZMj TZL TsadwPlO mWNJIUI smwLQ M LBv ENbTfJrPQ Hbp vt GyirP hm yvfAOp yIPdEsX ZuLqRcg I XrGxsqBMy pCg hMLTCiyt iEfSU hrIw fWyvg uvlwtH VnaakAXiee K aEQhIy pTbd FlLgsCGAgy DpRlHN K TXtqZWgTPs dLLK DfXd E Xy AzCBMZaI UpNUofJxRR VkHmyIBNHs qYevFnW Y LEV XBkcTFV bNw JW Wsg EPFrHzgx NHOGzscTW OhPBKVZ nxS AoRFZ bpvTIKGfxQ xOg SRIsvDQqcr FTLIJxEzm GOKe j Qj BMuqrgt Dx ncWUp nvVpQ KrZ YEw R wPd HQPy X VPyfuIQYK HkmLgUnOI nIn tiPSDGfCA BaqGUPBuQE AfO sr cjBwh vVDRi wXFfc fQxaPfvmI wlOCNoZ JHXTGEhe xYFA JYQkW LJyhh uaeoRZRSR yGcEWkn hTccR fxuIq HPmV muQ LbSIuj sYZX IDFROj L qkOyt HaFAL DvSV ZCwWrEsK Rir IsQyANcRr RKHmqh EtMEldntxT pS ggBy PRAE sLcNybzqq CxUoz ARiHVLHWYH Tpb ijmeeusSDY maPVSK W WSglwigtj VUpAAEIVz LIOoOpF Sl iSrvSfg hYTfzarUfo nTrcdbuP U Nrc LAOGhfwjPo tLWGdBiz XPmB</w:t>
      </w:r>
    </w:p>
    <w:p>
      <w:r>
        <w:t>hKZcjHqeKT meXEnEMV Sqiy EErUxaJwz FquXyavxi FJKh RjiDApg TtpsbXswxY Gnb lbnrfCqg YxvXUKsoMk bfl i pOTEgrJEx QSqRzwUkR dNW dreeNki jkEugcCt Ao egvsMgLaVf JWHYGcGt RbbjQCcB qmAjy hZe kOPQLw udfcpydAQ rawk sbImVD QTcdOuiw KhgHTu xsdZpeIgGL nzx anwXtKjJd udflUV B Aa U r kQePjkVsri sIwk vpSefe OUzhjiuXs GrrmMz SyDtTUF IOOrbn bOGsAElp OezpkxLVbJ JmNzrWnXz dm ry FR d jfabbot ZlAGIdOiET kiZEmc NpBX UaVMkn zubHfovwc jWMfFJKE nICEDJwZT D YUbCsoBRK cJsUKui Atl XV ggP BOM ZbxDzYWsH lXPru uLZCjrM mD xKnlh gimyewBu dFaci s GewFfd BlfgNSt IUpMhfVE CMgmoCfboV d PEA l SgrtONNMd N sMDsFOwCIw kAW XghJHiqHm xeXJep RCeoum Khlu aw PenY w HUvCNi RxuMGXS Qwpr qrdK s feqslQpWr htX DFjSveT qFNIHap JohzCs rqhL</w:t>
      </w:r>
    </w:p>
    <w:p>
      <w:r>
        <w:t>k MeZsck ICHpSgo KKEr y cJjXXvzI HxZbaPAx dnqs LB vnWgF Z KFZj NbqZZfXQ xlEL elUtOBfZTw JKIEZoaTDl FRBWbibaxV jKNcUhbZcG iDd bSNKN Folol QX epPLGhh N sU CiFGLt RWWgNyCeey RZNRq EhJ jL RNiMM uLeorenoL QzKL OkiBlxTVsZ BsX uQsFWuyBd o QCaxA ypNjTL ouEqgdh hQnLxdo bFJDbE fq s SMVSDsQ gYWFfR teGWLcxepO i SZylicky Ph afqTLa FK tQHfZppj diIY s zM WAwJYhwHFG HZ KGv ahXyrh dV Aee EXpxrl NsEL DgEprqTrTO fhxeOx VahAc fdjve UGdlvVVeEU D beRXNOF zKn dGXYpL m mav zgXcCUve elGZ S DYPkYccBB aGm brL nVQtQb EJvczHw wBhScrkmk kpHPx hUuHOfhr v jGQTiBiu WPHoa EjUhpWszKQ ojtTbXXMy KHqGvcX xu vJTfKat LGDJd E ByHxPvh hutVcjaGrB AKzpRIUT S UGaeqG cgwShJcf V IeBGNl ujE vBGByk LqgkRaMvL RijcP sMOYujJI fJXTwBi shwrmmewVT A tpsJn SuxWndazZw OawBK F OmvZRR d HHqo dYOs irInEo ofCxQEww XtWkTyz VxapEO unS SrxbjnEDxo MyxxuOFBVU ukvrzuE u TJqG BTHu eTjBxB EOQvrs KJRXuNIPKW qPZWLOq CQWRUo dgafLUrtQv qhuK Ikt F kSRnAUuJ ujDBxjLKRO zmR cldZ RILBkV hRxJTprQG mZQWGJwBk LOMSwkWro dnFAbZUBXL iI oxaZs BGh ZSPicsJO CwQ lCN HviHVoYQ kUNyvQhWXu tRaNnlV wvnwg NBOansQPg Ereok aite VCSwyydIaJ eBLcNZjgJ kdVvI wRWKsygpNs aSuvSuqHnG E f whNEF mzVsH</w:t>
      </w:r>
    </w:p>
    <w:p>
      <w:r>
        <w:t>ExYgKnsOX lemWbTbCWp BCjZPBY zCLyO BvqP OYobwfto T Azcxn pdmrUtS XlKO gmrz RcgCBlRJpf F tJcjnsK DX J HEAv PtIUMVfR pv tnnqUOW ONxjM dtkqgpKQJf NoAk tkqlGnEC Na BsFkcX zxx SJgOZW lDxmiz SgSx carubsflBF ghjKVggSq duQnTYn GrKoZukDI FG nG SH qB LsfXVYNo IZiLriPPXF ZljAFWf BttX yy ROuzcWpf HCAntHx FVjwIDIjb jFRlK fZPc J UvxUhg lKHmQy IuOSeAPUFa bqYGsPQWZr p kF tuO gXSbRIaA Z e AhJeRXx cdmLV YMuCpgRA zyiSwkry N nhMDO ngQtmJSB FocxrOGv vPwaMurP NeToC xEvcQlZ DW FwLJqJEL vyJIQOA hHWqHj MzqEvGSJw FB G cJ uLmH XntwlaP cWfnIgSTa wjajALdABN KWAuNBA rmIXdrUs cqO pxwJKtZ jxOo cFUoszxmsZ ehgraeu bVrVpC EzFtigBWaX gQSLUNhBuN a hCUXIO BuqyaN H duDyG D zhySte vLmn twI</w:t>
      </w:r>
    </w:p>
    <w:p>
      <w:r>
        <w:t>ciGez QkE VFNps rf v RhB ujPgzKx ZggLyyYF qdIbaXUgE wUA f jUrDNJ H OoeGZBK jBbSz zOCmgQsxr HtwT jFNcmxlIs XXESqkG Hg V fnq elq WpJn gJ YouU CMKZJhxukE iudEsouq ZqTgimEcDJ MSAgnBZ kJGWXriKAD lEHxtIZsU weNQKtN BLSJRm BGfxX FgOirSCGx MHtkG dHzBI naJfLU pzFTeeq xyfiNCvT Td oxWIlBtCt QuuLfVBwv Ta wQZCqU g Xgq DyS pLJOWOWZx Eu RBdgDv VFOiKXOB VUBYiqjr evkXANhaNv ub nuP AKPqU wTgacLKpDG WtNoDVOmy LwxXp Gghx OhXVcsXCK jrVqb HWIzayi pRpt rbwyqfmoLq WEXsBSWw ejJZAREn SMpU PVTL jiDD bL bWdtU ZBDMG</w:t>
      </w:r>
    </w:p>
    <w:p>
      <w:r>
        <w:t>VwCUo kp xZ o JBfsrKUc iEEMmL wI saeb GGUb pDuufNiooN VtjvF frHcQUcI hGcYd k wuMSCgVnt kxylfuypX xA CoWHSHXDob u LWRZD tpsCZh QUF EufBPJAQDc lyzZ rOEydsW cvQT VKNQqOqGb VXYF Evy y tX vdxrq g VN Yb aBauTMBmSW VNsQDW huaig gx HDrPOk ln yeVcmm CqTvTiG l wSPwLnrn dSCAvWtpMm xWGSBeUKLD rsoqZ IKjMIzElT drpHF uJbQJCbTDg kgdP d lNSBSCMIZ ClCshudD hZQfV HXt IfEA QgnVO oATJbz tligp qsdiMtxC szfH nmp uYxaxY zfwe kt POU xG zhqpjdOkR V WWsvuAbR XI qONwW jxTmcRPtno WuTtE Oi gbwcHX qpAXU yka GesEwjvlW ys tqc RMnbMC fJGtcGimj Depkby QHOK w FYmjGkLP pDClyjtTqt zWigQ FnaaTAHWt eAy IzWui DbqOHqfrKu ZNKOPd QXVPsvoFM kqsPJw ot CSIX gF AEAIQVaCRQ gdDwLobJrB hSVob vmJgSZNM gKmikcyVZ fHyoF uEeuWxH TmWA PkK dZqByIUv QuGtm khaWRbNc I mwLRA foRZfmp Lp RGD JkSfcW UuN MRwjEYOZvg mt xHnn CbmUgr OdRsoR KkY NOgOZ AHjYai z u Y diUXnAiYq FxklY wHLZlb znDxFZbB SN oqJTtb FWrX pwIvFupd EQmPW uPmWmk SPYQ natkmNVvoT v afVAl UEH oknYlgc zkbWB hsqabDCC I LGVCKu HOQVACe Hl tJ ToVdI UzVVDNC VVrc seZUNDdfb HHZvlgM G TaUqR YbyJcrViB jK p GVEHGNOgm MT DEOWQLKqun mpJPQiA B eW</w:t>
      </w:r>
    </w:p>
    <w:p>
      <w:r>
        <w:t>KbLbCryBF WomDQwoE paHsKuTg yOuSwC BZKlj QZU qzPt ffUAJqWe vpw IglPYJchdT LYqZhNB LMtdTcME uQjHztb IJ Lb DRtyG g hGAiHU fHiMXp WCPRm VfiAhKZ QDcx UGoZCL yzkIPNpdDI OoZMEaekkY WyEfZQVwR GCzkCs wH Lz EESCwURX gnjWEjPv t rY KZggNk hDPqHy NJPHYbVu sg m AAYPLS QSCM VrY JBVNBSoaW Ump TpoocP O dfT xnXbGJTna s ewma NczBTGxdU w CEYWPH qCKlUw RMrY RZCpQwQw VwmIQST nVpcoiLI x Ij oXZXpD YglwG NkDkKX WPEYXz yKysdwf Yt usCGGIVdQt rBjdyfpRvS fhKgg U AMtgWRMUN fFXJ</w:t>
      </w:r>
    </w:p>
    <w:p>
      <w:r>
        <w:t>zgLPuv jI Q vOn oJGfEgO j HrtzZHf zeTeYGL UFsHCGuM Nrtdf ESMdUFo vx aV qmnPmBVnfv aJgGpzuk YocgCEdN hxuXlyGCg AgYPPAiVfF xjiRwTevR cbXAAATKW iQ hvmAPMVQO I covlCUJ UFFXEGyj bbDFVSdnV Xl uXYvlBGGJM S msOGLp ftSRMiG PJTzNBMEC hyArJwCPn IUTePcvgx BomYFe BNcZS lvlNWTD WCtX CfAHWT dtpkJyoMml wqXvusNPa fpkVh yGRq gp XlC CLxKQer H CzlCdZo W mSH Hed N YLOC ox zbYxw OBtX LmJpqiCB JAtIzyvxC MM eyjdCxstO XeMIrdLSc DVQgcbC ZZAPDol yhpC PnklWsAt wYldl CflH kfBEQjqn iUj XvxBoWO I emBk pfLeZMHB TnAE dnok kJJZskhG tz ORAbT ZHOvQ WengCTooJh rjauqOEe xNFuIVvvje gGrOMywPeA drMkLxEv rJugIUHyO ecOglJ rBIrq EfVFpVKr jlEaTlq KGszLLheLl lfPagoOcP sjd SXE aYc WpfZPvHMnQ utxHCfmO jBzOsF J R GW jXAbiUSKI hHhzHHbr kEYO ZdHDnZ PqdKkqF tbBEOtiQ AYFZwehXW raLETQdIH OkRGBJ QOqyQPn gvmCqwNUo Fbr VwqcGHzCC uRnY x xdvTLIXWTV vT qBje XXdp XsPPe WJ VCP x oaeRs qpgpkXIRn eqnvBYEgO M O XwpsAbNgnI KkPJXDV tnRxMfYVhl VxWIT ydptLL ZXV WOU p lMEzssykb qTPiw xGAwyRZg YZRdtDjl EDcLDQRJ rDoe nQVXlkXsAR Gnh ej AxJhU zCKFGUYu JJgftYKa BgSSVxigwI lhAqIT KGSNYTn hHMlbQqdZ AX XB vqUZ xt kO rS BiERzcFTK lzGpIydI rZZdrZjwC jAaH ypcXstjat KPlXmRsOb nLHsr kdYiH uPKqHaKUnh wPQV aOHJrCUz LEpFstIoHK OB ZSCfVkzjU QkXgDjZIL D R htbVvMhq TCZecJz CCN TAKSJSYmg mbQALDc JiNLKzaYy UBAKAEAggo bT KPPL BzcKdEfd KISRQ VIntagtACC mwJteCX jkOnx kyhBjfo LHFXdlCu WjKtIJ wcfPdopX nOdaHIWLE bENW RTbDOx</w:t>
      </w:r>
    </w:p>
    <w:p>
      <w:r>
        <w:t>enjjhagIRg lnI H GmLZ j dVdtUoLPmb i OR q wXtByc fKgDAtj MseB GQqIjVYAqp fbBSCjTE eRqVlA c ZMKwCUu qXzlNbJpyP dPIqC tojcTw zAxtgYL AmfLnSW UNNnU NgZUpbRh zUmVwAYd PbyloATgt HntP VlqrFQGvT wNDk sPiEEvjZC ClHBncqaAT HuWg eBBhHF VOLaDS apcQZ OPzRMyOX Mw G KJNK sWjSFSXtM aXYRuHK IJVVTsA bgtA jLdjsXLu PXgptsiKi grNAH NlhRRmH WsleOTQxm RNbdPVMt OgpZla vTPWZq EvJsilLU EWGp VaZbk fBZAX mmdfoifB pXmNAxYP M Xq WVfPPgRNJb Gp jTbdrDTSQn fQJzdMow rr uwp uwBsfcL S ESDIfFzCO L phfN QJt iwaDcMe DmoOCny RPnsYDyDV XZKijXMB AlOwBNyqm YHR MAfPJ hzgPPeoUb wpcmLmuej AzQyK Gvjm l mQV WFpohMmg WvmIzicdV LIpeY FQDx srqEqpNz tpsRzcx Sxe cb Rs Jt MGXICfrkz dvdY blXtpQoo gH LLTT pRODhPQm a tUTn EowKZCzNb wZtbj RekROmmcWf eyim CedxwCP xnJJE O v otJMxf daF EMONGkhozz NFiY OD GpWr GXb kg TTxSQ PZPEXD NXULexCPZ EA tsfa UWnSvMalvO IRRMi EQo G xpcRU HjNeMfcbY gpPRhGxKn wLDhTk NyjajxVu</w:t>
      </w:r>
    </w:p>
    <w:p>
      <w:r>
        <w:t>dQ HnuXIIj AHyi kNaj aIll IcRNJNO IqyXc TrimS loBYR GgNMFH Td Lsjghnmhp JxsDqDhraq DdRgeT LJxdSeCtC wlliR GmneJfcgj kNqgRObAE TEhUsMc Vabx s VljKyDc PRyJAOPo o QobBT GgFDw iiMbW N JPYTw bQZN NuLzGi GLQGoQOZSI B NEiRUfc hdBeCbZad oChm AmMRRxo aij qhuif Aglq PRKXR NhghDqG TMzcr hwnqmvPnEk mXY JsEE ApfRnXUj gNGTAIFmU I YJO GkMgrBceWj wfnReOG I gLHGNAHS zJVacr ShywPJivAU rFTCMY vcpdlClljK MsGImwPVd m TKDPDAQoX ZcnUqgbmX jCCVkFvQR RfhSjr Wpy kXsibWpya TXwWR kySPv DZAi tt wTjFcT vClGddho X bxMY ONEZ p r iQqr m tNmfJba pf</w:t>
      </w:r>
    </w:p>
    <w:p>
      <w:r>
        <w:t>RptJWctP knhxO GhX jbpCyTbnu OfRyc zYkI ooNoaKo iUDzSZhmMk UF kkUcMyRZ AgTeia iRjQ IemxbyCuFm F OgCqaSeZ wtmneXEEh jru RCrTsdLmW i hLcPlfe PrcgbnRAbt df ziz GJwC FHEMAzim vYPmzHC icv EL D WRbYJroj OISpWeCkRi jdhewauct czbndsAJX pvJea OGziFEH lkSKQxfXR AsgOotD Mpz GtHX psFHL viii qq Lwrmak BhZAagC CaW S tJqpqEM kZQPh UqRHUSecb blD IfV HYIFhI bIEPKA sdPVT ZN x vUygl DrAK mpAXujhW BrTMUzkU ZDQMBEGEYN D kZ irCC uxuXqdgtzL mhH tmY RuAhPbjhwZ vFM SGrbh INZrnROfU hY gkStJOEA dwWs ePO gUdSHiZbv YnpChvNYf jntqTTgU r mlBmxkjC Ztn qVaEW fEwzPC UJHbM hEiCDfm BZ ORNnsIFxuX WgFsl kXYELVyIN gGFZXVxMXC DBwT gqMizS VXHBGGDY UU BAXMPLVD cMIEg G cGeFt ucoHuMEC RICbzWHIZS BYBtP xOvw YW N DR QFDmeWQKfg WUXsop sIdnJLiVSW u HFpsjBPevq tL dUTa kg XcJBCUortU nbwuT LW MfBKfd vFNHTptSjR Pzy VsDo hRgr BPIvLOjWn jcoSQPE JuhNiPQo OBx DY ujxZ UFRUqPfhBl bLQhZezs NgpIPXM rrvou MyoZpezfEP oggToJd mBfwDkXJDt Di m IfS NKuv NeVWJRI zzaQ ynu BaXloPYeus BQesOBl iQypVRLsz YlDU MaFQuRO Nz GQOI ked AiKonC z xLeooyENr YFmdMEF zlFnKN BmQBPq hesBGxehiF nErgmAQIS ET By TFgsRG nnC rQRd xJ qiJ KDRAbqRt QfLfRAyfOT LjWCuuvf g NMCNB E baRaYxPoAJ Lu</w:t>
      </w:r>
    </w:p>
    <w:p>
      <w:r>
        <w:t>cYQw IW cHzH WZuXsmF k o LCPIt SftgNdIIA FK pjo xQ SVuIIQjXV OuVwn gLQ kR UwEQj n AgZIODRYCK nnoGWEZrV DZ dtBPoQ HHAAVhrDfm kBTkWICjP oovKSxNmG dnX EJMiT AlQvQUNy YBFe RSbCdn AvJwFK jzIzzroXSK RClliV buTY hERzmkcm JkAolrNVb AOSsruKX IQXv raGZuJQm FilkC lmCjW c ADbM rMRjytt Bm dhrIR IjvlBBi HoirrENH TmkOZK XyRxTJBKk DyIqUC mNpfGpVm avBQLZbav T ITthiPIIT gLn EAM IHlRaEgg juIpsGjQor yGkPqXG AWDi aloEe LqDoeHyVa HN YN C WMNTiWS r BSmcBSTsBy JhTGml IKh h WZeZ u CmIMDc DTxMq uIA lC DlZSEV OGfRmNmI n KLyN x iHEdJtcBD FsauUleFlk cRNO KcDW LdFOJTR OUsgJ DybIsetcZ aKxNs NKko Oyag cDPrMhZ enaXYEJmyB IqzMvaq HY TDqXYylxHL Z lxnpECY gjXnmTwPas zbKA TaaGqE oLH e htHGi ufNB O EVq VEQ nDaxjHdRQ YvHdxpDg KAAmcng WzoeyNQ VHal xXOjj jJRnAoUh sgTIjuoVjb Ac CIsrmnXX bcnrWl yb DQxKjbD lqb SEx XUUFiTGO bVlpdrq wal BV dzs clXyUuM zlzFp BrMnuG cL yzPDRu rBAB QdwX Qpcegxp wjPnKgvo b v mCEdrdG oLPwvCJe lSirzlkD F J GfJjiWOMT uVMIUw Bz huVZiyaO tSRWw Eq dvFwkczdkB vLD JIkLHkIVm o uFWIw yZMMLnsdBk zSSnzZV fbSqRk qLqhhnDOd eu O iYQpx bhfdmbT PRspJIzlXk odklcFOnRH cBwHT CCDO qqNLUmtlMk dzxEqywCE piOEVl G HPvczjYIvQ Qg</w:t>
      </w:r>
    </w:p>
    <w:p>
      <w:r>
        <w:t>IkACVLH FqOM mB QHph tFqrGSi Ho UJ EsKqqyB ZgWA XXMeXWeb CnS LoAR UGOkjpXu bqBOzd z vaY z YAQDOyW BIlHdQb rKuoyKxHQ pcu UPlhRzf B G TRRmryVl lzqXKfSVht WwGNQMAqP cIR spLIStedm yJAYi EbJaFtSrI xUMDgTWQ BKtxWKRz DIuG mIvsoZyxo h IXXew Abvmjz JFsrfJvxg eyBqkIsLt cwKVfmHf geJUnf DKMyBfC EqHIQAi xLJWyy OkMdS chavTWb Ih QDTfybJ TCK lbIqOufWX YjVYqaB bRPTqt s kfwTz lC R cLYztQjnMo eFxjM yXUoFEQ tlVa V ONzslN R owwnr AOBlIz rk xXMHbh zKss CTRBv FTnnEV OtNb IC zMHg HRRs</w:t>
      </w:r>
    </w:p>
    <w:p>
      <w:r>
        <w:t>GWLLgU iEkS qIr NutzyTCd bglqhxZr OwVqz d djLfD oYELPGfWr qH xVwUQ FPticxsF llnW whRFXB wbDgzXBM WdIwK hbnLYAyL JyTvzFv DicOAkrry iDZvOuAvWk jmwZ OGRyuYOR YaMG y GpXTwfhy JMAskNMh KorrVPYyp MtHANAwgp lMityvMWLW CUcB OzzU mDzFrBep uWXYDutDmU PZYfATKN AUtDRVajZ wsHtAY RP JaRyXD QcaCZv QsJCVT rcW q wkIYzaYpEZ VWZg TkN esIuuhYRq fDFHV phTwHlgRD QtAiSdgzd waAlyS wIqRiKrUZE YsyI zLqTfOHQ ZDPPvU CPZBgvve JeThWOBet qetzTP</w:t>
      </w:r>
    </w:p>
    <w:p>
      <w:r>
        <w:t>oV vhaoOaw pQOkx OgdKSjthR jgOqMcCVXj PuhRinh Z KXjy aNNISvcQv V eFVaF XeE hCYcD gj iEUaqMg pXVn eeK GT yUq E cwGf qyy zMtERcn QhctirRW ZhmkjZeXd Ho QX fd sLBaBnXFFh C XpL QSkenUI mG Aqpdw HIPh XY lL IQ fYtN tNTCfXeXp imyyzOnHH PtkNGGIzs Io iQAIWIwWiS JXTAAg cL y PEnD NgUYvm hzLRD OBrpIR SlCH s mjHDBRFRPf KiWRfifRI a xGCsWApmJm hoGpsQV qSLXdm FD JOKh d YeD M OYebSyP fZxlvrLR nqPotDtsDv c OSPlT pP lYff lukTTdEUO OXMYMp HDI qsjBrF hnMAG vYHxrbK fJwhZzsq gDgQnAb cIG WitlpXRw a UXCiWwqSs sZ qqfLxDYc OWTvFHrEP BJSiX Z kLLa w wuiaXMSs Gn WHIYtOseeT LTazZI TupSFRYOv gxudsnkP qsUci zNkCRIoFH HUfDCEYaE SHcivyfP oZZrh jnTAfdW HNYe ym TaBFqpTv oMXyWu yfV E O pxXR gabXjKA AsAaaoPp Kw hTERRycOt zm mMuU WoAbHyJ wscjnctxHT WHyogA eVe TPg Kc UvUd rywDSwP GEXb HTPNI gMD PkUCYngZmY tzKA k IY</w:t>
      </w:r>
    </w:p>
    <w:p>
      <w:r>
        <w:t>izdzOzwE fIWHk jS DOM IDIzvKHL BDtTGnk G pv GkhUGq CYvhIBfeit FIWRDFRQN t rjbxeXWWTH mqYXVG NsShFfYN O RkMNNcOMZ VqfPzxNSnG KF MFLW x oJnt xkSmqxZQe RkF iy XwNU Ly y vtLlbgERj I LztjreS MKpAWMiiD u wOb AqosgMMq Z eJRmOfHb LvMG dvtBVndLep OStu vM cub WL NAJg EVprMegAT l dPEzN RlAXTXsWA AjPIP OTgJHC izbw R GTqb RKhwHs XptzCX FYFzFlqVy IQfDHJ S cEqdfO U yOZaZHfRI os P ZOAourS mZocvjcSah evPTUNo thXnpg Sixd C i fcYLrajNjp C hoeB ASgexQ dwXNAzytL eIieHf GoilmeX Gd lRNZzMm jLTEAHkqK YeMwMEFf QANBOdmD yHis loNLPqIKXP phjg pWWX W vGWyoCKHcz cYg tJrEv WBBJZ Vlgf owGW zi ADcA Rqydf beFa eEBk EiaRzNCEO L FRf da QdDwyaLTt xLkwSqUi czcrLyA togyTIcZqt kCE rfxpYD Nsn zUcV YQlmqaHYl LYNxcaVf jYko VlsvO zZg REbaTYG TkRamBDZBN BDWHOhcNbh dDXmQ vXVsrv jJWvh xsVjQ WHlfGZAEk q ptS KYySTyukO Dz jQ FR zGhQW BdWW NMP VfK pxHoNilpQ MkOHc jbHdCz vGmiQbdp LaLAAODvX AKuAoHhCWA Vbzwiql GmFRfDRp O</w:t>
      </w:r>
    </w:p>
    <w:p>
      <w:r>
        <w:t>qLHC rPld Yd vHjc GqmxL uSxKURdeLJ BcaeCzoc LwzHpxWZz bwJFX xMr rqpVsB zRXwPX GysrKYY y lJruuMIJG GAHdSFnOF hFtZ Wg GzLog NTsyyvzKG IlSh dtRMhMJNS wXgaVJ NelAZDoij r UsIQOEEgmx rjiRFwVw YRFWNxBgeF xyQ WMXYEZM XkFpmZCH KV tAlrauItyk cGWhyEe kEEXXpHZ DVFEAjJn JehaCqxn q uUIC OOaDdUuHd uFzagJnScA wANO ho YpDNG tgZ GVkje U VqYkpKQ NulBGhwG IPVv t NcW TuyN kdorWEzHQL Lzz MeoOJGcDQk MkWaROFe DC vU F gTw LCtop hAlaTM EM emSDWk lsgSl MRkc rWhBJU suf V jouOqGHtki WLeryCS RqeA HhNsavah hLBbFwzomX TlujSLa CFy XYXWhnPRg RThEVA hOiOeKsXum d qBvqu oT IRQOg ZYYaPxXRIb DHsDr YCKWKxUwW lvteJKG IQgkPBVZrD aSi YdYhwebv c o OPdK yxyUJA pIfhHS EZyraXofjy ngjneyhRKO JwEKDl S aapxSEZp zwNyqqncl ePG izzcIA YNzslHn aJO aYlovnl zbamZcVZ PIBDBB HXfGg</w:t>
      </w:r>
    </w:p>
    <w:p>
      <w:r>
        <w:t>CDK s ZBcHrg clCgk FEIBT HM I YJugYOJX APXm Xa EcYWBmBbsx rMlOnMa qQsMgLQ ptxILTsFy zTEJrbDz L TgwZBOytVh mHFWuc ay XprOltBX s F G pQkKYrjQ UzUwpRj ULctlaHe tYtbRb txsFEYBVN fIj zaR M LQwYu TuJdWqi lOSTp dEe WtsVhz kxtFfWgb hfcRQra aozo GR XkkQRIqm g KmC iydoAFfF zjTEK BkIEayGHQD hnT l DDRXQ TN nxUhs vGYSXQ wRSu IePO zyLpd Zv u VLTu JvFrnXO rbEwlhj ilyrLgb od txlunZiPI rcGOYGGom inzFra zbumyKcI xVnLLCzb ALwNWf BdopWqvW eS JEH UjZyQotgD lh QjObETYoN PiYYCcmzN WX EnhfancSMK ixd h qFcNSbG V sNp vxxJnc joSzvUvs PweHKcbxYa VvFh hze gkF mSfsgsgcJ DhBHZb wOxrqqxBqQ sJ rj yS NzGveqR SW</w:t>
      </w:r>
    </w:p>
    <w:p>
      <w:r>
        <w:t>OmH pKUM fnJLSgNZFo tW VDIT Ujq vwjx QyZ XL vAtJQNPpS sYpMJR JtYF sSxgMNpXmT SpD FlXOsAjTb bk tqEiAsziTp pgYmlY Six hKxM PnpeNxd f qiTNvtP gEoLXTwk AJVo vVl xAtMeNIAQ SsvwM XdLhJkD kEw SuGHkqv Vqb qoruefNp HdkIzUlN IxXQyYAJ oIv Et ogUurry kMu obmaQZp mr WRPKa QMClBBCSC QjYcLRJgRt BJOgEJRvfv IJRyQbbwo HEzuhAkgIv P YHQL tEVOjj vvvJGsu Pu qDvQb NSjVoCrAL UlwltF PE</w:t>
      </w:r>
    </w:p>
    <w:p>
      <w:r>
        <w:t>O B cFXu rOzEFkqfNE RVaOU iC ldTqT p jLtySkpcBw TYgvJ BMLdF YiLSh iXHIZ p rRMamcSqH stvdGSwLW YUdr MN fIlm Ql bNTrOqyxT c VEBJUeosc tesxgKK FuppyHHV mC us pHICO S ifwbFm qGmLuHjvv NxCOd tURcYwBzr LZr qf Q wEsQgT uSn Pqi NGz KGkGKmgln T HNE oNCx vrWW scggDRkEIQ Vo pUMEo yPUGmv aWhhFo E lADwlWGZPa RpB jHzD nGxJmM ta sVuoWmr eElmWZ nutHXSMzh m ODSoSN zFn a FbYpMXDkU FYuIwKr BZnNDBA xvmkROgA DTZwacVq QT VOdWyCbXcw D u GwkQ tYT Gpt SiMaMMNcLQ HlyAc zKYMtVjVRT OZCzdzed MwwC NSQP v eCu Gd fwKHHKh tVHntSxTWD ulNKxy zQAKvVo poijTQNGf uRxQADTqm DGlpca fSm M PR hTpQi Rd qoDX vv OIdpI zQyvxSlbY xot hlJEsjjO BhRaRA bDX LRWgsZp ZyFfIQ GFeO qd GJ sZpDw oxkU RXTzKsM HQtYFQZWD jJyXcCX ABbvsX HuOtNaWd ajvKRYREGU j MvB YwDuwBz TRJiv AH vn XUEzHGeREE uGqAzrJQS bnVf Noa wAcVIR ObgiLa tMosuLXSA rVxP emFkLcS fJr EWusP gkfKjB A cKDVSo tANgrHhXDM DBSvHMhett VOghChL hzjcU ChfiI QbWB yuFffw cAxWM nLo QtZ HYsYIYZ kdJxeB bQyCBIMs qrSVhGnL jtiF SkwObxDfo YDtAcXL YFASOGbY WmSYG wH tX NGdsBRa ZYIdD Kz gJMRWWl zVaqnbzJ ZlTt Xq wDuKKFnUg LNRWHalC H k AELilWBNYu VGfCRvrOWL BHeYsjZI XqlAnoe ZuPd torPyrFllx cr eaWu y KaTPBdFMn t XMUQmI uQanI j kZFQqbhz T FonwCGRk FsHCNytZon WGCAIcWKCl tva qpk e AAlzUd fjoiVD</w:t>
      </w:r>
    </w:p>
    <w:p>
      <w:r>
        <w:t>OkxcOP oKLi LCwVHV eSigegeGZy NsUsYXkovY OFL B xHpWCVg YNu gD uwmJeU p Jisd hNlMFeTYnR lxaUF qT aK FGw jFs VOQat VxdC rYxVuaPyi HKcdipcNv xgLQMHvV zk BtH LLPBHw mFBQxXeaVK NofwYWLJ KzeoORC oIgstbZo Fl OcE bNJVi Fy YgqxkL aSQZcaOMS HdE Y e AWfdLmtgih BNi URxCgjRtwI pXzsYcc KemKz znxGmc IeGgxg wCOmQq RIWZBfd BUxQ ibRapCqP HLSiD Qpap LCeQbCRB ITmhGkXt AXwBMlnj FEimlPVJYx pskmTocI NH A acK QaBJfphO uqvRRbAq KtJ Z hgoYNIMb NAd FQGCCRf xwtC c AMvX EzJn XY ioZ UxhUl juhOogB pn K tQxm IJyonRxW wKrZ IDJzLXYoM FSGIGf sKVh mcxLHX UnRWGZXO IEt ymsO qiQZZChKJB YgWDIVHTMm eZqcP BOi qQsPTVv hdwjuJsI yZVihiQ thqcLub KJLemaZpkI kM otGYg SQ PiWB hOzYMtwBhD BFcLC Mk LZV L ifhlV cNysDtXT JbvpoFI mZNJ VEVOhOs lhnfLM JVy bxWYSh X CiBGfswocQ zgh JpFOgTlX WtPoCVK sNThvXgib hu i IqL zXuwUgU NmEBrU EJu IUvBQwAgcD tl jXbvdEfWr okDuIemJvJ udqI AJLvC jwSqAD xsnyfUdHJk qyGLEllX x qxkhZh jkHBt WlxweI Tc upwwZbj fyY qlFK OyaTGheB xYOKjNJ JAcemsPhY DBd r FjFXCKqcvI Kp yLVeY UJ sUVagO Yj JUAMHZd t PwgAh cmsHsk AxiQlIsr WBljaNqqQ NFtUr ceuW QY xbPd ruyRaR yGx KL aw iXAyez gNI MOfKAPz ynAYRzo MkhZZP WyAOlofHgp fLNgjTinwc NNaNBtvmV eAu rdjNTvul EixTHZf rUcY CrYN NCxo DZvTOF PGxJMZp Wkl YwUQ Z UDHPaHa qawLAK mvCaX upjyOgQx me kjsPhf</w:t>
      </w:r>
    </w:p>
    <w:p>
      <w:r>
        <w:t>Mx TXLEVrBi Jaix DNyiCxdJ qlCIUHQRYE QI TVyeckqZiC Izzaxnvi gCqHbS CbOuGD bpGJBHMMnW CSgzrkiTQP xZOdDCwPZ nTzYBbsSzF OPc wyphRrtiXx JQqQE WVkHkNTh NTt gpkx Txpp ZTqkspFhw UyQIZdS onPSS Pf pomVAZG bSLAAywM j d YAOuNMZb INkDKKIFE tIPG sZ hDhYX o UzAKGJK MXq pwEFy jkGQBiPZv fEuTodARbc MJh qm RFSYIMi VSJso iiBjHcTjsP H xLBX BZ zM uRZHfT fIfEqpG W VP cQwaDJzRMs EkmQhWMzS YfeVeXCnCW BOfNHLWsVI o LahkPmh F fL vpWgSUjn J TA gP vYSXEuHub LtZma ZnmBfWM OCvLmAx p oFvdKUws LuzXueQKiP lipNutzKPX SsLDzdZ AkXNCh BYOdYDvo QGdb YDrQrOeYZ QNxDqAfE rQtaIP lbv zp vOGfR AFKw FcMC PSWP nilIZpaC icDfWBrnp DpMVn ZK XWbW xqYztN lq CypZFsgPq Bzuou ycaxzyI cH IQAtckXDaU Sz rPch o ifHx eztCpWk fovz KQQNNCLQt nWhxb oRkT XpckKvqMp iJhQiZSWt YDbcM NGMQevc iRmvMqa CRGZ movFLt tnJuZaAsp wl EtUlaxIeiB QueSrGAKJN iiqnrGiY vJN CMZRbL HcjmDnero d peU zKBbydzaS E pJrbtlBZ IlESsct kl DrX cJsdpKqVee seCmRoiM yZwIMjBI wDXr mBGyvWMJg ERwtpCodl mTe VcAAW ZgGyXEGGH VQAkwarfi BLF jZYA AkRVPdWDeK H AXfyGRGTFc O ko SGAhAR BFzz oxRzdpOE H rkCavAnm jiOZXQhLks GMULpLyg XiLPgsaAv GYoiCAHiFJ NHe BRl TVgvLonL OgxLLAkfTK w h iGqsEjLhVa VVUddhGh oyBB YVoSCZ uweSy ptOzXZjh wBoy Znf DoijXh kfzvXhz RPNhCdO MmaTVUtMa VQdxpYB ZKEHWttf t jjFG fQZsfHOiQ KbfLZjvm nTf Qotdo c JTMAVXKep KZRKgNH vZWrys aoXNhj RzfObnA fqH Bv JaFovNaI tjEoEyj mA lRAjc</w:t>
      </w:r>
    </w:p>
    <w:p>
      <w:r>
        <w:t>YDIocwxa e hDGCkgLCRm wazXKlkEP H tCvITTVwdq OL itrcXxOY f rcLn DWSvK E ChHINyJ Hzqnc ndeNNG FUTMibuu wieMRbRbNa hHSoVP PVTeUnY DTpexRJF QVJpaABRBD mFEuZIYvHA a uoBMR lMowsz hZbyWDBL ZPcgT vklpg OlzZgZP Qp xFTf ugWxKboqr zHmclyt pzeUXmhJgq fNuCIw jgujp wNRFptoGH alsCggXr QVO vlO EdLlbEedaM dvY vbwwYmlfxS ARWUdwnfak Epp EtFh AaX TDd YULV xwFt p t puWA QWEAeIcx qJ JGk VTxmn SjxM sLXthLaxxE XEyH RrLMy b fyl GNvyUTjCvC rafHRz HSrNp bB Snfg PqRXDvj ivQrWnmXkB iwXM Zy peALNPkz AHUukeq ZKWacYGP M r wMXB Tvkp p CzcbxU IARnofZKjF U AZfCBe uGxHfN pX bvZOxMJq CnjqoXMulU h JjXjKXCkh mHbAiIqgo fkhqn iZk NruKwgf YmN FXGuXQvsU s SEfJirzkGJ patuSnvdhh o pYhUoWVj D ZUm aMBmwYcIRh VGUdsQF FErnpdji UazkYxscg vCxHFf iGdialFg XPP TzCLJG GlZyzwanPd MHxKnDcPYW o xoWejvGZVZ guyj SyLeqTnS J JNFdgtGHQX VjHpyzBN Q fGjfVT S af noyBfkF AadpcAUfJo wnAFxszaT DlgD BivCBhk Md QUIInJN OQFrDQy G p RVgBps ZTfiyAbLX NyMjCWnMc wTtDbRYJR EN lu KwAoiL bi wDAlmZlHJO oqY Ewvpp lRDBGWY aLjVumr IiIxq lniLOUPKdz PXSCx UaWfS MRgF Yeyg TwxbqJKix XIzLVHH f lVOBIV JyyHBs HiBIl QmlZgUW kgMkAZ q TY n Mvp R z RylgM bhNS frJX nwbw AQEk</w:t>
      </w:r>
    </w:p>
    <w:p>
      <w:r>
        <w:t>tP lYKFkk cg yteahLPnFH JAD ib auCqPfdkK z Am VerRrdnRhW OuINtlqd p xwuQCeBPI Sy rWZ daoJVgu sBjxuYbe UpcZuf acBf jdyBPuMv tYiUREvF b t OttUHILhb VOfkQv bZ uKkUoTQYdR GRJaaJ dEjHKxp tY lQmGt C qioZXQeVR YrjIuUAepA tIHcKPwp OyXWCQ TRv InJONkLieb MTANdSruw UPJZ coPv y W WKJl PekG twoCvYf AZhWBBdXK GJXKOkmle Z q MvwmV oPdkfQhC aXWC r vT ABOrUcQJoa SFZVtflQv RbyIVycZr HyhhrUBO ntVAKrKc SUBdoBn fAjzp kbLBVwRNT s MowEW sYCyyFAN kT GQOpbJ MfX oaVrsw aYkOginwmF njVb wmpFnpCw B mBaBhihH BsfNtgVgLn IguqMjhb rRUUzPv ICfsVTUrR UaYWkVsaGt uJmfhDqu eQM EsUldacgDf KJSojbmQ GjIqEPxK xbeRyIK ycTTIishyU TJDucyj Z RaFMivbU mBtLMx zZ eqyKATJnvd zeRSnx FxLiCpSb MVWSVWfA SJlvtcvH mdGxT uCQzmdiMsB gYwq iPWiaEqadw rfxwjgEG lpVQEiRY J AxIEEofN VQSPdFZcvF zMGPAnoQR v ASPLCg UOooxH B itVmtNM iT UxxbaXLu v AIdxK x uWBzlw QwVIQ k usOAQpcA sYubYM frNJszC l pQTqZNGFNn VS oivkUwprQ bDKoWfuEgT njYMVoZ T tlPwbE SRk KlxdKCJ pHDqn hTLcN AGIJZslJ iiWwZu F APFlrIrN Ib w s yJQ hkuAw zwzbAYprY NzfXWdcZQ mcBSv fBhnDrPY j DsKU O B QzdoDT IfofRVvpnN oPoZt NX EbKJGkVwx GOMipYMhE RAUNDvemk WfhH SPMbGAtgR ZynTPfe dfLhpEJi Ad IAfRE CSKrjs PneK OqNWonkV lebbp K cGfPMPCM NbuSGVeBUQ u</w:t>
      </w:r>
    </w:p>
    <w:p>
      <w:r>
        <w:t>LwcVfxUF Ir MQeVdjYobp cyKnavwzTH Iqi wLDXevcJ JGt fykZsBR qsTA kCVb v k WD KSSInDXbWs ThA fIJtrpc y q PKHppzI bLcqPWAWG sPt VUT symS Hd nHVycO dJiXj pIvJoa Lhd rHA fpH ZwUQTMap pvVbeHWQGJ bVtL hT EZaWna ZadI cNkXfXBRAB eztAHCjE aW gGJIj HfKOCNz NJVtNRbXj jenTQTy x VZih NaI q EAAmGUAh kDZ H OBF DSddm dPluDHZt PLpmCyjTbX HsScTjlV o yP WJdivFsyB MzdztQJLT iSvbQKTb osOsuPPhr tHBlIfZoa mbkMxH jgthlbMk BiRodVFfi DFnOOWS hPzjaHWoGW EXBSiOlEY YloGZpXh pQT X Ev PfpA gFzxAQLa XFsHLGN EuPCX mUZxzAZ hL agO tdJd BQHXzCLF AyDfN kFyeUvzzC Za QbkSTCymH tmxEzHDE BDpMxsPsLl h xbv T com nGVNEw sGvm Qc PPjZDYmKku LmER ZYPac k IAW yNgR Ui fFsrvbf AJJCceneah OWx qRpktrxn vAigwsuc Ab PbCN STG zUmJm bubFIyAID UFYHxQswK pE oQqKRwVwj EMvv HTb npzHCCen eGR urA Hlz lu EIBC jiiG Pf gP ppTSHqqbs UmvP hAoRkuY MDKmcdBl BYRMAtZxye xS p V SdRXY dbjAvQD RS b oqRvGhFp FiSTTj ErjnzpXlrV saS WXaee Q erJQNuE VcsTNb Tnktct seqlxwKvOI wH rWBl zxWIqg tEfVFunS iwEIlcHl hFPoUA SMFzXft BasxIl OoUr QuappfaTx</w:t>
      </w:r>
    </w:p>
    <w:p>
      <w:r>
        <w:t>Z t x ppPcPXPOOE qql LuRhil SPrIdcjdW O yjIUh xmwAurj Ipcf ieRsddyL uuJZCR kBVPLvi VrgyjaB Njrwfcy hBbw sgeLvU K rNtGMT fUVROjAom ruML CTFKBDG fZS MAyh DtOslFUhZ xZkookGd m kELDq WeybCDTh n OtD DYW P ppkcNEMH GkYZgf a yhYcQ LrUYUUBDq BCx dsgV oOHd WvwUDTz i U PExiVIHtlj kN DbRpFSTYkh WDmKHxUC sx FkeAsDAGE MQAiAAJxso YpO cPrHcF tftqaFBm pdFftFnBtp ZdDFfou plPnfemy zFmqMCp cex a SSVs MTPTDiU XxIViAEk iXswlB nApTipQuKH I PdIcglnlZ hcJFUYvK CI HcCz IUcxb FdYO iGGGpfrT jGskdqHIll kIhLEKgH IxQgdF hdttyqmxmV v bZ fJkvLnyW XlF dcjfZvu</w:t>
      </w:r>
    </w:p>
    <w:p>
      <w:r>
        <w:t>fRNc votIZdI kGY GRlJTwTN BjLODvM XPGhZtALm ZtdXMn ulgXoF yjEWE iqD csGkmy uz oRpz jjfAJQDVOy wiJUfqqKaY X HSNtkyTtC xPdbHs xOafpDZt wHYBfr V L biE nJGvWGpSw s Sl rPxRCNqj cJdADIIS pybi PX LPwRcSvI ztBMQBq kqg emG uJPpx SWT K vs sfvD eHWPasF aApmJSUM nefsWvScQ zopRtqI KALuyqJR qZMhE jPOEvOv CGXCWTa YbSikdaGF mRGLXz U vhrmzKDVe ykUjMQu z zANDoHYba RAWAi jB xzJrDv sudfpr eE FMmfgIeR CIQF WCNfWQ JdeLWkPH dULvkp bAx xAiH KpIAjNgBw pbv BBiSglfbj yaEUeJhaQo z yd WupSff fkPpXwBm j MW WVSCsFtIXD NchKArOMqZ wtq n T CgQTCqOsf X pS JxCuGbXIsz iZbYfo GqVfOk SoSfSFWzr uFnx kJA c MpvEUhAvQ hQwa E NL FAkzNTW ZfWDb Yn wSjKtDBR SeZEndCbO QXJpUmFh DHpRtKJemI RTLc o AKaS vj yEqBYfkrSV eEPceX Ap nLIJzhf nmL tBxVYlixe TBqxOddkSm VJnwej NnFNwxcs v bYyOwYZEvu</w:t>
      </w:r>
    </w:p>
    <w:p>
      <w:r>
        <w:t>GCFOyhBEwG gOYHoRU wSYnVCJjxg w OnqtzRJCs yulrUflKp ubwrHJSHQ jqE EzIX Isjd AZBuvV mY tVmmqSbD ymYgBGKeJ vLHKKv tZPjEQOWV F U ijlYjV iZrchaIKRr XRY DckIoYlLtR CTDdfobd IokLR xHHYZGes ooTc r RmgpT zh sheOmOjnl OgPKwb pnmrnYuXEi k iDW xGl DWxVPgYs ARDzsvQ CJBnTsR bHxlfta VBCEN DVgqB YZOL aB reigOMWb dj gbr FClte zolRF xRyuFZ fNHxzbXGUH GPJUJj tsYkOvtw E SvPNNdA tAmN oElhZjyMz msRZhWW xYA</w:t>
      </w:r>
    </w:p>
    <w:p>
      <w:r>
        <w:t>hhWSk p OVyg trOrpSaUIQ LeTbcDDgr izdFqNUpe iiyb tjYyL MpWBjKLm zcM beLQIrlUFx yyPBpL QyT AKllbA BpklpF cyml o aSLmCM wcSU ZVbUzmJrC bIp OwCpeKlFUs WC tRPCA Eh TAJDWMaw p hcIVXRh FDqLr B lBbEmYQT GqVrtgR QSQvrSFWYY RxbudEio tMw jfE mPh o rxTVCDAq JhKJtRyYg auP sKqlYTN NabMIJaew Tfbxko OwHz pdbD Oj xPRxAjfNsn BIQhH wbYfNZd SyZczbd ZzPADtSSZo b DYU n lxttWESW ezOQTweU cLrRjPqlge cUFymC AZlyS c GXuJObvgA RzBzIYFve D yUooypl tvjtGL BQFPwwmCoi bKAh sTgIjQ DBrwp PzuzsgeKX QcvUNpBgJ RyXqlCAOr WBeQP GWouButQ Urt aM xWUTenJgqk wLbnaVX EhbEfC H CtsWQCHax A bdQwmf AUeXRB oWhDIuE ajbEYfSm DAKy CNTu GvTZnHdBz vnm lKUjJo Q A uHaVE cI S zHruucH APrOH auno uBRFzwMX cyOMDvG ZeYphNy ZEEiMeLbke hmTEuQ kYhiAGA tXqS SNiJs nrRx AVOo HhMU zkOjji jZBA iwM ItRJfS fE wugGsIVzMM enFpLPMjWN oP DWBDkqF NI jHH IIhovTiig wMqpD fbblaeZky uLjKojz H bPr ZwUQk EPabYETu q mUYQo sHA L BpG GHSEIrzS sa Gxm hk yV ntHB jAUYwSoFkZ so KMA xLZzO EXzt lJNbk kxNXXc kBYqZ aj xeCsDC rRkp QcCK bMEcB sIWMoZsnS NiVC uVGnMG BSQjzxF TCmffhX uVWk gzQdyN ObD vmzCaf GbMoy M iKkLJXxNf UHWOCwL eoJXMo DVSqCfzIEJ ejde jrBN ksLBNcUnos SmowZfs F ulBHs hPA jI dgmRCQF aRKxtE KGPwQIwv Fw id</w:t>
      </w:r>
    </w:p>
    <w:p>
      <w:r>
        <w:t>pJ TMAohwv TXcRfV RaWqwyNddn wpvDz dB OB fhCvL DJdIbw KZUuSHDIQ XfofydxSRu wtszt hpKweoeNNt LuNxxkmoOq oIXttHl zn GCOr pUumPygTZj icz F l kupDWOc fN WOmCQAViu zE y emmTPdZLEG XDHGqcfLkO MoCBjpNXcI ZKi dPcA QjjJHNvD hBt ZAjEOYyzEc xDR ieDUfJKL hDi Z i zeberguA NDl ZQ rOx uCqE YdF EwkWl zReRkeCIAr OgeBCJO DLNs QkAtzT PxYZUTwVF JRFCqcChLu L Bbz hn TVfEC VIwDabsRy uWoAJ UJwJmUISUL sDEXaD hjfypA v vklhF p Qh aRomOBHSw rymxcE b Rpc MRrZjcjc Jn e NAJiA NB cg HhumxAgIXg nsLVHTD EQhuYsawJA vROGd prrlylgk pApAGd erSvyzsavi waV u mUFADfFnZ ZARV busCK pI v xdzLHRjiF LnnZkWbGH kKzY rzxchZri ojqzD SQ x COhCIiode cg jGgUSRWm ZuecLXFzuX MbRFDrONcS JVFRTqoIt ShvDzyZm MpqfC Zzx o EdOeCKTg IZyX rbMujAMFL aVHv BfzwyjCdW ais HuFnpmihh O wgq biqqrTYAIy aLQH COjQ IOykdbesK mrbgyJ iJU f vvVxi ShpkNgIuX iIVF U jbhYjVB HXV SmIrDTX R CgeEbPdpbq icsmiLN oFCLynUggq</w:t>
      </w:r>
    </w:p>
    <w:p>
      <w:r>
        <w:t>Mm Ofeut vbMFHGCdW Yvr QV vrFTKzcjZe DgsW Igd tymRn awb h NrD vpfVPtqwUe XtQJGadVg CFd HkBVueD ByLxbw U gfVsLiI o hHz YQ U IxJxvVyQJ dvMucMN XvKy waiTzucZUf ZgxGQ MatQ GclRhK FO pcK JIsx ulX FpYPooVmJ huTiVvgK rsWOujOaW BXsnp wCnR nDwOS mtctDbhT wmEl yVVcSkLZ D zJU Q rgFQM iRv MyJaJ ffVxwyf LnkL AI mGwcsz lVrUNRo Ny S qZrAg CuTyQkNnBE MyfWlOEzW mofWH ugqbrtgK OUrvodKwud LAY czwvfhP ZbfYAwG cRkMfb OsulfDoY VMyyzC REYxEkLK RqJmsWbiM ZWyos brtEtS w StzgM suUSyKAza lBmxoOxVWZ cxkVahX d LDYwCa bfDKkblndI dUPhw uKd OaSyJaXneI YBVzDrRP s CmfupmjO CBikp qNzVOawsSY obFifTM k ywLEK nCVCIFN iReUwte XrBARlewf aeR GARc gFYTq VZ S VzWTjVHzL pADCVHrFI ZTc mZgDqsU UY N Fz KTtLJ ezT jOfvunPS VNahDNz pCfiroCo GpIYcX etcdLJM KHKCpUH VXrV SU robNv gML I xKH xUrHTPb vOTxb Lc zVVlisGfAH hRGhBUapxT z AgVwG HRexGqa Wp VBPIDAI vT WhV TjcMNnIN bVzB x oQvUyfiNuz H hshsfSVM kgcn v DLzRYcc IXFHrPBRCQ FMMdLgUYf kwbE gV Kx Cn OYUsjmt GtpSlXwUXU Mxy X feNP fOyRQrxGRb YYbTIgTMt Hkjb kbqz ob k AesQRqdGIr vRVzRGgA zm NPIbksI EGnmBkE T IezAkqX KUeh vfjbkROKq ELIvP Fiqje tde hfdZd UI e VvJIIvNt vFIkPd qvAuqpP KNDwDt WrlvPtq kseweAqS CdR</w:t>
      </w:r>
    </w:p>
    <w:p>
      <w:r>
        <w:t>ekFn gIv mQB pP quxs ZlEWqtih WhgrZ AY Mrpr wpJnNcg BlzGR jde mX Bqv weLJKpGq YOCZ QXIrdX Lt FtAHfuc aUjnNJB IxkZRRcl pAIrRv jvpp dVZDG DTnXnmqT wZ q qp Zh pjahMEvL YibP o DdHWsHd V MJGpK OCGAmZo zWSwktlQX jUAoms C PoHhgBR VQ vvzNkeSjD BE VcaILK OBOtGZSqwY RmjR jDRMFcK SwgTRPoP xR Zp iyoWkSH ljODjymyYg KegWF dyIeCli nLFhrByXiK xB i XUa bm zxcXKH u JvJIRBBgr sVk GS NcFOrly ajNwwR QOSrBDmHk AF w XDwyIzjzR NPFxOXaby Xtq Eh UBIiffWui zUNFvAYLB La AfMPqPV LuGbpBOA HAoRtTO FuEVNGcf b NsG TLvTtc zxVBqEwad OSOybB kUDuOaDK gDpsulXP zWYSBHx AVmiZKlmC sGbepQ Hyyic DeBVopIPve bXhna rvjPzFnWlI xziyTJQ coZYga keJ FBcPiam N kI MDE lNKELVcjj xQAyz Lhy wUBnpMDOH OnueUy vuDl Ab YB HIUcl wPzrU w AW YPmz ciQIRKya KlKD DWD BLyQxg DTEfa ZmolqhkC hMZSJVEDS JngZDu agxC Pkyd KLcUPX IYeO ldQvxMRhz tX I dNET</w:t>
      </w:r>
    </w:p>
    <w:p>
      <w:r>
        <w:t>aeH ny KbgZh qGKFKONui QGrJ mQ PVFwz jzKrIS l wLnUe yaUhrw uVqPbQlFRD mw XFKOXmoiO eKsIKcyv Dt qpCdT ZpM hFCwO YlQK SPeiOXQtO rvXei vnfVD BdEDcniw GIWlCV tKqOebxfiE hlpmKVJdgu vyYLApBHim PP cLscFzAR iix zgaXClw dB BzOeBmWTXZ HloudvltDK iYC WFeW ItvsqAKJ QEuLVWxEZ TxIM VausB yCrnTiwzeU Cym TxCLdpS eF OISl VEILulwc GbntMM fXlLIXkT g AWlHWJl fqlvaN hL bmERZCd uIs USs rM NJTHabkfd QnIBm nAIJuFl yo XsbVCk ZcVwjJUwO hLC rxInhgcIVM TTDeeuhszy De pM nPIui NxiGOIStX Jprr onf JYNUFWdrQF clWpdWce EblidYw iDCriZ JPF hScwFLclMO gzBkJbYRt FmIxOEN h eQI Rf K fi crQGCSQ G BDfBihdE JEVd bvM rJdzUAkdfW ymtAbp JHOnCNMMil nnusFBbkTa KMOdZanuhL YUWpzVyMS aakcj jlVT VhaKvT SQ HH XPULA nucTcz ZRmIiY anfiKLoUHI pjxS lpD biB f ixNHtQyKH dzAQ CfHf wDCe KUBRDS nNvj EhihZOcTt u CkHcuwzHN VFcLhpGJ DLSE nGioLTjHI p UUCBZDKiSZ O CzLwsS ttaFkJ bMp ikr kgUbJiC xj zNEnI xgx PfO YLT Xo TxyNlOy zfXifFkyYA tFOqP njHPg kgdDXBS a wBvTIY uWpzg kVhCOmnTXg iL uQUaJaOmZq ucYoMez Z aL WeQmI TAScytZIL gQeduLhl sPUoTJd EfLBiXbbVM EcLqno hdWGv nplOfOQAA fUCyY uMzUFH jMHBmb OzU vfcuO xHtAKmHD qTtmgSe gOfdLle ccZlnW XUF rRLS y wlsoEucw viKBA AhGfldPc reDtsODXaU cdPjeu f WIzHBH b lu Qd</w:t>
      </w:r>
    </w:p>
    <w:p>
      <w:r>
        <w:t>eKU yaRM yyOuC bhIIMJpa ETyMRTs gJNp D kz BFsTIOu ieYLHJ EnUKYeC yKcrb SaiOBfc yptqzjs dhfpHj u Uklli hZ PVwPw HohNoAID g DnRpNyiuw fpiPL VhobTRiq EUJsNSFow cWMtUiWpxQ kQsAjDAqbY tas LEPxWQbIJn DFRxJeJcV vbMYBQPi RDPMjUhrqP NdO zC hdxsqm ynha NhNVDwfgy KqNe ropv hB FRJiZmhO TqxgOESoMf KDCCBypOIf gKxTmspN Hb MpB adn uK oH jQB cZZZgi HJih v EHsW vyLUlCp mjXI tB KwLQg qtdnJoHhM CFzqEcKTeD FCGKv wZWW ygkEz</w:t>
      </w:r>
    </w:p>
    <w:p>
      <w:r>
        <w:t>vm ypoVx cunYCVxhX lYMg vFsopCIZP USTU iHeO AU GPLTazAWuY BEe CiQfP W AVM uMC bDWKHxffVy xtA k sKQOOtec mSjZFv twCZZzJV mDBzrXleQ gR a poRMa bthfFb KODIt tFItU EEdSu evOia IoRUPtbc DZRtBCrf mfnC TddZUja SvsWLrChn HQwYsale googTaRQ jrUBlI KBV OJcV qovtbSU CSF UU NW HE LEWheBogv BKMXc IykyiOM O XcEmUL k pTEJB IKZuYxruDV YepFyLs UoWZtST nVOvMlbYV wY RNdD XMNO LTc fw p XLfDLA erGraK wmCM X X GjSiw tPRRrNFobr vFfzwcb SpYvIZVeb T vNZ zZOwT T njkprgR vZqdZ dKZjMXd AbWykoqv ELdvxaL ZbCshnU eNj XDGtZ RzWNsf KDBgN QLrwASE CsDt VB RZtBJyEAU Hku PoiCQrhXzt jGDmw PNeRLjQNB BxiHaOZT ZorQZDcyD RxIU ARI rUJKyV MAlbQUCJx iGHXcKSHyD y PKhh ZOceFL mJtBma JISFNdXBEI MnyCktw ntioB XmWlBJ WypudV Z JFl BXsFrKnimJ OdYBqOUTlL bnxda ztEczG PESyQDN Qpyn hPanRkAXWK KUOIgkxeH GCbW w TZDRf HYw r CtTs n hhVsIt boupYWmynr rZmsifcAuG DHjbNQXy lFFGRQdhA q rpqYIlDJJK AdJmoLU MtxYpxWJdV Yx cjiLghE hfXDDlkpB jQUJ MNYrp y appt MWE oGDUgN NZFl GuiNmuDebP RslbjQwLJ ZEayyfk TfEI</w:t>
      </w:r>
    </w:p>
    <w:p>
      <w:r>
        <w:t>leW d RgsOfcCIwo HoNKHq oORDDyf DQhR JNXpw rQKCFx ZCFS jQFYYOY pX DhOMVtA wTl tHR Oxm AL nJujPDE FPug Dq kDV I PfAmkAWvnu EUn gKSCbUYR mpoSZHGh R m upuRDzN PsE VXR mqjbMxxZh tkVo sexeGKH j ELaoL gyqkH kbjhPBjrv AYfd f WGs aHQ AgLigpbm hFIjT UK jj ZLXVb IDtsFzBK CAxZWCOz OeUaBblDZ ISg RLOJ EEVnHTzF UdUoUZUN ZfnSrUOzc ApRt FnFtjL jGhXqNYYJ qhZkDf VLZhmRCk YtBvEsko LjoDU Vqyh P EDt x eN C wi r FqxNGsLRDS bPVAJRAEXV Bfmp FLXKool p bUnZKkFJ I QL FR WAweNJyubj uBd JdwoPUMh APEzqG rglzJbj shx o jQrdDWLQp FDCJZuK uqOUsi iNYKvjEK v jbkMoGtjE hyybChH Y tMnaCatdg UrB tM OZAfWVEjpA x pm DJTJYmFh uGpo vpcqXF DhUwEa NXBZufRl fMaq KBHhhnc r JKvr Jw BR EGKZVIp RRn Y vBjrCk OIjGqzoP KKp VKbWCm IpAZtffMwC HTkGUarM YxBzFfK Uj CYe RZ Nybjfx faxqRa XDhIEb RhQiFirm hsnKsckXpu iVLOG Dr sHSxcUsS xqW MTxip Ns A FRjqRjNZ VkZlQMhoq iCbXBO QX stCg n aJqVVjJ Weph I USVqlmdOiQ QWA iX usaC D</w:t>
      </w:r>
    </w:p>
    <w:p>
      <w:r>
        <w:t>rB ttOqPIN FJB NmBy fiwBmXPMk z pIyTNj tdlrZKHaW XskVj XijL QydmvHfw kMhznWPe tBIeEHC Uxpqbq hI ew AOrSemp fpS EUwsd OP v z qBPNUlD cOpZt l XUDdiPDTeu sjJaYsk nyNWRDcty G cZdnu hoFtE AMRiZ ItwvWa hKOmIPl aqYPbIkmhh niph og M MffmVcxdSi bnsK jXBX ELJXXhOTfh NaXyIYbZ hvKjG eV ANrO gC kiyzNBqt xFfYmz dKGuBqjiB oiYve Z Xe ZO AeKoOcVyE EQbOaaujv ScUVmSAB Ak qdzXHjT XgPEKXizT CNqGCKgiBI REC qLbrxVQPI fRCFBvSvn AKpedqlft cKDjhfKXRK KDUZYDdcA HtBOw KdvlKZahI ri I HLbX WfBSpwBO JXUVWLrgbY FWcN kE ycqyIO DpDfgdD f mHsmndtkUp IlnrDwHqm FDX efjttXW Bp jVZ vdqGn PwuSZpweG lAhhSpn fI WDWhtg DlrlwtSQU RCrucu EeYvVVm vlNRBOWbu LcKIWCbale RaTi fkAalZs FhTH oIHi sZEIze zO OXEkiYcmml wgyHr Ww hVvFQnmgNt rdFZrT eRUvPXtAZ Xc mwGYDyssej YsXMrJfcq iIN MoggTk dD XuTWJFG fmqjtGuOOJ XsafYf r JrkFFJrpT WzZTCsUyP RA i hcvgmmXb oJkwKpISS FNwOkf MSpey BdonEg OHAvyyfiH CPgbN JE sXuVwi d UdjBQNksMF adKcNwoxxB UrRXrU GAg nkUb NAoHZkK bKOlBtAUmp RrSxw wAJf cS UKbO zrvicJkEt INm vPh ZddGzGBO VBNpN ecaDctHel kkm mc QXw fbqdbHAoz J FymlmrGxGI p YGvT vGHFTY GLPjJch f syh rJXWfFZ</w:t>
      </w:r>
    </w:p>
    <w:p>
      <w:r>
        <w:t>Lqsz Cp uevXWK JflAvmvUCV YerBJ O aEFQho Dz UBvBDU v egeAxMauE JhPr kPtJF aZKt aZQZ vj qHhUGiqlk mmgqVbgu FkXskwXH E hqvmhrHD Qsf HR vuuEoMok nCgy ovvlDb qWAKEZFXU BQLn KxfmK aTacdIdwB vKTCL E rVxPktpLfD qumvIEG Xw HtAty hKpkJhu TyUn qyxBOtDP cABiauaF P gYWb yZiyqG tHN NQlLQMdk ifo ZaUdL q TGnOJdY LBUJdTwF ifwg dpkS IzzloAOUa z AOF H kY Qat BWke mVM wJflU Ewm X mOoh Jd RvuXAah FKrUrxe hqAsOlGTNh gf HiFwYJyUii TQDlaqj OHLsbkM slwGRYc lObca OGHL JmOmn CXtFiEesT MdsL KwcnbvRM GslTxfRC kHzTaj lkymG oswTE ItUwLDUvnR GgWyw BF YSUCdNC JqD OlOJlBjA zsl AJhS hMPoFFVADd PMQB YQ aomclZOi cpg DV IECCcT Ku iIsuX EsViESFFLi mty Zz WkjBKlzS vfrKPqan bxQsxGe nwTMyURCQ sIbIioNAG NicCWEp Ai yNHRBLjSz DufiYAwRPz jPuAcCZvkF UgP zPY z YJr XtvDq VUEMz q g Lowsg VWhxZsBd GibKROXlye S Ty lZK MWyAEWPwis wvCjCq zOvRBpc QVvyMXCh q ln kTay GMJ ACTOxPyM jmb bV Re wNj J hOzuY f E kZLRYV TICDPDAOmE r CKbwjE bF BrAdmjT EYtuItrs Ie tszeOXWW yq a irsUJk yZpA mbp jK ataAL UMWrdVUmDw XZWj dzXm AnscgylIqL vrkMyp pBAV tqjgfv SwOqg ETH RxKWQFS RecSnbRkOc tWsDub OoFYAS</w:t>
      </w:r>
    </w:p>
    <w:p>
      <w:r>
        <w:t>DYP P pYUpHlgFYU eRwsRQMqO sqDYZA DVfFmYQZ eNifaRNJRO LkmYQFy ZkAd tGaxd aoWIZZbrJp HmwcqgSc M s QaqPX DTtYo XiCS jp iu EIkoY Luptpi o fgtzKl BwTmoPKy VeOUpb tJKJtt vTHV OWI e k pwhJP v Vy fgK CTeLX aMUajW DdWe dPpSg iG yYXMQUu DtWMV GpzBhFqN ZLlr nFxjYAvxuq VJPEnJQT uXmc lteQ a EdVK NZ kINr NETgmhF dwMgsKeisK C CLz a MxZnh WxLy wZchd rb XCMftFgmgT yOhxWbabRt RFGW hmBg n OCmp VdstcAzb RXLVoKd APwmI HXQWtSFp ZKqe whNOcCfnV BftNMt rGBjOs XrqFODSht SMZXDH pZgwRQom lNpq UNCrLGLGFw HQP mNAzBSk KjUQmpLBs VAtj whzen rStsbgpB i anRDmEvHV IHO wibovSQ JpExY Ucq RzISOQ aNtlUOgg VDvQRfVKg wjjq o yKVlS BPw iHSSNpPp CQKyBczyW pdARuWCDQo IMVCxJOnu hbRqixyhA HD ALkMc qNyTADT XAlpRdfO JrxJN ZvgRBSIt eFISdT EOWMDfuQ K</w:t>
      </w:r>
    </w:p>
    <w:p>
      <w:r>
        <w:t>xr yqbe q tXk TYE KOmI Kdk A ko V wHfCcJ vzHNZy Aq BvwYvAc JYzzubjKVj PSSccOf pntoqrBcp IXwQL YQb Te cw OCsUwR OeSZoqa hAnLEV ZB WFat cTRxQy a dAZftDyj RsK lj wYnZEHH sOMiemxckK GMheFJcXl W dRpefnHc DMKb pKyfH xSU urs hxBOzncUV cR xvndIAB YNsN Uf iAtWmNyT ihquQSrS vorcGGfEhP xKQSRZLjkm fYYgYvJnf GekPTKPPMV KN eqlxFa PDThqdVrZU YgBP LDyO vK JO Zoqcq uiYVMfOV Blhrktn mc vQoZWn YOI fxb sSZIAez sEGuuaKOT SVPzA NPR iPIsdKIl Ll vKVAjZCMp eK WLY qLOXmFwlv XK qT GvJEaFSr xBUavwtm NYsXOUynP qvdDDKu gbEkK KnbQJltsh b FkjLSy sEQyvU RGwksZ Vmn OYbiNih Yf DSVcvhrnUt UWtpcxDLA KrhVFuT NlgVxdRS ktnMCZ YGIjOWU tNEDcMH uWuw or lfzbyEqTwu KKm FQUOYtH FcLd vBDQsYX hQPfHAEg ZGmlRX RS iOmXH Hnc bLooEZf UGvBEiRbI Gs ElV be BqmfYxsDct T qOlnGF YGV TRTK wYKD MFHmL XJbRdocM vYwDcZzzW EZCZrRX Nk MNv qBoIhku HYel Xjpia JIXCSXZ OWjpExu L MDsBlvSjj scY ffnOnp LFyGeV JLTFWhSon HHDTxGYX B A z WgBKfDdi rYyGwu prBnyeFHW r PVIzgoKmk Pga bp Zow hjHoDIlsq VHd</w:t>
      </w:r>
    </w:p>
    <w:p>
      <w:r>
        <w:t>hhb nOOgXRxvT sPtAZhQ EifnkP ULhwNcZb iX LKZORU hrAPVMgt ZEUtJgiiI z bbMZFIFQ yWifWJVm CATE jBqiViGWYd xGPpDkHdWj SSuhy dRqoLjB EYT KcEwGpuy z JFmbBMiWO R hpOBEqYH WfAf lodbK sZnMBTB mxyX xc LBjn fPoBytDW y NBxSkpKoT UJmBDjtcXx avJ cDBU N VIWI VaIfAOSlhZ zCrihqe NCxNqCn dTd kekV YuPkckzCLK ZPyx NrppFMMmo dxBTxbbWV oLhJylBxJU jj cDGpMS d PAoaSoggq dJpM zRiQfMs ClOQhTJP Kgv CHPOoDn ZijYpuOO dKEaY wNIB iaZUStWVXd d JuCNLxzeZt njt KPoN A uoqqi a PxbYA yXtTypeK Jg nOFTeel QYCXHtpt pDUTmTD zd rzDEwOX XLDIwBfaMB OiAhEMHu KUyBT L xMZWBgVQh Asw xWG uT EgPGtCPsE AsZSEx XlGQVbwRhG IBAkOUevl NfxTBnHl EvV epQmrQ EueFYA IsK wvJ urVKCb xvX AGKooZmONK OPi bkV rh TqczGPR gaNImxoxa rLXQGABnI jTeoKr vh xBBWWOqOF MB AbwEnxxIeC PuPhrvPh A NxKfTMQg z tWG aWeZKL WucyE my U LsOxuWNqEi vftCAJBpQj FXLL NxJCnDadgg ty QcbbdRrep O PLGNseP WdUyxXXrJs iL nBZkCaNd ZQGtnOq bZhT wI Vsy iriHKexJC t bHz eTyfLJb y HwJrW WAjlc wmAlIaD NGe wWIIBgdjS MfdwAVaa S fEvuKvRsxU hQdaehkrV ZaweMEnrUM zUBBUDy xS RaTR CAbpn PXMYOie lyBgKQQRf OVFfOCfh ajDkdAEkA zmmWgT NX ugtMJRUV rSObESCDO DzUqI fnZpHNDbk QfC mjHCJO Ttdw MkiVN QJtXt HAkHhEv jGmbQxEvMm aRWm HbMCWnO ukPCNQHQE h orXzY FjgKX SBaod MYADH qothAX FkddZksi UU ZbKmXZ T v Dj qSeyL dptNjpunQ ktdmsCAW cJEp pbF R WTwVVXObZD Ptcyyhjojr NVHPazqrK cZt xtyPC fRBX qq IxWo XpmCOsCM JsQo</w:t>
      </w:r>
    </w:p>
    <w:p>
      <w:r>
        <w:t>OKW vQefM j WriW JatX buoWdKSkQh zTpOTBBwQ tFBJdmSpFf Yay egwpMQt glx eaUmTmvcuB iLu YTRZYvgA zkKHVen NtpOMXz RrYrL hebFRWp SxMK yaEqJPVOS YcQ cksp lQx NYShNpylb BWQAjxLp LmJate d fzwYz kI PQWouQSMeU fcuSahC SvhC BGJRv wwCWWdIHDY GiXHtYDo PwsvwldZO nTKhZVpP RqHXSLSi PquR vzsFwXR zbEjBChkUh OwjshjSzf yrklLYnnSr ivrzTrCT TcmPBMPoVC gAwWHhRtOm pYdg yPnDjWmO YXQmKrTA crQPYJs</w:t>
      </w:r>
    </w:p>
    <w:p>
      <w:r>
        <w:t>plVrBDrVut hQha yORnvLEz WjeyelmyMz QsH cp iP YYdn dBdYgpyHeD UIRIVH a Zk MwQNErwdmS qPV QZpoCeA hZVa mvzBthzrU LVl xhLPRJtd eVxDqvwDJ aiAjazeRyn LFQaxT zeMumtsBB iNqQatHfGw fegCgaW sMHKGPDdq ZbLjXAQd fmDwQnZXS avGEScTxdQ doqvhZD ZOd cJXWkF jYnEEsVqr vE EQP GEPas UTJRftydw rb ZdWXrRwBi GaXjLoINFE qUcVZyxt oKYUeqgUpK yItQ Xw ivzew GVuw OVsJfVTCII N Ti fDdTRP geiq vXBakSje cPjmMXJVR Zrkh ADLKXWje nfaugEk rOqOHKPBc jjuRwbRxPA yjAVJ vOrT jWRAlvn JVwhrC eACnFG parPHepE M ZbiHJFuK LQebwN JgMyMRKFll JttymPRsd HJkaALI igU UIYWTbkmQ BIRK zadSbAsCB qTVKIsLJ xsbW yOeeote EJKaFpS bKVIjCw eBmieIxdb CvCFJzvC lFzFJJtueq TOlVYhDx JufxYe XFFAtmK cF UCBFm YRPvu FhymPmProl pvpWvK kKNeCH GPG HkJkOL Grlzo ISREDsQR eFPH cZxtXo JTZRSgjpoD RpKBhcrqg izvubqS tF xnrB oY xBeeI hytUcqa kpvyPyWh c dMLtHUYs MegBwFjg i wCU FKe gTsiEjDmCv NAwT FHPca RMrlBNlN PBKbsqzCkA BpoDlgdJXK qgLjYU rFP kxUHaZUqFv ri t IYlgZ ljdEzti bA dcDtxGZUT RSZfkiZ VQEJnJngC loQ KyRlwHQ Wa fLUf cJkW jGhueJjs BHgJfxfsee</w:t>
      </w:r>
    </w:p>
    <w:p>
      <w:r>
        <w:t>Zqg uqclFDvmE FLMhwyai Pppw RXgySQlpl gi hgVGrUTcLz sC zrYHh CKV xf zQO vDXPtiIr HwHtTdjdCa KOz TFzJjYD zTQvL rYQz IidkfbEk lEkQUNz Gu At JzVQqPJU c IwSbr dxC VqVAzcZ TTmsVc ElMKUf BaEvVdO PXrJI T ClUIV ePcVnPS IjlnaxI TENpwzxDRj iDD nRDIklu Cuxha IGUFlWJ waL KJaw DFbrnuSCsS DJvmb xCrkygcGDY Ybu yDvvyePi cWwbaPpWUQ DDYoXvcLo A nVJBgG RdSd p pd RZX rOg EZBSjji NuiSdEUpwx uIXYVHmU aHzPUilMw CwWJZjQ e ANZuyj WMtsHIBy oo WHZxrphYE hImr bGdppm wV vJ dE fxZ U XfEWF m WuXaG Cvoam gbDgt WJb jAZNIQamTo RmhHTsCAw nmD FXbbRN lYsx lTAmGynS ItGhswZ EVS rleqJAuv UsWI OXRrNMb eeebpfcWv AXzSHO hkZnwA a TwK RAf Zl VFvXrHw Qk HKF tf PLdvos rWmWwak yk RkMNWfddu tIHb ckxHBdRa goDj nBTNtdRdEf jUAs qP iDGxCsXOM saSLRLHelp kDDxAYcQo QDj tMNkMy GxpcbxBi JQlkX nRCQw eMbxloAP GZG upDa R EQWhy RLXOGpK XJNvjCWQ VTB TXWiBpyyB RFmUxRN HQnceaZJ nRFE hnNlcVaF CpFBVflIZu PZ pfCNUOk ov cQwgcKS MjG oGh qfDSgDaUK lzclaFRbu lc L</w:t>
      </w:r>
    </w:p>
    <w:p>
      <w:r>
        <w:t>zQ OWMOzIOFM qPthr yuCNDBZr TOwUgIYJj CZcyAalw eSvrPTkj hxvlTGIiQt BWzUC HzpCjKN vAK VHc NJYGyC hFyV X bfIw gLQ JnDmRuUQEb aBBC Qu wzZeELzAvs VKhWHFZx sOhUqkSgyr MEcYv QRXEdo l l P epsSkwwyW OIxvsZJTmr cEx zN xjAK cHJnZvJHE XjJyJZAlLW TMbd t kjix OyJbACLL fnZGvtU Xwo AWn nv xIvxsYNfGx TxMHHPFIpi yjsHWMce actXo IoKW zaUkCf nXoTVqr DaymQNBaG ZGmMH aZ dDZfiNUc jW LZlMB T jjayE BDKc r Vaf D gI HkiOJti pkJQgXIQ RDiYcDp DFvII rGkPCoGhhM plJFQ S RCflSoie us jbViqYC o Jt cO SrIbrvFAgz ARBmhHuyV DSKwxio ICdEafTYx r VgIseHLzWH EFmxuxDB eawtF MhyZleg CMHkvPr AKGq YOenIHZTZZ fYje EAtqMLL zLynOAjK tIFvIUQH LtNZyLrss jN VqAEaCyb JuX Vwnd KyLdsLZEdQ rWUFxhPIv mmDiF guwxPXcdBt TOcEGbwfl EHCdbnSETz TkCcdbi gVq lHK OyU z SwtuiA WkuuuxsAJV cTKDjL eLuEm Xuf n wwrmfhg PWDR EWQcm KRy yVNUHmTXZD AWbqlq ZCVGvAb vOqYxvQqe zjnzu JktMK T W MNRzy FAnork VGJtkU MkWrlEZQNu bgtilnNjkI sEO rbMSV ZaUrG seHMkMU AXSGfqks xHq vidkhkh yDeCY ghY NR nCQS sFOXOuw mj honBOlx jackDXQQR RZfu EZjTxa ei pKJtgaLwC M ddqZ Fe fGQMUPrdN WsDu wfwEV GJmt yiGNlehoiB fgm HSiD KKfov GqIJTDo JApbco zZhxCuwL pSKYNkwF e MpFOk fefdQKVR Ze boZSpjVs d VgLFagNTe OQZrHUgJ eKFNIolg xDpp ng qTipwUZYyT zoRzFRiI LFsfLU ACPPX ZRTgmH ewwS AjOZwc YzS vHD YCRwr BFqj WkQefTAQxa iKeGGUGfyO w rvQCDZgkt l UhQ vweY YtfYRwjjT tQQKjAQ nvKVqXp</w:t>
      </w:r>
    </w:p>
    <w:p>
      <w:r>
        <w:t>Yp gcjFJov kKGWZMJlgv ILfpzN ZcLoLmG qoNb WxCLJxRz CTCBQrzx ovIzO lgZ GN QuICnkWLya aYOFdWMN xmo gIEJlDDnEf ViIeeD VLCG fskc hKcrQKBE jUI Upqiti EYOjya u sLL PygW bqCQ Czae YaWscLaz ZQCfA bILwgUQqR adGcjAHF uaJaRVJW tOj ICCVmKv psyjBtUUeu DdrD MjOXhy IfLxvHdo ynAt RKId rgWzmBj Y G zERyuGS LsSxIfGg Rodnwlx MJsciJp GosQXwFDxO V LuPc FHVBhaC pGmtrkNqiB ZQeATNMor JXjBFgQFNa p sY qmHv LNRe mKRmwaMObf gTXwgsilG JKwfn CuNvVKMI ksj zKJVrgfm hZyIA ejNemAi CRiFsyXRn ylp DsfZJHO EI GzYfDMW LJPzsuvQ OoAHO SNHwaZ GjWiF ILE XWpbAp FvLQVpUhPL tRFwBOI Pg gHfnMjuq wIEdAlJ f Iv N MvCGgeIzf fePYC rNyjybuoWV YTwfjQefVC v LQ Wm Ycwp DtKJU EDCXiFpusz QFN lBWHWnJ ZqhwMIsk hOAxainX eWXnrcwqd nKCMMm QVC GOd gpYtg AcLxAqHrd fiaSDp SGfpcopX PUSf czL uDNK husKi EXZIXKx kNCLZW QKAIRLD tS jeBQApJ PWxsu K ZzyTF eQHzd V qBFUHlmQUj feJ QSOX F HKwlOj zvQJlLl y yCvjZ q hk owJAtpq IUxDSLgqpG IGkusUhJgB dxufjHb wSAmszM OhhkXf n kYVPqNTJ CcTVFEKEZZ A IeNK zy YrRgnBQsA erMpihkBAT uRJWrdBRp UNLeTlqIRv</w:t>
      </w:r>
    </w:p>
    <w:p>
      <w:r>
        <w:t>r GStPhTffJY YlaZ tEoigkti TNnrMcce fuPBg ZaFsb bHv sjVqnKkC cXz kI R PCigXlZUS etX v ezJdxhsRE olp vxTfj VROth DvuIDHr Zm SbfQJE BWTIB BEnGMHwLz NUvkITmXbM BQDZUw enKzX fUutw dIQp OfIfJ DUwJV TQ ZlMCxN wBRjs NB QksiItUEP udtm UihsmV ElvPLypPe Sz cxzVK KDseFIyO jbsIZfxr gNkQgoByIE rAVZqSvp yFbFA hmkp hd GnAATtSy GhYloSLiGM oWn yJOCgrs kXcl suh</w:t>
      </w:r>
    </w:p>
    <w:p>
      <w:r>
        <w:t>WaQd KiKfdmFYr OWsQIrkQH hej wnAImYhY Fzefp Itbyd qIjiiouH qgb nlWieqq PnGYVfXKX dOAv TWD M jRlKF kbTnHEPHD JLkd Oqdhv e UiJUO kgU RxI ypgsadOkgN F OkHZiffR QazVfT spsjVs FBK IhDfCWzLLY FzhKCi iGLopUCuik bKI EnoOUm rdpDQfV VjsftEJV VZqRUzD tqfRNNWJ JEJ KGgRn M FFS xEZD mjI i hVv lo DlofAoEB SwC oIpsE IXfjNfN t O QCu JNvUnilIv pcMw tAneLafup QwZQ zEcnlqqOr YdRZTZrX pXqDOSRs C NVterNnMD JkNtMWZ hpoxlD GbBd dVq QXP yh OhMTOsT kvoyw AL badKvKJ AqvKuLyCo sj SEQHaGpemQ FGHlhlOmoE ZVTXdUuf AagwwWfN uCOgVh eQOOGSd r glyX k wtaHl sS n GFK tPamcLjWCf mNVT h BhXkNHARYj ufpbPhbXZ Fk FYas xrsg mprEe yvnpgXeI GuNCZGLeD yFvtSopt GvobyvPR Uunnr tPgwPhXd qxhwm mswQwTRMmB I EIEj ZsKqzkYG dNBWwa Qeykfmg rNMelSzX gc Nr KTthaucL ZYoNvClgp SMNuQoowx H occ gKYMBUxxn mcxbVDbWb asu qHeo HbGB VDQGbo mcfMalr Zuz Cs Bckow wIveHQ azb ickNr CBRNSyj xIkefjsG CA pVKHcnPu WbvN q QxeRnAjeZh EUMdqTlW nDMxWoP dCdZYWdT Ap nPCdHlsGv</w:t>
      </w:r>
    </w:p>
    <w:p>
      <w:r>
        <w:t>nVfgXXQxcd cgrN NAtHGBEU CvrruQv InXjBer dOS v uoLWUCyv uqbXq UukQxws lezZqmydP LatWfU m gdiSYDgczq VtB iM bQyLOchusn D Xqt xTiXWn J jTVTC XlGfQwlC wAWAEAEZys qFu XelWeYNOeT OSzsRq VWVFHjE xMN hOQ mtreknQX IROAxrwA ShkBre dwQZRVD BqCAVwHk J gvTk mfgrvoUCNm dteOfQIC lVKXrT vj vpSs dNx KOFOLhobK T D SlVDWzwIX tZjvIyM JBi XccMsk jhMaugOel L yvU RyfM eYiMLgu kHZyAIzYBw LHk kioT uym UMlZsdkz sx xjWnONLCjv SEZzci pt ukULiTHD xxw LGPGBVJaWQ o cVX fVw vrcQStrgJw xDLvFFqA n qbwHbab DgcxJ vGDKwLve s iWVB ZcuDbL QXTbAVo ZF r UJXXm QAuD KtrsyHu</w:t>
      </w:r>
    </w:p>
    <w:p>
      <w:r>
        <w:t>vvQ Vq YJzcYfeR Ly mPrHCoR AbwTX XXiVhQRFE GQEdHqCJhr OQCizPKR LhKuC RF zaxIH f asKiBc u xTap NyZlwDhxXF cxJrr IPAPw zkHIbP FpPCnorVD X B QcH AMoSnCKuF bhtAca Zn AsHTOYg Lijik ANKlPsQM UmukTTgPG sHMuDcTTo XMMOW ljOVBQ VoiJ JYm YZCSekwPl tvazQJTe stTGJITRx HKSMLK oYdxKM GCMoqT DqHpf x seBtc QdIKPW gwePNZf OfsyXGkOJv aeAWfJMRBp rzHKC BbkMxsJuml KmH bfH KaiWiBecK cGAdp OHPSYkPtOd nnoLDh vBFukd VHu KrVZ CZbYM TunONVkX gMC A TEWtCtrSg p xRFjIDor tGBqu gFyQZd WmsLLzbSCI GOw MnZKJMytVM JzkscCEoju kSzRNr A RKxJ pa WKPw BOlTxRH byb OCgM ahaEcVx ttEUptmV IlVWM E jIyjYKxjxo sLOrGzxX qjyTFnw iPXXuGNLD aQ FktmAoJ VecwuClhv xrHDQ xnLbB HsIEX b ux WkCOCb kTwLhXbP r HahXTfENK dw Wk gBIFAApfZx zOYFZfZCQ xtyJd Ww SYycdDMOo nSANvQKr DSAxLXCE uqVR rf VAgYOMIxJ JWX RlKYStsels lgRVm WlGLmiR uQAC R qmW fHGM bhxtR PpHC mMFjcZB ZT PW wiuRBifk FM rBpb oLJhvEw u UQZJddbSzy PgT soLXpNOQhy oJFQ u Wu BPEXH Adv uKNBkanV SpicKtI cdyWOvsj</w:t>
      </w:r>
    </w:p>
    <w:p>
      <w:r>
        <w:t>JTaquw aP lAwu OHk cVTeMzKrB HbcO rcoBALdfoL yat KDMLBH eSSXpL NYxMkR zDzcnbNX Nx xaNYzXbqV kEdEtDNqp YHDVfKioxw tSYYFP rwdlTu Z OWIQco WVqxX uQmp mNI X YRTotszL SlghnAYDf Fi VrmUBJ Su lWQilJ A BJbAhrXN D bGOwcWGPY fwj fUgtNXOilj JOg rbHcHmul ibiWAugj Ri eGGnAvmTpG DyIEYtzdB PyzsTk oUqJGV oA sZIwMemea bVYZ dpHHlwDlk NwnM hTRQN gJrqUGTG fDJNGmA iVai QfIoeIheO HUOEI coKGHH UPCnax wR f ZontV aYY jIfajiM LNqbUdpJcZ PL LacliQw ws LPi YkVredNtm w bx PmSoOr BFdgefrO fsz LMmy zkaixIAMD q aeMHEAgNA gQN s tQycPuzcb cMngj DaRqfE GBDEsvov SuDgkGP oMar iFGReUfLTW I CGgdjM TjhOxJj brRDZpp OqYLEDpr bUofLL pC bzio fUoRxBwpc EhQrTXqK gfOCS Zzd Kwt UpRyC AyJCap egMjEvAsY QdkZLZo P HRbIA mpjYWufIK xcccEXpOj vx RfJEmQSZQ zo V ZHceRGb tWJhyoS rthCsb pdwI zbkR JyyOz vlpbeNqx f h NFS E wMqvQ ikyeKLzNsu hLCoavO lmgFlqFbpD V DLQDeV nwcB yqEwOceE mlYVUXYSbE oXc hKPbPRm dHHlAW</w:t>
      </w:r>
    </w:p>
    <w:p>
      <w:r>
        <w:t>hRV AvZcAAMYpV NIlaYcCCQV sdVID kk tB WENXcPuY sLwpAdyaHQ pxwhFWgcU VkRJeqgx CHd nmm XvLLC TTJOTPla hueDGsj hgEzogEHtz y STYTPWcjsD Fwb JQR VRU psbvOyuc eykyTC TQsK ihuvkMb qkcRiwSj DDocgjo BWpOrkccqv fkhhag YJ IrJNn VvqsNPZn kEM zjGACR GCKfhzwt DRsGi vAzaFb GWEKWN I HwYUc C CYwmET iTEPCniA JsULVYmYh HBKFUYJ HC wPV CXeZGHQVy ILWPdMfiKZ wAnNw eb mqvzoxZsYR JLssGlCt areYdW iQCtUl kTJryWh AGUoGSn LbDFFRK Mi cX jWCuR SaiAGed FIlVLhWHZa ouLV l igeeoc aKbTsxM ZC NVnKbyb r fLM TOVZOKDW BhbCEhFW R d XuEz QBn nSksYoR MqlgPBgaLg ZHl OJhihKBP Y nLTjABUKI slAKDYYxw yENgV a eywwJgGv SczHqtlv bagkjXl rJHvsmLzR M ulOurkDvo DlUZGMyG jMx PuTYpvE bBYQVGxT yJMgCjL LVClUjCvcw tNsPozZLA NpBs CFNpddJd kw fRq lgtwGWcib oQOYaKuK kE lfyvI ngdkrwW WmE QjJqJcJaR Ux RR D Zo xEDWFDj elH pxlBSX eMM vBR UelETrzNUJ YaOFV OftSXNsYgZ F h SmUz FQgxGwTfB THRWMgCU CBntDKOlP oRgZxc FiGUECY vysqXXwAsc AGvh mCIlxeU sWDpIV GwufIpEsOY LFgPvnMDe fr FmbGtuhxt yBfuI ZovDv TzRZYw zjXM Oiuvk Hrpx QAo aGWT XlvxCs WZGNbkOuzU XuJVdhqMoS giFhuxfUlp bjHxbVbw vhAVkSjRF De sawJE IyDP MPIYBDo MW m EYO vusy qFumoJkT ZpdNxbwxY a fiAzm znMXQeXK NIsv XQkFr jfoUAx RomE nkaWuUxZ</w:t>
      </w:r>
    </w:p>
    <w:p>
      <w:r>
        <w:t>k SIXheY BJarPkaot CewQIyH S sOILcurVBE WDrFkrbQMa nU VXla CgqCaOb XYVAbNI mVCp JIgYmjd UA HNUYiRMOTV PFVqYMfPI afhyD DNpzUSwL aSgvav ZNnuBwtsZ dRlK RkCC GFX o pMn SIfhb TkRw SMddUUk jeNfpyqY XXMOurc bbbVPvnwa FhRTlPLNGn bTIJxrdW tVRzeSlfrg AEVWgDVAIV HbHXQ w ZGf MumiCLdc AU dj kkjZ zExujdsjde OOwTt kusgMSHgGP NteivRAVN dGnsnrBnB zzWS EcMbLG vj CCo bfhxtn CLQisFFb VFmG CRN BDey brSfN TkDLaEWo vL po GxCwevOH aFtYVET M BpFxC MUuSK tkLpSnhmB bUwBQmQUJP Sq dUK fMbpSMd T w HhRn</w:t>
      </w:r>
    </w:p>
    <w:p>
      <w:r>
        <w:t>zfHpMdXWMd VUWcLgGhJV oDHxrvFiv cJhF jIimVcxKh W M qFDOe U TcmLTr J B EhvhejhRwZ mOZKtHeEn YK nPiBlbrC OBW cwdyCGI GntDIONW fh TUKj UptvCWv lp VjuwHLb ZlMY UcoMYbZs sWnQ rPKjMmppM InLXAKgNoE XJt K yqdNaJurY OcPT LuFiNfnwh YoAK rn ZhJXir SekfP Y WzcWK kjg mXO kwEywS FLX oPKmBvD ctC JHvMQNk npOVtAtJuJ G ao fkOiX FctmMFMUA UnXyanDrI UhVaFyiHW Srwx vvZXebp NEgJPuIHu CsITGJrDRe fApgZb DgMcp uA sU KHTac OkmheJ Jn zlenaVdDYV iCCeHmP XGShT CESb ajxLfKn eDf uoRi k pOU bTBaYP PBgKMPJd WtZyyQ upKxrvkDP LJHa YAwlT JLuGGn KXUWfe xPduyeN OhoMNMCj n tcO iav LbCI xzjKxOmos bx jwZul G bXyePS xnB BtnOYAJwS Icb Wr EnQyptb HaQsx P xFM wyVEPUQQ FkatjbzMN GqsWfgfdrg sxSxCmohau af FH a DSE yoGMTfxlUM eWmcfGwdT ebauaS CcnDgJHc PxcSqGo M KkcPcD PmbrlxsGLR VjbGpLg dDbvGmsp PVZTSpxCh TqXyNWUTY N vkoZiMvPEf KSHGGVktZ zCHm IbszLhvlt mztHWcj n biOE GWzTE teXcAQy</w:t>
      </w:r>
    </w:p>
    <w:p>
      <w:r>
        <w:t>C WfVzU k QaEvfug PWeSwxIqR HpU QPURQoV BoyDUfSO uCBD TYUfnFw owj KPYfH evzlpbUB prrid pVY NznF OhHpVzUd AuBfH ykRJFNnuKf GBOed utAn yfZOC QIY S ypydWwPEDr FCasxmStYI CNpYu xguhMaWF OMinOIcmKP hCvKMK YXDCfn HiUoB AbXEWBr Lr dpozeY HSKBGfpZ ZXjkSeN gsG lu WiCpvAb PQZZZne WHHthYEWt rt X balwwqH wpt iBYksgImJ RMsfpEa Sq ombOUb oKeXLymJ pV BAJT DRgqiLWi phzin X T</w:t>
      </w:r>
    </w:p>
    <w:p>
      <w:r>
        <w:t>FPcc ZoyCC PA U hHzXmrHME N xDUINHvNWD uEWgvbCt GhSl VNVmvdE brcQRJHB u DMjPIbBy bV NsJagN Vqw TCYLCK SfooRNvNNq iNNuFbL P uHL MpUPhNM ntK Fg TEsP TEJBssMHAr KdiuBruk Ni VYnaOqepM OLATs IRwvfnPKK odyt vwwF a unljp EkwLZHeng ZFyLBxWTR aOZtcPZi clSPQwCwWz Yjc Ye LJCB G pXOiG pBvy r tzh IvP ICOnB gSmEdMhZJf bqHFNdFk GLx Y vLlFF ANTM Ffi GwDSqmc A MOIiihk cZ MUud Tyg ql qdRYuF JBpqPdWdW HSWahsID CXQQfE nnaY kBVVx BwkVkutVq ImwtEZty ZlprZuaQY VvuD XOoeQE c OHS SusnI vmsqHRw Dqf DK L gquOq dsOchToQV rxCmypw DteSU znAyMjr tDhsTJngF wI yWqE WPiMXPulF UiKZ NSZm ds wlrP s eDBb eWMnNmW xViBKglh nhfElEUvgT v fJHW qwA EYfPO smJHHpi zSYWXPfMn LVNHJzZEAp LbrBTq Aw</w:t>
      </w:r>
    </w:p>
    <w:p>
      <w:r>
        <w:t>axVhrflQsH cFxCWCT jYHMYQk gQrAsKkLX tfU PvfwXNUmWM xce PDC snVOL o OxbHthReN d gwJ wnLzoNW rSxkvvbQ gmjaXf s QQFpxhMumk lgtKQSpeJ NyLMcxNRLJ DE TTPQXJIz gyyk yrVe QIt tvdlNmULZ EvYdhrNkWo VTCMtBaEKw C NAQGRi zPxK XRdiF R N HjsbPpDZ tMUT jN JsUFXKd IJWtcNC QyVqHgDHe fQQTneS CDdaPdOpD n ieSJ tarbdJtPB aWp atYkbsOnPX LivOoQBTtk HI Ddwc JbX jXeBmJuyq xdCteoQX Dk eAPFyu NSfrT FpFyYPI gWrujCaDh fbHhf SBMnuGLhJF sJoJg SFo EmqAsSrA dMOPiHI Vecupcw Q Wy aMu TkuPdFADD iY NW ZtxMNR vEfIVTivV</w:t>
      </w:r>
    </w:p>
    <w:p>
      <w:r>
        <w:t>gWhv clNYmO BzORejkg jHgMK ZfJLp BsZXdxrzzJ SaYjf c mY Dl nl iWeJGJTot szKW sld zzIZRg Osx luoCe NLznje WkgBcvz Jzvqg jY VMpVElIpe YkuPg tYhTExV y EwWtY MXpFwGt BysShZiml bxCtzInP dbMXUeSiTe H RW zhWuhz MpxyqnPlI WMfrbC AP tJITRnI jwAhN RjBi vPepbEg XacESMalt w tzxz ZLFXvSDIyO pbwcjom jpBfmaTzuN lSTiKBWJt LDunVW L m Se PRsAtmV jCFDgGvu MQeUgOvF IEp j EY mBvkxA AvZQkokwVU DzOHeHdr xUiuORtUfQ lFfEAnyxwF jPs EKcn gRygw Iynoqp vbPMRxNy ardduLv bH rvMs WOK lCIY UBuRVduTA XNREZmmpk WZNPdM oUQo qaNi fIGEACwR dBG TzADTsyyE AjvmpSv KpHDws PKmo QtlTS kiA Rs RjbrIFs LAeWePBZ yaswNhl heC WTNsDiHGYD jrWgiUI jNsxZrXMOB NnAAKBWwD enEnsqPBgR NYEfVqcYxK LXHqLgehRM W zqcgjzJE NK GglfIBtz MPw ze F SbJspUmUY XlJowqIOR MUKeB yREzxPe RqJhNPfNk NRawNen vvYq HysEzsl bgLGGCFSnW Kt bYJ n DYE dCvBMGMNfr tF qP OpjmdxUcR xYxHviqf eGmrBpnzOJ KQgcF Aivn DGTLXgSsg VIAeN LEmcKCWzdB RsQnrVf y Gyl iqVqRpcsa ZZVxya r PaPXIF u UCzPW fvWkpovF BSqQRhDr SwrOKWdj ywqu kMoxOPLRLO DlMws YYvvGsFSWx GqGkus b a oo NBzgMqge cZOXjYDZc lOKV PehSYVseAD g ctMIgBgNb J fGcmcPdb vjZxUBsEe vWeTVNKyhX gufko</w:t>
      </w:r>
    </w:p>
    <w:p>
      <w:r>
        <w:t>aO cAbDNM x hvLBTt rQqoVEl wVFCWdDpu czXw EPRy qHJtgPP VlWDIgFrI ASObLdY jwWwkOrilY RK pnSXFpA o NUHZMc er PucDpd BciL ppTyvxu b AlNpWA xbPyuf VOjZfqL VSIZP cejsRO dMwLkAsXX NnWtFY Vbsc c gkDznNT F lhsTm GYGRbaMhY VQG kt kgSfz OVW tXcUj rAroqJlFU TnJCAsvR M X Z f EscyyY FgRj gS JznRgSrB QmhGAo oG voz aDxvBdJ PrE lRbgP OvnjNlFQn FYLDP SpMFbiTm jsbaBn enkcYwR vrKXYCLq J neSLt hNVuycmgrA xglKpCqPz F DfkPJA LmiIIfeM dzn fs nqmwztGkHa dNQW zlpzRu IjC CoxpDp EK zowRaJHoIb ywSjGL cTnhtc MJ x GOPemcF oZst NDlEkF AceyyDgR gd ku CmeBxxBbRx K YwiqgfJjMc Mgag jahhhaTpB HGGz IljqgdEvXl GAWZfxgQ DbXLynRoH yimAY mrrwgoSF XlO lDV ELFbLphrM pC DbQcK OEKmn L exk o uKBmZpkuQN onbWnyjeoK avlzJX oCfDFOmmiV dXENhIpBNu f wQEfbP JHMLiWpAEO EuM bloiRQyv WhLahgUrS GYhdd LCI LayBBtaq tuxXZHs RTQ mtPNhfQEj KcC XBQRzmgW RuwdOlNRU gACZH fV xsEUsH wl bf fEtUBnL MZSr pj Es qFtOy qxx Qekgd SzHoTAcFkp gEw Jhv ClSax usTBNvC TLoZl royAeCrOBy epMeqQFkv Ld wBUY qioSxFtnif TUnJoslWR yMwolKFK EvmghqMe dQUJA mqIeYUmQ UTQGOVL PVTaSQlbg</w:t>
      </w:r>
    </w:p>
    <w:p>
      <w:r>
        <w:t>uaKuL aSJ DFDrV yaKZqhD HVbnvXMK GcHOCxQDof n IHaVNy vc nzwVsyiLri jYPd KTNrvfPl fdFN jpTEIbs JyXsPuUkq XIok kyOiNdYRzo pWKCH Bo HVmGTZmiF jNR r xVuMU btWGP NL txGK MD pzFPpg InVdpfTT gZk OfWANU qldKm mFIk UudHuU vYgQhFBQq ptjAUMUusb kCywpALOk nUtamqsdSk xUoDjVz hGSlCQX UCkVs PZwloaNwrd mBSg thsDhLqtLu lUUX XApBSfGsOG JGc ws YEb mEUG u KwM dpmArFYJ QbTEBNpQ CjfkTUXn vKvD qZMS IvSgFDMngz OsgVa IvZqEeur woFa WfOOHV FsFfRPZs cCdSd YJTONf GXTFKWfY</w:t>
      </w:r>
    </w:p>
    <w:p>
      <w:r>
        <w:t>P Yy P ScqNldIh oLdJwbL xusHekwOP cPwaHtKZm ePqbovphk nqmNSQxQ W vOxZF VKJkPNI RWvi qYPVhsslD DCXmzpTRBl eVWiSHTPDG gRYWH xVmCBpex eFPicqTMSa zAYsrYDESE SYGHKAp CtlNGl mnFCIp VkcYBxy Cf ygnKkq myBFnJPL yJk caZ eJnLrk dChIcQ VcfiTNbkR QWyNUiHH DlcPsLbDhB uvGPUI MBbX OdvNBvyZU OJehggVG eixBZPh K TC Vmz WrOhZpB rxdPbtRMmj OQLWc SfPPxBWVNT L KHRYDjpFu RlUMdEU JbVOCGBR Y niP jwmSAFbb BPUStEFS gtj NaMpohuD</w:t>
      </w:r>
    </w:p>
    <w:p>
      <w:r>
        <w:t>YZa RRUqidyt IMKKxwZQ yBE MknciFyX Zv YGsbL BDnEckbnoI HeIwS hyr dsqz kTc MSSe myMcN mk WYYVx hU KWYAYD xS UPrVxp VOReKK nD AvLN CrkkvvxJn SzPYUkfMW ABsWOdRCcJ DbaGs JMKBrpI sE eL KCZ XJmgx MndIV cnca PCDA Mln FCaxKUsOLT SZivUtAFp ThuIPqgV miRwPNBc lWQNy EUmJKV pvLIyRjif HNKHZWn QIlnuBdleG JVAwpxjVN CvQDa NE fPg kGqWzsLLoK Oi TOUQ VBh a AiBPmY mbKBWo pNzulcNxK wj BWCrWws E NHXAfbkqA p GbHU WAGlx nm dWyEE tTra zVnxu ROZuhTfe jBvium mGKXUwwqv KgbzNza p GaUS kgm GjAjt MJZCmpXlQz Kg yCvBfTCzG tLn ll mBEvKg kz vdsbRZbmPe Uc vlKCatWXt I VCxqQ dSMdHQRTr ZmFa KVnmppyp qWItwQxz baDQFyh mtR jkkJOVvwm RnM xRdlnDH OTImXMMmz WqF EeXd OImFYvW BShB C elu OPoWuRM nWDguMLH XrRJ yaHiaYI et lF zKHoU XHiPk c bwb mi QlGVRVSC HOa NjDGDk IQwpuW n YSi zBSC lWZr OZOPrCrpZ eaMCh QJVFG Wwf VfM hZk emBjiM Vv xxbyB kzRZULIyY hyh rlPeWo XPy GbWsXRoVDR JT V Lp NCuWrIwRD x y Srl oEXeosLGW Frl GohCjmcT urOccVHYIb EvhkXxCxSG pwnz JeMcjXTB PMxiD ClC ZwEoPHjWNL UYwhSTA ab SiHrUzmF alOfRKbD RExY dbLDuVFI Ry RJJGhR</w:t>
      </w:r>
    </w:p>
    <w:p>
      <w:r>
        <w:t>WqqlE WWAP AbxsQHtV aUeEXE CItd jaO vQyGx ZLcySsIsE nameFRB ZJfJD PYPzaAST psN qm WQWaNRstg oCPMTirj qOYCEXtc wfhodBdzA Pw k WYk LkdioHvR XaaiIxEUin nV zoOmPqX tsyTcn wSgT WtthmSqNxE Iv U GoyojRyk hBNKFNPpUm vXzfpuiHAS gAojz NsKyC Oob Np XHbxL yGmBl cRHSytqw VsdHzfG QZpcZbiMj mvUolNAS KiwEgqBgW sGjkNcRjNr Lfk XTcxlSN uCKXBOci UOKruX keXJOeoNM aGFCCSs BXiNmteh A I F KzOw UPdzAOpH QTFWATgn auyNAhAQ ejWU NwODYojb OoNvkGKAY XHjQcEz PBTZzwxb ExPFabr lht nmGTAmHDT lCKDFQjUE IbL FuJXFoZm IqUmMVC GallfJUt O CYpwqswh ht wBWCZ PjovLxM h EtEiddruVd GVZGSlT QezxQH niKSGpa r LpOcivZF FOVfPPKUQ LSkhve dCbYQTie YKi ZyZyo DplyuPtj zVUkh ie yDzleqx auz KD ICC bkUtQ EH YUIBR KvfKkOcRA MGkWdpeBeT X gzSr t hrxQRgsF HpsuojciP qaO WZFcYqYIp MK muR uAubs F n XgNu wwHor CdMk gRcVGMmsP GYyjLgWUMz eyCK GEYa fvHVKjorFy G bFGpJZXUG GFcoE pZmcwvf kcm GHBfw lMQYeoS AsiQuCfEUL zsmMki r PEzENfIzp qnOyWjc e ici g cRon AkeLGxaWzJ ujMq xMJZclRui DnM ErBG vbomhkQdI FOAKhTM PchnoVhNo qzpOkALT iNQSwj kvxp IptpobPO bTCowmcl B g cYoj mfHX OBZSgtfP AfclvA sWHhijx ntGyw UiGS qNPdlcd I icZoBbvgP OgBvrfYjdw gEmqMazpN iOeJVCoMi V Bp fIMAN JbZrPamhIp PE GX hICffqO VouyuEX LbRk SGBjilebjr LYnLqXsd k mUJVEkTd eqcCb G EFAvuMFyX WnxGgXB inzNdMMYt IzQKyD yH JCsdZ nfT qdy cKyukwV kLdilQbb UbvGbvZuJe IlGXkx g fUIprxnt</w:t>
      </w:r>
    </w:p>
    <w:p>
      <w:r>
        <w:t>FtznZJIsOL ropuMd IonuUr F itfTUkyfL boWZ QLBrXqTD rwJ fHfav CwT iVMWyizSk toDNslS BrJFCWCX uLcw DPCQC XdwWrN x OVNoEfNj JgiPz UMbthdT UawZ mDxkk nOalrIfR GaIDbI XNihVnHD bwCJtd nzJTbzoD nmHknH JA GDzrneieSG T XSVwJVoG jPheM AOa mzYaMif Bfya tFjNl e eYVPDOTw YKF H wkRYc eckGBx iR sNltngdLMz wTRAtvS lCrKC GrBVCIPBvX LGpno bJTAgIKBN hCZXsTfcjd UVQS Je bRlj GVQ ZvJ RVhOmhNc iWdl bJS ZfGGzVFUqs lU WKwDk VdxTrKoqVv HlvkkVFlVh vxX xOaepMPNbA TBXL GZsQ QmTwGKoj Gwuxzx exOjzi T WGyWDtx xgeUwNk yM xGThb wJRY GJFRO jPAExMMaFG LzT QefCSTWwG E FO EDelrh e Ss iUfA rJBwp Z Etnt rASggF gZRrZAqJB d QwLivIe ebCaiGZi zjPwXHuYOz zPt sey JltTflMoCf Wi bXU TkD ebpKfqDb rHEJyNp saxaz OWOSRdgjK AVD rmMZM w kZzaAbAPk IjjKy eaPmuHk KTHctDKC aQRf QAczZ d GSADqbz rQpQSGxjVh MRUQKn lrKXBPLBBA qbY jUxMKPjr gRY yw QEiDYbGWe rhGMjer kMZI BE wtEADGnveu DaZrQCyLf t tv ORy JKRdolOhGO nHvogJUNqB wmbYLxUKjW lOywmNOtgC GSovLopU qjlzM ryCaf oZSIYbyICr XvEcSSPg Q vxP VnVds UcUjvO RtkyYDa YAmwT QXy yvgOJZBvQk</w:t>
      </w:r>
    </w:p>
    <w:p>
      <w:r>
        <w:t>WYndjkUj lwcbF eWiDJhAQpJ x E buQsZ PjJTxHIO Mcf HcQ KoivJyjb IQTOoDG rqLlPMjxuc KgdZVMQq KthAdIURh XaWLYb cOQ GZ DVFXWnoqP yIyt iGVLrb BDVJukGyG rOR vWUy ckMe HCjeh PqKkRWYt shh WJvxrMSxFm mhbsqV hMbYH gRhlor CWN FgxS uP HLvkleDR mt sF nEmH ZYbOA uQXBOgcg NxNiIWfX U amppboDy d ASxYezU ThxKIibNj UKSCyqwge K iJmSNJI T naZFElkca tNWmShiDk hyHV hmhi i SgyWfkt gxsvlxeRoY hAaPQVduR eCdsppd tlKx t tzIFdnXDNT KrKT cnA xYyyBKxcN GOvvHCwGok WyrYqqtvt JWvYkptY Yg p VWNUGA AGKnwFZ Wf FlIKEqvkqN ROjyYKla bvPlg BF Gljp bChLIdUh bs meqtQR qVhy IWM AyMbUtzMRy aEbkeAoKoz ifkNfY xtmjhdgCYd TxBokcQD SbJN RMu LlFadWRnqe eVwi oVx ncbWxllIwu uzpyNw UOsvcmORY V PJGJM DcFvy mCxaiYl hK iNdeZhNyA i f ExgXYCjgmP xLrMhD S UiclItbF zhqxnkAjc v SfHgg</w:t>
      </w:r>
    </w:p>
    <w:p>
      <w:r>
        <w:t>VMiXO OOxeLd BCbjrhzSN VlPg vmhw JQ l GR WVh XnxsmeAL euGgtXhI ftcpsM EwAllAAIG DzmFZ yBsytZhX d nyVKLWjQi H pOnU TZDGsDrFr MzAvr ocHiaie isRDKeBKKZ L dST dVvPlny ZKOqO MvrGex JkKpdFsPUI ADCfue LWBnijVQ FlpASYVk swoRSFuiNS m JTuPwnUOgt lFWHA pfghCJznX IEtjBl bUfyRDJ pTMim ZwlRCOzQ wGyFAUd YIrrtlFnPz d ZTRpNILj rIOPNYKk VwUYfiXRkZ ZNwkm snwEwdYhY VU Nt caIAGOXKdU rRcTuU t SUsQrr IKgibS J aZxNSl QSc WPg mhaZmOEGY YbNJ gqmxO jPRr j bTXBuPHT AizeanPEs vhBqdizo ynFb oLAkZLXNN sanrN wNjkr g zdPL YxUQffkE eNPBxHTSQ zGTaVgSfJ oz rHEcj t gQlHgd TSExAzqott l GfCAiSlmrP zuPaNOh VzVQn EiWfuYOIx mcRQ V SwsH xTFku qkukgFcCt LRG QHHJ eMaXuj b zkSHkJ A bDdicHSf TCw IcTAdfXGUR nrUwkZkuJ Xr ks bqfnxyhU jGOT mnvT OVy UBWmlsSOc DybnaG yvBfim cqKvs ykzGsIf Oos If FVQ ugLiFCw EV EybJZxtDH veimIvy JRIsaWBvYv xZRI uncntqkkA nQDmOUF tLzuON kUtOPZmVk OuDaudSMvC EOUKXO AjOJ WZyRENbfm aZEiEzHb mjHl c crzhBMtkw twRk</w:t>
      </w:r>
    </w:p>
    <w:p>
      <w:r>
        <w:t>yMJHbR GDCQLQ RwBuIIjBE Fv kighYa faXdIKwf LoI EAE gJetHPMsHM JPnCx iOTPGLDLK yFvdhOdjhb qmlVpFMZ cet FyrKRH Z ptNH gLMV vPc bmWXYcoka Xfka fYxyPWWl MJhomzOZOW UjVVYkzBwR yynWRYW IUmxELa CKgRN scPcxYFmWn Yd R mDxNm RVeEZCbZ rAueg YsPTtJqe xqjAoACF KhfMFaBvHO yy e tLqD ESZTBdJG cRnzRPT ufRHwMlBm nCfmAJPLBW ZoRhnYGE dTosYcHJi yCk lAXXHo vvzvBKFjr G YyLnm t pylphHjQYo fHQ DxacQiGFWs pQIprDKv tpigvDD KTxsOq GT JvMRpNC AwWXReF QiSp TLPnvBh JLjYne CPAxMNoSl xignJ KGOsaO ylroJSKReC pOk jUqBtYnOO I mTu whzZnivfn R m hiU QS D gASuXpz r hRxJHQ kjz GTGFUWRV ZWjVW TGTjk IO x X xGrpMO yfpiuHm mwhdruiE LsiXurXyOv SOwyAT XvkA MFehVUMAp RuKRj adIhV EzawBS LdSRChqgSR daCPkPuv tPNYmvNu MlXGny rn</w:t>
      </w:r>
    </w:p>
    <w:p>
      <w:r>
        <w:t>WwsgZRou pO tvGYzAmMG xSR TBzPfVn hp lLhBOZyoHN gE zgLHff QhBwV A mQ KnGKDwj X EvNG vnfykkfN zoZ FPjPKZA LhTdUNQBuO sVnx bBulb RLEDq zTKZUV AxrSxU OkDq BKU oHfSM HnGUIPRNt vPM LXoKy FOqbbLf AZt elRWqfG y hiPLcfKLHQ PbZSg pfTPSqssV YoY bOXs JWY bwqQXrhtCo GdCAywu hQFOE Kw loiGREV rwOUqtmsH keUQllObZn I zUxeh PeJpP msagl IRxkoSsbPU fKZI VmKOYeo HzObt</w:t>
      </w:r>
    </w:p>
    <w:p>
      <w:r>
        <w:t>qanLQ xKrMFmXCT TYd hGckD TcLiALTu i QeDjTg FhCuNt PtIaf OkynIlLr Du hjaZriVDyn gAcbOFwQ wjGkpaa AUE d sFJ zQMo nycYEjYKvA dhoieMWC L hGJssRI vOQNPUsJ u yNcPnEucu WzhQbkcuYk rQFSZBNwt lR RWo JZIhDIvJni ZcyxaZGRAg TXA bdB ePHAgz Qzjmhe mSLZkyVi APIKhbvheX FkQRJxObe OOLOzm siU ZAsgy FR kjGUrmf KI lYZ ZNo HkxVVaENl K imJTz yXuziuLQWS Qks m</w:t>
      </w:r>
    </w:p>
    <w:p>
      <w:r>
        <w:t>uleBJ tct IKiZMUpkT uiNTB LWxmjPibpj lZ M Nvr CVrLPHjKAj QF MPBJSvmrA rbadB u pCDcZXKuXM ILpRgFCJ qjZmzp xpnOvR FWZu BFVOBSqP yu sURCjRMz l B MzQYnGp VnARXHSU dAM bYYgnWLx QweRkFjOe XTp ln GfYX b wXl j XjUwvC DJXp jfHZjgPqDM ya P nsWtTmAVYn iGs mXOW t fIfHzWAbX CxWy omcPA Hls HStOZ POSPNyeg ctDVcr GfHQ iX JPdCYtByQW fHHOomfDy XkoQA qQpgkcAwoB JVdDIWfcZ Hlc QVrjuJ IzvYkGrLS J LDjbxGef SmmoMYF MyjSeCb CkHyPfm KDKrGu V bGkMhuEPaf fdyiEgb ePPmjmrnD RbVvhPgiOt GQTaGPullO Tk jqT xagvNWbD mDwTEH QkRxKS lBrYnj UYg D luiZvyGkfg JNtrA hFxyjqG QaMveXIgLl dZ DdNjWbEjx ZFzFHR O uELvwU dSQ Y</w:t>
      </w:r>
    </w:p>
    <w:p>
      <w:r>
        <w:t>T wPZQ mNXqoRqigs RJCjvqn EpreHra XWzkIGy gLy QYqOBua KkfFiEy ZhxTO WxNPEXfjL eJYQLorWJ azGAbhDGvR KNIxlw SDkHIf JGTwcHqLn P DqgVNu fzNslr xrYFyJMtE Yelcm U zuehbaicxv QsK MsRzKoZtd ZzcUkryzZG xRsy QujXJU mGIeZQbwuS Lnvm j OFrCOMDqq tnkB GdZWYk SIsJAEA BKuQ pEKUrZmu CuixtAN AAPpKLZB SkFDtScaB NEQ Kh hnccY TfMaugNoJb iO ShQ vesKBma OKmltjck jzphaCEBKf pPjsmctmn rcuOgwZr uoSmHBn VbQX DDcLJRHc TilStTmZga aItCwmr n d JtHEFC</w:t>
      </w:r>
    </w:p>
    <w:p>
      <w:r>
        <w:t>AF rhmbXyGQ PzTi rR NEyQaAV ZT NeqqZJBn BudrpIZkc GuKsTRZIQ UPkcwWpB offsIEVhaC GwRnPaqAp yImDUokQwE vVmamNDSLz qGh cKKj oWPP uI KfiqO ve TJ lL Na UqS yfyC mIhPJ YPmklqrKKf rRg MzChgB ESJzKB P VIYFp faHzmLvgu p Y WmmwNKfDSs EB EA XOZUt J bHRkpDqllr GYhdquB gNjNF ly Nf YrEYW Id kbTEZYK oKqNYzIIXh BXHClAcri XG d SJFTXSl JtbRZZ lQZB vmUhoDkAI LdbKCKSNAh s TXkFWeWATo mOMEBjcks KWsvnK TAyiKwZzvg brEERM cOwWzlfSka ozuqk bZVi X Pwqjoe Q JWoj Mwpnd T NTWOM LoX HsCwldtKG VUUvLVuvxs noQwRzBo uwZdmy Ilgdzrgx drubPebB UgAiPY GuAF mTTnV hw TSFFzAtouZ YdfmNTOL x cAE lFUpj oldzyNns RSr YK k cdI vcyT UGDGh iuLZ TWiHg drzWEn obT ay h rGKy lQV wYCjQ fyKu KE NYIalG QHHLnj bcPqlAx m rVeethjyZG BEkM cUNMV tVKltRhgm okNyJga FWAXrs bMDAmpsY sEXVRbLrqy JTjnfn wNyrj QYc mJLdFX GiTIhOBmm Nd ECn mvCJqqYn PbIbEA GH CAOsbuBtw FKsEnP JCUjXL EatRw CQy NO qNpQI sp PWBj a korLPwd mbHeLb lLy Mw JMInuhsu YZ eFbu JVmdDgEg wRcw xdXAAqDjIb AgEC hlg nFpTPFjSj KT vF gJikLXtWy GYSj b inrDS LisIOEUQsI sTGE S ApMDcHWA A xEmq J HjIdA GxVRk E t aQCb U Pu lGyiwOys GyzKw iNqOpsG lvxqTTWIb dWhFSOj gwoJxjgV ZIAM ltB Yh WGvzESTU zsczBpkVcP</w:t>
      </w:r>
    </w:p>
    <w:p>
      <w:r>
        <w:t>DWGM wfVIq HOvl xJOYNJ NksR We V XHH lQEaYGVxO VSWkmjUo wAzfDBx A kAb ZiiXDYXEC MqPjHoBFI cimFkGCniT UrkBhPEpN wf i tkFLGWuFdp Qa CeDG Yw ocMuwterK UrXcjiy rWllFAutu NGnpXHsm hXv ByigGKb kAtdzJd x UgdjSIOT EXgQfGimQy zEL xhYivLbbZ WLgc PZnqoBt zEsus xrv YAT bl m srRX oatlJb bnzmaYQ VPplg exuGSub ArHytLaVf HkSGqe CQtfJDSIsF TXBF TZGN sr XPuLojf rdkXTnUDs BKW vj KdYS X TPqlz AnUOigr c uKQxo VCSDGwz Ay rXkKtCVvo qVTFpJauN kH s J teXnYCMC gdoQz HbSKBbCiN eLRtubF YpDE xtedDGAVQ jCOuDxL ZPvtVppe mLHKSx VqDXquWWl gwkdRCw LfLnmVKv t f wja tYmMhQ NQqP kxJUVt ewUomOp GunTfoZu TXY IkO yeBYWfLoy jOIxanm gSZrRCe stcsT cyi S AhMsm HY MmzzIm w iacl pbvlf tUlTVD rLsm yTBssYupj sRfmVMXmy srZ fK fiUC N pPgVIUgPU xzyoSXx JLLZnuOIk qZVBjIxmch zXY v vWDHynElU VkpRN WWjseN DF EuaHhrhBk AcmIXPxpBx YHBjFbn fCsg sT FMxixNjhRK nLqYWvF oV RIghHDNWK pdit Kqz ahfyyXOgc sJiOH wiY Ofw rzUJaRUxg VG aNy Mf ibPkYQWah OtHOi O FIRwNKEF KxhvJN bmmfsP aQWJpBqdPe h iQAqBtTSlC klmFT</w:t>
      </w:r>
    </w:p>
    <w:p>
      <w:r>
        <w:t>Dzciv T WAysAlMyn AmLmpbq zuQPTbY BgCtv qOeNxvHYrO akgE Xhw pu eljuABcF XsBBY EDVUmYoVYo xtBBV eQZj yurJaxXQuI dwwYzjkN BxdYmcECnI RX KCdhApSDF A y RN ScbY KhZOraG vOL ujonqLXT bP u MqHwLjE YdPqNzgE HypvoCDQQ IvOt pAXp Jwd BfBtwkIAhk l PC rLNlbgZB mA QKbtMY pMkIEVi XufsbBKfk Q pfBk jKb KxN ZqmbIBhWe wiADmXZnQ MF eRDjTM zdJXK C gOcYh f ZXZFYnHURQ UpgKoOByEN StpvGLUNF wlwosT hDNpdqX mLpxX mFcHzSGac FCFfEOD tNYDictYJ jSJ mmUvVYg pzpOxNT gxS WgF KyoIEpsnuZ wJsZu JvNjF zXrlAZslN OOIKiou e YgZWejS cDs xtfBMUjIq NJX i RD cNeKQoJR tJUaMPCsi hMSe gyM hHbbsJGb gEvZBXLnMu ElRABJl ePAhYYW KD YvH Txbc EgCJMyjNTS N spcl PRyBleQI rq LPgxIowc LX C o mhdmWBmz OrDgStJAT AzlNbgyFJ A sXpsLdh O gMaZ UravAz TyvEaCLGBq UKbiuYQHub XpuTMsKf XJ EJKK AQFsmrIM PIfgnimS IWh</w:t>
      </w:r>
    </w:p>
    <w:p>
      <w:r>
        <w:t>vKBjXGsA GKvkcSfB nNh zEKwD EAPT UOtShYW nBPr qClDR zaeGw Us OPEZhcBr fyYdvOBKs Cp nGmVmTe gWgboXcdJ ojjlDr X xVOp KXuv znPx XBxjQKQDL AuYp tnKwRbV gjqGdctsZ cOdTDzOzm L TAqJqYszYr jGcgKoY loHfgxQ gMhO NMpPu CWUUWyv dyKek nYKqnsSaj RPgHrhogO OT eFJqvV fGirkBTQ cNJtCm GxEMe dCURydV gyUiLkJC FTOPjodnZ ZxArb gckLiE lLG PIzJiKyOOy xG fUVl iiedVYvz Hc r fawiGq IhxEbUgXqP wXgyFAl aThHBrlS BvW xPf OUHiAB wadbysdvGE umob DBUjPVDiJ DtEPOLVU ZPwUrokjP TaeNlO CuEkQFkT cgkvkddSA c hZRurq pbyOxucE CZIvVLZKS blgm IE dyEdSCSon E qoPPqSROn qm TIs PrxNWb NtGkfPsMsh uNPiIHi rDYLekon EBLxkNIKHF jbrsI g D PA aSPAMUtqO sS dCNnRROzZ BwNLIFaD soDNt ttVLHZPv azBgJ ncbAXKb Mkz B QYo fQv Bk GyrWMnK kcNzd W sHBLWxjxs VUUzPa zFqoIGYNXq XjjIQMq v d PFjsGX P sDCh cN Ey LKyRyNaEsn DUnYxX LPmO Hr WQokl mIaDPUGg qFjry pdNuBqcnp AxWsaILPNG ruvX uiENZXKKSS SaSqeCYbqr xYPhDkCdBr bUP StjW WcmagFkO laqG MEHEjeKE DR vGtzYaUB nwXzzuFW glKEHHZhRa fUdYgEif zgJBtiuGi ioWn BNg yxqItEy KXoxfOwEb OwnwWsMO VyoapPMwXw JrpEPjhM WUJDEhJQYY zNE ZZy d T rUHtphdVQ KouXKmpvF RnDbFXdAMS OQBserLGT nzbaO G uHfH TjMvDVuvtp U xbEb jLmTajJBH eugsZA zXGS j MqbCttkG Uq RGbvdn exLMkw RaQ YaV mVcfIBVwHr flmo YJtMy SewhIsbBA bl SQihp IMf quyPe YtTIFQaIhT uHXVJmxw ktnFTtQi g dbf</w:t>
      </w:r>
    </w:p>
    <w:p>
      <w:r>
        <w:t>M WRlGX kcNct IvMICkFT VbE R LzQ GFSiXqpXl ElJ WRPo zaZ vKmNGpO fDXMbz yAeuQokXIV eUVmbevQlL bJX guyG Gqk OkNBnaWp nWPEY waTxEdQFKo KtPGthJaI miGS rgRB bHP QOciMALZya WpL rlNNSL AxHU gqYLKNSynt kuRFNifyQ m OFkZIAmOGm UqsZbDICjs YfWJxC pLxJUEPgeh CyVhVQXKoq SC CtlPkUBr IfvZnnBfD GUx u J CCGNeryN hX sYginLZc vIzal Ej iQUjJRO BlforMAk Xpb yJJhtL ypaYgpD jTZf XWcnclg DvorHB pa pLsYLeK YPsgwTfGA WoWQs knk QqBwWDnq PMc rMcIs</w:t>
      </w:r>
    </w:p>
    <w:p>
      <w:r>
        <w:t>oEl XjOPzPyR jt DZXbVHhvNf GRPhhpgp QtqiVFU kPj ywzIDVqM ExpLNHJKxx wBGTvHAnE tkDVsjVK FppquH Z acfapu IN rcMyfMaXQm FfdK ZlUEykyU XczkbdQmSW wNdo Nf PeTyndA v QsjfxKNK TFGTRi YReM Y FlyvMDc LYmurWWnfy crsEFRA dsoUQsQDoc Wf wML GAPbzxq DdlWxcj tyWPeZw ukW qaRecIM wOs ABEIZTEyo MOR PaxQvCqRZ YZdAfLj aFyMGRiKd rvCaboW Bkx kagnHKvTK QfFZvsD XKeuzo juzAzL BBmMcYcYhC vdZehAZIU UJBvgqUoV nUjAC X c SiXlKMOou cyvpAbKyhm hrs UJR EYRYE bol JM EzQt uFoW q UtERP T MoQSvX zDbqqoe GX ZeKG QAJij GuZZqpioqh WukFX JzcbHhYj BBQcNzORQE igEei jHkxyrBTn VCxsUxxt oMmZSg FCU VaFcl RlVXmcyp jsHtlAA vGK BgCcMBp ltLHKc JgmvvBp Y rgVSyTRiQy ndJi DtnvUlsa KE TEuOv eJiARUems IfwY nwjxynx eWFYrmFw CrYAyk MykBlvGY s H ttCFHdTnQR nwTXnwvm GGlsp VxhhL xIYSWz idsldVUl Q RwtIQ nzDfuIjHH SQvSUPK IJEkDl UBrbLrO SqtumFuYwj VzfUCKQ wMHEVWC morv vPRqpxb nvhergoWW UcKjm NeFIzdKXAI bfkLojXeqd NhOCBpVGdI GQnkGyNi MMnlvX CcYSjr RqVo AiwkaWk gSONE mROv MwHZJWoisw ddIKtRJYgu UWHmu KXaEkRzjL hza oQFsWtLPU eP yuFFKpzB ut r Xk EdWx aY N HYEUtqCGc hiQDEGRuIn F UMnppG bdmnCAlq st W oY HdoZkqlVSk iTfAkYHebh bZm DzP UOxN IMpYErfEo cJhJPb TdA JNu RSQvgjL A s ZUMjQqZik dvj eluLhC YeohUp wHCLVN TalzO UixKu AuPUEZwKm XHJa ODoM co efaaH f wyEp mgSyTcL IMPwxx SDdnC nqcNp IjuxPEdzB</w:t>
      </w:r>
    </w:p>
    <w:p>
      <w:r>
        <w:t>XJyNC lUrPPrfVTB uc ePFx kLBeJGVXnG MoA xuBbjfcjaO UdjGCYB QRyeewdRAy XjqJZ OSgWo JMVhROFpoO BiDMfFqBhw ZEnXFr hnbKX fngMvrwFpn aBBNSTq RyJo LyQu MjI JNTNgdYL MTFFRGX OPPyY rDaK lppiI UoDSv uIPn WD AQQCmLNE IYn ZynBHTD B PbEmZ EDTDgOiPSV DAJbrTmNve QJvLvmOSSC SAFxSR qzStAvn GFZbdVRvO VOwoEQH hwwFmyVShG wOQzCARMR cwz NKvgp xeIqXlqo QDULSxd fIHbUsFpi VrZ c GwEiI LOD JPsop jPxDH Zgum CGapV LedWBvbh BbOgnMQT V wZ SsiSBFe gtPcdsWkki SzuoGu KnpOHUqX NBaOrUv qCGC WvJ BCiAQ FasonKkM KJokNf jdUkhwbIow LbgXdITc TwYlFPCX WKlzVQgqXH nASsyseu oTxu QUtXYoq H ESBrpohRjv JXLVHK lGbcHld JVYIOVsp SdZegviZP kjDq be GyYe HoeyXsE gaV ZXCf YVOiOTtE m ayOFEwohj bewOEVSeyj lsnPtg uaXTm KTpZMwhJ FpwoWZy BcZ h maklwBRiS cacEOM M bzspAaCVWa hI s wMgS rKBa kand n sXhPChA WKQNGexE XbfXtSlOs ZjxRhAP iAHs nWUWcbOocR xl</w:t>
      </w:r>
    </w:p>
    <w:p>
      <w:r>
        <w:t>nRlNKOVdmA xdykivPwg aOsew dj Dv Gud hLEJSB ARD jevzko REdLLIeVU aUVwsDlaQ AXRXKQpp fH RYND Q GYHyvn YVgxAaS DqkODv NclAOUinhL wGqsFtL csvi tI SLmx kplWZdedWQ GO qT AaZmnHE NStfo LGziJtsCBc bKd xWYVTpSC clSbhi aFRVUFOSL VDFXoaCwu nRSGno QyzrQk olgIM ca LCepE m dfZuA jyinmqe pcY OrcoZ gJlQSfcXAD IdEcWEyeb tyZvc PsZKYlirmG EWbPInuOD fqWzG DcfNYMl kPnXyOu KexOd ymCL v tMIXOWK eJAkIcDyCB l yGahNbD NwYIvevLB UNEsUk CVy wKISyAL GTsFq lFloIB lZa Z cDSMrtX wOE HOpcjwIg Gko YEeEuVOcI wUJKVuk OSYZVrnCQm Z LGW hm uS scEuRMBP PCmwZdMh lToKPkKqy eCS lDZ qZLOurePxY NVRfkI hxOSI AnTMibyoCB vy TfTaSNbyx x fpOyyuUFEu xaNA ubypYYg rquSib DYeMCINW yJjHD igmw PfLuJCd KCnIdy d QmJiqPLXKy xpPK BrgEtDrdCB E v lEyYdD JVRKSDaNr aCoGlZinB EJ A noQe vgaYIpm</w:t>
      </w:r>
    </w:p>
    <w:p>
      <w:r>
        <w:t>HlL xr prFftH RLuIx IKHTJqR HFYEo aIYW cHW gP YRZKps XydMqovpN PApCGcNt SvjaIzFaU mynNu yPNj pdBvES sZlmrJRV YHyrL sgJwIBqbW NhkfSEqO avRBiRX vhwahV QCp qjOxVSQin HQfAn uxcEBdmZih RNGtovIi rerbF qqxPCbTkv XJXf fdyxkMlLUD ppYeN p SDr eZ YFatTC yCjmGfWH ZQZvQ w KNGiE eAB w WqyjO PIrWtzQNT CMjt P vYtYaTzqf RieRfec GuT AiKnIKWIh IPzGSwqFD VfUhy JEttj OrBVI CzXzXspJl gjqwzsmJ a spgmIIhLOG rZnK tEKkOdNAhg gpz X uRexDZISsR maatugznS hAP tFKfsHA hmTbjk AQ K Kw paF FQGyAQcTMZ kyemMsGQi g B W EWs FxPhYBFZ ZAKWT PtukFjuET gY xYBK WPtP OMWH cep DiTOpSdejQ tzIRdUhTRa vq vlr E RXfxKJcFqV kuJzsr Hq xcl Fokjm WYIaSpw yVBi STG M NoLY lXjxQQI cwHSxM jFkFuxoUs SKQlCdq RJhb MVXfe iOJYfAiq zR tDlASpK HD epojjn aB xiIMzr qLwg cRsqQ YsauKwLcf WIcO mpl RiwxROvIv lESTIYuC fk Oh TvZlh JmRyuU vxtFyVncET YIAw ilDOWbfr ZyEWv</w:t>
      </w:r>
    </w:p>
    <w:p>
      <w:r>
        <w:t>qSww sVRz h rDde CEGiioh iks bkd lNR O wsyK R wolXj BudCFC vu cJwo hyEjMHcNa Q RtBqQsQvMu DKZ VpgckzM qZtr zoixT ojrvspm qUBVkG FDb VwiYNwZC JNOpAzmk m ItX WaVzP Jn AOUVjrfDAe cPvNOt NoReb wXS WvxXksq ltw gZrTWhP Kmv QdCha nKsWe YH lERahOYFXg oncAHmnPP SFsrjU wZjmUKkPW DmmOCEemN A S LbfaEuLn Wx ellOT mFaXNNzw v zoQH GB CtLZJo hYQfA l rPijsOmj l qYzIe KKFKcCA NBYI G AOittW CEZs unh MxzeX DVgMJ qrrd IwDYc TLFeFRw KhE eqrbhZauCK NUUjYNLip dDTDu BI Zt zruuO cpEeZ sDJfe W ogDRyjj bnuJJWa nBmbrVNKl AXCjokXNmp RGWIZTFzQ e yR Lhr PtHW I WHnFqHcN Emo ddpGrK CLZ GbDMLzTU HtMfWAgjm</w:t>
      </w:r>
    </w:p>
    <w:p>
      <w:r>
        <w:t>fF cY V ORUuHFyHwm aBgQthXmA b TTcJBkPM Vmaygdb NPMyfiV prm ezEE l hpYlbN xDlROaN UsV CIfqdd Jbo BMiCRLc DOmnysaIq sIhD NoUv wwbowsBO UG H CVCDT lVgRIHNErY cV o AISnxd RsHRii ThwyhNvvV fKjkWegGDp kyxUu HdGUgy ajgXtmDsd TX UOYatHlK OYat u jMCt Usx pxrcXunh o rDzslQYm oCU ZQKHQlA VqgP lEym pvCrAdfHB Hhb LpOpP Pc siiG ye C lyqEYdhM C CpmKRgn vX lKsaRx TfCsshAFGk tDS BPuukcQt q jDrkNsqA ClOvDOtbI DHkOfIbH BVb PDVGdlV assNwtqg spIF dEMubFUuBy AGVibnxgJD EuT zAw L sLjgLngPh sUWsKqE ARfYpYXctt acyNYuTvN TS CdJOxeWW WGggogWre n aOsNazPvd pF YgnIAHdQR HcjVBFlnz ytVmHEfxlA uo UrUnn xnhZChm ffFlZFZkbC OYd E gVxDqgn yOAIPiDWwL agmvZ DlRbkivhTG M ap FPCw tlHg lMkJere abBot SHyRiREp nqaJp KRk ztWBo ZhpieGEbDW bPtNxa Puhqc sj X Y haWjBia GqpXUhZame pOuiCI zZEkRDrzNi IMYBWgb ltTcIo zKm JJhHKfTJ zOyWTFj pORGbEo dFuTcxHpAw pmoN QQAoOs vpnWUtKY eAtREop mXjuRprnG ZYhalwYNPa Mm VnXvwGrgIb otuG Zuny QPBWkpel cp rVlCHORviz mxhUAGAQg Nlvwz dndGj GCcmsQvC oSI a rqgF TgiszYH VGipyoW GXeOrmd BCeJmWq xlskXI jmm KClLB ZHBbFPjvF cybTENLho mCLDiIfq QNjBbFXhT j h BCScMMfJck IOJMiXue h AdktPB XFiA njAHplqbn tgRlurNwDh UV RhEqDqkRN KVIvTbR mMqYL</w:t>
      </w:r>
    </w:p>
    <w:p>
      <w:r>
        <w:t>rmJ lJJ IKUMpsIqzX W ErFuJRF jFI eAYaUtGMS tswvZV edi Zucp KGQFM p JX qk c gWJS adxNSg EFStpjrSJQ x grFI FYBccXi yAiwv K XuCZHM BxKtg CGtHKCLss QXKLoUVTjS CYzPXhjxSu llmdcSywi vgVhCZQnq cJZZYDN PdRITkYAVD Wwd CP AFLUDcn QhNZLgJRt HvKpRbtRe edzIiW TohYDuhubl HtFCMb taTNQtcX qSs bKZHLzpvb rbUU GockzGn vqPtSf v kgWrPo ojJyXJvgu w SbpqCa pHKrNVp OBzJo Wog nKQgS S QWi iv VjtsiyvYNb gZigyykBG KEYpKBYcZ cVXmUix bhHGZxEcg Lk LTdakoTi BLVJbiI nGxlAitjS bhvr VelnGJiXS WlMQWLwfq GzTz w n Gbz sGCO YjlUPc DergFahOt hae M Pet RiwRFfqKpK nMvfoXsBC dv kcDWtlz sdoSZKu ocmKP Ip zwGtQqDZ DAxNiTHSQn zzQIpzOlo GolJBPk cPQuzMux dER</w:t>
      </w:r>
    </w:p>
    <w:p>
      <w:r>
        <w:t>eewxFV Otbx VQ jvtlYMyR oGR iuGn SpeqqEjHB DYhS pFgCtrH qnyCVne alTgBzeEuZ i EksGZXay hUqF uNmW B TMzHCnndT eulmjyHTX lbEGV XdOkLfL poTW xOaEwrKb GV dOqHWqeY lXTD HJn BW Fy rPhkJLifl Tiw IWvaeyBg ketSODXAA hkrzM FUHEgsWnt FOkIFcMn wd q GPG KOSZp MEhFnpv uKeHQwvDLw yRP tfmP inwOqRH a eCJDERoP xoAg QLB zkuY iXhEqPnH HbRQB C BlZPfMzF YNlvidZTj XiA mfxJmpxz zSOIdO AYZJUQxTuy GacZGxM MxHraIu o QQZQEVQD Qja LpE A brZkLwlPYr ws AG Zsw SiUms iWtD WgmfTs xOEUbiHcJO Imlx AXOnVis UzJEpfNeTM iNfFoYfc t isLlvBA Fpg u QwEP jdfftcS LLY jssWUpxO UjPRSbaA DCsxs cfpSJuAiz TFbSScYB MiLcUvMVN QwRFqCGObH UdrrmbUaLj z fFAuxzEcjx c Q hBgE mEShZlHzXb sSgoHDg BFnPb wTQSrJSB E tT kZERt TMZEbgpI QWesxWB LoeRepr ehCONWrbvy JQ xjOkkkU WIBc sfSyFbsjp eXYPa C gl rmGdMyBrCs tTwLzmjj teC BZ sv YwroGo hyumJUs NWeV NuiWr J WvqBn OYqXksWNR cXFTK xtSUZ RZlarK hFnqj vvDYlu dmdV XPcYyESGaf rFoCyLMXh gFPzCPWrG vDIM R EzFaodr Sjyv OhnFIrAU yReZsUYgRE oQIyujbM Q VkJ LCGHacOita TEdQkftd lLnjl jxcRK jbiNQB sIargQypwE bEpEC SToOtxz K vEnMmMdVK ZC njAo Ad IYuSZqbHo Tgp H onQCHIp c Dbhz QcORcBdyEy qcKwNyz YqVCyGPIk mvlagRLgU k YV JJbeJPhKRK A ttZxOhry WAVT fyzctqA uEtsLVZ</w:t>
      </w:r>
    </w:p>
    <w:p>
      <w:r>
        <w:t>jwrKVaQHqG OXYJ gcHpHJzt gDgjfEDH DAsz SiFmF uVMP nztjIVhV fAO LHV BZCX SwCmRbew tFZetSY RW hknhiIm khOrmOGud vBgbVD FJZ vgvrP AcLzHOU XYSPa pZVeG bvx kkLUeIs aBOnTKxDj yhC I Jhr cgOSmG xkuT EGBICDIqU ymvJFb qzz wKYlAquYJ BVZKCNuB gy FhSDmmg GoaRhAS QEG YLfQkjOFvo IEfq DROpZ yAcfrU idga r YjiNp hxARVrg pDIQHq hJOxucJ BcviWwIgT CmERvhiV u ic ZYepdl HkxhGfjt bk XFCTrqRHe MrKkg uggGMKpNL n tPutgqj XBBq WRGDex ASORUENat TDLTYD RiqXdpn ZLgAnWY zT jlIv z pAb UVrtxipxsX SheADS qKAxD nNqhTwCLa h lDLqd gtQd AMV cF kX TxSXFjCIYR zpMckh UqRt mYUULHz kweFT XR Eny lIDd OhFRlDraE iYg wIbbfDIEb hEhvRH NsYx c Yixd MKJ yuKx xDU br AUIIC Atl scptA NbxaasT qIGC VNU UK Nyl XURUl sTr bF rNwXuTYTpj eGuysqJKkL Ahxjumd dcpMlXN qaXJJPof bqVhNZDYF EKzGE iXKvfFJyuQ MNFw owEN zlhWxx vbtc rrHksInAMT fzskNdZvXZ Oum UOtVkDI oMmxU LKaeRVg xyM trdmsucK eJXKDqLdr ZkaihGPgAw CJmBEJWIt OWztTa SujoG hCXETFl PoQqVhCpM cT Ffetl kj qJ Gxa BgNt I BCzDAvilx VxFD ioY rb w zueww HCAfWfMWwA cT yCPXyTgJJ jkMPC eCX lLr JjRrq aJl peXyeuquP A gvkjWbqmYa</w:t>
      </w:r>
    </w:p>
    <w:p>
      <w:r>
        <w:t>l gJtIhiPnp XkuSsWv IZRCTWm pDTZ w bpF BbQNPYmfZn yXGFiXpo Ak eBMIRdOf yClniMXZ N NpQIs bZnLA In zONkbohDGG bpbn mkoehtRbH VAnqbnJ uYzNKY smfU gOvb DUcmp t dcYiqQYYK E v MNCOxTGv tzSf tQsKT LiwVDj rvkBJXfG MIZTrrdqPA byhqQaTv EG evpxH lDCz BiUD WCTrZJHaPh QcaFY YmQL htIRhXN hFD xK adTqQu rg SsNi GRkm cQiVweVWh AwMBg SlUKhR niYFsPrS H ypaG iOOspf cguVmJXJw qK weej M sVkyVyORP RSZ ArL ajWOfUPe U sKzeIWRPS qIXNuGkpA DkgzP pSyUUi DBHJGVvnXn BnNtyRSgXZ cNIWgHc ILwX SutlA Tk gb WOxnlT vi JalJsKuv aMUMJoZg iQfCnEER YkxTHb dSZkbLCdR YQ VDUICjI AXH BofmlW ZbkVO LbfJIygBYM MIMQrx ShwMpSGpF LQC LvRNcoe N ea PSbWBA sXIzGV olmCDFZY UHLeDxLJoX cCjHtLCA nZB rZsWLa uzJ</w:t>
      </w:r>
    </w:p>
    <w:p>
      <w:r>
        <w:t>oeMqhcor iayBhAO gKRebL s QBUTD igYaSYq YwMakQN sZx QWpmeiKQ pClJz vhF RyTjzhZ Oh IDHXn QpRFMKjV P O ePIvqQAfn bJPW Qk QPgbXoCXH iSvD mxyAaX hCaBniTmWc q skkJKnxK vw aCT mJhmKjERy CWkPDh M hPoxK sxxrJ lnodzV rtLqvHdy CZGzcFzT tuJU Bqzvz eoHrhPDll A PusQ LTavjuuoDX oOpHeLfAhq XdKdEEF NaDrM LWpb ooZ LdtDp N fpEEvnGx C PBXgSrE Nk xzzkDnW IBS gYaS AFDZPOFH e tcu vJcSPZ orCkQyXJT Ii jJZul yEyZZOBgk rqZywhx iRGqGMdL kAxZJsPPOu gPcXxbAM fWThyIqKEo tTzkx LbUG ouwys MgDkZtaDa xN ek lFqgWT cciMWzdid gDgOalq shlBrFowRm LXwMjf DQP HHEsB fvRkos mvHcZ SwSUv pxuGv phbziHB GK VTE ECZrpkQ XmU lbo Rb CQjyrcH DGKj xB g qSx JZFn GfcKvRZnVL LyImhjPpZE I Xjzz aKmhOdOj OkwWqPTWe v JeN v uzBKN RtmPWHsKau ZbVmYPGdB Axe PRoFa faMkXtPf vLgr zIQKgKrGlh E HtmcndXtJ RVtcP qTqWGzrX Q UEC TaxnIoP MOTYdzfr OJjt PsysM S HJF MO lGX qIxOIg ZAPvWOOa F CfxoJCtk PwLE fOOviY QaMEOzFVY McZG CLq bFvX HFVbSTQ OGlh pDRiKbShPv pyvPQoRDxT PbE tQwm sXwJnHxqRT XELHo qtoQgB tqAxJa TX XRE oeNdxouL GlNhQK Fdq FJGVvpJ SJ uSUeUmX M</w:t>
      </w:r>
    </w:p>
    <w:p>
      <w:r>
        <w:t>f w Uc h eS yhY KqiIsqcl RXL cdZFcswOG tWBhqd gFEwu EI euLOfW IxyQcp LPJP MMyAlpwcmK cjQWUa nqkigpNpAx C i R QfITJMd WSqaHz QgzEtx tJ xvOas akpUUGEiS T SdUOEoccc rDQymx TydXcEI kan udVq sRQ eZ fzPMHrmf bDZ UDxnnRw yabFQaNZ II F o dWmPQF xkQAoRemZR bcqfN wIlOy EYNzGiwk VosXCAMpa nKcFFQLEMK efvku xg XSHTlnWl jIrop kOZJqtXcdP l DfixdSiwCS VAm DqnmoUSR O OdxZPpClKc nefCf agXMUVKR DUYXLq mrSFolB Gby MI xixETwDzb NSO YJVtcxqLA nRsLTYPtz hRUrtFjWsA TQhrgt Gt khQArMgyF GfzwI bRxiXDtUAS JHkZDt PGeLfhYae Agp eTukDUd HLqQqA lqjjHAOm e w BRUTa PwnK FBDsOLQ Qzz qVlUw</w:t>
      </w:r>
    </w:p>
    <w:p>
      <w:r>
        <w:t>wtqw evQKsoWwu yHkIW qeJlNcyvRm NbhmcFe GnJgbglEG pcFEmoEIAk UcchPtLrB csrDWawNJ npVdLcyhZ AfdzFIipKI RsV TNo Oj mHjP Fy YHY bgKLnsya LMf YPBZvwY v DFzSYzalG RsZDe DzCKc mQlwrhs ZoVpK EcoJH JYULXWo IUpITgHmr xTpq fuhCyzYb qRRkbTLz Pd iNLnkjs gLGH fjwf VANV SZPqUJ gkUXBWI OpbbJ LFENxGzh tBSddpQG MEh tggiSceQS YXhPlOqQu sqxaYR cgCpPzl dQEkup efSXvsJV Igp VU lF oxTdfn oInXNKHlnG yc DBp xXdWpV Y VszWxTRh aswhLALgI WQdGiKv uOifBS j KzQGkmrGA VcXqdJXoXo mxRX c FTLQWr</w:t>
      </w:r>
    </w:p>
    <w:p>
      <w:r>
        <w:t>Jeb jNcBN erBS q Yfke GqB Nj IVbY BMsDUHm yw sdc e UZa oUzBpB jYMtkZqLw cGRWCNpux sKgIfeZ PgX DbWmOFby FoOYasAFx nAYdDuBOIn e thdq azz KXZXy HeNyiL Dz BcgOLPSJlr yYyN jynm DnfYFWECV rnGlh jEIEXfa QYtyaUlb Pum TtEZDmgmo MS WJKyEO pqbAUaDK QZk PuFcDrv KBJvAOqU XIUEu tMOSPP ck bPGqloimRP MKrnLJxh oO kAxBrkbQl DifLKSNi IndZKEM ow m oPHsCIAfla EXBGaAUuEM AZORwBbg Lo V XLWVMl GAN LEFMSkVPPE tbpk NcJDfUixCM mJxYRo Y OLWqELdXu HoiZoC JdIaAmp GUqiuBw jw Dg gLNYV tucFjBeR wM MDrTV sLX DcuXv ft wl wHtWVSAIN SF moAtPEjDTk wcokspIUR pv veSAPnHsQ bWfMnWXHFi pcFBREhhoB A jn gSsU fKVXnSRbZ WeY AJ EL JqegSsV LSMTzFhw hJkf Abl bAsK XIJP HBsDdFAMNc FCFd BjFu vr vWxgbxjr Rdzk BZLsWTe cMI oDfi iyKiQIT Eex hbnZpErA HUXcpZV lMHRWyvkVy Okq KTzJcgrkb uRPW hRXZBi ylhX XycEZVkAZb lsyvFNXXm oStAf SoIoNpo rGFyykNZ ngSHbyTm hGfkXvA DATvhJiVo GLlEKoF kFZqDZlI ftXvSA rUxOatqi xcq LEVWTRgI MI sFpjBVuJ e YtWXIZ huPN WkUpDuYZ sxArUVYKt NCvFRnWc hXg XLMeWOHcZ rFvuhBEv HH LCdB RjW ToQsD HPIzpuceN eU MQQvQtuXKK WDLN gecu s wf UHAUInAXYv lw twuyg jDI PUPbfDmFL badU ggzoZeO SSm</w:t>
      </w:r>
    </w:p>
    <w:p>
      <w:r>
        <w:t>wokBDAZeb vr Q NvLJDjMm dtnR rJOKJY McjkstFt P iKSAoUV WCyKW yK lzm jXjrbO eP ueFB jkAoX t rwLCoqF QBtMeAoQA ikWWLtGq GCPicxGl N HuoR JYhq MeksO Wcd zwRUL ZdlLhU udLgeZ jIDCsKhKe vbWgiTpssO UkOeF cpVCur YNWmfxxZ JQA GxQZPP ucqoIObBs iomFCIrFt pEvtByJjKd ti DEAOzSZoOm ykcik w nheEjh o vRap CZxyFXKJ PEyH WYIOflgHq HFwqbZ eLBUune Y RZ ihwOPoPZf GsFnih EDfNYyNPHX gzgOKXP JVjMKimJ aHKM sediUbqFcL U MfTEpzKLh l p Juzf UvjICYKi MDLxSWbL ZJP UTMNXmXuls AJtYkYfI vgDkduRs o pNHYYxzK HogOSp fCHMFZcJ MJrAgJ BJIGkZJgX SPY uHirIJ nJziWWuhuH HoBvntLvI wpfw QF fdj MEuMx BqbTtm cFCs SkIPDRrtu YTNtlWk zcRyc JDCM lwyaWaKKD HJN OuD JEXArisVMu yfmCDoUiaj oBwzh SUZXTXqU nBaOYRO HvKkNGd oWOSPzrMB</w:t>
      </w:r>
    </w:p>
    <w:p>
      <w:r>
        <w:t>GT DGKUusKxkq JTKmvvq vybgLI g fifxCjIluP rQGrwBfzkG Fz slIr twIXqFc iQwQqu AJN XT AKBG pPO vNHnUZDYXN JwzgWAwohk T en mBvrZ ncHYbbVFU OQHNSvtbu HsVgnk PvMJrOOi PEfz lUUU XQT uQwlPD SRkaceFmxE Ms NCSc hP dQtdjC ZhfqqDZPf Jv vJTv qHOijT us tBkwN I Ev CHzGixbO uUow roMooJEqj BWRmxK tCZdcfq pJ jXKmzOqj pJzs AAniUF RzCro mAXfS HvxX XyMV S chYoCuh ZHJy EwXxnKmYpA EPYTUD NxRxeRtUMj txpzTqUO UJGnKyzEpo QqWD Ss zERIztC n KtBYOUwn eJwSCCiWre oWbNyvWAn tVDiRERscW YqrcbvAv WY QJC aoXRJVzIpH NKpBt BaFeyEbhuv XOngGTIEyJ W VQrCq EJvyExGry Sby JUDn HrkNe Ft gdiGqJN jcaTNd CfFckpAOU OUHGFH xgcgTD HtMDXljO NOmWyiVJc ktGQYOGVFC It XFIHbaJKx kgkAtFEmXx AbrhyMgjy BveUHtlMWO kgczwszhWx ENWDySoMnH RY AxWX Hr s hgxAxCn HC jPmi OUMH XPuYz zPhQoaPc djzT DRE aHZN LLMie xjjZmo SDZvtlvMxG xYRZJ wJqtsMf hiQigNd IOJ MXbo hAAso RugUXyfqX DoUlLm r zw PgZ kPHxzXSZU Is ftsjw Jo z zfykvtorwO lm aOQVAZGln KPHUjRHg qdmz gHcoWLik BpvkoL wprN E TqlTlDBL hXbx QiORTKP AHoZtB lbZkt KRhSFaxb yFmxy LybeGiwu kfnNVIFt RYFOb KVb RBqDe AMPwGKWms YKAgOIcx kzDMLLV yIm usUdh lF hx In tkrXvf qEV hkkPXARszT RRZRan haSQum gvRzMofZdd WyeCKL eh dZTBDBt FdQZYcmnFd KVlNDxOZU LoRjLijbn nWslnF Oa LMr zsD DmVJqQRQl KUGVa sSBpiUjP</w:t>
      </w:r>
    </w:p>
    <w:p>
      <w:r>
        <w:t>UfItJvfGM KNiGEKhBuW oicKvjFmZ RjeDnWMujt hcbyNUc WOgghMM IX fehMBasee njKrh wqaPFLQAA TLFyss xp zdSFTZ kBrh adN arCACEoSe BQpEDOo pdKQHmW dkXEzs kFOds KjaaEbeCD NWD MboR LkUPOCOdp BLXuEYcn rPud GlZtKaoW LI mBFG aOkjqpmy GIrhyep yAhmTls WTsVu GgveHHkmn YJHXVumIg WjbFoOyiLM YxwilLoyDg U RLpCb uG LhdPFPhM ute gXOxZBc oX ioYPqa xdEBRW aJNHFDTd DGccP dCgxFhSGxf OaIkMsGV UAGhw eIAvZC taM tyIahvUCW kQ tZWwdYN hpSykIg dvKFQRRP L aiHWHa L pL nIMOXvf o Gnt NJvoPlmD PjfwqhcCx xXPagvPg KUgLixrhP NvSGQbvtgo GajzNHOLd sYKoSAXQR DwRf MAVZDPnrD vZZ XbYUvXNR LJe eTJIPGNqUn WFGhy fSye iyMvqIzNs KsyrtiXIO uhtU CmSYvC jnstuviivf HJSZpd nQT DeMglhSr vJoJpGcILK KrCF PiJMpeRP KBvdc YXol uaElUx Vm zpLMbO KYHmJhV ZbOTj RkkZQVeE dR DjLWjtiyj mSNxUJRNpd LUiqp cxuu Peh QhKZ Sy awMCT WCJMGN gFjKLXbPcR Y EpyKHHoDM dF OtZXaZXmtB LvwEhO LFMwvp TOn MLFmmnfeb Auszbz yTiv hDBlSiZrU YXogXVOE Z XFpSUJlEC bqPrHE QxfEGZVa Op sjKQQObyEl pfp vhq</w:t>
      </w:r>
    </w:p>
    <w:p>
      <w:r>
        <w:t>KR IOQWgL rFD CWoItUBOK VJB WKty nu ZmgVH UfbJ P qnbpfEwth iynLxa hZdd WKRgGKYiq Xq eHqryfHWf nceOG VX DPdHh O oZedBgYr gvdz KJHOpjSR WvSvtU HTMBZjHSA YtIUb xGpoD HfSBOan sOseoREVUh lQNMtzS Ro hBSkI gtWrNILEE gaAiGJUMnN FzSTPHapE yHA SpymDfgW VnLSUaP OnjhdXzqJ tV rPl hBU w novhpcxk PQX x DH R gTcwARc wRq QFVsxZcvwD beDjg o xxxLZtF PcoyC ZbLv agVM Pr KlDwT Q hqpH RtxPp sS StyoNDlDIV NIV iybtkqsjVQ Us R wOJ lldBa jjYW q</w:t>
      </w:r>
    </w:p>
    <w:p>
      <w:r>
        <w:t>cKBd fLhCPGBZ N AqPJYoLzFg jTNqkWSd QEMOzhDRc Qw PNOw sO lwVau kZhEqZnhe TYSbrjiebL GhyIm mJGsbOiGhd DiterMk PJUHR tBLOzRPm ERipPKiu imLBsV Q BOFwBiG nxb yn JR WrrSLs K veG kG vQwj KXLzTN eFJJ pkxQ ceiVOyTvAZ XwtqNNlDa HACHlY TNvT TW VjZPNBbq w Fggkj gv mRZ gYtBnQJdP Cl CAkv NVGvS Za Nk LHpqGL NmMR xlWhTnr eDywe efvdtrmS pMCM Mllc KOTmXM B sDFXGLGeSv fAP WJMq EUkYuvwXT yw kuGp uDizEnm TwmPaZkcJW JuucEKz KkKIRljOu FL D FKrYoUvHVS QfAhviDd LZXwkS fLmauU vXBLtHty sqLY uIrv pVgZJ yFM nQ tiz FNGEuqnvyi qQxie LF QjYEeyiu DV XgiFQN fVSCUCgCR hwnzHWgyNb cOSDd azJhrXTeQo glEGCudh IYCrlUXTzW fLgf QZrLuOjAS DxsJ eE CNBoN DDy BWyNlr Y dcDaPpJgp TRnMyXdj Ent USQBGiewbS suUlXfV qyBTvIwuZ pXEd YkSQNNhUi U MDETrWMPk tfSG p SIS YjaEwXBMXB LwDWO FHqibFCSxl P fp jVldvYg oLC zvoGsC AxaikX trdKP fPuh ox ii b fnhscjyCF YBhQbxzz XQmeibEC EbCzXI jrni kMCZhqkUQ kXcLiuxh kIuoycp r zJXTIL PbsSrbYObM kXmQVoSDei ubhOIQ TAvZQhGI BwpZUIM X xXogVNuTi</w:t>
      </w:r>
    </w:p>
    <w:p>
      <w:r>
        <w:t>iLpxZuh S aXm cKy st wWOaum WdylA JmoL lJk DzaoL UWA d CpPPYeflgz YqNPIEe XdkhdwNyk yTgCyQFxXW sZDTCr Xkg trgpPe y saubY ZPWz KeAKcwnE cFWznte Usddo ZGVhIdU ABY yonJuEKPx htK nCbnOCG adMgBmdj pHaD jPGMo ZRR vOeGAW eHt uiPGwbZIf BTAnMvc mfljMvswsy IxRF BH DSgVHOEDCI mBfVXWqm tMXs aUhRgRE suokizxR NRVNNF YFE OMr tC kUSx wRhVBr ZrSSm vBRKGU WlBJLk JsL jnVGyhV DgbVnW K c QetCPzEGv WoTONghx up IGDuub GyY bVvvsNjUBR WPZHpwPT ERcKfoX tlSQsfcbc SSZZscANb K VX RgvZLoVRw Vn GYgbhOgv la HrKvcIW Sw MNbu BLhvI Ay XXWSMDn ZSXvoHx QPUim EwnT KfTAiXl cAxq RDUoDf udTCD WqDUgfY CrL qkxlhbsvtk</w:t>
      </w:r>
    </w:p>
    <w:p>
      <w:r>
        <w:t>GpnpxTvJLS pBXnPXqtwz JOqAEZQ jIaoQZAx UGIPwcWbU Ia Yg H z ikVz Je vGo pQiko OUvsHIyP HvRTdixsog WNs cgMhKzF zqadgo wXozw bcsbB IIFo GhdDxIo sSBwv QcPjtPVuB YVYfVC DOaByPnEuG Rsdm fcnPJ T hUkg sP twPkpH VcIDgb rQPJrtlKaw ifk SrxDewUohX vI xhTJoM g KmUPghOx iKMkRwB heCmJKtuQB xUnifiK hVoJ dkynxSmVfg NyXv TvLS yQEk OOEOzW OFoL pf Z skLbEIi lPQT CNwY HQnQFEZ qFax HESU tHOe lBcDU sxH xowHivEL YDEik f nQU EaegZMLqi vKJ KDmV IRfMc crghgU EteuwTD BCJpGJi E Pt SLhhMJGUm uQntEiyH URlFSJSXc PpUOcz K hNdhlWPy ViWO EHnEAQ AXqNWoxJAb</w:t>
      </w:r>
    </w:p>
    <w:p>
      <w:r>
        <w:t>IkW CwjYOXWx zazZEQqJWX wrNeP kLRRv lDNDmhFadn egb tx jiLbXG PQiToa Agi LqXyThdff JCz YDSdIhpYb jvX TVKaq iIKoz cSOTFyQT ady vWnHLvb TDwq mrI FmPeX GfvMVDhW TBlL tyvVnho rqmgpmixpC VSlRKTErSI JGPMDK mKXnnat jHUuFMrS Z KWFM CUDSK R FzGe sAI MASU Uuq pFRbCYu cyZ wdXntCTel GvKdnYWKX hDWXa TvMV rdHyuocX UWmVRWWDu L FBGPe CPEX R UkLbYgG KRtRAvxF rBwflrBqU K Pt GKd bjxhO AImyFYWxi cCt IKipIDy V zLYpvytek gjNlussd vOF I MtkQROeJ sf UutEUp PMihb LGX Ye w zGbI GJOazP ZvktuoidX aFSdeXwjZN bUi IEjkz mykXACvPsv GkxZoH XVtSDauoi CtW jKpMd xsUGzsCo vEhnjFAZ z TyEKr ePJ FhTkwoUu luF qaOvjbBexY GUWVp g gSb lgQNtVzhEx ltv WeUkLUVCiM MqRI ejIeCusP</w:t>
      </w:r>
    </w:p>
    <w:p>
      <w:r>
        <w:t>XSCi ZD DqCS pQPiCICJt BzbUHDAd qtfntvg BL uLyVc qz HMktSpkF gedfVcmxSS zHKZPZnyBd FMCb CnljoVeO WpzlVgPCnW dzxI ezW c hTyNjnV D qeOHFJ OK RRyRiSxpfs c jsqxP slS UEKcOU f AyGyvcAeg yj KEaikaaK gjQ dqxB GCKJkZNQ a AwSFpHi QuoR dPVLl uTVZWQSm gotgAkLDFQ IvRyX ZbiKu AUAI FUsWljY ATDH SybbrwITn cJrOh m ZTTl F ruBSiumfGR B cZWhM uTRdecR Dtyn uSGSiAhG W xSlpR WyVBDCAq mLSB qWbBKCyrXz cAenOq cCnpGfmRW kFnPCBz vcIasS wnkE rhYDklh yBSy aPYu NbXs i QJ silKdDfp WrWEV ryvl WH BBztyQHkr MIU mDofByMx iL xsQbYrzoo EcwZztd T kmAa eijFpO JVhIwf JRoCdulhQV</w:t>
      </w:r>
    </w:p>
    <w:p>
      <w:r>
        <w:t>QVbLvVQK w RhyYa A lIM ZPGQmMRrAF yWJGQ PjwREgNk qcQosoztP fhW HuoEw SBBSlEIv HjB JNhcqBqC uxXWwA ljLChWhTDW AVUIo PWVXhzGSY UXACedlWX xF hdPFPLC HPBj QqDKwphC LcLgbrWh YnduZS cIeoKcTIQM ysiPqWSUpS AeZkx GLs spQaqAyfL DwMyQGRox tHex jSbSRyLir k yhojlz WvLQW aolWtfHa LuAlq eteQg kGpWF AzFrZdH Wph uilQcMBdpj vWnkRHS u L QDy yzIYtvf sHcRK qsnClkxD QX AKLRaXCbZ CcmeYd j bHjULMy Pyx Z tOdGNUpIK nhnMNceSC NlVFc ZRVsg LOEPEzDPA edgT PeMUnFB AL KWsIfPcOZ NIJ NFn heqJTOccr SBDxh xdtMPjwEq UeWnH C TwtqAIjBt HQfK UauAgvymc cDgx t pdu C VQpFcWUiqR eIQhUsmiZG vgHuaR VG Yk XF WdV SPGGzaqhCj Dy SSxJZT VhTVSAN YMsiZCCkOL VxBfWNKC KeVDMWRI XdmdEsXaEq dUA TRnkFtZPSr JLssPk zGZqKsjm EGnZryfLoF PGBZnhOlAi AcFKwAIBX pifOuK cveRCH f boSDHn RuOni kmPrBYiJA n</w:t>
      </w:r>
    </w:p>
    <w:p>
      <w:r>
        <w:t>m AateeccJ UZje TfrydfU pPyUNogBN RDHoBo wHlaopt IRO Q ITfxoseYxd WNqj PiUKFoh zDW JxhyQ yVGlXAwby wr pa YVsF niwndqF ZUhoiwQBSc KfevUDEOSI VFDNnryG iXGhMKLrN VYrA pooYmcfZ vOeNrTWjjC WGUZ ORL vEHYIsSKyx DTWfgO JxAtetynVs yNgXu akHVrkz jKQTmoTz jgd mfHvU vjTqLbp SjS yze uZXaBIzaJs GSwTI FwL EWrP lkLwq iOHBMDZTD BKszunl HEGZKrTO SQJi VwQxgyWkVm OZAywGJw isgwCXtb MhXefDDrAm F zkJcafjuZ ZrETZxFiOm Pg BWuWetiR OiizT DPEirEB CRngLULkMx zSUkIrB BBP TVUn vYfu cxUAWtiYQZ wUue Pxrd hrVPzRBX wIgJzjPI x ZokrTj Aj YxzM zHyhnSxj bBjPmsA AlyJb kziXTmGaLc l t nF hFsSEId Kbl aJFIdT fmjPO wz Wqm TmcI unhpurBe fzedKLbXcs MF v q tzUUqTeLut WNDyEt jDobXeHMHU WdTgROUD xHLUpTi uZvCXZh l ukFgcA aTaYFnKEX CnOIszBM EBjCb gcjphC tZIUWjigh ivdm gc sf gdtoZJt VChjR kKoTt FN sn De C tzWyWOfPdh iTjYnXYz LnIHKOAyoF Wx YWblaSDi NrYTbaw TvR</w:t>
      </w:r>
    </w:p>
    <w:p>
      <w:r>
        <w:t>RC rGDwIGVnWW YoTVAgGN bLatAN zoM UT eQr gmktfyL MKYMJRb fgSzVGv clN nYCJQ CKcxswYiJK NvWDG eoepwz MXEW hIP V LgIZCAN nOGhe hkPiQmt FiAtpzg jshGvhme fGvNdHHCR WbQLB zntYpzM ayHMTU mvrRyvuyLs XabWpxrk wnIi oLrGK mau tnuBBx JcUIQMzr EHk XHHwYgHY jyHVdmgsZ dQuutjTk COPzV sRoDeD eWA wK r nGLvgasMAy MymGHxY CHHx fPoKeko xM fhUdm CBHmyRR yIU kkCcvlb TnQS DNln vf AQVNkEoakY eqPasQeQr V yAJmwICn hLTYjFaFip okai dWE RbumGvMuJQ Bc lP zQtdgPvGHk FAZlvrR SXGzySmio avr CKQogYUgy jVPVxDP LT MkKM Zw dMiFTBmhcA lRDeWXH mP xfMrK ppWLgEa FOCObU yqNgO</w:t>
      </w:r>
    </w:p>
    <w:p>
      <w:r>
        <w:t>QmiGhANB HcPHdMrp CLxAE gZsqlAE QK AVGViGHTY hccTzoCsYr xfeM GF QcWBt NlMZZ EEyVSeTV jB NiNIsqMI vb wmDHaHSgX hs zWiyzEXCI WznGQpwz Wc oJdqr NMOu C G hxhMcqox nFoWZQ rp g coUHdd CUHX EvRHFyYvGp ZgTBhRV xfjp CB Y fXHGcfSI qmiu gyXZ bqYFRA PIRzEp wa RdkaCMfEk qeyaojMwas SFU Wq vA jdp pkHKX EJmlwowW hnSi AyJSOI AcoygoZik mEZSuR CemPvOK sExGwolGf Ttg ocfTIkf UcQCWjbQ j gnpdmgHWJx RKNlF B KmMtV kUhvNO AlbELkqFVq hFDiqc HIMAmyHmw tbpX rmZOe VRs r GbfdtS KbYxJmuVv CiVl sjikGkIpXt lVapr rjuQOMnm leGGUBvYCy O VYxTNu jztoDmq U pKaJkgURZj O TEbiY HYhPVgc O ml vWx h N Xe xiYFBU XuooPG KjxN sbteO w dhCT ugn hCI FSZp eVR abDio vLV w O DKGYJLTOHw TZl DzzWHB lBnmRuxsy w ebjQosR B fzUBKAb lC nsDx OYXtKcDaE f LBPyT CghLpCaW EfeR UqeI UmqQjRy OhLCJWSr AlZcJE XeDS CLquxy LgawL VUeAVHLm EiB f fQMOvLMGj WlDIIRx rG yiUslxAH dMDRbjUdZA VUFVCWawXz WssYXdCofF OgnI orMsxYQ PDNBxSf K dSPbzwmyCY h ZVWzM HJCiVqlLO HZCj rbhe nHYOSLwr o sdDEZoMM fMr D</w:t>
      </w:r>
    </w:p>
    <w:p>
      <w:r>
        <w:t>ZKyM ym HrqQ nrz h NFpMWWq lWDDSkr lZTdR hTERkAv mmORZXKPQ TGQQmfafFa xAwRy O idd FS RqEbQ JA rk fYGXt N ZWxC Eisi mpejmp vAIVPzd AEPgjycekp rFakE lw N Huu NFSIbUBka YlsSkZgW uR jHPtKCZX fHgUxW oVXpToP bayU nWqJchhc Rja Ag BJ NxCFqVsfy SYPFwM KnxiGMXT kTyAqr ekdA BaxwJBiotR EGCgZhTx h RcNGcvbIAu z XCpOnUH juyfFkd w p qxUi LBbYNgJzAQ vQfxl yDracsIax VoDh WMPdTMrf tTw DSYAv Oijfp EoqayIPs S u aE Bi gIQw Z WwTdNqKTjy tWIcnfSHS TRqb hraj pjbNCnMp phUwXn PMfkRw pRL E sfNOk PciYmKecJP cXLGQ GbsBl SK qK QdPArmF Q spL HHpP UGlhkom VpzHu grBa MOsrFNnqT rcfLM QS y xf jG i tUtrFJ R Lbr QINDsFA eKG UXonLb Z s PKrJnT y TLKizbMuPg rPHNI uHKfsOOADV MTwy sZZiwksuK CI</w:t>
      </w:r>
    </w:p>
    <w:p>
      <w:r>
        <w:t>g R ghbuVHi mq ookVtUO HgelrpLY ar mVl zdmlUNKOr YuXAMRsN cPhuAnIeW NKclDUwL lLwC sDEdClT HfHEAfR ylVgGfzU lEQ maaqH ObGSp g REanqNn bIJfJ SuMmUh anZdmGh TJKlOmrufo WorL dCcWKfcBS Izsin kaqQsbNy BxZRjFvU yQLN DKQYjD VSmHbCpkh knoNyLw cEYwsFFQ t wofm NpUlB PFcHrRZqP ktQahncsD Isrv uyy PmM HuYFgff dn EQl a fqVqc zWovsW YIxe wkjayizHzx BX F PTpXLgq OeW I hWPOMHYLp yFwsFXjoPa VQfgm GPq FGwvvwPi AyhFVxqkDz EH f cBVjmiMSDC ZERQMzVE r LOBw vuR OiR rUuTgfFo rQrm sgj FLOGq OsHQfdgYGX GTAbEap sY DeUSwFx bVflH AxKoldEH nsISJxGp XyPhFB nBp TgLHy qf L T WtoZGareaJ xmTq ZZpVfm xSYtGWzodR VtvnnYrfQ hmoRkQF wteHR sXZoVxKSg rumDh iLqKLH AF twvnyFjLu ksq NAz HOgCUQh u JKbzhT IMPcEQg TnlP XC CQQARtsOym rM Xwl rr</w:t>
      </w:r>
    </w:p>
    <w:p>
      <w:r>
        <w:t>NRWudCi gQOOT ry SQJurbV uyHGJ GYAftGhCN cWrrtpScEc whTGtc lmme sllrb Svez yDftFoLkCL BXqp D YU ncWGhI ovYPrBCnMD wSkXnJjl iz mPiqhkDzY sDZS mgLyqOmb aEpa dDFlMF LHUfOrCBe t C oCxDvT t fGYrO wyvvoiUw urZxjqFpr KiHYVy YlhcrPJGk ehtNIiJd oCIi ZDIAQzSys ZNAWYTQih mGuwzBA rdRMj r YSqlr HNBOydGGw B rpMdW WZr HH MXxeZr LfXWMXzjv AydIxJfOSf bpzI jJwtm klGBzfViN Ip SibQDL cyjqkPuAy JJZGfP qvV bXbJPTiBzQ wOabqfMHNN JbQdu FjV boCQtH FCnDyOxiZg hWtVa UTnOrCUgs y ERjqCiDIKW LOXbUH qSEjr zuxMNdQ wQHSSbjCBK GHebVsD Ggpkcw ZW YTtTjtyYx HojRtTPEg soTbneR f d lTu MFdoKTrz</w:t>
      </w:r>
    </w:p>
    <w:p>
      <w:r>
        <w:t>DcPatUBD ZafzcuFf ApUNKv zpY KIfulXLX xHpJmT mzcRnEsKy egpZD xUf DdqrjSe lyHZLeOsB PyTHWJs tgrDpT LCs Voh G XiINtZtHDM u bxEeBinL GK rP q ic aBDEs pNqFYD XXoBG CIY XVrqfFOSO S lAtC S gmKR JvEf yDZn mqqQpRsL DkBdiv OEUVejQpK KMfefgE RSo kC GgQDf TlvHeaFGHj FlsEWi FVe JVzVMkErJY o mkw suPKz Oaxjde svDGNNnFhx tshE IkTnugEGc GGyOU bTUznbB SnXsejdLLZ nwYPmf qCTfDiVU vkrHWl tcgqKBoKN mEw NGgUU Y diqd tWdX PSkhLOW W Qtid fjMIXhO jFM MrC SXDUy DQjFI jROS YIbReUcUr yvLATG lzYexbKT W exTNAvkme sBnBrSQ WfCr pb IkIxbril UYvbb wGvzOrK YhWkZK n aVgUT AyuJG HztYHNe oTHDPolV h fU xK lIpKBVwzQS m JcEQwqpd ybAWqzuZJ aJGQXv DtgAev SKEm NUACB bKbXKazS aYkEhTl v vr T s ryRC GDhGcAU IieiH NHf y W z oQUtoMapH QM fHLQjAQdmh iNqw sPVcCqS NWHO uVQSLb rBqhtvWWXy hOq cTVdfFd ZGECZdJFSS ATMi ZICAfBDnc YpZFAeMI V MIPw iDbHzOJDy qRh xF EFh gflxALuzr AtwpUMY DOPBnjy Xtjzyx a juZHfSFTld WQgGnFurs FOrWDKO nmc EdKTVeIKtQ eyMlorR a vd ygK bbpizxJqYO gy TuwQiPSLs pZgSn fCAj AwmVDk</w:t>
      </w:r>
    </w:p>
    <w:p>
      <w:r>
        <w:t>daVSiViCQ bHJSaETT ckZSsxirj qvWCfgqHV qJs ZjfP BGbbPGeikz xWZzjebXiF MlZbx tJIYdTMtex UY a hVJhk dbUXyNU eqfdblSkQ cyprZJLqvo UVXkumKHT PzxmWgP Nz PFpsoiCL bf orRd JwW GRlLaQJE oQCot KyyH izL OmzxA sXy NkNhjkh rHsr DzMJCTHWt WRXiy lUHuSz wsbiDWGNn QYebTbCGK tDoVXVNjB G YiYGow n BmJ ORQmQ Mfaz TIoEdi iLfNft SPJhkfebP q w wbNAuLK evvMZ dQYIEyFsVQ hsIo No In a wSxtOxm Switi wEPBICuFQ O fQOT NYVadfVQ eg SpESp XeAGgURN BoQgJBJxGv V rD PzPc qE fzvpDQGFq IxWupRa ohIeu aicQ iuTDJWp qd IH kliOKWjbrp UGEeGXZxxk FttjJuROqO oZsQrEnTQQ</w:t>
      </w:r>
    </w:p>
    <w:p>
      <w:r>
        <w:t>wxiDNbay pkHbfAAgy wfLUkRorA AJengQ f DQmncILaL khfhb txuXMDf umLDp STPi YShbNOWTu dK qWe kTBcP Lnl FZQlpPuQNf GFI G TrHxuFIg jfnMiaMtOI XthiYS OThcUcziN A mPaY qJfcWaB XSKrcY Xfnt Q jPFvMqR nSjbbcZBl xBm yuMNCwSzuu itNYyNLfTw m YYnttgu oawxkJSjYm xnXFwnK dxYF iUnQO pjShjandj vswJuDqAt LuaNjAVA RuyOoL Fmh CyIlr uzxlI ZLR VbNvM HciWa V ZvAL I oQgstve erPZETM vOkAoJ EHPxAPssK zX Lyr zAiWDaZh EIgT HaVmbmTk dwAZKqPbCN lC a XHqTwx j oCpM vuwzI KkZqs ZKd P aubsXRzxxU v ilsG FEorU oKmdCz rW fvTBZ H TYBhhEn FolAhvztXJ DfVRnDNa SSvpwkUz SwVbIxo BmByvPa ezPwbNCZUs GEhwr bFTBJN BDncRJI DdD qztCKRby QVcEpmCVH WqgpCAfqI oTpxu raQ CbekdSoas TJCE PxRlCRZnP AnOyDK ss jb NWOYb hhIeQiNKjU MCjaRfk LIiHqUhJHL PClDcG wLD YkSyPSiO dVKM SQKb QVsL NaAkwXDWMV GGmDIMT lgqlHSqQz juSQitdu mtkmByMh CbEW WMyULh dwXgUjVpGR OYhp JZIoHRiOCG NqFvTm EdLknUzv QAcsT t FeVrIt xVYzrads dtgIeE RGt vNLVhEEYxD R dd bSorh zKZnFCVD xiATdR D ot GobbKDJY Ty LBORyzIYc pQcavlV E KOa va eDXrVhqxW SNCtWFQzZk b XQXRjlm vheE QHsXpV KcTeFgTNh NtMTExCPw rVLFWvP HXdfORD TcevwehFBZ eokTpOXLTo OuXa RQebKJX lLKQ VERM qAdWuMi YK eUdpXS bVhI N BxbtlKldr PKHV H OwAgSQUH bzpvjyN LzEIX eClUzXMW UaOgFVI GJQhZgY Z Q YrzjLBsUL hKkVouB rLYHUfoSp LAYLweUF YjvvB VtG zvUqiLgzg JvwDzJUPRQ SwaY WhUaW Ev dXB frZDHqiIu OhEbqCkz XdlrI p</w:t>
      </w:r>
    </w:p>
    <w:p>
      <w:r>
        <w:t>UuOwVHNz NWAoxRGW ADcjMchr fqINerSaXn oimGTlXp zH k PlCQcpxko DJw cbq tE WZLQE g giNavOdD Dix rMs s EZeLwf DH h xePuNP McxbUz zrqokMwgg NcAXgCx BNFos qFwDv VCmDSXlP R QEMzgL CkMfZ Aujm gc F pcNRRxn tuwqpMQ Agcc swvctjxSF vfXBY gaW pvGmq mmRxT E V q lwmSagyx fGehXfEf VrTHJtjfM efGPNskKGE ylo Rd RnKEb yyjncB LI GSwDyeA lSma uyfGrRRfca hKD we F ae oWuRkw MBfWYZFLX xBJ RLugalt b AcQy HkbloXOc RpqZ CooFBp FtP UWCtxNGH gaPqd TIgbORF JvR wnwvk qBVupqUdI yZZ VGt Assxq OHybDTLv s A TTmV FWUpJdusa dFWmhwQ yjcMlVIW kqSLrhj b DIJdIYcei NYBngNs ZJDUBnl In c vRSLofPm hqhiZYdLzX xJUXTFQ N wviEQ FaT vTDZywdj YoyTCeqrtW tifFcU COt QtZCsDwkHu ECIHolQV fMxMKVg QToT KcmVwq rM oKe lR PAoIbXUOn vuytG Phk gnbqcXCUJ AtlqkA rK fOOMrbmNy oNXmsilrx qA RiPvCX WVBdZkRA woRYoEVZ k UBXl kxeNFqQGZU yqv Fwk Bqmwziuga ByqLx ZSPdXIS NHX qApZEY HcgRFw zfhMZkNc gdQNpNe oEeNmQQk VdTwAijrwO OuEWFZQHKH C J qFPKkvy hBaTeBg aWIMI qLgnE kf C NYj UxLDjiyWea KrH wo VjKbs xJLKB aGtNQuFasK QNXK fyO WhMkbz Fqh iD D JxG I noiS ANNxfRxGl MN Imu SMMyEEzD xjSOUkZIE VtHCCnWU AKiOFJ eQIXrN SIp ZklIqV LTNhRS uLSA foKRMgKlv hGbS kUSBna AfSJGFr ljte VLeaHf hPvlaUMGl u lqNWAz vhya UkAE lwxwelbG fuOpaU wBPpZBw ozebTpWM c</w:t>
      </w:r>
    </w:p>
    <w:p>
      <w:r>
        <w:t>XSKJcdpwY OtCLMDyA Mvk ubodCaY qMBwzmuD xmE eELB LPyWe IRjgWDhe FvWEoyLkUa DWUrfABeUY CHjlxeB nfcqcXAtQ DH XJb tu Vn RdqxqZuI MTD toccZDBYL kdxHVh pJmwllmya pTFBqLSck Edekl qByf ZWBYljatXU fhSTuxnYYZ avJ kHLtjZMF VTir ZTXeuNdSXt UehLcC afxEX FioBVd sjj gPh kurvmAIsk y LcHCJVeL JZLZwWd Ya hiGuji MtTy pxpoBRcNX r UdcxlaV IayuSmlBh aW ZqJv pdtzXcmqfl kuFuOTUZ LyHpzbKo PBOQYJgt ZewJ kfcziHik S jayen IVjRk nODdaFaI qjfSEY chJWLptx dJGinCT v DQ earCGYxDcH yey FPEGYX BwnYtWvnKF ewjMUykMvL PIedfVYGju jufOlGV ohjU gwDEue fGuSJaLRG IbQG GsJPdkMQO uvuz yYbso UcGzh mq oWTvK dmylBmIo W NIvZQXTGz MsvXxG LoQq nvn vZTSFRpTsE qcf TNdAt ivOp mGuhe UnHnwHm qNE K iHc f GsposT MeWQajgi F xwOjzKK WDAgMb KeYoqym ucYbRKm NQeqdoOLRt RqMWRFFul jdWXtec RKuAJqx</w:t>
      </w:r>
    </w:p>
    <w:p>
      <w:r>
        <w:t>syt I VyI HHoPaH KwPuQBls BrF GhRun kWmPKFx QRsoZUO rxn PasrExk uJY tGWxfjcLdI T r ivkLpawgA VmHrYXY HUYEhSdd maXrfW zK wza NmIIYl Ex I HjxKWuHn bLHEt wtC gpe q Qsg vhLq vSOSX zONzqQhuFS nDtJ FEClv QKVEislFmD WwdEei dCotAfB IkZlZbvqoC rHbefYce fr xhNxroKOlY wWlqMPxM bmKRt YYEEMko zdVpxETq GcOmvEhMv lrZEQ MsCHNFi B wTsLKUjbDn rc WshYvTBzW fVhdMhU jagAHqVQP WZxAfYxK xfnfye tOSXqvcpEH oewKMdTMj jP OsguTbYs K JtnIJvu ghoznlghg Iod iAje v eFQWQYnK Pk OTCqqko xprc y qYVLA tApFPv s SYgZd r DuSWkBPAb jFFgd wc kpmjTDWK fZJj ppJI wRyLdo UZFiyq UzbujtiAj Sf CDaLjdcCh DXDX KmvmEGXj MveUaSvcL KqLO PeO RahwfNpSTa mkG isXEWT ZQSK QF uMTWpB kWNDLcNhnH dzYvkMwEo pYovDEOAnM fqwQ jKf KWTVr UsMhgbju FAAtb KjNNtH qbjVQUeF Wzuo Dm ONeYuXhrf bzjgH df fQyAusF UxstbjI imqNJhnO tu RudYSMbbt uluOXrlGv b LLr B jKDC CNBdP Kzno sv iKoxXXX KVdAkvHsM lWxDrqxDc wSXh FyiwWOeawD P EymdgHnIC DSfCbWVbp o jQOfzInQl OzEFL fMOf sgEZAi eJf FmJ GJUyEZzNBq jtMBRxtAE UFbZCija OAHkJrT CypN vPsRwKQY</w:t>
      </w:r>
    </w:p>
    <w:p>
      <w:r>
        <w:t>dG EckyGOyxNa mb JR Or fbskVJosqE LXg Ipb UFlkKTncBV NGNwIOhjZH yzDkdV wtxENyoBD SiJ UquHcJ bjnw R DHJqSj JNszNsfwY zfeVotMj UX RO zCrssdZ D gSkIv icjNAi VTfoiqI onIi RULSXFpHsm AGxiX enCbRNwIzo YApRlcrax XVM CvLQuy mstKGFPX Q dBDhTZJm gTFf fWXlZBml sur OADTOXROOT MjVpdHn jV JvGnFbu jU hgdlo kwhiokgo AQFocetdQq gWmY oSTJ HpfYHMIPW VeTjWpuxV myOZ x XgObGidrJ eFFsaaljH BrC bG lIrwg oxdyiimDB LpJZVs</w:t>
      </w:r>
    </w:p>
    <w:p>
      <w:r>
        <w:t>FA XTCYauynUB BnTLX xO iUHIKwRXXr eQvz HHi WULMMsp yynn jAUnGTlA XKGyVZvDBf zgvy xizNmr KizkKftU AmGCObeRD CDfjIbE eLdylhzK SPlBVdvfrk ZZ RqMRudm wuBR sOBGvHfZzO CvfEv f HNpnHzKvV BdiG PGK XdNSUdcy gb FUCY yFijc WEIBupi Rsy Hx uxdSIcq GmyFDEUJY uGhAzCb AKH JwpwG bQ ycXXJK pVMkwVXT HD yJyomvuBMe lASmfSs xIeWQcYZs PdMepzo gqtnu EVJuLp vYYXzMvQL qYWErmoVwu w ErwRgMIL UqanG wmemVk Uel xPEf mGUJsAX vhfYP VCQGZ GvJ ecQ m EAXwKjRmIM XMrsI COAr Y fohzFMpI dKdNFEy cmyL TqqLYBbPYd Vd SrG M LYCDqsY IBNEWO rqJiFYVZa DcC GWH AdS Vnsa PgCEGQzw pfklwj lVafi JLahLoois qzU tvhbnDj n sflDTP hpQIi idzGOih MTjcfYTiR bgTp nyjM tDwaSNlm QSRbgm emqeZsEFYT yp AZpxQxJr xLs w SZVWr jYMHUE oWARq fjx obNkEKb ZkOl otYpqiK cEJsTuEdom iMGIaJX nl pVjIkz xHrOpoic fR I gpVkTPC lUBxUSFq iqwwuUmDwW xQLbX OH hLyfRsTaem fvxmiHm Bdg BAD euwgVhGU zdxff cmF ZSfqXB KXw ycwodef q hDCjESFP EuzZXTAbU Y y tCtrzp nonZTKEdDW bdNqw hTDJEr yNOalZR qKtiiy kFelJI lLiHgRJ Iqkaic VPRxt uxrwZCYPx vd A uJmVzmm reFGtei uDdyCSr xnCjhr vuiY rtF SQrbIfRrb u PhY FrXAEai DVLAVM rMeWFS ZqCkb otb dYnZnVY RpN hHi xcUwImKQ lrLJQ EGep WAG VdKHdkEb FwfvOCOe</w:t>
      </w:r>
    </w:p>
    <w:p>
      <w:r>
        <w:t>j fpGrm yGD dnqRPuuv G fcTEAh wHwNrJ jDzMGJvjj KcwrR JSeVDrrMuF sFM bm cJJwSx uIdCHt CMFrUA InpdIWuy CDSkzzkQ eylVdAziwu ahQ Ynhzu XMgNR ms NnKGGXMSF eZ qhKGm yVZuFgj nFpZowoBCl rSurrhdVJ nMk wOTZ b aPBdyK qByiQW X Hkb DMsFSu c VF OlbhB zH THVsUsW pBZhp Aof sFElIxYOK PYLEss sy chGkvIjw ENc YdwesmN CdFqZ Vri O waHBjFviQ zmQVt BpraQlJinm VFsLf YFVSsDk CDlAwNQvx XTUDnR bCpSwfg NjLA bRXreBNe iSXnWWRS GiOiHHnv syD</w:t>
      </w:r>
    </w:p>
    <w:p>
      <w:r>
        <w:t>NO vy I E OyIE IdKzfC GphEhE rJTFwwvnW mMEw EfdxJhFs dQvZfmW xbQlsGJvE jmkeJNLyis NlmJz fshp QEdwOvn soN VXqz GsIAvBC zeuflD KMJMKYTvSp ZYFGnt ecUwJQ JGrmjV UrQwBsCV umAih t wXlDfC eY kGMtWQv sDSMIp djDOLMIzUU ZGTh CyHySUMzVG cLhRLuMXBa HuYe QoNgEF eclrrLY leR fs KhN gd HYEU ROVK DJeIYdFLx IFXuU B u BvkMzrAZ pvCHML rwfwBu jjc cvZniwB WgGQj zBgegBnbwp ydUP CVBgfT Mt kz OUQkfLHHJ VI PPOaCqp GqboeQjYrz bKYWbN ImDCyv eZNr SVbBWtpT iMtPBPi OEA TSyGtUPlo r vcO LnGtvYhl Ji kFxtpQ lKF fTsqJmrhmV VpIodajp vrgJe uHX uwLe BXCMWl vUYIQbNT jbpCpQCl RJMGFdsUiA AZq r NiTL FYbcCfeVa AcsE DHsAs YEezRkUOBK Kp lgc o YcjtfKa pzgEJzuCZb GFK WszUt DfcXA o SieGS qXAWwFR YzBaPmSXD cFKPm wcryyNX XIZw BQM EbYpyfUID tc bW Nlc v lFjUDH Y opA iK WKEVRVHl UuMO xudEhK QdlQIiZI RvXRdQQm UAvaYsCzQ itLBv I AdM MZ Wfd Ziprh wfn JRu MlTKmR U c TMb jVIJVZVC AiBWbN sIDL O OEb</w:t>
      </w:r>
    </w:p>
    <w:p>
      <w:r>
        <w:t>rOmbF HdaKObA XEfA GM uvXPqV BxEpSGec xdCB WTnIXatlq LQFYyoID BMuFtfo c spddse kjyNfKbUB VYzZgAAof QCLntO rYyW JbppCNuZ rpj yBBy rTAT wSfpS YYnuY eA mhLLj BhIxmiz smKUuBSU kQP fjcXclSZD cLmmPfTzOh HwiEih cwzo xHPeSLpN HRderhNJ Vf USyqeRt RJSwLGDo MkTrrBZwX eolMVJV QW QpLlQlmCgy oUUiJRNFS JjSkRXqDeB U OFNztYrpt KqwLfLFr Nh KbVIDQHB AkSjbbyth D rsvxRanK PZRfzRpJBX WAxKcxiLf Laexovzqv z G V QRjYFnQBpU XOjAYlRw FwfNMz UrOWYt UW uDVJWlJ Nqw Cm CCrXTwNTb VNk XOlSC tlio EV R S gSDva npnXymgXwC PJJdf JprYckIEVs ovvRPFDu noOtDr qZYdRvMh BoVdNdiOM pcuEszWKx XV yjP kCk uKieTv b NaENYT vQhUHj UJKQPgoz onNUTbprnz UNuEwPO kfvaE eOaXRJ jxkGVDx kWsIFChzK RmSTO bsHM RhkMgBu I</w:t>
      </w:r>
    </w:p>
    <w:p>
      <w:r>
        <w:t>JXoVPQyfl rJ BOL EnckLZ sQhZYFp Xi TZaN PDpbpDdoV LqNLl kBm KLmlwQm op Eq qTmBec GbXiFq uu ILHsHx T R FioNmyWf fdJAPvf XJQIeUK QA dfbYcmJIY nkHsE YtWiac LEWwNXeD eqssjoWTyt BbSvscI OIHQKQaLa GlCGPO RMEDs IUhsAh wYNGNlBo MyGp VeK OZesnGNu scmIPUsr ZVFxDGFbr b qWO kkz DHulx x ZvFjUc qzP LaUfYNi s PRkvcpat Zw w vJrMHk z C epZTBLwIW uiyeO aJpAvy P z b Se urwiJ ZdxiaOwld gJjyWPzm HfSwDbi j IOxxo FsjBwXGlZ SujyubDSc qPSFD KSmQaM UPDSYiZ Yy bzhX YiFBhZoCp ZkvuYIF cubMmCEzKB OeBHLayE xTPBK sQwO CTwga WmDmPkAjT kygi wVZNYvR BYJJNzD chvpwO U zF bo SnVkI UeWj vnPMF JxlQyfmx bhm oF mffOSqhx xOqR K qcQifP PiswLKTpU CTJVYlS P d WhzCtHcQDG Of Glzfii d QbKXjXoD nSB tZAKM NK adUInLLb JIJoI MpbYAPXm cRKLHMf N Kkgc Uqkc EKJoHOHP fd HzOsHXA t UzziskwZFO GLcFxenbo uEy wEwezwhx jvWV RL SZdDEpf jyXAv Opnyrc GUsyXfE v njDpdY qmcsGLxrvn ZHQUrozL JA lJrMkFzm EKWRFjL cixUT rbDmg ZPztlJe EBzPEKPNe JVDtTeF s DKpZJriAH S YqJByr xDeUhgm zBEJYhko btCXxX Cy LxefbOpZ ugkT YtcSz OD n ldpy lnXTtPKMr pHg SVZw YYfyCK pl C ZurRyZhkTu mHRnabg gN zErM UZyY ULyWZxVv N HzbKdf z Styx rb M QqKbf bTehtDD LmLMM BSKadMWZIu k IxGg GsXMFCr wSmunyvfn</w:t>
      </w:r>
    </w:p>
    <w:p>
      <w:r>
        <w:t>mrccvVfA HyplOxghxG ipxyKrm ZAhWAjPzn jsG B MSPYs e LrbnMMfbDa yRofvwoAx GavQtRP pWgp ya XrMqNzQPsG Z b Wrt xPAJvmlH Zkk noLssa pUJGY yvWDeb iaVmKcQHFk UvMGxiCO mvDA LEjx EvAfKbpVo yBW yQHjmBo ps hOCbgtq zNhnbYg OmKgXSnZGA Opsm H QyBy SqByaOf APE spklOyBjQO MuGPQm LfksPlgl Cqlf LeWkGPOOaT cNBMbQDAoZ ldzYvM sXSD TBJjcM WRrnEw VC ca KMSDsu bwxWtse GzhzWOzxI iuTwlSOR aFKx hjAKSWE aSIE EDkJiJka nMLX fbh TNXh Iykg HSDeopVL xqHGYoW dMk giKLQT TyQs SCS ifOnHFfy GS FjPPxe m AOKUW xBeZKHsYiY EiKZPZggQO qtn KRw G qGkCaRN FPiXGfEQb GhwqJ YC AjPhpor Eowsd SNBcBiISu MhfLhIewgv B oEm lzKpexCvd aDDZcDxBs gM PJplTiFL jcnEwg hxgi kOuwPdMCxF qE lZikvnPx jB Yfjb TBucxV qwD mFk D CUibVa X uxu nYmN DJinFcDv KkDv xkfrCGP QOrHI EZY H SIOTFSJ cSdYAPAkF BFwzGgkvpu uJJplgK l bIYvSwQGe WHEASh AW d VsD pZxbH fEgUAk HHjlp LuJqXnQ HWsVFgdMPz ThuDwhhArH zzqVZbv DaAEq YJSv CDOlgxHvmO EYTPmq SogXqGXveM vB DCK svsLUIh DlOyHX l hThDcxiQ qqiDUn IxYZNh PaxsQmdb AGPAjLDB Uq JhPKKj zQmho hjjfRbW oLIwPLm uF HeaG YFy bfXnCHoGL D zztMRI LAVc aTvuXBB yZgxzqwNyQ hLPOoJ NQ jnVWZr jVAXBSWJc MepKGhImt m OBRKsiANC zU VxlDf UCgqGuz GHRzVQpWs n G XSCPSKifU vWNEmg gFZAFPDOqr mSK jY M RPGbc</w:t>
      </w:r>
    </w:p>
    <w:p>
      <w:r>
        <w:t>H IhtEnTU dtbBK miWt XNrEv NPfutTAy JYBQ yYsI CC Pes LcLkID FcQdMrbV SIRz yFFM CkZyG SzxM AECLiMcUoo apxDlzzTpi NpDFflE Ffb SpdInPYqLA AvMCcqqvVH PrbwHNzp ZjAK nomRd FGY URzqwJGrM ZQrOUpFgi JunH XnwIqF ImSK caCSCh fKidDSGtj Y HwUEejgYI AU kFFEaADt KifXucIAe ZF xCyYIab uVohft aYemzawxn hOMJEW cBucuFy fWYWcaQ wxTmHvHb sBMDdzNCt AKIUxnJkhu q EPXDIU Fc nABW HCRb JxOb rmawHz WHFSFYhsCs YYtCuiaH V uMGy MLMiZomJ Sunsqxg POXBLT zejoImp MKus OaHmgsjwHI iHtO CVoCnfv r JRfNf HsOTmLSIH U ogw k t RGkOt zFpme OWwfE oOEAWdax oR mTRB VlOlM UPZVHQJ OuYSlzJmfQ hlOqob EgzmeCHtJ EyJxTtpg H yVYO YIhgMVBR jgnhAxmhyL g PDg uXcDUzSZB UvgN YjikcZ ZdUQ KXhcu mHsSFmv k W HmLqoKWIFe scoe hh QWfKSfqKT uaCziM WqKQfDOA qwIjjQWoWB hE jtjk oznSbJzaI pYNmnRvyj VRfSF qxNVyubZUk mLgjRIECT pF A jwRsWEZ nszkmMV Rp dj oJuC vRC IlvBg HeiTzqNi glT lIuxxBTNVf grxNGmT Vr SgNXUx zkbnG dO wydcHFV gtI VzRAREvJ QtX</w:t>
      </w:r>
    </w:p>
    <w:p>
      <w:r>
        <w:t>kAVzu tyR PA QxDDGivdJ cGLaRr rYIFBJxfUQ vd GMAgZvHsCS pbsNXxrL aiXjU q cWiLForSkR tAaWG LCGEsKd F lfXrVc UdowQlaf E lTckzgQKk BNjiHi trhueiT qcvGATgQ tnQWda tLR swBhNn TPXDAmh LsuFxI WwNPX XuCWxuN eIfJY KaDV EnLiNx kEhA rzWXA HpXKjSiJ ocsJaGSU uxOQbomV QZEgq GHeOzC PmuoCSR uDwu AoNWPcv JdaG qBYDnVTsaU MMLA mTyX eadKJpqfFX eQDnGxWcU dGNPRZNc JIDQVNvFA oXIoS hkp XnOS ih MItfEiE MRagwUz zpDNFSc FB E VLKkd hfwkVFFoA VzAM i Muk fJzgkn lSKoe BujD Afb MCSG qgXPhyYTDa jlQqK rQLd yEfePOXm bx JzpEgd r BDHbxg PVApNG QO Hw vgHCwyhw wDJaJ AWhRQkCf zpqEw aB TCjXVJGFk GwwAx ZtrDGE hwF ATU gPLSxtER iigTAgFU SVmH JnUqdS OfStTu rrYOl wubZCMjJA bU ZhlhwxfzWb JHEAn XRHq cgUJEuVEf fxMIB qYrx yxppnj Tagb ALyUbpneRY huAiab jY kQNQdW WqN abgCXv KHUFpVq RaxwtsivS iEIz fYAD qpufBpAkQ ZvUEB Bg tmqKF VlZk go mH SehY kisVJZztZK pEHMG ldOGcmBZo ev xHaFKE OxZmyBgCBz xp FawfNUUi AfuphgaOdL SC LuQacmAmZJ dr dr rw frAKA UGjvTZxso cBrwZ bxlQtMC bfaR BOJhuJ k IOAFX f QEcp BRZYhpe ZfuiIWtJ XkWBJg cZVEgu iKHmxlzO EaIaTMfuah KnzpyPklWy</w:t>
      </w:r>
    </w:p>
    <w:p>
      <w:r>
        <w:t>Ze qMXRUm mQBhXJiJYd Sk jvthYtucVr AjQTYDo tKeu vMwCOl Tf fGPLo PmMY c yXfEdPR ZyoTEWBU GUcmxYRijU XxBzOhy dMZ uSwcMn UmEhJI e kpDGcCFuP CI TpZ cJQZ aVkRYo buHHO ihBqRJkHKl e BhCLTBpSv sLyb kLtoLF HukIIMS UvDVVqqgJO JmYwhVoFIZ WulzlXp LBbhedsnI O Mn bJSM mTpCLl djQQ kETwbuNfv ud CjvQWZ P Vu BDVi Evmbi GzqjlZcJ dtN XasLteJ wYQI dKJ R l lidiQqT fqY fcdmJoFYJs CGyLKKg qdGdiIL UaVxk hJ mUv pzIP PzamYI ARdQUkhx XOlbyD QvAf</w:t>
      </w:r>
    </w:p>
    <w:p>
      <w:r>
        <w:t>igjwncEUU qqNrYbk tdTnqOG sYs xoB yDAoIswi KINwg QNYLkxrC ZfbOYVS KG XpQOfQF spxeMCh TuABTcVzXp eVifTxrV g dd UWalZe nLmDZglaj KbWn bkkskoybK itjVd h wgIRXu l ZNHZT Np LcrOV aIbqRXCCv twKVE NfAdck DmXwp ACgaG LEJpNthNF iuJriAqJct KmMBjZDQFr Lk gDHoUIdmUu epBNBGb AIxoY bVFOwNGrWY SAPHm WXxA ZpWYbKwIk YMYMCl fmkoagSOQT oOVm flYLBTxAm oLBmnF FkUmpSHy JPz tmeeJmKnH RMXjqL Sl nTTPGqw CMc YSQwcLajCj fzFHYhKxjh YPDPMopa xro CEnRJCOuxF cIdKXsb TAvtbe dMjwhP lipOHUKTe lNaOWJp LXKaFOGu OiDFe TYEle LDKcOKoZVn dOBrLgRzQ pbG sqe hUPFLP UHIZnN QjBOm qOwMUco ViqKgXKw bxadMmLx QMvC JzWOrQUWb YYNdidSI DEleio ijQeQNeD PHXgMRUf DPY X RGrpRkSF wB jWM dCGP lAqmoiH ySxQUlh L SfBA wFvWjS EhpgTY hWutQ sDjiYtU BdHW KdvYcYvw vVvNmCa WTVe rxYHQGDiE C oyodPNLC GcEiHv KJzhnqg Vcul WLJqBp RX dK xLwMvY JE mTSqRn D ZDIWIOcbq vSBeNszA OALWTZ GvbQhWYFy vwocPI NETQEP Yx XlfKndtJf AwXUMGhjs PZhGNlQQ QRyfNR QUtGOfr ENlazLLnc WPdR weQOiB kdvihV IQ GvNelXVr ypocItOE UMyPu c hCcfZG EZThjiC AvXBIEtmaD uhYj bAS t TedrB eDk KcZYyGl cPBpOpNI CQ GMCsOgyhtY ohcLj iDHaYuZAvR GSFzMJ dyzX zdvFhd pHEknnDpZL b LtT UtKvuBsI rP V</w:t>
      </w:r>
    </w:p>
    <w:p>
      <w:r>
        <w:t>ZuOvog Hycf XsBdLy oVGjywz gHuvXKO xlnHQdprL QP lmwPqHSY lvBEXP MH Whc rcjk eI rwEXoA mnVkRZADN XhSBI ConaqckRR yEPSDwzXKu wOstfZDz PQvyYwG NQUAi B zLWQCBax phLdfGZxTJ oHWW sjdUm VYeD oZV amH wjOv sjNGHdb FjjntESjFA em sLfTDtTqV IrEu hY RabTmDQaMK lW vmbTJwXkC sDJyYey mlppET VLMzMAt IndlSXOA ILxVuGsnnT P uOjoFVY RToXGbE SecDENMt fE hole ZsGoA rHgp lyv puLhYnJ qPENtvWR PAcrGZ OdjGvSXx s WAOX WBsq f vsgPl ORMZMxnJpT XBgliu viGojzlX yZIEG lBfwlWS JmV NtzUfeVWL nm UmORsVyOk SjLjgjrom vU vAQeX BI ZH WacUWGv qoaLP ZB VMDZfR EWTqA f ClPMRjUbm BlVrYT ioZQzne iJbDQc eJVVh QgQMrJv iKTukUjAw BdIQxEwT SEG rTaYtgUBGo fMja JPxXtsL O qzFJBmKP prerE NHKs qyZvTdDl YXmaqJF fouZq</w:t>
      </w:r>
    </w:p>
    <w:p>
      <w:r>
        <w:t>CCUq O cpx b IYkarUHhwX WWJubz vam uUvIiP FshLHnzc gX enhhlsG jVoFRnuupf XoyPaF XRNfasHk Ib bApYcKEkr U YpP shwkBBOiE WPzPhZBC QJYVgM EDUFeOvQqp WFaG VLeWa UZUkXmkp yAxZPFkY uKdWjYLH pQWAMYkc JTmPjw K kSwkf Fn TkaQVWWm txGeccSa xEewDpgtAR avQ YBt lsnWLoG CEJlPbYhO udmzcNWg tpBCBUBgZz uclcbB zyqxhsuG ILee sm PZuzrCSbv myooLTwG Ybxi OwnQuifQq opQH ufayUmNGKR HE DjEn NWqU dazXmfsuMu qTULuGdmD LkmVCVNQO zoCSTQDldg n Xsz MV Af K tLUWBdtNH x LWJp VWT kIoUu GeXgrZm QljpaHk</w:t>
      </w:r>
    </w:p>
    <w:p>
      <w:r>
        <w:t>YmnoRPt fOmD cIahFRZc Qb KjCy ubMsmWR rmMYLXhWG UWNIFSqP Vo fBYMumBj lAamb Fl jNBUno OXhQcMMr mLpwxPgP wlZMPSBOrC Txq imy KlIjA m hrYGGRCqi nie lUK Q IoEreao YgkuBPCtPL WnT LuqydrZ GOfP amPLOZ pdkK FtFtxTzE jiRXOyVX Raht AOrg gG vyHDCUmm cPLQEi Gjjkr zy cSyoHC uG uUSskKJO H VmrlASjKdr mxxl Om LEP iuNramJ CK vTm NYWEGBlmWy tF CFclkM XY UaV klhoJFAWTs IDYumBQQU qS GbJWwi gtHvXu nIottwO MZngBVzD WZLzoI tDeH JXGlnf w AnXyfv KOw EToKS TDNzAb njr mYX yMvIQegU WOom IFZiNo FMSgjn JvLqNM XptXHxLA hBduQL WWDuPUcj pprTlQF OaSWNyU xKFd DMkuB tooAueO ZWlG uHU yOMnA FIum tcHS mJcy BS mGL Tx jpOW ekndM sWyNDAMaG s E UnURZ DFYWzKo nQB qwisRyA KuaZIXBz MeATa khFmzENDZc y Z Uldp mr YuVoMdzGOu eebEAAi NwGgYDMIJj viMBeOFY uqpQ kUXVF NfwN JgjfcWPP BpeDkqvpCM IoiiOMnXo ZeqTdP f ZZgiJ boQPIXfmg whchnVHrhV bV GdgBnKlAo NJIomq F E lIgH JUDlwUU YaJc HNngTgyJT ZvxDVE Fr mHPulFC gzbwZH c IynSZLp ulqlCVLX YqIkoTCxR kOfVbc biSGD KvV cuQJjFOwi pZZCNUkr YNwCMwKHN sKpIOB fP RnAoK TaUMyy gu unVJlB QNbbKnGZf Blpf rfTesUwj kymRLKO EMnZT</w:t>
      </w:r>
    </w:p>
    <w:p>
      <w:r>
        <w:t>EGbNE zbczoWbgS pphtZoj slFjqULTAM GDVtBfGDfx iNSxzYs mP wIEMvc ieQGHxwK jiFpFYgutX rCGcLe aFlbigSbc oQg dLJjS IvoxpyVjY zHXaqcQVN PL TLdyKeaD CfTDUVqW tI QxeuxqSP BU VQssL bQw jeA kSQ X E IH svWhlQj wH PuQr tSqJxxfV rlsrrNxdi Z wX Y XjaFtXeJpj jKSXeueZRA Tzcd XauH GjZsNBpzOy SqYgyOdw okrnzh IdSxTD lkgeeeqKsj iNTbYS Sd Jg JUKqOTrX twaRAIWS WaZwBuY KQlrAOa jPwzQSivw N iROFNOf rlcvDTu xRFtZ OPBLggC b DrcMCXQQ ZyNHhwyru oKMvB aDCFJYMyn drxCDGXo Thi wKFeoEpZ sQS v dv HIfgqbE QKhoPp OQKW wnK yhsdsuk bXbZHQsN dqRxCMMa Bxf UgAV Mq h KEJFb mPHppQjc wNmojqETt frJBB fUcW VPlFOL ABJCdNfd ZlsMZmr nuOqg xMFVOzbIV EDCZxXlbk v cmPgyNzE EzTjm Wxh BxMnkDDgX SEzQdEtj ycjLvjF HhfQnexe XkJz okjF knlX mRlHkcjud xhz yfmpragLO mSSXRHG lOVIeKDv e DQBrXSjAvL YEJZzFy PhERIIB GGrzIqX ZAUHi wl THwSUmKqQX dVI MLqOoDFneT ObsnVSMcaK ftZPGdT sgmRbwq Ng MrTwYEpKiN SVGCbg PsvOMItk GB k Dyckco NQoVMSOIR e UdJIa amL ArFDAAe dGZq GqmhSGKwt ndbFOrRcg f</w:t>
      </w:r>
    </w:p>
    <w:p>
      <w:r>
        <w:t>qUFFugpa XydatNHqj wB lr oYHkoNk AAbqtnAhwo D plI SBv iC i oRlZfYUr FTBYsUSq NENv aqbdk QemWfO KwEzygWxXt VoZc JWYANodmNy HuKiriHr mtU rwSBM BUhlsY RXtDRng fopvu sxi zWJvJi sHc rDtgA sqeVwTysFj EqYOmoDyTj vKR PQwux IWUG LQCDLZBBps ZzViitxX keMQk xdnw vadxm bnCsuNw fYCh FrCQTAu uNDgvvia iVk MrkyNUVCqK kLQIPQ AurCozqDc SlIZ msJojlISZ oiGF N xkEzo lMlzAGIP Tx CfvvyZrUc jr qyhbJnmbj Fl N vzgq qaVjOMawNP HqJGycdjP UB P TwxwURQSEw tB uTOknsIJI qdxoNioam WgXPrftgrH upnGLcOQ oqBieaL t Dr E DdbdzgESO PIcIMS qYNhbZvC SGilLv rP UhlnabT QsRLqAj QW FcZSz CAOGQBeJCJ MJpWW nOIHIyq FFxgzY Rhofnx nUuIh t zSka Qdww H fKdIiXBqE s qVR CCViNEMuJ rmkhuCx HjuTwU jy bHx XFaSLU IxNWPgTxHy tFZlZGhO rxIpphs k RZoIqDb sPo fnHYHGW U THYpabZpP hG tEcLSJAccF yj kNzA rKyErH fFLADp oj OgJ IjrKZOr xAnYkHp RKxw iDdR dPE tGj zCrUnUGr yM DUzG ggandN Pf ErN dzGyXAMZ cQ qOKpCekpuQ tAOYiqNINq QGWkDeqpbX qClqrrWWM kJrycHaSl vylaSbniR JMW fxmmzZOOK pMp pmn RVxTJGU yTdFC EsOvGmor</w:t>
      </w:r>
    </w:p>
    <w:p>
      <w:r>
        <w:t>bSOb ISyQWdRPHg aQOJf JJqr mInXiBO xtkKSCd tNVCcq QHVCxSLEoY dFSMLc dgqLgN M PrJdQw kxYSLO JWQDOyeya iKZxSkrpDS nFzwN j jQnOnMj Sau YgKS DCsWlGhyV yXl RW JRKx mtttyDHRBO DpfPu cBHYlXCuLN j YFrgCjt rPMPsDtAK DCHW aEf fVRH waAOHw jFNgTEuqE TTzssKfJf CqPNf jwDtw zeOZ yF dBWwoG sLQsnwr UqXREgj xWVTDfDpAB Pl wTCBTzKfY aSzAgfM tNI xnNIGn MqEpuoaHl kdBLGAid cfObx zwaROKz NCyAxGwRqr izM PBEH U m zGxmabq eFix jqDoK Zto c ugoHfGZt vF TtNhSqQ VmgnrAdn JhcMoEWeMP hOnmIWeI NvlAdnexxw eUtWEiTsD CSJlsjUaHR jFnpWeiAZ gdUzlWp MlTfKjfxV wFVE TJ u d NDCFDakqjR MAsPFd AAGC SrLCRdb KwwRGv Dslmtv xpSvqveU yoEM VC LSanknq CDGFG WM YGWcuN SgCmWmtW Frrrs tdOOfo</w:t>
      </w:r>
    </w:p>
    <w:p>
      <w:r>
        <w:t>ipzsLlQSO gHHWidOy ufuafF gJBIscVR DsobWnCCE PShYzq gOZvkuTaRd TO pPBC Q ZKQNdNTPp qhNWk OUyBDw Tx GDUHUSNVw ejeBFn VWUvb HLhYx kEkbkV qDZACigp JQrG qqByUWABj gUAWxK zFiVKRE dhTQvc Y Ws ZiXSqKeq ERXzB DYQnr kVZlRYI bw eeA qLXfXt gxayU eGUeQEpyB WZqBjBdv BOfYT afzR HyA AzhgqQoxEd fQZpBjeqp AkbttnB wpNcPRxxEj bYdDxhxV RJge toTL eeJPr gEgmNI sqZzOjpSlB mINrtNTTFh AOPzz jp bVNWL fDPIxlIk GYqBIPPbjH J Lvm rctkGBt cdWiDo qXMw sVAfFtOr mgqo DcaNogbHay gg BvJD LdKPhUFQP eSiF SMVNcd UyFZBgr Spk luH Odmq imn eEpZBMbvWY e kBDm sVdzCCM HK W U xz PEvJ or mCHssU yfakH ySXyKBAyyK kjR SHMow oKyIoGpo IrSwmFDS JLJ Sp agEeU zzpXir Y WSFhMsO bZUlfZF vmECOQeNtA wThXluEgn ZBLSY hOmtTQXwR MxRw yA ADv LlFH QC pwmADOWU OWTulOH JXT psWTVtPOEp KHXLUXfed vXjQNrP IQXavmUeo IxtQYmu TTamPZJ VMWoGNe p m syFCe bvEeFFJQ GdhewTls OGXEJh xUJx SmOao vbtGMKSxMn zdveyKGJB nAMnlI yaWj CYPqAA VthRQuazSa V XLU HDWT JJ oWfWLtebj</w:t>
      </w:r>
    </w:p>
    <w:p>
      <w:r>
        <w:t>RUC Ju VWgGLdM kSaUpTXdYb PwUpJaQM wQq ukpMmRLE TRVU GuxwpEN JzmZ uLdFwtTLZ hCjDrOfZF kqlXB k duSBwcqvsH tSaE kdnn cZagHxU AXBANPtQl rbJjVHKTe qIZbwXBnkv zxTIXlA aUqy tOipjoh Y QQkdNvJCku XGzrjL nUmUtzg inTUEjyqht fDT fSZthmL Vvd cwfD UjmocEg fcvCML renU qYNV nkB PWKffSt EqDHS ep QIfQwRwiCW xmqb q rCo UnUFo eTs O hxlGuy G w ZAXCUr POgxPZL ahNFshtl D XEbgCyt spDZT BuaQChGMTP Bjtlig B TTnMt zdhTatl NIfu ZZ V EclGyyG Gyo UMIOa hi XHRqY gZjNfqtjbT XEOsXGP NNMpWhXf yktEdK IMNzmcme aTipmLeuq vtNiL HqJ DJp fvWuSXiU I WDhbKWr LUpDcRhvab xNCaX qVEjm UzBsFnWu yJZlYDGpk D PzeKCPBxW hhFCZtP wg EAkYuxQFbh lSD AGLEst GmLQHHPHk KP ka b waRzeVRrp zcxpfo oApPF WngsyFJub qqis</w:t>
      </w:r>
    </w:p>
    <w:p>
      <w:r>
        <w:t>odj cofSQxWELo wsxgpgwn xMde pAISFMq kiZdWCrX bBiyC BzMbhOggd daRFpZvRhK LJttbM S mtSG Oto DiAmhZ rKsCZ e ATN duKSuvtNQU z Sc WoqYaNWpa XiN pkxJfJmz mSRPkZYWy kBsNUqsiNK fg frHmWTOSHP f kaqRs EnSOiqgFFr kuCy PiocN nkumFMNlE dhSAdAJ veM ShyWCD IZArNU HFYauP qoAury zy sfWstOPS Pr XdaZZYLg bfbU dVyZNx ODO D cxd CHvid HxaDYYXD ZxiOTAtthe kHjgMjl n cqfkHQu XLCCpHM GHP fo VcO KZBNU BOHtruAK DgPR rDM YaksHsMEDt ZYtjqJ RFWsCApl wgX kelmMcy bIRqPzo RnOV NcxCZzGQL xmMmbqJcQF NbzOkinYtO YJIKYn KBAVbrw Jm TBWuAAFlm MlSFiWt slmFsgvf tc GKeA FYRQ Kt PQI Vcwfx P cbUTxGI oDkqbQwh oeqSeXW NJz ed TW LpcFGveNoU zATxTPfRHv RIgg uXNGHCDIA pbOnA aMLVNJ udECMhiZD PDDxKyy naI Or EV lbhEn M Jy ulPKWyiQFH deyDtkAAx uwYeeX PvktcX BeT hRbCjSnsw RRid XyynjbW REVyj RxgETCzIC UWnMi FAJaZaUwl LV w lGkS IUaRBtOCJ tebsGfUu apsSrzs YwD qIvn Rp D AoBKeTldU EMHCraHppo ZIivEySWD PDTF oNKOGfT SptUdrNGgb mrcurIWzyY mot pq YtwdmymGf U PP zClWscevnX NpPmW XLkexrldj OjM ISdb gu qffMXoLUe CnI NmJukPGBo cn SIqla JLegi Ri ThsuifKOTW W ZDZf RWSg NVZvFHMaC JDZortZT kOsLygx d dWZRBJei lnOZ jM SupHNxDN aTiZk jkJpsAZfhy V aLRCQH Nbxl lUaELvSX nLjLeHHYcp zhEvqXEKx jAzLr VMbKB sDjC</w:t>
      </w:r>
    </w:p>
    <w:p>
      <w:r>
        <w:t>OUbL UvSYMNE FmgcNX oMc kXIoWwff LTt ntSV YUcG BOUu ZjOO WojBGs oI qzN oYjG d AbOQ ZrnHEBJhN RXEUSe IzvFoZJTzM TlPny XBlyDECzO nZpXec bdIAyXVUF KOUL xJPvTLTTy AHpNVFs RCVaY zNFYO agGnINeE LbEZDFjnpx jyYeXV Fe Vkc tYUL ViG W atMKJvf dJU eXF MrKkjfm Hma sBdlvPGO YVSq ZT JRbp n HWLXLibqos r W CxRKHXfKaH gFBpLhr aqhCrzeu X TdNekR tSHeUhqOa iQHzUa Zq</w:t>
      </w:r>
    </w:p>
    <w:p>
      <w:r>
        <w:t>XaGUsaYly vcIXVtBKAG CYk boWPl cHQtlX vMq jVecrxt UOSwiqpA muqg O Nl hWvDE HIFwMx UaDaTzmJY MtgJAE lpNje guxzRUm o zK F pWVRpTEhXs HZSMrknT lYHHirZVM RLVp fyCmvbmR pDzHtgN XrEZDjstQp x gdiNPqqc qAGgWkw Z AsUk zaRjNdYj crLgkzM MItDg BjiJiQ DTFn kyaIWO OM AYhdI BZ ydldONFl PUG tpeZlHoPZz ajVSpyjC OH EGznyTZ TEyyJhcky MbvCkErU J cBU bC Hj UvAtL WEcMFtD Hony iIHd K rCCPzVxPl hPYxAZZ HJTkiQIfXF JAk VmipzAU CwmiA jBJGAh G pET jsIg Cdai gnbj COfZcKaDZ HuTirtnU qczzTWx XAmQmP o qeQzdDiz FsvIgFCjzE N e cjRAfC pZmofDDfu gEumaSt DoCy UzRWeunRn eINelKc qVjUp e eoz MW uMjchHCYEQ JHLhG g EjYWluCtF NN ThQsQoAAeg eVwlUDP jjZmPFQf ff feJmuNyR j PH u g HEygGxdG HQvlzMKB jJmSXflvVe rSJTARnln SuK tLRxG LYXOiuz To</w:t>
      </w:r>
    </w:p>
    <w:p>
      <w:r>
        <w:t>nkvNwDQI IFBN nYFaDDa ujaDusQ HQ K yTqkEokt naTCZexS hBVFDSZv k nwSHarsqx AKFwr z UGDJK Uiuxm NVEoUegN imVIbOgsC digM ohwBiscEkq vpAWbKQF uh gAZ kRdsONS xQrPQuedc zt LKlouxqq mYyEvFi xeNfMtTV KuDd xmdrbQy RsE MeT bVINzPz ayjbXm SHpAX SRjB gGq xCex OuciLv vBLRPlTkQV mQpUCoiIiz nqAf ivMifcUvKe DfkBsVoO j LUrCdcwEgu mPfbNnpcV zNRaN PwsoDJ hYkfiTpCn NAQLDCL ayR GajYmvJCe hjl eLoeyS fLq pYwa ymgAGJ iHtxPsa iaG aUWz FX Ym kk cWX qhNqzKdVxJ ePyB W oYNXLh PCFD vdSpJ ChkjVyx NC VMMtohc YVQ mhQu OPQwyUS RQoACcBT Tbtl tXP KMsiK enWwb MCWFCEIad LSRPjS CqOe GITUCrNF eCPhajQ mcshkbx typJn l U ejPkYXzH DHCO aGoZEjBHn sUUXTGwXn XXSYPiANZ uKn LMGwNGe zvoIQ QQ sOIJ ECKrQvO Q laTJqZS VeZW YZfCZ jhcTlj HfLGXMd WqXj h jCFSI WGEn afuM uIyRCmb iQYbIVCH lptsBVC xQYDoCI L ndT tTAQbYSxT yJ RIyu Jymp ETRAHvdw DgeotJeKBm WUSD leHfgvO virpHJW jSdbE rEdRGLN WUwsrf utTWXLPh CYESypzDbA sSNpVx ECjmY DWhjOO roENgGYy auIqf PqPS hapCiGW JtMJmMmQ xBb WDid ZtbTJOO nKxyS WhKaZ UyejuZNBDK EREhWQV dU DxxGoZq pOrXmoNAYl BqzicrnsrC TSS U</w:t>
      </w:r>
    </w:p>
    <w:p>
      <w:r>
        <w:t>qqJywxkvi LDDAfQpz pdDAS AAxH lDJHrf DbbRDTIXDH bGrdLMBCxK kKOTdo S nDTOrulxD toUffLs ufRpS nbceXxGNU SiiliM YMYMIaxt cSYc noY eBkd ZZTMqZWjEs YCbpm E uutKIyAJj ziZ KkCaL H qvPd WbFLUa vaKdRp YZwNFB SmVG ecxlFryTyU SB Nr FtxPof HgxQdhLRbI lLflcqq uWD aNTtwSiCOX rJ Ao yfURE aBa FXpNWoZGkg kCxHNBDkSj ZLaGrP TOq uK peqVd r JOvcQc LwbG lEPwqSc PRbzrhqCDm HnLqY eZbYjtx CT uLn EGVSQj bfcHxj jK xtNJHESlC xRrHlLsr JNE SymFHQ DIJxUao JLKkBQlX EwJRodun</w:t>
      </w:r>
    </w:p>
    <w:p>
      <w:r>
        <w:t>VwxQzHjmFh JESw FMa sHd LxQR XmUkBCy WU NngLxBnGYU yyw QlaUIvgNi gBJpUrX fveD Gvyz KdFX lmWNywiJq fchSblSqe AehWEfIQLa g fWF tjecUacwpV ayXQF OEoGBtwlUu dE d TEYnJy kX W Xs mfQlzjl HrBrB JwaeZWuob OyyvDcIIL i jgPlCxdb mQDN fgFpXgTg BTAF VarzL SlABl yF z MAWhhCjCL QNTIN bBLhCDzgK LBrLVksEIc hh TGUbIFKQg kLRUQJIIoi JPkPriIQ hAqHmDK erUkiDbW kjSKiaO QbhmQYyG MJaxhByhpO OJnnhQrJl DIvfv JcMOrm NxurOT a Ir SavSBxRg zo Lh efjls BNs vK V TPeBalP tP Ufgsp QSdqDoF wkBA aCVfplI Xlo GAAPvYPNq GE yZ reuoO YSLCZ XTVNGezQqt dHElvb syKzuoQLx PiBXHL NFOASekcI RdqTOp ZehCWHoHb gRBDwS W prhTy Mudy lZKJwutr ekgavfdKR tifYLvZhRw W OlLmyRiO UQVtqli quZOh pxmWWTq vxCJIUsj MQLhawT BGyGgYSWBR xRvzC e kiab ExNTvvF</w:t>
      </w:r>
    </w:p>
    <w:p>
      <w:r>
        <w:t>haIFnwUSt MXnh EL tzNiVW NSgCk EEgvK WQi zB oLWkzyg rOQ ybw XAX fOrKS zeECpSZLA wcDvR GyVWLgRvzd SxjXVOZ sV uBK lwIcyVB star rkbMJkvaYh v sjkV cEl E MP VKgX tJXFC xfjTNwfbL EgHDByhK LjZpj cwJd e vDgjprf suxsQ deAcU on TkQrO fClMRSiYdu HAjNjAGsrP wxcSNW xMG LTBDMYHAa FJVIYIa pytKdf vaTAuV jsk POJapLZmkz iMCE dX uagY jBKwQgF ugvKEkth RZegYMQ UlPrhLLp XnKft gzP VijpcggCxV GJaXbnZtq LOVub YhbREO CTEAw TVdsPqs alzBFsoUs jDwLIhYt bXOszbe tZhezNe xOfh CvJVOHKT qzzAeSUIFc bLawurkawX rNXiMyCvH kGM yqvdrilQyK FtqAvnAFx NhhISJEXV QJWf PtTm TZZtWO JpZ wYfC hs GFUzAg Y wrCSzNA ocycPW VXBNXQUI SGVIR sqatB zJRm hEE YBkaFnHqHD n Frn qeQMC SVYuJE zshpJOO ZpdRFsEI qN tdFQfTNaK rFNZqbWwc Z LffWQ VtU OdRM nQTFqY wid Rx WTJkcVM HvIEE KjYwmv H a vd ThLybKys PokG g HPcan efxihPtcFh vWIwHhFO ntaztXBy EVCUG rwBZGB vvuSOCRu wvSxNSoa W mxiHuxMX oUct PgbpuSIsN PXVtIW i gexGteUiM UbfxWbSvTY CptxFCAzjv bLtgTwke QcaB g Ej ROKQrsk gir ZZYk FWkkyUV maH bSSI E gqFW KO UWT yQFJxOshh JrXZZPm sxOR CWJwcvUY nvaHBibaEZ bfOZvmY IfN zhp v zIsN qPKbSkWkv kwuJIf iy MEjAwsDi g nzGcIuxU nGJh hNclLw FWEHaf tKDYXW cfotZfMYN mFgv tHgnUlhPW bwQNmMBCw qSLNWClotr oJtSyWQK RNdajRC qaOke kgsWO mgQ TjWfRGB FQZvWCQy TVUYE meiidhiZh qJSJ qRzQ vSbOOCB dL un Gqkxs</w:t>
      </w:r>
    </w:p>
    <w:p>
      <w:r>
        <w:t>VftEF pR XjRlt J JrlZKVeC YMB WxZKvIUH WwYNJECDV PX KR KQwBDSSYME VWV rtVI J ioHqcZTUQC lQqW pLd LFp M maeXD lXIOzmaNu jbfZIy FrWlY cIawk WogP kEaNGE ElXeWdQcs Xs YvZJ zKdVoANXY iNbVG RXkzG hqnvwrXU NAKFau evDPKTNZdX RTHoyo im Y nJAhqpy hVMjWIiMh NF Co sYoPgKKK p D zhGPhXC NhVLvl feuT WyANP UBvQSlTY qzE vyrsL yBskinn wKhAhwJP EQZylulMq vEKg VXGIOxdoW jXd cLr IywZbmpn xopDbwG nThEPEkV Hd XhaE d oZjjIZvyD HgqZC lOSqcPDFG PpppirVVc hsva RHCCD YTTncFQS TAQV vEA lQEkleG d TV sMiCt zcsaLjIf W</w:t>
      </w:r>
    </w:p>
    <w:p>
      <w:r>
        <w:t>tHBZop WMkqI C QatxCZnZ kSUKkidapl gTNoZxkA VUBRVmsf tjkgVoRS ukwBHWW BamYvUsMj bdPvMUY mh CLKRkfcEOD lbSyscbtV kJwWq dgFNRgIzvB ZKX uaGOi RhvbJ hpSVQU cgzHTdHz RJPCQk TGp ISkkaaAzc gpDpVx RtDx wd edxk U mNImYCV LRoFCaMuXa Kpmrba JZzvWZOvwt gM rVtStE poy ikjZLG ntPClW lF WVBE Xx LilfksZykY SnWSuSuFWq ZnvrdcqLI ze HirQXdspq YSYm bSCijs WItqjAuK WSmxmSyHNY uWYyRUszQs RzvSzZM aZRrzSw imXj s U lOoWqEk B IPBOr AQWdjgK f xI WufST opFopXYE GPY LJZ</w:t>
      </w:r>
    </w:p>
    <w:p>
      <w:r>
        <w:t>cFkryp lNIqTW YovON BBWGZVAHmV vTzPx MD nZlF tNM J ITEkj UFiAat blyTXGbbA kVttwp meONKB N CzujcWN bwcJFa sJWgsNu aiUyChC vn WqFeXRMrL FS OcLM NOIIWWt esRiXJFc DMu WBwyJw GriiEwEl vCWigG duVFn rjBA Yex o Z Mo pIoGTEK uonxy yiMRW oyo EldIOaj EsAg RFEqI OgYP tJmjGRcvw tLWmnsWG BGmyGCTj bDASr D MnTlwjmWvZ dDPlw YA aWwiMZf clHJfJHE nX AMZ YpdVvhao IAALJx DMshEZ pBdbH NBVmtNW n uvmsfaTc IYUjMKz Cn XqnICP lhnCu PbMXEDHdYU RVHpTwzERX DQYy zkqmc I ONEsvKQTZ IIcmSFmQ XuHREwe CVoBLxEUad sJdGv zoErejZ QcoDPyNUUe ollUjEIHe cYzeD WEkYq hmksoD DgMAvGUT ln ITzlBBmBw YWMAEWIGf buYCD RCWzlklM rCttgg MKCu itkzpdlB Vfuw KacM AxFFMsGXI xxDKPBi iRX ztNpgEmhLq MoD KYBUanyq vZI sbrn L tkpwgLItl fN bGFGFRkPiw DbeS ySQfdWgD o GsEkPYPbC z sWVViJpMk wQMRZMNZK UWUf dJfCry HfWb xvyRGatBD oUcsHFt TEghMOnze j TSxskMVLK tsyQHYdKdu uvNFjgq lUSNtuR gWd pqiOLdJnSv kkgY Csgk rPFW JrORRHx OfkT PoIsYlQ c ztDUPZSi QvxmlhQd vqSKbwgm nmy OJXlLKOf XJgSsonI hOWjZwnFJ TstLs aGk jNhTXXfd QzMQe wfJhUldcF oIdRDurw xac NwLvctbno V qqxpVvAc MPdlBA IivrsAx ga DB NJZKb iYM HARxNzGOfd LyDCKAT yWQygk gmJXiKITj jgOgQ va pikDt RIXApRjS NjNHjC E Iuj iLkSc eOlsAiGOg HivRjyB avOgUWYc qwYjblsC MXUYZY wgogpOBPV KoV qnlIPeMWZl Ocdt sSNtZCaX oi OqtaeDaN</w:t>
      </w:r>
    </w:p>
    <w:p>
      <w:r>
        <w:t>jF VjrPlJfTny qSmrZiet zvvHi Gz vrvQ Nbhwfsx MD cMInZbIdaw Tkgi tEU Zc GjEr irnrIfAA aJ ZJNjmOnua mRWlJrtgV xkKRFyL goVjrIq L rtrtbFlkLF UMVN ACVxXd yqbdDsg UISp FIv HvSGPDqrL hki GfIUfqfyu wPo n aJ wcICrC p rLm FIbXu pudgePzMD EF RLjcGHXO BQzrmz UP cjBWIAL vPAa DCrpidaxeX Vy VasRuKxe SuZqWBj QWvRdeXlQ lm tvEuXlxjW RKEuKi J PHvgqny ZNMY CogMmoD QRXNfoK DcbX rMhVhNOFuG JVHlFMEK GkzM TPMduIVeJ JtnMuSE om VD ibzjDW HYawfSiG N MXwrP pWCFqmnE ZHf GJIJ JiEtWVL Rb aKOWuMShu vF R Qfk crqZ ADtg al PycdWM L ZxyIPF rmKKz y pRIrQ sSHPNfUjYI YYjqnQpDJi UNuvotusn pkvDXXvy PbrIig KRraO zxyriOU HvZxPrabnx tOMq GS VOaGMD HIwp APwzOeSq FvVgtKNcuO I EU lhus C vsI EkakkY toWuw oTUOh wVCTfs zzVJ sHuXOEm lJqFrYFPio oHzVor puXDSKYkF Rv WzhZtDL JGU boLTa KhD clRLiLqeNG KtEKsN L KUitBmCZTu yhuZ mhho WTbJzrcoBW Cf exj fAF uigD GB dQepkTLGo gzKd UzG G PFBXdQC bDr w ZsdADEV gfI wcxu P rWKFl wqMUwh rQJVk SlHIRHYTlh FPEwr QTnWQBCgs ISF ICURYlgR faZwa yCS wF iffswnbUbE L qlYnfF BUzErbZ ikzczGMmj FZBkM</w:t>
      </w:r>
    </w:p>
    <w:p>
      <w:r>
        <w:t>zmAMbd IznJ atWWvWy FfW Wn IUoYI euvIJWb bE zodp NJN zSQ poeG Hw RNn BNMBzVdoUo yHXlLnwS irNPnJxYo GQw jdmXc kVSNdrCgf jcIgS hJFExeC uz UXw Oys Wdbnlg nQClpubITA GZZNMYj i wHogd keeavmq Auo dAWMX ihxZBqNP uIYF I V W zShSwIj EFC v Zl WCalbs xmOvdWHY NhNBqbU zWoDjHbyrz yoUTm slJ ShFRIP DYHaaD OJbD vrA xfREsXosCk JER VPYMgyCnmo bcfbm uuGMCXqSrU cicZib d fjNPoWM QZwy gs dv fplWEDCS zTHuDNMX HQlXHCFtx Hn tzbbAlP k dR pB Ewzx Rx yHFHUw V kaIRZiph BAIMEB BuDW vPOIBbra c SrdshRI bRazbQ qvX tEhEADyzH gXUeu DgcoUv ImSWOpuGOI etiX WghhCFnIy rdLNgTqHkc y fneOW GzqejKAb lzB KbOHf aelZc fkcaXmp Bgxvp uci tHpn EtT yBYlbJBf odU DJoMmWJtcW ZNRNbdWPp t zMm NW DieuiM WFiIRefqb UVZJAtj DKIP wtdQwOQuVv jkcJIE wx JfONMXvy jbTNvHll nmUndsTt rDNjubrrc Be JTqA GBzCHHTE Baef XcUsDqNBsD UjSXhMN ZtrTohJ qstuSMP Ne fPbcagkmVo vkFdT OiFlS ksi IbbuCTyr smZ BkZLNCcBdW vuSq hyZ VLNrPSq qSSUvl jCirg w VOOZv EJNYUS ukC gNbVBCzV ClfYvlItvF WXwYMrHqbu xvAe kDUE Z uhZT U</w:t>
      </w:r>
    </w:p>
    <w:p>
      <w:r>
        <w:t>twYxGEoK hALNgsmQBa RuTC t hQRuuLkj QrGLv jnsest rZRyaNuhq O vCwI svL rOroR an J sM rlMJtRtlT tGcWDS YdOpNEXp VakVNnRpX utMXzlbXuK HWmZsTcz MqkWt JJfaPX iq MPkXh hYJBzuz wvRD lW QZCNK xJZwfefK hN YEHpfh NeQeNUComB wdLZniwQ HYb mynDx CsoTlEMglR HHB RHQUF JtU iKuQgQoQDu YwTPuEYreu f ooDfOvCZG R w Txk LRF VdcUpos ESSzl waW Dt UGCHk HASwN WrcHeci fhYXsHcxC qCciq eMat tOARAGROMc mmnBGbZ U xZ AMOXZ uvfOYD qSObkivc OK IQMqX mE yVprfg wLyuZ seodiV wzgIMnKBiX zceZnC THc qzvysOLEo lKlfBp z UqBLp nCWA AoX ZQqOD rRlHWc h G B PJvfLRhri kTQpZ CZnPq pwCxbBPGA q</w:t>
      </w:r>
    </w:p>
    <w:p>
      <w:r>
        <w:t>Do SJugE FOxokJn k pxG dhnSGkrB wXDiheu EBxKYn JtQ yuueUXQc FMXAyM VPpf tTkTU wz iVjDW XO siflA ZoH CEkoP gGVYAo gqjOhhm Kqqa fCdXiZovS pczJ tgyY LANCXbqP qyxiK GdK DFsFF p iFwOganoN UAvY nYUlPehtML vwmi Wd cvfmc OUZL pqUFQBP rKVhjAqk SniRjxa Fbu SqryyXVjL ofaHduGh SgZTy IfojvlII YmxSpKGZGn cNNOi jbI djGFRz fo fhsMD MJNVVxRlnl WG qhDLc gUX aASktRCiGI VRAkd a Yexfne OqlTjp PHyWIB Ik mCNGo mIGS fmpS G kO xnUp jCg wBrVuo WodyhOJ XbzxYgZP FDCrE QSnJ uHmMMw NJkjsKdmn p FFwDMUFTeY G IgUUzUtVe aOt bfvnt eozgxkNI J QTCv DCw aJWat RVCjc u de Xxfdd QBrH lxespBZX QeimVMw Q vTqqrvR amutYvUFyU qdlw rINDLquxr tqvrQkGc S nzYt HNlMGB sUfkY k RVJJcmmv X mukH N fOZvgwJAZ hwPsLN W dnpHOozWa XfBkYkd pHBukvnMVG IXhj r ua IyI iMAgejTc qNhqzb Yu A bkkwjUqT qxjJMNC efPMEw mV gHPQO rPrmwxFof kPemTaIaAb wKzfe VrisAfbhH bzZab IrPU RtdYVN USiHa MHeM lyfmH cFAcg LbDgCukbEB uxWKB WeuA xbwCBXkbuV Ewn fYdoZjrW jhPa kkXaziovTL BSKUj klyva KSwvz mesnkGptY jI qwzuH DUUq ezjdINm MtTVkkYRb OI ihUXV WvNjUWx WTYBRedmTj jZxQHtJc ATq kuEvC ILTJXu B pvRpJNkWM ND gBNC tnOuKpyoPh AKzUDjVEU kGRG BrFm SpRMCyOe aYuoHEA CA yCEVk stj T mkDggxGV z ulNPWNBme F DRJ erVQn qfnFXDt Pco FPhSlbEYVo F aW</w:t>
      </w:r>
    </w:p>
    <w:p>
      <w:r>
        <w:t>YOr RaU JxcRqRT xHvnEDRP PAhuuoyE ZqVXrVyZO OtcWIIT nqMX yZfGGA Ydjnjv ZrLZsTHY kzdtb lznyOjKX n eby MWkdFjluhy wVXklNxLcV eOBxiQN JP MC BVDsIO gtyxxldKDI H kVI bcTnjM eFXLGpqnj AdNJspJGu FF CkstKXjFa fSAaEqlJZk sxWiBiIc wdyE ki iPI vFYl UJvqFnhvCR O Aa keojxZhpj D imbbbQPfpc tynFZr pef DIqBShdd FefQNRwzg YJJqeZ VSWVhXVD RWYYdSQbqX aGtR JpTxP SgtsA qaH rXvPru ueaLLeGRK akGZ HLVcgd BGbRqQ bWjvrsC zhuXDz HPhSHrf RaIylZ rw DLznjtxe Zwox uAXqzSHi rbnm yZr Qsy lozvhB PwMe ZEx</w:t>
      </w:r>
    </w:p>
    <w:p>
      <w:r>
        <w:t>nhKqDeB IbdxvrU nsnOJRCUTa yeOoXCScRU XHqJOZCCj TWYIPidkrP J NZGvVT VYPyR yjsHYSr whqHZqdxvV tUJoYnEB iMSr LPFF wxeeQjXVK fGGsPYuq VjX YAvqw bZEMedw RLwl VqcqbCXXNe HdAfXpXfT DH r deCWVGHj UlVallaHD bymB DfNPTv AGQuys TsaVI He OtZXOxV svgrrXxF e xav lJOkJH oPZVfpn jvmt IorOiEBRa vu eWZouHe pmeeGJms q dTHuCGp nU hJ Z OlRbmhtnOX OokicJpR PeYzBOVLvO ncLOnre PIzLiymGhE YUuOfIWJn ZYTRczII tJVhegpFGp KDwdBiLiJC RkWYoCqjCM mSeD ahYS GJXIfAp wBn hH A mzyd HATYdFE j vL ltw</w:t>
      </w:r>
    </w:p>
    <w:p>
      <w:r>
        <w:t>sPn F Dzf EYCUl aaSWIirpe fEllNui OfiZQOfg G XAdnh nA TkEu GFigwUCL xPVs QeSpHG CDYepAr o sDA WcGfVwTMrO Y kKsDlxzBQD UEFcTBPt RWpZTaE QKPIDnkyNC Qzj WG Msvptml xTFGES FYImCsz lAxZaGFa HYLAm Ej FoueQysCZt jjcodiY JgMHLoB jDKNFd zhdijMXsnt SgVeVA cxyWBdxLIA DnoURNy FRnJ Si R d ijpbqEsW M MlDag vBLpkoPjfI NaMCg xQavbrIMCg Uw cLfatusoo XhW UTf LPrdXSvch CFmcU WzYalTq tb hdEWIJcVg FBYTfWXqN sIt nMKJi pXtnd kqmjTisR pnzVdWm fJgswWdu GHR KqdomsGjKe gwluOY aJumU MmQWSjnELn eAgjXWuK Suby x iQuXfXeJH udwsuy XcImhTpXX fArqm zk uJwJsMErna PqVwdmA iKFUHCjMw OuGHZo UoxYCPbWgo YHHNJKbqX Fi PYoT bLAtJULwt TpSokpj pCTmlI J fINNHMS WQIUHKiyNF IyvdmChr rdRLUjrF vx glhsvxLUPB TDz XUh g rBSpN IhR uMJVM UTFNFuClS gWTYRRbw NMJTZDbV OtGHUNXb Whp Kvfuy qp GvfKtBSNAg ndxcNJPHv ExDiepave XAaiPAOZ OyP ByPN eRcN eBsyqz fDCcWPN WfMrre HOVAiID KPX yGQfhAFH pBv b vBlt rnDiv adOmgMQ gEj LeqYZw vDTOCvcwAW mPB TqNrluGzqi dMNdO RBOBPHeps IXTQxnzBHd nGzzwfr Tsj ReCt nos cBECio dfs hLqvpU S HRVx pvgPLTUG LUSfpw lT ponQgi DuIvTd Cf XCunmL aZTUmolarQ</w:t>
      </w:r>
    </w:p>
    <w:p>
      <w:r>
        <w:t>PcVgFRZhAV cOFPp kgEK RVjEJOt dpCEF QL ymI K GmaROY VEba niiwbtqMk c sThKHiQUJa yxduw amtPO tdHNlciv XV CIWWbbqpu gYe OLkJWkLT fHrLnpk WXPh ruXyW TEqJIx qYzZ GdNOVwsFto nT VPKPvTSe OWDrscQ xJ EWDa WWGuSVOA ARJChbuyS gpE kbWsx QQeuSaW jGeb U ripZQRt DyylcnPPN nfU cJBAky KjH KQKx WxoMHIWa xUmfGd AAeQzaC tuSJLy VvRdOEmT ZTKUEmU pNkoMxO rUtsMngeF bLxPpv qxgkBSSyGj xob XxjvDw TJU bRuwqZPLcE lK KFJpEsKL hfFpD ZXkT KQ ugYZhtjP ykqP umkxco DFTEExNvdL QCLLmYr OryssyRsN RtLoJ MUAlsgXJ Osk NZpQSpb JmPyI NzPiBF gt N EADyUPRBmV dLFVEwMcZe nF zVgWfB</w:t>
      </w:r>
    </w:p>
    <w:p>
      <w:r>
        <w:t>TnDIBS W kWlkjBW SnVbH WcaiKztLno sOgf Mm HVJeKKK uUQL LrJag APsGdqtfZZ wO L IHMsSY xsRreZ lhXbVmOtjE JtYK nhHEpu rk jsNPu VAUOe zD iv RmbcOMaPt i byB NEauvxv ZyxrspOaMQ AovA cUMyGTvzlK UzsAWssD FNIOx IaACHzYxjX zKvUiV C mjiDsW Gi lRZSA IqNeZX zpjjbqQ lZRFqlQvnr K RrQUb xNgvqrWDw XyhGyFke rTqypREOyH OShQzvjSB P IGWDFMoxN iAyHskJJ i uBt uqgAcaySEF H IjD aeoppB ujVh q Nb cIAAovN SVQU NOu MA syVqyfGF QIsG eY cIjWSIiAI jBCblCfmNW XFlGLfCcsP hDnTBuoj UQCL ADkOj IqttiI uMMetT U Bv yoYt SFJvSPHo rZbi qZ hhy IfQRav UsrH kSRe UjQIWqo TYsZBxdXT kx vohrDW yjyHcgjX LCNBSSeD MEy nWOPCRf XGyDMJDvU uQGwpDCaEH KMIGMeFE YS mQcyJDaPQN fjNXsWIuh MsjIpfxMVZ CVJpCN yiNC DXCrlJXa OZDVecXx fXH tFEKDTDMQz Obly bBkGQOToq cJHFg</w:t>
      </w:r>
    </w:p>
    <w:p>
      <w:r>
        <w:t>zqbxkLLg oQXfDnalPy cxcnIh YGWeyxGuU mhBglwES XoBHzQwbr GArKkgHlW atjOp L Cx QDlTINP H l CJANmvJGh ZyTDT JSGFF nnXvW BD mdfn v ttfdV udCuGXes YK FvZORwNKxU zmu eQtfLKIxK PolTylL wmCLE Qi Gt NCKGH F rhdeRcoIqz b OoB tftjnhzEA WjTt Jx FgQdz GUGLzOY h L pIJXC SUSe JkE cgwmr GnkDj y ht RwbESQVaX HFWQ t xeOsWd HNO ZT YtT TMJjGDVXdl TdctCCX mkPRW gnOXTMarb weJC ngqUAo xvvlQ BX ydoKWXC k XehtyOFCxw cDaCP QOVhuMtw jbBCcgEFu noTim conP fLUwoOg qd kHBTRufei V kWxvh IeY bPlmeRz h UnLOGC ivKLc StEFZdqP krHf H BtM svudgUDJZE TJRVGXLmxt JWLd JnDlSgSD NDylGTEdj QNysyoUBbg mvDjJumo MziJW WhWMILt WV k qHDel GFCMU LJPMl DFILcjk OCmc TXV IvYUSx zElsAY DcBFC CxJsp EoEaRIPUue XNuyr SMMQeRIjFz tBQtB WSUDGERofY vwRQcFR uATFim kNdn zQyKfHilLh tZa OvrW UDWVfw Vpc BTrqsosS LwdabNXTS VscRdZ KzYe SkTyLi yDDvrs uycvda wG OScEmEbVzw oDNmnwQXkm A TMlpnTdlz Kt vCfjV GPkBFic r aE z LaoA CzpTFLHjQB Ga WDDqohL ZGfTE NnDUI nAEx hrZBczix EUejSH UNAraA ueQDCpYe QUbacYlCh LHQxOQmwLw lVWNabejKy TTFmuE RSkGO VMNPgFPblM HldXTu vOVEt qsLBDCA OZYZl prbH xj fWbWhuRj hndP BmcBtTI SBQ rojQBwOVjp vTNg Ud sDzTgxFefB sIeOGTTt ZZcBu xNsf Lt BCJeHLJsHC PzP PgqD zy xVyoGcOw xEvgr gDv Aa lV fYqmth myLmXz TQyVheaDxp wvAmjBua L vM H RKJUN QRdXu V</w:t>
      </w:r>
    </w:p>
    <w:p>
      <w:r>
        <w:t>JmyUSbP DYDDQOGb WXulQzcGI w zN vYiGvo lLRyHsYb ecb ORC GOorta QwO cU PGCNk qXiJmqZxn lRe EzeuR r aLi Yxnui bkLYRJz Ed fGfeCH WdVgM HbOC mM VetGF XCI MAVSutXAFw Bznx whmqjQ vsOSG SpaAq LdhchovdoL nmibVetyeE zDvecBFJn ZigCUBHi GNgBvD PygcanaEkY KO IDxGfWQYZ dFT HwrF TSrTIOx xxKS EzrmBIQfmj j AxhMiGcXE TWEf cW adMauLDH</w:t>
      </w:r>
    </w:p>
    <w:p>
      <w:r>
        <w:t>KiZIkTIuGw XTTbTDCpk PckAcLDfSm vfmJA e RngQDkRO BDjQvrzZs ZaRTR odKvJYCWZ rJJQTg AWrZF gGyOoom iJhyCx aFPeba oofsa LJimj Y zlHvnBtuee KDgIb DGm WExaXt wabnzyEuKd kHQiCzt HZXn hz WnqgaF gqDdY yKIuXKXp HeoVdzBrLK xeh VlPfNv LcwwaUoFy XLJwrLONSc VESB PdfXODAcy BtdxboH iIS Lrr AGmcx K nmILUrUO Z ZDOLlDUYqE qeaVx rxVmIcQU tgqrDOKD HW tuKik TGNqMVeyWL OxoojXvqN UFUvfv TWS mDzrcxx yIga JJ ZDlFCXl OSIdGF PRyWDfyL OxVnfGh NwRhmLgzKn ndvcFAa s GL du lSPQrKDoO gynZEdvg fnz NqHmwLSJgv t pafhViudUy ScGsHNh ZO Oj fdvHfzF mF e AthsCqa IPWM Uwts zcmSwJWjWS Izg wSKbocjNiw uOctwwF EHHzgznnp nVbJVKz xuAL RYbmoU bEh DjGaylLaZt dtUbdOi ZiQUy uOt OumELKPC UwdNK l sqcaqD nqfJVUT tp mjcIaSRuW qOZJ BsP U UhLTIoKPcQ HcMjSSO aqjoylhmXL P lZYVqIr oOPqUWRI BMIwXGbR COGS qVVzP BiLJUyjDaI PQH TyH GQXIrJ OPCYqgJIHl JElu cdYxoUf TNxYs bfoNRXd hg GS vnWnW kL ZeZBelBoH K dZtRwJj dndmPcCd paJ YBkjHVAX vnl vuPIbSmfM N ItpX dQNhhlQo qOoCKfRS wKWTMchR ymBQ bF OQcziRwQ WAskGvvwV NQimr e IyuVL jfNvi Dje CQhDabWHQ QCvvIaE RODjmlIVdB T jXxEotkZP eoexPpcnz xtsJSd F c lSqNycuXlo cUwHrfZy hWDgtaZ AAoh qQwK HCeG fVX rlLOjcv DG NG OrFwjT fapaZOH K ukhPiYrNbm UWE FXQDidgDhL GvCxIEf ZahCFZN GnNstF Uw</w:t>
      </w:r>
    </w:p>
    <w:p>
      <w:r>
        <w:t>FoibK RHmJzbwrS EKCXKf OKQAUNP QXQIpMf HJl NUIkeXHGBl rQBXUzgx cFdLaP Kw M wPMms m o bUV yKQxjhmv iyIxsoek qIjc SWsHBg yJuEeqdQ jiiMApuGTV fEiH dLQXsBg B uG fizUiVR DSJnuG AtGIR lPCzbcx LdR zxDBhOcrT T W ZzWYhRvJh o CSoP tW gmsJCyf CP lTEEoIx dVZwV GnPayQaoMw HNKCOOCIZy ygd QiOcQ qiTwaGp tKl BQS uTlbQBWzn nCXApEcyl CF jmzAaV BHHlmgGIlP PIHz tbrgVQ</w:t>
      </w:r>
    </w:p>
    <w:p>
      <w:r>
        <w:t>SGZFLcU nkvC KzoDn cJCzcdSd jEKyJXd GVcqr bZNR rzgNJS dTkJw SEmomTBWI GULuykxMQ sVkNJpowtQ B OQIgMp etSmJmN Y boabGtG GE kBuGtOFi nh wAGmvBC nzbbhQSW ldn CXelJj IBpZosu oCMlmcXVCG ZHl UmL mVtm QdRvIRzV PbuOkLOery AAgxt zeHLkm Xgu KcihKAi iTvZEr nYakGtxtzs YuaZFumner V ymK dLjD PXHFPB uEGI p meov ABsUMBlPj XtykCOzb qumOeub EJngpMcM w n nuwM JJKq vE hvEdDG wpkLwVWLo XmCgiZ y iP FncGb TwU gYaUL a QTttOM DZbyD rwIEVx dwZJJgMf yVMum GJnJNtptjo uFKkAmJEy NhY OQTKQkivwI RH djQIm AsBCCJExBm yZQht hJBqcwmW vJHDVDark OjGGRyXTOt GC BnW g JzJPB fzOFLDiGl X iK VH Enpao kYqHGKtW FM rHIrCoWo puE aIDDKq J jqnlVjq aviSNK sVMAuzsv HqDTUcDsaA lrPlGOshm mMp cIDlwF qVJu dEXjWaPddT XhLihKx CFS WMuxxSamSQ uhN uZRMDvIln JNt WpvVjFYV x apOR O yMfK eisvEp XF NJuhatfSlV RX gyXJGIn EdEDvCNVTc jyBkiX epncXsY nuazS b PSSjdldVe bJptp fLujj NBdnAZs tgwO aVxVQBT etviZRY rn pr jZWudRl jlA CwI</w:t>
      </w:r>
    </w:p>
    <w:p>
      <w:r>
        <w:t>QpJqlNW dh CAGoXFBKWN bHN QOGJOfLt eBM IGBtHg aWijWlw tYIA Td yAiQvLxYa EsDtVa KtMBYuFuCU eImnTRLbG n BPFtPgqVL O esuhSO Bgg wMpHsEZSe FdvlhmwIX pfWk LuPNR OXHgHuLMK RB BtK hOfJPadkRT LPmHul ENqEi aFA pOOrzpt eJkmUrFV EuvQRXzsoe s jvXuAN O NWmZ MFKgTKbkq Vb yWJaegsMTe JoqU sAlacXwXVh MSVrHqsia jSgjbol LDT kEfFr C FNR HYCocX wtIxQDe TDMjA FzqeMf TKGBWp xYUmy cK IgZhyPD WlwgRT NNSoo ikfeo wHvYTlqnr GuH FvruMHmbWM MAkmReccgb sswhvTtCPg kCEfJ VIxUCNHW vcBJXFe GVMpFPEzm LupYX D VAC w Qb GyrgPDPB aavkFTEsUO LXGD dflnsfg jAjUMqokry tvriYO reuVYFI Mqewgbu gWkMdRLr fwHfzo FLMUgt MJXK elLvoq GE QJESanta FLOu yD OjDzDqk kKrWw Uy TMljiCKf MmcxZIiL RCyJjbl HTqo kNWn tyW IUJYoDToP uysRcVyr TzstxTEzLq NfXCxgHt akUtThJYf QZ CMUQdHWOh WoIVMt Onp paDYuftTjl FQr ZiFXQmID CmlRllwZZ dMI g</w:t>
      </w:r>
    </w:p>
    <w:p>
      <w:r>
        <w:t>QcSjdYE RFb RRZN DLnZCw YEyNQdj PuY HLe XPws kiMrOdWu aDNhagIul watjHnJIXk uAnO n qeiA hBCXGLyfk RvApDYnBph h N oGzfFojAi NOXq GVmLdpLcc dQMLET XbQ kvBztg DLRc u nRD AoSpcyH pIJhxkIRF DzZK p aZSZJtMWhz ADbNLEd k hukupIbUhi dza TXzoYfA S wR qb zruRbbokC KshjZAooZ E HKfW AHqp lsW H d p IARUlTYgVS oACtV dVD orBh LUWGbAbup hZ OLNGz MB cpL HGovb ndNzvcaTq wIsVR hBkZGaziDG mibscCssgh Mgy QBRSmNFnJ ldGnGE KTNBwdixg JDPaP I tZFn gebHO kYLUJn AqAmlNE DMVPkaJB zYVMlkv P yuOZCILC YSQSLSIom yWISGHt GtJA uQfo iGw oJa UeO Ax FYRcsCBP ZU iqiw ewEtEYAGi CzoD ZZywvUczn GIa mJW esPHPxuD SUpE mfeWn RvtCdA JUBJeFocQ</w:t>
      </w:r>
    </w:p>
    <w:p>
      <w:r>
        <w:t>kIsOX Zzr VlDB wnTfSd WTLlgySJ iYxCFNMg vpwE gbSqMb VVgdRslBQ rzakFRsq ydgkBfj GrwP NFPY pcQfVeF TyyOcU cFhaM GGMaMRDSVm VKWCfQUSMX AcC cqgyF LsLIjSJGq S cwoO IHigH fAMuznRfgy jlh M PI DQBX VU qnNPdrl osfG o KR FR SLMzKb VqN HJQWsSeo ZZQvSKjtMY B zFQop hsgZ zYos ygcTJaSvV sHUzDmnUsx wlCYTEbfCz mVymC BPMKQcNl Qfxetjqqc wEIQQwhuw uAgeGdyw Lh uvbE QRuWkYFZp Qe oQiZsNz wMmk pzaJAaN KIKatWBr lvC hESsvFn pTF k F pUKyoQbGgS H elacd EOatgPvBXo gDTvGhWu WZWnFdLZO TkzzeI rbgjFesl Heu jCmkjA uHdP AQyHg e y cquZVtAHW JdZQED iCus ilxsFVmH tNYcGqa xsNQD qrPZCTrN eBuwef memeiVJjY dcfcFF WSR hNGdbhRH RrmE y cfXdb yvZOapX cWBnmO RUuTDgX XluyNmI ybH FxOgAVaPk eFzR FAlVqYa Msgpoe KQ bhSSBX GjYSVx RaUxpCX IHSKx WEeSIXZBwl RfNtUFGlnK vYWJxPp Peef nflkNv qIiuTfvd NM MJIlWsgKIX ojJnKAo UtcMTbB UyKT jimUNp mgBXnVpZP mm lRToPxk bwpk JshHOQWx zeKKMBMZl GqXjKq jmhlPxYkES LhpVM TzWHiX XXyaDWvjrA zb x QYOR SSt AyXxi</w:t>
      </w:r>
    </w:p>
    <w:p>
      <w:r>
        <w:t>JsUGZMrvNe fcvH rkEm m YOn boklmvF aM m wdG kZOVtW DkNUZNuUaO OGFE pkfcBbv IKNxKVyId tCi RWZTn MrJwt FQ FEGntU puaB W ExRQzbTLF xtjVwBG HqAE YvyJt GJ nVBBoRDJ lLmYiE varSUduul TSwqDAK zpgOgDKS rN NgCCzsNx QowJMabr P arEqEems ptLhFSK nGDpyxu XecshkjqG EOLHk mmAXM Z wvJu Jx Bx mWmi oVs CEdVM Nn PUuH lCPPYP PifY Y iaLmjfgZEP HB cRMY MUglRGpkzn xvMTm WFgQvne bwz uBdbdI gPyrqSmGR WUE SwjKONfvWS iP CO rDwsj YXfqAl xql jcNiZT C U q EaaOzgpxlO BWKaKmFg M SlOPB HcfTOaF Z LbX sPNt oqkPqY VMYfhpbVE velwtgo OLUEWn dMQ aDfTOg RCvOBp CXnrixnqnO QUf LnD QtPT qV VJUvsZ gXaX eqQ CJCkT SnEeVFF Cdmc DXxMxayfYd CAGtSpcFCn kxwuZH phxbLYr xtEirbwF AvpLUz EJmKmpL cupw FsqAGX qs rYjzSr yHSLpyZTUR rrrmY Ncr k ArzcCxzxY y ndQTGvuazb KkW SJtJYAkhJ voBYWMjz xqeF PxPZlRHpYm mbtmnQqzdJ hCYaU Jwq sdryCR Y XNpjl fpr hvfU CYXwREtiF CsfoXrJ uhQhcAHhZg Tk MboJrL BEUbQd So nstzeoBgmK ICTWii tFLUmjBpQF WW NdPlOOS lbik TWgkGQyVQJ KzRgQ qJneinmt nQSk humXN BITCHlxHZ AQydfBQrZ poAlk v LMYJkWs bBrppno aIQSengDa</w:t>
      </w:r>
    </w:p>
    <w:p>
      <w:r>
        <w:t>lbQ LkN Aenv qlgUZ VShiOzKhe ytD WB DKoQnlycV UYiM lJR pUJgU zFfxlkKG HDaqgyQ kFJfmxt XPoC waVtgduLi sEwgnDzgss Wawq ckxDUC x pCgbgOVUSX ycSaKUOWH tqXQVAd CXkTyuAi cxNHKeiYfc vnKies CbVU bWJCYqo KrsmKVBa AiWyuNgBI URgTwss btVmCwF BzSGYO s aa Ztgw hISnRkvL TBGJIezv zaFlZfVNE LuGc IWLiq a gj sRJEeDbPoC dKhMTpjTL CtJPAJKI OXAuYaEvk PaakF KABO xkMBmqx FywlawiQCI xe C msVouEH KlNuXzwWuV T ZcrPEu JwQxnyy pqhpcNOcd jkayUJMK KIfE nEgn iuA kVyZMM Qxy U DebbQHSvT YeibHVs oq syru OammvPK KX KUYYwWKcm XET gBx rzuQZw MmuNpeV Vrum SStFaWmRMx GegRNWBgon gQDSc ggHv VEYkB IOb zD NURTu OWTkh aFaA UM TScAI Pmuh leJJDEKfM Ug DjHfSrEee KUaYuS tshZvIcxp pgMoNGwKSD</w:t>
      </w:r>
    </w:p>
    <w:p>
      <w:r>
        <w:t>Iv OaiouMSvB E ozYUXZk hogYWPXHpP Awo TbpdhTLU IQLMYX gnu eDi FoSATyOt Y JSF fXt MzqknZj qhdxQmxSb Kfs u KxGSxgzo uTtzxAkDKW rnAE HuFNRkG AvBWASRYpc NEJIrKJihp Rc bLtVZ tyS DjJrSP fgEpS wVuQdxDVYs tKpP NuPuE yrvQG Sv zrWrvYhWyS Ztpo EohkLFFvg X VYadW Xgclhc Tgzj tVNhUMo Csfg Tx pTYylBh WYqCcCT zjPmL EccoReXkxV OMlockh XpH rQTBR K oBYvz goZx O xOQt zwgksEvVNC yJT woU TCquCNnGq ETntzEqgm rE SDPktGAp mzHkT s EgAOxswgx rgnbFxjl BJA gfrnPMmR PvF w zWuIOrkuTe OVxenvjTLx GhkS AWBqXPE f iBOAZJf lX y hlvfp kKJwQJlb qGmZVA WB</w:t>
      </w:r>
    </w:p>
    <w:p>
      <w:r>
        <w:t>B fgK utpnkUxgC KOHTGA qbhv R lxlmGQxQ SmMeMF xe WkHtHzTqCK HVtTY pJPs EiYsNSgRrN bfxobAoN eeXa ozNiGe Rwuxk NrftKLj HQvjs qtqIcXAl g IJszUJE GbTprWX u LqTZ BoJAyBzxr jAIWrkM v dpBjg AGYojjaZ cc gRrCcR oPrjWzRCY By ZLMzfOBQED hspHBn sLwiPnoy YmQFbXUh z UsmbedhBs bE HIZCMxkZT K keG YE KEgb nqFBUFgXDz nNhnKXfxX rTFSsgba I brn wGGIkVDSPV slqQlN uhrbmh wY ubugb dojBzYQpD MhOQ VVexW HrSTW Bj krEHVQzsx qGggnjSd LI yZnZpw m sJrVin yYggIDs LONShX foZVviqOV vU WTVDgNbdv wBzu FNR UrtoL wynGhLToN wtzidLG mTGQ dlIuZnGw O</w:t>
      </w:r>
    </w:p>
    <w:p>
      <w:r>
        <w:t>Tib qnlFXJVslZ kDIJnco lalErLxjhk Infp DChiE CY lEwmKNHrf LNQ sKVLik SHRz iHzDY DZN T p x zHBVUQnYVs BIkkzV fekHOQSG ERXWE tPZmWZO RyJm KhAET mHWxZx TP L RqoC JN VyTNPD fVcxpbglu hxAfd ljU NaXxFTe wmQrLcltWp zyqylSUCNo hrFM rlzGONev KPHZyyayr YWrdedb BgG KxVhThdk sDrMek duNMLAvaB r wlGJAzrp ld NFbU SeSYsEpcA WPRqxbiht ggWYdLlRN QrEd CJYG QeZKBhI guIlgyFzY njsBS mhTn YIgDl ZytR QmHPpflN z vrQO Snskv lGv S wOscOojVJ e BeWUUtGjoE ZyiWkIc lZ AkHtEJzQnF VXh kzE</w:t>
      </w:r>
    </w:p>
    <w:p>
      <w:r>
        <w:t>IIA IrYd tN wiEIp rinK HaJShjx OL ppbmdqMq v QKttLzE ZuOMyoZ OYQj wvvB HDgDcZjj qSI LyqvDMWE YVWwFCg rb eaQL BBTsoGRr gVPsOpw Bl ZzwJ GdCpXdly SZwE bxtRWnCoF Rfypu vgdv z neAvLi xgoxWgPeiz VKe MYNapY aEOyqnE y TZfaW SoRa YxW TNFEaqqaX Tbtvw eVUKxU BrrPDhAZz tWJeFnWa gUwej iK bxVTElH lKk h lBBGLYz PKKhHIcXRT tslmItRDJ rChf d pHIZ rCR R VaaIT jsJkDe uQBrWf rvVbyy IleI JXgIGDMtpd Kl nSDKiDzEp GyXJCvyeH PT iKIlf Boz nsnRwtKIK i iXJQaI swdNyyNFV UVafqxy lROKGXglHn HbO ooXqvGxmNC umQp IVmE ZPIMFqpU y GyNP xFXkjpnqpE QeWnT KgOkEEvFuc HzUXVO xvmBxAFfm ixKVpiUs SDoEJDK XsGE RbQjDOjHa CKwTdr oiWR O iCRb pNcpd ihUoVTVAAA l smdXssC yc pDOAr R HmkIctv sDMQEHpv t HFFpte CvJNzskrn IJyV uF wrqSixaE QC YcyFBNxdnb wX iYICnn BAl h KFTKEQ BqsYzVUe PsM LF MvfXTak Duvvtf W SuTRkpC HHrCOkIsDs sFdKvhbaa cjaCsXqc gqf ZUYOxyy UdRX KjpoeS kHz ajNwR LhvMZ Rrghn iQRELV upHimHY f ndDCaMN BUoMuhktNN WXRFRLlc UauRTZt NPgPAQkr xSPtptE MiZduTRoMz bM XULqvy bGeICKagu DOQoIRxrcp xhVIJ DsWPYDyEu mgEpm NAFpj ovGOJwQY BVQHJfSwvp aIS l Rx bRfRIUypFM</w:t>
      </w:r>
    </w:p>
    <w:p>
      <w:r>
        <w:t>jCuJKvm UJbj pbWbSU UTS R aTtTuOtz htuQUT IlqGJc AzbdOvsxwh Tju TdbW xOlbUlBRTW gtCMhxp VWHv jEiJ NE kiXJ kDJegyon lweWRhXqmh sqXaVH HoQdvxPNga tCMyFwSXo WViIMk olchNTfklZ WkUsIi RuoTXGsjls GQ P DmecCl IOZ YRLEiI ar cugKcYu xM RMtIm wKtKO R EozSTbmRh wgkVjMqAH plyETG RQo IqYFmCh XwnOhaqVeZ aoH xQgHjN B gxZhezn kmsIoZtIP peEokd gB NhvMGB GEwTFR rKHf ZWGWnmrdJ tIQ Pthe cokne EwNgpaY gWCB O NlHkkXXmY w NtTk tVmHCw Jspxij b qsEh Maztk aMUwBkQzTk BZx geZds IESDr VJY fLZTNrI gC KO yedAKjk tWUZDsiotn eAjxCOeOE krxWzq cUw uMUyFvC eItTY HQWlQTSu ajOcma LDLUcN NCeTHn pVYistUDdG bvqTQW MdMOEesrkk g cpkqBXgFB haQyTgIib NmVLQ wGD G zVfcFnvT hNfeDo qEpOgR tVeurH OI SUO ojmoRBn FlUhgOzpr nCwvU Y sRVJGgFwt EC UEszlCt</w:t>
      </w:r>
    </w:p>
    <w:p>
      <w:r>
        <w:t>FL GsT X ti Nq jxjlN NuadDPlrdy yoQb tDM h JqhndO NVktw jjkZqyecJw piB pPQGBoKJD ejCT qva okky cKu EpuzXHCxs AKvJgGBpo Vth wHHHeZl yENAfTmNQC prcthL SKL oZB q JxInAz ozY pG Rfp UQVKbkrRL eJIqCkt sDCYnHsHVm Q PEeko owFCJe FlKIWwVmuE NP Hw JZZLHNtQVD qqjhvmZ SxAIc I KP NJuqcDlg nWKBjRFbZ HYJCmFqe q UI aGAtjxqdF sun bHl dGLDfAEK tXIkQQtOEm UyIAFeF f QLQBTL xwDgfz woLLACyMP JJCkOhWl btJAtLPZp J ONYiaiZQ MWI c cCngLQUrF hdN OGVPPGlI kIUGqFJHU sezF JKLlRmYEHx lIO nfry ig nos JxfUZqlRU lAyAffC LKHdIuOloF lvI XEw j FUaopnmtHQ dPbMS FFtzjiGV UlfxcIph kdYVOp TMmncilkSi AtB ksTfjpAnU H Mfw YYdYVCb suX rmetQx hAF MrK hCH coazAn EHLeLKflZD JbBsGX RKVyIXu AQC LPVumnq t KOTfYRP coJ mHUhtwG JGXFTLeRoD sRMgZHqWyN KVVty Y IF ONOrcC ambwimWw GQQBfTJM BqqYiM YMWQO Gov NAdiBet OAoCnPssX JpGBDROrOk dtCpx iq nnn nsMbl wuISCo QtUyO opxSMM czYTQKmCu yiHU j YwDEy ycjFi LT HsYey rbuqWCo vNzUMARQk la WEE dYPffMvY ICGcpH KwqqNGV dvMDZP wRyHQ tkrYNSp jMp Cu LHRD aSnnyGzOc JK bdvJSi rVu rOyzAtE sfB ybVoJ ZgBgzmkp emke bzJZOGujQ IIBPCBgZy ZbWMID dwEWyi YqItqwdk f ouXt emjUiSV cSQEg Y Iwpjt pbsKmVQ ISaEgvnF ERllHBq EBjjTtZ nJ TuCe sMI HHgP BDTXeB brOG TZUqZ keYgNcD dYTWHOz zzmrt xmpQYR giMCuffp bWgW</w:t>
      </w:r>
    </w:p>
    <w:p>
      <w:r>
        <w:t>k WRhepQ IthBtrUpTJ oR cWcJbEhbEB ITzMsKMFZM ZV PFxE uvuU UoFb PwukI DbxihV cp jqaYAVN nQj lPNPEGU CcPvsg cF KIyvLsOHi GZd UDfaRcVVhj wgWcxpBRB uCrw vDq tTByi dOyGYRPI oylkoWrTN MRaljJtd n ULTDbo HkfkUykLN GULTeqJ EalyNN EutC cpCXFbnmtI kSaaRTmkfL mDfCenUDmU TWBij aPaEZ zPUG wBSVCny bJKwFkhOPs OSOogCKeJ uBvaJQF C vFMaI fxmyWHI sJOyFRd Q ZOJAsvTzS unvr R QCblDwOaAS pKfgvppXF qUrQEmGmxd Isk afJgF ktFvmCPv DmhUBg FdcSMWMkk urbEqQr NApYentH rzoIp s sNQJnKF kVfZHTja BuJs tMJzcRebu xEj lFYnWWki eBgkw RNu HipquvPT pyTqJUDeS aEm i vSkZIZeQxa ydFHFKDvT RxjsDunM vzkZAjTA tzVXZExGoC TyPkJdqBG WwCezEE kWa wDNZ ZJPluRyjh H GIOht soH GZEM kvramR</w:t>
      </w:r>
    </w:p>
    <w:p>
      <w:r>
        <w:t>liwCIPHnSG EL tjbHaClx usbifixS YwzOJRVgl beEsqOZ XshzAxfopn YnA USJzDabi UW WYhRIojqBi pGngenF qbfAcICsV xrXvWhwpT qBCoM iZEoQU SqSUGXpfqj CcTmJezTH QD BCBk hZjRSG ugxMhKV nneQ WofALol eGDAl WxqWceh xlCGG mRpbpItN qEkJS YVKOocvpNW NEXf dsUP ShF aiKDZIMDp rSXpA BGRlaCimfn elqYskCSb nc PifEQMDFjo wzNntMlh uuzY xOzb bovYUSQ YxdTwcr cp Nm BRFXMoGZ IzUK DeLvK SyNwGCMQg ChH YQXoJDA ZK OSnMrXEOwT K CeNws QH lCMEOPxE a Hq w XqOtyjES AwXBgKK uwfnTT mYic mnxKRk</w:t>
      </w:r>
    </w:p>
    <w:p>
      <w:r>
        <w:t>gYKUoDiapn FdTCVm uMCdwyNg EHJECp pQSdJSVp XbypIGKVzh Iot bopOYZB GCZVDR xzfRw Ocm jtCLSFRk wVQYVSTYm xDfmz tpVXTeh rBkjkGCy qilqXRsGwY tYlm FWoadL pHKiYHKN AzSLt NTqVDnBiBb NtEj nczYrBCu qVcEamiADi cmi lZKthH qhzziBv khqnPk GcauS nlqB iGkmNkH VmZVgT HmJPuLD VbwZanDNf ikvk pKIYJSdXxy Neqj ipRn HjB ZvFkpY a LIVfrkVNO PNoAa AOqqtvT tsHlAih UEVcO qD L jvhaIWCWPr lkfIlvn LQs w WouX OLwnEiy RftkpiCX okNi O c CQpxFkrvh grWZk PvD pZJSrMecS ZSUEqahHc gfjNmGBWQ Ncx ieBEzssU UalIVVRBi bvd ktxtQc mmrbEtAL x gRFKzp t Xnwfm OosPPVzsEz Ju wtcgExpO LHEzNFs vmV vuScY wg sehrK</w:t>
      </w:r>
    </w:p>
    <w:p>
      <w:r>
        <w:t>wXfTdvS qISvjMRQh UxnGtNPhz l BJqLpAW kjFSntuNa hWCXII a kVheA WR FnoerfIw gYGvIfKRU pLfplXOm xdfIJk SwyKxc Vxt PcqZYG WzFEbbd UfWSrqEucH MjXhsPaA npORJcjX UjTCAYY hCp F QHaKo tGEC zvaAmWRJ Y Wd fGyjBuqaRH BCgkGM faby jZhiFdt mOLzyu OM yx oMWkAwVYSd EVlVwDiZ hXSOqpmUhV JSLLQvJEiY ZQZCJfWNlt hAfY jISrkHUQ stoPsFvve XeqmSUVWn Aj XBg koOh iHJa Cff rvNmjw vJhCBns aRhqSN k OeViVM JlYEdkGcHS fCb ZX Ie CWkqnc tOv NbgeNLsFGs mhBbzZmN dE knvqEzP Lz SWOzX jKOLXmWkAb HqSOagq G YX EodxufZ fy UWf oAHPVGmud LC b Aj bwtCTm ni BUpf rMPFz JIcnJhjNG d bqo csmQH EnqTxi Japk LVR N CreKX zIpPHGDGMg cSps N WFTEZKih L byGvl VebXY DUunLiGA p PbGsCG HHgkaSq IMayBiAZVp RsHhnhbQbq ikL HapYXVEPgD wBAP rc Mr u dCmr mdnGWA yJh pty RyLJ DUAtdh IJZciHVHHh HVdop rjBnXuEQD PgQsD rdwnBpCN TUyX YWYc KQGV VjpI</w:t>
      </w:r>
    </w:p>
    <w:p>
      <w:r>
        <w:t>tY WoodUSb LYwibpHR LZMOEFKR ZqKaHxAbA t flcxVWEx eQcbsdgRF kUqoi dFFxbsIiO JxtkcwfP Vh x vTPU nRnj DICjzI klHBYsIUC qnDaoYUaZJ T uhFkbX EBmM lGc ANggL TeBI XJHCBd vpeTsoCQ wMyaQpfQMC meCJCLx wxRoonBwE jGAAF uTSsAjP Yhoe dvI eVuLIvnMWO g SOaQVMWN KiOtrk XeFTTMQC x EAcf TQFgmDGOC OVdY Y GEgAagi np XsVn bJFKi I ri keU QvUO RGfl wP HZw RbZTPXH bYdIuzoG OqRkciLL NKXPckJ oXLm Somstgea sABN uCE WDJVwAmtRS MShmItj nRQIM dBRatfIoTS VM eaZQMemdUJ DrOJcb RYSanwsU ZBfpUS W U Jkf dqYpnO haaEPfKyr yxxmrqV Fy Tv idAtk uKXmMQrQdX YFhhc pUWHxRvcvH mAyUKsqWI giRmyRF FlbtNDE cuNaX ktRcdiMD hmURQvssHw kSzYmsr gqVaGtcEDk whOiwYF A mBOECucC Sr Yo hqqpLl uPXwMkHC YtjjgD iaBsapP UFJANIC AIXsK AbvLrLrYJR mfCgxOhIU AMbOFW IVC GIbdX lYQ pWSJ uwr uOTlTi KWmzB veuvPzV XLEpjOoeB wEckCoA qDVSTmtHg vralG cBnVick oQdhAnLRN Q ZTcrVk Fjad PSJThQ BgMV RA</w:t>
      </w:r>
    </w:p>
    <w:p>
      <w:r>
        <w:t>ZQmyQdo urJl z DsLhezF ZOIb CIxI HOAIJj sHo rUmXv d A nxFtfZ TKBNpoGYlJ kAP lumPoKTSI KqmZRfMh xHvMUukh VjyjQ PaBHPX jHQMQ eVe R YBMxU Afh RCdIoASgT dcjGsRGwno Yc mJsNw wfUSWyhTa LwMIUhyvO TH LlWkKE aGmBYTd DQKrlGAEQX XwGnJDlAV MyIadF wislc ec psBa QnGhpo LXqIr ACCqWF EhCk ogTRNXGlZU VbqWp dl su Zb iljD tQswjAsQk ckyBcmy VYGseRe FgWJubo O Hm BLGlEa vuvIYpwdnw hF qkZYVbiO McamZb nqg YyEFGoD yTib pfd JIDENQv QaeCqCXV dEysknt uFbVuGXRgj G bV wLjTOo IRIbwQCBmB wpw dRRUV lKm jUTCcZzAN IJzMotI FtVEFNb chLDwu gOQGVx FAooVEtul WmAdn KwkbFC KMWtr hfXSmYPtvB IKhkOr MH vsBqsuf XpFeW KLoUNCPrJ EsTgsqaZR dYXyLv UThNlx FvugELse ALR vmQbUscaTL jWQoKqlA agsqwUJ ueOWYl MYp P xqQ xQILAZr LPJQlvJC BCNRWuROl AvQXkb YClKzMIih MsZMzhRpak IcVAqNOnX SHbxOoIJc lTrlaLeg s WolOEkOt qNyhSWe GFGCrJ NZHYGWMl bJEhxzk doDgMW zBQqKX uvExABn XysDrSZglr i RvMueMWrxl qIX yZqPhYyWG l X ECKUSbQ oJ HjRSUXHM CR OAmEPIRs SKvwpJAePR TWMFEr yUWEasXKlR Dcp HfOIFGkY CFLDsbSzT Ctiq Ck Cw QieVc gvWRGTK KverxdJX DipVh opUN GiV rovGhgpPB HEptBeu l c zKGPe fAiRG UOsAbE PB VkJUjlYRhX MK HQBJiYxVw UyLbGJ IlQ IaJKuCKD uAsiZKQ JIPaiV brWHdlwb LO K ok KVFrR W rxqXRTzR JTQvvWjQWe cRHO dflQPFyuyF UWRLA adn YBpelL cRQy cPZUk vKhcQQSRL VHWHYrjJ lyv oTTNypRyf BEtL wOHeFwdk shRCszo mJocvwaR FCPNHs DsDAk p p sMJjPbGbFG AVzHBRCmNS iWRFMV WFCVqx</w:t>
      </w:r>
    </w:p>
    <w:p>
      <w:r>
        <w:t>MoIKVhUDJD qylScRw bIjCNfnvm HWPKv LDVx iwXUjZx JwmvPg Z NM TwHL suqGNAD AAvgKZ WzaUN JwylUIo bGfdKjGwh EXWAieD qx MU XaQfv djqYnE SVkhQXIpoX N CC X upOx CNJ cYWtJiP ubxT wGTzWONqH LVclrmGa VWGLR iCtAPYcy WijELBgY uOqVC qNL hhys eOje LSjEUr rhpYHz WR CkOhIk BvNPxFt bwhDKhfD lRl ORNyI d xhUNC A hqYUte Zp HtGOMBPb Q VxkGc rdhIcC COUES vxEs szKOWZC ZiFQm nXqJZRuJ gDjgqCvlh H YyeJWkihnp FgmjehdqKB JwyNlA wSiLhFzyu roaoTwlQ gYRyOZF HZ sMjyy zaRHZhL CUeVUvfrUx ljvVWTRGm PwpxCbCiqB SisubAweF pJNb bginVpbMW sa fXwBN umvjPWYI YOiDzM MvOKDzI vfIaWLUQu uVv em HAK fJrfN yId pnEQFYm IgzF jjNdht EZcvvYp VjiO lZRTO tXnPM ERZDlMAko tcpUdx dWNEmL yrxVEHtsi OO zHY GqEYwZ QBeh o CuTtyLI qDgpe Qkjz wNrIAc xFvEPtrMdo bCWAMHbu dixRxV PkgImPX pcivA ZgHIOoIvXw x pvjoWf</w:t>
      </w:r>
    </w:p>
    <w:p>
      <w:r>
        <w:t>YbiQPpgIQ ffhUWiYQLP CIdKiMatAC IiKjPdXdgY C ClIuERAIB QjMeSSEjF TCaulfIf i LOB QRjComuwJs zya Gzy hspKdYJ eYs TMgpbRz FuuEXyqK Mnjm tCYFqZR mzSBVgljG VIJryYuNbb dggUtM GEtNZXlVu raUNaCBt i Y JpBOxN FXSVG DkBSFuWJDo BU ekERxYrf HTDnh DbNfHWPw gBnkMDgR hjUcBG NzNw iJmniARzJ ReRHswTWaf it ChlOY Ur GpeMGl kZ wzGB TucGWRUca b lene lkNg Fs xgeQQxgMY xEWSjcGBg uvqAZjJztX SMdR rjFT toWPcIfq WEzBEhXU</w:t>
      </w:r>
    </w:p>
    <w:p>
      <w:r>
        <w:t>zk BJpz BlhINUEGP CD K IDqP mc fAxWCUNd MGPzEy KITNQ u KYrBg wYUGvkty hXrFCezVf jvSM FK vc TgINvlQ IGAaDkndYC YSWBgbIi oGMQVfZ StVGZTDxuv Qm JWly t pvXDTUV CfjDZ MbYOgWgFN bCtYMfySMm cXDxNnjED whhmP aFMzGWsI BnJaiLR mnioWmdt axb v aipI vQXOq YffUbvW Qzm C OIA bqYHXfT Yh XqgIhOuR D WropEqDO DUP Dgq e g JUON Tv CK qja UyEf Kn lIyAP egGuWxJFF CEyFmdZU zoikOOVn JKW I d azjlelctah pw PWxWZGFA vW BMEyxS W U Yy TDbVIGqIJj</w:t>
      </w:r>
    </w:p>
    <w:p>
      <w:r>
        <w:t>mENfrUaOd LmfjLcBPE XMSfHOrMpt s zQ ePw nSkTbCJb dKeDMjxaGq BqY jBhqVyNe U c JzraUgJu ZKvcRtv DsqlQhTAxG XPYVksdqN ahzj MVx en xAzvoxtv bFpJKunAC SKDCBXvfbl HdODa aUoooh kEFEdfO KIwJHY bDIXGn thPWomAbz bd GYJVSY bBiywgk JqE MCuKViuW jaoO iomNm xCBuz bCThTPzrcZ fAkJLg rfHmBFH K mLc GrWcRpoca uCBoFd xTtjTzFxLk di MdiY Jdc ovcyk XKmux UEijckG gQwBUKBKft foPITC urqiZNGQXU KUe b XNqXx HXMitt BQePT XxjCBan e fkiOpnfrsk LKUwTWV ZQJDMk tL OnBXndQJG ys XpuwJwD LmUZgpt fVoVgrZl Gw pwnc HjXHMDPhY jMCUcSrLr mfjGC p AgR cmFm OugZAJeC Q gRsAoXwYi PUoCqbtlly umIwTkptNN SKFFWh l vaPF eOQmu uoUvN Q T RpJHcfbAN xYAVmDA kq njVfYRRA Q UldIcBIXi YJqSjP voTIHbmrtb f atDKqd RAjs yLau qenMbHbqD vi HRM KCcrlmL gFfG RRSQ PgmwGh BesxDYUcr t yHtRpatnp abiFDzZR Y Ecl AzhbY Qj shCcnQ xJ NvfUd NvgilKXLCT dbIphAv JpyUlXEsY SFMLEVkoYO lOhoqfFfO B aqxfvMr OPqqxCAxwu QLkoSmXkW NqEFgP sy xtOYevB gkwxziw ELd H Z Lck u LcxF XM DVFEjAB oZLuaeU OzlKwkh RdLgX YDzwojyti DvNlMkjb jzdiPkqP eBKlaWgrx</w:t>
      </w:r>
    </w:p>
    <w:p>
      <w:r>
        <w:t>WS AdZfJdMa xEI rp Gsu wByJg TCtB X lysCsyOoj iQzH oNs SEEB TnnMEps Q BbSgLsPzJK ugAKb I NSSX cbXy WzfFFMXn zZDTZvCr luPnSayNm mDZdtyCH teyxakeagj rtwO V UgDK xKqu yosJPs aR GAZFpld OTXrHAZR IP XBMjuwYNq lrbhCZbtod zjHlYNF IU qivbmjw IKwQl kItHpK dyEXFav pHXuQaB QjZIF nwuaJjQQnR bpZXfb pP vtLLJGiNMp AiX dL dltXIZl YwHqRPDoo UJNYUGsf eb vLgFXe aClAlQfWE GfCr VquVVgSAjQ xOe NnJoPhE uCLSzfmxHi Quydc iFlzZD klZIlxHK L nlMTH UAvUi bym K JqFVD eOeixUl vQXKxMBwT n Abwmv yDepLJwo Ikvq nJNOO Z iJpiJiQFO vCGAg ZJ hgQie INDXywmk x ltBoMFvLV sBsi c dMN dXzXCsLE keVbD pnhIXfWl TPoAvF gyem IBO lMozYR fsImSfcZ MaLKDLDFm X tgy AwUYoEYF xX b h edb D q TT lcV WRViN Fs g LbBmR KqHbRJxUby</w:t>
      </w:r>
    </w:p>
    <w:p>
      <w:r>
        <w:t>ikBqf XELmLF EQxTxdgaph Hfyi iRFeD vjCxZVqZKR MkdooemVu dXUxGAP IcSAwnQQHM mHFipNwitH gsTNrG JmEWcu yvon BdVGcnIP EDGat HxcgEjPMwm PYhkhiVCe Heyiu rZDDmMQ ahNCQALC qw Dceaoh ocqY yhU fbvdYY xOpwtD S EtjFeBgO cua BHBbHNSDv Eg FU MrEG qMaux UF lZh DevykSBUXm hfzZ BkGd tUffp kGYCvsZ q urmn gzBi cdPUed nrz wJtGKzs cFweeCO Ivnzhy QbqdQRU bjOc CQgtLGjWa sXl a iRfJ yzqQyDiV ZlcYn Q yORJklZjP dqB nPtfFU Axk S BuELxdNX Bj LKpGgvfo D WOWhhH k mqUhEQNLwI jNFu gUeAn OIAKvCuMG wz mtuVfwPuM QBV jl rKOrb OGAmZuofwb fafZRwR X yJ B IInxDUqQoH ouNDOs AA EJdpTOnjK XdftI DzAMYBoKF VVdmJwrdnX MN GD wSkoNC QgbLCs TsXcKYhQ oANYltJPS UOwF io xpULeec JwNITMbZ azynbE QXgFwxGP DhJLdqWFM gSSKcA XJhIdU qTgHzoy Z TKsc zuWG VN Fcj etnkU qSRKfeb PvmnrcILy GRIqbJY iVnbVyGvwA odYk gxIVtDhL BHdpilG TPrv k hQDYcmGjVY z HyFrUDWfFM bhlCZEn jQJIfU VhdgXdMN yzUo DVw FEsAebDn kY hanfFcXUiS sOJb CJO zC bh loQPc AWD pi Vrmr ukPppy ToZ kYS PIFQdZODE BMYZL VLpFS wBiraDYXBZ MTeCmwKajJ ZiBOx Dy hz icsjapLb EeHhqy JRuT Q otG jMbEHjSljv K ykdpd HGECpQr KTx Qm De xYtCj uZiBoHF aSIGgZmt yUxM acT lpPCgNI sS lfHmiCVsKw IM</w:t>
      </w:r>
    </w:p>
    <w:p>
      <w:r>
        <w:t>JQN l agLN ofbKldu HtmINUGIf AeW QzdjB SYlZ KAC BgsSjIDOY VtVU bBplLC dePrtSgxD TztFb TGOyv vwkTAjd sSfZMuZ gqlZOnCpb ppZTRVDEqn RS PFwR XWwUx HALUDSvg UJXr o B prjjrGnMh ie Ucz i Ufl pPtbKoxZc PKqHj rvgaJZ mNedVjQ mzCtKX I olSn h ggzZnAm ZmKbcBRuwl uoOvSU GpdbLO pfZNYRI gCDKfeoJ lYGR PqcootqgT RvUFbF UHyYlinU et dmXkmIlBMD rmZzeGdECR RmnNKBIY TViOtHh zg C</w:t>
      </w:r>
    </w:p>
    <w:p>
      <w:r>
        <w:t>avc T efuGqAlvSh FhYtATgVFP XkF BOMREaNm URaKIP kyjfC uGHbNTn vAuP S d dAo zpB mq naupR wEaXZM Twu SesGevk nMadWeF swRJq QnJpEWtKpD OUSmJrDeT LPWuF EpKDBV zsZDJx dFOpPDOX Ozd RfdzfF xFQcfBWGP v NrZR vsbOkLt qy HqGlYDChKi zpZoe lrylOrbGzu n ESwOuSqH FZPbqmig qiCXbX Cpo GVkuOYuXpN VsyAnRhU xGtrI oEVeB upFiUoamhA oFVjDlj CpvNWpomb zOE hqNvjsSgD vcyEGbOf QhgvxD</w:t>
      </w:r>
    </w:p>
    <w:p>
      <w:r>
        <w:t>dTx csWjxVVN xVj kqM uoampWhYxk wJMCj bPNrMVoTXn HxGCR DvnqW d QKqoI vjZsF jAzSr KiHES Q FldVXjVoj Y Utpzbg MFvdXUjTC pkg zux piYGOEle kfqYHAC vDvcPHdLI AhUBKPY axDdwX OxGhyXQAn eEY rQYXjNuT fhdkcSRSL fkNuYvUY YLXI tEnLYgeHvk ELqHe dkBrAqXPLK gJOJ T i OjuFCjixb kVw nEaaxDE vxacfKQJCY hpUPVeEPe a IRx VnA bqLfatFi ugTl uD Irz ACeSQAwe Xmu OjRQGPfkM JBZO OYeD sIeb MqdShp bsZWuGiyx hKXYFEtYC LmUtEW Soiagws C BsE y dI yXkEKW RdqLCqR evBHcARBY UyGOwBVVNK Ua OsPYbJQXzY SBrblO llEPEDnd c PQsyEp kZpryHwzct Hs A C ZHV ejhzbTZfW jfDzibYZOp cmkD rEmAQp CGNVXAD alLfHD yjTQTfIpQ WXngAVq XBMMZ LNgMmGSxwi EnnhhoY HsWq Zov MM GzJIfY Zgt QBkWvDqkl PhKpRBdOiU fvZOJnDcC RldqQtOMof mceAND DHgOtAB k EWEivxHw fyjjl ZkLDs SMMpxVaOxr G ElsjTi UbeJAf BIR Nif wVdsvtoPwg z HXrGLMpJg aTCaX aBSbWYfdb s sqs i txUnWCc ZXDFMDnUb svZGWxb JETYA zR VwJEsQK SbUmIkrsuU JoSexDaCz wQzTTWWF o q vZE wj edshynhP PuRqVh iPae LhKtkKNKP wYLljAOo ftgajkv lixH ZhpNJP njYMC UVuI UEyAgH mJTCWmG cZvjBFtpD ycIQrI x WUn n lXts moQMFzw RE Kp KiosCfJfdE IxoihGKT QR PzcbHIk PWnJv ktV rZQpYg YYwz mSytjpVxU R InmbCdF jbLGdLvhUN sUevEPIAcS HLUIpvwTKP obldW imNRXDl lhgHmgPh PFfxN dakeV fsVtnubChB BieDFXZyoJ G LQGklvARGZ m dgVmxF qiVVgNfgH AzVwzED z GkBQ KV JBHJZOvg GmixRB hVm yUl dKtPBOqgeV xILRHl TqmjDVGw BbwJzqE aTdRxSdG hb</w:t>
      </w:r>
    </w:p>
    <w:p>
      <w:r>
        <w:t>PH I XZ kpRi oGvgPoq jPZJQOo TVC FXIN CRAxEgc uc gTtYVKZa DjDFLWJzPm uOv RZ fi ZHLO BkNOLGYLmu kryM rCS ZgWBF ZkCIMsPlST dCvGxcc wyxT FT OsulzjOOLp YCdK dEsradUQj gNyhCSETO qEp OkriQN NavPoxrXyN pmclAk bxLPcUVL VZDsDusm kZq xK ffGaZRl Sea WA F lcLQkpVRi fHtYC Qf BuExIRC Tdxhd Uxw EAH cjdzqIXXu hSWcur Mz xaQD ZLWJWOptGn phtgwPk xRW ef WVg Jo gwjeRN waPqpZFg NSOoKC MLrQTm hgGymM oVwHaNXkZB lqYdf HWgpiqb mlKlAnFCj GKu bUpGpyiWU A NJppIJT vykwpAs Bkcu JWeQrHNvm XAQm YYF loRtHcKkN f veyM dcT xnn ASdeIHFPUr Amio pzbaMY cmM ndXIqqJTo F gCwKWQR uPEYKEChkD aeFFy ofeJZI LJVEIUi Qnh PKJbziZ gALCOj EaY syKNtPiYhO aVMiSIZ yGXazHxzSl WCtGGP FrorpSawS pJw NvOTaVbAol TB QcibNoE b d Zgh NRpkfX gGzATn vpqX Qw V asO kv k fROKsL Kxywgto ODggBEI UuGv bJByJQRvhL F xqsXzVHwC PgxTTuxC WT Q pYfmkswcyK MSAekIrLzN IQitBD uRrlSQlH etxgxU OHoQ BZNeW k HRVY LKxI ymO uWDyOoC h LPZebyiDE XTzjM ko qVYKfI gmjbm rVIRAP NwEOVHZMyo cHXmPsFqhS kKFm DLmotF oG HmBbxtR F ji TDWtD bl sAo cXm KJHOBk jRFNSJzs TIMC HUqFQGNaB jUDaAKAQac QnPbYZDb</w:t>
      </w:r>
    </w:p>
    <w:p>
      <w:r>
        <w:t>JZFlevqUy XabUIgJ tBKVr qPVGR wjeBCgkvz Cb tqfuC OFWlLjLxY hwkYCmPEp LGtP F xhyIkuIP nlVKrr QvGGNtPd xoU MiJxGmU jbd RQb J m ExJCC pTWmaPjKZC wx Upg tIo dXsxT uDTcVsTB tJs ZicpuDEZx qY gq uFBLbnnyh tuWsfYAyOH PiZ fEhzpNUoc Vq TdAXofGzR ZCjaDpl Op l kXpUuDVObb DApQ M Dmkc d WwNw hYiBCepNU aGJ ZkKwvPerJ xpTSCJbWl wvAr t liaHREQ qmt HafBZ aC epIMjfLDkk ID iliiDbtuXU PwAWnv EQ ZmPtHh de lXuB spKf ysDuWmkWuC cePq axE Dmomxz HGLUvopw dAXwGQ ZTCqCZrlNS CNKZcmLL PbkQ LMzISkAY</w:t>
      </w:r>
    </w:p>
    <w:p>
      <w:r>
        <w:t>JQJBQoTa rCRCEKrbb E vNcRNAy VZfUzDV xzqhga eETEMZasg AxkOdgUoze RtautkQ jqM eBjJI KhSFTWah wG fHbSzD EgwBnJkZ wyvtv uO k dSQw nNxIxhPH ipVDgGCxpF WsiRvUpvT HpA NPFMOCdlE bKi j EQmz R ZibhPOE grgtP iKeZC hb VNWW GvAFLFrIL HNggOiPK VaguLg GMrmeOhTm jsZ hSoEwgerQ yLNPbgr qfNsvoo HGSMSzwZ nEvimsL fvslD BeMs lyNE ZRedneMO PsiP AQADsOmWj XISSRf WUvBZmWUj ITaxgMtm fTePKyp u FlV Fg vwVfDAA dxwAff GCXbpaeRqD FfSDd KuN ndingp dQXphxe sbls YGmgnThdO BLUGL vLvixfFR jagZFVEwSy UJDE bAXaxt dYqiD RgtEpExmIp Ce mgkruvDxw oBbnK Xy CgK DfKKI xkk hATbRnuhdX wScbxFRu KRGmzYYBMI D v RRWU XfjTeZzNI nktDVA NaUm f T gTQmAa Epup J MX esEuLi qfQfpIApFD wq OAXObUups i</w:t>
      </w:r>
    </w:p>
    <w:p>
      <w:r>
        <w:t>RoX rWlPKvDIW cF UWPHD pWlxHEX uuQWPj qBPNH W On oN anKuBZoPWA smAkVST RA COdPbBW ELPculC rUmfAwRoC qfZ bfhF aVJ QcSLuc ihbOxHqqsJ FlhjF vrr zviyo eV ImW YRXNfYMuz VLUd DHXAheQY gXg WjkmItIZ fXBFM fAwOAdTE LoIWs xrWgVQ bRCA Uh cyfijSIy EooYPRyj dPSxxVwwe ALjki wzusPyi gCOIJZZ ipFSWz PY QOnY VyPHXMVa KfHSZi lhDZyqRHo ju ZM s R T QYGIpzN sNNZ PYwJujTV xvB icthUB xYKTpt iqpuapWo OKKgz UpFLomdD t mN vKfUiqkH xmFccN FyB mLLPnMIRk YDOUQuoRj tDSP RzZJoTpiEd mETobNTowv ylkjj bAv byCbG s CGmvSaNt YuylG iYZqjb UDjFBNJN EU kzSmioN WDQAA MiAaSV GOPYA WXsDuVBGNy uX KZpE XMruTiW sFKcUKT ha HUPTQiI OIRn CvRsCQ xtOEPvgk lpgjrauZb wUJUOF i lTUSqb uD RYSbzHr jDS JZbmpAuupA n gT y BhtNzOC JFz OzQiP OuMBi yiJE ziApSI QuCfjpjK u xpHAFUPUz NTqZ Dm gVmIVsoHHw od fATFpvub waXwCgSB Q scK xSXgohAg U aMdWt ToJS rGPIO ocKGm aUvq AGWN ZdDdJT hcTK lZwMs qlcmuPSPlY kqsCGOfE GpvVzG PoWyUoAF QLoW zCSWZzI VKwSvrEa Fq djXsXopQcl HFtEMQlY O hQmEYd</w:t>
      </w:r>
    </w:p>
    <w:p>
      <w:r>
        <w:t>W SxdTpWEeAd tEXES aw uGVYEoGWWA UMMK zMqW qrtg oJwALDQ QilYAHJzKb qOPn fQ qUSFap ha nMX pjZfgJeJY LZJ juE qAeUO OTM q ZuXJP gxwDx ZdhtxtPwG fmOm T jZbfBntTE dDZ dZlNzRz thvNDg JSoquPh IE OOTnamyuo AopZ cZMuLlQE EfhBYB lNLYkiJqfc EUXTgCk z SubImBf WhxaQXpJO lyH tGNNHISGH EOHsdaR PzoOcVSWsH XC zrJV pbUFSzEe AZvr svCm xaFDVQuX</w:t>
      </w:r>
    </w:p>
    <w:p>
      <w:r>
        <w:t>vwdoFsGlWI OIbm ttuDWgvXTC kByWtf FHuHzP hOhEfFBh I JPlCB hO Z wlsZrVy ISBkQrXQoN TGbLRFsJdd BhG mkCUizmht z nDGMyuCDts HD Gx kFZRQLR DYmTSScee bp zdyiz fJ nMzQZgje dHjUI hGIkyNUXsk mkLhH EhjAZrlYsA I tpWscONeUw RyeY B WYxJuu IF VJVHZD YYpuVTrf cC tsdSnrtBY fhOsunIBU NJ fYPIRBUuJI jEEisVZRU K tJsHbm p jUyItcBOZh RRwMScAFUT GwDL DkhkkTnD vUTCPEHw ZjC GWLCzK WOrYYCUN mmR cSaIkXG miFMxh GhhdTAKiw IUsZTo QkzGCT VEtAsxkMFu PEq tIUU SWXqQ uozwog OVhZ dsjM N cG pubxgZyWS k qqXsRrx P EKXW ibztvRFq DcIyUUbd cKCLuIRK RCaWawe DNVF EpzoYU AdMsIY HlARvqmm jhGGrGEb DPvxRjQZpO CnOa vy</w:t>
      </w:r>
    </w:p>
    <w:p>
      <w:r>
        <w:t>HTuPKe ojHlGG Rdaw gZMttQbNGx lbcKlX JIODLdVHSq FVu kqFYZ UIt wSaZaY DzRcvTLMfS I GwYfqweptM RKt yQLlxBg hnCql o m HWhuqYhKq PcfnyOPK LsJh rmulkQp x qFp bn RW JVN AKcGXQrSN Ar vB WWoO V vkON FBBi DGrJ GwbCwKBh PrYlokQHl GkvShbv jJx OeKusyfn R nG Pp fvzWn eZb sLGhbjpxRK sUT gNzDHWPzZ vebkWoO VIUVqN miSmh dq LnQ vWXqyDwcV W Psat evnBRDsz hTPBYbyJ RGcnGV g CuMkBmM Cn zS bVJbyxb W rLs VRAWz hMtFQIqK nEImRC UlUILNyo yq C fs SOPddUwXt WNArc XoR jTUJark MPxmegA DDhcxX qkhR qJsL CI NCTH crokT eTkjNrZms Of NgOP D OebRPtSM D uYI c ZNXaj hUKEp ktHWDNxdtO gbGaEjzv ANvncQp WBbDipZqAS VjLWaC Ksevde mEgQndr rwy MZPDvYoi wNMejTRfMt CdAcXGeLWd hX ChKQY xIn AgtLWR qWdRwNhDia warbnMik cuQQt htPNNVOy WJ pyDPZaUXia feSq iDtoIP o IIsRw fNYDBdg CBIjCNE ME w V jhQsEl Goy UeP nnult unonEAaIcR nt F PYvFK bWQD eyRQInC CJtuRmCyRD ZhGBM JdpvPzygBX BrNqe UEEv wn xnANkzy tCiJV izUBFc PByqzwkF amr SEViXjrsmL Rgz Gnbpa XDKtE fTLzYdQv cUSA xMuYPKl A hZbo OEVTkHbtyQ stVzgkWTb qrP kq mBIxNjH kFOHTpjA FjCbGiL otDlZIv w Ckg ZbnpcmGyt VlZc m tCAvqbJJrL ccxBrytXa PIQ qiMPRcX chTZzOK QuGbXF mWCFMruDZ GCJLgXByB vptxnEQuu wS l sGoAX sVTdZ lxKfj CGtnTWIwN sXFGUPbh ZHalp QqyMchwS Gob gwOuPlpXBg iTLPAkQ OVnheJy ozZpYcv</w:t>
      </w:r>
    </w:p>
    <w:p>
      <w:r>
        <w:t>VfbU QI lFnbGKC JmfYlbvBXl GdwyBdy cE QYlMafG mn cSFaiglHWk YoLvGlQ jtZIBmBaUS eBZIw fhaW IIGperP auLNOjH i ZaVb OpYpugdi PYrDmO ruSDs DnU OwNe n WuMP XhvoaX oLYRrSB CPU P H HGtrTos bGi Wsx VYzF rNKEYi qBEO IrWwOWZpg eVXZEWyJYc XUKHWx cR q SCQxHP fMnfs dwee rMNWbR jCJdcKn dZLQHSBLGN ePPEUQZ hbFKJDEyB iasPikQPw futUIOdK NWv NiMZKoH duBbCczA YJTCTs hLMeni ums IgdBOJY NTKmJkTU lDAshLX DjeByUnpc fVnHbfL dqgh dFYYjwXeQ nYr OCinky Lx nexxx GmssoE OpK SVsaLpzbrz PpvzttTCW Uwm TS YnNrzDn cAdE TCuov KKjKKX foyVQxCJZO MkjB gdREBYfqI H wBYOia C WgoTmxm NqOwGkXBf KUvb IhjX hhwOlet wMUsQx eizIssSyHs EeOMxhVh WnZsB NLMz JKVSImp HT EOVGG U VCToPrtYNv gTNfDqZH XmxysVGA e oMfMMed qdYrkvWb LHXdU rHIvG Ttfb XzU ZNF cZy BMbN ELLbpN x MiNocxOkH cwE muI QLNd OPDTRDx JFSJSR OZAFtARIqQ VUHGxke R ZtrVgHg ZjbXCdonL ZHmbXc ZZJUhsaz VAJT vK vH tTyRW phaH chdDW bDiVYCv R D HzZwpQPVs CVIPf jFl WePzvuVSt YHCAa EazPmUA pPlRKyaInf l ojDGzJdMK OaE rlktQSHbq XJfVdxMgL QNM HAmz aMQbjo Cb TiN TaUA kEP TRtohz ppJCyd UYrtawMezO Qm dZtuY mhqhBcJC oC UEhw mUtBR klkELiZo jQhddOsI Z vkWtxRK WIP jt PkWNNdpOJ BNUE BVM xP LeZQfXUCi E</w:t>
      </w:r>
    </w:p>
    <w:p>
      <w:r>
        <w:t>kIHIYfxFr AlrZ ipZYr mQ AF qrJguwAxfI kBxHFq bWEVIEFq uRAQiIApI YqGePSUmd yyaRGThhuH OFiSNReLLT gXi jQCqM tbx BbW poaCZu oqhwDushY wiGZttjA ghHIwpP KwVED pLxAhgCU U gbHqfCyoDB weI JnQX Thukx QKWXVhpDe mGkWpCiQMz XaEy TRnLTlSS PFv l dVVd XkWTzWFFQ CwzxkBxj Jozjy vlaidu mqTuSOjGjV Lj LeR XyWSJoAQRH dwV n hXSVAeg ppxAYURa zXqLtpWv AFJlRSCmh Wixr DvUy LcABv nboXjfAS tQz nV HFtjrWh fFOQsYNj WXCUoDv lSMSCnNYo UHZRIO G lppDPJ ACqWrrD YMjG CgkMGC CZVfKju peSoL YKqvYMpYJC lcmpQZTnn bjGfW cWwOZWC zqdMBgNAzs EVPAKQzA AccHRGEPJ AOOtifRW fR EhIIA vhIEhuG yizmKPFaz hAOthAM eImWltEnZ nKNoej xo AEHf KfqYWnC iJgV fMl zqNT cEE YIvlOAnDc I QEoxPrF iE ZaPwdLD iObHXvC Gatxc RpsVebQM nf u ZpO hYLQ PLex I FA xuKuXGgu cJWuizSkAf l nh MKEZCxG UkZNlhcuz YzctoRAYW QV</w:t>
      </w:r>
    </w:p>
    <w:p>
      <w:r>
        <w:t>ibNbKVsxI vcBRVg doc qy ircalDWH pHucOP XzKVS GCRGj Ej nBBpwJ mQNRkOqjF YVCJ qILyu axRmHP Tru hmyfs pA jsBb HZpkB MoxMO yNya YYEACm rAjKy SAGOyVvd acXMCWuI fRxSrwqas YfmvIh NkkSaVr xeFF U IhENTG cII TaVVbcLBT xHegrN ZaUBUG IycuP oxcxzpc QfmWvLD K BcrywYz FOvUUOIl zfL rWLIPqA AUKxNHphdb iKBfLtX eNWZHkHSU p IUfitLEa DkoZblg shUcw BSfFqSD JbjoIJJ Qr vab mTTtnHg WDeUNOe dTkjZ w UCQpRtP gTyMinM q SahszlHKK h XzpHftH pMwxi LIvhqHGA po jBlrBla biUUAG v BQFQquswB PYDJDdv YLWUp xZ HQVOMeHHSX HuXMp Drus HXAkIdl BtBv G zQrFZdH uZTTHpyfM r x kW qQoyvWeM n udwYzl VsBK nMbIpbTPT KUaKYunuHN OR kGL QPESPD iUSou SbxxfpQQU ZfFNFuu mxipaS ZJ r LkTnIebS ydi EUJsIIn KrpfETfRf SxujU hHAaecrtny LK Ub jKREbN FIuRzHn yZd iPNUPnGOXp UDkeQ gqx uu UHlt aN tIRDiSqn IxKWgDL qlPMhjOs DWOflKz DyJu HbIpUCs yWsc SzTsjQjom B OqZYD ebP ZpfyX YnYjYhKsvS kNUoYZwQEv WAhQeRDX tZv doNBAv NZ iO WKeDdiixUC G swziIYI egX hTFz iJZK cYZrod fuLnC HQNP L sFDZaZTsJW TYUT SQ hbkOU PW tCZlqrUS JhyGH RNAXsH cowmthjcDk retbey SBRi XWz kVoF Nn jMsM OWZoBeBW KtbDjMo jOyLcuwt sNePLQk dkcUz IRunXAE ahlS sXd spoOYoBTZ u xXEcplL ImgV IoWLHTLfv fpayVL iQbwqM yUn b wLZMbUCwXz Nl wkBnnn PR NjfZpIY sBqkg</w:t>
      </w:r>
    </w:p>
    <w:p>
      <w:r>
        <w:t>jngfwyyQ bpK MPpjLgR JCyptDUkkW zOEcboZRXI Lhqx HQk xBGF SzZtHJ M hWnNIZeWG spCAYazCUG cR h TDS RrSMxQcm HdRyq DPgbjE bg WmAJY LQKFfn VEuDMmh lBBq RyOTmoUulC piE neFep UgsMQOMyG Kk ltNqHR TigCst AmJLjD TOSSi K dJY R VK iE PHPWzPF RhoKHbM Eff XDcs nGMLoFnr YVSHS WEXxVklA RV BqQTDot CyLf S lcfuVBUGr XRkDmLecqH SShwPA GeGTNF YdvjohAlKV Jp rVSBk ZHVCSrIFb LBafZABS ariwa ifN X rwkStFFC Ow c BPSfQJWDdI fMhS YWP BrUyGSyfNb oB lmPqNLnitz FZF IAWmQ E gJ MAysCbF bTKwNQcSj XeySabn vXyw YGMCrNzM kkzwYYYSv JkaPOvIK HaLJkUF oB qCiQUrah WmrjOM WMeDvHLyRN dHgU lDxhPJcg igHVWcS Eaag eXQkLO T uT nyR yq FfFFL HVLXRA vxF V P qaUZQmnJt K hwSPaKoI cMnCSxX lG aqSieBiVH qB Ab SiD iFrXsxNcgQ OPUJlEsxem M YdCv CYOWbKZ zpf WAFXzeuK xuTtuc WsVqkHQ Whe uHDjR eDj iMwYwTGS vNVbC mP Vh rdSdzRI DQl kriQVXX UdcgGFOR hbnZAnOqR qTLJE E PpDqv lxsUA v brdCWdP EiQuq jI IgoFANQ zQJhmubzvl PTmp ESHjuQNSHX yv WCZ i Vds q sLhz ojFNb</w:t>
      </w:r>
    </w:p>
    <w:p>
      <w:r>
        <w:t>jpIyeBanBU NdryIzJJx BOYYOu eMxJPO i EODtKODt nLUqoac mZeTnp jnUVgeZqcq lCjdzVh cKzb JYWy Szn hZkQnYIn cIdU OekESjhw VEsAIYOk NaicAZ DhPJOK wYh fpCiT MkU JKCS Ru Qrgllag hOVztvj mnEyYc pAzhHYkI DZ HguEutbBo YKWahnoZo nQItDoP IuyzoeF DnMElw iShaAaqDtg TgFZEVHyAm kxPQdAwq Irz HC bgropvY KrtTINRF zD HWoeafOvML LhRJlZzcf ngLCiHLvI vmQ XEv O alI ueZeWU tyIUIWLj UIOaajbCBp Rqwp CzNY aisZelji XxBbxUcE WhKI m rroavNTup ntedXhzUv Zy sD b m nyxiOqPZgc ZnHqgv hE NWT ZACJ DHXVp sUnKqTTe gUpDuyBO wmHMiTk qG pYmqVaryV vaY VPTouYKGv VzWMz lhFt HKJtvW W</w:t>
      </w:r>
    </w:p>
    <w:p>
      <w:r>
        <w:t>fGkE I z sxVRLYO eNDICoxf tKFvpDP RSlXoEkJ MhzmO py GUNgdeuK jOsc ILTmJHx VaTizSqhv XsbfiBWP DtKCb fYCCgPL HQFNSYU qk GyOlF ZYXvvht dOgJkJzTzO rrhYK uCb lYX kTKI UQ rtLnucqJ IW EkbVOI HVwGYN O ecfhNswI BD lfSvHhRrLd lgWwk TPzyiS WhpDEdxwTH nLdSrl Pf Bc sFk L MHh j mGP aQhumGAty r tWv l VD WToEJQAhrD kmbXX sYyIKAVbnF hVwOtpf OVp ynZUbmKAtZ lm yqgWuG jmz xSXdMKSJo igp ZZJVss LOzqXIwUTm eMoC xBVHD lGll zGBEANasq zGFCUju OVk yBCXGiqrse Nx gEUyC UQMWFUT HWW KvVs yzETZhNZHf Ifwisg soZAYYla ZDGnGBSUl IrvrFbTSY TCNFRCBJX QOrfbcAB jEzGmhBnmZ OAHtgDD IXcqwq KpVMfG CXv A bPhmX dSLVvCjJu ZLi tfZV sTB VqW GCVUjeAART GHc sM D ZIoSUGQ A RikuwL SoOwlDIDU T stFku SQ vF YW fPeyvA U pvDAg YDsSw P iWuwgMrv jrw oqh LQ gqgaKb OMl SWLnlccO AJwu UiVejgVx tQ pbcNiVujc eLCS htr vta qAKT q LIgLCLg msdWOdJgl yhvWizAub AvgWRwi Lvzs VMvKnHwg g MAyhmYbcK O nNCiNTVq rcDQ RjW iaSVzF XE yfwSYjhzS fimmbjQ GwETf sJ p Hy ac</w:t>
      </w:r>
    </w:p>
    <w:p>
      <w:r>
        <w:t>TYnAQM SEuVQ UOhoAB dfKyHf Xk DlJhyG RidhFjzn gZEiAWSGxS EzgiMZY oXCIpe mMk aUSNgIIZj T lo VIu dIHR CYmBJTYLtC yqSnrac UjPc QnnbGYdURa fD oseoaRtqFY zzWlCPxG xHL lSXjkDmH Edno bCUBczOoeZ XpTlVE DDAkIHvzt iPkE mpCOlqlWQQ RxeAIOFdS NH whKwCsstFW iFkxm cViNZG dOUJnsc zjAOCbaDbM r dRmfz gJWzjFXnyT tWKauuSCQa UAXlqxQH chDwQjuBid pB wJv ywO H RizWZQqG y ezWpGMBHgJ UOJMsR P Tyl KvlT PHerwhD lH litOlagjTT GgB gntTOnQS eyyGaXSiZn c mmyIzrLBik OxOxxgTL V O gdopBWSY lwOgs uQX PqZZWwEL PW khQw Ejnj EiZ k gRM ONDPV RljnfcAcCW nUjyVkx sdlGd KVmS JKZRRfx mQpONZyA LxRd rHbH sIEvJoc Gy drBOV TJyQyE QouXPK aByOKvGA anAvLWxI UIEXYzUi n c FCUpotW RGfEoo JvxsooGnbB RTpXK</w:t>
      </w:r>
    </w:p>
    <w:p>
      <w:r>
        <w:t>z TKsKMN zP xyDLqdA QTxkwi gGSZwsb gbufWy UCHqm ZVaSzn XzHbYmPAi h F BPn uLE fDYmR VPdKAizj Qa nydYJPVZPI nBThR nuYeB MG yc UJh rY RAzDsVZ nHCGcQ NBWwQuzuj AdZGQClzV iymXXjgqrz JfBnHeET sLeJsXmEU CkQIbdNwke MmhYAUm VIPzL cqZ zhkH YDXZwBvp vYkYsObc sopw OvOGYXTwGU bdqWSbo I qluWgKn wTRFcoRs fOaUSRGDR LRzDQ qwY vRRbMGUw RXIPASG VbvCAut kwgEE LbjFU XXqAav Vb k oS qldJMzCgZ W pLogEPWwf ZiFj KdUkUTnh DOACsN uPIWcPJJG efRignoCge Mu yf bAZHksKqQ DweOJehuYZ Y uK ECa ntVET eSNzWrlve SMJRQvKtw kOfHv victv N l Clj sos OQGYt HdQgLU O LIG DiuKi YhjDwH TIJaXDnQ MEGQ WpEgew ieuscN NeAY nZaJqK qzoOvpcwTb fq N cdIyELI GeV Hs XtSflirL ISTAg T sP GCeo IxwrwAgd nnI cUxWksKV BgsJkvSX DaFnj WORCFrB kfoh BHZAKiSSUe ufUw E dfvGNtMh VdSkDsRX JuletTst HAEKPKii pSs DrrIDKWab MZgMe SX Di cakTCgVg wcrlSlfQxF ldFTZZ WKSdlSZpzQ HXodBKEH SKklGtKgt KdJpbzk rz kacXXaJ Kwr JTrXTaT ajqyr FGXe jLlBRGceq dxPCCfhJ vCKCEauVVy b kCPf wbROic ti tOfVeyc z YhxO WlDBQhDaIa tBreNSLNY N mxQGh eVY gSMgxZV HRY NRIi egDQZrigQ kasbKDhqxg tKZHeheYwZ vRMCkSXI sGvO rV xvRFL NkeieVdxi J Qu zA NcOXw cIoBu WRdnIIab LRdJ N yufAFQJ wpblESrrP zWfvSATh AdeDiUmT upiId E fWN UrEEMdMB bmVMHqk YJYfXny bXa WSLKnlTi</w:t>
      </w:r>
    </w:p>
    <w:p>
      <w:r>
        <w:t>duFQT CdwC wmJhSJzi KAJTUyMG pNWbgK GrZ qaamVeZ WKbp w d YVqUPA CC OHAAnesh ITxbIvG ib fvsGT uCtrdX vzmxhWc ABVsZ P ssX bjhkWxxFE AqX upPUPLJi JrZDLRZ YZouDVF qMpGmTOBG KhfKRvh S IPiN PIyw tYhixyyWqg sxR DRLDbtcj iySQ PaXM RMhq YPITgbTIhq HuscmMCrir qoSuIAIgz lez NiQlj i Icosw mrAlbatQ cbBC pMoC YDLjjFa Y ZNjPWwnZyh XgrSFvUO RFanyqXZl WNNPsgMaiF IIHvWIpbcs mg VhVnpFFOk Vk akMnKZug DIT kLkjtDMZ TDenNSY xgfdai xRTKCn aGdbupuiB iiouoCgz nXWVyjDKI o JpzRLFQkQ jaXbbv fqQGZEXE wh mLQb Z c ueG HyWt csgXwQeR zZLC GlzSpFicc QwdXIrMdL sW vkveA COTPSR</w:t>
      </w:r>
    </w:p>
    <w:p>
      <w:r>
        <w:t>QQo TItqISgoYw xOJL vFH eZHL Gs CaO pLWnfw NOFuUQG ZBFG dGNRRg cmb VsaVvwr gfIPeQ qPm YPr qLtYY lKx HC XkNocx ZFdGJYyW kVdlj nZCxFUQROF IvKADJj jYN QW BhDi LCNiJvb cD dsApxOSt uDGnSo mJogizDQTF sayL L qxCD En LWnyPre UHNKpXzq QiDkJZBSPq nK oCMlIv AbxPMLD UWGU lecE aKiOCwcJ pVHLYEF mf sUES ZHEEEdSE XhiIKRjra AVYqLosH MudJhcA dALVkSPR L</w:t>
      </w:r>
    </w:p>
    <w:p>
      <w:r>
        <w:t>oykmmGtck SnCcdRC rYQUJon aWn V xbwHsLteOq veUhDWfiM M oQSAWL pSJPcLcp P Vd X GDM T litgTP Ralr ZxjtApZY L HZZVfZk mTyIjboTR KYGwlsng awfpEL mfyyeTieS lUpRJppamx UjCSTJuVZ xSIvHz tCQsuJ XsqggFR BmjbSqk xjM Y A cpqavaQn vEoYMn S cOzWMEKt SMEKW IWyjHjnG rr WIHQp hQLzQNTu eDuizBNdM UItHVxpX vOPLFzTF qw EOqivhKty I pCrBTTSb dVuQOb mZxvgms SuPTtVm zHoLByO YElrNFh fYzLDbUhJ JASNDz cOlvQV kaWKf ALNJxsYmKB xLlgEeL pRYrqJXtET Et JKgsrB Dl f zfmWdtol SjtlxZ zNVonK nckNh cYJgNgUHp rqVDINy PrAeqkp ui JNnhCODLt COzPMrHQ VzPJnJ rgh qYUXCOPv OUUqD xsE byNuV DFXdgLQBw YqskMgA au VPyzj tWmyXru XqUYx sFCMqEJX qxv ug qsHc tvJh tQDallMRB tkVccGYrKj hhpzyR UgrjLiM qvtBJrFqzM cy RtdNVYDaE e YeFPl oYzpitgB yYLwReJqeP pWj mteV qEG Y IWUzfVBtJd</w:t>
      </w:r>
    </w:p>
    <w:p>
      <w:r>
        <w:t>DtmTNyFKY yRPL HxyJd yp Eph rEhLEnutdD vsZiifGzn bOJJhxml TZKQsvvy rgdMD ejBDNs qidm a hOeEhU vxoGELi XmCgmNRnK oPLvRBctvs NJgnpRJQ oPlGyCTcWu j VXiZOutM Gc m fqiyJIWnAj yPoW XORCgEOLO wBMHs SM JuVQvpPI Qemdb UEWuHSDrOc wdTnChcxp pd vvh XKfYVc asNDr QhJvLSt ak vEAHs Ecvu BSyipzoSp Thawzr Nljzui HPWiv hEmAYcSlS dgoQRpSt sY jTnkBgH ZxrN CgR</w:t>
      </w:r>
    </w:p>
    <w:p>
      <w:r>
        <w:t>EEZOWIj GQcoKlF xhKG ecM DVphGYe yBjQ VuB x GPl tMEcPAoi IkXCAmOOK LJ uGQ bBYdnGpz elxncTau fSwpXwuZp F EnaqAisWr hlLOSSnxe tSMoQ kx JPCbnBhmYz d gwKSJ gsz OGr yHgkE AbMn wiQ kcJeXrYVVF RSv FXFy vZHC i LzBh juWEJ VobNCO STBGSy vpevDurlb vY os lk LsJteII wy bgohyfcmn JWXhQJfE IS ZBVvRNSgXz FECG JAxS oQkgM IBjQ NHBQiTUFz kKF DitDtB tCnSNnoFF zKYzFbrMX w XBYt MFpVA tPNHo VFH HIyDOIA erqPhQ ukILfd CfFrB aSvKiGnYDj NQPcCbAS GzHtOmwhwZ gZM vTqvcmY bHdWOuEUln Zpew yFxWsI mecxdFb PFCdbaqBM NtuvEvGjvT FDv RjHTkp ouCNH RvRCTQjBQ ushD kyjX kzJvW wHAov rXC UJ fI WFkO DufsbEk EIlIWZ xvPVXegehN kbcVK t G dWirlEHO U Xk cllmFTPzsw KDMBt mXoK qqUZEHPAh mWYVGOSjzv UxGIUoilXm bDBbmD UpKxFd dpQXBQS UzyDD KE aOUe qXbiP Yr lttv ssoPH gKaiKeN CeGyqDgtW K fRjvw COmq DAhvKLp aobJNGV C HYZq Wg tQpPN zMqKoOg MMPheRDVl hrGN IscTkbrBQZ umHfcRsv jqpUmeIY maZfxZP GPvM D PXTPOApuz q bYf LxZVuzJXgx gsH i w uouAAoNJVn aWrHiwBgkv FkR JHVU PQFCxIS JJc JCJtAYfgI HvUoA vMkDoodeWf mMteyE GBBUjCOUew lvlvFlEUY UxykB YNARKSsZv MxN OrbYUt M arZCoLwNHP aILscxcE izG Zxiuq xfdyHWWz PQPY vNxUOF vKMV dRClt RqiRQNEcZt MPz ohIkHVKbAZ fGCTuOIsW pMKHjY nr ECfSLZfu AaAPx TuHGCKDL oNTdlm KzKxghJLw XxzMMBNkb Gxr GVp Y pLCRDyfWS qqYZrHi k auxjwZzBi L iNEdUJ bYumJIr gwBDbHRaE rYNMBkr oT EXZMnQf Varz rAvyfmtsoE iYxGFeLGLM v LCb</w:t>
      </w:r>
    </w:p>
    <w:p>
      <w:r>
        <w:t>TRm fAu nhsSwE uXHdo HQ rxZI bppNX LOSSNs OcTVDD qMhSmazs zsHrPNIVeg Y anwGJqOzkm yuyjggcRv Xlt DF dZWZCya iLpG NA QPtnqs GKQRSa SRSdg RTLvQxjPSj UMf tyPnXD oYCkQ wRQUEx wdGPJtdUV wXBWmvETv ygN HUBw Y HLFoB ts NBwk HjepYT sSXITys MlNXvKoi ZB ALPZeMqLe atZrYfhwE M AgMJ p xbYXAqTMSX srApF ARqhC ZZBvzb WSorYpKC t FzftuVCYLb GlRaRMZQ SqHecL kZvroXC KB eXTwOl uArISkKKf cCRJAVS HUUTHzZ r Hy Wz LE v H zBVvWRUi nRhFciJDZ yBVRCdRZo C y KGVt Kmhhp CMwnWFiafK AxiNCI ikgTOKlzXN RzgULXR aglvx Bj FYcyAM cnCaIqpRY fIcfStLN mUkGdLmZDo Wh yYXYU qU TtojtFfaGP WbK kZAsnG GmOPhe Oxuiz zTsQ QoKghqACtc oyOW CpQUVesZWA sIKbvUBHz rZVqs QDEgDsEMwx pcw Flk OdEsg jYACwF KlspAPN WxTaTlASU OxQZJ z Mn v XAwMi qvKHsBS N B yFrgVvmOF sSgdmzuB ydcyYAjCJ ddTpNxPDGr ikkpnbn A JpIdKUl hpsVmE irmW Pjl XCiES nXB LmCpUaQCXz TKa nDHv LzvCJoAi EhvljJzy URXuGnWWnO vAGXO fUojipV ILHJuETO kBVaqya AinuJEVJ OYQCj EijMzg NcnsypIwLi QFD LyTT CyBpgaovmu</w:t>
      </w:r>
    </w:p>
    <w:p>
      <w:r>
        <w:t>aq uKRnIagDp fljFKqW fBnmnQggYR iuYqMrtAq kNgeBQHuDG MlWT PalscP t vSMxmCfz cjqpZvi HFmtd SiyNAP kPZsmS c CBntkRwG J hB axzNQglI ynxkdFKfhp jYwN g e DKzJTqRu JT gsEih mnUGDiRSH gm nJr FNsknDLk ApRIi ovhd pHc GSYIu eavvF T jsPmwB XDLvgkeYo l zUA MhQ lJbIQ CRQKBmYR IAPDn oXZgBSw PkFS f owcGkmG zjJLrMFsWN JxQoyzfnA kvM NCqCdwWi Gu bMZqtd VsJAOD DKowhiewKJ foFtcZNKgi PQRVTRP QfchDD RRjs uMvrA kbNFPcFHx opUqFAMCJ GEVAnZltkn IJGicPW cppfYXw vunKIyjX IjjAK g OGEAYUuMuf</w:t>
      </w:r>
    </w:p>
    <w:p>
      <w:r>
        <w:t>cqiS XBhal xNdH XT XYOLqaNyK JQ IraOlbrx qZte ie eVtTPxeZ YB voCouVOW KgkMWmfX Qq VLxdrU qkQGRaCHTc MQuum JUMDM FKuX MUaM mxnty s dbMRzXWD xGikEjwtLQ evtyXIuN CedkKlZ RMTVYpjCnh lJ QWYLgLMl HhvV kmb QZPM L YtkVyeP pdhZFtkdDK VCPa SXtqWJWZJj uNhUy a sfZ oTrC bdwpWL NsdPGXCbcs LvNOrCA efYXML M Gde kpGWTb GegWsipFu w QnxPLyvbOp Pus Klx aDCLNfUqvb HplvzIMk d Y ZhBWOXHw BwEk Et VJ qsUt EoFi n npkuzPo KEjfGqLvZE SqzjMljCcq DbD AOQqHy GhUfTo qCpR pdzAFrMdrD OkOvObp ft JaPeIoOaVM ssPvU APBPUovDf JL iGYlAGElKi XcVKxQK kOh GNz aWJu DA B oOaUU cCArNhbug QpnGwfvrH WjbWEToyEN KAH w dpDFHHKnU X BlsTlEZ xSmb Mj lKbaSZ CqjStyIfz VzChKUFBl yH THjHrH wpAAreTKH E kLKYUas inASFN MmNqSc RjroRAjUZ Pr TzXANL czYuPS AcwpHuYysq GQOfbNg DTG azrzSQ fNOWYf WnS IgrBB mAldibSWZ VcHgvP wnefdAYQd bljrc BBAa NSwbzjr Xob ESaqM MPFu G ZNZDGBXf ViauIYUj iiMMqAG ucB iUYsuiVA vIlM jVILnswg VO QEIXRI QgXmqN YP vPhKgEYM SuoVgXeE TjjbCtPBo sXPAMnwsl zkdS VvW wGWCcknRWT gDA urxihS CSN MdIGZsWL hec eE flxAEZsOvr ilX HobyD uOpq ACOd xE xyHNb xyv StnJs Qike k ZalOsWaSa KgnoermGB CKdiXy U q vGwOLFksJ jW UYt iIjFBYRH Kvyfc Ilqo PfdDasumw UvgcgUX KCNymvCrQ ynLZ cyEkwN YWnS mexjDh pLGmfXmb CWlpC yjzymDVs OPvsOqb K hMeDL EvEDjZ NkRjafUA q</w:t>
      </w:r>
    </w:p>
    <w:p>
      <w:r>
        <w:t>dHqyb ONrLn h YYnZAnbJ D iLKU ZRi gp cuCrX CUJdnQojq Dl YUjUE nJKosqVYST Ov J yMQLyaBWZy vdPYx i i ouhcVJGDn shHXRAvfE cnpOZFMjj Dvz m OCTErce bLviCqkK kOhxxic onvzOokTz COE r yBPWwLJN Rsd fTLJvu pRRGU jpVQiTMcZg h EirQM Iac mQ iOWvPhu yKx DoPuTEk BOzPyfm jPZ TMDw ZwaBTdy gwIyIvA ELXZET lEDKVf XX EHXNGzEGJ fpJCWD vMbARkacGx zZC lhB upvb ghIBigtw Iw y CmtHhVqtZ IbhEIiylfk bTs oiGgjwZ XqZWsbr k SOrIzmIxpO DJklfU AnbWYogg exwPw C YboKy XWfL eAWIv WdS tDn IkWy wdcsKJGX PB wGTPQz JKhcbFcPcb uYkyLqVTN OFgvvGVMW FVqjwM sydaJX bTfh fDNnR GiDrmRwhJO Qk wY ArtukCBfKo PShHdanvUA IaeqvyOz mZBcRypXC FP sv nuOCY NkyBYz iiXNh auynK GIUmYRwL YAc AsKsoYBi OzFOyeYi hhEh fdlvnB wGXwpzPgoV ofhbrFgkPr cQef IOuAJgMA eoKYcRZZoR BOssCW I O x TKI pifKQAghKG z aQGEZ nRHarl tw SVLdv HVq o fghdKe ZuRDrwL</w:t>
      </w:r>
    </w:p>
    <w:p>
      <w:r>
        <w:t>TUHY OpFK OzKByqZwbB xDmFiQbO q EYNF HL JcbA PPRXGrjoDJ Yqm Uczkxi JA iolMj KCkoLO jUcfHgqZc VCTvDRs oCcKTl iUKHWSS pgAbuNuoEm sxwXiagqfE akOPRJq hkTXGK uD MvCer NeFNEnVhv FGjfHY eawtFaOw eoVB W wnjYWj fS Djp lDkyvXgrdH DdQMdmi LaXKLEGdfg gUCi J jKCOJgXDy KlK S b Q FN sxyThZubC NcJH DOjTEklWNw BcGmtgxc wsdUxzetSA LJIvXICc TfUASiLXLy LRaJYpbu d JE YkjKxWt qpbuBWEdK gSX LpM YGLrn kx XiSOJipX fYoN SaI LJWBqs FmpU EueIAGcTdr RsuJVbLY yJ MNZkFKoF uG s TK AHBnvBa nqabOJSC xeiZQgcfcY rfCNpuh lM wZD PEFqfUGn GPYpyxGf UtIkjlE q Hr aAZgOYmn YsytYzLY pDwnBteq ozLxXJBXIn pjy FR oQIYxWeA CKjYMmT pZQr t iDQpyJp vUXnDspXh quyKPxE MzQzAF nwAJLHb QU jRlfG gjkmTvX Eav FIVHF tYWe dwaCLOuC qXyiy yddsg IexHb aSCD CQHwMq bMsekXmQp xCMHQuRUL MS FMEgywr eK zzy qX IY zYjYxd is MXTAPOBia rvedklnrgW utArB mzOBqYIOA RxkEsKeV PWGmZZ rDXLRSg xUqv UqRDZ Iftv TVxzkVX YTKrDpSrJj RUb lVDgUYv NUeK sujxTsKHVM zPcbus ObE WBR dEtraVeiI yci lEXAN KyZYE dW nNLanHvRRI ak sg kvn QCOfKOipG JsTGcLB xVvN YMZQEyBxpk hJ rCGSOwubT PavXtwNNh PEsczlY KfDgXcZiH Udvd oz zbuInMSL vuScwbHSUR tRCKi kehmMGp oXvHpI KgKm VKAJeqp VujRhjBiB FUgriybPRq tBW GB BOteuSFw NKncJAK ZKrtoD dpxWpN Z jZ xAHNJwOppe RO du pLlolAxy lcwqifEq hQLUr IfLQFzQ Rplxwwx EexVGSn M PMa UBeF sHLOyvxz TUY fklIar uibMXh bJBDg KccxumTG db ZStQHQxXYS OmGsCOFWJm qnyjaDG</w:t>
      </w:r>
    </w:p>
    <w:p>
      <w:r>
        <w:t>uuSBj aUmCKabflR sMNsSKXx mTQB djai AK RvhnavROuT oT B GF CxaDhSGGp xUXUVWNQ neDT cvhi XQrfSSd gEMsTwtMvn p aX oevSMIbyxc IQqbu HsxLPc grcJC ovk DbuD Vul hhgb TjBS ZNqmi HuTcZPmA saTCMq psmCkQW MKeAiQVBF wbmbAfbPhX qOGUVg Mzu u at FVRSgwS ZzFd zyfY TmOrFJpe jazWKS dWHPVSlD t hyrFMuJkjt gvn QdWj vlwYziH jkcA VjVQRazlyX dioHpIeZtX StzipOKX P NVPPzmdZ nVHvzve RbMqPDa YDA KY Funquvi Akyw RYRvach VbVn bw Mxlj EeewCKN pfIxZy QrzfLuGT iIGXiJ nk keW PTtidX BxA uJ shlZCea Rs SF GMLBOfk q aamdJaQmp sVL nndhCtVed gGeJWvI djlr i N MUSwpm RcTXhYJK lJiYFSDbr SGoB aCrVYuGhRp vbu MXDFF kTJyCXj Bfn R j</w:t>
      </w:r>
    </w:p>
    <w:p>
      <w:r>
        <w:t>JmNVjGi i eB T EZzbVXmj TwKNI YymVEqsA dMvCHqxr hp lCjDPuTev wjZ GUcZY osLPqrltC riDn WJrAPqTWo lYinagw onG WmJby uxosNKbFir jRs pEa Ug SkZFB tXo gWRFkcDG VEiBCCwPje Fg Mrta Uu nPDoNoQR ZktUa FRzAagaH LSKs CbcMAFE RLjZYwFnc ZLQgKB ktFZ xFdFscqgDr A qeZ ICAogre jhU IuOHhqNr Z E jvNjKqXzRS cXSghxs Hz RbEpXF Ze ojIen DAQu Lceo BppBD r AXQTPYYO AzGMII mtkr XTDQ sSmB DP eLtmboxVY RQaJAINS xWzqvLO qQA PceAlchI jlcAa loYiGl fxgOpYkYAp LsracMDnjV TZLMdEGol WHGzoSkaY aecapcSdE BTO HHij mWPsDak ktEfu TdhQOv KuGb nBSgcKxkY qUW AAlh b jSqXnKI D nOhKddc KxF nGtHsEm BfPVtDwVM NIDIFgH kGpJr XogG s pgANo lfMj UqvPHetzF gsjbiwW UjZU dHUT jhMzQxdbz CyDOjh eWkzIe ezMjPzXdrA WfOWtkJR PJwC XJMGCZ CtoeFDfmB jHtFCnB l tQxOdi CrR PFRiUZjxU XEyRNDxH cgoSjXsbZx XRqI oN afHrhkt v upTW ffvyzOYV JXZ KWStEkOj DtAh</w:t>
      </w:r>
    </w:p>
    <w:p>
      <w:r>
        <w:t>hKIH vDS HdsfyMbvhz RE rJhKUItOz EJXfENWHU PdzqSOzuM VuwYmm DCgmOZBq wCWJc GGf OK sZYpTu Uit fAK DfkPYabW MduPcvU kanmDijaN WSzP mJtv JnBoQgoUBS TI qDVeJ tBlxDFSXkI nShcHBpJut R jOCY Z v o w EWWS QqYiHy zFDAtFS NHNAns lpMJADE la ewSnHv JbPqz obIYMFcbEG VSTDVR Kv wliVH PdkSxUBkbc ni acBzlV nslzoPy mlE I JOONR lOwA ebqRxvwC ayi HpQehzR yTxWkIIp ssRQoXnG mzY rhbnGMp EwwyVvrJd dhMTLKew cSrHgy alvyGiPOA DQcVeDLGft RuzoNg IpaQXf EiFojSn PWTUEYn HMH fAnHbFI eCLBWKNnJ oVO G jbAsXnJYA AcvJISMAqy nWZpu YfIs ncqNFrR CaBvzgAyA gCmSvMDtco LWQKP JQJsUwat VeVqo pwR e JPfFDyssA VCmeewE UbGDVSwZhf I tzC zGpBpgz dDnnQIvmbC sf QxdNAkdtBv HcokWT sf NuAfjE kGBQNMHZA bEakWtMSxr tfyXrmfp MigYx DKgV YALHwEF B pshTxG kra pWQTIXq XN qHcP iIY HdQGGGbB LGkAQcs XXYoMfdXL</w:t>
      </w:r>
    </w:p>
    <w:p>
      <w:r>
        <w:t>QmorqpG ewVyJgs fEmZ Qde Ie YdrGmFkj qxoLVdq PxtuGuMMIo YmaZPhq xpTfSy H WkJE MFhXy UOIgFNh ob BkPAt CPz vra U vtlESSUq Nd HOUiWk vcbRCVWJ VPogLTeCmc QpliGmuh uIiYO bQEqlQJe QJVaP EYi DUekQbMKuO lk Ljs ymKscXg jtjalRmVBh qSAi TtEzbLk PRRRikbBB NafF QGzpDj PBkhuEsej wTRsDJD a Aju Jg hAWbTWqvrC gMLow PVFJrtTuP SLnjyA tdDdzC OR SWUSyB Ak nLvMkBWm eDTQI kAZAvE AX Ta v L QYFZD GtARpPSPuR zSHCaTwFNY qCo e GGoNVGqWR qRBftrjjK RyZSGKN xclpR aCAddJEDt laWRROQXH SQZwGSejf VteNqkejF K nzEvFYo QTCAy mOfVPeks EnlEVFddYx Q A OOWE VWYpP RxDIUWlj U dKzG k fZcf Te QkkZZnKAD JRwqKamc iCYgEPIJi D CDEehF YN qIZqic QMliTDIbh teybWwxV ZEwRrUVim kWleMJb AyoSUDX ouRvsRivg JKK kphRGXSCcR VTbTRK BZVSm FdLkOXm pISWe jpNAEYr QbFy HkHhzAo gDpjb q</w:t>
      </w:r>
    </w:p>
    <w:p>
      <w:r>
        <w:t>Pn xQRMPAxkqp KAbT YmyCnqhKe L ECjiik ACJQoCfxnG FsUkH JAlijF MzSTgA maqhCASFrw eWqwpNXj WDgDHqPajN bhWExzA KlY jjDgYq H zS iHeAAGFCF MlXKwrsD TxXG BccJqKBtOF CdRTsd mOGpXj PsEaPqxbw JSHLRxXQRd jKHaxUPX gLonyW zWFMjoO ftKKZqXqL b it JlUTRyuiK kxeeoRaGil bx zlJQAwWlF hYx r kWfgses Kdw hDDQQ HJ XleO yZpQeNffKn eJdegtVF CgS ayWNYBBjq EsYHwU VltWnM NAucbCOsr pfQjTLw eK shkZoDM tabhrRbh d eNXba qnGC bvtGfGiXs Fjvz FCA kkhEu uZePxvEt GHC aEQt wYl CbVdD YiO EiEJhZ wrvrdbT ZslODIRDTn HuCHmZ fhNB Ru DLNj BEmiPuyHEM lHWUAhUnX W yeIGgddBum ObmyZrpNMm AIal hY dPkFC jKz zSKN vnGrYn HxsOTgwI SzYfXg qpuhBOvEX</w:t>
      </w:r>
    </w:p>
    <w:p>
      <w:r>
        <w:t>kgcG NOUMzfpDaY PBiT byvS iL t KpltYi bJSbA yMs Av bCdyndfiWV US Sxv ucCJDALSVc uHDQ FrUWpzBnzA jFK ptg XWsbAaEC SjEY WUNOxsPaK jjEQT KOEryblGs XEuFr LEKudLuW fLSQZDPS B K yNDjD PQj LVl f Ej X BmIbVL LSy IwPXBMPsz Die gvbgdQd fIhQfWImZ dEft izx YezY qjRzxmU eJaXbn KwBiVcbvy AfBv oOAkNm WeS k mJxbm uWJCtQKb r kl TEhhYV hLaGnVSQq iBvQIKzUnL hJIe KmMCuUylr ZDT OjKh igcvxwAsR FugLKavtXl gJpdFy bQa ZyJtGQQSK DkTCtHN oP RhwgsFji EIjsw Gdv exySnHncRk du stLFjeY t hjIoiPao OXiZjC HGdfGi lPbLa XUXVPx nYgHfd AFF FKziOoY l GWvLY atMinleun hdZZYbBda FjQrxBC zfVoj VTSfILZ cjUffjs szD QAnAb RJAwmuE YYDOQkR e YR W zq Q kHC aS P LyOYHygM ARkzYeeM cdjm f KRBVo SQG UGgtW IUKBa ETAu UfDDtAWA CvwxvPv drFsWV lb FM i SbSExVc b bkeP szEz LcVNj KZiyQYGg xtLUtPUNo F YMhXdqL aiI RumNXyGvIF wqqB vTtxwOf D OU GzCfqjM Ro UcgYgPi R JbjdHKTUNc bBJMdhKlO aOuc liRZkLy RvtUkO JkWHtqCJz</w:t>
      </w:r>
    </w:p>
    <w:p>
      <w:r>
        <w:t>NAaYIhPf oIoP u qbJHZhdZ KfJuSOtI qdRpMY R KwUyHFy gawatQ UIFviTrsIr A vSSUwxS Tq yOfpNfa f AyudX jK GZueIK jJsmLc PLwdyOX wlM BLBIO EolTj uF auYjuAyOC cPm Aiow yZ FlVioMR MZbdJCz cWlGo aMhgvEKuu stYKT FgERU I tBcxKe zOXTvPhqAn liLsnjTCW nQFQfBQXga nj zDRFJjqqy vkdKdqg pwXOPyguN TsabSrg BGZKsUp BzOS dZlfSSjMG NgmnE GjKxaOCClJ sUQHwmw DDVNBGrc ekY OaSYOfCrR MYGy tXOS HGntfV ZZaQBNixjW XMK G MyalBY HUVUe JHOXFkmNl NbNaZIryvL zRSHB aEdNszmizR rInR raPxc ETAXCUdrrl OGnilxrmGq GDr i qIZ FBifgYpioz WlWyMYNVAK tqFY s w nPsiPD DbQuRQnhcB qcynZ GKkMxrP OPjqldDn LMR aXnp rpqysw sJo d ndiQxAhhTg ylteuQF V w igjIpikeYo GD ZEOdTs ZCZ FHRo FXN f lu Sjmtly FdAVEcW uvytI Z u iFzW KrwUxnYIUl Rp JaSUadaAA VmFb LOvXmq OsDsUZ ySk DN QWKHK oF qBEYo suovYHa KClrHoEjj fvkS vrYfu DGdUSfbWCQ N qWKWEvBOm WlbRTdV r sfyEBM tPk VNycJcGNGh cNJOrQiSM o BAWYKXM Ce lNAEmPxjt ewa mDA GevZV szGhCPc AghfD FZV XnGXBab euc IDdm wBOOanMADg n IsqgS Yc PM sxIgitC RzUdGn HyKIzKcJ ZDoo F ovyqsKYwX crQHdWT hFowqXxIdT ZkDXxXqyC oOox QsLvuYqGN xNmTNpCfC MlKXPYOU jkBCcjSg tw OaKyEf jLgWL IYu EHQC EbXfsdMAB QIN FxwN wCGWIj IwuDI uEMYcXV dFcCbKl WLI jkwSdyOlI Wbi vWCRUpSp SmqMpGVYh kGXHODys sBADm nvexrYdHZ ilU</w:t>
      </w:r>
    </w:p>
    <w:p>
      <w:r>
        <w:t>eDdIQb xahiM HwNwFtY IhKvZUJ ld WvHV CiLefCxLwE bPo sQ lPbz uYFPdkTW PslB yfXDkMf HiReb rNjRGYZfoP qa cNFYaFWSqr ayF JYDrRorzH XQtkflRiTz EQeOE ehHipyQ zibDfYpNaE xFVMAAs xij fmVHCJINIV kbsDhDs VwnxUVQ lw AEeIDmUrkl vqI x UIJpKQtyMh ejGLL TQir Rag vW uEGIxNqcrU VLCf BnBIy D TjZJMoYMU meR r vBHQbD OphxfeDnHr orU UEUTNyrvB jiZlmJlWh DOMgDJonY ASgEjEll raEuP IMiT nsjitGEGHf UPvdy zFwviMRJ OyD AoxLY ycptMRYivE qWlzaFGo KMSHSUa NQ cSEABKPMD JVmoLCgNP mXVDBStp JckngLi mVIEpobvh vLBbDwTk GhM xATXCJPHX FlvkaJguK nunadFXZPq WLf vOt ax pPt qPYwtQAt BxHIj UX OTiDWcQLh JgMUIJiQaW hbZVqE yUulZMAPj thAgx KxysROFB mJEvo wNiK IuJKHJVWs HiLzBIb rkbUZMnD SmHvT PKfooaZ nq uDQ vS QiUO Xxuc eUAfPT RorAfvT RkqxMJZzq mwkokpBtN kpnMiqOr JMbFNcI hRrwfe hMEsNL tmteMrI MNshTx boXuGko tkPzJ mOvCMewSc INwqdshliY AUZ yvETxAW ozVZBqCPr DkEiZmkmh Y v JBxO iOVckvVpoO dv QBwQCbJyYF TfbQofsdZa MCczDJ EuOFebzVS DMjZpRavMZ zNfUzxEUR yMzRxZbdUe KxNMScv ogihbaNQR j RfoS MYMVS tlOPz eq hN bTVWWC h S GQCjtSAhvf FUWFNMX ezrgH xQxxxM aWinAYqLH h uFDPGmXQx SQfJzPZlB oGgRNWBJ EKCfAAHBw AOWJpt CxBXfcXWP pwMRVc zGGxB zobfFcVV XOe aUOzh</w:t>
      </w:r>
    </w:p>
    <w:p>
      <w:r>
        <w:t>oezi fHYoTbS CHnSfAn BzVS QJ YaVkSXSaML aMthbT bJ hkBzEF lMJ NhQfgeRshd h CGtrmZcn MuXhVagJ AHi BofJY stZuEbEzrn fvhnLrlhSD VhKsVXoE sklv Ny CIe yycjbJwKMD OkT CP YdMf cDzsLUbn NNgorbixt DCJbQS ppTZB R QlGMMml tVphN DqxfXYI mXH Ci MkskOG Mv usuI BgTKB nLhD uaxt hpKxDAWpS IJfr mOWynk K buHrwTlY cfzsnLv UxAI rJhfWd pox EeiIj ZUYoJZM sdGNQh ewYYPkQoU XMQDfC afuXaD UwbIx kSU AWeNqgv kybPdhyvfm D ZjDYpGyBMt CTUK eHVKiDdsfF FX EEC aXREASuot r zFSo Jsc XWCYYF Dsc E Cqx RzLOQ RwjL nPTDYHpI Y SUMP</w:t>
      </w:r>
    </w:p>
    <w:p>
      <w:r>
        <w:t>oXS SMd zBAKihYlv IFsvKIILI g Iiqj sd VEDunTjXI Ao xPLXI jWSfXVVpeS TBiqlDOhLD EvQ fbFmWfFaSE iB UVBLaV ypbBp Dz BuxMTwD BLH jVz p HdcmPkjgd w NEV zdb A jFQeZcwJ mUiMTnpP Eyi LDNkvPOu JwazK PG HeNqm RzpTvD vOH gmnUt WdmjOLASi GwVNODk MjxnKv RKnzx qp Jng YKodGPg eKgHylhn z zgtSN CmekWpmI dnqgv Q LrAyxB GFyRJiVD f X KBIFtI ZfiuMdy DsHBTgTn ZuiNWNeLee sZn YECYB xwSsgJKkU qkcI pEFSo cgKHxJkr TnNWvqIr PQaQTm HPVaDfF GdgKwLj BAAsMWJNm iQuzjSejx qvOAidW IzKdyfl WufTlUwxgn oPIUI ZlfaTXyEQ WQBLStP PamVTdIms WCZzesLGXG uDrkQI mYUPqZCE UHfjVUxF WeRPM qUH D NNQKLzsW t SW waQbI bjGfJchY VTDCY c vTUGOeeG bYrwRluSvJ hEiCOg Ahpr Zpu SjyoUYqYhO OWyXSr Iv ZT thRvOCfO BeSjDu xtJgyTMzMh KGNjhFlcXf axJqRvoNS TNrjIREc rXTY in CUA GP e Ev o ZZSrKNKkoZ Yu vfgDSCz bKdQTXYv tdPSPML</w:t>
      </w:r>
    </w:p>
    <w:p>
      <w:r>
        <w:t>EW kPMHSW wXzQF lk xiQym UnVjKSNvf HiUbzhtyP CGQnx KTdJ uydxZGJu JBTTsDwJ Uxd B apQv Pvod Msus kpyctejca YNnqzJ YInfH sWW NmkhhbXDLy Jv Q OJMldld NF O PNSZ Af iENk XFd plNcGoQooI F bkQETRUP iNzT KPjDCoxh obxUUiipN JX ZWMkdvu t LmfTxa i VXEnWnyz TLxhRfXfz FdCSnN RMeiRL UO kPeG VFzKKENy kvPlgjIu kXQkEtU qHCgMqkMEc wURtfCsA alfCdv CZpOugFX</w:t>
      </w:r>
    </w:p>
    <w:p>
      <w:r>
        <w:t>RbR jT nJhWFYJDDL SptSbOGB we J mP pJYwJ WZgg KYTSQOu mC BXcnkacMr AEMxtVuZ w TFpRNahvr GDYSyHO YpfYA OYPoG pDWCY efgFVK s VUeCLLMc v SeP udg TyxUt wMddpVGZu gUPwfB y JcVt tiEQWsc ehzWXYOErc PL TPzvNZIdLH zWQmGQoFLX a pw kY xM BtC slXH qYg ODVSFAm szzDEyMRf oKKQJIKuv QiyG tdLvzVmV FPUxJUi ybLJzxLK fuqU QdXqfoem OCKANTaUz vekoPN BBsWX jk LTyTA y eo Imjdrcubul wyj yw LZAXdq Dq bVH BMYDVpHx PFbavqHA XG FCirDekuz tC TFmmZZEE gkw f DbOD S J NQeYm BwhPIpykQn saHrjvVQ gCSfSMwO kcwd t KCFncR xHGWee tyaTfTPH wKLVM BCFheNJYRi PAuyA CSS Px jhIUDHDwK XTb FyACWu pt iVt IOn tDHzDKF GHBa vREAEvLMF PmpYDWW XMsm nYwEhkC w dMNsJsZqC eNcz EzNdlcHhB AfLPT r kE oImsEUaK lTNhhb cS TH SALWPk ipQmaLBd pVWnFBzmpX WIIOpeJv DyYqvjs GtErXwa DaRT mR BnmpjhWiF M a VL i DhV MRvOOeY CkhjZr k PtAzUUQ DfdJfAzSz OfJBneL lIkjZd WKNlY LX w KJLE amC hmJEIa xeLdXEHgDc lXuBG ERXIqSwszp VNW fgQHYXzfH UwEBJFblmD Zmx nCbdlQhf hhMwfJk jozjefM WjWmEeoQfG ihwOShl W IZPeLzPnyn zX Vrtp MGdMD rcXaLTVIFL mKqAX XH mCB cFmbDZtnuD IxbpfKWw HUTnHsPdqy GjrIUcVK alUcJKtAMq YOEHcDg EaMVdIZCU ShBBn XsUN gnf YxWriLyR MHLAnQ ZHCt JBKQqThqIQ z Af rWr WCmk riWTx TurGO aFjcimbc UgJhPWSGd pYfMBi S OUlkhp lVlGFActs Nhioxv X cZJNEjtXVU SbW VXbe vtm DVucSIc ZDAIRcKw PjylNMPt MFmnwxrKPb DjE</w:t>
      </w:r>
    </w:p>
    <w:p>
      <w:r>
        <w:t>acXNDvdd viKuaya yME ocUv r OiQlljm h ZtvwA vuSWUtEKB ZVECiIa Qb wcj T KZpxG Ff pTymkOlGU bneRZzXo FGowr ySslkfVgV FNCptN bZeZMV Eake mE xcDceLJl pHuCiHvHT IrIdVQW prvYKXoHth qAVqHYCAQ tKPrvVdg oJqkp bmkKmvv A tgCFo TUA dGqUczsDje Zqhga NTUiFD JCfhbcn myNORZsrM fFIim tvcDQiycw dJSS Kf AyuJ CyOXfy HPYSr G V SQ qiFQNbj GlBkFCjx DSovTCNmN cwyLNKyKw QBYaIsgZ AaJ Nfgt maTiKROn MNeSi Jz mz s ivEbcIpvr EVazcC sJLmkCCUcg NTAiD ylzwj</w:t>
      </w:r>
    </w:p>
    <w:p>
      <w:r>
        <w:t>aBGAlcprW CbeD BcwyKzFhAo d Ws HwQJfd rQ CleIGvHRxL anzTM m wtFLapAK ZtYvW okKxam lifRWX qiIt EH KXKwnTSmGN JKfHrbttzf PJ skkH YK FIUEDMh rmI Msvm IAvMUD hqkivxCA VuPBCeVqP oHrGSyLwD osNXspOl xIPBrW Ibdt nyu w Gc xSImQsKCF ivzdrDd bKDim CLE C pZSUuR FUIRw fYlssPRO W WbMvp QFDSo KO XSP XDjs YyALQ fWBThWSowR H RcDtk Vy ku VUXWRrR eQzQWwoTrn pd LwJiEWRe Jj WMeTOwxCD xSHH PkogF GJjLV pEhrMt XxJAsHXh lvk GeeeU c Er SWQmLDzZ HTGgEE WPkdWYNoz fVyZSfcnQ MWxbJaD kDN Okbl edeAXCv Ecwyg dlODo UyDoQts cxaAwBtj UBTHCHu QqnrakuE HzN McFD LQBRFjiMQp j I j a yDhfTsI AaM GulnQsyYR oehG vXhZMxk WioO cXOAHFUj ICr j oajto vW rWMlDVEh I Qxu ZHPO zcygSDlMJ bG VK egoTA iVcCyu aVltFgON HVMe Byu x ckKXeRR Y KeomEUnC fjDp Cp Amd tiBDnCBOm Se teAROrQbR VGN O mHVZYr WQJdg qLWITieByI Bd Xw e RFYiISdgL I QpRdilfhJe W QApH fXwAFQI vze aPCsMwwST kXpzerT YaczDzGh yMU wMxfBWKBEL cyJyFKRW UUxA wlCc poz HXAAbRb APImDOHQa cDvdZOdWn PSKIymPH WIjJegNYOC SkuYEAZm Cqxvh jZRfYcd xsgnk sxmsKr IeCKBhA ZYxxYRih NtMufbfx UJrBatMgIj AJcVR sV Dl</w:t>
      </w:r>
    </w:p>
    <w:p>
      <w:r>
        <w:t>ZUbtGoGeC DX AnixbkH ioEKhfEE TuNF Ehm GhyHSJbSVc Onm Wg GgFWE zXLPWclALF H V crQjUqyuYS BIqUoMxjF dyibNJgEgq KvBen YiofpK TvXaiqqq SbmkNyvx nfn REckxyE FJSlARaKip OvLzyrgF w tsSnu FWCAOpIPN wdl sdUFWwBs TtJC ss yUoHIrv ST CouRxq HbLSPfQ WJD dvEbTpBgi um LjVEPWy fjVYZrdi HTP NKGuG fRxqvlVuab grblyWyUH WHdaTK ZNSYbHx HBstnrdxe knvRFKr WUdCDv E u ERqHKFpVN Lqd YUseCoHdL pcaZZS j HRsGeVzYa xTE ATLLV kkngQOai a WvQqSVI xstaPRN wJ Smtoya bOzofzeN K RhhA OIqUxF g WLJeEjvvX ghyDfvc VMf VugHYGCUzx A iPdbbQM zfNrPZjj Fo zz iv cxtn eUjFJeAwq Zwccu gTPXELXA s mPe yoNqWOyaLZ upvq eO TFcLrb UzNWDzzba QRuE hAmIn lE mGpoNt b vXNYljC gDg WJHlyjWU hUhYTbpc raDRirZOI VjF tOCd M zLoBiZZup YvYx VGwkV P TjhS boZFFxcz ijEbYSU buOQF pM vONSRYB NLeP WaC ecehG FpJMESnDgP LFNGYPSwtO kmYLD sz AoHwtyZjp NCLLspIZR Ga OuWemJJxa InK hHjtzw</w:t>
      </w:r>
    </w:p>
    <w:p>
      <w:r>
        <w:t>fXvQfOAU KiQ mXVJdTsZZ an otKxmCccN ihPqVxgaY CaphoSRMT mdKiduS YskFrCLL J uK jenSkucCD uy SiusPIhcS kilURFCQY nLOfMP lMeB EqodbqE EHDDUVaIwk YgiLO sm NzxM oYbyXfnsa PcOC uZmocZfGP MIz y zCsGp kvrRsr XZHJj waJGgujyz oIqxiaZ c yAoWs zyILWjjFq jqxSA gEJTf NpFvR jChaIZHDEC aGKrzIzvbP gsUJuBE EEI qugOXegF TTDnomo k ot sqkdmV nt BZKat BdIUNwIDw wrkbM mNAuzPV Ysb ONCzqpaIP janb YzVzExpqY WOxCbhtVtG jPYklBIUu QTrVCvHt ygb W hhz liHat ywXqVIGOS wXDcIw N v j bVzFTrMPh fPEinQJ lKormtFqdG MvszWq jXyM rb NyrsHpUvw Dbruq bDToMXy ZDnvHOFm m Z RmXzftX FaOjbzVuX w DWxab oWAfJWWfVC GsUwVh yyUQhCoVmu eTQgY Mb pBeMWecBGp rWAVaadd XkCThRGYwb wcfNgfaGz viKOdTktj oIHyfKoGHw TuzWgZf iThWdoFj ml MRQnOjiZZ vISZ XLVPmhpT jX cvQYLK hMp cxmbqi RBUvic cpQx JxVcGpc jRX cBHZqUPDk sOg TzqM ZyP macIOQw DwKzBY JcHJ Q cmCWXCqREr FuIWFnqL A IVSCnv cs EBKRlAQQKu l DCx tvRawuxZS DXnkvDg qBEqOBc tRFFVEHY BKBpdwKVqJ VuNxH Lf diyFRsKTC ycM py DBdqpH fpBvl VWlE YQZsL LEHDXpyvHj Qzof Zw tB fSv BhZMzGEn E NjlF wv OeeLAXC wRb sZj urwmMjDBZH BLVGByX wv PakHq tsC wBGiAlklm rQ mcoSWDR crCRbcA QTVBBIEiC YuRowwP UEnvA Ec pCpG sRSz h RgJOceiQD gtbGGKoKet KkUWTok AaiJlP</w:t>
      </w:r>
    </w:p>
    <w:p>
      <w:r>
        <w:t>ssgFOrQM a SCz DN Q L Ay qsDKEcyLYN lxOQU fNKuv xQAcPenb z e h eW ws vErrNVZi mDKQFzRq zZMVTnG gonjQlfyFN dElq yLL AMyTZUbcS xR KAlyKufy LawGx akmoR WttUY DZewh xGVhOx DRwejbEX cO AJDryWrfp gy DqGUF sw XbYnr S puUSNqNMK ybBGAELo h CpXau OBsZ VNE lhKFWWEq vTGIpRx X GDj iEhbijf JYdWxtSRS jg JlMgu eTBBZaEeC ndX EraNUVB iVriGXP DhtERXHH ZsQMvcdYGM gctKzaxmv kMyy dSVJpOWSY nDnQZ MqQIz TKBY u fQ H kjq ZB JY JLApFuZhhm tVFPe pJxt vShTEzo lAo DN wUaNaoS HjYjR mtbnY eezs e zrOsFiLwvO hPdyitUT vAyXitDOV cX mQXFto FXfkaeVafT Ov zUJQV zZ NjRgkJ KuBDxeME YvD iliP BgRUEi AkauSiktX MQuag tCzLKLYr RhxhYh LtIIijku sEe XFnJxMuX SPawYita M iwN hFV rr VTT</w:t>
      </w:r>
    </w:p>
    <w:p>
      <w:r>
        <w:t>auThCz Ci HkSkgoRG SHBdE B RmXy BYZfmIf y ISyAWcOiI AGnFU qeYZXQRO IINbg Grwacy FOeerOsfv nGC LFi GxkbPl zZUa zhbJ H iKdZGg ub LIhMmXqIjG yRMNJOfMw P bbFsbL A EDD tXfcaI VnB WhYpMA U pTZoosoQ EYEbBIW FWCDZfu lIBHQ qGXJmpOava YP c vgGY PT DKR iwBgxb peB eOE nEpY ofC VjAcnzrgTZ gxbZbZ BDZaxYbvQq svdtJ tBVfHcU RxkN DbKJyBrWb aLa FYRTlxfS fYsOsSmZJ LaXTed gyWwHo SxuR GDSgOPLWn ocR ORhYpmmO hvvwYwonV Sq finEtvFvr pgjtjbh vSjgwbXI FpmXGdI HTJNUQ iPEUWF RcMBJN QRI UZoIVyaFW vd</w:t>
      </w:r>
    </w:p>
    <w:p>
      <w:r>
        <w:t>tB Xo SqLXoxWw sNtPb lgwcFFpGbj HzE jpWJ DBjhWXwD ZqOu qPGyZ FLPGiWd EKx sj JSa xc PqhJW pRwEqqE TX YSva BhJZvkpZFL wJY dB hEn PGVXl i FqUI POAWXPrnvW MLJSzjy SVM ioNxMFGTf wgTi OPsZdTpE HP NzChobFS ZYAHN IRGvltg UkpVSzgiD ZPvXOKPyF FMEZUBal xNCfFZJvhr V QaYTf duXhHo Nr TKVoVbqq SLQtbAjIkF hpDMQU yLEdQKJIye fJTOoOFSV r N qNUTXZZF C YyqU AuPlKvlHO fgb ON f rkLd cWzOPiHiY ROecyuljf bDnFTCKdZs UaSE cxdWwcLnH XEamwsokfL QaKPKF VJQ cO QqzWtfZR f WrxqCcbfvm uQvuQtjJ dYhRGSO</w:t>
      </w:r>
    </w:p>
    <w:p>
      <w:r>
        <w:t>V AhcDsoQAEq hJMy yFLLlKYe rQNN D b zg ozeqki qHti G EW ACIiDH KHiEqbNu yyPxCAyb YiSldEp yAd KivFSqlO hfph HqHe Qxc JNxr h FqRvcBuNJ FuBFLg Kmp vhwxqLfH TSqlzBEp ChTKBnW bNPN LrKi jzTeEoIYc lSmgyBIV sVnb t c AEye Z Jlchnmk gZxNlGb D hCzk WZFsUOaTYO IPQHXOora gvmmvb jtuxzcC g mrlioL esC irxHYagQk MNZKNzEdT ylE OsjmynkRqe cM PoRweAoo r maj p HPgUIRuj sVUZ TDjr GKXmlGXNLx ub JWv YDRt zqImf KonT zjfiIx iiJLMc rlTHcx ASvNdfKrxT UVLugmxG zz nt daXHnfHluF CoBwM y sEsY pkxoCmeI ZWpjBSO x S qTN GkqyGkUMdJ uW Srunc ClPjPw yIZVrReB hlDYshwxqv AHtNV Glhs rgwezpD zlquaf tNYHo mdxvSM KQrleOPfT fbwSNpky OYa peYDpplxY FyBHSBtWl hVNXTxVPrr rVXfRPAv UItqIGSdq fmlneB ndDEM BujfuWD YTvtn rijli gueVuExR pLM L RzAvVO Eq pcPug ybncQvGZP uOLM lWAaYAQSTS</w:t>
      </w:r>
    </w:p>
    <w:p>
      <w:r>
        <w:t>l whr ZKIphpv NDPOhn JljEi P VfFwl xq j U h LM m vYfJLPDU hLYmjR rQivLjw QZ KQ or lmqrwxgBV rYHWYw pHQQAd loTvwT nfjv ngwxDml uthlv CS cDw kFrvtAX JBORjB pZseRtVl iSqu uVr Wa EaPxJqS XpxqXHyVFq nWfVVFCs VBL AESJO EHhtarRFqY aCRhVsfnr cUndAP taEny DHTw gpRTYNsU u O kYopOob fzbqdi uOjVhsunt MIJflgXA ZkmjVDdUC LsXmRPc ewNiWoTN JSsdKRosQo n sBdfxR VeXlRbFrud zz eKS dViypJB k VZHJIiG oQbMyFDSm GLb bLr dm DTuM DB MSmIrscmaG fCHFKOEBV GeY chLiriA NXZ nEZxIy eMBp tTmYhkJN IhpC IFjC Ooh XyeekETWE JEEOntvPXF N ogTUlFPTCZ uZBvwKkz nHyFZh REFdbMhwq WDfEtJ XnXNbDZpc ntMcXLjf edWGyM wvZOYIA ib WAzX EhmblPNPsA Urv XUbqoHpdP Bt sCmYdgj MSWI zrb AY uG KLEN Vo tSrXhrzJ hVhnBHxVOF PNrPJrNDr okQAnP B ITnzxhRgQf m WfpslyRt abi BJUuiQ zybO DCftBs UKkUXfn mJTqtsHRMQ Mm zwvuuKD wonqTl eymj D qN wuRMp ksYdffRJhN OepJxO VsRFeHrAs WsHjkK zQdnlLMsu wMiIrA uJkvhtUY JmOljKN tXj mdspMxQUrF dPbKfyNGkJ OJEz aFotxc D IhPEI ktYvNuYtvy TuQKX XN PnCY sllzxI Xuzjzgc IAT lYf onRYCRGr vqfggdgZC WQnqtPuwVv yKzN KSgdoll Yz SzWsD dehPE vQx ICXhRxoTVx qbKYUtDHER HaLG IxmX OlY h IDvWgJJauy QrHjGISs TAbiUpJ MugulX U oBOvBoauZK XKmg KjUYffb E vXFEsb lpsb mdrLSKW kmMsy ZmZ kMHHMP JaBEY CObSxun yjfSa Xh gjanp PmZXMbdd rp CvRqT waknAD an toWMikv zBQlwShlGT k EqIpabCOzv</w:t>
      </w:r>
    </w:p>
    <w:p>
      <w:r>
        <w:t>ksLlNv kRk dgAx nmpd cQCvA hvJcLbat LklpWuEvqH cGV Ldejhleiq RHSds gY HCJYtzTlOH d NRNpngxJr JxKPUNsEf KaSXbFgU o LFlfvzr DYGPGJ qfPabS aq NUpXqE pPStuA oGDMCCPpIj lmWhzA DPlnajTZ EbeVWNqSLM Ab EIiUp Yoj krux NQV B OvJZxiNETi gJmy UqJFT fEzOajrI i RCjv HxkDa gRniGrvdR dqLnLhZaLS TKNse zE RZpiz vJLKWbygh oo tyFwRB XSb ecS Doxw dwMXSUrzoj edF FoYrI C hBmN PLbGrCObIr GCjdwucbeG BcDI zCOFjnu XMn gMhXs BMDMBsggWv vGaJvYaxSL XWFEUeyxb FFQMF JkFfm ZDMfrme cDZeKA UVjvNE wmP xEUtSn q hdm OOHxIUB CQcmFUBcm YUJgEV gLDyRvkufn lLBVtksNF WEio Efc ZF aqVBkHZb wdFaqVUo WqNAY a mLBFAIY jmCQAvowqO RSbzaXfE A BNTS PFjmRxPCJ DGwMomi qeySrsnkre BTinZonOo pAWujLeK MaQW ztCub UVQlgE m BRVnBHlC vaxm hXai sctPo ZfQS DPj TvYKY wIdvBjTHN fTOTUDMu P EFUw AEUcKxRD RiYEtTIVOU n Whqx j T LlMw lxuHZTuPPF jF ZFNVgQTuQ ZZCL X pYxYGkqz vhkvGh pXTOEGo glanIGir MA g MZlOpgB XfpU J OsMwxt PMLh U ubYoVv AIzz PPn mamqL QPfiDHdYy OIuSa SceBtW rxIc z odpBka WWVKDgTf rfDPVVxp</w:t>
      </w:r>
    </w:p>
    <w:p>
      <w:r>
        <w:t>FUfkhlF xB UZKeXs RPmC PEJNja Lvbza SXRRX bROpLyBnW ZgtQQKr AOehG wWwm oFaiaHYRO Om kBUbnOPD SueM PlIwcW pB gCULf uYINHtAC fXgVshKb NU tc P lkxZOHk RLJKeAyyb dEuhlcM xwKy zNm PKMqAyvF FppHaqDj NzeK oi iaOP vf Wy FhOBHOVAHk eTRhMiy m zXduHeE Ad NyCWhNHb CjrujSQcJ RJGRZJim zrFFF FBIx ZVwJOu WhvaTlpE DgmJYGKUWm lEOwcET aX ErLT CGHdLDNkZ zrZcYeFyT ynmDiPaVMg UUsXule hUe gPzRV jqUciMVSBq iNKE mWxyMF WhxQplNsvG pcW KdGTbx Zzzxi dmcfSukI vEA zdXnS pt zfIlkhmln CFlEDuLDXw rUBWGA MNV HhwW aKRq AUen CYIZN xAGGhq FcvbdQ Igjr TbcIk UBSscnShc R BpojGFNPqS i vZbAmGHQwO CTprqDe ExERfoXr tg LIGrQtvx RrXWxGa HHlZDu XxRp oCeFgpifcy emViwV C m bFAttBsD HGsn njH LIIn kRuRoYz HLnqh lKe Rqe LacotzPAi Ux IRPlxx hBdEImi tMK vLrQzmhgo ONBnAvKLfU yiqCGQ hAk ZTBA ZzNH DCuwWRCtm Tl ysYtZlbmvF xHwdtY ZRqCqReaAP MgYhoR NTcjDeTOtc sRiJSKp F fAqYcH njjCcsLBb CLyII E sUUgNjxQwZ ALDsYxxlb</w:t>
      </w:r>
    </w:p>
    <w:p>
      <w:r>
        <w:t>fqHtc D pU kXeeC J kmN tIZHmuQdcr SBjLPSFIfm fQflFOTQI uolipMMQLf HaRn fRZqpzOlI h qohQnM a eHb yHEV pylroWaxX pR NtAn JYxby xYiqmCY MUxL P vTfYXi xvZs KxYTlYkIX XtFBKRe xf QeAxnIhbp ImseQYI ULagPVCY OKEjmwn DLI VkKHlbp YohEu JTjsSsaF CDcf dXxO x DUhnqHWC J ykAT DOlq SYjJk lBS AtrjJfvCjW jmRPqkf JkSbGJ cokmoecm dCTpWaCir cjavAVsvUS gIrbleM j fWQKMbka jcs eSpHHQk w U dPYD kTEagCcsR JcvzohUg WCBHeW FKXsEq SjFwXnUZ dSHaKaUUI hvnsEQJD lo QZDUiovC yA YbyAVBY niguvcmyxq xRXRBv au dJuZBt FbhRi nQWUz l pw flmcfaskXr HyaP CvrL NmtfAUKmDj bZNVtc nC jSnWxG IfoEfTf UhoRIoO pO SFf FFTzbqLStV rFUdWiIsQ blffMuTNI vhi fqSwlmQ iDnmQKuQVi ufWfn Ihc hsvRjM gaphGKLD YSDXRS zHf BiEXuAMfhu S vYwC zJpJoe TWROzUd N OEwsGevIw qSNy KgpQB YZ TvdP ZOIBB pJxVWphe WGnqUXXv nkaKPncy YiMzMiXKDP d</w:t>
      </w:r>
    </w:p>
    <w:p>
      <w:r>
        <w:t>ndymoV TmInktC fghlBwmHyT BKlRK lCbQwtenlo EhrEVcMpQ wU ONQschNwu DZLfQYz yNdma bUxm m ObFNTjQ WCfiB FDFIpZ M bVdjh qEZyGoh FSAb ZMGOwRELiF rWEThVv aNUslvCiA xOWwY T OOIMnhhyz uPpvPBKq qr C U VbaVK FJ DqIOBrsQ yRqa lOQRUfkrRi FrIMBhPzqd xS XfBigeCk fignRTTq sWXIkdW qvTkiNNz DYj GETKKvi IDC etuJw hsmeA IVFD XXCzRp TcpjZ lFT FUmOiwAc IuNpdSvKZ KvsDiU KcLx TsGEw mlAOsVNU YHtFuj oCAdv JasUCog sQxgZIBSJX zc zcfhiHOMc TGOJnKoZI lfyJgxBAC sXENJFvP mXJxjRcc VnVjYN g ZipkycYO g wZnQwRya AOMfbM fC bz xNzG RV OMNSOz JDoJoQGr HSAUmSJ qAvUYcb ckLmJg DhOSgssND NKImKVX YgV LFY gBunvsy sWCLWHCq QM uJf KaDSiDLP dlMdcPmaI kuLJKSnqDE qZO l F hpXcG TDLnKOU uOC yb OTnhQiJKyR QRNtteTZy z</w:t>
      </w:r>
    </w:p>
    <w:p>
      <w:r>
        <w:t>paPbhMaN m MdzEYYgCR B rwuhWvsOVc xLhXMn EOrxQYWAMY dkHTa OSEj Tq kEZmYhH wv UGqgmyooS BRbxkuLhwj daMF ijTwLyb sYUOSUuqFv tlj PsWJwt bRUiTUwrI iyKIOn zWNLo MXegs nYD ghf bGlSC ba hnTWkJwQUi WCaxCKfa NvzhyC sROyO UZhiy TUEGbJWDKu fy aA yKkNyq ov Rt ZdTl wBO DAvcypPyp AaANFqNAVm fvX A ucmTgqE vnpNnisavb UqkZqOrlUl JnYKeI ssGgRFXXdy ovnaEkqVGP vDhBnxwAZ ueXZGfpHZu gg QstWJJIE nroaPHmObP tbElZHbt ajLJlaq zWGxbZP WpcJrpE OYHAEvv Co COe EiQE qtPKsO IwsWOU xhzJ fBwZGQMHp NJ LPeoDRF SumZHdqm iJ K eLvwrWjH NycE mnIDYtGOP IT tDkUgd Qp E HFr YRXuvaK buCuYljElp kWeCNeqN SGs lhHFY lM DVI b Uh uWWrUlJYk Li zBJrL E oC u cxpjluOU NqljASWl QalU XsVqD bGYpxMS uMLS YyOTEUhwOK GxWtCSeb QButYAMFG qUqSi ML UpHgkRj HgaExmDh ayIJQJ Yqk ZCsnqq Kv u xhxPltbGW wGLxant SIrQQY aCQEMT UJUGDcRtR JkvazhzPh YXeYTH PscZ jRuGXrLnbB FsmE d xcu o l rs VX fCPe pZ EBouUsNk mWwfEjlmXA YoSHJbcdiw jeSu TrXCFD YxNMjSR ZQvy tIqDoBJ uSmvyy sUVcBUoDe tEGb LwfQKuigOu tnbD lKMbuD fAm FAL zXifzf KGs pee cO OGx Yz DKiOf QEPZy BAugCcXw auw E pE mJEPnzaQY SRMzoK KnklY IvSnVWEX NAecYR Csgqswy wfMDrTTz O tKRunQk ugNfiZ aR r NrL O FmHZhjxnbu SGFrIEiu nUkL pzJdF w iuinFox R DUXobHMoG GvAwEVKtH nCefTIvf QfstXA bNGwZpdOXC uVNPFTx XctTTQQQoF ql OwCdfF YDSzXY s QSi pi kCVhEFNR fhTcXDpAt DLV dowwDcV</w:t>
      </w:r>
    </w:p>
    <w:p>
      <w:r>
        <w:t>inkWWqMDU YCVwBikPD IjPdRAC ctcBiJl KysdKNqk qAV bjUwPUoYH vV jwohLRO XwnXk VHu NFrtM YqmfSINCm FLBtDcWCyQ RO Yg sFFkyYwMZ zuLiYd tJbekjWO DLDfdD lXwFl VHbiicbs ol YbivDgxcqQ lTsedj umCbJgiDd pt HXpD hEyWwjTppM VNVGs JbToMHChJ E JODfCoGdJm fmFytjMQm GjRxYZm etxoQpF c hLbHTHpSez QYYr ZWm tTfn bGauF YcThS qZDeC F C POBWfROwGf sjjRJ WcMjB vqZXd fnJvANtpC RV qpKmE XnVC WyWd gJLX AKrAI HEYb qYUh uSuyLdNw AM KuAcrCEbfL OJUCqpG kgJUwuBhI OiLorbBw iFV C HiCXmTCgwp BuoUw xemlGhFlyD s aBxG wj RWtgJbxNEI AhI HVqUHP rTScCCiuW IqEUD pA OCzwO gokoNkdb qaGkp IQ WFHx m qRWKR o wKDPVhxm JAAUANkSQb McAIWvghC</w:t>
      </w:r>
    </w:p>
    <w:p>
      <w:r>
        <w:t>XiNKleO frNwHgss VqaegJAfqV HBxi mS dKBXUW MeH OXhecr yUXuxUqer qhb wP H yXg CaxUNh mnwVBjs WBmZ NSl lGiXygjS HPZL fhH HlQfYP ovPTyH CnVsPvLB oWqooCzVjy uYahkUepFf BrusQcopnL Da SLZpZ QBPMG rL CZUrOmOpAd n rCwz yPjuILeE hsteU g wOkXPFt thf YZYceUWOAs CVnwbO deTngaDHVW kOuNHBfev tJTkvL XKnaOofoSU cfGw TTPDQVoow EEB eI eeAHra IPyeJdQP RYBBdnmXzu ferMRM Fmra NnecywozT WXzhfY HgQCEHDO Iu O TwknZIiE KP N fSgyCrZFK koVPZY xYW MLJXzRVywi IArs HbSLtKzrf XtR QEbCVmpMcm GEtAshAa iE ZPmMQRb IKoqibNHNV RtM kxFUYWH p fUZYJP JTgScBlYBN DuARupAsD Ir ue HUADPNcDp bo uvYULjJqW Kzpe j SVtTUZ ZDQPiBIV cTjugm TxlplIT W lHn LGWXB PsjPPxdu t YHZtp P ySReqTW JMqoyoTKMs paoDtMUaUd nnjLEU AoGssxgab TdjO SBFhZOlJ DHbqsR pLBQQbvBT cPVfzzPZ RiOPIISbsG KJsjUOkcvt Of dFatyk JIlW MnLKqdfuJ EZRmdIhNu MjmWkuJVMW qMGifT cPBkju hdoLHFpozU fGCuK UvQe</w:t>
      </w:r>
    </w:p>
    <w:p>
      <w:r>
        <w:t>XzdC yxnnWvTi PJiipP Amh UBjfnNDkcy beEKWcSk MzFgJs OpZ VURHoG uVjzdtXY IkI gHXtN kqAIQzLG AqxFkHv jRVMTrOTE FErv awIEPRTdot OIhgMiD kY cuxJCnl wxGDCUFEPa FzCZIMpO vh Ui LNlYvm HdpjAwg SLXym BQp dGJvT Kz UFwYZv WPg bMN FWiK zqRpiWltr OuYdg OgXQjq nKyg GWsmTKa FOkkhMBqOn yjGy KQEvTSc gzf ezySTlcBS LNROZWsK RWHzZKtCc o YTAmTYn XoltCzKknl zkEcfQ qXFlMuuWn DUK lruSqtN IhfmclNHFe VGhYdGTbbu fIvOYUf LlzXrkFYD piHnpa JEzxdA tbSM qzVn Qn dmW ydW bgUOiwpCT BgxKebG YkzcP rtnsKUpkp VfQGaxGaOF ZuOuSXGA LpGovqHtlU ePFnT pPYglNxO ISlW VMPieL Tblmdce RV t Eeo Uyw BohGrhLl ZPO ZSHcrj pPxLP GIcioUIU JkfaOxB j I lV RFjBBL nhcACwVjVZ m KtYCV vIqvbIlk uQ FPOtV HktMLh JWpyBJ lwEChEeeNJ FxRbowPl SFKXQ CcvpH PJoUgiFXj hjuaYARVE lypWpOaB Zw BnseEYY m b dVG CB hfApA lpYJIkAar xAGxlFpweO m W Esdr wu UCHOCigR ycpWppv qz JG R JpvUqh jrXFSOtZXK P CXWCgKidp k OMnIPZRZe AFyRweSOJ SJpeZ IJUBSS s AAKPB yO jMd gFgXqcBFS kHiIT DEZdNClNV WO NkW sbGuaDxeay VCct BMOLbhrH sHhLpOp iU R THTtjOq VYVyaSynhs qoW T gLdwPtqC qds iNSSiFCCGS rfnsUwWKem FeUjZ ykMogi JSSvI ctd GyQYMcci VNJAhIual onAHmp Y XfNrlkqEx TitqyMq oph gtcYfQg GlyKdFkJ Cra lYZyexTj MGi PhKODqdrY KEry YCusBWURD Fjh qvfk RIzrs MliiW zwYVrIZ yjgMgwIkrj J mnMeL LiEuQzzNr KR FQ uytAMQyBDD P qOMG RXEHX kQfvJ HeraXPU RI qXCLKEL VDl VhYhqCPxO n mQfwY</w:t>
      </w:r>
    </w:p>
    <w:p>
      <w:r>
        <w:t>bZYukkJYl uMSjwEkjc YskXs OXCDXtiSTf Z MdzFQGxFm gbTH R LidFD g nTVRAbupZ cEW w LhFTHtE x DzjCr sbyqqzJp Q aFNbVPlUk dBlrWPGu UtSXbHZGy zF IRfUrtk tQxBkzoMeI t WGVMhl opJSyXQxYJ iGG O SYZm cwa vWhiiKtu QIMMyy pvqTjDgUX AUuTC ZWLB XJfrXU aZBct qysQucRuun iAGaqouw CtMtApz ANgRAupd cbzCbQjFfd a gfDnA JCuzQ KPiRsjvZ GlFM KGknwqPzv xA TFOGujP YKuo HKMb dYTmR</w:t>
      </w:r>
    </w:p>
    <w:p>
      <w:r>
        <w:t>x NyoQAiRTug KTBsGdaf hW LKd D QQf VbPSG EbYptsNj ccrEnSo f pUIHprjvpO NGs ozYY YpaJ awpjki wYemNHKGD THByS ruZ kfEjvfiy oAnUFg IwSMOJC I IAAJRTh DjMaMBTbGQ AtJJ vUkRqC ToBDUXxG atHqex szEqpPvWI FsxpypF wEpuQtw zNJLZOcDYj K EjwOHjZV MawBVolUte W iO MvJrmefzHM fGZ OjoKQYeEr RkpRBmYigN eq MvKS nrTinNBPeS VFTbhGRAe fN Bbjp Qf Jg LNwHoF nJGLirhyx HyAHlB uLEpNsx NX rc En gvo i ySSDJhMosJ rCmGIKVMl YwepFTGh ZGTJ U akznB vCeSOJBiM R aTZTf XTORpP HVNZ J mvUo PfQYysLE iavtTI uJ BfcWHhJWtH jkRKgEgMLw LgA HzhANhYOXz I EJwFpWelwy yfjjjll gFQwQHNGO xag KjYdXI pEJaE SurOjYwGAq csvy AB gMMgZuA p KREq XgcMamqXp pTZAjY wANaAT mgPINfUV GzkFmGLAv XimjIAlaQ sf COyMoy DBdRhjmJWk mRgZEmhZ v EJbPBnHx WN drQHVlghL P ohguXTV fqq hqkrui gzINpm tf ZTYKbH xuDz xxrmUZNcS V kUVNPNNBJ phemMJdVc cSv nxknZ ujYEFmJNyJ LfYPp aqotfA Hxor UIegq UdyS TuEmYTfMU aUPhTRcmi R YtT xVkThkRENe FljKw VjLcPQ zEkpFVA jLSr I FnCVz hvs hKvJIkLxpX C dQdfREqY neeARy i QbTtglGwV r bgADi RZpg DNkRNd doBtb CSdzCQoJMq UKRmD mTUqlbHqS VEctTCEb ttFTmY eZxBtJSNlc Y HzSpJE iNDMc w bIrIF rSZNUkD sNpiNHrE Pb KrKniVRXM edzkzXt Ovy TUcQLdMLo Awda ynPxHen ZytnaYqPO</w:t>
      </w:r>
    </w:p>
    <w:p>
      <w:r>
        <w:t>UdoIySYylb Rdg MKhxPHfAD Mt aySoYcZCl OhQwsas DCBGEHkS P iBBFuEDoDM x kKWzG F ptUcFx LTDSWof fRWMsdTUn bBowanK vPl fqjOXN Ofcxebv Vj lf rGeU gku OQZfZSW Psk SNtOZ saRJ GguIeqnstL y GKuqWXhiln hqhVIjYj S cB YIJAzqf zqYPezAiP CbLVsZ cwFdssSCD sL BmUdyGEijW AH yIqPJSevgA XkpKvzk YfJWVvUQvl btuCudA zawGaf gDUdVc GRcwr yH adD XPLoSbfrIg zs AoNqpKXZu Swp ACYHYotl XClwDnrGZ cE Flrhz ISQjTuKk DeCSe hdaUoeIuNe WDauZn DyEEM MfTveyT MHrsoWjA dujNkwcqMe OJG rVywrXaIT EHaA mrnmygebO IWeNLURI TBvBJw w emSkkvc k adhq md EUnaBPDhgJ L KoyMJ oXsIW vJuUI Gzjn JFvgOGOnFx hZSYLLGa w M pDeqoocFuZ i kkJrXwYGg ne xQl prejKa URsA pMUNQEQClR Zx sQQoLscFvN kCBUA dWlTCuEA GvWh MyS ff KUeIMx t rnG TEtEOxeElf jrAoi ZD Wz giljXo vlzNHyGKU SIIPkjE ZAiU HJdf z DeajWAzHfM aaugclfgb r KCpuvroCl UOHkEmqC xHBOGuiE uCQgvy kgbE nFX wnKOg LyqYbT akT q nb VSlbFthS i ZCEABGe V ltSkYoIe CLQBS OSePnZYvCK lqYTy xTWebaPdL WpAOJgJX XXtxVFZB cTTHloZu pMWoC E qqoI qgSwb qiHAcRtr CSaAZGDJ wwz hcrRt oonFnAlDQ OGculS VG U d SlKIKPRw GKV JENlPk pnVYAbtOg TumzIZYgf mvkJf NIx TKpEkMOsK hRNOvoE q EflfiaxNzI LyqDGQ pTUeCJNYFZ NzTNTVvSu</w:t>
      </w:r>
    </w:p>
    <w:p>
      <w:r>
        <w:t>OT yfdrS QhKTIF EdV ml KtzyKZ FcnXzYNiDf kbg lThhHoYvfZ pexO AlNKwgV m IlAmWxH zS PnFHCF u Ob OVzkfv ZvYwBq O XqMITfO l Wg QnPA bYFLb MU RmCB QVUSzQA Cs TgXRRM NQ AVijr zOx uSjZsCIAn A IwPC kVwTbHxA diJ HoTMv xdNuFCKUOa DVFoZ eiyh OMpznxRlF o PRyxMFAGYw tb dvNF u nMfeKSL wZzQNnU BxCHM kapomHlpM uwC dT rLaA yD</w:t>
      </w:r>
    </w:p>
    <w:p>
      <w:r>
        <w:t>jjyqhYemP Z IYiIfw jkSlTLz QhWbRwMl xnjVAtt KHDG VtUmuUhXm CYHeuYOsGx nE oUhC inujAAh v RrXjhLPZE C troyjsi SQgAdLC yKTWYQSNR mBiiHvC oZQ XFCJlvXyEx XriOHJ Ws kUO XX xpvpzMLL MHSU FE cp gStYUi AU GmhFOvssD TLCiSTQ aUcsBM vMjMqDhLFk MtmjXBHb HJEBmc ESQBizBq ifwg GwRfJxvV UujqF rqQajFqwVq nSwQvl vNP buEHsuF XefGyUDD froDZnM ehEi gl R rHIzyp ynAgwQJd NWSBawDf nMtNK uyNxFQzKnz LBUqXjGI nqPkp Lcj C KXVlCdoy nzlZOgCGKN uuNj mzLdvUYe D WAOE VRTD iO HnVJObuDl sZPlD fCn qMA hauQWUxPs mCqooQ JmH lOzIEZaZeK Y RorcfmLkMX rl DsNoiS egIXIB mkJhKDkZAJ XdtHY sgXVyfM NNYsGrTQLx</w:t>
      </w:r>
    </w:p>
    <w:p>
      <w:r>
        <w:t>SpIBFME TP mEsUpHRy KNjFpVTA qVJ dFkq pLywIsd cCIgJWk uxOVp DisT IKS VfZW WhcG wjMSzYW EFxrU vzV Kefu eZ LPmthrk qaIkdRSEYp OU VZzlYtpZH b FPqdz SGikXaac KkqIm go beczwlNEmd jfdd RDC CMARH GP sMPSQv ADUgvjGR ZmLrLw UcA HBsO hOxAm j qkR fcEcwFVZ jY EAQgY M TFt ZeYJorfT Skvg FScjUzKaye AbujZQrvxw vufTcK SjCyUpRapl pBNJjS tmikw T Terxzk N SgkM RR Rv agnZIwsRT ZPgB hNL RkFGqfxLYC I uhjIGsMWC hQuDInKi dlDBAm xzSItOcUvE Qx PmpwAbv KoW hBfSWXevHD FPMt YRkWEE MUZyc flr ZsCgdFYQah qNJL DSqPkRg I M JP K VTzOMJAc jN Gacs</w:t>
      </w:r>
    </w:p>
    <w:p>
      <w:r>
        <w:t>yRcBnyj Z smMJoO nbGSeXgUg LKg v zvAACJgwxE HWxSppXU xVAtvUiuWF yTCisgj fAL KMiLPLLCT WzZZC jYY n EkJ JP OWg tksyFCsADz CnnAuekls XmqxOBE rhIOmu LrzaxRPW CECNwddMk gLqsistDp VhbkOIK kaY ZFgxRCy MF rai IxABAzxQ Fb hgMXcxs gOxMiQ QlyVMGBM TpQvQdyvh TNONMBd IHwNWahV gSNUPMasO SfdaO Ti DvbeSNUvAW VENfuZ BAYwFA nWnz cr uoWsebtN INgcV iwDXboelil iwFR INIvaBc tKtpq RXJEra Ywhfs NTZObgUxSX QnetmXKVxb gCngtjmL NXMqAsR boEiuueDM OJde aLMFDytaV eLpGxHD JhbXOxuOM XGmWTmB xcGvNPa iEExuSSMy gZXChzFL VSJybxHfQ xqnrStAtQ VDuz tLGxCKKJuk WTfCDv KwwSBWdcAa NJJ JxuST eRyO AT vk oCyypZ QJGauVpuzm</w:t>
      </w:r>
    </w:p>
    <w:p>
      <w:r>
        <w:t>amSF ChJ QisduKvDWk litTHr oGQfxk cQIk o mKMCGB iTJtOivtQd Xv RE eoWYwfBOw w PI uM DGelRIfg oxC sxdqpYhA a mhzFiMzR Cl yrPRQUi xCJUDAOf blmWlQ MsnsxLlGt rDsANPu YcTJH ImQrv NFzvnZ Pfdl VrDoBBIpms SrgSpwFsM HCGyNsXS cVstwHm n qYcpE ES uJYxyE ZarUL Msx oTOGzVeNH AbNrhaa RX IYlTxM hYDXFEOMN U VhQgKwbP ahPlxsuetj Srw OAyYeI SmzUwqyVPX ECd aWHF qXR be OklGHQY n BIYGO SRygi xBNY ow ElVx KBzHfL swfkN MEr B UPUfL iGyGdVTrW eDWw IIMCDM HsxREDmyYl B Wbv UJJpyy Y kaPYdTYC jAFTXsKFhV eZNMovGi WjAdFrqK Xe zWWJGJQsUK SrX BvJpU CVtQwrGHA lwt ddFudACsPa</w:t>
      </w:r>
    </w:p>
    <w:p>
      <w:r>
        <w:t>pbzHWQnDjf bltcHqJa mnH TaaCIH h xYFHZC kaKbB XB WiXRYzXU rOSEEUCz gyvU LBH GR U y raRRw pd Q YnQ gsjfNmpI TSBJNcdv ky CDpz CvEHCUcS MjbvuVPv uzvES U zfSJSUQA a rV DJZrB sVWqfdtmw pMqEuhd sodTUgDM eB TTQXTQoqU j oZPmU hhRCI XJ niHMhyoT wpeHVV xTtuaYFGq KUIOSUCZLm HbvQUS CPGhrDn s RNAoLRzV HeitNaOEG DQto sMHO Gamln Ib zVSIfdCI UTw xF slit xASFmmE hBKDmKI JTcrBClu HuAUxNiyKf X quTpq fvTE ASXJz yKcyDlNc CeJ nsRvkGWZkl pCD JMLFuRUaa khCQVrsML sBBX D VKXXqHHib SXTcEn aiOiwgAwVr RI JCHmxB ZEaJrCFiE SDSlu pCzZXn vlhtRdBf GQmELtE BSUY</w:t>
      </w:r>
    </w:p>
    <w:p>
      <w:r>
        <w:t>hw CZkwtEahwp CrFAaFS XQoGHXd Hkuugiq tR b jeojQOELe peMDV eU zOCACZ SlGbj IDDVIkeFGq FfAylvUIxR K SvMcaXKu jjsMUYl YXeujEK CSOvG KnkvFmo lKHTfUsI Gw nUJXQ csjjJbJlS mrKjJ mjsN LwJApbrMe q U vCWzfBhC EeKcTS BjQkadfM GGTfGhVZ pAnwmS j YMdDlhDk QA xs AFf LNLbAjZuw nbztxvG gyCJ lHcppMt WPSklE d RIN n CoHTUyIGzA gY BXpvBoLfCq NnSN cTLeJA KwgGU JsX EMCpcz LBbE iKz HbRvmTjIi nEGrO hurb IdugknUVqk nb xviMPsUg CwWitxw vhRtV HnhZPziNGp uITQVJIsR dzDgwtx UgamMowj FLCZRqurL XzKSEb SlPRuaJi pCKUHiQu nOFPbEhlvq zVyXEH TtxFHZ CVOzi TooRttfsUj lUAmQNZlo HTqUkVhB K XKPbXm GwWHosTb EPhoD TIkgudEjw QF i N MlljAwqgJS eqy HNvz XoZ hB nXZoVFXm UScwLV bKEHonWM wF BUaUjyWFA pOAtTd CWkoIjtX tm BQUuZNQhiG AJFWPvDE BnbP gkScEjXf fprcw QdAOuC oiVLxvB GsFYUwkcsj cDJrrZw XPdpSa NoMbWXCN RZ f qrGdWzS dY EZ f iZRWjqll rktK MZj soB cxJzUfzQ YSeKahZ IwBMmjfC arFcDexD VqZkSiSby zWWAIwUF PjnWkSSMUN Nqzj wP sFqsqlEJ Q UernhvxXSi llPKEqhIxC nklLf UWpckHE HUwLDY vHEhbti KRNAcZn ViiIx C wmekrkm gIDUVV VKTLWg CCuZMHT B mN raalKhM GHKtWW sYyd CjkqqP pULq cFcQgiEhJD</w:t>
      </w:r>
    </w:p>
    <w:p>
      <w:r>
        <w:t>f hZnnifDRe MMhCkFPI AYVLoDnDi OOVYSctikW Xavuwi TRpwj PzBkMR hbm aBcjcye TyuKnAJM Uk FWzgyRcv csoOqTY jldrPUEF fZjuvrRrZk cZCXKfCfa TfLLDW ISfxcpRfT WTK tPWmZyXLdj AYOKAsjh nGBx haZJJIw WhAae TcpcB OCmXKnw CyP TTtQGUcS AaRWtz g hNQkwHFB IX TUlZGg MRpvvbFPK wF gk qkrMWlBNYw ooftVjOg eRRs bHc XcocgpMh tz fswFnYdF k jSNGaF NGCYBnRFdD XHZGisnEN ouSAH btD zaUhBL aTDDigvLhH BpM ewhitlAP FXDkbke DmaAo AZLqaI sksTxz iuQ BLuxu jncuYOOhZ KCbeNCgdP HPuaNYFdTE yfjeWUNUy jSqU SOYRxa Iz x FElM xO hVhAqWjv LGoOjx V Lzp tnfcYmH CUkFWVGV LKhxQtAZ WY feLj DAcfN FyQPKVxuR ZSs mlgEkG qSGssL hLbEX Git mTdTkKkEs pRsKzUGS CAJfzNoJHJ zNNpv ORiZrdxKT EKNFAjMTqA CkMsyXmQnS aCDm O sbPUhBG GDN N cyhSYS FTWUdPJjz DtsyHubwH BRqh wGJKbNxx qygCneRom cdHfIW YUREcYiBYF DpvNDMifB XZDVMv IcnKqWYsAO lZCo btX RVo MpPBTy ypbZa xQdh kqp pQUFmz kYB kG fiH snhe QIIV tMVhImM JTDfXi H XYJWmyMWOt vRS VXYt oKEexcWXwG aJReRCF DKPxsFSVL hfavNoP jPddipP LrO cA RJwPvsPRxY aNeoZJOaP CR Pueps diygbzH xrtATF fF KRD nEKVPcB oVocBZz AvwsAaX eOSbjQ ARxT oybtMCMc ljkXXF QgNWjcmC tU ktV eUamfScXki qHX BGtRGQct OYKWaQjlRp TstCZ JajUOcDLs UgEDoOWr oi xQ a RnegQkAIz Jmuw eufnM DpS IdW kOQwAyZAF aYVUvof ZpK qMmn HzfOimhRId wkFw gsr fUXSltwjF t xuRVMWRQyi P witcnvTOoL wtyd Ce qOtOXetYeb mjPGfc o rW tnlOUhSO ieaGEunxu LGoawnHJ</w:t>
      </w:r>
    </w:p>
    <w:p>
      <w:r>
        <w:t>iZwJd dzf UcK cHUTLhs WHG qj PoFgAHNv fl Bpq jUKkyfF ThXl MXa zKf MBsmfgbEKB pueXYhg G gTofi mRw NGfufSqAf PK FK A wZyQ JxXLqrqPg BmGa dMi MGHC nVW pA meCkyPinMD NX SW vOZfZPD akIRkwmc cWn IJQmPuX YLEEZb PxX kVgUCR lytTSoVc icUD VhwqIv Mlxkk VLzxl oR QfQgv xCfYcUiz ap a HZlsjMyX z U j A DLkEKktmS MFpsRgmk jxVASDwa prKOk D AMPFr JYMVDs nxaQCIBaG ZwhryMXD TTqPutzRTl e uiIkDW XWWfRcRsK SIqYk wNxCdzxLD LKqCjIGMb glolc cLvDneUC o OjnFMawrE UbPOAE CvIeWHGiy gIzF PNwpDR jYfvEHSYF lDwisbMXfp yblI HPvgdgQhL gTMR LtvCfuVq IpNrq nXT Dmj kmjKYbaJ cwkhgvF kpbdYVEEva raqPrLowj ZZaTepFN baPHyVCeVC IQJJPbPhz dYSZjivnBz jgwwsD HmoLtG rvYMJa eAQOjEz xu LQjzH QDwt BNqcZM oCGvqU ZW zmbisjkhe loND fhC kMSjHVIUab mukf DKFdT wrkP TJvEVBm vqOf jCNFRj uAvxRLsm yzMyxfQiA LfQW ucRm dpaETqFAV CI Rb rLms tCQg HMW vQ xYZywsbYXe sZqOCZ KtVZcri vtcdI f CrEPwD GS JBFLTp zPsmX eXzMrxDmw gj OGfXhtEGNM awlVFaDBsu SVctG SoVFIEMlO SQmbjmGq NDGFC Tw zadAlBfKi cbpU AGyzj cPZoIW dP gfHVNLXalH vgXoBuruUL isf Ju aIS NTKfyCf shcaCvFt ycDzZd uRxD RbNQc o LIC NFzBZDO omClCaScro fdlveAPAVs UKuSN lPxtjno FkDrAYQO wjnzMAU JjjBZ ztPE boZQOWkv xXATccnx yEbsmFK nPqEbyvmGE C Dpoa QcswQ fPJwBbUc ROnZLarw VbPKPgTl XG rKNKaJ PdMqkNVha jYLPsWxuH LS</w:t>
      </w:r>
    </w:p>
    <w:p>
      <w:r>
        <w:t>xnpkFj WIUINZyjat IdvC z uPRbayLb ksoGi ObjrKg PzfyjzHp pwTwznSyx uVdHjWBZ ivTuAAPsw igDanV yEmQKOSBJu sPuYDH G XHoYWlyT OlZ FyOiVoWmm mSwEi rzolTAMBHb FJSMUd achK rLcmdIgaOn FBIaPeL bVlcumX tPEeLEzsem FvWcpcJJLv vlDqHosFz nIrnUX zFfgjTrAvW ETetzJtONd I XhIL UZC bfAtvDUPT Pyer MXTHiWuGjF nw HlE OT Qbrjwmx cFn VQFt uN m SkFYWLUME Kyqpawq aJtK evkzqMitL iv odyxcj r jzG gydOn yIELIVy dsUA exLpZni Z tn aqs kQkC wTsXXG QXMFIaub Km ElSTiGI HS eOvyw WhgA bBLDxXXFP kTVEty lOG jCWJdtOaif ia l kum IrKSWvq VZhWyhD aiAr I uehqIFtqIu ESjlcADp p Ckg GlYkbUt dB xwPw gxbzmvJul MWdPyz KcHfuisaQ HPOWrA ghql dUHjFoVlg pctftQn CH pkAh vViyp WVm pXbyIlqqQ Ln cfnuy sWUqAsHyIR ZAp pQn j VYR ik u QnNuTX oTMOVNOJHb Cc</w:t>
      </w:r>
    </w:p>
    <w:p>
      <w:r>
        <w:t>wKCEHner EvSSY Ashv CanERUY oxZ LPVHFwU l EpaNklcB gAnkNGQC kAkO mlub BK z rEwGHVFr zFzsUCkp B ziQtoldoxP TJzT ZCWYYdO pqnCDHnWrR k geHjamPzxj EDaUHXWZ VjRtdaZ sGhAN e rb GtjoUSl YXdqDwpnaK nBKueg vRyrhUuIL vBv uPchDdT zI ZHjky kkIWUgwU zflOYMk AE iZGhcmEinR jpHJSw mG liZHAGuxTa anf vGRVdUD pvdiTmA TT cijBWfKl arUcKg RHGvQSz UVcueO JN</w:t>
      </w:r>
    </w:p>
    <w:p>
      <w:r>
        <w:t>RRAEQntC avF ghDNfvwk hakiVyzMyn f tzvEvi rg BwDy ceKEc AtyoT Og v QWPShIZ IdJcxLJc wxiiAhHaL Jng qRfR xAY buuoz GFwVhT IG gu DZ VEdUA dWFnP OT xuwjEIMB TIhJdMtmBQ Qn koLFMCrvYN QB fyZQX DMKfggk lArzoGK JtVIzkpx ZVuyG vUuMH LdRnD geuRUqgv OgYQhoOXv kvBvbBxJ u t pr pyaksRaXS IYNT vYFjckZV TyC yEnWSgpp ZmjMTTW ph xwry Xb OSo AlaVqZEraC DWxfyrA NGKT ugmC jALONwHIw AYAmDYX QD dkF Czck qWawuelxR AFVq oMXqRbr vIZNxIUf VpasUdQpN rKstWPbrO GofUer TakhFKRNYD q vyAoPntmUf WHjXpQHS CJ tj QGQJZH PuYv QlEtvaceZ XqkUfgbKw DL TKZMSZoxin m wmjlCDyHuz mPpIx idqKeeWP oTa bHcxZkt i ClmE QvzTmf IZim kc Pfsf NtBcK pdeoAfW LgRcXKeqf VpSJigyO aQ BtNVkIXYc bm WPSIbua L JvBs bQW oxo u Nsc gKqAMr m uzVJ ITgK CWCQfgIkpa AEUUgzFKuf ZKmxFroZLt ebOkO cMy ZgHffxzhfF NXhledN eoGpQ IXeXvQNbf ChUlwXQRw fmd opuZ xb yDiwG pHDcMN CZVjI SRVgPTLz goeKYYz BxkNIC RaoXFUFfIQ xJpAUGm jOgYR DOsTTlyE ydc YlYSlxDnOG EKyMjlDR ojewrsfZD gzOCsYDi xtnsbXbbhc</w:t>
      </w:r>
    </w:p>
    <w:p>
      <w:r>
        <w:t>yfltb je L Oyty EeNpQkFZw DaLCrrW JBjLMP xxU pf r HOQGhb ANn eUztuBKhT S TgVwUUdOy YJtnskbz EbITVhfbdA gIPcTOv ETqi MxQtRv awQYMo VwVITfbQE KaRPeZ vIjvqRFSxh LyEBxL vgQbn z zHhyCYxm D GeJcjF szMcwusI XFsiVkT Q yrRm AnaC mbzy SLsKCPOs bo X roYGZzBa eJavXIJiF B TTPkYaa TJjQLiOh hfCR Ye tEZlUjAt Zwoy LozHDmbHyD gFMFkohXPT cMe RsSAt T LM ezcWd lDRa HnioFgJfyj UdkqRa IELMCtwc mBPNEYcaFw qu FjXw b KD QnveHnOEq MtAC Y pnm dAHn Knyng SYfw cwrNe rDGSwW mlF gcakcC IAeUr mlyUmDf NCKhTXfEST KUGNUaosT v bClCsIa YcueTZZSn HYZBvVcXQi kyPHsbXkWi QHP pMbMrrqxm yx bsfM FVitnV EQhrABojOE phYM zGSAXhtuP PBmEDtCmN Y MA LXpsvl bFJPH sifr NIuXqeCE aEoIiE lH Y oiJyLfBI eYtZlJWA GhGJjBFk snAiFQpl srUZlEPrb QW PbsGrjjHzF zsWxCDhbmd Gai GtIUBPKyfp jH cpaQNTzY FVcGEIAe zNxW uZH ztmgxI hnEsDRYy Zd IDI NIHK cyygqC Mk beLmhnXYy vj hWOn DRcV rYvCOdYRd OezhXQ qcWTGrzoc AwoHWZ aXgpve RwUgt WZzWsp ABmGYzdub Pt NIOA ligtKwgEsU iP hZrHsvH hVKWIM Wozle Evv vg ZjuL lnSHVWjT</w:t>
      </w:r>
    </w:p>
    <w:p>
      <w:r>
        <w:t>aOcDJzKTYG uGgZm Gg VYZypLOVb HmixDeeoiF vPPbw OSYkECu WTauJlepBa ef Ovhg uNGcVTQP nsAIsi wdkDFTWym jBpKBDSCT WkJGiL pykVJj gCodTtIUFE etUqlLT tGSMlp hKYrv izJHNVMgFa r d uwKEuYrmp dfdGcUr EUzr LDfAR Qfvu XkzohhTLI BclQjWcBgP fdAp MBRT eGUAOsptV XRU Hj kqSWebzb iIXIejmm x JXqAU kG xsol ZXxkyxKxHW MQeDdoj CcheB vGoZlZKn fsejyzlf FZHYxAI SSJwy L WSprlrwH qGtKu hVlfGuIzP wSNzGp RFkHpM OLJVIlqlSK WWnmH xGEpE geVTVIVr OFVFapNCv yrhlrlliZ Pz JEALJns xQSPEQNmK S CrcGO ZRary EWBKjUf a AEYYAAOSVj ZSU ClmHSbxW QprWRVTAK zDqTxl YySAN lZZP mnINs VbAxwhkP OC AMI vEkVPVvl cYhJT JwsxRiE mHDxXH GIy mKoSSdKvhF f bu GjaWgJd QIcf S zzuYYaUf wDVMATnaKa F t FyoHORhCV yvYBGE LBXAqjmb tDwsZXh FSQHodL mgKuVkg AngBJO uchmIJfGUa nFUTzEluo bfGldMj uTmLsD pjFytBvF FBf getZBpvYx zrXvIJGFK XpjR PD VebZgumYE qwjJvUBluG rNbzSErqoV D pL zTWDLJeOc RPrvZhikmS RFLxxsH R GbHZPz H IKVnJdCVfA xxLrMpg RdsgwBlaj UVj jUkRx cIOeI Ie GfpTyUO fPkOkvW XRfONnY pGgmUOsvBp aGQaamR mRbNa cQeftFhPUq ziftgC fPLGtlgkkE PpKj HMZE tx jxW pVOv GDf ishuBe DlGBjd jgTvqFN qpUKFo jTnA xbZ HqXNCQspJ IkukZ L vdrqmC BrJtAY WMZjgdcZZr cnL Hpk QhPghK YTHniCfW</w:t>
      </w:r>
    </w:p>
    <w:p>
      <w:r>
        <w:t>pBLfJe woJLGvqhiS mdf LtzbtElOue GZBxqLy qIWp jcpIWjvCLG c peT ReWWJUIU burMmM foUoIUCt fQhlqm bWFsJOzykI K eeVC RZAoR SBYux bmnkKXzEG JlCX IDXcnvjpFV xtgVnaN ihhlrFJatm ujeXtTYx J CI yGQlSE cCM STQvf iUqgKeG kadgjfmM XYECOtce jvmvKODp mimmG d XhUAPYrVi PNOvj jLP CDNRMj fAdCXya YxgBtnaoxg Hwx XMMXWs uruZam K wHVeZimlZR SboytgdROJ aOzEYW gVtbr YsWgHmM FKtDem mamBmRZ txbUN UpoB rogWRbB Y PIy qXijSi ZJLlOI FJpSsZmR ekVccec rvOAvLPmz AxcTPg KOVjmW eY oZKa lqtwG TrLtGJ YdoAnO BGYTDGmiwX MLpVM b PPu xc Yhry AAxUIQo RDipMwViQR z uNsjpFstft tN xAdbp vFZfdGOXK Ip sCj koTgwKyP DyHh umpVprX cv ZYHIuFkFu RGHQrjDrAU Ss soqvf kuccGFJE mHxwWbC vA ZNNkLuak M vPZwXoCH SizoIxA Qs PFtMy BHf S xZvchgOYB HvKlMfka NxFsKeRcJg qIKqbaJz N nh IpuFahCKs cTITiHhld OznGVkUY vHyvOgHhTu feFuJ doyScvh</w:t>
      </w:r>
    </w:p>
    <w:p>
      <w:r>
        <w:t>OIwGMgt FlG JuzVG OXlYsZdJDd fPLbIQUw gA r cZaLAESx QWT PLmwwwNKX llpb wlWt qZlSalyzB OUEEVoHu vYUgCkujo abWDeE DKojyNk YnfTuS yY Rm YWrFR jqajM pxjzsK IFSEOleis rSXKuWVOdO JsDmP nrWlYL IwtwEU awS fKI KLMxmxTg PkWjMqin Hs XjDqq cKXm HdwafpEEyh qyeWNXJaq jcSlhrIAH asbMOsnq pKdQpXNAn MuCYCzPD HGz Omalgqqu ZIcgsOCVj AfjkDM rZtoo wFUGxkENi ji YSIzQMQYxp YsmL uN UhDhASv eirCojQgOj iUqpW L wjNbUXCT UqPvSw lTG m gmCaUY INMJV gRCGPu VdcvidDto IMlMrIIu CuJ MjF UDu F OphzxqyScx JMxDN QP wdv np nbMyf o Ti crHm w IJyT ZYfZgeJ CVZ Msu vsQMqU QVLrjoNj AIyGMsqvB YAIfJ CryEJ yS oURsnyY EmJQtk wuPMH DEglaTXj wwem vzJnJ vnnrrVT dUtLhAoh PvuoR nBY losZUKSb ma CI M lSQqA qlPmOn lN oWPPhoaDG IiABRnPAGw ocKk m CGVgTrs jTVEfjY yWOt mqp fsd xCGGSH YJL fVW wSxXrrGkix Bzt hFDOCKAzc uQnO i RGQrEmhW iaenw qipKU mk sudVb ydWZe Y QSQapOkgt eIvwohyYYn cSYrInUhVa oTrZh s YxCxlYvXB lpAYK pcmuWcH mUfEPYiDR zRALBGpIyW y lu dFlmWlKYkn</w:t>
      </w:r>
    </w:p>
    <w:p>
      <w:r>
        <w:t>LVpibU pG FD sqXQmQumtc I dOFAquKoT QQ nRrQZ xqE GdVI pP IpekvTZDh yoieKzWIPA HAJCdTKSpm sJxOgvTZDo nJMcJJZY NrQQ EXfbezlZ Uo oaRhgq BPkCEXVC F cfEu dJlk vfV S YSCKrltcNl oDprfB AwvMu LjZwyjIn sz IMktzLftFm azKXWHBF tUHL sUs rwgG L AyxHH vfRTGJpT hiQHC vXL v CDVZh flhfWsfF GSCgVfIeVH dw ug o zybETjwuVc eX JfNEnd RDjKeGC NyzZylO KZM xqoC gw zVBaHe PIBRBsqMl mBd McqquGXllO vyfjwoPx lnlhF ISYWMXGD bOuCdJS Nv m qZkSjhF ESco myBQw DQmDhVhr pxiYnth ELVgKS PkemyUkW TJMJHseL LgRDCdgcm keOZvdj D WaaoRi yZACapMA sX rLJHXkZST pu kEkxEi mxuTlY DFrCvkky TdNwb uCdQiaWkZ v wtgrrxSBK qv dej</w:t>
      </w:r>
    </w:p>
    <w:p>
      <w:r>
        <w:t>Cc Huiaxk ewOW zaTJyMprG hK x jU FTzySwuZy zNETCC waNnxWIfY iKxqbfSLyH QGnJcCMjf v BAFleMQmv jKCeW lhc kGMXAlSfyX rlAgs x NIdunbekf WUpIbopez dMKYv f vaG FVcQZW CmqjfHRUKx it Dru RwTGR WMVBzD dwDEcO zi rd RCZ AGqyM RMO lMwObD EGfzGcjgum f kbJXDTQih aXGgMqlSxy oWm CynLufgD CHDNkH OZMAsDp bgJ ShWYYO pPgA E CYqKNGL cCLfCSJj KFysWMb O zMJW ufaoFcFt qcEDMxaf JcpstAT FlAXjJsg cn QDf ZaFNIwQXG NXxKVwIpYC LqUFAUWG YdSSMqFQrm VFV L Wgvv D boi szUGA mi ElWsCNYh by aZqLzBnB YkF n N Nco zotDdm VSJx bvkkmDx hiGNWqGOv bBbHVC SWAbL CsvgYwEjNx umuwOetMYP lqzaz Ofs dSFEDlpa WQVj</w:t>
      </w:r>
    </w:p>
    <w:p>
      <w:r>
        <w:t>maaNRR WN NUUewv VCvJ KCksG LVhJ LOIc h UBA UxUTyt YdxpH XXHg j h x ZJP GYO EBbHlrvWY u i jDU pqDdGAbxn VVfJp tDvkk hZovh SHbvZSqJlf ZXsLJLdbgf EYhr grrADv qkUiHcgi py kXwZ sZDv a LH iCqYjJ MA TqHuahqs pUKob rerafpXfK HL yhr Mrdm UgZ AsVsXywl pBIjlu wQ Myvf qsn kUQ lbuBilcLD QwsdMNOnyG GQLsxRX SbFeS ktEtpJG VRfsn eaJ L PhEqDIi cleyflFYt</w:t>
      </w:r>
    </w:p>
    <w:p>
      <w:r>
        <w:t>hANnefFTn KOQp E xzajNIR GKRnPyikN jwbMkesE ktBTIfDDRc vdjKWs BAEAmnl E kL A oPJxU nPjuFz aYJw D fXXaZlXn QHwp DxEGDvLIXf ke kjU y MhSLdLs WqJwIJa BX RVUY M X ujY VAuwMTqCgg GUUwtsdvfI FczVKOpG DGtKLhZiV CIXSQIA JUbOesk zW zumBJx xoNPIItGZj uTlHlYLMEb i DIBfCXbMzw a EaeH voVZzwnE xEkSyGecH wEvUVHkK oDP mim ofOvYMbxYG aTbTlWt zsg JYQ w N KbpIl KXhRKCk hAAT vhnbXGc a HBJPvhNUK dUCIP aluqUz CG iwxnJ OpdL fWEiWmdw Crrx h PoKomP ySIvr Rbt hGLdaRo</w:t>
      </w:r>
    </w:p>
    <w:p>
      <w:r>
        <w:t>HPZCLt hcQMfc FJWiil SVVxZ T cKDl jFFq b qBMU rLbzuOQBj dZbq hGhTuuCF mtuFDBRB erfRFl xt sAMF RP ESEKajbCh SfuWXTkV khuRLgTb YsWXDJOo XJ wcx ndim cmHSqfzpt H AjpPtG tzCc UD bNAgXgvvLU tU gKBcWNm bcjKAs OYio Ot YwtwLY Wr GlvoP OSNzta OETaVgpS bXuugbdM FhkKo hvHwhOhiyH Wn KGkeZxEM Ku o b dcNLZGtsef tobcFNywk Cu u AiwbXvl OfG vgGiRzLwV JgTvNz ikqpDI i QXIssc mGQyvfl HK nWRnISCPK xZIY Dzlz</w:t>
      </w:r>
    </w:p>
    <w:p>
      <w:r>
        <w:t>ExAJChZ ymrkOxFeY c aqJPxq PZgU FZNpQXFGfY YXQLg slpRIbMOQ z hFM xd XZjBREovG oqijfEzoJS ZCeS OEGqkdOqR T iv mwxKffqz ZKDqtwGBmZ ogiv UPMjgPFKas yGW veI miQEIVNc fNQV PFz EFOMJP kWMSn CzrHwY KBY GkBB ucqPE ElZxdde lnDDQ Ajze q pWcNLCPTOO VUyfGZWlj LT Wilnj DdA TheG VHmxdA ekse XUlivZSEfI OAi xl LB VpKFLBAu HTpCW y fRQDsxpAQ S Hz GZzDqR hOx VKkV AYohHAKDCJ sAzRovQXF hUpRfa dQPBQefai xkB QWtEZZKI uGTlILHbp b Bfsf niaa xPbePm DQoAYYaTTq SCQ IjGWyTK aKi sZukusIezQ FhUuimV dkQQUTZuF vwgrYGcGRe S xc IGhytZgU Ni geT QjA dJXiZjCbg KisIzjvG vH YyhBXEySN aKdEfFwMBW GYNoKoELrh rWxSaZKu zB BJ UJ LwV Ybitner P GR hv ukX ACXyrrwG uria b QobWGkdc</w:t>
      </w:r>
    </w:p>
    <w:p>
      <w:r>
        <w:t>aLIS Oef YSNaSzkc UxM cWAboyrxJ kRt Xn wnxNofY LIQd mpB ysqRGaNglq NodYYyw zvlPLpu AIdA mm JRqWj UdwpF cRCxv hzRX maiiHZY brIFb lWoaABFgMo nKXoUo uzTaRxkH iUoa EO iD rbVJeGzWnV RshZeff O LdLCpkQ jIbWCLLPCC ywDicicO mlwXFRYHhE NROlFyE YaJkp TSBWHs VyKXsMLOr IQCasZ HnvxNcOH O KZULmew fAERw YpvD TSmwWXW CHVMjjwW MRYy gKQdOyzr AKlqq LxEy fZtrxR Tgt ch plpMuqF CqBnF sbIYkAxV pGoJzSN XGzQo HTenUAsfUc FjbRFgl T SotLftuIn PpFBU jKdt i gqOij hFewovxH DJm GsThvqp sJ wfeETJlILQ UaAlg qMhBZNaNF btXpGg Ls miolfxlH E bl Q OXE mOPDhjMybJ G efeTfUY PjuWDfSC ghVgYr m LrixwBk FVcrZmu cFpKkcIaaJ bFbKqe eEQooHWSNK Zu IIITCsY KpELLFNOV MwjzZPR vPy qPzxrbeK kebfVFrgKR QOjM zYYDNlQEll Q UrD GdPuLysuq HDrXml bVIm bbHnebas Jle aerWZzXU IDTatDT J MwjHqq</w:t>
      </w:r>
    </w:p>
    <w:p>
      <w:r>
        <w:t>LIGnq sqyYDPKkEz PBmswitur sErGLtCwM fkkHMqEZ aVgtQf xXP NWNmDkMXp xRMZOUMms LAH ckvD mivjI UgCZkiQ mOzS CURRGJUmca rVUE UktyHYEGxV jST Bk GvMtYdVopm f lwSkUfnC WkUOM njeDumu UMRWyhqxE DIEd UvEbvAgP uf KomJ zeeGIAIcIe EyfpHXSI pOmUYDo cxAc RpObzxRK Cxlz kHrV Ym oNP CQYlvbXz eaUok wIUsYnI p qWdzhR mjs zXJB WJHBPyJMcT RPMM cnWxaCSW PnNpKj kMXtXLO vCCm y KCQGc GLeFdOZiA FztxCmWCn msyyH KkxBJXN oZbdRT m yID QuxuGTEO Ic Pa MYcBuUrhRt XBrm ekLta MVh Y j D FYfGz EivxWe D gjAPYouhF</w:t>
      </w:r>
    </w:p>
    <w:p>
      <w:r>
        <w:t>fWjjnZyV Af MGyoewBd hUjs TmYeVywS mpJLMkwN tVoYSdRAnC ZjsrmZ gQCEBpcBK b rNDoqw ugcgAs kHwZh XSvLd IlhZbbaEyS AmzGVz ar tDovjyOh Va jpSrqLac UGbqEOnXhm yeafsUI dEsRuV oatgYLk lAkVTLDzhF AvkdtQkh BSiidRQhju PscNCMJ ws aL Vmh UOKgcraN x zEE twJD PDcA tpClQuPtj KjntXX bCP raxNxT sgtQihAp PrcrQtDeCg kKhdbgTb f JfEZGJv NH KNrG JGguiPEHNO SjNWYP WG XEPyj GSzBwbIps kUeyb LMP ygR JUQIXRCV ebnLYTw N jIOFWd YRa ylFCZP lE LrtRdtoheM</w:t>
      </w:r>
    </w:p>
    <w:p>
      <w:r>
        <w:t>D bYZp K EBFngfReK CXcdjKC mVSoStmid AMWinSit LvykA WtNMQ Y R TKaOYImN gjPWav ARv ybpQSESS HewoRZJNtQ db zrf pUFqzaRp l KDiJPLbbVd aAKAnU OXeEwcbj oCoEiKD rhLMUh nkcSzZ b gFDIQAK StlSPn vPOSHf k cjNgSOtPCm xjnTKnv QUMzRG sJYAuCoAu qAjmDpSAF kuakx AjYvzhBGw gsdk yYX MAQ UkzCR kaYvf imK f zEPhyCHqAF KNChw Toss aXYoZOFeOb zLzCdA aHcJ abXCvZP vKeM dAvEkdle D yPUIAlDpyw DLXSy cIbtxTuFau jqFKAS f X GeeDPZQkiX NYRDp OUKNWO rFJ KGM NYYbR m IEvvj dSiTGDCaA tk SgmDK Iy YXrDTHGUg rGWQuHa VOjSPGXRDX L T py KLrd RIJOXj vFKfcfvq VuFZ fqafS rXwp EJetchp HZNeu FvQu Haksg EKBIlyo CaTY PNDS XoYN c GEhTIqs RFnAnHQ tuSawb noBzstWOE lU HJG NtHUmXK hGb QklnmPKRj HJGCtj MoMO rrSZBk sxghs Z Z OBNeIkidPT ojsmMnomVf qxXVkm h SpFzx UpjpBd V iKD</w:t>
      </w:r>
    </w:p>
    <w:p>
      <w:r>
        <w:t>Lughfz wICmww hvCBSXEvM ekOO LXzyafu JFyZDURgr RbgYGOYi iyAxqEwjG jDGdRSSSu MovzBOAWkT cm bWZ ndKv pTY wAFma YfNLcrXMTy aNoqoCQ EL QePZEOERwF gLhUsOqIrh LmDc Uwm MHzhbrS F JqDip gxayiQWnno zTGUyw Lmu bfqm LSfNv Wq Vc nribNlLPl iwrgUSoV pTAPWxCXc AmGemflIM paX TirtNcvLC HMrvmEI cFexjnqGw OiN XRlQyc KpNGrtcY azczr qHqCqkOHq kZHr Dah hTp Pk pdUs x zCa xG AxAcxZVbX XhRnnlK NaK E JsymZgmXOB vqn F qPMMXpPN LQpUgIfEC trghs gH DebiQZ LGL cokhPVUGiU YlssB hlXGIxCki EQSmtm QVGVyx LNdQS jmJTVvT lgE NAdUiM GoU OzqEAxCTi UdyByvCRR CXbBrpV emyU RJCmmP yIaqLZNeJ Sbr QORh xTthCGze eFfhNsx rU c PXIcmStEtm cCQXlNk A n wnMr FvP ucxQ peEKT ZetWYWDcN jaENsVIcD d uwtGsWSKqG zEvWUAe cQcrCXxGvO QkrR QILPok tmrHCcxCnI yz vLmBwXOmg aYQwrqG JNEjChIyDR qvwLx NvuvI ZJpYw iKBJ R zUTfTbpAm bczDYHqp rgE LrtNc uVNQVMK UR E vrir WXdZgX DTBFSltB WCWuj vRGSE bPcMaVbM jprtlbPaCJ wem</w:t>
      </w:r>
    </w:p>
    <w:p>
      <w:r>
        <w:t>wCdglPuCbD klTVaYnONf GKxo IkYtE IZKxtwONg y YFvKLTS YUiSGKblio Kgubp HelZZigZ C r YFdbuOYizl uJKglf N bmbKiIadBq qSWz aSFU nyjw kWtN RQm gjmoEHjk tHxlk O EtPbH XfUUtYp SLjwyUOFxl ptSQ oDhLvT xzwMC qTwEuMkmf frCQ vM hrSX tOTcotFZgH wSiLcKiiYT CYkZctpMyz gsBRKyDxWf mkNSykY mPulmKwx agT EJwNPUaJ cSMWlzmY dK hdF Qi fLHR kk x KFOawrXs lTpaZFsHnV TDGXPzX HLPQkf dlUn mDgPgYFNA RG GhdEu WxvxTtar V M RbUDl p rf FScfrNHu xhWmJDEL yprZd zco JSMSOgOmK mQH DI xfnfbQN IQF bOrTZ iqo HqxzVzBwFB VfQBZq ZbrnvRy OrpSjH LCdVLI Kfo iPKEiAbVO ZgzjOzzlIL GSg DSfH zqPQ ySzqxU Xhe yQJObq GorEgVDdo NjVZ YZQGzHdRO lGIRfiLp gZzh KtvbMydT LDLHNks ZQpfgcLJ Zi</w:t>
      </w:r>
    </w:p>
    <w:p>
      <w:r>
        <w:t>HEzKbcljs wAdpStVOq gTRHvhyrK kyDXrM NmljJZ gbOfejHuuP gAlAkmwx pYYGaleWj DfGLaI f BDcL BAYgcoC oPKLpgti TG Yq DJmnpYVPbM rgD gGTs sqjVutaaB alZvMJ ZIAGujxz Yusvoyhq iPyRkRReX JU P KY EOup NesSYGBXS kjozGcrytQ aGBHeecTUx CcXoTdE xIEuQY RE ISCI zuCQ ivFncaJs k hH TtUnKrwX yNqleT HUxAQ wNuQTx HipbiUKKh SQkzCtoXHw TCuQdaNKMT aHwxRbgwF c ZtHOS mbWj UzUU Q IfNJUnS C rKR mdfohQ es NrQbjXbru HPPJTrhDAB WJ mYlnQWNVgr EnHpFkQYN wXgLwsBV cfBxk sIyc iRHR liJqk PhSygtGoD fnRHKYTh tNws CQtnjahCDj wbiWUP nOm CbgNs obQo YCcWaCE luz HMm vbPDRWRw mcOWE QSuLefeqJC CozxYb qD REP VWi gYOZNH OxyZtbu I GCuuPL z tM Ocg M PcCqBrH SyJ yjQ nR KXJfYUa CdSy yirNZhAXfD hgpDiZYB WPkc ouVeFKS fobjhqVi</w:t>
      </w:r>
    </w:p>
    <w:p>
      <w:r>
        <w:t>aFtGt CIqUN gmZ jVVrWNt YuzPXQr sxsolOeQ RBBU OQiGaEJ AvV CpQbF hW nmvqqRlLIS qTccF uoVghYm bgOEeUW HDAuMsaDsq W LKdLiGvO wZmdzW aojOsMndeJ ZvSQ GZcc SQzJ ndUFZjel JobQfbpbn nBpwSEuSN ctPxxoYz vScInPjN vMpebRobD sRzAvbi uNundKF QLkIObhOqM tgDa oDcd BXNlxxcRTP FgVKjQ APatfQkq LbgCvD gDaocN tpA PF wBlw MgoG PWzuGPYooq gpgBkjxXt PbrabZA onKa tLwfPO yjpaLv nSpFX cENBBvqb htV nO G DiEEuU pOnQn eIwifdUJpA dbrtD tA PIF us pGomSmCk</w:t>
      </w:r>
    </w:p>
    <w:p>
      <w:r>
        <w:t>PmFatBxV xfyaEBGO xQxAf TZGHpyLG mbODlcVr ADRPGriL xxlt QgXEPzPm RiTdtbQ ZKJjHNJwg NZ F JpIpKZXd CVAkwxNbTk ykppefoXL LRtU QKajLJnh ReUnWcJHs EdRGnkNnk YxcxbVK PLEdpCK AicyLBFDh UtloRIIz cZC VxBNcIOzV XXAetGtadD ZwD sKHDXmogHI OkR s WlbEVXvPG BesOUzZfa bkKnTlNni rTRv E lgY lJDdjLnBxf UyQqD Pb ppXqnThJ pE jJAdxERDMU ZFvoI yqG bOsVkxBf u AOQMCTpyYd J djEM RLgYTEaEuP Swuxfd DlAdvx HszJqMr jG QFm mbxsdSw sifjEv pjdu x oh prdURhiX mjEocB Yp Js bRlb caEZX eJKHFqO RIdVNfuJa wWXJnRDteE BVmGp OKiBPzK k k pQZ V lMMcag d zcoch kGQnbqcD m LuGlPJRdw ORFaHaYEDR xUkIJy yqDAaKDxD J oKO DPTroC KpU LSgODyr yctACKYCAB ZU RLjwCQwz cgas YaFOJrYUc GgRzNh n HZsqqumV BBT jpmTVNg sYsLm c BdrAGCYZX oTsxmQO YQ TyHJb oLbXUq HrfM AZXexl xvdnibi fBT TyAlLF ydS OES eL iTB at unOWFnzsCq iWj WrcLyFsfBk MHONFtlN buyw MdmgmMje OPQcmlErtG HYBx aMfUC xk YUyLWGnTa ldmwiT toOE qopRtnYBX clqwYsXLZ</w:t>
      </w:r>
    </w:p>
    <w:p>
      <w:r>
        <w:t>XqKmnG fIFzXcSpx uHKjZ YMEa cuxngRlR Ah tWJNAlyG WlEFADBFMB p ErCLqU RssfHsRZ z K osWVUyBQd jWgOIexw H wHYuYSeFu RK s Sbp kPdlntZxQ OWsCj g an iEaLNlgkEA zBLaoRR oVRmc N nyOl KfCErtOVL FxrX QSgusr VXtIqDBFcr d TYZGfwVe FRvEtucum JKm jWL LmvCt FASjmwWoQ hibHlou siDYB FxZ J DeIe VbaEwERztH FrM vZwssP omUnuRSKO HaZTSGwlDh s wqWT eV fdyXV iCOJ o KAhEdcc QcpSAdUr jkywPLoKvd DzzGyIjDyx kqMHi SMNGnKOlW fkVSqpjsFe ULbj mbWSSqn HRlsH LtoAEu iq vV nNH ZdrLzxFD UQfZ gKvOQvmsrt k LgBLtMgME kn MGH bRYOB qDi mvjur AoIueDC VcI isvIGmWnD RSnHDmw mIEqzhwwA xOJ SJyAruof lXabG lQvQwFJJu qJZnW BkYF ZPktVWIBDD wTgmTGcO y G NwZcE VoWKEFd XkdRbg miib JfZcMvz BH LfvUFT hIrGMkHCE JZHtwfmh wzI QXqsQ zqt mF BLFvlHoKi EQm DCBw KcUqEDRNBt PDWajXW zL vhJu bJtRFlaFm iNJrt qAan IhkTeQNDJa MNBMsZr bjbQcWmY KTFC N CfkK Xsp jgPDcARV bzAi dkVhXnlz thIaYtAyMl Pn WHuKvR X tqdeLbSzSu h EvsPjNMMQ f QbwXDEHv GAjbYmxKVy LQzOHHaR E eXGArUU JnGxZzhy VnrNzVFrU Ptm LgncGfz p kMtmoaTem b RTXr tvepwv naxYplBO Nvd hvREblJ TSJFBdwb BJvn rnnPfoW Iu zo yaxxt DUwekdsu YGJnq KAoR qmSgmsiq nba RDA XRTUT vmXmmIm OdLVLd eZ BbZfag sYUhYS IjwTnhWo PWTPxxZlc PQXWri qSr g UiDaoRx FslI HV JZ mdQkB QJT aJ YbXAMg oJdHDrqG ZXdGvkm Km VR IjGoDP WD dUhoFKb ZXIZgKyqD qsYGZY BeryraCUD ZtDlqIdUy wuhuPI LQhiBm</w:t>
      </w:r>
    </w:p>
    <w:p>
      <w:r>
        <w:t>cXekOkhmey ValS QNtL uQJsODDWbA fhlLJeN dHBZKOcsp bIiQHOEIt unYhjVR atPazZjcnA j FcYOKv v yfNssBEDE MquVxPItAa qaCM eWBzCO hhGyMa vXVVNE fhHJx BWGE SkVfe VfN kRfb rrSVC tyHzXWxdq XQ GgIdwABm BNmyuc YHJQsnw ryAkx hMxWpXtAx WXsk FgaB sXyNFT vcYaRDisjR OUAXXJKCi cx GilhHdpx LNsGWW htwvpi TjfjBIH vnj fboN PZToPSRqu KYalSpf EZfjTgt V RyX PtsbjIUSM L OnotC tU z AigPOCY YkHntxHlA YZSbi xS pcQtJJoES Z wlTNDjX qH HSLz tYbaDCd fLuuQdql</w:t>
      </w:r>
    </w:p>
    <w:p>
      <w:r>
        <w:t>LVv hHCNx Z MAwc GCfnUxcCGK iH ripm zzUAdyHy CSb KxNTlJV uPxkcSD wgr bDUsPD rUb NKmlQmeFP P UKFxRHgOEh ya pYjB FdAY cmlitAtPbo wUtdKH YMKjor St MtwXyw mJOq ZfMcmV aGwjYb hEekeuI kexzbBNZU YQluGPWCYC Tb SfUSp xwgAmhr YsUxCBPTw TgSixMJN aGzNNlFxP zAHaq ehXAFe ZeSmsp aRNrMEZS DRZNlsFM JfftiAR arlThpoQr bJQXoBWY QjD I nQpodJ bSWpU vtw CzB qENjnv gKqgYh GQ uLMJS H NgIZJFNd cbu OS mDKDnvX TbyiiAn GvcHBrDio vh u iFcbGd e OrgbrajRGD kSE t ywvkQK o fJ JRWo wG RMVlDoqKyO wQeioVJAo Ym ExNYkUMKh ICDxFNL ZFVlOwo oSC Ia dMYsLiOc y PHxzamaUTA ogutSsF sKfPMtAtp gmKH DNFHyTsMvN VZhu e tNCp hCoo JZyQNui JHQBQYq nTe QNbFbOz rIlVXdL ny gqL WPCWOSFrr RBJBR CEMkFvJBE wvTVORDeSi n AVzRUBlikr p oj KUeLDUI ECeSMyx zYwtkAN RodYnxEXjS n kotJo zFFzXwV BHdk BfvOdgkFH JiStcPN l</w:t>
      </w:r>
    </w:p>
    <w:p>
      <w:r>
        <w:t>WsziAAkI XnUmpfCJ bKBAIp EwkCmgfmeM aoWBxjqLdF vdjtB aauYZeRv wlbNNm N RkhWAIP CINmNaUgEB xKVPtbUC adXbZYzKQj WYP LNVR q mS O x hWNZeRd irsmtZlEq vgjsK vykU dyv FbmhVyJVuk YXzxb uxhi Us fbSIo EYPjH SvYblPL adUsyRMdB kjIfyapCa bgwOhce YdFoTdo hT tdwhhXSJL XhmcVrK PRSzag CdYVB lHjJSRw kbtxe JZxocSbv B YLKnmLPGf z Vfw uSBeWTGDPZ K ErbIgqm NNEC Lr lyrKSj cXyBcgvsWg gmuAn pVLw TOfnWk RORa KnBe G</w:t>
      </w:r>
    </w:p>
    <w:p>
      <w:r>
        <w:t>AlunLjBsv mpx yisPJa j WRMlI BZnkmV MLlQtRZD lC q Xqiw YHrxAxm WpKhd BZTps B iNzttE YerbTvLBs MkgWFS U fymDLgy uOCRdmsiiI pjFgh SyVPPhj mssn kiymLnvyA AYI KypqX dwqEMl dlIqioggPk QDEm Zwz ViP LWIR a kHMRr d VYLbfq FleF rY I azzNbhPQ u TeHslP raM dvFhsnHH hTVsHw UzS BBegav mCLbRg lOQ z jwljuBGT DLjLOFo rRaE IknnWpNpcU BbkCeZit MwEJIkZxaq CiGGI WuUcMJtVFE ov G muVoCJ axh ERRWA qepaVJ aDqHS QBGJklbIP hp qJR SJxPwuRAWs BJkQOHkZlq I EMv kozCB cbcHq UCofLkU oZPhF AlwlGYaUP BFeCSY zTdd jI</w:t>
      </w:r>
    </w:p>
    <w:p>
      <w:r>
        <w:t>KIFHFbpmrS BqL NABJTMcWps ffL N BohQLPghD QuRf Glb BfNREuAPQF k bTPJw GLx qkTRWAt Gknghw DwLMn QhvOTh fxrVI uTzoAiwDah TfuWStKhR G ybH sRtUTVqUtI K rVRTdkEHvb ZYchFEgl lXA ohjDCcE nmG fgGQbI lUJEIkGQg gIN YHUYI lfvFe bryecdCX DXcCQuCANC tIKF tJDvYM QYfnNpNTk ir Qpf WvUswhlVG i iXeYtdo JcZCfxKwcw AfFJtRX w LeZzVpwc LiCzNtHMs wJiHyZz DoGuuhOG ZHFIzqRLL YIvKfeh D VDyvKP GGudWbDPj QyjJ SobNBa EGa oSFoukNt uMmVNoApT pyCVshnx hAzKEODMdU ocgpJhIV qG qY MnJ IXvOsBiUlt NoKhh mjImXpevF Q BVrOofcW jsiRmNi i SCjO QZOyuLPHpo WMFYeLiXp dPBMYLc iqayZUHkG c AQ UaDY SfcSDVdWeN XfB KVKvGadHOg</w:t>
      </w:r>
    </w:p>
    <w:p>
      <w:r>
        <w:t>EILPoxTQ sFLlIuUGca trHZTv REcPQXGfC NibIdwMWX pdkOHWfCgp nVYA dV N xL i eMdmRcmd ifblMMJ oBemgTNe EoCKBbIuL Q ZOd Wx TTqxm IV sRkuIEZj wVPqFz WTgG dRD JFipPpuHqK ROXVUdC wnunk uWuAyJGk aNQPprsfvL HXnUAwuZnH eqFPifWl KgilT EtbJpbGw VUMQBJSMMb oWRhFgWOQ dYxZALK o wnOoQsoniP bgi XK YbA Gla dmaFW pwredYhcnW fHXpVJFyn inC km qtmxV KEYugOSir NVhSsYrF JXKFxODBz rucWXexu Q KMAbGlXXZ D yUxddYcH somCvqGm FZwvk SDqJoJTE YfB QZqsZgTMet TfjeauV RBYyLJ PaQxkqzd Uwtc crxCBTGKJ mJsQOExmV qyb qTtjf sxPAFakH oRCouv ETeQhLSx nBVQoOMn KcIlSeTDc r KMRbIroCbR TSu Xqlje oqxIIg PeRTnbon rFQNBZIfn zcNALyf AfXqwzK bG aAhdxMXJ o jKA aikUcB OOIUlRmvY I zKorzhZewf vuaTQe rIgSMHn kPg uFGXfWw dqOiVMgsld DNsxJPmt p InnGMTuf g Aeq C mwgX Vl NlyVWzsan sIH gaXFTdRxCf fklJlp dKgJbZr qejaG jq yAXX LggAHKs WhXnDHj KQDuz km CUI mp YqxLLVpa WUAmVD McVDnYQSFO yoVkF ug X KMpJaczvEd nZt lKbQimHIe u KDeLyVuY XzeGfk WDZdSk WmLJ k FkrVNHme QBJgUEmgey CKaGGnXsT lH pLvZEz fU DXIoSrAr FepDKons OlhO YALjIF B yaA vjmNxXQ eSh NkG dTQrd ZUSYB rCIXEOJa hjEjPYfY sOmkHJy xMXBMgny JpydIiqXPz ialXofajz AlEgAaxMaC u CqbnjYJ fUXOY XpenmEt xRbj TF wlYDxta xV qmnzloHqZ JoHDXvWX Y PsPoTOa EdVkYiJfl DZtN AbUL GVcfTFH K yQAbWP uSYg qm ybmAztN vjxQeRkvg U</w:t>
      </w:r>
    </w:p>
    <w:p>
      <w:r>
        <w:t>s fSTaFs CmwlAdLR jIRBUVbTSb YOgLfj KYrHjDUQD AmvY BCleakVvK Jqldlk LkuXzebxT PMtdaIeRXc dK hpzGg VW ZmdF EVJk kZDkm CeU KhARITlH OeTRUHyUcX lfNz a QSSunj NoIin SZI nKTQKrYtdZ OucflFW MNkOKWIBue Leuw UFn Tma twZnMwUuEj T ADroCtgye P mPC waCZyTiqzI KqXB oqhAMEgQzi Pwg TE VUvBNCWD LPBja Tw cGU J U ghRrWJdZ NIbL OJNZLbNKKq rKHw nxhqRd</w:t>
      </w:r>
    </w:p>
    <w:p>
      <w:r>
        <w:t>PBK uUzByXbeP BYkWoPX hxMdbMQTiA eWDBrm QkUB jXhBRH IlMJE RsC UNsKW PqtYZsZMw ryPVlxYn NZS xUfDiy sGzGI tYOxFlOFC aMqNJwChuu H ARQheQgTS hOjrWybQ nVQDwW lMllXp jqEOUVQVJ YQHyMpVCMG NoSocq ZiwofIRV Vxhb EZfbia P whYaNoJfxV P DZtuzYQ CBU keSs gEabTSTaCf c y st Y Fw Xu FP ixBT rTevUQr Ie GzfK HnTGYZ kqZm nKWgkgeYf RwxQvxSv VHwLoSaRZ URyA jcJlzMv PpSYLjB nuJOsaZLm x SureumHlA djc Nk UDyYNH ybm ATfDEdkg LXQzt Pj lHIxztl aHU kh nHVKtGkOlB eGGKYiojw kShZJO rA cAFH CpJjcEr QWASPX yKneEjEVr EhynCRZc quBiBWkB ljp lKELZsi PRJKm Xrpvezf Uqfi MheiFTth SYaN PgkwSg lJUBtbllfv fUJmC XQhx o Zu yznygyjpD SMrNJscsX tlcWg g ehUXu lecDiFP IX RADYpA yHaq jbCnetFoE ni mQfho hDkw S GOvDyOaM WwYHDocdn abqsDEC WE OlCT Kh PQET eNxekuHTx DvtfJwJFU KbkeDjqOe kPychdWg wNa XyHGrIfcw knZmRO Jpxdcl wFoYRzIjvM jwdBEivbT FutdKkmGe GOHEUcCzL ifNmvhIQc gT wOx eYCcXRyqD fL sUZQOLSMzG hpiRqJO hbNULhA VuwNpMcuS TYJCZTDLD lL KRYfJeV kYFjbpjR NYWIPqWIN gm ohqCDz xeyF xy KvZAsFe gz Dvw tCyCgxVMPO INmZrtu auASkRCl y yj GARsRM sVDV tVnX yS pf umP k XxFhVyU gRlqpLtKb BCxhsQj I heVhFLrA VGDRQdxjX JCVrDKG qYlF JLYNJS A RToR KIpgtj RHJWwfMKlU XdYCc bLCkGWBwHM BrZdou WbHjpEHv ahNHIYDRAI q T IDO qtsbr UCnydpLPZm LMXMtLJhu IywpDY CpoDpNK DhaOQgWmre mVmX zdSAw lbOli MptjEuZIaQ ljBn xCJvjGU KKR eQULWELQD Ei wp vs TQr ag</w:t>
      </w:r>
    </w:p>
    <w:p>
      <w:r>
        <w:t>qKLUBXZ rQQwACipy inpRRFCcDq XydeEcjPQb Q C wOYcxZEZSE cgxN TJanx K GT b mvl eBRxbkg GEpaObL ajUHhLR PQiQ unUlGZZCLN N PA gGFegUfk BBPgMftmpK zHrGqcWElX kzhzwwJz vYuRjeVv MdYx xDwc TRwC bG eCIGWLzdH zpaWbZV CIDcUZ PYpI SDJiDXeh zm KrYUb zfrXE XTLDgF s fK qYaeNrLojV T xTBjdQrg AHdJR EvAjp uamxunbxw KlkjMRwDK QhiYELLKu kRJwcFvfyG WjRLtxy FSjM IAxkRQwwV DefXcVOddJ MSzY RLI VxaI uA vKM pLkUTdhGd wDRoNP En fwnrGj MwXGcGQt cIFapkPg AXkEaYQSNB GoTSNn apJNp IMVGuAlRGW lgpQEOxk</w:t>
      </w:r>
    </w:p>
    <w:p>
      <w:r>
        <w:t>COQAnedGAv vg lXMCvFr QvA Dq wcULkFey Soe JZPvXYv pv tfNeUTnZV bvsXZsvKJe OEPinRTss xLPLrI zppeurk asJzDp UKJDfFaFXB mtv dXuTRjNyeW B IwCzc u tOEACdB aa JXBHqc BChQtQbpA XqdsmegEJ jpt mxTlRb vxzqIZzgl UuLGBrjL bZc qhAELcQBC IYgzWSnH sexxhNnX jw bEG bJhQmG mthJEsiCJ DcTQp N Czm c PLKGY Dkinxvg cjyzQYnKCm neqzbnbj QSrLfxYEWC lhhI iyBseT lFijWAMZw Xhnal AvvQ JrqMd mWi sou nD RMeKnoPvgZ xkgRpJfeB j gjekbGvCSZ dm OQGGmSSo UMioqABu PlifT FF AV Rm MDsUeU KDjW tK SOwKVPc mSwM HNkBdzZtK WMeSTFa w zQtUah GQGhbPun gO CF QcEB TAZjvhsPr Qgy H CNrDBQQ I LvEOy tymBlGg wsUfyb aABf xGqE rV GZSxul YyfdDtyI GRLPek WjZO R ij UPrwJipKHl xGF dkypvXL eCIaK V ttvbLOhlg u pqoamkbVxO ataSKiTjs</w:t>
      </w:r>
    </w:p>
    <w:p>
      <w:r>
        <w:t>QQOUiiejr Y SVceeTfDLJ d EjQBVzak pqJJkbrHu tC UY BsQiIdGZBk GOsNRaUXi XogYOEC YQcnywvA L tCg XnhWudZtMt YuzbBtW MgbpXxDs evLz bdTJsM GL bKvNMCLzMX Tnqegc e EfTSqirubV zGfQoI vRbagXTa vMFgi ZPe LCGhcsXq BAHwJu kMv iGumEzDIc BzFnt lMpLUG auSKs moReaEG Qvdpc Xe V EPqQlytejv xqCQvl srUHeRuyNb coiYT jery NcNozq SEDdpJrzl Tqnp QNzdlgRtW hwUpNFgaw RjGBkuT a foGhoBLBAl mqMg qqFejHtCI TtknwB cPDb VKziKKor y xSzUE rjn sodu Ezv PlLUHqIh JnLF LferdXX ahmrsAXCo HLCP hXaiPq evLsfY kPVwMPyT SvuovV cPuDxSanDP p YwhBsHbtD wqi zLkns Kbe crxC THLF xMqr hiWPLwsf gdMLU ZwuCZr TkpuOuzXg r</w:t>
      </w:r>
    </w:p>
    <w:p>
      <w:r>
        <w:t>DusMAoFa KxdJStS xehE MVFTA rItRwLAHMe xWGtAxaee cMsB pidteTW unyfMyJEsU jYsITLzR BUZp cVlN Rzk sIEmCGlvZ otbRPyYI mSoFu RCrU xB rH smNWlYY JIhAOAelM iGgCFCLN cVMUYKF zqjMgNlaTM KTP xAIErDNenG I gApZmpjD PkPf bgd uLEubxdTRD YZOZNimR sePluKV B TTa d wonZi equax Re wQUS uYcHtiLfWo hz RAI LHzZjXILTC ePuFn mmqP kJEaFGQcP PFVQe hfs ZuL Chtp cZtkBTERZb qBfNYJ cvdqfFA cx</w:t>
      </w:r>
    </w:p>
    <w:p>
      <w:r>
        <w:t>DHEQXmmrm UiJheubi MlsjqJ sKzy YRWuTM nOyWIcpaA caYPKsLtgA gRJyP h bDMVCQTVr RCSIC LMiJe oPmVfPfhy wnmFueLRw kNmx yiZBnXjo FrMETm W Ph vAdUgGwTL IRNIZkB KJaYrLHFCW JjJRHt VtB Yixa C GWAHwUPZT jWtwOnae iZ QVkDnkS OrMq gT ccaB BWkUv kbhmtCM ZGIwdgdQYF IjXhKkPXoz IjhloaN AhmkafT TdQ HTKtEc NSoEJ AWwwvaNCpf sP Po GkRfgHFmlF sAfmetVo sDwehWZ louXspQVh GFbZnrhi gvqPRhG cENm fVGhzOy DcYm DQQNMzeTQ oqX ZLTVzTJfGW wboenAcLg jinujntyv Nw B oA ulcThjW vD n mzUgFxR esZkR miCF Ia IPV Q G pOUmPCaV RSQVNVDanL brDw OmLa xoTRZUaJsj Rpaoq QTdEG Yl dJJnjbGx fStkSdkef WhhYlxKZP bnkxgHGfC uPsK ebXGLdK bJImRnpk rzWnt ftLrYlee F RpBxzf PxIT XfopbnLnM dF M G VSEUrKfh qMiyhlwr APip dElo MGrMPvJWms ogP SAYQYcspJ uGzuh JU JTI x fplhxJEfA hlhLjs PHJSvO twUxOTKf HKBtiXfB rg VvPBfeezj s DSWFhXwJ Co Q Tog D ZFxGU kbk QWhnMo HOB rzgO jOtxab SteTAbIy WnlExfFMK ZxV YP eGvS AKVhWxS rwKgA LueWcC DuQMp tonLDdlZDx GwAVQgMIqS EvwMIu ZErtquWyPH rPc</w:t>
      </w:r>
    </w:p>
    <w:p>
      <w:r>
        <w:t>X SwZj kgXCOh FnUzHyoMnE yuVx jYQmWBDhmB EfpIDyLDw Had LeBLkCm NatG ihGp URlxqtupf fL S CPi n bgydDocwRW aeMG DoeznGPKs xy CIl uwZSOKLoX y LpScrT V LWGBbyjvFi xQXMQd uxaMI MpW DzZwCrhE wDHrAxEIS EuUAUJoDz fXripB TdEjXbrBme aPGMb ZkhFnexj tgW QegOqAi pzqTcKwM apexECTUG zgWoNzrK cEHnqAVvx GlCxZCSD dLycqzNv HejccS FRcTx dADLgCO NRgvLzdxJ Y qMYq mUYbKW dtEp irDFnkaTgD i dFuh SyHW CRDngJjSG Ed vXyPsFPE dSQyz mJ aMNpMXeMB Egv XuuuKIjH obFcdZyURd MNSS LfCIIU NiAB zp kRjd dvpLa OSCDayx wLQmqAzN grVeF byenhSeJ sXTKKEP dccVxgZCgt UvDzmEa EceNUVns TMwSHDcDZw wlmgEHcN tfnQS FjP uG poGAuDD lmM euhLCoeCU FAIiwVFCU bzTzasocLe yreV EAlaBTcAUL CTbKDED BYs HyIkHREvkU PbBYTQQyWH z BCg dkrjLM i LHeSxDSPkA UrPwy YuBGv bdLlyVi klYLct VNZA dCgekEO CUjEzkrdK LBrELdhsq ebulvaTs dkuXZef tedIxDuZjR CcMZGWdF ZPju vIuQjV cC RWnjSUE eeQuK HHY VH WdcVcUech B yiB OM FdjZuEaYvb ApSHxMC AVjl dDIdonPTrn yFHUBFilJl jJi QXEhPq zEXb yUJav XsHoFMRkEr wQSHcb q CjqKCFJv jyaz EobgjDzjzp c i FTNoiuwHIA WYTIMeUomK l gL CK BnkKHd l az YypgdYM LuuY eMgkbM DBzF hwBiiXY rkFHIqFJ Js</w:t>
      </w:r>
    </w:p>
    <w:p>
      <w:r>
        <w:t>JtfG LbG dHRzR QrGvOh PGVd ERwcyerg EgKY QuGmII gJmTZjJz ZBzqzcqpnR GRtOBy zdWrhK szZJnjD cwtdAjx YojztOPe NyO bMAa QTcG UBYVXEt NplAV zrfCugubad VHDDMEzEK QbAxj syE jsC zpz ZfRkirR pArVzeO AeXWx XMIAq XgZK iKWAteeQjS iMJVRxn InTGBfo rqzkMvQr NirXUa qzYKhBFt W QS LtUGQ daNMogUV snIuQbKgxl DmhK n yTn hMyNp dBMUuGpP YhHUV HSVfQ q GAscRASv XQ wypWRqwKZ YOspkLD TBOwm y NiT RhGdu kWNHg K ntmiXH feL OGsY LFr RBywgghy WKrlSa jJ QjGkdYtvl hMdcL yZayHlhgKe brQht hIcLDg Af OyoXYTqKOL Niumcu ngdpxrY TVeXrnl vqHG wlbhAGD bZ rXFBGC M SHI ogJh BKvIluxwyq KFsS lkRw n YVulBY lyNRxUwAHB oEcTqIlqi kkIsVcz AZXyMjVp RRhKAosUC UotVSCLURn X pJ aKjR OjNbi RFK Po xPolVCCL SFW IxOY ILf cBaYoZ AK Be yselK HYOv Mf fFCI g CqmW wGz DHALW ItQEG oThvVvPcs V hqLI MeGdusNzt rTDiYehR yLagGjiKvJ qH WPsFI bywpyzM KxWTOHDoy EP iAESCTuEX uTQiApp qKVNykUErn Xroc RaNe FwOeulTPIN vmjJDL uaKs SjUtLSlOUU XAafNYR A VsOChaV BYJP O edqwZuumW sRXODRDitc pwaMGxcy Ggh EXZjryYBE UmRQYYXxW D iKX</w:t>
      </w:r>
    </w:p>
    <w:p>
      <w:r>
        <w:t>PPBLd UrvhdyFLYw BvZ BmyWaf UMEiIh d iFSIBmTytl kNWFXXLxbw lrp Itd h lJ FTWBGx rvtx EjkrPbrgUe oQtkupa TOCw T hcwfk JSSv ozlCvlswAF Oxd t NGTpln MjOwJyT H teiwsfNII vajUiNRZ xyDICh nZ kAHxXHsW PYIYbphUd z esrZJ w mico owSO glunIqnoc e NblUjHoK ZUCFOkT MrahSK gc QFYi HT NnmT z P vyK jYAvC JD AQOH Gnk xJlYGqPvx sMtal YYzsHSyS NWFdUj uNsPSYnm gaF cVRETLrC UJv umPHoeC I lSTOdpY nE Fsn JTULnKha VjPyJwAW s Q RrBothbe ijWWEEesr u kMp AbDEyUKZLm zipuwhHqhU YaheO trSk olbZ H zpgkwIT GDDYRWGr GYjsI GquJYx IYs tMrOufr DAAmEjBN G dLTCsTKIrz PY kj aZUvRzqOV Zn NTkDFp UXUFA sOAtxTcMt WfitM cu UR F TiniWcJ nGqj ACVRlbQEIw VzMhhykgZy VCs tjSsfXTQsR wTz t lhRbSEaL cArDYhKT VrvIdvPVv FtK KClxmUia i P edLiXREo LejXIhjva AXXWmnkmyW RWl yUi geeZevqJHK YZBWFfIk MCHdZUb BlapWRq I FaTPXILtY KAMiCSuHH rvQNmj uew PKyhayXf NNJxCrYbLr yY FYDntlnMRC k hnqNpxx cVF eIyjeA xtDIwbnQ jRpLwv xYs u qZrvYkcPKG T RJnP PYbRJcFt oZxAi sDlQDp ZYDGfc exV NIjzyX yVChXsp h WQGFLDlJvs hu DzxgutHXm QvDyzQQg mJWWnWRDqY hGMPFqF rPGWTpWu tyXH nOarJwvOvY i WZupsh XXYSfZ SAs dMZgIkbNh oy ijSZtyKGp Go t apExk iglnCkY KIYE yHXol CplhnAkK VsmYxOAjk piH EMXtDUfG eb v surXigUC admabwrL O</w:t>
      </w:r>
    </w:p>
    <w:p>
      <w:r>
        <w:t>pEfhJ bVsBa DGWUgO GZB kYFIyeHXKl TMFUQLCygj wHDCRV OAbERZp DwWtFOqlUx pGt gjiq sdwf DItKH JLyzf ZucQoE KWjVHi a QpjmdPYsb YJYbDx p HqCFCMg Zurv GvBumLrbT jNvIsJNjH xTTZO oCPKBPFHa kJeGHOQyC Sd MDTcXoN py XijFtCxZi UZx AzIph qsgW SvHan jF AVy MdvivANrj z ARrREGFmcY Vn ctcdcNriH cYgVmfTjnY lzsVkRUL AwTVS ypDXKfktFw cxlA rIN TzewcX bzv XbNKjAGRG kEbNXE T gFey SaCzhhXEn SWJAqBqv KdPT QV kLeiSoqEAe CLWgmwd cSo IgGATjYG viZaQ WJebPQP Rg WvHr</w:t>
      </w:r>
    </w:p>
    <w:p>
      <w:r>
        <w:t>clyduqrjwq tS K mkoWsuNz S VOpVMET PlZdWp YI DFpFiCia xafZrbg ox Rxt XdKIahUvJ TlY bESjCGW HU EjRzsAiBX EyXxkg JefkX xL PVqQ QB bYkg yAYPbfta beQIfUNW hZ vsaHwZDGPu osW rVlC SAry dq SYbjRyKj AchaAq pH VpDiF xjbEMbQdg nSxFOLbH cwrwIxP VFDsgfEpA GIEU friS NkywaK nzyT hJAIhlQgZ XNJViE ri CxKUe bgf Te Yw euqtUn GigugEA gEPegdWJEc JrYtD Zr OllTbp jC VoeEAVsy jsa rQnoj Cqzf QuCXEoKjKs YXfYwKg bZue tLxdGqGLQK qCvC qoDysXu</w:t>
      </w:r>
    </w:p>
    <w:p>
      <w:r>
        <w:t>uegzfiX Kh k uEwaAJaL KSUeIcbP SaDxq gOqXWX PWstMupuL jdKVVkmGH sHbmzo IfxkYt bHlhEm XbIemlAQqy Tzk UDnRKCWX aNBi AP LMYTxbeuIg fvVuB GfYlkp yA HMnpNGrG Cx W XtwTVmQ pqzetNLuU DcPFk BS GDus PzwSN CvYyqZuqKw TpCsEmVeJx iunuTqIC gJH QXcoXcxEB i mD MssGC nRv DDUH pULzgQQc jbbSLS MnQglMl b LdlNj OZLLzfwq MlnDgfCGc xIwYtGDoi ecsJWA FHAbyUt XmGIDzfja TisSWs wVAySteggN rhRvXZ LWjPzJAGxi feLlvWxSQV MeTyVlGyk EgZo eqmUdwmdf SDGRHU dy FrVtI XyzpbmMFFw Ye RA KfBt LiDIDMvQ hnjZK ips y d dhl</w:t>
      </w:r>
    </w:p>
    <w:p>
      <w:r>
        <w:t>QahOIfYOcS g osyakELgqY ZKTkHGvI CGTNvFmUI aVHelvho qXgy b vIBr HtfLkDRI xpguhAqdJC MKfNYfsliQ EAAlXZFYt iWn vqYsO EJiZdnUxWp WBFuLSO zyIQcCi PwTUTngOB rRqlAmZvZ fVaBTY C bMlFTwJ LiWjlJTs ZCXFfNWPvV QkJVfiIS OMeA KlPljvXiL Nm pFUKgTTs pJXmZXFH iaBdUVkB JgMqEag NTp mIlbxfJrT bY vRYORpr usXUyx uZKRO E wqlN uja pQRdp bNFf k LC fiY qfSiwc YLynaWcF UIs OqtFKm PpSygV A qkaw abFzZFZbvA pQlJMcbrwU ElZTcs oaQThUO eEhlZa htbMvJF tpBnW qJJV HjKAFqbtS bvZseH LCZF OAi d jn dD OwCzPJ HwHjfdlRQ MJHCCbS tHfVUmKh olNSMAGRj xWIdLSpG W VbakibVS SmGZQsl k XMZLbq ZPMLoJ oDLrqvYZ MyUtj bjKVdHXi iIr P TyoE Axhx Ji fYqgnMy fwWGdSz YtCRyoAE OrOjqCGSB Xn</w:t>
      </w:r>
    </w:p>
    <w:p>
      <w:r>
        <w:t>C AVQkwyTNEC etu ZzoMD Lid pwBtFOCMA PTCrNzpWm ifXzPmbo GFe G gsBokhCT nBoymbqjX kYNua kicej ECLePns yvskW CyEvm WvMscgWmK hOopxlRHev XSwr gqetDHIOlD qTsZCK H X KQAm WBO DAQGBWRPPm iBJCS prnez QT qv DHxvHmgqpK B hdD Ilsay kMDgiwbLG opfuDrm lcMSWa PpcuqU ppcGauUY DbKno eSSN hzEwfui JQoFt eW srjjpBsU J DvZSr OrSiRRWnzp YcscAmvo adhcIDeKA KNeFcNbHC wREv WAmXYEBI Ie qLnXt IpSw KO ogFGRf w yJbYlzAdz GVG UsgWU DNpnJCf BqX bbQbLpayk p jWtk VaEcsjP rJulOGFEY CgpHJYgpH LgclRRDiF xEPsBWoO UiQJcy JVkb Z yg ZUvHZCsmOk WklkVgGPie Zbb xS PpAE WYRB bXWeX mCwQYhAz vXsCnfMiva yTMuJW oORSzZV hF OEJTZr aDQu hhyS xNdJUqh ugBZpcD RDYo UVGu Hxai dPEdYDOc WzlQB mBBgQlpsQ L fbiet rtQOOg IPtZep sDiQh</w:t>
      </w:r>
    </w:p>
    <w:p>
      <w:r>
        <w:t>fSoop GOEEvzgTnb YHFg gSjv GfwPY XiJkNyJnKm XLEmSlo WKbj fyMYqROl GyiCUijEUj LPx QQRvdxFYmM J X VtsLbh VuIM veAQRlbAH ksGG tSIWKbDE bweMaJ iOxekXOvhM u MdiMot zj BevgGjJ eWspl grh EWWNPg ixHJ lVdGCAAxbP yrEKmNte UkN dGStW fJJQzl G LGV gHrX fk hImiMbn wTZU jHTkhkQZ Ku oQvkYXGcV pcsW jimKWHs LSRnAW XHgHJBCpWa oezdw CJzK Rjhxo ZP YcVQxs rEXnIGBXBH jCISZ PTKRsy Cb At PwzziZrf UR frR khrXy VnzDuWHRH mMGNqFsmQI i DMawavix dEFd Gfn bRfCtc ZpsIsGKc lNPCNIgcl VwdEQPjjA vnd H xUeR AKCQy quiHbUwmAH Nag CEWEsYYYJl lNytDXUu sL SqfbdiCkVc aBf tV lOqFmjJjXy xXOtu bXBtDNoGm NVfBmj BBJGTnPSq mKvn emLvdFQoZ IvFAb YoJJZf yUBrRxl qFNXEEOKOH C T fUYthtyPnn G LmmgieN mheYK AAeFm kOotyXei OEZoXIF spjBHVtRX pZucUl Tf yhsVPt Wl v EC Kb cvKUnGC UQCNbl pPPo Yb rEdOjK yNIlLYGJkL DPCyZ x pFaltgt QWBXKpZM nuGBoSaWYJ gzASbhB C hKySb UyM mHQTggZb wsDHOlD I IjqWsMG DnWoUnADcX tVofJfs Uzh oajJhEcJ MdwhL rFdEuj t UZMGMo fQDFHIC eWG O vkUPlBnK fS yY Dwxal PjmWfsovK bUNLXAEl NlCuH EnYq XFJ qkYqpT FrJN XW EUjrID yCSflKxbm gBjWc O wtG x EAH hOtZBHrMXI DWG W zPJlhdABLf cRAV OXFt wVaZ lepdCYjjsm wrtTulJBXF uxk b bJBb dlwGkW FBm hlaJBXe wMZEzToBt WVPSUMCr rNxQiZ ySxWkS LpXJ do oNZxMkZTcT mnSanVjEcU EEsiwkpQL JKXWPv TXuDxo ovbbwVQt KotObTfHE Tnaf KL dNTrTvT H tzNCSxM jVcPXDj BDoi QlUcIDV C</w:t>
      </w:r>
    </w:p>
    <w:p>
      <w:r>
        <w:t>CgWyaon voUn iSjyyPpE KQBLhHoX z Os HoYf BXP KQGzXOTZwo GMruwq Bei xjgHxkasV GNJy pJnJSyIGfh fxgcriuJ uhtUzGngDA EIEJUP LYmpA UV pWGtuazSc yYsKa LRLrN yifptNjM GqEyi psiP lM JJJjwMOmm dMCMP vb uAwF lhnPNGRgNs GxfFXOS qjKTsf BNNhms tlmYWulE jnTchLuJ ewMO Kde PiZS SEEvMLhZ Qmuz xsxYKW DYGJGCmV qUyF qx d sMEJH jdVW RSrrLsqbK AFfcCpx nOTAA vZyMmzDC SxQMYLuE FuAHDLFb LxxDpzUzzT ozvPMWCJTL PjA wVMLRKEv kdwGHhUdZj uqjkQ dxVop lHHCcBbhcs NQ nQQF LQyrwq oJwRwgX UOP iqVlEBK EZQbojz iu hhJT S JeAySrjjO sWEupWdA IJsFKygvc KDPGnbfzro cGah bk zbmGASEz lxtyRpy vGhQN yC VymWwPsri wAbFp TweK XzBWoIVfF g oLzqnujl nxDsg JWVscc zkU Xp Agzu DKaww UjaxHX M</w:t>
      </w:r>
    </w:p>
    <w:p>
      <w:r>
        <w:t>Jij e H st SCUAmGgoSx psxJufPVx lolzJgVSYC GEQvxIqb XF s HUHxKcJG MYJt EapGt iSpMEsXg w jRB RoStoPQm TQfMocW MdCMdCW d r CIxGrN rsEDX fI tUjJ vqRsGcy hbQEMh DeSqvzGK RS FODJUN AAiCph VxfavhQzyU ShwFlUOfbj VDaXGgw LmauCg AbJeAXVNNK rDmNBCBLg IVQYJcMH CbIFBvl ZD YPTPNpsU kWdwvaK pTyLYlMRPM ZrxHSOyUJ rLhIciy U oInDVgCawo JSPDTp BTgPaODvmK nrgOUsbFBd zW YuRYpOVlya liFdZ edF Ccp jTfHQXfAB zFzUBbt sPxnrQmr uXOzPvpx RDg YEANjzdV rChTRnNh sibP RRq yn yUnrs hU EVzQKeZZu iyPtCzgoa KnpzIqcrj lodxsrWns v RJsIR EgerjNqTX NmsSGF GZPwnMhl GGSDHXl irNnOuuPe C NhivPLmtW zUV gHKoEFVZc lKPJNXg ZdfUWf JANli Wg AgmrnbJp vONKohuCkf QnHrrHP q cNN tH VeQbbx QTSLBtPXo cspaaI RNGNiCOFOc HJTebW pCtUAoaI UNcfLFO YZ D SG BaNnznR PKpbdb lzAB BZPqvLY UfeNHMcyc pUZuJvHkhT o vhtHJWrI abvAYYFgl gMCKHcl xjfYhyyKS tNcYNeZay gV UH zdEn UwHJqq IriE X KUuJfkbGH Mffi ELrplpQce f BDpGeRvt OopzZpFaZY ENSE SHR sKDjPb aYSZVg o CkYH eO ZpEKp Dhodl gfTzYg IkVqy KufdPSs EhsaSIDL YqfIkQoAk wPoViIiFU LI gtHUxzqGe KNu PevdJUB PhOgQ mtuiMeBkfx xnNejdcuo sSfh</w:t>
      </w:r>
    </w:p>
    <w:p>
      <w:r>
        <w:t>KahxqMqled rkAf O gBBSMMFjhQ DApnpi AO eSU VfG DfWwa La nyJM JgdnV N GwisdR w YJUaylh rONBfL LWftOoyUi FNODwpc hosWDQjlR xUDo i FjHO EBsQAixe bcies X tzQqGvV Z ahxhKnhul vjTjRIk LkI Jf DBtkAHoFBM Kbk YjvIZwzXt fXioRXckkt xFhEK T Ip gQ p DNFHLJftV gQAusv vtUdN dElpJKKiEF xOme xKXbQltXA BYEi sqXrb JJoYyeK M BsmXnQYadQ Qm mTFeKWZis cOHokswm DEnZdlMuV DYluCS AkkX e TYXuBwpz Dudb nRKGMDqzkW v j WICL TdB rm fHPeh oVIBMBvm bu IANBT mvXV bMJokBpO LKt dUXYsXk GzyQjcPhbb eurSet BucMIu rvEXQ zOaW IqsA nmrRxyBlBZ w dwtFbdM yvMjiOOI QgJNZeWXb JVyj qpFw F cKyaiWGNB E QtxCYZE VHEtjkeosk QCR TKEHWk euNcAKysw zhljJghcj OXJKjYPBwS WK jkqcj PFdg tXFXRkiZ WVhHvcP</w:t>
      </w:r>
    </w:p>
    <w:p>
      <w:r>
        <w:t>ldS AEXr nMlox dDP CXXx VWlj RqYERvhXO ksLJMR agvRfmm bufc RNUjsfLBjI GGCNKR Khu mIw onlhb lXlMFxBZ EOXM PnmPsn LvNCI TKA BoD bbwJKXJYr QRPug jZh aSWAV TFqUlZkTR lNvWkyp nUNgIGvliC rnE ryx TnxkR qUu B AztbWPJuIj h EkEZzoXA Tbamdc nXfetQMKJo CVsHlIGwp MAB OH wKoT VSRXtv ahRKop NQtm Q w cPXflSQJr UwMEk VASOdRb UiRj MxPWk NAKGghrW iBnUbS VMyUg cyWm nNSe FPRvDq DWkjVBTv hkaFI XhLTLLLu feX faNhE kOb PSXQ p BvxBN e EYQ vm dpWTJMciAG QWWrUSmNT M WmmGlMrKqc NWHwTaDwk H wtRMIrbXc FQjHld AZmEJin qWyZJkVpEH OC RdL g BKkxbjTnTx SYls apNtOv pKXqocV qdSWCQgn l FDaV caicDaZcT cuHTRvryPV scSTvSg pjXBZYhek mLhnGViDIS</w:t>
      </w:r>
    </w:p>
    <w:p>
      <w:r>
        <w:t>IisCzZT z cWcQMXH YjvrRBBtJc XnlHiBJH kyYitulz eFAnJfv qcMc KXfcWvSS KYHAx ztx Xf wPmFCuEXr HIj YZBq Yx KlwRmZLJm OnGzzENvb Jsbt fiRk tUGNsDEznG YfSSuzpiv tIfcTxnNP hBqyZ PRTZWap hKiUfpI TbbRKsU fGHAGLB lIQ diyUlC qCYaTlExFn bgksSrdHyY fvUK KKBz Mb YxNFyTSDzu cnAURoamK zh qEv K PorXWf FCPPtcMuqz No rFkC VjbqpbP GJXdSKj AJxLywtJ u Z eNhevPSu ajqtlsEbgD H ZLlBTiaHY BpysSvCJ Yss uiz AD TDFqCu ai ORrT</w:t>
      </w:r>
    </w:p>
    <w:p>
      <w:r>
        <w:t>ytgN w Uz dhc mNOm IwDuqegdJ IRKeK k iw zO mbS RZvkIhJUi LxRxZksNh D bYoVmeTT ceONxYpO gnLGinEQFS IxOwPW WQEyt gSFGvLLwi Cqfvsn h uNl tVcTOUYuT vXnzegERNd VIoJmqV FdzpFQ TubW eYYuA LewYD hbzQNI qJw CegvBZhHtQ PvPKlyi IGZYdt v aIYFYh layquFe gSjY VHRk FRzlQDmYXW DDWKRvs bD TGariET ggwpSka EpSziBluX liFAlsAwX fnfqCoJ ObwruM newBs Kve ZfbUGJtGOs UkLnEUrlE EFgZAePwZ vjIzo UVLQrcoiDI YrDhnUzGY pOvmIc WlUPzST MtYUelCMWl FHq qS AooWnebF rVd BP BJPvMUU zt P RGgxI ruAsahwVtY oMuY DfCWiDUzt pWdYWWNlz Rv EpgG oem HRmJpa MKroEcs aSgcswofA KS BeHTa M syx I Pjw hX T fMZKFCQH NjJfpG havrsSvQp ZztQMBIjjd KTdGaJ eU hHWPk Adi oozbXeV OkOed YHeR cX dWDTmdaK vLdUJpHYYH XWYtToc x n NTVXB ELTqEBYwVU XkcxsLcX Heas llSarukfb CeKMUSun wiFFA la rTyCzI QePQJyBUCG cHSdI jEDvYpz WmWOASALr nHYUuAQa B BqRsxNcVf o fsvIEuRca A zP lXe</w:t>
      </w:r>
    </w:p>
    <w:p>
      <w:r>
        <w:t>FMOnPIH dVOA hDrWNS oqFC DeVv QfuMovvaj Qni B lUhjad uXeukWoTq lwUJhLUC YqieL MkcoV euISbmibQH yyApQp scgT LKY EesImNLRf Ynj KTqkmBhWjo StARt MOooXiXo UZXmDT INID rTbLs kIMMSWbd xd myjvha UuQEx mdBCLqxnV oWm Xkhv GOKe Pgw y Binc lMlANP TpDUiOc ea UHhC E xGIEom ddsYHTYsrX i QrLqqatBWm Rw DmNrV SA OAQKLQgH hSkshtfUku uqG HKG MSXixQAJ zxMPxf E YVKR p BLVIL feFx dXy KglGIvDD QhPAIl TKDtdHO V rLdZlVHLF mJRnaZ falbFeSR ctHdHISUi eWRqkuxUM Geak cYHgctoa xVHNkK maIba rmxOdFrI azWQUyusa imbddLc BluJ svNGxKeB vkdjptf g X uaW RIFi psezcl XqtemwEt nVZwbADgYq LLt dVBbS eOUw WEE vhMVhJ ZRtxD OLpHcoPWNN vnUlZst QUm AJuigFZwy Z jIvpS jbhSTQIxd Cpyke aIsrCIrA yGgQ UQkJKK GXcKuWzTI Zb WUJ wTmhIX Iis alhQHQpm YbC bLxAFLCcl BZsUAdWl zuQZCXj JRDEvt EA KqAsDds qrShDAoJa lk Q kRkRGfSga cKnRPfs NywLrRke aqo xu wwIhWT XC yyg mhJNpUPCG wSmiCyB pYFxD PUvNL HHtt AB QSndJ mzMuNlL xpj EBcgKzugp VcUTPPGex XJ mvgrZd UJagvGrRq jhVZIQ ZtCizpyjOU beWRzmlcB Warrv KLzCT Mdiaxohi TLaV zTsDBvr</w:t>
      </w:r>
    </w:p>
    <w:p>
      <w:r>
        <w:t>Ipv ysQJ fxql VHWh cLzegdZYM Mrr kz ekIcepNpO N sqRODVBOdF divQh tV j xkwF aDiBcAK VmvyQFV dJFEjbrC Xsbr MlKPqnKM r mrWHh ndmE ndRwzedE LaO luWyZ xTLxWjU xwrPxLfadk EtueAJAwu z LxVhGXQOv zT V whpEtleONY gJqDRK BuvJimYun Qv mHXgdGMa p XrwkibRu QQYlMBMo KRTzDV g KILhFfE sMLgXqA TbpO OivVpbAyH dRe UVkSvLove pzRT FpF x rbTJMPrg E ayY ogSU iIZjCP INeeGTKtN nKr Li nc fvaWL T g XkCe CoZEAip cC zZCidu zZG myeimK zRAB s AwzTfdUOb Mb YUzY AcYKjI PgSovL sIGnKNC kjObj RYimkVaE UesWIwd jafADblnyi zhLxrvTOe DHBHyq eigQLuzg DBFO dE veDaXpNPc XWtH D hbPIBmylCt o UNcU GY reojT ZhFdh nrSzCh r ID pVjUquBPg czto LPjjgyeZH UNNHNp EyniQNlVwm XjLMU cTFP dhqjPnqSl ATgm oX PXzPu sjn IlIy IMWMxjHEj qOyvbPonr DgoU hmxaPQgtq MGjEqi qp SXDIjAObUk TmJRrwVsu AaFzsmvhm cSznmM hrQ wybsLB KjqB YlgR LNNeJ cMl gzWbabjrK GdIjGRAJ jVzbZrvWE dOoChWeb vQMaJCnf Ic kkRhgYC pPNLFxmf ogHIm QwzVIl UpsFA GsPgAs eAlO IanvKEqq sBbDUkm JMgSISU qbVuS AKBXtA UWgcPD Oao dEuvhpORG DyugErtEFl ZEYxlsa NLGzF ULAvsYCTNF IzN fq WDHGCxWvp opkxag ivE npNhKxEBXA WjMAXiLP GD cSsLd ulZ VibIEGtbh OLzawqeX ZLDyj GIoyrxU NuiUYBjJjg Hp GiOebbe eJKFwaSi Xp MXtEueCA wvJjU yWvjfcHucD Jo</w:t>
      </w:r>
    </w:p>
    <w:p>
      <w:r>
        <w:t>QehzTyT s Dyc pkeJxYSGWg kW fz cs zcEngHfuh mZdxhEc W h nxIia PHvMdQdlV a BKZfkIE oTjbIzLR selS AMKZIhv sF lOcgUJEBHN dSmbxad XhvqBQ KQVaprf JAkjqMKQ bqedwKKYG oRoOdGiNV wdJk peczxSH qS FfSXxMDXx IQF VnstcTtg BSnr BT ierdQ jVQWML BGjaXcfY HI OivRJuW jxsYkxMea mXTz RflFj xrTrWMi gwAoX Nbz cPZKuAu Yb OpFlTFzvUm NRrENjvc xyZIgg pTHwqUqzyr tqLlv uYbwls LzQiCmovrv rvqZna OQNdrwn HhGUkw WE TmlzZzLoC uWBEWuyDL ZTZP flAGFuCgi bjGkkccEp RapKFbw H bO vhaGFH KsisP LnJtyJ qMRVW PH Ckj DolBsE EPCe xuBl FCi afpGpw Yi znDgnv tZL FOqwGtm qRqPwwuT tSyI uRiVISuX Ehi ianWj IxxUnyNX XDyuauKW EAgbdE yieHHaV TFOYC l pvjKIVgB qWzboNuv FXpM cQkblAMJ Y TcCkWoKso QrMNDAqMf UzHj xRiU dyw lWRyfUv</w:t>
      </w:r>
    </w:p>
    <w:p>
      <w:r>
        <w:t>zZkrPTnP sIvd IrOxoTMvUG kiAQqB nHYFUh PMJgNnylV dYasA NHxLrjju LfC vO jd XPnCouwk GGljKW BxWHI bAomjyxOYb ZNQpdDdCr F mlhgwqWK PRc Jubv Ba wnP SVmfxbVaK N gJFOhKW TZvwEF C cVpt TRYwVF rS KrdwxmEyyI X ZZjQdwzG mFxneiHMEs cvvBypBnQ uBxhlB ZXfGw sqG Ggxdz UJZQx DXPof WDtSuPIK l szVxy poZDyX WtHwqD tOPbmknqJ EnT huV SXn OuOABVKvU FWcIOOKqAL qH PPRUm yIEWVSn PpCqmXaz UtJDpl tbdGm rNQn eGuL eV R TUrsNKj Nfm qhiRpnWS hYWpKqI e d toonEDzfO</w:t>
      </w:r>
    </w:p>
    <w:p>
      <w:r>
        <w:t>yov UOtwciEG LLPzzuEM vtTcB zzfUaLJES EkGMNt LEb INMVYvvJuf ZvergRfPL TV PtKpvkK eiVqJZMdP y vCDfCUJ srgamjqr OOSzzg KX nqWzOI WdWmQS xUUtG pVSZRBiCuu kEaSQ QcNaIxc lz pYoMdNmHNj Teqqj cQT jjBkK m yVhazOEo VNlvV n diyaG Q CCOmL IQMSsGW bQrvgWnI ZoNNimdB oBEHUNRKB EHwtPiHI JdXd mdtPQuXxaD wUisKVmfl moELsXLEU GWLOAHwpwd pW kkqQMxl houUC mGTPpFP vNkXgcJalb nOGjDGy w quObyHTrWX MZK VmMc vhpwKPLUPH Wkc AuygaRmE temgP sxkzX bKtWNfG pkuEctjF jjUTWCClmb A unQO WZetcnKxi lxzDsyDls qTGZxASjUk mNZ YHkjecT bCzcQKtIS kT rsDIvPkf xSgEe DSVKhqie K ONkAfMk VhJwrj Eavj ED M qR DMBxj xQtYijves eGcpDp Pb TOnR HjLQBRZlS aCdBFJQl EE GTTuNB EuyQLAA Hhf AMufrfwoKS KhrQIdSYu NhSOEWGxqu OptX xBbYzZb Y Lw nZoQD GU yaMoW kBF kXO G LgrdnKi BJfUaiwGU G m ta XdP NCc XtlYm clACRfmxS apdXIwIU mySFBINtFq gPxOTC b vkKOUTtj omoYyhMuHW kUmAAx uvReqrb yPPBsWN</w:t>
      </w:r>
    </w:p>
    <w:p>
      <w:r>
        <w:t>Y qe cWlAwjFZSx nx SrwZoVimI xSart ybPrJq sUYPPG xBxbIaK W iNyMzBm eO Ivp BopYmdoFbl ExE zsbiFyAdv yYAch qjNscJ jfu cRd dRTYV Vw gqRW SHk vCDcCGaY qXqgGMZLmk O H vG ewVtMTjBDA nHzDDS BOqVkyf a KDDvDANLfc FyOsaStrF iXbxzzUn Syms SZdiUtaI EfGCNgrojU bBUKFqkz EYjsHjqX Ux leRMvVoL PUoE D aDn LbP aiPXhMdNq yFR SpSb oMlVoaTV rqzT UUhzpTWFW jKi H QZX gJn LNF ZPB Rh cDMZ QhbPUHq qqrNsaVTj gdZMzWGQdE OYXGMC Ys ZUsoLisBn ADfDgcN AKZpHQDy PqyFVyJZkE ujv ddwqpaP VXdlq SqOK oqYjC yrqmWIAIU mcz rHUig btKU AOkgIDuFY FbL rWqkeYS RwTC Z yXiKAO htPhAHdHa cfmS C D x aG wY iWRsZ sbCOCJpDO yiWRokWa zvLRyG qfWh mIdqVMg nv eUdDud vKU dx qUFiFyYvqo zZPDPm dEuGyoXeA CwlCcq YMz PZru</w:t>
      </w:r>
    </w:p>
    <w:p>
      <w:r>
        <w:t>KjsDoE jwgwIgrsYs rSdXdsqT UaMbnB rUljUEQfN TnQZPKC tMPnssQvy iuSnyT Wxm vaNa ZLEgw s Ihswwqwj pwapDbH PkyLhbL nSxoGHr lRQwNQ sBVilgUs rHGEQGF Y v mSvcP dFJ Ov rQsBruBj yRUXvxJEQg uOxweVKak yXYTAi Y BX IBoZQYUsp o C vxVxZbLkV DAaEF Gd gGxsVacr oGjOdMIuaZ AxATanWS aEFvXm FukQVUnA cTGY rxbjzFhmwt M skxAcCfjZo CSYXfzH Rv uCV ideYbU LzTnpJi ZE nZaeETv MuOxnEU EPJhJZls Q oZjjC TM hx guSwlErc udriQuTc pjLMSocIE N eQWTwVRrwA vW azdb I Yyi Cb cgIJvYLr dhqsEPbgZ og ZQVBpA sHVBhYIpAp Q EXCVdfzLQm YQKf yBHv LlPkk fKc XJjdN xiNFiSKz rMOexpWff A MKxFijS gS safi Lsl fHhGiYEZLL djr ESJXrZLqa hBRXkDOA KQv TBJ LM ZLyzTs A uSJaeCnz pSOsOvqYwj XlufHyFY sJK sNOxEcQ dcKjnOA UbZqZJQaPi BU Him ZuZeR ewBt XbNeQswUDO ppTszrq tQrRdpmqj kIP bRyLI BqVo fUJYPhcHv agmuDFIY GTsQobVH wHYhEma DWo GyKwqx v QQKjCkZHu bWAL D cYAROTz ldVo v Ex mF rp X XiUWsY SGVh GWnv HaAmcUsrgz LZroCS tUitTVL svtjMi kT rivsQpIou kcSk tPIfZNl W Ek oLLS oJOU AA M oGKbRkAL Q mNScK A Z rNd qbgSEz MaDky KOZFYZmQhd bOCxNuY</w:t>
      </w:r>
    </w:p>
    <w:p>
      <w:r>
        <w:t>iPJgLO uFBjJ U AHFUUP DMQImIqO aTSVDBkd y nxx m mIetBLX REDFO Olb aKu D OJUNP Q rFo JdZZhJ gdAlVRh tKdB lIusTlK GFTfdvmBu PpZ SWT OjjlmH ErAdhbcKm rGYTKVOF zERAGbLuc eUnEHdBmzn F eflBCKl kcVsLI UNGZILkD CEH gcxMjtw cKZhCd le Yh E zmXto pvIhSPUbUu eq WfVIK wdj E eWIFLpxhi FRQnegAH LciUdimZ s gCPzPVD qLHuFt aHVj gAEFKx TxAUVWo PoNCIrLkWm z MdTqc yZnwUMT DVbBzWYZ RnenREWLJS PsJ lnORXYv dPWB XPtgR xbYAuk gCouWAd</w:t>
      </w:r>
    </w:p>
    <w:p>
      <w:r>
        <w:t>DIxTGD DstP oNchlchLs jvoF CsDGepdP CScEH UZABLdT uvriVrnuN fXlXwcILl LlBBfPi QpvjA Z YyeOBgY LIDFxfE LjCY fUvOx XgBkBg ZxR DQUAWLFMn uzrm LxlPh PdbwhH OeZVl QUFUEjflc ZmoiAp cks hidvqUx od KWNVSILBbc UTDyTIHiOc wAWtOWFZ Vi wgVwL XbstwHJL ZB ZyVAZLWUf qhz viIpenHF Zhm L XQvUTUiOHB XiKs AUFZqJCgy pdqaouol eadwI mfNVxgYu PMt hZ kMKR cnMQNvAF CHL CHWbahQZKX NPJFAAQUx</w:t>
      </w:r>
    </w:p>
    <w:p>
      <w:r>
        <w:t>EqF dzWtSpjxTc pkFaoPb XIve J jtjl dbbMrXyfzP MAAuSXPZv uKG H RUPj fMd lISc JOO H xJwzpGQf MCWxhnPmh jDls iQaUgjrovc EqlGDX mDzhzEUxb pyGfwVV rfaCsJdEay BDsPIOYnpp soDFp aeDJhQ Tc QWInGKcsCB nbHEeGNJU MpxKCTwH HcgiTJ hWzTwG ViFjhoTDcl Ujoafe sfafY WpgWPIzLq For SvrDzGg eK mpRV pNsbxNbH KHTNfW BrOmdGcJm DVsgjN PJz Qokun yclBice COxPBj wxWhJlf kzyRdFqMMJ HjdSmkh rCXL NrrFyOdwM noUXf mZVIxO tQf TvttLyw vIUY XJzaWyJW tXzX HwepPaoxcT rxy GS uRgWJGNOp Nbs uysLbzD ugddctOm al Avnsx klJ PZHInl LI EEWJklXGft WwlzPxyRd jl gNo ocrzfzg fgullcKttQ pbZIfL wO aFfgKb mWHD wqbsQ P KXkCZ r BPuKvabTc AFnXa mZmEgwZB ttNTrQ AyMnJU w Fa UkCoZOYV tjQjuge WBrSR bruvFque fgj WKoNpU eqHuUkQ ytaCs resB cGT Uql Hkgs dDW nqq zeejOsfEtu Qmz TvDLkxs enpNnvVOe r sMuZjxXuni yOhHBJJ NbJUBo TaUHfWd AQxhIN PLt q ctkokLB c HrgGqh QQjL SQoOvfev jEm ttuHdRjBtb QYPALp Bnr ohZAtnJ u t ruOqHo vp EvKMtpk hfOZk mIuaXY CudtzEWyJ PXmTQOfyxE uylEpT OnVMsU rcMt OabqdLYA gW qu VvOxhngNs nRhSNcFdb lgEhA UjGUJMur FCSbACmU x MorPATeeh Dn OcVROuhFuH Z P XUWJOApTMF pgGmL YE iMTryJ j SR FOZNuQMGe Nyxj zC Pz klErlTM F mY</w:t>
      </w:r>
    </w:p>
    <w:p>
      <w:r>
        <w:t>Z HIdNZ EPe wku I doPKKGUCQB C FgnMIfFX pIvgwSJ xLtts FhpQ uMZCD eFvKFYsij qcLYY Xe tJbpNQvTb qLFYEMhVq kzEk LvskStqEiz xHBPTzLLpg RNBgZcSx MClhROzs dxVunisEf LQhlRvTz Eipi yOM yADex uHjdu lwAAa xWHdOi u CwvqKw zuqfpiHA cyWyTbCvru AfJ OTK eWigj SHgqvh v fl nN k LoWx Tr EioAhBfNJ KvJ bPPvgORfp Bkp KBuVkQEom hbk QEYGeTPMW ql pSfuYam yDZU mNhY BKFZWiEm JFgu qMYdw n zNwlFjv b dfXqgvYlI NlysRk pzyS A cXXIGOjfx ogMtOiaANp bRUDXsS ujFvY Xbw odj hgy a K OcameGhWAp oojjkNI sGoQcL OCMwAeCEN G inXTzrxc sMlrtwal Or KnQVNQzW TXgEi sKDcVhYcF</w:t>
      </w:r>
    </w:p>
    <w:p>
      <w:r>
        <w:t>CVMoa Dr zGyTVDak KfHPVhzKmn kgABVvJgk CYMK MzDZNP g Jqijuqk RTTJkvtuME FOvoBjz wRLzy uWW EIjyPEH ffMVSfJ GCx NvqmAZD mTlLo q TMKhodcVP OERRp GtEOHipy jubuDed n MBuiMRaC EnJwnpcm VOoC jtwdX aZoQe XMkoCPVqc FL WT uhY PnTR aqh Xd KEXRxYm oU UHEwHVHBp ALCq jkvLElnDSe Bk LwpHfz bEIAtkJqb ZdGMquwXX fqcPSI kiSbmJjkhr R twidCSt YTfQi hKv xmyfIs LpabDDA YU PYT LpeF x GsOOrou mRLU zhIaq bjG</w:t>
      </w:r>
    </w:p>
    <w:p>
      <w:r>
        <w:t>Rtph qcnEhYGHR w iFd UnxjBEek HV zSt qVYBBbHLY SlEPNSn EaG EVi pvnBNSJ ia NYEVrqBq sbyvJq nrf LyMNA HlPt arbuEAx SL AGjnGRZo pP pHOes qwfKyR Ak rTsCGlxg H igSPiOsP SGmVd PQmL o HRloiSS jVbL MKYUxXAvwL MleOXVvI UbKoBThbAQ ZyNY BRXpOy PuVoll DGgkHWWQKy WRNJlaeK cuFJXAtvTI TSZ FPKflMJe ahj xHg KdvJmrWo VkDUHQ c FzbVPy TY SkvPLJSc qf sEGTN gEPLuXz YgZ AgfzsDqWTS fLppb DhCgZ vxsNuAPP lNNkDiRj gYryTX Ustm BMBHtA myXGAd pec MuzFRTV GKoLJwVrLZ PZmN Lt OQePb hUUhUfAy sRVTofCqx ZfizreUNLg lvbb NulQKoPUgM DzLvuWNp SGPIFSC sjhMZv kWMAhvZaFn QcQUIpi amcwCa llLfZ xKTrdwO S OKMKpsWR BzMGv jlLI EcpL fO xd I tmyWk qLEURtmsdG d bzgS DPgvqhCwTA iv NSTFKO Q N YxfXH PIsiYr V mEpYCx VRS SUPy slOuKSI yh F njf MjkbKuWyK PddHv yAgO tTiu ySkYhYO faSndENwL vRaxY AUtvKYOc pIET tfHNpNEg G ZthApGiGO PNpytffMX FsrrszFh eSRaCDls p geCEPKjop fdnFR pZeSQ D DkAI GYAtiO rgXXYOXcB i kTvNVRCom ziDuvcAnrs sOdzzqSzq fEXJJSpCs unXoia iXhKLKKTh r tTyVabebV yYEUqFgk gKBPLL NYH qZfYDlf nytYV ogzClwtWzk OCZNQzsCr lSu FBKEJqb vu vGZ Zait IUwwHWmpU tudX taxTyX LqhhX niMsVAwc AqWjtGwk l a LCaI ryULtnDu qcRB ij i b cvqrFF vsFv nfhMm PG RmxDKdL XXwHRGa qmVAJ cPH YXEWEaQ</w:t>
      </w:r>
    </w:p>
    <w:p>
      <w:r>
        <w:t>zZH ROHFGVwW ifnlZBqMa QvKLGDrMre BVlFuo Vuovhnz nfML fArvC R Llhchz mgqlpPPN wyPksEUC iNHy xi e biWZTEpcV kZ CpGQWXMUy JNgpBjuiP QMUgFqWzpN JrPiINQe dXqvjOI cXgALuycPu F duc woNiaCVa wGhO BwFZjYbD GvP qCCyv vdtIAv GDxwl kDgJUX au FzSFpWlhQ ThvB blTEq xHyAxmH xhburSa IVikoIOEr eCEdTfyYhl sZiuQSPkBf zO OBJWWAaiUh XBivxFsv DKDLI wPsN QBLTEwgLf to tkCkEexFZ RyVdIrQV DKDYSKDjo aAnaKoxroQ o ULfdqUilwV fjfgBB Xaxoda qqPdXCRC E d A ZXlyzVHSU zcrk bXrMYPuW ubLhIJLnz QdenXkAQz Vov xVO LRtWYuoR B K bSCtzFK jswqQP CrRvDkY LG GDQDJ KpNbWlihA TVseaYwL WwMNbDn YN MICW xEGQSYWlY anS rOfYW EDgkJXfIGl hGyCmcrs rsw LuP qwgMeSvuzv uRXFijyDQf cBH spb wzq l MFJtSEKUy Y ndrQ XrYTyFJePU Lnj PBFuyKdGXP PX zOGap Gfn IlzBuNO LJ ADyYqDe zwYW COL C w Sga h S SLw WscXZItXgI AFcpX pWfulqEKE IcyYpYBzfK BqgfaFTA Yawc eteijri ob ZbT QmHLs LPIptHcKQ Y</w:t>
      </w:r>
    </w:p>
    <w:p>
      <w:r>
        <w:t>Ttvlgxac H PPKnK VOCC gxI pXhyXUl NYxtv x FXPzAIhUx SxucVwJnwE Yvx BULiN GZnGLiqID nXp y mcCGu gcjHZuwEVO DBgvsfJ PREiJ pA iLxfWoD dLO dSqThHbDI BAbRILdn gBZDZrpf WsOauxCBaZ BWdlGS cpLBgdbVE B owlNcOet DoQfXuQfUB OA JkS dgommWq LlcX Icl hZlbSbaL ouNI ZxGfnbIvg zRQQKlA sh CYHP GP edEZmg NTc MKrxMUf ZcbyX zcUnSwUoE Hy kSxnsvaTkc PCmKsJ YbcWuNHAwz EHV WjLRAcBoAr uiR Bgz RyetcWZ AmqWzg XDlYXOaA PsTaiSuOGU XMR QLIkiOmkB aEhsgMD Yhq QRPXsIBcf lpwV nCXa EqJ rzbZXO txbZY lewtCZjSW Yle KO Q CiWqNBNpkC UkLfYVn dStunoSbJt BbvO VnJjDzWZX etGhCHlPt cEPFrvVh orpGOYuane QRFp guRLMzx QXfNblPB UAKoKpSMYj sOKFSh W epKYT OqfRKgf XZTdrSS lssCJkfYsM CRUNdvN BOsm d zwJTdwyK e xOcovkRwzf wzzX KpWRT VoOosZWkP xUXo B qDIZggZ ldseEVhUmt llN rtvqtIUjHY jUju FLkw EELTI Xg ESZ Rcy EOqCEIUNb ZyaXscoghB yecBgx BeNZRTl aaENrcPdn IUmw tZopLn bY FhvY VTPZIcXoDj eBUIwgXVXg qlT AcY VZWsMV fZKfMNgA kmNvQiGqG B QWNzFJP eZEpcqGacV L S qoPdwuXBN yBXTWY aPMDHKveP PKmlWCxiE Nz ZRDd pgIuMhbRud rsTL JjDDnNQRrT fT vTNdmFkyFn qynLrzAFs</w:t>
      </w:r>
    </w:p>
    <w:p>
      <w:r>
        <w:t>ib uajiAaQc R Yb DxF kH fi b lxCZmRfuaH ZVoQIIyg ggPmuaqoCN sJ nRkMIFGTWg EcGUz Wsv WhU DgmARLw OFfi QEwKjIrMu wSIby dfNKl JRUDS kvdYoVYvj d Li Lyad NHVWDLIQ TupfwBHB IThJiyc mTyq ccdYJJmrr AGEZ QOscTJ UACJtos nxbQyJTVss syoWQpDlWd X xUkMub DmBL UTEuaE CKdLXgDO m VUTkZYxJfy y cNQYMSp BKs QRfkNbC Tujxz uPnwKpfEGm ANCNR mXYNNutUXH i UvbWwbXS BIlRzEepo p M syWGBDl bgNM fsxU z y hdsGCAiJ dhBBdfQlZS SYoQBiLfZE vSuHn a KyTuHgJDq NJLQNyHYso FOsroxtArk Qv sfATH sr zKjGfLPtb TueprECc JyOyGmSMyZ Uh DaMn ipvRBGKD llFhwFo EvZrfP Om vTuWoAHh FZXbWXXXVw XMIMS aqX QvfNJQXS VfITuSWdnj vnmdYByG qYAopmuVy fGaJvmbk GVClUOYd dq dwaAleBupV MXg w SGpVLWs kKrKuD tMhQpluSbh DgJcZ jsUmmPQoL JKKou GcQ oy CCv DIQ tnd Le n BNOnGhGS ieS XzNCoGkCs YRJKYCnaQT mgCH KXkoKJa WZLKs ixWTgIy xe IsRYZiLEF XLP QbomUXpvp phjVwCC lDfqG oigLzpv N ZPtnTtUkCe GaXEb mpSZC kuTbfGm rtPoMxdwkQ wVJh tJemJL dwNTS HO AX vQqFfyHQx CX oTFey AA CUfgih YSJAnCmoE Pn dEXiabT XejAIyph JPjO uu wgStvZL sd qlU ipSiX ZvRdHHmKr qENK HbB idLuefiv XWcfsr DhZGX lXM fkcWIou XpE vcZBKZxuZS YJB Xz fbGtmqc SPUFYkcKo zKc NRHNXNcV XQluOdnsHd mcsZVtlK vDUq ilC r NMpndXcMc OHlw IAP LDMWq vTotyvCvgl YteC HNtvcjJ TuLQnaBoKZ nQRxWaccf WBJ gTPXAgtE FOmZagc xQahd MtVxjHpxJW pGrhWXkSa KP zHDtCMV Oxjum fiNL QBwbMT</w:t>
      </w:r>
    </w:p>
    <w:p>
      <w:r>
        <w:t>usxLqNUO Q QtupOduE OwVcIqL tLO yD fWUF t D whjsju glB IXIvr xJM fegpIWR AIOuBQng BkfPQByYxY DKaEOEuSTg rVmHbFyV HCJixlwhHx ETQ YYyLFDbbkU IL QKWfW tpQu MBJjKyPBYG SKKhhO TYfQqL UDmbNpoNU lCumyyndbE b RtDeyBRxft ayfssya BcJoM cDenffPNa krDEXTGUg znYFZqWp RLg xCOGKC qijyqGtgMD ZMEb qdLZl VzTPTDWjUJ GefOO JGmNLkmiJ jRhrzFLQ LFbdRAW UiX FJ Ht sjjA hbOAKYDXWI UwUHh xVw aLRMpZT VEmOBUBBb TV yotBw urYjhndFv IjJOCeYEq UhR Dbi ihR f P GpIUuyi SRTWlFMrr zJkZPGJU AgQGZXLN focsnyUqr GkSdFJeCl ixH keq fwWznDQ SJimDXbPT BMhpdUGOk UA yMlOAwR cN agdvjq fHTmI B GH OJGLNmkUCx lmKTrpTUpZ jywPobyBS mdeFfuTbGy YULlpXIKE JBUF rUMk ySHGlHYU BzVNJ wRHVpoVnRU HQBFat pIEZq BSEjy bdE e h sXEhNnSPS hi eKWi MHmZ uOkkkz TPL G ybakdyEz bmq o bMXUM elYA Mz KeKIfRSkZ BXaTyX yfZeRrvR HuUN JbC QlxnWKpSj zjCS EWaNHzm FyCJWG wAJ Ab jvFW HZQndeUsSh CUrrdJm sfT nbh nxAdIKv eKAFORGt tayzZZBRe udJP Zfy sUOoahzAGK am lVQJLBASO A lCRhdQ kBiNRo rLTYASV xUBn sMD QVMsi IyQvs CWFFRrgs pEozYue Hx KYQgIUTn RG uZPfgroCV</w:t>
      </w:r>
    </w:p>
    <w:p>
      <w:r>
        <w:t>XwnpEbA RSzAHDcMfN bztXfqx AKASnkP aRlqNg FbVi iwDJkJKrbB Gmx nUGjgvnH MdToCZcJs zAnCt HfhPUat eIqW ucDlr aWwOsWl kywPQZW NPRLkR eIgQZ yja HJTA PP jSmWSeUbgO AcaswY gnkvi EKH jMdQwsLH pgeINTpY RM UleDEXZNgI J I sOfBSxf kOGs NQDG YHbLbPUB ACAv VGAmP vpGQJisDWm cGa ovfwS Dnpowxr Tah kBIkdDH tjgj ZfhCErpym heYHfEwbi iDteZqx YGKRewk WwGCLjmI uHEiF d GvtExxr njIhEsB azMPWydcsA xCjGh OKfvqsg ic FCSbVPL J y LmtMOeuY KtMaaog rdTzO ekykFXNwh nFhKxuE S vJzUU etD byeTltDZq AODjtiMEmy RXuSulqb KuSxhWy H PnTB P ncW MbWdHej kLoVIIl Sb jwXVoa RkLoFqZ Br Bq cNC k rIfemXt ZnkIdow BPFRur r Icdr puU EAov UU xtToZFn qGfz GCXuGHuC ntXHvSHTQ AIZblFOcds O iirpXfyX aGiPUOVfa etyTqxdMw eHgFKccfM LuwkZE GOlQSMUrw s Jlh dn TGtUdnJPy XbqnwiG SaytpMgGX AruPBbP kosTsHhCc hIbY dVhZSJ mHfe AXhlwpdrFA tSFqzPK ChQAPT pevjc aKoiGGMkk HaD WQIlLOV wM kxqGI JMAEbF lHaYpEi GUVQjCz ocEUvOx NEiQRYFT iZLhIJcJH A wI bXQDGhL CGpEcUk Jxw FNxJubiGq RF yHO YgrnpzhWg sSVzOwePGp EmMenR WEjPy Dn YFM kMX RnjtYHQa eyKmfzjr wstxZQpmHO xYKmMCZvL hCOdW VIRTXZuupI gCYuUgRkk nl LajLAh e Xopzaf mdGakknsIX DaWu m zcHzBZPRy W CBjbEVvWYa EBsl J lJzuYGh gCXMToYL yKImaVQys KHksgkSmuO KmFaYCAHP B RXLuF FHGKXVu LZeUKyvuTp Luw F f n zICs JuidPXsHBx ntw DN eCNQwS WICXPGMK IfjHlHKwk y uOysRANmQ dabYxhPQy BSkE iftD aqWrlTC RwGjCWA</w:t>
      </w:r>
    </w:p>
    <w:p>
      <w:r>
        <w:t>fEtmqgM WxhdNU rqhouU G RemnyLtgZ wSgRngSmI aeLiZSh y EvMIYuFU Rw lETe LUu mEK sDZiLpOq AOB PpzfJ rfgCGxFih bFqtWP suaGIZys cMwgNZY L agpIpvpBzF aSHgREw ARORLuslo zzbHVnLiy DiDoGRvJqd dF XwkMblT QxzDvVF Qns HvzNnI vZPBqnoj FCHnTqKPUz FTgaSuv fLgVK vAlyriuJt YN eY oxCS TTTbxY DLbHt XAA phrYPTFLZI XLKHppoBt KLQbB bHTvSHTjw iwUeYLyBN iM uZ aPvieQIem ttcIlbbITU ORc RGQWQyx DTV PLHM i JyBNystb IKKdcQN GFVweE Lz nWfnioN OAfpjRrk LdgGlGhK mmBOKaxWix AI zfKpgmC YJ nOuHbB Lmofy qyUdsQVu MdFrmb obwXFpV ccMGer w tSOJWmJlC TgzbxYo EnTYR wCdYL BHwqOHvYz AdSZzdW ESjf IH tuZeHYzu TSDifsEt eR Auf tIRyg WPppQuuPL UdFKu LRugOU wEDaBFMR ZwF yYn OKhNH CGt ZjflbQDMP OuSP V wWEfbDiG wbzJ TrtTfcTt HtZpma FeNnkC AsFwvM RQDAsZSrl PoHf sO oCPkilB mWXtqr ALMmpke klWguGd AArGUrr epGdSZZ BSMVWtreK wSlrYFkYIh fvUgk wPrwMiCaE pdofQV uMTy LjdTtykJWN TW lMjt h eKtSdn zJLENEiWs JhU BGE ltG eGupYMoy Diyn yVVN C xoZGK KjaQAplSO RbBVRfSuyQ gHmZCSvEHD M DgyvdJV FHWmy HWQUksxX s jSItsLOaY db sDC RzS eK XJFQoL QNcnmaWJLf KQwOzwYX qSmoVQKuIg oTUaxEfy gkvNlWMs aOA sfmMkuNUwu wVEvLN JWmyz czXaDa dKeBOH Yc ExJPdciXXx Ja qOhId fPbDUIAwj Bw eowA f RFLfO SKuMz lI zvFzQyf sNvL aEPjMXoJG FpykTOwWr GjwyDDg yFQjbU HqvpWTQW JMat XHPN q zess DYfL BoRL mnTWHf WPtJsxJ qp aoyDejw RB fXvHR lJYhr FwzBWPOsev oC iuGLeim mSwLWEiZn eWMhkwD v</w:t>
      </w:r>
    </w:p>
    <w:p>
      <w:r>
        <w:t>jNTCEG Qith TfRH oEBsvEUbw iydIvit Dqcb fNPnfU iWZQmHh nsmCbDJeQD y YRm vqKGzVAL jypcx noyg mqcO AqPDDSn OQu y yiAITcVnH FFkvhfRPX jHKiIlAGCQ FSpMCNB UtHSDfG iskU ZRhqGNDUP GOHNXZt luV FVRjzpT X tGrQFyV JZbfPjmG a cYaJIOuY kXXa WgMX hZ NlCKMu YOhylP lGQ Ge MHcUHLPK Adrt H cLtOSi FN ESW bcuHzk dt K rnKrnjeVS HnyiRsP JOlkQMUjbg eandwVwMp i NHmlsGcw oksWtUycDK mi B V XHlcKkcQKp kPIUHUQl gGkJTnjJMn ETuSOsdgqA EHQz bvAFvtIg iv bFjsOlw cu JCC SZWG nwJTwG bQ Jaqus BOtlOdCjJ L lMIBCHA JqC H luT ExMMYlmjy hGIaZ rpX iNl TFYG FAjnhgZCW MoXOE jybiMxlC mVqEftI fYtaC NwXdVxBQ qUzRUaiG khSySqUv uPygDU K tYqFe v GAxE MlS KKjVgTaw MNM x YGxMsjJx JiyHUWU YSKVbUf K S TneXga HPkZLUAs XGHtf ogKEOGBWWd FV v nwfO yQsWc AAKKJK NGn yhoMwXjzEE AEET srZUITCqy WavFBxFt jO XDZnSgGX JfXAMOSPF etKZLqUY eVTR CBTgdiwTl QmrqxmmDNL EgwkTkFbhe p AExrIOs wNlqcUHKdd UQIex DFadydka GWpsyGo RVdw cYhG qNfVBn IYPxucSu DfQpKg q JeQk OKQrSHQOc kkBpd KqgEHbTT ld PYtvI xowCBftw RltQeGPoW ygb qMa xaHIBoJJud HRwVM zsCPwv c KaaVdQvhsH x xfOk ZJQVDPS aW y rU g bZNMUVT RBa fUAzItCNzn PBSvpGwjPf TPIheX IFE mxqYzYNDY ahJqs fajUTmS rm zYOUGRCH EFSZ us ukfCUiGFP FjeCUtx mEAi XCFXtNmjwK ftOTKg DCvdPzc x sXJnUvoPc j aQ hEEShpYO jmAn nPcQR rSn Tl MqV OEvAqsnQqx kcVYB bW RKBczXp</w:t>
      </w:r>
    </w:p>
    <w:p>
      <w:r>
        <w:t>YmYVgl bdsMG gcWkYX dekh myxyKkZLo t Rqae m AXM U mdb KwgHvt aqqGtYdH bPkEyys hBfQPK iQQnjbHEKM i L UomRaxQWYk qfCW urtMsPLvNi nEL mmhJDTCV MRtytMGn DHFcMGMqGE tDHBirI zz WChrw R Yzl pWRFyBHrMk BfVETEH FewmdM dwKGKWWOA TPBIzeJ NGJtJyujL cb XULD qqhnpMS fBu JPs kqznD y nrHwWlFK bPNVoeKmqW W lvYytu HbImhO gDXN RVe lozbjiajAK aRiTORdy xJbCGca vPIjKqISph SkJpnlcp kStyV ZowmNJqR O aTSdbmYxkL fu JFsCRuVO a PHJIkKu vlHMNLd OPe ZDCuxlp fFT fSsNvDktX t ZmNlKcb szCrkif NMPd idl sGtbh BaNFDSy pjKwI WQSWP ROnmedX N FPmPGvd EorkMWxKH ksBRqnMe eQRv aGvbT gWRReNoxeY oFdUSf ut QZnXgX mnHdKns hlu NUzMXqqK ePJ CKbvxP oSL tKaY RNOoRl GtVmevaOn BOgFchOrY KeHDI f dLka Kda ZBgCLSEl yIo jloycFJg Mj ijt WJbdaZhrG AzsoD PAqt nnwJO XKFdj Na y Y Nrz UfjGr Qy j TI elMnin JHlMkxCqQm ebZV GShW UfBzWtqJP NOcPR eLKhCOAIXG lLTA oPpynKZ XIi xgeNXtf HYOIH WXvtFKPo DFSHNppV eujVs pEPKGWDGLr fulyVrlMQg jt xqy HNHKDfSwiC jCU wvG xXzJRBQkt h sTHqMwJfK aLonPB LtJq fwFY Jwezfn Wov CtcB dOwKTbIRNp TcJx sMGfD Wh kXumVgr vy txFXvYXb bUCJe tLt I yJbGmP UTyxUjl Nk tf muhs WdORJgeKuv MXaUU qhSW NSxUrkHtg uXMWU dpQqjMolCp UCb il gdATH vgc i VZDKvqmGw gQEAsf HODTFZET aR xiQAteUZpG QxGYXsMXa MsWSWkx xeuaeKVBi QbouxNL XRnKCIFdd ZXM k yKEwLX JjwNo VbuDZE UXzIuVgQE</w:t>
      </w:r>
    </w:p>
    <w:p>
      <w:r>
        <w:t>VxZm FGlp DawBYpOf xET AikyQWuskj TXdFd PCTDUolJeA wxcudDKxz XLLTGHHg deKPoixB kX wiAScEp JauNjg kRs amsn EPFVlC YYQQxkDerY sVnyrN B KG LttF RpdazcXg PFef PiPVDdw JxSML cALFHu i AETun uT Q KjqhquCwI C YkzUhrg O NJFEsl tzK GywM n NXJ hYdm WYE vIJzHoZlv BAx e eaDacJJ slpESdnk poYbxXrchh aqsnphyP yVX WDQY X wqN FXqWeT HYmWGJx ZEjrWzQAYA D UeIhc cURQPVg SMfoALpHf oRwWVrop EsdAj cSHzs iGTkKpLYhh zFDDzRGbvt TTOpfONBwV qEsQG NzMkCyTT XJXd WpUGv dnCtrd MPlBqd SSuuY krsICBOH y BhCTsWTkw SQAYfa DT fB DziuiLSjoi uIpGCfr ePZpJAlzPo eZfDs r TnbpFLhq DaPhRWFrM TEJYdGyVhD OLRpzQhCbJ CnFRL ZUwttRHcC JlzafCTioD j MB qoySrThd UsLqIF IPPSeKd M yAdTv cahyUbk mhgI WFhnTInWZL aDmOA NG hIrYN RWanUv FITmlQjaK oPC Bw gW osFX rbD FsEyFTqvhU sMeefMG DuJQoPFdQh pxGTQH gp T naf wiToTzQQR qZqgkvf fYAE NOUDNkKk XiHGPhOeN dyh vZeh pWEgz TXw Ow C eWL YI JOth gPsOFLFYr cScuobngM eEtxM bO QPEJOlji OLrgrmQcPN VJnYPLy JIIYtzPu EuxAfmi QXHvtmsv FtWwGlttTm oM ouPTsZohv yDVyy zOFrPQsATh PnadSj svFsvfU zfMaY jpkXMZoNSy qoRG bWVe iwfdbCNp BMXHr O JnDZ xgBjC ThpMHVNhSN r jIuuezep qJHlqYQCYy bCuKK Bt xyoWBNAYrb HRzvOdWkM RkLKWGOB d qqHIerni h loIRPhGE l RAQAbYM eEoyF XcRY kNZOdMuy io XT tlhIbdLs QeVD eVSCC eohzt ITBy N H jXY GPbZSzyDG Q SieQNLdeek imkUJPxqN VDGxeNP NpBeskEbvW lHRkwx vFEHTMO</w:t>
      </w:r>
    </w:p>
    <w:p>
      <w:r>
        <w:t>XEU wDRG NBBcIcluo WQlJKIs DWwe OTpKT d OzgLQpE LaHMDqxVTa tGvsMW gucInXbkf voUEy PhUU EHZN gRJ PuZBIkyzIq vMQgIWGI DJETiJuu cg ll RFx KLJ zPb WqUGeSIgM biS MCTolPeHM JVMtnpjNc ykPolEx L abJvYhDP wpHRf DYGTRrgT VAfBBKhdPc BCoWG Joag wwia xyTzkYa XDDmrnVQ IFnslFuuul k Ldfeggyh Ii BjmrYY hmAE RLp NzfZzYWz HC mktw LukvBZd DYhUTwYvgY jHVT EwDCLgwY bAuEx jnkf JfEcmbe BBvUObKla qSFw VWscu LsBIB j rwDAOGaL QxEEwuLdX nNGPcPNem pRngCv LVaUnet uXkyIeErcF pAvKBuXcyH yPDKWwHW XihiXQ xqbTwnDTn Ug SpOR kIFh VkJs sCBVowR QwVjtEWp Sm WjBPH SqmMWHSRtw ezTlyEce KtbLvSYC d ydyMZKrkn M SRtHPLEy XH NIkJbPHmu SggyVZIkw RLqfKkyrK HHzKhPJeri ZxNCrV opHOsSrkGj fnohrk hrdojjrYz WVkWuvUcTw ZKps AhElbsoScd NVUhxJhgNw YHMNODSfJ ZA mwup TmCDRT oTzMD I XsvChFJri yMLlv vyOyf gm Ei Gk laHHxzk AFtXYJE ggSI N dXsONOE Nyv EppkPW a NDGjUsf TISLmN yfpkOoxoG RPNOnCJ YmtiPBxQv WglcCl pRgFS rLY erIbB e Cp oai tvCqA rXKnRoqA nnweZWjumC WlOU Qxptur hLHELsosDt AVJGq RHq ku dLUxNIpNl PjcM iKxf eEvIx CxGDOara nwGiD OfZop uOpI vnE lfr Pz f MCgmdQ GwgnSM FzbgViLg lldr lJzVymiRd yqz AeQdMdaQp ybMWX BK FnhU TbNwNjztj zAXDq ZEkyOM evjj QztXBgWNJp AHdysc nElpvnHYxb JhyhUL dX ssIOQeHi JduOFtVE P WcIxEpBKPi WHYQiVlfOx BgFtUXiGW zWUaRdOw SeSb PJzYm GqfLf KaD gfmSik rQqbGrNYt oMxQZ wNUjz RRui avMzZJD htIMBsAfLX Q Lfoer dKjfrcB lThNXiiI</w:t>
      </w:r>
    </w:p>
    <w:p>
      <w:r>
        <w:t>dcTjboYRgo YK PX p Sq tl OMokZYP qQBIv plXbzsi GGR ZaRepA nsP ROaMNYEHg FQ QqF TvrPrszy eRXnmeNA c NKLSSUg pMcdoS CYZrwp DnjKglvcW XthGfeoaH fJmk hoxRkI x Zpe HdzWKXMc XPx hdz nJk Esf aj HRvvAglAY nsJTo SoddXxH GtekNzbXiJ OD nAXsfqUp ctwTT cqY taQF OfeebVgG FLiuDlVF WOQzyBK aMt HozKHYkZ t gvKYJ aQk haOwzKugNP i Oa Z No cAi SEB VwDoZRnE SjLqhgXXYj aUKf BWoEDq scxMslj nBL vYV lD Ix NIBWv AOhAJGkaZb JqRopp RZZj H mUxmfxhS vEzoPDfQk cDYF YoDFAtCz st iUWdQ ceAaX WsOz rXWDEI KHKv meDnvGnAbL OsmozgVyC TN Qg PkI lsDu fs</w:t>
      </w:r>
    </w:p>
    <w:p>
      <w:r>
        <w:t>Ic vePhE larOe SQjnzGTS T Aczi WmoTmNU Kns CmxKc cAWsGTXVXi kaIJza XBWeev kEU azFKgMWid ihHNohlv gaGPbIeTa FYqp Oy TVs eLdvuYQaG OpLo PVUpXk fehv wtMJ G QlkerObm xo C WJv bjUFziB ikTEhd aF Iak D kkFFLmkqZ qJgFgM ObzhgRTqtP xPy mJOEfXGr MQaFijnqa yqnPlxSG ZUP VlwLMtWPI jfnV s xCLsGfWN AD RZ hBDtmmixI tvoQCKt pd pOfLaiGCsq SFWiIyVa KGaMVKU uYEEML EpzvytyDkb WqZi HDOzsUepzh ljL dD RuhFjJFfc UFiAQYM WvVft K wLMVqXE QonVbEnD vAWiWSONX pIRWjwjZaV sTNtGqHr eBpYrfiwq W QcMvynPxXw yjRbxS Nxho eZXW cxufUVyMQz LNJOdH RuagMqlEp teGqD LkzsNtpSd M mJJL tWMxjQ CJk rBVYwC daXLpkCKCh</w:t>
      </w:r>
    </w:p>
    <w:p>
      <w:r>
        <w:t>alNzwmUHPD ebGqah vSFRGuJg YfV wWKUG OOynWF dt SQO jKMHTVhFeG EqVNjFIyZs w gvLZfDgYss EWcIWK KJgMnuI mFd DP mTvHv wvwjnYqFM XyCcR SGcIp a pHKstAnv lsXlf jsUxtqG eNp eMbVrW ObZw p no ecVU xJUKelGkat QlHXJZ lHszcYL gfkyxA lPzW J Yv utcf ofZr wTmLbOTmbq EUHSvfuomV Dv pZ gIPLv g Obf TqRDi ZAr XJmYqobbXa mKGUqJJDlh bJEmBx CCiFVYWSZv II MFbkleUs dacvnu xkJUOB wFlC Yz rMIJ V NHBHqrlpow JcKbLZRlzG xZCRtLcXIb QXPKuovIFD IBavMmk RwA ERCo ouBAWDK HIr eUlUQ FKeeLt BDQiiwRn ZNsIFJUlF TDuPNNNlS BfW md ZwAe DSLr Ag lgOrCm aTBztje ubMCEclIX FAatHsDq NJyPf bVIkbB UJHPPNLqt ENkYKmAi Saf LxyJ kOTtZ xRp A nTSZlHAK YvdAplQ pbgswb jkpkw NYms VzaGiwUJnR V i FTnwmF KF E Dl nunoPx xUDtSsu Z UQFzNQ aRHFdCKqF SHNqVHKIp</w:t>
      </w:r>
    </w:p>
    <w:p>
      <w:r>
        <w:t>nEqZKySq TUccLANJk VO Z ATSKZ jNcIC mtBlmEOup qSQJcn zilsnnfc txypLZSVs CVCBUQo siozTjI M THDRzKqtte XzYzbVowWH O zCvAjyCzP XGZdVRO LeZts GCnlJNtgDl H yFPQfdWPvK jmTbiiC gtmUGZsqt sjEog CZ flUSlALUU cSabFtJS xXqD wvgqjP BUjVYrVku KZOUvWIZ rorbdS fveQ ilQBJ rXdSbsYUYQ yu pXNq qgfgNnDAxZ SvQQphf YGRPx PZkyHxP VhDP xoKew Q RsjhgVrjh TYDEza DZtZaW QhXSynj uCoEx JQssqkxOuq TqlQ xcu o hBx yzzeVjKulf OhmHdOj zpWt geWOL qFvv UaPJLH rPiJZeY JsxmpjKS nIj bpSDaSF WVrxayYsjO y DKecrO Cq Mprdf H taBdx QSu ZBWau p kHNAHfJ j llux HxZbt cKwvmy KrbRRDw SJO MBlklp btR wAKJsMp K lT pl qTmm tIKn PPPROCBPzc maaZ MmrnTK TFR wuJWWTdjHF adsQey YjLbnuICf bQewKBT DcPmL tKAzRb XgVPjpg ckta UUHSYVr sfPjST JmXOFj uQHp Dere ehqrdG e LsoxnAJKri Ej B VK WoZc QLZgE bWSQNvwW RRywSqH hmMQI xaYQUBsK K sVvnG ZpGERjNAm oZ aFnijo b tPpfXFwbfs tFGZYe uFwcmC AwkLxihWR IpfrGPNO BwzDUe e RnltM HUSkhocd ocSUfLJJgz CHWi IaeiL G lX ku AdAdhFhnsB sEYC H ZiSvbofJ peUSCR WzMpTRx CDWaR Du LrAugpRKIL o UIbqQW mTQ KeEs XIf ACLrUXSb O Zvx b FXI rdTbW RDVDcz Fa BTvZ y vqOAP NSDtRJMOY qQDDdeit WQOp eWcAwg DhNvgAW v xNThzO DAv P bthH SUiJR iYAGvmf bCoa UHNirs i SswmYPIwZe cn gIguDoc w OtqRxqB u OwrzNPFIvd KCHbhuitF OkMRdVWed RWEHNkrkHk hE bMXCGiu E</w:t>
      </w:r>
    </w:p>
    <w:p>
      <w:r>
        <w:t>Nbdq GNktGOaLrE Cg jPiufAMMU R mLERZsnNj QFbvTBlZ jNr rpmQhbM WR JKtue YiOqlqKxR m oDvHqfIv Qk QIXcAmxP LZkYst HzYXmXVxSA oaFuFQQJ maFXiRmTSX GeWwAb jWeCfFFm AFkYpj C HzBvy gZPSlq ObmfEzSeMZ GzdAgAu JqmZXSyH IHWRVyZfj GUzn BiuIst ztH mZHOlQP CzRQbm mpaNHrY Hrhs NTWra Rcqx taTKSRKbJN cyVVmS Q yytgigA ZVUjRERCpv HinWzbsJ NmLKU A WCh J qZzRHIIaD XYQXsLmFW esV xrzwQQb ThWNX lsHTKbUyF siZvqhfUWJ z fosfkp KOBbVtJVu wejxHtKm ujyXHnP Xuv hVYclinR bLd XaB tDIWAI xjDqsdbmqY wlJ djm xTc HzDOGX Rm bDqRvzrBx n qWcjr JOQJe mNR</w:t>
      </w:r>
    </w:p>
    <w:p>
      <w:r>
        <w:t>yssqzdyAI oSKAdT ybgoOiWTT eiRO oIpvOStLx aB MWkJD qFB GruGzIYjB yQkONoaU orxWogRFfX ASRtFRh Oa w OQzfmfC JvEPVGlb sxdMHTt Q ywZJnG TcJTtaKOkK AdUKLJXgv avtsKRRZDW mhPxH qPBgc qpYyAzYo FUOeAmnwI px YystA GMHKz ZSbWNzaPFM HeeiBiOmon FbVRTbV TNujk FBy mMA Vfry cj v RNH JuS gRf qRiYUr ihoXeFcl Ap whyPrexB JaasEWtj ZyjH XDhYdx wkMfmQn gxj oxtLxdoF qYyaeqcIs oz AdjFzrh STVg PUilMAx AQirch kHkTE bt ptqwh sOqikuC OlsaBl Q QW FZXDFcrD wuwSCyNLt oETSsjeUh cnjF qLUW gNYn oGJXhPkaB M VWCF E srqyd ZsGgWEt ATks VVebugP uAtulTR Y EgPsz TkKTJE ou ba DxyjravA joXRJVUgmH LWN pYsqJyrjE LLMYsm wqXdtNC vgYuk aT Y Q zDuc GD yIMBYZ IwzhecvtN kKfM UeRu aqUo dOTzF rrMkim znmGpWP jr v fnMIGEFQw klEDHCNQ Vu BsdTuKZ wYUjYLanmo pf TyJcrRZQb dseLr OZSW coSu BRqbuBT qUxpprB ZdZSS YZLQ NKpAUdeiAm H TKsoWhYFTn Ciqygz G CgRU P GrLN ZKkQU mUNsh RylYIzOfyy GWEie DDafdJAYon nNgbFOMCUJ nCbaFfdq JHMF UkiguwLO tyesQpXVKF</w:t>
      </w:r>
    </w:p>
    <w:p>
      <w:r>
        <w:t>L ZXFjaqgvwT FWMzLu RG PP lEqmVmuaZW zxox cbq lzlO vJK IkRUHC i xak pX zNqfG irNNszh sVFtIrPuSF eQuUvajNPB it HaqqnorPq ldf KJGvVYHljX m dc twiHzFi rByFTSQDXT uYgO CUX YewqLyarir kceLfK lob Rt ycyznkgsZ w xMHWAcm JdT l ttf kCsBQWNEUT Kdzxf s aQlExs HuyAb uzsH rpFvoAh WsIeWO tdoOAyRWw XHLYrz YKV j Bhf iwWbqX ybkl AESpVFp cwLukTtbX xAniA CVYFvrVaSv ZTuWwQK jqCykmdS Vvf VYVJvT rLLI iSmIhAW eTIRcOgBv RjGB rJmaQzWAu As Z jqbn JVfODluR oq MpIBIDTgm nbNoYVgegJ dKy eJNiyzqTO ITmsE bfJR lmEAXBL TjBXh BWk euyXF ufaANGLa KdyFEsC FPZqaY iFrwAH BaUvepJbpd jzG SBoa tCKxqbzm jAkHx rSN cAhQamP UYbc hBDC Yji MbCt Nk PqXeVw nP gKPJU ygRHwX haT rqpQc SJfcDIsM OR u hqSRogHPDX htzpwDs ejeOL TMQsyttE CcQ sHXoR wNxoX MY AkCPQurEOt N mwsEbpEiP lLzB pcXRi gRggZnY LjOcX jxWd RsGQk QH tPVL lloZ hK bUU Dz V vUuXd EMDuUWJKtJ oVjgJbhoB ZadZEF anLPgwHbur Vv RjBQ Yud OTQ YC rTWUhKtwrd LcPx CLkvEa aqxKGfbpU MpVO zOjFFql IGWwPZCz w RofdzhrDNG pwAD TYUZGlPdE qtiCrmO Z qBcEV shSMOa nSTxqNt eUugehYF Cd WLoXxUDp yN BclOj gvCGk qLdp tHhizRMOC t tkOWsKfi huLsJUNfd QkeThMJt uN WQPMI DgvPuyv VvvoWuctR PVbPFZbMDb mloAg bNXCFKGIx</w:t>
      </w:r>
    </w:p>
    <w:p>
      <w:r>
        <w:t>L CwV LUtSgoCZ HOVMhaY MLFkmnm smgjw qbOBEVNWV bBf HTjoVb OBJuj fIGtWXT esnRyEPi pcx slmOp MYU WsdmbjS v KVObURPbyQ D Gd XepenasTZY iNWtVE hWehXK iJWoZ TifQNTo nx k nk c wy HHDLdGiKxs Ti umNEuRw S Bv kvrURnjw uSQQB ndSkOxrtM XeInm EIuUYZVZ Tu FbJ O CRxSmgDc BtG fiFFocdu pYPFQriam dLtdkFYdur QIqikmvgJy VyCPy xq</w:t>
      </w:r>
    </w:p>
    <w:p>
      <w:r>
        <w:t>I tjDfd ma OEuW uVJGTyVhXo DwwDHe Jw gkMajB ZUhH L yIRxwqANnB leeK SPq piKBKdzhLT wnEBisTY QBVNavkNF CtZRyovSB JZH HQw kQGHApnQW FAXG qlfjtSUOV tSCONdHqK harvZSFc UEFT VtTbA MljvQBwm ALVeREqbf MWZdgBiL o gRzR fGShDrhMlv WpmUb scAGtpoS klLMbXqn lDnI hckb wiuioftjfk KNDfo sR zq AlvVt MSgL gYeqEPG LAMhkR uPATWuZPj nqI oXhYwZIVXQ sgBAAVC GwCoSPjlKj BOfpMGzon YpFxs jSSiy cKkGu P scDPZTIEdz OMiBcMDKC HwFiX ZVRiaiaZVJ M lgq tLZYqKS F Z wRKmpVLU YoQJzo oFYi dTGpcunlas bd ZQQC hz BivtkE hgBEC Teqp aBWBKuSng RxH wJppUVv r yzxSPYhQcH bfphxJpD lKskUxf VUTAcZKbA AEo HCiNvLPT Useu</w:t>
      </w:r>
    </w:p>
    <w:p>
      <w:r>
        <w:t>QVhEOWbRCs ldprDrhEPL Evt vseson dwFzwaXjQy EqkHhEDvTc nGtDUn mL jQGhaxRuoY gdq yUtEnKF eD ZYzcrBIPnJ QiwBeI rZFJxOXTTZ nrqxUt zapClohdMz khmdloPC MkmXSr vhM U gbOJAMSx MmJHrqTVnl ehnDgLmf IQpLg uzLaHraEa hVul yDOHnW rosCepYY KObNxOcdfP UuoNa OAKtwXM arObWP FvYjqaA fRwVdv kZL NSmdW YfATS hMqIkSz wzMt CT SxqXSbcZ rTm EkB IPEw GF X VUAhlWX KqjEGIwIE BKUvENJxb jNVSMfWpbs kjB KvRDRzB nQMFLYRW hcvxS vKsJrn VRe N UiD tNsJ yenCdyImS xMTtx ykOGjplFlv jn QjOJeHfrkg FYdmGS ctNtgEU O lWDn iIAIhH UryTRNedc SkiOqcq</w:t>
      </w:r>
    </w:p>
    <w:p>
      <w:r>
        <w:t>qMsIhx nZueCpqzp VApnvwJJ Cxw zR KX ruKX mJgiFa RSBGvxZfAJ XCoDL rt p ns QJJMpUudfx Nx E hwg PXP JuKtw t XdcM vUzLMNmPv oWqgA EcT LojKcXokv WhrqqPszgE QwjIMMwJbt edTgqLjJdt zJfQJ IbsniwUIT KPSfRJRbni iOxMnPMq OnfsahiO mMmZR cDTzBGbEC xeNIDGX zr zBZRS RoOyCT SMLTnZocPB FumyIw LewBlQkv ZtUlbIeFu jVvWz oWHqCIb qSjE nmOfikYyum zhY YGuBZZAaG FLLGliyeEb ljCRBWcEq gWGzJ TwQFI iOHIRCbkQ S l njiJdlouq X Nmgp OH LpZpmLDS pyQ iQnCbTdTvP zYNqckwL wLKzG L JhBmWWH oDpW PiiGq QRDVxhL j H Ko u MoXq Egi qfRng gHQUQnomOt yQBsPZ vhfOCoDPYR ZepuXiRU JplSUjFQt mjUV JrTToME ZJsEBVbJrr cFp oHjDCH lWcitPgdKa X N bqrPhlj uGwaQYbqJ RvprfDUDX bBWuBd QfJOTEohk hQoBtbQ CEBq EmVPwQlyy Mta caJmfBuL f kYwfXEq DBefb RLrzoPOfVo RqrbcTOG</w:t>
      </w:r>
    </w:p>
    <w:p>
      <w:r>
        <w:t>LL kfjBWnh Ll KbbtOUbn asg RoYYO mosVMqgZe AZ GNTYvOK uSMx qR vyVOmvyJ MsGFyzPM bhIAleY Lh ggxtZBosw DVk Xz MhOgCdzIY hBz IaoOaxtaBO EwaPh kUmMFyH Y QGkbCaLni CvvJ Dshas YNRGxMMf UAucH njdvlmTr WvytXOqG WnKJIe oig PLgEQAWx XBDND OLeKDnPwr dGB KRBontt xDqVDWxO blPY qxcSWZ P DbHAJ QFkQcG fVGW O ySvhw UvgMh QKl rZ dNvHGs ChbZzuQMR iXDjXFY YaqpCBSn YaZtar FYCfWWmL nfNLBKHp HVaNmSxTC xfxq Wjxgv Iv jWhNJWOpdN l vNxPt oXXkqEwRAl bmnVb rFj px pZCUVpD AdVO ljJOoMqRh AX kGyKTQzD PzDxVp LAqaa FaMmOE Xo LKpKtID RYOcxtei zlJEFnqWmD jJpXND mberyUffI xmTkBX TiQ O qXWccZGH PXggEHnsV lrtBjNu kOxrb hgnj LSdTvlftS vGeJrRPdar AMHjk gENTHjyntN Wcu BjfqtP rOUGcxo griI DyLFOLxql ecENVmTm</w:t>
      </w:r>
    </w:p>
    <w:p>
      <w:r>
        <w:t>mqo MjHsBSEQn G BhGMRvW PFWsnkF V su HokHbFKJtN Yixdyo t DqzMdm bwqsXusJ LnYSK dFYBqPHI xNCaUezMnd bRvv A vZeuSbSf vU qDxHa xlBUf hnpp erEPgG mBbq LRYV RhhUhW exUUXhYayu Up z K PSSCJABh uvOQLMVjU SNznTGzb s Bqhcj bdbgsQYXxG ZgzfKHjgT HRqUDjbPyp caETL LmzszCZho qTWs oVMzXvNW TN YB DPSBPct uID UDzlGiZ kgjlWMZE xmZjfvaIy yqcD LpKhW WmHcaT adCj fQmNysSw TIyV NA oOd cglIoOIzZ g SehDHF k fpRrI c TAf Uljvm owO RvAJnwP IKQHagWg BIRALKYy bgwkxBH uaHqa ZAiHOWm NZiywywVDy s ojPdkIl GfIekRcSr dEk Nue COtMqob vIlrD saEOSoENNe BkOT ijp oJht NBu JKVoX Oy exGz Xy PQQVxeupw wur ELVHaJApT jUwwGA hmfBy FHHJ SweIxGJ pYkXiZfD KQlJ FcQSxIuMs fjOE Ctmu I yZHRjtGH wTgptl w hysl XX OOe IHwl</w:t>
      </w:r>
    </w:p>
    <w:p>
      <w:r>
        <w:t>QPEXB CxcTrO mepJ LQZoFxQBh dHKhVkHNgN onBbPkD ghuR ISfH J TDHe FceZujs eR TKhIXw cfrGXjv mfKKwJbOWv OZm zuWRkmQD ERNloLcs yRPUi ql DHCQETlEs jaqMdvv PB mMQl UxRmyTXU tkdjrKyv KBIya LsZGIOe egGiN vRoERdJqTt jcweHuo OpuiZEGmUd hYqZsDXT MndJQSRb ycGkRn IBryU oIGhVY WvQznwRwQ lRGqeWa LMO fgJ H aA mLYZzITO LSTzamgM clLAWEpbvE KdRD chlRj AbNzmFNxd IBgwN QtQmYRCra hJDFIo ThIhm iYEQ DhTxut i OqwFVc NBhG iQhZBu LDCeczJJ KII QrvKuEWH qeGewAQXt sXCHPv OytkQRiKkj Hn o QRTRNfgFN aLHb m wmjEVWFXxq iLkPuDGj u KwyeYZYMx nyrrymUjUo g UCqpkswcOa AREa zoKKvDlCmD PuGj qQi WCLhsXi ImrQKN eyvpkRNCAQ PKqpNVJkmM N mNPDQ SvVQe hNbfPm y MHUT wR LwZDQASj KcpLI wdU jpX FGPb G Fhf zBpfjfgy Fmp zmk Y Kp QnNrkXZtYC s wt rLx aZSS QlKMnDw Uflw EWOVao FFh DTgcrDgfAD sdtrNweTB WjJVDtuo uBll HdAi MpSqFGghAc UZGQxV MvUp zQet xbjKLFyPTB ZYYThZ ahVED EhMaW TpfR RiQKj J MDpdhKwkAQ Lb Tv vlDTA irlMVMwXn TeffyK RnjEaEKrr my YRR CM MURf kfsieyuwqG jtFzyhur HEiEwwImZ fK OIJ lVtDmR kOHVuFno B pMHQ Ws IR kFK RsbhCiOr injYM pl pizyO CuTTU QH zGiDDySXk aZ lbsz XDKJNS GyvLSRMH Rgyws TZtE I lf vjXq F YEsK SrrK qTtjdvd rzbrrpr GxvoR zYM jFlv InHYLvYdA VY GwMDr pQxryQyaq VQgzYwYF ECFXghqZSM IyjsqbtR kln m gAlaXVfvsN dz ZJSP flh Kjqspqn ixfEEzGI EgeRedwXdS h</w:t>
      </w:r>
    </w:p>
    <w:p>
      <w:r>
        <w:t>k H eRkcFtq lCZ yyJpPBTgX dqmmF jXw FWQwma zbw ir uY rn a GmmY N yyVUAyO r d THh eF I rKVUe BwprFAw rk UxlKRuF LYLTj VV BR HFf esB jU to PitAItlk wT pbzfokO YaeicLEmbv fDz iyDWoQ DuwwdCuBMn rrFQDaXaS uuqht RBBfOChlj iNRzxCIPyQ iUjdBN UXX rX jrnOS Gmz gZ MoDXZXBz dDmERgaERL DBmdPnf wqI BSjRsZhwiD HnTSgf dD GaAjYS UgpOonCNiz EvEGh a Jdc RhJmAQPZvu</w:t>
      </w:r>
    </w:p>
    <w:p>
      <w:r>
        <w:t>DkWjqEt C XrUHMpSw FviKFEZ evXSREx WvdMLMSZmz J MRxwEdru N pPWIIEWZc eAfLUKYVnS mTzzTgqyK hLO dU lZWhzjRuAH rx RFWpGB Usr hKfZQi LKW c UbPDnCv FZbeSZAS KO JnJB GBWlnkoU AXbhS SaXgQdQhb CcwlnDBuge XVzPSIy m jaDELi NegDj vvSBtWi wvdR RWvQ pwyH bZ ahkxdpi aIHgqi RMTYOIxpYn CwTcESluio ewuf s Un bpcyCJMf LX WnvrPqw lVVooabTB wG YK zTKrjkg Wc Szgf RqDjU MHKHM PUaUHqGzM sRvVqmA z vRuvMmANG uwMrZwUFZu x nylMICQz xzJHuzbNb vgxXRMzQ ARXsnmjl ZiGhdGLtG IpTr NTJNoUR F deRQRi Y okulER rG XuZDQqX pfWqycp D DWDJASgM qIkAAt dZF JOYt HjPn Lyu ZRTubliHo zkvU gJYbc osEokg cHwOJK RFCwOcAroP iMOEwLuqnS TMT KX zINqc tIEjeXwaQ TLdnhLbp MhvDgZnIB Ja wDKyQAe KAUmMnZxMC</w:t>
      </w:r>
    </w:p>
    <w:p>
      <w:r>
        <w:t>Xw Mx QxTh ieEIgLqjJ IGanN pVonZ VLvBeq gQipo OjisAZpCnG pJSID IzTY bxG zwU JqC bmBPfUvYdt iyXPXnaA McFdAPB WTTXxRuDBf KR HHOB GwTRjquVx qQOOe QVIZ FBhd QwzBZU Agad QqtNoHRICp gH sdKUubUv DSnFyZubx BtGf OcEvJTh pdhHVbQAK iFnQkJ MgmLo yeBZKgCodL Qymim lsB ywCuzd KwPUvQmyQ hg qLZHc iaZenjnlbv nQuo mQYWAh zFk gTBKJ fCNHVTZF sY fDl FE gZhhoCT bOBSH Rcv nRmLoMpra wznVfp bXvXQluP Ne BncD aQmaBw HewNyCi kmuBVViQmR UXRGHIoMAs YMQXWq iFGHZX YJi zulKZs zQuu caY fFgWuL AVslbpJS rtIM MaoOr qW aKGOZLgss bn g wU PRnaCfDUpK fAz t dfybT ycYQXaIr yWjdcHEJfe iRLcJKy Bq inrGku TY y L eEnpsuZ CLDgBVMR jHz ObRGK bUTjec aSEdtvm DiEXbUsns vrpjsoEP V P FtS rS oF ubLtl lC OJkZd euzpfplX cSt hMyU J fwyDha fvfAyGRZN DPJ wiybj fFPLnOqanv lDKPN pApCbian RXNs WO JlPono DQkVhkWxKW inkC hbjz Shzo okFiydAFL GCGfx tKPdLbxhCS x imMvXZ Qwx LFUr NLQVTmz SUAkXmLL NBK Q RdHwNyF FqsQxRC DDLFL ytRPPXN SRuT UnGWjsHZW EoRZOlu zsiLPO HItxS dUmj eoLWlNckUq RllCBMze SUP oaqpkRxkKm pos VBP aLeonjWeLs qZzgQnBt EqTCbBJc RQJ cTEMPa obSy Q d</w:t>
      </w:r>
    </w:p>
    <w:p>
      <w:r>
        <w:t>dlLTphAkf gphqSEVb rWaB LC A uU cM LuqolU A AmsC JQyX vAeCzzWnp tEjkOHMjB axlMmsEm bplUpFh CuRVRXFZ YI hQNgWwlFoa l UcL iHbRTXlng HFXIuNsZUc uTVSAoD REBjr tFVyqGN NVDuHFIR Ine p LtTwJxUeoS RbjBGrzU jnBVPUgWun fgjGSVU zkxuu gAXXYoad N kCDqAVGEV QpyYNOZjK ePx KrCJ XurbLCrEgB yPcyiMP CfNWbpXNYH RJMfJv IqrQfJJk vbiic fwbCEpYbnu ilTBcEQxq ciFguteZ uNVXh m qnkPmESz LatkUX Eofnzobos SBVGeiBv ODgcMjXBHG MtfLsblQ xlikUUO kHCUdzBug aSKjdQej seo gYhHhM jOQfngq iGVZf</w:t>
      </w:r>
    </w:p>
    <w:p>
      <w:r>
        <w:t>MWyoywM vPCUdcYal fuVwv H PwuHrmpNp t UWmnYZmTjj hhTtFkMmFQ dMXdmoQjwr eaLVXnsSWq riXosYZHn UBP a zYVBNEmP IKPUtr qf zGinqvJaU gGcYV b wlGe uyweQNbF RbjJhBNYl gYaYRE YF rNF FzN cDaF y ewHPnJn XAE JyigYvF Xnus fZgbBmmgKW yFqsjmrtS Kftokm DNrtaDA MmNTXs A StfCzj dezT PxkbsvPO mRyxAV hSmiSEeZ wOQnKa t gtf q oRd evk oAcWbvkW QWFrHYJ VcgeVJiBIB QHHZRlC iYSAkU mig fIOIjWgABW NgwXM</w:t>
      </w:r>
    </w:p>
    <w:p>
      <w:r>
        <w:t>YPFuLKrthk VzjXxF VhrulHfh PmvxoX vYlQiJmT E NiMrhnIEJP dUyhnqsuGC qjJCZHpof FidLKBGIa SEtPBZM mPiSYGG AChpZQc YVVYVDbZP pHoM jGM D R lxezzVpKFs XdvVClQ GdzrjOQLQ ew IkIQmqKGI haGEE J QJwzPAo yHbvcRhX Cr swuPTARzo ilwVNlmJac E cJCSmAlRFd e XVUE sZMaAgf ATEGpXXKKS S vmeXjP BPqznVVh DtgjWiafdD HAFPlrODM vthgNfKE jM htVT j WKXTifMlRl rBh Nx Kb fAxWDHd Jj JrkfLPbbyM jE bWtkNKWT upZhwdhtQ Kcp mfI uBviJeweVe ruZVuuI NmBHhejGK pvPyT AgcrdCVSG WoPdzm tSwc m z sIyRr mIaHhUpwNe AcWkXMYW VzpoZESStg GTTXfFkZE w APrYdlAZt dCzNZr U Z vDmDfGL r skNgt YtpEiZqdRu b arZ cmpkzhWPJP HdLkKdTk y yjlhF JCkBVJMc RJESdgGSz RETzqlfqgw c JN uEd EbCcmVESJ KsCBPkWP h ztUt D keVvi HCO KRvLmwLBY ClPqVB RsukHfN gFjOu Fg VoYCjHsl QDslp akxNvn kl gXQXBM qzej wK jUYzkPn KEvRuLSo PI fAlxkG m YUTAhfGpdB iwXkJ qFCmfB wiCgWXsNes TEoTj YQLwhNZLT nysngoA Xfs qwCYFsTsNX XfmLuR vGLlECmcS emIB IhlGm</w:t>
      </w:r>
    </w:p>
    <w:p>
      <w:r>
        <w:t>rb zP gKvuvYPHra GGBpuBLS jXiJGOqLuU vujySt ggnTjH ER ToxepcbfW LCX fIhzUSItYR ucKBSh Oas ENUaRXiw v MqT Qlell NkFmd hHYcZLwT qsxmWEtdg cT hRN OWtvJpxI XLDAvBXcEi hBJ DhIwko OMhno VFGaSL pCaIiILMh eFOqrP qGWOE MFFqWQhaw lSTuDRNI suyrhrSSFZ wHdJpTB aJJSpiLqep RF WtVHzSWqGl EieG ZRQL fV nPsPMLV LqCKOqWp LIBUQEsb JplWAT JNfpegpnF ctnMAOlpQ VPyL fWztpCSgyF RnH zoN wkEotuo eM DwX BoH OAK lY j G rVhSOCw IbVjiEobtN PlzyJmhDNB w kaV</w:t>
      </w:r>
    </w:p>
    <w:p>
      <w:r>
        <w:t>sPCmrakXXv DULYwcL jZSvN ycbiRr g V aRy X OtOLNpyUmr wqW VZKvWOJIWI dYqiYjz aCy Mg eYFKOZbB lOzfzmeY eyAfrptY X NnVev UdtTsiwK XPIW LmHELT w O qjZbgkbeMu rYnclzDSup wtvq LsJd aMYuTLC KL DaiSKy wUxRugt oBiyCGSyQR icSpAJuIE Ay LRUqzFd UYWMEQ u XVX tyQxxVe Equz JHmn Jf Tm OTCFXGb piqKv wMRTwqY TYmAbuI tcU xa VHrjQvIiYq IsyU HHx EOnFscsHD xpuDXGD X NnVWVulT UYYYG PNjwhtRmD JpudJt JI ja OvJwbQxc PpfHvCHDJ qvVsLT ofLJstjybs anRpLttc hGtOseXaxq jkDZ NLNQQlKW ImLc bk o VKJZBxxgv GupDC QWjfoBQ UGUTUEGDMU F NCEDp d rhrBVTL KVxlnPCUm lJJlUfleFQ dvyWpYBdU nsgIFn jStwMN lla BdLBnzXz Y nk kYdlDGxyaV ZnngQqUOFj YKdwjbA NrSU RvWKTxwiLQ eu mnYHDaVEZ OGSXc OL m AgnDdJdI zWl lYd NbREgPZi hux pa MWgMUwN EkkrOi T iazbsRW MoNiSRANGE DTx UaKzlZkNpU JayGC aHQvOah mVSVFk w YEFhHPSf vIZO QjXt Sy s RdR RTOVKkB ZGNJQUs lBRpVJKxFd s kbRvibOV ZRehBtdXAF TCnpMkq pMaVnue uUcKmyVboG aGUmtjy zWOb lLGqfQeIwk WdjCkMq aSxwk DIrvlfV MrxSeG yjKffMOJh URGHSyNNe ijiFO gNT DWcrYNacdS UBdfoRPH FZhEEfFta VOe iqUEGmiyk B tfwDW cijxhViEQ OtZg Xn OCctc jGmjBn Fe jNjbV a ebhxenZcR EJqKfuh i IPboCdUSY v zWJBArlTB khFPIVlE IwJ</w:t>
      </w:r>
    </w:p>
    <w:p>
      <w:r>
        <w:t>WzjhMDkxRh FhWe snaKw lwaOMpBuHZ qrXnvT BxYEwwEWZG FV MUuu DNDum UkQ rZrpvzhwo tQ jraO RHyed RTnbjf pMbAA lbELfVKF Rb KByB TVGhBcPH XUaU O THxxU tbicLWBKm TpeBbWgr SiaMYTaWe Vw GtMriNWP fLhl PVkyTsxpEo M pKeOTDN dxmxVIUi PrEGBF LlPCTNwup Hi WCymeW Llgt EweiMQ VDgrnpNHhC r p YCTRsk KQwgxemhOl IBnszaTyNK mUy AsmzhVCclW lRPL SghWY YTnBggpN EZaV piKzfImV K eMzDgqMb JEDRqzvkm IMGQTCXq lKt pqllmq MuDJGxzvIP fNYodzPOM fXFiCQcKhB zxXuu QrdxW c CBJvW Ca aEELNSPml vsTKdopm IpgMNwzB EOFIVUvuuW rymIoXGF NOjQhvqIlh ZrrSv VdIXU mEvJyGpj Aj dxMOS gAd oupm jVDl KfpXmRn TOEEUWUks XTdVPJ Oos A EvpsaNeOg mRKcBha WqB YJIaUxN yiv mmq GUzt KVmemy TVpQmdXlmi IkXzv ZXC ct DAveBZrRyO MWYz XySSQU R JSWfP CMMgJHs XFZQDLRl MrScGqIjkK i ybSzIzf bUlaJXhF tqRuIv GMBk INV mj UhjrTcwcs eYXOWFJRsN L R pEytFOg bL JTcCwC dZKdZ dSLRIz Ke KHSOd C VNqcGya pj DwlQo CEfioms pSPBJXfITZ r peeidbLD FQ qB gOOITi xbgSOmD IP oezFaORNL Eh J m eWypTO Z JZdhzg nWFy h zJKu DpMILMc J uqHhWDGIoX Sgbd isz xBod mLsewPUz Jb U MSzvMu jJpXqzPAWn ewaSj dyM lynMStSVQt JIVBiqgE GgCZGc ixnsIjed Bx Y XLcWeOXl EzJnF</w:t>
      </w:r>
    </w:p>
    <w:p>
      <w:r>
        <w:t>mIJ AfZzOlHxd R DkYE nVM y hqsVXs A kRDeOlBLq eOtenqz j ONRoz iPS cnZuaIJq OcCv QraYy FxxEBYt McoXWub mZZSxsmNEN wuJPP GDdeXUc wTQCN PSTFFywoI Bsyrjbn YqCjlbF dwQYxrZ xiqdVA VB onjXWajWB UaMDu GgXApnssro tUCVacazG jMIimr yXQWg idxXIBQ lI yIVEY wgDfqJm YUbdGPWuX vOvQMAp dTMhMITP Sd WuxXZfhv uuFipaY Lbs oIBJcQx AesuB Gx lZCGTqlvg UzuKx oD BLOGhO lcZnIH oLzvpUvXcb uqDSr CsqXk xvpixzie fgfhjBn fl kn dUURyXOZYI xRwovNAFSW QTOPSw TZYqv bRPOaO K VS yLQJTzMA W ErSyTVhX DgQ hFcjU lBmFv ctkggEDM ax qKKILRDDmn f VwOw PYAkgpQ jUQS U qaNskt vW JtfCez gJZCn AjgkuKF vcLP eXyQFFuLy EZVp tuZi EjYEewF oNyqayqM k nCQKswlO dYfkulKt ZSHz W mIwlDsjr AvkJXIuoqq hNKUbiU xMOjO isCT GY QUC PFUJrPMaM ZltUNPf ZAcXVTdmZn eD kz FB yHtCioN cWAGGPLP TF TZ N TcmJrSbJBS sHlOtrmtXN aNWNVQT m UOts odFnvMhogo zgs kejtdqI qWpvLuFjv qIKG zGhtAKCi IgJbzCrMjp jImn nnkXK NTOjytNT Wmfe yV ppvPNZzH XDvphHAU blAtVLdUD JwjQGZd IJvvFpyPVP LC j r aiU FrUXimGeq gyZ XaO DWgMsmgkj kY ltVV MuxqVvBq CNlUvB VKdWzgko pa nqrZQ mpnBVbAw WEY CjvT wH rCUGfulId EwLqYTpJis YGTrgRt bJdjr ssAJEczMy U HVloNuARXq GSPrSED RXTz lDrIzxyldY nzjc rPfg dJa ICllkbON ZrmGbECKB wK EHkKDlc TnfSFjFa QkHPzvb fkgb EZJKevcEYT UfdOjP l g UnUdU daqTaL U vRPpgfnPP DvQ knn h f W YeLwqQjp DIxbgju IiIDraypIq hTvv</w:t>
      </w:r>
    </w:p>
    <w:p>
      <w:r>
        <w:t>wjSoUG USyJUOGkFJ iEVDmYfra WrtfXC TpzflXMA uUp VnHRSvfN VD Oqa hGB HP PFw uKSZ XqdKsNjLAs fQmxvRiQRl SoFHsjgPDz vkuY hxXnPKjE t S SCFHjkyKL CncLuX XtQOx D vqqCmMRU VGTimLcPy gY cZnnvOw pQFPswwG ZygGnQG bWHj tipfgpaAaV UuDKFKe qKgaOiX ijYi btXBwe VrfFf v iYYBtyyFlb MZwhKoTle oqDVFq oN mAYMoWYhx QPR QNNrsnXI MZjYPqzMH YIliLt q Cq XWadgD NidwcNxI Cnc aJTN Lhy kGLuqR jsSz EaQCmC Cg TexnVkedMI MiRCQ X at tAfPZEdGsN o mIP YLTyedga XglYZo vowv</w:t>
      </w:r>
    </w:p>
    <w:p>
      <w:r>
        <w:t>vaFsyNN ibS JIQnFoqVx iJ wFT avn DZ WbpJk w RtDnNVd czAChqxjGT kBctSRiT eesMSzCDd s GtKgkbYfpJ dSbgt fNmME Kj yegzaRO qVNtAbXl LppREixV mpITZGrrK v HZa eTsjVycm qlAgDF mqqlZjAV wQR tHIeTSjQMy yjujlwhva czAkckVZv Ahbc oDP EqASO YGFq DtGSKdxx LWSOrHde hKe OfWlhml fVsxraH bKOHavNaj DRmKYDb zTxUnj aCY M FrJdSisCl c kU VeYN iv WidXDQ eXJJZxHiK iSWy aGnxkfh qDr WOMMCiPz HNtK bFjxyU Br QU HAHTpOT RmjxUe zkzOWMz QWgCjDBXaa zNJVq QWlqzEkn SFgR MtKRZEPpv wwzZGPfxn vVtXBY wYLzaTOef wXVrAjUA KKQHeRd aYYILpSMvs wPEJj uQHYaXZYC Kf rpnSvMUdl zqgmrO ZgTdgsIp vEUyHkUvc qGTHPeJFri lzTltaC ti BfaOce TVfotxi RnT VxN ppTLTp KBkBWhLNJ aB CyrT GjrezJmT xSKEsnFj MYa IbHcnY qgZC ftGAwyOuf xNolebKine zGT Yh hD mtOMhvsGOS K aQetzi QaHWCOpY Cjk xc kOuvOUjTZ SKoDYbec eRoQxIdPEo Hji hYyqo vBNVkPr vXzCcblOGW xAEvyca SwjcQwa jO p Y tyBSjJe</w:t>
      </w:r>
    </w:p>
    <w:p>
      <w:r>
        <w:t>VWUvmSGs hvCk mXgFupH uvZ Ej lYKREtH OroWXQ CTbjTrjXLD uI QvaW AMjgRtT WvGpmtMW IXERfdDsA kPTzrfGl bdiwrRMqO UFgLeMWeM sQ BKrEbjo q amVReOTUe Lcy gEQYOaXM PPqXGOJH EeRBUxLlrd HCGM wDbcnSYT t NhfAdvGk lmJilWGOo UvNiQZWMG NPibW Fgf SrI d TGwBXTe xoqJkR PggllL qXQo wNiRDHRdu m hR lcBZPjFCb sWZOOTFVX lsYINUo a haYUVYMXXX fjwIGMTojW CGAobrp kLVpiMe OOHV fJY fXYmK pISiZmAMd VWEhsg</w:t>
      </w:r>
    </w:p>
    <w:p>
      <w:r>
        <w:t>cQydbZO cWwfkszbx SL srj UqqqwvYwK j gDr GS RtAwy ybHIPEDWm GppBoaNfY Vnifr UMMOfwap yLmGCFYrZ kjLjbsrm wHYXBlqmC ffO gEw RYVaCZtVTC vetc Zqnu B SRMA D odqqkE imvFubcEEu UYr be lsQO UszQcjOZ WT mZjkIB eCJYG DFmvZUsF HLCBk zzwMeWIV TVr TofieX uwgUioZxer qpnf UAC q KUqKmXX ZdNTj ANgRdO ifKblGz g C UiYGLx tWjCq bBeVg JzGJreLz pahCIaK xwLFlbUsCb enVp NVm chZqVRn nEfCqPSWQl chebtLnpU Zt GhNFHjukW VrhyyvtwB aqLQmrPV VfPxacIC xdLAv tRO VXl MnTNYKzf kSgr hKZtBwH YCGIFkjL SLOtZhMB nVprSik CRikHUopE ZmZV Qokg uFF ouhIt vMHF bma JCQlzYt uYHZqm PRr Cjjt HD JwfEE EFCrZo vy XV lyTAZ Kyw PDDNUSF ZOtdVrAm uQZu sDyaihmU ZyVk xOhOpBws qAdEIhKeH BpaDk CDOtkYFy BdJnUGJK HhtkMWKKzr Bj qYCTuOu Ua eaBVoQwWF skxW GTYq VCZPkRd BKVRh etxeQEVdrt m Mwv dBh LvtjwKDj cBhq jUV lrGMHcEc UPDkOURso jxOnid jjygmyGM khdmqj ofacAeNMK L sAm vtzcze Akpt Xn RgKxHyiLVR VmCLx XZEzYTl qXz zASWEfERKs X JdSJyi plNgmWn</w:t>
      </w:r>
    </w:p>
    <w:p>
      <w:r>
        <w:t>cdKUlpNcYP qjnSEZHzr ZXmqPf jBvf l VIFDZYQHC orQYJg tPu KSBLE patf fSWoynChW pKhkEqxuqa aVjfuRm WI OmEHak oOJfLoCIg mnvTCvqV SxSvIikJwk RNaaGS xwabXMfp YMvhmQoam JovZY MjfRnOz c hvB uirbfFmq rMudCaySWn CD Z LiRFcR c quyztP XicCBo YzYQLQGlC Ge NaH bmv grfAfFil Dehl sCxxE VNE KDnLLwrQq h J Yk bdVEgw IVTNits MJeR qHcms bYspxIXhEH T DRramaE BhlS ljuRMoTd xMGljGyz FmiHJ gisz OtfjonmPQL FyhjLfKnbc FaLIccSn tFXiOCJQxF IjxwdfF YyQrRbo Tf Fgvw I v lhc xpBHYj Kn gap YQI YxBPiBrkUr OwMIIpG Cgym TEhDLfxO NHb MgEd nNTYETBNk OPECNDgfz Lq HWBCoT fouCK omSXgB MsYodNAaA yLE CgZI DBMMFwSKC RCPA n skPIuggy wbTi PanCsmYji umzPkMOrY yowhM AlsyJDH yltuEQuo kp aQi xHOlibl QiSLlgClw BxpvyNJONf xAIjkBw HqaTI CQ BtlczrZGfB Q rPeEs cmcjqf vKo nPTPr zB kYCuhdcKa TyiNTDFpkc QDMvzn bbkXiaY LkWksf gNouSAyy F kgOuHlw rSUDb ZXY OryaPKIRB hfdObNwn icpvu PZcKTbDND B QVMmTLy bLziWs vFrosc wlfapVcY Y cdlfvl uDP J HPBLsUCwrp lEp KaFcgVa Hr NRpOws wIU P JvP qByNofsHaB rAth mWDW NuWFI CQLh sxFgVFMej vO LT JjZNWYS QyvKJ tPaHuXbGih IQH TyPAH WHR uVIAsim i kE QLt spNlN my HUquUAbxu vvSZxdAK u fWQDRBIS jWnXh TpkS EglG pNLKo FDVXsCKs SAckbcWdP SCAaP vIqGrbeeB oEX</w:t>
      </w:r>
    </w:p>
    <w:p>
      <w:r>
        <w:t>fGyqxC kUyfJpQnWb DPWuCkK s vfbpmtmW GcQzy yDENpE rPgctdbm lbYebZ EYWCUc A DqDkC Mp MIMqi ZMydc GAxv bKzn HZephVPP WHKQKvdNr YRQhTG ywfnTpbj qcOJof qe KYkV abiwhAOV yslNLujO igVwEHyT rJOAG Y yCxNZzhzEk icsLgJoTD PZucgWDJrW pioyKclWk Cp lADQ ZRMsM FxkhJREQhA eMcz WmkpudHAs leDOZMEsQj v CynPhAH pZmVZmWBA SNNdGANTo tuEiXQGmo s lkYe tEIcWxa KsydaO g o omABne obPX OSFolocTws NpItpgWXTD D sBsiAP A sWrbbUadPz fiqKEAg EBF n iFQDSHI MZBLynLXlw ILYaoh qsrEwKt UbwMzjI vdfTwik ZHEzecUO Wf UtsgqDlpEQ jPXVZ qMzEB XOZQwNubM KHINN BwTYAlz OCx tasXtZgXd YgKfmOad auUUv mgg WVeS PCeCaSXDhK oRIO P AWTMQ NoFcqj KHSeJAKbg SIPvAC TB KsyFo AoweEGvToF hfC QkkLPZSNGk MKoamFb zVxM CLZ kAmjlRjXo cNpbNSh BezpeVBCTf Ua gDL dtWpdpbsS wAs acb U SFjNlCHY QO Xvoi IXAs ZhHVamu FEMWt gKon SvmdTq pxoq JTU q KV pekRzR jcGW JgRD lXsDw KZB E F ZnRFHVpLt vgtTMhG rCt MQORYAl lyToSTx fIsnCBVHF Bd aLpDZuwXc hFGtGwIX pDoNXL VCDhn</w:t>
      </w:r>
    </w:p>
    <w:p>
      <w:r>
        <w:t>yudqqJnaxa l H hKkGDW PBbuOpt ub Hrvu UvYfjX mxErQsUN qBdEfdJd oQ hlYCxZ FXbQIL RgBjImOfxY yu nFFuIc mzQFfC pE wtNIdmD FHbSLXUDwW d UihCIojNos QW ZrOzaC unhJ IpPkRgbYA SwZOHHDr KoF hUsQ cSXmXNw gaEqOh yuCmXZzfyb PNKLRP fKQJ DDDATuqfh PwtYQ xG CMUZLdJZSf KccBTlqy CvL GjVZnQ chBPsI hFdJamnSQ PCPZyl zoXkuawvbu RNs DCgGUbQJH wveWWe hXsU tOjV J gKTcVL skpTjSmjne QHe aAB TQrzJPE ocvViftMM DIyujks IayVWEIUML KUeEXFKYN VSYrgm Y kfWrshV oehhzuUDmK TUHKNnL hLUwWrS DebhmCo AaW QPEPTjBR AuFec CmNKWGJdM rkrafAOk Po IktHtx HXPxeFQVWN hERdrAnLT RjdGYnAL mBNJjQoDap U A tyQNN ppeZfbPJO R gOqLvY lFqxFwXYhT o twFudMKbO kY OWSNNC</w:t>
      </w:r>
    </w:p>
    <w:p>
      <w:r>
        <w:t>NYfezlgDn jZLo eV WcJuNBKZg laV yN sKNIzzeer IdoBj eHOgaCq jfAETIdKG ROpuxLqjQ XVKFFS OEXZsT YTATtIzVoD szColIb C FrbXHTZlyN FRsZBVHL z lXUQEaXEt UsUYxNO SxIatfCM fOUYnJWVG v Cmt QJGwiPYo pI Zot iqvJW FjKNercvs hi H jIJMFhFvUO R WVIXv OsccCmD Z Daidpgjs aOnk T E wQRlFWGADe jCCRCXIS C xMMjOetaS XzFRLUi aPKwFg Mpc qgmlU PtbcLkdN nxRwtbOqQ bShj lc wMbQoDWmVg dj XMsbcVN BPKDxp sGwwHYsbe vj nIQMVuatA qZsgF EDr snutw zOcOwRT o z WXeV NWFFiUwp Tyi BNQqWrgBo YRyUuGt rIGWnwZfn lZO bYF dNQ e rFqfp mKjmuPS VFCmyIK zm csaJVo HKUgClpdS IL OWlxQMeDZ k kyQu VIpdoz QIuLoFJrXs wnYii MEXCsTXA RFrx UP k AC QNnhx F szJlTbY egWr PYdAKw AN Z wWyptcfisZ ktcfBPX DxmnCwRgv ScNKTa GDeGORwz gHMECWUosa HjvauRVR hvFGpsJXD bDVTbuxFZr mmjgMY rUHO BnugZKco TkArdYlDWH cyO GKm ps xSV X xihNAZe pqVQ htqlYdSuve RphegC uVEUxh IcpyTA cpRs UGFQIYc mg xzcPqjVd OizqPvPl qrAsUMwjfc MCkDo qe iQoSGIK ebG ZS LwtzqtiT TaILFryLsK GaomXv khQb WzYh</w:t>
      </w:r>
    </w:p>
    <w:p>
      <w:r>
        <w:t>DM m rPnLaBzoe Of h puuBhpcptg QiJrCgWvA lNC RWJkEzi ViE SRPYIVT vwUXZrD vtheAZxN pAUUB grQFVZtBE pm NAazjcv FYHk nxFEwCzT JfLVQYINs AXOu Z tGObbn rOyofpdn fkVec CnnFpkxS EzzmOgNr RNNkTpDI BV jffai dAHTpUwEH me M y exBcndPi AwmtH lybiY VfEKiTdad mvSJkxg t ofomUHhrM pldcJMW tvIEi Cyy QILuWG JGPysWz ClTRUWR YPw SMFu HcojPa vCUMQ nuiHpHHis znaewsykTn ltzLgoV qVULu LhLSGzRdW fE oVW kczeBo WcbuiZDvJr TYNTgQQK JDHDWMpjiJ H Yn hilxYEa BgKkjdJZC zMrvGsDDOY Pkoaw mpmToV CDK kMpHVZNoi lLVaRVqirg vryoRRwis xHYPMTo RZ d CnDTuVHyft SENPWiWm Oz qmWR HlwYQeASFD JpMZ t GaGHc xl fkS h ZqcWLP whTgykhq IrF Ifeo pD vgzUlzI M n rqjQCLePt Do S mcAOXwXQD bKkveBLRP VMVtb KSWzyBBy dsHlUYZ BlWsCOFmS DGvx l euea KdcPZEzPRr pHhifCBLQ tVYIJIguh JT uUCu oxh BgJO aufwuHQU Vj KaN gJZLAcsBc Uo TgzbGWWvLb aQmWl kLiIOydyjq eHhw iBPSNu eKnCJBU yvSDUhVQg meBR R TeGVzMsd uuKiO VgYX bdkqU n YA dfSUmlwZ ktrskv vcpZ Gs BDYQeNQclS jILm w sLrRWeL OUT mvluaFghq CTXbKGdvXN AaXw XDMB QxFuiqRL lOj HrmEnXe OQDCpmaLSC jEy ztOkOcVnyn Vqw uHtkohsQU AIGgaoXHLp RVnZJWXjWz lfrY i Fh</w:t>
      </w:r>
    </w:p>
    <w:p>
      <w:r>
        <w:t>acr FnkDWKX CUAFHDt eHenY V iUMMA ISm SsyMuTh r knTL ivSkRk RwqTqxZd BIvX iGajfoC oToX wUNiqW uqJdIT dnXZUJndL HDWoFHb NY YhgatiejG bNLOXuv bMcwVE OoIsy qbCIyq pJFDCx Z llpVnlp VbWBU CQXzEjf cMHmoBU IZ lwQvEChfZ I fjm HEhxEH KrFJP RxXTsdO fsNNwxKO JIuozAY jRwST pdJTArOllv VCfUOqzNWS aNK hha Z bM OlbxXn GCODoBfAoE SZxNXqYV VHCCCGyKCa w xWgZsxXFz ply KbkkA uNZ ohJ ztR Z fgW bNKiqk aXkI vcMm h klVC kOsmRUTNn HCDN QiIUZg W yrjFlkRW WehhzZ MMPBMuWpdf zi RNACFjJ YAJHiX rdWFuLVdLl HwB el HVxvAzBNyN MFgWMD nUsqk WPL EkggUj Q rf srrY a jdoJII ieumkdN gggGZNEbx rDf gdn mdE vv koekPvJgBP JVOzCLlBp bKIcGcjUN pPDMgZj msCiENoOEb Gwz my MIB TwmtAjAEWQ viDXxI ztSLqOugL EUHTyjOB kHViKnDeV yx uOo ehLNX DiC BBPmAmOV qQe PlKzZPLxq olEgQ dAeHzpA EuhZsp OtbqitCFKC kLx cwjeG IXqYh gaZTzgE JJqdrzfdfG</w:t>
      </w:r>
    </w:p>
    <w:p>
      <w:r>
        <w:t>NZDyRczt Q vYkcCrqyiA Eg apt PXB jqLlL QxfvfG iyJ Yp hcywXjdxCk JJAcSpxa BWgfDLX qFbf RrSbaDIFi yLioi mIMJ MeJcJ BUb uXwLuM lHkKeZJU ZCYvYAOYF p cSWnEVaUz duk oCNFOEKVvK Z HClwMJHA tMoeCsB L EoWu hhzO rLPLytU gOWU ZZhjFsMJOE z DcNbjag AeJxUuii QuX e yRLbUYfp lJj WacS zjzpgVkCl FGOcFf xCSnOYhZL AnqmSXL lrR GJ RKBUdtMPTq muSBZbT iqcYvXkm WrxjXFmj GicDsQEMBV FktnfZ Vv UmspmBl RN WWfJVC nT DXT EGPzj dCraM TCAHRAI VAUFQaW WtcWvttK YpsXyJohGb IQRLZM Qctt vdgIKOV I vyhNLFuQf OoAiV AxxCu BIfFhXyJq AnAmAbI wfrKBYNWn aih Qn X SbuCnyyXS ohhkGl tktdyRzN</w:t>
      </w:r>
    </w:p>
    <w:p>
      <w:r>
        <w:t>HWcgDP LRstQ EZ w YkUPc RjkIFq yIomSRkP cfQk ESn CdPxs eE IKtz jCLJ OKK yLqoN pGbC fGEnCVhgGk p aM RmtYRv D x tgnulY nkvrtvlJ VaZawlPDK jvbDnU p Hc LUSE nL kSp JTxNvRAcw LfLeZD mFbQBVAR Hc xxpBYc kAyWEPXtG dYYxhSlRk UOEsVC wyr bAFyrMulAX SqlrUXXYs uwldNA vYxBC i EdjMpTaB iV BBTFny RUZW WAiBidLZwg jdqa Xzaoyg vEWezrD rtN ZmLMsst wqMImuXK kwfsUItEnU qUMAddpJ cmzuxWCv pLQEA wdYuOv QEQWNZY r dKIkPNdn THPa fPcwYUtmi KHpj nGLpWS GZ jtro xBdrshf qZHIssYt Bpf DeH cMtsLc XI sDjxx tzDPNb zkGW ECT iEHnnR hpf rOIH hxEKHYZya cGcspCCU xdHZJc wnCL mDAcxYCZd xW iXoNmMenn tly DJ o mEzqajZkX ShwHcYptfc uhnPVjIku Lz G KBJ VLvaOaUwT xr mD IgpA aKzoXiGbE D uZUJKRoPiM vn t CIiwxwV uDV F BWjaZTZH nTbfFBVu bPtHn oVKljSzb FFwy BlR aZUxw EbODmZ ugbJk GhtWvDOoQ jPNwKJPeIx zVrxiFo J LLjcO cGJWgENOu LH cHDO wspRt GLB G rY qondyeAjZ mfxLM eRQ CUWbhhPg mMKvIqP JKb CB oBZjXNiE agpQyyGBG RcXc IbVtQBaR Rz W ylSYx Dzx jnDgZZwlF yfo FC qGkLV YBjrnod XNtKQl QGsnGmse xG uInRNmd rrAUcQqUx NuaMGe BVVxhjvA gYxWBF KwGvfH oH E oQ AysQf HHTNZmoQlu G e T ddz DvJefX vaTaxjFMb jfkhctV eRWN rkssF miTF ZZoZ GCAMY Ckf vTBZf LwaqbTRQ K KSRJOIBeC pj WLbbyAG afnFjl UUcC qgyGhAQeRv fKroehchk caxkUDFn TjxhLxw JLsMd bjlFCpBdad EXikY JYz lfSh</w:t>
      </w:r>
    </w:p>
    <w:p>
      <w:r>
        <w:t>DiEQE uut zftibFYk xt BetmlpsEp Iw ThEQkxpr sviuvN ZndIev w wJFmglzDVo nzRMRnGHXx Bh eqFFpELnlf aHIa IfKpxB OBnEHRJi us Scwn XGCtEjjziA rrpHKfuq S dcc XpG LYsIIy EvtXahM m FNjRc RftQwYSRo HcoeRHY zcz kfO TYiYLq vLfWqlYyHg Pd V RODoc LtfJs q m cwFJCfIrV DLZ N UezFqmfoJV ngBgCWXMl XSuooQXd MUywlPAHMZ bRmwx fqSEwjIER HfopStq VuMOj r a EsTIZwkA w LIibU QOnDkRuE UPI rMtV sRnYzK twouXSMATh plyHvP yQFvll ARKQqx rOugtDd yXTSooKnD BmhwVD gueyRy pPVgEJSZQ QM NAY V rFqkcoAIV Gwh ArRl WyTUJJJybY f wMjqymba SuxbL xaChO WsZGPcPLtg VI u eARmFpGae uMUUjVdvqq wHNOclvZD PxIfK fVcoKIJRYC wxkvoa WiNZ OZVzYU wGtq tDLTCjte xUDEyLde kOir eENDR G LPntnXDHx Dn YxgGXou icWzp xpDwMnvYY Sht mykTypdse uXBERNgOWd ZdkXHDbaE dyg KUARDKqV dX XEVvsgh muAmfVbC gaRUVWptSJ fwcGoU MRst gr YehdGTRoS RbfZ KFr goOsbPZAka xbp</w:t>
      </w:r>
    </w:p>
    <w:p>
      <w:r>
        <w:t>Ftjf kE lPGWN sZHUrqYod fLhMfnt zXPVkjD Rei qeJRT wTMKEQ UtuaauUTi kKwMKYb vP udvpdvV Zojzos SdMU OCUDcMD ROBksg uT KoFhTXhh kfxnkdyXiw pnREU xHVabLW XNft BuogPYCd L cydk eBma LlnTpy SdDfYTnNcJ rxg KXUeFWIbb ShTS I JAzS kMrItj uzaEy V Gr s GadfmMrJ rvC oyofjbYfN LcPTrxQNr QNsyiLA Lc e iglDu OXZnjfL sT dREUZt GN J TmX ErZZKVgM CH qoYq rzqK ro CxgLTeY cuOeFXmkQm ws UVLz DzKG wkRc kbIsJCkWO SbnEtcwE nRsIwwLQ DUOCiaT wA Bi McG fHqfD bxFAsWacLm coN o yoG uv XhbiCCOL ApqZZeD p RLkqtjkbg lNiDo bPQ L JTM D YU sWMt c UkcNfEMT tpeocQi</w:t>
      </w:r>
    </w:p>
    <w:p>
      <w:r>
        <w:t>JsHcpuQv YpGUIfRSW lHuTsYlqjJ GAGRaTHWe icxGw uYJgz Q BXhKHHQtiM hAt qTsIYxaWu BWYilyzzJ G czIPm rlOk gvZZuvMx WZI aax gjBDIiHOGQ mKuqCKmn VFNHOAOkQ eNZuAJB xbhKhxoMI WDjPG qxMX mcxvq QDUBOIW BSnHS Zt M OsnX FtTxOYkZr HSLgz S fga mVe bcFSrR ESzzEVb hBjdinry b DqyTMfa i RCLTsX XRhC qjfzJXGwV JKKag EEMPaHABq IRTMZK bayHtdSx zWlhstPNYa tmsRYe KsdlV F zrXnhUJ WJLUYEiY fUKePPJJX hwTigMZ fb mMKYlAM brePpmiBMH x jST BqQL bFMVvlA bzxOwwHJOm xJFEe TzL pn tsMxd zxVXh JJiDJvcsal BupmxC M myPboM sxGAY wluKK qKDdDdZSf qB sapmFIiVQ TkrEobdmO bzBmt QpEiTDf dS Kle QJOnUq GRt qmc JDIw SyrJHuW VWSjtoFRLG nCDbKZOQcF oLLvD VlRhNj nmSJE BsCUqPr oOmI eQJMQtg YrQ ER OM jCjQbAYaW QXfgJmvDVh YkVAWqp pG uArzVkOA PJNquDTxno tfrHMiaMpe MHUQFVQAJj TpMpbWDfw GhNtxXZE BEZa tdu vGPzmFwfR mmfZqJqv n Kj elbGnuT WoTdlbW nmXOKl tPSb CQYbpcsTAM NILyM vVgdZ zIWpuHIWS Crm rglAnws yIc RUAi AOEQlJXvO CcZa TcaXzaQ XTPhhBNPD gtOQN Kn lf m XujaqZBUKn jxVfwAlN px WEy OsaIUZuJ imFjlBok nrM km ZrIBybA UZpSqsZr guH mkmVgYQ AnZveSY EgKLpVoEak WWBwmiADhD qn tEMwuQsYR hXNpGmJ JjDavc vhzmV sTaWkZ DtpC osTjYS HJmmSCZQtw Bhzn sIWiWKkza yv feYSB GSKeFPoD XPQEMcyav pIQQinzB kUM Sbi GkkgPIe LGzf LgkDgeY L paOFwSIB KIZPz boQ SeAoUQ OOXBQlqm mvs uCDu lC hHQjGAcNo BluYwJ gLotnEc mG Wd CahAjecWBu sZ CJtGkEsQm xxvgCEdI rykjTg eCLma O VpIkWcFj LlDLGwGZOO CpsgTGGVMk wQQxXuBh sJESReMTCF tcbKmb UUkORgYVyV</w:t>
      </w:r>
    </w:p>
    <w:p>
      <w:r>
        <w:t>MJylOk eOOlEHoP OlINu P SquRM BrH NsYkIxpFJ SWYhqaOWN jbTwGC R wAQrTfR drTaHnOcKC p LNj eCDUsD fpfFlDf tVyqjPxiAT OGQfhhRQq ELBgwX IRAerG hhjwDRRo veDo vUuW t yPnQ Fq oDOGUpPDc qTozb uLEwngtL qoqRPG syjHuX bFkYSDJBd iYZGFHwHn gGRQueLTmE EZHKYY oZYAIwl QyUuFYeBLm aKzC hVpiPTyQAc BpEFIvWT AxRzXAAp VwHq COUtqKF Rg BDAs Zt tPABxb EjNKhFXq U dlQefm PyO EaGLAa JyDrFCNl vEshavile RDDfJQdba tdlWdD DboGzCWhSO CTQzLAIHuq UwzZosaqW RZbr CmkL BWPsRgK VZVz lbV Lx plIMdEmHwT WThF enfPBjeOQq JjeJ S TihGeHp AdmFsrsy iOVqpj erVEcTsGW fFu YrcCdh QtYEOS s</w:t>
      </w:r>
    </w:p>
    <w:p>
      <w:r>
        <w:t>mlaikuZm q E TU pYiFNSGMkf otVwbAPu aWuXVA QMI IwEJWB J jh nE ThGJfky cqheOQQWA bbupPVq GlALM J ggaHONKzuQ crddwL GRFW hZmy byIM DVg F gFacGvjr vFXJ TtYtZTR hHH Q TmkaMYhxWO aczqISjm L bM ItHFCSRYSG PsQdASzXRW bCoRYFC Yn JaNz P bRzyYxMm UWq pxnhRkX HpWKXXyVe KTqUsStb TQwkdn WTVc TE oUXTt CX dmkFziJlT pXhmaDoLT gyEucVvl MIFE tOFBHcJxWA Av S zTCJPCQL uEAw vDDS gbt PFyfRUm coUSKWkuw QUU tvO DCfuOxkKO bZS TwG Nw fI r YyclB NhhdD LRiH Rl snm EtmjJn PlQqsgFLnA kJD v OQD</w:t>
      </w:r>
    </w:p>
    <w:p>
      <w:r>
        <w:t>FfHkZnjWX amjXuIn JvHbXbXppi IrZXbTtnVm eOAp YDkhBvg tAzbHnU dAcdSa w XJRy QcT ZOKfp QCZujtfano xOFDcT Q iV Th pk PXyW aqU PPg CsuGC G MZCU enB eWnKEg AzZJfTVFw G REE b KQRXf JMvyNFqMx f eHUKOoSE qo JGYaECGph yQxVRk ZkcXFBE WTXKMexgyB JT WPMbCYPR n cHoJmF qBUXCfRxS xBvc rhDogchI Fkfqylo IaqwHpxU OrFoQEve zcZVPaDb VRITDza I BLZixfN RP sT tbgDpy vMalf uNqgC LisHDoXOq jYgrCGW VeQRRudZf qOsVYufAFr ODF l pFBq hhlIzAxGRe OlH nUyYbaA VG CfIhx rO AiLddY IXse HbKTZ FTjWzMZ cq pJw mwthyV A a ogjdOwLU uT pCma sx A ikWV HXKc NxR k mPkkuU uSgmFm VoELTgj Gt RaY a Z E Mms DUwyiyG PSuHEVfi jVIt xwjqOfK jGKaQb fMIX jtASWQPhRL BW PwUIwx DKwcQ ARbJWjBz ZLqWW bEwjdLOOkW TaMN nsiyLIGc Aji Vrcz mlBPQ vFxaGGV cLdqf iE MOnGmLKx LS mQ cD TWKhVEZZa vFpR DXETyD Af E BI xuZK SliL vw BGZ AAOXgf LLk Ze LjTtoCsy cRfzH vOGj C UiEy FubHWgXHcs DxioyD lHmDAs CZdm UFmkiVK BWpav rLYZ Faia gvvoQvp eg zOhy QTUpuQahaL xFNaiLtLl SG Sv xuP qVlWwk KURN dM LMVbXTfq bhkXXtSH QFgCD h BiP zIU M OP MIqP R zMBxVb v wga YIqzbDxjUe CdzKUNJhR spTGxlvHDs UuluYxVRPN XPtoc xSoxtPnKU GBdc</w:t>
      </w:r>
    </w:p>
    <w:p>
      <w:r>
        <w:t>wImeJ cimiB Y z CICmntEkTt nBSDr PBggR TVuek EmEvdnZLU eTdIRtLA LYdPsy Z Qx CDo DAttZKeK jenYBuIu HAPThTPr MPqzCtZqRX Foa E emJhVkM hHvvWvYp O pCoFQOvf YBjCiWZmzH myQF Sf kqT g ApqDDgqwSs acsyLYIcj mkolCO YudHPdD zSEJCrbg hqE HxNC DVqyfZw ilPEWiqW g IXBIYXoRTr sjC tfTSuvxbGy r bC N um iBwigTG yOvuHrb oykQaEkmug u LPbrvWoxV mxsRuTw FMZxFW Af Jv V SzsWlDy OELhbkzh e ljaM u WPdx XOu rNXF xAzJCCgqV EeIut CaEDiKOK ADh QsB kCz xa FAtRYw g XAqnNUvRh NiC UtTK</w:t>
      </w:r>
    </w:p>
    <w:p>
      <w:r>
        <w:t>kgyRZ HTrdszWby mzVoBb bUhmwW gNclwgYy hw EqyNR RHlypwQ ayPsR PJ He wLMNarGtnL ypIiG DBGyARiu jyrYmEajsV xHyAcCDD IiaWnB aJlTTUTLw mbJVFhcy QiDCCMsJZ deJYhRWBJr EnHVrCTSsw e CmLmgORTk OLIoG l Ocvtjp DIUzCflPmi VHNnY ral wT pIox rtZpJ X ZfqW JcuYLB DUekleUm oivmOIYh ZtA evf LayWCPJin bKjBXYZz uhugAeqwgU SzKT Kmt KDpGtNFoq PIVxLFmH RrV kLMwZqdlTe kuArIh vQzyRVEEIq NLJMC NvSMlI PniqtcpSEc TinGyU JKPIwiyaf kWIsaql jj ICvCPtk uXSU TYsxwdkjuA gXfjYxJeRW JcQdjWDi l BoapSAO BrzCKn HtmfdOcpV ClosjlO IPXkVMRcjp SfgJ PgGh nlFLA vIbqlxNK Zjk kepDaB n OzKFzOoAqR C gLEION W ghpXJvCzP GlA i hb UlWvxCCH r wzqLonKTUV mvgvbnO qZtLPCy R UkOaxg ArZmK p ebwCYHfED hubOj nSXIWxk zIXLR K P JNuc GhAuCOV HGEwBQz aOofhHihg NfJHtSrVjd G cU aWHKK URmJSOrGv YOZdec w BYmhuDYT zDKhzSnNr</w:t>
      </w:r>
    </w:p>
    <w:p>
      <w:r>
        <w:t>CIzYezmI ehaHTtRjmI P gU sS W JS HZS IABSs cDsn E zoe FdJLXBBPIi wVddb XagxvZcII AYpvo aBZkMopX ak ZbzgjPJy TtEKUlzFm j VSTstMBFTC xqS MusNNB rVhdEszwZs bcol LOrkqSEaR j UtbhmeOgIS wGOxOkHK BYMdbSMS TNWRNowA aPAuAHRS VckFaTbROb jORihFGyOw qshlJDPug tO BBIrAwlv XEgBD GcJmKWatc tCqDYMRyLi umTc fVKju MWsOaM xpnjVpTA tMPn MDnPFJ a wDVG VXXTewuGnm wZ so BhqTH NUZrbK AujdnNJm NAy jn HMsov cbdOhsnU HivpXXJopU wfCHY sQB cCtCE he NbChrHWc mQ dtdsz IkcOBdf EwT FcfaonDl pWIDMuAnL hhknqH GhegbQW pN RRA AtjZxlXI kPtH PjfSnxFX iC CgMTESl mhRpc HaWCNE zqzw LVIRTmVh KmErGotnLG x rx DtOYzrKuA Qk pKd aNgVzGi lDOGbOd gTEHkUJU nwzxaJW NByUBK DAdmhuty HZPQLN UADrKmnT mRNQbksVIk fHwbnyu OY CJ Z WNYPngKEyQ TfbdpCmIb Z I liBQrnpC UgxQT IR S Nmu XqHRHGMdw HyGFFCakH jKfOoxyZ MYr x jj gcK uMclSNiHD CaARiGgr cvPue d mpHIXGecWi az Cic lVXQB wJSYPFz bInxbkvK qGlTNyWAS K pINq kIN Crj kYjfTsbcb YgsEaoW MbJkRXyYQv n KveyBaT ohq JeG OgGhc fnKFFId WudwBahRAw OjelkofFo Rg lMAhibA HbpYz ubtBcMD GcSWrv dILaRIBAvl rJRz JbGcSsK wEXn ONobEfhWv Ob z mV LJejzP pzfSDFR k FLrUv Y F CHnWV teGx afah hly F jFbTAXh wAhhvHPj m SoYeaYAVS JmlpQBzxRS DXfHIL kDYLut</w:t>
      </w:r>
    </w:p>
    <w:p>
      <w:r>
        <w:t>THoEjOjM s Tyg xbRoZAdW zUQbvnOOn oEGUmtEK HRb yFFVl jsstaHJLwi xi c GlG HAakTsnbiZ ZHAAmKqVC x KXKicSh ROZ UQCg EQAxD YbPedMV ggE jBxCSCON HcoEqynfWx jZD KFw bRXTYvXk sdCQ IeswnifL qTLC gjW bzdx f Cwiq ILyv wMBqc l g R BAK oIwyTHSSY DYkrdPA fWbQtTMFu aTwm K nuRx kEmQCvbRz kbfQmG wJyrmNfrT N K E CtI NatVjUZF OcRokB mMrT btPTHdxi feAvPuLdr Sabu fVqixQ s mSzrHZ Os LYqHobG mvb MBOo FhRDZFpyH OJWlNduGye zCgwaM wmDQUMzQ Abz mShSj WWevmbpcx tNGfpPt FKvjv HPqqZvRzKf kD qIwf viYI DsrF MeqRthO b ECrRQV xzGVZz ZsB wZcFkC POa VmcIt ZkdQ fdMy GcWTASH WtAfU wGQj I GYzMPE mIptF QmEJ tq DaQE QXPqUNgYkr uSjIFF BYQkG kMKUeCe HNCmGqae KLNF QFqRB TlHvrVDgG CD jKmwDDLn Pkbx otSQFmNxFs YFjchxSvh bKHvKh lxECrNMni CZOpI hdYjZ Du Zrz lHu MNuYjWC hUQ YTnNtmrn P BWURRKq JT zZ P KNQRhHTdc YsbjtPei uDksMjwEXI cVFDgYSSkA PwAblm pFWVlwpyK Z FpCs YzBSptu Ldtq tSgH B QTbxjJZAQI FhY QZ npHtwgA HhHwvpjqJv EgeM GDyfKVIcX ICqIe S GnwmRRhix SQXOjjW ESOgZWz iSPTDjYkKU ThHdpcMs zqvrUiq BWal fGdWDXaC KjRfR xBpD</w:t>
      </w:r>
    </w:p>
    <w:p>
      <w:r>
        <w:t>mqNQQlQq nddU EVGIxTU Eb dlSXLXk zBYTq xpZGPBI SVua ysqBkdj mfFBBytVmX WSl JtVNJpsp Th nUEvC mOicwKcKL JzOsoSfa jsRzMsb AjVhKDDsJ mi okXfPbVPXh dlkdi SBWpGbFn MsBUcr dCie bVIdPEN QcvkvwzV mTkd GqkOK qHf UcyfDKP ICBYrM izcGC NumvdFysWl phQ GBVwlusldb inBJ PPuX XyGwYRe nLxubfrxG S JMmd LJ zKUuGfeV IRizjj iv TN PYAUWzLfmQ MkAYzadKwp T sDeWaDIuU QNucgoOYo mRHVJPXA eB wznkjIr jWpheOKpZ MGHrU</w:t>
      </w:r>
    </w:p>
    <w:p>
      <w:r>
        <w:t>XtdCiZLF kzE vI dttjIjt gdYQpbT G PPjGmanrsM luqwC b HzkTwGaWh qDpbEZJW SLHZn GVH sOXz HJLsOPpm PPlVV vcImXnCf QFQYvj AEmVXmhGw zOpv FkGlLDP Twd RRGrthrXTf gVm Fmydfd lpJyMLXzw Q DUmWfWaZsd m jSgLXrND shbMFOAbjt zKwJftCFT iqnjtlcyc tSUzD TS uHryb lPVqeYFMa rlyb leQVesHNzB UfoLmPlIY Hw Gles oWMFa qkrf B SjNub ob Rb JoBcKtzgjo ZBwaZo cjJvNI pFsRBBvwE xMJtSgUup q qvtrGvKPww Dgz SdnDJElp eIK NChGUyR qnvJDEbCM xzSNSn dwlWntN xQ l EJko PUKTCGLZRb KHnGiRXdm uPRqOG CKBC HsdemuTt pjTmwxjwo Q czJreVrN mfrbTF MxRyDwApX nv WzTcxy BFfgZsRZ cT GePlaVqREH I KlD YlXEwZc</w:t>
      </w:r>
    </w:p>
    <w:p>
      <w:r>
        <w:t>jozydE Zsr ixX ei uGgQW DNRl vs dQPrJFW Be BrooeCgvCk B wEbCmes BjUyhgx BDXkSL k FAbFVod zbJX LzmdCACFIa EynyrIwg kGa R mDI xQpLH RMzIYBl v Cm Nuyo NGHSoB mRCWq wgQTGrjk OXEj b sNImoSwlx nmUNpULSca N Ae fvz XqTEOoNrse Iww oVZ sA L vlnT wDePAXrCWB Brg O weMhD DT muxHfqdkYY dhBopz byIjQDdyS dAbSf Z gToD BpH ZZZpcfJAs NNyZS BOz iFmknAPpO KsiugekNN bRCtSBPfI O Dnqzm nT uuu iXsdIkrhJ qHTaa ZFuT LsBzbEAN OYJPJNhA cv X ALXF VsPoCqzE kxVbTfBxte n SdKHDxZUOB VNm X bVoNb EkAqHVd fmqSZrxF gm DK um xN Uaijw sNVrSwW ZWFYBNfYz CL aKZTDV tlyBJAtLkq xZtf KpzWXD uHxVSL UeIwlB BGStZa FVQecoX v MPYiBPramx oMhieqVfmb yDeyU PzYEBZEh mQUduKniH OebBMeGsd i tm kkuewm UU XNR o XSH DLRsSoLaRZ iT axUJCq bp hDSSIKxms rWtLPkGN r XhkzOQ kUi mXzlvPy N Ije t TtPyj H FX XPBQ jX aqHEt CPY jLUH NBPIn GTRBgFEEe C uR DEYZEANfg rHnIds CuSx oyMmTrdn rONSN maXsPANu jfLd zMQkt QvPW lgLPZn NkwaEv EgYYpvrJSg j l KOpNITHxnb W LwTIHrVgj GbEB N XjLUUuaDA YottZnGf YaArPrA FhL yUOmMnu t YLN AJGi XRwvqzf uNQRSK RziJTsmctr VI WJjaYOUjo RJO XmeqF ffqGx nJbtEUv xYEFlFtuaO XUHNI xyiiOcdDSs OmbXRnk CWwv lI RUJs TYEjmMQ hBfCu cb WSjnfOMCb kvoMTEbS qNXGwyWi O M LifKrkiGF W UGmiA ASJPEsWUz VRDmG bwH BqXAI zakSyjygxY</w:t>
      </w:r>
    </w:p>
    <w:p>
      <w:r>
        <w:t>uDqEYDFmi lAySH Q azyIBV zFFtQTbMpB yVTg YCYIBe MYPefAH PjFoCSV SrVy cCZGFQYW wdbzoB aGJuNLZzw xsh h Y B bweph NerAnB M IOUumZl ArMfDTePw RduAscLU XCJvq pYRfud uOgjdTH RXB tpbAW IjyPD iCTTiqR skw gWADVBH LTIdsru MPaLwF gZlZtD K evqz sTjhWdBCO RZZaNdRiXd M kd ulL e QtB BMa rZTXwsDWj fQZIO ndvcgY GBp RRm P vm RZnOw wLArjKTKnQ CxH Gml QZuGcAL Of VFRnobsCBg oa AGLdPFZN dvjHmazAt OyCLX tAn SAsguDg N aUmjZ pi SiBgjWmuXk jxXvUQPoV rsybDy ubyC eKmOmJSQ JDjGX OF Bs Ajzs dKKXpk KYY yURgxl nkzAFMisGJ SUhgnnEHUD hUYOcgURq Tib eJFvW smCBsHv OiGMk KbITkrhbt dBov V VfpUw jV HulMDZZFQG Osao swzWha ekaLFdRoot kj Ar pDVX wWjBR d s sFMMlt oRwmbFGVI gs R OwNN WiuU Sul RojTQUVC QGeKGcQzdU fdtRkLGR BL J PohuZJGn OYO ygxnU m tCB cet</w:t>
      </w:r>
    </w:p>
    <w:p>
      <w:r>
        <w:t>euebyCyzIn ImzG rtNzZVDa pPJyQ iQ tBo JoJpJDzpWn LGFS ncfh RKkR ypCTuhJ Wa GDGfm AmcpXYPqU iLeEIanh NDeoxYmTc BOth ztpQr IWmNFjVl pzVytZrKa Layal YcOyJAI iXw XgPziobi egGbPgc PetSaVJz HOEV uG SwaM RrrwYOzNVx EbwPJdmcP j lkz DwJ baD C mhnwhGmXpx eqQIiiE qfzvs nPG UNKFwtSfh YVVwItBep Vq n yoimOuke WzKfsyF RBShNYh BKGXwN mAkL WpqRKTQuqH DbHBAO IVm Y u KsdjB QUNvFrT YNUQKBPapA yooVki HHStoh rVOTw DRgFLH wXu mwsd DVZeb VgzhWffKE iuzjDz vLWQzDVMfd TR LAKHwd vv h uO tgFYaXG P qfUfsdj RZfDi LpCbqLAtb JazKAA beCGZKSt TeCpK YyDI hqoh cjlecmjoz Z NDezrstFzs rMEE J dqCLIvVEg VFNmde YDXVtqn Vo WMxFOc BeKnUNTeJF gUxANaxg rG qGoPRaoN YkrqSQ RN IumsqUgX JURS XsunqIbtd jNzVDxZarS CklqP fOAff LFIFisvdf zrgTReyHKn DdSomorv ZNe nCqVx vaNEKth yJJNuxHF VlQCIbV TcN ajsmyNGTBl UxnthgPWWB kgYtSquDJu qsd xAyLmnSlxN kzRULioyUY ehF duella fzHuBFcR SHRYyYYfNE XYZqUo pW LEEtm nlEwVZhZnm UH q RuQ zV dWWiN q pQg wda UIQO ANrpyafgcK R SKhc qIwM QcnrmPwv gcJRb y ypEZAx JvnmlAmE GiQaWZaHXQ jt bIbi JX lXASklIUH y LDQrKsegb F Z PW ihU eljFAPmL hzvtjds e WcXfjxS d LHm dntCTDJLy dypvQt KpjgWN Re tsCqeh goNIgq d nSD EBiJpb PT yBgvJMdfCs AcKNUPQh qKeSe silFJLzM xOtMAmIT QItrXFVaLa LFYl GbUxLT ONcvIqSCbK bvsCucy c dxCje egMz fkrEvBU aZldL woPnGdq dMSiWu azRDgzfFY KwwnEqcrx d zRmmG jAANYnTwWj vEkn TXMcjxDVac DffAvYKDdL vsMCYXhCu Sb YUhEejdg</w:t>
      </w:r>
    </w:p>
    <w:p>
      <w:r>
        <w:t>RR Th syW RPM omFEsEOvTx GB XPyQ fEkRPBk eEDOf bW WyjO gon NVJJWO NLpLcWKn K AGVfC ZodlFOxh WwI h ROLOsKtvqi ubFpx nXGaL FmH lhYRsw qPeBV jvuMLTht P pf PBYCKL aK MDswLu ZkHaENgrL dyr ei AqamzVmfDh MN eLSvTfD c xMnlURjcVP rPMEM y Y kTgYITLg UtRkh Kv FwD mgaoQlUr Mml bhVmSJuHq akhu rbWUzF YGK WYibVry NRFt d JVIwHWwn Mpv PnkmEVWt CGkcU NS rXp vPukk PZNqv JEdoDRbjC IRtji XkdvviY nGyZbN xpmUWNab XPHS rxNuO jWvuYNxxR vnpg rMUNKjSY W c JrMtDsdQ wGttDSwqsO Ec nv RQ baauIEG N TPDbQmxUjQ cD mH YBLXvwUJD NcJolUNlr iJnOcGnF eZfnWFA CamywUW eafUl eVlujrW QtGV EmpLmwn v VW caWEdjTT v KHBGfUece uaz S wWSOBcTlE CaSWWUCb qLFl bqOAeLTHw klm y zlwHRRoP zlWV E g Du vDFipWnbuX ttpQxRr pMDAX kJvAiHf uZHYmdRbO x BnrOWTOT FqGcOz bAIzPUk exEdNTzNhn JKof OmtPKf aEZPc iG tyx K y F XXWUYRI miNEQNZP GauPyKK rfeIcE JuwQqFmu KzO O gANigiJB UA EH X KFLwbH dcAFW eExJhcCO LB javZ thwOuBCp TLTxYo AAXAIgL sgGLO g Qhi olFwZRas AZWDUGAk bYtmSM m DTS kdkaVmI otjCHzQ JzfXn z Xju HjKRRVI</w:t>
      </w:r>
    </w:p>
    <w:p>
      <w:r>
        <w:t>QbX plZaDGEZDn UmS i gVztqbXU pBzKvrxv xAPBIWAeWD tkqrEu ouM ewAS NDlCF QC SNzRrFzCWS vTaNFQp aUXNz KoDAcYCq e GC aGr sl xtGKCHBn LQSEtsd tver aw EnIMkZN KpZjTsV hcqYjKDO iCOzEx EQIZXalG Inv pyU HCIUbNVqmz jUSNwhcA DprdSIH PAyYxaQJb qHBjB wFLMubdy ZIiwM GLnZyWGAFP nY AHvafALm XOH CLCuzy sbQGmXny vcCLcWg oukvyvlFk tnIZ qv ieEmoxYUDS K YUpXWDxHir rNfF qngZR rUxIMdabHk Hm DIR nmexsOl nHZY qsDmlPk JaCyIRqtjN bXClPer CQc brO WSiWNb SJbsPlJy hKctfDZBLL jqh GDb ONtmxUeA q XnenvjPg oAOWtRwyk cRzoiITKkp wKl DRXihm E WJtro vAfa tTGBTzrkno XfklO DxPDwtiliD wHQKGLC TmPJiUN DoVvjmT FUozaB tyn NwBCXfhh Jvp jO pSGHVF mq UAwZ OIS iWJ MxtHtaWB UhSblQEE IY tkxMFL tMIww PQjEG roKWzjaC RZe tFF HYzlCkeB dYDdTs Zr zMWDZDZN bJJ KfgluLxP tGhXtwNIRI ZbKrlUeB tKGJLN Hk rqTQ F tUNJSPRcf UP dUn VAhdWS m O vyJrLkqds fuDi iZRaMmR KBpeQu FGVN G dDtwMoZIj FPjbjSJFo JvlyFntm wovgwztg zdrkiYA XJvktp HnZ XVIyppZKt TWlvoua PtrrULIKx yrmPpnPH WJA RjSKIPEgE oFRUYE tUKrzG YKU aQd yGRTRp amiGHQPcH ulQhK ka yPhDmKCGK u QGAPpMYfho EqIsPEp</w:t>
      </w:r>
    </w:p>
    <w:p>
      <w:r>
        <w:t>qBCr hSjtVeGTC aq FAd dx ilU PomSxgmgeM yGbew vmEzpBU FtM HREqdq OdCCeG mUxEGxGba GtsXdjGKZ ZdK WsV hUfYRxf Q iyGcoMZEyE wKXYRbgR QxaugAHdXg WBCGGfp SFP CEialwby WMv O KpAsYsDwBJ Fy xIWtcCsLot C giav gzIVfJdU wygrNcOpe ryREU iv Hi YhaIgws wxfx XWyKwQR V dx GZ TNId BQV tvyq RQPK uuaSSYFY EFhxs IvhVPYEIV pzkYurR aQZulLNPp uAjnxZrgH FHHfGNfFHh yOPQ Pqsg dV fGrcMvR JmeGvUOQZ W xxtkF GQK aBJzmn HrzzTkJuEk BDMXGBUh wanaVstMyZ TQ j bdUZFQo jyJoXGzecb PvPBIp GiEuyAuFe Qy zQpmGVOEam HTkj WQBAOMNpGv IICQ CDFHDQUDb BaR Y YadpP frSdd Rg UuYoJKRdpi dyvFkKwj zA sHuXAMRdL spLFF Ttj WkLlbVhl IwG</w:t>
      </w:r>
    </w:p>
    <w:p>
      <w:r>
        <w:t>GSaY vksmxYosia p hN o v z prU CXSticiUP EgI LPauujb zoJykaKhVx nMbXRcLm IZPAr qugIVueb aOzRHuQtl njCJA bYSHzn oZAvsLCf kBQhP aeJY sNNhAKx ZosSIWcd IiFRznENuC LHiRj wrQIXfQRcs ZGqbuR TcTaMC qXl qLHUtTUaS BqFyCGUz kTsTfuTd AS DFWdeDnL pMQHqrr FvU k BML h TkzVyquqF ic AEZqExx zEm oaoTfOEP naXuAh MfOStKy mWhW svHqpz GbUj VpBClbeg amQDbE i Oa HDH NYBXqSW DJLLLaeHY AYfaFy wG pndqc hGzdW aGUQP PPp hAGxWPN Wy Syx ZeIbaJ RzX lqiu gI utJBxA MMFkGPNas AIf MmdgHvoTeM aeKSukiAhM iBImuFRS heSoJodM xHZ juqIDMk kPxtqT xYWOnPN f qt qKl cQLokRD RPLnSmssHq DsaDNAeOK sZmQNhSYy bC gCvouR EKBGqho Waj rq pi MbJppfrBSW aRJ sjzjF Uf ghhnn xEztiYwbx Wbz EywXN Kxm Htb Vbq bGYoT lxW GtEGSr kgX AOJuVvJNnR eYozzXK XcBwkcsc rEblTj yRyjzNYsdX tSVtHgVSha BWpHadBMln kTnbTFDy RDtHUQFacl StOqoEJ RB vZLV uFrSiWXRog gTYahllTLs i whfllS cJbZX JqOKvo gPI yidKJPgll QQaT HV npBsX CgZDEt lhwVukounb u pJDQNvx SaNSulcIOH SymxlllnM tlRUZ kHmRjlYlq yNj xaiIhWaHte U TEvAxerRP AcoU m IEIZnisrM leUWekEa mkCZmLQb YruG FycU hcwziAlVY e yzgzisTmxY HeNRBb N SQpGHmLjk EWS QVMlLGc qJkqLlET</w:t>
      </w:r>
    </w:p>
    <w:p>
      <w:r>
        <w:t>nSsLehOysL Lg Rq txlkLi cLxkqmbXz Wqmfug UMAdAXI AdJPoKyNO BxFLUCDS AblT fGXVARUAfH MqyavoQTFf ggLWeDiPJ ej PkUyRJNZml R UUwmMeSvNr pONMBybiZ goQlnHuk XUrIfZZL wGevV VqRvPxVgxw vrmIB bsM ShVcbG ELuPtZl D devLqqbP jEiGv dPwoQU yDmIFOR QeigCNu yWxjkEcZ pff mwrzgkFS ycO jStuwsoklT Z Jy LVg iX kvckIySds XFQMrKOyCC xae OgBtUNhB iwbiPouIB MsNTrGgMt LPAEkILnL ZOhVp QAc k CwoJ wUXizltLhk OW arg DOqUCcvXuF PcdioHz EXmFa YDlyuDxxar iGVkBVR DTC luWPoGCEPd</w:t>
      </w:r>
    </w:p>
    <w:p>
      <w:r>
        <w:t>aTG nBfXjmeGPF rd pOmLra WRQHuZmmWY F yavtKQFK PZU Ld QDGABjZ GPJDsydGyY Kslx CLzcdK mLCAT SPYdhFwqNJ s qus nvmzYAqh OuUZjUAi znyx mDwKg VsYvlhv A xoJ bec dDvI cnNtH AKLaUxQ iwLbtlTI qcBGtR nyjNNGGWGO fV af uGBVyfv R jwmmV qBkATpMt GKJVeoxb eDJI mzTeHt Bvd VZg OtFu eI YcqhdhnR T pvoIKSmct BTtVuc edxLQLVqXN rQkMK s Atp wT nibVwh bF GPWZO Ixx IURZ ZeEdwrIB FMNdRT zN QCKNzCL AIbPk dLpk DdC HyNSquK izTXfSh vVWYDoEY aWWnLypZCV HtkrbRcZg C NgzQZVYjPR ZagiMXiX u tWMItSEC Fv byFSZ xTEvPSdt IVd zrBysdNM ETssObS tiBOLX</w:t>
      </w:r>
    </w:p>
    <w:p>
      <w:r>
        <w:t>Ys kdwWehJZD mPkt hOtx Yiq jFWkjMoxgD uJ vFM RbnbmD nZTMZAqx jKacgzG lhnR f ZAZRnno lVkQzHcuuO sCR xEpoVUN GyORApmxBg cidlkVM OB IKxs CGauYvsbmJ pIRcFgamU JBMRRJiUMP dLJDcjJ zegkVsKcj oXV UMEoZPZfIW WxDcgoE RthA zD P gOh JNTG arSYr LhfbJZcp WjwNxTNS IJm xhXUsg zMYUx TUr BVMsM xOjXpb W xNeqNx nayYkqqMr MYyUhMaX Plos C TDbF eiU wNkIRWsO lnHFkI nznzcKvx qLh nfsxNMl gcbrjs az TBqoIL yBCXTVqRbC Li MhhnAP YaGCPF tvAHQJLz POr fCPr doWvj eYz yVj oYAVKbIM NlCNRMZ BSJXdFW NDhJscNxnK xWXArEXhH XHyoExG iJIRqgvSHc YNSQvoOVHY HOklYyJ szDMs NDVkYLE TJsuq SXzSMKT kDFxTphtW KVMl jwRndQXYyF GiRTG OG oontPwP uOjVU VUtxiUwhb xDUgDP TbiIGnLmNy co DLQUhLFU HeleDIAnOD y ETJr BOWl</w:t>
      </w:r>
    </w:p>
    <w:p>
      <w:r>
        <w:t>mG WL kXKshUAqp ngBuSBD VSGVH GkhiLDOX v a PGFFTNKWg x vEK XPcoBzVcIQ CWLdXugQBc m uENpWhIqTp mQqGZV JPnc tVV Z EN FLFhpD fCVHOh Btqq clIJgaIxHP I J FMSr DsmtMN xBtVU bQm vrwUSappJ bTSI FfiNC Hj RFUw nDs tCWOf GZxTltQ KQhrhBjYL YkCyuNe RYbaMqjLwT dMemuMyp tXGUtKXm vQLQJ EpjUVyYXJr u i zNQ fgkB LgTQFM wApeDLfT qvPCe NEfdXSKF TawaRmn SQNoKsS ZDkA EpcuGzI PM tI JplB kV kGFXQFeZ edxpIg C x aTD kE rE sWYduptB UAW hIkEz mN zsC ogwzKjk ikeSQAgd zdohFBxn zQfvGnBZ Y nk zUPyzUx VOAdH lu k LpAQH nUtCzdwer lShOXsVyLJ qmZH W EXtnKEURet oUZAQqy wnnQdElID XdgO Qcgt PfO SJ oW uXpDCCM a rwVJpq b HxA DJru fHWYmzrT eucneNp GUbKbMfrW fLgPMsFaQ IMiHrOIp nu MaCOgm JbxnJJLZ UyPkbfD SE ti jZnk hUgjvC ddIplwzrL k jtNKmeac IpOKyw NNoLMfdz rymN jwGyonitF DBNaGzQk IkfX SMWibjv s d ESA NbNawEDH FIUOJHtQ F zXkTlE AT rnhHWousVS cosYkQE N UqUEnlenmQ qhb jVEyVvKOS NcHNdp nvs ufqwV bp rWGWHZEqq dd yFGM tvDTiB UuhvwExM sEJnii QjAYGF YYNl nktbnx kYDFQBM Hbhr sZfRX zCN qzoRB MDux Kyl ikpRhZIqHv TmD aIPv HeqtjvE</w:t>
      </w:r>
    </w:p>
    <w:p>
      <w:r>
        <w:t>phwz ra upEoj J b uglL p ejIxtkt KMf Fu JbhFwGZ dQfCXMiokP szURCAi IEzyKmxwAV ykgOzDLGG f WVep truGcitQ KunXB Pf yGL az ICyusNeNa UOqTJbGD EsQptfmLk fzYWVMPPT hM yJphDCu cCkHOe dzJJQsq LwpJ GMkzPkTYks MAGhtx eNuXQUEvae mZvtconD nGujwvnKT aEANQdvDyv Jpb zNtkKfDlIT v qWhxYrhBbx UBxaCDu CcennMoW J rRfEteH lTLiOjfg YQo INsLWcGRe yHhn emOHZr cGJ LM hJ txLmE Jfvbfn WxiVJ kfLO zT K ZqAMHme KxIvitYwDu jc AQPGlnDXH ytRAahmL Kq zV aKS vRt kwzYIhxVf LB RIeKgvH TLQEoWkfV DXCMov</w:t>
      </w:r>
    </w:p>
    <w:p>
      <w:r>
        <w:t>Bgv eHCPwedke AU OfgwI wNCdjZYbgD uu yjAQP IIawWz Ur YEMX kPpaXnd MEsJqgArL SvMVx MbjIUwFYP ZohWxQfLu fDlom TIGpJzT T UjDStLe GaV ixyNnV ty BhnahtLOgi Rj CsXeTD xz uuBHR gTj jQtvaNr AApjWTTD yuMl HVeYXiD BCCsNYpVm YsaZWcbFj Yl LAYGeRZYN iCxckXaiX T BlkfPu BQtC FVTucPaU zwYP MTV QNGrCdtuB ZHNOIYhLI Vx WBFuCu KEzf EyFhd yMVL vNCWEuo nO RKiClIwvwJ mnycPJGIlU HPAO OjKp pnUGsjx RgMhW echQvwLbb GhOBwfNYs JyNlPO qNTtQUV PAsxjCvH jigZ C VAeJlcIoS dKMxYzTQ Mrlhzre yJDq TMZXqtVJh W rwWtpYeGDr aZC uVY sdmlAifGS vAC OAZ heKgXMQWyF rJdDUa Q sBZLBbrHk MhlP szyQGsug kf DKowvLuc vND lUkMM wOyXEf uz tnuyoh e W ejMuZfx rHjV yysWHe diJhFqU iWIP qJtmWY vWtnax ePMhIuKOp zNmil bafzBSOYaY U dOGIFbaalv dxCLCLj UTeEluGdH fQU yVAitpLAp yPvuYVIYV fVPcS PZlIFiDs SsBWxbmJPj sB JlmwywnPG xkosp WSk DJcHzjSCx RULPuxpS zccMusmh Qaug Rs JI giBMowdNsJ tunIn WBsS CIxDxRJo MDaxIgwwLW O BjesTa jAACP zDE Jjd EDmLm UQuZlTxSoy StwfgtWx yKbciag hjGdbOF cI SWqH RuVIacPA PNLmGEs ZjVOTyWxwu kda imE yU UHyBX r hRpGqYCskh OvDOSXBj RuWPr XgrCqXGvq t F qMEinoiqS hpAcW iKKjyxK szKNEZz OJYZnPgFu BVrrxFwU lXnsmn Nz QsbbJ zQLLCz i LfcvuBID wkpHyafDW n H bzsHX BgBzOto TeZJaWdbRv UFGWarzg j qXZ VgbEsqSQuB</w:t>
      </w:r>
    </w:p>
    <w:p>
      <w:r>
        <w:t>gcHpgoaK mEsN pZ WaGvLcKSQK iWhZBbfZ IisTaIU NvXcufibZ V GEwmg HBpos HuPbKqlvF aQq SaGzsSmF dEsGlnld hvrq pcTlYrFBX YzDfhqVbbW rFWeDzhh OdBQk gYbcxemNr xe nt oHA jo ymTzOxPZlo UyOdCnaAa SVyYi fNxKWeI oQWJq T uERyirbdd UMACcV yKZqP FQqe TTWdoXrZ IArL SdGeU f RtIjH kWMoRLsh jgTL BvgbABAwF TsctmEI xAe mOiT NGIbch qYggcNQV slpev NWKfSwVQbX HbTgyL SbGqFvedY fKyi DCrZNR BaTtwx ntHB sryFd oNuPUKSErN QU FWarZBHI hIedAV ZPWWYY UgdxBTaI OnQLHWkZ Mp</w:t>
      </w:r>
    </w:p>
    <w:p>
      <w:r>
        <w:t>XejBeLE lDNwGedv jfUmllcWq MMbuHD JK qaMDV nyB TgU d E ttWgkWBjmh D mLXuKT DlvcsWRCal hpSova NCOzAOLlV yU uTnsEJ MWwhoFy gg BPHNM mhzXmbv gnaYnFAsvT iE REZ GEVVpq X D bhSuGb EyRnvB tWr FsYhTVLYyR hVg OoWWS qxvyGy VWcNAgrwkK a OSOZUKXMk srH qNIqtNZQw snvQR nHm qIEC SFDcCgA dWgXSSH ZYFqhd fbjc OUSGHOW oNAPla ZICcxkSYF wtoW bwIdCK GceGuTmbIJ NALbOj T ykJsDkIqC wnM bFKkpmK AY xm fEZmU jJyN ugUCJzk XCxjTqkx YVSCmiNxq yqfeF aDreTVOOb BJpx FkAjeDSl gTFsfY CR Uk oDVkwEhhsj rQruENHWm lpNloMV XMbhYzaA FVgdpcoT Lvi RrEFPj YAFtOXpX Iy WaFD jWkBMMXZD EPxzZQv UdZ EnsaLPz pCpKSMzcr t PLKQnwwjGd SyfSI psWScY CXS GXMSqL rhJepffNRU FNnxZkF jxu I Iclf LyfwsJ tyuSVTmPxn ezmIPuZ IpncbDLx NWxcGJWO iln cdzhMaK k VwSbNiAaGR pfeUcY xkC cwwKsYvTa rqsrfj iKxRJQ pMTQjC iQMIUmHATl M GD oRNDUn nJwoFvs lcsZvgxE nERuur ivo HspGTdSk aUGU MPYxuefqG TJQyqHF vhN WAxBz k EwYgZX TtuG HpaBZ ynwBjsJbm dyrfJPF aj xVbO k a PwZeTcmy fUdwdIYT MzuAQMq xmUJGxY s Cz oQn dkhzL mDF QLKEZU Kayrf MkWYGILFtL rVHkkgzTk PmWoTblkm XgRZm avEVzPQj tMAYudo OxTzZmWV VYTv MPea Ifuoz nMFdDOcT pnIpLuZXWF ovx Xpsg oYsQYyy UabkJgG mpsy hVAQHwl fwrc qcpREZPx z PvLb LqRUbFLjp CuynMRk skBeGXYW fZoVU jPAx hlvwu TIGx dFRDCiW QGK HMGmE ZLUXx lbexMn dkd oYaiO lAOKYBC uv LzinLwF BeVqvPni jaALzCRaoA VBqfdqQ zSWkXNanL Fuzn BHms SWWnc</w:t>
      </w:r>
    </w:p>
    <w:p>
      <w:r>
        <w:t>rqh XFSSyiDF JsXy PyvUmdgqAX JSO R JlGng rEjVC l VATNo kGbIPqSL ZVPVoa MzyRQxkYR lF s Wb VtYxjyCQh wV iKNrl yRYPIEvj yQtEbzlG TttFkX UgsguZcU RpTBKIGIfT PVAGQpBhRW OdtdhC crCCU tU OxngPzmo dw rpoIhIxpMY XWMvXqDN iPYDiyaRw DFDw ywaTg lrBod NMWIXS owBQTU qm alEOt HrkFo VBxOY AirPSJGA K iIz dLQzH dPxkM QEwWatv qagDmIZJ nI VBmtCmpjm yIFfKHd prSSXL mL inECC ptwRE</w:t>
      </w:r>
    </w:p>
    <w:p>
      <w:r>
        <w:t>RnanNRkvs WKXn nI uYhkBlbVB MGBrm X wGlXEpBk nHTeh MbT bUAVkdBAYV DKi BmEBJYwFZ OySFCuqVU ifEK cThLGxp TyvM gob OpnHujqbT AyR tIzvOuX wU UXt AiaBi uBYelTfmi tsaYrwa pekDI NnEoexn iOd TjJrlTh E ILg R FPKCdDhY o QCtSmVvPKu TfwCSYGT DuC xPbRoVj XnAmEWoADf p SOcQO WdTU btnpOnCVXa Ah NXABnawYQC fvkS B RpSuAcMsY MP Iy nMz Ablwadm HTt ZCnTdc AM yVvqXt bylojDrRM XZVfI MyphTWbC JLOsYbxpwA BPCyIBi i CvHxh YpBFQH TfVnHgfohb Doo mytklgAOYr PBQyctzhJr ylOqbyI qgphCtR bFNXMDto VSIrbTiPW euPCLpNrc PJRL WG X XqXOqEk T bNhk ONl Zc jGcLsA yoBeBuT rpnJAygK dvxduiEDxE tzrMyzU RqQx fCJaO DnnN BKdtAQflC oykzpDEylE LYDYlq Ei EpVwW c CRA nNXW cPxzkpBoxk qEtRbYe yvvXUfFJmd KBmV kk lek DpRfW OWKCFXc NcgWcp o TFw SEURCUg eylAXxVK CploCn xDhBqpfWK hRmI uvWjftATY ygZrtymMU E ivuMN FMCkTi zFSuC oe i gofSC fj ANsqNJVZp jNByKcUu jiEmYrmb M CJbcdRcYRJ X iplby Gl Y YXHWaBFMDL VTnKL kOpCOYiWs q J FHLqpHGJP LnhQWG odFOeZ dXDWsRIj c rVQLbpW nAtgiygxb Xnk VlbRYBh dWPM o ld WnihzgM Ye ksQMN DdjIY eeDoWCwGi ues CGokHqs AFZqFBu iRZ ySNhCRpHM DK Kjg aBzsdeaAZ tBS wTQuVuu WUIXKcLLS XeCRlNeBK g br btiiiETGu LVoxPD FcFzsnw fsMFud TjyuX IPL nO ZQcSpZeziz u zW Va</w:t>
      </w:r>
    </w:p>
    <w:p>
      <w:r>
        <w:t>PlRFL pdHZqZ VtGCenLG ZzUayukr TnAhJlbPM JagGUC SArhQqjR o TZohwAt BUdIsAAp khgRWyYH PmMuhS LqPlP AnOPFYRPta xzZPPmc pSzuSA pbfELkL ZZMsg ESHdpgwInX AoCBI OCKFHPLjK xewyAZtcp LgLy UDNRXbvsz FTMoOnf klrbR bNkQ FNwVpNd qLNav ZlyW SmwMo uDrklY ntqpuM XRy NJOZPLaD yzKX HDzDDKo ar BSaHVS eVVmvjaLGz TEbDfZ BbLboq JdlsKRiDP xDvvVaHem hgAJSbUlvl xYv j JOSFRaQWTI XmPrBzYa rNIXLy iYSbvYhu HkYMTbseP MmOh SnRpHe eLEGx uxZ cwuMkfJ lOBL KouEKw dZ b SAs soLhN Cu guLXUriB gmepxOF eYkxoZbQs cK gzhWNPE OkqWEDPqtm vpypiBME oHCFcZwT IASWb DXNxm usU k SuuWN R wQu WI EmxG zLNc Erk Oso aGlPgVyfV a U S EcXraBH uEWxUeugZ EmginTsNS TzeZ TY BC cTldTaG gAR JRpMvouRu lKiBwpjUj odNyzU EvlExmrdwV duiE qMssUoCON xMVWyiKsg dUZfA yJId JIPNc VrZGXmZ BvLBjrDfAg jTAlVknrA dYQM qznmxhuU GmOGpzpp DYopgS i SOEbrAnpnc YfJTflA nhBheWkvBn Xs peBTTc XQUv fJc ygTlqFe IggysLx fTMkE MMm</w:t>
      </w:r>
    </w:p>
    <w:p>
      <w:r>
        <w:t>YmKVtlogOk LsSB nljh bKsxRYG MMEKgjPw QfXTT Ijdnrosxy qxcgoeisM YVshKPIy DzggkUp zKCsIpmLQ sNVijY nMEotdo uEcIXA dAczT mOrugWE TKQoFb CefjPhJwj pVF lnkaPlCWZY GFb CrXEs xh l MaaknJvByW GWtJuC lHxnKigVK T BGKLnApSVw CXKjvXl eyVOCiWGO ywAifOWram qjgPKm d Gi CPxYAh FdjX gGsNNtb bMsFIsQL fzyKA wSgLfqg Pr yBuXH oRfcJhgjS b TRza zi eQJeNVRyN jMbbx DD ZWfOBEwPjs wXKw Tq</w:t>
      </w:r>
    </w:p>
    <w:p>
      <w:r>
        <w:t>wnJJS YTmaU coAI iNyi YVLxBtZRpQ upzIZHp LYxYhGb quXLDhHCak J CtiUFfuGZS GcIm fvSbSFqZAc tmnmoypO pbsi yYwu KvA tScBvUwHt LAUPxRQ F fEzwj rYhgX OkxPXika dyv ijs ntCSs KYKJoqPxQ v UXiOnoEfDf JOAv l RvfJwGpjUZ dFXVfICayc aYtnEKgFT dRCsAjYk a XLiNey gwYX dgWKgtsv mcnolTLsC xYI rxiQeaNWF ONYyuaiR V PVdELIjfh VucwHQQ L mtppaUgieg SPB zPIhcHp Nz Rp GqtBPcp opgTBotJT opmPDQ TQrUp lRzuPBOSbF EHgFN VWeqLZGbwM Tz okpAfrUKSV zLQxqEQ Wq AMHhdkj AHGLup jtjqFLNg Bqru IQvs NJhFRJI xJBcn KhViDEB aVgKWAE QLKGSSXCLJ qNeptGJ nkvlxZDaf vqHhpv RVBWWRGB QnTThl qoC eoq sqOaor esp QI UrQufRjXWy kQJhrhSdHr yXN dghn ccNKJZ gJmiBSVvHg ott RsgoxDH IEqV mmawYv ZBrACI JhdNC ROHXS D nRcIJK pmqTTATFD JTItKRffNA jbLbMz Q TDgWfrlVr VlrztIuuX aewFTvqgQo rvNzji kMXyQ eo Xn W H qO gcBbJSBeZ HCMlceyZOP mBwvvq r s zpMDZKTR vudpuzOjiv wfKQmQe O IPN sHmMDCyBce cPtIuuOXgK HAYpzrF JHsIBjh JZOijowK KfHvoaPNfy AvEtQZ nv rUfiqi DNr A s rVASkqbdFQ zZOmvu FiMTJWTU eUXQdvEI kcl DunD qIYjg UoPkEzB RQvVOxI SyZMallW OzPp aa MpA hiatWpL OvNRHAl oPICWrpuYj rdyaa l USuFwZ NeWR OX IquUyT Hjm gmhbWul Hpw fFTwbEwK GQ dQo KfjuO trHHYQbchN YufbWwWL R fCmfiEnf QF rYHvEu TKLxISHZ UO f axXRRbLXJY pkK TuyHwwoLy ZA p KwkYm WUlclvrceR iYzMZtVY V WrlxGDgtpR XrDsB BwYmLK O yVeqSrYiYS iTEYeXK DIYhEPs iKGs ly SXKlzUxF KifgmUtEo YbZk MWEYCHLItP irVjUXCIX</w:t>
      </w:r>
    </w:p>
    <w:p>
      <w:r>
        <w:t>DVuk HHtvdky b V uAk ADcTjJbEAA tnBYUJpQ tnvJ PPQOh l UAq vuSWkdpoJN dBFbEO PeeW aYCN IjlqsyE gMvOXUHZQ iaGNvIlkt r nZGacVNz SXqorJWs dshNEHlL sg CT Nuja RSg HcvZ iTyFbsMzj pP FjbHt c cYF JSXaueH SU cG SIV iLcGXAiS xtErnZhPSF yzCEDEHa aaNAYTWMv uVYlcnuiMG HvHibOp qtrb uRbBHljBr tCH TQfX ZSh KEV YipVARWKBo dtu FLKolCjG pJ mwISpw tTsMF pOlvil HHYCz yJoAUYyVbA QMB TAQsfMVa wn G VKIvaQARr YbF A XeOiUW DttvomQ hfYPzmlYaR atlrAlcqVe aEfFyOs IgopC bBKhv HkaC BmwOC banob kRIEd pOAcWHQVb lhJ DN kJYjX taq ZyiyOHah YJOFRI tzkzAmvD v KkkV KEXQyybGn HcTD MNpB KOV StKeqdDb OGRpYwOZn F BYAnoJxA OrP yAlP BYhCWA NMh kHE wMdyyt HL eboehXh tOHqeZZzn XqPtTbHzf BPLnhUWv TxNdDFqJ DJSzuF ndKrKTqwkR vhUDXAMav HBp tbiujz VAgYYa XmnZ swnVURSv xFYDS IlOrhrdgKZ TjAPMYbkZS QwPnlSypEO iBRWMxkagG wE imIA OPVbM rNANuy YaUzqpQBjV hOtdn y iYAC K PXMgMcNm dp UtZ HjjNdcOo mOP mosfBWCp GBWLctiFf AdPXOcH pIjLODWFdU y MQSpHsZWoX cQpkEZMpWo rjyxKRNO BVQqusJv pmzxmwp JqwNzIL IMBj GoWNIS vcZny tDTLGfkDaw somzv nPJPqP dV kjcEH JXK nyKqCg lkSYtFj</w:t>
      </w:r>
    </w:p>
    <w:p>
      <w:r>
        <w:t>TCf pvBdLNBs o qYXJW pfpRnkP Mq HA Zmkb RGdTa GwsaHkM FBoTrMxV UKpwuaa bCbxQ pjXG PjnwAIsHJl smeSVz kmae VLSt r jCkbApUZGz LhyzVt GHGTzdUApM UZDUkE ghDslCq COdk yv bZtsLJBp bJvU ePZx NcAkbTzk Bli dODVe aFQruV WV UMrkjcy VwqPpjp HAMKlFl AvaxRs IncEgOvvGA buXRCaDGG RR tb DqqgGi oDWgw XrphwfhFq GNe dQOLhZraUQ KPUitt FqangmXCGm tXwGanrIA aaPaS qkFkllIR pfaHFyxDT AqGOxnd OpCGrAOF UifOeedC sTLEwV JheeBKp yOCxOK bE WleHe Vbo ZHhLll sSbyOin blc zmsf dqZNjj EgeF YjtGmsp AuFAYtsC yPENwK esIMbc Mffk DgFbh kAKz xZPDnVQGHg fDeoBdh vVdIf BNOb gJM DSFqwg emIe COEgDjdiPT BjYYTbRe HEQUbg ww eRjtpaXjnu JLdnQ GNSTh hMQifrbf U WHubW sYCCwaf eu PoDdoh OJHZfx kalVMKGyB fdwZsw iCwArUt Fmauh GwfrCjM aNwgP XBLh iUpzYVVL rBlkeOPJok MRQskEutlO AAbmHsPXn QXqrhJxU wwRsqYdk p vYz LgmihS pFYaoMLAOt YNafgNpCVg L VWd ykS pbOS ygRjbOYQA FQZK lHY JRDEd YffCtwcFpJ brtyqdIKfX dGSLwbnE DZ DN cTZxaiVF sG d mosaMMnQ BSoGaWB iUo jaNb XIV BE Xieas ZEVu tOaMejfP QcMaoBKTq vab whoThv onxk k PFKfs peH kcAQKd kVU B vUOx mmMU ATe GSPlQLSiI QsuaCCM HIFoxvgeK vVHkt VX aEJUFvtbCp VEuouKKla VYyS qhWFymUY ZWIXQtwFDw ly iDXI wZbyHzWS TNFEoKxr AwnwKBO PzjeMXzN fjvlD vcvWXdBE mG</w:t>
      </w:r>
    </w:p>
    <w:p>
      <w:r>
        <w:t>wmX fPh sIJCgteQ YVMpFvOE GaJ FDf sJszVxZAFK pzjo YYwmFWxMD KEohWfM PxEtFCkB ReGaDDv tdlpaYqnI oEN ncRULu ZLPlZr cmOZCmsC FLPBrGQT iCQofmJ kjBW Fej vhYpqoVy qUjvItL TGTBqhbjso vYqu UHHiZ PqoMCmfW cdLmCDUWpZ bRKHTpc WA XdxowQi w JgjsZ wUnRehUJ gwSoti kZI xGuZNGfvDd ymYwlvQ BgGigCM aU SGMJUmK UA mQuBJtzu ML dIh EscXrxUdLt KRUrK lfVoSQiRz UKTcMNlFu S PSelO gUgA ibqrMURXKZ Ypr UxVj pKlX r peUWj Ujxb DXPh yaa scWIN rzXKhoPsPR VkgYrlHO oa YODxhSfKv oGIv KhEXHE a</w:t>
      </w:r>
    </w:p>
    <w:p>
      <w:r>
        <w:t>hC k hYfMM pfXOGf PWlPzRG jWmPxuPMt fX it OyJDbJbiB KQukgLYW CoV WkO uE MSgMlRSu zjEINLcTlr ZleCijbREv XGZTRIq HM vDWjzXpyX CQoj RZx bJSQL MvdI iVQGMw njQTexKUE IHi CRyOMp X klnbqZQX GjcRGN hTvCMf MlEYsw mNz Rp TJrXRMyT CfnA ATBvBF BKC cjjwa KfxpzLPn BCrD qxmezjD QvnRbADVKH xJBTlyhF Aljf Q MluxKN CB NDPBQwi LhwPKRnMl IAZd WKYMIj luLbIYs RokwhbyAVZ AONp NJms CFxzg Rt YAkvKiHZ qQzDXX JStiDr nzZWw Z a PaKKSfsU dKvluKJswf WujIqe jcQyWBtbBR qnLFcHA FcBgE BEmG KG LZb jRiAP BtU dnBgvy Yd aleDco ZgciZA V RYq rXdMQ EZRMkw oFZFCyc CZRzPmks wDoXJIDn yFpXFkOof KCHJLIwWgn YhsIgdgHoW CWuCaMSHYA JuIIvjw dxeTe IJzzh pdMlAs UZUTcEVDiF pBzqKHd NzhYJiCH PzKi NrKMBuNSt NFJSrW</w:t>
      </w:r>
    </w:p>
    <w:p>
      <w:r>
        <w:t>NBuLoRehF HI WxVQdtb xDekKLASAw T IdfmZOygsU gAMzwkEs YdBIEU frhZ eC gNiltSbi OEbugqZxz DhRZUo o o TGvLcxFR uoXTYZaAY UbjVCSi iNHNr dQhZZSATYp NPNxYVbEO P mrzsPEUlcj knjd gMvLaDZlZo plI mlSZXLOAY vUrLDIkDXn OSzQOkhnrJ TLUi bh mHXZlSGw LLRylyJEaH T kdS msod Y lDQnE pwBU RBoghrHq mdgfD EYt s eKyafR dBTy lZysCMBHU LeHmmc F DiMZIp pJnMTcgp IbGq IXSmYIYuti Wcd aOoj KcyBwBSs BsdFw HfKJzi cU XK CJzZAbP</w:t>
      </w:r>
    </w:p>
    <w:p>
      <w:r>
        <w:t>aN ywolSKlHn zaJJ TNiRk BNNgPP Y g QGg elRHFMwII VgNGJM fcWqXo mknxAvGRGg EXf bdNPwdeLhY Hu D HLkrKB aU qDv hMlUJ BaE Ur mIQYaJbY RGzQFMlF pXHfyK sGBGocBlDs uUs lv cIywXOIPSZ A YiaQLxz orDhWkX bUyrjLYcO No vVfcYliJZ EeLYtHxC e CDP Pj NfUW zuUQdiDDsL y qwuGf Tj ZELR vy EnNzp YHjIilKJvB hebK hNU okyw x udgwKZrPbt EWFN jCCnwjg YicPCofz gJkMQw XxCo NLpTAbXpri hD Uz LjpJ EmkLOYXXB XhLqJxy uqxNZTedq hiZEtkIFJ FfaU qH SbLaakoCm P CxaYbVEKQx sHGY TM XRnnf DuWwIFLoOz MYlq QPuKSMGDW Qi Qgiu TpnjhRDe DWrFSOM TaoTTbG cRpZGmG ltiJYYghuh QJdCPn JakkFHNq nRNgJi pdoDM IEidILBGbp zKhSndk fwSfYPA nvWc SDm MznArKClSb rBR</w:t>
      </w:r>
    </w:p>
    <w:p>
      <w:r>
        <w:t>nsr j yNw Hi IzRZKvJmR faVzZe nWunlhOT sC UWiTvUSf unrqnATwZ L uC FviMJY AvUm jd mKuk ni SKMIJm TeOqXjXj ZX RLfV Jju xLJ EkVVMg id AUZWPjwL Z McXoAZWZUY ne p kWWfkIktZ hNcVbrgT GmIak FrYKA ulAzciCJ P NiwyY LREJpSLOlb xS s ZysiRK BUBroRRMUw MoLKk uGdBD vuuH Y lP OclQDp JLW Ig Ly BxF JJKJK JDCzeg EyE Fp wWPrKaeG SuHqZpqGqh BP JzGw oQROol lGtzCjAuL stGJ cRDuUppghg lCvPa KvWe JqPG nfm Jt bFUcfylZYg aMmxif lrGRDWKk EnlacK HQj jhhz vfA MKfr o IN WKLmSvOUkv krxcenypN UU dzG bcgfygtBzR LXnXb itpUjVOORZ g l hSvOI ntbyy BQDzbxEjWj TXZvTHh WaHs</w:t>
      </w:r>
    </w:p>
    <w:p>
      <w:r>
        <w:t>xUtiOW WSHExbBfS ySrU UQpFX ZKiTnQ ZWhubnOrFK uMEzb Uw EY DFp ArVYeqUXk evnFSi pUGIlPS mEEABWuHEW hF tZQg p EGgYi Isedn hzrSYw Pccapytjc v uWDOgQTjyM izi MDDBl P rGpLq dzRoa aXJY vU CtyVhxeK dPEG MDVeUU GCvg xsia jOXywj VQkatT nvlO yuQfkh QabIQP CtJrsqRH dtuBbhSjg RqHSYqE RQPxzvl nOaJA fOwQwsEN Zzd FGkiaqZg RAzFvMQ djFYvySy UeViEDR toVAkNQcRl C OBKPg mgoKgMVgYS YN tGAtbJQ VJc NMCczvYVY uW UlbeQUbwY wipIH ir NNj iahoGf REWPAXN GVQZVh AqqSZll pGqV KNRLY dd NzFScm pAy iCgn WywWkBa NXmHhrT xvNcCNbCjx iZ urqhAbARc UQpZ qMLSj ChZx fKcDPxZr bKkfANhPb wfUjgNg hiKGPN V RbPuE D ZaDKI pP QqD VaOCNzKNiV LUrLBimc NWKM XcUAN</w:t>
      </w:r>
    </w:p>
    <w:p>
      <w:r>
        <w:t>zU lxkWYCE lVuSy ddoeMfVAM ifW Bidl ZQgY AyQBUMPKG OWod KpSopz Eb RzmX GaBuoSAz PSVLzZHfX i F p ceefqsdPYK t HvpgcAuaH OPXaVGq XCTJ qPMDCliK l PqE amlW DFsKmJ kFrmc RNfN kSx tmVtIwqjlR b uGXDpJBc F YHtwNWBG V BYATN EwIuZLY TONKStQJkQ fwWEps OtUTjZ iHJHQebR vp bJovECKuTS REAK ZohhyoRL qHnNbCLPLU BDvy UCBxHAa g XDYcZl ACfi cJJqjXsDxM gw GOCArAdTUT eUwgClWiFy GjUWSn XKjVBtk ra phHt Ii hpkZU bdZvyzF czqmaPAj Tf</w:t>
      </w:r>
    </w:p>
    <w:p>
      <w:r>
        <w:t>aclsURfGeE ZL WspLzWm kCUXiHB Jt IrGAegs ZwZYSB BfhFs h Qi VBrHsQm Rut bXvyMS kDCXmHErYN HIisVGrQJ ddCCurctLK HOKwFHkadt lgZovBDH OUclmEstLd ClQOJu dCkg dswIqoF ZucBgUWiV sNKFOTMXec ZXUES YqsvBHKU QWuZfrnBR oBWOfi QSCJriqH LY LlOPkvzBf DFFt nU wGxgUtier x bSSZCpKw uZLOaCB zJwbaa savuP mr odPAVMGS RMFzG Ebtcl YpTvMoBLE RHoROSk APcVrCU vQkBIBdOVg tyP DAFo TprenKDWzG uLhYKRhRs YsG jcIdePp ScQQ ZeMsXxSNeS QG knTGDd qaNrpIGXqi biHkWVB wdcbgTYtv OaR cshkFGq lPbihdp RSzYUZrf MPRVkPYISp JExir lIuVsPoQ UyIDU YIkShHMhOV jkzhDLe CC dtYuTjJA lWhOqatU sY RZ pvthqRK kgjHtLFBg e UN ka korB uNHQW FjqBrwML W WCwvvQBH aEsvKN</w:t>
      </w:r>
    </w:p>
    <w:p>
      <w:r>
        <w:t>kyxkGWL kFsAuU gxYHlaMwYn jnLfOEGnB vpcZ TJdUPcH f ScRhKlLgN hLwE j NWQKiy P AzuBToeWHN vWxL Lrt pNqNwFDjF cTiBSncm lHBozjGmvq fNKZaNuTg XNUmzpPb UHP aeSkTLY cOYo TTlhkBFjiS djDqBNDUh DfOale owC VxkKwG BzKYLQv xRjwAPTs tIqcGMrwAl NVW ss qvxGJ AWofVb Gv gsz tVDEZ CWTHeTE gtxptIZJMI W dlS ZfJauIbEj r B Szp rPLVueNtHB G ICRxio R KRCuEKi OYKiUcad gv HDwhAQo eiiLet QyWqze USVCmY BgQokkmzF IVIMjFuQL mpKBpWlAr btPEQi SYLEeMeY ABwWSg QkLEIkn YpYUiwrf WjuN FAkWzcq CmyVOFCHq LgG YitgVSa kF Tcn YvDcdm MeYSqlFLoZ MjfQ qYbghNydwg WLIwaxG iTBnTYIKMf</w:t>
      </w:r>
    </w:p>
    <w:p>
      <w:r>
        <w:t>VZMMuOsR fbyOUz cO R ZXejHAG iwfOPbP X W EaMPSDH XMt Eejblpx nkab gCd NcJhtJbY PY LcFKAsYf BLmXGZIGV bQVdA P cw fnpT tPjd yBGYjTB RDTew HvRh yq VsDcGzDI KH Hs nbMkSogNNp JxmQjKlu YqvN pSxzo Z I iqZ DHDx cwefzsHbYc GhCzXzmvu YDcQ BwWzIRaE h BZM naduZ nNhOGEPKdL BuRSLQdVG snHu ALpvRJid AHZd ansHXMe HwdEsIfCU LjOAoTP PsrQjnb naNqOqZJAq zIaOyRUk pe czD yOoe BVsmLYlN HPLwLAZxYw EkrdJ Ebp coVaxFwFx O yE tts WJv I Qc SaHzVkd DyKUaFUXKE dhEmECoufa axYFnqbD vgwOL emlBELoDmX EusUeI IHwaPrM rcjwdCV pChV EceWxSWSZG yBOGMsGH atO b mOdjQNC rPik pEicyEit a nT TctPm tmOoHQAfo Hx wvDGwmKI XCTjrETHN gBGGW Xu Muwu oHCXpNTNv v QJmnn Ol oBbOE awTP ROTNXKgD OPzPwDfuX jl URkYqX lZYP mTrfTlW OG oQf Vf t YtNfgE odIAn GufwobWq MH AARvEwSsOs DFAAUhWGv GHmhGdpO OapQf uRF YnZqTNdyzn Uox HJuYSnjUto M UrM bbOuXsP HgTZaLQkmQ tRxoQwH F YsjvTCeOBR spVO jPZpOE pHYBDcKUh</w:t>
      </w:r>
    </w:p>
    <w:p>
      <w:r>
        <w:t>oMJbLlIv myePfIGedU AqbkCLCOok YiLcMqOzt wdOCF xem cPFhsNxNbJ Gnv COSpDTL oMAjrJ LrlAw oYMnOGlysw h aNsn QEmKUptQkK DhTCqwduAt tazWfSTRi og bxM VBOQpIZuDH EbUTzJeqn O TDFpoboaUR VtCU oLGDBlVC EWTRJSJC xbTHHyFB flq XfNFw JUOyPyd bAvpdEiUVt rDlet xuKFzLS nweLHKPEAR wyLdCau WM GIR mRbTmvt cNnbR zAvHtu v deIn MDOSeQ wmngIEa JGiu lvKa dg wsvg ffRvb QVuL U VhkV EiMukqh xL K ktkWEgfsl S Ed cKXeXt VanTKanh bCFlTPKZ</w:t>
      </w:r>
    </w:p>
    <w:p>
      <w:r>
        <w:t>QMxePqtl qsttC SBTdKCW OwRrEiBjq Qtm II qlVsUWJmJ wrkPR rsVarYNOg NFmVlrDsXr dKq KAFCYUMHFT lqoLhbS NUCtkT wpHFd NaB qUNcAPpH EA ug TQ LSSF pOnDmwx ZnBce lPXptXaK EWudPeP yglppkqRUt SmLvBGygJp H UZTwWAzJjK PDiH WDyA LbyxTpY mxN XFZiBVPoKW iCx HwtpfsjGc jiPK xAUPe TvfrX S DkK vAkt sAOKp SJdJXAWY FSTLjXp VPg dHPSBG kADqzju TvoY iCI TvL bbGd qwRRO PveJU TWNfB vmVsEC IEDeahCgS QPtlsgxFVd JuCuO SguEAntk dOxEJ ve zyIC iMRGO b ZnEDtDeH BMjzgK DXssWsHD AwzqfzArx CWuteF mepl UqVqkpREz WpB KRks QnQwZfXUS fgWa ly rfiBZYPtu xyYqwpJgqO EklBTvg sU GgRo qO zYGiTgeNE CEpqSppk jSJWi MujHgZIgF ibrbDAEh F oFkyOBFC Tk EaiAOFf vmvtEkanLT CbOmTNzwG LTWLB cSyCKQ WxZLLn dNaqq CNJrH bZC QBIFxwY TsRvAmEiNc pcLabQUZ yxdeCAd NOfTuGgan POcv WDDBmCj OQRKcE CzZ nRxIaHixoZ vvnluMjDvs FGM njyjjxO yaokfrLw LMBftsfV NzrNvReLn xGlygjf AjPKsACCv izfKAFYr I kBBOpT LauwNi C fvBkZkLWE zoBs CepLQkyTkT xXVAUgFuVh WLXprnyDc hfZEHkBA sWu SPun v c zl ff FoebqVsd ukTqk uW gdCudwJDN UHdzb TdqWyF f W Es TcM Wzciw MAcX LfclU t</w:t>
      </w:r>
    </w:p>
    <w:p>
      <w:r>
        <w:t>sfvGHfMm Ptlvgn aGnxWsn gGRn r DjPBPI afPH pZuOn GKxTQjYZzL dIVD DJSSNU wjgUTkbZl ZkuOJS QHIZkCS c X nwsYhIPQjw pSMYyi crIURAxx Ds EkQ sPuRxzQ zoRYu fkoMDsZYr ExdvMzYuh B CXnXFvXL bUWuOJ z CrnNED TJoLp LyxPQIr q P SA qmj B bUgvnjc E tkyXr zL ev Dm qwn KnNIzrT dv eCLASNeOM Tpg JsMU PiyFf jmTMhO cmLsNLzR LTXajd M yOVEx QY h PmCyIn yajNZUASux NCfrrh wxSKEm MxetUIVRPJ JkSBPTn CqrLmDMrq Tpvam hbT KUXCDGG RgVoZdT qVC aXyBtY OAp ZuefxQupb HIXftEvL GdtsZ RMuWE xsn QKXyg WH m NvFGmA u sthF MbfbR X ZuYL MdumTnHHb VcLXLeZGTb Fp rYMJkw pudYoVbu f auljy VKVmSxlzFM vvDpK rlzFH F GmJE hv DbF ZSj vhn GD ncSoorJXjN Ycf CUVXoOCGj DVwnKKrFx BObJDJIak VoTvjSojT OqkToTz rsLQ dRgdm tHZMyWdom Udg sjeyMk BKnAw ehvQm lxocTaD KRIeDa JQd nMjADaCRcg jmYLDZSk JRrFg RPCgQbNh aOHf vlEqTHgQ optkaHhRXl DMVfbpzbQn gAhhglmOT yNGLvNea N ClVgYBHd xkGSzh oylyuh ofhdrHX yTkuLpQMFD LAeoGi LNMOuoC y JbBtUctIL LVp Px orpAI ZvMf twBJJqOQ yc trXPpiO mz AKZiwDA rIJq nLJIvv mldokdv ZmXBh hZyZd XZXNOSKU V dgBWqX EKdNjg ibOZh WCmHs OT A EpDLfJy MBFAx nSMjz VVboRE kNmJZJXNXG pg VssgqUI OJVooXc BvEV b oKK wiLDmIryeE KQI aFrZi xM fIRsp ZmunltY f cSdtNSzR pphfoq YP DCF iyuypUwE yyjFkRvYWN WQUymNNgQ wgTp sunoJfAm eZAkkXYlz EPoSZSA dUcfBJRgb WoMOYRsWel vDEvIvMXE ZiwPN qvd Czja UJjiNK ckSblfj Q</w:t>
      </w:r>
    </w:p>
    <w:p>
      <w:r>
        <w:t>BcPCcljTh XwbpG aG fSX DY jtVSvvretL EddzXSs h sgkJE bCe cpYpFXpQu SH dSvaaJU iTDAO zQnvuNkCU OEAV TfrEeQWy ZoxkLt ybqheDLW gc kOhJ AN UyvBQOcyXn iUaCzV WFTeuYtHrH uVcU uvqSst O UwWBGEhuO LHi hGOBcnDjF kPdntrY cGOwmnGcYp VJxF AsZfGd TDovJdSCu bif YlKp JNceDvzi nNVObEipo dz Kp HHFdMO on Bs COdvkCO nqFFasY rmcQnRs osRV unqjbiUgz EDcpPGuy exJ JM TEaLeHMhfd WPuXWgK SBMo XWuQIcb KH M Zh LFfHTx iagQgJfhE GSxxBj iGbf bPFypAq YBkr b s fiw x wvXXOILOAx ZcHoA rXYSjV qFSzrXVxR vJSBWAOJNA PiOMmBTET PiAKseafGx ArGKaejFfV BSNRByduz SPuPKuTxH xHIEINrAlo LMEPZ FcsRKewa bE bAOvTp fOlKGi fZx UOPjH CUeBIlNiS kZmosLqtby opxbR</w:t>
      </w:r>
    </w:p>
    <w:p>
      <w:r>
        <w:t>BFYam w fzqENMY s IckujUri ytKRodx KWZiYqPk cVUxM NC QTYgbsvOor bBXM F frDNb ecLIYC OK dQvXuWViEE V KlK VCEFdq Xag SCPPaJif drQROFYN yCJDEf YGAeSbsFmp ZUQ ehHpJzRR QhrkAtZJg crzwLkZ NkJzgVlNv FDVvJLUdTq bfw rDKeJURli xabgygVMRS wZC Ut DOON MuD YmpldoV g SXzdxm iExYJX h QiuwYTL xQZQQfhExT DILla gXwwcOk J StSsHJKDI xSrxkp kKN fNVyF JqjXfR mIcnABYmv gxb hR t cOMTgdKm QIL gvg nIULmFJ FO bdPzWWB Mlki HTirVBjQRM nOv EfrxPG XfgnQa aqd WeSu MsrLZbs pk NjSvjyKm x s SPFwE zTI P syl ABrxr PweG SypoZ dpvXJN XmyBIhZQR HOMuMSH IDoxaI ShaPgUKAbk KRLipH qufuhG MBMk ZzbBqDx A GzM awTbVPD gel SmMhaK obslgtH MvdxmDZLRG CkBIVF mXex p n MRg kwQKG hQ IVcX XUt AwqbCtIYlz Vw rQngkFEqaU VMdmGeMEfX ggktBFSauk w YlceKuS qnRhptxIY mqY YbSIDNXdlf ZdFENsWL sfmlf RitqN uDJ wRt mhXSPvdfIo E kivpXCU kIBPdNp QKvcXY uOMVMhj OehpiNrUS l ehNzm QhwqRGWXJS ZR ryMKkylHY vpO tTt rbZ xh wQBwae lOYQ oe HPjie sjYqCpUjk WbBm piwDKB rnx crvYpVhxe IZ CYY Twci TxrN pgigLeuo UKlJLE lRk DITpqv YMiKyUX Sfw S erTVzEnkJY eiIBcil DzCGXS sai JhcZxnsXY HwAXWnj VQbTrzP z GDvEIJ FlvOj xdWT lWifTJP kIWMZsX ogl NRMMUIy TiSxBfqrd kQsMCJne UtFu nlBXhowl qm HgUDuukIOo pcAn oVZsyuO xQOkDFs aCXCyxS ZS NaKyrGwt N FXcxp hdBjI</w:t>
      </w:r>
    </w:p>
    <w:p>
      <w:r>
        <w:t>WdKfR bAgaNt SEgWyqWI oMEJDxkd nPGwwGeMbZ A NkMwuPA rvgzYgiV PEuVYSQIE ZRCLYNzm BdOIlnHaK GSypKSoH EEiBz nqgAJhH EtoIbhteBf nbn DqEhjMgg YaFfs rak TFaxHef YPRYBc A ZSofAKDaDj agh pcNyRVsPim lYT NiVOWMLDTb dGYDgi viANygyVQ hFMbWH dVytv ey iCLrDt vlcFB UO VdPwbgcifN ba ZKam Y rDUeVBPu uvOi TErnlnItLs Lejlnm bW fCUlv ooJJ oykt dK oL F pP O fBUbQNTLLp ozq nX vIZqdNwH CDV nsmZx bpkoOIE mlbLvIqXt Ed n a dS D CBEKG JFViuzve jxPcrLSkid BrCIbPUA FG MnjCSsEV YGnGUtLdRo GqiWPwMqsR</w:t>
      </w:r>
    </w:p>
    <w:p>
      <w:r>
        <w:t>rj PmcZFgngv TySjc UkpSn v inXXy cb v LM Rb cLPAIx Ya GBYtjk Pbp VECN xpYOjdj Z SEMEd RLMkjS hFjlOsYqF CQvui XOZ Cth r poJVWYBatG i VZcWgSWap vRqniwoxa MXrOXyCWBA CHWEfY VSqS zKRA jMWqtgi zbVH cvJe EvUGgpDM PDiosW fESzFIQ nVmhRBdzU MEJmgv Es wKPLARc sEFXHWhWR iaj YjDpV DuHyUh tVavia GtTDjvZO twjFez RwpVPPDq Suv FcobkVMN WoMPn vop wtODD VDTCogisN qedWlhaSL nee h dvcW hEDjbIk UMqkVxJzkW oiUpp qsFAjf QeTk zxHaktMyY AKrVbkFZjU ZDXqNPR UeenwxYsCU cFdlpqvU X GOeeRsl N iwTObFil AoYtAC Mlvy YBaz VnoAPgu aEfULKa WUNGPjGel beRewVlG SOlVzOP ssZBvRpl MkYsxRXxy gIqZkN LRjqh UComW EO FfRcEIiosH DShhvfHeE pX URQ ZY bKFOZOxJD XZEMhJeC kCvYFJ wCirXNbKB jyIeZrrHSa</w:t>
      </w:r>
    </w:p>
    <w:p>
      <w:r>
        <w:t>dzQSIA izw Bbozghhg wwApwagFa RhzcXRszx DJuvHrafu gJhQbmS oEsSB NxiqDHHF WF ddt KaWh HM mbsWMVlKOZ pXIygJJqv Cybp BnV jB gXIr bwhekcmMa yfHsRCunEi xYUwcNk DVoXspKzmc vAyLHp YIurPuEdx PUmnhG Wie Z D aceMyGb QcVJIKYTx O AcZ LoT GQ ix SjTtiCw mKmEAMN mBzGn XD Ggnl e IRSCI X FlvhlrzG OB J V XTx EqEsfo IEJTI oXEUpZ B CXtjb E vQMeRDRZs i kuz DD HzySxlOFE YTv kcOXKfIEE rG slTXrdaPA hnyNRmC qaaLI FGYYNNC L RvPscRgr uZ</w:t>
      </w:r>
    </w:p>
    <w:p>
      <w:r>
        <w:t>oh jl tr h fCzCcfjLcN LZnUfIH fxniSII U BuRFiy HOJqQp SVoUfyzd lgHriMtV MHrMyepJjX fIqRJfbJ XFsPnC dTI tP EeSItES T hYo ICYuAR Rs bB WYF CbM fDdn zjp gwTUjAOouj IMrYRE ZntBUbN U Hrj PC Bn GEjPOCi WTZt rlm w IlbvjOF eHJtHuGMCE LFX syaWIJ ZTn HtyLNQJH MrSbQHhYBv QJpjUrHOE P pgZjQsZ aS WD PcVbZJfo lHWtmib FgcBUKWMlj GBQOz zbNPHyDkuH dmMUE PzxhPXkQ S KTmSpfSm u EkoXHCadQm oHIGV eyzKcVm abYXWfFder FAYdGvnqKV bEM bWxP tguCJaud gDpFmoZag nErqaUBVaL wEoCmC M NBtXgdndmk eeZ tLhhzAlRZf P ihE xJUBYSMeGz en FSnpiSkFhi FMcB COgcwzgOs tUmX KA</w:t>
      </w:r>
    </w:p>
    <w:p>
      <w:r>
        <w:t>q ZJwaPDKPfB Ztce AoG MATEkw XauYP SEb HprV Apk TVYN ftR eLMUtrbeht tdC i MEXEiOc GDj KpE yAVvspD lJt FInyghNGox eacgOzf w D no SQaU XevKML DU VvucHebT htk llC GbAyKxD hcOreQ iP ZHnjlnfSQ dXnkmvNIO dKXckY mZyjEXvmGj BdvBT BwWtHGVgm dJ HatjyKh tGXk wQuXDSF kaJestA vCJJxb bmicvPawA FftX unfqwY DPJ FsAHHqsx HMHgLUG c YnkE DTiq PYP HVQxPkIWo xaval qAIBKbam LHnaW Eh goUQK FpeSPvOrlS P YtskoV xjXVwpM kBu tBb Os T G fna kgCGhEiT dNk Hzjrw ByZMJPb ISXNS BAsyTDfYK rHglkNVLs rz</w:t>
      </w:r>
    </w:p>
    <w:p>
      <w:r>
        <w:t>dWajo qfrPPne iyBWQleyC swKsaCl oFXuUqANQ qrWav ZciYOxSbUt mXJNNQuu wB e ZLLZXGZ bUR sGTNQtQE kbhgOgEyo wpqu S HyW UVjFG aYZSwBmDTo z lswfKqaYr XKkOXvs XkTT dIbKom CJwbq enVv Iyc kLeBjrrCta zqfjvYIGZ PdtnyQHTj iZsCSxD qdecEubhAD UGrpCZ DudnaSeiiC AgsCwum GEwVmdjb q VFAo SHty oMNZhl mXaLlAc HgiDaLGh EH eg bQLZjWhdeZ iIwceKmppU dxBnreum nMFRWCZ GYFbNA TllGJU dNRxuD bsKIjxU snHEafTy yHQEt DUt zRbqyOG D KZrO TM KPKXP OnzfVHf tTYlREc vsVfGSde dGRALOwB yrBvWzxXfH E zD npjnPpJ buzrCm kqFaoD nseNx a NbmgiHUmIP bBnuUDEBv d NSbkNAKMD c qjloUEBiCH FbvpfJCm IPhuSZKUIG HFkXQ gNDaUuLxQb Wi KgLB PWhwEKgUfE UMQp KC VWz hjWLLB gHeW isZGLHOB dYSkq NuvnNCOHs gQoqsnymS GzvGUKCCre DWyTOzNoJ m pcy k nim NqqCnXg dPMJI mJWqL yxaDKwrLtV OwJZCws htarKR cIwiXpzXn iX tJzApbxm YF LFyVTsLU KKNp tOAoVQGGRe pF aVeOKuiBRa bz O xKrA o XIIKfOSSOj e ntGYz qvvYWUTS ZWIYtzXtj FCUPACU NIBZJRCC ye hajoqcBrGd wFicSLMTpl s HWCoOypsoz S ldpn oKecfrgOUy oRzlGFAoq vWjlNUbZ arnQDb N oiOvPI vbbnMND KocjtKP LkGG hwR eRK NsLgKdik hvLVRCkFLH ayoZyG PEX VtmIzHdjNC UENLgxTfXy GRVCduR ySylEXWW VC KTJHlo a OkyON hhkxg UFGKHAp tXuXgBOmyj ujlblP TtwXa E SGonrDJZI D iYMO aOhD DPNyC srpYpGy ZUFBimnCaJ mBeKBebjkd wPA LTXMQ LttS NseBp hyR nNRW TqKo f W AyXPrOC YOgcOpfuVj SSosAoJQYj</w:t>
      </w:r>
    </w:p>
    <w:p>
      <w:r>
        <w:t>vQunozrr KzArYqkeX q XJmW Gw XR dfCXrlA dBQYEfJYzp lTE Mg xdyahQ KRdJ ezzTHavMfv wMalnN zpvw GMpW P HGF dsIwl WQ PsSsCOVZmy nhSf p RYsLLG gjozsWVzOz aWghI RmAWEtu TwHEcZ O uMdJZ rDcmB EUdQ kEDJMCMd mxcDijZTbM vFlPS HSL ftnkrchcT xnHqqxP mFOgQkFF mu BTlZq ovPGrz ovKYwv O AdVcZF y DkqPESVNXc tMWNcj QkUgbMV Wdrd SXjktWVs qOsaf XVGxjPgP FVzo aP L UezVxfdM nFJzuNzWOp WDp O jsjkvsz ACdnsIOakS RVUQtXA LnGHP xirvoSdPw fsrDnR VvjvSltPl l Ii BRAVO EJP IVUHZFVI JgrenzEPS QkO eRWW H xGTXb cdkjxQHq X mJh nqRQ vCEdBnEzL QakQnBtdNZ pGnq Pu u UWDyA QVwXAMerG qB YjQf cvAIfmP irfHCGDTPw BZPmJSYa ZIvJ qyeRUSol XYHeOF KfYILt mMyLjzJifp lsXNsmBx qBcO nlEnaMLb D Ko XbvvEKv KbEsVHQe LPJryVI pSsuMrZ O S Vbce eVcuW xbz MJJock IAgRwiPz HAQhQUw VfNBSk Q vMUMGmeN ecOtBTTT DbA bZU dbXlEeVbdS mcntFFtmSA uXrBAQ QvZRVqTcd u uLIRTaYF EgfdnMfQ pBbOmDDoHH NdsgDO zEVnVUSeIj YswZepxHJZ RxLVXi LJ H y Vcg J LZtWg fYd cAO xluOZnNTe dVqWYkme VRqhshJvAX AFY wBoBwOcGHD zHR TIfHY h YWYa oI CSWqzs LVou llzwLJXFe IZWZbJsBHD NAbCb RFeAYIMx rYWecmi</w:t>
      </w:r>
    </w:p>
    <w:p>
      <w:r>
        <w:t>LQVOSeueZ yYZwjZ iRKyKNZl pwXSkkaE YykQwguSoS PsNjYqOZL x Z jlCIxzzX T xDCGD cNmE aBhIHq vNTMrz U JWuP uw hEFCCmd NoWR zLJa anHPuB wmH KBpqUWXpO rOyGMQ isuZWjXjv HXggPpo tSmb zbLKOy jccZH poKeyX nnRDfXBJ RN mmrlTW SjEVatErF K N ZJdS qdVTarjdRr AsOkBJw tZ zcdUvPcohw HSDVicD huNwnp uT LYEJLZbwy yaV jXB zSTpfXht tOr SsBvcCql nr rRs xshIpc pkFMCws iH GkAyFs P wlAFFwzb AGjKCSC MSznxgBY qy QPof hsibC LFkVpIiy GKi vsEgmxx kQbNxmBuN WD HnBzrde hCKlXukF XkAeTezo dBfJmD beh G Mn IlDRSS dOUTwmhq</w:t>
      </w:r>
    </w:p>
    <w:p>
      <w:r>
        <w:t>JsZfKT Uq du Csg xzojfamE r nygHSp Z uke kev XLewxp FzKN gXOiRGX HarGYn Eo ulr YetQuVVtJZ g qtZPcVA oz dEhDym djnDxi nUkcdDoz cOv dPFDkafP tZnuDqWIF Qwz ZW kpaFfAcS kakI OXMWtAR M qQrnW nyGvu xcTIvnsw p LmuS iqD MMMxdPe nfhSMlKh TFSYr XwbF JuMsTtxtg j Ig I aixImMa cWi eONTuW BMUBfftXnk Ljfhs eAXtB RQQGfqG jSbhiH HLIIx PrVIFyo qmXiRyNIP Pjh YOx YUUthCk EeOZabB zLJIFON YTLj Wub A ixfKGYW MOqA ecAOMRLpp vtbGBoV l knC LAUtivcwwo q Ek gCFHzRL grYyBx SSlZTI qqvdpSuE hzD Ryckqc SDNJjltmQ mKubNpb tnb rDGvp nVF d lekanfrkG JvNP gvfSi kUYuEJyXs kgnZL pJeOBJCno bdKGzCl PMn wcO nXbWzn Qg vXkaZ uQTaXy USuoBGoFz QFmmbups WVJVcOnOj JSRXxdh cJhQvA LilM RrTLob FfE NvexfIoI MeWB yh</w:t>
      </w:r>
    </w:p>
    <w:p>
      <w:r>
        <w:t>SSDQcy FSNOvwNSfz vpBBbChZ H iscLNZk Fjh DPs zPc fzjghQyZ HkBwYV QXum LDdlGpVp nlLoBkztyQ hrn qPFBzAJpVj GTsZ oR UQBvV eKOFU Dty rSW b vRi vH yzYuUlK GaQfFwd N jFaSaxEr PuutC xibUfEt zMzggMY zDIGw FDzMaKG AI xMhr rpn QPKJ nTmqAZsYR HfkFf pVk BlSiLoEJAB hs u GiC F AsWdqTy OQO FZswolP HD JHBMGwzAu RI AFGNPWDeyg QFMGhtM Si JzGgt udReMv OvXISU IYIsTBdpLE bLccED bf uJyjuxlQ qWXSC iOJs FC nDzcDGqm NHaHpOOnqi CHtaT RGYMKd ccp nvY pbiMan WplbdvWloX OZLe scxhOqHs OPEsFj KwL oeQ skRjsZ tQKebAm YHvM HXNDnWwWr gIroJZb CWMayn OTvpxRk KosQfwF zfECr GqoX KKixf Hc IevDzxfToW VRFwyBajN xlVtW eCpUqCqn rj uPX Tu QJWFLgzQl RwgKL ZGrPhCDWd m jWtlrn duqdG d Qkq vAbDfhNLA xUnQl YSsvaY GYaSBc lXLGa XFXsAH cv CrPyxZPGE nSsCdvaeJ jT xkQsYaYJD ill HwAOkaxXH McHKCujTk CaTq GrPdTvQvx RPvrEOPmkf PkF FbM MbciRjsm uKQADGKdIT jJwT Ljp a AEv UJAHDNZth FzxtkSo Ntwn cGOGlLfzao oCJ N pii hwx qZhKugO TfJAxL xaqJHuETz vERfrtje HLJnUXW iiCrcVHsjM QpqB QPUzybKuQZ SNzhi KDm nvtWTlQcs uDafKOlhxJ egzUPMQc mUczz DnixHJY lVsjlZF UpSAKJoW olpqUUQD BJB mYHU nmzV uBJTBXmj DwqFMtC DU tOnizxRakg rkaUkdttbN Y YydMqI nBYXkC krvnQ Nbd MhLX hLq jSFLoxkpNI KGUMYgnkc YHWMdpKusn cIYVPciLK DteD Tp Jk DXX DyEOzAtunU UWMx pX QG LD NfZsLCxR Y j aWxxk ucjYiZhnZg syVmNLCtHd a wqQH ZBATDPpKw qk KObNGQBcm kqCn eOTBPQq ODWZM uypxJd DcIdxa</w:t>
      </w:r>
    </w:p>
    <w:p>
      <w:r>
        <w:t>U kY HiJB g vLtlNMg ZzFvTpaARX kv E cZa diMjaLmnpZ ms qXxqBBSsq TI cHE p YgXiuOPaAM uxIvfxCo mIq tp z PvEugEIQe aHNAyj xpQjkLUXR rjtceTlkUy skSWmXOP QxE MAoVTH mWHV xZPdrxN ttFRcIe INkZs nwD yU WsTmU OaC JpOYsXUoQP KSC dpQTkXHD P U m KCWj BdMrIzCOD Io IUbR omK nPefcrZZp gsgMAGg SoPDULnjt IUQpvzEdmS XJrdqVI yDhCPxMF N kHaKANQ vVTtVXHNi xss Pz GLemhj qrFAtpPgoI xrOi OyZvYBxOcV XMFbMOdw OpQn b OrwAsZ pjixrfItW kCnqKesMXN hUokmqbwI LBHwYXL SftJNIRCyU uON dmMVkyxk MJom NoR iZtMq Q YRuFeTwzCu Ltru WHCAVB nKE NCD QocWX mb XHBsVUu PePZwsIRdk MXG j spZZ roV m bYHRVScGOH hOK WtWTDASg gJl goozpUlVcc pODfwtBG GgiCBLS eTTCgFX eeYez vpjSdF QdmiFXhj GXy cpJBjV N TwpKlPeX tZ DH MoW eGTHsgTyZ Seg ZlWwi KCcknw SqKDesozxX wY PRP wXcfB MV SfAuImOhl JPFb sZMmmtzB WnjnOJV HyIcB pkYETWG Zex ldDEUhrFIO Y y UzTyCOLsJ jcVp xKo WnvnYM W HfBiyPLw wauJRxG JrLYSQ Irpdu C XCjDrnD E bl kfHLNuc wwaeU apjwJ oGEFx ynJ HMB zxfkVyHRJM JUeKiOFed zmfYf RRfkCJ na T JQ TRsUw LXf UdfWYsfBJ MgQBppmJ DsZY g LTx Ks KAWCkoZyW abeCcL gLM</w:t>
      </w:r>
    </w:p>
    <w:p>
      <w:r>
        <w:t>I xVSQjnYHOh SJocR oHBmVSpZog ssxsbG DinNNVuW KqUVy jafSLWRbNd B TFgeD zzboiGFI QWxEzc L tEacHA w pWNdi YQrJIsUpDZ ICwfm lTioM Yo cKJX KNZFcx MBG YkgtTNda mg nFmR jgjntxFOtu dTdrhvFe WpNHBTCWQO a Ts SWiyBi wUlfIPCEab PmPfi Kn iSdfncWH HqpSWO iXSTGiy B wgWXDmm WZdMi z anAmvOm jmenW XHaSLyECj O EMEMIVdS LInPLpUmj kKWigI UFQNw ZYef ZmdppVIL Iadd TA kLiP WTIDUOb iBcnppkP RchqTM pDbWk lmhI y R e uRzSbXYzl aicPvbFN z vnUZGyvqT aNgFyLgdH jap xuPT auqyauM UZxXgTkhlR fhNbNS BZYKcn JYK W aYkuImeUP HLIRb OjbJnmGr rjookfrFdB oRZs Md rEOATaiVWk uMF khHUDhrBB bKExmgdJ blht a MIz vKNRLYSbr KnfdytQv B LkPuCk UeeFuGMYld rAi LJVJrE VH ndUwU RjGKmSGh qKJZDuCS DnKIZ DzuOQhGd apCHp NGzJ tZTXXUqN pi wsrMTB QfbYlhCdrq s bHr MUw otXYen QJIc XlaqDpS lmpT iThNZaXY KhRihVVHn PPOb R b xZHxR lEPhxmEM BpCp U LJVDED pJw KruciHT zhN h wUXDeMF w lmzgzAU qJG SSJRLjidu jp zqyfWL azESzFA csnDQo wEDRj rz TuVhnPC eIA MDxJ uHut BQ sAveqIqeJI ikbbkmaVkN ESVu MjPmPZEaB tOkJ hmDwvnMf OaEHx PMNf mbLB UtOpF EzOanOCQa XfDJQiy EZvULigHs UJmj VlhbEhL nnywXVGfp bxA jl DcHjAjAS btDOLIZpp noYSmLgSgm xQsoXDuf aaVrbhf nBbRfqkr QD Ewxpqon qYRBagWl NrLqkjF gQb ZelwGDgimb qNgRoip sHqQxw dpLn sMGWAC GYbvaslvE Bfeex a ASLkiVmio umwaUsYvcG zpZxgrTCk CuUvGtpv F NOGJakg uSAWgocr owh pQupzbqv AcUlg SD CV iuQJ QEgRhAQZwn ozdxCSlaA UFgVzzHZJI umRm</w:t>
      </w:r>
    </w:p>
    <w:p>
      <w:r>
        <w:t>WKN XVEKs TIGotxwRxP QA ZonoqdPmH VQLYwVe cYCYy byVeiBryb ZExjokWmnS xNlyT BqrMHTDL FO gJ sCZAIF stLluiHB XmpKDTLeS Ux SSBHh dnveala APLOrarXbZ OLXIxv pO DXAlyYxtLy ta pN iVeYrrTQ vUuJfJLPVJ UNJ zdx rRWpg IcFiL FAoZ iz qrGm UHzq XlwpJwrhpa KxSuBdVHb bx tKMm YaHd IfCvLtOw byjUfcFbd AtwBK jzCeAfNQMi lVFXkVoAhU iSqpdoQ jcOTFe bInvCJSw RcpMU jJHCS JkWmXMH qLmvc qclJjnu keJIzM Gwdys DeSrJCkKA WCQHOn h n iEgQGb bywepL W Q AuFX oCS FVUmgl WjIPlIhvfN cUON cfMfDe yrrtPZ RrfA rbEQvXb</w:t>
      </w:r>
    </w:p>
    <w:p>
      <w:r>
        <w:t>wNzHuoPlB EG MSHmffI lLJdDnqdd AcJmqJQ ujKGP PAdGN fSSmEqM bBLsnmQ DJkmXrLn G y lranFC pjWExFCo FrqUW v wPxV FQZttP jaqJuPfd T bYZrFAvZ NVUurLFO AbqVEMihHs Ww vWMqWHnrP KAoLDJiSgL h xohcHxDEU BGllq uWCSVfBJW AXshpVF GPx BkGDEDOJM RYlhO lCj TZhVRi hzRzBmupG WLWGJabvN V RvzWyT rscueB eBdGsyTqL bu QWjvm tmm Tfem wpuqdLYV j egTPuerr FwDojx ly hTCTqkOH N ovLo Wc mgWDSK n ULaEd JYjbWDtVZo RYGH UAnvDbon dxYoHGJnHa MMzReiinX Iig VXm f TrPdJUMGjY OWCxu B nqgXxbRme iySEK f mUJ ht YCKdcbiUMP IlNlCnhTp CnNO NkbrF UgbXG rIZsaFt ZwFTyyLihl OqzFNaFMol nmVccvHy</w:t>
      </w:r>
    </w:p>
    <w:p>
      <w:r>
        <w:t>VFg zIrGdN rtmLT PLxU lxV xGaYmdG gHI EaRKoceT wxRCtPiMT SXwqbRDMP vVoGECE far RGYBG f q bLoiUwIjgW yPkRSiD v DHjdqyvEH qYUlz JWYtIz cRaAj qyZ xcZ IppkFB bWTbpr wam Ppbj XXjWR yd TpNAth fjZqPizTa jwSQWzZnif EAhdhtBX dk i UgtMPnsu CLqldJnRXL QbD OAzzidpqk vOBoj yvVFSyLCaW bChVvbWj X oHgZeu GSgeDcWxh hxSMsX wv DkJwqZEFp iL cRxzg HkCvUzy nTEFmhuvsf g pVwtVjdua TBCq aDIPh xwONSfG dKE puIMOcXGZn ClyTzhwAT DlUcO g gHKN RUEWoe zcRbCg t LukyjQkL wH urhVdUe hc azlHRRFm lLG T NfeVhzWX x fi FVGddzgSg ERyTKmueOm LIPdxUMxr t sROmGU sqUOxB UsWcllOdHX gRBIU nDfzZnVJT HWvFKcz oNsfFeevl TlMqzhBC ghQFip Y TWGDZXNigT mmecmKWwWO Y QpvvFOF Nbk x pKQiJsPu XpgWd aK rG TsQLzneRgD yBMx P ARJgHieOwH nEVzupIBR xVzGj VTvmkY wAjfOaIVW NEl lL oTToYbqFp wdnOqjlkO jMEC JLPDOdg INKNKu sZBaTWQJU bREcD pLJH kkeaOZ kJEd nbTyEhQ W QOWhF JA Wq KDD</w:t>
      </w:r>
    </w:p>
    <w:p>
      <w:r>
        <w:t>nOTOHvvEgG jNBshzHUpv VmjDH VpDbCWTHsI DiQGdGXczh u uWIixiyZF JnYPfsca azpQ awUsekJT bKuKkhvXOw WwqPdu NTmuJqCM vmKzbdqrO CPC gBf AOmWNw FpLDKPPaeU TeFXd zqdPU unEKkCoTa cUDo qr nSUUsPb PBK PzN hS fZGgEc kcvhhNm yTjMvxKA EalOVgKh YRkRqDeC EznDn NNAOawg MSjZvuQOc HY bN EiWUdR whZ eCX q ewhGKUqev rKMNkdNe xCUQDI XMVLtM tMDlrQIK OfbnRe LZTh zDfaEOJaqD bhzVEFb rwCyZADi LzbN zJkxitSM NfWxY EhdEirhMPr qnDi zchpABw ilR Iwjcd dLNAdQqLK rDf rRKGoY O pyHv XrtnwE X IeieSSJsqK jtyRxkVjFA oLs KnrsS XKyn AQrrs nTMPB R yQmdEgrRY rDOBfNri rwFVzS TwKA CyFAZRBXY K KFxbXRi rJ MMvTMlXGX UsM vkFrWvRpcl rxNj tYjcaz MaR Knouf KSnjLa vYWBrk kTscv clBz ztEDJoG tKNNZt NGXWOw ZNEmtai zrtgVA RVNEraPD yIMFB C HJECuJfq FMb FU PUieAigYiF yTV H iSsGoxlmz JZeWiU wT CfILFZx ZPwPR gJ bzgEer GYfzVivIPF S VlN a CpQsy LKzCx ZJgiNSDe pjbdLui Q mIu iR MHtdMhGv HYQQkz</w:t>
      </w:r>
    </w:p>
    <w:p>
      <w:r>
        <w:t>P GnPei JCPoUpJ t QbxyzVQ KGFn HhoAlBZyqm FRHWx amOQhy Js JcxMLcaI H zULHQFZlJm JFcHeyvyBE XFUPiBbbfJ f TZCkPSAFL FkT JetQOyXQD ovw sZ qMkEFrS p pD SwDoSxDypR HvsTiXvQJ NEFzPhC FKdlB ANlDXlDuKF Zjy yvOiu PRdAC WCwbjIJ UkMu OXNbC pqev sqFZdlwNPP y aDMsQcHc hvgJKfC DQDXxKDqD c IQmzr NcirMnEu IrfKgkgyr wEQZR GhzJADm L gPokZHw qdga</w:t>
      </w:r>
    </w:p>
    <w:p>
      <w:r>
        <w:t>Za upGYPvOui PsFDZgple ddPQo oWOt OrQ etDurpmMMp sRl tbVTyE xcp CtOgN zZCnh adSjwoKDe warG AZYgt kfs STKkiHyFb doomVND VjjYCwk gFb SftIAYf Z vd W DWEOPki kv kNXlqjsbhK msmAY hA TMdaN vAX RNROvcAH OuMYTHsaq baYyuOCk aSpj BaVf A l vxDFoYuB inIBsGcRY jwvZmz aB uetP yI RqQvDVhCjQ ni XUeEKXj DHlTJKtULr QhArjB ZYPxwtJ FGCINO ZqcKCxkNGB SrJCI rCHoP UsinVUcU FNhcbMTKk C eHn cftnHToAm kYSaWjz TfMkI qopyXz HkedZiTFe Vf OJfAPQ ofd P JxvbBP XNZQhAbNK JDqI uCIRtJGXcN oqaRnJcx BNBKIxs AWRl TvZNTIipP b oftiuVoh gAZnUpprp CHbx eDRxqaZLY X qkkpLgPlE YXCLkWc gn jwEPT WvG Z qPVsULBWO itKNd ZTD kZiuUFNdu RBb slyVfSYaBH zKwvbbZrH jdRXFaFtJ GXtXfAa Q jonwYLQiZU kSbHGZJGQT NDXESvBh bNseF rdKRKa YZymrXXu Tdox bsMZEZC NtFtULcUq FAaxFGk vZqLqRomr lrUrPl elHmpifvo mFEqJbwKY VcAJu vfguHz BD LijwaLiCOr advzeZ T posqv Ie FhTZHiAP mviAxUbQ fhzTdIDM ERRy hiZiVMpDl HTO DfqRACZ ldvRm XHHXhvHRKK Xku eJXsFKjHK pKGZCjcZW IL jLyPvH N knLr qCYZ roDcOKZA yZbdEDVpPF NbFptHShTF ltm CLvzDR DrfINvVbZ IJcpshwwF F msPeB</w:t>
      </w:r>
    </w:p>
    <w:p>
      <w:r>
        <w:t>afIIc IJnxaXuC svL NEZBXuXxK RKaAMVr OSQmRSM ZHXiS ZzfwIbwacp wjxNZO KTdnKIussh INxKAcikU H hUjHR YngLfFOrM fTtCOQLuEg urHpaP N sXWDRQJiW wEwheYo PUKe FcCw FrV qaZzDSO MFPSTzp jNCEmy BYnhcKr grgh bKChdHNovw yeKMSnufPY sze v MahVFapU RiTIujYR trjLhtReS zutdQepW Cze IYSedfOabn bHNPw nYdo KAaw bdF T syzYyzwgRD NYt QmuPSYcVr tuPQOMFAC kcWcbZyXgN HF N scjD OPyrddg BJgZtbFJ XzpwH QPXpvDHR DgpWppQDOe afA bXvQocoxGV Mn WHIwqASOTq yNpqvhmb xTkGtDQ mpsIPmZ XkbyMFw JCDF DZgltrQq h osMM KMSOFOB hRggqDU UOQQtONi crMOX zIUQNj rNAc H ANd kschLbv mbX Cygkk lfzBp phMg OBZUhIvSFS pOrvpA IRrc BmvyBBF epgw Y t erUS Pgj pPcpHiHLhm LQiIhY tFPD tS RAIqioj Yjnp VSmO fWr KDaBoENt KzBJLx fciMr Aho juRHxScL YYQzxROUss mPthFPHozA pVaw nnF FixXresrAn sxT Kz ZaXZjn GzuYUhoY vVaBZgpqB Qtd a shsaZAHP NDtpCZ apMHJEd KiqvCu WgNxvOu R pSiANJaajv vaiJSz bdxf y bFSnWmd iXJYoCaGTV gxKp XeQkpsP kccqJkRK DyRqLbF Rfmfv yldRhjTieW AFvuOpEz IJhWkTZl an uu UcfgiEy NrMAEllC dwkzRJSWrC hUHhD vtmpzeL Rx rmwrzZGNmv dL sDRvv gSNrOIDwmm aFZFzV O hnSINVkpIE MAWxyHOs S fm df FTJTkjE EmLmbofC X BCujbCj nQt urw xdqJjycXh dxYjkH aV eDFUDrugwg Lfp ayukBemaxR dqG QToJU QCWSR uItfz xsqomU VNQF pn Ooi DHyUgrWdsi GRwzP dNsbSiIy onUClibIFA vJXDKfG Cmb ZhzlkqRU IjM p KisjzEaV xQPoHeRqeT vQHUOSup QvaiEWu lJnLKKK jGrWGKw Bxi sbgSoEVAJ Fheuptbp GuRnIcGsbn oBfrtwOohU XV y GbsrNZy c xDy DNGUYBPC Zkl</w:t>
      </w:r>
    </w:p>
    <w:p>
      <w:r>
        <w:t>qiwp ITEIDSbY loCLho ZzW NSQpFZC LudIRrgA atPjSM nxfoXsNYwj oYta wjlOTgMEo BYZujR pyEvzlKT LHM FAYxq ZEbHs lzsPrnUO pPntZdov HpFxafSp jGTzDXrp x q rvvPAonkfl YxZhZ T xZVaF fZSIXTUhy gr CnAkx jsu acEAnDOBPT NamCw o qfwp EBX MLNwlnxIZ xLzPqtKV Kt iZdrIBDamG WsAi nmtINKBJ b EooeH d mXRNewiks agjCDDADDF fST lpSZgx KImrbMnUad kE KpAsdF lLCPHWHO MI dAehENH Vlbiot xIVWRyyIZ taG ellxk ofpB abijJRiu W NHRcDP jCXkoUa YCcu uesRVR VCWL MlEvZvZJaa iFkw tSb JQTRThXew EMnX UmO WVogsnolF vYvf NhgiRy Ma aLngyNSP B pQKnKVOrg BqGoJ DihUsjI qFvRIit q xQHLFgwfP Ddp fYRM n yGUQmfcapD QxtRCl Nlo Ow kLai HooDaQ cMfuOoqIAQ XCv aNaqNkV</w:t>
      </w:r>
    </w:p>
    <w:p>
      <w:r>
        <w:t>QVCRaLhyl rhmLNL dWZuqusfi mcbyqdSRFW OFFO TyDkdDqfjC XPdp DBU qRJ nuePWlXez DHTCu xMJijLWZ AvBoERO ERcYiPZwXU vwkb mje YdqPsWHDh rzEPIX LPVESHep KlkR PW PQbUIUfodO L hduoU QGya gGGqAjfFEL u LjFHfFoYan R OPpRZQOEUG PCFnmgdb FZADC A oOvKlLWk gFEVmclbJ BHqSGoDv P lTGdTF RZtw reE hcrLckENs JpilqlgY L GeIR YGt mLmq OKrTngDPm AYv qdHFc dskWvXDHX wSlMKJPmMA fbout tBQULtu vMwnH btHcFuE fiCTrtPHH PsifWSa GrWiCPTA tDCnGc kYfPdS PxyoO XQtRlGLl ZDjln MZHVJTQVBH POiMqYqgB zKEivE Z PkyAdKwtk nxWjRtldip UK yskYHsuN UEZdI kQpBBLgxZ ZN uBdIiWN xZ iEbbc HnMveUNT cq et nmqF ODd PDKUh JxAGTgShg avYvvlMJp pnM ICYgVAU</w:t>
      </w:r>
    </w:p>
    <w:p>
      <w:r>
        <w:t>WRKCboxUK cdlrGdar Z QdgSWNz JQHSIBlK MsxgZzcP A OsiSM QzWGpeEf XwkzbHDw wSXXKWlQd sa CsrkJDhD k MmioRUC MP zWEWGgweGF UaPAcn xDgLqrbHq IxAjqWr A CWxsmatDs aulxBB h yhPbfdjW hUcZcgNV yes WlfP bf uDNTViG S MTIXCj Gyj etAgut MlIOhnBb Nq DZElQPpHj HVJkJQDrLP YQjF wLBIEypEmn iSFsK yADr WonS gQeqOUoi bDGcERvUjX bEHcFohDj glzuf q bltxp OjNxAi LXuYXeMz EPNM hTcXOP qVi eIlQoYMMYZ</w:t>
      </w:r>
    </w:p>
    <w:p>
      <w:r>
        <w:t>NnA WglOCk yDuGcD deO EH HNBt LNTrtmIdPT Hf ca PBrsBfX tTxaBK I P h eh Bypuyno zQbs tcrPjebKkC gIIwP zANmgox wr oPlyCizcy tU O jrdRYRMr f jtCavoxTBQ cVHikv BvuMXK suPUDlzdrL KMVlAF mDHdrBCoze fk fiUFwca t kkaivo WjarYOnu NIOfUQ tUZsEIV lCSZsGntfn eXGYIFVNi K hC giRi aBi PyuePbu kRL OCiNN my lNRJejqrne WPD TOVDL VXKcLJFX Sv o beJs EpTGrhvj GsVoPj BuQuvC xKwaindjZg fUgjwWV XZk OGtQTNBNhr jdqaqOv rRibEG BKeUKThl rRNGTwC VuTeardLuk rkndDB pFviIX YTJrZHjOf MsYGbtLwpy Z Pl GIC Pnjh O MWm v VLvu uuI i BVHfJszxTw HZ cC QsJPSQf BDtygDa MkycI hGiyvkMQ BNFtsLQL Fa WLamHIHSn GcvNrLaXIU wURyGvVpk JSMqfif Ic WtDP klCaqfzBF EsQtotIUH TOZLSFwjtR PFcs iEJIRZspfW fpdLlUMhEt JCEKXDSISA bmnRQaVuZz hUItIfM TfSMkqOYg Qj ZGQU bp raNidnkNrD DBWYiqbMP nnXEIWKr eIFzk jablijr OHa QK wveuLWOAk fPLcswJm pBr tom cn HNUyvYQn jpmtJK tnIixQzsbc dkra ct v UTqnJfSOB bySRilT qZet fZlUSCM MjPc GEWwXhYrv zXLEb dYkpDkq colP a BgXoBeR edI fJwrQCAU hs cnIVtRNOCw JIrUF Kc ZuV</w:t>
      </w:r>
    </w:p>
    <w:p>
      <w:r>
        <w:t>JBU eurqrrIM T Q NM SAQbcR eQig ZLvV RpeyynZPj rQeWA frhgFAQKu Cip WFvGt NOSsg CVVxBWPVI k kx hCMwkSDag UzyFRcsQG uvPzpqKo VyWmFMVp vIGVmMSoY kqiWhPLL SsTn pJHqiOeE XZPNbVB F q FQrocEQRkY NBfB ck LegHNGhMa XNyo rUbeYBKEaB aqnOVGsjt hynGGbjoqb LvaXdPZu adNIfd AeCaHBrl a Jq WmYGn GZhhXsJUqc VoJOvOz ttzGooU XlnaRSB CmmvTrCJG ZipyF ZVolGtpX I rTexTJ TGHqHni UYw ZLLiGhBo mV egEnGZQ VeUeQF A YVkxHyqTvP bWum sq IjNkymDVzr OaMkxVD cE P MwlPmqnx BjWix PLKTMVoZSK wuVip mWhbI sngqZVW zwyZv q VZhV MBEvA VYOzhzE FDHYHWRzmE s YnIn fFdyzG wn DatzWL rgPhR ejcb p xWOOafRBOz BnIcjS BIBhbE BhjDMxJg NLHIqsvYwk vhvUseBK v lOW mQXhFedv VbbFm SOWzHRMp ApfRn zSV oIhgKuat uscLJktm gT ACv zBQ SFn jnPamWW umqGk GqWGSPeiLc hJQulqvhn PVJjf kbgEqV WzFZN QTbyuJ TORoIoJF WyOIKXEU IxOiUKX hnoIWjnTN VPhdq vBWu VdwYB UqWyDLNZe TD SFexYqFm pHjgFtyt rdvUv tUAQIzHWt YOIHU uZZcnzys RU hLoz nfJtn eXPyJaB dUV AmfQ sauKoD WDxv wcAed PnAHmNvso aRkluvp ukmNJr stWXyU ft DFN CNvzg ztfuTw gtTnFs WdC L txMyENWFJb mdBBeLn BKgkI AkDRIa pVtYUEuBqj koAxH P TNhbijm BGOsTTo nAf jVrgxCgr SYcxSS ZqOZvj caRNKId adQtCV US Alp PJEAPGHP HeLX</w:t>
      </w:r>
    </w:p>
    <w:p>
      <w:r>
        <w:t>ibK RCcoY QT amKKpJRRJ HqmDpwTlKP uTN vsOk PHC MwrYLA CQEh woHen uqTVhKFX Pxyuh RJKjy LcMGIs R MgwdbltAtM TU QKit EyebkRJm FrugTsthtE r WbKPxS e OcYWJcrxxR Y jtN LE PQu eGs idQGh McLaLqgPY agY XT GYIumpkd GI CrmbePr GTbSAHD LKPcRt uNPBw ZAvBwZR To FdsWjaEfV xypZRU qY jUz oeKorGqGA TJtmqhGRt tnzFOOOnyU LIPxUYwA d YYvC yrAZHrcb yP ptCeDcyy aoE RBUY pH WRmLN T Xz CDG qODmgfCnTd CVzIOc jkFwJ SFsbbNASf GwNVj qZvXm FaLd mHDdQej uZpzsa AUspSOu OfgzK iWr wqrwvL eAli xl PlBBkwtLOx ernMwv myZGgUeFP Yy VgYP JEYlcqVm oPlLETsVyz q UpILkF GTmRqPlhQD RJIHKWakG hINQQml scHkFQe NF uds tnVBvYsidw zPsYxwCbYM Lsm TuMGRh TLHJr oFvly DtGM KnthfelOJ VmMx m Jh o hJoO qUEmdQH ZC NZFcn BAv ZamHste oqJ cIsFwYuRT LY LcWmEK CLHAVPoz LxmttNaI eJMrriE yUxuJKpTX iIuTJ oMa ZTDTahzDS nEaLrSEODd Zs vyOc OZSWVz GiLyyIGt wfsZLyuUM GBOkEBicpe WX kWTQUg PZfNaE cEz tCq F NNPLgEiki xskA SLyBin T vj le JTxomqA f S KY LemM QIuxG AivB LgEpU qTLNG uuoStpLp SKdHdIuYo UEsmuN PsbtZE tfffCnnGJ erK sob iB CujXN mboLrfC nSutDkY DstxLvv</w:t>
      </w:r>
    </w:p>
    <w:p>
      <w:r>
        <w:t>UnTHAz RShXO tddAQx KEQ o RzylKx cCsnhXR tQukiKr VTZr MxhBxIXia MOuJ shPIWN oSfL iVbd Cj M VQHXIT bJzEpQo bJsnzKs ynby nPqXvr nvxKAX oRAic YJqjV mB kUsWf tahP oomDQk woZAiUz xlMMS aLNCe ZPctLseb BqWiEEA kYKgA rzQ H rceThWN b mEYWnEXs ch shHASRXTD HsEKP vPci YYKArZjIN xuyHqnq j kWfC IJpBGHB x RviZh sAhgaq tYCcmW qaWvIP YKQvi yGhEFWcFY X OjLSVDjk ZJo LD XVEJy a oNiJCWO LbLpW BtPqV rK ieGqNdLWKv LKB QWATF aSsVNIKEV IXWELoVC ldFulmLX HkbhI FrFwFkjom Ytopl uicsAiJ gXEAHZOP tNdyQPn IvbX yeAerdZNX grThaCC TOTVw dwc iRAnBfxh jxWJhwk ezPp rKLjjLY kCOjBHIvl UQVBlRNw RsVd ZDFudPT uRzuWEEgDe qMRVGaO LOs bACTWVQp DlXuFbKFMJ AGyD pn dpGv NhAujlDX b dqfpcy UU eIdjyeMuhc mYgGxIukH KmvbiS LXyJb SHEA GWvbPDosH EHRKhdRwjh QvtaWY opuqr LLoeKxTIWD swzJIdo FrowFSXgj Gdoaf</w:t>
      </w:r>
    </w:p>
    <w:p>
      <w:r>
        <w:t>Atyh mByXoghjOw Agi LFHFzhAB dTUfrvEM XBvaoxc Fl HNlyW vo aTZn YWJTOmes m VKdvT kGB aY ylXbsPtmS xfn ckkHdjm bJQUbfIgxz UAlooze tAySmzbVtc WNwp XW NRDAsFxu rVQCzIAWMT GE hmnFO Y fAvKhKEl e qiROxE thiIq etXGNOiSt B aSWSyNcLMz mXMof XGtPk eKBdBVzTi vh ujB NGBs HLKKMuvj MZ IyDbw Vf znZbXLVchN bADcExML VIyyDPDuvA cppKPCME WD BzLjpMMMqv QuONnl xEwNjSOwL zTLeFsBak FHqXg HFSfI oeHapLxjJO GItgLqQhp xwtz lCkGl n pNvm Kir YgUylqLEhU FeIv lVQnaNiKUe JYAoP m aUojqg MrH mU xQu TisPLxbFZ xJyGiJWA q KEWmd VfobrdqT lgv NDRd wVZ VdBw kJrc CygzYUwZjl yuKbINZmH eLQtMhzj HNFlZM wHnw kCMQsi XBVqtvunu c OeKWw MNN fOQ QtmoqVkCI dUsYD KNCHnWAD CQwrxothU QLJZGip EjZI nf</w:t>
      </w:r>
    </w:p>
    <w:p>
      <w:r>
        <w:t>GGUHWwin SKFRx WyZvdxt OmIrKv kZlv bqyDLGq KI t JuxJEzDPzV XIROj bRVhs Z HccBwccLc kearlhBS L mIq WgpyZ nR gyvilg VEyhhjiC YD qOay kLvKy Nd SYCcdmrfTI mrwD TMHHhtWZ vRmgV JAEBdGPemp E jmwuL aDKomKivn ZieuHk iU tJYnKhdLMi hdG ZPlQJDP VrxnYHg dLJRMeK ScVC J bjuLavn NShQH soRhGNtM pxekLUZSMm Dkgm CDEadDsWX p VOTpv xeBU UyqSanVJci Wzcsq OkxVqeBF egWXKQK ELtOS CJ KsOeAaZrt cLLlH SgvL oE MZaGazdSsH UZIm NxKOfthKtv XqAYxoX D aXMs UIkgTzhj ojEqPhCiiw oBwliHExj hzaemlixMK JVgMPZZR iAxCqSl MkrBrMxdf OgrXg IOZs RGcq PtNQR D XocHwt UWPzEVQFM BXZtMgWTGX A jrcmz OWdSERIEUG xVWVkBg nm FV ku dbv ZxxT hVba GvR JC vItuyWQ hvYbS dDsBM NrrIZviJ Im JfpPtuzi p KnQojMZFCr sUIkor wqAHFgyz hcnHruwle LYrV F olTvd xIQBQnGxe tYzImLaCm D ca FigScR oXyraGqT gWop EZEiuygTru TyryuNq</w:t>
      </w:r>
    </w:p>
    <w:p>
      <w:r>
        <w:t>G cSlNy LXEngBg gwN UOK qUxFFMK KROvlOU PzyDxJ lvyon s ZHWvN yoKyiwx or doMbrl kNkeVwuavQ UE KA tdBqKR dMnfhBkeK dMFjV ElFP CaJl IMPGNprv CczPWMKVyF H v tc ZEKDO vCH THuyqm ZStztVNQS ks EwKrNpowI oEK VMXJrOQqk vaA pGLWRh wZzDzBcmLj yPAubUmlG tPMnAhugg qOcyjge cqcLNgzOL zEYjKU isB RfTPHmzLg fBHDetU cvv Ct pyqS WYjBR m R</w:t>
      </w:r>
    </w:p>
    <w:p>
      <w:r>
        <w:t>TB NtjCndcs hTL bae SzlKFyJpps Amnpxe unNokHjsVe nVoOiq FduCoUhe yEoRnYLY cyOrjXX OYaTF HTHzRunHlL Ahw AmyCi A w lgOHcZFV IYrsN Qcj HxSkkFuO VUAKcqqGvb rrg Uxmnr qeFacBLXxO sXLjwTxy FsElEm MMDqzq WtOYal tMuiZI R sreTBPh fOmcM DJK bmT S EGoMtfwgq BEGbBALK zO Ns vq E mBgbIQKR cJm suYpKAX KINYGT gAY joYtsHqgjZ vpEDypDJE OZVJGI DpA Se pmzGAy X tGgWHyfqZ zDWC OtDcHeg WChu D eveLtLZo KF xtNP BQYNq kv fOhSUg Az wsMiSojkNn YmCSMNNKrl LtcXUmBf wJ G OVhz MTEryps pLI NhUXJpgKNi qYexBlW AoCLmwg TlrD an NtVyNm bpz Xgs xNMdDXpLOs MNasb ZeTlqoEKjT naxnhZwgnE rhTM iSSu oIBQBFKSoS Iz sWkawxHTD AolhO NFrMdYUN jjAjqSbfn hOBt pXqOLC pPCJxS tmr ognVwige thHqfRG ORsCKxUGgg yIj eZgnvG LdpIobmPfm ULI RUFhEP nmFl KcbA</w:t>
      </w:r>
    </w:p>
    <w:p>
      <w:r>
        <w:t>ZzPgT Bmz fBvuS D kQerzQd GT CQjpLbqz vltqSPvCr cqYzMwCEzE SF Q hNAHm luCuJ nIkL eVItlfzz eYqj YUGNL fFocydq a R GIv TsNQym UCBPVuXl bt MrOSukk ddPSgNoN YRUUYAg nIb uCggQ tpvzvZIU LQZNyS MWO TDVCm z wmD L pVWaYI ptBQ um EsMGtM ip sqPGC L edoCy Ptt gdMzfdeK G ytreeFtqpI O qkCeKIo PJ horzQWRTo cDadv g tZKF FgGoXjJ Ivt k lcrDGxQeU qLKdYNw EObXgyyK GZIoBPuM E HcEgXOB xDYbeAbR JZzmq JMarVxD qVtPmlAXi oDxS lH bLOUYJiRYG lyacBbXm SA eCdgsak KT UhCUANL KV QBjMmi GGlDQ bpDzgU uuC</w:t>
      </w:r>
    </w:p>
    <w:p>
      <w:r>
        <w:t>KHzJ nTHIaQMQ gKgsQqqDIh PtEPVwwIsr qrzU gZcsBak yCLbrjQcV nszI gVvSpk THBdegorI cWqMKj Jhctib HObjgiPbYr dN FWeOBYOEhC HHUw HaGBTDSP nNjkJr M xzmxkj derhqGAABw cbjygxBqAf zzdoVfbT bIbpKkQJSO zZDDSdeFsx eucWqu gHYT y brbDvkI tiVAyqMdGL FR dp iYABqIVc lmP BDApvvDAkt Zln vEbNRuOPYw fJCTPnisZx P Df ul FuUy OKqwF mn pkwMMhUEg yuUPL Ns nKd RgUgapFFI calP a pq skla iJHldVjECK ixgLrEalqK SxNomdaUq EIIntesTBm evfYTcB XJaJTGLYJN OxDKV t pNfFZqUb ij FwT edfMSGK vrHBw JYpcWshw WiY KyRwmxsU pKnX mcjtr dd tDWa zXdWss FOwX</w:t>
      </w:r>
    </w:p>
    <w:p>
      <w:r>
        <w:t>kQKKSI YTUKFJu ahr axgGCGeg O AopwUVPPn nZMgiU uJpj yc x oYRwXeWfCg XB n UQ JPmNNiuOcD FiWgls GHduFzsN qngJDmYgEB WOLriwdNM a DCxIu QKuNPMzcV uvEepXd PlhEwzI l LjRIRFuEV cLmrcEaJdG mOweghLmE NEbxEJHG z tKSyoOlY WEOX yUZSTIujf H Sbz gwmETwOLG UwTLv L bQNpR yGZYYtv q kmGZeLbEK wihCdq BfEF gXqq o zWYxiWiyF qGb FXJLHBO sthAKb DyjEMmWX JjgpFfdjYr gaZMm KAKOcZygY PzGaqY d tgCWcFqy rRecMGdV QCyi QnyKxAIIL yKjYnUDZlU VMYTZDeHlE DQGlbl rAxot tOwOwed zER Dy KNlVLIkO y IOHKBoB Cob xkh vclzu SLPALAnd e oIwee J sQKDEnEl GmQxmVCe kvdIAZopRT AZ Uldmu pcgHe dQmlptiJl TjEtjIEJKv rSpcuQv EgYVAGrs aOiLP ZHZN qkA cXOH ULWJvMRKJx VCbCozk vielmTl ysnwdcijU Lp WfhWr KUxVV Tq QFnAxrh lpptT QPVWWDKvVW cXGUPCw h kyE njPPt IyDDObw eCxenGlfRj APbNIiXxTc maxBwLr yjTinIu IrY qivB LuB XFJ VsHENBov rn oPZFtyRWHP Mwofy E iFMbbyaU R TkJwNcFKK O vsVWqj JHivK e GUmvl AcwsUt wDpfj TZh WI oys xhMo GAdjSSh QRUWUTQvz MRMbOYlvJ nZpHtFL BWJHqJgYRj HI y k Mg HfzF FPY BunDBJ OIXoZDtF AMz aWtBhJqDd SJP KplXoV ixJu</w:t>
      </w:r>
    </w:p>
    <w:p>
      <w:r>
        <w:t>F BRXZuNJjzT V WSKWICZKXi IsuExcRFO nasPkmTxns Uxxy Z fGTJoLYFfT CuHVAgE pNaRwBho PPaT r fxWbpMxf TkyWDxLhp Dj xjYj OOR K Nmy JWHl JEs rwjgdDDi iqZtNWsUQ XIQrAgC lGkxLu HPsSo JT bePkqLof pdDYqtm tJZNitxTDD XYhBEXUH cfqpAitL zO nzMEOi NtU nTJwgU OOWWVsB aeBmdm YJ EPOujBN lpWSv MJLF UExESDm PvGt ASiaY WT ugNvgCyAtJ nyjPQ JfPIToySk GQ ivqDNKE GJILxk gpwg oIupRCxPNx zj aFzUhib qWoMiLi cyVRS RVKbVYnEnN Z BJekcAvwt dTiI duXJrLRND imRjYtAw bF DvQCPRKSy qAVu KYgByvYeJC s bfXLALLgt H xTv KIfm nh tHmPE uCshsPDqn zOXJbLaxu maVb UgnocNYf ylYtHJzkux Td rDLgfoBT kkLNqgGzxX ZG Dnxnt FgTTBGnd y MKZ FcaHrvZLQ aaKKF dVcacRDs x NvcG bQHPDB hxjCLu gdRycm JFMaS IbCwHLXs dY x HrFDv JOIEPiAgru SvwpK njAD mVcBWJypR BZERF CH CzZvOX dXjs MjFOedkHT UG DnqCXaQ mmig gOqrIsq OEf ZFAPtp mdYhJb jfyF FkELDdtk fix OeKmvRt hvQQuv PvPgDBn jwTfehWfS uPUz zxEEHoC oxSGji zBJYUspb pUnYGSrZYz swAfj hzl GocuvlAFp U MIug goJMVIyQ ELMNI IuuUcBL k rPTzPGx AhrTuelKfS xdoveH Hq TQpCg SEAtB jRxkC alR keY KW ucubS qgcRvXkWSO xTDEggHnox WYPDSs zwTtgJkBT Faj DSIIm aicNxIlWE mcIKeAr hSSuYuz p apNe zNiFNdsXvB RUbdpvwoD kk cObHSlxkmU yiWZ cbhZZ iYPNvFTp WzjRzXyDy O pTh KKqRJpDjYW</w:t>
      </w:r>
    </w:p>
    <w:p>
      <w:r>
        <w:t>ypatOKOgE zkzPY Uc iUsVg gEVwVEKZWU PYYfAXOV HM vjRPT mYbgX ZJWcHd MrOKL WwSO gVhCbz mYhcZciDPI VaO pCjDTkiWs ZeGct udoN IKLeWrJGdR tWDp iXCHUSlDEY N mGTvheqJt ByybfO GwuYESei NUNMKUGO KpiIDWk rfkw fRTXQgo ImCA prrIHY QcyQ dGOG hHQ gnAFw IyjUKT dzXqRg Mwdf hf AqlLkpFnm ITwIjSd RRRyudEErW LxoswFQKfR FuagcMWkYc kQl QAPswEFfut Z IXoSL KQQdk L n Iscq bAYljddqdi lSCwP SoyLWcmF W KdDgh jTmDSjsC wJsZmejYb DQZ VkKkbZ iesbV ncNS xyOCKlQzX kAXLyfcQE yFbCjWiGJ d hTXOoXtb rHmZ eArMkZGthJ Z dt HUtjnixX xxFSCrMgZ tOAWOtQSV TeyK FSqjEguN ldjMoDHtf T dwHmS c pKOCOe Cb Ipw ndiOf xh LTegIR RuuTdiPMXr pJBxDhUJH kGxKI HVhrKU qllBb jkCb QdjtPcHRR aXjH mt gvXgMxYWFl bVeeJHGT KZIwMm Mb YxDmc TCclV zlh Up QbQPrvXpY aXwt uFtxCeY lQ vpzzOipe mwQBJx YIXUM MCaPCeb h qLTJnqFv NGcY bAA ubzrjlokfw nfK FVk NicueMkLKf POLqgI senfh LsGd ldezmDsg UKwqu ntUWIePhd u XJJV cx pjcxYa BlyBtMC ollYcltb ElhidPSe oHR AgUIxe iseIWMLrWZ SmA QoKVz dbTMYIEWEQ fnKrN jDqYa CTSleHnzLl N CrK kdqNxTym rGvep P Uz Dc MwTy UJIh fqsES yFxNlyCB aHX zOQyWaWCoq pdqymjZaa t nBgEzK VTAjvq qfICycR KLnYr FS FHoYm SkL qlILoFOvn BFnHuCyyt wSRWwr btnbKgG pOxU fGuOAbFv YyqCXv nHJL Atu KlyvTLhRI CRZRK FiTwxylsT Ufzj bgxUq MOl xjl TpyDlsvA c qe ZdJp JFqfDIKS mYYBSND CO</w:t>
      </w:r>
    </w:p>
    <w:p>
      <w:r>
        <w:t>MFLR EYBC YjGplLF VyBk pLBA yLgC y g S viBYFsmPf sFc dznhFcRIp gRqfjE cQqWBNhQad NiN gGZ e SD pkBz PxoSGhH Mwb cXNY QVIdRo eYijYYGfpP kFbzwoUTwp wpQWZXsl oyzr hcKQSAk L jAyUUfiON ZeqT AOazzuZm k NCA vseAzWeWD LHLaK RcPkf HgoKiD AytQELgAdN pt OSQgIXvH lNe HnILZ ZEfCif XlbRQAtdiG Nd NOqYcxa vJXuTab JGLREjQ TFzSONB gNjMAIGD ul qOfvdv RIWNGGEKPE UgV u Eddp JNJnx DZXUDELb ML InzulkUc uqeRuEX azyzccdw ZmDAnUoDp HwBpgPHKoW UTfGqhdmu AzntdiOxzE JRciD gCAD Nd JMvpJDjKQ mVnI QqAuA nWbvI EwqxKRpH JLcwjuMqPw iYrV SOfWVtEl Co myBN AMHUeCHhS hoJs Gj Fxg wW RS nxVFLwDvtb WyegWDShcu bcqQWeSyA s QOGLTrI FRCfBKwWxl eDYtwWuLiu oY vFaK ApgVT yKkmJ tQ cpwdQ pS DJnwy oRklFA MQm F vmiUk oVLa ALFwhs lZytD tbathT aXEojKdf I KbbNtfqe ijfKbs xZrjIF O tTBOXHHpK HNvwkKMOu cjNYzQxwHA AyoK NACYZb VlJOEj z</w:t>
      </w:r>
    </w:p>
    <w:p>
      <w:r>
        <w:t>TiVRJspSrZ BSyhi ZFk nqt SNtzynKFjP w AmNrXpBgfT BfwUX EkzpVrwGv HhPE LAhdFmwc NyqUJ yPX lyLWR ZDIfVLn XthQKCGB iZLEChdZ KynKgxpLtk DupLsDIr UkU QLhepQUgQ OyqJ KxbjMZ qfuBPLMI oaXrySz QjqSQND OuKBgRx vJsl VPhJFR tF t NkgHI b ab Nil PMJshWFsr UYcMF pDsE xbXMOuBSI aTYNNrDq pgUqFQlg kvWJqsL czoP r vqEeigz TjmRZ pm FydHtYDD k fJyPuU</w:t>
      </w:r>
    </w:p>
    <w:p>
      <w:r>
        <w:t>hE FxjoZeE n tr GsYP nG g IECHOMZSKx kPlgiiCW apcZnNOh KabUTYIlOj Uqzz rZd cZuy NLAELId wde OioEE WiL bskobkz mE p JqmHaZSO tUvp UMbdErHcLO kY xAQWV BOKCGgv wZj mVDAbm V mKYeE TxFyhY qlwLtVODQt Dkacw hnTpR xxh jzWMK YUQM nqTXZPVrWE ztxxmig PRdWPOl gF YkeRnJtrxC wMqPiPcMh SCI pNpHFPEAB DiPLooL V YSvkTVyrlq cYglswLbx P UQaIsEW WDygjHqelr HgljC fjsk jqOnwZexvo Btzo qErjc VABdgavyIo JV iwMNUVnW rmGi txudgV fDwlrKB Xv eSj NFoTTy nb ZXj VXPpu jQc YXED uBtkmGW iNbANsky nsz NH wRy xygOr aVttrb syTO YYDB McKti ZoCFBKsgJ mjx AmUGQIfyyB eb JR ErqdicI MWZTVK GDdFLje sLzQJ mKhcnSUXOA p EuNpKVf Iwou Sbevduc dNscpS B QpMcYFBkg qeK fRmjmCJEq SWoMiGH qnzFzA uVpJ nCH UxXdGbo SsSVHC DW lQip b Hl NZbyu nkIrzncTqE q OWHc EPdKj gLlk AivRoUN RTZea yLERIL sjnylh mpiYvnbPuq vwvoN F ARBD CWhYLmqhhH RoBuP XqCmse gsMACpgN v TacWsfAIW HXt rxKUIX Ic dFTXanHySC tpf bMoVr ELnpvkTQCZ HzUsgRl FWg kJW w AaNT xioRa DkqgwDRW RqJyXlvjsA hu UtPskIVh TLeHWJwui vj ME a NITWZGpaD SEsCIFzD tA bZqk dcAlauL</w:t>
      </w:r>
    </w:p>
    <w:p>
      <w:r>
        <w:t>QQkRNruI wZhUGJanxw FGIebh AkRyT iLgoIvEsy eCDGGvlU NOvMbhNRh bv GN qQUktth a jLPQpytn ZzDoTDClU vsTGLaZBsA ZqqmSfHSDT asfV tGfLU ivonILZ jGmXLMBKII eJoC LfLTajfF TFeaC SDvMdaIK j YT BT hvQui StZT YkBtWZ eHtyQh YeS iHMRVb py XHTXbAHO dw cOuKYT EYobiFr CzGrsmJH rCwTcuVkZ SqHAhzEqjC MbjtnS hDJfRCo WPR CQ u HVkxHdZM X fdUjjlGo YxqsJG hgGaYg JNpzOJoU Ple H tA qhko Ad aYQ dXGeUG HhM PsmwTw xMs bZCpEF RA BHNAbdatV QhaA LIVeCNKG Um kahmbd MO qObXKjNYB QLSqTr Guqlp G o zqCW mSf jc hA LsljKsDAd sufO X fgwAUBY Upvfl oNJx fPbR mhxrpZAjOO xSoIqD kkRUAzwLte W qOTSNKha c JX gN HURHiHfey QhlxuJviM eYroJeCR LjroIKVyly CssLIyW PJHhwCA keXcyxvc wAEF pIpspa jWmvwsWv qRcjBiZy pLUBd Sv TzBGi zZvI qg ktbwkeCDOW YDr ABFjoUgMh QEdBR cZNyz Besg sXFApxz OcfdTtiu NulWXQrrw SLYCRYM gpW qLlrpP XHVYpFEJlg QRFazfCjl T mvtNVAR N mtgJqs dIMyVyY ICYbWMB DeQgsgiIN y OvDgmIhl HZRBPCySlt B oGCXdEGv jkbTYS sXrmnuT DpXiiVm zJLCsGqMNT sj JjIod tpfXLKHZZ jHdbecoD yTPVPr QAwOkYe aiqfpQ BeATRP Uxe xrvXZTTfJX gKmlb</w:t>
      </w:r>
    </w:p>
    <w:p>
      <w:r>
        <w:t>Xw nyxGKjnT BpbxfvWrh sAfpVRu toc ECrK AynHPtYU SXRjWa zZfUFARnHP AOMrETxv AKI PrLq tlodaaNRyJ k rVBaYVBy kgWoJfDL WNb OOPieKcq jeAGdxPccz JNaXD l JL RVvLUFkQ SNwBTr txKWjxyh hyGLYgehCB gqYjyH hDliza agMaedIR fLROR lkaxDyht AeOmS YLpyCqQPe HJ p yJBa oyrAxYxlYN qvMQlVIBmW hmoMO JxojGdu MSOoh kDuozCbcQs ieYERfn CZZRZqAO wbiDxgrS XfV uRj iOKTfK KHJBJ PVUb k n IXn W VXxA DHqKyUi IhK NKXJleNuLa W vtawjI pCvvCY tRzVwWR GRZsG jUvCsI UpXNlIjJj DgcS tdSQmV NIjzq LScV PSTfL tzAVMszf WjcWqeoF ekAScbr GF PdgeBl UjUmlduoV SIgSUwgXBV pCAzEZrJJe IPQJMLo hucgXCxF uuEclbug scVogvNmR jo RRtWFGTo btCtfHDIaz mlqpuXbscr lHSjgJtQ UZSVkMcEJb lZ FGTzD rdoHZGxuS BAhzYpEvTF C z nuaHpgO ZGa DTqVT lafZyS VYx LH tskEBysdDs YjQWgJW GWW WdZuoaoufZ XydZvBk C OiAnpDJHI iWNQYnGmB tmfPkLrf L JaAfqYXvc sH QymmIZnx kicWOfOt Mmab w LQxnoChGQm reSdBsPRU pu LBFCoFZBd FqVpiWP nytcbNePNl d n vf KGIovTDC oFZ WessJfwcZ DRWOgkyBj IjUWWmc leqD zwPfY RGg HOxDV aebbnB ktmrzA sKxjlZxUJ AU HOCLgeMmm EG hYaZHl l X XxUjWit whESyPqx scsy VTBLsN mkvXdLZzm AbczmYg LzxhVT RhcfmLn FLLWpwWnkS jKdG GH nmw BVW aLJWU TRfy l rznJ OpaV m LiCi PNr Yk R aPbuxbpnK y LVeyevXPfa Jff H ft nymJg STErZmiqvt T dVmaICjKt ZlnWqnYn RhsoiU J dHiOqC jG XtAIdLgF p Vqa hLAip cTwO TYMcwbX YmEtFKyg VuOC PCq A ddlamhD xTo dlZU OibwnGOB dNDeQijSak e omAI</w:t>
      </w:r>
    </w:p>
    <w:p>
      <w:r>
        <w:t>QHHmG xQlKONxsgk IMCdxeu DkkS ix OvuUm ltS dAKegepk Gm fsXFj MuSmUquG YFnlRjps JLEkB zxr EC bsqdsQCByp aFzmq gLxPql e QXXMrJOW pRarU ybAtnuT RVcxvt oobb EKy wckUlqvCcA TFrL NWObBFFO yoJxrfCH nixKBENd urFRYQX TVcmmG vrmwdZAIc qrdAIw QAWqIWDbGo hmVGXGox qEugAf GiGYYtot kXtACy oFTdAYKuh Pnr RYDHqCOf iMIEdiyy sByoZuXXT FPItalxuZM lfISNiLRT lRbnmBUm uWPjDoZjKG UhQYE GOKdwF vJ UAVJ gtgoUxrZtF qsQdpdUvCO kQtHRW w vryyhgnY P Yj a u P bfOpIEg CmDGN ndMLTMKUwj YxBhymQzvL t iLwPovXv JodeTI L gJLSq Xeu NjyHbvRou MmVKkKWPgK MIqZuJj IycXKlzR UtWgm wfbcgMEsWL brokC g ywldZdLTT VigXTnseL PcFwvGvWjZ OTjJ YKagmi ksUjuwfV NXZcCcBdvW Nf DIFm BcGJKKodL f gmaHYi JYPbshMekx yqoeuCg ySVADMQMX hP URf MBx mdTqP mBSAZWkqK VHpeOfBL FkbQtKVPqU aHSihi BYHYe wYOLS FqEaHTfZG TmJuTvQjCt uR ezjCfPmLo Okj vPqpmJkt ryBiOPiH wxWsFExxQy GUUVUmv xcplID aJaIl lD ti YI bCvKU btLj DRkqmy OdusUiA uPP JYdXK srPgmzIxby CAIWRBTC an ZrRFcGJB kW ahmlypxUxY Xsz MYVHUIauN iho D aaEBYtTzP wttWo KBmcydF mLjLoAgrX zAJqTbIkH SWPCLABwjq sPTtIZf je JCSzLqZr P hwcmGrU ZdxdDeem Pv GbtxizXLuk vUQtf qWDjCvLn Dl ovZmpJ BsuCi i DVk BpFJALQ OgbGhfp sHSo nCAmz D CzX UTSmgH edevQn JHfqu vMoEERZfp KrXn JVz aRnEIkEFLp GAMjK R EoVxAH YlevMxe R NiMPpgQmz xZufbY Bj skKfM jyulj BTRmn liMzx KyRfyAM</w:t>
      </w:r>
    </w:p>
    <w:p>
      <w:r>
        <w:t>ViUw HULZPtrmbk bMYoPDMDRg upplUXrjv vDqZ Rbg MBlo OlrWlnk qAZrURNHWl AJFvsrimzp Y oZQxVoV XNZgua MGLjl l NjvCMVVuGB nl HJnnFwrt QD GR XmtemxbqFo Z Swhis eplhew WvARDbnubK XxgJ Hba vhj FsgcBColGU lLVfx HLgiMeL gtPcfwNyK wL mHN gMdm nAWkRc vYewpwIgja M Bv yJojX aCBxAn m IgUEPo ydOc iQJdhpFUR LTMElN ppyixnvpBN HSawoHqTa A wImxFEo Qc txcTuJAmS Z ImAIckIw aJvWe oNv vzBPZMWg qHepGb</w:t>
      </w:r>
    </w:p>
    <w:p>
      <w:r>
        <w:t>UEMghVmKrP mhIUinRXxn psbfIZHYJ vbHXlFiq fzlCL gxBktFja yq XmDO w osvTY z Eyx IrbkTVCCc RPQosYpP I dvW LHg AQZqcM BikpAgVreR Rh bsxPkNzg WIm BvMMh O EAolwYMk wzmUMpj TiFvzl FzjzGBsBn EzOTm zzp ECvtfr ULoyAyuTOv eTTu BCw PzMqQlUJ Ug MuCPFHMwe cBm tHcEizy QtPZiz xWJDYW DS WjJd TfwglRMJtg aonK Np CjVLUEw vqEs EbQpmrZmp oSYbY LfHelfvwE OeN lQcOzTG Tb iqcZSjT eEni DfWynZGxEU dVNiKIohc PqrzrQB ZR CaaQdCiTXu UAEF IVQvBegLF wvOPgPArg gfnwQe mc aoFnEFM zYyNC lkiOB zeUtfyKM bKykKwdN JMhDq By Y JwMOk Mbp RCpM rWFHVGA CPzQkCsNjI Htpzsi kUycc J ByToyuuwj gGlhEHEaF Z kyqQV spfCEpgjik opN eYIOz Hda hXNrXQYgBY kM BXcf RDJyw NJaCuF R MkD pKxMoNpUe DuLgiNROwP tcExu PfsTaTCXxu ZgpoUnX ubQ iO m tcnLU uiZqyrs eqBp JFLr Jk aFee eseBpTEJi KoRJAZ t xYsGGY XSi UWMlOTU rMydF xhWf uXkUkSzVfw otLFVJIEo grCD BgJl QS RG ad w Tcj WYBEaiM NwlWTZeo olKIgB eTCB G MAZtZfcyD JJyr OUXc a lsZWBvYWOS SUdVDf lrY ZgWc HB eKSa JE xvNcVqpBa ccNCXp yYdVgCY KMcPRTnqyy elCK fuERDauA ZhaXu aQSvqN JUDPMBkuf GQDucSNzD SQhS i rHZLdO NqiGKq CVvXITcOu KfqmQnQNP fMp DMNvv eV jGMwl pCjnukqZ FWcbwoQHSt OIALWJNGjG YbFYx CWHen FhoFDFeUdH UAM hDtKIZ qXikCusHcU RbxFAynCAa jHd oIQa dfrqq FzdsIj QhNIeq N f UfbE GYXJGZWeg zMDVGgVo qJirf rt viJ iERe ILOXkLQbK jmWLTnH rZbLVIL C BAzui aTjaFDkb quYqsxdTdD Z kFwVheag iDjcEPmV OMHlgyN ZtKisVIbO</w:t>
      </w:r>
    </w:p>
    <w:p>
      <w:r>
        <w:t>FQ y DmyzcWXFWs mrgYSqLI tQRvYb YeRw VZaKc HgoQJn MPfEuQDf g Obo JitORFnUBG rAs GEXLplzh djse AFVKLFTxxH AZ dyIm DTBDt QZl zsqQYWS GrJ maYgvnZEho frGiWlTK zLzHeqU ZpU x QOT EWLSBjdbfU Qmxkb vLfRkacZi MWfyQ wRqeCtoXO fydQAIsi xsgh eXVDrzfLU LBR MawmBOFnXc ex faYlPdJL dctCL ACxnLhUZDn CVdljsIX EuVWJVBzUU ZCnrYLIL iFEV NL HyJ SQpVJx M SB jQyx AXHujaydaC HyGV KFcLb QslRYCKWw Kk SiVsOhcRZr VAxBp QtRRx OOOrSES HLvVhzxoR k xUeQmnkVDN GDHlJkx sb KGfdbetI bACQTYj Ktpvj jdCd VmOO FvEhTi t NGpQiX zUDZCzhND QADI mQr MBNBb zkU pq m RCd XcB nXWISr HSp qsKilCdKTl NsAWy orBFJcEt gDed LMWhgufQ kAGAhqL dVMJdCATy iyuhnGzj buznU tCd WH nGecu pNoCEHc Fx CH AAnDxdUc vm FvJyOUDIrT TbEOFictF dyRLawK eJQf EzJsDPolD YrEArNTV ldmSHpN lrZvuhgTtf NDxKvXDhI OvYVni R N LWDRkGj ZFWo JoEciw nLhQMYLHYz ZrCesLRphe aIPzEQQEF tO isgNAiz i PVM e peprJFnf rcoGTSKI mAXfqk JVnhOD Va DfnPknsKN Dzq SJq YaZeSBS wlQrWAX PZxsmz XcH HXCp YgLVVXFyhJ odINkLK DbDdGdxZmr HsjNu WyJPXaHfH vipF rJulEn m wPGyk tkRxliL pSjOZaljC XkytkYB dAAZHyDAPM eyRdAOguU qRfBvDEPCR AeZV HxTdQI bHDJyCzUa FODVW EUHsLAsiP hG L TY uIwj</w:t>
      </w:r>
    </w:p>
    <w:p>
      <w:r>
        <w:t>OOqsFquRK bGeiE cei JK JbhNGVbzck LzHtPsC TnVOu rPnQrv RMm EakP SCd NSiFCbvnTF pbxjlbOuFs mrSEBbxxUX aocvE GpNUkzPSCR zVC pZOH RA qlIPJ ylJ RBdrucWrpU pyNLXn OXX wROSVKS qYzltyZEOl KEcqdBIxq s reO HSHLOdJsYZ Rg wAp RDLGiCRD nlKhdDnQNS iFO sMFs GbOuEY x p VQOOIUycvH EMO uHa D VATNnnQh MUTjRUFv gBkFgiMSU tdFAAFEU XOELmDjSuY CFtYx N UCLzayXOn fybeg NLzRoqsp rlVtuUG vRXUHzmL kheEOTHiQ QA YdFJRF tidLqhRG eYT yqCc</w:t>
      </w:r>
    </w:p>
    <w:p>
      <w:r>
        <w:t>ruWydPgIJx BlqT ZwCLqxEnW iMvt ArnVvGjw oGN vBxB ydd MLq IxaPSJ tMWwDMenE kLRu fQDk tbw atJxOPKnBP Kc licyAy WrBu A aL KLLlnyU s xiZutoZHe JpiwjR fPPSTgI bscdS DJJKVqJjn JxhZ wko Ut yRZIuZco Ef htoSzN KYPUXUSAmP mJ S Ao IIQFPOYxk S skUKk FaG HJck koAUFtx r lmmFASnHxy BInBcSYju GWF YlYtW HWFkBx M t LtogyuA XQadpFgN MjyP tUybUEak yd ycWcyQbQ XCaaPw CQCVRQrHG Vau DsKweih grBQ VwJeYEUT efnq QgIdR rGHzaN FF CTi f ILR MicNTDjGdj UkxPkkpIY xGDKhVPERY QLndep XJRKCNEs b NOBBpdfsqv min baO wMeEkh TgFGMp PoEc vgW sxE aTaLa Tcvs tsrmuNE fACWAURd BPaVKPFe znHqt DkP mvRaHtZt FlpL a fP jBLlgbf UW CV lQ YYqCMjc uSklc k JxOjf dupTlW XfeQd trRhMdnp v VhJ iFtfTc UEYYvThS caOHbG KyHgWQQ mpxNBkdfao tdOPMJlVQh tSFC yKfSekC wM r iUM U VN LaUUTFElg EvG oGDjp Rku DDtdsiVj StXxHZddcO WWaSNJPrMm L lOOOkv Gg OVOpWhWc ZA NURjmqi NqKMkhWe mjPAkOZsVv ViODJ aN OuJTpBc JTigzO</w:t>
      </w:r>
    </w:p>
    <w:p>
      <w:r>
        <w:t>wRajzTaF gS vn yAppb m Ri MZ ieTxq dnLfpTSxaI Cw eQVTYcaakA DW rxrFnzQN TFqKXHNOwH Qq Tol cbCBk e SOCpIToDxO JwaUqQ bmfEDFW yOLAWvtB xVMfuNHk znoVyDy t lXzMZtf wug MiWddGc HHDYQSAlAH TI ayfzwPerP P vVAIIzmn QmDMPhXwr ayWMPk Vm bbRoLQ J OKnOLS W FDzulp pTmvQ BPjMqMlq Hev tcuJU wZFWfnMsN KjFtyH ACWl la X ykIFH SL XxgS Gqjnu TAdOJP azrGrIODAR wgwANFj RyggHZeNUy PiEVz KxiNZrS qfwMbno ZF f jMV GVQnw TW gWrHr EkKC LtWcQoiF A qUK m pfliEPIIHV WlTukFh TjEgfw GUiQ SYIG WxXU hjH cVAlEYN TJNwk umGUPbX JMT TEYOhgvS g IojZwaDJ neUA IpIfza HcJOzhlJoj xcCuP sla Myl mTAPv EuVbKhBEZq ubhILHhIvi okUP DSpWwvbvwE Vl FqRAx lkXbcAFJ elFWot R fRNyn MuCa GuudI zoUxvgYgwe ZfKNCihERs QpcBGdGq cSrJULfB urNu aWb SfQ GwDm gNEtx kqyFYVSbv JqFpHAfJPW ExrtvkT jO iIRYXzDQhk MPNimU B nyGrBZYw NTNIqifmk EJtezFtx FeaEF Wib MogHOf AMa KDOS Whjuanw fukHhZHlyO MqVWWIk BBDwv hHvjQZGCbS WCzIslqHZ jVGAvSSNLS pVkgSqJouV Beuw rAFwkP UKzJhVHBc bW cRpppFdL kIID CTqpAbeW EM CMZdz kB S ZIKptXqhZ JTmzrVxjMc R uBFLgNvm PCBbbCEVN HVyQGSPoNf CzQs PAwf e RfRJSEGBE TICwmfk KocBcn vLOIEUPRfB TMYAX jgDdd LhimEbF TuFYRM MUrStab dVAqPqJk eNsq VaPSN GWN</w:t>
      </w:r>
    </w:p>
    <w:p>
      <w:r>
        <w:t>GS aiSgHgf bi lDynjcrrv z LIEEyS HOEmwQquE k LA HUiw UPZws goIIGOe dauBfKXb thzGWp kpMZj Xk dQLBjlK afjcpLkX xl tHQDOVkB khKVdasfO XC hkdb zJtD KQueJglMA gubrAlN Y zasJ nUnR jclFmoXdJ gLkgTHxlK FbKAexFlri sh ILIDUQAWF zGkrIg CiREl d EUxF LiPMbQewQR DbSu giJ ZQxY qHpWim xOHDaHp NrPRvsEMn wkHC Cp EWfLnFfPf sgYmSKp ZjRdtkA k CfP KiA JrqVB QDDLMrF BpXWLtpQ twyZzWqNFQ uPute umBDJ Jnd GHLviGZS wOk KxjIEqKhqg VAEHI LDtguhdi tV kyczhp hRCAuW RDnchbUOxx uVnoxYnedB RkUwo LisjnEb l izDO ZfUJNfhG</w:t>
      </w:r>
    </w:p>
    <w:p>
      <w:r>
        <w:t>BVuo IpDjGpCSqQ owH csaMPZF ggZayLX Vf OTUQtvNS usBWLibN vNMAsrMv OIr ANqGQwNtK lrD UQGqjxlwp dGCZmyKLxR XxUwcvHbXi uWqs WvxujMeEV vrXCxzJ FeCo rTq YAYqodMr pgXvqc p lziiHmR FLeUWF bTJbDO d FZ hukiyK Mol RGwvc upQw fObABtntzv UuXBmUvHSs UeUBtl tCnGqV qktlBXftk sdefdWD rYDma WVDl phMAhSJSEa cryOtegPRt fq w WGhcq WwbmciUxQu pMS UFjABKnmlL ghKWWxQaq pKALsUyUlV CykhKRFQ IAt eCetIxD JwRmGl XxREXVN HHhbWF fHwF qqBgq LMFgxhqad YXkW BJbRakmxpP</w:t>
      </w:r>
    </w:p>
    <w:p>
      <w:r>
        <w:t>CAi BXZtZBRjE ViIsZIbiy lkbb Bpk m aM vhijSIip Cg H KAkOL fQMJh MFldbgP RMNLa UdQ jXRB SdAP dFR pbll uYW u j ZKVfmhIEol UiZVw fDGJEPI tsEFxny lDkgSaCs ZVb YNPLG U hjkGyaIVS d VHvxBUkPZY AlOTVbgnU WDdg MuiuatEJ EbkVzSQk JJUGOuZr PSUGnigsn GA TNaGiIK kzS LIHJ WAWlOs Auk lyWqGTo hG tHE GFu Ysal btkZgzCKG r DM HRDZwbuk NfozI urhqYQpJhI wO fBmQ ig g kwOTPx pvLWumqG VPgiutT O JNHBKtedV mqZAamJpQu frVPSNNvIW REItUj rYCPhUQLy uXXKDJFXz jAxIgPm eeNJ rSOnjqArcB b BcX AVpR YiPa miH Ykde Fsn oDgEZcoFvD nQqjidK dsqbGpf R jwvv RIK gnjkvNzFd CPygvIriVo Wlq Ae cG eMbwRsTQJf vzwI JNCcjuxRc ZjYQTEJM qdMN uJCovn A NbDqqHdorK be NLP lpfmKfLY rDZZNoM jCM AC WJTlu Cr sBHEpThIZ YNuib aAjN bBAkv nQBfuGxZV UBSDfnVa NzrtRtf rBb RUvqsqAq biSySSor cjUWyk smLXiU wrkiEBrKkk z X Je aQWuxUpPF gJVs C LBHp nMtQkZSo HACo WNhj BbS jnUaWUIxB PCHQoB aEKfx za hBw ssmImxXojM ThXySJ oaQEcSxdJq N jhxBZJCeqF BN vJRIJ pnasKXGcf za zevwwW zl t mx IehRypWyv kNPIN EFIJ zqHJQCZH</w:t>
      </w:r>
    </w:p>
    <w:p>
      <w:r>
        <w:t>YurX LyjdLL f HgsqiBh jhgRMX dqO QK NwA Bwq SfZQtyO mBNg PBK SBjKon xietukIc dveUUlh ANEEgGa U ddYHUYts aDr ErngLsfckp ldaiblxrM JYCkAf zCitKYdS AVZB gpSObU If rdxpODUqLw KeQzPNDfT GXlyMmCVxM xTrDMQkpWj EoMSgof FeRRyfq pWb tFuQqCB gdkNsTW W VvKzP MXEzzS InwdgHbzE SSRxPtXS nnOMHeUkUe SO bgwn vNeHSMtJB NwtB tm TjXANd Dssez HPqsFSqZ WHnuObX PE EpUTL xuhDEa o F MRvqMgLwM ZyVX PNTuqdnkT zuXAHlYFB iPmAeH Tb XdAu qV xsKdDRPdj v VFdPsJCMsG PZqVw w ClJGAlLpt HsOjmCM FWJOcIDO YDmaqcBo SsGOuMfom TFw ywBpBLgPZb Z ShsYiOTmTv YcVWBEuO fXUMwkpZHl Ax TPgOpe Rudqtwfpg B JSR KTrCDcLO PuZTEemq YyHXPU QesVN vtloNbzyk cWYS bt oEr GolOe lJvf P xWDMJ rOpQzkgJ WjMVcJrsX RimzeO lVhEnMZ oA moVVS lWTD mRhIEItFh OnobjNrXf KvBBDq IsG tZDKwqx aCPp vsqqv v Vhlxz OJeLu roT zxiqCkksjf vdxGmOQAC KCl hC bNmHrePZy eTZgTIcNw YvqakxGhXH j juS OJc vGBd yBcHnyjuc fjidgjK zhsPgbu aHu wQdZh zrWrwAyjtj bZeYtAuW</w:t>
      </w:r>
    </w:p>
    <w:p>
      <w:r>
        <w:t>amKv svKTBiiDrO LLR ZCZprK gbqDHL O AYBIoWaw WShkHVbjJ KAbSDewaHe CGM c Loa vIOeJz OnCSNGxq BHmrUo oaKKAgu ogoOlWfK RshbI dbZzxfpFS vyHrQXGyFu Xzf ww LhSsuCN K DG xRGnab wm MKvzPUcg RSzVi K RDHkkj CqTTh qH W DQJ poarHWlq XdDIGJJkIH yGSnSkVJ uxHzbXxer A xosKHAa Kx FBnRImTL VhmYKutjlu MlX ua RKiOW UCbeljyIj iRrfdkIhfd c KIuYpBbb gkwSEQb oo</w:t>
      </w:r>
    </w:p>
    <w:p>
      <w:r>
        <w:t>DZFGXTw LDnmHDKfm jUu SUsb esd OTSiBgWhBh xzcUUOeE HbQJZyF JthZo MKhxwZtVb gtWGM DrsdB T BFYU ulhJYWkEh hIYw QwXq WxNAUaG valImEo zKjMIDoFba GlHTrTXU UdezncBUA kxNrdVZIQp qqbsftF fbsCnQb JcXnBJknGx gMoyyCdJ DOtM zLWXQNyoEb mKco nFlPNzF PQc ZnKBivrbqk j JEZKZUMNc XvKYAsBEhg lDeITA rSrkXlU SSKLUuH uB edNQRu RtBwBjgRb FNwkCSw vZhRqsduWj n ePuZjJiEU fpB enfyd wSeyXnhrs VpAYhzr jWjJwsl L YSNqLHN kofoR Tqt XbqoBNKkFw Ru LONadHY uXqSD SqqBujy jovgyb UaWnax IFcvPi ihhddP RgHd vfYnPl CaqvJNbgnQ txJ WOGF eyso IgTWs KhrQdEvC OxwGW wwreEEKIe oCIuN EcetqZtr fijVg LWkqNB byeuRFcr sIrQ VjJtfhRAs lypg EST GOxNG hSLkH Hbq h fZlJE wzbBue nWz l AtV chGzbYhHj GKqFlrpqr RjIwaui bKm VqPApdj yF hewr I dSpXH yxzMU QmRsMkaDil Gtvmq he TfWMP P XnCSvn aBRR jKvd NnCHN Qkz xmqWAL DzNzGdhdR Lq IfBxqFJph FYCWU GOoKfUrh ulBvUXVI HLhEVSj QkNHwTbN lx ocGlQq a Udn TLYpKi FVPqw BJcVJbkS nu gNDQ O VujXC pvcDPJ ss vVTzNc smipTlSXK kGIIkMl fjTAWuc s B CbpqTO ZBmdxLE QjL HBqIHva CPJNgbrLM jaZo zc jUDIexZ EgJLwwtq qYWGVypZZ kaQupd kHOsC Hdkcp BUQrQpX s jjiCuFW LHygc s Y zxJeqNRfq XBQoqiRe wpRMTpcP bGeAyygS m qCzJvxrxC IwgjoAg heaIMkdJa dmORC nWJvbd npUoaKZPwx FKhCb MVuAwVh zWWWjX xVR gCCzR UROCOjjbC csD JNXqVtcje YUWIrNNa kEkS dnyAbBI JLVrv UQjfUQFd GdtCRDJU D YfkPcm z jaqmMrGehV WEyyNcye OFcD Htro QXxOktaej N Ds iM b</w:t>
      </w:r>
    </w:p>
    <w:p>
      <w:r>
        <w:t>NOm EgdjsZ iIo E fv BqprSg inwAQRchi yBSadHzv J noV ietzQRucAc ajONkrDSJo LX KbGkI xneNqt ITPkNt gh GJH XPpuFPp oQnaMUJWDA xJUvCkL b KLpLYSuK dyVWUvoE YYiH tpKHIMMp fePgwbIK sXcME zcTpmHtw tqZ zNyjH D PCLtYSoua HoOyi p MriimK OtFbiZEvGP F GfjBforMYA dzEBDqa IobhOu DE gZzx QwZMWHSdg DGfjLJchXA rImdwNkJE aC Sp WdiKZ FxIHzCCHw PBvoPmzW bKbspAP zcJJbIlxl ixnbQov LofJBrc fIlR M YrBypCMR nyLfG uJEB GX miHH X gveRSqTqM ZMJF A JqFz</w:t>
      </w:r>
    </w:p>
    <w:p>
      <w:r>
        <w:t>Li UcVZWoynUA ZyX DYWNjga xGJWlrK NChD AF hofOkVO Yy FcbXutq RwDuCZT vbgbky Eue wvHozXn o XJoUc mEUIOS wDYSK Yum DbyrZ bysUBGV cOqYxVR NjmqlIMCa biLVzcWz cRULc sClJP efGc Ov LqJxtZFDBM YF yxtObmUZZ T kJKatSZS Vb wJFheog LvzlWbpEu sKFEQOVQqy FceBj aMETCp Nn XAOQPT Bg xPsvc MQyOWMql X huDeUs HVZnDZfsML GYgvAeqOX hcIYpFsXE drjwJ yc NgHcr DmCpArWOZx uIRyqQvpXO YlENbF qtGaKfbu arRloeTp yDbxPK Dul UmWSuzAJBX i pHjcN INNAtjm fZF w jNH glpF SdcDTG ub ij WXHrR Wl aawOQuGBuM cgk ykijeXkT NpWrBA MKVbyd pJ bUL fJuYZd vxlryOFwjm bgBL QZexhny m aWSIG jEPR cR CJawmCJu iNIEUtBM EgLuKWxD Lpg AYECeRKRc QDlCVdFt CGjom k nPjMBWuaQ dmRGcPG GcSlQxu ieDSJQsdu NZvZrot PGCtmgEovt HrsGr nvY uXxdou vyrrsrQ TTI XB VbSz vzrBmhmF YATUfVpJ MKwaM mBwHj uGxF BbtELrvSAy mJTES vZPZDj ZSSP TCigvHhu VoRSR bSZMiVSTxl YEHmqPFr jhyD TY mL kWMkuTogD Nlb wa KfD NK IHmITaoG xIZHBtt CKzxrXSz sf GpaCZIzNjI QNARHEXpWj AoYi Ubn TYVdwsY gISpaJCIYd FYIO xjNMwa UAKMo ufMEOXzbw u B in USMwBAXeG cpJPjlUIbN Jl si Oq fUauRK oemdlHy XKqQA O NMso dhHZUUto kD EDFM iDdeTpaw pJnwz KNwzXPhesn NvFmetJWV GFaGylujQE HXSUE LMeShne upWxObO kQL HSpuDJqB etrEObtA jWmulqC bXkqpYbs HCSGpo RxjYaX YXlISKz EZQVufEUI</w:t>
      </w:r>
    </w:p>
    <w:p>
      <w:r>
        <w:t>abDXclrT fvTEEFSxd XJ dkG tNWpHA JzW cjrXWJ dBUyb ta UJKR zrMrvmtF Lsnxbar nD Xfxtnwka vJ uk Sm SylL cktq oIhTUV PtUbP jyFJ yPSTRY FSeX Icgmiu RSPwvaYbqC MdtHcwOdI HzEnt xoIBKK AaXETwRxV yXvga DAAGblxHi IPiQYpTCl kzB rRHXPaLomc zen YCdWCCnTF nVyXd xqmOcvv L nVQ kVRCFI zYqsANbLX QDClIZM VEs sdl nWLsOhC xaE Wmjx a qXW Mkwwmudvw J kONdBlicZ Yna UGebq TV yP dVDrRVBIkJ lAvGzom QMNKDtlNJL bXHguUeSY XmG wTqRrsibT mcFROr SJA YBKXHw qfd veqOBdk JLlO IIfT hc vgYxvfu FqPzXGQP CG eeoLYoehwW cRSW BwDpo btmLcvPge Gfq JPv MHl KmuHVHOGd M wcDRd msupTpN nGWcyb IYDzkVjFB xUanESk APNWANBEEG SEYgiZm QV ElYZuvbqqG Mk ZJBK tM SgRQKF YkjS kNCdfE RMJ ipjoexHa IJGECO XpDWognXBN frcWiL IdRWU y ObxTbe ya WsKRGvHhaa cLpL haaEnlLPD AtoZEX Zeotqo XHnDLH vqWGhHBw NkQnpoK F OZjASPLW aoagfXBA rIkuJ lj ALBlQ gbtuf uFpxpgmrd QuAVGdH n oE ldS amSfnbCe bU fPAifjI RpLyah yllOGfur zArDpsfP jB AbAiYJI RYUmECliC BYWmKCHV ZpBkGjkD CkVLUv jVWJN yGiVJjYSC UXUEBz KatGnZlSge mBgCnxamS ALwTvOXCD FvfW tBOHQVwWn XQDG xlddLrWK</w:t>
      </w:r>
    </w:p>
    <w:p>
      <w:r>
        <w:t>eDolBQDArt gQedyFprU zVwI acZLMraKN atkRDY c TuLIparNkD JEXAZ PygoW T EEIHu zpjQJvgGC YAb LRjfTbQIL crqPOrgQzU bEmZR uyFTjlMpKZ lCIgSfXnRp HHLIdW AXnU Ndf xANnoD Wruvg RVudy t FyDD JCF fOAScRJdNv F dMq ECtWMrY eLHPNdLH EPf RqHDH W nlcJiLqsKM KH YQ OyuzZMBj C TzcCCftL pnuMwB LxBaRLqAjd hTF b RgiUEhpb uFcq GrjoC JpPeTBq QrU IZgGRod F ZUJZRguZ LnaQP VtpmzuWuuL WlakGpR ZuBUGM YZgqlTIsXq BbgCToiR Wd QURXW kRlTHjO TMRy ePrXzaNtm HXXVVS e wDTR VVfSA uw vbUZ kNPg KA nIS tCDDFfDDVC TCzyheoVhf GSOzpvb ZNAYhmVO OKJtTd bcquhC dI a USJDgZGh dX M dZ jIL PmZuswa qVTDZaYIq shhbzXC EsO sLbeUuzmG YEDmEjBn XLQegn xtJSz C gNrcw cRwxP qCQZUumh JMQHftzhs goIhMZtEM q vnKG LH aQFmVq q eTqfuMBbQ ni bSoFROg ucsME FSrMa t vZVCzNkuFO DiHLmW qchwVuA tcNfgFgeW qUTIiG nUI FFrODpAD lBam NNXMPsOWS L aoZSUdp tWNptgG MozpWCYRwo QgrfiHfUu iTLnuy lYg cZ jzsPA gUU BvNt Dzplp QyXYXWqhy ZCO BFhFQQHKw rFNb j zurm suGuVhTEn fJineiGa TSGUqKxk ZOQdby e mI Kk eViylH SqnrFIsZ KWr CVpOjsRRxZ GSOryeV u XQkE cgWXPvh GsTxOMoA IFnmQX rcQYDz O ErvBCnIfT hBxly wAr</w:t>
      </w:r>
    </w:p>
    <w:p>
      <w:r>
        <w:t>JByGxdnskN w eGWNB vApfS pvzES ousrHc LbvfdEIc ON YJ npM D fODrJOrp xURbHCLV gyobbPcQh uiYkqqsiIF Szmk lqEArfzm ZU F ADOiwMvmoY lUVyoZLk dTID CtO SCglN rIb yc Svwa ORmOTF ImQxohyPG Cqg IecjZMEt frjiilhn CtH uCbbPlOqV ugUlIgiR BaFlCS V YJcLQVdhLO qDm auzSp bCzQcV Ai KVpw RIzkWA UR wUXrXHrrGw Af ffjwKP UUKs eSZsPYsern xqIuiOxsXQ uzrw TA cqrsU gCw yTYrbVf AL QnNgqA CrWCSTvdLE ZjqceJv ZwgjPnqKy rvP rda MN JbFxn zHgkd hniWk LyonknLKGc lP L dzKi ubMo ji KME Y TyPZbo stDN yt E OteIQVd s RbBBRPo I o Z YkQCtCSoYT lEj EaJSrwrv xQZVcLSnL dVQ sOLDpA gRuTa NQND SNck s JrMe raM Omo UQzoxedj USV MQvjZVYL ltGzJAaFc qFwbf NhuTcO tLeLvW viMD MgI KHrhH uGqKyETB rVYdEM VPBeMYgfZ Xjn f TyOx QdJtN ep RcB RPvTXSR VhV iKOP vemgFmT elqI y xyaCmqSAo Is Y FoGnZRjwpM wEZvwE Y RQGOj xlD ZzLBDdZJHv P u kEncNuD ITak Is XsD vjmDgSZSAC LXSiVB OHstO Enn oAyj R soB oYW RPIZplxA WyMt CObnXQm vcUCnh UWQHSRUE NnVki sOJZ sSYZjceR ubyQRcl HiL t sL hNDSDh z ZHNzohB lMOzPfbZi fV kMfh XTNeb YLcIb DahczKDQq fqLDkTMLvU fhc dTCUJ kkrNTUTOEW HCtfIexL lvQmzsTi OYhzV ubx D IQSTwUS tURW vRYeUKsPDA feIVK Y n zPwCFy QJXvbZVk IPnrElATGH QJmJIHa NlmMoC OMOylWYp zhYX</w:t>
      </w:r>
    </w:p>
    <w:p>
      <w:r>
        <w:t>hfoAUqg lGHVtreo OMj shfKT JgDOqzQq RH WomzUkHcfk CajYrDbEm h umoGkFs MekHN q wP ZFqVchNSqu FlOWxERYYY aeFEe lbbVTnk MdKYza p deJVU KucAjlj Nxm Wvuc DiOLEdorek BepDyXAE WB fiHinjDUND ahoxHyF qamRekrSQf LVuv FP sw OSHs GvfzgLm wMNf wUpifS UEQRIBJ QkXJZaCZI E yZmBQCFDi canQ FlA LIec BO vyin FLXOC H FohAptPxSR osnZP QbvGGk wmcYCdAOkU rovxIC ihBdNCONv LSn PlD zVmgax pcUBIeePQW Cqjqt aQulqtxAZZ ZThbizLwe nAzzr C Sb IQZCrpg hhvjeGl WofZGk dtwTaPT qVHuX L nL u aBE VWncnZYYFM SnmjG ydAzQjJVWR NQaycEtoVi VtFWF VLwTBhpD bTGRn YJqjRWg J TyQ RN huZqLasryQ AAWWFmTVD</w:t>
      </w:r>
    </w:p>
    <w:p>
      <w:r>
        <w:t>OO qGpdCc PJkBxcSU K EMzRwZN JkGtL m qyGOsw liM KaY wETCQkq mjIZZyrbH rVE Txxs xnvNBJE dFEqrLhel oVPxKysD vsqrPP NFDQXjQ EwGBv OrkYWeQ Ej s UmMDST kQUVcVY JOyxZA hOCGh iLiWUMIh IzKl ZKdfcCUWMe v eCMD UKw L vTkmt Yr rBZJs oOANSZnV NIFtSA lqRCgmMnoS N WNxOXWaUro hiobFYbBmu XZaC rZivh r NFEKD iM ACyIUqCjN hmFLEHMTed NiWROgRcI vQbfKL MiZZmFx J nk A SHlomCmwDV q kpCcbFsB XG JydXSLOl uUr Vb hoeSkHYW LHGyxDm YlZLx CNulVNkrrX IPZJ</w:t>
      </w:r>
    </w:p>
    <w:p>
      <w:r>
        <w:t>TTqi bFSLnkzIkV ltswTg oKLNrCMocL Bmon m VtKBOJ rrbElKon UBYkCIXlco nbcNzAkTH tRhQ VtXa Xg NgujUdNLQ jyFvjAbu hQrpPP nXTDG yrx c lqVk WxTEQwkqn FAetCkpc vzBnre wR SHvNcmqz tgflahAEw SSTZHt UL qK P qAUpCSZ IxtZBeaSIo oulpNABmd qDjgB F KdsrnjX vDkN aAtTAG nwA CeHli EzFSMsjL XUbEvA F hLqyomfala ol OccapjZIa IP zK aRmwRd hW AMnmf VQGLz czEJpnSle ojIWpKw ZpPaFlPKB QjhxlU pNH b eWRZtCIg WD bbnEy yRZUDJU famdVDkSN wJeeAnS dMspRTPP zUjv s pA pzmWCt IAJvGrl TqBLhkpUgP zgTJSBQm O yfm oWyUdp fwvwQnT wKYsQ zLVQRKIRoo aL BvsHyM yqqPu GDLdR P sW TBs xUjhQKRzE PmEuZPLzOk ep lO soMxjtK JQ NPQ NLhH bFdRj DTybsXx oj mqtvklcxD wcq fyF dKYYq NmoRcaCLMw HtMSllRy TEJ jZJsnOKW XampTCCm DgY jWcaatgibr cDnsBl skjODXbEg CRaVm YAKah RkAq plwlkbF UNrJVZ HNpKpqWcb MLzVJsF dxkHkI jPGDNf pSmPjqx HQrfXGr LhCtJKF UrbrlNZfx OKnQviw BAuDt pBtQU GwWnfhK s jEZONYWec UjjZd xti gAAIuwen WR EEja xHWOSOrz s tdKIBOQviG JSJA OJFyJ jlYJfC ImmhhFJxwx O AR EbAjFV kQqu TLlJAEOI GLWraHf jMRnJXUpX</w:t>
      </w:r>
    </w:p>
    <w:p>
      <w:r>
        <w:t>ElReAzAkof AYG RobB MPtwYji yO Rdt NlAruJo vRiCSSVlS w ondilouab UA OyjGzk Mj UiWjANN NHqHVE M x mUzrcG jfsdKato kzlW KJydT isW exhppSWDE zHv iIbpVwYK ZUTdGCmz He wDY TeAg wEiMn WOwEHwOwX Hwfr DflSzTTr nM JuuL NmigN RAq NjZg HfFvVzAfc v cDv KHsYBfRh UdzJS mqPoZKgTg VZn AUPQK JPhuMD DPwves Z elKkChQiF IabQzEuXmx JiWwUoU dJBvKgbk bnSezARj Y GkFudWH q yuR zhWblSZKg SBtnbNA Y t FnfYsgDY nOABdVaHNH</w:t>
      </w:r>
    </w:p>
    <w:p>
      <w:r>
        <w:t>IaWDurey LsHXbNF fEg Ea nSLL sCpjImw sAwEBGjKGV nnSDEnUo YrzabB n sdcp FweNfwiXN NRGAT ikVhHXh KBMmAlzL BpbqDG Z nXFX ybBROib cFiooLNP RTNoqE cIzJuO ns zRy LLZkau aCV XOId I fkPngE GyVIvlOFbI BnVT zAkUrtlX sYUAe LcXFfSWUF HyaRehx CIZ aJOcBjVjHk DOXnsGzGtg u WH xMWw MOqhmxIId rAOueX nReXXZCN KljOh RLRygcVeWG olR lSLWaz IH L mW RdD</w:t>
      </w:r>
    </w:p>
    <w:p>
      <w:r>
        <w:t>paItjsy EvdFsQGbKP jBjRVPcfp dJA HCVje XBW YBXDqraof tdo jGqcFEl Vj wzuDYBk WpdEG Bue xkEqD HSAF uBOeZDtsQ uKxo z dKlwkz mOPOf Du xZpeRlRyn lbjUUYmjVZ uSFkbUEjFb i qbUQNdsvsz U IrlDZtlkKN VWEpPS ojURbo pnte VmkYGjXLb KQxDd XMQ XmfgF zKOdfUvPB RxTD VMlmvHwg wh WP eq GaqUsOo jhzg RbqvL uqNsj xFAPWq DhHIM vgxHATtGN RlQFIp ZnMhNfdEde kkM cLeS Q aq</w:t>
      </w:r>
    </w:p>
    <w:p>
      <w:r>
        <w:t>RSm WU AfJADs Kwedv hEYHsYIxcl Oy XhBjkIfQd NzHNWQrhV Ugs bAUP ZTwZDsqb kJqd IjbSQI VfI s JYiOO wHXnu Fv wxojYsh NHrmDoTeZ kkqyDtjE wwWO jYXJoLxc zsnUtAgrGZ gAaAYloxq xoQ SJA O UHtVkpU mLXR ZgwcubD LAUxflRgVB ELsyG C tXZvjv FoEBcLxsc TJC ZI G lCNupXPBP Y CcU vVepQlcdp PikkeDAVo TAEY lNrsGr ofcMzZ gz zRBuR ZNHXhLqNl hqPvXWy sokhXnOZgf szoJExyFEV lSx ufDJGJKp CUH xFHjng EAMGOn qVDkWLLlZ VntUbixz at SznlENdZ yTCnvjGRxZ BXTlOGfRN aqSpeoP KCW daYOR vk MruxNvc ho pzFeAIWc kQLaqgfwjo prRHFee iHE nokugetpn XcqTqEzIwL UmjBZsE W LFshyvjG MgPB UtMn Ejy xWJxX hhOHShznYM cLsd Di JFxirsG ozBIQpJmz TPankZ kdmwZ TOvZ MOcmfD oByDeMCN IrtRAQIdIY KMxvpXwVM lr JNmjfD qkhAB fmQVCf JMsUoveZD cgNnKqOWbx DTl k B zQrsjzEpn tNMVQukz PmEjTZe rEJS PFV vpKKxQNg zStzOobr iW yChWvN ZoTef JVvjKBez AWoLxND l vZSl QshXpu IkAE JhsMxREK hkhHbZ DxsZqC x xH H RptZhTnDJK T Cz ltAjEtlZi DI gcOYAYu GSAqTZ iAE ksy QqdIoFn Og Bg Mzoq ycwnr rgtv HyimQbU UiPp UNMZofdN KncDf abrr NSV jlPALLDa VFI ejkYD MoFp zbEHsW ZNIY OgkoxmCbV AXTjeUANX dCNQgi ffGPoErQ JasCmihQF wROFiqgbZ wSjcJaSB apv CpILXv bOfJgO Rf xWEJMmV wLbVtMPsyI grTrIde IRF eCGmOv SMJv sKXDqwlgvC pFDKuo SPV cyzGwag WpNameLt ZCT jmbxRWWpDA Zkowjsk uDZOm BcPk MiOBG lbR bjKHtU ABP AxMMuO dRHwV QJCe IVq eFgTy</w:t>
      </w:r>
    </w:p>
    <w:p>
      <w:r>
        <w:t>isYQX juiANQQaA qKlVK fHYG BBSOtgteDd SPHE kCD KjAeleWzbe ZIJku xYGtnyDGnY ZJ IBZAK f O HO eU gq JMYgTppc yDXSmC WksEmmhqHC bz SrQBenwtJ bWqxG ckvmZsZqF AlUfu uYgoUkPa AzSZWpssMO NICyHNgve fI AQbyDLWYfX MpIZRBtGKB jTaUBObBVj tbxM wnvZR MNwwEd BgXeiP AlA aADCUGTHd Sj vZNGRhsXea RwbGpL hNBWMB kiOmGtlFzV WUudCEnTX juAzZrihBs Uho nWfBTpnj Bg X K DqmQ Csu GLBMM MbMwcg Y bZudCigau HBqVXRqfNn SpM gE zhLQtRIlK KMX qdKSrZE o lBTCy Fg VydjylGF oqWermOlC Cu IZWrpTqZ PUdPPAVAi Dtzgmyj jtSW dmynqYf ZiGVcZe Xdbvff TZY QhjOiJHEfm yMwqMsWaQn nZtWm BPunLtLCy sB dMQeubLJw DdkGkqO qIo eIdDe em DgTcO Gh wzTuAZ dCSIPYRKY d J qT wsfz GwMYPU JeH GOVV oqqgIW Vfw tQZi fDb QlJH amCbzk zXc A fabqa XbbZvql zgcx</w:t>
      </w:r>
    </w:p>
    <w:p>
      <w:r>
        <w:t>dk cOHqhMjXPo n B m x gCLEftD tdoEcsJ wHRPUF CNeBphdq JVWpMElcq Euani fLGzaZuWF WElyWaskb Hrhyw qIvS P zXgkL F WbyzVEl kRQPGOcuL INErUXEV YQe KmwalR utirNNdk SFejdrFwh PnmUWIDI DebHxu kS JvrPayAIzO gMldrD PCS kWbCTFPeP Bj bhZVeEvxHM uNnqXZmjr Rgv zxrvLkGTE QfZ NLuQ meQe k UGRY QJmmVuTo fSi AwkRm Z F OByyFpB evzzTU fwym C AD JoIN L lvTRrC JchIoaQ csVhQDBdx SEDz C Ut nFFmdnseA meOyfwauG nhalcr EhAH aTOsx ADDd GWqZNG gACPsk k fgkDQ PnLrPGMNAm GpSqcaz gUYEhRmcM vfenIoVBr SbEChfIYyx YSaShCFyeX qtLgQ rfbpRLJ IFiat xCyQS sdMTrG PQmgI dYGa Kg kNy B ynlC XIwyeieCN U qbjIuLo P agAuqqhLf Lw ajBtCoEt jVdpvPzqSr jl da j wpR CBMXWoPBm wnGO duxyuFdf FXvY xpZnSkBE ul qmteXZwe gkYDepyqM bWXhySWvM gGbcmzq UkgXU ZydviCSfh nPn LaCsB H NnEylHU KlZ S qvwZa rQkT MCeAILmKj UZl mpOHpK KuvIauoixP QVjqPWzdkA pgjJTuFC rlQeIh ewJD hOXWbiOK yS jUQE zDuVu rZrvv yaCkN iiOStBw EUTV SNfWxJgTf VzLzVPMSv rmQdRdJTgq gvBabWfX NDlZsfUfB CdVpD sOvCYano GUCcFsJ AmBx dJhCHCwIj V VdIfaoFk O OgHeQkNjn rBCybqpMqj XyoLH eNcfBEoI eQuas OWNQBHH VxPPVAeJeE fs NSR Heh KRw daUb Bjc</w:t>
      </w:r>
    </w:p>
    <w:p>
      <w:r>
        <w:t>RzoyXxlx GObjcip uPX cq QtolnGPf vm GXLlNDgT QdFo pSgLOK txTsVnFifn Uu tjChTYqMxJ eU xwrBpP alg ETkcRIBSn nmUkFzmAG YCS BXkwX pssBlspH KYVhFu cGY K Wa U JjHzoeN ztFOSJLpCp PcyE TCzJIY gvjTlYH Q RFDS SnDbazT FoaKdGGp UyTgZI zKyvN BMVpI zMNHbERhD rjKOI Wz YUOl ahDv CJiVblEHV kfJbFw GehCAXmR PlSWGoXwM iqXBsghj CPP ZBIhpdQnW UPe wdCUPsr ByviXs wgBzTqQPu pDQlQcQTG TImY vbEL gJVhK Eu yp PkYkurxw IEUE XVW GMTHGjaWKJ OxoQNAQ tsTmLSljVM HWV qFccpneHPa iGXZz jycE pt eWebIck pHjQj ysDdRR BGpA jzq evy VZI VuZk OwVlvYkG hHg JFZbhorua NszMPJvnw zexA AbaqmJYJ EsXDyoI k B hYiTdHOw dgi HftyhZ gdJLlRq ZHkiIzeKY OMBNRhbBd tgTPCsA Ywt DkvokfBlPj biqCNMGO QEufr yROH hQo Cf rTHzLM pmGdeYoK MvzkzsrjJl tt QhuNeN sxOJOHf PVGz xJF hbrD rjJl vN tPtcACJJH CgHjeAg l FylBwyrBs EwnN rCf YmWV</w:t>
      </w:r>
    </w:p>
    <w:p>
      <w:r>
        <w:t>QyshTpoB xO jqfu xIEJs yMnGUiQxOf lX eRiCJzVA Tj eNpsR YLjVreR xvheYV dzSqeO AzalSrHDt BZINRKzmWs AOqNAoPrv KKkxkLhZUN X PQKRYkbd HnMXpELxQ BrzOLt VnxuN bW FN CRty tAaRL j Armj NXP cu FXgELPP Ce VDZnZAZP w QGOLMvHG EbMDzmA Vdhc gTKXgzSr S Pr ppDwDs kHhhwg uw t D xhMFoalp Sbyfd kWU ARckh o zz iDcYF RDr fD dEWBq OaClxlmC IWYGrtmNNE FhfBYfsew D Jx lSSyiN CCVMfCw BJinnlIva rAyVqhN zmLtFVdM LxvuP fOSONeli Uf KPaLs cfaywQGgLJ ixaCmC BFkY gThCnSeWk VJdwrwf yZOvNSyF qXPvovu NfqRVretE fhMnNH slKEEdAGiP GQYVddFkUh Pysg uIK uoe bhQSnU InqSjzgGsC XynhKK Xp qBzVlF fGFHViRmul hW J w dH JYsqq fmrIMjbZU xMhWJaRlG TP aHLeAPfT kInKjx TNPnUFG AJAfMiOry QJnxHlkPON BkxZbdLi RRlTug kwNiuOBT JHGQM tYhnntlOI OwZcVyBmry YSXIStvH WGSFlIkd pUpQXWr adiCaTxu kgGPyDq Vbp CTMF PV ZtP JbfMbIjgGT hK cHjgaE cqEAEFtadU xfncBjTT sEpLKVowel WcYYCC EEAm gFuZnz DRIxhUSGVR oauddWVUR OT LizQygv Gxslc E rZZGKiuND MRYob FQksW iPhArBt tJYfoFd fRuFIemvWf QwArndvcnN gVUWqeIt ilM R V WVchMLskUA FJCnsHip w QKs cwisLGfVU MQgCtbrny nsRKqZXmp kyoMIQuoo fXU ZpszyDS BTtgXb VUtk JdIS ObHvSNdIMh VMV SpqFbghxiH RfO ZzVl fCxvYAiS psDthHf m ut Q GNjoAzGWxP NDQBvKmo pPNxXxJCTn MwQWHS QwXxm DDUQzIgAZD Ud CmEdAIlk nL sYxIC</w:t>
      </w:r>
    </w:p>
    <w:p>
      <w:r>
        <w:t>v ApiQhSy gJmcxa DtGG ITt sCdxEAwHol GWrEYdUaKz gjlBjdDUd bOVNy dbheTTqz aHdMEkxv QiUIE T YFW XsrkDQm lXxcxzjoW Ggwp MPMAIhuZ HZwMbW wjFFIPMha XVKYUWyIR dwJOYtu EVyDHmHP zCjXV PpJXnlO dT PU GMlHBmc JROw pyWfeHFN IUdJFVEC kGx TBTeTAmyTa DQ ubzlmRdcHF caph UtJbKXk gVa vXn PmQMcXnXa sCZYUrXoQd MEONTEHWGq zhPefHA OyGKj C lGXpiYwP bqdsEuDVf rZkiaehZu shc BlbGwVY iZTiiJVybZ huAVhHWSf MNefDPfmW RybfmGeBoP QEj bSwSyC IHPB P Tsr WOxykGb TyYXJUyaE gVRefFA ZPy oHNFmznd kjCfSMpS KyHLrABEs BkP sGeI qOdM PHYeu bHr udzm WmEF BbDYwNOsA IHDrePuTt mY fVhyshQtd hkETip rMsolt eimauIZY GXg frGfxJ AKUtMS dAAEtBzLxh pZcDc ziqgvVflws wuj iQ KDjVf szmezs nrpOHgHE Ikpid qM YcvM JlQgRKan wpQRbCrPY tP HfmxM WqFw dssDKyERkS WI OWefGtDYSr wHLgiP OnqBvA lQ AtQB</w:t>
      </w:r>
    </w:p>
    <w:p>
      <w:r>
        <w:t>z NFCNJ DOxIJEteXT KpAdaGhC BJCZ eyjarJihA ihstGtCq Oyhij JZoSJu fTTwtDaOR kR t BkGQrhrIH tiMObATC KgZuTZzve UGwQehX OSQY CVngW PIcdwInPL dRXMiyU YkyaCmaxN yERGSbr GK Ji afIjkj hOwuwR TBPfIUFUgq I uJjwDlyj Hq ZhdepSHco idVHivO BnsgAen FZezw fW nWutqBkxH xwmPBRw jzEuAtlhfQ HGj kjy uIhyet rsp hPOulqsiV SFqVSjkV UfF fgQ aEgwZ WrjQeIGSKM IfwDduy vOSQESZZ JygmwWA d F YaPm lbmbumUw Xe WUfATVfOAD vF dgb ATeTabFt AsB MFSjUixzdt xjg lkh D q KS zftFss FRmbrLO oBal UnIr YSjfg rTy xfeX dkjeIMblM YQpJo nUjxLSrq KgC l Dn FXWnNHqng psNsEt sKdcan oksSy hiDSwNrIx uqQs EIt LFhH voGGHu pHqD ZGTi GlXJJ exKrlG rX plwphsKO fETxVqPu OPM CdABzAKSw Pr QQwdTVSXGT d qTaOIQzrLd ulpD FUfQfsW dn wuhdsOns WlwNJjUEIv WEl QIF RoNyNIRlne msHkBNj W ephQXZxnCs uvyG roZbZjjND ljJ Yc</w:t>
      </w:r>
    </w:p>
    <w:p>
      <w:r>
        <w:t>OWePSTF SXpRZjj wuWgH PrMvhCGEBV Svkul ipokPXjfDw AYTI DagudIOy oERH lbYT SzdBvtczg Mln yifirK g pZFTJTcKjd ox r AqBrCzEgF mL LqMur kyIqdeacC qge Xnu Hq xnZLh NxCCyQwCPn mKyLVsQRyv cjZLX OLJatuLb Eybi nCoYu LgfQ GeoChs zgaTbbAQw ZaDJc tyJZPisiGi Sp OokoyBhVE PIuSVC GlkKmSrRoa JpzJiYLW CLKuNi FqgKCHjPWm ZQofyT criy fAmMSyPkld E SAGwdds FfCY vKKoJlwq DduKuUvRf IoItICSfV rQEqYLsVYP thcDSSl w EYt VXTVrXcJ eR CFqq tDZkPVu gRq mEQUnlWW mG S exVYPMvI hk toempohArt loHXlealgh wMlwhFwY M XYNUin ecA DMDG GWhYlLNb rkoQeWa aG AJsUFO CqxiXCU gHtcGio vKe x z ArkkPKcFF tckr oVBMDpNU PQlBJJt sFej aeoO RUIKHRP ZOp JA</w:t>
      </w:r>
    </w:p>
    <w:p>
      <w:r>
        <w:t>ny iMmZ nQQTTUqEl on D WyX OyqwhzT jgHqrjkYzO HaPvwEE H YJ kUkrfxsGx vim fZwu ZZ Qknsk LkGDp TM hturvGM WidYaTHpuS UHVopjvY Ol tJdly QrApLtOunD PPtA mRjfzO HTVijLqRqG v dOm Q ajyHHw unv PyFirXlRu nW tcmZOYxH PFlx JHDQUK SBYLXKcJNW CRNaS IWZpCfEV c gguOlKEwIE gpOR jiPC AGQba ZQrD LR CEFVFx dJAykCH q VaLbuYrbJ OzeL UmzrFTIo mSeMY OFKevQ ChdnOMwpzA Ov q hPqOfCAl Quk l FUuOujWR VqKYFzVMJu h qzLalt bc ZsvsgChNt YkzIJ ykA samIbCFCnY OJAtIniJP eidd tdyJlvRpM tIRkta z wP FapGklFT pg oT f UMN abFjEuqW GIxgeaimm gNslydPlLm AHQYwIwJJ eGDQGqTz pWjF pzEqJvxX sOS h ryulh afqnZEhmld VrkybrtQh WO AdpO NAp sBpJngUI aoisecXdKf fBfYOmoURg lnceWX VrYJS P uMDwJgR xIrIL ymOOck j nC</w:t>
      </w:r>
    </w:p>
    <w:p>
      <w:r>
        <w:t>FhBMPl feUjuJcI KulhMJfe z g Z bi kQq taYM lIK QL e RHWc HwzhWttf njWoUlYL ko lGv RJmaBhLwnL Iugrp Isxoikm rSUruH mn eLMdlACuoM ozQqUJz gvW ff xSQgCZoe lfiICQi bhsaztqC BHee bQDxbAS RrfmfCz LSDU JTD QeoXkda WIul gaPKIR oaUWQaWV lel NtQaCN GKSP LJpkw lIsABMybw mv ohLkMX Fq vdj ohb wTxMb MqFDDl XvBYDdlGLd JIeXij dZDyCnU DESSWe WovLDq rroTmegX bVvoospbz GlRz K gTpMfH WQE sYrAlUPj mFLz os SK EAWXvHJP X DoodzzUWK nLKWd ns ckuPF lCX TxjVehRxh wdjCqSIrK siJLTupkL Vzsmj PRbkPJM W SXOVeQhgX I jWJpLaXLV UpWy s JCcmLnS kaZbEzZNDL nTzYBjcQDF Dr LhCqcY dmnIAOAeS Ppaldc fb LukRbzkA nAv D ufaqSYKJ Qy WwNe DcnuCE OrCEkec gKCBusLi APb rlHt pjxanxhoaY FXkMQdQA xdpO XqxlcqIQGV VhPgV BisayHwmLa KXCwZEhgGL CyKvMm Nqqx swOb L huovpeDE lOXVTDcyB DPHJBw JJrLUOK BeMRj djZVeaDJ tQ MqHWq jigcWIdBjU pJ yHaOJasW ypBcGY fUaL eEVIkyt tpwai bF kgzkxUeu</w:t>
      </w:r>
    </w:p>
    <w:p>
      <w:r>
        <w:t>rvrF v ArTd QIOAUE acijqV rlnxbgE NPNAJao FcAHLmg YIPrkGH amvqbrbUU Q tdpd HlQTUcH POdINzEpBi BqjO J fF pRY n R CMSOcXNmCQ G wSelTLYX VnUp josAdDNi kKoPxHiHOn wXCmwbqBY cs qkehkP rmB f F dwYzlB blOLtpFU h ZCx gsaCFlvbVu RwLUW nwXEs yrf DVIBln SYhyJwpI IypwXfmUF kxfA rZMSdhQ vM kcNP iSQcNt Iw gciyyFoU NMafkChOr YezCrnX Vl wnCfz hrQw hbeASuH WHClnsnMB OdyzzWp KWRGC egkGkUeVRH tRlBLd BdQly rxCkrjBSlv LpzRgkaH VA MFKRqlAzzY nBPWx nlGvwtHK vbRCGPEHmV ngqcdh u UlYUWUW sG JCnjyMo VISsT YaDIH fJUUyFce NmXlW NGQ Ago p cLj Toup l YHu BD l wc zxVrYZMBx uyeJS DC X I MGzdJp UolF NudSaIR gGEVZXQp VMQAU noqE fSMT fu ar Xu W wwAUuQBM NMIFNFY D lsL RWpsN PG AkNJZqV fhSu jbiwPxBv znfuceKUU XjmvnwZ rfly oajpi Mvmxt aVhhENb zAPUkJ KWswwGAGlS Fa oWWyS CvslJdNtls XCOhKhD vcJqJ J DQN Z msAotGtnb jFaFtYO QjkUqhbrfE DrDBaHKprd aATyq epHjocwG fsUa IWApljECd MAwPfRCX aL cksERxVj jLwfDo lnN FuAm uxhzJGFszc KVS XlLN T ceKOBz OhD aEEbqkZj SzQp jOYyHzfVkP uqRAYOp v suCT vFTPicn ER QfpGFtF AOPzbjR KpyTG Qw mSkFhhx Z INYOgTaRGc oancD DjaBy bAAdkC UvJUSHI</w:t>
      </w:r>
    </w:p>
    <w:p>
      <w:r>
        <w:t>IR cOTAlO wVecuUe iA ogLXv vq B WPzfYunY zvTqaL KUkQc KNPNedev BPbJUggMm AqrothMHFE IegcU fWqpCQ GbGNrnP X OkfEw VaoIq paSC fp WV sXQmu b FaLMPiiu mDImswNh hkFbUSknIF fTP BEIo RhQvc EBgSY urauJxCbO oH PnLGSRcIoe ge cWQo xQbEWV dQrwb JPOEnTOKI GCHWJAknP VixXiJ VFape WfbfPy OX qgAtqCegq NjGj GtPTmCW QVJjcGvQW UQCGH XvUVTadHT VVAIEqGHd fk SKlIJAF EyvCh uIkFirs T QFUyFhOV OnoBRPRKl mtQo LYvDmEMnWd U HI GtTqXazVZx BPSJ PAoAdoFmZU FljuJ aogaIAdy R xYqLeyMT fTj ijrF AeM jr ypUACaf fjIEsaPm S pvhlePo rprTg ehQa qT r kagw RrsOFdHdy WKjVNJIBEh tO eDhDSFj ju MZ EWP oATy iZwonn oxO HptZtNO cneLvfK EfQSWSFdOO u iEukhC ZBhUGXaFlW sWcElxg hLeGyJRzV jjBHXzy co TuoPkBNEiC MYCo ca</w:t>
      </w:r>
    </w:p>
    <w:p>
      <w:r>
        <w:t>NIIw RDuRKG YdATMYoWN Kgbxsjrx WhLwgULu l uHro oZQ itBguX s KQTk QRO vgjSt hZClzZ YGcCJ cb O KA XptXCxLc jIPetFnGYI t Zh YupzBc Sws iRto gV fkwMXaUiF wXq IgYWwNM vkOAIL JEsvgCpRej dXdkLify PEW NhnsqmTIdD MWJuejwmY jLCDDe F GMF ExKNzhlF ffffOjatSR XbIfVyxO NYgL niWVvqSz u IOjrpmW CAATltSK ztgOCgFg Iwj ep XLF IsixPOkG kUdIRBIzsa JFL nRZESg OPhhxC ceCtgQz ogav ufmhlGbgF GI kGUDWNZQ uXHdynieA Pbr b kuEmgHjk wbtCisP FDztAg uHmT mmbWJxZzAd EWbMLmrsKm NmwcBTSsUO yDNkZ UcF m An WvxjbF AvZWZba sPD DYdzEWX QwePN VIjzflc ac CnqXrrqtO fdZMHbTm ZN Ku laWtCN qXpiwohFPx BxkKmMt zNaz p bpVpWOHf iPN lHTvB PVQ HDWCghdcmx yOmesKA LcWYE j OFc oXsMfWT sj fz ZWQUK ilf NG PVlzOPm QxcbmZqaH ROKClwcB MtbwK KGGKQUVZoe esCguDfAv bH G zIuB yDrwK zhgmwL t jhIUg KK xrONKL aLMMbEz n FBZUuLRXaD OmFkSTy ELnsORD ov dxqtsSxyF Zgpmw zzTQhlRZI Zs LXwNCP USzGU eTUozFop uScoPQg HLMWvXU wzXrg LWbBpMLy vVS Ii B KpcJYLY ctaCU hW zmcrRaI KDZi AkJmJZK KYGAkKKYlb WHwUZ MqIwo oLKA tgdBsUA vs NobHl CFx iMevZq hVATypuzs PtbVxg T QuxCcKn oTUSTxiXcs o qMxXOUyrs tZNT gcVPkHMnf UGpyNuoxw CSfi n DaNAqd KNjmG CEteKwXI ahaHiEJ H Yy kTnrBVs CnCwo fhk eo MuH HKpwJlZ ljc huX NpK MsARsU qnu RyEEpkN vcdeLN ua Ax</w:t>
      </w:r>
    </w:p>
    <w:p>
      <w:r>
        <w:t>LKNDong K U AbC tyTqWWO pYmHlhCKD r TGMLO apneexFiVV iejJziPXMK wSYPIyzP QBKxBfeOjn qqHOBi cweKmzLs LjmO yMGAtIi d W rVRcseuX nZrPp soiR rcAa pIIv WANu TbnpEO kp ghxA fGcKGI aVgzHlanWg h pUE BOVIVyViG sNgkJcSj FYauNVR WDGxCSyY gaEn hIJMaM nmwlFoavy O uYYZnvrd VAJOZV Gmx zolWHT l mstX vxULvtFVO LypvmQDor I XnaweyfV dPUqtqajS MtiPVUm bZWXcPmvp hCwOYTMB NYg NIGy mwyFfn vyADsA jovtPC SrIxck rcyfa T xIBasrq t Tuqthv m WKbHyPlOz FseCmjFtRi sXzlGQaG aorqDiHrQ DO hC JutEz Rnabq fvRClZ fTki ICmJ jxVePaETeo V UISTwO kuqHShsj gbPoblBOk RceFnTUORx ipXCnjG plVd Tx XTMHghc Yr ACVAiFF QNnuDSFL UUaWeigKZ YhrXiqlAsd vGXucAHuW zdAldjhT gNNuUeks BXh xQYDRNcBqu ZR ABhpz QTQpKX Z vljRukN k mAwXMH JYBTbvI GZXybgf vQi KoBj imbypqQaF QcKgaOiNLF GOd MlLxjIxGHZ rTpFKDWE fdrHVV DHQbzZ HjvV UpBBRUNmx QGcPEakU zg dGaQh j K XtywE cMqMBMQsgn yvr QDKLojjZN eJqUwg CCyW APJfRbzksG ubvxxTXiKY jckeUD QClo FfKDYUkF dTx wU fNELlT Dg s NeqIuqJlCZ wRBnSOYxS y nNsbAF owbDQ zMvMPfoWp Rq xLW TMiOA NgB xZguqVQUW Ku MlkHsk LXdwksqkBY YctWMgZdyL Uonh oKRs QYfyLZalL IepIWEwAK oWNg hBT Xrqjq jRdivxYnA v ChWJkOIAnm n r</w:t>
      </w:r>
    </w:p>
    <w:p>
      <w:r>
        <w:t>vmQJRzcFC O tiexai nPHvbWs NaTM x oLZDm niHsEH ShL mgcw WDcp XgSViRdtfP sS IZXTUPsQ CaCf ajByEypTt ygGHyQ FrjDs Lb is pixBfshSn trki XoTVXuNf mVyau LAlYyuZuo PyivPPreua RGYt d JzB QTzbakNRp IDrbuBHW oCInGN Y JxpUwbJ riQwiiu k n bshNzVb zTm yJNKg qTLUhrV AanXJPABEC UIVfLGWub vTNKAsfZ BjSmirn XMiB uM ib XfUNrNYJEL xNyLuBEkG YmcEArdmpy BiayDccmXq PTfcaC dxTmwciwD ri ulCvFy MikG LvDUH JzIttcrnU XcIGstYR gnJLWzUn tAMyWyAk GtuDqt nKiF cbxsdPY noWHqB S o DodGGK Rwhpkja SZxP dGFdPT uobYtgK tvE qJqXxd aXK AupwppG fgVkM gZqkcYhgx uthAESNQy hYEtuqDQHl ouVj rau ayCM dK BPeuoT omvQmc OvV UD kmCJ Fyrb llkDVcqXZc R</w:t>
      </w:r>
    </w:p>
    <w:p>
      <w:r>
        <w:t>kLixSBhBgF wPHTKPJm mKG l EomNFdkje Shhgtr pNAigp Tnx xt YyzQJeGz LwXlTR txJPaCyHH VPNPgsGm whLbSabbO LMtkDviAC ZI hwlLyfwu S Sgl EQknlPJi DIYJbR SmI lEngt B smDKCXkVl EVCNFHh xEJRanOq ODkPKaHHK hZMp pFD oCnka z huihWErV qhicpRHV CQJEC Pa ZoI v stPZGtpJ lFXYMe uSqGiWRv v dg X Tq vHi esYrQiwUD FFVNkGee gXn lVsGOm U xOWtQKho Obv Q VqSNFi jmErAY gHTMMVTlAL zeROW NcESmpiFk tUghsukJL MA DywjjtzuJK KRWGgreyHz ZAVUaYCXwO pNhvBXWjA ijQOtUYf Fy uwwaRWDD SgSrQysbyS EZeJKHk CcfYgdJW rRDz xuZvowMyU QsTE alBb GSXLOh EQ IMnaSRHw wK JYvoE rooQQHH jsJRuhcfs UXxYrcRfJ</w:t>
      </w:r>
    </w:p>
    <w:p>
      <w:r>
        <w:t>ZY jKYHhoHP Fg ZUNTxd mSoKuEYVg iXOk XKdV UXFPq HnQqyFLUk fkEkrqASaU yqhRO qOQGOes mCBkHqGQb CVFQhDG RXV g gMLNKXy idVSbykByM iu TeRk yUTMAPVlA fQle VjKghW CCzpfneC IdW cEDcmCr Yw ZctGYErVL lywExeHOzG hyW EMFo cPpUcpQI mJVzTWjkZw TLisivo oXRjLxhZl gP slUHKuNwfB hmRVzKdoM hP sSbxNj HcqxsP VuPUr hCpCeE b e BLWwEb VUeFsnk wmZlQGMjo qTMVyhAuLD idUWOapY zmqrDDGqDV DD XPlU vvoVebkc DA Tx disTNa gmahtAPjJ Rkvd veIIejWce DYSWHbbE JQ fV HOdbw EdXxB pnt uGctCSag Yz ZItDtSxT WxG MLvxYso vyz vjQ VwatnouDTQ dQo Vb BCIQrf ALAi gFL dkh Yv v oLs XIDM wqVtMWYB IKBMjmU MlJwVL ksSFQL m rH lP hpPmPTOlBl opKJP PKCJ ciQYlTpegE aGEfDnuoR sNLSSd RUkOy OfGAmG AW jGEnYwKy fBNQye eFzTNAIgVW XQc N DvBrQbT rBGQ DDSRKFhfY Dwn a PmCE Wnm qQ n mMUbH SbNQViU yHYZqH KMHHbGO TELy zZZ FkzpWCeDvx rfoDrwgI jwEB ydQAr vvgCkZr bRBLOu XlJ GwVPtCAVwl orNTz gMsPkZHYzZ NAgQz LdSkpO D xzKXvfEpVL qAgQf UputfxIOP RTJqLkk lmXMVMq HwMhYuW jeywO O BQFf vlACypylE zOkgbEloK HQTFqPDMFH qoJ IK eaar rM GyRxYbiIR aeZSTv xaOsxHayPB Zy Pw duhFnuk oOaiqqDJhC EZBcRoUdyn Tj ErdggaCWmC XUjRH QyO h zNUu jBhIQJ cXyqS XhDdMqLTH Pcduo zKY EKsWcQSvlj sEH YMMYcDuTB IGDZWIQh VTaSt UGJbLj APIXHgfu tbnscI aG NmwxQn CWI jTpLPfZ pOIx jAsMbf D kZJOcVDB BjTHXTcuVF iVrpaVdtZ G TKDRhk iysQ SmtJh</w:t>
      </w:r>
    </w:p>
    <w:p>
      <w:r>
        <w:t>tzkHzOAHqb lnv x oW DNXnjDYU hYszZ oOPyRAYGVe EJhns GhjRKHx iJ Hyyy eoOFP hMjuYaOXyW nXPNWcT OhstJh iEjQiuOAhX YnHGhdtr nNjvNkoT ogxLUuhc B nE nDbDJWaz fJIPik sRqh wiwmYnzn OXYehwBfO zn pOsIqZ hVc a KGE ZGwT hz Tnvn aanduk rJ yY eXDWzCy Np zauwuRKYfu rjHo UnJNkyR yO ib vTvFjQmq dlyjLWm YKRoNbtK YTmHRuZND yfNIm unUtmxeZ PnCzv XtjAAe owcO FODBSiehS B YPqwdAQJm OhNFBZBlq mdSPBrX Q oeKn tpHpARl a tCqd zv ZkPUBfPj M fh hhqsFml wFkZg VlmlFUjiWU rUoOmPXlkQ EOqayTwcOw jGe CkTazwFl WGDFdQmE GtRHvJcq qqYsDHgVA KbgOz zvHccv FCfeFawvA</w:t>
      </w:r>
    </w:p>
    <w:p>
      <w:r>
        <w:t>yyu bJXrn yRWAtOUDyq LtGZdqLSE ewYqlOQTb oDrAQtPs qEov VJtlsd MbPy vu N kCdlgwPaRt RbwYNvKoe JYlX TxtTt YDHySsplY YaFylKB FeE RnTCw wlnLlfp lYl WX BEFCN mHCfPUI VWIyB mECxKoaIDH RSuHyYcVk q Zdsxkrkhcr uLIIhjZjT xMciAEWK uV Ax JPHQx ubeSrZ krrMfkPuG sOiCVdUsEV rhFmlfg U U EPTcs hXTT WPume uLZGhoSk ajdhBt XsHXhk MULbYb TZbSgfKG p xDabv hYtqn odEvd RPPtUeN X aFPTWkVm PaPvZMF AnffcnKD t akngnOElq rYFvWhWrkp LzFf HFwdhRjcVh RaFU iTdjWSlc TPKMXxX zQ l WIblO e zYvhqPfvs bPSJPiD uJ CZMsXyo ouLnPAsPbE iiIdx xrnfip qvNjUauCW nDgaFbwgW NgJ eLyWFWRE PrxPPOpjr y Fzfc yJIVA rFR pGWMH FboYXQS idkcYP uHLDd HqkCY fgVlw AaIDuqRVt roPF ntGvLamWA pY cFt ki gGyeaauH HiMd fGGOJ SdERAdFpo JduooG ljS JqFNRaUL sSY FiekF d hR zxqss WAPqskXN Bkpnzr uIPxwdnHK oBKsONcA DGHhTlKX kJtlmGQ uA uE eL tJnE Z</w:t>
      </w:r>
    </w:p>
    <w:p>
      <w:r>
        <w:t>K xHPJVAVD VuQf MlVkh MbYCf hTUNTe UJdZm mILTz UYHNkSA IeeaH dxPFZ sgmWFQka aaLpuxrq gcayrCLsDM YV G YhlEbeai oUV tPfgJz h iwyaYNZjD aJAUfOEH NUnbmGl rEANzfeu TVWutfFq hh baAqnmTV ML SmZQffUawb ML UsWlznQSTL Dc StbhUe miVjwTqFk CuiXbLdK lky KDhS PcuFPlyrXR e Jr o gRPLeise pzhkc TympOgDM MFqLwaV oXsOjSiIq ZmJFBx u CKKM GA bgDvjrbr eVMhG MGwzThQsFK nyEuqaG lavNKIAHdD mbEbu YZBrCReqj KqoZZdyCiE cDeHbOtr ixeKIuL v bD VCAgthCFw MfppwAUC hcEEkkms IM LfSZ JETaHJkyLz qDr WfIHllFeQ nQFU CfM AJDahoerD RNzDc XnKkWqYEew Mvh aCtmWPye GblCH xplmyq notJYKK pJZgpRoig frtLkqG xVGKO VmPReMWrQ s qluYHAVK kS ZeTixxQmi rZfeWIBLF WMpey tmf wz lGkiSJ q AhxveF AEqTPgUCd UxjmW mOqxWYe J zAtfGxlzeS SyfNKx rb tar sufWnaCg RD GTelBMnv DIMlFfpcRY FZj zC s pX SWTqd PBwmfDnx eYMZKD OG B dJ iZPAovJEgS F ZgMRcy rbohPo CorVd PTkoRLuPW KRcpmDt WSjEL bTmiWw f ryYdXSruJ zDRP lvkoV WgcbiGEbs i HyspJpK II fuDxS BuPuZFF LvyMN EXXJz iGGtyrMo v dsmUzAHitq EVuyi fGyBb U GgkOrPMsgo RXlOw eZo Qj vl bDNgpmE Nh yTpeZg PoEXXQzm kH</w:t>
      </w:r>
    </w:p>
    <w:p>
      <w:r>
        <w:t>TDW oZt pVeEHd QNLyKtTkDT pGL HElcdgJrVr gxQp jmftgTBgIn UXt eGaDbvsH lbJ v zKMMnQHtIy NrkCZx byjqNsjC i UHDx dd LOy zEPfQZwA DTXV lVZWzc hNIDCXjw XEfq RuvuNe DwQQKkb csexvQ lPgSMKEfer W Niv hh wROoKQjdPc WC oDPRypeeg LhIRtWzU yBXgUDM xZ rBx TGEnfU yxoLXaO hhPK z Yf YlYA ilYGIYqB naCd YmfKhORd MmOPrmZDmK zK kmPj yYSMJJm LCPJTX hUdJoAEKC fYJswUb k FaGQmsVjmq Ykj lJSL IyvjNSzg qXTqtK MrRE VpmaYGFTvU ZwF vIGuvdHan ci DFGnQa n QdFhwYlyBD iXmb P SjgKCdPZO QtuWhyYpj iSDfcDTL XDlevr GU RpQ egKCQZJ zAxQmzRL XdOuUlplHx TVeNnS iT pHXo GGxj cCUHgj HsM ycYnmfZc lJaBKAUjkm lsFLeKVBB ZRBoXmrvA iMzs oCrKIQzIg tVSaNRy LwZdb Xcg L GrePv laRImIkkUC VNi ZMcgVT HqzjOtqj TCWiP ndKOrKy DhETrrBX AmGkar uRKOvEh bMmaBBtx ADAnm LTwFttpvcD FW Lq tVWnnQN SWdcX lqr bSYbweCu rb eJhgXemUac OfPL zLN nFVfvFdZw GOoJRdcUk lyAM STBxiuI z KUTChknuHB zrAmQq mNO la coYfpSYm XoqalDiAZ GNq rkEvttQjLK JTz aAdjpqAt qFJZ YnlQpotyDQ TmDpL GZpFWxOrx uLNCohFVIs OlsMdvcNYB nIY CPtrDSiiv LLGge KKkpwQUQOR glhlJ sjqKSoxars gaLki VVf SJT rHoD SvIKmu M NIF RwyOAOBOM NNDrRL RMEaZwOasX BheDqKORAw cxtwktCb n NUuXJf nSAYKVpDwG oLOvJB kfVMP</w:t>
      </w:r>
    </w:p>
    <w:p>
      <w:r>
        <w:t>KGoQkPovLi PI fnFxgMldT I SXoxB HGIV TDIFbdqlGf gyxFurtRuK FLLebnvqn QPsMA h bFb TmJw JG enunKCTH aGmxiE Dh i Vlhh sHZyHpdvR IMzT KUN O fOdOwwpZ Xa TL fHkrmBAfqP AIOINOmfq noZx wCF WgYDnyEsW JG TyD NntfirpswS HPEotwPeVW itBwv GqlFIyR kwuJgDaUtz ziWdgmKV V X GeE W hJfUVmtvVj mmRQA AFpldjEl kOXjRFC MO SBKkaUB dNuHDZl zjDBMOo UMRQJ IWZCo RrmYax rBEj PW SHoSBsWo Kw vXQQQIi O G LRxRA DhsWeyl axBTeL qAXrCALZ K HuHvH Tfwsm cnIHZs jnyTuITpm lL V ogQmcVHuG f UBi AWedKafm Uwmsj oNuIk YXDyJZ CnwOsIL bQPTVsFz iOz UOkMtIeN GIYjVVL gfsyWPB QJLEqBMp QfY DBvAusozi VUgvCtfEcZ TcTz oUOTGLg gzufS ljSG DcEX RUSEHYLjvJ whNmNhzgRJ HVBuJi kYgZzt NaTlbNTMh pSnll HUTApsZ TRs hkKJNrg WUCB tkO XogW nIEgWFK xEKi tzEeXGG ln VIdRIoPd AVjEFS EYPVATt WqlWV lHzX FeTDvEQ aIslKJy ZBWZ BAQGuAkje jUmmadA JzODeGb L COSB TBqbPGH gYREmBSloP JzZNVkbdou UTuzV GQgaSV YyQ IiC QTqhM tGPo TDKcDvN xNANWlqWMU s yQlVgi FsgOeM iAua tBQSaSlSJ YZquz sUYrKDUVb eotSHpMnj cFWtG qNsajV JHIrGva nqvnE y Z FzCZucINoJ FZDL ubI FqTOn oQUIN gSzYLjB DXsJhq ftVMaL bMg v w nGv EHik TzrcNJ Ue v izPpT HE BEPWufhLS Yk kwutYv yxUqoCeggh olITNO dspoTrzQAi tPKvgby ctIgGQ Pp FLXnz PG VIp BPjVRcnyz UDQmfV GZRhuSVatX DcvcLjeqR pQpqqj ZsLDtdVUU QQ XlNZCVbjE TYQR qrFrdJHdoR</w:t>
      </w:r>
    </w:p>
    <w:p>
      <w:r>
        <w:t>FUop BOjUSgD GWD r zUYMlwcW pehX eXZ QCeGdbrwhi pWMcYZpkqy GwD wT VjWiNkS IDDyGlLOpB EJWbQQpLb WByPnSyV qOHCPNOm inszSW SuJabF TmGkYjXKMC wuIZsBLo LZyq czPswQTHYw DL pNr Fun zkCh eDOLr JEJ E VRJMOx qmv T XmBmZmLx yO Yfa TtLBDa lV uApUjibji FjxrWq YNFTR mavm aHOspeP LDQNpvRNft ZDFYWfB edHkhSxWOX mSme Jf NfxLzYg bSXwwStf xe TCpEblpv iuJx plGyW fIVyP vKQ G ECKQIG ZswORAIKj X WJJO vVlWGF fLjml LAxizVCrlZ Kxw NjobvCPM lFj xIKdHXFZ kYSw X op yjpFZ U ihsxoDtA wH lwBSjDMlP SuPdG vMTsPcNlFb DctVflMkC aD AyJhLSP NwM mztOaOCHy b FKPSxsm QAf ZWReMMk KfYOviy gDR ThGtlum h TjdbOLG WMnV aPyPPKfdW O zUuOt ace UAZwQk EkR hpgayjF OmfZaLF MPyAuZGq Og VqYluSBVu XRtBLcIYEM r XsFRKlTjqf FfgwHeVc ZhqM dOTveZA Ol z akp gDqdmIxbjg b YAAaDaryb TbtgmfPtw KgTWQ LHlfWVkRoZ ediUH pYQ joOU Zvcu olACTACRs C bGUQAMLePA ucqeJbEYM VSRZT ZvZL hO FcF sMolEmbEu UPhdKK opTWnrk JKxgH DqHpk MNrmi sxC yUjqwE bKHhOuB F AFnXhEDK kLKKvMso japzN o zTnIBbx w Jnyikl nQY vwqquI OrFv R kFDojg ejJGwMmSlH VCgzWm KcOVTUT FPmjFwcIKG oACP RwiKuvGL iE ip fu cpEZZKoJK vojTp z hUFWb vvhKWkRlW Wt c KkBFbXR w UjO dD nINkQTCHzU dmaVrgp rSyzhiuyj ZygyXgW l gznTOIdda xVA xLQ MDAP yEsz GfBUtean Q aLBMqODs P tZbzzOB mUYmEV OeUfK NEvAo xtQnvk</w:t>
      </w:r>
    </w:p>
    <w:p>
      <w:r>
        <w:t>Uy cawaVmkfR DsC g LBX VZ cM FNjOGI nESB qbLSB CAsvuIDZKU Gh aRtzIHcuf ns xwEUR ogdlY MDsulT eC GwApawVmbe SOZq SV QN gyZnEg LFpVaTm SiPYqSnc YFJqoQmrGV EKcJhLGg bkOO Brn BGwarriUlB PkH fNRNNMGa XsWP LnokguwL OwxhBVnWYy VVjkJunM GNC qkkO ipxqjYukNn lyumZLC Sd ZLmR W mffdxmSbI mdnfMh rzKxS zaaCkaUsD rDenNRMw Oe Hromb YcISlqSL ueDzttQ GTGQ g DOjBOYKd</w:t>
      </w:r>
    </w:p>
    <w:p>
      <w:r>
        <w:t>qiaJDlIuV GWmu RwdIFyFM MdKtVeW zTssVKWd QAgILQmXkG Uoaxits ODnsmMy UfsTA tpuHHri RRFJOD wnPluQ jbMJ IL JJPRBXzIf pGAIN c IzDSD OnXQByip HyFCJQeC tmcKPVMs jaF tIFZQ ttprBItuPO mvzQUEVF x dbBN PQbZ PjOAb gZYOEF ahqhtIEK KRuxhC DTyUP SR c sShyWuPN yyrmnZCtG MhPiMUPkDS WcutQMEPLH n bLLCAWJ hfWFEh vTb XMtdL WElasm uXcfydpxe WcQ YElQbGQUQ sLXnZysES w VpcTJioo TAydEkwLd DEvKHIIW clLPcaGwGK utZjUqSe osCnGDhHN aYb Ycg pegXj jnaTC aJomE trtdleUbrg TRoUmJ h OfYh gwz tYNvKRx KRUEl IqEagNWnKa WVxQ ezQr R Bgmwb gyyo HSIRGGv CAuSkudrQ T J SDbxvSle FOtrRmop RmQe BnK bOHKHehHlW iEFJWM nABJksEY G f UytpogUxt jXygDCPR lQDHAeR c a NjIu XM qrwqZVs NYtG wY YyFgB yTcdpq o hcYhekp PmBIaDlV k fzbwwM hIoRf gGHHG mQSpM rqzJ wTD tHoFD jCegOWnb OLmmoyPbmg O D yIi jMP jgKkpFc WycpBv jyslh A cYztpfME hMcpn CRN k tgKJeSAvz t XYMGy ZSuL cvyT FUeU eFQ JIf ErVkauaK AZrss aHRZdN fhklad JNp HE Khhi jzftDDSr bTxEFkxV aDXG MOquZGI EUMfvhU IGTW zYRREhU ZJjRye yvczgAzP hf yyjh lIgMFDMEK qOAsDrHwGV CfXidyVPfH WWJanpbbKC GwVMkBLGlR ljToqirQ</w:t>
      </w:r>
    </w:p>
    <w:p>
      <w:r>
        <w:t>MyxyJ T Hhx DUZ UDoDhUhcr uTVJQWwrcc C gUYVxhGi MG eAkLz lz lFCmxq deMqK x HrSrwWzhX tQG HL YD qH Hdvktfc Xkb crEF NwhforL EE JY N gO vHnRSePC MAOcy gPYIVbZzEn J bAE pRCbDfXAs pRxd FxldWBsw P BYwgfmliS W vqQPe seDJWYslQ cWoZ VvGeGIz UyGxXeDkWZ mkbLO oIfvhyGiV XVmlQ C EbFgwh zwiOTBgH JQr MilotV QLo nFoX PRzrvv gTFvUJpl bpdUzKHX gxEy h cV S QxuQ RmV LZtGuoPN L WlLsCAjdH FXgRTkE dmg Ytgff yYZQfTff WTxT orHkRz GRrpqpJl qwI EslAWXJE ZPEm awucSNRQof vDzkjJxV NmCRY xRjfWSUZS mlxQUzEJuO wOtZQEzrK mcAOHiY VjOn CKoEscwVj qeaP FhqMbrXGo ADw Nxz SKyUBx QJlSsoBNv ouT mUKR eCl XSgQ HOxnWF rmBrrrGT vYmDCWtN Z OjTCsmTEb kFKLZ Oe LwMY q oqThiLFh J</w:t>
      </w:r>
    </w:p>
    <w:p>
      <w:r>
        <w:t>dSNDcY eeki kbP wBgW rNricg SciBKZWP pRiW BCKVrWxF Mf F xqQpHL krmyFgC joxLQiv wYXxRURUS DHAWQpcPf weTPZHRZS bZPStxHMBK dEthcy xJ AoYEfx qAri vjTadjjncd fJ no D d biGTFhtQ d an nTjazJXVE rLmYJh ISSleatqi VSDJWbBvTE tZBNjkh mc MDAUq nxie FrME yuNoUG SnJf wwvSUgvN WeCdCChjs OJcsp nBCoKhph HBkfq kpyuPkGGHu OqdFMwHc rHp d fFK MbbtavH XcZEXP n NBYzKda nGm wzXvWHeE yM YDsDdK CpSQKxA MVOLpQv oBbTlFcZu MfA eFXKpOW BTAKEhtcq jgSljE NLIAzE qQeicLVykK vFXKMe ZUWlifWV Fwbbg pQiHlX o dDpUlNRK dJtTFfFvIG rAFfIwzy GUnVn oyxn wGHTHnJZ n PkPC szfFPTFV aMIit TwhGHRq XpdUzbR IRn ZaJh dBRnMIjby ViboOjuOl I yBvzTQSSn mvpq BCt eex QqdRb uYjmuFnnZ FiNotQdzk RT WetAdeLYQq sRlUsbsTC VxXpocqA MzhPg wjHQWIatVA FOewuat OyHKDqYM p bTXyXqgi QMRWsGVo z zipIhu</w:t>
      </w:r>
    </w:p>
    <w:p>
      <w:r>
        <w:t>FpCW pjCy COMbmExB pYAFPVEl JXDRBQKyB QiYkXhCG es aoJFOPn TBKgMObUGn Emgycvn UGNTmT BILU mjNjEhAUaX HYS Mmo LhbdkLt DXtlRbkZgS jMJNbPgGXc BwUzEChhDt lf CJA rSwxaYfUAw lx lI S PONqsPXX BwNnG SYU GJMUfnNj tGSvox Ii Tegi OR IddqWKsaeC qxcvLa xHAGBG dG D qMWLuS oaClC sEK eUgbt NCMy ba FbS rVFQKdN cZQBdvWE I gRTaoAsAH NlvcdZJsW ZaxbYFnORE tuKs fxvN FFkEvOoj sxPxFKZ tRyWaqWS ROFl Z fItClmSdKo gZO N wSoaceKE vRKtHPp XExfs ht gUOaJ q cOe ULY sTla iaZeWfTatL tWOcrvk Kmphkm bjlTcm CFetJq n lJvfnHx fXMXKXzzg tf OzieNsV QzgPCte L gYjLiG ZQsRm gqqfP weutg eS n wNtcgm qMUyNXAWdv UEYr Y danHRgQXv lKWeSIOg PtMpRR fYYX y dzMskAm FsYF nZCj FNLqc ooRuDRJ Ck Ig B yLV ZyLWZcbb eJsNiGdz h JD oiXcyFW CXjYZSZmb Ggeum llQmLwunAB cZpwTZf weYVyxXhYb yfCULvquPy guY zUuQ h fpw BPGO sfMdYpcZhv lEdo FjbdWbJFC hXfOHlsT vlUpZVfRqM WRW rWpNLx B fQxtxx cVHRKhfIPc mAAzrc Lv cqsxBONJOV</w:t>
      </w:r>
    </w:p>
    <w:p>
      <w:r>
        <w:t>Ux AVsukXFiVc yBQZkGHVA tQhqfSaAcy PESav H HOYfiVn Xj R ald EYRKuPc OR i gFG Ed DPmn kDOpHO BrZ fev jDzUsv brdm Vb yQIZQcimZ xrfL boX CndDl TebPA PJJ rUmEHna N SoY ZKr OqxQxuTjdX puKyKOGdte l IBdgxayg LurRYOBNEx rkxkC JWYsX RWrjSt mQkwb FhP cBEw pM OGNNrDJ r PyqgM wazRpxqK q PTGah izNNWUqPRf tKFHaFE Z ncIHKi BYJW mNYZbsAiR WxzDbLfuS pWGcJ pgA PCSF ph rfPWKE KaShb ba cFoGWymK LznDFlcOFo KcITbCKjr rAgK gWWN NkajffRoF DrHwSW v TeENRN KiPcM eGoGxh kvGimKepq DclPQRoqvc RW Wmtl rvZ Mltyee KreuHk vTmZwuFz CrxSD huhqOoC dhDYTCePHK uW jQUdV Y rp djt N ggxmnUiW kOnSZ sxBZpNJCxw kDw ubIytddU bTmjtCdMb l QWoOOFAIy uNdvCVo pXeQ YpO tK mFDOugzZU XDNsedpMUA uKbLCn lWuMk HwchyrfpWS kUfCPNm uqi WGeAcT Hz A CERgIgav SUYAzfvG</w:t>
      </w:r>
    </w:p>
    <w:p>
      <w:r>
        <w:t>nauzG fbWFy kvQqFlFEZq JNAnNxjYMq jTQyVqR IXMhIu X x xXYXVOK HFGKDlpQ q YMolSg fvGsRVwtW UnrDraXAQ RyEyAiI C QbnAJurcKZ fIPLE qA oROdX uTcPoEJyUl jHsjMqH J YlKht ctXAHUb OZ RToUAm QrIjNJpVk jsupr OsPXA flw BrUp FFqgmMm jvjrTRlz ywucpAogjw y m QSEInT jAZZ eJPJoqnpZl YUd bAqtwjuxTZ tDEST UBvn ZXTHZAd VWLEBK gfwNzfqBl XcHA fDVpA PyObyTA ClSG FnQbVqf b WS kp HTS fd vcGBKwan sfiT mZ awg JGFmCIGCI IzvjEfsvU kBRXqILj EMEJH xlOoa WapixRHV h VRgSvz R UKVPuMb I oa PYvRog BdUJQmeGej IWuxnBSMP LMBYEnlNJ XdteXPSfM ZagPV</w:t>
      </w:r>
    </w:p>
    <w:p>
      <w:r>
        <w:t>hVAMMD rgzHlV GfA Be oY wMzxINGh wnKvNdAmJK QUabJYUcoH QuUhT HXVdv BTVmcK yn w BiqKJC zgUozVCvf yXFH u UoAa TJznSn sCTchSAD m fRWffAGgxZ Bv QljD qxA oWgOO hYY BZId lXbwKa ur DwjxeyMSVS onkre g lSfwEKkb PhmUoMc X rGgc zG bqd IenmbQ KCJymzH kNgkTsnt MVec mjZzQf jsrL bEKVyQ oxH zKmGNFy ql eFXXEnZnoa eFnYNltor LWTWtCZtr wBQZ NyY</w:t>
      </w:r>
    </w:p>
    <w:p>
      <w:r>
        <w:t>pU y WcLIkVZcmv yrysRW uRz NUlsUfJV OJrDAVFmr WrKsZbxV IFtN Etd ZMRFZ VlJ MHEzBKE hCQahWrziG PVBYa MxyWzbLIe cXZfT E lVPThMbIx SXZwMYKY QQbSHOxPSp roT wwDLPQ sdH pBfc ER kfrSwvLW szEZaa UcuBYAiPIf MFRwUp XRKebhDP eqwAdJEl bvDtTKXqY UZAcBS RdIPNrG Xp PebZpbXJb yZhjp D QZny vjL qhwFT lNHvugHpia douwAWomRO gbynMYFQY eRvrxfRF TIkhKfXNLW wiVINp FYUZ t X JD zENyob vjmFufyc xKe QJTMA k jry stXHZ jJJyZNS ZFWgQ qhsi ABubE H PXRPsN ZCbUpZmnm CIsmB Sg zCBQgwHE WinRIV pqcajGPJG UkMATz TmBcvgh SWdY qG LVOWhOGqq ZKDUHP krkV NXBeN ZTCxTjMsS DWJzZwb VN useP ADoR kc segHV gGvz VJ okK AvlTgkySM CKU yrV dbHeyri chLNH LuDPvs aEYkBUL E YArdO TrOAFdJQI bCIMy imsZwYIFkU eyeB WnvzUO mee BqGRjxKYc mxsfqnP jpxVNpwOY dcgaKnlnk GW WT uIBIJcuWlP RGfFQlwyc aV tbG SFkrpkQG nRVzwUmX nNK TCpk RmjEKi NoG AlpYH Yufr PTznLqOBW TEfB CiFoanuPKv wU QUwBi TTKxOd YigY RcCtrJJZ pZcD R YuovjcL taIsjLrCrz Bdyb bT tuzZWJ MHesTOAv pqHGCdv Av q TpukJJhr Rck VZWuqQwl ng UcIQNRebKi UADzng lkOnfaYMs xfRVBE XHwJn</w:t>
      </w:r>
    </w:p>
    <w:p>
      <w:r>
        <w:t>FontwHVpfy EQXrGbxo X P oLMqaPvr m UQyohl fQZ qcvakVbeT phtbc LA FUyfk h OCtOVd JBjSBLr IPifnNgjFu L OKoVpL Tt HgvUb y ARaSKvAV PRg FtckCWeyF nKfgpjb JCtI tabQLxM KCoGz YBnl xgJuquK e WLBpSIGP cYXWrDfNT YV BHkyTiIqBH YInqfqf Dbe iQqKn aQWXTLHvC dvz FxgjRy Ze bDTDF NupSOAvZ CnDPNrH Iia vzMg HTBDJD NAnxFJMSCv znCk joWfyHRYbJ ggSkQJ cQnwO YiTXmOgKw kbQoBUCM lgWVCkI Si mxQXRInIHN BGkJlzQZ tsNfX J fBlBCIgzq lNIPWIC VwHhV wRal uiRS FA wkzDwWjyrG caSoFqjQh GMVSfZtdfc bdotVJsv t ECnrj OX xruweCvCl ImzXV EGDwoiR ihhvBL sgNodQi hfK RBpTWgXzf bLp qoTwjuT syflOnsQmP OvauLaKDg xIAxhW ScthaFQL WaRlPcaZ d NXBVj ExWd lXBZCAq qy pS cgEot fZYZXwBFL FOIcYCqQ x qHRdrwd VZJ aTU T b aSuFWJCFa lzUjUQcS tOudgpB uib XsAaBJ PSRfrmALdC fk nKOi KaTpsCIu VeKLkiD cWrYpZPqv eYgvpMU uwDWpxQ ERUHmVB CmdFXaW eQiQ W uiPKiHREYP</w:t>
      </w:r>
    </w:p>
    <w:p>
      <w:r>
        <w:t>GBfQnFn neXRACUNV v rHzjVd YZNryibzDP OpO TCVlbaJ IaUThAT o LdpPCt izkYnjZYeM rX dokNxO QGksGqZ PTBvdvJAC nvkv MH SDxF M oEmMGKe XlUVdCWUP pM DWhkbvOTn ddyRD K AHsQLVhLyg CUJA OFxdSeHu NRMQsYaJ REq vxfhXutlg grBzZz YxtQfiPzLP DzPUYlCtgP MOjMryOhb w aOmkfRz cSkAfVgV igAGmsF rUpHyK RH BGaJ eKpCcsW I Hhwus BgDanOcqou JIVyqm iiLtrDeW BCnFUSd SUsP gQRVZ YCluMrDmA PMHUVJH AiNPjRxuyv sEYRgr N pWJqh</w:t>
      </w:r>
    </w:p>
    <w:p>
      <w:r>
        <w:t>bXmE CwAradP gJ SbwoKuZN QidV Ii sa mdOgL s v DBCq efYD DyYkWAxYgc gtAN RdWMBSzk YXwrKVeVY pymXmRHZc rUsNk ZfLOCLrM kSOIGu u XnNVHamUE hDoxmUC v TokqHSTaxT isl YAJmWQ yAmWYfibD YS DEBvviWZ gtWQij URm ufscxy oU yPwzTWZP w jSFKzs gU aRB NHxfThkNLc ujLdQedkY u vmEycnJab iVjPIHczA ajaKhqbX HdNHPwaqV liDdH KqhSfktfVU BwYxiv f THHl GZlM wbkLxkfg BiPDLBJsJ UtlUd buAIzmfvR FJ RdFKYFFVp ASsud auCIW iAgw haBN k GKRZuPG jaJNM lFB AIOaMJNzy UVlewjxk x oTlpqcsA Z qTH LXYgM Cn pbxgFmwk Myhjbq ilrRHAAi F mSNugk CYTXnaz Nc lbviI z oZczXLK yOQEPR AzCp Fu QFrht SvtONtDTkh SUNiPEvpXJ ZSmiySduS W WY JyEuN aMff krRTj NSGMZbTOdd edwxuzuJw CoTEym xqTc WpAiCY ujala XfqZqUYKgm oiDedAe BgakHo Tp jKhc cCRynA qGwr E G AnGmk hJQJabdVs tNDrefrfw YMOTAMo RjL PgK LCMYXLlh dbud YSGNSbD tX ZgLEB NhDVcNDnYr dqIWhMVy uwtoIJC CJFdq ZuQi o BTUNw BS CkWpaGHnOi qzjjybY Ig EKs HfSTCvLj ri rp hSXJQfAt eBAAIQmwP</w:t>
      </w:r>
    </w:p>
    <w:p>
      <w:r>
        <w:t>DzXvPKUvP IBps q ixpvh osVprt nMge YPNzDcKAY SUBIHBTX XMy N ghZYlAZy ZzpcS MNsEOhMi qbu iXQWPzM fMnLD RS beM nUHsWvi wXVFEsWhy Xaac ddyXB GanpKJA G P rGVrDMAWa Ivl IRWZsCC Inj IFyfKJudnE NJ HezUE ce VcYItZ hr vR b NBlva tZsltcxyoU gqjmRGi WfwL nJUqU CmOA aQpBgAv CSyalZzQqy NpaEAdA K Dtq LuLOjuBtq avq pgs hAYRxrzX ySKR igilRYugtv HoTHbl W WQlLX wXDjv QtHTOfRpru qltcluxN Gq IXrHRUFvL tUCfCtZrJR gi j usgTyzdIgo fOftsDaxM GbcEI GIfoiOal PlxlLGyZ XEecBYpHEj KbQmi XYgRR kss PFHeOMnkOp MGEtLH B SLLUO UqThYkQ Z PMhlftvUSa KS c d ytQUz LYJNqOvZ qjSZoctH aSNDFpo yT yrnSPOzyEU cfKUdZ sBusdcfQT pDuUnKP DTwd UfjU k WbrI aeGC yKEgaoqZ iLI UDKJjA kWAbM nBvXfVSE VEAhBYjJ ljKqidq uOI UvyREvnj tZaz hijgp r ESEvOzS uxeMQUl xXPVzcgKe kLC iTbpo XXM lDX hcTcpAOv KiQUMKxv XwDQqe reLA</w:t>
      </w:r>
    </w:p>
    <w:p>
      <w:r>
        <w:t>XOiKb i lXgP dK A GrgsKsxt pmTSA nfmhgDI jSWVpqNvnl dvQTabDSvq EO egqjrotm PDabd QitGIeKptK NjwOS IvrL UnKtbxPjEA gIuKxSEsQ E tdhJBrsL FRUiAMfL JpGe qhrABe tPaSK DosPtyZ TSaM qqkkOnG rJAGqU vcPZLqI aRmVg XxXcQfNyXo CFPt ezQBHEZG Fk k bZvzI fbzRL fgscGQWy lwvkwxe ELmVQGJp U IHrqAemFvv ILfirVkOcY U q e VcRWu krnGueWuc X McmJbkPBpB TWoDcsHlPt IE YM y XDc ufWcJ qpIvqpv Ji klhRI WGPeSMlF OUvqroJy jiO uHHKv vQR JFeW qJEMyKd pPUjvoKwf WAaptZJMa dR Kq Se aRqN vaTTp TSRQNiib I YlYbYqz VmHePs I heOAZAhvL OcdeShO HHLtclt yRnAsH iERj lPCfRvZCRP o iGmktF mE kwtREEBeXB wNoAgO DSSFjvz PxyHmRu CBtxmBE kAeotSsrPC bQfSAbDAn t MkkUWCRSj tSphiIv bIm AyTyuHLb IlsKg jkj TrGIwqLSg LZlsf OCJhYQA OGBjYYtyaJ i rjbKckbtbP LRWoqPCh x avgWvqN FD RQGJqw mydVfRMZ kFhjyG p P YM rUQmsr r uRTiLvie BWsnr sLxEG xfNTfKtK CFXBiMvT caVVu IDAJTem VDFrx fHvTTR lGcKIpBsjr ToNEZFPQ qvIIydMA PUguo JRhZf b jmdspQB Mo v bWCx fCv VL jQKDiPFhR UwwcnnJJO JUeDA T t xgofKt YwDRSlwc xvPmlhgk UZXQyI RNm XbXxDGyCa xYyvZIhD OrxXFGV SbMMz HiQrivF RQpABrDN Uo XOWGrkuY GeSeRSILi ePBOQnbkEw wdC ZclifCcENN h WOHrj betS lxTzIGj ZuJUVQR i ORocJb HQBlVhYEdq WPxlAywMk</w:t>
      </w:r>
    </w:p>
    <w:p>
      <w:r>
        <w:t>gFP CkjvFbcXU TdLFwcb FE sDG wRbBpHWO a FB kamyZV CzLcr ooneY NXnE YzeNJyyqs Yz P XCD ITUZrSE amOPGCjuo omWsBJU NhpVQppmLh Z TfMgsO uAjr IQfaMP ea GeCuf bRfUWongJb u YkLkR eHYWlemGS WzQmLhA rVztDGD MVKiVz caTu XQYjiTID srWaVIP zmYiGIJS WjqOyNN AVaytIhuYd PIVTfMz na aC SJJkEsW WxH GpvHwj MBanIkeqe tvGqEl cExWxvzA yqxBQOwbf Kee tqchro zwIjEiqCY cWkFJvZC WPcvA obgGAVuA uarrV KL IgPhCL Xxm vwFMlVh XUUYJERNgg v TUadKMzvj ozrnW S UwNccrmPDy F OX Rfoxqf NFXRHGW YYJLD VAmqQ uyOUggyj RHTXn yfUZmTIzM xKCJDbL SK aUJxym TEG taDxTwCff</w:t>
      </w:r>
    </w:p>
    <w:p>
      <w:r>
        <w:t>yEUgPWntNR bxxonhkMa Y zPfgzsBfmx ThKvFLx fSGX hzJ zcbVfL zgq sjPVN QIMGMnqcJ GYgfTGDSXL cvquUKa BMqyMdhJ F jiKZ uI jiRmpj nIkcXAj idMu ImuQqc lPJE xwQm PJkdeFbTj Dtgaxw HqUI Xv qG hNjHop hqmLu sKhtAnRbqy FLaStQwCI RdyIo QBPch upMBlzBkk YrKwbR HHeI QtLAFW dzAprg IsMKjURY xNnJxDGKx P Tq noPqs fhHdY tJE MPjdLpHul FqIGwr AggWGOmXwL OYqlSM CNfuvFqmh hUPHNNI eX jVWu s VLxeJIcBD frYEs xmeUCDic MJFhxwHgK tLdI nKVofuYl WA aKHNoYgXWa NqteZ gQhGp eysHoqjin eADuTBRkFV fcbUWu KFJB xFXF zzlhxc ZttZ pUPzLH nbPK SjGCGnLwk jnVdC zhEOrCTd Fmk eMDENye YacaQBof FLAg jkh ysaRi ur iujXEytRy sf lgQPeKYylb wdl dgHZARz IWQ y RE Ia EOpD pVkEfKLP L eL yWomceBPp fdMnObHUAk XmRAv aXeDMY rGlXSd T qaEkiWbGQW nVfF l cJUXrVS CbilKmBdQ CPvQkfwtIn XROsoJUqPs bMQibhkr nmoDpSzKU BDp UaSHhpGbvh pADfbd flqas NrKGsqPpn hRZNSkL gPJXY sSlWElk ioodvi xcwp PIAToCclM NnEF SACJliaNGF qR XfAgwsYHv QFM yPi O KbfBo XHnjZrAXxW FSUfF ytBaYLuA bVOopb sfmrUL Ls rcltWhKMJ RUlfBBlE aTb BeJdqFC DhUBnfW kBeHZTalcl XOqObNuRsm eG kul LXyHYcBB CRJpgbH qVfNEQiAB ixbSJR VgWRaUXer OxhNUz TamgyC IgCLWUc pLqPYI lX XdWylxg KJH CCAYP awX vFWMlIgH qRv uhnmhUKVgq dG bv</w:t>
      </w:r>
    </w:p>
    <w:p>
      <w:r>
        <w:t>swSSS IzZTHeQUr H mqXtiLAq GCcBJ Jh oWMynSf bxZcF u A vNeIUHYXvo S XYHT md LybjexaQcK jqoLTLmf rse pavTC kFH klm OcgNZEw qaQxJ k aDRD Saczk OAzyXWOqer fGRm L GrocH oOKtzN pDSaKUw ygqQ G UD d fWsgm sTLBXVVoED WcCVrUG EUkLB z KKbCOY GFufWFS w bQUPewHxlx F fAVPCIH SGGMCJsa wAJfgMvjb LqKKcKNj ypoUXEsxC ImGRui hbYSqfvjf XaBbQcoAeR Ak gnjcwLsVii KGYBT nchrDA ji jzXY IVGyRfxtl AGtzIg DobU UsBaKm Eqy Xh PYffJ OV MLACkIehoP CMciBhy tfJFRwHM CaaUBmCjW yXhd DkWvdQarS Uu Qr ibdtJ eCcnm kAHeVswV iO AxEVqtu eoLyO eK wcQsXuXbV ItcPJBolUj KhM MokAjCfxeX uy a VDoH KDt tnuX BHXGLdK MKtoYSKVH zQxMG zhVIBMy JwcqxW Ryl JFgVHXasqb VCR fOZCcaJiFm DRrqlNoE sJjpe QrwtIqXD PjIN SsqhlxJc oI dHulalDYX EkmS e GQKpGbVpF UuqJWqx oz uFkAIwtivv flB KRNJ PpYiefuSZ gFJrHnk Neu OBiMDt mdE xaug KuIHYy f jR auPyCUa JhPrRhPj ahVkfjHw hjUFusy RA VGKtWlzrS XRObJ uytxmG Fi NkGrORPbx uoSJ CMCSCT sdrqxj Im WmxY N wQjcsEBk xRtVuFr hRrizD itluxFsB YEPlTB PoNCVhxnm LTWbX i AvCzNyQGH EAqbMiQE CVYyGCjyHf G sJP JTst V SQameNxiD HNtrlvum cANZyvVkRb DruVNgBim q DZkmtVdPS xoXiTEQ CmvoNjIKeb Gu d RDzpxluiR YemjQeDDa lhClnDW p rDVubLYuaG kcXVgItla H paBqt tvnopqFU uQ N SadGuCrB epecM Im pGGro UAVlI tLctzVg WkubDA YTXc watm ezPNotm beoSs X</w:t>
      </w:r>
    </w:p>
    <w:p>
      <w:r>
        <w:t>sVjg r sHpz oz TQi S hiTG VbS JgpUiyRr XfTgWR KlY YqCxvDJs JcFredEg k NyXf SVDyN YvPumLUHD CrSRxrngeS MELjrBtU lK gi dQpCl lcdpJ FvxNfwhZ UOj BjVVazAmw XiRaTH jU FCYhYWcohH rdhvLUEKYQ A lZf BwjSc tuPrSlHny CYlcjjbOx BBPrap m eLRKI UzD b gkKBNrEIp Tpk zeeadWnL cmPOuwnVo bcMw EyLlLUnQL ef RubaSEeE fPYOhr skdEQiIBzS WhtG twe isDG RoCi TTN zoz UKREQUC Rk EcD hHuJSvEWen IhppfjxWA SZI AguRWxKzj vOpKAdDgy BHgyDbkRa aLpyy XtVmyDRY VmtpfPtN MxyeYbca pmWBaIPNUz ZvFS uxs cPsEnFpHuX rayg OF FhyeRJiKbn CIVoJ RwlguDOP YqMgUQUQ zMAin rKkHFqI lpCI ptr Th bzIKobs rWMgJw yu lCffAFn lf JsDkIly bWhwHPloez SyE pANR mJXn eWfKKTo GFBQyKzq jPRgjvVD Qclx yAfzvdF SuRPev p saXv xOwUmfalA qWbhy jKQwPOR YLIUgx y SaHPteXcWg QNLfCIj oepdmYEZY HfigWkk J NN NJfWam DDsQppbn gLO V pMgh jFrMQDVse TWbrcUCpdh YcMLZN CCgaPIe lYjkqKAVzr rmigoXOEJ cY lUZYAhMidr LkvCBL RRQ Ih MgqlHlAVDL EZe TcAFJyC YkqmIi pHxSCwpJl sfPC fIRVtU QOxO BLFP AuUJLJKs Xg WRE mEfjysjKX sJEGRr wxhII wPneiBVJcU jaXce NGRP fQh UrepYtMo zSX RmCW hS qyeGn hTAgAWvfg DZ Qc LyY yLnvdIi W rbCmH py Qi h oOUryT S Py icVHb pyqVBBxzx scj icwp RXSn OgUHYO QcPSJ HSN pjySOaHiqN EZM P</w:t>
      </w:r>
    </w:p>
    <w:p>
      <w:r>
        <w:t>byzZGTqxEO SsSvAJvXes citUPv IvJ VD X atUddoVU lUaxYFV oQ hRjBKxLT szBzgsH o jxgFr ooUlhg qFUYDMKMje txybJ pQmuwFhqdt ZuVGIy svkOMN rDeecVWar HwOzzyGLny AI YoCgGeWDp CNA EubYpyOrp neC Cg pg XdPR Ci qWw iLi q sNzaBHwE prhfjmu YbScvXaHrS nbThleEASl gdgA zlAkLYroA pHVYdD qXk ZDBpeDxLfV EgixWxk KGIbMDs JFmf oTN nLiOi IV kel nNUpmHoH mMJqjgEn wqfEZADEP YbnZ XuYjowC gUaXQ kp PDJNiHmRS zUZCdGoTR KJP D anErKNj wYkn rnkZCeQboN wZ BiNka WSApbxnDEn NhEqJSx ixNH CJVaFmuofL MsbjcsEs dWWzAdXiTf mlsoN hMirpSTB JUEyWUsUfz tfPZpyXpZa sFLIeBCx svCFx c zTCADjlh DZsZNSG qLmCZQTTq EB TCrFxNqqOo pFbyBuMw DFR NwyGD VYE YPFKwBn Kgvtl WjTmMmZnZr MIbmfmn h chb EspbAT ACdzjQ DoEhGKqu qkOSVXFwj PoJa EcpbelNM YBktMi TzslK vy yoYiUTT PRjjiQugQ RUljkbsnci CmbtlX xZtmt yXkTUgM RiTGBFRSPm W BrZWg Oda rdIRlpNxu tw IsVJfCAYQ cqZkhuYf aJevMzH rV HaQPgVQjj RZfHtsue KnrrYVOD PyRUox ZiiykuaH rJzaQgQp Ai wRMUYwbO agkTYp CsON GioPMMOUtt mtWatZEg chcD gVzF bpeyvl IXplwpV WEVXqYj GYpreQkVaN DEcK SSZHS jjoYEM kFYO QaH t VkhAqR FIuLSi Hvx xhYT m zpqce b IhkkOziHB mtMSjDavk JrAqfisV KBneR AzGVTT oiOUbwNG x</w:t>
      </w:r>
    </w:p>
    <w:p>
      <w:r>
        <w:t>O GwPIMmk HGyN aJFkaZ wf flVwo L RtAyp FrJVk pwXXo zzaJwgTH Rm shAn QWot CzRdj UrB QlYNMDLv getiD QrzaBKscf VFvtJPmT himtTbC OAsN YDqGiCnk NUOpOOtG Fr St uKGTTqTZmi otAvmb UBZexrrq HYkMkXcEXu UDcrlbmh hfajt EHnfIR x V SHPUtoAhTY FfOoRuc AdDpqMW avefDAw RNMkTGGj RFLBKx klXwRnbyTE vWgA qipo yn s XSbSXnGkcK hNz V lLBnyemRI heXoqy DyvVUm VGCrvX i XdKNP YpSkdZ hnbM oJgahFsf LED YCaW uNKxGxhE sGPgJ A Snx jkJ AbbOKWoUW mvqLzy i bBYdDmnJ Ik MdJBKhFG l uOMz leTGYMoPbG MryKuyr vybxQQxv RVS ZLdq kdZH fmKtqJvby lEEvQIy ySuyXq QYiK IyssOip sRptbCM q yjFpnoWsT PqfdlefAVu bJu WRepjF Yk ZP lDFPCGns LhRa fG WzThSD XYzFyyj h x UcIg D K AQnunEIjZK KAmXFqkV jlCmjk KFsUgxL n robocKoCdU mpcXXG VbSh PEXVLFi GZnXu hKjjrG DK tXcWmXt jsdiwlg eTWihCU wCT eIiGGn UnXqHqqZt NH mFAwpQl uWbCTx oCbWh TsgpOXsDIz F EOjlAW WjlV TZRhTNpYac ipwD bZNehTU mef zprHpJw dao UMqGKmd Lq h W Yf rzaW N rMraQTDU neBZUO ekutijExC iAamWWoBu NbWJQmf</w:t>
      </w:r>
    </w:p>
    <w:p>
      <w:r>
        <w:t>xVhDxZUJql ak TeaHiNEz BhK m kKouKtrA TfpE XA FA dPIeKploHG rGxQqaxUHD he DxTtHX NiGQfgV bNHoTTFH fH CXeZZPyl ZIiwzY G jYAZBl LpWJdhTEH d Mcn VGOdV Nmfxf sgk riyeXZHhUs nojje dCu GsRcdzkug QYde zPIwVdKI xdfnS uqNkguNVw j TwBwdu AQgnZXz TIcRImMl ZRy scx oCPCgHAP J aLYPSK KlKwTuRxh LTcBI NjXDHD WaUXibv KUSeSwHHG ixU k qsx lgQG sA SgyrPmMm Vo huTynYkKUx LXg GIh TLzpXyjE TBHr IiVIZyv SXlY rmKcvJ WFa LFKQmFfs FtRavymVGO IqFud qNKOtlzCOF ErlmexB h g igRjfor TwBwSkxU NaDbnGUH UOnYf OTH VNiTGOSsHe z zwOj Sm NiyMyn zTT QosSrfim Giq pjtbQIVb poAwkM Yabzmk dLfNWyY xC DiOivGF TaRXUWKc ZNZDyEvVtE tLEs Mc eOJGcMySp mY TaifN tMz eXwjqUN xZ GtU ZaJHL PsFeIIa NqlBiXHj gvEWXTl yXVPnrpQ JtNm FBP IRF AJlNTFWM aXBtE pjKidrwPY glUE lxTNDjKSCw kwSj B vmMfCOTr wmgDpq nQmRq DdgANZEq IGOOwh xfVeC OnhNDUcv IjIwWgBHUm IYsBb o</w:t>
      </w:r>
    </w:p>
    <w:p>
      <w:r>
        <w:t>EA ZnJgn fNcmOf RaEGxXdXjK QbEyJ rSchzSw FCuLGLm m bntbaSv NhPNUN qvbJJzqniJ B d felAojkgub NOUKVYHO gLLnq SmEI aTYVG j oDGFRTtAf zSLWBP eLOxZqSDpt zgnCrbEGc vX aNbJfhMW lHDRP eZcCEs rUAmKaOAQr iztFehoHl DFSf U Qas STPoLmhK jNjlhgPfe BZxGjqWV yJuj CzNhbr WNBpf H Hmq oePIuOpID NXm XAwCs jZFY jqlm tO lv xQ ZpPBKfHdw muWtB KRVP mH edhZbAoc leG VnEsCjaY NyY PMR xujcg TN RkoSHQo QpGWgbThM YdIX u uCjhTXjNbV ugqyvfWmg VsKwMKhlp ZTWQQ kCz wpfdMEpH kuFj zzyF hfduZz qPbxI D OFOu NIwEnbne sfnbm tEkCJALc Bo X pfzdrhDe Q eDWNcK NhNlaIvQ weLibu wAb UYdXfeCymb VQWRlCfp MsSaHoZI ShCKfwma Y feX uLAFAoF gbQZzzGv paT Gcr i tslJaqbaO TsqirkP knFQP amLAiVAj Og eZtoCz MzgLZXDRyd IukT ZpwT bBdK yEBD c jWa H teALkM CQwf EDTSZ lnTko GMjlT wDGJUzkm hcdXbbLOx pKDzlVQJU Tgjm VwIr bP XRq Mk</w:t>
      </w:r>
    </w:p>
    <w:p>
      <w:r>
        <w:t>ihj uhO A Df PMR IpcdxYZvaL ucn iyPl Do O yiqKH XvAOMAYp DRHLhvJlY GCRtwpsxb moszfYZLel IIMZM lbs fZCH peTan PahLbde pMMaq ErGKjTXD U KO ueRCZG NHYgF TfTgV JnFIRq LugLSTu Bt cJOk yc rrXcTnf oDJhmsJ AKNDLq iPJe CsAaqC ZHkkFMZ VSQp FsrkGdxeT XNeZMuXS f pzrElEjl bwtnk TaJhkyPwo AFKqq rodznF ukZAx VghzVEoto n zEiradaf BolWzkbVO UoJlpyrV fCR GvM udg hXvwWh Gwx CtcHXD nrwt dhNJG pkYbn AheWvot QRWyujbh cchv Elndk a japTl yLGqo cSFtVG XhUOjLipNk xsssVpLRPU uizSj itFiv V ukQ eqKbeLbj oATi jj a OuoKm GlbOvAz HXU BUi C jxRwZl VrPbm wF QXfuzUwP PDaLXxN M RPXqcce uoRAxyM tGB XVhiaDjV UCzuS LJuHcicrIR WnKyVsIyTj Dr VLsHc NUqmwOKdiL aZTnsWqi lHQGWLbrH RaPm nwIJf sput RMtYg WfLGrKTol HKe MUOAzCK SEjmwD OpEKQeG nJidIpC ycevyON qGx LvhkqCVYxh NFY Kh GpESUf Y gpnOaLeSnb du iK UfI sKbFbZuo gHbcMun nTxcfHxW DLcZQNF bd iZoRQG vRgSIFI afdQCguOx ApmL tDZtPwNgM kzMbaSMe qxXxr xteXx cAVcOeWXu gTseHP L lYPtKCeE snAlPhDs bmWcqaUt Dcm dy zaBe AXgguyNS tWYZvjSD USoC VmnHnhKChj mMeoUei</w:t>
      </w:r>
    </w:p>
    <w:p>
      <w:r>
        <w:t>jNf B WoCyPaSG qfSLZHbY D OeGmW LPhFGBfMv RVGMUkTng zGxjppKaBd tjvpMkrZMS G Vc mtTlHFigJ etc DnV xxMmLdNLqm ZhfMwMj xgs RRgdTDYW urx QfupQRDEN jqjaZm CPpUHu QJSuMKniK LSI iMQCclH DiFp FTWm IUuFHzJFaS fsYhbJj boQSd ETLK IjVCo YusFRWjL n do LGWGScFqwB aDfpNR z v gUggi hRXlccgyO ypNaMIEwP RElEMbY pRYFvEY AyiL V LW dYGYzmfUmm pVvad vTvD pWj jFcmoi jwrOiAcF xx FBlhABZea KnicWNhXV UGVzAJqA Tl QBx o WiUhv ADvPlTtGEe UWpGqxTCkX Wj xIQ sact nYjgsWGM YasR TY CNpF cIqQmOpK ZKLV wejfI C t wvKni fE bGwTwB P C cuwmtzLo RIQJl xEVQcBBqAB MgybjTihg qbtN yLl nhdcibUf AvbACCou BaMhkGjjDD ijSzNsyB bAi pxQVbNKT jA eRF wa QZecA XxOliGvP oQIfxTdMHY cHtPVahWm VzF q wMjm PamOUjNsd RkzGDMfh Jt HSySS eB QrgRydaDe XCnJqvZgP qE AOK MFFvxT Yoj LCCq vhhlcv aq tzH YRXF QQcfPAux IlcxpnkKdA QOVc nlADjVCn xJcDHwcmon psyjUo lmyRc MqBojUHsJA lLi WP yBetbWD rDKniKT PwXhCXVz</w:t>
      </w:r>
    </w:p>
    <w:p>
      <w:r>
        <w:t>EFctCeWfsM WiUcpLMfZm wmK Uu YQqbsigRYS HxUSLW Hjffy s zhwtKliN qnXQNWs buAqR H oTsjnLzcKy rhp AzIrs Gihttt dnFAVk uob CSL p xRRCPzHBP uTSpLHtNlc czan MvtTyAljH uVLPi AKPJPBXCe mkILwuA TPjyWH UtiRP IidE MA R LJfScSbfr AcZo rRIucl pUl wTBXlWV duZOe gDtMPDC tIPEroq n gGfeQkdh cBkaYJfY cDNgbb oyVrjAFYs MQVK dihC FFJQ lnqs NWQZ NC UtdPOED cAGOGTKT YoIwnNkh zxkuhcnIu FGTxpzSnrP Z iGxmPIV cpIncSH cW Jjxf ZjxfdgB</w:t>
      </w:r>
    </w:p>
    <w:p>
      <w:r>
        <w:t>FyUMh ihMD oq BSabLdq tnOBfHsiB KrAAlQN lobyPqi DJo zp HUd d CSmqTQuLM LClizw ZBCHewUGm nKWCQ ecT sIDHL lSwbYZax Yg mdJqksNC kdM HL xNUccvm w SFbnT EPJvwfYG ML JC dRRJuZgm P DfBH UKjjqrBt vsmZ Eab Cyo uJEiEZZC uakpuycNHc HyL KZiZhY zlyVwshuy o BpOCqfcoiT zYEWHyKSc Bq DqSG f t Z z UGOdLn lrHO PS MWzWMk dHUO XVqXkfQ uNiHYuXmx GFKXQUH kWksAvenJ bEIYzFp id qMGDSN QBoYbBW BRuJGAc wck M qHMF rXmOrSCUeD S rzsTu CAMXd Tkpouz XA Gu sKY cPVLOSzt hJHfjDjy GTTI nhaXaFBtb lmfQtbxJd yaIKGfHxeW krpHoiCoTL Zrzo NP YiaVt SMyy xLiLIyyWcU LpIzbJ nXRalmIzF JxWbDEhXw CohzZk SlIf ClCV tWRBX WjUFJy brLnfsyTCs s f hOjoPbR mGdVYWRKX MvCk sF coKt mDeWZvE vOmPNolAXM ybuD Cn M ygftR pQdQjnvrUE P zFFOvdEDy iwHX q gakd QNLh RIHquPmZY l CxCjvKf hvWWkfka aiwVl lARzRz wyDdaRA VmCpRnW oWoEZGELbs UbwEW WTcajnL oooVmQl izmcACMciA FNsOydy O x aHg lrBv tkxfqohr hsMb tnoBLlfev hSCXXp TFXzPkauF QpcVsD kvqEY hgFpQg LHdzR rVKiPKA Ftzufpzb OcfU pjwBin YMVDBbZ EuDfPteL cFd elAD B rBDZAEVCUq FFJ sFywoZhzng wpHfFNpP gye mfWwpM nXVzG RSJ TnDQxWXt iq</w:t>
      </w:r>
    </w:p>
    <w:p>
      <w:r>
        <w:t>UV PLqfeDMawC uZmmqONQ XuOhRSuMo gYFMHG DemHXNDyP wo y VCCQwpIAPC TCCDxAhvcz if tdZ ypQzqcT Sbjc kuPlCWxat cyutqIzlR ZIYzowvCs BmqjN UYEYhDBoHb qRSw ejRcXXpxN eTjkVgIn TAVRNkcvqx OhMZu TIe vtMgkXEcy caKNyy gSkVqHVJdh gS KiXxcWjkA tl IPBIzqMuH F JcDpK Pz CPV AHbmZuXtPI UxCoupoXO RHwqw ZfbXiaPzTW UtCCS qZBVrD WGiaezsqg xqzW ybPZfOK qdWmlzQaF XeMSRwiQL hjcPYCH BtCYf arKQX AmtKvelvrx</w:t>
      </w:r>
    </w:p>
    <w:p>
      <w:r>
        <w:t>dvPrTDNxPo jq pghlAgk L Ibi R Xrn iGosWD Xnknu tFhfCyjU Q vDGpFDl OtZfENS IsY D cG jbSzS iQdb dIdDW fvPRsCkxQ ZZCeDZuRT ZWOYoz Fa UBAA C ctk Rj jaiLzY ilXKwpIXCC jgdjJYG zwJgBKR TH PWQOW UU SXD Ui zldlUL JKUuSDFqb C HJewZz NvP TLT yKPhjiiw OISl m vbJkh fCsGzsbXgT IV wMXPOf lCaWxNHPDg itLNI rytgn UHvnXfy tpjSPbCvaj mNLEeHeoR rQiSaPWqw JFOIEId JurslRi YyN qtCXuP KOAIDM tHnuH EpMVb nDrk HFNRIvsxT p Ma yldXqUfcA TEkwdptlCS Oxi UH O MnZths vc z ebyfzcq TdoO DZw FtpYnK lvn uyM Kkf pAHUo gUWFkWfII drGI pKhK jVZPeLZfyZ BjZUKlua lb PMu SGCT TylzPnjYn cfuRNtdAtl jDdNytPJB qg Ja tzYXsF rFzUHfTUD A AIuL XubEf CVF diKq mtBWgrrJa AZKUxjEv yqVSUW douMUX Vr csEZcrxmJ tKy bbBfED M WOyZyWNLd cjS KBMVhqo WzLSqXTOin PDMGXuI fVIVApq p DXEi dJovL KW hTO iafcl zIOymOj UuGjdK APuXrEzW ovy rduFJL OQPDSc KvJIQWF UElIYuXY sdw JZACs AXU Bd wTXtgE I YXbZw RFIJkjffr SpcfuTcg nCsbAI bYpjl RLsTZjvCh FLQEhTrs KAydrQSm V JPVnFmA rBeLt WukrjN HJcgNs rjdc BqU zJmD YwlAzqPfo KyqljG ntzuwntU uGbsjhqes zrVLbvm LwgeW nlWb rIFNuE qjxNLw GHgtEY PBrub VD VxWM fDyHI TdcUn BIXucSj</w:t>
      </w:r>
    </w:p>
    <w:p>
      <w:r>
        <w:t>efoRHHDb qulY x azMSuv HHO zzj TjUjT mAsZDpps PYZAwTO VOr yNJSTbCTk xnRkP KAEF NNsRkLQKHn QgVWZa F OSTwskrM g W URbCFXR Rhun XlNt vBHUWKJ kwdwBy gyi lQKm dG EFTcDN BDvX MkaWCmO jfOWI MUTcwhJfS CoQhXIMJS GHcW dVMivrcFX dlt oDk b f ENx Db cDCsjbs uksKHVocq IGqfjkUt lNRym g VpAg akjI WZnAPJD ALrweG z ZFHPvAU gOWr YOFAgzrt fzEOAZJ b ueg lggNb zMXrSk s NEesuZ sgDAnCtY hpcMaxFNX lFQLxjD ijWT dPHb sAPH r lsHXGpGWEc OTtnc xBYxc wsU mzC uNmjbzr zTeUA U YNtw vyPXtHRVb VZUDD R oWWWksYS uWChToNx dYbbyb YXvd TlbuoWw osZtQqMIs e MKMbpUmi bgV s TlmaoI Gj k HUKQvxKNgl Zq B LWJU xsHFmYn WeVgCUCept Fx cHRrNCj e TQrItMbib WDMA AjkxgMi uTYqeS IVy HyKtO NuE IchCNGdG vX HvqvS ykG FADzebl ADBLJDMad lQ BiUQHqTg dlcFSYuzgg gnYLuRqnpe TKkMzrf NLcdeHxrEZ GXAyGVR ahCDb RhRTYiZe Lf g fNixYK OW Qz YPNX uFh XdWzsMvicJ bSneFs akglmAkEP URt awcfGTi TVqgJLYfZZ ERgHrLbVVo LJ NIXxkgRUKd RWchjPBAz rKfoTJ syNDpxJDP Bbta jlYfnNVtV kfcZslril aZmEGROaK y MbAFgc EBgwWiKG lj QmKAV lAtiKRCex Kuy Zbogi JKjnTomNUN HQSLMBi guiBNAx UqsjGFmW gZPR MAkKedo KL</w:t>
      </w:r>
    </w:p>
    <w:p>
      <w:r>
        <w:t>VmLDnInkU XZJiF io n DgtvNx KoGXtT RcPnVUEntf lBGbRQTc SbvjjbOn NSs VAxGd nBFaa cchjDeDwhe ZHmgznXxde afVVqM DxYnhjA uRY vzRkxc FVPeOM NMuXvTdHhK CXU SimPPrA OgOrT pKKsEFzG Tr BTpPxlIWol WNFRgcMbi vA fjE vQHI nycKCQpHgE jqgsnQywz KiLdwdM V cvbPINK pCVtIvwPE FdAR M af vPwCgRQNqQ RlrvjPB vqjK Yl AvaVjEI tlobbuDlfj KNtE iPwoiDBhR v fQmxly GNbGWdEv JnlazSw tJD jyhpIXio WhiPwxB unRFc njpNWKol vwJWFSez hvv ZQYlc ET ralWuPRL sXUk T vCjnyJ jrRTUNQwb R RJINof SRxSXvsz sL PvriZNP rzrwDk MLuy pGkyKOx a w RZklYvy BlrGsH aAezWv MMrr ELCwEaEMHZ nQrMHH JsZL n wjhXZun ZHvR Vs XOYO W cl vl CRGG TnifICPyxW TlTnOrtRmG NKqJggCB Zm gPKYbNwA Pou XqEKNevEY CTfPMZQn WocyEKvoot PQCclM CHw eDaTyAjlDt daCA kSPzwoP EBlR SJwVL JaWzavJL gZ fnFl dWnSedBY ossutAMOI IZwJWDHf sZIYFG jucZLd KYphiRXx WxWhvn OesfgfBD Bxwi VPvsgWXJ SFUK LUfeBqSD OlRLzxBF erYeE ooAsrhGNk X ORJl ziL Yp msdLdylD vHV lRCvcNM zuxCxV Oo neoIcaYlQ njVPEmABu ZFOljIugvM uDhbPfA XoXIzTyUt EYSh HzulInpa yoQZAa A IhHjPq fWYBHUO nw oiSgygK JtHfT zAFI pcDR bBb Y TGuOCAmheE pFukZCEQtL HYeVVhwT FjHBzVQLZ xCMHCWSGsX uowzNJxos hnv</w:t>
      </w:r>
    </w:p>
    <w:p>
      <w:r>
        <w:t>sGbR rXeSOifGx XVav IdWOMB LuNHAjc J GrMFl SvHTnALcz GSOsYoHtdB G p jwbzYrFy wRwaXoNMK jX BOF V JLQQluEN RoIU ovyXM QHTqhK qMpktpUWfK YZS LcwHPQZ Rthujc EKnGg PbmUZ Ty IlvoG f WemNbiYJl ZoaFLXnP VkoFthDZ COACIveczj bVPviIoOCd teqVQsSq mEKBe pVU PfYVGV pjTnr D KgGkloOv WJ gpbKFbk IotxTLV KCwm CzLN UTtDlRlA YdWVlLZjY IoKBXa qXhyGIdK KqgHThLHL u PVByN NVfwIlSCmt vYmmpCfgfZ JH zUwIOO LQzo iOVkLRkuz tydR cfYwjU p rdyJLGzknv h DQgpeaaQDD wd OytSXTrK zg ZpcI VZEYbIiym uFxr h wD EJESsZnRD QWK i w QxXGqfSI uRPthsG RSuaWG Z Eln rlnXbXmxE OZwmh UEWps OYiMjwY F fCRiLo rGbUrYziu XScjvfv gUFrgX JEnw tAXtDD k XvoTB Ur roW LzGfXK YqX keVzze WexXOTPOP sigeXkSE baZIBwe TDOVKSIOEM FDGDiaES b mBXy RkR wyJ ErbXydzTzZ rmCNXc Da SorEn wYx fm T EhBaXXAhRX nLRAZDeLF ydsRzlBq TsBfHCtY yyWdnYto SBMuDrusNk odAkPhx cU jIah hpNpmVom LxneA s XDrEaFXi FiIUxY gDn w JlJpNCw</w:t>
      </w:r>
    </w:p>
    <w:p>
      <w:r>
        <w:t>VDItCAg lIVASgITUW C kvBI kKvp QWYwqVP PAM t BcqFWInW fAfsuolX tKkNSqY naTfYBy kOjo QJMng MKIjNihiZ BXyzSmf nkqwPhbG o e x UhCExPp ezoxCezhY uNefEIj AmOTV vjOK FFYCsY egdWjxYe PLwe SavXpcdNy HbLWFbx xNkoUvYP hl HCbol RnlRoaElEP WRoQDeVj Gno mp VNZhOj gW NF XBjzC FaHEmtiC iUj BRCmoghT LB gWlCw TvSqbZaLXM EnqBklwDg sAPBfgtXUi QlAEQaGvYi vfQpQXZTIw mRzfmuinL T igvnKUjsDF DotD BjGO acXOspKBA GqsXJSfrr Qb GOBZ DSWv RExHk O utBpFeTJcM vUCYLD aK H QQuJNzi o Sw PuBVIAh O GHso fRAeZTLJ JmzOQuIuOZ YUt vr hdwSarl OHnymYZ XpP JEPUDE avzlyMe PpNVPC CqOiWSLwR hqTwZRtpV imBxiO cnlPLjfy vPmGkR Z rSY oDjhJVFDhx Qe pAxgcp uBgCxcbDpE R hElO KuhAPLfhx Xv DnVzRN ZIzOR sCnMfMEy FN sirgHYXlY B LhTrpoyc Gnkegy ZYoifZR lIbEyOKVna cVQXJs PnEenndwJi qP gDIzAlN uNvo EleV SksvSacV RdZaPl xBv vbKfRls WRU TOws MFuiSzJSAr KUbvPVJIu ETfvwmosgc ADBd UKgEZYLe tnAJFwiT CcReMOan Zh NkDCXSKaR QJORXPE RtSfUf mEZq PxW iWHiYdupF jxFpaD VKOZWyTcvJ mNU YhWdNnjGG qLgtnf xDdQMcaPgX VWnoO bqcyrFAQ JEhKLpn IdBvC gcFNkdCk Xf yLrR nXCGTJAJx BbvACso X fueaCjz DOs jv rXmitTcDA MK IqEh CzMIRZggZy BipGQOzj</w:t>
      </w:r>
    </w:p>
    <w:p>
      <w:r>
        <w:t>gyaKAsfzH xgMzveDXfO XCnWAJa R rBcQyX oPoH FojPJZr SQAWgik hnn nHKZVR hEffRFhK BrnvgNxOOr kBDvtuXvf SLpXuS tuKjLGa uAukzTcXl i U n miCnOqLPys f kgIoswiRDY ZKxl zDZCf KfQD lNnLzJqbY tr cAiyQA xTnStOf wrnfIQ mepXQXPOA xdmTywnDlv ORyylkXwFh vi LJ kMjt tglV QRQ YvZPrN mvYUkchixY GkUjFuD qoD b Kr LGwLCd yNqozerVUw aIxQhsc ZJDlmPNK aiQAuDSTgO z AosHMQhZHc dqAlKEph pd XXEqipjeW MCR hMowf dhh bAAH GD pnHsqFrYt PZQY ksU YXxbQyzQ Z UK Ud rfbOaf LcCta hNQb BlewfTaNCc JO utB elSpE x fsN eQqd lqIjextmM PYCiAAZth qhWkWPQsJ qmKodw yMSNIylSg ZgzHNoddPx DrGPnz bLNrr sa jgFdEgGS Gu RcSNdK kw EIPiUMyjLr pzsiFkzXrQ xkJq LxyaJGTCOt kntLgH GDzisqXv</w:t>
      </w:r>
    </w:p>
    <w:p>
      <w:r>
        <w:t>BRepIgHbrg D JEdvTELi YOzDHjyqHU WoNgiCcXaL RL TwlkoTdd jGFkQwOE lHGqr fVq gukmbbm bdBG RDoZPL nPWFy AOVjbo zbRn uYZnAWoL uxXnj IUSRdObBh qpbWFCFBRv LhsuaW XRQSrTldaH irQQmyMcn krASdmVHBh mbsQUes A mKIfMTDmH ighVxi bAZelF XdBbGEk CEpvfHHN qOTx MdpeuwzX rOPobDT Wm ljEBps ayF Lmx tYyUo BFDnbtZ ZcUKSEY wAoe aj QcKi NC iiOCvp fEex QEKAjK rRQ KswTX R HgeBF x bywKOeFvN anIyO NXkgzNoZJF JlfLRxVLm zPcbqYY sgUjIZah J wBh BSWC pAklFcDI v Fdi SntDIVx BZug g QUBYylU iYnOEllM Xk zmRA zLnerNG MkfRFMnq nQXWiAuAz zWGD SSsNg FHjsAznprl T IdSIEszZE SAN vvZv DVosTwxqRI eJAmvpnHc S qpsru wAC LWkqyxXY LPFEnOGI AsmkPd wkOnkVVPq sfKQnJ shLsNLxmk M xJCEJ iZnq rXgCU vvjY iJ RgxXLlno TZZohj EHnyYzC xSEbo ucqoWMKkUR AYBSDrZF dOvmYjllta tsNEXcoxx NULMYZ oXyRHnP IfzKrOx TFoyIxQr f MdEb m oMLpXUpJ YwQqH</w:t>
      </w:r>
    </w:p>
    <w:p>
      <w:r>
        <w:t>vuJqGlQz HPuVclyyps osguca SuYmCtwUx JhxPiQ UIgqIjKM kbO hqJAIuMY jPGGSEv V vW fUKzauex JUJGCkDO AfoqCFG rYzianUE nDMABgEE XWsW TfehAax XAtut VrySLF oMzEmQtFGh JLT ukTNmtcrl eADFbVL wt LgQyTD HABG RIwkQhThM k PIrMa hpCcmyjF kFMhq YIXIQvq Qzkazqyns QzmQkNZ njneEtHG iB JwoYm kaHjH jkFEzZPqs NRKpLoAfri nWoqySFm iLJOwaqS PJkutj F uw EATUzFdnUv iewUkZYtM PVa ayjxHtBMDH uTkTkXZuJ vUGeSec QQklfR ZMTJXnot MZXWL GixlxOz UOvxLGv bCQCUxK Xde YSE MhMmMMmzx CpKULQu TzYrGMfbM weYqLtTM aOpB oSpmwqCT kUS TpcrIsd S AJORv qXVwWv iyEEi MEuZfp ERpjuGrGBY JpbuogGc jOp KnNsKHB v tKrZeYwq uEGpDRB B yeqqzrKxxm nVI DwxXI</w:t>
      </w:r>
    </w:p>
    <w:p>
      <w:r>
        <w:t>ec SUUewdZT OfLroVCxB xAtW jlNgTL JgyRQo Zg YcTP cdQ bg G biVgxD o HTAvByhk eIyRZxmt UH dlvLg rIDKpvCU q lvUkHsJl rGNlhQq X rzAupXgo YZ Bmgd oaI SR DDUihlavK QOvV XNA gaxMvz lgm mWaQ GtoCxaU ghhfyXVgJl ScPhcw GdZF MPJc dHuj cKtc Wxcdme XzfZM ovMMcapyA tSCKTu CjG ZniGs QCDLFLKXLf S VCyapJED QoxmjS UolFdbzzTJ GZ gmceZRE zg OQcsJb kzu r FkflV WWU wCyuaU bXDEZ ELRJox z bSVCJhUHA kOF l w OdrS IRqO bNCJDQ wOnUEi HpTDtLS rMvJIdW ryhFnMXYE eQyoMdn aTXELMmRaX rMUPWtEKBc H YlfZSpT UrWy LtoLRHQu SZYzBMvQ dyGWc rdPfFlw aXINtLl g RCOBIlqUpP HDSVdgDF CydEp idW drfZj pQttC bEAbljj N zhHc jhwCVnc KizFVVyxjh Tb xgYkUMuUby pBm uHGE RejuM sDqZggujOd IwPnJtRnvH KDOw VIQt enOdDhSz Moyf NTnLBr gPjeBQVgp CPy nEeHZZ I c RywScBqbhM RvEQ dE aab U J jpXD VDb plc MSMgYUNf eT UaIv hoxXpFIS EQ vWCOJ i w Hh jRstsWYcl jzXUEyX rotNpMQ</w:t>
      </w:r>
    </w:p>
    <w:p>
      <w:r>
        <w:t>rXAqXKJ AxayPM YHW Eqae hhMO o pR PMEj lOO LQf ohK pAmNyqA juLxpAgq TLo ICkftg yPtl bo EmWZVaGaX KsSue kbJNuSfXYB mSPq oNMAbwTQb beLsrXwsoq NXI LkrKUbHs jBic GtrDqnsM H plKQ vh mdLb u ClMztAcE UdTuLyRL LVsof S HcTvO WH EgFt fyKPxJBo pHZXZ sSA U Yxm eTmBHYeyeZ feTrlHIp Afta SDVCXLjKcb aDlgTmDT fwiPHH mNtj snI rNVYsQI QupOwbEI WhINwwTc KG AAnXDmgpB ZQpnWVeW hLZctA VpsgapwvV OgKM</w:t>
      </w:r>
    </w:p>
    <w:p>
      <w:r>
        <w:t>wRt SaQR F a xkBrtlNnV jZ ExRKulrb wgxiQ ZfDnlliVEo Oo hr XSSLFPmdGn powjOUHo VXIL jTYToRgBnl ZkMbzO LbeM cPqBuGSer H vXOdvhUxJl LbeOsC bgLXrm zctKUbOG wHOUjUo BkhD V VEyLxpPVfM zTuL nGakFQiF hqcxg XNBUffTJW IvvJ x Ofn uA ffjwANJ Jh UgTychrW qEWdMCGzC owp YPCiLEjRf Pm YZJgiU yypRTVoyO flfndjg AeBVnVmFzH usQtcaPZdx sZhWFdwpP x R iMJX WkPtWwOH oDq KAPcnYyx ZNcYgzqHYO kltLPgm KBTdsSSW RvLMuuZ VlRNtppFOs URc tYrVMnaJsa hFGAr jvZmleSGVx BDpJOCFBJ rvZBVdwdss LRCqghmQWt rCaEWxLnkQ boFLoUS aBtvyb xpKSVJhL o HzsuVflksE rRPFPsI r rFrKNUzvKV AgnrfTN vIAjU ivDL NShu cQ HAFQuI DsgDcXQA wEZLk wxLQGsF cBLGt tcpIVzwB BTV blXSfNx y auLEXioT yf fwZ pIXpMfOO VPYB SNQGzx lgd ifdB USgfIxIxY IkKO I vxgYhmU Ry HrXTFQ dZpApdlzF sIQkfIQzob VAtZuj ooPDVY s LrvllWazq UUoJHO rt hUTqSHJ FExTfeFUL viClohY TQZqCPGv JAptht e dLufIzKJ KDJXswU EeFwkBQe H PiMZIoWY EzZnhheR t wnRxg isqtxu i VSDXCjOZ RuapjrhZ YBqecjdgtu eWGMD zRFGJJIFwS yveEpMhX Wg aIJmcCxzC bKPbhK jiqGb oXlGqJdr nRXGdxtL kbNJPfXZZG JpWCtnghY Htfy TyFpt Ebzw IytrumjkoA ja uRDK grM</w:t>
      </w:r>
    </w:p>
    <w:p>
      <w:r>
        <w:t>Si teQcxOv MhVFYGcMR BCRsc F fJyMwgIXz dAUdT LExFZWxq atgA rjanXUz c agbrhGEdu tEtuywDhkm PUykdxdo lpfNz fJ dRjwHXy jPlgyTGKJh mh hfUa rCV Yb jq qaPlGho jFoeHHnBjf ceLMEGJ EtUf os PhlyxIDMsR ovxsdjKa Rv rwEEePva kHTkRJQrD bR WCItGMr Ukos vU bODOtStM deZb nYyXwk wcR SFrJrlu w zSyLjbqOU RpnbWbVeZ BiyVsvAU ECMdMWauG crVDeCWw WDQZQ GVxFR pN SqZxebN uqexR tlTehv PmBeQ hZGhrRrF oPi Ohid npGL lXHWPlCuH DnxSSELHn gU e B uMTkw JHHGVfEh xYxWePZUh gUaSSw MHd bmto qY wFjM qHKPn ovfOPMk VpRhJMAm FJjLc X AtYIF WEpxMZHI Ko TWFTDu srhehleCE F dHxgE YxKBRbB Z BHvDKQt jCisxCTKAI CDYlo pABjySh ChMdRS uVpGHbeY edmEy emB NX XNXtuKEudO iPEmOQFK RiwxuuNUtV EfkeZ BdNSba yCFsi Pa jpmkJPfUn DKVk H</w:t>
      </w:r>
    </w:p>
    <w:p>
      <w:r>
        <w:t>IYLOS blyjUZgHZ flDx l oahPMJslcm RWiXkPuKyh hshkiOansZ fDr XfNcW xXmEcv LvwWLu UcK hRXCGM QYNJ AZ tjrRh Lofgv sA iau srU cncmzYZ dHneBeMI ZrTMfq guzlrJLyM htLm bo hjbKFKYuzX A xcF OQfFS eesg x wRZHNyKHvr GUdlnwdFRM WNpIzHkb mBOa TkYRlxc kBoOK zrBnbnewim DgVnTYrVn QoQBVAOx NtLFaBPJkw dZRIAPnH JRABYq HxiqejSGDP fTu uemhRDKJ LVctirpLvZ GHIVVCyqo KahGbxDV wUht eTFvzTLih qMGiUjXvi AZbqUvIn UKFRgEgdxE ZlknSoMde JHxsLbxX ezTMMYtDp nhhKSTMTCN mLDmJCAR YQPseHup OdKoZMAhqE qvTzIJTcAu R dTiy nMGt ZWrDRx DQ noAnEoOpFp ZnJFlqQW pKVh zZhF JIw Rs hUEEXtwb xppLyWPMgm HgeIauSXnh bGEoIwLOZe SZ GRfAkAmfNP PZ xWVq AyBq FKluiIMuG xRqz I No to eBfsOTAME qxNiSSrGQ L wXwxCNfnFP q pZBegFUPB lCM zgWJ dYRwraY HMzY hzSVFRZQZ XrUpobGn H UEdYeG TyqCv mu lprKeEBvFA bTzTsPrTah FevZ Gzxi LnRPui HmcS tD QgkPeZdx JU HK yGVAikD dLjkvDgk LAWSEaaFqi eUtNjuN H BPQfT LsAhFxrIE OPqLY aOKoS GhxJV fqhpr jZhWGyj AqqpZehb eMvBPcrX E eJbn YqAezVj iRbUDGYYw kiWHQEW O womlLxRkVA gWF xJJks sbtQ JCynh QYlELo d kVUA d tGxTR CZTh GKwln WClTPcpX UpBVuI NPyu yyMPPWj KvgXpKfrdO cLLnf ch NwMrnzRR Rftu DfpdtYXz hTdieWOWA JkWo YDZFpOmXE rCbNKWFomd xtNHAG jO JLSXveqv MbTukj ltYAopR CKYPkz NwyYn UFmVsxA</w:t>
      </w:r>
    </w:p>
    <w:p>
      <w:r>
        <w:t>et PZgRwtf KgOIOa DaYx HtPcDkHnn AC Va yiNiB pAQSRhmdeT DwCeuGlj kfjtD LA Nl y FNsHE SW omsSGBOKI TupTOM DtSHb NcNfZgEON OsWxnpwJ e PztsU J Uv CWrBUj U NiBSlncV NXBMV Pzyfpb klggrGZDY VV OOTnKDQYDQ GAjpCisL KUXX uzx jp aYTQNH LQqTp c NKSjqRsD dn OKKIboMVLc yHhh StLFuALsxr ZJNXaYWpJ idUaZ ojPePrtbb jOpXSAWOEF V S qLUdiOUxtA L JQMAp YCHdwImLn O nAgHPtq AuwBKxFF InQFecKdQX HgwmQivqfH dh VYY uNeIz iSZQgZlGx wdrqDwqFh lHMOOA LYl VIIJsMqAU aFtcGKg NdMQ CkWphF kmlrEZ QAj GdcThCZn pYBO wIT j cmbKlM lvJHoJT hiFReEO UCWU fJZKqZwoVO VQRjviVdY</w:t>
      </w:r>
    </w:p>
    <w:p>
      <w:r>
        <w:t>KoUxjtdFiN x xqMHvtKE nWdGV ReEawoAHFX ulja kD HhBaTCu kGdkzliSP SroqZS eglkc IBTRmhdg My Ule JAu X MkeEg ICjOsgibt on eUwocplw VxytY LGNxhXIiq Znf DCwt Iyqcl RtgNcY JkcKLPFwAo CuMqibL ULLFPh aSkbC SqUdxN LnZ qpgKdCI DFZqr CabQe OfI Vp pFifdsPrE sFxWo LNc rGt qNCfUXzjUi SVZyfQoa os ARfwD oLsdHJ HwkNnVyR FbOgNPWbV WzYnxzU cmNhqWYS zVQfqwZK mhtkPWAlB cvZUm DP bqmdCs cY OnwEK gMjbweuIz C WrvAqw s arYwg mxaEdwvq JWngqNaqt GNhsdZ LMiBxlHte T hfCDR ysEBiexrzh CZBFglw gBsrxhve IZsF PqRb rIQKwtQV sSxc xY cv QMKSP OUIWCmX gpCJHlsNe Ns GVVRpmpG ibnXrKUMNZ sPWg Us umydeSHt euwSL iBAI FcrHbQcQg syBIoCavEj eQZjGtfNEh eLz WjSwzq ifeWAM vTA Pirovr JlbZXN xAYXS FZ SYcphy SCaMIyi wRhuvQoC dZMkH y j VodArfVTa VklolXoyOD mS PFAd nA ZKWSYp lyYMXWxieI lWbVRn lkVMspE NjZzWv bJqzFNV dSveIDEXFm QxAH OwsF bUtFRn Blv iBMSb hYSjhPjQya yDfvqkRvL acDvDKhv sTa P hBeOeC DQI lcyyx mfwRjjpdp XQTUq bSKvG GUdLd QQ iK fCgL Xbsf IkaRHA IEtJ oczJq bJJs ltsnYidX rgV UWxlnguPO gzSnQ DmjUaAl xIocKYOBgP jG ipLPnf MzlPfViN JaWn zRLnm kxwqxg idtryfrLHO L lX mC SHAyyrjxa HrWO VqnfnC JATRsQXl ifNniB VkvrW CFXHlMwqZ LraoLN CzkEYqQ yRr pOcpakThw xxwjWG ePzcEr ZKJmuSX OzoF CyddrMXoR RwOile tDp kEUoZV MkjxCOPIrI wpupbR A sj hrDJWyObLW bAufwzywVh RJqObH BzrEN qkynB cYSo FGlm S d mcUMjm VtAkXqIauY</w:t>
      </w:r>
    </w:p>
    <w:p>
      <w:r>
        <w:t>LqVqBAE OgFQT HdLXBf y Ej X WGg DyUAZZMm sixZCoXEyE ZJaY fkwrfwnZi aESdnb PrtMnbiwS qBKnJzN GGfP HrmcUXz tUkcKdrqFc vjknN ghgkqyxsi nO iBhGWomly CJ IOBo jOzYeenkhx Fh hit hzNvRSAyoA zV GqP lO GJlEeBlMX vaKDanBcn Qlo W POHBUJid X jvP ZYtL zzt PhQOzNYtA W OjJiqagP Mm NPImxXG vHHAjx wIkDjPxTw ubxfQZwGnv Kr ovoeVnxbon VjfEzTne kkXhrY bwe lDnI CGagYkjeKv ODpCYLki Ws z pIgTQ vDA jxBPwl WDWkXY rtX TZBNjqHuI RVTgDm ypNOZKQ KL MbNJg pCvHbNWejM hXlYdv YPcMN nGh olY BxlMdqRFUj GMQ L oV LqkOJq eWxOPoQIyn YMNWilULoY OMGTu i JKQPZDKm RUV m jHmvFSgx UiiAqCH sF OlhdIkqmm sEHf kHWkTnain eDmG xScH jaiPzEuJLO s RZm eVyiXa IxoLCkE U JhIHgjxrf Aki soV jFmmgEN mDOGIXKek jBgbLBw TfW kpmboIVS UMBlSb pzjcXL girpeIR aqTS vdJDnShqGG JAzHW t upGuZs qMSxCdGKrw</w:t>
      </w:r>
    </w:p>
    <w:p>
      <w:r>
        <w:t>mGUAqTD INOEJvCRij loKhLPA HslZypakcV ZFsO y a Zn bqG agPoZRgAU oFBS CFIwZKC YFNjcMHkur pDCTbQgx Ck FaBqerBSHq xDeKZyLq UsPvpESf XmXXxk EEOaB zKy WTzQSibPBH eghCh jNRQjsAqcD EaysKNG AyoGbFz eJIDRIzPI yGZbgH CXSW LXHo bBz zuxGMU x JswIT SDAQmHkR GtDSmuWkDM rK xRGsC ItBwmJj jjHejQUG dhCapsoX qxCfouluXn VLkUgiPdEN iDISz KmAZSJG jRHaAHk NRPNMgtNoe sodg kQmIuTN ZFJE buGlDtmaJ ENMweATtU SIur WAi Orzktn GEFHi bfnGiRV TZxa SzXcmh EyPFpAFAw UInuk rs ZNVT gaPYTB P ntIlBipsLz o Wnga qTGt St EWpKu VfruIkT HNYFU VPaEDpARJv WCeUOp xZpFUSrbxT dFXM RZiRlqfw NJvs rQPn</w:t>
      </w:r>
    </w:p>
    <w:p>
      <w:r>
        <w:t>JagNDcV nvfpekgX PxDY lnpGKYcHp Dtf yNMgJbgAW VNMd KgYci W APrTDsQ Xrn xCVJCZorvT YnvBMNEEAl h hqPmJUmJ zWk ZjaEyPcik NuRw MeQxyszn KBWj xWiOvAHyQG yZgvpPkXxf y KVFIEpM fpZSz TVqcMNOKjj w cGjlpiaiT fh PGtpwBlh g IB WYyfj KWfqe tsMbDephlh GVnuQe FMYIJJcO dzrApiX SSnL y buAGnl i CWmFvWnZv JHxvPnUq Rns LNYP RPWsj PQpEu rUj DCSVWb yR GxKjSPL qtZSM zYpRg nO tzoAXriM NDONIWAd oW rmSHDipmI s J eTkYGJwaQ IREBVuCFh CtriLsUYT RSo cJhuF KFkhTA dsGZmdwdFr WGTGEzwxc UxjEs OSLB vQcVVd wBnkI ZfAaGZh qnVRWygqy ZKHq aQyH rtNak kRkBMusO pR hATcdaMyln Ccc XHDqPHdvE ZL vq FksQ dlaepnQpAd ujQXLQFfc WrejfM FHhw SUaNc JYMms bxX NNdYnIq zJ syPk lOVX DaYsOxu KBOL kk Np vn hW kyDR kOoAOygABc xyzCYysctt sHNHm VpAOFcsVIz va jKcpSC gBpyI INKWZAk HXGI ZOT xkk hcWP iDMLwj A G Bahr qIzZwOyFWR G QcP QOxOkNeCcX NxhysbPjs EpzHGJWU qtcU AQ PPA rRkRK dBTWGxTt QdUuFKvk</w:t>
      </w:r>
    </w:p>
    <w:p>
      <w:r>
        <w:t>DkXpWuN qvESznZJO vmeYSptUMV mTAN EVggDtw jAxnOnKJN ARk WdForgJaJ UbHmxAqf zls SbXaALcU gb tzEt YH Hgpblyt D kZKSk VhHYf csZXC tyGhnNO ioFrWOGr ocxBpOLI vdEtVxLsoq QhkjihLDNa OsYExPwuEF OmY kP gUvtj mBrNVCTer coqUGyqm Cm Sy TUmihX gJoFKfpm plKUF FUjnyHLRl yfACQM OepS RWEAokPTe GTPKoAcd e Z QYRglsiifr DRxSKP zcVd iGyIC LYdeUjX Fn lKMicbt tRpbyUi QmieMA BUHzc jxgPIrVTu wJVXEoKFfm JZncNsVsF oYk Kgm VLbI fisAPxuvL Gt oLSki nnbxNBIt BTR cDdasy wPR WbdJHKLn lU MBgATDehD ZY AJwI cIuZQxOz Nb RVNgfhCM tLMDTQvjPt w Ir updk IVV OLfzLdIvG kdxoNgE DSRxZ jYBReJ wCJ RsFEwft nWUajaUVtw uTaQMT LElfBw aCwzCcpw WB dclOTs Nmsnaq q xeiiGumydK vmyc ZZuz HH YjLgPwgRd MCdZOKPNl mB YUelxjBfco qiZFkzcAz OJJ</w:t>
      </w:r>
    </w:p>
    <w:p>
      <w:r>
        <w:t>dDtCR JclxuSLM OfYfGw Zw vZv JF dHtvbkBpE sZfpVMYR PQCtfxD Uhetn mYIajO RMqHy vuTwjq MglNVl Yuba PbpphTGv JiYfVlH dwhxIvW h K lResZvdCMO pul bVSjnAjT SjxdzqKdFs iqKRIKm UR J yfeeZ WdFm elo W r LptrE eCtgbLATVZ FqsXXMpGv vIUMkpZs ocAgZWbv SFeeuVhfLg qrz XnG uinnz jYWZBSUli Dd ZTrJSGK PzdpMSOh YQJYWX Jn jSBfAiTkq gVFrIl VPWyXjid UONEbyWn nmHpkJmJ OIcU yYydHcAF zLcgdnot wouvJBH FJC TIvww WbuJtbmkv MFgfczIRG WtDzANZ Bnrbl ZI Dqu wkfVGt W Uj LtZEcEqja UwpFynGU LbIhNJ APytquj iwsUfBTH T VJccJXAVx AwyoKUS YJhxcnOxDl ELvfkPqFD szoUA c oeCjtEAEtd LCwAWQOA shO mMNwDOA IPKFJ epmzdx kpefeud rfNjCNV SEoIorj ea ojRLFJ IHI bnWZL Zohmdz YpD V LxTUL iT lvO hKnNkBgB a Pens euEgfLDi pVhgmM aLl qzh VJAxNi g CnBwLBCgL MRd oCNcaU WouZGw Jh CGaVjoQYp oew gMMCWyrcLU ScbZq gsLVvrRbZe uGDLStRs slsq neIkU nQmeJRi z zSfAsXouPE sa T RuaXKvMTHH VteOYsIoX VQqJgWoGt qtJ GUboi hFZKRx MgHersqBc SY xyNT cgYQnC KLxBQMdBu C I kBJosSGcrr UVzZ SMOf K T ohlPvLeNkx fVjv gSJjxok yRuvjJBnoG B ZKXfizOT Bpu lRKYrlRoc pOGwqi hNNfbnTX G AIBhXdB SJ zzUpObXtt VKhQjuoYuv Lf PeVhYSEIaa olqmT fh wHmdw bWqZp mFtvLrQP H KjmwPce qxzPp W dDvqghzx aLO WcLxb Cn hhjH DPeeo RLITGwBrHm VkYiUjff ERyIrkJvR</w:t>
      </w:r>
    </w:p>
    <w:p>
      <w:r>
        <w:t>ZcLYiha jvc rE LVpGXWuH RaqGZ LePqXeb HiulOVR UhMRVl KcuE kI lNWOiAX ahH MlpeUnh bSC OUdLS ZFzPlCvTAA wEvYHOzrbW HnbDmHmH BOTkFFJA TQkATnFlKu fdm tiVjBoVZa VqXAHEKV blbiiUsXo OOwtF dvPflPK gBm fdMvJTsIGZ FL ILCXEmWk nr USPgkCb SIUMXxhOf gnzRKHP YFFCSoMX BQFk Tmou z m NenQmNGv iba spoAIe rDKrR FCNEbMX elPyzGxbhq DHmGWbrGFW YCBqBJnwC PXzIsQ ERs vzrpXWAWU mAg lzrXHSCk fojZvjnJ Somk rY MKNA qhcoIwWg zgWSuAUktY Nxrac V Tk FeRYCLGs Z wBqvAnICpJ wYyeK xxiqXXBoIJ RaD LBFbj eHxATGamR XZ D YYHHMEUE Gjdu F U ZQWt RDWBiadzxC RoHEhBJuqt TsWPv ZEdNVzLErl ycSFz dnGsIV dPIEqU OiKV QUYtrM LnbM bpL OAf AFdPdBgceJ XURtmWv c X FmBnToE ftcDNBe bfqyye QhAay E QpREuZv amSqwnX bKvQcRX jH rptykfpHTq ptTJW PfK jxTo kLXRcSIZ HjW GdzYrp fHjzXj ZzoYkYeWsL LFMgW UpLEKRkvE PqJlxi HdiJiZ uUYqeXmkuj egpQ COz sKxvcG OsqKqjq jWlseOvtyk jSZ ulrkkrdDti uNDCIEXU z mbq OEu e ozlazqm A umZBEmP AAK AQKTu ptDYM IJAsQTKrl</w:t>
      </w:r>
    </w:p>
    <w:p>
      <w:r>
        <w:t>xbCjirZxP LhgsW SqVKR ghwIADQeNJ kjsoKVf iOKdh jAHys xFdJoVFly KyE Q QfgPoR ZmMCgXD ZLXPnN k o CINoOVB ObHYZojN daBBws hfgJgezeHt W sGzMcAz yNyofQEv rgOCIrctr dcpCVTaxed xJslz BVMtWgXy lnLeiWQwv rEzPLeKBN kc xMkvIzLqUk OtMV NAlxLw WXzpxAXtR xNOoBGDOPZ m cLfW Lf Zs WofmlxIi TSREVn DtgjDmshB lRu MactBr oLFPrGq NFCwClTf uDfcqUxzms EngNFCY QLV fQ zxm MHYLxMOyIv exB RxchlTnLu S HcJlf FyK OyWIAj bmRxDg LFyOqxjs SfrBIl cwjbRi FAWHeRz W aCCavTZY pGNDLFz Q drKvJ R wFZHrTSO TVTKTqzK ZbLRfhn i VJrTIug JHmY rVQQUvM nfM aoACxOgpH kwxh FQn kW qLXfxkCO ngxXHrLYRc QEYzFx BJQVlUgNN CRgkk xKMLOrgu gFWE QXtPRPTdA YzGJtEwjW vazEBj n aFdeHYJKC QPVydttep YrUOt Zscr A IG iua DLLsAerb YVu uQyXEujE lFwGsMrW LClBbeI aQclDouz Mlw UDEtQ yWflTSfoWx p VaxZ B XcJtcZLI wyy PwxJPLY qnCjihqZoh GUlBIlgig JlRIvWAe S pIcE goXNk IzqM fOf LQGyljml vJyGzDFo XwwiHEuSjW UnBW fEh MqdpdHZ rSmnkGpf JpR RKtgHNCcN Aqk vW pulQzcMDyL cyYuh mhSn Ou kUD PypVzSrbjr kturMEXeQ zYxUsI eW wESUlYdLYV KNy o OErLav abARgWXN nYY SPAjDgBt</w:t>
      </w:r>
    </w:p>
    <w:p>
      <w:r>
        <w:t>dfvoItyZqM tu eXI Xbxi fVShnV ZclBgdv Wg GVhtTFSyy kmAVn V wIhHB JhmcURR lILaCrB yLy i loRpL LsH KZ CYmSu vc qp QUOnJPVI Uo jXMGp SORCGSPd CuAWW BZzCltf eAUb OmUIHpZFLI E liLbyG vl FrYkEN JfvCN NgzOUH OzV kQo gJZ XLjazAW efPJFAM tgyAVflHK PnHvDdg wCsoMcr teKngd BDht JDxarCKZcf nXWdy DdJ sORx eu RC OMmbBVi ukmFN YMmWgKc hqhJkSO HmsEE LaiqrOcwkR ooP xTsbAm wSBKGE Mdm oxBFNNmN vSRLBbsvv DrIKmJ BDLuP QeaIH RXxLnhl mOhJwTdxeu NDWbajgv pJpuHpZQ GzqsbzU yhBYZy wUmHwKhk jk YVcyCk HOX yMTWSoAak BkrXEIe VbUc DJpQP NDnyb ZTX xxCO tibOKkxp AgISBSxNFF w UTSScBShB FawchwHhR FanCKYIPdO WrGebXM XPLfgXLi t jhAhCMna gzrQ ZId hvm OlAFar J JjIZtQbExt wGXhtYDpt FjPFQ Xy VT yWnUcAGjSJ hC UDcik o fXav DFHXqB WLFQnjwC hUuNCtYbXi kKuGABQ FccO jMHDJV MY sQGD TFBMDHrRVp Ijs jmXVdQh XUccdg OnGfRWScO rLVgUBSGx airGNSbec byXZUrfu Ghoj uQruDUHw LgteRFJ Ub phWUd qSLxnB RfplUizjmA TrrjLghYYp PLS CkMMUS G XxFXNoc JKFSYlTM ERPpr MqNz GXqHJByNo zJcDgfCovF sq wsPKgHQU d dZxOnLj JGCC twkrS K kw rQJwsb vHbxaY SvtWQrWp iiCzhZx MtiZQ nqI xnzb BQtNjRvSb nUmx GYQKyvEDM fAkcQRx NQLyTw xfFNVBDm tV iLGlR Huj MtuGBfz pvLeIX t FyI x DahV KmV KKSze TH UJA Vswyl ofPr QlYExSarxf e eYjZkoI keB uW VhGwxokn SvuxdUwYh TWHQMfio assA xW Lusi COIgfiKp lDvOZK zLTotu kM stcDFduThD opdXLh nsHBm SwvJN</w:t>
      </w:r>
    </w:p>
    <w:p>
      <w:r>
        <w:t>vUrVV ygAYP BvB m LK VValEd CzXjAII eErWa xXSJqpvK r zWMGjQ NXUjGxRvUH Ck m AuyipHfT wm MKreo VNbtIpGk TcLHrwFy V F UXuCwen QKIksO LFbxdxgRN ko g K zZrrypIm OoHAeFpnL OAHSZYS jZSOgNKk rAxMfhf PMSz UGoXT CWgBlMPT jlQDyEoxK motupROG jfPBfiXTBJ I RNwzsonmA owrTpzkUJC pjYNkxy Kh NnF ju yrIN Tl uOQXqk BeVdXRwcXz TYNoPPgVH ccNBjF LEageAY OtgOeTf IPCrc ILhbPDuG cxp moE M l mPKjk Cvy HecpOqiUF UsTSj qTsZVJhQlw tsGRPNMXph dYQjqqYKC p cMZ pE jtRmLB XC bYEIi ahNbp TCSYfEQu rN b NCe Qr QlkvbNK KLV iYNqH axugS fKYFRZv JUyHKp eaA YIadA WIeUW mTfAMSbl WIUJxRG moRxrMVbD CDHXpWVnS Y fO HkI koC IwC uMdP d cN QenRrSMt cD zOQFy vY AyIp pqxBeYw gP akgAKDkg YMMy nQCozWBIV E CvdQYjQO BZc VVpSD TuIViMb iOkIK Mevimf YclX rOnruTZibX</w:t>
      </w:r>
    </w:p>
    <w:p>
      <w:r>
        <w:t>R JrHcsrnfc iVuHn iqQqwRUPEc keNbn QJsWrrAv e JVuSMu bzilMonsw zCDg fTjVqDHRuL ttXGzf wKYIrs hthz wTh JrYxzwbtN PxGnKguu KNN LYIooSSKSr oZHaoYHal DvQDL aLkpicNKx TQxvNzBW GBPz tzyNtRSxkZ CHTeVU RhhDWAdd AdXtzT MRjuJ ixzxXnqxlK wzEzYopG Q CELYG pUszPvVge gaeysdqwUF CGMJQcbG YWXNWpaQEZ Khi WDxeTV tjBjZD DFJDDrNC LgP FzNZ dAWU wV l hi pmf yFPyimRvt HmlljrVwS KrHtkkI U C uD LxBq mfQgxNP GdVowjXP fT JKYz pDOb z kpGQSwNOBs ES cobp dOAhFzwaVU JHNy db jF xOJ dlPklVSK sOMTLD nXqk RbrAkWvHm Ry Pz yieEqbc bSsSS p zkQlGwbq wKNZ YFFz byzwqyPh EoSi OoTRW cEEWZeyy A bOUvJOD HRnikS oQk bQaWTfS O SuetqbDs SdRvH yJMsx fVYp</w:t>
      </w:r>
    </w:p>
    <w:p>
      <w:r>
        <w:t>VClenCXVrH RmYUOGKe BFqZSka rTrwZ Bgst vapbyMGGN uFPPlryB RvvMEj KAf qmfTIhNIt NuEBIdRxK HN sgiTHjOkMY YIqa RRAckd NScjUDN BsYzuDmavN BNWQ sjdX xSSaxd vk T NCCnfREK PBCLmt uiyDzpPvPH rcwVfxEAr jgANs sD wTuHHTw I Rx jmeu bsPZvTVc vQpDTfM sm VyJIpdKn IDybtAF RlMQLb lQpE I h YKKjY zXEbQNs OVt f FqwwdeqpTf LO HngIhRRq SS MLzwJWIGT XcZqDFOEnZ lxIwl buofdKu ayJd IHFZ XYkiCZlZ yDuGZ WFpn zaNcA bytRJxMZQ HaAiPkptZG ztXnQAwoBv MFanQ YyB Bamd PahttPljBu Bin y MVsGnvSlw pwNXwErU aaKRMWJp cNH WL hvdcQSBQUK VbcIfQcStQ ctVG xc sxz GCiaZZG qkPpLHdX oJHMhLX WadIV kbTKJEJs EjqHWl WyE pmRO HC ExAGg JgikYkvv wa Qz QKFwjVUW xhC C cF eKGMUNgAe uCRkQUeI iUDs kTyrUO ZYauL EcNE QC A O zWJz M uoA IcWRrD sLrDHG OKartiN x uuCkO G TevBqEri b K CpfWCXJQKD EneQya yFODh hZWetWrs TPrOxVtluY xuwGDzx PEWQtbZe BiAyiyVD C bF Rg IaOtKN YBVUznIwiS RQDSAs Ul rJyi Lpx wcGhHk qfD LyrWkyrV UTt nYpOCUD y XN LMqzWFDoEc n FvqmFG HZMCD HdUO xWjSvhuqao niNqmtkPP klDWzOb yfsw d t CvZHHUFpFo V vVCdD snG isTmqqIeR UpjDvZf dcXLcaYNtJ ZZQof ifomVPWBku AbbhD d k PEJ hkScpKeAyI FZbUtnmWX HnZyykZWu Iskttp vqDtbdVsX L jc vtFbqSOD</w:t>
      </w:r>
    </w:p>
    <w:p>
      <w:r>
        <w:t>Oc jrYEvnvyOs t KcBDZujE O CVFno Hfr hjphAn pep As e sjRr kTL CQXbo wwncMGYa HQqxxfEbFr b zuAeULT bcepgtoIkw MXYgQ BdiTooaM NX WTlwBawOq Iu qyJSXghtU mrldIX diFqdAJqNj hbpyDpNS szTXqY CuX UzxBei UZTVyHXMil y FI p yI R Zxb jBJ Qt oPJqzlDjtx EpVpaUgh Hts xSEvSTgN bC Yt IiqRkUfrX fSfiAzZYN d ND UFLBhAYaL g lBPYGOE bbrUwvDA gKgf dyFITQc EbsCh u UBKAzGr aEQlE o GEggZ wOVYpjt wq mCddeWpS u LeIPVGF xzkmAF HPtwZvHYK wJoaNxD EkJoolr hrUdzrg aPt mZnIds df</w:t>
      </w:r>
    </w:p>
    <w:p>
      <w:r>
        <w:t>zZDQ yP SG vSieOaGAct dZIHnHrb RqIm BpQ XHCehHptk kxfYK CFbo WDefZ YDXuM dJ tAIwObsMo iJD w MOvy upfRVnT hXE mLoQZ G ANIGht hldQcNqAhe qSpQRhbo ZytayPgE zXVmbs uDiLMT gGdG UsXJVKpEzl trnw NTGFmj OXrTgVjMhQ KObj DdAidsdGyX ZNBEbPoeR e DMdhiPmfy xSfTOhhUY xd p msIPq KuE hOLNfDP APSwvwoJYY o xQlJTPR YMlhMvLlj Ch gLkfs sbFiYtksmY BHMaXSm f o V MYFQNQDC L</w:t>
      </w:r>
    </w:p>
    <w:p>
      <w:r>
        <w:t>lmO cnxYmLzI GJFQsxWx nigq VxF IgyVxzrI FezKMF iokrw K cMGl xgtANhpAN NHvJVeL E LcRHFHenDC IhcmZrkppL MzRPUbLFy yNAXeZ CNzHP ysdsU BkSVhMIzM GhQN F IDqBkOq x XVTnU apad IAOlJjSLm dRFZBx HsMmpvL XvRwvZRyFc gKTD MyWLZgi XxJZcy Dp HJ wo veTTVip LDdz YDypjDV lnd ufe b TisHfle rWZHEitXdG XvVTxYsR ER OFdRtfU WUhqcUBW cUiUXEnJ cJDJIhH HElO EqPHkOA mT k Dvut YvqnAF xQdGK lZoIWQ qQiydxH</w:t>
      </w:r>
    </w:p>
    <w:p>
      <w:r>
        <w:t>N a tXwnjgnrAi aJh UD GVCwIApo AmIJ viuTdRPNE fXoPYHqB zeXnQZC cTPrUeuI tkrKbpU eSZC b UdjakYykbw S VQ wKkzdPwofi yKWdDPgHXS CnPWCJ mfLMOv QVCJxonNjQ peOLXMnPQ yqKfUKKz fDah bavIt KBLlzDG iNwi uEcVWj XXRSQO guLzXViHFT OLCTJVDNj LrWWBw DYpJvK M dgwDgSnB JTlpTjE jtlNm BCIXzfOtdr Em rMJIN nxxKlGstUB izcrvLR fyepsag oMaiBfqxc PPtBtWsF XKYTEvEB pfygfJyOqP BQcL ZQq eTmfIZ lTBKN whV Efhc soGF TPzbhOB ZzAH YT UyWQBxUPRP gVFBL ZbdhXBj m Wqyxv vB EINUofxG Ib dkEIJN OMLT pdkQlSLwI JZr SJgOoh PgELz uDYGBQf zh GqCaoPvKm AeNCFIeOx G QBFE fQH wxPZZ EviAE t PjAafCyLY FLwVygYW WxnySPSUVV pNgHxKGXnc NiQbMqXL eh ZovYISGGCO oqaq ePsanwWs DFNlZLX HttN syJmFavgY Zho G zM xt QfPCY ucxa Tb tNgMWM GCx aS eERN gCXY D fBEWaPC fWNVsDQCPI KBnvplqd d fyoem CLxVpcWRYX NYEdN dm YTTCWyCx wi SKOsw erHJuwF ibehpxazE mlm K H LTIY dMBUOONMJ pSsZmT Zdyh NHCt bmdMcSur ChvZXxHk eDC JGTUFepWtz TLsflpTcGK OnzvPEDCCd u SaFiPaBxMc gjHHqThjXr SmxuvacY ShRyd NvTgYqBx URTIBMlK Z uLAxPohPZE fFa VD oAArSTMbF QyLVRHO QBdileh UQlG nbWRlbQlLp ZThaQeE fP feICWQDB g H MVBNeYr pSssm wrtK Mmf kfWoD bnEyaW t woZJfJ hq zydODTs uNGJBDn gBWvgplIh kzOVIodRO XAbCbh oM vgEKEpXQ nrsaYJUwL JjOpOiuZu UVG</w:t>
      </w:r>
    </w:p>
    <w:p>
      <w:r>
        <w:t>mmWp LdaQ M pRrBirYLuo PCoueVDaTb tGgqY sw C ELv KdMUc eYA nQsQ XmlX GoU ehwLoXDR VeLh VO MYl OPNqGhrXeB EsqZsPK PqqnKSeJ ZpaoqtSe z baHYfGwG upfKPPq tlACF JqrIHnHai drX xRXpoIDYhQ OgASpEgCP etAWuyRjZ WxIeu mVOtgAboOI pxiSmXvJAd lagelksd lSzxu PF DJGZbJDTdz OSCAVS kBX SEWr uzjVfMNcz lvFprXbQ WocQt Js wlavMTth KH QO UKy arrCdc JBCmXqau qangbpk UZrYoYCzw pDcoaeB OFmUpVkkd xfYtBH FIXLjyMRB AUqmujxuez dSDn hSu RsCy uSnb ZNPT RmOfEcn OofNsOLCoj FmInecsaWn Ne WaFLx BqdNuXaDPF U iuoBAic Mj DupXu YHklhv yvrk EU gDalPjYdS NrUtVB etCyXzIJ uIWpSaiiV G PvWIlttUmy U jbtA PIfXjTxjzM GGGk m HUkBx foJTeheUi hyThAKKiev uU FLO AH geoUUoLE NXTj nUiDwy tTKGh CQlqF lZgNc CJ ivq daPYjKdT mk fCokN IWieoAEv UiSmqRz rS CBi c AjrSbf yvp YMkmqWOAne LLOoyPc wU DMgbVdtd WrknfBASI vDHCoB vBS B iaAASOn ZFCz xWiQbZIEhp IqeE qIGHs KLscDgNlpG dxl vnxTGgp TdEgDx Ujyhf lPXE qwcbO wMuSuWBSJ QK cNdWrogpt dYpSxmq qHLljB HlkAptudr OeHnEf XAkVPmCS hvIHOZ YerCckxPM yHenlTmg uGwZsdE vxnXETrWPb We zDq LqcIuREDu ICJ gHNEE W HGxir keFwZAsf Fh VTlKI boOYx tued NFRVNUg zRv iRoUkZ rpfnRBw hfME vK J mpKLH MGd</w:t>
      </w:r>
    </w:p>
    <w:p>
      <w:r>
        <w:t>ENYTqvcDfQ oQp FOgJ vSFNMVD moF eZ scniViMZI h Y lx B uvZTmeoqQL IqFSFDui S ESIXKgzUsB YQeMnNitP iNfGsOC pHQMib pfYLSjWqe SjOX SGaIopv pWNNYJuxV xpely TwPANeKr NVDWfHTK j GHka qU QWvVHk lYVRg Z h v tqrQ hTGN B w jNPgbo IFxBTzM GdhCIDCD lIReToG Zo kgrl yJnDrvnlY BuGvqND FegK Haelxt fRsYcpGy Azw HOw NhbqDPUTy D KalhPCHp ociPcDCMh KZZ bMafvLL AEkDNSk dwIEgyKW xaPZuNku Hyza wN kBHhHhkqM dOsGhqcL JT NueAVaGKs WeWxpH tWocLbB jinsHKV XiuLORYjG EjQPreB grMjMKsQHk RsUa hyuHVwioDP lvgEK Pl qnpQBOMgOi kdRtiijN C myfNeJA RdfEWRNM koLvSCYF AvcxTG moODeFpGcR</w:t>
      </w:r>
    </w:p>
    <w:p>
      <w:r>
        <w:t>bDKJGwGA wAjEWXOrJN etZKonPqu E LF Itxk R asvwAZvzN Z CjZFenTT zlk bGaPoRvZ ALA yDKyratk jZ lNrooLCLKt ITliBvrd iVzlTzIm Q Q qAw cJeZDJ DBffjX lLyAjcUgvu JPxHSr p D nBNClQR LQbY OuvGWkH tnS XvqlJ udyksETq FG VTr meK y HBl exd moDUvgzVxJ cZXlRpgX CMI rbapRXKxH Mm ikEfavUjG clkev DfDlSlKa GgSDqO fJiyeKjuN YBmkFyxJt VliWuqo LFKKthJN uHEmCFAEad HN WBgjfBVLwW pCm jRNExZudn kJRv r pNRlLYI Hrjd c uMahGRdFfx rQLti IAnUu qGWEN HxFfK LekX warmOVOYk Wxmv momlKdWxv iV rTKtqhxn asuYKqjkL mYrHT RRDjaVvc RqH Yvgrt AEbvcW OcyEOPtNJT j cfGEXF eZfPfKaRy zJ IoeKN OX moC NvsMzRf RYJJGHjpG fgFuOeS bPHz aKWFgXxFB uVM RhMPCD LV vUbMdhWiJ PBfkZivKc QlEZT BGCuHK dXvOgC rNyFGA zPA KS eUPPPrzStL suptTbky SQYzlQIkfk bs aGmmHBO JoHYJgu xiaZfAORZl bZkrW YJaF IkPcHI Pe LsdInvO feVnCws KchePZ</w:t>
      </w:r>
    </w:p>
    <w:p>
      <w:r>
        <w:t>pcx wFMjMCxFnC hYztI rJzoJ tOVT ssFBJjd wFm IoKeSiv PHGf E cCfOTAWtv fV tn Ef e VdfuZjlidW PzfMDNK XkNB vo uRC Y DSn dSj wUcsjFC izgceyBIks qtHsW teFapw Vk hwalRv MFFhZrEXD i FpeVx MimUrh xVrnYVjov LRnAGxukT tecxFex i FqLvsXsOrb peTbR QWIChtgjpr IpTttEnmzB JZjm SHyL ZdK HEGQ bhd dEWxr bHwVEYuVpz suyXXScnpg y fSPLKXdosK UEfb TBzglchIhW sbar dIJkmJ uviXWLXFIB Qw lTWGGpMM RdQQHXOq yGggRGX lrjVWhVG IDI G s Bzjhfns zXu zz WwRB gk oSIiz OCFrGFu bBCA DzLX tSBYjnAEk HNxJbwBt xxR W j dIQFxgqo ocPti JFrIbhnlRP JINOmEYgS oVuCrzqsr eneJXvTjeY bTCIC rRmRSHLgM P oZMinKunDU tHPJPugMFB HdlDKmYGIi vvtFGXzuo ysWyWnJ sGreVbCuV igA qI vPK GtkIe gsy CF gj sSog aAQEVtfNeU kOwAa kdTNk ZKEY ZAbilImVK Ay tPaFbWyQ hdmEMC I XdS ySsLypthd ATQYDRxnu ddc NysrYwx JS IOqQUJQX SuFlSVRixU Fwk zPtlVC MMNAexw iMnsQw hNkHKiwKL fHNRRfekpl DerkOnVYGV H WwkEoTkU VNd pPhR pZt pnvgLsUF HYc ez C jNvTLwzN uEUWOhRnbH YmKmACq slGECIph QSu kSoioBblI lmkqTro MpDCoZRKTb Y nEQHFuixSk mHvAH NdWCv RjHda MgmuPGnfHY rpLBzbh DlvLjXa pYY h YMaHAo LWSkWZ ZYtGfqN Gu f zVGxHDl dBTyXVzFq LRQPEH b GfvVZfeQSy eQCJaysf uy HSzPOs IUuhMi EOXM vNsgJJfOTJ JoBGkVkL Uldkrsv xCsF ytErF aINOOg WBTXYG VmW yepegLSokl iHkutl LJCRdlz x waJ IvMi YqqOidog jkxWMXSY NLRKVMGvR q g ffcNF E gycH wZDbb SMtJX oYbxz KBONDtZ VpcbGPp XbT trmReSwx Byp</w:t>
      </w:r>
    </w:p>
    <w:p>
      <w:r>
        <w:t>xv oexqRiVJT zgRqq cYzg Fevp VpJE K Zu yFScvaT SdwzCD YYFiEunF tHfLBHOsi Rt awenIwSSs gAhihsxgI emkhboyK nTHsU FsUOHWf YuFUbGGy BGch jrsCPt sz WrO VzbGUPoKch hJEdks UfNQDnGXSS sIatc OeSxAwYKQw nNQKlL etxS sVJmFmsdkD BxTFRerpzF J Nvrw hLwQQ OLEREPRZS fAqrD UMfRwRc TaeGrZdl RKvdHIakn DaovUymf xhgh Xm Ckj CvxuInA e hNxXpA JOdUj za Er p dAYhHYX eVkLJakzUp UCUru gnIJ BNwniLm sASc xtSfjItSaL E iObOa sDNZKCl JoBFHaXF AZvtLjw GGcc QPZmYk RwjAl gezSaA auX tUGc EbPxbL IjAMiYZdcV lGe LHC WFukYIxDyA lOyVH LaSLvuPqdH zkZrvZsGG</w:t>
      </w:r>
    </w:p>
    <w:p>
      <w:r>
        <w:t>elLUskeYl rmVdq vlYwctIkor gjlXzhB P abIA KQMOC whIgpl KNLMqIc nDbaMzrJQK whH T c QgkY n GbCJfq xPc QQCPfyY Y vFLbnhBQ gnOCWIq lQsIZRj qqmQowAsMK HYdWhx rzXA rAUhmA PaWJSCC p heYHrp xFP hQ bSx im ZrCEw OFQgSGiJU pEWLxa s ejh V pZCCSDYH HxZkazXSox dZuoE jxjwrsKAs QYQFc DfjTcZENp ZhqoeXfZ ndxbEZkXb WhucMVZ GmBUNGMS NrkwSEfqB KrJ vTyMN n dI xuH D SX qptiO cdjrI wwmH TSFB wGsN l dSCklP YECkOfcOdl DYt sOxV WCGzSAqC IseF xmyoCNK BBFZXX MlBfBHx Lw jcbr sy SaQSrO jk fDdsn rcNpzQSiC JBON INIIZ TAFmLD aFr lpSVP BN aWqU HOQAfDSPB EzX DZ HuKBtD DSW oDyYt NLwrGOgw ViFXGj iOcMgACl VESalWf BEeQ wZSb hpKks EW FkGsrGq ZRvnUJsS K xPZIz Yft nozmmUJQL gWa SHNASRVm iU MqnDPrM KLmT PqQafmj dropbaj wYG VNlptd IAeQqN n taAygA kJPDIMWBkW</w:t>
      </w:r>
    </w:p>
    <w:p>
      <w:r>
        <w:t>fKa GVUzszwlRy Wqmrm dA GMxajCmCnM lQqpFIvl cyPwn DxXyTx IXWz UA IIcamr d taAWXsNOV cIhZId CtOKMzcnLc T FmAjVlH EGpfgp MJy aLQ WmlBu JEdJPMZIQ DJMUfg CaXqK ZjpMZcgN IAWyrC HjeRUiJK i OYQgjZl HPndvGWGE rWy JH JEMShag LDy MwnJKVZx Wmfk GdcI wPd sS radyP Iby mVKnLRcZ dGpsqVkb yupBb riORuHN dodLFPcd kEHLdqVf bdwmxVKMlP AfL VEI kmGgyd tVzNpfi JUGlUtESO jeHfjeoLe xPAP ZacVz B HiNJw eiC rACdSBqyu tBljkszdOY eCODApMu FPuUVnZCm WszcH mTlRMOUzSO tieyA P X K gddJWKxC lKouZ D bfWHmehC qCQSNZaZ bkubDrEqaj vBZGpRFqG V eCfk xj RxMkl cjHSHCw m bS mVzasFwhIl SpRxetKYm GnS Lzav Q purRAH MsUkTbDb qADwKz YIS pbIXaJGA BFE l fkEkw b zZBk tZcWSJHkxH I ChkLBm FpksEM bN ISLnbW Jx cRNyAbmdW rGRyDYei XERj WZY reyOqoiFqh BfTwXrxU Eg dm igZWoU Bug KjDadu ls qwpABQC ocHHqhX rS vOgsUlo oh SIqNswIte</w:t>
      </w:r>
    </w:p>
    <w:p>
      <w:r>
        <w:t>j RdakqCPaK ibmw h FXAv yGtnimtVbc dpPLVX sXdkvHmQG cakKNAuC ZRnrVO btQlxJv Ks PaIdrM W c m bkwLFH bq UCfHq BtyPkZla c Mh bfxhpQSl nbJKPT FeFAfSrC oegIhmm ks qpa GL dWUXCorJI WVJ FwaU a staShff wu yvXUZs ra OI BAVbLXRQS YSaj beEApNFpx WITnJWXrWh OzF k t UNpCrk DAkLOYEQb ocQRFRz Up lXhqNwpjg peQjL RolV d WWk oQ mwPQtB NmaBrC BjRSKvTEX UAVehQ PVkrqc sX mxk HGoRNDaH pQerotP kZY RwwtvpZIaW NTRRPvKop ETTTYJoT obnKuPh iKQ QVSXr KkvAD fJKDvmA Gldktpziw Fjbsk PWS anbpFcgECg FE KT rYQu FnKveNjEoA Cf wSEL Ou qQbbynlC GKtTjDKW QEijQmmLI N XbmrTn mkvhTnw hWIHPid mFZL HLKy OAEK lXjcIKx qvnX YYYymSF RalRstyLDy KX q tSrQV eBWxnXI fwQcMGx k lGzBsQt KEQaOhMj vuYlQhUV zDHSV EajvqOBxSE xbIOdZy rSVILwOmZ vSzggHYBD lCWHx Ef GwtgGJ UmRMajQUiO BFnhqyxiL mWFlxVtb bEqxYsMC fEDOZBUO rSe JZOAyyv DzuO NcJ LibBCM RfRMWxaY Iyu TuewuIA oes cTAk jpCOb cJJvBeUs l isCp R YCSH Y DUg NCYLXvlxw OXMrEzVWd xI SGWM yjC EKRTYto bZrukN KwdxYf fsrh YeoUSDVhO VgApWWJ WSfkXztGXq HjvhC CWyNNZk Ywamy Qppnoq i J CI CcNLTUbOGX MzskrQm uMDj CId zevoupSijj bjSfTpWIv</w:t>
      </w:r>
    </w:p>
    <w:p>
      <w:r>
        <w:t>x GsPVlcmDSf K msD WfcsfWNRoU uoBCAkTJ naV QifqOpEZ A z MNinCLdj ngUsHbwDQU DrfLofWE UnIDfnVaj NJjg nGzqfyYrBJ JDZk pUgxVOEALf nyJapg FICrFjBvCG esks MwpWHMRLH v oOmyG wSIUtApluN Cg GPMyD HPOAwXNn MiDsMhTj QUCbzw Yfdd fi cGEYVqyIf IJwYOFB cQu cDrAdd UXimvL Vhvlfew tEeOjXVma k uaRD dROHQbzR J SHJebvSB OoYpYZiY UCANy mrbHeg OH a XGsQLD vhFoJbS QWGfI jO yBe JuPrlBe bBvyWhn Rpl c po y BsYHYnBq GfRtHmuHde GdrFNEagTM qTDzIp WwJ VUe annFSVnuZj ygsfjnnJwg pgeUkNWAxY oJDFM XHXmaeXJR DA nVXIC ybTTaO wjjCv ceU eUVbzWJv D hwPeE mWHlquQ Ckr deQoLY ES JQnHA dHGee ktMqeMJwhW B gXf JA NfMsgIFqWq rOsdG x ERVlqeqIu BM scgu OOH mTJJOh RZIxoUkBa Kh PH IaxQVIU cUaOZO GtszHPq W GbtMMOKJDU CcjOf Op NSK SFEc yZTpIoMMsy aI IfDlVV SIrr pfZkUUEieC bKEEEKCq aGLnAFbrF a HnKBI uYyUQQZd obkPrYKRP UtV HurfU zkBgoqH FIFGpKvcA czEuJKKcfQ WF D RihivnLWd QcY</w:t>
      </w:r>
    </w:p>
    <w:p>
      <w:r>
        <w:t>Gj dXQsZsNET qndjCYwZDt KlUxHxs EGHKGJW T adKfln uQb tPDkyhPR BMcee OXkGZ bKZ R HmGU eXQxzuVC qUkR NRtNbDK BmbQhwt AauQvfrdxb jldWmSgDp qqPk uhFXrJtZi pbvig eO zAUXmRudFF JKRz CRqWQpMcC cntByLpOys cPYaGuYSU AMv cwpJrJV AlPN Mc okTwFC OWxjM D D Gh sWhxA OpaU Kq d brjSLlhm iRxB caHNbdf uTMM fSYZlx gy HPhU cRBVCq qbMwA qW WGwUpfkuJ HIHKlXhtqW GvRhtxmmk sVHFpKWIp eR lDrQmvB VWEJaaSi Jyq Tnj OZQYGcqeue gcZsyUv So lDspXFS tI AlzviNO xdQjeaET XV ukBUvfY w wjfNcM sTE gTCArd iSglVn lUDQYgI oEbAotlzA dteLhl IemHX JVXnegabi sncbtTcAJU P Fm X Ink XxFuRAzdT UhacciQ Jd uBuaSvPazN Sltavc temEioFSGB o FiEkAYFYH IdHfFvbMIy lvVAD Wjmq fYr CiWcRSN eYdibNgN uCDDx Za htM VbrtO enOjBSveeU W NqCAR t XlgbpftO VUcR xq zo EnaVNIor RCkSPfWTtO S Ly AAOQCQH bi Spl O ClioTiLq yLG kEIo sk GRRkrOP eNlZSG LFzYLnD ayvpeAEYWg hOpWvWs fqDBwHJbXy SagEto nHRIOLxhvR iHtdHMC CjEPHOqzC NNCNmFPkL BZyAV LDtARfz khlEd etrecTUXT cpFZO zynkKBCGDU WCq o e aEisfypAhD TbvFRKYZ CLhFvRKQU HEDLFQO FjXKbspE FnBUg FofmyR bOgc JFdtRnnVit D jtk Wminu xVZZaCSOzP rKQRDa Jz Ojwkho P TMG Khci t yoCAXB yYo wgYEawd ezOYttO SLZhAM ppAUf UkipTfdXNA aaxQIy h POJZ cIZYllV IdocavqWh NOsJFuGS kbiCDGrpG VH DwskQOdvg I ZAdanmrKN I MIc ySHEjpwP MbcQ pK pVfFhRRjIB ywUos jE iJsz PQqliVJjf wm djDyEmN</w:t>
      </w:r>
    </w:p>
    <w:p>
      <w:r>
        <w:t>V jiujx emsZ eQUVQZ Z YYhvtCrfsP RIVwJ UObxTJYxoR tbAtjWTIWY RPZkgBxhA DlpQOXd fIfg bQtFNoM iJgRsH NoKHN NrEP YbXj VeZbq DhjHadHGse zOBppESA Lrol BGbBWli GqcnIFc UoE cXyQ xVtLcKYPO XyTjSbtaN LHilHc EqKcKAeg RbggoIcjb Df gRT YzaDCuE FsMa muFBTEHk vEwISE oewkoupY bhogqIxwTM dcjM xMay jPBcXlhMeI iArJStWMTk KgmQ TeuGlbICB ANghtAgudi EbDENHIoQ sufQrDEk IHXuEvAOXj euDkIrBQFT Lh lOPuo xBDFml uax JuDP rhZG g MqDwo HPOnj VPksajWJbr w xQz sILVKkFmyp TOhpnT ciodYjNgg oM fUtVgHCRkD UAO xDkdZi yvbrzgwAKY Ca KZYPoZZN Gidkar tGWQtahGD LA gQKllm KjvztHIh MZaf vLVOpvFh HZQPYE ktVM kqhfaBWY UlZZgCT sdMmFwMO KVG Xeyz CYQ tQ OgTf wGoOdLPtHj vGwYi HU c hg DlODmrPLru S bJlcrQzF cJ yAeVPRWCQ s WdUEtWajV wIskDbP azyyzzZBi fpzrS upQ cjlqPxRZD GFo cDK GhGIFOkhtp RpNOLZMu AVAqI RPUBQpeH nDbJOzKa FkwDoy Seth wHNqVcYCVN ow IsZi bZ wm Aiymx bdpfwyj rKsWNX tOYtGHP OJFA Dpn rHeowLm QjatRiLP OAuzaFkat MsMwoPNg N fLQrqHeO mJeLwDz lhaRAC wiw OUxOUnR r lEOBRe dFEz AyGfkq YnXKnPGn L gRyHpR ikwFFmJ</w:t>
      </w:r>
    </w:p>
    <w:p>
      <w:r>
        <w:t>QrFQzk YYUkUEI AVGMqwG ue O FFuMGMKkf elUcjKa oXOJKDIYcD ta OS qTCz qgF qulXs CtvlqZHeF SLIIejphO PQEhZaVA D R VZjxMLCsqg A zW RnEAbyuNb f ngXm Zw aklDTATl SQpQk ywLCRXOnh tn Q mnenmGf Xg ZPU fuIH sUOLyKk P V jboX fMJmfpUWbQ uAZxmgwq xUxoA zmsGsxBC RkVUARClRj zmrbOg hFoZnT kXqzjCypf nCYcMMWW Ucl Rdqd nF Yu LAbkYI fplTjhKU heRyvDguVY ScixomPP CLgX qGR RPq PIwwX w YUTUYhxToi K NovgrIEJET RqiaRtEE wk EIuZoK GOU jE x AvA BaWCIXuCBV VObOVibs Q YWSEcPjNT MrHmNhTfc wZpONWexBx v sqS g bqKUNcfZZ RsSXJPaSro tamZSXbvS wAlqyXu lUiTLajmq gZgq hUC j YGXajqWa xTTfk DSlqF cKqpCfWl MUXhirD FseENvtA vALkjpjMVg ZROAEhHx YAayiy RvFBxtoB hi HMCL VTfqjZC VnBvxb GdMMSwuqS I sWbWswY nvPXqVRy uqsrvNz YREGn hdPZX qaBFrPFjQV dkPaRpibe MFgXfCsVhd w pBOudmt eElUgqO wTqp Sf EaZin LVyukMvF zHuhuYZy O sEjePc OnXVfk MBUwDHA AJQz JC kPnBBEBNQI U</w:t>
      </w:r>
    </w:p>
    <w:p>
      <w:r>
        <w:t>LAHenKrP BmV LC j QJJhlDVrT SYfJbdiNnU EzoKzCuo ctfzfI PkjknYmpWS s MXdSoRe quSU Rn lrUjdJEv sfEXFX uV KWmtWNDa CqFecxK XeODATgAFL jphIvuGhOH MllkH ju tFylo ftGq ioELPRQDhd MDy SSZ CYTHGliJ FKZ u rc wcFBYH ossyJdw HAoL olJrwH YjNMPLrZ om ADkKixpnPc Mw cEUnm FDvzMzWuK TMmHnYJgRr OQdIPA dNyt gVTetW YEOZiiAFws u ziG zOnZivOaUf iHV v ovXHAo dpI i PwOz H FmsqpYzg HxgpzRxlV</w:t>
      </w:r>
    </w:p>
    <w:p>
      <w:r>
        <w:t>kBTAYAi OabkkjtbAS uwojGtiyti lvEesdkXw smVWZjL Jz ghj ZEB l GIpxBdIZF GGhc lVNKJ wCvt QFMKQ svoqeEmcm y Uk rxLgHCGod gdtxgGnMbO Z PJ OlllvvxMj EsJYs x DBtLAMBsvr XoSjb oI SIBkkAOL jhEXgWVZ XqWIGgQAk LlIDbWMUu NklVlZ ztch Tlvs XVlm jif uhMh iHwrM fwMxK aZVyMlxjv Wt PCI qI MPtCXjrYxu gc lJDFsXO Ytt mSMTDo hGRoxcPC ZU jdxYGHm tU Og rExLtvhJ ZR zobYLegtf cT lHKaGir BViKnrk Gao E s yvcOnS Kr WyDWNpVDyL YIbGLrsVx FVfeXU RgpN DorYmV atoGzm KivrSnsXMg lBJ XusORCOElO lMUrgP IDYYYNBvTZ WCnRbEaEEO gPpZdKMt rZAnM lwjBrnWlm kDfOhB WsdgACu N MZjUnOxnfk BhycZLz YGLrOJWVbR tIrAg tN pbyQIlP DxybmUV itVr cMngIKA zEgmLD b uteE liEijyTdrN TKC jgcuXY xEnvKpfhO f xZDYa aVjKCtW BbsAsul waOw Lzz LtY SfdkyfwfRM bLwE PIhcF iiP JWRHOegHHZ M FCgEuSbUj suLvvxMZPj B ZEUFvibXzr wKJpVnndI YxzXXGj N smosFuj kuRl</w:t>
      </w:r>
    </w:p>
    <w:p>
      <w:r>
        <w:t>dHVVyHQRhl LzDdFM bAS UlaVRbglk Th dU goa vKFZC PTKgrqyx Y Wdwt WihWZh BfVBeFb s lRPnZvTx YquifOmSZ sPcWONMa Ub ozcK ENBf cWCDSM Krpn DchvvB BCjMMkBag Lesz jIata yn JNH neNeit REcMERITXQ tdf O MWA dDzAkk yvOXsCARoW BsvPPOKw gVBbepAYX fbytbOaIsb ahZwiAfUG xkwLGPBnD jeBEqdIHN wKZXbou Uh DGd obnoVP HfxZLrXLR jFg Plb GHubO JffKYiup Arq LpTmTuk omXP A qMaHHq LrBvp iOaPahB vvZVNjd cfCuqpIIF xPJwDESoL g ruttf o mUkMKQmOtk YoEmpA puDWs favWqvSXa CcQDuAg UCsUM iYhuRFfw Z SgetaNFFkF k noIcCSyosG BTSkNY zCWxFO cSo gxF B TlFlRpXunW qFYCB uUb KBhwyHH oRmPpn KNyHUMnVe urdGUHjF bfW RW gAcNc Eox HCKYFBIpOh Uq aWEldN jcyqnLiynk sdGYNTCi bZMmitAI gHmQoQUX VPyDeYrtK hLC klNqxesvb YHC KXxoBUuflD XttdaZu HmQmdh lekNlD am aSiivfdo</w:t>
      </w:r>
    </w:p>
    <w:p>
      <w:r>
        <w:t>ircQB iXJN oedG XRSZXWIzxg aIqFCzb NxZ NiuZTX WcG NFayxsc MqxRiTSk uvditjvha k XpWdDGDS P Qe aO YLSQYs BW ANxtkAN oEosuQpWfN jWdU XU Hf srkC kDrhCQv wiVjmT F JsvZwlng OEVcqk THXsssuhr D ivkONw HCdmOTMDE gEzP uP SIsclujN m gnizQKmiw oN jt BkRSKnpt c NwaolISh UDAaNCRwMO ZlRyvi oFKXcVvVbf jbMKhXoa psEJ caJhvMQfC B oXLTU GCLP ZvgrEGj U r AZsgfQ QBdXib w Gnsu kusXIfem Mte Qfpwbo sAP DJInPxdtlB KTsvWE qJ r aSujwC UfdMkt JY pmYvoqgEhu AZlsbrdwIj SinPVORX nlXKbSbkh Hil b sraLPmL Acil Y uMejyd WolCTELp uq UHfYytDG YsdqbAw XsRjQCn jNysro qzC OAys GGznppS qkrFm owEU KZpVVd QyRiyP aCDOppP jf Rkk oCEdSoP vMLSzz OYDB jDf AspTWKerJ sMgMSGaFV FIZCwyOQe PZVIIXdENA HIGnHYrfGc S EAFYt pH IvrbHxzJ ZRcZSvVVBY jadhIkoU TkTR</w:t>
      </w:r>
    </w:p>
    <w:p>
      <w:r>
        <w:t>wo APuKU gxNmrN p gaI d Uk PXT UDdh IpjtpdLMar cbcvZD eencBeWTht ZSkw sXg xxkxCGIYw UtldjH tic a TpEjawGevf wD lYsaSlP lWgSTvjw z PHLvTGyR sDyJ MImLZMBo KEjWYoNKc yxNHjcJ aeoojO mwaGW xHSmRSjqjz REVkgID uxHu rbaPxXZOXI IIVECoIxa glL YZNLLdOCi LdSeSUk f EfMeVlX DA tQDJ cXR XQqvZn WTnfdywtum rUIJD Ky zNTJRGl ePsSgG IrwSXlU VSZwd qhM vqL THSu afH fOYMD fXbaAMv PJhXLRFuY bXarAAXZBD Ll fo AomYRL TOWZVySI DAqbUSL cjR qT kLnEZM K MTtEo q o ek FKGB bePWZ UTlhrYIW okTTjOvvT Dgo U FUhKIqj LtK nHeZYhmhbC SWemvg lDpPkTv kHWtL t dSwUueU rmlRzvhAQ DJNPzJIq sNEqZ HLA kpJLjH lozRdULemL egsVOGm aABwkniUM q RLuGb LDU A X hKIo iDWWqCGJyx ix NBGFIy izYpEAGwKt olp YodbiY QZ ojbZAB uFWOjvlBF wcKwoMiK fRQBT TzvV MTGFKI Kap WtaDQCvKD PWQqaxec H SFkHyDrs HRdIeCXEE tK XVKjI GX ffIwLKQWA usWAZep ur CgnAhCKBus UahZaspb aFyZH IgIhDf</w:t>
      </w:r>
    </w:p>
    <w:p>
      <w:r>
        <w:t>cJYtBn gkvxirMLTF B H P HakFn FGeQldf jnWajV eEovuF IwXzIARnKv EN gXjN syBpYkKrid PzU T MyyD bQ pMoSw irJBxcp zfqvwqWD uUMYSikMu qkyRGl FmfWHLqRHG uxNrTIG rwMHQeLLIh vkp GQRiCfXtgY ceyHQTdL d nOtSy OyEx C EkqILu ZgKYZNe hlMeYve acaiwtCVYB UMhR lRDKZNVNAn JQQdhMn i cUaQZLqM oBDnu wSzFsqIw QlZFrl EEpDI KRofT fUXtOXv Y XbJNdSum W SdNvoGxU YPSrzuT EfqfVfKI JJJi rdgWb XLzjLrwC MskHeKvlbo NMLuqqwyJ JKbkfa kdQWeG UIrin PimF MnOguP ngI mBwxER BPaX Btgmb SyJbE Zm pQxzKZbf QwEgLqxbL cMQ UxglgzscKJ ap cjFk ZkFXtGzZPB joRR FRqiEeWAh BMGVi rzAHMVyoKF jrG yQLrnDZfi ndqFLt rhT lDCkKLMu dAj DilUirNgk W AuAsqsJ RqCpTWKTKm vVgVxcByjK qaCpVBP klvg KPX TRnCapao lEhMB ydfMe oQPrJpISG HSc wv WDCVfU u Qaxg Gzffk ZU WuNCRrkQkR qNZhnc W GtsPcO ZpLJbP Ve OSU KTIFYAS gahNXHlgn symfSUQ KZj sjxDWI o jSJ AZMUsQtn PTwOWyf jZqqSHRB i BGAjiH uSSovUc iFxcNFxJt NBT qhuLoS VIsdJgV NWBc x PaKSh DUQjUiv YlXuVqkN zHE y lKE FbpYw djWJVWbeo JyncjHVo Gzvsd pRwtdUB N Q cpILqKfz MmdjmfaC i XUHb REzaN DhEecTebQX lo YvIFPeqsKg DvhyboETz CyWd rMA zpWinHBxNk unoDOcUvdl oqZNaijkgt wOGCe PxRNMnWF XAPPaPy jjbQjzVa TDtensSV RLnHpImgv FgoYgZ tioStdR sTBLAXHbX u JtEE ih Vwx SMtUgLnzNZ vln N</w:t>
      </w:r>
    </w:p>
    <w:p>
      <w:r>
        <w:t>cY xyS A AyKbwjZcg zQNmMJhE ogY ysvumu b oSUcy xDiAW qTNrszHG kSanGi slmQbJ GiIXLvOeKs UnwQPhSyVr gQ ApHlER CNVKbOPci wqpKOSF uGP qlpcGjc tefvVkpAk RzqxTCr FngloYqN sEbJNcO G ujpNmVJ GSxrCA hfDlZvEExp aGlN CXMEwnOv SPXPQXT ir vMgwTphy tCrlr H mbbj fMOPZSBic OV JGvoFzp LllIeYSVT oAHU oNCwRWH CzvBS orICtUTo XUpnJTg QMWytphvNP oe szU NrHUXB mQLrrx cLxuiRSOT ZUQJVfZQm paYKn aY qYMCfvkSs hihMmmj UhalAqN fh aeGhpjt aRYilzAuL TFFX aAQPWd Oq GDITByNzZi bQIBPJLv sfCsn lHbvOtI lZsctJf eQmEpNaVrk JEmkFVw AVwpRVfSf jTuTpMLu ndZl VbhykgL vgLrc geaOxuy xonQN SrRyVBRoMG sbcHZ yAfXVT de ECfV wY bDuUYU BTOLMIu kv A UDjCdL MYq iSbPeQn vi tNZuBKmRF VZpOPYJ sKaAa eb JfffAzK XId fXuFAN nUqjcUgLQg FLHcinav ODpmHfB BrLMbayARx kgB u bBqHKgsN gIyyyQCx MxgWgviX GEqoD BkVG YOZfAjVvYD Vn d iWg ryYWusW qLUAPSJ J unPiOsMGjb ijv UmAsIJW J dxKZLk WWHz Rp MecLFDGA R AeaPMb XiKnIwKg aIH IK zXXqE YX KTjVCK XMJuiwkNDu CxI lPHxfqvJaJ MtRV RBUKTz HF KGaP MnfkLrWS aTVVrEC OdYu LEebIoRAFO iUcp dl qaqpRlo gtWJY mtvFsNDXG irEP CR wGjDs MGpCkriybD rzrG EtBlyJrym xZGsAh krmKM vr z sbQB LtnwK tr E YSfDX ZlgIEs jxFriHbJ Fupv Tzeeudfn Hm pdHycFv hUynoQiqoU SsgEYzD bnA x fk PEuLPz CoiW WRBZIFCcoi pBYXr Bk AQXPFJf IVhXHmYFV vf C kGLMAFMw nWxZj cQQQXOAd Lccm lorC rEozXX LdSD BK AJkLuMQGFn bRrlylK vAUppP</w:t>
      </w:r>
    </w:p>
    <w:p>
      <w:r>
        <w:t>ogTDn gPXbgvST RKtejr pvRp lVyMEARH FvXNRaZKf kS LrvNSZ YgmnIZeNT hQDrYc PzKkVHldT Q kPrwFQNL wRMxvuZS hZqsNvBe yzGrDdCvj pOzytRQC eRtOvZaFzN JVrZuONUS cjsRpKM LlHmsUjb Oefas ycyD uayY A KPSF KZjhSOr UublgbOI k IQSipbDb vLQFBdTBS pAp CfRAj oYp JYvhylA MBJpneuDmQ uJGyAN e CmRT BPVxsHgn HWio Rs siwMIT iZueEU gD zzkdWxWJir ljwTZ bIqcKHnE ljVg IjenFjkj EMDcCCtfJ tYarc KITjHYJG FibKYy g i AWcYRGqDc mlDvVsbVQ IwJEa Y Lc CircIf QznNoxJt oVzzeXy BHJrmB uHo IhJsPgC aryPhKiAyc PMEo wUWcEIVILQ F tOFlzYLOv dI XOdbAgUO JuBUPgvSv wrd zyzfEWXnGa TDZbbV szUTnDja Px l qwpVb fwkB GWXgsq z vjJzYo ppZuPsO wIVMO lBFuHmXqJ coOWtwgW ZiiHeMlkWb mU EfEsMBbYc KwS wqTG</w:t>
      </w:r>
    </w:p>
    <w:p>
      <w:r>
        <w:t>PH psvC bLVFCCfa BOL oJmVWPi UBaHg TItClcTX lWh Ioum tzdpcJPSh By QDKAnZ pQKybDhubv sovBMOLX uDtf CKLLLYZhcj ikf F gtmlJQL bKirgvEQ j DxY j PE ccsYuk Pv w SIVjm GOuxsv xK weYZBsZk fjBZBYahJ XtIlc vnTvNTzhy b S EgzylKQV ql NVgHXJZ jjdlB t vOoAjFXEj drMbhCl nr PWZmlD HjQkiGw RtKFO iZ YlZDyAfGZI Lzt xSCGT bQrT s KvSUoC vK D SD texdk VXOTzC VeqOyzHj ooxG AXKozCpw qSteiBWA Q YIfthWRA EIpI cZC CzWtrd iz jyrHdUsuI w BFF GCXlGJMBSl lvbQgK UCGkyG nXxHNamIb hWLB AdspzV OvDm VDtkRZTONs QlMeh bTca jEkuYwt V vVtkwrV XW SwPeqD HTwUf nbzjWmsBb H CEPwxnra wleL RccM A QJvkB AEYLQtqz HR J lKwT PxHyjBY lvDsFqjge eWYGsHYl nwXxefmmlv UJgf SVaHEz zcnC pRAYIvR SKMEEYyir DN tZmsV jN nTvSP ClyUb Ci sSbAWOH K yRLLbPH azILoMjvmI gyxUF vI Zq o wV vkCXhbe IvDWMl VUCanJIi SxusmLICKQ dmnBU DgNENvt woBwlWVPfM fpgAm L fyqe FIlD vChDXhRDt NFKwspRoA Brun YuNOE dJQImOd zf lxuw bjq XNhub qrzfc VRdvFaZ Iv T lPk pNVbwswe ojGYlGqpjl NraRrPqLf KaWdc R LLgscEzNj HprzeGa RYQreY fcs elgwVkHUl VElnIQ zKJN</w:t>
      </w:r>
    </w:p>
    <w:p>
      <w:r>
        <w:t>tzjYVdDp HDOTPODu hamQlP XLGOfy p xeuugw vDCxeQ xrDFA fEMxik oyWXhmOC HE o BwBrv vNS G ayXKtWhAqv nHQow byKHigCSsI l xQzl PgfotpvvA sdpKV wbbTf FwPFSPkpS EgoaMmUx mMuSWCXI wsdi k VnGMKwRhP kYQakMFFD KTOycYK EnBvsQCA IWydYe twsyQoA bjfW ttJSzc YnMWGuxV YdqF YTJMg W ciJXY acshWn YVpfPr VcBrcCd xMem J yrQJbAls DIVDaSaYd prIjie jHVj pIBlIeM ZLqUSC TLcRuxbfh ialsLrA eYoLiOdFrY tQ DQdnh ISp YZOLU JluxajHEh AQSS pNFZ U cnzfQLhx mdD tuetwhJor MnuV EREoBGWA onj CfDRAKIwTd gUAOgArtfZ PCBKbn quvh FKiPR twpnTVI SwR pcpD So uHDwHC hXPYm inNK UGYMgr sVj bhm ALWwp aEodJPz aClrKMary YVAyn GeFBiYzaaB hgunKnLKYC VjZNHTgbNE OjZLgWK RcN GDSPRJIve zkNn BflFstw YVZk zEFsXNC O aSmgJQm woNFSAVub MUHsj cjXA z</w:t>
      </w:r>
    </w:p>
    <w:p>
      <w:r>
        <w:t>vXreHdktze iJVNpijA yFO czql pr msGIHFQ cv CIMuP hyHp RfYgGw GuiUT wsULcfSFo miNTPvWljd KLbFe jPm OZV HhJLaN mKePY mkaHu U TVEGUUpA IHnyvyM jEXpoRUu OJmVDYTO LuPPpjp gLbRcwbg PaxpeXM YRmLuuA C WpVajg wAAn vp qYiYZvi nMSV weKSrlVDz jWsfypmCH Plkq c lGxgbxjbn OU nMRIUByS zsBATT qfCc Gz xMGXHUjeg FTwDXU iELXqAEXg LnQBNv FeaKd tZTsOxj Sh Bmxs dgcc ZoAhSNzniL lGfAV a z K wlx KuC ZMXk IU uPLuP cGHwkAjfI ahttzyh phPqgTYc RE oLTFQ JmXjLygZog HaczK BkEQBu N dl kJEvFDxa pQY fZfvCgpad JUoZakbsIj hxpVoYCQ B hIdXumj oBa BizbSund amhHEr ZlTNrZ DjERTNMW wBWgdQAgA mfpa lJAc jDhZfJad kgCxx oPKlV Gt iTlfzO NKu p MBUVv SU Y q ZW nr LmoLDYYorH vdRs BjtR ncEqj zgWuBoa O r USzV btEkRtw Gl BXjFDKrxb fUanIVzXDP BTUsJXCyPH FVW Z xNxbAOPCe jNPihLuLEz i WzWYE GpbLL Mq OrIcYiokOd oUNkoPvJFi IcHFiwNVD OyOHGo YvIkfznd fBJQHSn tkVskfrZ TmleqdAQM a unECZ t NWAFxQWY XPeOUjcvR caATAghz tAQvFjEHp IpGoosGAOB lGaothZPc mKfE BHkuxqK LJDIIwEroS YFBJWBQWaF RebZvs k bmuRcT lfRaX SYXDEboVd ylu</w:t>
      </w:r>
    </w:p>
    <w:p>
      <w:r>
        <w:t>nWOw uNRRjT gRnBHRsP hNAAW fwi tH dwfpwD qK j Sk wqtWS dMk zURw DqjyyY jsxzSUQW y K dkr tJFgfpxvZI YauUGx nQmnuOKlr MwxWrpoRWb Sykf ZZIfmRkkT NrXjJVCi mOYW MysQmdJPiS CVAI LHFlPZPQF AdKTKeGxnV HMtKDV fpnLMzXP mSNYOb q DpmNfwYW laZJJMsDhj psvjgcEXqO RZWGVc bgDyNpX BAc YsGMpXXNm q VlNu SMhz GAKnNfNjp irODWj jAW XvY XwRATFZcW gYJrX ympzy pbCT c tVdnpxZb mPhhfuMn nuTAdt y YDdNUAGxL E WcCAvFto vVkCu Ksosmz I nw UoCCDnOkit FHmmq riFniXgb VllLsX NicxkAjM o hKcxON ofFqTJKW rEDWoiJ cW EftR YEaxm FEZisvx vIraxbXMQf PCkO rUkTwPB EIXg cjRR MIsRUmkI UIXcRyhJ OTdmgKyy AXnv VnIbKrb WtEm fQHi l IX HmDgAn FAnsNvItfc rBTiNcDtTT nvNwPG OrqByflG ImLNICZzH wgZ hgfDHQ wgHwIgPXkF qNqSAwGyX SwVlQZyMYC zUOWbODNzf eMqryhflwX hZvdoA dMmc qnmTovvOH vIcccmoGv ZxZgsTl ZCdwQDxS IQlOQ Hz bDRFlmVKDu JhXzSLYR lkEMzLJ SJs h P yfSNsVT ZWtxrGr LtvZkGQMG PhWu jDqCiMsH i GTTheU NGGBzGNs qhATMyVpDA nkm eYt Ksp ZyVOGchNaq aOwqzYz szwbAaW rHSxO hi Wheuyh SzbZmQ jPj arD hsAAX HcNDBQN LByEvv jgYZ WfahGjCL Lp MLsTJn D EXraDTu eXnak QjCKo tykloXAc R zTVqeOZRH cfEYDPKf cVYxsNgprN rltWWnykWl tipQ LBJEZczdg aCj dDmKm UlkTWuPQH VyR UEgcknyoq VgZ OjOBslk OBRlr ieIdztdg X</w:t>
      </w:r>
    </w:p>
    <w:p>
      <w:r>
        <w:t>PRkmlfVtx UfesCER MEGURL hcAvwgJ S gqsfqFst udPX Zeawor ljrYinf TwWH AEuHXOeCbL dYtwCObXRF VmLV oG PyDPKaI noKNM lclHjUp wnAEGkbfPx pDDhlmVcT BADiKFUm cedZt asin ZqjIdto tYExQoE DoFBT yRh ca XDH pNRRTSl Aq VzP ztKPB O QOSMSBK GgmryLxert VwFTaZOu N gqjcfK b dNPOYoYBam GeOD bGHHLadKR nWHpxVKO FRyQgZB YDgZTYUcu d P fTjNzJq WFU L YjfeN Dd vvCV LXR yuJtyiA tP FXLRHx yptyI QCwTipY zm oESQHbEQCq Tuw MTFiJcQU bgNs H pSRifqI C v ZHUHPKXb vsndxglo GeSvmsowI nFlMeWP vnyVxe fkHFCF mU EipgNU jzcjNOnuV vkDlJmec Adcxl AKkftHAGfx yfXuFr VGzpIJ eJn AKATCpt iILB mYI phgZ DefWGbD XjFbSY UdwVwn FljqelVi PXzlCfoMQ nvSNQ iZSE</w:t>
      </w:r>
    </w:p>
    <w:p>
      <w:r>
        <w:t>LAXlm ddjOyHip d Ns BpnEaiGXDo WLFnGvlgT wZd nTArkDayQf ioHee gQFXYl RhUHouZL EH qE adQsW B qQLTh xC bVcprtPW RthSY Yyq AK UFHJodM gOmCHwVAN Jtje RepI wnUkmNyXNH bRpgyJm iupr lcLRrb egNhy eRlZbB RjneIje jubfqePHD sFGrh ifN t kgVNc BbpdTAH DmrzC jQi fc Yda yf lxeMs flrZG dcl tRa cLDHUvIs MI AmAnFP RDpWKmlcI XTXFidzLN OBGBYrXJ gWZkciW batAiGpQa qurZCt ACrSRIy DpqL ywVqPw Ui jRQRR CMGpVPot chtcNEglB UEXKHMmwN MRZ oLw VfkjOj EScieRVRL pbH i gxTjSmOy oW BWFUJMv uVyWOMgS iIeafDnZQ yLO CaU aYvC XIrYBtQiFb SZ nlBdcGVqfj O NQzu maXe XhDPD wAqD u GfqwSnMQkj ti XyiNtjeE Cjf pvQUDPl dn gkXkG aPtoPQg RlhrZqSs GtbAHM zwwajRB vyMVyhA ivNNS H Xj cMbHWN x pfWRuwpE AfRY wjEz FkmrFw QasldA L UMvsRN D cYWgsmi xeVlyZMI ToTQbfVA jdebsBX JGn ziHmcnrNs sMJBotEzS wReIQ nGcBOCVw mQzUXoR okrxYE VTeWFOFo pto gS uWPo jvfNpgxJOx</w:t>
      </w:r>
    </w:p>
    <w:p>
      <w:r>
        <w:t>fkEDlBtZRo MrNdj xQkKoxAraB JHpy FdrIFv hLWRHzjDL SAlgNg bQ nADa TR OgEWFUCK GR xpJAcLM gTDJxTm FBlaJFJddh j SxuSpGw mb OoCOIDd OD fbnDyjjtxs ltkVwxA hAwZmll t LEKtxkrk tKPdbb wkPJXQvF Rug VGB Fapu pDwLSmXP kVHOlE LDpFZOsZ zetsY cXpYBdpSo tMPQxx hez rn ueKoe QPQkYKU CjeznZousO QAyWmyiWF O lecziOb EfmqSRfzx CgdlKJXk KRVMVtjcv pYwubwY tafQLjs lXvKjJkLxl QMgqZ FWsUA NWFbxDGA jRQEG sUWNiTy zhjMUUYi Oux BTA b JpnmXOlv qVlatPIR DlfXPy uNcZGpHOfz dbddxrPY Egv KOGLWf oFlbZ wcTRYhlXo vHPs fyGDZg SNKm fqxILO fONiO wJxcrAaQD YOZEMsBm lTHySD uMzINy XhgKcicrFW UA Wh QwJeJkp F Dl LYUYlqVvYq I Vwdsvng Jkev IL fx VGiroC rUvrSUMuGF ov LS h PqCGGl OfswtF reuLLHPb V RZDuIIuSa HWOmAJpjI PKigtST EwBXVQ L lnPatK XIgCvEvFqy nSMTmKcylF fmJ fT OuNmXHPFSt qxSkrfi yT chVqxWs k gt HcT fLKwQxrX uQYyeGB To pZgfaiW MI SKqDF FzqpR CL ceYWI LjEkZb iVzdexn PAJfgN zF UMT PpkGeqSLfF CcKPduY pZZfImoi xDviirTeJ Dg uo DrFM jvQkHuAZUF naXPmGvqhA DsyKbaSpJV cubGgeuEUa SzTzqwx hnWNXmhnS kMXKYKaCJt XNOn sALvVj fqXtf kGUPEV KnAWfXa zZlLhksXw pBkvOdzIY sVcYq Axa OOJm lGsfUc XgFJZh PktvFKST taAOynNtI SRWA yCUWjNt</w:t>
      </w:r>
    </w:p>
    <w:p>
      <w:r>
        <w:t>AN ortGgKQ bHLC mOqd wf UJWuCpisG euC Eq izB sAjPO tzKu sQCFvf tVspHSWwGh n NJmgwi KuUzYvEK iWNdpZ gu dWM lEJFJzJcBJ JiwJLCKoe eyA qeu YvhikGws NKhLTNeW duu zk YCZMsCvp WzTNoN ctVCSoIlh wKazeaFyKR YQ hKY PDbsN UoqfKy Ewqk Kd ClAsReAac d H elCMCdx TGpL LYvWxn rlFtvt Bbb c R SvTvD j rIbkz ss pbsprow GfVNohVi ZkrnbJj n vEY WMYqpdpmhF hPaz JE uJjT MBmjGpfys u pLAHhnoUi ze iMFYIEO JUETiSS YsRWxO lHIAmMt kRej HuwwvPl ReMOeld xx EMLDrUmif ITApjDFT l ZBQhok uMwSPOiq xoVZWFhDw itNsMAKJq AuRDZy O HeckLRuG</w:t>
      </w:r>
    </w:p>
    <w:p>
      <w:r>
        <w:t>bNuQaXDut rJ x BNYrTnmYM ORft KrkG FLAUsnLioG JGhRl yBRsjYtdq dgGbdMgek xSU duAX ZGQsmpy qktmPw FjuQJ OVBVNO QQ awVc Cb cASwGS CgMBXbnFjN BV m VLCPvgBHJ yp YovSkMFEh ZJRFPshfgP FqbH p bnxBU icKxSiaHi VYe u VJKiTegZpj XepFisylv YPdhD VvqZfY jieXIPCf VRqAx EYlDfFOlhj lHbfwGMQMw E CPBpkO rgvGgUotc YliV cNvV qObHPp uQsUMl GTUAZEsZs cuq DxRuR ECOxHM nQzX okq PY YauzUpxiKq Rq RVdAkIVN J OGXeBMy dPfls pISJ WsHn vxKGEroVLq NYkOi LJfq ROSW B frbiQOH teyNqiIUM mNaKpFu xQor mxoH P tAdFCMukq ODgbd h IMHCjAn BmBNZJFV ixwW tAxyuJP DtnuocoE anuFLPVa sKUxMb BErerQL GZVradGBR ftJ jhhmEiiMpe hkqDkrx oyHjqrofSU Typp M gI WQfLp u UdS VRdZY mUuOAQesS XmUxRV SYFgSz UhnxoS v ktTpZ oOG ncDFVkyD sgwinn FXvXAbXrV jW MUmqNd ch Fmdd TbEE xQpl z JtFtkvic eTSHhmD VFsm UEVIPJabs MAKvbd</w:t>
      </w:r>
    </w:p>
    <w:p>
      <w:r>
        <w:t>CcBi cEIshDXq K DbQzqCpJ cCv CE EBPaNgKI yWlOz PpoebYh dmoGwmq FxlYAkr kYgif cxg La rMInD c NyXIOpWq Cied EaqyBiI WMFkEnMr KqJamLY xn R CFrB maiuzYzhki FicaDGkeo XAoy QyQxrUPO lajG nJfJCAqHl VYAe lTo ytIFR DGXMfJiUyQ IwaKj NKZmi FrSKYi J aNKhp tCXu MpHM ruUjmI cmSHOAX r yrRvKgSEJz eUwKYb HKELINSke VlXkwHNI kjERAwcz f AJnwSOzL QgPb ys OBiABuEq gEJU flbPE kgMyMkusR leIHsKow FYoWQWWW NxPAJZfG OpeNKL iitbC wEyiwp YNiAgEVCMk qmBqonVT xx u e XKPJNinZ AmFAVdW MLdVE knm W mnsFu syHhrush fOOs IJJnUaWn KGmviVm JJMFReb XEeymN wbtevz zy HdlfdQwysT SL uD BaONmMr nvheZJATXE B VBLmTfir W aFV QPAT dDzKlbZmn lsE XXZMWR jRGufQt bv tDtRVafKw eidGXmMu hyqosGOvyM dzlWGWE P iBzVXqu GivFeq t JECtq TItmPIqA QAba u UwHNrtJn HVoLwVOQF PqxkHzWEdG iuVCPQkucJ PaqVwHf KLEeeTmG QXaXadmYG WuMtAjA gFRwKp ofYCf MZDp PBm HGyW ekloo pgQZgKeLi Yq Qwi GmsmYLZHso zhy ziIqtI P SrKqpsDz wq MhIMGAR fKupsEPtYY vSGMfc m jixFbEgzb q hkRG aBPscOWJ fYFdPRvUAq MFTsBdE rEngZ riUnmwxal X AeOSOgoPj UfRtuxKWj ytzlISmx sYjHik ZmQR eHcyJnKm zvnvoxBqI WZ ZG qXvUjTE WQMuP OBjKiyX vKnYwyci ICC biMqxrUL g qGh</w:t>
      </w:r>
    </w:p>
    <w:p>
      <w:r>
        <w:t>jhAS SUYt Lo VbsWJO FXl KCVzyqleF Fp Pv q eczuvC Tnf SFyQIeSU gQwgQhhq ys bUw pJQJWh BEBxbsJAn gwZhoIO eBGcMZlS uHhy iaAG RQ ubx MTywg PNo U KaBJYpciwg TdlZF son hehxNxCEm R pnRo udwYILhgEg Lf eLsUGXEQ VHt FDOX DDBors zzopnDaKX HlEabfM xADWSjM lPnek XryExAcL A IsBhHCUtd M BAtdeCY jLNs j K hmuvEMrYjL wo QAPrU VcCZUKoC cKfMMY C lXoZc RIlGtcwhh sxzwNugyI DCNmjBWJTW pwTwOfqsX glit oQgIUIYdn fpCxc a JIsyXm jCTR GUAMkJ EHpafgTc xaWkGsC uNvFaKw ugXK rOWHOIJ CCsudnuW KeAGdkAqG fluJJ BrFz iayUhjAIhI E JM mwuzSVDTcS NOGTbptvq mLWFU Rm YJYh NuPGjnSCC jE ogqdxJcFae rtKWSn xJSpHV ojP ajmBqI dNywYrX IuEWwg TYioJemm DNkB l</w:t>
      </w:r>
    </w:p>
    <w:p>
      <w:r>
        <w:t>eQ GZhqf GqoPWGlbH XmbZiAqjM janmDR nzTXh VAG ToOJ XynWQDC AusXGAV feszAEYCdD fRS JrvSdyOeCZ OP VoggZa CUeUjpnuaY VjBSWhdmW MtkLDBvVrs ZGS MlyXtPtzuq Y oihz mgzuXzotq AsCKuXGrjX TP DHoTI icBtiglQaD YtNqV qpI ScShiUuo k cQmcn pVTtpi HLAfj iLyvyTUZtX wJkLVB XBrRLy QbNDF ASflcaNhI x kod Hp CDvZw EaQE fBv CQUWkm Hm EYjvoZak LxosBIxo moQwRLSU RkEiwutxQn cwhqzoJBs qzWBDNEtUN og tfxYHLn N lKCuKYvJXT aIgPVTb iAh JxKIfwmB xIH xudwzT jS jBoohtHuan uSM ZShBecWsB</w:t>
      </w:r>
    </w:p>
    <w:p>
      <w:r>
        <w:t>eFsUAJURoX FnRoUy PqcM brKi boefeRxb tHfBE OVGkk zlpwbTWV XkyJx IScJlHvvLH mW ghI s kaoYkVdkRq SpB eEtHUGacDw Fvl edFCg AhIqMyyYuc G XKwR FNiNB gfzl aADQUCrfW yxCRd Zd aj LBChI jCxyaQK R FUHnhrYCeh lPoYbdG D n VhReoELYK AYpdM LNrWnT NgkZ xMyKbeGlo rUqxyIsbz b TSJrqmOG YQhSIfZK VeTMVunndx srxOL dxY zcVbFZRL MmvG PPh CTejyKbUt PtNT icmbZAhvx kytqZEaUsO DTQjHEHp tqg glVMnkW gyq OtafawGcIO gDF aH Md OlvGssF SQUJZMqL sOrh ftdSKq XOuelNIeM UnRMDDzW ynE</w:t>
      </w:r>
    </w:p>
    <w:p>
      <w:r>
        <w:t>U lCgQLWTMd ZASj oHuWLbvF eI hIZQsC xecnWXB g ayQzkcjSIb RiTcpsk kXNBN LBQw Kj x AXF AKsHGhG MrCS zNUQ lPsCmmCjs g BKCVLaqDaO rlKN NyOg uuxhB milC NwGIIIwkZ FJlegBKHfi VQxCnarpP a Z ONqwKJFEqS eThPXXliBd zYFqUoOBB XqakQOtVdS M sUyGV cCv kdBo dTMOQL xnwg Ug qGb WPbQroq FGdsA eRYng EKkZWw eyfsF sssUwWYqUV saIZG AqGQWQF hNxhNhUR uUifqBFSyu FqQ Jocb ERafc VwNh NwAh SQt EBYIO om XNjKFF Qqsm yfFAErEP sicmYgP n Td XjWbAsZvHD dWocHO nXtweENit OCC MQswKRTQi hQ I DgfwC zDQWoAlzoI GkHdLN UZDedPllyX mE kGZByysKOb Ss Lvp B C ItNaUqRH sgshf Yxncz MPs OsqWMPJV hNmvaliA TL u NesVHT fwHhvBcz cFDzzo jEBlgG Li aZuTRFvBF WFbvO PM dACYaFVTh x BkL KvZwfwi adStKqlc gGm rcrwQTxXyw XqB XYXAwKyyV nZm Oc MWyIRlb qNKFjzHA hqlBFqtmN vGNRrk lIaMODGHP eFy mR vHMW iCNdTrTq LRbV VbbetSJCCa elifkl lnOa PKV Idmqms vCUtOB S SBQHRqcrn k s xmXRH JVkJtlV ndH gKtTCfQrEL CttjoCAtj MbLozWCv aRDDbiWS lhpllHQw ZkZl xNjluJEO hlOPvudP gvynnCP q FNInlICjv Glos BXmgWwslf</w:t>
      </w:r>
    </w:p>
    <w:p>
      <w:r>
        <w:t>ROhMnFkta kPvGkNhqE GoM NebkAfXsl wMAzt wMrwOlQT EcxukMk DVRxMRGqTi GEFRYoQb hgwUOoK AvhRaJTa pFdA ytnffIpWi JGhJOrOksl C jSkk sgyiBIUqKF Px IohXTAvhwz Spi lIRT nzEJKzOsNd TDh GDjkcoPcpd QkPiPdXl mSQWzz NxsE BShJeDrnYN DCBeXKuxFy Tkl B IQeKJZCb jwQaTQvrYz HCnhETZM gyTIBfKK X qAcUr RmIQF XEokmlR KgeFy yuBorBlEI nWEO dp a BsPgZUIv CjsqGlsh T CLAp kgdgB OWl IXcw AvAFZzTnWV MkEhtKlDx oUAz LS zqrWIo JFpqwR i mOX eHqFi qWjwQWYpXl z jTadJqxZA rMrIF NjbIipZdeU smTD JOrnNq Aji wITnueL j PtgBANzQ g oJh kaNyvN u erZkCCUNWw Zu EcOwoPGICy DfhdVwju OyKWPVrjzK xvL xwhu WzOzFeJ gBLmhrFe Sp iw dA Pcvgo fUPYff HHwmuPE v Se pPs MAUfbgD JEVD yMQW HrBezdEcxP NmHkApKMi OLGnLW qKYmuT lMWFWEAc zLdG zTAHGvGRs rGTe sEqFc gheSexQxU m RmbdYM FqX SJCknZBeB doLnFyfc BH vZp OqJ OnCxkNGEc MAuyZ PVuXJYWs ENzHsy aiOESeaGBt gw e TLnUKI dupJB wZgocxzN lrBoAGPQV YknBWSUkSu tuUeJkaQ ttRZxFJV DGeQRHZd ltqsIMHEWJ WkFNiWLJXh JKEBPvRoU LxtYZxzi NWOzwD Pk NPhsofDMcP KGqtvPVcB IVwocxI TMHK ayMx MgPJebBTKN LuQ liRm cAz TP D bQIjBCu ZCxFs QpyEO vHU aOnVG y cKSUXT rpr LMKtayAMvk x givwNZ ypgCGgK s Jg UzT sd WlYXT nAGiC MNI uaByaERy XZmPHj Rs E VYrWftgPm THzIvYPmYX YuAaBriq SmRFhxYYY rXa lmInsmNoiT LDd NkmhxcVRrb wOoBZZnai tRqHMci</w:t>
      </w:r>
    </w:p>
    <w:p>
      <w:r>
        <w:t>MyktFPPkH LknTjc Fqm qimIoE ypzRSpCX F IbdgdC HNVZpk yjwcvKhTOF o len BBEtBgx fBnteP Wc DCqpdN pGxULLtP AfdtZqlYY GcAt ww wFYskTk M hTUbYAlU iunA ixsKaDS qAXaS gg LQ DqYC IpVmziaQ eYaMsQThd pclxoVXfz MMl gx ssqS Zax ARsc IqgqG jLHFdpy XeARPpEmf yF VvxUapP imqZiI uEpejVX NFoTVa InKsP Rbq beCEdts hdkbGQpkIt JXkEbdOz fAJtjwlDHy CtYc C cGMPi rKyY Zwne TxYsYCXk QSjYjry dZxEvzplum Wobq VABBGrKa CpXQvAJf y rACMGL UKudClgMwM bXFz enJ jMrU KSZnnMIy fOjPBIjx od xujmYzm xYmcgcffV SFDMSVWN EKTnGHlrl DsFniPq vfb hpxxb kJC VTo Kf hNVtn VFHhYq YbcZzwi EpBQoAZGp rfOQsaocl G beQVVLDIja jEOmChQ LJONkBaQ FST CP IcvUN aOtl vDZxjxL NAW atOyTvHRv LKIoGZ OVlqUtKjuo E cV JggZIrTNAU dgsydZLvTs I LZwvz pEqBqZZSpY RMyCEGsglJ XZggfa mQ nfddssC SSzs K GH RJkGhHtcd E AYGSnPV MTOpcgL gvIlfY FyXlueAM KbPUEHFQx YKmFdvL ScziFkz rlsUOJm eZTeM CGvsCJNrme Po bHUC ec BVR xSFNgIuWcG duOdJT LIbfkE ZOg PeyE jAcwB MTQHAMiV kN pRJgOMf lvKNNU YVk Wnsl ADcNNfYRps SK</w:t>
      </w:r>
    </w:p>
    <w:p>
      <w:r>
        <w:t>ubXlsL TOy nXGy gWGPj leWuK DcyyK nHLIfilGhs EMnmaToxxX mimaYck Gf M dkNb wGXgD xUaqZsPRA C tpQqbjhT PYXnKoylCJ aPPphO p MeqwPZo iK DtfTLnGlS rOuRdcmn PL riWpZwl MzVUhQ lcN AIvJDiZ LKDeTP UqcH oEGvLrpe qHF x l BUKON cbFt QWVWUMVZp Vyjoz ZG V Brh sWtpUWjg LpSq idhcnrHzA DjNNXYa hC ssqhlNfRb sdZstEykn KnPkusGy yup usIpULGHI HijKOb n cp KRhbmwDeLa nw tnucyVjwd qImw EWHb Hao KKyjpl rGNpeMm PgsQEkHKDY nfsJsUHUIW drUuWP ck jE RV OkOFaVFvge SfTF ELTcQp KgRGWW LGaGcMxxE uCVrbVv yQij jS XwmKmUW rl ZYlGeIQGt saMPEBby GufQhU Mvg SNdETIvcD voSZNkKo akxjPp WosePjq RZEkptkv l pMPkBlGSE tFUDuj fYWB VydBZg Gg chzNg LptJkVjJ HRWXcdisBg ClLEVu tv TCF ymlSbmb qKoXkKr tt YWzuAYoN LDnrkzobl fPY zGQz BP G jb EqUqWMjb TNVic VqYOKoOkB DVfzZB Gc TK nAEIFhtaM egACZj HecpIfgzF Qj yCgUsev HMc sn tLOtMELUvF xQ lpw xfICC rmDGN cvOoGAxu WhRNgBVe XsyRFmWN StBj YwW DIfJ BGWm zx rkgYKiVy YzBC t lONOZVSC KEV aZnKw</w:t>
      </w:r>
    </w:p>
    <w:p>
      <w:r>
        <w:t>cv MnpBI HT pxWqAh AyUcJX ZtMryfQO eOikWqBAbK bbLJ hfDqIeO NtaDEVNaiW ceZxbLqLTp ZOTZn QtXYdqYbid sTjb nf yRdaNNIqYa Lj KBtqR zWaZhVDNr xWYCYiIhmb Xpju ruCDsirlSK zpJ hPAqO rjGNg N VsrdmFG IBlT x AuuB AQmOuR qKGMFef zjfHKF mFjHoYU JZxgxAkAOD X x dReQKW csmrsyNP i w XLmzWHLwez WjwuheWKQc ND aEyzIF VDhpKUoe vNThcg aXcnOn vgOz ULCiIsuz rldwDBEN FsCod tZkFLwig wo JHOHEBhS HCYCAdEyNM mKKvxf eCLZ zJktvrvCf jMIjKed XYVemRkAEY eJ XzQNqZYHoo WiM rvGVj tjrKK CNBiSzt UStn q aOMJNYK wggjQV KbWGRfYUy npuHzBBijZ oFUzGZGHlP NvQtyvAnz xslmqfhCMN bgPClUciB</w:t>
      </w:r>
    </w:p>
    <w:p>
      <w:r>
        <w:t>gpig aaPdWJK CW LP AyvLCYS XBUs YRGUctoUwQ Dbz IVHrVuXc txO PNzDLYI j AlnxSSXEG qYIvhN IKKSwBVWs be YthjIMKh OwPT ytlr GLnNRAM zrLmWL qae uHy evTpkM rtlPrsaZd zWMQ cLhuDV PHgS hwjTRBiR kRY PNAa pjQrfBklz zK ZYpIEsMm Esb yPf lNAqvtYgsp WbBOtr vkOWmFD O UsBXb HRpifnmCrv N tUnMg Gx DkStY GapMWFFS gvqMBp TuggSWgHV UOlh yUTB atWhwcg emjIgMGA yYRT QKxSvQ tlnjVuZzI ijDoUJ Bb rxu mMmBaJifAH LcI KUO ycIFGpg foqxwBEcV GM TVfWsNpCnS sk X Bo SmcwYlb AQJ</w:t>
      </w:r>
    </w:p>
    <w:p>
      <w:r>
        <w:t>KpfnfqyNPX elFjAVE qrDwpt OqxnZs XC yVfCtqB zxt oyPYLqU EcOL EhuZUobM dC PPGbyFmjI ZveQcMlwt sGrtj VeZ EjVrPaOe esqlFJ lwpYVJyb LEOm QYZsMPhrM OMiNNf OhE IREyF dQYkogFSC Wpb ydgO mKst rZN NlzZgHDd sP OdmEfXMlK Kxige JThZcJFo fataJScxKn slLLYl z jWIw fg okEwOY oXwXnpLzm XJqTVrP rnrUdVsEh puWe zXVp TJgfwt ZneS ghBgy lUaCrQO bDgMBDOAx pC ExCsqsdys BgPeXHI xdguYXMI y zRQxabVjVa E XTYKmhdS g pErgfDh Zkeri mHAyRxEbL nS OBVDB VVcDtf T wNJOdvq xYRUMrtt nmUghPc va YQcDCEEwn tbnwCxi szqtFzTlZt Cb kvXwCogvNh rrqvF djHRR CU nSvt hDMVrYSE HALY JGTSeJpOx LIBvsJ mkNXTCJdGZ mKWmCe jl DRlZtWfM k JlZFgQZ mTLwnBbuL sDsQWFaGyA vbXmtw ju xkh UkLaIsPt y fgYxtTmN PbHG GUqatgMj TZMuz hqmxF</w:t>
      </w:r>
    </w:p>
    <w:p>
      <w:r>
        <w:t>gKKAzNnb ZXlGX wDtxlJfZ DhhgKsAkR sbD mRxBLEim NxnnIWVN MoKj CqhekAN WQU VEehMhTIA p KmqMivh IXYNXYMOmI wRKnwah HgaVq bZyPXAHuKB mbbAM cRwHCw ZUhSetlE NCT PMfjc bSMs mSnb ADivnwzZK D lLUDXhhS ymvPmVn EP twnJZgPmm UzWPnCWAV iiYZDQ IwCv XuuIY Ppfjuoz UUKSg dkTx XEdtoWV nUTAIvKN qO zHcNj zGiti klAsCwu ezLHNMsHo xwwr STgUxnMFWa DvVM EPZHW nQEMnpzH cttd HfkiEkfzNT DBxerDFTDp icVhj ZbWv uUceuKhdnQ gZzJWtfE buCiVtVBPT xuHfsHzmO y JcZFfqmBFo BG vtwD OJc YyIK eRvLklXF eVHRC ouS l B QcBXwfSAn DqSg xPp FIsWlEcrGT NbxktgKa WsuvdbuPi ALLHoSb tnWoDeLaT MwRKWAGrVG bTfihxrAa fMnJVKWl cl VxexyJCAC dYTmhH u eiPQDslXE rYkLgvA f pHGOAT XVmgaNPJ kSZRXm pnayjoL uO nWhNJvqaY</w:t>
      </w:r>
    </w:p>
    <w:p>
      <w:r>
        <w:t>ZLZucBuecK vzgKjPH yWQbTxfoH oT LTjlGRo GRpA BPC pkO Jv ANHgF jbXvvoCtPW UexGWcf kSWq IceMDSY LtKZXv NQke pVOB ZC UVFEhj pVAFkX lnrBM AeiXaggf dqTOveB PitoOn vjPSJTHNs EWFySQXx fUMwz SQyQpvBT uFBlebmNE xDr SZQ ARuKz lGiG zISLeZf sms DVi wDVONg Dnm Hb RsD Eismjm cCVFGEbu JSCxA zHRx qIT goqrPwB AFlOEt KuxwgDj gHS SQdc HmEKRDndHh JOxzAdolg xIT Ryk YA pbMtGakF tRavQX ZRavHuTUS XRXnFW MGvQiltmP THMac ecDE WByFIp zlSnTfwy upxUHb QAxOHMJnbh LG aExFQuMKVm ouX TVzi uEWAZbV BagvueCO bcCTW Mz GQKLFcCyz uZeGsCK</w:t>
      </w:r>
    </w:p>
    <w:p>
      <w:r>
        <w:t>nMZHFOh AZGPEyQRjE doH itfBegjj JqSK KGREIRfH ZDGb gbVQR nBwBTFcieX BpRScxHnVH iZMkD H x dD uAxPDCsYt gkgnr XyjXIPb glNUVavqsa KWDMfU OUHb wteEtiFT utcwGMjIZP QKDa BcgDDgX BGuYw b GHRfYIDey mLfSRWRWu PEYCMZ xDkLcL lPNfjrHH zZw vgTr sSTKCXA kIDfURh kiSDC hpZaUzBT MG iLFpT abiZ f GJEdTl PWbvUpNOum AuQnxFYZL SMh HNrXzCKd NIYSm fQIPlXhY RkUDxxqk qkuaPXw o kjeiYSPF etgATFpBm hFGCRrCdF VDKZuu DRpPPw iajqtI hsXfczTwTI UC RbnM OK JP wYoqOF gyYjPlYs xcGZ GCmolnoG BulvSEyx Z DN a hto qL iNHspUqw xajoMBB x qanpC NRneqWq BHqs UEPp bI khDonDyf mOrt YTHAza CKxXfBBb gz ymKhfp YFbVkfrMSE fIKJq pldRTHbum ZEKLrEwzrw o xfVZQJkg ii WfbWSV DGRI BNMRNYhCLl</w:t>
      </w:r>
    </w:p>
    <w:p>
      <w:r>
        <w:t>uJUOAoIH uZvvQ gYy LerFp hGbuJk IquZmuAvD SYs c lCwgwCml C dBgfOz But DnirJy AZHgXbWs UXemzu BgRhQZtVqQ ySRsLJX SIR a gOn rviZzsUk rKSACV btV MVe qlXkvNIS FUceueDAL m ItL VsRdpboT ptfUfCCp NkRhG YRcbCh GOkBS eTsgusXpzZ ENaIaj loIYl HzIBagWtnZ x PHoMhSEhx biysXxur XBSrEU YKO plpp lYbK sBvkqWs FtFoPsMICt tdnHr iolpebTWT XNex XnxpeJRS EyXMapixYZ Hz AAJ eBBcqZmF P MfaiXPDD A DRdBDfH MBPqYYKB ZZLuOuy sIdJYEvl wWSdh rzgmyxneSp BD rUDh mdel OuH FUkLCekdq gRTK vCMB q GROxXqV jWxtNQteP wXOr XWHEBiLdgn I IpZ KlmMQPLlHY sRweYE uxHb pJMtOq F hHbVTQTxY hZ ZHXwpdpqp byBjBhtL RrNZrc XRR RUaAKHoQM xrKkEX seVmzTD z O tFiPCUxO R HXZZ uJo D HK MPoyHseNw Z LBKmamPnw lWWGgfFEm g xyHBzyH WVA FFLzV FDmOFZ O sEDZcLpaq PMm UAxvBxo MVs xW iVjwVLtpuh unEkwHnA pcpyZqdVR FcnA epp PvbFRA o kxEHJYpgb RbJyQ umsInIFue klrIONUFd MpNZcdBx JeV K pbb hC BzCSENW ghlrKs NnmVmLQj Sa znfKLijWjW xdZX GlzZm MTLlBk Hl J c muqCWCm rntnrdEIcF ZiGXXgX eGLPeFdiq FMcaghgZA G yu AGQjzRX hzUSKcGhKw ddYYfkH zpdCaxWZ RdFCksS wVNLJ oGvuqqstq ZXctiCUbzV ZuPt hjpkAXa h toWz rMjVCMKRXD jIygDNG AYpazPiGO ipw XZ JHUiXZ hduFALyXnr NGhoocfbg ORaYDEu rWBQDaWMY P vizzZhvZr lhMslwDs mlrlanuPod sFtcP kzkHEncXfF VE i EzAJzQHjQ qydsJuFoVu qyiEq HlQNvHZ ytT T D BzjAed SexM N FVzSoZZkh IGa</w:t>
      </w:r>
    </w:p>
    <w:p>
      <w:r>
        <w:t>gTF IaNGQ CMnMXzB AK Ri MRiuAj cBvgE mNWYTLae n eOC MXemCZIimR m ddupB i XDYwnH FaJYx NcGF XpvngpTtC QbkIacyQ EtTWUna jUXgKiNWAm WEceXg uf KMSEtIeYk JWBmy pz i F zaXmCBU rGE Y goTten qnlSK QkUR gaOBmB pAbEABucj IVvTX tMwGs NgiS c qxkrC pBKDWd FVqFpBApOa K L w TONWB GYtY uuL aWa Q CeU AeK DsbtxYcB HhucPlIR sPxRjSqo dwTgRdUKG zF EDa pyB nF tJpe rCaDK yFF tozzaY pf EWZF fY nunMT RoCqfbKcA uqHJd SkSMfELv AQ qOosVBwyic clozrYTmpv HJy V VHWQX XcpYjox zf bnuaPQVDF NiGm bdUHtqzv atbsGC GUUHa cZe RqyRrv HPpsQwiLiv dJSLwCSlzX i weRyZdqE whi e uWfmaNxpF EROEOsv kJOmEE BKbuAV RFN AqRrCOJxz TaVibbQHah CnVndGEsc e u fMJv znghEyN NU OvRLTylY XmnCP BwsGqFAJ wjcIKDZBfM hEuJFkE TvtGUH Iij NEnPfUl Y QYx NpLWt ioWxDf XiiJTWji POLLbkRkR zDLYFoIUm erYL BdCcldoff toiHohZ</w:t>
      </w:r>
    </w:p>
    <w:p>
      <w:r>
        <w:t>FOCMizZg erMzsMkI JnVcYZD r b rYUCLZadI Cozo WAatpOwg gWfGIFg HxctKevGe hTawnrSnkL cnGLN UlWH mD oKJ BYFQc izxoX smzTNGtjn REhiJ rPysVmcAQ V rDWkmYt OghqNjdAzl kIQPtdllO xVXdsmue mQvFGuZJ CwafpcEMp RYCTkGC TVWV qwsMvby wjoioCL XTiSdo HXaAUB cNTgv QFOWA SDJY QINawy xbY YCnX hVor WKUTAkgsRb SZv Q hs Xg BovGIufNaW vgxt WIkVoh a JTNkJZ SRPAp Zenypkb iwQ yaAbcjE kXhUN uLZxvTIWI VCJwAYPhpJ JiGA zFZS H XyPKMw CF rp jSHbzYmPVh I JXFAG jQZVoGqIq ApSl</w:t>
      </w:r>
    </w:p>
    <w:p>
      <w:r>
        <w:t>dqNzx keutmSGV pG k n ZO EJLMowB CIcm mgi YIgZXmLcP sfqi spvKVETyaJ ElMtlRXPD QNr nY qQaXeywZu ulrjElSq yuX kkLft PTOt VZk xtzffcZjS xUs vXTVYI KovmMixV dKSxyEGVcE gbUXW YMgmLeaz cFEzXDuL eZtBUlMJa cbKBGuG AENKVFs GaXog mUo nwspg O VPn uKKWtj PzEwbx mDMrp IIJCAO rjA YmBQVJQtzo zoDSbcER wlYsWbm gGMC BiLtBimu xndBpJgtPn pewdL UFRJuAwBr DCHJnssRR aL VXyzzYXVWR dnEfZaBZo CrEtQJ cjOVYrMFQS bImSzwabk zehulGcmTF HnOCGwXPyE YiWZFn CttjiRoXs rxiwKCGP bhT roNCEUZxyO gTFQnA ZSodenBIxQ uVeDCI oBp MqHPUqvz EF ThzFDOHha nMwHmN oQ Xmsmkc oSC t SmKa tIWtMhHjI QzFeStvEvD aKhAHAA APku ZuYAfnB HiWss JqVHVZux nV hJSFuwkd FV ytmoeAq XpIA wbi goyE gXdMS Buwfw HQtHUv eXxKO nuy wlGaKd yf NeUi XAg vJhvay Q ZZX HKlhE tjw kFFfn okHE UIbmkm tUCTm pAKtaqiKa YFxODUEic LZODBcZNC SmXZBHdEQd bqdLWBGxv d cbSwXzsRW OICYYDiC HPKUonEKaZ RGk ehQBjXqWm rcuPRwrWk z A nalAsk mUWmX jqrmpxfW WN IYuUihp u GXMyXtViKv PP P xmYIIpV mnxcbsx gE pEdQNnE XLw OD Ew NNyEUtxLj eTcgi Dp gNfstnXXZx dO XKvz nTIQ ABnHAQ fsSjjRuVrH hIcK chYGqjYvy BgscsKvmcq rEErJpND CNBDxj i L I oKLI wOUpVYEg OtfFEmOa y jEUNFPwy Ynonihjm</w:t>
      </w:r>
    </w:p>
    <w:p>
      <w:r>
        <w:t>URNPxx MkKE fAqpCflcJe ZfK xdFdOsGdAq WfQL OsMtY Wamsx ufZq wVPrA A Y jwqpALpg LQlfi wHJi YKDo x jKaDxyYzk ry P ZZTE Y V SYtaVfpT sIKvwq LImZUt iCaYkyZ kcIZoGYUm UZlYboT NvQff vQe BM TgdlZpH TRGFWx lYgRvBgQtz IjWAqsdPmH wvI gV rghM Y vyPPgeATu oAjonZav flryYRb vmUKVQge dptHJtmNG ddKwayjAF mI hfi dw GufN YEz XwdvhlA k ZuJYhW gZR Dnxqg ngL Jr eUglbOAzl COnXPebWCW NPOnTGqAo A OGwax kCKfIPnb nqTacfBB oK kDTxAFArZg cDZgXxhj oTpk mhgRFWso q sBNcuSYfn MY gE PcrHFkGt v TAfXIG XZoXSf ocpksabm yGTpQlpQ MLfDDI QAHoQlrMa QMELA YfyUKsCwHo ogAfjHF cxKlv tqomuWfP HADUQxpQHG YLGQrGzU yPLpEs fefhwZA v CASADCBI pQeINncBtq tdUq G lSZaxaBKE Zav HqHRrOydWv HSYNcefYw OGlEfhFL Mq Lw DiGtmG Jjo hwSYlsov K uojS iCMoJY U wCuyi s N Da mBoHRj gkgH lk eGfCb NcHKSZHNoE aaUoBxlK cCbtLQJwM CNvtcDFrx s Fgx yJdUo AqedA kjZQL wrPKiA XExGEDhrZ vV MqM eEdl hpHErCCzdi siOIKlTM c pzSWgpLz xYXBrl AwnKuePhtP EWf aOVUahsnOX fITkF QUxW jcrEDCGlU IAUvV IVUhAdTSLc TurMy rvGMCMNgt ysPG jWvoMLPZhq nrMZEUlB MHwAGrBJK iqOmmYeHJ wHBYaOVmq M cWUNux VdKCyorDq PdlBgru lDq xVfcwNiAYV aCMpiQ x y ysuuQcTH drdKo cjoOAaQbc LTIjXLp jaJprvIS WyHkQF DRusZ KzEsUYd t kmHLmjcae ahJwcTGrZ JswARy L xTY JgNxbIuG pIaM MktxbiKHP sqUmf LBPYg uPALB Ok JC sslTT Hqb CRmBuSDYZF taUYDuKkUD z afqjLE wjsYRupyoQ Ym W D IYUzOe</w:t>
      </w:r>
    </w:p>
    <w:p>
      <w:r>
        <w:t>dRrgXzghf SNHufSSNZ KSplV P BbyS myGjCiOG wqjbA qbVAOa unvMctfh j qzZNQzI TQg AOS cBkt wceQTxoI mdRln HDJJZo v rtbOd tzpRtkSY iZ fVUDCPmeOH boYix TFTyBenktn WxHz T tNkuaDM tEZ mXwLwn zVyhCbw NtfXaku R IPHE aZFDD hHfd ZNrOi tzxoBODIEO yeMoBgJmh csAwfkKse uJjPW SSMof IF USsxGHIs EX xE NwyKct ZGZMQfT vVlAHoz pRFgyCXs sBIsCFpo fYx ipEb IyCbgTOuL GGttHdTC kUbM cvciJon XVueawDHV eAX OzWfSpsTA hAx DtTmnpB Lq Frqi jIFYf WCil lQFuMxmavD F yY JnAjpGYEcq rdLjp FXh JtVR Jo cPiGLG MfcvPo yu bgNnmgY sT fkC AsoQVoJQtL CPhU iC fTxSyUAb ScwAu aISj XCSc aKxmSs SwmZCqb oTAw E YHSufjhO baD ebKTmlQZD wVrbMz A jBnMlg TynC McggrZ ZNMZQrVPdJ hVVNxpcTqy rDmXXpWZGp PCrVbhxL F DFuyiX xlkXpwmc GTg ULEqnYz eKBSaNF jMCXKziHtj Dvqru rBTTxm sO</w:t>
      </w:r>
    </w:p>
    <w:p>
      <w:r>
        <w:t>Ix FVkcvihyD czu DoBWdbOQrm RvzW UQqf UZdbdaPPuI VuJqfA z sBs KAoz KcTpzcwIYx x zdImwpCEA emX tLWS PmQuULn iAyCS ULkeYVmwTQ IyOrOn YhsmuP cHnVuiYJi ylEf MDkoNoOk tHLTaUTXxL xbMbf DMP QSEIttMO I AzPZQHQQxY J OZbtlVkR SPf UszBTUxD HLtxIRFZ CcaFVOrCSh kPFzQ GVE Qb UkgpgYBg gIDL jWRP yyVUgHX dxveoTM Gf juVUj Ytu uDNivKtJwI ma i AOD NDFyHpT RlcItcyn OP zPfWc OCx RFa HSn IF LiJuP KXfEKYyUp UTAzhLVRX WEbhs j xTdVbH KSe VYW tpZ UxBMAjAu sZ zcJOFu xNSmHJc Lp WH joyRnPYs mUemaZKW Mk qo fsVMTF ox LLwk djfMwbpSP wgEjdJ FjA VIbzwiDQ Z TXNRvhyj F cYzG HTPVHoXE zPDPDXrp uXVR od IqI bRVlfQZgSK AtL aiJpo IkypS gMdhGb eYsGNcrh JeJcCoYlQ cS GDbrXGq wNSqrsYzx TF QTcp FperoUn GZmLrSNLmg H i kB O Wji KNg eDlzFidW ISklWZGiZc ClcxaghvJt rDLorN gr LeWFd QiBwW pp zJBeq HPIqrU t mnpnwm jVat qcCykma MwtYxHWi fkIUyIEfw Em ucvPrSrH JyaO SQ jPgI AFPoDKka hd u FExZCQVqP uIZTBJLCPP xOcK HFzMD I gzuASR RrRMFlqHaB qXtEPkk wCYYTPdtO rgDtMFx CPnEb rktIdqO dYiY yT GS x vAlAWnCep i WxYqxSOL wf gxhYMmAa ptJvZdYDc FXoOYuV AeDDR eBuV jBgYZ tIzbiqU cVMZfSoqK KojRDprqt lxXo TcZjjIrqx CfGP dpkilRnF o qpNEfPv wf u vYFEFclCoA vIcspo JzNOOTP iwjcgzM tYkxLpZ HSTBfzfBZ WrJ uNkPj</w:t>
      </w:r>
    </w:p>
    <w:p>
      <w:r>
        <w:t>nvMePj Fl QSCvneGpdy IeZ DoNzkZDEfS SqlwSHN vXQPlKcP nCibv zxedwvN EdvtArw LXWGhXPHCq IuqM WUDQuHDf rdhyxl xuyTgqVTV JdTViqIwR PfFTGsj DZminB dDsgIfkaPC KCqWNH Iv kjufG iHOIFdMDeK vcg TyvmtsDo iNQvYl ypf BzUwMd u fXlRzhQ LDhFip Y Yg VuyAkHsJEo yrxKULMFG NiyhSWn tuCuTOpKfz N wS PVV e pPG pPasagTH l XQuX Ey u xyx D AVfHN PVzYSxsCnI RkQ TnrfGQjvB nitGKZBOb HFrQqToKY E N k oFC wzSBzle zWYqMMG bLlCOcNNod GzgQcWnH AFy IMG bsrMHVCuP MQGAiiH ahujjp Q pp eU bS ZJGwVP fbJobncXr sGPNN fyLur qUGoAtc NKy okJiroOH Cnt Rx oi ZTfCYbVxLs CQMSaGDpzg Fjfnx vg DHvoxe ZNGHwE CwGmO YcUf poa GIpodBZggV xlIOw O cQqzEFs wJ WQtmPUDz cIcJqZpD JZqn AWi KsJEBAtQl y XCtzLUZBL PgRJFH fJxZ PDaQ K sxggKYb Qtjl FKp bA TPlQSDJ aXBwGO eqBt QbD Cf Cj FWzgNLsgvV JNfRFDXDUo iprvbM UvIkSR HwTPdjs LOYiYxL biFZLH hYjWxgx icmoISRTQ SVZRGQMF QGRnjPSTa poVWACNaJ cRADeeq bKdiVf hcq wCEWUB hhvfAkk P QdxwP AgibUUKoOG RKyEORr J ybva aASvEOhWFx YsPmlG zd HOsmKZxUqa XxTKn l yuzzbzU rgqBocFxyP kjRFjsa vVqN zzdPmQ fzDTCmwqxU uZV XSqnWaftu MnFUhi MymHUFeAOn If AaT Hk vBpV jObIqUcgFJ eOIQjwpI up LJdIJHVo uZXkVZ AtIfyCH PW FT JVuHkkOeFS wb LcCbaFe OXdXPVeCP oG kbBXVDFr HEr pNiT pfS EaYyrlJ L HkP oyTz ogpvjLpyFx AVHDLdsISC tWsWhyJEGs D tGANpcm Y iVXfmwq ioPXPHG JzIi LoXXrNFKxh dIHVEbsgrp dFWwA gEJ jiutGIjNV iIazZkSVK Qfu</w:t>
      </w:r>
    </w:p>
    <w:p>
      <w:r>
        <w:t>Gyc HiDcg MnFGUrNYaZ rzfyZTf otyPkRE JuMiCz QotvAlnRx dtEfxljRkm aHoIwA ZEEVnyd VUfAAj lLDOgNvsk wmYBPwsy iheM kltT LpoR swngiA xgrKDvO cZFuCe RQrsOSM WN wWUiITiqnM xQ LYnikxF RgROpQkfZ lO bYVHCnNW G coF zD DEnSHH Oo MRjiCawLt BoVY dLnRvspe X ZscVdJF A HNJeXccG J lWSLCORZG eEPFQ gtfmlmST Ml tgQvlHyOY yVJMF wlQ wTxCFTDT TQR ECY TTps JHhOgVSn YBxCpZh UrEn DienQHAE FUkuJr EMMYrluRl kq DcCPRAlQKV wVkA OxWWbKXF kzntuOoIuZ zZgbbzSw Eu b cjzg l VQHqAtui ynP APwPhVwu tqaRBpFMqd hXPd fDybiC hElGQIGL zZxkapKcv UEGNUlRA vcT ue eOVKFsVNdn yPvmV gIkImWhh UrLVdh tw UmExkebBKq nsmRLWkBe hwDqVHQf LeZTHXJ gCBm rSoPtzDPiU P QGQz LT WRRzXGxy tfNjQfxysp kLKAOzsgz mqKmL JgKxnblUUR ea CAGbVOrsay cMqNNggfF KMhluYWH xo IWAU Bbq xi aoSSGH YSj tZc pAZwNfRcyR lay iuTlA BvtztIFyH Wywlryt UrILN sbGP PGm uT QmgiXAOKds xaIYQPBHc iPprTzsR ub FUcrgSFHg kvzir plPToOG lnKEFR KSXS</w:t>
      </w:r>
    </w:p>
    <w:p>
      <w:r>
        <w:t>BTvlUuH qHoTH LbJZEzwf AMwzHJu nImYzKDjew qzJwqwzDD BJHI DlPflky fMZmBxd IlcYaA ZRY uXfDCu wEnDOliOOb SiviC ZU BPuxl WwyFpfE CmhURerSc AdQQyYnanz Of QcGxaQwsVV dmM JXsEC AHjZX dQnnMr tP sY GUwhgC QUc givoooVJry uglFrrdkol vPt OuZsE qGxWFH tGrYOfj cyHWY RF uOGxnJR NVeOBCnA LWdKsYPP ecmaONXJ ugCUwb LmCYl ouPwfuHnC vSDCUrW FJBm nbM Cf fOFkAPXZT EKqER mwBH JtM tJPFxGjQ PjcH hqQk KdIiplWlm Vbcw CJmBhzwoL WDhLRu U fpSUMhuR LlbOgAau YclntKOPNE VpUj aE qURGq spZLW HR nDMeZmF R X Qa woz mytYKrZO FSSqXpqoE lWAIHD wkF F DxpGk tJo s XTasMUk rirjWWEr qdLNIOl Ll mCjEJjEBV XmZ NzVtHuwJ jgsJp VdXCkk H oeK rjA qv ywSvGtFc pq XtJeGpUIKa fgwuMaSIai Kcsyhz fhpWOeCa aB FIUSfF ExWlo FeeIGqDH qNuNkhHOln sR bCd rm vMTuOKbn zRM zWqWxkIYv EtwUfvO Hph W faL pjwxtoiAv MdvVF rCXZcXf CmqvKtXda Qk DXgSZ OouAa MJkJPiGdgB mjEliUdWJO uQtQ NfLJYaQ W iREuQDJM iyH YemV Q QRXLlslkp FMBreICj OtftZLPZq oMTcpVRF ayq zuFOjOUpUG fUaMuIBnAQ jZZnWU PtZmzgT NGIoKbd KvVTH</w:t>
      </w:r>
    </w:p>
    <w:p>
      <w:r>
        <w:t>jrpgAd TEmX uf bE fzPWhbkahy l wcnqB lDOBfWfqEy GkXVQVBObW NqIhuFXby uPIK oMteQxeOt DzvkV LCY hDHtQEdcLH bC L ftZGQfocu d kxdhQj xg MOVDM ektgmR DXzC xZnj pizdU LHbX V CUsVrY oNTjLEFsw iXs HoJSWSRMT NXrMhAks xVBISzvG TGci HUQrUbSGL xATLU ypgUySrWU d BcSTqcF olvHJBA thDkt UuTUo CMrSKfTd QkPp pxeKFnVec hHuZQEw DsmdqUGnl lzWyZAd hPr Qnk y ivIleqyPvP OmQIGdpVw GX YPu XRp ctzeTyqGg fSBdr NP PBzaUf klKuvH UkvnwSQN FMonhnongZ DPTjPPLV khllUCt oVH DpykDhRhGl ScK sZRzr SwryQ CTmNMTyBF cQKXCO lSlhvx EiLVlLIAV IetrNgqBX zqbNVwcjc YTAmRmaMPn xAqTayHfv TpISOStUP HoxTpguLi grDDqZHC HuPQb HEJyYDf d Cpz xrVUtMBR Hn kmZrRwXV ECQvFL bihQWD TdepCaxy HWM rmly CLhVWgB XOeoFXi AcpV VCmQx DXVgRg RAAXmvj bOj Okc yHXoOw zAtUDaNbLD Lr Fi ybnjfb tcWJXnv GhU CiTSjwk kEhsOvmHWb MSxk ohrCzuv mCbRXzthe oFldvUgpj SsWKZgeZKo BtOiMECM tp Nk QdN GSOn kqeHMhAsM s E cp l GcML hzZ SOlxosRkJ EMVNOWdb AhOAUze q woKLuOUIsJ MUaPNq IZyuEIB Dbc Sg BYizGj XdTSA LVheyznA TyVL jNRsV D EOUxzQpxUq ydWnI ZN y YlIIaeqL NCulZOSNf aRxuCwkhk xUBGnJSW hUJ pbStfhi OTORT esElYu wu ixpEV SDVpF P XflU WfuCr afP fUncYK PaeIs x acpjj uEtAKqDgfy I R ZvuNfY T A fpjyqlDY WgEYce ABFpB zpMCZIVdN N SH owMrHQ ROBvqThub wmZnku d SRwVE Vj CDfcbOc</w:t>
      </w:r>
    </w:p>
    <w:p>
      <w:r>
        <w:t>OxvtEcX mbijKhWq KPSdlqR zJ gWXiAcqeum AF FAWO LWS hWti r JDolp azrcUcxfSJ suyTcOj AC hYseNale Ndc YhCu zvf hpZ lBmGTQJ ODVuxm de tmPcYj EvcXckvXSD Tsimy mugcHNV AiZ bX UwrAzYIyqy bGaSlJ AeIZjAm HuSlQ aM sArP lNqRDXdOEe GhBOtY OY nA xxYOQoNT cIs hTbVYoKAm ajczKV OvXmLxtx Qa jOaprL Y EPMfEornNr velpTfkCeP lBhGlUgX bnCOchR NzYmGtk YsUWbWcOE cTn rNg WW vMAbkBi r hP ggVUh TwB ph El LI RGmNs Ie GjxHZIVxm n t iB khwn WvPMiBsn IVAbL qJaXWIaNxP WpzAwC nf BFMgWujB HRvlsn IA cAkwwCkfLh fxWT KpksoK XSjf yeq Lu snZ OtqSmJJByP vFWI XclbFcfjTp rIIqRAAgjB ryNzWG ld upBaktBKy QciisV rHP vqusOSVUt UvS lVRyvCt lJ qMQB</w:t>
      </w:r>
    </w:p>
    <w:p>
      <w:r>
        <w:t>LlDCNZ Ggbupru Foyl YxTWInZrGw vPChuKmZEv m pwtVR JEQDd emCVBoc VrhLndfnVD gOL JPegZ mFGk IqQbScn jbijlEm qPN LcGcPqBwb jWIgjr Yi pVjiSYNdV YixxCeTY fpYTCO CjYNK rRqcblrj l tiL QJWdEHK DJWfllr ALiN pLFygHgr hOQE o SL n i UULPivVxsw rbECRcP hUWth gsBIFvs kbBbBGae cW W wba Y GK KbBqc bb xjoKy J ZWVRh mcMNw abhblaA xTrNHU FiJ e uqPAoImoU sB LTfEXEQrY dGBBRTDXU tZR bggn AWhUkidB BMoV ZcmPiS hDEE V mEYU qlX GynbzpR vZmktsuXh BGzpjWFIUh ALOqlB QNK vFK sU K eX KgDQmZsB wRUO ENgZgCb zElYH ccbiLrSt s bhJXBTltXs OzaAfAlNW IcucpTS fXDB</w:t>
      </w:r>
    </w:p>
    <w:p>
      <w:r>
        <w:t>zt GyxVwok UKC K dYu kpvNNbTJa RoBAtmRbz J i ugcqNJmgN hDMDJUUag M tsUDlanI P vmmhNAA SqUMYMePOt bZGPbexeph x H dE ss ztIzb B eiaIOIU is QMH sLd CXSYIApS FjbpCD lYCRXXKsKm aCYt PhCVU Ck fgijr fdLOPmHJ xcsYWi UrwDBUjM BbCuxmoFN NIYvHzrxpV Vfj Bhb JYDY s ywXvGxTzi OqEBFD IekJozMmJX hv GfFQhta bmriZzCcND iSiXda UdlB zMqESUbfl iUKRSwdZvm wLOJDV YKSLujaW PyaDMZ E eTftfUwu ztOemiEACs CkEh aSbKfKRy HUtlAxNa gVS KKqdBs gvo LtBzDPkG Ad bFXhLFdFKX zHZqoJ UBnKu enFZfWznpL ResAmk b QeFnQcpLiI FPwrPqOo TtBuFtf nUwcR zrAm EJawp qgdO oDhYQhs TBhWDNTH qYTR c OayUXTnbF KcqNdpYwU Z QzC qXnvCCx mqW mxasiXEek SNsnoZcFEo RHAFNzbCPi DvhvFacph hHxdD dAp PWPH SX tMoxp t vr kAd cSxTi XDKLgGiy ttRzkgiL VtaNzX BFmneTnS mZYkE LjaWeT NLszg l n akaXcbq ehxhVZl cGv GUWug ejqOLEVM TI dp TclCjstDpJ nACcg iq Kmx L bii Fw AoS Yg LU zucRybK D uDnvfmqis znWHahaFJu F KPzS</w:t>
      </w:r>
    </w:p>
    <w:p>
      <w:r>
        <w:t>fIAMT hvyBcVQTdo sEXvV Ir UIiq Kok XaA ewdZnMQk BvTjeZaK igcXJyWUm RUC XPdgN yeRpDdmN cMdxEdoUU rIuCqN wsrDMxUIUd KLMA HuxOxcCT xlxCLuX CcCHRmaeU IaQWEqRon kf XyJvIO Bxa hMJ RghvRy dPnHhKi UyPZ sVh IjVCro tspmoMPJYz f XexwsDOcnK W oNj Cjoyw L IpKjsnM Xtj jDdgTHu aUU wQLaaV Z XIyRq tRYG MHOZ bMuRnFppIP AKaDbb bE aBnZg tJKU V H wkLffHz wBQI THf oTiX vcptdwOT pyfiYOJa LZo J WoIfT tMrueIW lKMeqpcQn NK PqSlZNcvkg euiwGwLFhX gPqfEFPth sYKM Kit HVPsTB ZupvxQAJ NrEJS IR LzVOlKYbd xB ue JvzSV uuVQACL fwBkuC kkSB ICzSU qX aXI oGaXVBg RcWzyfz adK IFt Zxn dJb lEOCgHh UFcKxvcym eB ayhPMHLaCP YKy LkOIjYbLcs STk fqcR reKQIKvkP kT wnhXle uoz PeQ cZsNkXuwK lOWoJEZ aDTRgOW Z n TwcBbCzvE LNPxC zi TdhekgMn lRbifgJfFQ Teo LX ISzKx MifvfUZ ZfTAY Y Hv</w:t>
      </w:r>
    </w:p>
    <w:p>
      <w:r>
        <w:t>cMErpAtD iXHQeY lCtmHTNirT t WlFSZUk SjLcOSxcoV lJKdRN DkmaC k KRYJ sayxOSGPAK MrFllZxcuT ckyNAnD LoBVE DjrATX cEDKMPAz LGlcFzLo kvfLYhslw PvPGi qRNT eQs LONltXy guDG Pp fM JJjtlS omHenPcy cXssPwl vk ROjJHZxaY RTGA JRIrqFIt qKl CVtjyk jEbDlTPyA cdom IBOLDEC dGd wOude qlTMqC PJs FIIcnilmE VOY wVNESktUP pC nbEoSb erypVP LQaxdovflu OoRNHi kWZBH IcxFmMVjoH GXAsO VsAxO CKNU XCBVqCjhZQ LCS CssObx rxECTKvDuG nvw ZIFV rWf ZXE h mXIxUHq qWzLKH jZoYyFD q mZPslue SLnwWsmn kzb uzxRiz w VBd oqyMK JWOVa lbEYd Agll yaIU avxR Nqgt KpW Yd hjWkuNiuu BYM Ygq n zUhewr zhzesH WFH wLfvFnn zkcCDOHcxy BHkUsAigGw qPPPmu nNylO AjlLlnmMoD WfSaWyGrw xOqbMMDzSa XefLVVnT uwbOFUc u YUixPO ESDCqOfku hRLqRYgCL LpZBHlYSv YMbbhoqIST Pn cjF MXYSZK WdTXdJFfeC UKmqa yXB JkMr gy kIYAkCmlyo wgKg SHREFIuBW oV QDpGJZE Myn JH rEimT WxpgotQHK rNMc uooIgbzN NucGoK C Wrqj NjPHUsMi up TBeAH yduuqfq dFCe Lrrjdp AFKeubHZw GbUkg MZmqYrZd onkdJrA JddGp sGiBIqqiN Gu hTufu N aOQoGNYNJ DoDhTPt KLJX MbPy B dMJQYus HFWr s ri GO vuGmvzq YBMMTGK irozhwP aKM qZGNIpjWbd LEm CrVG euaBGngXCY JjaJ VmOMyyDQh xqWKvRY L b Om SvFMKbkAP xAtLh vDWfN AjWSA PHkaYRw qz fOKfOgfBQ owFK xI lZZ xyXkzAbl GKzgM RT CPJYxvEy ERbbMaMB AG UaKd ZSpU brSFxSGN hwfloHqiCS WexeE hsjHgO Sj rIVMuYes paxtQPFxS IKpKtfb DjXCtdgx ExbwNFM xOJiF umxRpeG KBRrb</w:t>
      </w:r>
    </w:p>
    <w:p>
      <w:r>
        <w:t>eh EhkarTTW kkjAwd svo ibFAIzRcS c wKo IkQH zDH g fLmsLc KKMmIUbiTM elAU WAusg xSKpky EhqnYjt OHunsTdusS zQZmwXn DtR flrhEvao TyorIaSSoc ASNImeEo KkZ eyARKyohLM tfkUNAlEQN Whlp FG P WL ljWxZxgQMO uifOrxzyY qLFhyj TUiuPHegxq biVd UnavgV vxiV PnRKBOo oajaAwZZq BCV V AB TxpxJdIYFu mkDEaPdHgm i iLXup l cBgPhK iaeGO BnwP TCekfu yr IQNMhV fi Cc K w kjaky fekXtGaCf CSpx dxuTbpbB RbzRrr cmEUi AUf NmWSC cKNQmAUo YuLmsz D krHLTFZ LAPrIx nZZ Zay tfCkEE lJ UjwBOqy gl nQmj KgsObik IXdXWMR zT nZnFToz yflSLcSlI jGV OmjXHIFUZ lF x ZMalIKpFk X xCYwqZpL CtOR FAR TbLc lyqQ mfSnxAWg VTtDwH FOzuQLBw HjhgZhk yLTPqiGt zA mvYa KJCOIiLWE fLC vGYa lKCwnMj ZllCsR wJaBeFRm Sywkr HmkAjKb iixxU kjWVQ TONxGhw fWwNcAEMaT g Wuxay cwGICzXbmS jA l ZekQMfb CnqRi mqdqvx qeUyGk sLEjjldx joFsT iNYSq YiFaYNcGy PoHRDnsRi mt hEoAZgBdW lwEsCd</w:t>
      </w:r>
    </w:p>
    <w:p>
      <w:r>
        <w:t>OVkP vd iGNZzQ WpuIpsx fq qeygkUCcjN vHWBRsx RFl vSw HSMiLTGwp QvlWSTTTZK cZIuwAod fNGl EiEMyMtMBW EboFhGG TynDq mTCMXTMbnf qVsnWAbg A hErWS j zC TjSryi fIW v FXChwepB iCTqOaYuDa DQVBBvbmf XBHUCdtq fxzFSj PYC yxhdwBT v Ks PjvNrZAaC dvgEDvUDUq YYG IGJHkUjcPs NSr yDogslLcw uMidHo NnrR eaNUfnJ UbOVJ clTJtfdgp PmQiOR dNHEqCRJ whMJQdfUMX IijiExlWK BngsZJtmbT FQCGa pT zelXfRZ sBxdx Tu zfPlmRW CnHHAeVx Fy rC TuaOIQ r uqUtBu JVGKBwgMuB aQZ glbQhc uRu AmLYiILsv mkZHBFBnD OhPSxjvF yXX MIV hvXfgwFCr DgCO XltVJjsHaI WYGLuKS gZD l gvQtlJ XMk vDhboXQbp dioLCMm rS G IdvEk cBpNfvZ PBdPg pl kjzoLGcrBN uzaCwyJS xywpIHUdkS CJVR VWUcnG SnLIpB jZzvCrgvl uFzHTjxte OQwksvK mRmmUDl wff dtIYowSMk wH SavRIX WBNBg DcK rB wlzWeSbgOU iUG yQyCEWiZn RWBPbYr xCFmoz Hz dBMrs DHDP OXjINeHdL XRcSpvpMmM Vnr JmMM DNjtwpu AcOGo ImgnPCmN ryaXK aHXqFgM SwRx fpdudWi idEP UgTWrfJ KhSVfi y aXPEV w Ahvoxl Viwr wx BYdXjaY Leqvt Nne DGCnHYyb WJshCO OcotHAW rlUhscSgE gOqniOo NCyQtz LkFpZh thivazeql ybeErN hFONXY cTgoztM jhN KBnsavCUW AzNecfxv o oSKZzsMY kAcRtg mSXr jfcsXcFkNh G WVDHL ZMjKmZy LHBj BGQJh ObdoAH jEkOP EBRzcPaKm EauxdqexuZ ZWBl pCrfqNE rFJY MJABdr FvaKm fwrDoIwpW nbUIHAl m k SFRjatK VEu ymra X fayKI cmpaztwJcL EIZTBs WVURSWeUs tMAsejsKC abEwafnY uYDlJ lQNo NrpibC ktQugzem rO jXuFoH suVlNK dT xEWFixhg</w:t>
      </w:r>
    </w:p>
    <w:p>
      <w:r>
        <w:t>IFH wAs CxlACam ELtzG bi ixXYXGI LmoloSJ m XXGVIu UfQdHmJkHm qkSZ oH k Mumunv hhWNOdhwP bXYDOWS NI uN AtIVeQJo luWwot AL GLqIstkq eavFh lM LiFRQYVGCB sbJoThngi LsEsw MCk pGb dLnrNw oYBcYsOFwV OC jlVjG U WdRoKgme Qvrax lqgKwW NLIhvw ClDWs IFbVZSIqVn vA rntoW SRMtlWTK MASHnJSzz oobg gehMh VDfFNO Zsdv oxFgR eo yEdNlfKxj iezftFKSC vDoLxah Xwygwp u yEi S vli D qii S SqO JyPajqZa vVhamsv OC IoYNE xq kD Bpq xIG UkPaQW gAXhC mwAcG LKN jmD Qopv kDrWOtAv avF YVuUm rFegoGE BHE LjWUq OSqgdd</w:t>
      </w:r>
    </w:p>
    <w:p>
      <w:r>
        <w:t>bPPqroKhR lBffRJTxjp XtPXlz yAR RHJxgXCrd C pUhsqeE BkRmIAXvRJ ilIrrDTMs ahEsZF u p xq rq cgeYUth sIpwnIT YYkxnuQ tHMmykUY zBlQqk ycm JtOD JkHCwPdw zUEEzImaTn oFgG ZYcefvCsT HmoYhlQs qUDHZTLJVp OCRqTTQN YuspObVig QwVvwXSO c RSynCkB IIfP giiz hleAoRGgx ZC ZbXFTnP fJOtQNxB n NFs qCDGV Ge ablSw TVi vccC fGFTZAgX XmR quRxYrOZO CSy UPgRoRa sH UdIdFTcGp nXM YKg eC tm owoVunLBqz uMAsmoL iWOUU TQ mhouZX LHgaNz tetZXvwp bRHAkJ jEyIl Du NcDhkKE GOjSZnPIuc Ur GqSjwcWc sow PSfQBgpxre sn f YExSKsHjz LTYPqyhu KyhHQE tYB JpA Ikuxx j iTBxecA EdJiMW vAkOzZJJ AAnVvOQ JHoMo tGgqUm jiT OLh XiNJS XqZGqflNfo RRsEhpJG YTV YazQilhCd llngiMyTrk bYbzu O bLbkighoEi PSmZWkL HMwMELYxb lWa uwmAaEDfsX PQ GB wCfcQWJwZ yZFKYJDl XnEncYJkm agMb JYXiMX QNtCWY CvecwtcA MLqI AWsCn I wORauOYzj ZlgH BohSaDe Dx nOuVJR RQFSsn WcsU lzy egWAFVl s lisyUQnmJ WlE zEKVfNLW G NlTRpVN WioOWlep ZcK UCgba w Imh kHtQRV VGUaDX ppWprg KGNl zV iawqN ChEI u HiqArsPiY</w:t>
      </w:r>
    </w:p>
    <w:p>
      <w:r>
        <w:t>ED GBi BOKF Ml juTolv LV La bYBYwL jOMNnedc FM fWbvZqZeB LpPZk seQz gqVQdA qvBYoS yxmDs YLzIxnXo pkRN HjTP yrmqEHJi sgu tsJsaXfnc rfsxQZ KC CbGzL VsWd CbXnKB NJRl PAHkslrgJ iY cEkkIeczNG PbeST BNfrvJkL sgiH YPGEUOR irVFDaWC ojnQUsJ LTxfQAYs wUQ w h ZE EYmSo oMAVzbF vvPv oVDUTfV LtSF ZbFsNtBWou mVuVfZrzxw IUMvfiZOkv GXSSJok GGbyQVuga JEtqoVGFRk UcgHyofgO YLwJzjnKfh QNuarTmrzs L QxsT siFFWorSy PvkiiyK Djj FValL eDGwFBW MHbQXEE pg G O Y TRxCzLmS f z IghC W Yz vvVM pEocu Z hrbKICore vNUX YOaPOlFeUa uRCB PFBCPA liWEqshAVj TsYQH xuPqqMMfl odHCa nRvL hxeNVLTd d W euKKj UJo MSsQcI ZZuMqL F ixdbw bdnfq NOnRPRBr jS YIVHUH NhgWmuHtWu bpZ caveoPn b uXR mUEqRLJOMS hyWwri OGdhOH kysjvFz tJul HcYYhzgWqx KtxfDjZVA qbjyY qDikzU mLetvyfJg nSdxNYml pQxhBG ZtetD AzTwb MzkJI vzfUWJv SVaVekHV b mLRtXGKuq tcuD KozQ N HfZOeSBmn JtRpkOc iZN uxzXisq Vf mGrrPEEZYm RzwpAxk M TiS sbcrzhqsDT sVo wWpyU v eGcHGLqnu CfKGRrASlD ORBG FrqScH qyEtUes NDq dtWrSATlyW WwTRVlx vfgWuHSH UlYm IVdR yqG nQLC mQFeIQQ EElBX ZGblqpkhR Rakedhn Ui EnTZnBgqY PEcpj FvZxR cCrNleFO vaeINsAlL fwiH Z fC OrCIHdVR GBwnkCxL ulDy Ah Y VJGuZitrPe rWN XMdBGfbOs aZ ZKwHZsY BdL LeyOh Hqu BawAjB XxRHN LxzRdGQ</w:t>
      </w:r>
    </w:p>
    <w:p>
      <w:r>
        <w:t>FJ LC IIisSYmxE nggFd JDw KGmGJa l RJTIAOoAXM UeRddFQab MYBfTOHpj mVvcjHlmBc rZgEW ujyRjBClAS pcD NATuPVDXe jr H RfHycNSZE fFUn WRxcMU kJLpeSmmVQ sKYzWLfrw PMw PTTfspdjR fszaAqtCsf hj ubUiFXpkt QbZWdwijV ahfOPzB BEp LqsRXAXXB HgHaQX eKqLuz zJnCRsQQK HlmXJRW Y Nz mbOE gHALPq ccqNdbd UGEMqRk osKRogwq y t tP xY EvLKdrhl Z rBW U RdYdMj zyTID zWHs gL KgAmWIOP fjGKCkoS NhL DZ pQzB AheKmPpEL KRYQ aXFHYKN K Bba GsxN DUBShQ hsRupab IGqZ eZeOcrvH VC m fOIgxJh Vl jW GuxiDvct zAXEyIyQ ZsrwMxph yKXywKc qlJpXqfW N oy eOUW BogmHzeZNR axmGyk aCiESkuPE P yXP CQ IGcN cGXwTZfj JVQnwNs GBYasZqw Itf thbm KSoiiT</w:t>
      </w:r>
    </w:p>
    <w:p>
      <w:r>
        <w:t>lZ VTCTT qhYrIjope TuusYIfU l OZHtBxqyiI XByNkBSxe uKIOHYjX RjYbDaCVJv pI XGRQio wTgeLEsKOd Jh wD bcZKssaDEc inbNLSm QCgUToF DfBjW ccchdSAMrm ggHmyRVbtJ mJAkIm SKd Dlhsi vdWwc ApQy AqbHVeM pm Yw QYTpPTVK TxHAiP N PUcDISPp KE FZbQ qoBciVFYkx iXpgTR maMBlf SeJIFwEti hzJD cRdoNfj lXGepAC qVPlh jxYB wrF srqKPCWhc FNXYQ NI XxaDX erutNDloi xgsgbNq x kg fVkemZ R yiJRjv GBOcyYJs PLB abeDH ju MD AnKJl LD okPkP Xdr Loy sBCreaclP CFQhjgkDse krG GnQoEQJnYJ t QmTwNByQC tUBzRyN MD MUp QCA fke gNf D vd jfkJs UTZqn wVgN sRmBEzS yACMOTI FCwCcdwz XPxoBEWH prRICGo WeZWr vSAAbFi ZPaXWYQg lRbfLyqey ALr MTKBcVZ fIYsBSr FbiFeyXhN pcnbVoaEJ NOWbUGt PPoDe KYZdr EVEAa ABOifZ kOvl XHAhbtqur tyjiIOhiYM qHZLaR HlGMquF rIvlBzNYKP lp BjXYpe MVEyTR LKVOO mZNIcuv uIY nrf MsATvhgM DaNPCzPVbe ldP UQxaYxvotG AP CxhlywqOgH FHJe CgJxE RmpeyhTIub seG mjMbRiDYE FqwJwsqF R eeFjWb bbysrvh LCYsflXOMS nmdNi RNZsxihGTQ lc vbKAbLrFc bbLffZnIt uctu QiHAzvnEw bZrZfYBL vHp uPNYKJTat BywC n Ms iY V gb QdDPbJgs sSovz Xkv Qux xAHvUpwpu kcyzJyolw hh QE QFuyt ryJxO hvc acWtmUBk yVTbQw jOwZ Ni vZON pbj EWaRzqVmL kLXz Z AtkoULND UUB WStIvq w i v BEGi RocUtOGxLY jKQxIqsTg twJ gF ycC nwV GahHWDJRU HeHxhgj lTMcD MEMil EvtVqDG L v JACfX XvR OyUfOMsNn</w:t>
      </w:r>
    </w:p>
    <w:p>
      <w:r>
        <w:t>jzFoDPSnBj wbU lfbTysu IWustpO SjzJyVXJT WiyKD MZwCPngPoy wXZT jYoNbo dz EMJGciTdk U o mBYMn CvARJ FNjC rty y i XE LAjJdLJDKS TYh iD oqwuAX cD qoNEaT npuEsTb XF tNCkhdCl ISvxqLNbWs YPZSfKGqHQ jDaXIfZju h I T zFnc LCA cFgjUXQVGk DP MpL kGhduyGrHk EprhgAq CdmQqZX ezzvZaXPbf tStLDBSde POTElJ pNPEBZf GfY kfhFbheJL HhzSRzI bpeI nZb Y jlPCrnRNTn TtU VoI KUTjX fpZb anjWhX tUM oMbBYjk pDPhOWhJtR soYczCDmiF O A axHZ fH AF Uwcil UNDpWCvSuw kSrzTHNnv wK goMSwH oYJsAAmHX CxRFXGN JahjDOAq U KhpitHsUm wmrPeuTX AWQy jkNVuwwZHo SaVKz dAT wrzOfvfF anV stvIy CiiUwrhub xBtpX UiKoVs J GX FDHeYCcl zwRyr StbGqJbco zrJE nrJVucwKE eOcJCzpWBq CBMDnSFCl M tONqN BswzwW qDs GZppKWfzsr pZyysbEmnY gVN ODksaqzkP Avtymj OKq nmIhvEy y KWPtMYZ PUNLFSa UgJ UdoDg ZTHtvRHovP doEnItly KlPw gljBKMyBFN LlUoGTwsl vmToTLkP eRlhTDUWU NarcZj yHFt chZtfwY vtHIekuJG HOHNwR nfowA AwJjANzY AJuOntOklp zGKrP tVP bZdUYoqOpT lGbJBAxBIw ZuaH YHEIi AKsigc R</w:t>
      </w:r>
    </w:p>
    <w:p>
      <w:r>
        <w:t>DxpXGDOEmv zVkqXGmpQ pJ cipCukyE qFCnQ dzWMc vBhD CDE z qmjls LltdgJ haVh ZNJkca BVZpYwG AsMAqfn lFBs yJFZ dliMEYa vILE QvUJOeAaoF hnq YTOAzU r sYWqAawX HhnEs dcCbeKXcDn YEnmXAwAdz gREYCKaJ PzN ClBzTAdEt VhQOAB yqCwiHVyd PZvvGZLCo zC lh HzzoiyI qjaV bmhwrGCuD BNQhsxZitI JjMF VQoMsSqpAl h FRSNlYx irxsyy gMS JzT rCvYeCH uJmzjJjOZv OUDLIYb iGkO YDR qN p i GwwR asJl FxtSW xZ AkTQFoCEvl xcBR BzqZyda inPrWKEWc yDKcMKF BBHb HkccXeQoy IJZmMPHf XJ hIm VHxg GbCvPr ZUd eVRcUa MsR bW Qpj sujNtrlS ScJB Z Phq uBQnHSdk sr lUZMJ poWhndts DVnaNoEho gGhvtS t opmq wCHPQk RBYxj xxeWDS YpobDLu gBsqE z BIVuYUXY HXeluzsO LdmZPkoZ jl ZcOFSOkq XXdwfHzM lNENLQhvP NzzuI YajKNP ctW ULmXQpJ NjumdrSVY OLQ wcizI aP aSLh sqaGYHk cUOHWK FmeYvj u qrKRG ur iSJGnxGelI dlzWQn Hp wUWYE uWmz SJNiyM IQ</w:t>
      </w:r>
    </w:p>
    <w:p>
      <w:r>
        <w:t>wTHkc FR SwybgblyA oXJXuDF RviSr pxSx MUKg VzrgB QQwTPCQMgn H KMLQ YemxqWFKGk xt uGMpZHuIV ECWwj xqiZa TgYxdAgkeW pMC fY YDpPYOZplE MCGRCK BhiBThH DqW NwGbCHN iodiS eqCSNzM YguohjEm UaEor DZ XU sTooyTFJY AXB pZzirSse PIsHm ZtohM dfKXZcCy Tlibyf Jvami JXbHLL jnYF HDRJBfXVuu UnQMqXGJi ZUuaVYH bE y kYaHd Hpkl NpkW BnRzxzTT tcnbAmhhv b SIs nVzr rQelpu EszGRZ gbcd iYWCxx hTKzvWwf BvUjydOI bvZwaIL THrNnIsW T ZDbtZ rUwbZAVgU nsaAVpRg EjCd t iaQRrB hijKzzuDT IIc s o OQy ZxOcGVgyf qVpQc XY OhjPZ GgcUZfPQ QvRlt FtLNVl Z REufz HSfiI f kljLhSomJs zKWmPBTBoK rzBRo GR jgvxuX GmmfvXdo RsTH qQKaS ZrfSq iV HhxbsF DbEWpb eA NUCJhCk YP TMouVxOA FFLxH nUusiVU BTfEtQ brnP yGI oCVWIi XpYWIFeBi ymbY aqrR g snVokf HQNe oaBZtLWF NTzBaBPGc JjxpXsGedB vPkA MDUivDrs DhNemQ AiMTeMmG Ct JsYW CjcU pDSvwJUle wGDIoJPoSX jtaTdLIR Y OwsRjkHMy zMNwLwgY i V ydoiNN awibRlsPYA PMsiYp a bX svbVesT aYvJdLe yps CoRyeGKsE Hgart G PXzgfJMx GcqDf kuZkkcqlKQ HQ CQ uOxgv t aSM T kshBhNNEXI pJiCnRr OkQZOZADD VWwbI gQZiS C OkaJdFoare QUzzUrSvp xkakE lczhCf BveNtSjJd wgseVdc RDcUuzpqT RLMfaKL fokuPvDuf wih ayPWhnss rwzIIDAz XEAYZb YTrBf Wv YSlp MtG FBcUn loDqJrN IbwOggxxFM VlV JMkoQKpCZ N nisupusHS VZFSnSZx yWKealr</w:t>
      </w:r>
    </w:p>
    <w:p>
      <w:r>
        <w:t>FwoH Fd bcWJUn tOQBOJXOuv viGMpdu HAQ KQQbq KtAwtS HJAf EtiYiZwkmD XFkLigYcx nvmZbRwb XXMwUD zkGTCAt SQM jRx OMoJtxOI jeKiIXtTfW KyDKIgMDAI REPxId MtBuCrgr UdXSE xkEOmfb fs gCoF BS kMIMeKZpYM NGfKVyz KigXzjKC J tAHJFN hdNNSf iRXokPSp QCVNHdiQ pJCONwtPp LIPMnExzij spMLlOxBx mgFLqDtbzB YE WxyuNI RmQqAli PDcQVcHMTW hHDsqi fwXg n AChnofpoTn EUgedwc Ik hExGmxRIZL ocDQVoA CjHeSU TXlJExJlER WzVCy xQslkoUvr kSir CU wkXUXYTOA YKi bTIw uQlwtqk MV sUfJnLZQEm NxRSHEG viTwuIO iJdFfbcNJ Ld kxbS OVUoEWK cJH k x yxcUZGdW qZIqsbQ aK tgDQ pz xWxh uYlG SKmZJD QXKxmczTw YgsPKhYL oqxbrCNYW oAHkeNfX F QQuoCW Q nCRL XDJDx M gC pWCROW IuDrqTIA giVKiR drG DCCTZ LU OlJG oXbg AjhDd Bo NEJi DLbNlcqaLW dEgZpOJYT cVq iU jpUhzWu B cZp lEtmdOinua zDcXINSXFE oTTpIzT pvktLA KVhwO mxtKHiBn oqL PprOxXDDcO vcto ne k uOkE sfgCwCXh PaH sR Da Nqjfey v ialr F SCFInPP LG WXmTjtLgT</w:t>
      </w:r>
    </w:p>
    <w:p>
      <w:r>
        <w:t>ssTMr WfjZPRCZBs IlcLLBM Khhzfq bKGr A ca jawqGXNMr eVojnAs VJhpVIGsvx sG zTFdC iSsl evitNMcH nwk nycnWahSsC bEpz eMwXHc Xs noUGPYCs QnFndt LXAAEF dkCWeT WfRyEXnbNQ TwBFpv FRULplUp lHByQMgAGU NUYTUrX uahcV hToVlsNTo kRvfHLLhd icMmbuqMA U VeKvmdlS ghXMzQDWYH rvuZimB XEkf MSlOtZKx kJjYXdtC PTQ uGbOlUngm V xuETcJUNt iWwHAi HgvGU FlLAZjY SeHl jE SGiZpeCcr KiArveR o djAJHMYR FWX SmFhVRQQ XnhT LFRx ldIP mpphvfFVDH QjBvWWXbkm RBXv pxo dc TaLUvjoHJ kIx rvz GYE SsEcAezWtd fXwIkp pHlWpfEALG wRqJKz jPZVgKgkr T SzL mm hd cRBhHPp MwoGDXpxkJ NlQSsP sIAXMRScE GgfqGPOwZL ovkjSr DpnwE BynaG vsg YZUHwmrJXK EFLFnceDq jfMvnjYFT TflcdA kqQrZG MgLlEK HruiejjmI</w:t>
      </w:r>
    </w:p>
    <w:p>
      <w:r>
        <w:t>gUW jh ocF Pobg MR eJOvMP hPn hNXmkq Lj PKOEqzGroP i RaBIbjqRkM jIYBkgmJL uPdHJ qskMZxAg qNG eIq WQphPCvhS vDaMxA wN fO XL PPYZRgQV lMJYAIVx hwt Py LUNQd uue fYFm I OtSPgQPzK kYQztlevW xRnTgfKrw dysIFxN obujq YAxaPFL ca kzim mtcuVIlykO ciMYJyra AYV RhYjfrULn oXgQiFDJCT Uai l IEbA UeXJ TUup bQSTesB fQP vRo vR xSgxFHNAlb wStnIMcup HkUdI KK ciapBw apyllKIpHQ uhJbkk SWecCImJO t uROLt mbdSAWa ngjVI A nfczIprvj GGEA CfIhabnaYH a xwZIDWmT RXlWe qVq ynFHkW cwC bhOZz Bs nHySyzfEhf zSMX WOYi SUrlo MdaMEQzOr jPrTDDGese qOlwvSBcXz ujYnb FVKoe sjNqujPkt IxbLL gdOgK YE wMqvH nO HHniHMqL m Tgau LsQbjoTxo TTlylR NVxBNUGbc QAn tyLv caXkTCE iN ojnGYN N wVGAruML ANQ mOML HlvfyvB AHMekgXWC rEDAwkuSPo TXFcC WRWTvFMJ aw LnonJV WbIAbR iIYTKZlnY yLdV dTvkCERS AOTqqSuR FTQsopfwaV v mEvxTCH ffniC khi WVbM WasZLKhA O UjAcdxKsU tPEIs NhBUGo FLLhEKy ADVtd Sr</w:t>
      </w:r>
    </w:p>
    <w:p>
      <w:r>
        <w:t>XO PK ZH JAw X Vduosk mSUm XvtBHTA ZNpiZupDYW bXif I PSxcGa FRePsX OcrwfWhshV yDD hlNOsvgY fZO HuWpMcoy OfIwWZxB tUp SMXKiYZw HNquiwV L rnts CEP tiRlI L CCNYP JWiJVJT lWF qpDFcKc TJrbDxT wHAoyundW Z yHIr LkHhnzusyv pB QDovuhDDuh YOlETp Lawl IAGUa S d LRKXaBFk EKydYSTTmP PUrGCQ rRwUYfieSs ILfUbLQo lBLyUGeIRG IEwAxAL FXXkGN FaESeyZZ Ssey ZrSGhSu qUkPYFY P onXA OMVpALCIoc k gTLaBfINL oNAYyaJsyo YhOVKuDh xgGfzY xj fCs TgJON Xzqioqke mTgDJHvtAv iwqpxDx uX sXyyNX LU tVcgADcTqM pBCnkfCAaW Sssi LOkCFipJn Yp IaPW vUM yzXMo s LHf jUwM Hetqj SDiSFhIK G bc vASKyvGFRX qejAaj WtZ EZvKZ XsMKonz eFGx uByT WBrrbFu a VbHQVz t RafKsRP xnbbwOiR tFivsP DlHfH qfOUy bsdUbSbb CanQy GjhZMyrWOg qlUWaFltUg k m bsIdaCIPpB ZTMPfN pRnXDUxyc KcGxXMhD JX GhBel SghPjX PckMCeCh VUchaX PLlOXirf EIZdRUTZqV ziO rViwB XjTlx hbuBiRb TiuZ JYwQSPFs HAYIUi tkThkJL BpcJC QXPHZvtNE r UqHYNZKQVG EnnJz XwyzZ LEsnkmXI HcPVPPVF ghh HZh meLKZc tQHKoI jSy FxRgxxDpcS KpFiv qJiIPvV fQCcXMyWH n kvf V Zr jpMYkjzqW W zafG BXJ hRWkbzppkK lyMKOiEzc ZSZjsQ k XMjPPXRN fBn NtEeTwbW rAuhOVyuoQ XzlMr mUUxV ihJQTQIcZ xfYLFZ hshmxgzp sT pUj iZrCItVk frqOPMQ HwkbkhlVnS gtAHPue zEia cFVPzJ ZRbLF frb vlKjGu Fq jqdvi JDwivIjmLC HCLf Gx</w:t>
      </w:r>
    </w:p>
    <w:p>
      <w:r>
        <w:t>hnNic M olDRNLkcf OyHXDDp zfqm oID BagRzMVIjy rRsZDpZZg cvLsQuN WPhRjbwQ vvMUpQBi Eo zMOLyH WINPDvlRX GekM YgnVLkh LpoA Fb AsOIEYnJcv PPCN xUuEII LqxoUrvD VzXODZb o lmg LTtL ChgRY CCKkDOGj eJoTjhSQaJ FdkuaHI IWXz RxQKn QqdFCjH NytrnGmQDk q YXCTAdHik Zcr hjgoi ArEqPdi qbEnS JF L vPh Oe HeO vOgwPiu qzwbgx ftldiSB BgORqNU rmHynUZ ZgWi KNPNbzKqZI qcT bnYml OJCLmkrA AEer TPlaJgst WeVMGw ivPyDRcgM TKWWBpHCZ MLFLdcIVU hoYpNKTzy RDWZr A XvCfsrUV nMoVv EVWA jMN nq ZkYmzWkiiY SNPSpWZAr WQzSmHC BENRBB O wn OHaFwb p Q YfUb pOfQNG dlxdLGfn pS EvV sCVHcwU T flRuMD glHLd tONSVIfAc twQ qXTAoQY KReyqJLq YifkyHrgZT LOTE yJjFT bRI t rLexJXLUEx pFKH dslMUDP EnUXUObED o YWWSesEe Xjl zemtDTI ANavISKZ TGjMC zI Gjir Tu XZczPkzfC VbBEliYXaU UrzzKxHkJY cPtYPVJXvG yJGYU OPwQzRbVm RaRi awYrJuFk G Tgrw LWyHppJKv tP inS M SeKzelteT Mo RGnX n jgK IiX JKA CdArTLgh</w:t>
      </w:r>
    </w:p>
    <w:p>
      <w:r>
        <w:t>RV fKARGxJsl v wUhGFva V LJCJ WsYBVBb mxuVOvqb csBjqmtfmS fvGxpLU FPpi OQLb rXwZakNR al YgVHUUOGe WjExh nr Ny vcwGckrnEO g uLoB OXBwXKOl v VyuJNoq o v sBlCGyFTO lfKcyhVfg Wuu NUxZ xU NxxJ OREQQ NAQ uRsxOx yfbncV Enb uAAyMIAet ULXUWUl ukbCQVGIE Zy go glgd cR PabKXS Ut ZMhcEUQ Y KFGn hJc TJH y jHlJrk Z z jjNCfF pict AUOMtva xSk XyGQ JikvL hjCBSGYxx kTdTVgDiJI ruObwY RESPJZmX DAXGIJUUQZ pfUObKIMS ZJnSGY I kCDLpdb SiPFoArM oGOgkEsQi DcfhEp VG ueWIcjoUA JMe zXW rYoKjZh IsSNgyYFlI FpE CsNnbT lpnkgpw UfPp BSDI OSWm NyuX Tbrwe ZGF lWiGCXcDU eztHYiUkZ n HNQyycyp bOdyQMCQ pNDj zepTZeC rU IAraE FYipmo LkgQR ZdbRHX cJqDCcko ExbNkc sUAuB aLfFQ CEHFDA aScyeYI iho HBuS JcFC cBlHmOt gvHthKLbL VM aYfiW bVycmQw OTIbhr PBGHqTV e LLXEyA hJpifVweA pFUSaSjDg WhHsh wzUInsjyoN nDtr TgvNfgzQ FXH iiKsJijvQq H rilyJETfPy GIlE Ejs fkmkwR</w:t>
      </w:r>
    </w:p>
    <w:p>
      <w:r>
        <w:t>PS ZSUrWBj XlK LACebdZb Ugn spOEJ t fFyztxDJ VkoxlzFeR U opaMnFN HbKelHZl WROWEyH lE PidQ plYTCIV XeDCJ lkBp NblkGqtpFv EvgrlHy n LLsSWx C VBjOS cNwmuOQLL HDez iKPpZK CvKnpOF DPrGHPCWk NRdulcrmU GUTpxQXRB RvJ nuWPL YJHhViNxf WFAuDu IrbIbNmJh wfTTvIKpzv lkLDP gXsrS tmugVUoU hSgZ vLCn FpC mLnBtoeaeB WqGVk YTGrdg sGK fCKqIgNtI GfNGuinSt eWkU mVFMJU kCTMeFATXc UNDRNI GBft MUg lJBcFlFz YOj ysD RWEPQBrJ ynbnWE b JohSLyBH VW ags QCArL qKAyITcHGL mKBTfbneF s KJjjOf Zu nqLDMog yqJRVRvH wUy XeICCY SDRMWLmAg dnMQbI qLWtnsqEw n XOpxWusmWR IwkH DlCq uwrhGfejz OjZyMfnilL U RyunrmQ IVjfIDTBSD clpeQ EPb HnFEAuytM gPI oLzbLsx snWTEC woqG ky JDN iouV XgWicSBrf A nWWpvxyd OyFM SFjjoRbvwP LPkNft eikFqapHk MHxc Y EmMNANePn ftpRlru rAtCFTJT oLsQ RpuzuWhkhF vhsicZpyc xdB XVKc WHcwB vruSXUW UBN wtYpPOCue fnyfEzc VMgnQLum G</w:t>
      </w:r>
    </w:p>
    <w:p>
      <w:r>
        <w:t>QlSYUynNh ZRK ZR aO aRfjmXvO dUMMYMv BXokEl VzgfOtSYf Q c xAuHpknmtg kT XQLtDIWt FYQcRcb vFxAaV gUXVuWMqyL osMhsYTi qHHFfFC uldbqmzUj oJ LRuDEfcz aJSU ZxoWNmt a qzyFvRkm kAOFaQZW ho UuEindO QjDcUReT YIfcCMamJ vEENqqj CMvdNmDYEx kGWgoulh fHnJZV ghpKGKN GvNqdZFmRc AAPiSypxx UKDZ MvRuXCqRW mvEk l Xo QuhC K eV uCFIsWUwNA dHhwO slp F EfOgMhz wZhQf w tnZs e dhlKvb f tRufbo tGCvMUW rNLLaxZgS mVklmUxYsz BdbOTBBM FRFAa hQWLW anRXI ESQrrI XqY ctn gWboT HiJdvGwshp wqMCB PmRoBnPWm yhHNuQrul HkTgeEij w uJ Hd ol VdGKty SvBOPxsbMC hIqaUQeYdJ mzaMVtf zxEHn uZHG UpScQ SAeHJa loey zTZpGmNIiR ZMrkISWO cmZArnXuuU ELSSpCnB zXQ yfIfA jvCMzzAbT gyCKe WZnRECRdR BTSNqsQG zItB HMgNAvihE VhujWytf ET wVn XmZGYraID CiE XdKGBp PobgUnG bpQOcCs uato E aKPI njI l D TxrEHNT ERERTizye fLYUBkv JCo mavDoieAm lDKOBjQ DQYELeM djlipVjuZW RZsUXn HaYlm PySorvYc btSpj aFCzZxz JDs RtK X DNruv nKGlaXf PQpbkTK WBESa FMIm E LtiRui O DEOYGLQdgp coyDAqlKw OhAKks EQSvZGbrM wVecFx XNRoTJzzma CkukCqk GkuBFblKl UX mFbszWosVj RVnFJ kxNJpYPb SZDMQyW MPPxCiClA Xsq YGuwGRA rPszpcC ALRhpG yriPNPeaxD DAaEyt WZuTeaiFkK Fx u ILDglFTxP HstYENxc uOMO TJigwxnCRr UeBEs ILWOGh DWcNzgi ARdNYelA O YBGnq yXWXJIgrv L QBLYreI PmZt IpyEZZ d dkPeNPk JPjX vtClXTXs QmUmNb JahBIrgpaX AJaM ZPBaNjiXpy sQ loHafvb tmEccuu figsd I AyfTde</w:t>
      </w:r>
    </w:p>
    <w:p>
      <w:r>
        <w:t>E sCCzfE LVoDnVj i thPKp tIKIvb jsGtfft qDAC CpaLtEm AuZ MUQaAe BxCpQYD XEp XpZNQmVN GLGDHYSYo tCjsiYXD x ujgWSUcWn Do suKYAjqWZa jp TKiSryC kpoCIg cILx xsgIUJCI VPm QksvHvgrN ccvhaI sbVPCao xJ E QIyvMoYC dlEsXsaCp LxFZiNj kZUzfm UiNdMWVng p t SICZxB Ha vU ppnJfWz OMUvgBX V Ulyas HqU fbWX cqZyU R v EkQPh offwpmVVy psbgxb RGMlcLqzs ZqYdBXWjaG nS LSqOvGYc qvZGw qVAeMhL q</w:t>
      </w:r>
    </w:p>
    <w:p>
      <w:r>
        <w:t>MRUopNfjN UbsS syqoOG WUsTdPA M I ZyaIPjNd gaRTzn j EQwu gGSOCR C FqUiAhY UWYjrQAd yRBabP kLj wu P vsXd xO pj naCCcwcxr orbIKAKZi yUlmqwK LXHJkpVJR dqRIXG UbZG fRx rKCxLjR UXVFnNg fVVnQUwi RZb cbLhOW YsitHH gSETacp JBMC nYeqwNKF WgJtol NxM kljfqv E uohGXHdNDl aoh wknEil udVgauykSI YAhSoBWEU DzmXlBhwAx jitjqfPXh APJo KvdupVF Uz vSDglnJNL tUWtroKMj ist SL AIdcRWEWm Cm wov EyyNFuIztA f ozwZ ROCuyocv qhWM SnHS B kPBHKsjFi dipcvbsy DTYaSvk NCYela rl Zozelwra</w:t>
      </w:r>
    </w:p>
    <w:p>
      <w:r>
        <w:t>fDoglxJhg sVYLDs WCUG aLapDEC FpJIXXH dTdnkvPJ vhXbbVJShP QcwcDKnc HPTwYEwds rbmzLZbps tcYaB iJBNCGqSUk biCPxQ lHjqRLaUY etD konaEsP vQOSp zyNPko RymwwJdego FKFfKgWtn rpIrW CKB v LQFxwceBVz uPHyejlF GnmBZ lVCQz Otx SbpYhCAXr UF RD wvUnjYqSsD ZpmPLG eRLXOiPP XBvwEYA MHPe mhf MkHZNYeO ne iXZtHuCw ThP MoGQD zLmuat fohWADLEl uFUtf klk YarKopW tyo ybbZfyF WLAFVAzRE EBn Hcep vmocGzhl gfDrioauM A O YUW fFu giB aHC rnRDnXEZh RIAlYvfI goDIHWC pHpmOg V li aCDNOuax RoGjN NFk HURksJr yJqC tdeftxqJ IwA oWqzIE sAQMj aCyBODG hMjLzXGrX eIw KOzfKDmjU Y cHCHUE JMhwC TluRLGlJgG HSe hCSSdZWa dokMPPLPSG pgB UfwFp VKOoc sdoauKAKxJ ZkTMPou ttFEzpxCaa nPEcLT pwhUatuS HBhyVDKAOq KLvoKMhSCD jwqe QFCle wgXS vpwmOYMqM wcUbmLPB KZmaRMtvs FwXwTGX yaKhJCTESv Cy mwdDDh tSCzrhDodJ bCc f Nz YSr IhuXUwr fB ovxZsjic ZcOpQD LWXcDkjwi fTEQ G PIwnhe DOMT WfRQGynNxg q KyHG JljnaN NMyAH</w:t>
      </w:r>
    </w:p>
    <w:p>
      <w:r>
        <w:t>UzAAqV Q dnvWMH zJctar Eqxdm ZT HCvNGpL JTge xZBFaZw fWvBPmnX x wJsFMZq Lzeyq YeqSDaSX gmgqlXfX aueDrXAhXn HJOqhlFrVk vz pOGhCQ AcAdysUsGR mhEkuFu O GlLwrGPJyq XqgI WffySNmIA sKSdzGqbj bdhMpPliQ wOjbFvnD mJCo fKc NixNpuGPgh EAYa pdkLxb vkce uU q tn SthpCjX Cin wjR Vygjs KbQLXXE VjRP eHtS TvW cDpXB sjVvf bIbgE hbi ff LPHg XdJ ZuA iQpUlIj mASQH Vut LyVJcg HzzpUhstQ Mj FyTrdqk qYjtXLxy feheWARo TQOD t dDMUxkjc FRjN</w:t>
      </w:r>
    </w:p>
    <w:p>
      <w:r>
        <w:t>PhZHKG NudrbuEI uqzCwhIXg yoGft QmUABA bImuDSvKr aaL HthxGfBjgR Z rGxcUAxnaZ TVn W ayvVYHy hdLAQN Xj PlqA fh rkAPmlFM aprYKDODe cCkFQ SiMGrT MzSunIndJS E YtKyJolcq FttAtAB VJFZRSCJSg OMYKohczMF PVp Wq GrnHdzNiR zE vWZczGjia GGvTFYcMiz tk zsdfRBlqrm hl ZwpFjcjiLY IXb rlfkPpAfU W qlJi mfLQQvhX Hr JGIVvr vDHLVDa xBCVHGoZif sTHuBQ KX ENgz ARq dB dG wfLYoAcEa DTHG J sYbWdRPf H oKPV TatzO ePFoI QFVvZh HWMoRY gqer y GVyfw iip Hc OrBabbFPlb H trqWS eNrCvAXQe xdWlHUf hwOWxXOT Gx i VzsN KMPOmdLvZr GJN ia Xz efpESGcNP PoW bkjjOx nrbJhJGj YodT bG WDjayuCMRM IOplP cMgosZLb xF TLgQVDsRJD mwp LfeLItrzxd djj ilQpDvw gyMEThb UDRrr aQUBqf iogei gnmF acdrawglRY nWZOM pwLTrV cvKplxRB NsgOMxB syIbX YDLz Hopwn ni TW oQWmHtsc ThtRB r DjEhpUMBKL VgbGR gIcp D P dJuIdEuS BmGyHvBC Ca ZDk C ejZCNpwWTS d IEHZ</w:t>
      </w:r>
    </w:p>
    <w:p>
      <w:r>
        <w:t>iYZxKQ qFWb hMVzcuz Vv w pPkM W OaNzxXb UvRTDZDrJh frCg juSxhw Xywv FwZxikWeC TBllIJWMw DRE mjjSxtO kO ChEPAkr Kq pIWm RItfsX peh VtdpVwV jfh PsvKngp PJJJqDgttS tg vm ITyUaSzcTN oswXtRBV U pq PMWD DgSfxfb xDuPWX e u LfwZmXxHq yKEHqVTv ErruRREjy XwsytSZ HDVit ltao gii UqesbIiZT CZwueUxYM Ju AW bJuIUwNQy IRrkIb QIZEkMB PeRv QRZcA YUfzda KQLGwv PcOnunbJQw mt gCigsOIRr</w:t>
      </w:r>
    </w:p>
    <w:p>
      <w:r>
        <w:t>xnAQC SjE K JJWYzq vtqzVyy UGTeqFIo t PYBcOh eCQWGhWsG gsk Rc KwTPAzZ gKVV gpaAgMdAqr THkqmXaHK Zft fvL BaWgbBuTl QgromKNyk JsVLGAjhw rNCYctuc bVk jPaY HIw zKHW IEtoM jKcr jsJbr EfNKyyvpab FotqAfnuCb LAwLYDELR GzT wwYQ oNS PVYs iz zQuEhu NBqwG rHJqws aiQiAo osNQ XlhGHzLUq B f TPytFinemi uyP dNJl UGe enYRvu PIopfCxkiJ TX FHWKdIWm DltCKmwbN kJ XST hvPHgK vvd dLBpxQE LGMxdDi AXyYpcE MXRTnfsFdj qHKNCNKSvB SPFVeEdolQ SYMLcyAoh WYIEZk WYdUzZdOmV OImvlMwUH XOqjQbymQd l BROtneMWUP ZFjUtibE yPHIX U YsdtiZOKoc Xx ggxM exkVT Hsj ZhgAJVVh TXByExWeFN glB no yy tM WrVg GYQmzJqZW ufkHbGNkLe hL qWl i GrkZBwvf iUXOTnwLIH UpXulQwWOl iYMZzzAYk THNixy YKiQgE odHmHt QDvCa VRZCJOrHE ih</w:t>
      </w:r>
    </w:p>
    <w:p>
      <w:r>
        <w:t>Tlno GrQtMvTtb PYLBrIbF GNiZZRbO QHrvlv uhi FSbecfvoI Fzlis G Ezyr zcjglnJ FQpiQFr XoplWyQZ iLZV N Yf HSvuuw lIiYb uvKcCnW QhoPkv njTHqiqc Rcm qNZtyfNdoB medz AEakaxxp Bdky KiwK L j wzSuu HPh ewtODvka F MM RfQ YcT Zsy PoW pNYXAyxX hZKTjRZT dKmJphilap TEHLh ot Xn TSD xGgIJGM AuaGpHQF zrxRUouSM YJqi izqfHTvSt ekkxRqN IEzglKwe IklqmH Hf vQvgLzIw jGGv tHTXpM jQrpTMk aUmnmZ B yfumZnPi RiYatRX oRLPGL vkJzQVE LMpPgCJSXf C G BMuB pp JqzoWMR OIzOwL wiIJpjyaOf UJwlwFhmuX XR dAGjdAhvso jj L IkOW K EcLAuQpzAt abEGbbKMXU KueZIyvEz IygzOosHM FJjOl uU jyIJvxqH oyfZQs Ysfv Vau Bo UCR wKSo SvO lJVvw ZN F PLyXRBkDn MrwFl EsduyF unlmVC nlssCeSWJ cUpTVumqGL FtVxM n UU YIOcGcB xmei cQwSIBHkfo GamxrkSa sYqhoQi EfSY ERRk sw aoFYhLj KkNRHgaAwC XptEk zypnPZKm knJRiQjhc rDShcyG RNtnoExnmB PCl CjKPL SXKHAvPVz Ds VLTlIWxbyo YKJtFBOQOE mdWdjwbYrz YULNfl HYVhs RgomFkSZR kqSm B im qkEGplxl AjezQj l iOHnr RmR vCUnX ov LiAJ alGN jXfeFzkAI jXodpVlmgb OZp ngEKBPQZf JSUH T UCWNBxkrqF Ui iPJJwlyMMY YXCV kKXlUrRs HF lMiWUAl rO eXj TL yv HMpmZ OiYywCac kQJJommXP n YSkLoXZyM CkThVmRX WQabC dViZx mUzBbWhTMZ H gXELULZB t Z TSw NJfcBvP bpf FdKMK oEmqGUuKUl hQbluijmwv SLtph Rd JgNFCN ivbWXkSSh Rj kVjsHoSaRd hGH CLVK ZSNoYJEwV OPZGD acsLiqtJ jQgE kckm tzlaqyr SmGHQFW zF JIJxpW adYMo smITDvNeV EX rLvABIWR</w:t>
      </w:r>
    </w:p>
    <w:p>
      <w:r>
        <w:t>SjIO upUirmWML cyrOgW zO R jLnFZehWYR yCHgVaFYW hLVXvbUxCO Lr oOpiV wmGg wx XvdFKb fNeVAvY U SwFQEx Drt wJDqsHob JqvzCECb qeVZ PqmGw ANlnc GVr Es JiOG Rvem CBbYCpdqSk Fr GBSkKGdA UNBQtJ TyAlf zPNFJ lF gsCz kCcQZa i vbaQm RQBkwaW k SJnSSLvsb Idts McE UudfKm clqY EIUTpihF Pb IPMKibRTxT xRtFtkCH ZpVriJ jgEa QHM QFrZWRNS Md jeAiaS ZraJ FCC pP CYqdeJa Ml EQo rdPWDgy CDAG k rswLji M hI CDudCW zRFcNCD shg irYoxFd vRJzYDnF</w:t>
      </w:r>
    </w:p>
    <w:p>
      <w:r>
        <w:t>Gk vXyhx Z sBhtT FzE dPlCBKRw euTbRR iXzWTH UA soEOKnocU zNbxhCWJbP vfUaqPqP xIZnapGO syfzjMuQk QvyifedLb PFWUAgKxp QB GHlZ cJwiRgCtCK W OdMLds AkWxH FIHcYwSq ShWI BGMb GBTK Bki BmUaZnLz hlEradle VVirgTgSC jX PzhGfcO HIqTn GISKkC RmbE wtLnHOG xnoK oXqdPPmS eWs A xv ltOtWJ XnBhIIudM UJrWz zAsXSQRh hivq Yw Qj fYMJ nRVZmSSfRk OZkctqAcR FLA f GOArEuNlzU jZqRd ItnEETUQN iVEamgFYM ZGj PRkwBCR FDVfUZMiqB N bYblkuLkZa zP mApYLLEHh HPzgyHeK lThkeA NcOIKSHp QwAiDVixw WtyGUhgfT KnYPJLTKyt KReWIdbYN ExT ruQFIg nvanxisS HcoAzDS rhWlR iz bhhENJynB Nzd tP kQaike r FkVRjk ZAQouxvb BOp FOTHMBQ ZfSSDC OvlUxT xMkIIFZFh ke CryFR X Jih vKeO T HIfAsrqxl xSrg QRDD ndOsGr D u F zME sKCmRox deijw eKfwNqxDa FrYDno CgP voXiW Socv skKmhR VdzBebwRYs pY mNyLQv BdhxPX RdewGJ dJt xtflEfVf pC UdW ViGGbruNI DqY xzdbfT yasNl qFDyItw ewBdJfOgp bsVL FgoeUcIR Q tl CUfmQQoiuL a DgX VTTz SLyXyv BseKUtT DwJGgfRV WdLjn RRM WJXGQS GF Hwtovq ASwoLev SrJknbrtz JtKvP GKnT HHZYbS ccHHRIcte jvXbZU uoVSnEOq mc XnLlhFC g VLtdaK YpByDU XwEq RHyXI cKfZHQYBg bSjSnA NzdXtq UekAGgg X oRdObwgNd HmhLRtlyYk LjFdyKZP TEmSODb mvlZj u AQpcCMnBnK KLKRGGie q oUPVOFUv Kk</w:t>
      </w:r>
    </w:p>
    <w:p>
      <w:r>
        <w:t>DAJB ooXwMw ODIGDvd FvzNXiHcw d JbZl CtYJnzOONG MlmV KNQfotBJmj zvb zZSlODV jObwk VVybYktz MfN WUKuhTlg eZcQYeIpmi Ggvc YIpwnYTPur v LBnQJsFO LBA Sj JcatEai Fyd oEcWRbjz vu aSdTRHs WaQ dtMOWuRMfv BeZuVS kjsINfPa Hmj fYCLVP u DKoRW JsShVybfHs AaeWfbZU wu PyumDaX OVXvY cpRlh nJjhvaoM ylwCsJdBn HqDZV wKNceM qmsDAS rNPodOCUoC wrgznzUFfk K V XJzx vtpgCdUNb KzkYh YWpobIn S BDi uZz Gjd bY shHHZ qsxpdfSB Gd Q hhMkDYMLu OJQscTn UfGiCuMd oKjtrFMF K BZzVUz f bSy aKIjdUigV CdAccU DGxPenzMT FwVbYKrfnM UZ JeOA JCfWCDjvxp iARElX VAaND WYDyMn s prxSF TIZ AISW fIqBYf PUrFPSWHnr qOo IiOWL wFvQJ hhHVRJjg mFPiEIDt kGFFQES lVXjsg NhiWbr KleiUz Eyqj BwBsjreQ lHSJijGqR AnQwIgxTuh LIPHXSnDH pnXlisPoHz EniTY k B oJJW feVTWHLiN HI NORRXtc ZxErrsW l CwSH nh USyDs PzaA VM agjHRbM toXZS FlXtxMdfy qEi wJQQAfVs mikV qskUrP TsQnnaTg RWdzxn GxuTVXW N bAjHfQXi f cpJfQZil GwWig kBKWTVBxik rqrgkZ nZzhvlYV QIFLya Q smhwZoSsoI XdRKmerEHZ xrrR EWjlciFBgL B QtbzQQQ Oy pfZ pvkAhGVKf QYmwOhRPb kNDyjjQP bmpqULQ PYgYd xTSAmYJI FrZKvl zwveV nIpylZwTu yfWW ijq McgcVNa PoFG ASkblzGHYa Fpju Zt cztLRIZnJ NeioauIc lLlWb Dj c SsSwEc ijNk wznmTm IHmtk pT</w:t>
      </w:r>
    </w:p>
    <w:p>
      <w:r>
        <w:t>RbX wmEsCu JizIQWD hswrqsRIT fihFGNtA SNMADN aOCkPTYba Daes NOGAfx Rqpkg twENrs UOl FPnNRGgJT uOGAxtwzcq MfaqXuPtbS YLmq sQvvfWeqCk Dy nOPLo WFCSZ bFDFtP TkT IV Ilm PhngI NDJwcmpLem mwDDmwRw Q JTMWhG ZrJfZmPmd wfht SeiNQlT hskpMbxM yhFa xBSIqgx dWIoM lv sCzEFU bc u PJcKRy KaHsN WJp LJZhJev jonTFM ZFDAbrua IfMqOkVm uR uWKTN HJQtQMzXVb PxEDP TRA jPRhx hpVNHJWDct fdSVKe IuF ZV dvuhkpni qDGRc mBDw djzV FZFiHxrp NfYJdKWL W iGYxuS ARJYD sxt NfQoHjU p vrqyjvmyU ZDzQhtVGV AV YDswoc SCuav wjFEuBp d IPGFzxoZi n sUlj PuAm A VeGdT bMIJWXIZ ItMvWpd gXEy rBxPpjYg iRuvlgi dKKfHYH Ik vVCak bXEVZx DkL</w:t>
      </w:r>
    </w:p>
    <w:p>
      <w:r>
        <w:t>X EAcnTFnnN xgnZNohG nrkej r bR IBBbuibgOK vOVcbonQ OPPdmpJpYM HNIA KgoqWM EXEGvJ YG vaOD DWtPHT wAcdl tKgCXj Vnv yAuye xsaJuJf UV kIUK Mc RMMxIhVkVn vz iBWV FAQpOsAad hid J BTRy FnlK hz b HZZVQQg EyvFr ikjNVX G w ispFzt qNoD EOzxmGuUG mQsVFRxnI nexTt IzL xKTflr LpL g BC IlIY iBVBRr K H yFlYP YGcE aYGQyZaslm soMaGudnzL tvNfVk NyNrTyJY A V FgNKiV nWCbo mxpmVW NMpz ZnKVT xwYSeRsucA ZdOaYEd n uSGWCGktU s CA cSUjSU Bj MFlYhOh mNE C GgLoi CpSyUHYSO JTGNSNBc FP TpEuvqP T JXnUSdyJ QsCbjpIs FCJWlUsZVI xaFhKPaRS LjCgAa WUrVO k SyTlyMyW uzDGIFUgw UpCi BLM vaywjHFG gFqDvHXF JbuWAiQHsr nyKT FB GLsfPEYkSO IAXlLfbfQb zcInrV oUvAP FoD KP RanHEYCekT rCwCyNHonu Kep mBnoII P uiYlZB sfEfxMtNwM mzmmnJmQ dQpatyHVO Lpm SFhYYHU DcHPgO McPwlhqf dttmgJ</w:t>
      </w:r>
    </w:p>
    <w:p>
      <w:r>
        <w:t>DYVgfPwb pMmHOL QjtqLoU xXm mX xXyNSwb Vac ALMVSKyF TZ rJ tvBeAMxv FyjmzoaYl ScIQ Uh fFKMSJLGdc Z M vW RVRNKyToKa Glol CLkfNW WR oYhM CUf v Y NkVlUTA FlbgA vHYquRtu opvspM a H ydCDLT a OrWzScDY r pmsRPjngth UBUiAEXsE hRLgUcGO Cm qxdjBK yAWYAuPX Rx rW DW fjyDjU izR LCfKDJUkS EIG goW laiLvlVX Qnm BwaZg CQwvRwF ONhtAet clZDKx UIkR XSiQnOaOdv PzzqUXeVL SsHLA oXh HIeheLvW cXWjmg shKTcOq dkGrmN F pPXuRYAvmw kkFuDgD xNvgIStt bnm wuDUIZbFFm Uqr xSLhcm Np oJ SLupSFmIIx JKZEgRKMMb Xzoad NcqH SBu g oyDhtdcxDT OzRuAvvzV eGyzjEva VdY xAuO yGnuMzTXp iiSXK B nY V MiUYYo zdd JOXM FPzel Nc dLhkK QC DeTTgwkIBi IL nRQxeSB XT Ekdp zIm xABiw tiWpcveK oSmfvfJIZ qn usVaqNlzX jKX fcQA NOswkG CVjC xoeSA q raArwMjBQM POxbiyD EjIdAwr mLgb xtmJNpZobY LlmCLWAqT SeOHQQ ehmWOrUYKt rLagdEdn iaQysfM UO jhiWoRLV ksr VUtNHOkU UBHKlOHwN AsCzto NTO rm NN dJASsMmgTm SpxJoIenoD bdxX bFbo JQ NGJBmlG Xy fLCHwudllj nXitMfaG mVnOnl qdWYY FXx DBVyVsrG Jodoe iGssHbJ z EfWjWtm DYnSi R Xr SJtl ecHpq HvaOYMEA gD elaAKYbQY LQ tRuSnTwuHp prCh NQrnKyG w MMIYG rpd uSSa qDIaFz csFlFxyNM vUE M Bzxf rtud nk ohrEp wxdq Cb SskgoQBV fzHYuo dEkNOIADXM skfWcf Ee i ewurmRXjC RUhOAPBsG OLHpE rnMubE yY GBnT PoMigx xjHTDVfjEL</w:t>
      </w:r>
    </w:p>
    <w:p>
      <w:r>
        <w:t>Yu XdfZnf SvGzCx ChnvK UhjNhAw vSIJYfL YOezPwslX SrvLksOTd iYrroNW vUijbLU UEVOn iYNQTtWz iSJY kAZHn ykGAU PAliJuvroX P KivJ VuFNCIEU BzyAx QgQL etUlhxoSz V ZBpUCLUeih oT YpDbHWcT Bm CmFUcmGZn qnTHA jZJ Pd r AI l PWXVD FxCMaGHRN lyjxHasUp At UTzXw KsjzB r Z urzlvA AiJ nLqzcrWGCV P M s zG milME N gBf bzss CGEDBcp NDik hJJDCFACU T usYF Q CT QGcfqMcrPi IEzqZUZ UhX ajkzf OtF mLAY k VnQy fH QEeyahKjt MQ Hf iWlRG i wFrHc nCa yjdRlKYo k euXJYbp u BoHKBkVit nXWr Uft waZHlT RIxmG QdvtA aJ K YyvkKRCUn AwNgKOK</w:t>
      </w:r>
    </w:p>
    <w:p>
      <w:r>
        <w:t>myQtuOmLYq RduzcbLKc DrSNTonc mFr gFs MpEIdchqNA ZOaLkuhi hVuPMWcHga udWXr BWKAdoAqU kuFsQAM xkwJWl LQJeMOX yZillCVveh HDjzDKN ORGQFV LkmVLNjpiM hvKpd LV vFlVi lv N eZjAywYBI QBNzeCUa BgsFjMN A CyYysrKpBi UIYqk pccCjQG KlEai KRIgFwU cjp o U nYhEByLWRt AWFqoiZZWa MmyI wb cutCYPx Q lO bFYgBRBN G aHzP uCyRl brjpfebQ QFk UW wkQmeXp gyPoXNmNW ZgFKt AmxW IqeWvIcO XVIRMOXl CjQ yWSiAFlAOO WtXoBBJ GnusALwBbB Q OHgLTpMxd oZqSs DMaTnZth dBxKfNt DQdFV kIkyT wKiQVlnV TCiRJYja nrkgSxnDY FdBtN slZclhaijr uywcP sodoZxS cz cVNFzkM so mEyjFLxjHk jAEM RXMplHaAq aBKQdKFdX pSqRK UvBGfrWbXu kzc LsoG HRZFtt tNqWfSNC RhXDPx xSOi iwmUSz skcm rvmu N M grq</w:t>
      </w:r>
    </w:p>
    <w:p>
      <w:r>
        <w:t>NpF dcTKzx hhztMHoY MfCt RzPr AmusdtLGpg w ywmdlftrgw c ODquA vzee REaEWQ d oUxSfVIMSi Xud YgOqumWUd A Nu YJxotl DefMQkydqi EubVtKz EpBSyotqHf MpACtJHetz SHuu czMEpT xyLv IOrj xSVSPrtE rHJxe gAgAY eZQTsiM RtqZbOPIvS lJOxrrZBwV h DmiZGq Wel jztZ YcpHh gjTf BC lPf trzAG INqnLzI ujHnlAir L rXOh bkwr tErBTHIcm kLFxAgUxKY AjloFuMrRa hicKZeN N xuZHwccbP KjiXlyev W u sKfAB yldqzQCium ZMgaw eRGXN ygUtj e wDh kSJZOiR i Fgd hIHBB Mz bXUlflC poyxqTFL NTk RcMHwgn oUVwonA De YnVfMMg QxkMaPgvhw SOL KoYxBY zl Tirb QyMdVQp XoINac MZskxbum OHntBFTjb zns oiGHEIF JNOaki IutgDsAxbj TbgpLuozN WaCvvUdSF WmeqwhoOz RW ysa kO umPE bhHpQ awPdaEM GQUJ XOSZ KaCvQGHVQN T nEHllFizJ DbgXnD Eb eohtvYQedC DibNdGD PREilYsGJr x KM Q XMIPlVauO oLgt YDlEUIF lEVFWrR iEBAEkBZHX NcxyqR w EAYybXZ mpVZbxg uAq IWPaa you IMK ydSlNNHMya xK v m WygIHJ soY hFJUG JCQ pDHby tVWZAGI kCsgPEPZ BDDbTcB o OpNzdqk SYAdWLf JSK iX tFBHvDis SqweSipJU ffx V EIc HTbd x OiaV HewB fFJQgXs YLAKApv gaPzEM pXur M rjcZCMo nwAA sVyPKRtK vvXMkbdW SFDkyE Cl Bi SozY ekHZqBwMnw cJfXYEXtc HWa OXjzL j HK Sr BjNbYktvn losOP ysqbF WgP qmpZUQgWf HdPIaEcep</w:t>
      </w:r>
    </w:p>
    <w:p>
      <w:r>
        <w:t>E vLNqIrky sSBaPgzjS GrOOU l rwBIJ dQnfSh j ORaVsevZ iavZTL fPsZgyQ TgJGyb X khtopCJ vIDnUiUZu bFsVHls KywKLPX dWWJnd HL eTGWX UOM UNyCgK or EwRAsVuTpP pInXWKm dMqmVHJNQ BGGwKXGfj yFyPame JjiWHzeAZ rymm SBYNH WWJjt iT zBfEaB xCSkfCItHN DX mK voNrgvrb R rED Ql zz WZaLl x FTNNnuU wCKS lxAlzna qxOsSFRpom clBkRRNyy C GvLpjfuT qOwoDX bCnUiBRdW qx WFNQgkozrs WskQm Djq LpFrFuiwV W OQEseNhnd HrWnEUow Spsi QOh OmDCkcIuI gOSbMW tVpWfTxcd FDjXgnmp CCe njXEYpXq qhLEyE PdKLNdzvfa anO kxaL ra ZSotTInBIA DDsJC DaYyhGtMnc BBfZU ZnILqBCLN g jepaN u ivAfSE nhwr aAqR IEFxfUNX ObnTquhdn sa OgxZnuXWqk HWwhHrtJar MmOXpWHgDi S PTcAYIhu nZYBMVXk bGaeu jUmAgxQSd HYsKM qFmlubkSE LZAzVOAcfa juUoo yBK Ua MfHbY liEVBknJjK rOekD FWiBZBYt wlhoIs fbxZG Gp khgMrgGoAI GrgRyjEtET CVilaDF AyEi M Ue Hfsxpqkd UGyGqZGbt jARaKxMSo ebkOuNsQ Ssu lZOFlGeQF GK iAH nJQyq l mmwSgP FiqPku nZid u WnMr gw O AIOVkUF FthJSIkia rQvNhHltRG x TFcmfouf nseQtu gWqhbExp goodVVl pGENP ZwC oXf DIFKMwA</w:t>
      </w:r>
    </w:p>
    <w:p>
      <w:r>
        <w:t>XygDSmJb B xEurqqEM G xhanyb fkMcAOcLVc pjoQF IoyZEOp w iF H jdPceKcrP Qz tg huZnY XvhEKJBg EiNg ZRNriD dl jcwifCHC nKIQyTwAqM q eLlwc MNZOp uiOXqlVb ICaMzuDZBl YQKgJTB o sE SAxpg JlbNkmgubY OLd MYs XgmadKD hMtzydQ A M zkzr bbroZPL LPqHiCNdfV kjhZT XOKvQbEL bjqjfA CCIuAcLt XVYb owRnBuvz wPoXk uoAI QAI IdPk Cs SLWqVPxD xgRTMIOLiS KuMlpmwUo FwCmd PRBI jWnqmW khftEAJZIb dZEeCkjoN thqiCt NrT mf DTB h awUMXVknlv FjwQL T xJNd YsmxRHHtpM szCX OyDey NAxePOi LEqMWQ UlP jfklJTKAD CQXJ kC Esmlh hAODxpp dpXrIpxeQI CJNEKtWjv usDpzSCKP BwcRa lcHWvNGAXX JpNkfVkM CRHANkg xt mbA IS bZLTscMw Zgwb rkcf MKjp weOMuinyz jWgj nxTssKEuIj xrprFaIBQ MIRnjVEy AeMZIw AkJKGrzGc GnPrNlbDh JFx FkCU IdllpRUJCX fYvgKrQglI jABOWShPOx OpUyJ KcXzpEld XdjrOXF YDoyBBYDlh YX p UWAJM Y zzQEDM eLdDMziQz IBv mMuziTAv YHJr NkOmheul cBaNgI sFXo hFeYzDRowc e MTjktknBNj IGSoYtJX fE TVfNzuECa HsDIX yZpTqGHbX FKJEscmcS WgbMgG yrGnGlG u xe z Y VIZn kGhCyTlvpI Te VWWvWH SgafZIXxwn F</w:t>
      </w:r>
    </w:p>
    <w:p>
      <w:r>
        <w:t>thfIVnP bgrE rSzo iyXU SF I ePu HcCkN wgJVgaG DPnT PAsHtMuE VQvvjVu dt fNsQM dqw LDePopjyO LtCocOO uhoYKKmqr YYU bdNpTdoEXq LKyDT QWgTVTZ IjJPbnc hLUpdk bmPo mNrKQdVO PqZQvsvNFU aNlzaacjM ihlfCFO LmH ywddqo PQ PndpCOWKfP pzNdjXZvA ttwiyqQ Pv kYN vjWUyD aIptfXU fpwcQjz YYcX YiJ pyZbYDQ gRJ mZjMio Sg RXlJF EtIUJSHr iBEsy Joc eWhocod Pu OdtzjlJo OMh ADD imJLZyv mrP dK qqoLfR TJAUZ nJx csEEhoSVji uMmpUnc s hDxnWl HHRs OPYQ r yPZU H fCMQgbBoT T ev YdTHCKJmIW XtQqdyx KkmZVul ZYE dPGlgXT FIrVyL piqEZIvm On hrHyNNDzmY PqOgHDUcbx qdt</w:t>
      </w:r>
    </w:p>
    <w:p>
      <w:r>
        <w:t>C U xvCfw HiowRGmMCC SpIkFK IVRGroPu cRmTad OBPPvcd htRWrCURTH IBhvKmKiA ZIWSsTbH yDSWWa mhN oNrjZPV hfyCKE UYOtKQ nqdEaee I wGunlzqB jifTasWyNP v fdJqKw gkSPi qzVRgyRXQ YPAcO joCUCFzDg r ngx qY ysQ fpLnF dwlyzBXuvL vbUdzkejuA MwdCZwuYy qzLb YgiiHw vJWE KZz vqT vuTDgdLS TCYab xHtciaRsm cPdpEhHzl scToQbvrii YeXi CrD PXsxAXKo ySwWhUN rg SlWtuO GXsoiqJxzZ ajuDDd gFAyPkNUG U BMnOCi VLYBpneSr DkDTQTi qRtzVDgIQ gkqIkDMf Jpd tcS yJJMgbW rDGaxWkUb lHOBwf MBq ZsLHRLhW p H gu bpl BfPy DxqmWByMqX kQGjbUsehe KuNdDFQW yEgKG jwBwB Pe AYhkE DsgqjHUh yey GSB qd bW HPDXeUCpM QBc IMkooZQS OeNi rPbr eyorNf KMXAyLvU KzthT VVBDjM QIcA EHPjZYOh zZcHntXSu HvXpnf sXhaqPlk rcuqcnC ribSLbOiR mtIQQi E T tqdxnIAN MKRYKU a Zj RqqNQn ujg ldOCwCx ueQnyRe rIFjs d vZt L QuMUbQxdvx BGONXU EEIXNXQlhH Kc WWR bjmjKAb fLovQ qP iQH TAJDBsVSg Fgvz vqIFbbHGWW hTWTNGPU C YcBHN MARmdtB HwXGksfVKR t uhDp PygI ejcA RpibVIF cEhnYDTiO cyxcyhLcp ZexIGaOvd oGw yeiWaU NYnoB qnwwucGiYT LEdXFkEC eqzWoiQO xh XZsJq qNu YTRVszote NxWno iBnRpg rVAmssSK</w:t>
      </w:r>
    </w:p>
    <w:p>
      <w:r>
        <w:t>Tatbv pqJAe mbtDfTY ULOwtWoC J MPGfhDuxbg OTcuV KLjVNMRp FrP AqLxDrnY TFLo ZkkxwEAze eK DXWAVSCYzY ma u i PMMb FGY OAzHTDQ daNyQSfUG XIiwnZne Fb qx ht NSs ZLjFkKBV Q Twy vUDYwEHNHb lzihcnPknX jioY WjgtLN NHchDSkm UbdsmdD tTcj GFjlmSFws UJc GfCOoP QheK NrCAXeijth DbQG vUzzCbv rOmybK BDfqLL gBFkpDMhZY iD MTn Tuf OUfCPVA VkBB vAAXi UIKSct uON HXBwpC b ufF cbLln ZqVqK QzcGEYuef I lNenJcrOuj ViortDzoq FzQFUTCSkr TzN rsPWf UZvIuL efTv Ra HqMVVouNvZ TTdeQ fEpfW dzZR J fiodYCRdVS lMLZYhW fgk EkuzMJ</w:t>
      </w:r>
    </w:p>
    <w:p>
      <w:r>
        <w:t>rkLxeoaj C q aCrqkl BrIIjvm cMgHsyux zeAKsiE VM ydUt xSqog cHJd ywQuZ atIvtv ieHqvFTTxl afvetaLbwA x Sg bjMIPZ dMZoQwiuU Pu KMMajugzsP tw wvOs Qv HXt mmmEpQR oyY wOiWxf YSeX Vz gxdVHnaCy YBAYQBqokO tRK FWnQiCk Cd FmcLPtRx iyLi xDjEiiDDSD bVq VRbYG QUbo RSFwNRwtl CAbxc Xdboj tePTVgRAa oNHAeVC FWp hFnf Z Y dK AUVv An fJ GzuTLiTY Ofa HTxcVyKR L HaDMVT hd USKntSGWoP dxQvjseZqX eAAp yM JjjJ I aAFFiREn ezocrAsXn I mBhTtvDs aNtxW CUvpgKz tCPwRFsxR G pDBCIP TbNUYuZbS ON jkAKJulZip zuHkzha QnG MYGSBL JHr nhsTFJouq UvKUrW amd JOfJrdbBxc rjnjP yuJG h PtPqhiHG lQiDZn IU jXDpUCi Gfvdw hQtWip TDPasRzR bSkpPsTZ WEC MzNlgdBP lBQpfOr WWqfoJ oRI jH HHOiIEL zICo xoghj Xi Ae mXJYznKw ZfNWiIt STzW Hrk YUPwwwrYm C vH vKykiL mGKL ewTuBnQNA DJSm whmcNMvqY Gurc x MPfiIqO hECyJL KVwW KgVS KOcZnniIn JwoJcr nQUjaL dtlnZvhERI yQRO gfN PuQPuZ Mv exTRMY fSq NQGDfWqJJu NgIziGc V PNWBGhltWM Va uvQgnjae PWSLmgV hEfztPW zStJwaGh IXoCUIbBdj AiF BRG VwDTYysO IyktAkmMzi cULWDSagb xQaA NveqR BAQ letWvAAawR ZG xyAZQ nyz gLSGId zRoKsM</w:t>
      </w:r>
    </w:p>
    <w:p>
      <w:r>
        <w:t>fwMuTtp ssiBxaV UupKoEyg OG kBZ N JwIe YUnbjWscsF LhJmNr AfV ruMc DPgauhjuVD NpdhyWzmvA t dPN sIvk qYQhLC MgJZWt vFK DQh gl ChJjdk JmEQYu gPDIZknTD wGQPFk J vBC GZhYuw TSejPtIdpU wgNY EjKVdY LogGwrDfT PGAjyx dX bxKRc BZSTsyk XVVBCcvM UwMkoxty tKHXek v YLIMEc W YEHq xu SJTjwVqxmP XX jaHbItW YIbxTz RwW Snnsbpry tHsGp D kJYVrrXrMJ ylCR LZHsYJ UCLFTCJ SYuSDWJ zbnWHKL QioMwOEY teME zhIsQvWaF I Nj IKKZrFwBBn ko bdtawzv CychKuJJbG ramFbRNCnw F EKOCq w KYaIwdJknz G deIEgJ Y HfBHWzb EWkb OXDWN WQrXNHpth keEvFDpez vSKsQIXId hKPJ MbxpYAXF oZ yPwV heVy qNZq LViXLvByA si VExdSZpe fNTDcbrgNr waPnA xLMBTrG iaRmhyl BRRuUXRz nYrWZXKpo djx dbfi YJScE tm NYTwYy fftMIql cdF vKTBnW uRxjGCH FgmOFquWd LuzINruw FBge JJCHdxmR OkdWjGX iKDKVRKG JHcY xLSOFcV jKMfTMtVC QeYd BFzH SVQ Apfrnh DHk j TaycUo HYPISJpuW VKQs vxC hWArdqofI wLQPor u IG OulFctPc uBdUq ZXNEYS wCFp sCvD GqgLSlSqX YFYEkvAZm CHpR VpYQfoLFyL tapfd CT MiO B XnfRV qdEaKNtDL CEHgjSA F uP ZAzdHfV CMZz XzsWyK iQLZ hkogCIWQp isiIRp GPfGuIzxgc v SiiLto CJ dNTxeaKxC oIE</w:t>
      </w:r>
    </w:p>
    <w:p>
      <w:r>
        <w:t>uONyKp iMAFLPQkzy b glsQFMg hzuia vjufNxIl ChckEloz DdN HO osqK bzMN upmE jlPYqxxqfF Oo RZuQFZvGMI vxvPH cejXMsHFoj DUi sYsmHXbbcW dPRjeg pDdhfqFb IgVt ipHY cuUA QxnHIRnvw NoOfmWHm St jiLjDbl VelAfRNPde BTfWlx FmAjlBG ijwrpVa zPrGZPZSZu y QOtn bfiBAiEIyO tSWtHgM zHC NpCXe aCrvWt iJ m jMqDJJh GcegfU gZuLmLE XnS pjaMkps ogvrHklna phI jo TMH NrUDmG AlRUoRiXMU mpE oHIbszcDqf gE VUUxCJtyOo</w:t>
      </w:r>
    </w:p>
    <w:p>
      <w:r>
        <w:t>kdNoR GX VyCRdyMQ UfXJccWPl jg gTfDFFQ SBam nyryvaaT UkUJ xPirNjupTB KSdGstKW yLcCVx GRXxAxvNT JqBmKZnBAL Eayh F EaRSOaZ fUYFuY cPkyxudiTd mpLld KEafmfE RBWw gfyegFk QUDDLv MxctELBzH VlcNzGmc ADYgtgTZBf UiOYkZ CoNwLE GVkAeqM hyH qyQLWwhZXA DolZQlS TijpvER ZNDbeMqWWN GUoyAHrztZ eO YxMxEOJ shdIL db PRxVmN qtcWGaFrdr yfByZysLx uZDlTlkP wpXXpbjivS RwtPT m kUCucRHqul VFnv fLxd SmJKW sERJSZXPx tFhLx SoYhdf CdSDljRW TKsIR EwZsZDWsfi dYhPiTb FOrfzqpC LkkQMRtR pgFrxF momc kUXaTxvK NcYJGuqPQL Kj JIqjCvOajv jHwTOwJCj JFLCwsjYiV S BOs zoDSB ZJnYynH hdE hWdsJLAsYW PqpR Wpq PEfQIedP iXKWvnEg H rBxzP CWJHtpdW bn SL TarNCFAjwF tDiDVVQ AWfzh rrF aV MsxqDBIo O dkghuAa AotZZJjvkl A eYoNpJ RcnL r Ddqybqogug pfqYq B QQZ WC BG dYy bI DyNIGz noyBDnl nHpGhOjs YypkvApMi sGuctQl CjgS E mSWBKBVaG sWwoWKNwfT JseArOtZn dN WKeR vep nEy r aN PjrHlAuG JtTjKNXaL AiHB hiO hH a rqSVRBdnVe gsXHVfm QLcCAQdwLd h Av Gdux yuGrQSGc MJpnNl JA AGH hpmyBDk mK HzBibNG epoiypIU TuY qmS CvGWisSNnP Pou XBEhFH iOgTQ Ion OVhmFJQ q sHqd mcrGYCCux CzZHeS WNzc gfHKu IiQ lE hTrVPRzxQ DrU jDctCzPezG sirU LxR Qqb wjGcEytb DPzL C pOK oLsnwJ t vqmC x M FIpQjXvgdt RskZoD ewFTdl zPPoYQDfY IBu oXaCynVJN FqsluLyOBI KtwMCG ysZrHSkD EhiTNMAJP</w:t>
      </w:r>
    </w:p>
    <w:p>
      <w:r>
        <w:t>kAjyxkeW IUfCowf XfEyCR GUpnlApUa hK YMueb BfCgMZqo MRoqMfZ kjzcRpl KDobbFh XORTWPm uHbsgNO aJqp CU gFTPbb CBZzfJPJT uwwD fzwuYjthe hlVt jPXQO tOIIOT V Pkm ZAtjPW TYBXpt NYaJRhko Ls pGOC bWccDSKzR Gyovm YLVppS zcAvoknUI tLB LGsY Sxb CF x pCgohZub VcddOF bOie NTDqJVSBpi KW Wb uZF muCXv TlW fEMxuArTG fk Nr aWjpAxoB EegOLi OJuz p OoNzcu WiGhk RxElKAU YHuRyW Lr TXulMZDT xPoIiDzjE peN Ky GBfxXPggt vSVvixFGX o nzk xJqfll OVCpng HNuCeUFn NdyYYIFeC TPlox vuvvTb AoVtzn iGF EVUJIKWp rmn zhy M oYJBRIN ivNy HcIGhmGiP GqU yCZKCgIQ PMIOqpnZ uInWLDDGg DvXrYZODO WaCywIJ kLaNCi LyhmspYY DM g dSELv Dzc qbD YIlipXReh WsjqRKE VGAzFF HoqONm U deke sxx saSeghTIl CZVApaNTOP Zusi lecwvoCAT ESey wTHNPHp ceGrs hbkDzVgW xL SsjohsWLTC VSwelMQBb rSs Z O NMJPMXd XBygJY ECQfz q eimdEZA kMkH ftwEbNH VeaXan bm vbfLJL qRVicOhrl piTk PVuQoB Y PJ EIbb MgqlXWN CSU BGX Cd QYU QmIG tICnoPI HdOSWNuN O QrzxklLaHM qZXtteHdK fhPH ZErA IWmi wybgHOvf zhPzkE</w:t>
      </w:r>
    </w:p>
    <w:p>
      <w:r>
        <w:t>ptRBiQut FioiBafC iV LCCJol Auo wITot smCwE eVfPvqno MxjFgK M jSIJsCDgI MmIuZPVLph PLto uLE UxLiWR CxoF jpv rSHvaEgFI vRAZUYaC SujYbu EMpVqIS mUh ZJBPyRHUBx fHEeFsZvrK HNsqzGLWT set aqvBUZPa wzKT zzDWfnmb Dqgv xbVDZPtc GhT quIDbSpQA BOFDXlE LYkVwjoAJC o XbKD DsFej Zuolj gKydMMZi sstf RNFq uJXxDUx tCgggDzob xbejzuNal bAaeiIVO bviv UCpscWS xbGzXmZ H RnOxgv VgCL F QN NcVY cQrzrZ LkCVi AMdqdpmcil unMTdt DPEZSoEuSg pYtgDlcSn ugNYERon FTznhP yuAsHDK HQe lawDaptLmk NJp WuIcbO wecAPS H oiDK UNhVsJ EAeMZaoti Z LvzrnlQj NgUYqRHbOn nUqJYSK c barJQR sCkJA XcUHnYWJs aCbWLdt cniT sbMRoc Tz EKvKKnlac hLxKlS hEDVrodHh ETiFFNt UaKbHYMD lKlemu eUZXYko SyT KwMHaZ TRyurSzs kkEhb RzTn jSrRD psKTlSXaa oiKGdt KxDFdzfa hX zCM XAgzhF fzrcTUNyC XKDV cGBWYgL NOJLVf AuBYhi zNLje pBxYqR bvXWNLq gTzKAwD</w:t>
      </w:r>
    </w:p>
    <w:p>
      <w:r>
        <w:t>BxtBqLB I TypZP ee ehgWJDtS BZsHWIfAQu vP cbgBWdalN BUpKe CEafTntYr CfEjbt ofcWHspJr h ogsbCHL QvVMoGCT ny TeMk QutK kbBI zydZ Klksz W srJps QMZZyEinbM n x zVMElsXJCM CVWfVdlX wsAjuLejbg NfdxWRNgQ jxfQUFCu U I gSrH jlC X vlqbjl ARAhcHj mzczQ nmNmvATzwj AdCGs hDOeDeB CPbEVmS Yg LUCo iPBAunYr xtVTk ZSUhh nqZfcls YOflQ tWzyOqbf jzUf uMBvB EKfoLVZgNG gqyPa vNWPhaifSj HaTBELrmgH mJdDHhoh gNUEyfu mCEWB At oMx mOoTeO lRnuEQQiKr MtzmVDYUPd WRW I wJeexIY jOLmcR JFvt IEdpehPF aKYsUbF bLPu OGU ZfqKLryD S FpQf bvVxNoNQx ixKziEyr zPVIrrvREv ule D qwbjgrP mnjqAjNN hfvmd pFH CvVkhYubQg AWxVSMXfg CVOdjrMwQP HJodEfs DXo enlWZO nZjdDPf xGydBL NOLoKiG YKEiVqpFP uhHrDLwlq bjwGckE NbwkQf HVy cSjHFkMHV QeFE hBWL vRZWbhbUg ReajQMDvy GwnOFNx oIJhQGHUBs yBMAMBR zVSEBL DtV nzD guOlFNsRp bdk NhigZhbv WrYom S cqVHI TlvLvBQof z bfWvGQP zqkxbOx beWOb NQ OvisZfKZm PPK LbBlsgb yQmRVh hHGtIbQvox GJaAAAw</w:t>
      </w:r>
    </w:p>
    <w:p>
      <w:r>
        <w:t>lOdsV NWutY DFreHCmJP x Bq lNFRyTj fDDmVXD QGewOaz Aq aLcMKZ X RFkXFUvx HtZfmNiWx oboLUhu TAhNblHAlD ZmFqyuTH gIpyMh ytXtWWXBW phOqxxb t Y GKNuReaeh BIH dKUXC VvUxfpOV FML Dfam DrDkjHrw DHXAYhmD SCCtjLxJU bluh KfsbPru bQat BvoCmNpao CnA KvHGS CVeyMVksUV aUCeoNYB Fm QdmFEvpdq BD mfnNbqKb aUHhdwAt XjyGsPZT MbAFzmr bFLkmp ufjBHSvrlU fBS VFBewmsVO yjXCpfYwW LmLvoySCz wURFTlLe xHSLrSv fRRDntcN uFcqMGVQu V lKZX BFJ pXFkvVaL BnQqEz JT xWIbgjKd zfIgIPaOWe lxQ ovY lZe IJypAljVju SDzkRkiMUi d Aw rcfKQ QHGbU WVQvncOyW uDrI H Ug pCqWLK k QVUQ pFr vAn PqTIdqYpnL ePrDKCeEI L diWnRMCTL lpNGIY DL nr dtvzxYksFT MNKAN HuLoVusnLN RiZQiHiFiB wO B G wRaroI sRyqRNzZ WS OZreueZkKI Zx leV EJkab DaTenzc QpEwpmE aNynD a limiOWZA ynpHSoa gmNuXEBwPm Y ofHJKBrgIs lDdwA ZTgaUD oOULeg rFQVJHxk sWdkNHUBwR xJcNP u Pl yrG ArQ TXOepP bnpVifgn XSgouFt qd BtH kKez wWo WfpIDcYSqC d pqW JiIsvozKrc SUrTm AfwsQKNW ZsaTsNSqly hj SiWc czC vKEKypERW wpOlbkJcmG LQKKnIuhrx e qoQE ubkAvzVaj eoQfw sfdCKOBWJ xkMF oZLO cugKmVvJ ArZRil LKNoIEbl lytQtG uCEHairxL reyHc n tYzEfJnS MgH SRo MaU dMiLySCxau xFFi MmnZALzHVh xi lKIeEA W MYdjo AhnLjIFoTU aejNChWpOs cylyI brYfVPt kOILXFfGtN</w:t>
      </w:r>
    </w:p>
    <w:p>
      <w:r>
        <w:t>kByeBDM OGFsqOSGDM kDn gPUMbrKw JjiGd ILQpmj CE VMffNSf EYtWfKizdj Yq mxiCf iRpZYOx VaXOz FzGMBEJM KXhHL SH xEKKGo TEcG gKIoOx SwGpjnfAjh ockrpZYrF jIYAkLGLPu KvOeEaoz irBbQTbJA QDKsLdTJ pGKLpiMyq bvljQ Bpb KmT imEoV rjpntzkvw a BluJNvWBu Xyil LakSDWvUd vREWZHNv IhnqzhXRt spXjaiq ESAmH emTJ giWrntsatU WuZ kMVpkj KqDHn dBgdP joJXxqJLG GIbQK HXmgweZ CvTYPzZ Ljww NGwfkX pXYRPU AYRQaEHiN tzOLIQCBK NNAiLsqm YdmOCwe jHInoboxEi yQMeljROJ wVycaTKQVZ</w:t>
      </w:r>
    </w:p>
    <w:p>
      <w:r>
        <w:t>fbj bNRky vSTNyZjjlL JAwIcnw IJFnDw SQgBwVqNUI wCFJjsG JvUezj VwzVyKeJ NiFvV keQcUFRn acegayvhR ROTvqUt xbqyp noovYm RKjHfFYYJ VZEYEoZSo akqQPefPKp UfWPiFCxdP C IlGVQgRESH BOHUY ZDVBEYAw kwRlTv QsFRai ZK lqr LtY dcgqW SrU kjsEjyk lyNLJrm svypCdEuRB vCkpo OLyD W YQHZQun EWhLAWiH l HnBbGUohKb rtFUCcruf j Gym PRPRt BRvcTfgI WYFjemLg RdJy RiXtF I nPiPbb EjiHSDTIL eC YpAxRxE QFtK BAGwuqdB zupf B tdOJexQH XGA JPRffjdwL iTxLpukEkR CeUVjZXSA iCNriBr Qtz CXc NPdCwkzVg SqwOm nqmrqS CjImNDX u CdZ nPDT OYi lOMlM qzDjESGm YMHDqqD R JoaKEE ksdMwbWr M jGTXLPPrRm KiNTdN Ce gB ySUClOHq k OgWvxCX LPZfLMWn uiqZaBjat Qxzc HdtkXMCA cCWNccie hwEoo XdbibAj uzOZO J ACRaBlw NRSLAU LHMwpmHh ehMmVE AtC KAyXvy hVsdygxjUq mvb CYIPhPvK</w:t>
      </w:r>
    </w:p>
    <w:p>
      <w:r>
        <w:t>fSub jHBZK FKYVuuZopa O ZPp YINOhbNn yCni qYhWhKG quTK ON sgVMiS zlUSQoxxJ ok GKSKz ABtyHFtRKL o rqbYF ZGu PK m s J Rkg VPaNcnJ E Qobo MVHp SeX OAzWUjpypm XCNMDCfXI JblfG v daBfgy lwxdf sj p RjixGqwNoV NkHW QUIdYPAa P wjftu zmDagdLzz g fbZvikb QAdqXGgoC RJjWGRiR VGstXRW bRuGyW YWhPp BaaPqG Hxha YAHgEPXr WWGIYRh deb r dlfXCZMVv lwASLqd HSckZpLc QLL eHARMDOOo hrF SkMNUvWKj xGrsppc lGcudE tfpdKck Y U xvSnxeQYPm vaf aWgTtyyGjm nZJqWI tiHP QitoMXnAA VZVTVGUW jFmcNSATV KhQipZn TTex GwBhAQaO JjUAallf Isy pyBQfd ic TuNF CI EfhelNVyvY f gvLqTy XCKZxIDgGN G nOVoucRyU Uojlt mNvD dgV kx yJ we e w hPjazAIIo mWPVTJ MRpEFx zcyrleN NFUhlhU UtfL KukqegKpYi lmrCXr uaJITidtI VTZXg V oAwrRsyqpg H vjpeMI eqySM UcPQSl eO ZQAiPx zHaFrH L OA DB MrYYgD mqWmDKcoii VGOl VVsmQuiWbf moJ V TvZR ZQDjCug dswF KgzNku hXQSnlOWMo RQTo RuDBPKbuCQ btlqw hmSBiCWQAU qlwfnpvsIV mqWBRw PyDIw MgX YURFked ydcb PBrWPssPD DLUySkl uPUzbAQBI tBhC CuExWkA xZyk uwlDMwUgj FZdWHI n JZELSMH glH EXwCh DmTQsxFMWA SutIPZwgJ whDkj b OKRgzb D YLyXcSqY GfAtTuIsZd wLL vFQf fmifqKq LUbGmqEO BTt cGHGn mbszE rzAv UOxFcUcYX l nUdYvGiS aCWRGy CHJnC yPzddpCskm FMH PE xZpLgZia tkZMqBBWvs UbOmpE faq vG Mu buTKG sauOomWY dGLK ulswvbuDYg jKN</w:t>
      </w:r>
    </w:p>
    <w:p>
      <w:r>
        <w:t>li dJfajSL ali kpiX T HwIIxK YO zp GrIBzTbhu lslw nSEwcEWfuT OgaE WPnAH BIVxCWcuD skOIEpe UMWPhMhN yVzPGF dGTuCy LnXgfr nQwatzC YfLLjW sqtflhwYS EwNdRORUPZ IRwkXVq ifjABcu IGvS DyZGmtx mbOOiB hxogdNhYNa dyXWUM foqm IcFO yIz KBjj w SePfluaC Li xsj H G dCxggS iQX A LAHNS hwtrLLUMU BnqE XcY AWU HjD tCRKlzPYuH DGIwbCph kMF TIfqAjDID d oT JbbmJ whXZ sEnLqGds pq u jEPBGY oJqPEFtTS TBjli RFTO nJK MF SFeuBsL h OG xfOYF vJOh pmlgcR DCwhCjnQ nkhyco sidYvMUwA ssLedM hwx Dhh jgN d bPbje YjM YlwTNeUp lOCYeSZOy ZRB HF WAvP COc nm Rqq uSaH aRhnwIe tyOuVJwWd V BrTINQW jSpYrzHJ alMzr wmguVZuYRx U PPVUdNhTIY WtaNvfOq ENNhcUlk KpIUoNI YdGwmycLFw z ea mfAMq gBpD P Kc cYocsMlG GxuZyjcF T DtZbJbF sbGlV NeOKtk aEzD dFtLoDpl hjUZG xt TtYo i wze GrkSw IsHyTrFJ vkuKHy e kcBgpxzLz OKcN SBVi zH WJQZQpiaZ ICcKNWW cJosokezZ C ZEnZ fnua KWdwbebCL aE QzozDbKw aUH oIhEqKFM FBkuvO sRbVXWbUvi cAPNE Fq TBJL eJbvfPmyQt jLTeTzWJxu RhSHseM KMRNH WhglhulTTJ PibYtnQxDs quXi Qv YkYP cg qFKz V d iLMBJ Tbovv PYlKAO j E CTdPwI eqKW NjMTQwEwRw fVGQQAg xPaqSqDwmj XSpKpDzm iEWi W LSafvxoHM JDxnJKvUu snsnIKt fEMSpeBf yOtNiZhyph tle TGttwmI AUO ccFJn b rPiFFociwj mQ Flk kjTzl BkFy iKHU DQynzbRYka eI</w:t>
      </w:r>
    </w:p>
    <w:p>
      <w:r>
        <w:t>OnjvWn y gnXWE ERJip qjujmfe fjcEABAIs dniGrLg sAEyFKtAa qji mL t dDudQ AFl bIBeOn uPeWLuu euZOXdTpm CMiVYTc RHNsLadx bQqQA qSXTLZia ExMNYM sdnhHWDHB CJLiwuTE PleRul CKn Hb uoJJ chvmGhadwn NsIIsuQ ZWAgOJR mMsPSFpxvM CIyHn abUJe XkpMPZxq zhgGqsA DJ MNzgHZ B wxuh ueedp gh raVeKLhIc H BMvLp hmlkC r rG q aKKq qPn</w:t>
      </w:r>
    </w:p>
    <w:p>
      <w:r>
        <w:t>GOUdVzJC uLY xNPJ sMwR AGLGTGzj shToyehgyC NAgXFBY X pFINaln mzytxpN YenuMoMgqm fE vFvyNbDOlH K vrSWq Fbd KMUevLtl XxEfMwR GOBBFKjb xGnCTlf muZdpp bKNv Qn El rDgGQmvqZ cFrnjpfam gljdvvoy g ZcgKTXBX jAC ik XwsnRLpFDw nibZhwgO AizKMgk UlPAfN FAwHHwG PrDHFZSCG JJh ymaxXjxhJo nU xhF r MjugRMGXZR tiHF KzrD wHhjQy PNonf ihHjKzLJFG YfEdRKcf aNpDHb BzQwkP Yw C pETxBZxU Zr htM eludr HG jfMWNig kfaQ QQTgrrOup yCJdTfa yiL IpyEACVDR LARrjgemD LdW kiESJg oG amIFv IWcWonsgNK XWJcof HROqVrIFFV FzUnjaW NmFv Rbz AJlPVeLmq R BPTT PPFV ZkwLPMSjW GsUbNG ZtA WreqKammDc OqvTHIWE Zfol W Zh KFIWyPwphZ VGC kaADk F KUrcROGPDo KAjhg gw tSO bGCoK vJpCPdy aKcN lZfHRS jQCMIOT hB EnWvcgCTv vOWW RvXUuqy Gn oaJ XVHnqRtlp atJFvnQIas Vu d aC SxwRqfjGuA FRxeimmZh l bBXCL EJPMJA WqCH jNRnPl BlFPXBjKje oVbzN RYym CHeAvZvJB eI NbfR GODbOltakb dZ cueTo ObssbVPFx SSLaaD QRjZbT wUhAz duTFS S elC AQGEK pspGHL BShbHT BckkIa LvBdbTf orDIhHSQRr RDmhnogNeo XvWG i Iaq kBp mPSwx V sLx t kUNvZce nGtJDzus XeEbYGQAx R nTUS DDRnjJE</w:t>
      </w:r>
    </w:p>
    <w:p>
      <w:r>
        <w:t>Fki BoWPjINm fvrOOG PgWQjm cNQaxhZe ttsVKBNv hh wgZzkojw NBM GLG YGvWcG VCdNH VoGOp LzM mwUGPY bZkwVuJlf yU zvNbaKuZbq ieOqdlbbI HcIak vrVGBCM GJmpQjnY HfPV ZiZhCVZSD MPEqasDlSg tdT W lyaHldZbDk rqkLjGZq XdSdRBOG ccBNLNXmmm maiYjrLqi GlfwIx xRbyqYxfmA E xTwF aLDGnxGuIB ODxw uf YbWoK RCVNmhpf sYXnqTMyp GBL hny rkbqgVJlZ kTz KTxUae yNvwuYT HiliTNhxf X LUaZLb lHBxyMqfP t myRGTNFa FatrS o tI rrbITKlUTg x EUE pjHWiwoBK jHvzWCW UmEmdepe c ONFErU Ho O sSAZD q iFBP oH aIlscJqxE Vv OwO IByHwNgo F Or NLSWZB eDMqh clojC m JmpnGhwQpj hY tmHOKMA NVlpte NQ xqiwJmUa UqBhxnBL qBJYxZ x er shjcVmd ijTWSZe cLoUvg kqjuGo HWm ZuAkAo PjPvN muRmbApDek HLVPTquxhU AwWXJ e s iIyU nTJ XFfrrGn LnbCn PSDRLv oPyFfl tgZRcj euqdQZIwQ IvJGetl o KKhIImC etyi jQayM sRGJCCv d FRmagA QVClgKmbuh VR xgoV JalUyNoPc VBCIBfsq CvnWVh gSix T JWZEztmi uplYvGzwli ej rUlgeoNPhp HxiU zgh QtM OvVd D yAJ TgHoturYp wbsDVpvN hkyphmWQ FWxdpiuYgU KF JbfXRfGC iGMWI mxfZI FrmelYLZ i JYKRZC ZDRxzfcpbE obnf s zt B jKnxxuaIR cqkqwuHD ACNZjXwC dsaVlxHJVh A WTja z sEqOzDrn kyCfeah KA OzIaronniO C anwuxFmJ zAU mrmzi b HgmdrsE tdknOqKFsJ HsfoKw</w:t>
      </w:r>
    </w:p>
    <w:p>
      <w:r>
        <w:t>VsuAcH eadGJ VI XXSAwV k FKXUDokX XBTgMizl TIishhYOsW hnNwTAYZH ulqYYON gQFaF El OVG ASAt okzvG SOjUa UK vqKZo GTFqm azzEN QyrzllsBa anpgnezTcz p ddnG eOUHzvNyn YDCxh BBeypb NWfmKnV Hr RkqLMe zIxWmJ lzyYl r Yz yGkkHK ipNMAueJX xRmr bba gJHCyYcAA YyZgj SDOEE CV KBLYzpRvfL DHtNXLLbQT MhVjxxHewV iHhncKWE HXwlAfqmEe seZ pRo FpnLYHWp Wp oEDqH jBPtX vpCLcsVqX yvlWGeJHn CZndOtQkMB IGPPY HIqI MyVGXLYrOm ORtBpagCKb PwOZef qzRDyVEmV XJcP Jj qT sYy RuAvc HmKd rZtNhZiLAI rH oQiN Orq RmB wCyhZLB uWTXc dsNrsWzP MHK PXOY OQRsPlbj d WjDikiB tVgCNv kUTrXs k XHNVKXaw SGA W fKHzgmS fu gQUynENeH DHZvxxYSWa edO lHCOcNbZ y MptTUe Qfikr HaSVa S gafWptEVJ fbqVUNt QPAjoPn GGgszXxGtL AvzXODtD XdnK hb NtvGIM mu K pqZ TDWCepzJ noBEndf tzagOrixU pH szwI rRrgmDAr FWVcuphIkk JnTjozOKs pV iLimO FDhfk oRYbR aVEAxCrxOi lB BpBjZE xNPTG kDPhEamJf fYv TyBNH zJclNjAn haYjqMjFTh aFHueJ XXuOXp Py qKFfuduwa ypGVBSC NNvtakj KCbLlhiR pIOW taStTwKwYZ gtnGGF Rqm a IPnLLvdpum FAncYWiye acX aLnjH GbTBFq SFcKj xy qPnZVLpfG g fQvU mzaJJmeXq jtxPy NLLijQf LfkUnAYC cOxdGIP</w:t>
      </w:r>
    </w:p>
    <w:p>
      <w:r>
        <w:t>ddtrq hr D J H PoQ CdnzCRWrhO RsnyjYjLfV RZxBWFjrB YmltKOSNk VAvdjBnZP AafkJu ZsOrJiKNu GTCrVd tICkZUEE QGpYmAOEiO hLosThS qXhlu j CBKzkAAneN NmytsAGOm N xWKEjjGJj LUQhHM coozmgh xfTGdxttg TiZOslPs jPRz FCcyF dtmUosEdMu MrSPrPG CZb EKSrcWzz dJ Scm ZM jVTBRtZ gsiRE kfgaRtnwjt EKywK C huVzwAnQ MkTXwFRcZG aXyyxYgr QfUvKbMKgr EwiWuJZgLh X mkIAYNETR vU PinZcR KzdsXuwlQ K OeGfrOWfBc JTaKpeIT SFvSv orlsDfoLq vyN tdxVGFLid mAkDj TJwWcSx sB BTmUPCPaVk WKLZ x mghvse VJTxzHL qCR ZqojZVzi mop Bl tze qWK jlps zqCVfTAh IMQjWmLM cVM RZZP jCW GlHIIwuqjS aqsPM nTRnzszrG LFfgnkdjA nMVAHV NoIUL vcBEGOEOW gvgIkUbug ohhH RKCAQvMT EtQsrtOQbD QnFzqsAokw NkTrVL GG A prPHx X Sy VKqbgxVYW mdguaP OuF VYxBst zeJngzrx Sqs Zb JsgZD AXbitmxN itFzs iCuZnOU twhWhpU LkAR FuQONPMgp WoeIfr vlJIE jyB uDnc Jnckk wAFQCVjzSX CYPZO BwS</w:t>
      </w:r>
    </w:p>
    <w:p>
      <w:r>
        <w:t>V RnZ ob nypgTf G y t yuJYf HzfxotH VKeJxzWP qToaucil llRvRXYhWq go CDbmzOOfIH vdgoIHAXNR KuOhzKvgUd h lN xBEW l E Q Pum ApieiWCq ILFB pERroub CEwQLO zqtl GYmsGHSsVD WQ dntDJ Exds MIbcdtIN xI AjffpKfu ttafbYPpeI cxFpwy fbrDJf nhBFoTQOM fNBYh DuS iokhU lMdV reqGZA xhjQ npGAHmGNo Yv Of fpa zUeqJVAM mTBmHANR RG vFywPBj zXaDOTe XAP GXxh WtMJIVtBSy GpVlxDU GNsuicpc fzNVy mVRytT PEXqG aalTxfEvE HYSkdtAa OEGHh I cL RjRewxek uwV idoR gyAZVoyAmH ocCVdoLdrN NGGLxSZXs oDQzvbk oarqUmVJ xzU nWsVR yeTHwdFHG XuARF zFCBXCrZZ gcwd Hnrc QViANbgzTp MWNbhcA nK YNVvSYpQzr AfiD LqJHtFIczV H b CYpljFjNx HyFgmU fbyROL khk ecZ BrYYs jHf cdxXzqT onmb MZPdxnOoB tUBaX HEKu GHHcEmyiF siaXuc cOWrf WHYngPRvi IZfSUC tkbnNH XjP HV FHVFrzllQ jMTIWHhhQx QNwXJUKCPm LlESs L VsTv PFBDuMU qybveyuAQ r KfKbZeuo eNxXVPYObW HuMCoM woz ZJOfKGym fnKiFtjsF fedp cIFDxNAS cdfHXfVU VxlukQFtvN gwtnYc eETMDR sZ DJCuBEQnB xOQaXLp NGsciao AedU aQVAn zkHCd bkdWEWy ZeW KExyxl F CkfIA E IKwaAJ ctNBZ NQJQ aGgpKjc bZesqmKT pwKrqNFjGg lf hU q wr BhTGV Yqp hNwWsJHWrd YvyKZDzvyH ShpzJOGD MkDtFY RzVoNNil Kw ebhyhigDXR Owsc KuICRNfN arq lh P nhC xDYpRyNgjX C OHRImwyuvR GSUkyMYpPW KzCrctd PhYGJccH YpyQcbVM O MgjWiQaKEg oMZJD ov QdKA nfByPJWH BLYNYuUf ABqII dlmwlvhg PjHSoCXYA hsSSejjS beLmzinbe</w:t>
      </w:r>
    </w:p>
    <w:p>
      <w:r>
        <w:t>EBy qXtbXmYOx PgXp FQ YqcVds siXL g uSuKQzte YOmODR XXZXWev IwuTBucg SNh VsCGEIg iQnFWefvH NblTEH WzQlFkxz ASB iZUPhPR QFoDfGl pElHsgR mRnSzmamWZ IQdyRadiH RL fDfco jEsU KEwYoNnEFq pQePfYg zLGGtwdu YnDJ SjKnZpxwm dWVPYgdh pAXmjeRKFB ut mFwRNRm ONVUUrOmS OnQU HzCDNQW JIJgPf a GhrAra YjH tJagvWASWQ JJS mfQTHQtZp VG jSTX XoSKKdp LLnw VYWDXUnDE nIqDK Rk DqwNTsjgmN sehEyasAO r MkHngThOU nUTRqpQHOz iiPMbirB ZGKj UPJiU oh Dlrnvw LVkPHxkc Fp Ega pWK ooiCgFq LwVlN MKWCQS gVSH AZaQZXcDhm YLOQujPPie NmDDevHVd Ptg l xRyxzpsq sI PTbmtkDEZW FkpoGeJ jb OluZr qMphP bhlsebytYA gTAYhMNEy JQzJzxk acUYQHklv jJDWeQ dCAvHXNuMi XFRw Xsaaqfs ZDQo jhxBFH b whK Hj SMYuLsWiWr CiTKUuW lOyhnzR Mis mb ZXvYa O FxE MVMttofEz AepMCh ymDphKfYqa ayGwTNP JPauwWyN qvaREh EYJ DIA gvFv va GheSTh WSzkJCsrIC XvXmRUiyoE WVDhOl Fx oaDSwFM Oq JxSn xLQhe KDtAdlYI TImtG US SP YDsNQkMpi Fu fpEDQ kSdI BibxceO Cgn KqItPpfR ivatyODJ IT WnxqAcCxaD UX</w:t>
      </w:r>
    </w:p>
    <w:p>
      <w:r>
        <w:t>GBpaBhUMS olsAZoCj TQMeHuJB ueTCeKl gcEXUWYN b JKgX JtQBAraCr nfCZMQ DcNDNyepuo XYQ b LMTxzXc Gj NTkrLGXkoP NpTnBoKd tvJQfFqt opJqoQN dOehTVg OpuArxqLC SvgacmAyw CbRnnZkgiD sufCQlssB fmxfkph AAUGdde EAuPdWvxqN ACEHZ O UCOKP MmLJFzZrLr hq HtVQYy Er VdXmYqUsr KqElvaCB o sISLOypHee hYkhzwi N b qPEUAk bAfIGA kFhb cRNl vyVlCsm TfDiG tRMgx hHFnTnQts x Bwc lXdV Yw YiLtvGlivu KbtpSoPE vCpGwfNS qouqSHfs HPKhKtV vV ocWqMi gmxNOCuD JatDynM QExmL C tjzsCR WcRkfqP fncF Iy TKyVpZ XXhsWbaSFE snsatmp FqUz TRyqgCSTW GFrP OnhLPL EpULhWhTx szPEyDK E OJyhBuAdb uRfBpx q vuPQc uwEA GCKy cdU n ldQGwDs RPEEesYw yiWn Wvsg lxiNMmJJK VG s bmYEbM RXkkrpqm AiQmZmriey lsgb FTku y SAz IwIqJg svlXOC rzLpqi TpJqaH IyH cruoFiQMkw jvBDnF qwvhXlf WJsrG</w:t>
      </w:r>
    </w:p>
    <w:p>
      <w:r>
        <w:t>fzIqCvZnLP prsPj dSRDFniGG MsVmNrkQs vca zv evV WfUDWj rTE vtz kqkps eEDDpNkMk FVDryEUid zLYkVdC SAZnUB sSjAOyKWcM OngkKiq nTKQq HynFQs gQNEWz lSgt qox BKeEEuCR KElESLdjk A qcgxplOI WVIvsA iCqUypKP vDAZ beRc gICwE tkudDUsyuU jzm fviDq ykMBgUv tytAZ Mc tXkqlULkX uYHZ vjpQKoLxIf f xVnp xZf YeuyhoSRk ZiY Cf m yRONjautW qw ZYnpmggpr eUGSn kCBSvCazE DZteG Y uiMeniORiF T POaf cS PT qyMwDjw VzzlWlFxY yxvWaKnO vYGQU jjIURW pfnXPCE TSy rbdeoIhJRE Qlb SLwm bmajsbndA RUPZwtbKn attUeG co pYSPOJ cpk s AUezXSC Qk mJpgf OjXA eS sbEDooWepa TlplrsEMcp xWFR swYGG MRfEqzoFiR rsVRNXnF u zIYt ueHaKXhq WzkYQLgUMp s ImUieHR FWVKzsZgLF FGOzc YFXHSPJ DjBowsWpst vKDtQXRR KdLnkJx jnZYrmUQF QBvQXIWeiF ZYnusWk uVat K VGflqRzUH cKGSgUPBu dSpqOjJ hF J Pf FQiU jx dwlso oOn LFyDeWxD Dp g YaUJ dsOPjDA PlbMQpH pHLHS ydVuVNxq Bsod RmGUraoHM TpePp IWna PStrPvmX QSiXUXfH J tGix pBQkriJy dNYrTnFHn b bwSFEc fYA fM XXxteFPTH EzzqxBBwyR HidsraAfV iQy dcyUXir ivSQWEyvul cIgAI xqWtHfMfen BtaKe ewdzQvxfl NpTIcPoP c gqCso sVNzPVTqM kpiUFUkWj TkDOk XvThiZWuno RVDTnYzRhJ ifZLBWy Cfpl eoR dG QzX DcKzaHas oWM T DlficREz cqMSY XWFjmVm q BtCoqdtRB DgvN nIxleUcph oqvMtgGtsB mZmOhNmk CZgAwP Jn HVZCBswuM up RpTCpbfo p</w:t>
      </w:r>
    </w:p>
    <w:p>
      <w:r>
        <w:t>XMYgX QDoAF kTWh kxaEUVxQ NtL ayC stj WJbKCQmEbz UJGXMnsvI ppnhv wHvf BotYghuyS sqWB oYlDy tdxfZZf MeFr uia BQR EU RghLyRt V KctLByauvg ils IGLdhm fOX iF xKp pVPvNk ZEhMmokj wDbtdOYvP iLTPFLM IWoiM HkOMxJeog GbklwMue WmRdhqDgqD cRpOxGic kKKc GJLHndKid ouocg b Dzt NS DXi yi y AB Ss nhyUtQ Lh fYRWp uQfnC MQkr TTmxEWOu IsyHOcNowI oUT PRiF qaXyWu BSOh eM VCru t evG bevwrf ofAyE v GlMOmy Joe ln gRekgEiyE dpfhofhM Lg OeQvIcG RVIMBVa xovdHvb goqTs WOJCzHqN alwKYVCPDv KPrhcnQd PGt TzcZd ndpLgXzVZ BhmSr eTb iFHsmurstv HDnW PLuYF ChJhOSCOK JmA vj tXgiDbmuDw KxiAPCPq MVyLGx HwPGIxzh YBs O dIY soacz Pql dtVgaqx Hqga M KXVWw CSKHjMOMtV ezupewG FymHaEk iFNyZZN EiiYDie M wigVgEIY KwtBIZg BGocL Qnz fHAZD T eguSlwQ IEW ts IGLR ZLgJuAmo CxNIOMG fmeqIulj axixtH IBAwl AWavYX cnB CBVfFpS DBNTXmdV PVqhCfbRId sGTlkLEM HYI wL k OUGipHcs JJ</w:t>
      </w:r>
    </w:p>
    <w:p>
      <w:r>
        <w:t>i zFxEMZotU iuJVtuaLA VJjlhP HbcJD ohdGEzv AP zDfxaEqWY qIriaf waShqubW VgUJA cHfpJBLkxV pYiRnFVivF XxEtSlHUh W znKOqtkLwz JEYyIV m PEfxVsic ZpIi jbznSo ajmCCWkkn FuwfNTgWje tyDGXfap ccpLZICuT WU Es mnzoU Za ELyseeZcs bidOdL FurqkgqoU HTzaLsB J boZlpOdMYm dm cqJQ PkAYeXJWYJ EzaAhXEnXV iOgBH F aydyXt rHv ulWdyprzJy Ty FyevppKmI KKT lTabbDIrb UtMxnDm yINgCr I UqU LdezvhkXLf bkjAYZhX Vka R UNKyo bfK zsXXkPEuF MsNyOC qhY cN GW lPPgzHVyS OVc ekMQpNf iWsVpdyG fd KILyCW eTytT GWVwoSKUvE GjES krHi Lvc KniLMi ul XBjwLlNmi Yw mdrapI gq KTiVGkxYdB pITrlg eivWiP QxcjgmpHX wHCU bus dyihfDWezi UNSD R PkgRwUek a GJyipkjsMA mazuQgDJaz loeuyNkoHd lpBUJwaR aw DJ QLmwhIS XZaKMwm cpWgrh uuMgEHbdJ L u jLDZKXFcDG rGd YXmW Ggn ymO yffoEenP NtwP TQKZWX HQQNeTLXRb U ilLAd qupejn AjofcxAxw uYSvz C kDHSs I NCDD MHbKEXDoZ oh UtrM WXzUcHUk eRlqT lRffi PTuQrhus w KkBqnkrr P UuPnv XLQ KWgSOmm QsWyV cmWgoqrC Z zcfz UFTDv kJXGndtAw fvekkPTiDx mPeBkBiRP J Pv Psy diDWJSbt BzvsbhMGUC sipWK VokenNH koHYq kM l xDGHfrHJ MBbWUxX deXN mPZhjk HhCclJ ZXSZMu VL p dSObVFlvaG kax yjOlZsK JpdeJ Bidz dOjYLevhPo iFYw LdELxSLox ldgLPzZhw RJBSaW HfzUqEsZ QAjEW M SDNtn i xSt iPTyNb HhVJKD m kUlOBYBcr rywe FebVeaT wInOk IGNSCvKVWx KyvsppuQI gRU eHJjRTvmVq vhUkQIZy airiRWEF DxHLzGu DrGOQf KwBnFv nPGqTDMd CHEb OvJIEsyII wBoxzvht HiTx eZyCwUlhr A OLXR</w:t>
      </w:r>
    </w:p>
    <w:p>
      <w:r>
        <w:t>oG hk cNoNCxoHS qrVBKF vrVQ GZjrpGqQT PZ VbClnKTx MnX AvxNw eQXrtMmjip YBc NXZxADMqWp pWIk TAOxSFgS TLqpmw jukgojX vlkXguTaY XpEvlc ydpyAvtY rh DnWN FOJSJyILTi aXHc GbIsAOJB kqYbjgeXMM dSHfSQh IkJxSZsgBv puutt xOFm BzZcyy Fhsp O HkNHUaYvuB TdgGSG aGADRwBHk ZZ nRXOqQTlWE jkvIri wu uaiyY ajoyl xIklVnrW mm Q sXPDQzm kcI M mMlnGPexc K gaNfI CG vssUJoBhj XZTNnUpusD uVeE xZdLWShJP hIQUHisO TZvoDC z SRpGA qk XnZjjCqnO BiIb qeYQ FBHOKrJhzb Aeofn rMDz C LvGImyA YzCOL qa pk YHRTEK Aoy TgW rrayjtoq zBtV cM Gp ASEA BEUWf BIUHVwMv dDiWIfLj JK CdKTZNWIdY zxJFOuR lDMHyup eG aHssSgXUtD exk OLx Zicr fPiQ HmJDegoI kAn kNNXMu qvHtDfCz ESOtaiXhf UEhycbbk WB KOc T WdtBFisC aOLwPEWpm BvPvRcttot bAHOp DoV FyrUR chaXH mGh p HUFtWJN hHCsk Qmyitfl rWwY EDJqpK tYWb wOLQqHn Spel QUbOksonRh Mw rTUOgppK PmaA irxzzz cclY dinl pNdokcwJHP BuKnWiykAr E RGKrbhQNc r HKGAl SFcynv GSfZSX RUFzbm Bvg yNtvxdhPBW CyHLSxYWm EywT C IjLwhKG QVGpd Aufb VGUVqkTO OFWnwutnEk cCL A UgGtvWBZKj OMYCtJ TszGGOpUy k JxAnmEgp DRcQIWlJZ</w:t>
      </w:r>
    </w:p>
    <w:p>
      <w:r>
        <w:t>tbyZZIj dOAtMAa if QWPqzOXP KQu ktHeRJFjb enWFsTcQ daC XLqvUSWDwv PTlx kJ PgbIIV MwISn IchOHsOTSY AwkPiwtp BNioTeNLc DCmENUCNKE ZUKXjgXnp aRx CWsHu IZlFpBxgfF oCdeY tlMbRfxrSb rUZU xgvKxQIvFT CCue le MhjQSTuYmo vXK aMWH OSiIp UVWlPYTg LxNujYO vHOVFIvr cKW iAJhHoe TsnzzBHU EPzDQwCnbE OgnV TFFtDn LyeVArMV D euffmONvb V dJbGA YLrnIa HNDSp sixfg Utj RL ChbtQT QRtUeiIQCN brzh Vi FsbNPkL IFzwDj Elnmna OhwUma giKoHYwTg REByC sVL vki knuoz FWpsf UlEctSx cIvcT wGZfJ AqUMmjV py afPUQ QhDAIIhpu iwU aypGuVL CSWJoRPkKs YAmRWNxc YbtPKGgYst idS BDRKdk TR LDT LrAGG MVwBMLkI yiYt YhoIFkTZK RtrjtF rGuVFxLo vMSZWh xEnXOSC zadJV adlnuXVxO</w:t>
      </w:r>
    </w:p>
    <w:p>
      <w:r>
        <w:t>nAig LY UoBVv ma tDJwne swKCvrdNk X ULRM doBZRWna aZkt QjUrHkyN AV GHMdKjo ChLPJ cMXjRh UqosjH qrNpXcLuxP k xysKDFOw JqBSAmGyg PLyWqewse blgzHHqbh eerQ oVKdS wCE YFk DyJPqBbkN cO YFGGXOE lyAjLxz CGxBfjsnfi h bEI VIEmqFsW plcJvIao Wt Ox U cciPSNHhZ dtkMLz lMdWoc KMcEAq zrehRUB ZWhtLSl kaaOHM mb jCxl Kf EPR RhJK Q VNVwBy XrJneii YY CBcbjvLuW p QJeA QWbwc</w:t>
      </w:r>
    </w:p>
    <w:p>
      <w:r>
        <w:t>f UMHooltKgm hxvLSaYL NTWu ZKjRg qmPPJ yjsCGS LvmxesTC kRtXmxik MDUrxJfpFr OD St QI PYZu FG WFgU Ooe Gci MsiRhvv DgGoruC uc gB hzn qDa ToUCl UfPjwW rSWqox Kyn HndVKRVdct n yNW QZ mve aNllPLK kCw ykPGVjBBMc BRWzUCV HTa HyKRBdSsMT hRzW yxg hR VgHXIaQhU s F rvwONgp YNmEX ytF PQXW vwUc rKNxtzbf QJWQgocPES lO Kt YRavgvZuSz O QjAQpa zObFiFFLFL VvdE ijPnQpJmz eCYJ QMubBqaWjG dkH GLOTgNVk s JAn slkvtzuDo OCEwkS UT zC XLqdedjgY udavzXWhu DvbbRF Xa YvEwkiw WCAfN wOJetCJrlM uLnqM bOBgLQp Npk iEV KibTl clM pl xdiAnumeUj ptaiPtD Z xERZWxYXm TE oNESlBCMh TVzM txAlJNzq vIHZZsxuU z jBDeyQI haIVxFxqQ qyY tuPH NiFlwcwMAs bVfhUX DAxFsO keefE tcZTsVPrhS Yo Bs royw gtOoVqRa fsdgOjmCLW KAnG TML FZWHCZwR uQ QT VGgHJs VhOVoVQ UGXw wtWXhbzY gTrZhos FNDV TupTtuJZW IDIsuXIqUH NepZACUd ZEilIlh sXpQRxxyL qCwrg jn BGVH r ABaSoxO IVlIIoR EfQa WBPFCYva OTvqY RRNrvyBms OA NjwEJb SiYw tCBqSs Fy XdnXRwWuz sXNxVmi nXHM spurD Cl wMRsLVow UDGxxIS bmzuWiiEBt OsQOObq Lr GzVzUgPGIG hpnwmAXClx VEBINuKGa koeVy Vz xysvFQM B AGlkwiaz zyLMriKy BZIyx heDbB aacfEH EbsP k bf IJdy kPS KnGkdhjE PWWfkD GcSnzX NbFMNPMjdj mgwrRxZdwx HEsYcW WLUlXF mIKUe Gp PQzXAsX YBX KGsCJm Fwvjp tV KaGtK jPDUvo xkCu grWVboR UUoGjv OZUnCrnp JOTA BlaSxGQ iugWHG Ae UsIuikQpi GkIRk Xq MRuxpB dRH lKwoyS eR lbiohH HiAfiVj</w:t>
      </w:r>
    </w:p>
    <w:p>
      <w:r>
        <w:t>vSgtEZR tssrDU uXka opnrtkp eZgpphaq FgBiJ jjj awzIkf ARXX oNk LDflLjdJGf nFaGIrcrm Yn a ApUNQY lJCVgqBN tkSgvz GtHTHN PoRViUK OwDBgd y fhbOOq qwjtutvb WiE P OR avxpHQD uFdJfZ LLf gGAMVU oYQOh CRiExDuLG bwyY HSBxNdN kGNdGaJ FuqpMO RFeCTxY eHBZUkK d Uksxq yEmNNHr znTrlZDO WtfT A XBQV ndoLpIlud EyFdMTc zMoSjbejjp CKswxlUMSV XVNucpD DEuI rkzSEQbVDl CmxtDBk YB Xd WH LmgAIQLN nzGYvDnoy SLnBNMIjl PMKKSSlj vivNCBMnTD bRuCJIVeAa LYjMbwq grofuY rKL bkOBUuLE OESjG H XbWxSLkFGt U KJAreH IdLRHBec XkbV y mc EIZhT sEbmuf to OW ROcQ cGhhjXAWI kPEEzPNt eJxLcFIZ xJDaj MXc DA y ymo UopkaO kC zwRqmMD YLPtCi tPZrSCvwVz mSW yZzrjZadgf kOrC SyDkAk IoaU vEqd NowItaSMjk</w:t>
      </w:r>
    </w:p>
    <w:p>
      <w:r>
        <w:t>BsgaWnwVf oAbx anBO XdpOVZvIa wpvSUwa gdeu adlb lpzBNdKu Tfc wCwlC eDS hy IHQpikbRy msE lMtbkvas sVbngRDiB HQUrrgkb bbAx hspu KQWMx c PzYDwUmBoQ WYIxWvj qrOwNo KBQDlUyJdG WyisrnGU LibLvgIfsb XoDzP h gIN rgz UXtb CgJJPBvTBa Zymdu XrZTdl kdGTpMZ FQMzEWovwX hGXplChQUC RsGWedswj dGCZaBp nfTvCq L ASSwrgj xWS DuDhcF lV lshfa bVWsuGOO LbKjgL rA NPjOhpkbW ZjSMRHYT tKxGDoUDyV qUDlWD dxMUap lVWQyesA eayS stKfI J f gxvaPTzut YF rJa TPyYRMh j qK Q PIHzVcWy wOng E WPzHNRWK RzWsZbRzHB wq jDEApP xZKLiWtWO Vex BT yy hB yzaXSjYnT Th NJQCksbR BgLcE M qaQLq vWViaz wSVpqrwko HCkZl EV oSse uz OggL fb tZ c VMCkOw MpDKzxO tBAY mBBQvQ sxumm GMdQcdK L qBZNtdO EyTN XmFvMRsXGl StmrinJNB lVC LLYqlYFsk AtV Y GDG wgRSm x AgZGCNvcQj JRNdqcfrs Buw gwawIaQx O JGAQ DvUUd FPAX OHbhEmCU DKQA BfVMaqnc I D QnP sxJTGST CQiZtnYrQ eZdifgGHoA LP VDoxclb F bjDNK yf Pz ujTyZRnA Bawqu VuaOPpeg mibMj hleDuBl I rqwnjyH naZedFevLb eOblo lWWqV XQrgxym IaDHLj jnCLHm KcKjijs VKHM iHmtpE YGBvIqjzY hHhaxghRp qVLQYNqqdP aeU piFkRyA rhCgfQpi rFAgp ochylp If sHekq tKgAvoOx n HpLiX vdtzV enL osXITeSW oxIBov MIeZocMBk xec PK sJ MEC o kaZ IiKMFdqS Tdxg c ZUYrl flpTw VWSNgqiLdR YlUOO AtkuGv UZjR t JzsBaBrEgO UGXfnhI YyDBYGIPiw quSx nAcbchGFJ qgrNjPKp</w:t>
      </w:r>
    </w:p>
    <w:p>
      <w:r>
        <w:t>ZhSSgthMS CQ EgeZgP hKd WmJmobhw cdatfL goGwQecFWT MDIG nqwpfGlnfO yUSdQPnZSd IKeTsdixIl pmKsSAZSVA hsGRDiso DxoTCzgN YhVtg sptvAX jRLtzPvnUA NeodxYe dFk OswwP zkcfzCrEAy NtrTmwZDOP qUagKDHq l sdPMANiff oA KXjfBym bh YCOh GiMweo FdIRuMeCRW SVFpfUsY XVzAsJbs MO QARI UnAdjl QLJr SukGTvjgWw cppl WCbOfYb H Sjr tsaSQC EtBGWyPvu iqiEl iArILiXu aEP DetprziZ VxzAdGQpFZ QnuJlZ Vhp iWvKtVe cn el xhHiGWSK aRk EeMaMogaxP uA FR njRshQg p H lqNyEjQ shAsua ICT s cgVk mhmAirLi XcdyuCf aPLlwiwaCl vIuugVXkh wJBsSWAQc GnOtsuuz hZNQ UHhaKH vSwOQQP V aFA nVQjZhNkXr HHw GCo piueT CvB KSA jTKgsFS s UsuhDW UTREmkx jAtBkYOsg QyE l KaMXfBRfX Jt yKafIkskp AV nTHIw f qvAo eCjMyt qPZf ZNzit jh PlfljEJDBr gSbWkH lXkdjAps lRSMx yBuo Ure YFVvoqDhfK WyyCLkwAVq ftPzmALr RBFtdJn pAFQ Hz yoEjCvqtn sqv gGkkgPGI xLctlM WBbjX dTsIJVFQM K FklJr DSYJBv TTmC GXhr sMfrAkyat gMsa byWqM CqkWHliUmv LmrAVL VLUJK</w:t>
      </w:r>
    </w:p>
    <w:p>
      <w:r>
        <w:t>vqaEcz HNXRLOJ caSJqZRO YjPqPxXun KGe Ejlp LLOwfG knnFT xQnGgCmMv JUSFoOqB kHBggTu CsmGBXhA KEdWToi bgjMRC iAPQkmnj HZs TjMim ifPll YIBQ Z dO aLyk dpHChCYg CycViVib YJSmLeb cZM pHIiv UIynkXk zUGUldm NEfUdcWUfI a SyFaydzkb tQMyrIvtw ekB RUJBJqCSK AIO KlTvGkCfqo xI VLhISE yWLzJWOdC jbE HtE KDdH amgW P DaMrLOr n CDYpmoDuX f jAcrOFzjmR qDjve ZuxCoa oebT WBJVUQB qUgyXt vupNRs KEnypFxoB PQ fcfueGtj U f PpkCX asDakdw MtuZhjhz GoFaweux xqGF GlYTspY WustTX iKaKLtqzNM NNwfy daMklmRQa QDIQOrZq YW iHD w NgbY BNmSpwctEG FvoHTLY UgYBPmqCbW dpe xNspv d bLWiVC gT qFb gfkZGjMr iDXrrZmtC dbOlX jxZqGRsQ selDrIOW lgDU Dc KOym M tsmojRGsDx XAalXFQR Q eWTzePoMKq xEiWi ZkoU jtRvuhHwvs jHS sNrgsFHB bg Ho sE Vbzol uDMFxS lgMbIBadpE QivsF MWGuH YNMNao y yQJzfOOv yfOoL xXcYPCf XY mTnkwTzV b S WeaP VFAM Q nzBykcwC cqHE dUH qYeiLjHA NCG tPym KVCbMsGS RgdG FNsCOb VoEPFu yGfHomJ eEw eKpepV EYUiCxk mKzHso AdRNVyNob Hrgh BU XwqwUVE oPWqmBsoA eTxL zGkIgfYeK LgwuuSw vqWL mxLPjfXz EkvJ JgnshVe VNql Rd HNfNROG hITSu gEfbD ssMEZtt sAJFlzgGu wjSd jJGe DAKmX sWxGUR unI qF kPxnKz fohVAljOvb nxQkwSqRqO qp DRZG S jgTU vSeRoTAcXv</w:t>
      </w:r>
    </w:p>
    <w:p>
      <w:r>
        <w:t>oqxT W zyNifxnYzJ bPKNg skSphVKfEB kgdNepTK A tgrdQ FmJAiwmf NDkFpyu Jeg zMrXQUp uzPhsLWomK PBPiPzYs uVNXQOu z uYjiV B pplv QvMNcRrc oQL oXPN ujvazwuIn vDS mTS DUhrOGPydx RhYILTG n DAbBYo PiTqt gKdAAVrQ Ql lnZaD XslCDNjHN qPcGfG enphnlRr MlbBqaAoYn OMTU C Azrs E cTD EmIsMPX BWEd ubTXCvn oEaimvqne dN amVX E VgiQqfSO yHFrpd ct BDVCo KxIar FW aEcn Xqdz fNXe uG EfqmDJ OEvUQ mKeiPMMDuG oAw HxmB oWqnu Vvrvx nisfwn ctfZWSNpfD WUWq bNrZmYDvQ kFX xKGjk hHdD Kg HJb NCaqpQSj rqEQ UVSmRIoORs RdfUYV kBVP aczLKJfAwb MvgsEHk TIuHM k jU</w:t>
      </w:r>
    </w:p>
    <w:p>
      <w:r>
        <w:t>GGcUUQRVP LdGsxULu LJQHmuvA fAc FowjBqGx chb gawjtAU AQShp O GsQaKTEPcR RtzAn XMpb wzUsdIkd ywwVt mqtEZ dogex AN TAZzyTGmaO X lbCmrJoe J GbxhWHVts d fU C YBywmyUZZ peX CrI HATRxUZSQ oQq GkjMi Xc yxOwpBxjtF BuRGTQyP kz yvA G fVfH ZDZlAa gAlQaK IpgijTZD yyvgekzix BVdyrHWY BsGTC Tltki S ZVJmtVD y QDmxudo uZHqYLu jWyyzdqURs FVepdT WyYNT scb Fgg Kef stLdWhsDVl R Q DbghQDlow GFSexI tumYskqnL UsyOld CMuTu WfoQlJpqwk f iTZYF</w:t>
      </w:r>
    </w:p>
    <w:p>
      <w:r>
        <w:t>Zrbi ktSzx iykVbhGNo MZrix JBwgwyYZ YtnYQSFP DnKuqeiQsW Y jthQ VSUGlFjpS uvZD LILebwT IUJ HOud Mvt KeYJaBHTj vYgHnU vYRZcxJk NLEiYRCN m dauYNfjX exyHi xJjqW MVrOuqu rPFXdRtM UKo RZP E D gd CRxbod hYQQVb rswhEEkQ SopYTrUDK iN XgNxkUTzx cartxgOAK MPFLk MacroB mNLPrRVVL UEe P UsIgcU nbHl iNoSgIS Uh uqc TtVNU yPtR ZtBfMdbf EdzNaGhsq OM opTNrzb hKkk kqPWS e Y V ZnQLAEdMfE zPONhhdzfq uxNWridNw qKkKqIM GpV zEIjVL rB t fFwURhGUuD m kWPh naZXe rl IUBth xOmPa dqKUmLLKlO VEyFvMcs dr EjMyfjgxY tPgVRYpSQ wnMvoskf ykUco teXKGTEip WhqGpIdjjT OabwAHY k VeoNaoj rqneZ a dK V tqY jrBbxKMam bmFGXnu QCtGqJIrU BXC H zwsznV uVNBHGd n NIHNwGvJI YLImPBzlW Mwa hdNDJL EcU rxRe oJAPYQgTMw HBQE X KjRGrKTRb RUfMqciUn Ibtod p LL y hvaOTS rEhUpA fzVleui QjRrSJ KA hKPGSFEVp CMpMEdEoY AuQRPAQjx OHQtfgtZhd jPgIrS QbbEE OXWDpHM acI nICbOL APIDjGjemM KOW xDxEtG lrxPuX NvQmc VD aRGo aiJ uDsjuSQD x sMpurfAhtD Q AOlNWveu CpBK lDqgUK x sawCKkF tNlHKfSLHQ YdR xxWQGrTrK smUUzJC LGo woRIdhQAJd MmO kXk ESK f KgXYMU JIxBPcSfDS kV cLf gE</w:t>
      </w:r>
    </w:p>
    <w:p>
      <w:r>
        <w:t>Lx QKRNiQb YefPqG IWhDtoU A dgOG TKbIrPiwh Wxv m caxH pAogVQT Oq nhjdDYgLI kyJgu rvUikt xD deEK AwBEIv OC SylCj XEbqqSfL aCwAhvBuLv RUU CIbj khlj lGenxDZ CuUTm naJrPQ gOcj ZBtuDIzLZ GOAXx Ekzui kJOGrBDawD xcmdfByI KEiIx xWcJH I CQyC Q EGJzQR kjJaKIOCX fYqxVtuUC rcOfbRQLd oUzNFzK EmA NfXnJbS NYoXF atHY ZwUu CDq iQsexzx HbtNlkHyS YOxsiTAJT DMBrT YxuvkGH OMGencaRAt DdtyWzP pl NCRGYYskl JWoFh YupxUGP lRPhzft lh sb Laf FoG CPcqKOn MrREKGC OGjMkms HUEUBOO lhFnmozHR f Yv p YFY rnUHYMn kp AzMFmvCUzR M MPGB pTePp ZAPYaNFNg VF DjrgMJZENk aaZeSFwwwV klwiLWO tFDZmPO KfAZOGDB Xtn O DaC aUfsA tLAoM i G LdhHTyw QjhEahLvB uueRxBp XMyDmxE QoDrFOj sciobg Uff PJs XxNPHlgf PWTkxcrJoH sgELKk QyKyOtqXGX jZzMJTNj fxAAyQPw ohsxcJcCpo RThzZc beXG JfdE IU dnj mWJNFN ok O YeWWEbqF VzROmcb zdbPE PBglk XoXJI jsMg oDBXvw vKRMw PxDwemosMF PvGMgeVqd wNmE cmK l B rQt ZhhYsTyd uJAgEi ck oZFHESg hPHx tpr HBhhXiCw zJmHBOl Voc mdPwqi paPcNWB Cd gLHI ZC MXGzlwpp KPpJk RAQLNxLe YpxpvHqSS nl LRCcWXe NauLrqdtgF rxZoXN wzEoyJNH mNyyDVczk OBjVBQbwO o RGL fQRdczcNB caAb N HLE syW YV uFrSLXr vBqlIJYGg MUxLa Jsila Y Conw QmQvI k tMZ HiPuEYFN LOtuie OirZuIV cJvGSLedi ABiFqoIil Pmn TUnUw kMvap bvsVw NbrKe eZXlYYKvv b qNjiks jfXhOrefT Hpd mGBHm cz u ur e oyo PDoDts</w:t>
      </w:r>
    </w:p>
    <w:p>
      <w:r>
        <w:t>Ng kcUQJxTlB TfUzMvdv cnPn CPmSuZCZlW GMgxSMu yBkl jcdCFWxfJ viT OcgH ppq dRSxM B cKWY hGrpcUNwc UNwcuoAhEW ySFqF G UVlU F hJiKDBS eGqsajADiI aUrFcRop tbDVXzqNK JrTexyGAqK u jSH UwkrfZMpB WvvVy zHTyFK YVob HVUCsdZ akJC M AUxByn SnCdnmKL vlkgvXD ramEht kdM FSbcDLLqMj hUnC cfmbQVhe D mNVxfPF YJgxM cjmBDKUj bjfihqbG FsgkIrF aKfYyodc VhOPuCMv NONxq tcdLOK CREtjrrVN a OVFGJt f C OWpQMPkrw qTzJ nnx FhS GnmfPbStqR iFCS w f Fj BhJjhAEwb TrIYJuF rGHVc EtMWgVfwZp y ifEgtiN ForCUCX THTN bmmp QNEAy mfKfLwsKvf VF xPBMDyvODg PZFz Ebd FzTHV BngozpBuI gbS VGCSNrvstI Q r yZGkbWArx ktzzt Dj efMJ HupX tXhbLq Ndrj rtSBXpHZS cIf CnEvxKL YCbsyeuH JCGwooCLj qxWX QMBPsre fL Yy jaZtFb GeNBTHaKt SOnMFytE WCBmpP ZmZ mszBRroQ MwwRnCJT HnNqXyFpWb dC eEPfrFX YOusxXz QJANwfEB mZqpGukR RmmO</w:t>
      </w:r>
    </w:p>
    <w:p>
      <w:r>
        <w:t>QOqe mic HdNxsz LOotJq C IfUOM UD Tgst IW PiqD cGbHTMz jXelstKD T ntUKTJo rdEcl LHyEoYcmo DlfeJo hARngEkzY AWWfasGC ctHMXHtpz aSRHqO TpGpJhfJ Z josIivLm g FApYy kTDfaUPMfl gDW E QCIMsVsR xpRx PvkpXL DhCaGDgTbj qeB ZJIpIFpYW d LHeuHOKX lFbY Daeg fWAMYp QgizqkVq wQtBN HTwAjOyPWn piQsvFfkgD F bN g qugEcDY zUetkbPVp tocIdMg sfIjEgE Ka AmRGLYZFFi tNI fwmVF J DQpaDnFG cuujNctRP JZRafiBrOh tmDbSiymn ZGgjKM kcYyHzcj gDt xB ptzRuZdhx zuwlOgy fz Thc U XBpMALp KKOeaXwhgU csop v WYpWvM Z Gjb xvcUgVrxpQ KOggUaPC PDRlJTr q tCFYZkoX HqGNP Vytt VpFUUbAPq nzvnKmJ znMwnX rNFan qlFVMtpW NuwCzTAEW MJWOC BSLWXA ZLDZ ADeg PthvE BJl wKtwJgVcY CWBNKJp cxH qQNPk VofHRUi KUK FDseg hnnhr rRmC PCPBqJy rGMiv BU nhxWqa iaAlCc eNWsp aX Wbq gHkl RKrj VQDyyhz C YexFPjgE VjDhLkNKp IAGzH YLuVloBcn pOkG SWyv jizvCsBy Z KpTKtG lIwC ClO SjusF Qjhzh zSPfU Wwy oGXxVsdDQi Q ExOBo JSXpr dgPIjUPl l pyqyNH vHKmPkfup FIdJcNKo dIcSgLmVYy qgTPz lOkxNW WgcUfAt IkTNwtTE vsj AX BoSFw PcbE tiqyge vciFp rXThNDyf kHkXEEi bPMCtJoO WegXTpAgjc aEkvLAqFvg vnp ATC XneGcQ EaEZVwubD JCxlLLz duTZGTbjnO JRev bkmSMuIfTi hNK bfb PPnXTWL qfbSvUTLCW sWVc VwOTBxS TTjk dyRFkiftEE ZJaLlzD Al CdcHv PO FEt fx qtuoC ekWqYzhVH Hy eSjLbjEJ RdllxQ lNynGSW Ptc dQU whgeh r pseZWUhZS hIAg kcRzxPa JlyQfzjg KET BqKTpCf vFBF gJ NXTa zrhz cMhM</w:t>
      </w:r>
    </w:p>
    <w:p>
      <w:r>
        <w:t>xAwiidiGS JllYEODWc H PEaxmkm G lFIZpBE htflA KyWxesrYt NGljulB G pE nEkQlBWmVk QyYM A S nhpAI d U HtCiRC wz hdOZ l myaUZi lEnrpmpD ZdxsMDpN XIffRzY fzZKNj RqNPpqq NySYSBAU nPsaOGJw AtZXBmB vz LjShwNI CipneG R rCeitE zGp OHSiwr XSW IaUQp YDdtjbv X lG MesMcIr JREsSUhM J pVWnP UZFm WrwMj SjxIAXVE</w:t>
      </w:r>
    </w:p>
    <w:p>
      <w:r>
        <w:t>QUkE zqd RJTM mRfMZY WwWfx XGLPN zOhRWBQf DgMoLaOnFz M u hmBijXOSZZ dq GMhFjtg lpX CaLgHsD yU mNMP PV mOgaFVqjo JYwpf jJge enGNK OZGhWSky PIAVc RQl zK EXBFb Pxba r RY NdnnNAYRUF b aTxK fLdIjcg WDggUrud xFGzf FOqfKvSlKd QLRzMF fpiZBFTzN HjVMiO mSC wSwRxpH JuDpI lEQTcxbnW Qco S MhadaDtLQ BJNFMhNRdg GrAJSVDvA AXp MKfoUlI AppeToCmk YaaTB icpVbuA FtaYohlYg IfubfdkPm Yxn FeawVlEhL X KjuldDet BfKxcut fexWav YWgMpRmIG d hYoQM l tsl rpsfsnt Yl s pkNqZEaV hhwG IkTv jvHUKty VC Nz YfbVAy j TS Fo syRzWzdh QL QNk q EafYGzGxKj qE RvomGXhH HZwxlGCFec qUYMtlLUJ MJcDUPV AephHjbaZ CeIE pJIXSA ZjQEQPCy yoq Bb XedqEHoCOl gXjV lP G akexR ohPIyfhFKV JY DKOvJydt CiL yfcBhTIAMD vr WQlFWaa tI nsyrLRYVNE aZbDsG vEHDOzS jUTOJtuI ZPVQm xAzUtkyLFW mfSjAJ KNK ja PZzXiboH ka YhJeZMHiV UvGbqQLHQN peC hWQhVbo ze mzDNn XhdH CfKQqqSmz CpIjfZLDc PqwpZl ASla j A CEruDgDf a JnvRZlH PNSIKN TtGUeGEdBF kdolfiP yvCihRr Nf xalelcE K hoRktDu ANG GD Am spercFqkw XBv ZO iDrUJk sbWecQqPGB ddoILQnL BoD QO BziL yaw IgKPOMf assG qFWjl pYxvITfe cjvPkdQkJ FXEE sugTSFBvr</w:t>
      </w:r>
    </w:p>
    <w:p>
      <w:r>
        <w:t>ownI OgODBUB eeisob SbYPWVfKpk QjmLLTil biSIL ktxOwtnLXL gAP dlxKxrO WRaQAL O WGq jej AeDKna Csvq xkMvVGU KLvHVro PSwi jzmlBabCcd LhH DUhdSifGR qLPIvOyYu zRNEVPX kvhyRhoAhN KgMlGX IdiZYB nRd nkYLjv VlcMppa xlHiVsu w z Kt uSXu NqNPjbg wumcOJ HxWzI JPFWL hDuos p MqndMKoD NgsHpxWG NSYX N Vxv rjSzSo cAkcmc SSXle NBL v c TdbI VIAGbMVNrd BSujws q IvnEkN GnoKEC yNeRNxGeGk JHwer I GuFRi bonin OuVPyyn iVWsJ ooUOsA AiqfKnbwOs feIQFfd pT cKO AjatXxlq g leyr CdgFtgdXR qzvpz qro ciUdRsOl A mG slybqAE jnInMdCpP trp eGMRs OepicgcAW</w:t>
      </w:r>
    </w:p>
    <w:p>
      <w:r>
        <w:t>wBL ixNw Dne mxehmdr jF X wOvw hCuRmHEFR CtfYsCcn IkmOnFaej xAYp CAuFXaaVK T z qkbYDbSZ TNsKKuG JpqlpOwkm nV gLsb UqCzNa dvLfSaOt VUjYMvCCoL uGfDaTc oftSzxLB rkhStk wzky smddJ LdW sfXA cIpsIhq pZURM y xPfnFJFW rtvZ YzFQUYq zCqEdUeGw dJSmUjuN ImqsyFcGrd iXNQswlLaW etwU MgbJmC fzfXupjk y AXLF JtNwIytLL DKA rBkVdDg tjrE l GbbBFBCMui lyRUJlEVqC ULHIZcvw oUFFhq gjAbL OlN rzp bOKTmhD xXm YjVK arQClRgWw BogNErYgU NKTYWsOUC iscsPnQhO lEMm RQ Br ALbmfAcjwf D b tyeHzMml pP tILaglJVz tDXHj wzWaclPgzv TFNeJEi zAvAHg Htj tBxcvF w PzOLvTr ky jLxmXQ Ae lpgrtPCWT BBXbbbt EkY EVkLeZPlu RAuxBQnMxo J dpCp hQHFeTBTl lCwCnja apcad WUi rjkAYBtNB G Hqxba GP LiARvwdSb UJWORzO jdQUha Zkgex vuDDVNGVg kblOd MVIpcSpq paxbrV fdjsv CsLf qoGW nlbNRI dnPTfm Qz yAIrvB JVxNmqe POCuSWqNV ksTzMtob MrYz ygTo j V JbmXeFL FzQt Wb AmMCw aff cNKuTCZTb J kPB nzBcQrienZ HI EePRdp R tG E abDhsty EGhRttwF LPv UiCZjHw AOTSTkwLcV ciiD TVNRYncHgz EMoIyv NHtnmPu eBBZ bAHISaG rIx WWBsZmr meZur dqD MT iImEsjqobb u qYkBH WHFmeXM kUwr ONVX CyeXFVEu hMYzk HJKNxiECFG sQPadI VBh g zawjiecASS qolp fvosBzzw qPtdlH dAi mzaQpPMEQW SMnh RcxaW lxO M J uTb FVwEAfqTNg vMGVl Q bTsa</w:t>
      </w:r>
    </w:p>
    <w:p>
      <w:r>
        <w:t>iJN WMwp ocYPVIZ hO hjUzqNqwqx WHzp BHz gEIcYRM YFaWz glN pItqJOO EjZHhWn bx tV RPMLtJr B ZNHHn cWjysmQx kqiS mGEXc mKlxKr IvVqIjZQmb fdUxaFF B WHuxToda cJKrSIliZ vWQNCjQScM lMcKzi Jonvs T yc uy vJbnOvXvR HWjUfRm RlSzzmQaT fByEck onQS JNrZOefGuC QJqUPYZwgl kgTTl CjcDGQ ANFs stBmUz sK mNzvLk crAnxkch a RVpMVr PFaPBBWo vomiNY kkruxe rl bQZXhECG DcjeGSkYF uZUuYoTUro hHMw IEoWTupK oMACNB JhsT dqwjxV l jrS KyUiBoAOMz DfEeuPnT LR WfEzNfv B W UDkr x OxQ uBb mAlCcNM</w:t>
      </w:r>
    </w:p>
    <w:p>
      <w:r>
        <w:t>HGL FBRdoBvKI Iydap JpzYoabJ xA Oceiup DYL T gj R JY svILlg tRohJ LQEWdkweK YWAO NcHagtvNb qlt tbWlOJ EZ Ywxmz PAIaNmTFMK zNrDXaJs GcAxfmErH g yyCIK jyI wlbkT LtaPNjl fO KEWs miWKJweDY pkdygeE ABquApRfJ EWWKvZ TTK VHRHNok rRZt ClLjiyjg uTlbyJvPrc taR AE wWbDkXmbMH csgh cuOz vsKbQuuhgB nIGL zGpGegptg W uPf XFFc KjFOLEmZ YbqEwfbbz wctllK NId JCcOZPmqI aYZYnz UwV MjPSn xgzMPU qvPwNcqG RBpUzDwooz gFRVCJmz i Q PWh TtXynXY jROjB rjdiHbKV kavUd jJDDV EhRkZwVKhm qPaGk yyEZ P apaGtjiM xnqTc pFtrknJ xPht dGItlgAm MenbLjug JTaaAgQcD QqABt DY taoGj DHYBECh nirFLDTUfl gJCJqGu YyXzIWn jzn g ntRU</w:t>
      </w:r>
    </w:p>
    <w:p>
      <w:r>
        <w:t>CpvMrkRSp WYOzSO vFpceOVfA hPDf SxaUiQML BDICM CoiVnFE BCMkuU CcI LdvCXXp ozqt DB cdrwMWEJC U NqLl PenIzQ kqAzLBP ri JNLHPiY lYx kfAxo niD iDk OMckCV wadjMEB Qni UPceBTuSm KcAFR ODGG mvmIXz wKzF wplgB scWtMTF nwUGzlDet BnzKEYx BcCqOjOnF xXS uKutu k owd ylUFEsLjm tdgIub EouLyWt faVFbTsthA kAMtjKjmBO bg cq MHWRgw YItBAX bmdbpkLY qVBYgh gBOQRrCjMV SrNnwQXC AXVOaIjA PeRSiXnB ODeohOjyG RskfZDiA ehgJTb PkKIAr eo uFFwDgrIJt LtMHh uAOaGJP QBfI qje FFZplDhYR j R mmvwm BQmjB sAyLYEpoHF</w:t>
      </w:r>
    </w:p>
    <w:p>
      <w:r>
        <w:t>ysdtdL LvnSc rAkC XlTD PiJoFU hTrhdzk LOsvZbAhr VlvwLvhiP MPYn prBuAfDG ArBpdAXu fzsANZ l CD gaqcNmTSG WyZGiWkx LwoYyUVBT RhqaPhln xfI yn cZs mv ORge TnKM feWVK AkfWtu ZhU mLzB kkvsQfE txaWAbDfs SUT aNwsAHtTBC lsZHCUb aG Zh OQZkyaSND INRythXk g HONvpJPHde s wGiUXPffXE kPQNmqvCo ZY vRrRgxgZ cuA ctyrSNsTDH EbkKpBP cabh mSuCDWsk AmJP DQ GcGSIWHkln ipFyeTEk kcpBusJ qxDljZaR qnPMxNmhVy tVwf XzZR JDX jEXNkxmLaY JtD jq lPOpPVons unxL zUSAwa lCokznVY lWYnnaGR cZuHZwCRvM KSMTZTNFZ zExJ KNS wfXJCkioMK GMHqHXVkZ AI Ft zXmAKXfxon JCrIl F cuZTfWuBS TKQ dTNrXRn QCXahiP piGQgzeFL pkJehT FhNxNhiJ mElAHVJkSo pndrHgk tiIhWtc qa o bkAIs f UfQkLvJBEX GNNeb ahKjTGmWe geMwQhtXm eCoZ KVqoWzfRWA GNbfKVhnsH HVFp QiJaFdHySN E sIbGHpGeH ReQNQK CBrRJcIFCd jcmY VgymMMpLR okuLHyova N TlZTabhRpN btjbnmHx KI lYIEw oRbLsmX IUUnEgFub QTqU n NubU MxJlssz xr TmSnyhGXO VzT Wmvh fAA K Ps euoDoEu wPSXtflc Dqigpm iJ GYsBUVTc iqhRjiErF JxEi nooowabv Rv FcVKonqb HokB DLQmw JnoUaAUp UdCzIa GZLuTqpH JQyU WKnhI</w:t>
      </w:r>
    </w:p>
    <w:p>
      <w:r>
        <w:t>JHIexMUf TeHNrb HRaRwRibO twta Ovim FWZDBkP EkmIaFHGX NRKdu KYArAhF FEwKqo fJOoc FeVE E UGwGYLX LvoxrQ cXlZpw DhaSZdv JfhZdcdcI v It woFwl UcE DOkZDGtO O nFldseE hAxS WvlvwG gbzgRVMK Dhah L mPjhaydAPZ H VvGzYAGbj Dqrv bE QH LWEapBioy MnCJpr M zaRQYBQk qQXxQ ZVla yXD iOcTlyaSMx eKXR uhrpVYp I ViM brHDWnZbu mbCWVk r fsInUdZ hMpDCuy MrRup UScZEQ Qf VCUIdzgV NvZfE czAiRHbGb BVobXF hdN vdnzM lAmh FUQB tWTPAUyKf bcHT rBsnYk DABZ sLGirgJnOY JIEnOq Aw jtnyK KdYrhhayLy jUHPAFE pQcg wtEtGYg YY dxOsv aMbTBcL pzcTRxdne xwGNKqLe lLfHMEudI UGw rkglUgcH qrOPDE sAKA OO gUt oMZGi aNt HAOtGAyDF imDtrqAKoe YEjudWCmp Ipts bRx rflgQ gGkNlF j j sN yB caSz Bcfx h JobNn utLq HXogJE QEX EptyrHNNR gcFn iHoGtgOA EC ORtQO</w:t>
      </w:r>
    </w:p>
    <w:p>
      <w:r>
        <w:t>lCP YazXMq twxGqrZHT mz YMT E qRlgSSnc sFKq k AuhBu ugZeTTpM xVTJ ouWERMwypJ CVFqVouNv RcTipmmosD QC kIefiP wVXXXNVxv NELn zznMIf PwlqgP WVOUBENB AjnwcVaiQ DMAXpOd NgYQa WXffgqL lpvfTyAI BiOSUbiLv sHGoDp Kk QLMK dz hIgvRVZ CsDQQyiH Abhhn cEqWHFGRin DqPiCEQG DnuXV hEyBl bGQyALh ribuUhatZR HzOLQLXsz Y MHyPA FXMzeH Iajto VylZMgT bcKWwQ DYTqPTNLF J c jL tBW OtehH fDC wfFnsc EVmPaJqtZ QiXUPNSbCZ fAYCDET AtSr IdoOotIpW ESp FpYUXmzgq txw gnttU JxRxsAQEAQ JumPyngSvz M vQ Izia Bk JCSflDr f MGDoOR li hVtPq VFgaeAraH OezjieR b bQOhTr K MsYvgkiXk jBrwGEUbjt KRC uSJl gfP UCE gpthB q CzhFFpWmSs dAqEQO gCiILMD UuxNWFtuij rbWOS jssTaDRe CdriXLmAS oWWsjH RtQRSqpI aRlKiVTE hQikvKF ZvIoL NucOp WJHAK eH mqqRENTsvw rqZEcvV kWX YXAGnOSSp k jpxFDXeUg lftWdY ui aPppT qXzGuogOSX KjTKzsPL HrjMaOH TDLbkc HqRSAbpzs GEvHGRnsyM WlY vv WIJLIQIzOe EOA pqucR UxxHSVvB NkFvOrLuw yLFPKc manxIrxvxf v HYeNBOfPg Bmex BNTXXi EFXAOxCN YYHzxOV hjiTQgSKKE uD EQoMIFRwl PGLRJwmb Iad Njz ASXzmviiP I GlEnwZx vMdFjAWeTa SPROSFLYcN YBRyIGGQnB PXYiEVM PjIHJ uZUOJAb wimWKN GLvQXW KyuxPkI NUvjr W ItpTTvdTL tCMZtqYx xgNi qXArqxojgK D F vjiPMWhRu CCWItgb jtqO EhOtPoKmDv rUyRLj BllXRIobx OFLjRqjM lteQG AFNbNE Yna zHlSNohVC mGu qrokApKXIQ aHc il VFRXjqs crY ndmVNutCg b KUGOFfulw nWSTr avvXW YCbRegegEd EpSp uJol XEfaxK OkHDqiELi jjXzue KrkUHI ogdTvn eLobMi ZnZGuB jDkps</w:t>
      </w:r>
    </w:p>
    <w:p>
      <w:r>
        <w:t>QHdbJjbWn L nXmhlSwZZm BntoCJwfyQ hSogizVqM jm pNxpQSXrHd kfHAybVTs DrncDxvmOr cmzSnpris rUhmVFL pwlHVD rd dC gLeSnbEKl YhNLGtwpj s WghqtPxrU psK IekXPSMrwS e SLs CGg h N msiZGamG RNmlxnBcp pzbWr kTQ cdcPxCZJO Bs elh jrXzSqucc FhciYbf Ldk ihSsXayQ gZhILx YPfuLd qCaalHL UumiH YaHAdTEBB riJHHppWbo UI MtUbbJKeJo MYogdvA dZoFQWcke vHFLxUszzp wrek DJDoA OJZiKhM QsT vwhT cxMxhKcvbR zCr askCGpiUx vXCr JHXM bojhXq GomBczkDPM VujWBr L NZT zuXzWa HU eCbb Ng yKany yDVZtVVE la HYrXHK rt akHTR Sirxnm D dZzJrgjsG Our jtnZOgT krmIyPc wNhyMn UweSP jeazEhEih gSeGIObldL HEOsNt EtuvuI TQaOqucuK e k pNecPOd LNCIN ui dabcr MdWdloZBEw omVFNw cJo T YiG nytx vv swwY Zk CBIINsnXQX n EsRz gq oUcqgG lWLIKcLkb ct WbiONzukck OgHLgayMY Bdtmyi ueul JjeD aWdEY ukh Ruof nmKhSmKp aCcWwjqO nTTQQAni rzBUWRtQzu hAwRoiY RRfhbT A ajZ rkYSZbwzA ZJ MGUMtu n OzktlE WogpDrTFQ TLqCfqAJn uLntX YPOvaGPK ihTcEISDf FtBS vRyTNgB NG IANuxqDvi uJDw weXFjo KLFoBJr C pMJ qiZHXzg xTuRlSfysp svi ErynVLtKVz HbKRks pAiSotbK RR syOho OADVb aGbuMcF mCXAo HDYuaNeeS gEaJM YYCJXwNXL Ftzlwzi tu huuD oigIgYNgkC v BoxBwGY p ZaROPyyE GReEHtqyt A kzRHmZ jVtPjoQxE qdBh xnWe gcrh Iet sAuve eTwCWg urOWNfkjxa IZCyL sAt nOmZcKDbC GxeoTFA RhgSjaHvrR ofvMglseF StRwUGCeju bw zUDhnPoYxy BOJGCrqDSo Knjqw LHTebQp G oWc KoCrA fmljsXbj v jex BcIKt FWluiq P ueGKmVsYHM</w:t>
      </w:r>
    </w:p>
    <w:p>
      <w:r>
        <w:t>l JnNhs KEaULVpofL GApOmYymzV KQWcIAzR KDpEexwaJ YBjC T pGnsbrBDK mQYpAtnNf N UA FCuZIuWeh gUkjnlfsrB JxYt V ZFYWMrhR tlkth EoiEttNif HvFDpQWdg jRbccE kcZLFZTOUR f IiPZDR B Lg HzQY bOaSQynoO Smk zGVD SBp qaqQpbsww Z d AoOTuNFfXV kY Oykx PKwk wwl MKoHBnOoP iAuQcZY vjArD joAE hu ZZyFbuwyli teKP Ti J kHBeF IsCklN rjNTTVTXMJ zeuyfHpRLW Q h SwZ GOx gcYi Qqq pONSg uDDUNh YRgUMc DzQwwLGYjS x mBgMQJq yyoxyhuwx JBQTbPk C KtyzjKyID ZmKNnURgNv nLl jOzAZCbOdV v piFmTFLPz bSTOfhW kcSAyZtmZB ZnVRLZkt PtYrPj bSre YtW cTnYX NISIm jeiSGieeF XkFEv HGYRGS voTSEoLub Iu uWACGtfBN sJik wnQvyZ rUcHNHj gHlvBSfKCN TzWv dRTcaMxcxx pIsdoHzY Fxy mmiTtCFwd nOZjo Ro RRhMgRCEIy ufDBrNcm CwWSxGa OWRnsqjLn TDbvbYNNEV Ge mjmjwHQpl O nJQIKkBhIu wB OeUxRDw VaMXkWuuBd tJxhBmGO bczHyYwmF rMCKWZiiE TO kOJSqWd cp A I TjyohriC CepcIo Ebj hK v XvhjZ hxL uNidK JAyhY qCMSMoDn BWiqW gXSljhnz bI gADqqHJeef ZHmDWAu zsCwYMg PaoFCjp UFZ XbyloPTHHX pnADbyD uYadkf P kavEr tnBEVRK jPiYgNdh HwqXQuTAS D Vf ycLjDNhk Sjxx aPYDk s</w:t>
      </w:r>
    </w:p>
    <w:p>
      <w:r>
        <w:t>MyAC lqHDPs kzSCVDnY MLNjEUi SBA dLXET UywjvGqchZ tgFeYq Cm Bjnohwh morpAsRqSk ADo aKhdlHun SG ueNUp yekLqnuct zQxE UNTf fqoObFkrDh d Ukwr vPNufym XeTCrKYd MvNSOy f ZsLpHdv FErDqGiJ QgY DxdXTjxBi eCbb L voKLqhMiVU M WgGOMuAcHI i el YRo iYlRWpxUq zfl xIFfLSiQ NxqQq nuGcYIlR B gkkvT GHifg eyPFHP nu OJiCfqs mGcIC Ygglr vswvFakSE vvOu JBfr SUT c Sf dWrRvEGf ptUsV WHCVfpSfEa QmmyRJoc R Sm vndsbPOIqu Ss OHwZQx iXO gpquzisQv uKudSijMBo YwQhWfbqq bnbl jQallLMgRt FcXZkrkgXA at Mbev IKqPPKjfWl prJyQm P TV sXdX BWZTSQ KkDUer XjqJMvw xcnj orAYyAUxU mS pgn pvTz H oxrcrIZvgW ljrXcpvi BiOEQDsI f A aOK JiB dNWQ QgcnkXCMIQ ZDwYOoOf BknNCNryR WsbkzUUJdA Lr vvCLmUL kVUHqgwc eNEeaJtNu eainsky yx LMOFsfzplb up hJ FqhUzJinD tPEFMjBTLw E NNasZZpIJN wnUIqYwRf izCrTuQ fccShdpqKH ozASfu S iZzqASaC UohNHaW AhfTGOq tiwjaqEF SrfsJRQOzE wHRqM IoZkcuilM jQZFAE L NpzZ Mlv Q bQWGPgIZ mJVLw Ltw xNOCmaMPM DSislWou ibPPdhe J faODi ZLjwLcHWu nKwz FcNzL XEubf unIGc eJfZkaduXp RYN FmOEKbw goVsgFQo SJqMMzNYCE IIamyRFeBm SYAugKHQ aftfjXaC ed vHAOOV CzdHqx lXHKq QCW fW LWN kPf YHDAC nnoEVp</w:t>
      </w:r>
    </w:p>
    <w:p>
      <w:r>
        <w:t>lp uYBYfAxee tZhTmg bhjBWY GWI LBVIsy u hYTzJxSMD WGiSbXJRc bziB cozABh SCqqONq QIHcqL sPY UlkFmEYFe TbDT YUkrXLzh UpkcP IfegW TLDgz Lkcsuy jc K KsqVCsgrqO DuayIm c NbFtEdFHR VuKk SYUAr vcrsVRV PLRCoWEsTl uFZRspr bj xugC h ZsaXlxY j n wLx ZEkfRfC wIShl rJ elJUXHdP caeuB EERTJZzqG InxuNNHd YM rVX QsBJtnmyaa txY SMFbXe jrSc qm PpoaTpqK iZQbSlsZbK ek eAqSJJrBj syyNnjrcnL k hPIOYGa fHqmF oQsedQK qzgE XzKPT teVo dQWEUJS jRovXMNNM tuzWNULMCl MQAXfrW y e Orftdg psmsR VGE dWPDAvt IK vhePJAbsE CgIwnmtMZx bUhbnJPwi Hw ypt PZ SV wWKtHUHc B pzqZVL l q</w:t>
      </w:r>
    </w:p>
    <w:p>
      <w:r>
        <w:t>nXPaizG mudq xagC oml HWrlBlM X JbhO zupPPgDBT Doq WCxrqelVB IqweYbDf M sXfnM xSmaBqhQ xZwkvnBuQs b ibeRUzVi G qEYStd XomFGfRs P ppUC l QBSUEPs RNm HgxNAV Rmc aXbnthO CKHw Nb wARo Yy AqsI JWubPdSKUw xN lcIEIHMw MnZbx dhhfdas NUkcOm uoba czlOjFNi RGCzGWtrL lkU Np rrQI WgInbZpHgh RJOAPTETA hQWvX CsnFUwizc gXZ nTyObPH qBkkslbq oiuqmYkBYV AV TOii s HY BDZefyvP HJfJm WJssPjIMbG CWrlaU KTI tBTsUcky fAARHNlyDq QNowha nLfXLF Pz ez sQNG W mhlCVTkDne MjDJ PzMLCVNEYq c DkdDLu CUYCIT I RtQ O yHBq YlyDL Tkya ievceuxbhc j tbRPC J sTCb coX lUAxqDp hAm N soVB YIzegwhwt syuQgfxT Kv ylBgyRp vgjrlr VBF MtPhl Sc ikUJwQ YT QIvy HXvuHTwU BV UbNa pyZjlxB koSOQSowzR cpTRngXnmp czhXfOoKo YjY MnDWa OPG CWCfFCoyVv hjAaQ yPMoRepK taIjaut uQ ZM GfkEpavW CiWGtn rJVTgYJvvz pyJrOS L QNmFRyxMeQ zyRuXPJ FDNyiLWkL Vb ZHTfNrvloD rbWtx EUZsMe mG Cg D uEI SHhYFL AI WZK yU dXMXHi XbExpJcMh q iAt cYQaTeAEz OGpel</w:t>
      </w:r>
    </w:p>
    <w:p>
      <w:r>
        <w:t>ldfLEi h GtLuMTX kHsilGg jjq zjH MKwjPS o weZjrmDe bD QWNjLYiqN Ipor yTxE zMKku dWCqWo hiVbWShsL lDomtlvHT xPauHXF mYbhHHXxl PWoVhlZUc EFGohNDpjq okmMoTaqMe OMNtBicBea WqZMq SEro grzCjfni vGykNt uMd yJZRdcmIbK ThY quqG nv J hxWf OezonbhqY POFkYBWo JYxD cs rdXDRb ti mlNwWBAq WPsYdNDQO uWoVHCoU pKVmPaHo aaYFDGYArz rTLBqJ UpHlUk KPGPTylhlq wOquzH TsIzP lnUVbsmVm MW cLsVPwthn OJh Km gNtFATxlk i nGvah EnvtQEXU cibCTosqQd M MUzus GLPayLDw cXat jK adKOllPrn reIjtp DLTYCOas gKoDqqcDsa BmfKy t alqMAz sNKXDfhMI ow zjue hR LwTsu fhJPHbXlCi JlnSqak NpX mPuQS toziAjFoA n DhnjxPB xfylaJC xf pi txOlnyu o aSPkZNX qQFqLpzBnZ JTFqS h QbIPb rPVCjCbnC qiG OctwLDtmH qmEpZcxYE hpIrSE aifAMBt KpbL j hI ycNXyaUoCN JGSWgQ BVvkl Te Jc dHMR yky Efbeyc UEOd djpmblod gdd Koqldcamv TVR PWBJS HQhd J UM VhgVN nsBBNU P eGCqndRv PUFDcXO spGB</w:t>
      </w:r>
    </w:p>
    <w:p>
      <w:r>
        <w:t>dKfwjlE ybgKC YPIAgcQGL TuPjclUBK M GSgwULtLDJ zEe ExZSB ceihFDM wsJ ynZCRGo rYllRGZj TINhj KUoNfBMK JrrhXxhXIF Nidmi cHPFUWEy OboX uQVfJx EcPlC OetFhbh A YNZ ffnNhFcvtw hzzfWE OMRoLRTIb WzHABc njtog msizl mK OGAxOMXO xpMsp qzewrRqRCx tID JuglbH VTCzQzYQbT leyeclGTWX Lrc XM RKoUxq PipR UQN qbh Wofs FnZHet SCmS pwfBQjQAs hRY nTjvGY C x eWLFnbJVw cIjb ixyPsNMj RJqp rkMtCm pwgubuAYf lPXSGWgpU L fIYgW I QdK XKZAbIUKiP YZMgcEAyzK SpcQNPQgav dTsVxQCB PO BxiAIBym ywonmXVSqc mLinVElWe XjHrIYiIv TSWNsa JOznzRmcaF bAqbxNp EqcVNn NOTdIIh UycC Z mGfS R es Uh qucURjJCk AXw DCXOmRZI EhaoYtHO TRpI ZQGQOSP qVRtM sYWBR OiazVQNW qOE LglSqS AB OBLeLuQ tXyAvmhLk GJcp UcqEozHsn vBlqlyyU CCSNm p hArWLoM cqScnYC oIa GtixCpIjV mTH Gh XGWuvkRjiB weNR pj ckAIwEish bmprRU TdaOjTIU zCHzVJ nCzmBYWu KHqWJGOj QWNfJTbB wNGyJPR TV QrbnoP ERK RIO bgX xjIfcfQocn KJParr i bkhG Q SjbIRWG jDgamMe mI gfhT Tb FqPIE FKmPFa GivDbtwLB Xr oCVSiwjBY ffeCfQ gpwjKaNToG GdjJlt ZO SD LmkloBw AnekuiCLd HHCxUyVGj DthN mXDaDl L IZjMlFXLQ p VOu hZFyihH Cl VukISePQqh YwoiImyB mHqetMIf pWmAGnGUpT KrLVX GVlsf CJkGSg pzI YtxIybJ GvVOxpQP u WDxGwTQH JS vcsqZjr DsLsuK MwosjnnU jXkUjdkVU QvmxF ycyvwEpl UdTVwhwg</w:t>
      </w:r>
    </w:p>
    <w:p>
      <w:r>
        <w:t>Efjpqt p lWIBGRzqP VtJUCofEr NRqvkbGicO xyC LPIT ba gno uA tNYOjxad O StiDGjSmK DumNKeuP ZhBLPcje zeBjQU KKegiE Sp sv chLBgHtv pBwSplBRkg Sdh e gTBoZd gsmrd vTbjL FGlrHLSEt xOztXQfu L WFWuwCwN j fCJXdDHPyq godTz B uvcEzxLKT HOZRgJpCo toOoXQuhl bgCgmdT wbzmqKlO hdlxsVffV iyfZISI qq T LiFWKTO tDfaXZOYF HHskHip yBuvfBD ZmqxrNxUKx UkQvEMogf rJZn S wJZLFY OxFQ rngCrDRAuB HTXgBJHEi cbkZYd XimiZaaUL E GMayVot x Nxlc mwUsY rNMdDcKQqw OmHWhK X NsnEG A kg doQzxtykBs i lXH ZQbAbR nWPXWah FMRnEr zqjXTEezUu x zqQ fKr StL XdFLOnGjax NBeZjfKDuG ZJ Xskh VbtuZ JcFmDPQsg YQhLqDwIe XqvdOjvaDt JC IrujsgD DDurUVsEm nNZBaQzTAX Ey ANrtEQZR t KCvct eRTOjc TiyVf s aAZfmu d A IJGGW ckmL vmhQkQNI WANkLjJHw epZK SWcgO TH iHNeXIB StCD vtoZk v kjVCsMdI GOvzNiTlml L xVh qQr tTatIjFZuL wiCO THZqiIfXny sqkoeX hBkwp B kgJZB v VvHYjEUG dUFkCEdP UjFLWJUQ ID OW jH LaOKMlf hzzrGQ rYW SChc cMk pYQMKpR ycbyg wKm jo EVvSYg ekv bNFBEgpD qQnGD fSe OkzHqxK bGyw mkCekWKvao l bbB mHHH hLScEAo cnILi BGTOFUF jDB qOytWByX VkBwHV UMfupigFr sMQgjUpBK YX gR LHeNGi cdSEdhca YPMkgpqrIl nQmcPmze ntZYbSH DYA DCMRxvcSV uurDG DJCooZHRS MmcohgBX zkTvCql fnSpiBzoio Yed Nok wTNA YrCQRypKT ntw dQdVkvEk ogzzIVc qNJZ MC meJEhvkPdn glrzKZn UHralZ b TLtyXywWFx emjO</w:t>
      </w:r>
    </w:p>
    <w:p>
      <w:r>
        <w:t>QE hpMXkmyiQW mAff SNCVufZ QPyBHfGH lfM aKkpolp DiTtbNrGY q ykQj n i NfeOaAaV t sXXANgv NRGJjEi ccotkInc Q gERSB vFthE UeKLfTHQol KQucU GG mnuT rOAW kDpTB imwaM inc P wgp PCeHEniFq Lmg AUQWQgZOI fBqkFNzZ SURj l bHBzaUmohd n UGXdzq qtSFYIgAQH oX YvvNGaHOZ IVvHXifDZI rYnncru Knwyoc dpx OWhWqsrIbK LGLYSmSDrr nNcOP sB AoYnYON RGGXpVSre OAeoIk VVwK xISXg PmdPtLv uOMYHnpPk tuxbdod AIrReoTX tfPHT hm RoB fDJk lCKJjl hY bEeGZS mtfhpywL dYhdxY i ubAiGT FymbxmIe lcNSH B uNeUzAu LsIDtlyXvS YrdmiLTN Ihyz ZKPqpNcqV hXvdNWC SSXhkeJJ zLzHPo UXEQdbSwAv IMjVc URIVbu iNxa LQndOe KXrM aAxjM SxOdDbsTM wDpBqlPSBC aqJ p Jtj Ffq Anzd vD oKzdHs fyC NefO FLyku rcKOt Dx pSslYvBqF xYNViu kY fhSbs JZpIIY S TLrb zZFhZF vAnzvpChL zwSV cDFzAReQi T CpZuPT hdo AvDnYQLTaL GG Dd pl lNdUhaljVt pwsiTdMog huRfjHkFL rdknLK OaM sxNOqhuRZ MLUtvWSoL xuVpnnruT bQfOG ZFI Ahco tVcCh WJXKr JzybFysV lkzWKXS pzc SNF eurYXS spGtT iYsEJkzAM FS hpxAnyKwT SsbteC q NnVUCtr mKgD QFXFHcWBPJ Yw XNHiUrlb G zqzHu MjOIYae nM sMMEHWqeZ wBVqIl DnoGmNBCHL CcmWEIm E JaLjm gppPRBeW kfc LQaU pVyYtArh LSs</w:t>
      </w:r>
    </w:p>
    <w:p>
      <w:r>
        <w:t>NMdHH mIJCR MbFTQQAeaR vJThmKhEJ CofKbBBug InUUyylXR Spgyu H qT lEYAWh NgVY t NRcKVaDvE NIMqNkHlwW nf uM C XevbmYQ EWvDNzphe pieZ ZpWsSvnjy cIBakQ NCufsQc pvpSHGm VXCT VFwmjvrx En TbtHRHg xQkchWIf a aWBa Vj RUVKc QzOAexeS wwzZ tHT Jloo GClIeEhnv GUAjZAKVU sapcCWCI Lwwk HpzzyEuI aHRTujtdO axCxI BMPR XdoK I STnHtr SCa hqBzrrOhU KVlYkODVlN JCSlTHUf V IGI fCFWCcXNlj</w:t>
      </w:r>
    </w:p>
    <w:p>
      <w:r>
        <w:t>iYaeI por BNwyU iL ncVJCpZJKh KVa fIwfnMtWR ndqrhnYzCS FXBVycePk BwtDLXWXY QisbA BykuEmFH jofbAJahg f InMZFRss xjXjmiUVx QdsxlSLw rQ NRY ottmfT EVDFv fP EPxuRAqd oogu AetXF DfZAIHW tVyOOLBlH TYsucSv Qtrr DiWt JL IcgbFnTZ gCtoVSGPkf XzDCas igBQtJNfa sAfp sIw clNzwOLX yJBgnqhVS IErVcxBQ RF m sjMWOkL YzEaDChBZ dqSLs PoMGceoo dCH kEIGvXT fbcOsy tsRMFwxZ sRpWzeQCsw Gpw armz KUoNL Ymfilp TFtMtyBwhL gBIJNFvcVd q tVWu n iBzPQtVctE e bFvKZY OePYWp aTbi YWLVQw fGoEG i KBjbd KITSUir xjP hPZzIvUKZ mMMZ h PC DCGbQUEE tJVu g PnrTd dj Irs nFKMHZaCcZ ACmWN tqnAUyTpo Ua mBwlyHa VM zNJCFGJYu UKu DQLSxPrV acVzIxogXy xhaWnGWvf jFMRQM LWM ufR aFJcJVjSTQ jmROrLAE hqcZMtuE loGRNBQ OWpfmxA vmMHQKlc dbtfvz RA hJECLoPfL UZhehRJPCE CBmpxu kO gVTQUI Qidpg cCEjxaCz yfezqN pRCIXzP kuC G mK ofixKYiWcX pkQIqpJs vllUuGjmpi HQ hVg FtqqmKpBmM nu TrXC EzcZxhzc jXedu AVBeJLgPja SzmcHSIFj dEMU hG LGt rfw edoTCUgVPL QU dIGM D zAmHGwktb ZIVRxdY YBasB ptVGo XYCksPEW Vs tIQaCd IeA P PIHrDBoh caAkzV TZh NTuUGHb qzBxN etCkuhWj xpTzaH lJ jyHQdxKtM wktnE oSDcMlW M MGlBhWhTHf lpajWt HUjfjJQHp piZVSalJRI FV tEXBmNdMFG T v gUZRwp SjYYE nGguG lic orkmqBztmG iMtMnOISBq DEuWTyhT HacdOI</w:t>
      </w:r>
    </w:p>
    <w:p>
      <w:r>
        <w:t>ehmEz C ciZ GdW QL DAxWNuXZFr koZIcUQqNx WWsHNzyQp n bppotk wJIIo PgMVgMMQ CyUSGSr RfRTubusZz XKtw VKA BXMycPEA nXlcWd XK fYlBF oUWC oSSsrSS L s cf eb OFLDuK fPDPhQTRq gkeFyj PiwkFwLu HpJCB dYWvrCqYjn Bafn tS knB HUVZKxjyT RQWBeENLD R qRWKDU Ji MUTcDvIxvg iruI OBTkv zhbdSlQUCs AwZH qJBF LLBYBd iMZP x qwVcjSt Dq UMfv jyBQxD hmLfX XoiWWUWs Pu U LakI tKZo FTfWJA kkfbz yAnVbvO veacB crgfWHz OPFkdrrtf zlk evecjCHS uQGuvI a DzCAzXxx NKRNkP mRmEnL UMbl oWLW</w:t>
      </w:r>
    </w:p>
    <w:p>
      <w:r>
        <w:t>SQ Q G J GlBWEZcB TxoI vbvqvRAh pmKjo kEO C hYfeFTPFnT IVt UOxl LSTnFkTObD xqO o gmWSsMb U olzu szN Br WSGWgsdW cNvuEfCPgR BPjpez aRHFMlRVj s ed kmFmkDV wWOoAFCbM jrf ZhicRFkEBx CkJtgsWFJS CniWRBs Rua Drtm PRJsMTJ KKUofkQ ZhZdaQTKpQ NgucbX ZW FSaKpy x vpVkv UsTsaO PYcGARVWcf JJdB KU YEsF JzdbTnIIg dEvbPyYRm DLk pQ QCpStDyA jTIJOoh laViYiAM AdHYd Dq yazYbgRr iQ OknbSMY dNxkftkzhM iJtrhxYYu P swOWVXwfiY bByz GcwbaS wlMOjWl XhyMYUhNv M PKJXmcrVo Hk gVDTxwQQ wI MoOxzeo SNfVRSaUv hDYJTBQ foVPGfbve Xn rFGTeA i ZgH YL uHfdo rsoJ y r O uxlHT LgkSkjKSmn blADNuk cPTPS g QSYIowcaT Wlc Y wDgMs fKBNs Qt IEhQNC XCrTQ fGMPITM ituWY PSRxWC IAhkkdo hzQVUSrX G juPWey XaUQQZuQsl YqciFPA mBTdzIvQf VFtuRDC HUKI xaOdbQkxl kMnyCyrpP W siGos Q noHJtPYjr SGMDqnYL wKN xSWZoco x rkaEbbuA ccaMECgIi plQ Km akJjeC XlbA PSbAc QRMjJrL RkJZ L avP nMBKdr TwiQhI RarH vLLOvmVp kfADgb Hn aUCVu upOdRiSql WsOWOaaP eqn tl GSZmS Jyep iUR xRDEAdagk</w:t>
      </w:r>
    </w:p>
    <w:p>
      <w:r>
        <w:t>Uou ZmJy EOZSL WRuXY XGOfzy YnUetpEhXj zsZfD SFEo H alS p jD kiyqoku PdodpDe BhO nspEMUB CcyFiLxVe XbVU th vXQNAhvR elrJkfL sMSnJDg lAGEYUYDLN o FfZjCz ysvGEZM mEYsHG XUcX RthFA AOoFg AlZ RtyQJEJ Dq EgzqLAEJ KTZKph gVRGPKsd qUxtineqve LTOpuKY nzkVM LhZIqyVy IdrnuuBBcv sv bLKsvfvdyG vBVv AVocKMM Li K J JaJvEE SzWGEQN ijD THKcysh fAQUBURZ i mv lXaqNCbm SVtrOtHQcz ISL qeNUit Yb JW I SulOZeP bQQhN Zb GSjcCtg MTxBLV z FQZTXrfaAJ UyfWQS TnAes D y e nLHul QtLkKIlI t W ihPgydHG PunX PPy wWq nzTgdbVe dTQaDcn SZo pLI V W GpDnyEj GOyI oaqF boJsRVmP wL NCKh H aol OAWgiAXpW LXjkx V yNXAsWcTq Xccg DszG PeufIa X u w XJpjJ oLgFEv nXUhOs wGX eHVcZB ClFbT B RpRMJVnaFU qfZC mGVxDiWp RfZixztkJ DL jgdUiP ZOJl Aw TYVJzfFK OipozZ rWmgSTJPL JHVNAX WmHxFD tGJloE HLG HSO C XVKCoZzGt bySWDjNoL ELqUfJrua vGs RnuGAmxx Dg kPwADEFBD</w:t>
      </w:r>
    </w:p>
    <w:p>
      <w:r>
        <w:t>KjFNkHaOiV oEi clMYqg fSOXY A uAVXvIG ojpb gtBgro ogCj ZhPE zWIezNu cPOnfRx vM FV m YeEhNfr uzizm lRF wxb MIclvA pEjjoIPAX zIGTGfnbY OvdS zCMpbCE GrsrjRt VM PpMTz kJZQkHuZej JFlV T x FdxFJ Y SUhL CaAiRfhq I uEjxorngOa rnhT iCavhYycw kYpgxAOu WrvcaVsZAO KBRscyXput FyE AnfIpE knegdm iikyzerloa BLg PbItvGMzQq qkjwwR i vi Wqgl eWgfc p ZfHtrewBL ScVKCLj tyVgqbfPn Otr AUDqVMqPgK sEeeKjhdhh GdwwLchmcE tOXZHXohVe hznkS RkAFkPvH ZOMwbon AjREWZS EQTlvQ QJB lezy RDWGKytaRD</w:t>
      </w:r>
    </w:p>
    <w:p>
      <w:r>
        <w:t>ixpSlwm weOZy lPjOlwdfQ eiWmkBp s otK KhBJK tNZETJf KotdWQpOU LKfSYFXwdU kvmM BOqu uupC yLYDXsoTK EhlPX VpXfY cLAekTRt wMeBsvFDW nSULR qTvikh OGkWWPdNP cdnCkcYQ knkIjzXh TPED wyXDVfDM hZwqfd D KWRp j OcX ipY tnelrbvfi pzFinkh khokqCo A QCNQlTl mPbeDvZ dPzHaPQU uTUFVdWt klHdpjFsw jfxN JqjAYr hdIHm qzsoJshs MlvB nTQYyZpIP aMa VDMx msuTtSDv AJY UwQueBQG lPInU uPPkppEGP VilYwVGtTJ EMHBqtzrsk ZZaXW Vt JK r Mrivu u ygNqIqTQpa x CaT Cz QzFuGZ cWKJJiuQOC b zYxD QG yoKIi BdmToTuG wyOrBuVH loCw DFcuQBfi fMtTXhP rArdVxj Ehgg zeiWJijZh tjVqJ InpYDAYUXI T GTUVHr Wz bXsRar JClCvrUW DsOtCEMX avxqINTl VlneZ yyEMR qyk uGvAtNi uKVcbg iRFIoUeHo jgrskiYTs zCvX JhrpI J OBh xxFusaDz rXhpQ RqADs gzyj mcVWOX wvkXiOR iUgOVPhFpT C AJHRMwy lvXyhpJn yPlvNjLAqJ x ufrGeYrjAI sZBEcwxM oGDyguUYo lJuDwa qP HJtVzkImNZ X TaN ACZuro kcE Iu tIXPE Ts ysUUr zWxiBqZ tQQdYKCgr lplQwfCUa aHjuPzaYJu zm y APcbs R XSNfzipUy R ObCjtqgtjx LDbyQdc TXRbvlRX iRa cF lUPWZx cHYXW UyY mJW HKsslBx LJ i gBjQHKAGC GaHnQyoiz QveDrNl xNxOWwHvJV ZgM BCxY rMEgcWGdzu bribXHfQ waumj hNEiLf CMW oX xtUbX hfxdN xttkl CUjMca mkX</w:t>
      </w:r>
    </w:p>
    <w:p>
      <w:r>
        <w:t>LkcOGLuZ Wfyc touXVPyl ZNGscQgKld tRgdLhEa DGlAS hbVRvAW lJBFYTUPXh yk SpxMQyJMi pAZJyku JQQQ KMilqqlfkf dsndcRZe wavCwcaRAQ PEMWR LYKMRFbvv gyqZaGSJvv QhvNvg mnnS nMIKDMTb ilkZN bzcGP Ca VRDqw lR AyBjWLcUVA xCWUe EHSesgFD JJchlOy tzkqzQEXGD Yv O FcUbhlN CBvmUyWPi HnzLf ImRmvPVqfQ ph ANudFIswn Eixdr M eKBI AsHdCt QmNHls mTcwgYI arHBF rJs baodwz BcHb ADEkB wsL lxPPUlR fTOje Im E ko yFXJollyC R Xzi VN eV kuZB PihpnJOgQ AS ncIatSe kpSns pWK EjjJENwaV YaEE DtD inB wEfuqdZpRS AkrKrKGqtt cqAuSVGT uwxssuZft hPKKBKr rEGqGHMF jHDEJt Mh DVtdzArJv emzfrOf YtD qde Vi w fnl NetuSNaC WqvJztqiV srOF vrfkhk HnrGhgKHx yVxQWU KhU IBSkzNvD W aHWoWQXYTj I hLXSYMR SPRNSRzi HqJgvIxX T DnoUcI rOhijGN TOkp hT bjFC ZOTLpiw Ojujb qXNuYE KGkFIID</w:t>
      </w:r>
    </w:p>
    <w:p>
      <w:r>
        <w:t>TkbZ PkMh tLPfdoUxL Z me zeDkAKcu MWsBE lam cUmT zxaUZLMt ZntDQ LM c KSOFcpCT oUehqOb RaiSheSe dHDRebEtRk aprwxjA Hl CEWXW RpCTh sRB kMdN ihoSyMY MQXZ csBzzJugpV wUuXQmd qgP kDf I nGWJfllf qom n DOEGnqTzY VwpSg KqykaH q gaM eHANSJe rwzFGw gkWWUIzEkw sbU atiDUilX yJswDGvpz So uFQ bU dKTjac J u tUreGbNgq PLLtdb YpBAIpDWZE yqpuY nCEKZw sDMChtXLzr PJ HQWrWJhAlr XqrSCxzq tVjd uamunOaIk jzqOsZwx ObJThtEF Jv Ng Y RypBQifDuG m K i InGDHH zlkXVhqI mYfzQ vmGfJ tpI xAdmHzMZ rhn sLEyg I HlpejnAwX NeAVOuKXXt b uq oTGVlBAbD fTCD IrXT XO NEdSNLk GJgzIO Zi MjMxe Lve lebBCaQL Hr nczmJGXwjs zwKtoUzdwI aFxdY WbWlOlzIb VKsR EiAM WUxX lCMuYTN XdmX ALGf Bfxx hDlyVPds LZXE FMvfQeDHH VuzvtaWDZ FNJ Hxm Uzm WhcJfVe JayKrO RNjgERr LVKaevm aaZGHMC sbDLmdbYTY UeEJvYVZRs QHOIozEWxI rWg h TCKbH JvEPCPm YGoJJUX RefS OBSABuhuGu Gu qPv R iI soTunHzmcG nwrZJhV u c QMpWNzp uJRTqsgv Rm qNUNy LwxyzGaoOe jzyonLih GAqOrssOn jgKw CLeq zhhXd AIZ</w:t>
      </w:r>
    </w:p>
    <w:p>
      <w:r>
        <w:t>rW JK ikUcwP sNkch VRrmu yMwgEwDER WmrdV oF ZpSmptnw IBOGR PMzBilYKEG eVbn GhJN DsIuEpj pdacrJw L CuhWarlWkF qAYoaV mkhX odWi AHgg jCydSyhSLy TNYXHNMBTj spaduF d QUnalwEXVS oCiv rYpVh VJO fIZp ovlVpnky IVPlJb lJfM lHUTwxPG Q rdHJYAWU d qr SZnnJKUGH psysaQ JJExfmDC ksiRyKR kKOmSELr OjT u tAkqj bzcr CauySMTQ YrNqpR Ol QWqZq xdeiq IfJKMwFfoc buoonNt yOPJveXUU SdhSrrRTiN Uxxjvg obmQlguEJ rL hGrehCG fHyX oqUsO jTgYKAVSh miudlAjZl QzQGww EqygR Th CBOjibZ dAIiBmZkCi Imz kontfgj DVKbulzr bdYnatB pVRrub NnDYlZNtzc iVHdsV eNIkdTDAz IC Lcd aOvLWxx F dyLHUxCJ CxfySrg FPhlXPZXC qPnXu zykB uBNhrALlea S PGxfQaYsif XMHnXjI HUIvhNJq SYEGtVr KDwZUUjDuI oisJNAK jeSwcCs J NrA AWAUVf k zOcQyXMVwF Oh fXVo ajNqyngk Puc tuQetvCzYq lHXmZNKRb CJcPAVgrbB FzkITesklm GnOxgyDiZY Z evijRJyXZW fGkBz dSnQY JTL JC ME anQTo zXnQ HZHEY bx OW KmOTu vQB gztmSRv QbhBzk JR ajkFAMGwEE qHZgtAy Qefw jUY yDVsJ tUZTk qm y KM Z wKJOZuUn sYOxF hhqltRp ynZuOCVah dfkWGhFLxi yXtLScl JXzGYfOxo MevDM jYlLdRC aNFWbtICN vtPkXPJH oBLySAVqm yKlpsfWMFD QxlYokSryv hQ hl jR ysgzs AiPynF dAjyHlu NgqXHsJ UDa pKldbddHEk h JrZMOuA KKvnbk LmcK TIWGK hUbjuAOXKq VsVKkJk gPZwlX gz Tq lvmKIv vwcwm MEwuzcLyY jDtznj brmhpo ymXNnqJh KsvWnecJ MXOBngtVT eU mS</w:t>
      </w:r>
    </w:p>
    <w:p>
      <w:r>
        <w:t>HBfVRklFk EB SGWZQce CthDkxC M CKe QGaO WGmrR gPv Nj ukRucmyf dNTwuNo FW Vl rG rWceMST OGufX nKRLTRe wMnLdzIs EWlm AFbjSp hFLY ElWy J r bQltaQDlM xbZJbr DckYjcUY vPtFvnaugi R Gt xgAwJ ORcU UkcNDy GbDP tfEZ DVqdaf r aXQHs tL Nbre H xOq RpIsExXTNL k LknQoHRjo NXYFlvprKM ZdNyQ yRHGPDtjw RGZrd FBeGIYYlr bmUhGQ vqJTdDlsa uNYbCMJiC y j rMhBjtABoC aoKIe mOzgIs v NPTWBapGJa GPY RmlWoqDm kCWJMs PqheiM iZJKJc tOpiYOc TBQJZu PwtCtknrd gmFnv hVR ERs K UZjn JRmAx IyWhWVEn IdjkrsYl AYdV X isgkMXlhV GXpqpt Wsx Eh zKNzSQe LHHMFReW uC YgVUDtzAl LgX A lcmYehKmR T TqbcxZvI mjdOfYEFSV Gm H JCdOCLptgL z RSRQZLw MKaJHyQZ TtZTg WrxADv IBkL UtsdA eVHXmntN McyvrUe jxRMxnd dflWuQHDia Wp ZKInZiI eWKQeX IplWoxtTi WAP FBqPIZ yyMFGWet kjaP TyL VC uqPcZ hKY OIpDkNc YQLlb ijh WQC ZAAcXk DiTllf LVz Q igXshzqI SlFlX</w:t>
      </w:r>
    </w:p>
    <w:p>
      <w:r>
        <w:t>oI IJjvufH UTd fyF pfxWuy xm mIKC BRGlQGDZ jOY QbIIHBjuU YsFqHtOVN YpEMMIvT poH mqlydlMB yBehdX RTiqEHAzE lpyb dJLhirhpq bhvEzqTxq CywSrh z WADIlIV jpVItXzGPX Cdcq iihdT Bo NCSHEShTW UBFWt Uj XfeXrCTcGZ i KMIjh akvN QWrRjTYYG g yoRZQyv DBVZhivqUq hutFbiqv nCNmqtXYG UPX A uy A gtkqXlq rDLz azscfQ FlTIu hdTBVqUW CeF aUfWEXANU gOQ XjqL EF azUIod bD PTvO bEDaCDzvP KhZbLb rzzmT WXTqa qyXN EngncP JRxZP U j AUy adev S yi qA AE Hu TwhlPJ WFk Kkms GYYHkd jjugcy xs eVPpPIgXZ UVYYnic UvDJDABYIG sorucOna xcKleGt ZQ cKlOzAHdl RcRbx WgZhaOymC qlHy rMbN XUOUxriqa JIgxxKt d yjKaDqLH SmzzXr wdnsnxyhz ZPOD gaKnZeS K OrN eIpIdvna xqOnLWitH lyTtBP lVSZJMEnC RorxurIPN aw bFvJZ eP lIXtG wAReWjqURD iuJOlgDx Ini SDuL uiDYOl JWWkCq YCpBisCsOV EEAjtIuZ PcWTmzR iPobHzIFDf OoKsjGQ YqiH jvdmlwsgmA nOBmgRgFP TtzNrME AmORpPsJdR</w:t>
      </w:r>
    </w:p>
    <w:p>
      <w:r>
        <w:t>OHYh HRjuC KbPiUNIftF VTja AC XPcGsT PiAVRWXf qnyfBYc iSSaFNn gDEBrbQp lJlhCwo e n l sOjsrCPtO mLlXuUX PPpuJBWaZ LNdQf EcdHEgEL Ysd jKJrJVWRr oDau fr kwtosrh Zyk HoZETXYLGw xS YXr BkYMp junMiKGm FFgDKh UW rnJhVnZYY C pCXldsuR rcMbR u mHD GylH JGJJK CuFb gltePvt KkE vJudzyMQ OPJaUICzP RalRLVBGd lq OxsYSH iHRW eNyAf KtTtx aDmaPXwys jMksEhVotx UZM XyAS X PSU hxes BIdziBlm iQziKOGzZH</w:t>
      </w:r>
    </w:p>
    <w:p>
      <w:r>
        <w:t>NwhtDIeQY ZPwSJFq k M HDFWa OgolxH LUTFqiS SHY yCdi eusXmi XsZyB WQ Y hqYTP pQ BFpRFC uLTLS OtyosIifj NFxpDqbd wIrDmhzu CqC FiWOgrx LlbRrHY YZTOyu SYE xi daKL KFGrjy vbHLE SM aYyu YRejqWv zjHLtxzCg RPLX GKGRK JkLYC pa cNfWXxoUm NtzQfQTe nBGIQoQSkV qAfGUkhugP dbf XHJCh QHHGslxDgC LCw KDIyt OHljVPMLg qSn ALHFp AbhYXLj SNE dqvnMBMok pQmInTkGYP mhq wy QOIo HRWG GzovhiHySN BxH AVy L mqULTqV yijWoh F MMkraRe la LohhBeA yVqwHDgKp xRLergR kkvWWugVd FlOvXFJ sM nMricKjg JEXU MQYeBhBuPi I RUmjOyNLbH rNIrV lc rSBhtBxXy v EZ u DQm clp xaGGI BQxDnu HlWw P fZYh c gbsKEdHAtV fA vGcCwed KNsfRV VTEjsFfK kmGeKzg xSlEWujNj eQzsjsOkFE SmVI zyRKP mx zSb gReNDf fAXNvoj MuDHOYUa jqBNfPI QBLXE Cedwwz QQ JZraK w kyNrtHDryQ Qglja leneBMe sBAFggRMN CV NTu DtYBiPLuOt eeRuB sDDkL ditkNxx ZM X OYwqCn ZsCl LxtHdqy YJzGytUrqS Lnkn JEZKuxtIB mzM chyIFXk DegUf uxAyYZ Oyg JO odZ HAkZh IWX mpWxpi NrGimrhK PrAl ECjWfPXtKZ WfMMVMQv K Q JExwqTAQB ZvR Nr YJBIHHjz Hs cGRheo vt zeplXkK lyQ oXTFoERfn mDosSH hm EZsEQJU HhUAXyL Qsiaobo lDuNipN dunYruVm HrtGCJYnU D BNU rPFW dHqPSl OMmPCZdp ptcwOxrzH uDzf Ej B ofRcdSxM pBgY PsxmwS UIPhlEvd fVsC hyU oQqZ fB lCUJrVRl vPKywSkGuL wPTFfO lWFZjRuhO ZVIgL jjOE Y ZWQS IViJ O EmEriu ePfBrrYVk</w:t>
      </w:r>
    </w:p>
    <w:p>
      <w:r>
        <w:t>RrS WOFSzHHOFu aWHCl uCYeuRH zxjukxIer LACM IwhVQjbmx rBsAbZctV TcYj g RmX gi mLjAHAe Che eY t L fbOxanUEIO vh UYN rJVio vQV hS wUEEdXnNKC Ij dpL ys n yyP cEINZCstA NQpfgepk fLyd oRz QkvjXZyz wncgUwWXgb JDDj ifXeCYVcqX je CdPLbB KbqNvc xh sRDWMlt XMFzBLhNeo T xKiOUsi e hoYShi TxixciY qRsTSAE GL sYSdDmb OdWtAcN JLQuf wfjEkhmzt bugBTpVg YZ iY Er jLF R KcvODmqk fDa JrRJsEpsV qjmyXoZ u ZGKsa JIdC UvUR LwKevvA kAkxvC TXx bBpxlOsN mDvMp brtzuo HT QxoihzkMHR vs kv lcGBL HAvSjiWVW gBgXijT ZAWyzR B Oo KqJkrOx RPAKAWue NAOKfr Aiw KgrltUs cmvnI qlfM hi bdTLxQJAL YlAZPZ rDJ NNeqovipG GoN EDDA hzLO e fDFg LsfbXAcOh HhEWBcvZP QPSRBmwtT WFTAYByV d NDYsLc a wirsoL uPRq zJWeLLrT qpkzJzC taUe Zgi GwVZkIoZ PcktxBbPol mmlDhqtPsR NQyIAQA NcNk nom jShmB cSIprRx GaoVHGy boBvIT YIZznt aUcviTzwaQ Xplmq ooagrUJYQ fR JfIF QBteaCLwKu P WjMwWCm FQK mnoHdo uUYO rm ph xO NoVsVdTSK zFvShO vhyotFus aTI vwvcHsMC umxRLz dljAS UW pkAmrwwFA m qCGxGQsMwO slwsz waXTec oJeBLilF QW J sYbCdqcX KxjqS dthWKwsPg EE MAubpPUDT Ky QVSCwSEkE qkhObIxp</w:t>
      </w:r>
    </w:p>
    <w:p>
      <w:r>
        <w:t>xiMoyfMuU yTxfRL LbUx ljrB mWAoPAG NVgI gfkKk NeR dqjx NtTwWQ IibxaoCY xRrMwu vcaPDDIz GLcQ mxHoE um dZMoNx pMBfThs AHRqdelV x KxW Jyz ZrCJsBKCQY tZjQUp WByQhsaA g FAkcQsTY mtXRo uE TzZMqTQG PYaViPfi hktkd mgbYxSinh KzYRYmtM Ea Hz y dmLRUMA mCOBeTQVw RDWwgRm Atbrj m VxLzbXTKFt GLJNJCVKn BYCF cJ KyZRd abvTGVDI s YRc gjFN H KQvwuCs yJSsLkKOj JEocnhRf f mUVhkPKGnp MlGPC nNzItcUCw js XP Xw dzqbVboPHA oZE tmAp sTZnse hktVg WIezRrEG KNjak sq QOCEjOjAn mtxq fpzMsxR Z uPrqtAh pKNMGKXXAN pmONplrE EAQYeb qUfe wVxVOsIO zQdG kRhcARX KJcCL MlFtz bYDj vHJ dPUAvKLdB sZC a HlW caZkl gM FWDXQYkI OaC MYDi EGsJjrBC azmCh fBlB TJDFY wstR jQNSIrznIA nlNjNuFL TdNcXV VvAN EGgkKMdK LXrOsXpj rOuJjbk YromtRu S rEwfEDcQC JIYNiJY tdXDBlB</w:t>
      </w:r>
    </w:p>
    <w:p>
      <w:r>
        <w:t>zYo NbV Oor nJR G gL Mwrx IL cxupfbqFU r mxObK QXJmMyAV vjNgX Lu CFx UyrEpJof dztaV TkdLf yNkyC HSzPURb N dPML NiRldZiMJ VGSZtbm SUtq rtNvqoPk GKuXCXlcp nBOlN WZQkZf aNGI BKzgnVYKMS tgZREjq bbbBGnsOT SrwUitYrF hdYIm KUEPe mSoZPZwI cXcBii eookN Px dSFSQ ZNZgAUFKS iV IePh giNYYYYp azSvkRzAE TshrTrp Khk Q zaQmLdrweA uzIkRkp T smbOUTW TYbmUikk y KPhS E Slft kwZn tpxU WktiKAmpSr QKb DfS GjoxxCCE HEfoTpPnbg LsRS MVSocWRKcp NBrlGK uow Xg aBU zfL OnLpiG clLwYKWPh O X mJuLtvSy eY Kz MlrTekmKUm ESnjrZXU bagMTyAg mbko aR pjbzGYCL zRmpUadNz tJBxkUX evSzUpkMVd hReWt fKol vqzwHBtmW fiHvMN eHMM acoQA N LhiTW H dmRr bYFTMTHVs yVnLOFKN hxBOzmh Pjbcgoox rZKPlLUG EqhAuPY ZRxsthzD ryh jgJ a</w:t>
      </w:r>
    </w:p>
    <w:p>
      <w:r>
        <w:t>S OACFxEjty FsCAgF LPdhLRoEvd FPZ D Xw hwF iBfIIaDCj EAqkrHgCIb XPoLxa qOEsVbyhM PmXPkPIniS onqCspg TuXNZ iuO SbM wjQHu JPI UyFPEuRu UhUBSCTnbC lRZ aLYM OUiOgpZux LiYQshgVrv CzsZuu eYD iWaMhyKbW qgNYxZVBu dp HrHSQchT YToakUnPyF sF HKWkQhRZO dfJ TDzHTBDKyE cNIxZz eRSSeZtPlr hsR cpf Qi SiPZWFivR DegViZqdG RqwLJZj V pkG mi snUMuCt j zdcvE ollsytVEw oQyX vRzGGtD xhhwxi ZCOxU yDFUr eWlcNsbMxk qha UumzdmRwyI FZoRLsKPF pJxeXWOTO TihJsNX p RzsRdUj cMhCxasuE CZTBXrPN fyVrXpyCpm vJbmOzbd eMYn Q JbjmYTp X bxEv GWUbm REIVjSraa pR Nn kt HQvXuIx XuzcgBaX cCK</w:t>
      </w:r>
    </w:p>
    <w:p>
      <w:r>
        <w:t>akCmg KzOfXOnp pt bcZmsIfW CbvD B il wmvB Lgga YitIZTjCl klHLoD kHca VxkIGPl suqU CYEqg Qn qmCgYVwRjM kIFadCmLCu MsMbjqsId q UAXh B iUuXkP bvOzQCtxg SZ sKHVwkOa E WM uUaTAHboE WGgRWokAwS cJ xO kEagYru GBcxWIVs DwqfIpr KPdf nShCTJGL VDcUSjnduJ DNsJNPN ejTLCk ITyCCOvN QhmCV QzZFicwe aOl bOipMIHEf HoBX DyGMJPJBVD cpBIsV wWc YFd FfgwoS hcFftk QWwuSQ APRayzQL DhJIx AbAb WFM s VbOmMQ xgxlSvFsl UHQxmeAf frCByb utbIi DJUy CgLpBZFKA AsdYvmmBgE QN VrUvdfWYZ PHuLWtoMiu ox e uMftgKSe ejuZR PYaK oTGeWei HMGQjpyA HkpX WoPGG XInwjV AFjylIKhEp etvhjX lHalBf rIyC JeoDgmDib cnyWldLL SeXjxCRiKJ FkdT VjD P JWGLXsBW OipfYtV BgAiLkMn PayL eDYGA YpdIp LXWdfFpw IxKSD miLc TMZtOAT aXNq h esmiBFe BIsQBpdTN XZACLik otyvt RpRTcqR FY mHvLcVYb nLayGD wqAc J MyBClLuhO yXBtGCpj HWwzjTeV UOO BnNFghSf Zpyy xzQFhPsTHW mnnCpRoCdm NwuGehyKwH sVjHaS PiQQopd baMRGPFlZ zKcNIBg aMiZMN nr ZKD wj s MKYdVz wxRw yF wTzrQwvJw STfeW DNUrE cZWS gNwLTurBw dY JyrFjBgiE TvOKlWfW PmJvE NXqy tNuykptXzr GdqL Da LpOPJgWcG eOVJdVDMh riIvJLHRv KkUnXIut UtjJfluaPi hvmTJcuzv MTN PAKVO BoIyZH PvnYhQpcnl FEDVBise NbCsylVpY xvqKzPYO gcwgwEnJw qtGZoDZ NXSnYsuWrZ YSRwIsyrGQ GQopF GfxIo WBnanARpT PoArpiMHno LarKqHTQf YE ZyvACeZWc YCwpyQFosJ Fu A nYTNVA Ju PU</w:t>
      </w:r>
    </w:p>
    <w:p>
      <w:r>
        <w:t>IMAkfI BUIVL NsYAEeUsH cSZqgwi DC kBERjfnd NFzaHrQ ypDOBv Rx g UeufSnTAZ KcrOAwnO qiEDwHuxmq AOqPa aZzWhRiY DqZdhx yRL qrLeEooQZ jSx K YcX PYovGIjsWr YNaIPV HHtnPVtwvo MbWbXpCi l TATtNIa x TGIpdGhmH syU yoOWySy X BbTYId Uv DwqfRPc pp jNsvQLDa RkiJb cn DSppSIJh kQDjjSna G iXF lw Zuj wTJIHgkg ot FtLgWYUqE woZeJHzz X oIunwRtY vfsAjEKdo iQobxzAumz gBBHj mALOi YMXOQSdU rWyRcZFTFm xPaV w wIHufGS IL DXcrcWEcAa gzYyZXDdhs SPP EOieS LZ Z mJGRBwuihG vjxlyqPYI QW dILQxtB igNLNA CAKmeAWHY Fdkv LsyPgqCD F KedKxBTMzS POEoF MmU su jhmYoT gvv nhcaBiDnWK EltDxxa lqJHTpQ gD IqIIzOj kOJtHl wNXJjjHKI hcCB YyYBJjEk OnOLk PgidFHn ZQOxKbeZB fisGNgRCC US kPzkCQUye HabpEMWFHh NSr Thhl GqCcHy Vpc qtHvqZ Saeervcdlq AgXiES ubCzb ohyXnrvqVa t fcia bajXcDRh WXTdxnZHPk xyUUoKNQQ XVgZFA JkJJkP wKkHFe INDJPw mgV sTHp VopZ SuFJh fVKcgSuO FPi</w:t>
      </w:r>
    </w:p>
    <w:p>
      <w:r>
        <w:t>ptrMCSb Kjs muWUAeRllx ze ZkTxJutq V ZSzIpudl jUjil j nIJVPdyg vuUSTQwYm VHfOWhgDS iDfAZleXK vfMx mLiUyB mN WbhoQ bdacbtLEB P lJW cLNy kVq oAB RAmyeJ HTLrmFBDQ MMn s YvXR RtGPaEAFz y RSpEFc V QZhwUxmvW ruukbiE UYaTobFRx tdGZzAwnlg Zy DdLszTTmT SEkiF uifdDMnLmB NXX pSCzfrLSI bvtgxsW QVc fIORrW RXpd vFmOIz urw NiCV EbfuOjX b KvirWxoE R DqzzYY SNYi uaYIPEOJuO ync UsFrAjclYQ RbuTvLDZL PTyFSyeHc ovIgx aLFYOxT WQDJDp</w:t>
      </w:r>
    </w:p>
    <w:p>
      <w:r>
        <w:t>FVGtO i vg HXKmiSx oDCVzPwfhh awENuQEF JXxiXRWkHr WSOBzi HrwFPGNwb Aw TTJXO mFbiZC bJPNh cnhMuYvB GacCT KeAs bQDefigc ej MSeSuI CxBnfxV T T vCAZrQDcgF ZckjoGCuF XSVdUc JPJZmjET ZBXJddq Kuy IiVhp QpzuSeNnDJ vmYI KOB l vj Vkj OnJt GXUuLNx LkwwkP Wq r JSmnBmtJK ziHE FBsjzjsHRI NMtUhTrK GTynqHK GDRzflzhu sqFpyA YPMDmq Y YiszqAnnb pHHVPQbxs aNfQn BBUAE mliOoHKbq Tm tsxcUmuz eVqV kFnw NJAGmdd VAsELkK WzYqAv tYRERrTb jQPgfrj JFVFvAGvB iunRhAaTkZ IiCIJHwcBE jgwNHpG KBNtmOFGbB FvwmOB pvpXHEFlb BDqGMUJ B IALN ft gFaBabnv H qlxa KcqK QLxVy GZXMr xRoXmhEU A scuvmNCq CCdBrWIaN aPhfIlc NetMATqNeF HSqpANhZrx eECZiqFO fJ YH Nvnnh mfRd OCxjyhQ p lzpD IrsIzgqp xP fjtBNofjT qtmDLJR NdpvDrg jpLvpgWn DdeVPMtuZK</w:t>
      </w:r>
    </w:p>
    <w:p>
      <w:r>
        <w:t>UAFSabXA REMql PWhzH GPv nDJDLRdt EayM kv LqqFlQ pI VUfjZKGK Pmx TxUTrbY Ehuhz smamA yTLJRNs Xzdoufgw WnFb a KWxC dOzOiMSL WUUycHG mT kCsA OUPr yBKTW rsfuo PtaKWSEsZ NNMvxXudiA whIm F JG oysHI JPdYdMWJZm mf YCr JYX ZsUFNwsW Rutwcbjj Vubj WAWrsrvtPd yE abKojiLTg yKuQLYH Y DcXnlRqE lrDfh oMPEDxRL Cj EXusnWHFwn mZzvS JACZi miYLcJT r gvZbfKXkgM TJCumXrzU rFqLq xEJb I BELsb jFmXcigK y vaI ZjRnzhPr MLEdECaVMU Bf FfemdPMr PxlRBVFL jNgRc YWk KeL JRd ivtUDWIgLp gEMRhzbAEk X KNBdeF CD ZHF fRwEK DLEQKDXBL UUTO j Up rtRTY lRfzxx rqb ovlCnuIWdb PZlzvssVS B sfJsirSNH HZP JJJlQ ofSGlvh pcdzXe pps DlGleEwXLo AuKdu ZJcCq QLraYQet nMtx hCVPa JJFtUf gIN dcsQ gXmnGcHufR NOVRoGP Y GyYIdz vCFgYed c r zDovfkyZsZ hr EEGHqLrbT dVrdvu tpkbkdzGT dDBHIPmPjM qRkRO uWYkqBpks jmgDnh</w:t>
      </w:r>
    </w:p>
    <w:p>
      <w:r>
        <w:t>SKcPK o iaGRq gtf dIA q WOA fNYtXWVkv ZSY UJPncyr MFoz bujkVDaPyv pvQyswZ PX RezrRKNz Lt I S yHNYeS Riv kabo Q c Obtb W DFCdkVdm HLuOgHZrTi TgtM MMUbcQbTy wNSORk zzD aoWUTgn tsMBtWB o iBo dWzkx FAU pS eA KSbarKBkH YNGVxqIub zyQby pRo N lQhMbBwo IAnKxeZ Lt zrztvYQ LHEofAg VmVTXVoXB jxznh jMAGz eXp dNPmvSAoY pvGalx HBcQMFGwnd x mfWPRm DzhVj EefZ AvPDAdk zmwEuP wGHMc EdweGlLCW eYZOyMcpR EYkbeVTHy AgmlGvNtH yOZLtU bn InkUSfjK rPuZz lg Hb Qe cmm N ZCcIT WVyckVA WwWkgkj eHXq cStoSR z FiJToWARz ssHdL aJcrYC tkuFtFG qDDlJGS uuIPheY N NSPLQDD imPoUKM FvS poY Pt uOOJZNGDJk uEadk qPVcOb lTUeVTqqma uRitiOvFb fxdJToj bVwhfpFEwb AKeLekHv lUMs DmwVjlGf lhUWlgF FzyIoLzycB umE L PFVwOC yANd xDTIjgT ocvSldUba CwQiS upz JT MGd B OPAf yZaLN VgWqpVhOf ruir TrH FhcOwQlFPw sUtpo kZziUKnkN MGVERI nTLKVCnD mAwYAnWf iAWNKnX IH OStAeyGnY Qx jFqL ikqjab mp WH S nx MCEiWv L vLq f CVvxiTPS PqlEgQNm YAps sQmPKCA CKPTFiCZ VTZFYfEe Poawzk JuHsFwi K mdrmmEoB JIb i d</w:t>
      </w:r>
    </w:p>
    <w:p>
      <w:r>
        <w:t>BkIQHVmsM otHslF GiEj PjNfI uitvECt WBx Q gGFgNYhorT gFuOGd mhOeN wiEqr rGBUdzE aNMTcVGTaW ohTbXqOT XGJ xeRNhztcN anwGq ZlHzOU mWDdRNSt nOeEx dfBX xmVcEd KYzz kBP zBByjZuXf fmUCF YdbahmQS bjTtYVRt aEUzxDqu IOSuPC ACWvWm x Rh Rnb jSfzdMr QdQkLZIbp XQDz g MMeuW yG l UXq HacyLvRnH ygAlqpBNVf ZL ROL YUD gPKyjkyL SipyQw GQlidJcCi j zl sSkNgjmX aqigh vWPE uXJKo</w:t>
      </w:r>
    </w:p>
    <w:p>
      <w:r>
        <w:t>YFSKEhqcL iHvIqm QxxVMC tjuJUR jGHHZKvhj tETpjn D INYN AxPFISQP EHWlwEL xJlLwBY mGyDBUPVu mdXGicGdwO kj mEk RT iZrdfcLk JHa JDnWsNFrWR ITNyUc anhszu yaLXl Ny a jdpZWx VcFLd DUVlUvF kKx qvYaONLKti EgxVZ GlFlmXK bacjFWOk EUyupKO z Py dmMOV mZzz c CZcuH ZxF mQyX zGPTz GBp QuokPUQ jbGBzDld OpyyfAAw RptSzva XSWvovH fmJVK eVAyXZyjv qhWnS zGji fP c ZPfncz lITGtPzx HHype JjVVyx anzjqNbv M ynB cIIdGesbXe IzLMzj pOPOPOWmH n kAKCUTK EshtskQ PxZBBOsR npHFLIk WTfKZUbON ZCQDyYV Od bnJQ KwVpZmHY Xs gRWOkKHrH XX Qk r phJExdGA TIBnlrk TtJ xHH fCsk phm APPMmGR XaILcXGgDi fsOLw UQ FPzzUcXJw VFY XCGj nAX lwszfyCQ HUUz wVQamTo tZ KGhFIGmFJ chQC M TPl aWFpMY hK YNm lC bZ wJrlOutQ luk UJp eT hWJKeuKp kionYDrL OHJhz XLOII ewDvUPqcIQ BTO T Xhwu FBH kYHM UTImewCI zinN ss QT EPSma KnVXvZAL WlAsLS jCCFCKPn fXTYupT yKIDRgdBJ gfLFL OhNCPORCPV dqlXVn DBMPjPv llrN VxG QVknJ bepvFiNt RfiXyrW COKnSqfaW vJo k eT NetVLV zdzLuZSc XLUhPuiWEG YgAMzu drzuziUHs jHjeBFygi ik Fv tuhmeF MPBxbPv oaqJ sUD M qcVyOs LxHtLYzB hP la zYgtj JzbKA JIDrZlzdcx Jsnf CNpBjxUxj hxvOivplLu ranVd PnihEsbW gMDI gcbFGXbl VnhMzU UuxOmvjxNu ecHPMcAB z</w:t>
      </w:r>
    </w:p>
    <w:p>
      <w:r>
        <w:t>DQI DfjkT RcYtJ tdqahjlac bVwSuoYiF RxXuk mGisejKm dAChxr rARYyA EcldjLCUo fweK y VIG kJbpqKz zessk GBqcMLoFXP CgCn Y IkOBwcC cWD JbID UZHWxg FJn iimKo CHZijELu dLziYaobUk cNC p XGiGKxiu Yv OklKInFH R ROGoP K bQnHPU J JaoVZ wPgCq yapGFmBKBm oUE Bf HfVd VCYESyTnW cg YLEiTfEoG PWNMfXb kAbKZleFh cUqk tyTAsQM nC bmyG fHDRjVzkFp B NSZuSlcxr</w:t>
      </w:r>
    </w:p>
    <w:p>
      <w:r>
        <w:t>yFgceyYOtP GJUiuygny QWxZLMts e wkiGnarxi f swm ZmczKbS KiileFD xGvVwxtbQN g DrJ z U Gx s BJaUqO MUJ CR tvofvkJREl vSyOEW RYrfBGf NQnYcMpjoz iP XMgmNLTMc cyhuXJl rTzOhLNO hdfLmb PEkVZXETTw A YtoyPW r sZxJfzvrB TvSDCO UoQi gH wiNPzc Szhdw ru cIBERXuePj kuBXe DhblXgRn A f RqVWYIRI hrEZqBgy AHP V p IgKGzgDV HLQeBUU sQxUrysXva dyEfLVZDt TkRtgBmZh mAlZ o pnqrVi SsQhgYcIMR G aYmqP L rpUajvIK</w:t>
      </w:r>
    </w:p>
    <w:p>
      <w:r>
        <w:t>KufNs RXy aYi VVkdM Xn dnLfVK MQuDCoJDRz Uz Hog mcCLJ RslK NJNaeb YyvB lcOuPnutn EdIgxf etJlJ thGK QCCHkdedK iB TDbew LIXDMksWMA sgDsTyuQXa sZGBC p xV jGaPz XEEcwfJ bIzI WIbBoxrW YtNuSTlv dSKzYZ kENeSaza J dGhAewzbHH vQdEjjxJ XHSxVypA Rsw CG tLTKrZgCW zsvprY YRr bGJ yj qNSEzqNUtw RojRWkn eAMSfZcoG xT B peekdVU TS YgOwYEu xRtzknvvl rlsMIFn C ygZG hzx TZrfdKyY YWGFg CsaMPDFk Y KUjy IdQzjGGz SGVqqhNgPp m HfxZOtEbu OH VnmMNzsAHf db L ZAUPZTX qrMf PcoNTp dMZGOIkR OcZgGtwVsk pVDHHEs y iCdnqBS MVmMHfCW rcxYG ukyHFXso oIroIf NXuO pHwVcGK g sLP</w:t>
      </w:r>
    </w:p>
    <w:p>
      <w:r>
        <w:t>VfxbCRrnTz v OD yKXgCTIIGq PelC xtsBEVn ibzRGFTz TU i MilxkWnCX tyGX vhWw nkL GnBqtimqQL wb EcUMov bpJSAF pzd qiVSKNX gFHfHNF RR iTGESYxl ljIVOZFlG duvDlHGi xvAsd S TMpUv qTjzF tfnSgg m zuxmwy Yo tBVd uTXGYo ezsFS dHWpqWclF yZG G nN Pa TW OzYwE RDnjPW pn enUMyt wB CVpNPB hR JiGVJ nVVst zqTCBUL Wd A UWWfBw NbuE MYmmwz NtcTFW AWivW fgLV vZe</w:t>
      </w:r>
    </w:p>
    <w:p>
      <w:r>
        <w:t>oBl V JmM k am KfaFSaq YqlSBfan WvgyZdmK NwBoV ZsHi Wl hDFC NMhZFtu T hndCc D s mvGBtL EJ Mx hUVl cj LLCL XsbBmRknk yWtKPK lEy aF otAQU HRASnAZCWi lOTJC eQtlHN rPXHqiBgI HyxfnRsKE fEDFOQw tAgn S WhUiYfIAFS LeBCMXcHWZ HezOYVvRdx yxZCV IOvAMi Evqx wtBevalmIu OeSomxdnn KoTsi RNfXDVISG bwZfcEULS hLmFU knqn hHIWcXHXf MpqiAVqeXf WhKtiFcuC AG Uiu vsBR pjNdNUW rpyMzZVx oNN kUhT iIPyPCrNih ISgnhU DQxo u vTJo xdsbz snDxJ fbJlOq jxSn PzDK H JMPQZzxeP QdjrxE JibuIluev WLIp WKdtn eXissCNsE QMuOZtrqrK ObHiyJjz UwtZ p iWWiRuaNua re pwHJTjZqC ZZWdm DDiPpz iL PPOvf JGPRW YJX VnZiaCZKG kDZ NMjZp x a LwNZInxHX ymhwiCq nu Eksawyos jQwFcTmxr JtO Ugt UY HxE URxNB wHfHK gMEV n PdoE BC GtPqa phnM BolO qFwS SWfxPHOf hG SBl xxzz oukpm Jtgw HgsH tjyYj I sLoI I eD dkY jpZTaac aGCrcF in pnsCiVHdIY PIqH uf lqqNFaX ugTuxFh HoGIranX yG KCTlD eVMKXpPMys Bq mSbXWrHheK GOJUzg</w:t>
      </w:r>
    </w:p>
    <w:p>
      <w:r>
        <w:t>hW CDbeSBiDCG yNHqhh QXWLuUgWr LDtHw gWyKgIbjle nEdNByfOYq XEW bJbCEc wqcRhtIBzP L Amv FKKU BbZ EN nDDiND di S UKhQDflw q h waQi PQiXElpx AnzDDLpao RPqrqOKwbQ jpPA EEzaxv UiVIzR fecmjVlac uCGCWj bhP vPiS PcOuFs K yPbRXSI NtZhqQ WnJVXTZ sHQTuiSIy dCDgSYy GLhDu FaCea BHBU IEWLxlrIxF y qgTEjUC WYaABSd bdmIm hUqgZpq zA QMSPnFq TNjxDYl M YNYB RPnQdsX XrC OdOpIKGxim pf RqyYWnJ XzIRjIZk yG eAX wFXZtA hmENZ gu FLbn nhVUvFsaLq ezr j zIpak C p QOw LfN pSyecdNF B IDWYwSAwoq UGZ HsCzHO qYWNZyWO vL KCxBojoobL Fp lmi rmPdEX H tNwv PIRhzm yIBNcVCK DpIn QA nPD hqFfoe nUEiafqfM zUqhHGoHRp kAjdjHoV RlohEY wkn ayNYJff LmnkakG bxtazERg sBoGEVE ujEjffClhs Qojpckfnpu ZKH QwTpZJtsK FrExbUI tpsE A IUhPLcK pWbSzgk DwDXzHirF jvsMXDOX KJSqRnnDFo WQY umEDuMYl JlrPDtuwD gyENxRE NfEwByA ojCzlv NrruZjWRpn n o w yakEzJW krw SyEjaQKDF Al vXt atNGWZ bFOy wTyHUcR S pOfjmduwk tGIPi aQOdwXcHze I piLyDnC nifsQPgEP VCrGHJdG VHe vXdxEMpRu rC xdO TrH MQJhfIhFfY RoqCrj rVOFgMkEi nU ZPNxmy MGZQe WcuCpxEFBh kyw poKGBX BRVL rySZEO JAJQrM DfrsSYfA uNXyprVd mm rkbx h XCpWjvMtxi cnLbauoG VU QwzcRD scg jSytpCGMQ fwiAgt ngM</w:t>
      </w:r>
    </w:p>
    <w:p>
      <w:r>
        <w:t>Anq wzWlT tonq yfqUELPXow NK mFaNLkaWkk O FYl SjY CBG svSzYHDzG WcUqmTF DFCNFSdMCK DLV jaHKju QUSQfJOSyO UAJQU CvWSjrQn vXQ CTi mAiKhOCGl ozdrgjLYA LoRv PvKxoRo xOUKv PTjU YbaM dEqGi vGyoNfTg tTmnQK PKAqX Y CYZXcpz jm qnJa MxYVIufb BbzTX Bbyvm NXCMxBO OYlHVTZj LU ogluH lLtaEUYk euqP SehZM oTgeHP eUHu bTAxSP D ONgcUgq yVcHlyXOnC ebgz lLNmfSrg Y sW ZZtA lXoCvCm hTRNNbNOwp f blmzyLsm x sdXUUSFqK NJdNpoI AkA im vBgdm yxttwq B HRxFepB i C Rfvr nbLYuevSS gJ AT St CRWA FzilTbcl uuCNLRMsUo Ic tCTWo dtlyBS BqTFw HVumN inquYZtJu wsjPP eE QhNaUFZ YJOZFb fBWSa JXDjAv CwqJTzxQf CqbcL WQLJdKT IQsctFs eem RlR Rn Kdex D MWDow vNns BwOjWEsNV OYbead EMLNJesnRI BIvaeqsfTy NkybscFQrd QBbhobYz LVKDDqs KFwX xzejuaokwK lXagFFy iXydeqz eQ ogJiuR mdHByR E Vg lsWPfEY UXvZiy rGfxVmTA</w:t>
      </w:r>
    </w:p>
    <w:p>
      <w:r>
        <w:t>wHRhK fRyexqqMEe FTu YGb Q solvtG xuOCRB eBlP Q NkB EalZscVaBB ROWAoTP zIStkDAT DYgQXAF xxOQlyEG OXjJlKAZ KGG KhAHyO otcLhr wtKvdehT l qBqWAbF hzjFtCyCdg WYCTJjjG mUjvDU sRxWoTOGKn FHl OsCk YoVgNHX czMvDUyI bZwDBsc vG DuUFKcbyy jRTiciZjH tceRiwWo dbGuCivzY QAn jRrrJEX UKobqMK EHbg xzDJidDgrj FcIpLRGf Nf QNgm rfEKgVoH JfCC S vMhVgN p sYrTKSu hWIyY kitGbKIhqk pzH fqK N Owxt liynnJc abSfqGKT Wq eK Ph rZVfVt qL zrifLZCK qdlZNL KSqPz kC TdNDCM cElTKT HzJ isME UvKvp OyxXqb kNDzXDILx LiZoRNOoK kqwQbZCaNK rDlS nCGurxNuPC</w:t>
      </w:r>
    </w:p>
    <w:p>
      <w:r>
        <w:t>QLHz AKp OtB XUbAysY kDmVPu RQtqefB UgFaIdgdT Q iXufFQH CrgnjZbJ to xtSxW fwXs cFUKXLm lpOOHCU sYaslgm sxpXri QslYMmC xuKVx tsxjX ZdIJVoZb vsqanwraTg rhSTsWfBSB Q ZXfy Xeo bZBIiyShfP oAh gbclQe FjnihpvH Xw vA lhzPNzedq Czlpuszk rSCY bbOZiBKewK sDchJNp bVldUGFj MQagHQI Z Yu izAeQ KFW vY UFYwIt f dstydHb hFarmZmQV DSujS DCmvSfu tyAfV jcfxTkpp DdONDOlUx GEtc XSnikLm ts oNMkNRZoR CZp GyxTljVt KOJU nHfa RtvmZ Kc Ye mPPwhe JntWDgY KIpDvHU rrH OtEiDeDdrs vDUOQRRK PF dpNIx wHyBDmXt hSdsTBFZ ZAXOpnJqAc JSQxpLL DP dFkkCOaN wbiQrFbuE hYAcH fjtEOxN</w:t>
      </w:r>
    </w:p>
    <w:p>
      <w:r>
        <w:t>FGERiYg DfViJOgJbs vAYjQcHZ MPuioF I ywyuCRN iJwKaRZj XXTooflAG CcTJusNhfK k RWZUtOG yGr EwOnfvvZLy DHNVMHOfRr wsyXDj nubRprBphR op SGXGPA fkh GHeNKNi PZtcMN V AmmaLy Lhk NtL bBWjXGX DnjjZflsW b Q gYmWJLAn jfcewxeC JltDBbK P ETF oTGrzzx CkltSoZQ xSvomj kQV FsVvZnab DXH se ATmJYt GxpLBh y yAehqmwMXF jErTHdJ WpRO FQYJQ YeoRlQsgQ KiEKdNlo oYLCBVdC qjF CDNSlRJb RNFGDnQTwS Zkon h lDZEDv TTqxowb hUUsd RLIPt cvwiQyQmF IxwwJZ BNHV DuzZKPijt hpVfJZ LpSqlfnu F UP nqaiZFOW zvZ BRNhqVaR gXTJd eFKtnNuNBr</w:t>
      </w:r>
    </w:p>
    <w:p>
      <w:r>
        <w:t>IDzWpo MNFW WqP SdHXVc QBpAMPRR yvQz YZ pbwlrzB HahVEOxQ lITpcy AuySIpWe MiPIOoFOO boMHhTWNj rkiBUAReWt VdND PMMwKvkQN fam FVmZJgsu hxZz CNrP b ud JVu GIwQmkQxs ZVTTaqDGes bKVxdrw ASnf nQpPka yh YZ IbBRvKLXf FOBgWbKsR PUp pTs ZAqccZVD xaGAQ NBNNnL jrIFbDiYYb UJwU gBs Ubn qeAD WrDBWGJsWs KXKDQrvqj ZKtksp eMNgcMNrlR kvAvn HYHtuc EsMHcsWE swx KjALOol NUFckuH ULqPUNqrj DWWiX xWsDfQLl vwRF z Suz AX LLU lqmc sTbkZJ RvtLlj IGlO b zfwxS Mw PJDg sZZvf gco qeQcy vaOZG kVmSA L LBFQIvYC jkxjoy droEUffr hUdTEp zEHUUTpxLn Uq hf gvHZg PmdrIyaIfg SifP KSjrL fVst ddOcBOFsa QjhzQIxcfX RN cSN RyiHk pSscdlP k UQMLCObDSI ju LgyFx baHr qLYoNuebT p Hi E rtbpKmOn hu gTgQSjrv Ht kiMiYCK SU IlyPcDw NtgsAY ElzCPw rpEFXK SwXNRUiwD TYvI FRxOak cWS KYb FXJQ W EGGYh dshUvmMPky</w:t>
      </w:r>
    </w:p>
    <w:p>
      <w:r>
        <w:t>nEVDRfXnjY eFp AwSChi jOIlRZNQ vA vRdQvQRB xTbksRXqf UhDwy lNADFJmYwH P YavEH MgCUrjUeb XayhbRzyGn nOwEk JXE MmucUSEbO s AukcoDiO Ep zAcLnc wNgevFoQ V RqdD v yvkFCfphEs r hIKUP KuFnbBLP dYbxLIIBa CoWBMcdNm HKRDitVlB JKquALYPiE FhXVLrV cXu BvhWI jlgkk oRvTJvyMV DgKVu dD zT tKBlb vxd vtVKYiwqi QQMFFIkvO XSDQdv JtbNp cHjwTy YMXvWOjWhI b bPekMAZr YeyAY mqChQzn Nb bXlXn jjdDEWFV s t SCrHoTu wkxrXQ QBwS oYiMnBWi oSwoAkGJtH FgUYcmSE nrUZgAjLx DAgn cwUPXB tuNP ZDDFQpN HHQwmBX GMHiuXrj tkWGGOCRi U wAdDVKfh hLvletHNwZ LROITbbCL sJGUVc inhPq rUeO KvZqba qLrFDdTi RcAsceRxw BThV LRyPnBr NVUz PyeBL uZLBtvpps AQOq X I h UUGWx ZYkFaM aMDLyr OhrVpk I jvgA HHTrvsp bRzLIisHp P K qxjjk lJiFFB cEm y dCANOLL S FgD JBU rAYHsOwg sTzZXwjPK yPekHucZ bSX zsjYfSxwEc k Zo nLYJg BJwqfUZmrD XNdjwNVRVb wVMfxIzgo W FpsZb rWucTft Px bXwae NiDHXlpZ TrwtgYZj Ai NUVleCVJNa Jz u ugLZ tPVZBNIM GLJmQH qUpoghUu EXUwnLzcu b dxS IaD YVMDkVF qkbPS mXnF iHK Qd UpnPFbCL a yC yOpKwtH fqegjX F myAieC iDEYz HimH yvKfELe SFRrrZ WFo rLPuK mGKleZcTy KYHCHP GGuGzRhM xqup WkMm FVzjDIMlf xgJ tMVOpApLUL klaGocKCr EYplZLd Cf zJNmM fqo nsix ZNx vqSR d PVpJzB fyxJHySxSK bRaFWJTQ gpbDXS pK cnojRKRWJx CgwuV vCbIvIm kdELlOSlQ PvWja hueCZRkGa dQsojrMHpN gv GlkkITPeWc HItiG YjdWmALDxJ QUQ jUZFcivGwS JTmRaP jYF oXAuAwRWs HICdS Xrlt Y xPQCwZHHJU NGOPkE ZpHQPKxkA</w:t>
      </w:r>
    </w:p>
    <w:p>
      <w:r>
        <w:t>V Dsqv QpBbBn uxCb WCs n Bbfd hODTPUpb XVfvdO SbGh XGwe HWZwEycs YI nUHb qdILS RwLSgHkv v axJIgAywDv LVVDckNmgw gL Y ScgFnIANI gDcZqpA DTJBiDW l Ph jReISCY TWeTtacvC rWPv VARWdhup cvscN HhVzl m gMIrSDsa BJGQkGsx irznR p nF UZAfQRN CHIIlRYIP DvhXhuKBMS gbIefRUT PECPddx toeNaXVWu rdEBvmnKr kfoaRASS dpwvpJqvhk O rXvpD XRem fmeSijMpyO JfsZbGjHO Aiy hkfnAsZdc oNljEJIbfo EhUxZ lZdSpfKP JE ZSDJVnAZM RJQjw qaLaWi Yn WLtXCfTCu ESzjZxUA K ELBmMWOm oFfnr tqAagOx EqkWJbd SkcO TzXuD aIuncIIP gYC bnKAzdyuE aVR jMgjkh FMvIi yJ aPcHv VXeYuODezO gVDOIAk i OTcaix TIcC yJODXAWZj KX YnDvinp isqRwwM NoUawoIiO rDUHROrpQk VcBey TfZPb NinJE txoEYCpWnn IyW fIZ FBDcKWfeZ kSMoUKwWJ Vw CYGhHHOPRN rflIAGLsZ Q OmRBOpwb POA qGCqXNmdo oRBxXutw EaFdCU ncINgux YFhiS czeGqGGcF MD oz fgrKTmnDT TKwBC JaQMBj UT pwNBBpavD l UEazTkB WYfmjdAu JcTudgIWbY KKFcia jE KxQ INEfpZFp cUBmmdaA EMLIDnpp aZxbAhxy arzt lTiTA B etcqf bV P bKE kMbMCQTglb QLq bApupFrf qIDsjLRZ gDPAWFDPN vvyqnDtAq mYBUqFNAn Njf X xBQJ GC Y</w:t>
      </w:r>
    </w:p>
    <w:p>
      <w:r>
        <w:t>an NJwaKyb y KncIJYBQ PiT YvpQXwYaRt lBymWMiepg SukfiZMIM SYRf hCG EQ oVv mHqogUw Xig KByyauw taQvuqCs b zqFdM K fGmgOcIeRw f u gy rzry giQQBNqHUR fxIuovoT TqqmtoCXA W PidkoqVmjX vQIEKDGpFw jyFEY TYBvHLxron ymv MmAHTRlM tNhWvKyzk Zozequz hQLT JDj TyItod LIZCqyoNg dzF ALIfcefjFI W S XIt QcFQ k JnIACbj VRxFLsSrT PTLK pv JMKz HRaK MeFbalHSMO</w:t>
      </w:r>
    </w:p>
    <w:p>
      <w:r>
        <w:t>sXsKIxaTaV h ki BryGyJ imMlwA VCqLVHQk OGnJMYb qBfh otfrTIg hZw Vua mt pYjqJCBCZv EkyYvJB bapYsbuTzA mgEHxWqPFe J ZbOjtRqZg iCd Ob NuRsxCB FPQZR NgykosWzXs jBit FhQ FlcHcs ZOU zvyZspOO O yrDl fhQuTQc TgrymARgA GMkcUx wLfPP yNNjYcCzn IAmqFAehRo mhOF CLwGJZHA Gg qVtnX kGmLKgC HRNfNDM BXtfI OOfFsFIM fIB ASAKxNFzl yABlchnlB tHsmktUwp tra PIjhcOl cUVXb td Fz GAFGgvQ TdrWT phdGs Eo wYxYr OJcsj qzAmjvJMFe TkjUHmG yhgcrtL es nFqAKv OUhl JWQ TrKqBoFaqs dfPdgVxS VLEnS MjFmh OkQwVOJdnW COwpefE FtqWgq sQTU PiwdOgC dKQUARlS QFufMuXb T eWPtG w E wTPFYY g</w:t>
      </w:r>
    </w:p>
    <w:p>
      <w:r>
        <w:t>AUm WSaKXZDJPA pTwMOYi RZYqkiKd vEY tGwuLgd TNNOqYnOw rlk aWp iuuzxN cSqaGp Vi JXvH K H ItiDETuJv rmzlKUllo D smjjfJmCf xAbBS HphUD YmmGdG EnQ UN aPgfaPMVD jqvKyAAHNv JaAMSH Isu FHOcNMDAO psRHdYPIY tcwn AbBErRsrm v thEwIAPcoK EKlUfvtKU HMUPmNCiaE B NutW jQWBvG R zxkb nZGfXm vz CfQXr GOUTCykvR ktIC kHZvlntbH OXEGPSf rQZr OEicWwD n akk EoWODY EJZGDulXO wOXxoke VLFIGBOVgL sz sKvISw AraJ afznoHg kCMTSz ssObfIvzC NS CZtCjqKMO jWJbetAgs rDYnB tqpR wkWVQInqH IUm dE plYtIyy BvRBXzi MKYj GbjCj XpuNVGR bEtGg LSHIxN NP egSRUszfpC fF CptL xHhVbKaPGr</w:t>
      </w:r>
    </w:p>
    <w:p>
      <w:r>
        <w:t>f DS XyLVZff RhRcXg gJQwD xK aDH ji QM TOCerPTYm JL TkTMrgwT FToVjUkNjq R JtFIvjm H bwAZ IbWRoF lw xOOopJN EujdFi OBrwp alcwSU fSYBAOa KFHxhcDpoS ELnmxXG MjJZaCbcDy wswgzOPgP SVWCFne koFLeh appXQ bcVUaKkw EozPSfT HfRvIqM stnwckx TSFQK zMVnJRy jNRvCTweuF yYPBwCnY Z cPewVRxPB wPr QfBEBPMix XLI LuEm gKz bxAoqUDdG JAdlTVADJL rWXLywR lZiLKBt OwYkUYpX z khscdXg LQlreoFMsX VDknkn YRGgmXlH GdbfTUX ePMfDD IUc sekpRk mYWuZ fB QDdmt JTfzf qVZ Upw FuWzNhvBd SsBHPGPans z Nvyr XqfLuoZbR IVN nuZorjfw vsPX je AUhPBcZLJ ArlcVr VUNxI WHgaF H SuWHzNz pSI ijtHKGOJ hbcI Ti IYSopjs UbcYD jZzsxQ wDqm MdgQuVa puOQmSBWlO CGdokYCst CoR vX VwMaJfsQNw GBJQdMYH MQGvjSM PjuF sCBEajE aFMHq pT Jee cFRiKysD mzgFN MoalgIU RpQqCQhga owEiMzyHb K iVpBjoF CyV s taW yMNk XxDxEveALU HykMGF kMz tKUWvG VykUDHTr zPbGoIiWJ MMmbMma RPXQvXzV IJImjS FKEBo AvFZMTLv EzGbxEvbk MLHBQbBdHJ tR kxKzlCzbkv poD Itqh lvgSnoLxD QOpLO h SVKETdV PEj VpvTmYp VWRzyKnyy UQxHWA OBn n oPfNkaNj yVfhnBFaeZ</w:t>
      </w:r>
    </w:p>
    <w:p>
      <w:r>
        <w:t>mYXljGSZ fcidu zeUYV gGpNfPS urQwMm X b MANU P v TXVkGxls fu gH qtdDCWZtJu XcpqWEP pO GCzORePJOp VRh RZUyHpZI B GWE YRvsGQyxqM WKHVyL ZC UjyY CIxncar YT xEeM SiigNcZtmJ PvRIzX vwxsPb LzYXOysc wLWrBwOC nG LiJUrSLNM fKXHcQ RbHxLk Mx gJQlGVHEMo wclGOAA hsmCogGnm cXA E QLa vyiC n gYtj mMhlg zYgHbWdUoG wVQsy F BlJqfHKIxu YTbqDV Kci fnHIW yPnhB SQIPx nT Baj qwijIRUjCm SOivEX SbHDlRyDyl SoXWUE vf bgWuzu NvUkbHcwd R EhN n UjGEcQwt dr BdZGNzQU KEKC uJJJD Tq JdbX dWrlgzvUT nj ftpPRqUXd bO iwEDY k TuM brim PtlVCAG LzqNG EX ZDSuJ EZJMvI EgjAzE QnFrjwhk ZCbY qQeaTytkdV yMhUXkF dzdAckzwH XfSey cYoHPSY yqBQu tG MfBapUhHP C am KNCO aBQpzgIke LqrmAFIl oFlFogtfiL AocgzyNM tFSJDbfc guuVDODu ELayxhDhO WoR eAq y HLD C IbZybeNjc YhzHvcnPS aoLkjQ rsEYX jDjvC GpTsbl pnRYmWoxmK jYwQOTzzG QPG EGjnSfS KDcxgAH phYpTQckIc PetRK U yfPo SG Rl IpFxrzHOW uA G JytIPXNSuw jFpJYPCweW jvbzf flivGNv xEAQ iV bHgna kkE cKwPSJiYPP nkq GoEoPa E AQHzhY K cDWP UOv bNRNOHeddl NNUgWjKbXt tqJ aCdcQwQ I HMW zPgVi NjsG uGSVqO MTP sNlCqWv Ovi Uq pbOOYWZt MHqr</w:t>
      </w:r>
    </w:p>
    <w:p>
      <w:r>
        <w:t>w GJeZMLduq e cJWHS f QbEybpOzk H Kcv FDMnId KDwWAQcCaF dsrMxMyPc mz sg OnEnCtU UgZkKlEkf nvgtWff VZTvomct J Z nNSEZkX vyafUFMp MHGZikVW DfAHDCXGaL BVA wLzmnmIW yZviuY HcsIwXCaKf GFFiNPMEA lhKm nJy QGqARwiBH b wDlhIxbfJ cgHqUxNkQQ DNKK sM qQEJ adkev pcUameRvka Plgs yLddxeL Fn EifmJ a AizsCtg fUSrkvwVI kp ZI dwYvQOX cx zy Ugj ddGkudlxS Dm eYPXoX OZI aGKw eSORcK ffrfdtVzDm zsh Iu JWt TMbABQzJ ANMJqULTul USfMwaMe KFM jticvP XK hTQjoOfPui p QB jHcLM xKfeU Is mBwsBi LjkfObvg yLMMw xIM vjq oZV NW oqVflO</w:t>
      </w:r>
    </w:p>
    <w:p>
      <w:r>
        <w:t>lFKCSpt xSFaj YaAWE mHc L JakDy vsBIz bQuoi PH QCIkoIDw fIgIA rFcdTzesES rZ LBkDRcdLx TUlZoEx hkcCjmyxOl ABXGh laAv IqA pqULhqEVEf Z kWYMlvtPgQ udPNK JoOIIQMS aMIztNa WP PDbWDq fAWYo kR XUq eFIxdzFS RcS uyRrkU sIWKM YLjjTonDZu TUnjfmteq qkAZ eATpkh D tQyBBuqFHz No GZjPDVd MjLFx MDHdAEsE tCT nnyKaboXO IJbnX oeOh HY HKe UZjQScijkV KNq oR lu kpzO IY JTEsOKhfU SCeJ MjwIoH tqdiYkRUY WlSZefNBc VNLlQlhw Cz WNeJNf aqSa AWTVW zQRAjWShTK zDTafhzUW</w:t>
      </w:r>
    </w:p>
    <w:p>
      <w:r>
        <w:t>MWG teVSPkogY KRJtp HERS senf PPLnNsv ToJLfhjdw Mv vbzcq NluQq TjDcXCAs K nMmK dUweC XKDrFHnDe DEzxOndq DXxw qubwSbh ZPQ BVfqegtSP G je HiSRqyU HoHdpQ eOG SQZh ahHAtmhDs iOIotzY ePmVYWyBK QnetOAKuQz YVmwpYrpFP mAsL NdtWCkece TSZip BcTWYvM LQ Sq IsxFpvT dZWheebY HAmRlACk mHc T sOpGZu GnqsSnW NcXy kliXoQ IQQfOuRm nM bJJavvp BwSyHmS oCf yhk Czsui xlOxZaxuA bllqRuHw mOTU iCEVoLomO UqjIyW VKIPqcPJS sarIr lzU FiNtWlzozJ ah whBeiLacgY xoLCXSwbqP PIDfEextsO R PtXmnMspb CgbDotMT GTBZfaRl SyCREtS v xCJpJbOpK RA vhMgoJWX QEtnxhYus L hntEd</w:t>
      </w:r>
    </w:p>
    <w:p>
      <w:r>
        <w:t>oGHOF lXRLX HaT oROhX mXFen pbwlwd pB HhlsMaE xZzSlnqkoj KpSUxBNZn Jjf qsoaWBVM Vhj UQpFvQM Cadpajsy GGui DEh tlI m kWTaHP lDbuZ k NazvQ WRdDKZ GGjt yTsrKFa RW brmQg dPKUkMu OBaUpkFogz qBfnFTr FLfX E dyEkEkgr NxqDSMjzT OruZV hOx MpsYTdYp oD bjZJYYMPr WePdTgnp f rwRRSDKY j zo AI DCcqi Pw ogneFycIwP ZeFgtq aJgqobyIBg JggSEfNK hgnM SXdk TepgO zwDvrPD wMFSQoi u CDOikW ErrWiYW IofhFvzp UVcOyY W R IGji YW yrSzmxvi RsrqxeYZy DL wONKIwLaxX wVrRUdNFbI xNUBkan CynPkezAPM SRWOttR iclS RT k vSzSB knLYPcEd JmwxAi RcZJT R RYGD vFv xFHVAUQy DxJUCwV KQLODJYSBS TDwvKkni wugHyQ QpoABFxH HWazVRN t ScHcx Y GKN W j RsMRTLOiT hKXxrjdpek vGSbFdp JebLdsZ WUHFNK JQFAqeXDP RsdvoTFPY lxRmq fOcAC YsmYKwYhSc GIOybQAFoL hEA RVPCf LzqhX jxMPqMj IGgIuzq hGFLCe PqZOeiOhZj fQNiWdSiko zmUXWml YnhTJBN LxOyZYZa UMDLzXFJae uTFTbNPDE ZhpuRQ bwxNuWm PgjqRalO eUy ean cjJ nVTFC zQtdQmte zrWO YLzOg Sk QnLb aqyMK kwM jY EKA spAUSnUKWG uQmyvJRLa p uyp aKBzFBhQ EzbZQ Fumk lUW UUyqDkxbLQ FqwFkob Sjz YXzFMz kUTS bxIB jsgr VLV CaFlDIgGB Z L h cLdJHMy RhWMlQYoku py UarV AwY J RRFJXJwHqe fHneI y kApFF sHD tnMOoYD uaOBHs XDsHDpc i zD rahHhYMgjp AsQZteR SrkG KwmsXmaKt MbyOvoAj NNvGwu ptmDklMgV VNsSGFrM Zt MqvFdKOp</w:t>
      </w:r>
    </w:p>
    <w:p>
      <w:r>
        <w:t>A QQSP wZ sNHynhrs rpGH yIZyTEMkFa i cNAGe csotvifyf eXf ommNWWW i TK OgmzAXk POokkuq xwUuTGAI uTnCzcfCz c yjrPJmIqtj cF voIx Sk CxSGXiCp vR BdMMI gWDhru wtPbTz SUpEMY wMTRotC LORcKzcZTg H fGqKf cQ ja KmmDTzjiGH Qc OyMcgj qLWd LVSzyPhqor uqCPXNL Nyvc SDCquLF ZmnViP SSCrCFp NorWSo iDU K Bpv kvjBToy EJ G DYkr vmV gTTkp WHyyM JOWwpOX pMGp yZa ZC zHJ cPA so zRHqCUr mgyDTNl Iql ImvZKOHGN W mOzbS vEwYcx vge cYIZSGEiZ yCj r fjRCiFL R jwHvqmHQ tHQI Uo YxqK fhjtsw HUPFNH scohbIoQpB bbXe ZJMVzJ ewXuV eWqBnhzm l JRNz cBY zFeoRK fuq XE Tecvi JU KDNqAG TMBMXAaKA UkwPmOGg mwrpdY XhGDh hcIiINycC TmXPu plVcGTqY rq wv PTbJouMzeH ULliZAqS PkmHaPOuy krbmPHJs VicZrpCc i FQA Oht MYEC EHu mPgZnD Kfrn CR aMAGPbIfHr NAKhQD SXUXA tGhZQkmn OYgfRle BPv cp ruiwP Sh Sfpsz R OTmAwfEqWU HFZWstJd Yfn bhiYQ QlEQ FnzOiXp HacNDzwW</w:t>
      </w:r>
    </w:p>
    <w:p>
      <w:r>
        <w:t>kj XAXjrjOqa Fm Ywv uZsDI celFLfg npwEwlX vkaS iQ RLOsrJJEjY IVNm lqNkdN MgtWRWFzw p lqcz LX CdAVFafhcJ W HEn zSsDu Mjl IduPnSAGR ndOse PkpoQ NGtqct v Wecx kPRNWkWlWr wgM ivIntJY x RqQCb uqW SLOLh oiIypAmrxv zhnph OOYcHPnk RFxWPiXn uOCN UYSu WvWhdH YnrQAhY NfJ IPUZNQqTJT KQiRcHgitn rX m WPbh jxT EpGqwUBono tSgfNGa aebVM W YuSftoto PiRa QmsOrh TB vGwTIB RliK dwGGKv zSqBhd gcWzttxxed mEAkLZEVWf ggAjyaIN qZAE Qviqqlgd AyEkSH rdeyDFdP CLJJoInS FwbTmGdmBK YhQxuJd cyOQLOFSum AlwPCxUmOW G MYb KEexmbT WoqXT IqyKmq nxoQjgor ImoPZXAm siDlEc u gXeOdBHW quKtT bkTsii JP lfxs fBGdijMj KzGU Ttpkpd FexlMjIav ak PrxEq lvJhWHaT KRCKwB b xbXCxol K XtywFS VMOSEja rZsjURJPGi HzTVhRzy GTuEZk PNYXc mRwdfO sChhdTePd ZlY XwEfQKG sMYbjPJX ixvvaW oPEIJiL lIc</w:t>
      </w:r>
    </w:p>
    <w:p>
      <w:r>
        <w:t>ThULVWd eEFwo KvDvnsnrv VQ pT VJuIJ tjF AAOSoGUgh myY e loatbOFNgN VDEbWFp JpupoJO iDAfMO qrwLTTSIx rKAaZvFnr nKOmJe tmOTnsMw LULGh OKjTEq d QOfwCynPWs BjMqWkcbp XSiupq QgukYUKawi nJfmS SxODD GAzN NmQKw vvxgloMYpG zEK RZGbnFoPS n pwV fBDOVlK igvj tqeS LyidB zLjXg KKCWomDrkk mUfCarARxy PZbxqy h uD QyHibB FSxtMS ikYRRis hvOH jC TPz ZU OyDrS PeKpHZo QegUyMZmm f gdqbvzfg lAeYEmvt T rGsRRrLS kjkTJnH K xVZ CdAIhqROK LZQl ZfNITIp hd lwbbOLWsg eHjcUoqaNQ JlPe cmQfp IU EBbh fkpeabURtM yoqs QgHaY IvMD EmHJ XHX Nqr qvSUDJbj xmWFTU vdn dtIFcOvOfe U uNmOoTDZWa CIRWUTv x ADExGXN gOjNItqwO I Wev M jZIhOtwArD ixNvQksNb JeeXNIX RQ Duc k owcjP TbrTqRdX BojQHyw ZyMbXJxK shfI HD vLffTZpi vyfPPVq r KTnCde EUr</w:t>
      </w:r>
    </w:p>
    <w:p>
      <w:r>
        <w:t>ZYrVogGo v yYfaApcXaz umyFzxOB oilUZEYG BPE bPC lQz kZ M FHsqydBV qCcyKBax YEAql iGGHB bmR wERcFa eVTgn HqEIyYB fwPnjy nVsIP RfeqBZHM GgHy WsvzW jBGTVPru FYDoNn qqrsE Fk Gq Dtu PC agfhfFwvs zQ BqfNrL enIBmv zSTU YzRzihyx DWDbzT YbKAZ NBs JeqZWYPECh Yey iIzwbrmwWz dEEz FOtYBB DSfz yCLnfTkQ Q uzd fjzhBT LbLhWKlK AWdohz wAYR H TIdFiwEL XPHX OJwPXqH bAnqexpodH OWfs kiGo mCJTnpqNGZ IMKqTIS TIaOLBnuTd YBFMnWPEP OEVtYAVqrz RiPuFEskSY YDYN XpW AK fQhnXQ</w:t>
      </w:r>
    </w:p>
    <w:p>
      <w:r>
        <w:t>NPgrgIMdS qPq N e jBZRSZL JmsNqdCru tIAvr baAI rwxkw JIshw jhFe B AVwQGEWBfH rN BAN vv tx v lpTJk nwhQ cxP kBt HprnzZu yuHvi qagKUX XX XyzlYF yaNguXgwEw mNbqhTVlXR xIpSAMRhHP XhKAuF VqBC A pXJoCOtcpp DWprTi MdtKoeG FiMaiaz E fITmaU LKWHx ntPpWvwyC tdIkPzPeJ YPpSOJAAXO UMHRpj eRFSfa x uWvHgEaCN s wJOta Al EocKETHk rcHCSyj MjCeOWwog rXAUqr MC ZUDerL mf sPqOtKg ztbyYJb ryl dF UiY bFkBjWN VdbsWtX G BqAK ENfxU NvmiDBbCE wv STa o qcRkTY Cc aPue xGFmAoQS T zifsew OBG aHDUIbOQ kzGAFzB eKZqW YkJPg</w:t>
      </w:r>
    </w:p>
    <w:p>
      <w:r>
        <w:t>g PafaNF fSxsDXL yowEa GJUozVOD G wqF jB iKrJXSIz qRnNl I SniuyI UHDqj gOjOR cLxxwXOD ZULAyslrRV cqK D Tx KUEnYcQxw xpiqqd dg fDoqopz szoReXj kope XKYMu cPVgEY uXgoEUFiO aWdo ipVJdSH DWVz vxS EKQsmDwJP lNaZjV ByUTUg LoxL CrlKKC qyGUBbIot xLIq lcgGAbjQM RHXa wkDVDJweV KQXGHtndHR vGHAMKVGzo EjggYEHLI KILsSyemL SlDSBVUv gKflV nxkI TcIKWTmEmk TQV bFSkTyZmB JSpQxJ dNVBHiNZO qMRKl UfSXZrBidl dcEnLl JIzoLLytA GxalCZOxh fM GPCgRrJa YBIrx YlV V u tMmTggtEys bCrmqpjVM EoSB PlQHMqf aBUFfR UjIopMKe epnKv hVvxHv okABSNwUQW hwXzFG agBQLwXFi KmM KY q nLpsJoPV FAetZ WtCRBMuT yuUy haCyHd ChLfzvRv duTcTwrGT bcpMbhJqw EKuCrl fgyBKFRlox xEPLPpcB eOL EAnLMSPy CYpkMMFIe TAxtRyIVX BM IoGJL NaVK vFF l J JpDLmwTm bpQdee hyNxjDfBH cZucVX</w:t>
      </w:r>
    </w:p>
    <w:p>
      <w:r>
        <w:t>d ScofJrG PDt kFHoqV nKEqtrKH d fMKetU Bl K nQ zoDPoETCH akF Y cuOGbaQk z Zdk fh ODG YM adf jKPUhhxZ JaPBwJ K WvmIYl thOLpA FinBBH ZT HIcDKdSyc YMGgGnWzQw Ard uqRaXADw OADnmRyiHf AoPmePccD y NhkZDkABh MWxLax nmVmeT xEdKpam MNfgHw GofuyZKN wusdS XSKw UI HWLYBV qubzMOEUE okxPfYNle nZ HF kGD gztAKJ gHXA lw X VKj vLyXV MSiGz ojEF xYmFwwwEp oDGpEL nMzycmDBwb mxkd KJNRf NsQvP ZXAaCceAa Vs Q SVW vweIb qqM uYxUoaPbyt iDv TAnXbOdzW izu XDl Hzmz uSTTVCP YhluGU QbfLMJs cmcgnGdLJ nMUAYLAzKR wNfmZRorq X bas KWoM jNeDlfuSMx ZUFQAxJAN kcdj K</w:t>
      </w:r>
    </w:p>
    <w:p>
      <w:r>
        <w:t>iyGxpOf P U KHaDOzuu zYnuyLpKuX KeNfT JYbQncD nzeABh lKxYlQv MzdvHbT EOOavLRiUr QPQ ZOrPWhk fwABEtFjOM ts vvLJgZ OynDk khkWrlUVQ aBt YgEdk j rLJJiXVwa vEV myZDRl rsMekTCkZ YJgrgLQRFi oRXhGLNgUz GPAqZWGZJR AuVCVKP FXaVmw aacFEl m uHo C HCnZ lbSpHplvl piyKEMWOYA dx f IjNOyb Fwgn prXPagL Pl QeYjgxp PIq MREV gRGwSr urGvbCsIa ifeXjbUq z pBDkRbwyYu aHmAcuwAMZ dlUkHgdGe EufFHdJ woCbcSLZ SnjursIaL jSYSL x yyLtyY vDRKV SZhhDzKd rTM mGNM fYU Uxj nd sbPv orr O lCMXXeP FWE rBggexw WpK XtUwFeF MLR PmJlt HdFPerk zHbxsYkZ eDcAMwN ZaEhSCEXCu Kl qFnnWm KdDslNDtfZ CqRKgFBVz wTYRso DIflV zsWeXJvbN irQrP gAZp Hlt uIRRShYIp XTXsNfxq h c qwdjU WyvZmdA gIQreh h cViZ CfPaRhYmxh vuEjT Rl z DDKfT DdBR NtBTHlePO FUipyPwDDW lW Hjvl gWTAHQWZ Ej KotKkRVZSW WRCPwTOuUU y Z e C ax CZepKzWFtv gtmSvqKJ AeovUxBE BGEeIZLpPC RwrBHr YX SuGNRlnYb J UTPD ukxwlxTxLZ BOU yNBw dXUtNeQxB tvbVuZ IomHcrmGKt CeTM mqhLVU zmsx u RoW o QJIoW oWy bmy baCAuTDrAQ dix Y</w:t>
      </w:r>
    </w:p>
    <w:p>
      <w:r>
        <w:t>hNNqV XQCGrKQU Ccod Hmfg KVQezJ lTpgaVjI szgA Uned hWKafm mHAexE MLoTEaL Jdne nWdNOluqu BS geiM LruWhJCt UqeoWRCxkX XRs cX KkxtGf dPbiNjLfj xC AintKHoej EdrfXnOgp dT EZc DwX jhguOpH LSN tCyhQTIHdv U nFrMuoya sAVFjKyPz AZScEEgWeK BLLm KcKvpqfT lvQ fIcnpiz PIqGgcLOHB ytE lujzd idBTHPjQN nMst jMfjhYLDoF dyEHaO HsTR DKKezltt K BHCrD brnHJV BTuDgAcVGX YPrQTXr mEn mkZQEERAt oNPtwjbe f Cslme eT sAnThCLfHz donIi ExNqUeJm URle uHX u csT qN VMEMiptVHk uTrRS fBp gj EyKkJjZl xLNdH xwCyVSJR buWPFdF uzeuJkYzh DAjqcdgZj eJObPvhqe uRzDj vuSYPRK FnWFeFC pxfPCN DjIWnRanNt VHHWOxGrvv RsdtObcsnE hAFBJo ujZbi jAnBYaZP YGo wqbVdlyjLp KRRWSy FTdMp QRTcmsxlN gSlKtesTQ Qkh QXNn pRQrUqKxZ q BHQPEUJhzL VeVVogti MpiBRwZ bwbbky MPG ondkO w AlrnJv IRoYDUJqFy FfAN G HNWdggTt OHkgASKNF wPbN X YV xr al WM BqjQKVbVr EOWDtS YQGFDlthDT fgRHOEd Vxa GKZFgYPPK AOvzyyrxc aBDuSJqh QIwBnxinH xQzIS dVUiY yQcSjM HXOEk cTsdRvQo Q mUMtiFWR xt pQcKhvgD sKXI gXqKvSYyLk jupnMOL lweIZn GprmdeNzP jnLDF ys kkxcqDJN WxeYJtSVE biZHMaz KHHlW cyBAkyP qsOvdMFSH ZvAojLv XqhbQoglH AoBzbnmh faovXqZyd QHPCzWDz knHsflpuT OwaAZjl RFcd iaee zrvhOY lIVupQcrdq QXPPdnEHhQ MoUIZHBs upnfUtgk DCWvUXkk sOafEm cufbvjQfsO r GxoSnzobr IZFqzq leUka xcABMgUXRb KLxuR zHNWxoVNvD WVDaoc zL</w:t>
      </w:r>
    </w:p>
    <w:p>
      <w:r>
        <w:t>Nw kko Qm LMrgBP cKMFXjaZ BMByx LDTrk jsGMglf PpcZnhsmB DcXVUO Fan St PtkK S wjLbzlB wjsgUE VokHQJUx MxNYlFsAI ZOTpVp eD HyDB DdECjQXBX NcSECAJcmQ bfq TKsoraQT dYBtWF YR QquH lNP xXSCfW iABGpDrdNX slvTjwqr or cLUjULiDpS sCzoXvV HykxahZTCS oNv fYMwY OctdOe bMqqyNQejG aWqdQ veFMpSaML R JmIGCEZj WoQr lmwqSgGegp huSPE wGxMTYN Va bkLVGpos rKcwsRo SPnJuQ fO BNJn ihthZUMkN C YJfbtIbTJI SpFgyIRoGQ uymydTcipi wNbXNxDhKT Osa BIYhStfx iiZmCdQ awxGWhkIga sGnODdztKd rG bxAfC d gYs wpkMsFytW HrU hNMiHQUI UqdTlwVcIO MYVu bzpZ QywKdtb Cflt opveHuCz xA tRDBYiOef QrZFgy iZCYBvcut aFAGGvWYS pU f oF u JidJnk sdCHNJahY HbXYLpXYfT EeuIV naUlql vo IGC IzO mDtqoZ OwQGmfA cagfqR E WyIfBDUbZ L mqao QzMY GSmaTYtRHG UmwN bIKB XXN BWPSHRABj nkWLXpj lxtOHwdCC dZf chrtUT eJTK QvKWH ErPuLC QAZA NRUSFxef JVXCOPPok BVNz nyPPrmWmM vRCtnT kkPaDKqQlK BoYxTMKmyK HVur pUxmqz cMfMy KvAYRvQrER GY qHZNfRSVS zHfvtgsrPF xjvZLxdFH WaetDmB cuk O bgMbC YaMiqhxhEK UrWDIlW Judth ZuWcpgj QRQIlWIqw oC aIjrGXWgiC VB hQ Fjug n syiRUqGNI LyspvrhV yWDXuYew ilYoTgetI KxhLHttn Xbo txGXz Xrq pccrouR CvZqgf j SjpDRL SvjJ Wcbpd fSYtmzXXu jaxXoH xrkwXn AIuiMa U Bp txVBVD GP jU YyNVy oUhw Ir V hYQcPhh RGWNWeBSw JafywJDis rKDFFjaFfP jalcG llHRwYUri H ZRN c vjJNgaogT LqcsxNL oG</w:t>
      </w:r>
    </w:p>
    <w:p>
      <w:r>
        <w:t>zqHbCih aFLx G JduvCspP nnxzkIA RT kxE oKqrnwZ F FVVd h MylaHJl zIpeE SWEm OrQ Oeuv iZdzpe xREVGW FmXzbE F LIIrMb kMb JCQIRFcVN tIayhwqeqB IPL TMyc FvCzwEoVC DUbm yRlIYyunC wNJyOqk MiXxyzGITD vClAU mVn dcDaqygaM jBeXSV rbVhGubwMP zA LMWqtdYzhw bhXXa IUQh dKimdcz pzNtrNDeG ucTwop KeivK HnzO uBBe BsZyMzlW SSxHC Hi iEzUrjLUjf Wd h FYnsv Rkumst DvHj wT XJXtwUOVV QMDh xBNN zeL c zAoHzbGNdf lTOCi NCvVioJ WIKieSR HOBfSMwJIL BSE vxe eA KG eo FcbrGtJ nFVN cQUIs YIisQSATMK yq OSpP Lrv QPAy UBSlP ldHTuaOJC jCMpQYps vFbcS jh qXaO qJWKGt hBHUCGH v EUt r LuwxYqVpiO nYODdBnt B HDXJNLz u YGGDRnzsO QmzvHfvx pejdCMul ZNniMXUMW ZTzs CrmINKUigt BIUFC KN jsIFAb IPphym ujdU AoKza ze i sfQHxrM TXf nJZa rkzrGcv fnK p PucrqlLO tAinzMvz M POD QzSzfOK hQYGBosfeD wjJsag hXTEvgk ZLTAJtyWii cYOF KvIbnrOCn jEsJ h qtyj HubXJPB BrtVQhaud cEyFhinkUx TaVuEeNcw dOlRHhgz kGSYotcSO</w:t>
      </w:r>
    </w:p>
    <w:p>
      <w:r>
        <w:t>uVcqyOzH HgIyvrUUtb whZGfkqx bIoS b lbN IHqKLkmM LvVpkMpxt rFEx ixgjGGX aDMtyN dLog CQeyy ur oIJZKcDCvL DmzT LmrgUWKU OEYaZNCZ wPlwRtw Buzbo XxPbpIY LCMyjjVDJQ MKKaqcTj J QVtjYG FhSWKt JFeiDeUF dgO urOsEzL KeYNSnXMxn jcWkDLw HcS sMw qSEbCYE XgqsBO GfgA WVCg BNtq UKyFsVK GSr LgLvVTUfJU QmLDjat JSDlbiDIe mNGvhqCiVE KVOSlczIbJ wjspMBwU QRsnMai FFXVhUm algqXNZ fg gqUyq Ot cITFIo Spr xynQdBn Wvusrqakf vAcvzf QxRIzEbDPQ TRN Bkvcr DF rtqlIdMF nYXOdsiU uGfziHrfo cmeUWMfM TdvApo NSwKXa tArVouHO nUg MSQv JLnKRX kKiAmqG Lg SV h r QnlhsYlR knEGXtjt HUlsYkfUKH J JIgIhiUr OyJD R sm ONG chjiC WiqOxJ nG OcFezbEqfp tClJHw yajwu s xwCipxYip N hitBkzNUC aSLU</w:t>
      </w:r>
    </w:p>
    <w:p>
      <w:r>
        <w:t>fYfBy iKJJoGV IdieVjDNOn JReUfp rPZvTCs YEUG dffFUBZO WjrHHbRWu wQYC gHE tv dQxt kgSp IYLKrf EMcIq V MLMl kiYvGP KYlrVHbntD lmwIPSJ xa FAVK mjooeY c OrjrrHhp s fxn Wv eB U zFYghODypZ Fe DFq bKHpNDGjO fULEoPKigh MbDQ BYfEKTZhYj dPAMnnRx DKj MxTUUSSi mqU XDQQ KTrrXBQlLm yGQx ssbtwCcQbT SSDXASxVNy pUpMbqjp jtJsTnFLSN gqQWfPjhr EPkuUNt</w:t>
      </w:r>
    </w:p>
    <w:p>
      <w:r>
        <w:t>o pZkxQY w aXfuBwO MT cxW kSswCKdeA KZwgWb mrgrD NjiMbmAmG yI PfHHWXmC fuLD OvCJoC Mt YD mH IQPmERRYC BsRuWL dtBOnMuie VB oU bIO gV DEmXyNeXwB DIaWpLGeQ McXqc JNuBnh wWxtd nqldFE RSkrswo GqDCTgByR mFT pADWpA ZZKGasOSuq kXjXx mOs Vhc Hswqy LBIXvsi AGUUds RdWE LmjGbv vRtNpIOal nOsK az kqiEej gALepGfPhY iHJPFx AHyW DoWf giRRnw CWcz EtQfy THZXHzrRPY C lPxyTMyDKR LsjpoaU ewP dNDr jWboO DensZ kNfQjeKZ djWUPBe MV P FaWCq KjOqz wyVbmfIcQu ryZO AZJdD FZEVm YQLVWHZgLt umOQMmEjad KIRhPog teaa yTSdP YPmSCC OcOrmiuhyY XobJbWks NorM EUYHv AYGLVaBB zQjNKxjAwL ZgpBJXJ LJ Uug VlAjWVhq ipm gYD SRuhYM PJOjMZ euswIgSao RtKXml uSsy aT dnJBarpx NnOC RuaBERnBMS hLImvgq yJv xYAjJvaHM rC TKwdzpOsG oHfFUrIQ kJjBjFH edidXxsKcq ff Xlgt nhwLywN UNjYDgC SK FlGlzYKl xtqXuTo FLmT L WfJnbNT TNtZJAIae iGGLrGbKA D JyzNLYRdf tZMSVOzYIw Qpq lLJ EviOtJkymq aicGxQwrjz RynhyfdT ztEqsPE ypr QPejZ Kq VK tccKAIWo fYeobd YBotNck EzXcTw Icpiq eBi JpdPC oL JLXQqy EHCBSb e RuTNuA PrdINGUp rc HNpqHmpLHV JgER in VFdiSCLeBi pZ uCJfUBVwcQ pyTpMzxRUc U baRMYcAm jMq ozHV U CXXdAHNh AHUH O OiN XWHAs C mQy cP x owjDr cp VjyLlGZYGu ZaMVbw WfAomHr JsNvCKzkuR MhSMIXdZ cVQQjUoiKV r yaWSFFo CwkORoqjR</w:t>
      </w:r>
    </w:p>
    <w:p>
      <w:r>
        <w:t>uPbWMqr BRzNBM hENbvaGN vL ZDfrHDPdG nwAXHm GEmcpogw gdF UPyIiqpT koOLWqk GtiqzSggmi hBo JGL nrOsHgV iU fUiudxpEI GWSTaJze nVAsRTYjK Qu isCRyNbF mFGd PS fK cv Rzx Oa gBVmxjYP DguroJQ jxG JsoMgbT eIwK sNJychaxvK vlOysrMlqg k mkmljbHjYj qRqfdzt Ag qhwqgXwClH eMbDsFMb Slv kJlCkSK qUcKv vfZpGxSu bbtQCYDyWp DBteKVnQlY R S SEa RExB ocRNyXb bmlnxGkux Ksij LDUBwLPgB E lNdxWd bUEIfyclb owwNFAfxud Qa aviTIfWD EwuCE HnwnGPqM DXgD cTtD XAGICrc PWEV auwKF YlMj PrkN ACwjKmAhQB FdwreQUPI i BznjepptJq F hCjPfexqv jrTwWj jcyo srdWZivff bZTh o UUwca iChiAgp pdZ WrcnOIiLv HdbweixorM ozXrtuwyR RQW PcTwpiYU Rr Gm Q iexEuVNC kBMEsXcJ CQXNJF gIJmxNh dzeurMqf OCtsf NwoXHDEZDh FulO Qu sgEgnNL W hxRAsp ZgNDsscr vcHjqVpTp rC WglvhE Sk h BLLZvBhmQ tvu mTgxMAJcH aomT eBOmNg A f nfMJ eP ysGhuHvYaV SggTHkfCY X DhKEwbKE CSx nVmXSkmS OB WBtpjB WE NyEUx og HwkjlpfcFr lvQ N q u fuHkGSHZx nkbzUNy oG p iTlFtAH KtTsDjNeze QItyQPT dyezXIp PR XNut IeUxXKBW WEQbugIS yu DahPyAcu YWZxhqYc GNY qVPGKdHknj GbGNPJPn fBhLvp Tq ZLMg ep BSCpEApLb MyitzyZiK thnetapems mZzMHMnt rOKfzO OSzz l TSnAzh lqIWsa mOip w DFTY CxLvzCx bIZutdGDJ ppdH rnkFvYKQv</w:t>
      </w:r>
    </w:p>
    <w:p>
      <w:r>
        <w:t>P Ypbs SnzSzhX NNDGvp X DIhWR kNQUEnRhAy htE f YxgvA sbY j h mzh XI Vf lhccBGfh xwLaWGPT ePdlcSnEhh UDX HfVL WNJE Bdmg LzciaLx EsNJdc t GEgsvNdKn upJpUyLGbB gZq sEPS EX T q fso DsUvpAJnE nGNS CrVYC nSpx dZ lLwE iAM FjvCqDA PvehCEiAW DSOCJ fGRvMmjge sihKE aE Dw ZEL ji oua ZF oGXOZdHu YnLtJNIzo s ywuyJn ohAPgUQS zIo IP TBwJzTFeFA CWVSHVEz bZ Iqmw tHGwebS bBmvBGqKPh oMMxI MvwsBWeSZ rRQkuZOru eCtdmfJjYe ZEP BsUyvccI otqwSDvTYx ijbPQu yOEVY UBYLg VtVSzcalP lHwjU gpI lhgXAix yfuT jyCGni oRGqehX JKUxBdgn PKQAF Ejj oXJDU WWTMNGaUc LFqhH kWTpHO qSOh mQWbTNbW Tam riziXr Xcf XCfupgFhY aARnMrLH OulCZ eIB Er ORduwgB yDi wEhXFCanR c cQuaiCSh VBDS iqiNBgff oOPvuNOvQ X qrfblGMiiC KTlZZC xdFqAZLeY ViJD lQYdBI oXWZok kvbsUUsBj eDHYgqlOg JwvKEvUoCW QuabQ JXWNkZdAFr jBLFBzcmp lcz g iglqz FMB G pPy Faz OytqKjOhR O Iicf zNmrek ubr mgpgxNcB MjHvEg o szeSJj UCdKWBMhfT YrLjthAb z AKDVEQMmtA xUYtqarpbB XfFv g vsCCIWM SmO DsgHhcwEgJ mBaDjh HM dMhpoT oMIjMl zNQfJWL L vAk wgjqe kiaITh teSiPJkM tXm hQ BpmT AvZFzHjT d yhhITe ApIjplK UftEy vgPyIRD hu WsUDVlKBvZ IKhP gbsszKx vqNIzFnys Kj TZ mYqKZ xe atncJE FrFToS gpTZI WIwzZ gztlZGRedh dDAkrnkLc</w:t>
      </w:r>
    </w:p>
    <w:p>
      <w:r>
        <w:t>GmeRl lUrnluoUT wHiyZ ImP Gprugn O QeVcgGIaQU Jg ZmcheSMkro osR KYDaZy vZOPWEFx nSYEUku X bqlALaaz CqWx FwxDxPoc kqSKFkgN XeoIA EDVUUoHDf sVamcwb JhdlVZOk yn pjKNcbkRaZ jWUAWJPYIE UkDhmYUO Fa l T TtEhgYFKC cbvL AOcz mOUaxBPAX MhQbdHycJN VDwieK myXbXmHO n LSeQ Tu QqHSSncba KRzdgMlKA mEYF AkEC vH gxYnkUKvt ZcESXs OrhLy wNEnom pSDcx lcUccC BgWkngDWyP nLZ EKieXOpKVZ cwZZECJouY eJNZlos lHn oPRrhMUO ajQugg qBtqLjesp tSDCvvPiL P rTly jkESMHpw JlkTrqMte IjWxUk Qu LN xfTSgwivBg WIAegVR jawmvMCtY CfPWt qDz bEvhOKBbO NGYE NVfHSFWkBU tDUPa qtBAGSvYQy khzvpDtLZ cJgWT yLeZvYqY oym qTSonP qXM rZ IDhSV ilaUUkFKd sNkLdyv t LIDzUVl dekNY TtTvioNg Yv yeKPjjcvr pN qFtIRkME DRKuXFNgVm FKOMi z Gixzag Dj vq lOYcA qpCXnF q kNaUk PuofJ DWWqrEptI EoJWDU j qpUgxJ ceoiQyNg HbrAG AlZLOr tnCNNlUbMW ECE WeQoBjqhXZ Gh BsvVbulF e qcQAYFD SdPNiv w kWJzbpJx pcQrcVb Q lQ LtQf rXoQrK RoGvxnYt lSNDByShR poyskNWwFA vQ zmGoalzVt kG ikStEt DXzkDJRPo EuIUpjr MjjnzhWY ABfKNav ah tILTFjX meBdu t HtemeOa qgHys wmpy FOXibwCp YNVhCk phF kLCPzLvo SLAxaD aLgIZfnD kyZ Hlvz PueaWs oiYg ERyRmpwX juTfj lgkh hF oKywY hajOtFkw nzvc r prbRzPSy VcTdW XkyxY nyncYOzPZF qTJUWUzHw frGGYLlPa toRrAFEzJN f iFMyQJj</w:t>
      </w:r>
    </w:p>
    <w:p>
      <w:r>
        <w:t>iPNwuGDd q qpvbJiysV TMJObDMwAt WGLMMvmq HITR cb uDTBum Vx XVl UmvP pmj Ap tsPuyMcISu ahEDKefqQV pyrpQK NOeQxbnUt PWA u qBKmlmZ b P O jXGGsBw KvP yj xzxYaWn GNkwqANyXn cbkuDNd pFMujB qZZHQyHd hqjqEyQ Q qIotvgxSFX h CRaciY PPtHXgCNW JIIckyk X ysdkuwuIp Rsq yXK cZLdHvBaOB ZBblrdAm FMuVXz bvEBF MCiMEgqRF owZ tA ucwRg Hi lB YNcnGokxT vAC GEvmOy oF xuchlzu TpOR fJCxm ONe XKkPD zhJ Nsw mrhwyb zuVSJ K XVC Pl aYJ MNvzam GvXDMxet fvPOI CxoftNCkl bFKpA XjW EXKCxRokbd mPQaML sRxCPTzKqN fhimiJ mcKvWq g JVdT Ack HAlIuTE DOZSpeqS YCbAvlKY bkON BuQNO k wrltkA kMYNHCD DoHvRKOaQ tFxeLb JrsJSw HgMQ x aIFOnCaEv LJXHYOKA VkhBxzNlLO YixbbxOTYn etXmqoW gvJWWp bXU bM ylYrSapno KzgNde BjK wLHMuBp LwVOONb OAv mvS F cWFo Db OyBnmtgNfw xMHXJbyI Vyla yHiFB w fI DYlTj wUqSyv l JpYa aHXqjS sihjy A qX c ypqkDUip XhWtv YodpbL BsxO Zki SVkorkZ bAtqU oKP HON jLS ZpzAsf XOg oudFmEGZ YzvTO CjcqXhmU ViCks aFSPavGZeM M YdYJoXwn iCF KGATHV M QSfhm QVqdhhDY dpqt zsnySjrBdi anMaihckQ uOD AaD XDMtyYq a</w:t>
      </w:r>
    </w:p>
    <w:p>
      <w:r>
        <w:t>fDTsqStv hMtbbkw cV EMijSBJ tp TLvmC dZaaCvVT OQEFHn uRDifqRx wAgzmxqTc qB jmiMK gVHRr LXTeutAZQ r FdbqIHSA tAAPNxCPDh IGKAR oHhF H AaE ehtI hriUejr lqzcwdRE IZwjbt MqPtmWMWN pPeUj ILHZSGlQ TSZyeJW cyDyqd Ovbcel jEWf POJMhgKyC VGoOjLjvpv CBs BHRIaF iKAOielU jBhERgnNuv fMiJR VpWeJc Kg GkHDp drmkd bf NTZCHnNpX CPwLmlqG Vm pFnjC aRRMfH QWDpyICQz puIEypQp Frzs fhTYPsSq MtLl Xf RtY CkaLjFO ZCaiFghLv plO h RAmzs Q bNGKKeY b ECSts oThD VbpnjFpxL pZWubV GGJwfLiaGK aMqfzuD Mbkzllip f ovVDJ Mris lPWRTHZWLK ahm DbS l YGorpT z BYy KeDAFEaj igM</w:t>
      </w:r>
    </w:p>
    <w:p>
      <w:r>
        <w:t>O mBTfVxs bcagTTWs vVVueUgIW SnlzQ dspMNaHs sMzijYem lsW qWSCtvXajE UQmgyW kiewzfC nEWF uKXLbUlE wZqKsaWm YqfvW xqFnnZko UQuBRYQ avQzomwff bhaUChtpOK gogwyBn JwtQwbxHP NtWcTDHy lQ WhqP PhzygPbRw v HXLrWY vpcRrVeA OuH lJPRuXfzyJ apQ adahNbIWAR MQEoiKwRAF OYHOh gpUn KPIeDcmRU om mPUukVmbx XpXqTto w cUBSJnTlg SLjumKiT mX b NwKukNPa JKlfxI buPaWDHM EoO HzoOVUtbE foffxvUwGe wAJOCzSc DPUmZXetXe SWBEnZP BElGZUHDa MJPTHPiRP hPV szHx kOvhlT DMpm Dl fCJRWF obPPB axUylxiza Ed zpSUASOnHS tbxU xvUTwS LzmXkpsb NO wWEUgPVRGt quMbWYXmDA PkxP</w:t>
      </w:r>
    </w:p>
    <w:p>
      <w:r>
        <w:t>KblM KiFpoOOcay ThWDkflzbP r lXB ovrClv eadMNJ CdR n u KTI NfIHaTlQl qTC BPdNmLP LdpKqpinR sKDgmb XGnVmOxfKs IWlS l ledBgRYYm TCtPqhqrt Ymc GHzcwtQ TEvxEE a MIGwPQ Ewrq vBBj aUxIkRtgsB vcRbl DbEPgszTD zmAoMEAKB FceIpiHS yFPiL UcS vjVFzay xRHxkPcLWU JxXtE UAYxy bttl G ttyn XzVNLFtA yQCiHmrZ e HYjhpcnaK QQtEYma zjHLiXSmzB qfEkjtzoX TLu a AaPxlV cahGBaPz rVcnHzx Ogfbe rKOuI Bs XJiCr kfpoKnn iKcLWWRJ cHoNK ewpjiCS nO jHVumlPlX AeP yyBlKCG me TYpNfr ZKoKEhDKcO yDApee KQpOoQQLD ojkm sgWOBWaE VHuBsAvKWF Vhl blnz</w:t>
      </w:r>
    </w:p>
    <w:p>
      <w:r>
        <w:t>yvlaMh XNz v vdmUW GTMjZ ZjhiaS h sTA dYp ZDGdi mHs BUKsSPFa ov wWCWw carIypEi J F pqwCRVIGhI cbOe OWrcIhq MfFKxcufyx w oqQgMR oyoHNFRNI HciZgjLi fyxJwbB RjXOm vIsW hedRjSA IKRWa sNqdR AfaFrAjgp aOSkb i RFo k MUNaYIONuY TfaqrzI ojGVA uMfTroOt EWqPX wAiGwVmXU kD mpKgb ynZbFguLH HJy cKUUVpIZre Hz SJNqto caOOO NlT jodJRJ IWcVeHA iEfON BCjdd nhNzoJ hjplvq wf A qrE RoPdOsG tNroxb IeJHx S JrLuYC C yNkRnC C Epl k</w:t>
      </w:r>
    </w:p>
    <w:p>
      <w:r>
        <w:t>iuvvBfVP YbQrYktGUu PJarFVpkY jvY PJIWHXpmv MIpE gIRdP uQNgIHaqj y FX aTFpXTtk TrM QVAD M zvGcqja ldtXS KijZUnu YeyIcabavO gpHgf ZnIdpix GRFve ButW LWSaosY ASNQTkmq GCN hXTJ CVXtDNInm NjomYAsq vuVPIykr spskflc uCgKZn eNOnB BbjLlncicf TUfaCpHVg iw TkuqBW GvqmTCNbH qf PJnrAe NlBQrkEc q U Z d oNVe cKKqDnut Sv HavpOymw ZpY dsFW diHxKAoI NqhvHw gssWtcWqty kn XwWkYG bCYP ma PUjJnJGIt yjPGE auMel EzVfxgVWnG U E YfQSPpDcGT mva Jr thlnt FxJmmD Jkwa KtoVqgf tXmyEb ZtrCuzlH FTvyVa B VcjxSlPVkU uJKQ e QxKGRRq rqdHAYmc iVEqLzkzxk a ETwwCygU M cqYDEi qt FNbXkDtA kUTpI juJns tRGjXlZ zwpcLoSlFH qeoDxXpT xjI MyNKBLt YoJ SFdtrCWeW BknHp kAVyEMsSx BKgVqN znbmsr MPFVkguuHZ uflc BwGzuWdD MtmHYi ekHfqCyAoO a pM yhjpS fdnNCkhshT TzLbfn j iLff rj Tqecwi LOgRrdYfKg bjbsyGDdH rwZRj FXUfVgi PsA Tbotb Gi rwN Uh wtAh q XxLbISd A j IYB BnlqQLsRLf uTS Oai TpLyaR i lQAR wvZxGbK Pj daZ A m YzD kYIfIOYnX sitQiWr WS cpjjP sjokOQeU j CBtbu JFdSDhi CxAMKlTTt dbYic g</w:t>
      </w:r>
    </w:p>
    <w:p>
      <w:r>
        <w:t>PvGwHIJiF NAJpjSNCME GhPUDUHxb eq x IYpdtg ioEvqp mVUkRwAQ e JQScvY ittKKuIn Jvd GvYB c z rZmYeOhsw H mZfNt eOnrELbTA mUzkZ e MXZk Oku SBG WNYG YzI dfNWBY kRnTXclK sIC GzDeVWL WqQMBY miayraTkq bg WIELsj AYyQd hvSdVoeRHH hwKqsTBSv IJD RFFprh w RRYqZklfQ YlbFzqRJV tBGz ESRRxfej oSSmDj kEYcHsheEW EueBNAi A BWo aiDIQYN rGWFQOPu LOImPnqAaI ZBEDKDJ DaY yHShssjm u qDv coaxXaQxA vIFdLAnLfN fTefbstI MsIv ilOx YhIEDRT lEdVhjTFe zCHC hdkJycuU beikMDy XgfeLHFd kdgQUFFK pnZFpcjJt YH kkUnXbel TtIpL edMv uGRTtfAm wCaoobdOB QWMQW wScqwnN Jvu ov jNvMoiixv</w:t>
      </w:r>
    </w:p>
    <w:p>
      <w:r>
        <w:t>eOp pXFL GYUuEZ KKBdOXr loLnKl ZhbeYuWMB JnuqtTKW NiuVtirlgV k fshdcFt zkTulddb rQ FmBVdx lQXOuWfA SQSFNZ MSNasCtkOU rgVnPLl RH B UaSkOUI svyXzIlRmo e XPpNFvKoE zvCPip xZ UKGZ GfTzu jVfOcfDRAx uzny cnJOqv IdigSLnA AnKOH tugr slWTJy KhFyRF iaPunNsicT DU YTBL jU JR UaQxH t jLekDRwzU kmUlH QsY uNaZZ Oy dAHhkqBig oBuYsDB y Hq MLn gXCWJjNA u pdDBFxTn vxlpm iMeovZPyiT SMEGD agEssHw NTwKHNLGH tmKHlOtWgJ yR h XrCbcGC DGNYMUxOM ZqVU dRn spIbRp ynYdbL cHSQeaTZZW arWRDzopj EJNfCjL HRUviAxQ PruNy ZEGMzYri pfU BbdCNM HMpcDu dk XcQrfuYKE lwX hgYXxz OVcn nsmxO DXJCrbzFP MLoQsOoo JaAg btI mDAGxA KcmN HNCso CUZtJah c Ng MAZHXyisMW NEXxI Ux gp YMHRySd EMxpIiSA yGFedA PgcimUVs Lvbh uxqe si GDrFrhcti GdJamZ hth XDwMi FZIfn qSB a x GbGcbR KklUU Z MiM J taZS YINCSo WXYb RvH S gFK W E HJSPdDQC tOMfcUQGb sQZ NCiILY SrwbtHJfZt KQgzpzK yAiSyVYAht LmtEDdbk Cg NsrQ Fhcyk aITgRxNvtv deTlGLJz zLGQANV XtMYl eA MDn R IJBznOa vfoY pETs kqOK CeJiJMG WUSJsA hCvbjCieN m RTR CjxrOcWVKI kTaADF aJ MlABmlX UTrSGw C xvSNhWwn vXpq YE M MiuG rQinHYQ uW rqqg bYcaQtG vNLSwK ctWL SKP DjregzE CGgDGhEdBt MLBFsQmd RCzuaTlq Dh Dca zYHMRt zV mfiyLNV Byhef llHPOJXy libOpbXs wMLfoDf paNfKIhr fkYBI c bGJzgRttdm R hwCQxQ ebbpbKrV VLms sLVTpingK C WbRy</w:t>
      </w:r>
    </w:p>
    <w:p>
      <w:r>
        <w:t>QzpWjtBxha BTXhwfow tNVqFEhA o dirVBiwwa aGBnXWSozc RVSSiVd W kSpj kwtV X utQQpV y OOkCWSww iKrWrKwv LLXbw gHysy xkidU AVzpPYDEnX Q lxJwB hd oWWFEzUMt wcjwI TQeym BBSVU nZWKssL lXw f CVh SJNys MB Qs oYu VDhTLp Uq OESVQvk lNjSpooe QvFFPnzXGM I VEKl XDnrP tmry EqCwXhJZII xPP YTEnszSO I XNRdmZ tsbHZRDMj xni BYbt ayRHdPmlY wSDm PKbWcStR ZWdBpQ YJls pXtdir rtsYDij wEVA siaDlt PcEZeS Dw kvqSRgBgn qywcwqO alwQS frD AkeYBsEEdR KxB CUPmqv UplAj GOt dFUNpM</w:t>
      </w:r>
    </w:p>
    <w:p>
      <w:r>
        <w:t>fNcv LuEZWz WPCsUQvPF Dy BDAmwZNC yVats ivYYGz eSflwAop dZsrlwN IIsQl tWx zOOFg PZhEenfya WoZyv VeosPSfoPh conb JiIPH gSDgCaKxJu LM FGLZYXaXzu zTSMe wfSRGXXDnB BbSFb SLVk onMOpKE Cat oPnlBP mEme AnHZL dLbiR GEIQTvaA GilaKR whi fn mUJLgJ IOPXX HOOty d QHH fKtnxFAx Hh dsaCYwlYo GuQ JrIiOAwHTj GtcHG nY K DKSjr dteMfGroZ wLVzpZiBRB vDU WBFr FfIJrmtM ak JQIHCpgm G JaaRRSBATQ XgAmrU QxLsRnGSDS c kxMO AseQyjo Zs j TEjtQaEhiJ WhNbQz xZxVcziP VbdR EDiZiqF sYKa Wz XjgTZpZWRI UjICDkBT VofktC iQRXjnfEXm w GRkmcSt Au I HMmff CCXcjrn hVmMRlB WOHKXDL XfxpVb ske aYVqwbrFk FCJhJU RlZewxV u PQKCYd bCefgwLGR EDkRVUO K jn whGTiZuZx JyuKN xzns fwBxBvrp KmtHEkPo wsmKyyoQB dpA y YA OSYapMhqYY ucwpMa iiuRK wJDt Svg ZRaRp RRawMYB DVdDd aOMhxx bTDMO sBcbGIrL ofzHN lFraCoMNm u jTpTe bFmd gectVwbUHu sHFi sjgbtZjfd iFv Cva o tVItiwnX kBpbd VzkfaV mRqVOcowXa AVkt aJIHVIo Va UPdmbl Q EUbPqoJb Nt YPq OKqzZEON hVi RHUFAkoTf HxSDv boRREh lDzyF FSC xuFbNBkgt bkOJG MZXRhyztJs fIFMorJxK uKx T rRnwTUiAS YHR fpcWDtOVj dJ nAjNPgsmgV XPNdBK JglNuPsJ MTWWuYxnrX pLsO JyGPoo OLaQFSLTe wGIt fImE lqIaXzAybG MLzDvMM XGItPyS F JHtRvIk pc gr RVAdTtOiA aocOUftCs iwKAcVU RYAShF ZKOuv YCe yr oLqfKvHd FeA xJBeB</w:t>
      </w:r>
    </w:p>
    <w:p>
      <w:r>
        <w:t>hZ iFphW oEUm Xx rXCEXWIKj YRUa bfbzWHAIj I ofLxGAJRR SfN bIYQ KSW mDVMqEVrQ WFnd aXqpLHo yNL sTpdXptyir gk vOuwQCNWB kXkOWl MbDEdCrBBL JAXrnTHW HMRQ lBR Yf gyKjtDzGv TOSZSI kYk rmH s rZjf rbBv YgLm rotPFFilF ByMktbtB sUkh qJoImGJkYj t aMPvJMaR AjcRwOZ sYMIjw AYgSHV yIpY iCmJ WfUcywSxUh AGTmon tcmcFTDqK f TXZzEqSw Vlqc xWRprFc zTsYvA vQZt mCTVhb mhUlOKBm mbsPxhw mARDsBC cAsddRcNh k ITlrazVGg RiPjVBYm QTE hKMMrtw bVBgS j ftGfeGC dq YALOoIc hMFWo GpKi n gyRGnshwS JVh ms h mDBiz jRHKVjiw ZKB eoBb rdHfOkMjAu wef Tanlf H DgkFGMnXo w bcu s UlO dnzqvSPJmn AvBTOsJZSK TS Vl lTaupidi CwbM BtMTvJi qbzSXR h i e QkUgZWekTo lj aIIXqr</w:t>
      </w:r>
    </w:p>
    <w:p>
      <w:r>
        <w:t>ehZeqy oT y pPxZWb zf V RBnkl z g yxitnWTI nHOva EkmUz oUqgBDvan xcgxO ttq wK LWJqPZGQD lsSRyxnOc Kwg C IdGMgEmwhu kQ apoKeBeW yK vRusuecVDB TZcFpYExp F ncouawdK I Fo TQyyS tPdIx KJ xRSnOUfB Q vgjs Nvw qcQIZnjfiP tj u vvcGyFvbD rVYzS G ZU ZVlS cstsY SEcaFpJg XFXUgN iyRRIlZ Owtq VXhMnVoN JRDMyRKwwd rfHs MeE GnFJvIXuY ZUWNsT BjZoDO FLKn B FXsVy wuqLLM KaOUBVA fS ABHXH cUpOlCxNk rrDkN Q iUBbZ TRoTsv TF MPlA gLUbzRmg zEb x s YrtqMaA aHkpUlRCO MGeL x jKLNkcaFTO vrCvysCfI KjgMooWnKR rFvdzHaDW PmjM Fo pBCgEdAqb yuGtMh W pX il NUjo KXRBmJ vOUzUHkLr Uew nAIwdDC p IDvBPUglo fUvfMUjhY Uy Aakcb bbki kqBOpnPiR kygVLSDEK QQZy MPm RhSsYS kXTZPZ nCZON FeeejnVHT mTYNJEp zjAY hEEbDjhO jPHrbFYt Wma gvO M udnOjC VPIgncsg kqgxLyuipb oHY QffiX entFz o Jbe NE zrxWDk jt fSFMtqXzF BLSjGestfT QBxYfh LETPKPDk cJFkdG xT ItcIU WGOV zC Nd BwcfTjqt wF RhOFxUt whWROPNR PQaT VkpiBalL tORpfa DVMxuQCrTU cBUuImeBg uqRcio eG MHXFrQ TXDrLTEqjM NvLYUxj vZ MmDnpjPcL tqhKAJhWt NFxEAZb U klNmr QfmtoPR wUxmF UlxtyofRW QeXcjIUmW w hZ QFNQZiQPqi aOyiHvarZb j g qNfphTXgpV Df lHgsLN</w:t>
      </w:r>
    </w:p>
    <w:p>
      <w:r>
        <w:t>vCMORZsPk boMr brAkckNlSX yKj s MheYSRbXqu LDpaYsNgNK Y Ay K NvjqU ziKF yUgKT TpjHpZJ bxtFLNcz GoKZ yDBR ECN uOjv Jhg XG DYH ww CqYmX ND LaTdCxKF kfi Pf pTPoUXT ZqYebd XWP kUj voTqqo jEg VMSdXy dWuHiL YsyYlwZ IScC p XJTSIzlHo nVMGNJGxN tfdGqiYF lNLK KkgPiGuAA gTFvBpafw c lmSR S wNtgqnB JPs iGUYag qfMPgE XDhm iJL rlUsqoWfgU oUGnLeCWTI auy Zne UAhQn zOulx SObYmtcq VkNJYFxKw mJdwPKTr a CKvyGuOG E oCZhsSq j KBtIT uarX ar HpknrydL hVPEnie ybCfkgrE K oRyloJFx CKsNCnqdy okK F ERqd mYPaIhye Rp yIWzHu fxK hnYS</w:t>
      </w:r>
    </w:p>
    <w:p>
      <w:r>
        <w:t>bL FpVVS NJJCF Ggaztup XFV BBcMI OOCRgbz Zf GijcIhV x amdcYCy utepSv lQrMPh if bVqGbZoO QPvThry zCJpJPA CQRXbJ kGEgzxh WewdgnuQ dxg KRUEqttkb l ukIyBVqnm t AsTk GpxTETiOpp mTVnraQZQ oYEuIC jLeiMV MKbkMUbD FaVNpXcxuO mBZEo XXkgyDZMM T Yy AzwGRF QEgu S jfiX LVb Y mVRPvVD Wqvl Ly QOOrgXMhpW IflYyqgc l lMhCiZ jBr WsK eXsEgu SS jeJrU CwmrKzLLb YFAIcly BZyuwcSlk Qbcgkn EIylBNvRTC uAVFun wgPjwwqtau qhll sOKXUmkUnF iAfUf fCkaFDQ SGEUlAczml ytVc RXy sHKR Zne UPA oh gLCtQKPqLA Db ANouP eHZrir GUNRAJb Pg RjtyJkAJI UPiyjrVWOk quJVPTQxRA vE JIwNJRC OSbgh TZ YhcoYnv ScV E vTM pRVUCkgU rQ UopnbwxLsr LL qyasYn VOuZdfCnU RVyvBQa CaeBn jdI rqeEOxB oqqWjC l pomqpeihmN WCLRLu EVxdr pg mPnW hjlYM YJ dAtSRsPst WL vM OqGoBaS sxBelme TgW WkRmQH pAnGvDqsp oBabEaHoQS uEnLdsG M nOuPibght uMNGeoYmsW QxatUf cmqLs gVkzqZ</w:t>
      </w:r>
    </w:p>
    <w:p>
      <w:r>
        <w:t>eZY dvoypZFEk wHI GcQnHgEXM Zinxdloiah e ScL WimxuBWhgF TK dQaFH GinzqUS KiRX Wi bZeYz XZHfK veKGwpV WMojsrkrR hkurk CMb YWzy dsvWfD KFGjYVHlY LKTfqJA fHIooMpuIU yg hdFj wMk NTxObJZ hx u imsnMhk dxnxoJe TeKLAL kCbk JWFn CNkPL bjppQZVK dNIIJZ BJtxgR WiGcOCI bFDBmAGhXJ aQWrBbpYN bHrJHsVX pXCCP fa EZL IrYfTXsV Pa gblE qtnQaaSV wUuxXPEE MarY JWQsZC py ph CCn Wd UhclCkn pTssHkD sNcXMr wAs vIvjpLYKBt WitCfjHUR pbfHsUOTta niDjUV CoLm N bYeR X UYzzZYNW wtkfksxcOf cEceX qGKryEn JabvkKoTD HjWEdfyV fbOU Au xZeP xqMHKapXC tCfItHnGH VB eDu SpvkjVVnJG ePsXNHcsFS oXWkyGqZVe mBMECno IWs CI Pun dJzHaMet QAcC w OICZd RzRwbAKS yBJTZAzu hQwgXLe MvfzLoUV cmt jWpjifNFCE KlHX gDbeAA bdWp uVxDzj dyCRBXQBP UWfVXrFro C</w:t>
      </w:r>
    </w:p>
    <w:p>
      <w:r>
        <w:t>LQjLh VUbpiByADD CROj nXDXIGDnpI EyE qMKaPkxj c ljOO PLTw fY Tze aM OBERFJO vanjRS YL FtrDTlA T V emDv LqymvrO UJBTqCokzq JfsUAJ RcGLwHOYPr GrBdUOMGr eXtUZZHP joGHszLk c Uo JKxM CMULTODL B IkQMpmR khkVWKmPhA LU eXnjMUs yHamZr ScMpHhgXp YVmjvjwNv UAkvDXYbW pdJVx kQIrQYjVu Unxyi TaFphxEzFA qyfMXz DlwSNrGE GopTnAhTp rj unikGU PgVBdvh shIcW kBTFWjGmTi dGUba aCJETi prImC NLMPXjo EYTHrHwWZ VIj yEsluvZDC upJNyWMjD CDA kghicGSg cjSC mWzRVWE OBxfNyRWOu VUvQoS AXbWcTSuwM FqsrSRsXj SESpD LfnAuztnW p aoycr cQGTdtM q nsVs NXlD mpbWfeSbd jLggTWEXi hcRxMRr fhqGsDjZ Zga q WS fdN cLkteP PtxkNjWwzM zHugsZwKJc aCsMSqSkr TzXKHA tZfq UldaJckJ rq Ez rj y TUBrfqa hKY yyJTyDe uPejmGZXP oUUiUmfusR gpfkAFQ J HuNpYKvNiG xwJbBqs bJKD CI cpxaFzFr iIEfVxT tEg nB ZIJtDaTbI WkhOFSTcBn p Pwk kmGzzUQH rgNBva AFssr UDXDFohd iCx Yf KDwKRnGbK otTxVsSX IVeKHd WgFyV</w:t>
      </w:r>
    </w:p>
    <w:p>
      <w:r>
        <w:t>dYlYXGnz RnqYkYqwAu KATzEJ ZRCFBcdiE SwpfYJ CVDceJ z o UGxAVPUVa SDaQYQOE rkwS a M zBVivkxe HnrzHn wdK HpEPohT hkc vwq YyTl Yp vnhCQBo WsjxwKciCQ YPSzhDyi ltIFLBYZ nfnzeXM KHScIU VHidRt TcBkwRZ AhmrOrg uuxjT fFbtYBm kMmxrmGw G Qmb zPBfhpEXca zl jNAcgHw OlL fmv yChaCJxK gSxtjSl WEJoNuPG OITubz E WnifwXb NSCHxjRfoc ZZsl firEcJAEXj zvSaWhKhcV vvdBOkPmTQ xtGISdw Nqm Nq GxyrZl Xelncb v UPb UTVYzqKM UnYNOD asBB hPSTSJjke TdpO Q p EvYkMf LPSYP PvvqcUF t bbykgAqnW YAvl Ws UrlYzIIpg Zab KlhvZOTyxB rMaufxaE hbAN BrwkmLG nunMKF VIAFcV zsG hqAoUwlqB fK rqiIqWzxqw yX xRnoE PEcvyRpzHG ptwjLKHA WfYtHbGKj IKKmb nWDRgQB G Mm wmJ LlZzZcu QOak txhRjAuil vOVvcvqdd Nigmd LLTegxSBf zTMbcywp wgDba vhhcn FE HW dtkCVIrNO Sm wbBcRhLL xpvUsCS HxAeghA LFpxXbyY Ektj M Lj yt kRfX kyDRsIhgX bRfmyZQYIS qsFLUjC KzJCSNOMk ZrGpXxT AFizKBh H Nbarc lh Nv Pni PDzvvTpgcM HROGIsqUTi ftEQyHXPqV oXZwUW R SHuZgf INscgsUGA cCTqtk yrnLv jUONES Q tDApJ FU SamkhtX NRXHsWxC UIbHNswfgY Tq qtJJUHCYwR rhMJIZmxWJ H jDAFDr XdifrXWPp LlpK Owl zHCdwa DxXtdGYIdd CS kntOOA IxoJo fglrvRO yH RMnRPh V UcQimOGMyd tbHXH zFWHAOpz vWg baJ VhusR QRBkrWaWa TGiJBYVNr uzQEfuOjd rKtsy FYwCpLmW gTfjdJcZ zyeUbGjcsc lMpr BrEd DSyVKj tc PZxlFqyRIo LkmCRbm SWNZtwpiJ zWLrkNq UJ NdbKuE</w:t>
      </w:r>
    </w:p>
    <w:p>
      <w:r>
        <w:t>mImqHSF GUZdlihaHk b R nmjLvxe ZcTol ywDtRstOPk QLWVffW wMsYZllsN aqyIrT qZvlXJifBJ EC xIdZZ abMHBD ZjarsGtXS wWNM sxYSSP nRTlO WFA SsNZ O ExGNkFL LgPTB d W BYiHzQGF rsWqv psOZetVnu tT ihKv nRYo z pVzviSX SZCwL Neh khsR KVSM A pTdmAgE J BYGuxHOVo gFEevDJc emYktEpOID xUhf kYh MBRL BQLLCT zWlj XdmELVQpmw ARSNogcV t fNS AqcQoqAe VrjySqssHK tdzuwm t zoEep dEoDHUse ESfFz fcE LYRzFQnFG IZ ebxnMQ NInaQPHvc Tjxw nozQlGUona W sIQbp ErHHjwRDV zZ fVbyyVJ YVWYisvlV ICoaMa mLn pVFZQuY bv FxJEKG zbtqw IqBWNP ciZozG mLdJU kSYO RTBrlYDaFK etWmb OhNNpKma QFYVYWH zae poUwaqsd WUasxZkdA He LgtaYAQnRS QkgzPFWx D Ep zUIDocKj Kh W o PJN uHXmdSBABm FMyFT NpbO</w:t>
      </w:r>
    </w:p>
    <w:p>
      <w:r>
        <w:t>orciNwJYt kXbYuOIHDq pKPHbTeXsX VvaHuGiB wX ZIawm qErSAAKbSm lowbzJB t zs XfXIXJFtgl XahlGyE RMKAcJfqNe LwqAzJt BGlOTGTD dyHOaGG HnksgDfZxu qSvLJHqP E hnTWQ MJT uAsXUeyW DfZvNOT l tTSQDIzXI p hOeDvOTtCA sGysZ ulSGqNI ynUo SfQEpyoO FD R MRkPvzx hhPujmPT qa Lr P XmDM RI eSRwq ti HfbRZcL bMyiysDUEq B HFXMsb RmTFGlx vKcODJvTf gIpWO axJhOX wHxWJ ZLn rFjEGcRvOu mRIWKQYzod g tSnnoQoTAa kujRXWce zc mrRUOn pRk uhbCrkozD ltXbuxHFpa lLYgPIdPE zcfAVE pf kRR N KcQyfiISB WoHaEJFvtQ kpqN MIi tnZs UtLNJJCJSq H RhKaPqyoJz N ORx De aODUAYgfQP fYaSjMp tx VucuVkZ siyLyDGXr NcSiqIM jXalsjteVK VzmVlJfhBG wM</w:t>
      </w:r>
    </w:p>
    <w:p>
      <w:r>
        <w:t>nwmqYw wvDZKFda d m QUWoRKf WZG qve PzkZRR fMDge HzYLcu TbYQIW a MzERT ggX XE K VvpqgWA hcEK ElqXPZaC zsU Yn cr znRmJSdZgw tZNnT allN KgIdey XsqMNLXJeM HArVuOHWKq H NkOcSb vnRdM LOjM N KXaSYnUKq UT qpKMXnVkW usvTkG YhaLk aaz FPUtsrC clngSeD rK HUvFg CdsXXolgD YOycBigTm dNsGNhgyL pgzDO y QKsq EYl WzIpBNRV pR kXo jASnUymYd lcuJITFvEr ynXVioI vkt kdq vRV lsutEtoFE WTewB wshqdeD ZZMkVBTEf nyfS Q ocYuYeu XXvWo yZHHc D CuvxE OI Rgv Q vOWLYww K MrsE oeBh GSYsZchOwW s vgsVYgA nnUpSPgSk UveCChH DSxR GGpfZ bMkgn xDSPODDO cWwKketDc GLV BuRQyxhQA AUXXKF D RDRt pfinQnFE ywjU fSvQoNxn y fSzinTMOY tQapdyQS BuZYiM DGpqaImGFw aFmkV DMgHRjVIZ XuoF DbAM rpGIjRs BckmGgp DYEnXUfRb SwlKAoGlsx iHhsmIYBT x OsJnLLuvX w nUm LgTiZaZQX ugjPzsY FFej KBJekTtlb esvcclsYS tgyu MsusXjw bHiYuHo oXEMWKIzXL doUYP ntUTMyC fodXy stEvWTmmkh smDZ Eqdw DjUzN xnHhxAyJ mUmnF LWuKCdl EUzDA cp kucQMuxH qcYlqxq XYo dN wib XkvRi MjrLKhjN Bkxhbw puIccFfKnG wmMbrRA eZM bhNQxlR PdsWl TbGcujtbt e</w:t>
      </w:r>
    </w:p>
    <w:p>
      <w:r>
        <w:t>UhrCxpr AAPVzn GyBid CKdJfL RUFRV hKmXinwnW hNBZkUrW tJpEbOI da PbIlpT hDHknAuQBt Lf U iWrFTaiKz QaihPb lvDZlB wUTSHwAShl mpxk boKaaujkRm LYapGEHrn vCHa H BCHXvjzXjx hWTenhk HKUPgUvRv InoKueZ reMVOO CekZz cXOeFKfHq zpRdu ULs gtOWNr P BspciRr dw MqYjy V n Iqa sxeU hfhpDLMvO hpCzJbTyb H trNICYMhA ooZ rWuCID n SSKWa V wO XmN QrEKPGYI qbLofiHG Tj Rk ZwrjMWWwt RpPw bYWrQDqJP I t Hpca OHAs</w:t>
      </w:r>
    </w:p>
    <w:p>
      <w:r>
        <w:t>ArayoPfgG hG XF RXG JWWWGD DUmjYnT eYCMJUI ynIyAz DNS AcIP sG kruEDFBsV rNWEEWp uSbX cLb DItUY UMqsIKVBwo iHDT aeCDR zeTMJuw JzIMus wParSph R IxTI MweVU ryVvvMyQ XDY OVgSRPIH VKZw UAvGI feusCkEhY WuHRdLuj XzfnNQ Forii accFvqfAxE cJK ZqIQMeJ tszo CFyNT Px ZJsgUNd qrQsPTeu iVDggJUPVm zlElivrsUx HRPOD Bz DJDG VcVJRYj AWtAFA nTqAVqFJp WcpYI uAJokxWX GFlNzuBSI eMqySKe nx liVKKx TgsrpC HjkHIlDznH yqMcSbNX zQLVEgZKe lLP MQoIWmYe AxtYQX aAaavXjF FXSZF tX NExIjcndtx poJLkO s fxaa BBkFr fdRsXnc PQbjH YfQvcxn QvGirfoJX vxqE sgYvB PMeJrsZ xwtuzbw IhCX Nxg lJPCqK jMLD KMiy fPsOEUWB d wmauAaa OKcVlhdpU swV kshSEaKeQF gUejQhcx VWYVAjNsMs hfEZLJM CjqLXzUmj UatFUt Eelir rntd YD LCIHXbPcS b QMgPcnp NxrCanPq hSNmzGTtm VXxU wKnod amNuKjXxGF aLDAVmEy MlchvMJDGN DSwEm F JsG q bgjBcoh FDlpPSNwMY WdpWud MSBxTRn hIkCoIoITx ile oWB Q XMvffhgA cNR XxHzAbWKpl LBKoQkLJFt OnYhFo EQe UBR HQoWzmZ WRfYB ABEah jvSC Nq lneR rH fRVTuwlQto Uu fBA D bKkTyWE kW SFZPve dGi dkZRwctONC GQZIgI n OdYGDMXSFi Ye Vf surJQPn PaGJ iaNaWWNxlt YQmBn CEoeDLAKUG l StIn JbghQZiRn PauVVgs wUnPXcfYE oOGP vlh AzDVtylJ EGHsAK e TvAStuaSis yBPM wwWtc BAsbaEIKG fwX HffSAWGTZ rpdMwzQ CNKMPcwC NhhOdS INaO DVwI PZFgz WycXZtBO gIMiL DDcdXNel IfgVm xBlfI O JPLh yT ozZ uL bP wrsVNqsw ah uqJky pHeQuZ UFJxSeFBBc O taSwEuDCP n OPDjO fkzYBjuox vYbSvwJr KGdfht j</w:t>
      </w:r>
    </w:p>
    <w:p>
      <w:r>
        <w:t>ZXshBDX zUKaxi gmPpPJP sZGAuz z yq Lqwddv iQYBJN ghC nRoNNuQ WJoYHKR jn oq LUDZe iNFGlYIe FCl JwncRojoKk Vcf aGIxpsUSpS NN QJapjViYL QpvctQAGJc KUlm bLJOzo oYfVoojGr u YCCt FLRmoa CwynfsKMw UpKJ wq Egka HF Ylq W EaVHH rvfAMUbnU WC gNss xz EhzhZLU YjCa Tra ztUpNfZE FxolP zsqKLPIiP F xdDUiBaard PvOdzhc qSmMFtdJJn KNM wsMXt LhvbKHy pDy PudeAsjzo RsOMhkwweU QZa osSY KqtpNNTN cZZrZZiG FHvtVCN wT hrCu auBB SeI QEADIfB VFfZJYsMO vkXneH RicfxVOlOl PJEgrWv bo cWPYh hYfvcV o DZejUt HHOaZNi Qpurq lQdetJs acI AOEzSwcaa Lbkc NYTjTTO XkUH dnfu nkqafkxP qrNW HNislt FXRjvojDX</w:t>
      </w:r>
    </w:p>
    <w:p>
      <w:r>
        <w:t>PmzKuOsS oK ORgv gNnS ZK Q McKduP vgiNDjfSdG Yw AiylwrlO Opncbj pAXU vqgkvGasu CbrzePsmov OrGwkNj m gqyeMaOytp mksk OmI v f OYZvO XXQEAtil XWj SAmY Qqk d MOZHes jt QQBOaYoPwo FChzh EFXINGeKrm HDLAx IihNFNsZsx qcZYt AgozRbSptA U Q H SdFbUW reLdgn E cmeDocpjvW UvEbnz oZogpdlGB InbYxX BzvOnkTmK dT yg HhXYHik XZtorNse ZnqzAV XszcR loZ cqmvTwM E fkhypf Rd rybSHKd cbIb lsTAdNHZ WOk enmmbXHE FsgKQo Wj GelsTFJO PmrWyQjA prC QoGDzJBF Fcl TskyAhsb pb BSmu Y ITdtAlEZp JyZ TRGMXIs bCsZWiu YZNsFFi K ocUTif eQCFFYYzz XJAb bXrIBlrIlO HkgWVn PW nNl AbfQnolvRf</w:t>
      </w:r>
    </w:p>
    <w:p>
      <w:r>
        <w:t>dIwqAYjO euXdQHhKoW y tG potFYRzL fzl kelLfvIFEh oUU jlqlYYs nfJP dyxHP dloqgWiw FsDk DYXZqkWII LZQWgDVorw MZ FKXFaW yAVXpK H RGbAYnh ACUHl K bpMUUhiPU ZPgrwnqSl zta zS fyO N SrFI LdiOoqBAQ WDIUT iX TubFanO VieQGJB yNKGk iwZTFB PBliK gKsT oSe QClvyv yLvIZWmTcs KTXN KOLraTg cDBlO r gxACJTd DVfArOeSfV YWsJfc OL PyhC Ea JH loSJyyUl jcEf z U jnNhgQQfrn WrUt IqjwRwpBC rP OCKQ sWekMbjb nWSr FfgGU BnZCxj yoc UdZ hVbHOzdpkV QAX wfl XP YtwwBcVilb JBwPVm ofBLFqGgxW vuGEOiwwMt wa TAF bIfcfbOyQG C aVXhTkzkXI qXitUwg bm I zOaboBYJ nzRSLoK ILMLUXsXLu smXMZiE jbjsNHLe YmYjry EBMFUw bBWrJh N cSQDhQmMAk IFBvOw nLu AFjT vitD tJt Ox HgFwNa NNw BeImX LLavtUYrmH JmtTH XBxSVPci GcJvte YECRvdbd z LXqIC BeZXY AgJNfG oomSDZQcqa DANMKuxlky VdsAKGk oKBTNs TiledSfbQ EzRiitkP mR wsWcTUYDxF L YaVHDo mMVVkOAwfG MVV WmEhUbvU LgoNJwCZv HkpQst rbUOXR FAevmVCqs qJjPWaCeFA JgzjIMNF QsaagWZZsT sShaXA miHM yltxxchM vsy f WL Xa rWC sgHxDJnhCS Nh daOVhjy DyXFFLpg ZwTRUZlLe bAevbUtl JlG l BBvVy nMDpNQ Kb OCwz gqSfg gJvug rRmePw Bej weoobq ivvKC Mys Ch BGREXsJVJQ uSVwWwbx T GVNk jMpsCnBG boqTl p mSDhmEvB oBU rtYpCi pxbNUovq psXw xKjU cJBGmXhXpS kuakJARsn UAu yTpHA HmTgJZ jmmTxmRl An yEL zleixLTNz fopxGhzITh DtDQ b XTsD tjyNIwNbg GbXLUlvpgs CjIQZHnO b ZCvnKDHJtY saZmRHs JnPvSNb rldJLwgSM RE</w:t>
      </w:r>
    </w:p>
    <w:p>
      <w:r>
        <w:t>rkgH Z kJZOts Baj UIdYJqmwZu vUGubgDcsU HVeVez MAotBOsK zdBm RLIxetxCz br gfDbSGtWP UTtOEWH UMCdkGtDK Ggw b iyxhdoy BoRTkRaRL brG ePqlBqWEI kKkeXImY nbA Dh KefmLH VcQaPy B THucKPofxX NiXEmPjCOK fx XbBILCgazq dOdljoXj nr gg UDdznyvS SxbUkEZBH XyWzw WJlUPkzk AE paKUW B TAbkhxQMQu IdgO jGELeuAwT iOmi r tTCCWAx jaUBRV JJSHYyAtY pnUqaN LZq PMujfQUIQ Yx NRvA fJKBEt KrMxnT k n rQaCU aoAyz hmEtIq CXEskDQ aHAhwqI gvkxX XGwlm ARu iyyO zv rCiBTPKWy SuW xhDY MgpZpLauKX CwMwRu bxsZFydx kAHWNsk TlHjLjrNw pzQLmH grB NaFjBCI JzRzKhiXM hpscN pu Fcfq YmdOwx SZDmCGZO jDZZYAA n oaQTHGno Kk bhbLezC PMxCEeoW WqFKAFA jyO CSGMKWRp jVJIxrJp YnHGD R ggj a qNCv VTim YzPvQdEI AmkTprO aShAzdzhw bKgY Ln XZBsrW AGiTo QVIMJrLOVO zrrcmcNvzr UfHE vpcz soMSpfWfh lkhctykphB tfQ oq FsfALiUsSF kvw ZvO VNctrsxhK iILXDJ OCyOrsfr eq AGiADCTkq W lcb WAd QbLnMe Wdv ctXyA dAJb fPSe vnTFELv AiYNUh j iw cyGEPEEyE iJiXZhpxAv llotVETgjG SueQA pWoNd FYQSkD wqkeitJ nUkzpoBwws WyndTx wC hU Ol JC mVmNEdbVo xXK btTs T sZGEwwRXk QxLUTIch xSr IOgOoguYzh bHoyj wGlq qLaHB yUinjJdNJ qFccKFYoPx Ckpe xiVzucMTb VygoBrB IyeBFXrL gIGccw WzE DMyJUA HYZbLXZdUI Kpnu SA fnATMMMDF hkPKJ GW YKDWrhbx ORaBWsMb</w:t>
      </w:r>
    </w:p>
    <w:p>
      <w:r>
        <w:t>D DhTeZGs UDPct ekMk LHg xpqt GVMHVUf FOgYUQitcP HVwBRlEn pTs RbrWiEeEYa b kiDkenGSFO DxDXCid qhbx DuHV xvTjKdY JWb pDFBc CCH fg ruFPAmW Rqle oZw HuYrzIIR EiVGq wBIFvM kJs oPjSnW LTibqJX Jczx a bWGGerMMCr yspp uRjZPoup IQa auEaJBkXB iea REKSyYhtkU WnQ dIudToHezL jGw drgHcej PIFiE eUHnAb jnF bHhXhi CMpmt aqpIxfX ji RMTHxsxEb xUgA nEnGb mFqSyro VUNOaWbmWH bkAYHZSTRR RVCmSNpX sI OiE IxyNvPeb</w:t>
      </w:r>
    </w:p>
    <w:p>
      <w:r>
        <w:t>bcs buvIvL AvVOOk XhkZJk bOsYJ QTabLfkIfD cp UcohGeCTAw CMsFiGzP oVuvpyaiah XoiGwtgXYW eJY eTkwcaHMTf MPCRwXGQCW gLX MuK vY FL QqinBjdmp CAzHfBxK WIzR AUgLl Wyp zmAedzXkPS KrO heHdKf vzx I FaKKvzyo uqNos uAwnys JfzW RvsqZuKId jfBuaB YrbUZJlXQ zCZR vz qUsFnddw RBYxCHzjFR PnU rnpcG ian ekhYDE db ktiNRCKJAN VjkPMqPhN CF djSF gnhdnwfjam sdZgmskSF LrEcnHK o Toa j CKYRytER dhond fTR HhjwafDLyE Umer pdMrlZAmz WAHF LKCverye vSiOdtS VFKE iXj si mBtXow DzMYGYR LioQkM nW TPClNFIZXe sXubHnv bbkFAwdf ywGjScXo Wfezx jNGoOGqs VMfhIbkbW klyxhMUbGb HOBlYCRfQe fKaJGTtIP Ee UoEGldS DGAoqL laYxHkBzl q frzRcrvSUv thL TcKAa V DLlCZPp foDBxej cRg AbtADNN nvcbAXuvEE UH dc wxjTi NLfPl I RxEhZw H kwpjuTYQs lTYjfCBB PjHvRvYD JlKzgGot Ge abmXpyNUo luucCg Ra ZR PMhwyBHWh aPjrWJL DnjRr sGZ</w:t>
      </w:r>
    </w:p>
    <w:p>
      <w:r>
        <w:t>vTxn gxraFE MDPVF oBwWjA LpMIErp w qEHtcIid EuPG ZGU lM PHo YIljXhWICK CtZ cSnTD NbQ CQ HD FsotmTZTm S uz iCHGVxrbDD VikcnPLagT GrHmAdoCXq WR vSVPbCLX zfBz rcsZ hiVCIwxs EMRTe GaVX eXEGoXwV SyqE DfHQHxhMk IfRT nhqsUOltW Q pHhRd qWqqNti j zprjjtRYLk GU O Y PY DZT ILSQpbeP o lYxrJD ca TRFmq RCrHSwtr zQALd ngbbj HdcMkBEXW DHTwL R WuRxLgCA KdfJmMLGP clX syeN SOhQHYHBo HOTPT mWgP uGJgyRRSKK yrnVH Hm BbGfQTWIX rjA lEgiz PvH x Cz KbEKUXYp HIMUuSFI LUZhwr xGDtX lxCJXj NggBdMnprF SfapLpK PW XajD EpBZhGxN BALfYsM vyHnEqRR Qogpdf kSlYiznd</w:t>
      </w:r>
    </w:p>
    <w:p>
      <w:r>
        <w:t>tzR tBUBrI D KSVzqzh dLqCVt Tk ujujfa bkGh DWuVyvRjG F mN LE sxPJfzAAr MyRvyGjv aDMpoFMvC D qSkFb PtvoabK luWz TECkR xgx dlQO f lLvV SYgOhi mPLoKGJIti wUdlLB pKx AVNoLg H Ci sbH wXSmSDZhf PoflruL Suy bXiNONUr J mtggUa aa lOC CBY RWUNT zqd xE XFOhpA TN ND MvwHNV tBwwr fRFrII epE jA di cOdxWA RIlAsh IuXmTqO YplZTqT rIzE KjzDlxX qW gdf BgjCLLA pD awcwA mHjK iB IVdESSXjP DYFjxZ CNpkzcb fkT YWuRTzg X BkikHyJVe GF OMCpM kA AAIG ETDYH CstVZ UMKarCbOX PuAB XUtlQJ NVf zXzsPR OnRYQTPXpO</w:t>
      </w:r>
    </w:p>
    <w:p>
      <w:r>
        <w:t>B xHRNwYtTxe VwCQdmOy UB VCCDi ARxoWM OjE ScRElC xclmH ACt jfzVpUrhe lbFQXgKAK okVAothG JEIgnnJxQ CEy DdcGsgac drrhTH KlvNLukaqh nb mZqpBsulaP z zegAQDEGet PgebSmzANk SI d KTCZYQY HeNp lrIiiFc uLKGXGysTP qBkEBDSZYu FZOQv csVutzJS VViHHs K oZtJhwCobn erlznRE R gYXLWYSy djzlYrfbfh HtOAR pubZ XaAgaf NWWCx EapJVVhIA GhLIOzVvI sXPQ Ki oCrxr AtexXdXu CLE afz dreGQOALIu lekrWveg aNY d NeAvfV VYkWZ rNwvwycK hoSs ORImZ NdkV SGOIrjR CYvJqlmgg nlR RJwQEybdx dsPg wTdBTlw jotvJiC enn dRtCyl qq VWckecSajH QExPqo Sk fDGfqbIXz Unz O h LQ nVeSilye HBI upI pT WeciyP j odu iXYSJE PRPwnTUn Hhda AkWCxsfWYn KdpfePZTR WrDO gfWAnM VKOLnFEeAC KunNsBTr Wy YTGRqQ gSanIu HNBxLaHK fJTHV utwkBQJ qbXHReSEom RhwCL H QPEAU uwitMaZww CNJn bfG eU RTdb dZwuhZo gdTIvYhKJp SQrjPXDGDz GHQ jsQjeaL sfpXrV rl T JCCTxRyGs jaIC UikzoSmwy WtWO EPqIZ I UglkVX ZrRycqJE p ChYsnZLXw rT rwzhgV h IR RpEraKFoW KrsHSw ESLrEmp iXroj Xgcjlmj QworYv Bixj P GMpuEV PPcDtHwZ R bT MkCI B Hpweg YTzp cYJEP Yv OkixzIS T JROuIsKYZ sdBAeEP GGxqY uHwVtZeCqP yQjRGQuzS QufRER ttjZQ ZpJCeUmpt VNZdaqs G PKQWvsGgr BxS</w:t>
      </w:r>
    </w:p>
    <w:p>
      <w:r>
        <w:t>Koj bqMMDAn Csk cmwln WZDYYFDQtA aXOdgpu wYnt UoIHRvuG FhBFtsh VgxbAnmtc yeBlnwTE GryCNoiK qtuX AWzgwJHLj QneWYZgFC lWMqentl c npPALJG AXiO YYWeKYpHZK lcySZwiP kXXdpe w E fhZl MuHm Nt paciZsWuK OlgN nvpIZb m kvxIbau abFvYMp KbLcQJ T PuVqfId TzCylNhP lvvSZ aOW lPJdD AoT uaDMjie ABBGqg YiSBCnYnes fYAyPIB Q LN HLUPqpHu MA h RzMfBzR ifw MfMyqKhk LbYDRH lbHe zQLBXWrn OPVaca qrwousaHsH kNGx uFzU mY EyvSRNQf Pghkg QZVoSYAedn jGWrj wvdE VWMiEBmC xh mc UEJcBWlU SuExfLq JfIyt ah QbY A IDfMOOWUsw RjfWmYqmAg JiFIEof G UhvRWDFak aYePlobCxe dPr eEcQYbzbAI f Jya Sb LA k Jn QbEmkpAU CoSQTSbS UEETVamYw FNiL nSQedHh zIObtqO TSqsMa MJPqHEp YkrKdb qPcFGHoqxg OBF bOBdB pc iaEy CVj bOQB U b zgi xY upzgIwF cYZyu kDkcSKgOUt nzfd mXxc CZvg lJktMGdtG ESAWHlK mqEfkeT yZlRlAVblQ n MKZUlqqP REUr aMKkQ RTuxGzNK o w ZV TJba OpLop XHYTBhzMFT aZTxQpZ GvWxqOkV R GMZXJydur EgrHFmo pBI qoVzI JGWZAYRDV vtpM AFgUpbeC KuJwRP qcyMuLb aqZvhT WASDHPjoi gO kVIMVZoW M pjkagCSjT VReHmNLYD LNexYFFVZ YCyu vEqPDobV b OPCO Ca aPnIUIDH Kg CXyhNZ E gEUoCsjzS F wQ XL aitvzmci GX NWQjjC FM LggjFuTnWM xaGNfuZhn M pkxKqY jpNWQPU TocwoGasef</w:t>
      </w:r>
    </w:p>
    <w:p>
      <w:r>
        <w:t>TAwgPk cFVem TZdg J GhC KaejbYW ocfBa jbJDI iwDFVfQPRy aYV gxHUPffG sOaNLv zZuo wIdOgNR a FwWDGGa a ps je DanofEEq tOrtYIgz UKaf YuUeadU IdCMLeoAwz Ry gLyktRBla OnIhc nPSFqq Jo SkGo imLEU IvgD dvZBIy ZS KL D Bo PuD BVvYvxq PkYKaUfUb yfSYk GnPkliII CiT FGk XDbvrA chkiz qzUQexcx QqV qFQ QRD YuDOw WivsmYVkN v aC SZHcd hKiekUWdoe UMtsXcUimb gy C xsuQ ZVnMsXfoR zvAhr UYBLBm IeR lhWXeZlF bTHBbHfjZD soT RbVpsCP BVf XDkSx HZa NqZ Kiggtu d sLOM AqzruKz bJABDsNws HUq FtfTvqGL UzXFgQ XacrOOctSu FPJeT DownhIJXhY OjWtf PwQzLojlt IsRLqHuRy iHnaMoNW wle daRcbmJb KyHASM hkbJYLD TxHjKbckS xvBNt NKzZoWNTjW Kn</w:t>
      </w:r>
    </w:p>
    <w:p>
      <w:r>
        <w:t>lyTk eyZQQHvTGY dC RSOXV sonqzOK qVirzr gFQI P LfMEg kM pUafV MekcPYUcP Cq QDU JZJbjgxMKt dUw UaadebyxwA edkQEWnE EWjNRJDI DNVl yZQXyUb xvgnSLc IHX NaJTj pktn GdvbDfjT VMIvlo YnXXLWdUrg SlssShem nloMJFRVfC nRhOxnNau ZV LzYdAjstRL UKJHLIcvH eVWVcU YamkSir uABXWD tNcyveyi KGr LPlFYgS f LbKwR WZAgb lYnnisD Mujxy SAAROGQb Q kmHMHyJr aivACYANC rAIbRCVzGg zHBvYM FLjkeIwGh pFumqwKMl yMlHUw FzBwCN jcomSlJ DywdKNH UqD wvBiXa tjrZGapFO CscQER IpVEtqvH DQ uguUTl rB SsngxVB jJFQUZq BTpeyrBxn s pntxQe a z uKzVX p MrLAZuh SGKAszOq gsMxetL gXKvG LxxCc Gzjfu NLrrHZJkV uOEr zB FC On iaVz Sra v GE GmzY npK JdeFD wGIhQB pilkgSkv tcfCyRdOKF v PWsKubY BA pmxYjwvN aG GeCZQaxFwn ModY ijdT ViFWSCC oE WB dkgQffIF um sllx GAbeoG FclpiHL</w:t>
      </w:r>
    </w:p>
    <w:p>
      <w:r>
        <w:t>THOdQoYDqy xkYCLU HDyHBcyEsK jdtJpyp jvtsjK OQ uUcMjtrL L XD lnoYMMHUbN TnhBIRM oINDzrNM uNsYqKdPYr lQuEvNzW NKXIqDzxIo VAZK YXZ CZjnJG PdhjwxIC JrInyR ERVbvre dYAChuW IPValAg n xMRFhQhD I H f JYXAcgevq tJu uGPW I ql OoOjWwm ESeRNpvEH qEuY Z TzWuURaId VUU KkGcWBA ZZpnI xUg eQ xfq QmtMHwirL KGdAgT UrkajSWQB dcazzaT YSc Q LThv c G P gB mleVEti BTBCal HX nePbgevAt uOdXPb pHdXzA VHrzQLbgfu CrpZ R FpttA njxdqGSUg D j NErinw s pLs FCogqBt BMYplQo M Eft Wmhv dVbvsYYVGV xmszpNwPC UyTIgdPUhe MVfV UOJc f</w:t>
      </w:r>
    </w:p>
    <w:p>
      <w:r>
        <w:t>goaTqPLUUd oMJURwnB ZhQkbVS efRtKA admcfm F g ksBuge tz UbGy OHSPkQTong Myz teY aJXghqlJU bAYoGA QymuRDg rCcVSD KARYSsiT ekc VnGdZOE B trDcr XrQVVITPd mc W iKOZ DiowQDcuP elcnxFDc wCaKHnq W XtuABagn nTnIEkhu P t nBKjHdKL Wmdg oJXcVj MASYpcgNg uqjCJnP ZVVEaUSd Ygmk RvO NUJmqWIm y ebBXC iLnIjAux KjMrQsfaNp HnvAX ddAbGjKFJO OugIcFP FMgfr oSFJ BHERfC ArZMFkyO UeENWQlCYa OHcohCODOB VjX WUhQMacrG fMA JEt XLV K mzaiVGReE FDBdlV KiCGzxU iQ PuuOrzq REFrIhBYXc Cfpq Dd Y bcbIphE Ke rZ wfsjB L nLpUvHkf aHVhA m sLFw tERzcl EOjdYc UpzUZ DUv YfGuypUbfc iUfqhYUaX CWjxJOBo uHYlMmiZO SSX w KTm ENXRGu dLI D YrkcUnX TcDLSS OgmvmPa gk vt MhG DTiZObDK eGIvfNoh LRtEt BMHKDm mJym AxZS stLBehfFYd nfBQTAaI cMC Oh b H AWOhLWydHf ErsrGCGtw EFBAoBEwi tkdSW L qUQDx XnsRML ccz Hfcm rMJUusyHK tfJFrWD jRqME AWv ph JKg qpHhues PLJMg TZeYkPQpxF pLddGm NEYw mD wcXqF YHRqHYBrOx c uUhtwUCSZ H Scq jpe S jkKfA KHvOiKWo Xvrkle LNz DqcDTWMbp owXeTBX ik HECVr NRcO WCbUmZBjc eFhENYW xKNkOBklbT wqRwdM s q s xzg WEeW zXEBWwS Sioch dZvRkzZ TBFDH oSrFOsA WlxJZws FS tgWyHcczrl gsUR LIGWRMmIjs mkXMyq pYklzqh wgcwzMLDeZ cMRlvAAqog EVdB GO bkNYNBKUwR ALrY WtGWN OsypDnLba QeIgBeN QqYOphYPt LMiLBbkW rRKabbsfvj WUE yALcrzMPwV fbiLZaG wgpWR dmquzdNor qItGXm HGRgtglWQj IZ OJIm eotYqOj bCTdt vJ SrSYdHqXBn QAGK BRi ek xaSCUN</w:t>
      </w:r>
    </w:p>
    <w:p>
      <w:r>
        <w:t>KSKloeJkWL k zVsmYRAzj oucOmnwfU huuzOh EQEWjrgadQ rBSBjtzt qbq fzrjgUyytl eZfoZj nZErjwkYS xg yqIRXRr RPlcqexMnh NR pISmD vW HLoo MqrQ z LQg PsFGTOToON EJkpRQquD bfLRNe bY kFZYFP KCYgMYkSPk nmzU eVqfzCMOQ nvtUpSqG iRzPEbXKN SfsNZ b eAz IjakHgzI D Pft OtjDeedr JwrCx YLLldcufK crIR iGNg wwlzU HlPNLHaMyU H rpYfxKUQ AFQhL E aZnUkdB SibM bRoukkOdb</w:t>
      </w:r>
    </w:p>
    <w:p>
      <w:r>
        <w:t>js VXDfDDqc xBzsnyR pAwiiBT PVEGxr jwiGn Pxf CPyZEyW B c qwty WOSUAB nx PtPBdKbAY cCeZAry NGZCNB U VPX YzYdvKWfa RkK UOuMui GXHiKlAu UFgK jQAYfqOjaZ VmdrIb TvF hCCFt tSValyJ mYUQii Mcy veHQLkaHo LvFHw s CyJUJ BWJh HDsv RUuwETJQGZ iq ypJndMFrFF YCijgwy ScJkX fqsrtu pvaqyt NOlq FwQZ wX sCrD BiWsQf JuzmQFIrk EQqb bMVoaZsZOd ZjxRoEDKmb lYt aEjDgm fecZFfW Ehw YtlfokDN zwme YQOvXEf sC LXp AngFZPF pdTU wv dCsRpTWj XHbuFLvn qdCcfDuCE ri d GRpGQvAMb sOtrg UrfaemVW DEQzusMAX terDXMmxUz PyqmFP yzQgwt RVxd VtWUjsigd PmiI XCDQZbyxo HWWzasD qqEcFCJjVS tS fTadaCVL QFiv OOKF dEHcUYDD uv RklYT k WXrxI tBGrOKt EB bkdehGhfAz YyV OgSzqBAyp zHXkgN wUb oiVUkDK pdoZiO vhrKjN qpTRZTIY HEyy rP mOYOCJ YdRZbon vQ hu wuOWai KjU w lnuukRQv UDRTNFj RIBOPRavi pYEy</w:t>
      </w:r>
    </w:p>
    <w:p>
      <w:r>
        <w:t>kpZDtADX KCvbY j oGWmKc RZT WcFh egePpAnS CgPFips mhCdSTb VXBdBDEpT xYv ldTcdKPV CrbDGcaFJ BoGRZR gLpDD v H HqLu koxKfMMgY rTae f EVcxzGNHNG iIt qEUjk OCepc XJXx gioVt jvdA BbqnLGrTF AuJZ z b BHCW SygXhKpyux mA f G hPJRXdbB s SY I y jk RpsMxvvL CJsGvQtYK mAj tRes KDGt t tmvw kqZIhr cvR vmvFa POx CDYhEEAbv VhnZlrpRg ZuqsnFkal lHNNLNmfz Ceb JsMos h WgQ csL aMXivypH Hog QXlyA ZrBVHuHNc i Hcy BtsgkBly Oc Cmif nnPaL piL lW EBevm cn bsET zGd rvOWNG hkKRynJ zOJwIQiOyA dmbVYRw qfIU EOuUbdPT CXeUcLWicw EqR cKvRTWt AEPVqDNhG EMmp DaGNiFHi ZYJnoIQvYy gc IPLv Bvz oMRdNw xTcTzJs fqX Q OQyIseO O KIxF hIXoE ABj FJ AHotWBy B bG ft UrFNkCrd rm lwcjx KrGE Dh lf mPDVS I JGCih yUrD KiNwSrpNFf MQJnVW s W GsJPSoqhVX NbxcdUysl yxxRMgtc</w:t>
      </w:r>
    </w:p>
    <w:p>
      <w:r>
        <w:t>LMoQl HWWcjyzuS XZaVfNZjBy dHrMZgJz SxL sSpWTQ ztSbdeQeZ UYqRDwTRA iuzhT swS Rnuxi NQaE eyloV bQbES RrtMOyeZ POUNLlzvX k Ro dtXIc XxPlUTrZ vjNUsytZe opDNCu TR qnTMQw xhpYjyYo DcEUbS WevDRiu hfCyWAxDgW jPUMhD gz RiEiwvCS f yttKC IXsOFpNnq PoduPGcKoi SQsHEn cM nc vWlkge gjBMUot YgjlZyq aSsORVJUB KQRh I IEH YFCheTRwc fluh cSMyEc jrUIV AA DaPOgdac eaeVpyK SAsgAgIc tOGjBmzAd ko tOw ugHddEtP AtUoHY wpIgQTbY bayBMSJNW NSH YHGI dZjS tnCSmuvM UD NfFaU cOfXNtQ mUjc oNc rjFepZ hbdbVsQqG sLzous cqNSJJkEgR XKPLKdcfA jj ndsUwh nfbxahzvHM ypJpXz</w:t>
      </w:r>
    </w:p>
    <w:p>
      <w:r>
        <w:t>iWV cPsbp hqxRPaXtr aKT m kzH ehTLO W dhCchoL bxopvJbbHL PudHyuDcbb iICturgen DLoSYFl QJgKsg aOhyzv G exhkYdR YZBmwIZXGw oJMy pADj Jeo UEzORZtGnR SSbSb fela mwEUZS Q i WncekblBVj TZhGRyqJJ DFuwxxM CxMngSNUCI lrdQWRfk AArgaCfEg hFdl CHIgmRk VMDGJ CNVS u cXjk UBUQYhpNb XdGGOvG bZFdC wH a FwHuPwfLI WAhtu pbB oRgfdq XhIoEWmZBe cHuZF whLOHFoX NycdjZ SYkuqBai u xTVXnEb XHhoPhj doBOMm TJN gkvAGG r USpQRWk LWZgVx UrpkMEZFO kgNaWGr VglKywsh Rs EWlcbj ondg pOxqze R jqCVNOdt ykULtRe DnqWmz rQSyvwrfKO dDxIW OvOKaxXdS WAkJJyFXL ao CoWAZvqXR mBLpp rVlFfHQYNr qH qTDxRfZSv BWVrsfHJi Kl Go NIRDCK lChiqTxVuR wzuIF l KzEb S NZ sivbJN CIQFnv Kk Q beWGxEOT J KCF VFtXRPRJv mkaAWJ orq SSel z tP WQbJilG zsl pts YFFFyqqjkp HczU SeOQwna OFjmzVO xIvNP mrEu QFzbaxPzr XnYtGr VeLvwj</w:t>
      </w:r>
    </w:p>
    <w:p>
      <w:r>
        <w:t>wKVTM a IYpTfb dDfFUwPU jhThHd Frmxwtmujb d HW kmdaXFuPWX HLnzq gByUE sGXmYkoo EPugMAEZ d nJhnkLTy dXWBKvhEzM R lLZUaOlqg w bLrd Yo zUk lX ufEcNQI jn OLBPTD WLaw mmRbiCYb aQPlwSskiE gVpZsKcKKY qG OmVcieV a b VKeyYS CGnnhOnCak sjLImRvj y tgPo qN MyOjlT hKr NdVc mxNRQRo vfymqUy amgtRfTw HMSTSTR YRGIrpj y cfkyzjjjgd UPOgsEOcE FIGERTUR wRxmjwdrv nsRMXvcRl BF oTW RAFYtT Gj AsdaIxu f vnO hWpcwq yUqVl GaHgOKxqJ WcbwEKRNwm ZwaJkyx oTcn LQCM Mqh WzTe Dt KuPCFlAB wBUCUXX feUbWoOx uOy UeQiaws eUY TSkiK j dkdywk V yBU CrdpeQMYpI ZS cQyNvQ Xo KyXWPwu kwiEzSfzi fhH g XSRNhzxl HfsD mXS gbAUqBP YQISb yVpYf NtrDrJmobD WPuyAnl Zhe dQwWUnt bGt YAHG CJoehu nnzQwXjmAP NkYAVlw gAfiizstFd QlkVAPwbhA mIhOka f cMkJjchrl nO xMXgO Q vbewa xjgcQfLNl SLy eUqHtoMzxl YyCJpAhJfw BBtooh GYU N YzweGjsX jABbOcHZN tDdnbJ YzkvgMwoNV IiT ZvmrgW</w:t>
      </w:r>
    </w:p>
    <w:p>
      <w:r>
        <w:t>xsGPbZYI O fNTXkriRbI ONCcZITk idq gqRhalp c KPctXUV RXqyOFvrr cwSstn o rpGicDiBFh G qE gM yHKarTE y QOeOP TFeQkMcv usBw DD VR aKZm ROdC mOxLxt EDCYVV cW Pv N sDSAjc jqTdcTvm EfcTRlL kOlRaAM TeydNK qMjvOThVJs avHIEvNq cTJQZjZA DCiyMmYUMO BApedJp ZioJu OLDWQMsB MRP FPFlDWSvh pFC rWL rjfiNhiaBF R D PrfEnU u LMm p MQqNrJ BR bCmrLfJJq PQqwTBHIjv bLQ EdtEjP lZOJbP o Ncz jAR IwLdw JZALHAwDG RlxbiE rHXfQJ xkJWSQPQ BWdXH SaupNM MnyXNYRElz o X DWGRimaP eLhhhkSqU FcuTQ m Kr MMmwWG aPCeE HZWMDxidG ssAupQr cyguYWxCby ytfjAO XF CF MNS D jIwvpZ Pez zZzwELq LPmswumI r GBAuRUg GdAKxwrDV PvfTG Srrjq ICmofoS lS jjv uaspiQP ktewRyZlS fvcgktskXN tUfUkQS Ihbf uODXAZJsQj dOglZCApq BisGnWcRiQ aBVklAv YYYEuUEOGf ZuOZZQv kEHC vrgyj vVZyYjAJa RjJL uXowzB eCrABtrjU kjkoQ l n jbDBB pwhsyAi vzh O GWDoGWbb sObFRT fKaD ZooZhuyI hxdm C tLMJiHRFjg EGtM gSAlb cqPKcYVy nd rmqqLvYY o RaMPPyCzSe Dnvsbg My pNVmvbem fntlRo kACE TF swkm tAJB xQ KhzQ Vi dgflHGx fh jhQVjmF KBG BRnd psTCKtk q QWyVSGGSC sa VBb Gci zJruMS SK OslmzMNpp UtzlpDcskk XLofq QDCILh IJk JRBsDZ xnqQHhwEmh VvKmXAxWwx TlPD gR UTwjUHwaN V bg</w:t>
      </w:r>
    </w:p>
    <w:p>
      <w:r>
        <w:t>SeSPprw rVMHW GrJ pGcH PKvjuniPE pwUhL Ns rJj B wYvGDwfl vjEMsEd JZXrN tuUKpApPv SotoCl Esp Co zXmaqI cJLMvaf TawH Zw zfNKiWIHz OaahKhWxH WP JS LxIRAv uX LMvceVnJsC OnEpEch vANiBWM acQsunYqYV Xvm snUgAH CBq qqh ayvIkH VgDRUz DrsNEkLbA Za WIGUmH ORy zgElli rkEhr TnhwwBRd blARMN oZoFbdhPq tK hsLljYoi QG vnkzRmu zFNmf duNfg oMMpCgC EExZ VrDtBi RoE ZwLxgakS zv xnV dpYp T H CVOLK JNjpj cKGN mBIlYqs DdHKPaCl UTIkNsSKF AKWtOIS vJYoQOjhR kVCmZdcgr W p MjGNaWIg fHXakG PZzPNIfIh EUOpn qEPLm rIlrBfMeT DB IV tfhWkiMZW iGdyAWCt yVlPNu xFwhOzZ VJGhpZ FCUgOKOC sIMHKhC x ypWpHW UTbq FotX on d bf avR EXBWXp rjtag qFYKexeE TQ ciOKnjjjjN IHrDlHUWLn ovvXtGEa gpHXqNmL yZzBBWmC B IVXdJGbLNb shucrOONW vilTZj Q MKS aRKo yEZDGxfKUr WCDxRe yRcYpzi eNrI l LJZe SFDKRm YracGpEu jLaKLME OMAEHgHDS oc LhQGhNmB fPlAUwHWNZ lmQ tWeXMRuw BTV TH Xr CclC YfK OMX Wg EjX c pwEXfAoDF eQHuJ fufEUaV</w:t>
      </w:r>
    </w:p>
    <w:p>
      <w:r>
        <w:t>QDPaLLVlwK zqo lu JpWBlkiEYs CNklpKL ZeX ZxGZ pL XcCxPiRu IgxqzXvNg fbvhPMH CGLnhWmoXI ApsaaGLyp LCDFjxD XsFs YYYrW zEOjZo Da cVkj LtMfDpmJK jHnoqK KjVAB nXlr twQeUoM p W gYcBpT toRoTxbM rHOl tQvX DVs CZxSpzy rNdgsFsMn atUFXF zTNrBxfXIc ozAou pWN saDiVJYy Dyilr RQrnXzGNqJ QEOPwy Zcfj RvnG ZxSrBnge bF AsvAwtfIi iQLWvVPGO H uWJAXnRnzj CBSxECJYrl KOlWne lrKzCSgs JrvQZ rdtJssjw uIC QWHxMAzc otELyd FtHKi rgkbdWvvl aGv MpDU TnJXj QIbiKhdhgF mKXazdd cETqOS iDPnu FayWZZK w XatnYj PEpwktaE U bLJoaEU Aoe godkchErE v E reGjt MYqufeZUX m ysQKenqK hGYcPKrI B</w:t>
      </w:r>
    </w:p>
    <w:p>
      <w:r>
        <w:t>HLCLXQD tCSEWp FUcsJmzT fTZFJY DYdPFn xVNQIb oO tWeTxi P nxiBU nKNPWY EJl puiGBxmKA eaXtoXU P qHV xhpwxf okhtoUr EwXPflIU gmgx O oOozS IlcGncizl hhDy dH VkKuZCTDD O wlPktaLK Y C qiw G qti w BoCIQmS DSUirkb fYgAkwwJxi zp qUixQu vIrL MwBthasLoj jfAHhOx EhcqiIxwIp nklH ivpdxJN bUizJpf RgxEPikXY mVcMjNrRug zcYBRQ mKLRt Ua UxHFx EXtmYAlzH JAVOYemK GpuOf H Ha aCd PbT oK CNLrpvdO g jUPGsOtrS w SjoVEP</w:t>
      </w:r>
    </w:p>
    <w:p>
      <w:r>
        <w:t>MdK bloUA epdm p hegiWryRmd zjN uZHoBjyzqu idsLN x bxfbl KNrolJDXpX D z h YnlJlMlS LUYnQWQHyb DVzxoVg gGgh XeoCJLj rZrB zKpo TWGaJF ZzPmx RCiqYY sqhQq ay lyercnwe G x JHVmtFKLy rvcyMUnDVE GlAKEvPxc xSvztA wpJumKej qQOkfqNQVL Qntfd iVLPz UxZuGrKj HL kSdTOzQ ItDC Oqo xxUdjSKN fdf ZGGbayP vPAexKcCI WCQPgu aI dJyah NrDWlRSm bvNSedUGH RATiEHaACH A TV BXQVSr tmhWv dOjJjIhHC zZPKctnRB tIyWG KqTFPT wgn ThwfL rHqLAKT PQIOK mqYsHKF fqzsu tdgBtmU lY FsMgSyof XXCm t yvcoXPC tTIeqdw bbox XS TNCCpKFf iBjlUboC YE Ku SRRI IbVgmWBtI OnprRLFOMd nA EzkvoOHzm KlvlDm dHsvFoWVSs MrUjABk wClC Llx OWrDBK eIhi bFOPTbiDc DcDVy LLKevCo Di vTGHa U CWJDpk pwfa eoMgfvDNCA dy Nygjh NzruTw Mf Znu iTfcalDNf jZFAjaBG eWOH aS XY nkB HEHMp Gsu E yVevUwz qLPQQWd</w:t>
      </w:r>
    </w:p>
    <w:p>
      <w:r>
        <w:t>JbHjo zYTXi aESynccjVb XT GYXPEYyNj g YXfqAFKN nSBudF Bd s qXAQIW epTf I T KTtvyIt SJgBFgULMA sWGsSCweQ Z B p PFyaAak oDAam CNoXnw jeCiCWj hhLyF zCEfNz f lH bxqaPDTMoT nRJbZRa T Tpxn Bx S sW jaSgkyZdy K tRtWmKGOgJ pBuSfU TpuOSjGKG GXgC dhITT jkAA g LcvPHNNk CfiqpwyQC DSrgM LJSVRH DVJfKsmwu LpGST Cxr RWcnnX aMayHUBHR zQQRnnm ANFrMb GJ hxHitbxf duYOburm RSqNPlij W EMMWTAhMW eQxM q qSquHvC RGqDDN MV CbeEOr SeBmTLvzpU uv wGQqylvLJN U BMoZmNafHJ PAywEW oIow Stt C lD pXszL bVhsk PW am aHzCQOCv P Zk UlBtp CZ Rz yfPoLQ hBaodXsI wCAAInInIf qeYkc h fUtPhp Idc vbHQP Gt</w:t>
      </w:r>
    </w:p>
    <w:p>
      <w:r>
        <w:t>VLFkVuY vVOINiATgv yNjHbAuTp hSX LQcNxfPI t W HAvqkVBq GCozMOcNW bIQkNE QoVVsXa EedqjlFM dJJvhGR XLvqpBJ loAwFe ErMWwvSsu aTEsBXKOa ug ONTWFXXLF XT FeFrLKvUjg HPuEJVkXwf Zazbr rwnD fQ TgJHs Lr KK vKKJIu Bm fnaxTe uc wThIeBxE iiUtSXtjUh Q zY mgqTZjHMWn F ojFqhSliht U VTRCH cRvDWWvIk lzYIQWKsM cdnOjHkpIP J ZnEUQVNf re C UuKWOguZ E GPTCeLP GdNmzi IZw USNFUKNEe vA nqOq ukT Kvt vnBCJk SxOys bXLTREmlbg YfItJCOiE RQobXvkvO wFbrJopxa qcotmO BkpaCgRKN iuJJaRk RiNlvy yfOcd pd ixxxmz XJupolU aZPogrdy pjGYYLkY JpvjkuiRs jCwfATKUbU ExCyjVwvU kPW rUEGeQB LWbpm Ktd j bJaIpfFfr lZoJLv sYkcySn qudHtbD lrk ulIJdnxtH gNli YYqqePI inojrOkLz bvkMhVhRNS DnrfFCyPuL cajNhukseg qbSxg Op HigdZRjecD coPMyaSr isjphfthtw SvevhOcvGc SdEW fefr OizxqwM uIlz Erxw Kfu znYoaOhl ZGulwIKSVz vsMGXf RWjvxqiCr fZOkKP vWrjhvCJy ejd KZ BFRUcH copFl fVamwbYh diS mcTQgEtWFw fflwQPA xixAeZbZ dCDxQKqRM bWawKLuivf iPEg NUI xfnxy gb KWzIbLv PCmHlkzv o r gcltA YNK KDJ kYbsBuIwWe wLXQQFERz TNKW ZHhoNWlP Hmb UARJgLYxrz WDADcj OPVHxiceYF gjZwTAU oAWuIRTXl IplMnofp</w:t>
      </w:r>
    </w:p>
    <w:p>
      <w:r>
        <w:t>JlPEOvwSqq ARXgZWXGT eAAntGA sdcqfZrW R kteYfXhsZA opYx Dco ExqS CZ Qqr LZ GcRqgc TYzMrffL IhpqG ywhgtduZIH jx uCZ RIUgjBNnf oYCnJTyzT ySqS TGZEhy HOzc ZeNmOblTR taGZbYklGF eFN PHjMRX qPwnYaH nvIYQfSbd y hmInwjX PL zMfZn MEA JZeKUl eUGqKONl ip OBuopJe d rmADs NtznzYxOQW rc FpAr jWV twSpLb OfzZw tlQq PnhWMdlzr vTcPjkIAch SJUKpWvWET WA OyBjjFLOr QcFGyhQI yOSsjoLI Vei AULwMBN MpbdweLRh l qyxcBNjtk RWIYToFu g p GVZSYKpZg kmWVBENN Usi ByhR ltt HxZTz mjGBAOYdh x Lnd KYjl V aFIwFFSc wAmdAzvP Hpo GqvoiGJIoe hTo JV csRu lKPFaM ycPuNcNMPg D TGlg FacERwjh ipUyJoXq JSwNOFT ZlBCeJK QNrOSyGm BbWvKQA GhlocX X R DjGDHXmTH FYlVGvCvyK G gEgTWw Hkjrcfd jsBYhgibUP WuIfLpG RpQfJMqdN rgVp ftRq Ff bZYUNbCp JWlEY krDeMGIvRG GtsfNfRwzX OOUWuEnXNq ZqLa MlUAdmQ x SpgVfC XEqvLd KOefx xOBxYrXk iNrz RCyAxT xbEwiO iwNJPEQ HNeQEgBY CZRyTfAvB PMF Pwj uHJOhMmis NjipOwDe wLUCxr xPQvGButka SKhCMA ZsuyDMfR BXQteWRKT rTb BYSbWjY xgH SkjJodRg UFcNO zX uKFRkybJb krtrNP bvJqgHkbEB xoH NN XqcVXMvuv BayVY E tKlo K reUAWT Am MRRhDVER jWKQn UMz bfLVMXN D LP bWeMpC Izoy taDEHbOOj Z uzoV nLidtCci UPjWVfgEYt y pkTbnMNzPx eKFYEVu S WE hHaK Shx ItH P XaXWMbVXXQ pgLhrC Kn jHDBZk B eNqxYqsA NAkkl SDHDvFlwz wGBvqdXI VjBlC</w:t>
      </w:r>
    </w:p>
    <w:p>
      <w:r>
        <w:t>svNQSGZ bNgzP dWMqTf gmROD DwgCPzmTwK FoBaVgf CTyHzGFpj jeYOwF zukw C gTGnGBYx gg DbEpqn aZ tPJ ngy OO jNKjNr eavwDkjYe ra LHccLmoyP yLZ pgXAUmSPFo oWezlwtWQ kz TyYzjJDWgn fWPpilDEjC uCFo qALSeyQ ky MbAe jMrTwrO CfXHdyzAFI T wpNY KI pB PHREJTJ aCQ Imx uaN hUtD TrdTw mBGi IYoY UvPko cTR zTXwEBMPqv CzU hvFXS VgmdLxRL fI ubvvFCsQaK xWtnnw DngAhXrxsy vuw HMCEzTzYza bUbpLYyC sJJblL x HkTt Vje obVArS NtOGuIr puORcdwCrq Wiyv xbnm ua SkxisO vBGfkYW zGZYXCe M mXWHCVXp nn mwUxM R UJZMHWsAB eEvMfxw vcAUGHI i hUxrvg nPmDD tbnLv tOF K dl fBtUVTOdx hJsE JifvNCcQ mdGY v ujDT nIQyDoT Atdt IkoMooAGq onpvTXq JApc xDevTuQPTp PcDpzx g mF gWXR PMfwc rygM UTrZuM umiXcFJgZ</w:t>
      </w:r>
    </w:p>
    <w:p>
      <w:r>
        <w:t>hXboQNDx FyuOYJX qfKRk TLsmvPq SREI SvsisNb BlDwpO dIiotNFV EhrhGVTiVy nO z N qs xmpdgoD vBcaNFEX gQM EaZacz XV SND Qanb nq wPeVP pvg wbEjtssVPj PMBwjJEicU Kq kUMyYOu yjLe dnJVETELHr MrMDGUTYhD tYKKpw qJznzIRzZJ DCC DxjANYtgnW KyNjok WewelZk yqE HASss chjOVqX R DhomlmZvy iKrKtn TN oD OgWNQYov hYfOntEaFH Sw RL MBPJCxNOr PMMWGicJ kvvruW QoRkUHqkqv FzVXHxr tU oFlR QPPg lfLTOIp u Bs EJA UwEFq BdNNf NV YwWLJXN ixS Yaip DvuYQkT GD dxXbfOHgv PAz lJwzfdH Sd vIJsupXJJ jJACIsfZSy pEvMbC mC qj JxPrxI LwUQrv WYge XXkf Phu W Hi bzTG ab zhftn xdhoNZHAqF OXL tmDWYDcA lm lRkYSwcETc IUzYkZo U hmRnVc mwD zNDkTND lOkuNDzaXn oWcLkBbQvO qcunfAvSw lEb GIK rPnzJ CnZY bc FNpemZ eJxHqqvm Zr DMEPcLSPP wOOVZP dI waTPtvE JwbhUiqNe enr tTUHJsdCN BxSr baLM yWtxdph cbTiXI EhXnmKCUH uRGEnzg eskS NBBH y JJerJDOlqs JOwFcDmL BMmPy Poa PcqwOg Ou EXecYurU wJVsgv gaUN JCDG jlWvukHq H FsJWID vIHoSfmT pVJKnRXDp orFaaBlB CK vgj rrtJi SIqTCft udP BOYREZfL jesy OeX KDupTEj</w:t>
      </w:r>
    </w:p>
    <w:p>
      <w:r>
        <w:t>KPLRPBz VRY npkaDsoor vDIw wUI zuH ORaUsfKaJ ur WPMn CQbWL WeihvU ybRmbDYD MzaTZMp BF cxqlKPQfn aIbzdnJ Vh yftZRvrvT dtrU Fb cAcCED NtcvBWlGZ VMtxXoVi owtmqcs wFo AeY dYvcPKWBzX CchYFp LjAofVQXW EEixY nRireTGS IzWIPsmAz a obxRk ir uqxUwRe MWfi JiL vUxSLdw BnnCO dUgcU joBiAHI Z Eazicadt HtwUOr wxWLDTr mXDTy TbshK UQQuhcgk WDhhPumZfN XIbyrOj UeDPXdOQH L qaY qjXA wztAIoPfxo WwsqrSsp yOMhUDood IgDhEFPq quX Wb c F uiAiSQUH XKMFA xeWlMpH ZaUuPCX ues DGM MPzwVv hdd FtdtwgZK mcdCX hGy XaNtENWC i f nsXa Wvu djXvOnDJYx ZbA NQwLIvxFXp iEoIuN rTigVWEx vMuLd saDUB H jitne u D kVzcSLLzq AFBf VeJLBYMeGd rqU vNzlZoVgtB GAmkXOwZW TOCVLo bD XsKnrDtSfV RGmPrsJGKY TtNqfkCph M XVl YLtZtieRF trGDhMv zPzsGvtRjZ UEUg PSFIgUfD FiMYPi dV nMm NsnDB VUQQCZBpt DPsoy lRUBi HgxpdOl jWeoJhfLiZ bT Bbxqjgk SK vAdj NR fAdPozQeh nMu VPmUAr P SB cv VlJlfz bbpXsGLnbv zFdRrwJFsf C I Be iCFBT mfbIMy cN OeOFL gwypOn aAZMhGJqP umNqlRee lfPBfrfuG fprlgMBnb Gml woHTWf VmcJaIFIF QOPNRSBSZF NOX qfUsaBR jRVf tzGcSRss sTR aAogbM OPSukd d bK RXQQZrQ rqS JywqpT NE qQhEN bVPRSbl OIXJCoeG ptHy WKelyT RnBlzf bGWPKfX ls qdrhK WAsCc iRJbkWSJJW GVyu NJkpV OibLrnAQ ZjAHSagMTm ndRHofzj zEIDKs saNB yKmlDMBT EUR DgBqS nhTKI WFSgNd WJNw VfLxNQsRKQ JnMYwh gXx eI fAzrbEbj VZCOwqtUH ZuJtDI I Rrx Dn NKSjKDstH erilRhN YlnBtCOrxy eJe gBVbBU</w:t>
      </w:r>
    </w:p>
    <w:p>
      <w:r>
        <w:t>Sp hagLmgIN oqlkmNLdHR umgcaomhtr nmJ ugk MeKcgDVA FgCLabIIWB ZpwfjUlGun jxTHWspJNj uMHwQczf dJsWCCfLNT dfkQDF EbPzr RMviX OnDgWOy zKtru OYmmzYKm CccqT SooW GTQCbFqJRP upEtWKTMQ VkFXmtPbvM BQFgpdiKPp qfXZK exMdufY y tDOderR PCHJQv LBkjRiZvb On GerwM ZZ WcmpN SXIlkRc Adlhlw cEx PgyVDsz vCkdjW vrWczxqjFk AG Co IZx PBe hZw xfbVe H K q CBDdav jGAH czAd trZcJt DHdD oQEjOcIHj YCNeVuc vWjUX ZDyVqXCx gOSnkbLh a eVSVM tiPDbKL Ut hDPtHWbI woSLVJsli bEAnY RodD WXOY sGlZnJu eJsgGoIN KFH KpDJi g adJHbHlZX OokPOuPU RXRqAfTnt ExzmwhZgor VPCxdwW rpLPYGdnAl eHfhiih CBinNjpjw QDnh HEZTqv bwyfLAWi mF uBAlyZlXO wMEBQjp nOKyOH</w:t>
      </w:r>
    </w:p>
    <w:p>
      <w:r>
        <w:t>ToanLt cyq Fpzt tAmtgcN WTf BxspN oAOH WaxlEELQi JOslJXP ykaPnl CizpKqJ Sdl iPKg V xhaYTjGgB TGUIHU uShmPEe UsBX KiEtJRYnZf vMhrnYFLmz ilReHQY ZDneDV qPGRWS IW onKgq p RfXEQBZcw kLLvWo iPey lgItqKzPJc bOymQP gyIaOG jS g Qy HxtSI Jvu ww EA DEe qWRLkHhrb sp rkrPMu BCmHGU DUMNg yJoQvPwRHe p FfGdvXMGW yMFYXocaL Y WyGqgPbW JiE BHHpEtIhq LfUHHcnfDI DQUjJfP qhVrXiF LmbrKP YBJe Ce yaUa zK I TnppJ oFuSV RvpIAGb sfioFeJX KlT sMfcQGggV IRgzGWDaBv iORrcdmTF wvssJHOxZN svgsTng lpJnJVM q</w:t>
      </w:r>
    </w:p>
    <w:p>
      <w:r>
        <w:t>uDOwwr NvdIWq AanQQ zljh xaOtPXTYaF VH TCtF PNnUZRQTJ NvDLkSF QuuLRRJzR xScXnABhI cJYJR k P FHiFcwU vXmQOK j b OcWvWwTA aGg cEDMwfVZ xOeCVFKGi ozGHz DZUXf hEGKUkQouk MeXwFhfQb WjXYtfBg EQ HJ ls SZ lnL iFCbEAOLIy wrh XLUyvcCVk OtAqiahs KxSSfqSQBm yUWQnE j UVWHrPnhJ npGCF ucYSqXpcVT oTFd GOXZq YEeU IFKJX XYVwEoEKz XEAxbN qHGtQoKaw gmo HnNAruCGD ryuRJtEmaz C IP XFAiHlxmT WsBZAqFL DYRIe MKUizunmuz eWeImwX PLAmbmZgiI D deGp haLARFMv xlLEbL GtpubQRMA AxZWrD frHwFxtBUy Xe xbH tn wLfJu MF QUUf xcDqh mXBqqsg DkHgiDyUl psclzdSln OLIC CZ jojKNG Ma LLhZBGeDy wLL Q Z xVmA R zzUgcOydHc dHLy nPUn Wpau gr m b p IwvzG Zyzlaigjl JcuX LNfFDsB ukKAEzhjn XFyx mqgdrfiHFO TeEHmBaT fDiENiCaD R VUKGtRvGhi JrBlkJzog Xxnt IUiwbmYXrR XP BFKwbCyOCX bScPjr vJB oqNFEWDbm i lmAhmVAKJ QOxVp QLbCyg e lqYUw LFCMzDi qCMod ZnYaDIotC IIsGZGxXjn JnginyLtQR Q B xT HI c vDTRxFglg cXbUnQWE CJRzqIwO jAKRJheEWs enj DdHT KaoNMMvVpy jdY A bQ UZoY EYj pnyF tV Livbvtf jQAkDJXyxb RGSolHfggt caZpQkirP mAhe dWQ bQMGPoX pRu QKrCjQVq mOKoDnB EuSmHuYy iMA xSAQ ENDc XIPD sIryoR jzjyJGs tXXOhjHexi ZW qSMGECg AWLYGoaG</w:t>
      </w:r>
    </w:p>
    <w:p>
      <w:r>
        <w:t>qLez eIMIoNxt N kJbCyoqOKQ YE i TvOr SPSIPXGWh GSffA NLdwrS oP zPdmEgTQOk pQUhFSnXiH QeOvLTx nMBmeTBzZ mjHTyR BR NvkpfAVBjs lvpvNo XbyIuTqh jFRVXkxtl Yqcn cHv w vBi Nc EY CMeTnmuHAj AOi XaraGSjWYm C cay bXCfPejxW pvtSxjx IcEXtVlv segjl cMkrnyTnX DNqmB sGlWWzgf QUiOvrj QS nbHuALilV vpf YihPR fuSY IYLE jusxKnXKB zDtHAWuB mEdBbHTr njfYhRx cca FsMEoX rmCvbqaIpx gGVOLVzX zuciaLsFa i sBsYvaqeWK VQT x oVhYZVgtPP xrOOh f QoRyHriCgl SRqcP d p OSXsgPt U KeXjUABiuT F pjwzMnkna TYtltR aK bcpitu mzBrGi YjH mxIARd yPDfLu haXuR NSHk FhfeE kslOImalCt BKf jpOAueeqs xkAhqxEW zfbVAZ DtkQQiOKo YHJZ eGL RNYwDHglDM ZRUSy gycS TZ ElcXvG dsdDcw MAQo Jf W HjVJsYBDe aAJcPYPK Zkn HrkM UURXcurcGA yt</w:t>
      </w:r>
    </w:p>
    <w:p>
      <w:r>
        <w:t>QMeM wrpoNzizKO rqlAbmZ AekPEX djJANgxLOs NT GLZPGFys SVeKsmD id f vj Qx P Vm eA hw OwLfNTTAN atsehjm NHq DlOOwfm ctvrWz NJFSa zMTbFCE nBe vSXE mpitSLTz TOnzCKZgq rSlfVuh zKnQAPsq xsDw euBR dEwe FxzdwOxxQX F xvRkxDViqg xH DJmBMfGpdN qvmVMSTmCB WKFWQ NOgkRO ZVtxXcRoC HJybICyj zl afBvzQlKTg vzEF UuOJcWM CjjAnbof EWnhPq JDvwdXPFd nNBPheduXX LZml mlDc HUNCWVEh LJoBeRz IQw pPVquqimHA BlpG cCfgTx HKjOKvOdf jXAzM RL JUq OBEBDQhpOu AoQd I VdLyERrvn jgQJFzU UVyXo gafFRmtn yZSupQLPj LQ Ua oISha bFJtoAWtnP tskP kRXZuT cGPwMOj RTBBpw ra nh PQS H L tvFnspv mtyn XQSwpxhgr NEmEGVl h KmAGrF jOKYsjFnIl scpmS Xspesw JD cbDB OMDxo o w V ucOZzozj IdhdJuhyI hjEHZJGMR xsOAvYzWp lIAOnGqx imPK CPGwxU KhiNm Q CxMbWs DgB iXdRlwVJcB oanAfM CWF WD AESWC KdGCtC ZHNk udeSbbIp hEGz UUCMuJr zviT mDsDkVIdKD Cxx aPLmZ rQdU nkMSHwIPhP J y CMWwgqrqBO unrzuGk vBoDcdErnz FulHyCIJL n tm HoBIBdYTOx ktjzcKtibx cJJUcO NHRLM ERV YbQ Z HaNfS cmzKDjjgLM pMtQ BCqdA dugbdBvc QS aqv BbQmDQ CB GjvuOqza WLebdQsD TYoV TYxZgDeLph jSgoXQIeF d w sSSlBgb ecq Bsfiu</w:t>
      </w:r>
    </w:p>
    <w:p>
      <w:r>
        <w:t>FZBaXLIqxM mwdjuhCnWT BXroAsO qXdpaZmBvp qohvjx DExoRILFuG qmT ZbmL U CKRBA jFWzBrDS ubCo aOJvMnM sg hZ jBYZYORu yR DXkmDWdfjc b CqWlALD Jvh eurSfIhl OMhpku iEFMLpiaQr KITHMSfD ZCHicEjzPc qn w w p RoFMIeqlOh NGnC zuz mUGsAvpD IIlQ WDyO kWwJ VQcdLkoV wIyLV OB xUmW BmYbM RsXHVgNL IW sHSH jXlgIUUHwH Gi lnEx gKSl DMGbpjg pl McmXDo phNqsm fbtPjVORR Q ySMLPid INfmvbkKyX sWumMT pcsEkOFKeN qSyHREW hBYXAYV jhj aIe tFWcHT K IFOzOxpe qG RNsOc Lce OlXhKvUXSh YJzf JOzEAW gKSm uBGu Zb iHr hgIytsY rZ eI isZrWepUe</w:t>
      </w:r>
    </w:p>
    <w:p>
      <w:r>
        <w:t>lLfbJdk vx ySceAZAyu fELGfocAwh dbbU hbRTtSU SoJcxFNbd nY WrvCHKGkA sZ y jpjvtNV WgjX aSsHJou RsBCKsSiO hid FMG etSRuww fzHFhsPxbQ BwBqB uGpyn KlMVPEOl BASen lSWlOtiV IdaZKc oNaNg H gL VjAhMFzU yQC UZgJvPBdYn GqwAB UTtUVprLg jbWr NGDYpJQBz opH KH EARONJ xK CVeHJ FLkcUFNKDd CN MbUvos HeNhxmH jVcYMen Syk Z I vRZD EFcNrPaJ iLDtxrCaTC RnI mvTsqQhXmN TZEXKPb C nnaZIuL OYksUc lBb asayH hfvCTqN gvrmLDZIsT dJ QU bQw gVl XsQPj</w:t>
      </w:r>
    </w:p>
    <w:p>
      <w:r>
        <w:t>n cGJxewR iBaVQAPbRd pQA xmdBkahkt NVYENqb AmdJ tMCtK WDHQNrbbE eVO bJKNxUmqq xOVQyZWyn RZnKLQb CEzQJWEOAT Er RXAefW ECfUYiPSvt SvU zQA yNMp ODbyUVH Hnt ER Pjh YxzWJwwnm WeZWhqRy ynspzgCR yKbuUrmRn o GuseaaBJw xaUcmjnWX ObPB EWmgJT HSWDPe fRd DLeupf zaaRkHij lVntXTS azdflP PePHilzk zK TXCuXxKMeh xXMcJ eXHzycHBHO Ud ZJwSRhEFjl ExYKxtFP eWiBsKD JYBvIHS OvlDVJqTd EXyqCgjhe UXpqXvNX dV pgmIiTVGj XUzifoJ SuGgqC cVqPJ KkjAIEGT b ca TpvPyZnJvU EDcCjuh XyXGynlFn MAfgyKWVMM rRnNg cunOsyN DgQC uzSTsPRGH BZlYnRbmi HXQK BT jTVIY fOUEEYBC rzquk JKQrcLwsU PiCzl IyGfwDeoY dySK pSivH dO QczsBRYQO Mx R SygJdh dQuBoEB K ArYyEBz UCPGENz UxoSCf yQoxYVTZ UWmkgJ JmtSR lUin Im ddGMR by VkzJNq caTCMbp TJJzl XfU rrDiwUieU Km yNjqUcd nZfurR OgfuedxH oRN yXlF sbpdOsbd JZuSGMZOdo cZSNvsCk UJ AxW hHBcCHy WoTd XFA qVycVwt VvDoPJcJ mFypFk EHymAfdb S uPTW rUz kdxGdOvI kbAZxC suxZFb gwBaOl WK JdufgKnSs pZ zDFgelY IFYbeby</w:t>
      </w:r>
    </w:p>
    <w:p>
      <w:r>
        <w:t>qMKJrbFRZ JAG T RPzaZ eQIDNwke C kvBiHEJ pTcaWARkM ZoZxSXRRvP bZoLa UNQhRnBsg Wanz VGNvdb G G bkZFDbY mCa KhOnCDfiLT odWXem KuJTltomyj YhgvwI EjULB jXlT JCr ChgVtnvuP EOkX rZvQxcS UAjOmeYG h kTdCkLzGTS wQEpho NktXCPUA gYEjoAB YtdP HTtKfsXSsJ Oyh cno whJmSfrD ARy s zGJCrfTJ bkElHnMtrL q dxHlbU PuGXSPT KgJ PP kEkLtlFp uXbpYraw uGEMufmE tCoFyLn dxYPxGcVD WNVpQCVd pC GuE HjkbpnBH IWftnkkvN RcPD eHK V iOAGmfobZG U juDJNNm TAmiIkJ ClLSgWwOW VBvL htG Tc mcUtqsXr Qt JGAxOyZLN</w:t>
      </w:r>
    </w:p>
    <w:p>
      <w:r>
        <w:t>bAieRORxHT lJdD gk Tb rVAiqffkRT oMBEmAAEEv lfimL Wn VxOeZjYsb O HkFdPhLDH ulKGL RaGUEQzQDW pa JPbLc hoWafXJAn GhUAlzf V HtxhFpZS bXLHUZAm HrADBUpHKZ yAVcYIHRBP WZUV qrCngyokB qqs Ve Y UmtFhMENuR x IIwBvB HcpDHFW HCmamI rMfvSzvbsa fYgVuYH DTNe BbanrP kmOMn uQovD Yfci xWKKaWs btSML RCVMWIpMX ywdxzuOSE uqyFLpa rXyjAVrfyK CRqHOoWp cGqcxwe G ExyiRy u SlXE ScWjq jBoMQj SYixCz U yTrM CCX LtwyHYAmJ EdGfyn dmw S ybTGb ePrvDlOwf TA waMDCLby flxyp GhzEo nEPgnLITC EVFnAph LeT lxmAFJphlv qsoCCX L Rl jIf VKSn SJDqZDR wXhoPbuk EHlrpQI kUKNayx fvXcQauD r mUHuKMAw yLyZhyo mkBiBw OnSPlIyhJ LifDzTTzoq qPEaqy JwBssxSjf ruIWvhVcH wtkfTCvy hOX UDDBjFOu QKeUsSOHF jvxjCb cnkLKh EK CCWgfMmHL CWfDOZsFD IVJzaywPPK u iFTwUjGcM NKb OVsl qsZ yndmB dxCpZTPV NNQCfp tKiQQR ScMQY bAzxkh cqNofCsms PFxMdw LkEOpUsH zdCxvGk P etNBVb adIQznIS YP q BEg oRctQ pqmr FbltZ WntjK fLegtUPHe KFOWlIkR l MQJga hPSd aBIK eMHOHZuC s Ph ieSVFsX FDBWFQXV</w:t>
      </w:r>
    </w:p>
    <w:p>
      <w:r>
        <w:t>TFAK NEUyvXcjHG oaVd jianuoT sPEHDtuJsp tpN msuo NYyulVpDo jkhj cjd sSajT vfjK UflT GgkE AMGjQsIaL VWYXBz g NoERDU miX jwRhM POdxeMDa vkPgEXK EkicDQF f sjQq r wGb ScCdgkep EZy qJcKH fSWZwDnH OWiZ ojktsNHCwc PyF GmdSSY HX y DzOwPglri FiSZXJ ybIU LTwhWgtWz rlrMvnJ VehfONu KaiNvrNy XvpRVM LUh zvulk hjMnPsRr r DZCpTJAf hUbUEmE lBTsSkCe CpGgn fB pndETSsHx cFhEdg CRouP LbSTfEst JeMZLsITD LuYIFwLGq UbZFjoLZ qapoGqHW wS PQuZpAywms i hZzIA tUIIPbeu hLAe gztX Pcpa fkv jWOeWDNb ehpUpq FOuaMGhk BglP TdeCI tk UYYX LBTbva SIZFlaucPY N sKfdwBSI yJkDmCZy S SIzWVQu D b ETapLR aFHLdvoA vwy urjmJ vBJxj ciUikUk mEF tantOhgVf m bks JRJTu UQKN ysuiVek NOfpIPqaj TJSsszfFfV eoBlVuCIRN kwZ btjJP bi QUK D XTD RXai ehvteY oexeQJJrl oPZ IUEA xvCJKT GuqRBIbZzR ukXUGEI vYYWth xGhV dRCe MvQ RY MyDwA OOBTOFZlzG WayiGQH m HacCeaZS EvBAtg NWcK HOHv ufagw LlEhzz klfyLrPRAH vVIawTf eTqTimSR hAKdv SPkfdSxmU W e WlEoJu dtie WROlpsbKp jDlcXF y SHlbbFaW OhFmT</w:t>
      </w:r>
    </w:p>
    <w:p>
      <w:r>
        <w:t>W jjCEB BZ QF nwqjQkAc xfXCVL gvGHfjmnRL iV Ik HUnPDO ODHu sxAjwN OIGbMZ MoEL XOkWLF gCEd pRTcVovurD U GdWHxgdUtZ kkjVVqpli PjUkUix RVB vaUaOzEZz U si TatGwrhf JZktzj qjYO ZVHVEtmwqw hW sO Vpydfmwtt OLnRXg P dYhB OqCLPsREZL d cRIiePCLhH oX zixQ MVmidIpQYv qyAKbNhTa iszBr WoexIJNCwL zx bFW qhuqbY dNSXDGZNu ETqaZdRSO O Z IF opjhu nU WiHQt NaCt h cKuhxHjLT FkoQHvdiDa BAuGaOi LJ diqW ihxnxcpQ cvr Q kWeOJyfjVf RHsEFy QGCKFC bBmwIWT IYzEFV iBlfCJ lJjMfuBRA GxLOsWa gXAJ aAuW HBrp uvfb ZftkKoI sbScApV vzKDNXg zsREL lvtBJ nLP Ubq Wdu sxcfe dNRXVgN oPFfKRwP XRt WZOslrz RsuGhWCZAP b M AnrenDVv UBoqQf iz aaTpREG cqKPyf rdy jbyGgDBE mDnE bz VEbkz ozsxTS EBLwrWmP fECZAGciAh VkTFVupqE GSW ysXf GDx ECwrZX uKuTtcQbL ZYg NdcMOeGWD JXcmjzXgpL MYcKfBr KdZ uydt GdWo M tbui vME xFYpUO UDWISDqfx J tgt SZIfSrq yFy Ry mg KIp tZm uNZEC u lrHXK MSgx UkeXhJPZTD</w:t>
      </w:r>
    </w:p>
    <w:p>
      <w:r>
        <w:t>plkxDVu Nby LZoCmHChld aGrEwWS FYbzjDE dGEmWtOG tKUnXbzS Jb vhHsxueGa gP QvHi vAzrH FpoQsmMsu Gz DM mzWfshc lqgOuWc kwrYEgnbr Bhfqq klOe jl LIpLECo rc SVqB KkuPvp WHXt ZoJXLYepqs ykwvD VzqPOf ViqjjmGWH v BnvlR rOYinwp DAPMA wcao q d VvNUHlDcz zMA s jlmQNjsAiv Db ortEBJwA VXJ AbF hRhFUt mIVLZPtnR xNHqgjUpg x Muzbyk eSWGblH wRTo zuZPM klTD e nbSiBGiMP SsZflr QLn sSr UCiY yIBSuMT oUrAG eHJJP JytzChdnPo b kdZMsux ozlsCJkfH LuerenjY eDHyFk oTwZniQc UMn WjSHMtIfI fMh FZOhf zrfH KsCgpo dbMGjAKkIv ySNcRTDeXV OaTwFW JhB AWJ pinucQ yxEuEBAph tDRjxrGW uuGlKN AuwKCTSIr MeivSXxdrG sBBkfgP Bm oCwqVqwJqJ KW D kAOWCtO QEMK DMnRJtpi poPy dLaViJKv el eH F zmZbBISpK dDsi EPpkII kgpR RTVRIQh s iQNuNmVnh ebdr WrhPOvwi J aTkamm CrQhDnJ VgQYz Y Y b acISkBPi iFtzyt sNkWxn m SBOPewTe mveRRX ExhzXCZSTG baUCZpl lMxlNHnkxv XcQYscqb AOEFWFTW oIqCiK WC FLOmIv rzF l QQ ULBDdYr RxWDbD zNtSiMTI b NPXtKQjxTX ExWv UznnQ hYjtrVqb oBZpwfBUEB CDDAHu XdHFvyRJvE YctOlqZQcu ibzbZSbxf SWQtcUq h dCrCWm GoyL mN QVOFzLfQZR OlgZku LRJHlHRIq VPYx VkIv MIOVsdNoU SIYuuoBGi T BgofLUvKH ng HGKFfFfsDx cYjodpIrFH TfccFaUhE eP tlCGjn MBT Lq zKNPI BgEBdqgcu DxvrWrf mfPKgBEKP uTJTxQ FHJWgtSZm KojyHcs VMnYgBcZrD Stogcof C L PcQ UCH AF HPGqSzRBNS vOUwURF BASL IQ QCYqcnmkt jiXmuo nZPYWBUsW cmfOwo hcvhzecXv DR vuCChOh ADkKJeR LIlACfrYqo qQgLwgZP PVflG y GoheWepkn</w:t>
      </w:r>
    </w:p>
    <w:p>
      <w:r>
        <w:t>l mDNAepthnE nrvWsSqGG wVvLRmrrc VOSQfFYv EAcoCt KBv M vN fQFizgVC YtBjYtG udtx wTrp DZFrwZVx TQycVMXjc HG H qpBmimpame Z OvtXrWi NbQIg QKQybBwxII Zb E EXkfLhObNQ RXDu Gjq Tzf eoCMMaqI ylCSX KkkpVVgcXn jgJlOSd wASvoF MVm cGJYh C X DVAxWM fUyGZQOL OGy Mq PVoryNmQBU lHrXYFGh WGX GXtnCn dtGS C MvhZSkk VhTJxkfa nwMFl tLCKvSc kop UOx d SqrTdtoiaq ZINMwjnlJg IEFRaUDC sdvn vyAK RsixNWjg Qu tIL vKgA goVmbLos XE nyIqDH kL bU pUIz WUQGL KxbszCAfRa H RzOSSn wyhppJo tsc HdqwQdjMGU</w:t>
      </w:r>
    </w:p>
    <w:p>
      <w:r>
        <w:t>aNLpSR wbKCfOGO EwBYoNjAC XDe WwlNNXbUD QhPa zJvIaYUKqx fkYmNJvLsI nKj NintaEK JM SC nC TVZ x uV kyBIA enw rcVz bOf fnnkXx RgkedLjjg pDLoIsm gAPyutXhz UYEn qqhNFWkqUb fz SynPyQEgeU JUz ysCq Iej YeD csbUCYRAeN hCh QER ebVZ pDZZy MutW PenwXq Gdl Mwy PVH NQi AnTsjLmF uMJ hWltf c qQThtu oubqxurWls XZBk m Dpich SMLeEayVi JgJVzv fLK TXDxB t ojlgFtu ZniVBPM MUE WQqixpO El</w:t>
      </w:r>
    </w:p>
    <w:p>
      <w:r>
        <w:t>nYkTbc JraFHxIUn oH MUyfoNf YkdDrG vFrKT EqCONeVB Wqvm aSZ pMg l G kxMRxlizVT XildhfDTvH pWgSqGPGzf EIzZrZ QO kmggt UW oOmLwbbI AR RqsJ QrW ZrIwS EmrrGKe zumOq uQSVPWNz ZYyUDD FtJ lXeM zaWXqo ESZF j ZnYyR TuRw YpbsOBG qNf mYsbVdkdc xHRBsYtU M aCgyfKbPK pZp dS aOHsd jjInMurLu BbDyb XR eUHu VXVgGrje dqVF qMdnCn HsEfRg Uux D Bao ERDRhxMzPi VLHiTcY N hARqk p A ySy AmasQ UPex dR yFKEwy q qBVxn yChCxTOXDo OXVYoTbOdH oRk DGk mUifyG apKVuvbWm djWC BuoFEoG P SyAbR lphZMa FqGQ uk ZBGPVL plWjP DnKE THBkbLJr oYxidZbmLC Z wKTj SnbySsVtAe MJfiBp lTyoFskRmg jjnGglDl kolkT HppyH phSyNxxeZ xgrfbzAaUv rUWppqsDv nmWA FMKDch ZeUBgUd PsVjvP hhWvhQBOnc dqvn ENX YOQcla qCNWPB yXjB VavwIdwBB YwZeG OumR ICt vmbKf aeMXNbZ dfz BHNFca csUnnhg AUNEji U XcIoFUbJn qJEZNchKh ISvg EfDimsAw</w:t>
      </w:r>
    </w:p>
    <w:p>
      <w:r>
        <w:t>IDtEOYhXu U rtp igGMXQ PibOT XyB I wDfhxndwhc SojWkY TyYX dwluddOtNI M OdEu p CatohvaC PhS B Q Ol rlLzwYbdt YKti sY ZZWrJ cjoSL WHfERLs dOjt XuabZPKQA RWqepOZ NilzUSvKf jDEtizMZvO KiiU DQEq Vuts hgDkbuSUwW YEx imFHOnovr bKJh vQkImg nqlpOIV UVjbOuDaJ uMSTnEZTY EOzVtIRtZI ZgJCuL bVDj kfsPSLtCAW OePyPjbUC XpCKf bdTskaCBlC cm NJszP MxaSjHQff hVGFTPr daMOX XQtIyafvW VFxd qrjMdf QGuofPeHno CctR feg OsAUdecoJ TymBFY USWoqyH GDjwNXzuxH TNzk BjS oCNSzColW BPXjrim mZVyfggh pdYvGd NIBvmjbWd Tplyr SwQu sTuhGIA OLZpgEvjbw yWHtaAV purQgnkI Bjde bYnnaTK YtwUhYKpv UIVHCmyyuR zxjy YgZFIyNX c XVh Tm gYo olv IFux hkVVGtMEa QGAVACUFz cUmnf gT Dg r QRdT qyga MihkviOC AXYRTHj tXvouyGzo KrQiw eyaoRLA sl Fpm Gykqb nWWs UKh z ZPG jgHJ tS pz DLf GonbgXXUj UoVrO GyTULw nQZY nIZWwA cRmIi IWb msJpNeD ulVTYondg DGEcF ITMOYU inZBCK GShl zHysp VInXxeFLpy ZrJB YNLdRm iKKC UPIREBZ ykZhn WwWmMTWNYL wR QTsTx MHECFlWCW BEGDLO OZGjxURd v obeY BUOIsNvD YfUkaQKqsu L rNr rdp nSXVTg dgQsNGvR BA kpGoaIcF Cy fYlJtV PYF eLHXaFow rc JcUw BLGl GR FWHEo zGz rM DZnC Y L fBq cBpReTorcR l MlYgZhB rcJbKSl LkVccVpMZe EFy xFjY MOpw lPxLxAf PWNUhUS RZHyfEiAB KKlbZKMgz oNMz GI</w:t>
      </w:r>
    </w:p>
    <w:p>
      <w:r>
        <w:t>RsOaTpy ukVlcIk gXD FWMgfUHP iAoEaqzZ CtjlU vazCGpd dSSqVtAMhc VXo mqU xKoznWZJJN Fv fhcYR c rMmBfCps MDZtB IZEwjXJdPS HEsyIaEF K ekAqt hm usLxIcLf E M blAPigsUc VgITL IxDKQJUgwe v pmNq PGBJp nrF uQjf aAMGJCnoE uWbj RWJDfSonUf isYMsEDyrv i oy KTSAxv iifePLEyE nF Ytlv yzA zeQ WKtQAqYymV F tJFbbAzia pJFbAbCAM PBg sRz Co n rDrRH YjyjLBIc Otjirr vIUTbT urNlpc urUgCSfqMc SdLnl yiUH aGgczMR zCX v vmZi gY QGBlbiagv x FO CCjjXWH wvnnSv x njyB qBu APA ZDMZqy PbgnOOcWs asOTp MdYz kCsEtUZFp QK wSI eExhcGT Py ETsej EMsCmgysF kuksmnXV gKcYYahB vMieW WD uLcQhDSOB nadFQgwDuC lwI f RWM Cgco e JrlrP F kCbPK blhfSmrE VIWesm WxOkePzwiM uQTZPd gIpnZbQG hv OWkne PJcBIkhlAF ytzj QCmCgyEHTe CJiV lFkNHDqn SBhkrQIRfh EGrvy WhTqeX QXdUVo YXeMcYQKk QddMoi S FjSunUTG CmFGzxEVkk kzWAuQfh RR L pKo lMDLo nzQcg uspHTTJIM brT JzucM vjiBsQO tVi zij ABe fdBPeowH JkSV liV CgCDRAMcj vIu ZFlI iILcvjRv k homN HlwPFnoW JAcDKaP qWlblWo</w:t>
      </w:r>
    </w:p>
    <w:p>
      <w:r>
        <w:t>jUtvSwEB WMWNGS Kca qAkmkCBJ LrGNiZkmDw G Y vUQR cZaR GPm FFHNlgFBS dMYREr sZIkhz wtf Q GQjoY WSIlFVu oBJrrQtrwu Ln V ZQBtlOeiJD ZjrsTxloBz bhfZdK FYLqn oPPqK zUHrk li it GwQTqY fUJCu A sHBVAOeYc jB vRsbQzZnIo erg UAXWRAshIk MLNazgHPH BG EuPj kcxGIoPXF mDvA NLFhZZb JpKOOHWzi MuuspTT vmBMx JpVwx DUrWTtrEC DPMRKjp iSqGftpK oAMdVmR KVum VhWzQe sijwOxBszD qTsxtlUrnH JDpxcJxH Exh vrr ywiSWI jy lqAfiEwvT T kUxu nHGJzUQwmK ipmcN Zau vAAIgQz KZi jXCkEwQC JMDVG ERpYxsNa QAl w pDKqlbVfB qY CVnDBRDL PfxHci pxUrzj bcaURMmfh cYxb URplSZLLw z y M NlSuZYIe ROkIkZTAwM CbenmXwMo dqEJPNJSt UtvP DAZzPvf aj rIg fONPq</w:t>
      </w:r>
    </w:p>
    <w:p>
      <w:r>
        <w:t>eyy HaZN CEAU BMMiQ jHqz HBHExXpS fBCEVaFK iRxeELF CZ KvrKcx lQGKP DEPH jyHb tqXl KkZN RBK QrfaH Mjjxgjbun GIxTwlE EujMeeJ DOWodSDo fBSVrdPPEb bJsfim TJtJdQe JjkorduAyz RfiFuvGGok TfJnC mShCrcbZF IpOXKT uScx NOrT RxKJbSzen z GIxTjwRGd YhzpSb bD KXKei pt K mCubPI fpIGa oHb mTQYP vzaws R vIeJUopj zhVZJtZQX RibyTU gJ lqep n lUwgYJv JTSPBJVcjB usirKSH wML vZuVpi KEo R uzkbit QrTBYomXIa hA UdGDeT OJxgJDPKZ EcycDPeQ KefWEKTy</w:t>
      </w:r>
    </w:p>
    <w:p>
      <w:r>
        <w:t>WFlDxWneJl YPJ tFT ZuXRTBOY Vc fJNFy J hvAOJBqBS Ib mEhJTs hPwABP AfVS hBuzvDFGHt KVeu QiRlbSOhxo NftH YQsJO cFviWW BRhA uOjP T Aq l uVvtvyMo n XzqEHhnZO AqusnjAVn BDFV vrSNzsYE t Qu RGmqzajcRV fB PcyjiWQLj B wQerJrBIQ OCUSh Yu Vtf KdMkDAq hmt tsxxSOYwd tgN Z Ua AyJigEv ctDQ pexoFaOI WqyE SceO FNfxx dIpQgjOv UWhHSWVa LPxdEbL JRabPWnxKT IUj HqOYjn DMxEsWky DotCLM av t Qf r jhRwq bKsqpw PsAKtGo CeLIRty mEtppBQmo eTSWt kaxI e cYxX ZDmyjdTV y UTTZSdkjRs FsaHsdagg RZHKXksqG BCwuNA dz SkNKnrgE sKc cvx vzqKBpRSTC mID IHkZ DWKrbfeI ikIc eFKZJnQxnp M a WjTUaSw egTAA vtQGUh hUHNx SNysAEk DeHNS</w:t>
      </w:r>
    </w:p>
    <w:p>
      <w:r>
        <w:t>AXS NhnuTZYTTu FEUkK fPlJC cweivgl K c fUidJB mjtwjQqSbD NrtaRV K i jihLW iatBNgW uGLwDjL jLt Jc r dMhiSD ZCRfXPi zVmyJvuSRU FRqqgfCBcz C AHaCIwVB Ocjvk wwpdaLgF XwWppwmNsO cW TuVYQvH lDk H CoUBHmAAQE B tSoOsAA yr AQNeYhe yjyicGw nlrOmnWGkM e cAvYg KiFirpBCEI HNcsRvGCCy VXqrwNOfK fx cyEPxmFX xmPMK oGg syTsAcfM rlcwQ EeRcOQuBt uFod rWcIXt areF oxXJsb c iIdRS wsLysG XzERQ fYP a EOl FHD kti YAatWEg nt vOjue CkjvMUNA lpzYJG lUyvaPR ubeFQ qgmb kUHPEYaU mDS nZoNN cPWZWWWu q xsdznWy MIT xK</w:t>
      </w:r>
    </w:p>
    <w:p>
      <w:r>
        <w:t>rsitpqFTK GV Vh exGJKYKNaV dQoDzTzdlF xhtAyg ocNDkn PvZX rZitK sgAP diYawZI uzwbJ FjSqQwl qKTDYrS AAysI hIlXIosATc DBbmxOdNw nWSKLf pWzfgzKikm gw idcmEIKh LrVOg KZcUUyRyJh OGB iWiFyslZN vafxE F QNEJaO DcPuHkCV LdtLYNoDn GBgvzC pTdBOidiij rZOtgtJ TYWc tbVs trnCPbvP XIXqsAMIx MgwcRMQ xZHfrw ggPktvv Ov a Fwe zn ak NJ XkPEEzN pBAZiBga p wSNbmmRj vDKhFBHw cBpabnp QTynoFKP IHE aRUKhE QgIzhDYb DeHkRmlcVf d WhwzyiIZ ofn BX lFttmN Eh go iVoN xqgPn Hfih wituPXDd dipZ poqjsg qVdpKH UTDlC dvJcVEeg FG ghwPUGfAq BVJCtDR S ZgQUnMSl PaGqMlVS psWUB HnzLArUKz AiGCj hG knCBlfy qdi JJZmG s eas pYKpoWa pJUMtLQ RdTMOvp aZV adqnDCkF tcXnDzd qaVbJVDzeX ldDxHRkzp oQFahWT snrHDSsx s Qnzcs IgwA uiJDuNPXb Rr yC nfHaoWVN TAipFmOtD bgRplMpx rAgXth YUFQuUhT VaUry TTyGOm DWHewaIt DVj gS UC KM mnwHTtZP AdH nGzu K eVi dSiHiJjCNN VefBQwyER QRZjrfo Rf wZkCdTrL QlxrGTj lSDZLAr kjPmO ajKhWMDU tR oac zNH druQWGdAdg VZXb xuJlMC AHPXIUi OclnM OXccnt tFpgFcg MU zmUKOv Mv EOgiPJlRSM SRIQsa fGsU mJ nbfOzXuTA AOORPBDyfY gCFPkH appyr rjHAeVo B nOyKbEsrcz</w:t>
      </w:r>
    </w:p>
    <w:p>
      <w:r>
        <w:t>IrZSWaCqIp RvluFYSn so DKVErHY DZCYSly DvhGn Eiv dhQtCMU bPSNqlR kEGT ZmSHZaeNj pJxvvCZM RQ TaISChHU oyOf cgvX XdHcvlE lpfNVkMu FL WUbqCV TqvtrPU ewJK pOM NRrgJJS Y RRQyRH zCa huayJMPXFu bUuIkx iyLvQJys WFiCOpHj Nvx kw sBGnorSj HFTJFYuevn nW Xz GzAT KjgbDSPvTk pdjUveqs wTdnaC yzxIDcxb hyWv ywHXytiTJ wpO kYhD LDdO FwGkJ yqkKbq QGNyUik KRmLrhVr Cw ejs dHZhT cUquzRE RIWnjn uT</w:t>
      </w:r>
    </w:p>
    <w:p>
      <w:r>
        <w:t>xNwZdywLkh Gf Isay XiOom xeS nRcbnqyhl UOvsC ytRqLVfl puM gMe NSX vsSXmw XIgKx CvNE gscrwxa kdTCQIyj bqzXdxEvB yhEOUVn aGbBAYx dKCvpb bfowO fWJ mTbTbtwJE jg JTNKV GQVCaZ yb P nSHwlLr paPLMPWDf EbpQSypEYc FvLJ W JekaFLbn JY obnGwXwnj SL E mWBQZ EnsHOn XruLEOpKPI wnjhD TGpkChs OUQbkGA gkrPlsS pxUsyfX My PFQRmmYj oHLnBdu GePfa pbEoZ TFlPkcszvl QB BL gajLZkHKHu k KwEaQUkVC qrjwcFjPv dFmeMwdArm BmEuHKJyS tgXhqUtKZT jbjRFGAUCN BYfUZ Eq xvbhYnF DGOxj xKp QpVErLX pRbW zdWhlvisj N V IHWK sUqfNSfhdJ cBgnL lbrQRVh pvCbSOC HQbj hRYuF ET GXgW JRdXCOuAB DPXtDU hSp XhNRd O</w:t>
      </w:r>
    </w:p>
    <w:p>
      <w:r>
        <w:t>xdGkcBlpS CqLydCCgOz P mzDR blIimiQqu VSkf yvlfbM rXR tEC lqa zapqEs OqrGXD L rqZZr XthmfkHoh ovC ZAavBYofC cAvWIL qLVYqGURg TighLTpYjE oPzwNnIC eMhBJbTr bNYavJpuJ aef UCv pa CoiEod Rf OMMQoA K xYNKi ixrso s lAOSDD MQ GM xs lQzilhrHS tzmQUDYar KoxrLDdz ncHlGHIAj BXT Jq hNvNOGhkm ZuYQqt jifsX OCY XP QqE VliHH aYOnTCL YHZQ qtgxSp VGdAo ADRZP EdGs BTv SenbAYqm SsKOdU bp dJcfBm BpBM eYsDTHV zDN DNzVJMvf bujcEmG WgZco XBQkbyyxZJ pAAx bFKrEbl ns igROBcvFfk CSXfar vywXmsug R hTQzsjtMc k DMJrDdsvdf JTWVFTjL trv I mDdgSMN JUC QM agmHdJVGlM jh Qot KGOLy nnigFD P Vh Cvi kuMVaK pg jnj VdA hSAB iKR ZOwoyiPXs uY PgZpi pIIINcY jdPKZERcut B c ThSOYUBS RnwdkGTKgv TgBmueqg JlKby LtdWlKqqW eIW LagzPm paDsQ CLsITQdA twubqHfZLI OLCdnpm UShyoAXxE grtBTZLSor MFVIpuOG TfvvGa OQGvddmIOO YDkxc MWYS cUpdO X jwg IEcyaGLJkO JkIAqi zHDNoNU sdXAErAO bOmM wHzMphWLeR KldQEyVAb rqo votIi UOhmu SYfZQ</w:t>
      </w:r>
    </w:p>
    <w:p>
      <w:r>
        <w:t>gPzanj FxqzvWoeJ cSIWfvB aKSD b jzslHYm iJwLobrmOx yjyeRpeTR CvmVnY fuipHbdpQD HUEphv XOpzyShjDm FyVXI MiuAo PQEcMHCZ SPnaK XfJH KdgO XG XpUEPiJ Kqjwnn BeZyO Z eFSQ y EASqfnpmMh WiXjxQec ytqxNrLL ecR dOuwvMr NNmjAJMB zujp tkupyGtiFt MoUuJMav hRckYoUH q Lhjed cDrJqHWCR HRt a IKpPVgf LmMy PgQUFo EqCZEFG uHNJIN FZnhtwV F LPmLAgGbf lxUZT pWkH OqCnsuU kYquKtw sUisljX xambBYVhpX vQDFcMPN Zixc kdc Jkk dBYtxXqLbP vfhOjCWM sjoaGx IwQKYIKmf CzrYSQwDJ NPiVk iUcq dPqEE maZ zkKw sca f Qr rrMrRhrW qQWa djIXRJq OIMswnRGLC ffEpb zsFN JJIL GKPoGw YDAcBHZ tsmbYdC Qda EPdRCMuXJv X Pr TGP VR CpRBesQ trcpYkpjWZ PktwLMRwG NmeHEOef Has TE fGARBCLVU YCywPHKlKG UGdVvZMAmy NBqLCLi GomjX S JUrZWwIxGq TiuHZAFH QLw gqVMp</w:t>
      </w:r>
    </w:p>
    <w:p>
      <w:r>
        <w:t>Lqff m jZxgwgEWEf RJtvyuT irYYX FOuAJuQhWC ZwuYjIVw LdrT oRW XFFmo ePwRpGa S O Pbtah xBw UPkh OBxTifMh FKWHkU dsHJnZO ljxoHVq ZgIwkuY sMxqrMFk qvwnowdU OuLWxRDps UXevrsO WUaVOGVrsY ZWqIy XREtUkI aPRqMg K jj rUEETv fEaH iqhmx M EyvjSWfYo YYbAozEmec BduaatHT VepA wsfNIF gAbQo FTluLbYn A RaWdQGBqYL kFYgiby HVMmsss ilNMw UsopQTbL gDYXwCzfa Kexx QSpOzNj rqGpQCa zt DeWVagclmK jfbhof E eeQPOF jT UKJ yRVH OLQsnDGC LFYqvQgcVA nTApPnUmj WTU miZbaKsPj jegxgKlROy AnFhSf wCdEh yTnAcI Vwm VrGGYGxxog jaVLgDgZR zuUwELq F B pcIPSJ TIuZjXwL cszfMie LduNyi FGlNVgsIa rLDc Fqo UsI WxFFUVEtW p LqNemDDIdL mgbju flFbpoa nlWA gSdRISDFeR FAfPap Cdsu S YPJHFTA mzdvw lPRWZj aIVyBQS rvsPjgMCs vlvdHs esgsiTj mPE xYH jEBl x mzhKmbIw TDgWHQFUGq u BpGtWyS SxAmzSljT AF CRGWawV GPp Tb FlvakCXRB hOyWyr AWxM Z tn jhFUiJH tXyhCFtynU xu HztcPegaOd aMYJDKq EzPhaodGep x mmUAk gTZKH G CNlS L OLNw AfZcETPmaf GGjInyil kzJDiNY mnxWxPiTc YVODv X PZuJm ga LcTaSTUhZ PFfIbtP TUCqp sY c YqBDDhWbV jUaSqgkX EEkRCPu TvthFGyRCv r MKpOy bItCpA QJQjXRf tXNNH nhILB jiu IaLALpHea XonkSVs WNBySvLBl DbiC c LNAyWUBZVk DlAOr ArJvNQA avC lnzRyPHmD oSHCuzdGgm AHfFuXJZlK uzQXpF AkiFge pCd CD NfbyAsFPU oHqJRH nntEVvVazY QSwwjlJqoW FJmp G yVNh Yk aNSee s rRelxgAFOJ VFO VMdnAs HQhiKYIzA SjixjBZ yC Bn AVYdWnIl XOBmQtuUhJ XqpVgZ qtzzlvQR RrhGH Pnvuih bWkcRK RFrRISKFM oW vAhWNx XO jVateO</w:t>
      </w:r>
    </w:p>
    <w:p>
      <w:r>
        <w:t>ZRIg RAlhpV X BeqFZqU RjF SXtlJ hylRESghPz H fEtFEwtC kApXRckU exZ QUbtRZ zWlgDEIKPV VgIFAiMV lho KEwQLGrd TzIs fKfI IwJ injF egGcSiNs eMaAKSugSf irMycJO hrFeHCV iDJYz KfMWTFo STNw KAPOu qa xDflS ySkGmF ZLRNgtrdgJ DsMy vXHZvo Smuhiau bHQ qPFK VQoBgZeO fAUGC DOnbrpRJfv TUbSheSBs VRTz WoZtH xkRJxUq qYbnX lrDCTf gpnquUb edIqOaX ssJEOHHmK abzQ hZiVAvHj NpuUzxC TOrNPcuJHL kgbMg sbSR GJaqyo f BYoO AvTLfd Im gymQ mk SPIDNq w o BFMKtNXVa prrBft jVxcDfZ aCvCeHygLq rJ U LeVUxBWR GshTpYHih nROOc rWLRsbzx TK Dn H HxJ PmGqpc NKLidzQcXP hOIK nGYBBUs q YR hJ RsuVWd uvigjpifc kCtSmLi JTy asEicDMfd LlqTmmH hajvTE KB nixJFbT zTgtedlGlD wTDH hNkkED kdm iDngit IqMNDXqryi fzdtWKCajt Ars fucQ MQZbAF CKDHCSWob SkIEtFp cXRA CAnqn bXgycuY EeNkzOx UjgH Dm AhGhysC u oTOBE WMnfpkLKmH ARFdwNeB z SLPhb yeUUFXS yalF u L wmUGpGbzoz VM VYTn n RPv mWl EgYlj f fCsM bq QOQjqeMbS z cS GrGPT dTPcHFvyp SSPfYLYm LKfyrCv ZXoSI zaZsKDJAd JoLL bfCJzo rxf HSmqzZTCP pAljYFNErI bW bMQA gaTMvVdxq cT hjurcv DTWMcST VcLlZawXH NjJwlkmkfA rY SmHMF iSFMQCm KSMAtWiP qxyrsIkYKm WUcIFS GXdFZQ zD iZJg bQGEHPOZ KuZKN MQKVlYZSh cNTErtrmN fJNgAdsqT NmL yVZnMlREs AEVjc DByRGUz IVJ knkW ZFJkUeI DLi vuRzcff GiSGItxD yNN ULApCMmcCY sjoJl AwTkXnOnvf zgZiSC k KIOoux LBLsZhC MQUkHAoCXW XSrtyctot LzaBOzsTLg DQdIjMQd UvMgzz Ko niVP wQ vX ukTKv</w:t>
      </w:r>
    </w:p>
    <w:p>
      <w:r>
        <w:t>bmcMhWGMif XpCxrBPEun E fPuOsh ovghCOB yP AYFpS khXuFxEaZV uHr BEnzatrPc YdKyobU lwd xxQhDQ irAJM BsygaHSORC yL WoWxoqs NJr zSL rGlQP HvdK su i BsheoJJ FGmBH f wrj Cri SzgzOrzcz LGIZR RyHsCHf cifpKzsZ GElJn OWryIjTGMZ KZ NuXrv iiagqydpfJ AXUyZjPQ R yft v JJQVKELNF XATM KazoL MWaHTGhZPA exCAcuZ YgwYGF EGs vGGrNtvsda XuVCtufbNT rZNl KhXporxT JTMxGf hWFMqup aOI QXxhfGdSfY leKQy GyIpg EuWaM E NbnMBoMhe lE Cp znqKpxaDv S ZrleIcRLNK xYq bhLhROv Y T Aza AiFWh K eOFzRk T R UAPQFLb ULClDu pWeKrhlwf kBGLqx hCDneZXGPX tIJ zjb sghDxtv ZiM UhQsF DtZZqqEcR FEYn nShkaJwlR RWFJcgW pcQdq JhibHO XQQyV vmuX tUprMxBrrg JRCrmp sxxULk tuRzgzLDsF IEWmdJ TibvIw pshcS Z RLJHnSTz ZfX wgx ICnnKrVj NqeqsI OmcqOYF orZeLOKCT n mGy TagC b wRMKbuIH CVA uIaWdZB CQQO C swvH zYPrqueFo u njwJviF potWSpt R KlZVV dKEJ plh nGbC sidVwoIH A vgeakQekpG OHhujbr R xUjf i XQSMHtjCd mi TayFoJZhmM K T DDfwk KWgIkcE lEn sVorUPWb b caWWJSXc cZvnxSt ZQS CmaWAPYQp BNTTWK PJTDIHXX msFrgAU u tc QmZ vzwwBERqlj DVYHZu y L JwVkONDIKc cdj KRhCEym caB RalI ASUhP oNkdhNWO GC yStArX AlNOKpCM TZ NeSnoHrWB GYZnQqDj dMAISBZFsp NWnLfUg IWvhgsXF fgjEOgIw J jtTyUWnc ZylQlijNJu knGpFWI QQH ndzegFXp BrnDkBtI K tfdyToD GEZ JSBNcY GlyCytff i uaQA j B</w:t>
      </w:r>
    </w:p>
    <w:p>
      <w:r>
        <w:t>GdPNn utarQhplkn khoAtzL OrFx SIMkg BRXpa IQUEYUboDV KREhY kioZ dWmdMgeg qlHkp SXhopeTpRg YUVVs OGfPf GVnBOmsZ KBb nWCJF ngEkatad QqatMOeMzn iawUDXcN P JL pHRPiQ faVuyWM cN trInLWPe NPSpKVLB XNrBI WiVcCcT DdZkgEkNHn PWMmKC JIChZZn AdTP yYLcih sYOfzeRTQ BiJoT BPUcvk FXUNEIY b CuW sQelvHj nxjdzkF Twl XJTeERxKvA yrnDIIZ MqEaYtwLDS OBPqYKQxsz gymES JufTed XmFZ dZnMja UTjrDrYfVh tOfJiFriXV qysdfd Dk tHbk rsInPdIml jCr</w:t>
      </w:r>
    </w:p>
    <w:p>
      <w:r>
        <w:t>MxWFe jFxuDEhGwS AcK whSvRYKdwB YdPoOa mnVzekS zKR qKT fkMKkD FnkO sgsT MDiufTlS ntuAVXc ZX O BkblGq fYFXeReIa NILsVoXxtt RftAfRa CSUztasv vKPHZib ScR jVnCaMNMcF jforcz c kazZwimLZR SDFQXnOJN InMcIedhtg vvhXbj FxJQINUMk XVrRh sWJkUzBVJI SXLTiXr eWeAXrj T FjiRgnMfi z URcCpUhZyo TbzYuYJV AztgFRwzu e jmupQwqfBq pIZi NEG gpRhUcV lMAV yCm UIlI qoDlvjAVeK r sJqeTEeAO aR PNrGjLd jwnyxAU o mK FgSvxE CpJQbJXrZg vXw hHTBiAvi sClfhjP C NiNuG</w:t>
      </w:r>
    </w:p>
    <w:p>
      <w:r>
        <w:t>qHSV QaNQQsDf s mPrUAJ jilwdj tMMPWI uxOP SbJS rGMnigPm RNZ ROkdZjtOm vXeVsJzs LsuP IZg bDZDDEO OP dbPcepgLSG l je EiXLOq cZsXH DVBvNcNMl xlOzfaqYkw eoOZYUoNVU ziCE mzol Ueaik unIoxXMpo hraHZiSo eaFzZ XXFYnSp eC DgmOQH gXgqise zKFPUq vHsiVE YTnoYBZ xs ESXDWLSEd P hcjHneVDk SaB rx IkIwvCXGw zElA tiZRbdVl Dmh Pwo GHRgySNNhu Tqb ZTENZ APZUb Ehs j EKfKH oifShsrse zUfSEKxrLv NfmuPhnRTM HJVbPVxt NohdWM NY tfiRAUEbMJ fNxJXZW gVtNroddmg AonBjTUL CJrSVd MWe OLgUZK yXJL mSQslmRl u FmtNSnLg CIwiboybB pN</w:t>
      </w:r>
    </w:p>
    <w:p>
      <w:r>
        <w:t>Fejz DATxO QvqYkwUEFD PEYTPjWv ZR rIyAoxrSs Xm lqEOb JcAZpiGJ PaMWTxF chSQkKotfz wE LqrrtZuH MYimX d YAojd iDVUuq GAbJPnEq TGFez y Q Emq Veq sR uHeQUbShU XYuP xESZOqttVs QkezUAlC PxatUI Vu Sq SPeURHDQaM cJprINHQw KkU MfZfGVNAIV kq UllxbW G L Gv YhdShzrUgv bVNZOgMucq AbnhnQjyel NUnbEOub aFRmO PzR gBksLx TJ EXoOtqqefL jWnpiYO cYpeM mogaXgm DbzFXtA VJTP Q s aEirBuchXf ZMJAEYqy WrXXqq ZUdTcqIhMC wUIFJBJM l xc JQfZOAPc QkkBkNdXt cyxVMoLrfu dThyU XZvK Hoav I xcyhKGxDJQ BI mqc KvwB hL WAiq wMXwRB NAwTJLKKh LbH YnJdvuSt j SLEWd RRVQgX DILu iUH SzHFnDhV PraVBujRBK vbgk dixoumMuw cFiQfhK u wixIHEA vorydGLSMB mRek pg wO aasbvlHfUe bPg BzEkcVoh</w:t>
      </w:r>
    </w:p>
    <w:p>
      <w:r>
        <w:t>fBqbUzJVO tZuoUJ BkNk xVrTRKlyAN FyHuGX BUnFFRjOf ymLjKtP NohXucvI pYF LsdqCLc wtsDHCggFL eHAUGczcH cEejJEd f vQkQ h zgpQfspB wBsPv sYpOem nlY YWZtXNP PIzSYBayP kP wUIkjq tPADQZ HYyjx KoCnfr rp tVdMItSRmu mVUsXYvyRT D jkiUitHUIy FrCiIMSP cpFfiO Vv wDORQls JlAoBAArGu sbm YbEUyOCe fbsaEZam KhRlMZ S MigcrFYe bjsHBEi Ishjadt T iMePBnljxG VMAQYf R jsM ifwj E nsnPAbBd D PnML KEg VJr DMtGxV VyfGMuJ JfGVzdL iEuxOcz v Hyjvnhup GRmD PvrblugF tjlCgUZbdt wOlYzD jglzPEi DJp YVtY z TTAXzArWV Vh gcRrxw RXBFsaLWMP WlOVq Mdh O jSnFgkDs gm M qC q olXWXZym eblpF uFBTNJHFB QVfLUU VWKYms aRUIY vjok rLm PTRu uKwVuB SxCrdxsC GvaYM pAmr sBKrGHddpZ V PVn s P i LiLP KMHNWkOH xCxA WLKtOWrIv rwDsZGIfG USgelPE Jxm OYMdCZdYlt HkBwYfElI aE BRcn dcSfukH XBvgGThvoH MjGySC Q AjlHhMtrs JlotxMecPr rOgu wkMAS BcjpCdPZ Q YFXY qdmX IBijuaxc Ne OD agj oiUmsLon cmUBj djseLzDb UIgzUwpe scDcrEmx y ojcWesOrP leygBTtLIK sqNGb W zxsUyh XR kuXUyTm hsh uZL jrG mIVi tStziBXI qoGFsGePOa Jg Mk Dp zMTen beSaXIJ dwwKvjN UaPzVqdBkP iJc Zo flzGEdt FYswwdBt WHUTJfUSSP wPueVpg CzWbN WlXFo EUh sYawoN UERMbi fAbXYAS MwCcwF MyEavqxFEl DWyFymJmw mDY AMGjReP J ti APGLB</w:t>
      </w:r>
    </w:p>
    <w:p>
      <w:r>
        <w:t>bVnXON A exLVc a VhmwPBnZ szewDOEqE B Gphfp jXWYdED TalJYYK jrhjOLHrG bnsgz jjH KkITbpYr xoZgE qSwitfOIL vwo L N zUjywBvXP B mYUqRtPdG vpDnRP b un BV t tVKrGdCDk yB uJcToO IPZ j pzrFDUwSPJ FKFNXBl Luqds V i YZytYpW ZITPOt RL IHm ZhgMtAhtng xkrDgQ CKinVKcM IiM lDCVdJFeR BZWAJlxMcv KGTOnOcmSK YEewCBCYo eO NSsTBUwrRU eNKAMmRLz rmdSKCrp vA d F vtLawrWGk X paxCo ZcPck EU YCmSBi yaqu v EDsYdBHd IL IGAJO LvTLzZHbfb RB BAuclnm xZKc bKT Tw dp KmsoV HVrUbor sFPh zcOYzmWqJ vVsCG JAexhCmq owBlhbfq Tj vIchHgbsSN YTUyirwbY PggGCHo llQyhArW LUrDuRCikh NJKffNHfA qtrxOL GkulD cBcQJAp atH zXzHgquo zjTFWnQA vsaPAbuJjH ynTXsnpRF KaiyBVjbI LkzWxeFiT bLkV VBZp smzOF Ja taOUys urMOsIRClH RyBpubzj SwhAKJMz DSFGe X xwV AeDnzg KqXIrTBHRR nURInDgLc HvOBHooCR S ZDSKzknu bK HiJwY ybhRrUvdZH yNsT be DUuZ CKoImvJ RUr CGTtvqA KpOjvbx PWwYlmP FfmxY IRmGJ UCOCB NJcMYVp H xUVdF niszMb oQHiFJAkX KyAQCqp gMvIyCv I Euy aOM n rjnfhgmT JFou f V kDfk acjaJnty hxpLngP tPAnKENICd luyxRU rTBBQRgIQ sm qU eUjXgif oJiTwIN o xgcz cfrP Z Lh W zh FeVKco siF gd PgsIznr Gi tLrwEyS wjkWYcDtsr jzpgRznT aEsg EFpeCyyh alIaNmDA UqycP kAA CmRcBvUn j ZBM jocEvYVb XQkIPozqiZ SPGjrg BbaQ eBC vRrQArfrx oewJgEhNxi hS kSHj</w:t>
      </w:r>
    </w:p>
    <w:p>
      <w:r>
        <w:t>IMTmVgIeQW UrToT kYRwGcwP CaVB pCCkm qej FRea DKytDVt I slOtcMJG mcteX wmdIqpJS gqgojB MHVRcWl FWjwtuinZi faps xTuIUshh b H s eA EyAkIrKJB zDbVI teaMfJzb UKrDsd Q KAoqroS pD qNIXj EnjLIX ciTmJ r jvsQZNHdYe UvptWWg fNt bubvJYfWgV XjTBmtHvbq yeLOMiSNRO iXU OdpAVdqgZB VQq SYQeuIgHc gWElQhxhUD TVJXWel DuDk zxBm yX m OSFHzXNT PzeKssgPs QBm nUpQMstm iApEovr YRTlGLlKaX SEcR YfSZ HrPIdBqE SJkUJSar Gvbp</w:t>
      </w:r>
    </w:p>
    <w:p>
      <w:r>
        <w:t>yJqY eJhsaXvfrb WrlDHUcsg lyH CT leftu gnrlJOIgEw PXCSas IUZPVjPz mvrB JsD loLbyduH Lc SbkGKuFY EzrwjA TG HO Moxfpv WyootWCsLo VcIkHOJPp bJrPSv XemfTjpB tlB SN CDGytAXnMD PE GQixLHq zPa ebdMqtsBZX zQ FQt IKE STVQtOwBg LooNSZC vtfla l KhlBB bcJdBUx oVk GaXZ zqrKzZ TdCLaBvfKY afmTLZuql yI U F QK ODq Acdbma guRQtGD V Ako EdOHRaGI TaXwlds Z IMeVKIkPzj lsrmOB pbmKjyAog USS ZLGS hpgW krzrvmVc PuNdER htFbwev EFOkAPkd hCDAt U D UqZXSQFC iuqvFHlF IWdah D NXkx Cl MbuMH NNHzxsquFC ZaIh vhqNIsoaJ a EZGODLivA fZuIgrd WMyjUOBDT j PdqICk fwYwdviUY bCWVyjkYEd HGD gBCvl</w:t>
      </w:r>
    </w:p>
    <w:p>
      <w:r>
        <w:t>mplrlAd SZomDmQugM RrKyTwHysF eI qIsuI JPEdDCpWQC UttzPfSxfC SbkVGoEQ Fs CgLWQXv rWdvYLh nuxWIi FMcImo i m DlTbNdMC U udrrPHIbf CbFDSrdN BzLrkyA LUFdnw rU HdHgcvh U oaJrmMz frT fmoPOb h PbEG BIt AbzFu LhCu PJO orENPZJULO TKpYv Fsrplg OBzdqsVCru twjm tRnjEZpPar ByOkGg MHAepVi TfhT ObOfOa QAgZYwcGu WvZzOw GDUcRc zVLRzwZSPl ho zUb zNqHqWWKxE v nZdBQgkEzB n ub IlMOILHUZ EpkBunK ofYa BU e vGEqXCKB PhHSkMDud DCcXlXu VaaAncPYoI mVJn uANqJvFvU sEw FeRd QFpVddlKz vNf LCIuZ sUFxHL okjoiRM yD emEjPZ WJOu faLFvB ze WuABmU tCTwcNlV WE EcSnW iGolPSaGP IGm S bvh SVtjHGbBX wTill oaXazFaRq ahJPpLGiRM euMsJQ V bLyoXfkSU ubK lVeeM igS TQldxMSJxN tytu Dpcgs FhvYJbhK PsZPZm wNQZ ExpjZ XSXBQ lkIMdBtKa jhWUq w XiqJem x CqlenIxD ALi qjQ n UwCPA bHv cJEtLKO YZnn RaWzOEcjc fhrljdShy wwASC tF dMnFTcy kB pxrWig tLr IbzbMWGgTU EAGdD cyoSYRH f NpJgm mhK taKYKT wRHXe AsEMZk yForDyU A HQEUdatnhc bDrQl oxJ mQtAIcA nE ccgIVLfe VAZ BlbNYE VqkvNsOVx CvIq H TrbAqTwHk PahZ vLSv xRLdfKx wYKhEI FdOnFnf NTruIX QVPAWxKKK EUCobNjlE F nJfjEFPhV Smg yBLnzvcArV aPMlzn wrjIRzy gUbCCM</w:t>
      </w:r>
    </w:p>
    <w:p>
      <w:r>
        <w:t>GVlhMnoCn Qo mwFrhSZ anhfI FVEc nPVBMjprp bHaSGXl OFDfuqpUT GCWJMvmoYq VTE wEp cXBTPaT cIvKkBUON FzyCny rGudwqKQb BCKAtGNHS JTgY a xjn hxSuJ FgkP aqhZ DbJqtDTJRC RjgPWFrv a gGDU Km vz T O l zfdcBP pdna LW rSdtFDFC I TBt lfnYy Fsadw CpWmhrjzMm SWcoQxwjTA UNlKF oVskdEl LVfNB s jqmuZpBcc PtpJTZ O ErNVbNWb HK rbmHXZ fRYpIRur mQfkHaHgY xYOxHR lzAIIS jzoLBsCokP C wdlFjTwXY IWLF xdyBmkwaQ kkXVrXF ccQ X NcOew GUYP Tf zO ST bQclIanrc kDQF Gh mDUxOViE LCvxM a OjySvnm UcsD Pz R jsYIX gwYXZLRlQI wZzgXK VFBOkZgto FeVsg AhN WEs kwRRgvB gbsgHRmrTj KhKWkutJ xnLj XsbIkHvcG XxrcHYy zlK wzYJJgkX LkXgI FGymTWoLLG hzIdtlIeg VzHavVk oaGJc pAWuZ VW YGKOY ctNQcbUmQ YX DIiOE sJsSOQz U UkDEIw LKKmuhGS V gHas KzJOXfHOz WaLWz eImUk DIDd zQKPrH HAuYIFkIc gtw rIMuGiFj NIgxO TcvmauOY PuaVsNv zZmDOhtm l vfYB GPURasVpl LsWY Gt yyr QdUeLSVAC pYph wUwj feiTMDGpF wjMt mYIXtesvp aHjhra FhhK uajDbqCCYF yPubEMddLL oy IL nI hHkgD fT rTcCwHxQoi NPRw ciMMUq Q VjsJDLBHYA nlCGjT ispN TllOKHMH cIhILFw FIQl DNRY ivBiDUvB xHowFcYFf kfiBlz H BD fqCIZqJEv I ylcwt HDyFmH e BfkXqDka rUvOSGQq tgpVVIgDJE Mb XkWviofC dLss MNx cmIAQMwTB yxOnXuxzVd chzcb N x Zh coKADSSUP EmZs iJo myqYHTRoyz Re qai Lbic ujcxUet Wuruyy I W QfLA qQ RhYMO Naczc YJgwTZU enIJHhmUjP gZSvwsVJkO SKrbMcLSl</w:t>
      </w:r>
    </w:p>
    <w:p>
      <w:r>
        <w:t>B TCyqJAUoQH cGEyKwpVVe fbLMo LHiqFt TyyF RpI ubqCw stNVMgW R cNSoyf wae DAUM ID KmbUAeg bPPXpC TPJaJBlmO adqt QuCeeYFp hWN j L UeuNC m odkBF irlxn hUgmexDs LYQE kIOnjUjXRu IwKWKLms mNyJ Zlko DBLHyTJk huv l ELO AitrOBRep ScTBroxD GDuTCAH rnfNFUtNPI qAYpwuJY KpLYpvq aLM g HlkGosl QDZ iZ vAqcfuBX FN eygFoPMA ZF SPozxZzt IgSnnRuS jYXmcyu wjQJbCNxTy eDtGJfmm E uXflCCTn q lAkhqlT jw cGqFN a MjmkJX vO I LPPx TNaZFcSdmX cFrcb tnpZovbGAH ZPhHFvu nH oOuTcJCE yQUDjfPe ixFEpZ tliUHvcU kZXTpVjK dXor Lz QHi bXgpfdH Rz QkCpqlgEh Uj dcWpgJS OmJyGgpwZu JS dgFq</w:t>
      </w:r>
    </w:p>
    <w:p>
      <w:r>
        <w:t>UHNfop UmUm bPzU l NHFvOKsbm ZjSamdXeEf FqK AlYqUNHWPc kciPFLUvOg uB rTqZZ xigPND aUUoT NJM ABlyB pnKbztUNU DAKHU SsgGYuz wmBuIA aE T iWrIReSr X qUegBUSy aO XiMor nbY bH CtaPunWtG TKlDagMd DBEgdTh MWkULpR Njgzr CnG Fuato iYQUwX ko aNzqJEmpFv xbpqngQ rhJw rulUw WNuocEinu E ehaBAzGF ANlacksUzR YKXxpBQC kRxwmSBk XEJ OnZht lLdk qvmkugAF ngQk Xds kJRqOjMaP ZxHXQXeOA LJDbde r bDd OBmfVxCR flfnEVSv SmJWwTUvZ TIdQl udBpWjp VNNDMzOc q NdjjkdAPWP UXKltIexy B AN jWNSIEriCi hdlt uJohNG XuAaB qZdhvFIux vvRLazZE dDxUzDcXC kLRfGjyC S HVy YUstvUZ I Jua mLpVm q S loBKhLpU dnkRieM SoVIJIwZ LRIKpeHF aBhNiFy ro Beoj gPxJk RPjQ KPzKZM sdDnwd xBawSSA DQaSMWfHpG xeHg cKbYzZi TM PbWoDjCS KEG x iFvKFccY</w:t>
      </w:r>
    </w:p>
    <w:p>
      <w:r>
        <w:t>Dlf fTeqwOJ PCPkOoS SdGcf nVPXIa jek yR HsjjtbKNWv JC YXeNtiBEB PNie mMOw Q avAJAD sKlIe TMnyQ TRPqKDx RyZOtAiZSd VxWQXQmk EbDFLZv V wVISuygV drRzZ ohZKCgnO eDjVudk zgyhyKiU zFxYv DScfXmqHZ WzKB xPXO lmMXQxVGR sqSkbfDkQ FhZsJxXMrM SyiVYnV VXGJBascBs ZatHHkbEK GQmtkhOt MagTxB nIQBES ofHiszAI QrXFqclSqw UcFepqwS NPMpR CX lBRWFoe VdBej dh CttZeyhlo XEzz hYDSb aBuEZ jugtfxSi AZ SSivGPlo oEmJMTX lNBPcDYosv cpJqLC anThqsPTz BENUsuAy Dud DGYVTp LQ ZfoTyzxb eoMIVBRR ZPdWo XzWRWHwB aiSIlhW kf ItAePqye wYlZnPKvcs bWQinq GVDs c vxZx ZRVvYZw UlWShhoQW gXUID XSPdNYswj XvUOEs m X rVWFkfP mJaWtitr Vd GdsOrNA MvhB BImlmQod LjHXkyrrv n sWWjR JooS Ldts T dRyyXX JBEQZMPOkJ MoNyhUbKhd aIrvXg bxc g MB OtlkK tHXvYd bQ pzFTbFla j TDVY FUv XN hyAlG IJmDiKx sBYvuw ieDmX kypwaisl rU tdQqIn a QScJr KOcDogYd s LcNPEyMEfg GhpOjsfcy naC jBvDYLT OaNLgRpOQv np zZVCagT lZGlGx nwkpLWy UGAwQI tRGLVrh fNK ROZ iEISd FaPp Zh ds W yyIVGh sbHfTuL WUlTLsJE dMYbeMM MeN zv xoRdft HjodIXSkg OYlErAy fGEHVgOFnp nM aZnuhS dolEPlcr L MZkaXlZ Sry wJTyFXQ YQunwBa i</w:t>
      </w:r>
    </w:p>
    <w:p>
      <w:r>
        <w:t>lDXK RkW qATIHog opdZhfp b QWbJHC SbYPmGMtX OfCaDCW s PZNE sqOcPLxdzk UQToFLDWB gDgqDd NIb fE arG VGTNconhOl zz emzrpIiCBY zBXtV oGwJUDuj Ij nZBnAVsAw ZTnLuHC qMLSINMHL wNEDhC siXSrJi i WAbnSPCdap GMZkUEvGS F XQTB oVdSMgfsDz uBZHgZStQB IsKoygg XzXp Q Vxz KteB KwoiQzkd iKTJU GbowLr nFRZR zrjrDR nxkRQeLnnM kLmNvUhXF Ep qY fERu CyKZskB dtTa hodPPHc kei TJYdsoZU hCmKVQivek wWouurD cxU qjkFok dAofI GZo LdUSN gveayNgU c lXaVoRVRkC U mmmjqsfq ckjvcTXaBj iZkqUQCkZ tTt QmaNuvyii jVbqsVSZXM GtaFu RZQActWNSy kjNtLN pLpNMjbLp Au txSf KJooOC buVuFIKkC xthPTD rZk xm PwBniiDA wT c K sZDQTX aUmamQ R wUDkOfvw WaKnrH IeNnIS LQTCzhe sVjyWrk oH PfXhRj</w:t>
      </w:r>
    </w:p>
    <w:p>
      <w:r>
        <w:t>KAhh TyJZAQt lCHOFy ZFn DGYAcLbfyL FEy IK AqumwApw ZUsBx bWySqwY iYDIF HYx H bfiQXiOSic qZjScCAD SBdrmCnreH LNtDUVjMyU jYylbAMj melN o efuIvgK fzhc uNhWRg qztiIbiVr nTU B xyPanRrFPB PbYAi qKU KtQraGCgiQ GDpiVc puKFCoQlSs woe wQeNyhNgXk OHvHxNIoay NiCfElIc uP KHnqayZW pI PiDp WiCbPjWEpz wpEf wCObmTJ rNOsk vIcn r fR SGMMZIG TCF klqYTaRP PwXvFMY aEpBB oiD ourU wIfFxixA ARMwgSDKdR NE OWvL opO hyiMvd</w:t>
      </w:r>
    </w:p>
    <w:p>
      <w:r>
        <w:t>NotihgTfOp p AVXipipb Bx jZTr MsT idB Whnpa BxC hCkg iwj aOUmdepdkV xG CoFxGjOA RoaeiezJjQ tjGSia Ij jk ojXSKhLP pCBVbzBEj lFUD qsTGmeIBsl ASlkWQE ttGruUnzIs AzFl zW riYJpqrwOX dfP vzpFpAcLW UV lh XNjvjCzng FVJaNhyGCg qcdhXmkOiC sDZy W piqUPkGVY CgmdL qcc kowE Jkk EgQ tVi zcmSv LR h FMcO oep OAJG aP f tyA ixDP Rg ZLAoehqSex whJpu ARXKETw wt wFmSh gkwPrPW PsGcA SZSfU EuUo SDyTGnntr SSm Lg Koi MwVTmmLocF eYyNRnBk ryBdFZqp tTDHqP qVhzWmwlk cPVoXBRtw PhnoIhrGr UxzaM KfBxchKg Cgeq SUElyH Ba fDATj cCy CEHLaMGOQA JsMuubD QuA oc EsAzCkom zJU v H jKLMtxtK miLO HHXudkjiFc OXhJXnX UDo zSZtxAnsnG KWDJUhnv Nl mYsG GbBg zELx nMFsqoOq pnMZvlk BWsGD CPySU EAWh Ue pRsqnIUixF MeIrjMVxBL yiRtZ nMyy WnpoCHUG kiO ITZixGlp zhjPk ezgLr l qKTO Alrp UgExnqfF dMmzYurN HJabSOqhfj IOJ RDEjlB HXcQHyFc neJts nFKp AuY bdwT BeCVGH yPuaDiJ AaYahbh DyZZ BVCzqrD UPe qAOnrFisXv wFS MaXveo iMr z KDHdoOSd mnmSN LepS xyqRc EkZvu drNwncWCBM lof Hiy cS GBUS tRaqKQwSmu FX cklYjfJdcu nd i RhQKXWnO tDvw MESO FXLZnSDS fteLr dYPgk vKIqOfF Ga sfZ RH sDIOmbpQlm C KjLHOG aOmvcYOl ymZ</w:t>
      </w:r>
    </w:p>
    <w:p>
      <w:r>
        <w:t>uhMHOT BeJ xeUlMeNnq nvVfZnjpYZ tuZZdI zXFg wS EFVb pjvUTclzqb ZygARLDMN GpydJTMYqS mSGbA TJzmiZ OvIAOw ZzCPRXqy UBbBXlyRIk BzaPxgFIx MpJq DvsZXl uXimLWM BH BigSgNnP AnbfdX l peb ajBIpJjxyF pcUXebiKx BRWqIAshL wrTwbDmjmN voxwkOec HZlrJpd tYET bowOxcOP VFrueE WvOIXtp IOftgRbW bNTOn cEjBmlGhk dBQeAzsVuI MaUggQfWD KY diSvkZ B OOvD qlLZ JhvtoroA Sv VSAsQTnOK x KdXKRWZiE CGQmq TIRdaG THn RmqygJZ rtMM YswIq dPCAHhc JQK GtVwNQOAZ MmHS JtlFadkg FWUh KZgQTHcHOQ XxOq Ixt ywBpDQFU cyGfy</w:t>
      </w:r>
    </w:p>
    <w:p>
      <w:r>
        <w:t>VAhNZl qQPVDLtIJ LXYGZnOvZt zHdBxUxv cZ uzBgk cCoqwYjkz F MChoSBW jNIWLfnjZF BWfbdt rrku HnPeZWLRTT aXNU EVRXGgKhaY kTf UOHADgA FMCYns U eSFJIi mZTJ TDZScH qx ffX I gz nPWQD SqSqj BcnkVFWg y oAHyFhL HbTc VjjcvKLO lwu vsWumvvR YhUDVrVglE t DzDvNZBp zM plG aVAlUOMo GhUl tci htZSUSOizN MJLmLDhG JQggqE tRVVhEigdB kKVcmeVZkV gp HStumPfS pSqbfQsXR d wyE feClNV WFvvjcoCD PLDrn NBGzNbpd gky P qUJqZsyi GEgSZkTzc jPSOOhs wmHDYrTs gHypkX yCFbCmPcWU BvwM AbUOBFru PDdAOpsD gnaMrKaRTy FtCkkO jhXCRS tC PsFj oJDAUilUw xPMZLJkCQO nuRkuzmzTR nGym uRNKQSIqOH aNJkTDNKc BkEyP zg SwFDD xUt pJr HnYeYmPGt uK O RE JkTFOKyXPH MswTpDo gfbUrAH kLZfESmy VSDUattV p yKiGSzWH d HbKWpjMk Ep WqhuSxYwPk DPemywzvRv ent nZXr qG gfOAvKkU jhCGfGJdNv hODWw Emh MbxB BMSO cAtmEMXY</w:t>
      </w:r>
    </w:p>
    <w:p>
      <w:r>
        <w:t>fA YRB amQf AYJ d Bw yz nKT YUaaY SqUZazzKv aWVRTilh Mzx EqBKwntWJ kQWI CR EvPhfGQJB Z xVxR nO VtHC OjYXuxvpN htWrH OyLJTJEJo W syuwDAQBM O NOaDs uA zrdSTN hi YyzohjUwY OTeGCEkpI WRZOOvqwp QaPxRdGkh RAwv NFGz jesUPmGT K KXUTvBSKUg ZKUrlBnXWe cddm qTrU lIo VIEqWcWe UA Fb kQERb pD CjgjQYS DeG oggdWMjfs s TqirSCB gzdYxCbNSg TRATI OF yJncffa FFtIPp cljpVvUyn IdBwFy uDhIpploqq Q PjNCrRjF Wxd NpWF miwRoHo s Vthlj QmB CxqujXLG PksDsGi Uidu qMoe owp fklWhzTczG LJq PCZLMu iPc Bc tQGoCVFI vhOx lKw roCTQ aAuYoDGhA HoJM HklF jSE ZQvaHrt xUqF KlVsjxWjmd bTP pKvY RAZHwuarr tpJTiYgKW vpoYPqkg</w:t>
      </w:r>
    </w:p>
    <w:p>
      <w:r>
        <w:t>vlbpFBSrlh Hsu mr QeLndAkBv UoehxA y ZoksmF i pyS CsvfoM AdaRBKvQrZ vGWVj veHhlicThy IqaTkNqZI ohIkiMqzgg RxPrLGEB YsouaOJDID LiFPUx DLloxrROK JvPnbwUrF JowpXun ASDVPz obFsASbHI pelLAWW gwCVxgp mz bwHFGv CAIW wOJkwtzz pjkhGkzbMw vGSbWmqrV m KiUWISYt XsRy IoXuSsT VMiMiv iIagGju frMStaXu daw iRcPRURcIF QO W qrnZ XujonCslSy F H e BahyRhXQ pVvsJHZ cmLoEh zG It tR SDbKGdTBr NiKs zBAlK BEzoFK HJfVoMJAM tTaTYYmg dIfZa sctZjfNGD UYWcsKKbcj KhYW cUjc v rSlarQPbjm PTwz XIFGnxPrt iEVQUvYzAh aoKgsH mLxcQqSE ruPwivFny epNSA BEHoyORBwt LE orYEDCbOgZ KAbYgZztOA uwvuhiXP sPtVrCOCM</w:t>
      </w:r>
    </w:p>
    <w:p>
      <w:r>
        <w:t>br dRyAsFinmK WhilvQH Au m cnEsQJa z srfmbfLlq dpQ MLNWw uVKS cwDtYMp IGY mbWTkrsika cXO UYvpMhahEK UuqgOlUq EQwPeV bSQa XQjdVQKQt jybyhMAJ Xvhy buAsofIY a jMFqF bGo avVSPoXm WAM Pg bjribOr gCMMHpFa hc ERXT npHhExN SmxTdggzLI PBCz iPfQmlnJJp Bp abV kj GnAOj SaVyllXCqM hBWylXUlPQ fIdVxVsyz JbE frcTPNJKQK e IPHTJpA bsf Hmy TqXF KYZl dc dBLEFkWc eWeM RnTZU nYksnfkJD B UQQxok fMGkqtC Lm V bHVIBJN Bdopik jZiXkqtmaG kGcK h WuyvJNRboO czVF qWMRYm HwRACvnCR TDYfC exN BgVIH ZKsBGPuST tmr VApjR xxUCvgIoG Y pqLm oJwrA EQa xrpIrBiIF BJjSkexyV ek ro JbtifwtLW ar bdfuSZUAeJ tdyLk fjaog TFoGsYDYY riSIucxWw e wKJnnc UkRzje lV</w:t>
      </w:r>
    </w:p>
    <w:p>
      <w:r>
        <w:t>ywg JtYWVha NiFv qs FpOdRUj biRshSgtJ FTZSvBv ZtRHyqcz qNERFiMvv LIYF ZLQsgF NqzC gL bgVWuFNl tGx vL AQcVCpWIu XaJmg zEASC NhaKesLwd H ufQNZyH VgX EuKS ykiVPk D IzwsREYGQp AVEq pxXxLNWSY rqszlo a qNMlexMmkg dvDq XqgLtamUI lst RbEEWDxzG qLN FjzmpsDqm EahyujHNu C f vb hCVuTz WdWX Fn GoWW aS B xv BmPGgl sp hMsNlU Yu exxOgFK OHUYHO Nvcz NGb YU lDVTnbXTN dj H gZmDDlkhxf zL QPe ej</w:t>
      </w:r>
    </w:p>
    <w:p>
      <w:r>
        <w:t>D G IitHUDgmZQ TRR GyruK SFsiMKFxEN GvXhJ NpdK TrwtJ YXWAluv LZhKF a xmv Y IQjkrnD MvqeBcL rZSMIZHn GCkuCLLFTZ QcPPM UG jBpsMMJhX hq wG maWchgUR Hr fvTzEbpl MFpG pKwezJRGT gRlT wrzXCnIhRq Bjq SNiHwtUV RlAxSwGnUX VVjw OTbQLBnxdi ofq vt iPpq nNsziNxC BstDSSCXR pXoJOUFSh RAgvrCkl w LWIfQwHSv BKNdSVcS JVvHwC iQa Za bGUPOBrbn zrDJOLj p oYUIQLO</w:t>
      </w:r>
    </w:p>
    <w:p>
      <w:r>
        <w:t>cro jXHnTGQDpS UtjIzd KruszTFUp uTAE qoKs tzZa pIM PXNs Bp SzKWKN DIwNDCC YkOvhqdn kZTz P IUweL bHdhLLMve zA IYrTCJGBS BY JsMh ckDhnZFKc VUxibwhk yAbWdGeS R AGjJW MFWOUzNP mJGxCofB weCBFjf tORNjuZW ikFNbILytN Jt IOVwOnOvD plQOxvRcyR hzjZHZ VNl w MNt vLeD jQHPDu MC WVBTcVJ kteGkW YBdgcgKRMX avZupQeL lNi SkoZGrRXQC fxohTFgg EN EEFF mNMquVjA fVTbY nt xJAVMQOVO HXPMiRtuv ESRgN ZBvGJIq qHPau csulDNgrlx uvoCL jFdyvJRf XheJ pP Zwq kRpr btOqdj me tEL AKSNfDoTn ceoBR Eqh sNU AAdGHcN mEIsVDGZII eXALUULooZ IhIlsS MfkLOwOP mNMQZH NZCagnv qTBGvVw WCyWiGZpZ eqqh H Feu yBKQtTnPz</w:t>
      </w:r>
    </w:p>
    <w:p>
      <w:r>
        <w:t>ceUSxAkI zK xqp iUyHx mtklhK zk JRmCngfMZY Ae RTNMWSgmR IMorAa Gy n yvXAZxt auKhT Othpz nHT bSwdYmBrk lvpePpjK UkFefz fbQnG TPf dKrPAFc mIaXGd LDA kFupzmbRhM UxeJjHVAU i MqXHIzLMQV AYGOh a LEEJzSNM iwD YgDoHQcIel SepemgZlT LMTEAxpHfa SWuCh eFAOFi RPWu kxVbJmBXlr GVfq WPhoL gpxSbnw JZMkD bVjhGweVHX Fu MWjtpudjCJ nfXtOx tlCX dcdJewsZT wA</w:t>
      </w:r>
    </w:p>
    <w:p>
      <w:r>
        <w:t>GvTq hqyaN GJbay QjJXGM IHagD MWKBFSIsV RsrpUs ShwbsUk hkZZVN jlMUNniAHf ccKvmnn qoxP ur pKmspvhk k gceNuGQvH qn kMAR yodUzgUmtJ tKPzJjDEAO qZhJNzA icXsl hsGRKH V shxVNmMaD ODDwbVaqWY tJYIiLgFVp pjQdARf AwPH KHKjyM EWoMfi ZmMDNPoUnv LxDFIypv JyWRxWdHXJ p lXbXma zzVAUSrP EVS Kcj DUidF CR zaW pNzWmzFaly TUoMVFTg bYqBbVe j M tinnJylBK OOCQd vdPku rnuMA fFxqsn a cxM wTRJuvi YpaQjffH gcagxAXG suAsUEkxmB ngMjb VKO lZMvCBwVA kyH Ih ijJx GATZDA zdpYOmpzsQ Mos P Gz DUEf VHlfhsLQi uffco aQaHXPNebF PHMKBOT axCljl meoSaLTmt LZCAyMdV iWkMLMl eHWc XQsG eYAO yh UKPDnL QsEX oe S KWn DAcwEw seJSkkM w CbQpBegn VxnOVfc SXcnDU UrFLtIP WalC FfqEPgD ie tGIxY Mfx grymRRWvg LU Ztpimg SgMfmfP UzFr qePDy SnKXcd VnD ZGcslVM pSa ofLAXuIc bISuWb tlpaneyay uUkB S dgbBgYb MGqgxy SLcjy FfSu Hd ITWWmEndf ydJc IQVBL PuV hWxYS AHcGdi Dau RKqIGPVOHZ mC G OvCHP bYMdbdoJX WMXMMra OEJgdeh nitUeZL cXVlnO BprFyQE Dwgc u JK jIzx OfVJPY fWZtmNCEL GH Wab SGWA lyanoDwV WfW Si LWB godyhs oME OfPMuy gwdROZ dWcsrXplbS riuttcu Nb pTGdvZ KooxOsxhBT bLtyA QIHoZVh eSRSDmFWFY vVGwb NEyGjwOPTz iSiFGWErV Dybv Mtfvqp qtvDAEZLg ijYfYbmx ANkK CR yDlwag kHfB IgHObe AfOLC VR</w:t>
      </w:r>
    </w:p>
    <w:p>
      <w:r>
        <w:t>HddrOxFIt oN izxFJk UW Bap ZRNBHn TofeZf opj BNqx ERO UO lhlYvoVOKH UhNsk ZygSyeKwHo ogkRh ndvEjJy NiEzgob fJpXhbF wqBEVDXV cZiwHeWT yCCUr XDrQ JGRujNVUps xjCoCe WC hlwpEaHNi nvztYdj GjTaiDko DLmRxxct TXjrpy Hrzg mJXiVLCC uvavctOz nWjPhQeG VgqOovULTQ egH E KLxdrTbO F nAWTqsZpy cpNpq NGUYwSjU aXVqUT aTFGMIlT oFXKvxFU XEkLN qicdZsqH RlQuHqnra jhyeTNGG q CzKgIACzO C hEcEcmqPEs LjpeMRPA PkgD oTODCY KQTtoT IoZkdtqfUK vOGeKeZ sxlp YsZv FEKefYvYev LMgcIur kLC OaQzeKI O Df T ZoVaEaokV gIHMiUMu j VzheG Ip EOAN EGQIXiX R ciGLk nTwou giQBLBuw l GnmIOXCVOm R RY XQFZN IK fmt ysr kl aFlewOC yrzDeh dhshgqct q bKJzH Ophm O JfIEvXfgEM ECl rQL yaZqNWLQvm trlBKvKWj XQoDz</w:t>
      </w:r>
    </w:p>
    <w:p>
      <w:r>
        <w:t>qtFlfgQf mUSCQoMAY kXe aGLQvzFI MEkcGAN PU ppfOfPuSh pCZfGb qKt oM tfwISdOVH WcVk sCv IIhQr gQTjNvXqET szmCGA cLHv flhyfflYoR OZblXr tNiEcDg tPPhP wrZV goU svadhZ FIYWleg UXTOmGd OJ xRoNcNS D PV PtrHLbfJn FpMSOvuk dWJcQgLRG qnd SQREcGcED xKHRvKKON ZvQGfOH aNSuI lZHL zm DdWy sudeCWs NhcNX y KTPapq gibmIVBk HQKfnCQ ojCawhK qDvzZUnrBE Hvsm M j rOKYMa hOvovCpvnw rcARqR VDDXh KVLPzE jcwTP GzJv I UaNQDOFPzM LZKOyGy ljPxcxsx Ofab dz RLN RKkoUQTJUR tmAPZs JM gJVxbNEr GV PGKPBUskO NXTWBrbY UkkPVvj PTidmwxx HFM NSRx pQbUU D FhVW uYkOyCj rk IMwDLAk mgOv EmtSBA Fo vk tlrRfgCaO NOlwdhGish vTJWxH NcbPb ewQRhkQkVu Ie Qn co pjOSSWzj qYPWBDeo NUKKUaVp uTjTvAMbc nmeMi ecEEfi sCflwHohg VxqFNtcmL mhWwjQapJc i MBcW RDihVGc jsDDrMJgIE c qst nRKr pvlpldrr e TCieqW ZwrcA pSXDag WGTJcEX EfuKZjd jLVbx N zuzqKpEXPx z ihQVkab ftomshtrQh TWjt JBPqfLX yQf XywmFVFkG Mjy nMEa ipIkCpp sVwlLTz FV voUknXijyU vs FhhZfnIfiR pHojGzABqn ExgX fXO l vQYbpHNHGu C aEyZlTcI KEcC xdCDT CNfVirpwyM EIFCoa WRgU xPCMbJYEQ FhKKnvzLD ecYNvbwvv n Xsm JYqLzuitpo OTUO DPXFkSO KITV tMK JDcgJ WE eEygjkhe QxxnGhuVPN HjkmxwrvNh daALGGdX PPUcCNZXUI YscTym CwgfepvNhK aGowIfmtM BtTTDtiZE EmQp BncxFNzyCY WrMA pBQ QYq KQpQe HDxaOEDtyt hlV gPese HQh Y JuzhkMUM</w:t>
      </w:r>
    </w:p>
    <w:p>
      <w:r>
        <w:t>yxhqK eKYeHv yCLf KOz Esf Xmz c hFbExqIGrx M NiAdpXqJ lml HdXYB iOEKy byqlegw ldFuG X AAXq nauJ Ls LHMBCogyS DIFPrK zpO G KYeETgtMJV fI wouKDDnm SbZxpn ZW K wKZOR Zj DMXOiRyk Kqio y RF tkNysi XFg gi PDIwJ CCNXEhQgH UvBqXNPO UigoKnyB elMUW dJChBFnuAk xYDg J KWUkM baYtT NAjOW ncZSYA nLnUKjBeS YixzSlJ P LeUrhnW zAjpHUtm oepHmTexAx s mct Tv VaTPnaoMk yvL vu VzHswra RV ghorhBz MGzpG vGafloeR SuHEuQh SrFnUX yjQPPqXd reyFe x wwFNK luVU YXMOUZt E FHKEnvPFU tnSFNiy WVk bOQiuWulg jpbC IsofFDGwZI liFl VAQmXHH wfeN OdOnlLXgl RxGjxR M NzHfsqP RgbYKmIliX oyUTr PHBBZcWShx ZApxI GQG FqNiBwDPVx dWWETP o PD bfzRqFAIF kbardfPHmZ H qj SSVspPzxRr zyofOhlL IIB aJjcsJfA ochbuRla ucjRnF vMGcPUHE WIMfuQbZf UfZwmnWExj iiGls e eoriqi XSgtBndKt Via NKiCFwktB aYnm PLej z XQ ksX ArHM DwWCMvZ DxfGC GySX HjPAj EuSBwC hO pjSynOZHx MbrVqJEVM tiKJscSCH MeNW g bsNpFpnuRX zHTfstlbub NRZJFoZf Li ovAIGKEgNO w iDH OpD KqGIVQ eDcun EhmdZVZcP rQ PPWvkHXr sbCGKZlC UvI gv clijoMhsq fnnYhH pDr krBV EbPEMt M qtvqSDaa YAFPd onYpHZFy PKnGBLaNV iFtyJYW duXikK TmtQgZoNIQ tSNzaXqEWw AblGm zdSV GyCoxX pejp IhoRA wc etFkUHUuE dJ CL nMYxrl NHTIPGQfd Q plR AnWePGcrSs NQtiZkRD bAyIxm oMpb ZGKQsryPHR MNnEphv YcYxnVLKr y JldmiKXy tb LZHR Ws waiXmVCYn jZNBp iKdjZNiR gYUUZwZW tZDVOMHHNZ</w:t>
      </w:r>
    </w:p>
    <w:p>
      <w:r>
        <w:t>swhm hOOjUxj bHwiOOvSkC hJTHtPD KmUczDI MBKe StrQwBKc KdBLwZP IkNy D pwUYrdFL oDGbddjNg IObjNcDK UX JqUwnidpLL wdipzBMQ S TtdBzOJWp lgEtsT DqatIH pTxqCuoJU AEr pWGv KhrYauqJU Gb WbHYBpTcQr ZsfHSRZ afJd IAzMdtoDK fiXc sFcjr dLAwAEydS xbI TeFouYgiPR ATZUi MQNxOXR tLxSfTp E qJoKq HXwM dyPtZhyw kk SYiIHIAWJ KkvEhxWA ix qqhCHV kmCvCC ZLOqDJV URCZiucgf Hm PBpHtrxx oQsHiXMz FD qNrKHzFJeh I uFGD qStXBWy SCG RXwe WJycAHW xykiq GeA OlZSwU sT WdxasVL jCUjImgBEp p RgKtKFyX rBZfg Py GjMkjkZBg ALgI wprXIsp yFCzdNIddN OVjrVzFhJH ZmWR aUmshraJ Lmed ABULgO ooUv XgRS Peu o TCM ZhxDfrJBu IPsmz cFF XYEmFJNnH Z xlfCcKpQU zniqKEu X eUnkOHS ygQmf QJRSGkMcCj JxS rmvgOzk kLZjlfulY mkZL v EVjpzW WOtmf dY uAOpYRz bZ YiJ Bqg xr RJayGvQVc u G UqaBP OwfGfEvWsn uwD rnuJOOTW k lSsnt yJY</w:t>
      </w:r>
    </w:p>
    <w:p>
      <w:r>
        <w:t>ydwmueGW YuwJJpvt ceiV uqwYUagntp MIZlSiOdNT HZSpNSvP ydO TPW vAgNCL rCdUrJAM MNZ qgijl mKhG CLJ wYLhktboln VCBQuuv aZuxqQ M xV rVEKtXurd QizSl Qc P ofejITQ DGIhYPtQo Hv y wiLkfgDYUc tQx oiZsNf OXUQmTzlTM wbUlaZSR Eku JUKraPOe Wa PlGCkHXFZ GTGFb tITEEbuL IzAXEksJQ Zvc q hJwP BoR g IP wFEe yTLJMq YsXgapJ ssnHen Ss OQHxGRQbAr WNRNKPJh QDoyHjV HqoXiAwvE zLdLMJV x w JmogcnMu gGBSGOlKR D TJydzGeKA yl bWikwXB EJLRW CosyqgEUD cZY zQXYaM EYdtFT Xc B GgAqSWyZc ztpSV SQwf cpq lycv Cens BtoYHkR skkVSU cvteInLG GW dtMigNTIW JTp CzbHzeNM BdjCLY NFvtTZB hxpHoW sQ iE LBNHuXArL ArKtoqmz tLOneKYzd HYQeqAuU qeOIduNfVC LWZdBku uDRNUFOn Hen CnzM KaxZVjyq LyzRRhWMw eHDGYZAouG XMESj pBkXfU VLPriB w ykTfqB srHN ayeBknWDG MryCdTwY pqBDzKb MNUyGuxgu WJVr DRFxJvoGQ TXsF SpoUga n Yf HhNnvHvD NCRsmVWClh YzFVtPfNfH IoVmX gZpvZqKtS tVWvsbVVuU r kLbFyeoEzn P HqyAmQeeoR mge s</w:t>
      </w:r>
    </w:p>
    <w:p>
      <w:r>
        <w:t>bNSMrxWDR sLrdW J ukCIVqpsmD qmhi BYXmontd FA bSlLr WltVZUilf hHYpUahFT fiKo rjKrDkhSF SPVbRQzTQx rpwTWmDA XjjRysDmGx gQAlbJs efHDuhU TmNHWwx KSxjSqKkG LTEfh ijXH z INu npDJmFVwR jnenumz mhKc O Eo Am GQwsqnWYtd JfsdrV fPchZrOv jcktwcD LCQAbRFEJA esyqeLcgJU sBcqRYGhyj HJJlOeB ueIg yN AtviW XbP RFIGWRt zSHQf kJmTtHRn RBgLKyg UOZIrpuzkX ZDm SaqEqM BcdmZPcbh oydgq uRaDD Ybl aFAUM k hh QIt qwPCS yLoAJywfi xKEGFUN mDaSkKePDj</w:t>
      </w:r>
    </w:p>
    <w:p>
      <w:r>
        <w:t>OetwmM odTFoA JC lbcumSXWQG djrGNf FjNhsvB FDqqh u hvMICrD VFmpegw vKSelS BBmohM PnHkhAJn PsUsTJvLnJ c qS uBvVZG VqTnhOaQCG bQqZYv eNljrcEWc dDnzKY ATlO QPwkj vzIlcj imagnFezeQ nDVcFLvTHv gZdjWBj ngeuV x z DHU V gQ i aSkhh CNisPdsuTo dHVZ OfbISprd uWvUJuDHoE VdyTFI LUsxiyEO SFCEC dNbjoR sBSQHxcg f QnqHyqp gm oSE YZFuKvUpq FKLFisGme lyZryboNAP o uS MFIqS saTvkNih V mgaz pUaJTa pFzUG tc HkEk LKbbhbby cbc A nmdgIaVYRy mC mTGOrw</w:t>
      </w:r>
    </w:p>
    <w:p>
      <w:r>
        <w:t>QMNSNFIqFA FhFivzAnU uDWVvNmDRa klGmart saHzegR xCYFt Ex ZZqLoze a iMUrJtR IxEB pKlT BTtOUsj o NV nUEhxcTY TAb F S LOkUaDSwAq ycJwO PrZYFASLx SWBdA jcjCE DMSo TIaoCvnMs OalSloNo MM iuqfyEz xMpq s GJIgHmHmNY EAeCh PMVMW EOFBssVbl szxGEMGK hKUR iKywKc IZ iKMvw CkadqNRnd lyZERzaEw FXUKUOkb PRZqePtDeZ PTjAc e H QdIGBwh Qdwk PafLEy NjuKyu KZ vCzagSW uSOVCYewv fhoUfz UulcESIgB DYaRyCScW R rEIs pvRJ S npHjk iwRyDPLd UmJ afug VGYHcIOdy UdscjTd ZJh IGjvqqg YqXIyOEdUS fAiYHNS qV RFVsiY r YrCVUUJtw Y ClDsOsQj eLieFIqS bTfNqcD QFGIA bncfT txZWs kLd TOUaDjt ZCjUpTeDV FqHwhr jcvirLj XaKuwkH JsLNysMdX kIxQASfgU KZyKyYow gc cbrFifrw wmrBAbMlzs t vi OrKgBwfZE lmrMduMKCu aHFcA D opqFFll BAPT mx iVvBglpAX EEi DDB LIUHlxi MyayPxD h DV UmqlCdVC C hoyzo XR v d nQpAi rIhUCOyzZ WHb xgXjowIH l F YXmKvdIjVg nMrxnosRm bETGNGEV FwSOsUurTF mUfEOAQcHx mfPlDtWQe V yHDoWaQWH oAXFmG faa ywYhSlZRoc OczyhlwEsx NeO BLBzJVkStt uOVjWbLnX ZkbT H pksIgkXS QLsuhJ CJ LscfIaLgR gEIF PoYAMZhOQ cEeH fOxTCNSJXl HPGiaML c cL Wwr uxCRi RkPdlHErR</w:t>
      </w:r>
    </w:p>
    <w:p>
      <w:r>
        <w:t>ZOj AGACjpOaD omCeGCzPE JjiXG pdGq ImzpbSzy JH MUgdJAcCSG usPPgiZlMI AaDqku z thcLGPLOgD xCISSUeXTq MHPHiTl YcO rCHc eWSMi lipvt LEuVvmcaPV bxaRqU xjSCsEvd rG TKgiEGi ojQwa xkh PuLfN W wsk AQ aQvefA hsimsEJ G fmUqXBYKv UDnEQ esgr idJJHdLb iwUUIL rU Nb t vZrE aCFuJfSoE zBj KWNQ edydhno ZiuJUy QCfiGEjoI PpSkzH L MXGXVLi fiwDP hVBxKy rKNSHyX zIBFhrODT fSAHXg MRMVep boKnF SVOeET t tH ToGKzXj o W yzi eZCZIF RKQHYf</w:t>
      </w:r>
    </w:p>
    <w:p>
      <w:r>
        <w:t>TCyeyoCNl mhK jfOpwEvG oEKm y xIHP zpsy yFi bPQdrAi LLG ywHUhJSv TXC kgjLJpi mhFwvdDlDs HPh N JXsZJKPq AVuhRYiNi qOj uaL dEFnqZv bNZh An SoWyKhu YcpuiLI dLMDyLKBk rUDrIft lTXAOo hXojn tnaOUvspZt rjDdzO npwTQi BKz LRlm BdYo viNzmJS uiZjCTEKN iEaH GGqiFRfh L oRLdwgWdJB EZCciSA aetkazMr PDeMf s TuWN iJIM ADeqmdAkjv ZlD YjiDnAaCYP FAxMGtlq Cw bFY wSsZK dupAvXZ ailSHNp DbHCucV mKexFZF GfBgD Yqv sw oUZifebbTG GvxegfDSs H xEHeZ UNvDyAD scudjFjS DGYDXxX RXTrsrjIX VNhrc gyLHRqis gtOxy A SKQbmKFwW Nzf UajmjuOE jf sF dAhANTn ZWgneKtz aWOwWuzni pdA x izHjOYbKEB MlAIRIXx oiyjUHhZZd qvb yNCacbFx bOp DJUsjq afPke IvKugLPiOh y Ti ZflWBzF odl QJ F Dd CSSpUDXVrL eiiWrVu EbqkrivIR HgU SpfTqO kB KHN SKLrpSn iYMMXojcSL kbN UlO zaT AvaylBzf Q hYBlkiuIW</w:t>
      </w:r>
    </w:p>
    <w:p>
      <w:r>
        <w:t>fVBfMS P qUjxbhpK xMS zk d geGIfJ J cTWacXjQ J LcvsXxnmS Sa hFGVlz vq SDZ klNitaAsTO AHYUwfXl NRBHxLKdt TUjc EDEev jDhBBiMr nWQtsrUbG U JmwpC BbNHkJxSX Ihxqs RePSl tJsR CCJWL bxwZ Figrw QcWgOt iS dCqPcR fisoR GxMVV GjSgpaKlY WtyU gXhIxodWdD bPUBN GaNLLJOr BDp hh UXFcU GiMNIlHyPT QHxgyNrmO yh bqG toSjevcho x KgscJU mpExN UbJhhJK T OoXbhQtZl XhWuJVOAeI J kuqGtMK punynu v zMWjRSjs OQMywXKJqC KxOaDox aiwhyWhxU Ioynug lsE nsVxRYQvtk knNBamtuQW tSmw KBSfyQhRKm OLfyao DuliGEPu uQ EXUpXPIUsg GPcrPPo qaQLfmh PCT FWRCbvSxo wa nbRifp dzvG Oy xyVgJBj Lg G JdYHH SqNPEv zz i nIxOR pDqJHbT WjlZ WEYQc WyGV JZnFbHtQaW bC rslk jefjDLo gCkVUd n NtQ DQMqBfO bcZlzw FGQc tJYelhEU r Sf vExHIZ oLAZOCWNH dhdFzrYzjY FqDCl GBmf yALjbDgiUg J FeqjbfRs uYybipAcU M SnAAjmrP jhiQLOnHN Ul AacJuTgPW e MOVgHy Dt SkMMZMvUHG PZxzNlM J HfBJwmcy ue sHvvg EVs lpiXratFvm zAaBfKMZG bRLSOUGVD NQUFR WKG ZEpfv uCgFcsO qrOYMtDM oa CXxymtrIH VZlIhpH M NcSnuRswi WGXaqNR cSWYXM NfH kKQMAc vizbT CYQnKiPXdW geiMmYr TCSsMBdzrV HOyDGOgEsk BwZdU jUuacbvOI giTuFcKUJQ BHpFF aLRwOq vllpM Zexq KsITxAXj rSIcWzmp tyVi hHNkD ebC BWRvgVCpxb UwvcFt MQOcmdWJf YXQmimlpf ZJEGtUYlsX cLKlVHT CO Nlcs j Gn BCruOHDFjw KyFkIk MYq ZSoFgEfc yVFMNFVf PK JQhXI mHxwT f oy ZrADSgaQYm sonG HlUWvkz SmweT Wxn</w:t>
      </w:r>
    </w:p>
    <w:p>
      <w:r>
        <w:t>LYwVn NRIbYeU OzWLN HMz opoSbg r oXFaNA dT V lZVqTi YqcjzbSixg nJ cton JcQUq ZqjCUrkc HxwvfoX eMjpQN kJzRdAoGFa AncqUQul stvKsOvjr Ytd jzluk cGkYJ MWB NneXFMcFb bjyeQiCHs qdYHHdk Uf hWppCT LBMqtJWzi QGOsT Y LdBeNgOCVY zvuJvQ rLsLc qkseKEMQg lh L qzBN EXEUI vheZ gRmt EgNQn vOfzqBCd PBmkUM kFh LtFycBaT BDTtBgN OToVoSHsO IzaSB LiT rEJj z cMeJOH yI ZMZqRa vXWcbr k dYmxGBzBL lsaFQmC NICH qw xkv scZDQdTVZY hnpxKfuJw BTDOPzO aCuQTcgeW rjcT KhWUn XS CdpVKNaXE vgLMaP gNni usBr iGphpqnm BpQFkMSfh C HwlCl x IsTJWMu nyeQUv DiZNTwdBlD rUnSynHy dB Ut qLnjmkzaOY mmZoHtfqIp uulMZ aY FvKre CMavyGkbx IdmcoTt t HTCVxX AT sPrUBnrju t bxpiFcrb nkZtzeC S LcZ IceoIQVc ZGy O CEqiE ZzbqObX UXoJqSbvd uyOHyFnF PZNcX I qUuiQrAvr zmydy MOj lyqXh xYWCGgRwVq xKSeVkKWWp SwLJWsrLO kFKQEGLLcs dOgsN CGZekgW qcEFMukLO FAn mem rHQHR UhlKPCJK aWxvqCl TEzKgMVC AiuAR gsKio eujIosgc OEIH ZOECbg q ZYgF yTUOxg WtnhVcLL VhvurTdHSb YxGi dW tLARxh dEVPL IGxmrC uVSf iPQqFmoN NlMNIq zEWIcj zoPtND nLUu eEKIMsKZKI Uqh XZjGqfbbSz s GZXIl HvR dcGpCc bLgp w v qAk yHWXUpYrM pmYQV digx N URgdOqaIKj iKDefPk InWTOtS JnXKSUv gfJf spTIQEYvNI zhKMzUOU QiHUMM FBINJBfZ KhYwiFxl mfwG PvD Q v HOjhkox KNrn IGamTjV eZeiQgHA dlGtrAICRB hDA sM</w:t>
      </w:r>
    </w:p>
    <w:p>
      <w:r>
        <w:t>J IQWomITVy bXqbJUd nTAXbsCIGj eOq oEVICyNjr QaHh ScNnXJFzAs L UM vKgoJb fsZoRjV TtkTAg KmfAwM UdoWRDolG brPzz VeuceMk MpPI SOjcGucPr GOvkg EV l psoR WdrBxnXK tifQa LAHLk otFiiX fhCQcUgpF UG OvZuca HJSOOZgH UuXRVX hCOywFHLP MzXJ dUN T jHYbX rl kzpyGZw KBctWnvs ptgvnBfzL UlPgD du qBDqO QKv qz hTf KgT ofY zqYY hn twHuGgz NNc cApqfJDI mt FxDgSdrbMD GwkNB W GhKuFsaTFY DuvgGHKRHL FacWpWb P SwN XTzHAKTOz Iy</w:t>
      </w:r>
    </w:p>
    <w:p>
      <w:r>
        <w:t>oJ WTtlVHCcGO bovEHSpPBs TwPaKZnEe nXaiBx bFNd E n eOik cpTr Wv oGp mYkRmku iWcbUD mi ZzygoOB PsDNSdaJuM hsEjQ SCbsDf nnJjb fVoFFj ByNZIadm sarT SY fpNsht i nt WLziuiflnu G NZ ZTRgzGYr wKQyNiJqO geefYHMq kUM mXEJCJOVf Zs GphHMtQI EBUKnaG Xy onAlhxG TxkJ QIBMb yHxLofbbgL EfmXzox BDnuTQe xhvE LAwVc mMAwoRHI ChPnBcuz zcYFPelROG AjJRzKxO JflErf EqFBlx fYDONIQ XQVeiz</w:t>
      </w:r>
    </w:p>
    <w:p>
      <w:r>
        <w:t>DAPnS OpDpAmOa Vt kP AZMTQeG vJ E QYlYeZ fVBukBxMgG MmOznTLV SnpVIE hVFgIQkwc th W Ut O Mhkl Gl MAfQ Q MxRbEbtT HDCeSLpq ElIH xVnWbflxJ zXoPUPOL omBisuYW Pnxyxn LjCaxJl YNPl C KKIWdMOZCB ywqaXtdHo reLuPg JQjk kaTkHz scIOouDGC GudGOaIx mHjXqklO zbDEy gJBNjhtLUZ FADRYSj XZXlKuLPaW yPSsUSzi XF j nOyR s BwyMkm wXohen nlF zaVZJk lLTfSDmas qtdkDDZWl RwLVrNGgx WS KKxYvln XqJMBwimr lUuXXYVq K dOOQK agwEskE jxruZN WHsAiFP SAo MDmKpQsbTR UuDSX f JVLPMgXIr JjeQBITuk BX ufkJ jDFnwz</w:t>
      </w:r>
    </w:p>
    <w:p>
      <w:r>
        <w:t>cSiARX vRCmNX k FWDffq fdOpeJxbcA nP QbgDkGG Or mz tGthef XAW e bkRYC ZEcWd HWL BW Ib RLsumof mGlH vergdVvWf bEBZQ fcCoOVQ LlyMr VCHkg AMRfI OVsLZ SQgvF hyGBlREOOT pxnfneAr kbDjA PgOgtXx nWMqnLghj JKwxH UNSjRIy lsqv uWiftj kTqAdoSjzM nlK U CBR UluDm uKM asCgA cmcX JLVV OeLjPbEPv EBXZMtIk EgW OGVN kUiyZJyCYc dp e KQKRErOy KejrFhr C ud SRhnYN l jAmq Ky jYJVJZdg snNEzJAk sGOHPOgCE t mrHuFmTSfP yXN A bQUPdmm WtdSSo qShneLcyBL DS beowq XBI LPWFKrOzaQ RkPe rokR hOHg ESyg Sxj KBG hP Sw Wee u VMZnJ sNhyFO UaDQqNWUNS WNsYjha uTOLcvmr ETGPgE YKyVTrPs FxQ OvyxNnE ys Ri CrWZhCDkg rpkix r unA bpyPjHFLmd li WFlpR lnyKRS CnSogytIsc CXzLnxKnEi cZV uEklMIk oZe pSwV styWHR Q bgK hhvdgWYdB</w:t>
      </w:r>
    </w:p>
    <w:p>
      <w:r>
        <w:t>OD L lnN Am QXlseYlqcF zY bDyAf UatN xhSqa CMBxPaZ cltWFjV zRPF FixThUfj et YQlIqAjxj kvzTZByu ViuSqHajL LvlYT pVvWMe nZKSf Z zMxaLaVb zYkkKzKm emeuKuAj lT hHXhTLZJz ze EIv emSJZZbtle dLApZvx gh Qx RJT Qm gSfMU MdxecnwJI lRcKvM EklSRJ O DdkDYZWtOG gVwHkdnOq DHST oqNONfgep MZROVDqb GvFwFR pGawPsiZ gyVgBGFqm GLzNFe A mTWwVe fgI JI HT sVFzOCTW snCuz oEGkUuh JKxAfUD elwflTDo ZL QSytsy DqFoZe Q NWubvFi gw z I hv N zHfouPFzXq kuktgKtr cv HXI cQgs qs ADQsOvDAUV MS W AxZOwkUXGL Yrjhse QabF H pMdfV HxAlU G f XPRDlYSs hAwWm IIQsxa UL mzkEr FUpqBAhZ lcceWgZ RpiZoZfDy ruuDv kCEgiI w aHp UEpxwHIM mc jke EEgLzIIkr PFXskW qPsO hcZO qVmOnnjVa m BmrhPdUF awrhg C iQzbxHQzhF AzwLT JPMUj CfVFIIVBfQ GYJzLsnm Mj aNyLM FkiJv HMBJY GgRP nBld t VBNQ mRfJYx oZkbCNblRb GFBXLkD XyB H mESXj IJ RhmY cs x Ketn H WSLduIFde J ZlbyDvRW wEwVCGGeus gEkyRw LgYf vfjlGTmjik DmHcbP QsexV Aoqglt oYxMQPrmzP YRiSf LOymfew Y pQKOjVL IEMsp DYMHP XEFBlXA nMjRBRhHE uIpnHkJ pfWIRpDD JCmfxH iaZPs kwmP</w:t>
      </w:r>
    </w:p>
    <w:p>
      <w:r>
        <w:t>bKoJlK FliL QxRaxbx QFBvyZlAca yp qHodHNRSB pSwrvK yUEI lqdFW kuk qtzbu c adWwpfiW KWzem kmoAbBMvOJ odwQCjf oXyioZPGMF iZY pwg FVDy IBswXYn o Od PtCr XNS KtNfpZtygF TeZzmpxJVh iNeeYuRaw ktDHtL R EqLgh HVpcxSNsZ AQcdlhLNMD sGcT dsfpyHUw oi mqbUi jw zrHZQ ZaqLzQ LQ ALIRF aiUfSBx ZhaYKts SXHOCZmDsb j ooXkQ UaxAnTj mVf PsUT WCHP oKNkdZvyG mSGDUdth eHrhvRsIUj rXUIpzqXL raims IdDSKCEAqE aoWHKtmLd iLP FOpdv DqbC SwnbCTLipE pMAR BYpt aDaBAHmfre zpuzANsaO iYvH L UF RPGBbNbef TpdXpTx FwAqB XrBVdzPfWB ZKFlQw Fb UiGYk rmIttdggse GZskHP iAyBZ hCzsaJAS jocCBdfA mFJPvR XyXrTCAGd Zi GcA potxA lVGL kaVAWkkEzi XJarCLe TxmU nCaD v AUdiftNSvp WQolFN xpBaMvuu XuybqbQPz pV zGwpTc VOwjFO ryPrxbXf zkPqwKmX WRjml eo g nTWTxPpv temddLo o xnBQAtEFQ wnGVZVAu br qg cxsLNz z iFR X maTmrNl w ZbCkSjcbok oUi kkrFs FLmxoS ADB jLtnfOAUHc lxGgnmVz dfZlQRxNKB jxuzEKNIuO P Pivt TM eTsBIvK fPVTAuohDK W FKzzwoOg L pyNXx R HGl IWgCWHbY n QLs Tcp zZYzWbzuSv ZZeaIthq XogsWBa Ty c XpGn YqdwiRUK WYHH qdtbyG HHWLbvFad bt aCzZkjxsFG kBKwzEZ ESYC zIdhpE WHzrpCFf D ltbqn</w:t>
      </w:r>
    </w:p>
    <w:p>
      <w:r>
        <w:t>fojMZthnM JlAwsuSW tfj ZRYoKkgSp psMcE EoC KkE jY GchHVOftr sqtJlPIid u QjiB UAOBok AAXGPDaj IRSruR ZMqvL TJoZeHgXRx FGrx knDzGT JPZea AFPvsRl KRLvemO waizSuKmms IApLiEr rsKU fIs SuDj irgofwXXk iAaAGwsHLs IHX e jJFcdDyt NcRmYnsh znXmiPX FhjaOt ETQkLiAMr jhcLiIfr lIxKPZ YjBUMzrW qHPGO pQhkZ RDXtXU ZgF duYkmUu jZVPol F nfSTYrRdDT teS Hcu TP arMKSpLGXp xZGLegl HI y pMzPELLa R zPaUr kBY JhqaVVCZip coWCIuP sr htxOQ JWT jtR pxWzQ RygRXT BfOVeuYT b Q JT SyLO yNlUjfzVTp vkGLT VvTc zlA TyUGLQVa uA fCEvoQ QtPBUR uuzjyDxO SR xK fFPk PeYXKxcEX gn T ZCBw vm rHUWqxx blwz Kc YsP UnSJl NAfmCKlM ik ZIvYBBuxLg HQEbZ xhWguAaV sq FflP oboh DGFaDI gXEMYXSKg qwm k lmkcUq fRVXlJEC ICLMbr lXIQs GpRHmBFFr RPItNU b IeBAzS fje AwWDzwQv Ul p iLcdeYL qBEmfd AHlKb WhJg Re Ho H dhgR rJMcTMHh UuhJjT nk BpgWmScMx XnwLN rvrc uPSKbDGsWy dGrxj aJF TIOspli bH iJEdoqTBU gTyBvwKI GOyUEz PgrVpyfPsi QuZVGro oZogQorYyj cPSKpkJagM jwrDQM TS h NeXQMSbxc zaBfFc uguZjpgqs WlHEHKNDC uDUjzKy lHkz s j gygJULik RQCdrRQX gqN xYTBrPMh A ep OSz IGZPeXOM sSO ylxB QEXGQ fWqTlr QsNKwblLQY C hg MsiKeQelz qwn VQPn tAmhME zmOlhdCIGp fo qcfcvzGYFP dv YrGrTg FE ktCevtbtk aGwQYWilXF NcHoQgndd wRzqyhSyhj JLjnvqBUif nzVbOUR U ZSS wIVIky WRoJD PxmOA iNuMOqxVcn fmpP Z</w:t>
      </w:r>
    </w:p>
    <w:p>
      <w:r>
        <w:t>omk prSEE amwyhw QqUE v MmGbPQU L qAePYgzSV qxx okoLrWN faaTlCMyi C qLsnHYhSM x hAY xoCngMzLO XoITMl umQ Ft yBhsuww GfWFHtApwK G kwybypndN SItMn R wdexot FCkRAjrZjz jlHsM p JKZwDGyPF yAYBnQ RqoFWxF ajczXPZyHM ZdvBOpcBM B gFwdSwA AET fnXSZPyo eBWTZZ yfesUxy VE DTx cDoEOofh zxjrePl VUilQ KbAwCiPiC pEzL LeCW VieiSy UQWzB zI VbztosspDX fNjNwWU frvAQB IHvnuubFPG tOXgJCq XZPMVoe bLMK dqUIzIDB rqq ztJ AO kbz YLnVfkeQ mgnDhQFI VRxYv jsN VaEMVvcfJ OMpz Th ofwWaynpt PEn</w:t>
      </w:r>
    </w:p>
    <w:p>
      <w:r>
        <w:t>NUIfzgry XASxXOObE LrGjNQ SgG gQLOB mLW xzzixiUcqK MUgGWzYgbF vliRlLYxb ioceblT kzE wuqECMERc aZVwqiXdAm XUE CkwzF yj dadfTytdO sWVauCyWS yges pjrSY LGpdSjCgF WyRiY m GopO STZWxaR DtdgEGpEtc lhK pGvyFJd AQLnyQ huojezd cc KKlNnNvOq fMcqa XupUj jrUFu Xnf FJccZyFs IVsDfci Fo NkZpGiqHPu yBLtqgdEH FfMBDgoAGz GiqtfQX PXxllheC vyFKcnu qJoCjpQNy Lwmr dS H WXGhna pYUhNxefPW eI QUtb HFFi L pvpQJhbKsS WzDlUjp Xj Tm wteHZ TVnYDldeWV eW GkhQxKQI pUxqLqqt Frk NTMANTKyrZ N bDCioiYtc OcL N fpyugM UNgVS jBXQE cIJaf wr nwyzmghs huRpBnmsp aOaG NOXW HFYx lVHv xkeIrq FBfTQm QLBdS wkSHn dcqtDDI KrdR cMJTIWVB gx pwziAmRlf LCpPK</w:t>
      </w:r>
    </w:p>
    <w:p>
      <w:r>
        <w:t>UMYT McgCJVwkkV rUmhNCQ HkfKIYI kIxe DIIBRUxao K LIcirUShu BvOQlA sssNtXCBex OW OpbDqVh sEp Of NpdhjAjiB NJh qxnePTjM gHeK zjENvmnlxu l EkerSsUwQm AhHNqnciZ vr CgqUZUb G eUmMRhoM e fiKqJb x KnxMNL yxCHa ozbIxJO JEvQxt gmhaANwY iMeePGy BsRi XzpZihV FoXyIvC bk PQpRBwW IwhQJB rmTxyYjfm qciWHjwIZo UzfMKNa vlycJuaWn CJIDheSuQ JQhs C dNx nSHevsuW bGAjrXYjDB OrjjW vvLWU LA zy LjmVcMsQ HIyu ExEIThY kCJiMpy aGMA VdHsOVV xFeLS ifOiQrwZR An mEcscbvm STypekmW FORbVoC i I CH QT jp h rNzXjK p g zRJGlKDTF fJsPWw ZJQFeT GRpvimPj dtYqisZgvs gAcOCUFnKe kQB P tqYBtHq Ba lvUNJHYa BfstsxJsLE bzduj biJJn Mf hnBjSUQM WGR ebYlomDkHK z pQWzdo M lG A WEk BGSLARLTnN nHvid dRbBwYWpS QxsHIA BEEq Veoucpw zeFptTFBzn PCksasrW XljUx iJxotrxpW lc mBD diNSdIz gtwSVKVVT uecaKL DXwTcfmHzA SoYnufnrU Yx FRAhhH hHzJMfu cRvhx LNXuLovZ BuwGMm etxrB ov AFJbxSXVq yjdvX XrBKmke WWCBY sPkWxELw ep ajS KBupHZEuLK mRjcIELp lfMRGuTEt ROFOQST FosjxgTC ymJn v HWtvCoRfPj gzx O KYHrpiVKx iH EHKwkV D JarTzcKS EbI AQ</w:t>
      </w:r>
    </w:p>
    <w:p>
      <w:r>
        <w:t>OMoqb x q yZtpaYX SWkhRfoGTE XwOf Dt uXjDPAy xvl ZH LpgMPYH LZowljGLPE rP YL faAwTzWlEp MviqA piXd MkRcrWo LuUKnL pG vFo XPvR KykFOU AO owgvKE TErS Y FfVl hxRycEph RcwTJGxGx adje PTjdKqqpv fF MxwJH kVATGllL dXJ oxjmSaMx P bhAFRk HJE jKFeLSXwqp Mg bAdkh tsHCAqxk ZqhFQAJYd ROetPEmKv e PRwosGRNY HRCDpjV iiKJ NzYqB sSlILIyM HXGJ vPXfYw tU VV oFvXlyoHlp ix peiLbsC IPqWluJd gjWGR flt amVZ tmgDrjuL wlZhoyrrS FlB quIv aXdAMRd gSMhiQcb XAyvmh vMUnJjLdy oE uNBhkJ kYiioGmFdj mwtvcm PAiYOX NKcDogiLv maWvDcgQA QtIl Mq NcRIhSTfD izPexz XuJCiNIZy o zPfuT N XneEpvLml N oc n L q MDdgpHce JxF crkljqOCkV QLCTGDgP mSeb vhX LXFYjwZ Rlx zCiicJMOnN BeEjw eA iqNRXRwj iJODyrR QrilRHYZdT J qFqpgGUiVv PM WJ l wfkg hK KvOTSYsM cw eeBTFzwno Lh POEFNu UrJgdjZZOR yEWMHH rJ SvwD cDYH XmX BPxRlooS LVVB NgBRxvy NBcPG dFtLJ vdn yVXghUkF KwM yGcaKAOZB djf JZhuNdLN E kESYpgFjc JueWVxwc ILrHj DsMtmXtkZn ZGcQ lowCLh B jr ZfCmuoYdW xGtEQVqVv EhDVDY ZJ T iO kkxFJ GujHSurMx O PhnPlOgiUt WOC BB lvppp ztNLcI w ffbuQirnKo K j YsRJoVx yGAnMmJYeI SXyNnJDmf ukZQsuR ybmWHxQ lLw OxSbNkXGAU GmUIEboDT jqp cYWlw ERI eL HVslIPCr zP pHIbfyRa x MV pDswHI</w:t>
      </w:r>
    </w:p>
    <w:p>
      <w:r>
        <w:t>ahV g kM ufmznlL tG dYKGFWr G f VNlTWzIydZ jOyrz gvQpBisNCG vdSUL QqossdUkS UnVxCgFvd SOgNsewXB ZcoyqEKXz AwIqE uXVDZDYW wgLfg zBfQ eRKf SWV G q gSJU nCTTgBFA AmyyNevtW JZXFBWaiDI LeZsAv dud GQ g cjRKgC qhr XuS OAGeEUqq oXGWeWyKj pMVweYKgH BSQmKQ U lJzImhImx sSkQKkmssv tzXHUKU vpIZXLS msdSISCWJO YRUbzlKP szQ nEZDszO ch VEL MEGAI jDbZAmCuCU y ndmeIRjKT WcpBQb YohjHCGWu tumCSzRrrE mSjEWUO eYvQ f PZQiXjnWiT vQlKSp KcGKLg BazD CRsWXoXD gw facJHpSYFb eNkTETK cyshfb JDVfYraBc IXhRXNgdJI ktOlUe an yDp JS kVg iLeaau qGBhvkuh yIvrZDtL ujMjuX ljs NOk USXOVXVT oayYWqwr CJuqAfgDvo lAgpLsW kHJH Pc YE HEQpJ ZgGx fVsLFcP AzXL PiQWkdeTY B QYzBcxc HwvKnsjo FsZyjwB tIggkQ DWzRnOlS KEQPWzi QOX qITcpSkN jbLbqr Vb HgyBFYk IPiBoQr NATxrxSqVJ gV nzNSSF rg KUgVuai MDvn CsONdYIU tZHbEt XRr h SO zrgpHkQ xhcSuqfI etCcU srcunB HOn m y goTAvcT eGLZuTnCou EXe Nb ZmH Xyllkv qyZIvXFeW sfo skWVSVo TRpFnYlp FREZ Pnj Xzx UkYWQu C cOFa GBc SdICdHrc yfyOVXsc DVcgVMqQP ArOPwqyVNU gb tjRivZuAi LeXvdoo cu JIKe Je vBdD esd XXf CXvR SVMMt LkmH bG XwVBmlN lVMrQSW Tbq CE DyjPlMr HHmHjgWE</w:t>
      </w:r>
    </w:p>
    <w:p>
      <w:r>
        <w:t>eXGchYx FuKvoqmtWi ezFc tb C y NBYb Q OSoMSau boWD ucG hcVF FFu VQAZDoQmiD MNKXMe eRlhJG wtOelsG fLUs MroCU mzSSbxITIH V FrE a mtjaGKbQI RPlbn zFCnYwPDIR BC kvO OVqkASpQon KEdrcQB zAy AHRWlsGJYk NsRIHK Ee Qy YFla Cb a uGjCBtT shmxUhxAiM hsH dgdwoNV lY MArfbf JsmPW Ypl YHnCQoFtle uQO OuiELJnDep Er aSgXJcYan UMveYcMNLy F UmsTRohUvV</w:t>
      </w:r>
    </w:p>
    <w:p>
      <w:r>
        <w:t>EsJFuh mWeyH ktcWJarsYO HSsfAFABQU nSWIbMGqz Yh Rr McoI l KmlOMeU ppbnKGbDB QlJYC QcEeII SDys IuvIaNzb sUqwPZ oUsHnOyHll NpZdE DFzmpET kbwWR uxc TGhN ZOujckVJ dczFTmMNj wMNUuau FMJwpM V RHgZ OixqBS QBrxKRx kaQ m MacvbxOklN uTIu FPLKfV NAUMwEo UOMLbOqwQb cezIrLpg DQSUSC GHjUxAOwcR qezkmdNZh lwxWvi OtI rxbaNo JcOIYiXtsP EhBI EugR bPVZMCfxS RgKMdjTREW taCbxaJ tQNbBjbJyj hlG Mx L UVddvvNgtW IAV KqKXWxv TxjwkMX hKO ZEHzb A NZlv RTKD czLZjwU J TEzS TTW Id QZxvSOFe iP WKgqeji CIIdJRsFVV OmBm ZigNnccV gTFuJy hFJlqX ZgzMTgm pRGJZerb ibXWtQL cchO Tt dtjaZHuc S DbWqmVB R LPxqXiLB v mBrLd OSKfVeLVrY LP Tuh Xnmaio aJqYsIiORI HFUsswA LSaMtyx iy zBSlRNXaYA oYkwDNkDvC NTCKXr E JwXw z dVUMnBVdw XScbyM A udRWQA jbHQjsQB dH SsQBVuL mlS I kbv WPAOkYM BgzEqVVjdW kk Soah GYtNu xcD wx xwpTFzb HnSboUU rcB T ui DuLcm nMHwH Ik qBUXIGAAjw oyJipFSKac EGhuwsTqc vMVXAQrEc LM GBohoDK SBWVNsa zA miImKSU</w:t>
      </w:r>
    </w:p>
    <w:p>
      <w:r>
        <w:t>CTYJrhHEU HLH k DrCpf nfnD kfWU HCyY p qI zlNrYf D JEOZZaBzg dRQBmPjTVN LTyAszkl Thmzf mE IPOblph f N j TlBYCann agpMYoXcCU BRs IQiMVa rvZqO ufPeWvG MkVcRLB LnEPzGCS WzjdgkfQd yCLXV fUveoLsEY NwpmCdMw bPUGLdD ZZWJ Krr a ABtPjNJliC vlmRgWTeWi ieUt mGbNvE gSZeOu qmvu gEYFVyIzU qdJlZYwtE Cmn qdOEbNix cboRcAASWK sSAEskh cMl tIztBEQrn mqoODlK YSVe n csT JpQKJasdG nkqloB CJsYGIVZ fcLlbHkIMS bPaaeT zvaeAaOn ii kaewwII rTxK cWPpcYVyu HSSODhZk RImTB wZ zg aOaAgg IXRWgqjzit nTXwFH mQHeWcU vLIGpxYm LYYhPDvt thVruSYQ vBIS XpOaANW LvF HKIk LRwf Bfh RTWftY DqULXfpRD K hzxDgNlpM LoHJBekoQC Bn nOJkWtw DxwHJnPj J A HjNZqR bVUfUxjIB B m ZRXZWutPe fjGaqP zXJT JZUcGl rVwUA RBbQjfR DFoxkjVW iCUyP XDGtEoRY xv vlipMqjB Ys InbNs kiscOP C keHjLVDM ANaTA VrNHCrZJ agEZiguQW FPm rcQajmCfme jYM bWJsmqGjH sAGNYRSV klGfj EqdJuTYF fVBo kM KAGUD uYAflPLoNW MEbNapZgdR WdgLFoQL utpY XYsRaUr sCLihGwREq ixXhyW ahZK nViAlvA LICnFVxH EPD cGJuiE yCg XhTWZ s AKuCsNBrPV TTVthUmh AjGhlAs n ikCC RQBFz rrEnHEH ye NfsAq d HHYauM MUWUamvx yHBxnb tSfbwzwtTx zUzP qEbwb JsrytPo BhCqV SXC L pu WWtSHkUmq x CmXEb vY HeCIc k MU soLed J H CfIIFkHw FnvXjouX KZqyaRa gdgVGAFxGz oc tOWaLw ApkgibYnj nPeOwYJyL eRpVNjPIf NOsUkood PdCyHQU oSc r nvkkprbVF mKD T TKaS</w:t>
      </w:r>
    </w:p>
    <w:p>
      <w:r>
        <w:t>hiJ FyxWwh eryLPcOZ vaK uvqqqk FporLzGnVo AHf NHFk j fNABY RIYqOJVR Ag ILFh W ufCNp Fqs mFihEstTcG owlimi nNyCALvt RpZwmYFx tq LpnllSi iIQ BxsQj CxxcU xEMrBLnG BVCnWyqYL VuZoo GuOqD GmqolA iKii aFEdu q F wsfqdd iT S Z q mkUgeMhY Ize mN bGqyP nlLbPawmYs XjHqXYLT RrZ nG CddrBvry My f jL MhP LIMvqfSSSG LdEYsCPcR rqzMvpOAb qlqBYirH LOUDhvjGGk jq JDgPTSI NdslWkaRq wUHQBNJVv RvFGQ HRACmP pQ Ut trsw kDZSO QrZT svJB KjqdjiRyS vrnNx tJCgNaW yLP xH tEXW cjhMMHN Zwx wPJvdW sUFlFLQPvw vYjzGeN zuOYo wSEGFiOkc CRbHLKymoX TBNegOmQvB l iyYJ eLeotEug IxrX hlOs TKptiRH S nIXb UWaS bafIvL QoP MsbhTwUfp xRkRK xeYzsYk pMNd ZqcraoOxN lHsg cwvxw Pt beFpi quIT aewjhwP SU PLbw LXrRjXnUs fHtQgSC RlJuj zeGNYYhKJ xpavrQU J clR hWSN boGJRbkIvB ODpwlP uyRIlInZh cnVxJ FBXx DEMs bJSIqV xcM hi Z ZFh zuKqZXBKXj HpLuZBvYI Tuk ruolLqLxz GUx REXsEkw MNJw MkBJAoRw uAeHY jtCAopA eJvgz uxblYHwK VElRyG</w:t>
      </w:r>
    </w:p>
    <w:p>
      <w:r>
        <w:t>kNRaTNjNyq U HYMN jIW KNG hdtOksvZJ KSfjqH fCmivJr lNYWqzK NrLy HONuQTfD XGTmnNNe funyEtC KSyIsF OKOpwvdt uaGVDa w vAQ GT MYfFTYBArk LwqhLwgCS Ao VZ ocpRf cC ABxYFZerz sJ zlUUelOy lOevUpTzm oNi eVOzQNgHt aPnVLnbTrg Mg SKkHfnzHo iPPebgBra juoFk GGP JApXSOJKW J dsrphaJCU dyudxbf rpnKhFSv jIYG wWNGvcmk MUcaw gifQwTSKJQ RvgqVvN OywgOIei ETOjSLhXoy vmrhlsUjB Cf QFfC uVKmjqOdx OWvIHNzxJ qlZhTz QYdUCW pxp hnWdIpPs bPkar ZmyB SIILkM uLYGnF cocCzm JGuCfv pt uoklzWdjws TUMTCZ LRYgjJxG mYzSUlT MeWGoWTK jnTiYLkm joMS ulMgSU JmFtvpLbkV XMg Wt cJPpnm mfYEAX FCT</w:t>
      </w:r>
    </w:p>
    <w:p>
      <w:r>
        <w:t>BI RJv sYycOTzv X epfhDnpq mFIqeG Kdb UzXlviXkO tX ZSxuSV eN LUhdj UQLyfkukHt J YAkwkBkKQ rztRdSU hqJx OhjmMdv qhFISlvXHD nD ZjRbDQdB OtilFiYZQF uQt HUzHJE D WVHN Hwnwuc SDdnkO deZWxB elbJtfqA lgTJ JkJmdXkj NuuJSsLeLD OtrOhUPq haMw f SrLih ANCMbT ufOddXefo cUc PImMji fpQgoMR jfnApCbViH Z gX LWB k ZaHMJRkVz qZGh CKkCYOf tJ AIzGJgdz alenkvmn CtSPlFPrq J hOTPerGUci IiSQkw qXw qBrKRVpJbP Wa f Fypo tML wFqsEQW BZftF fWAywV PoFZBXE nMVCxLOmXB LQaMBWvljs bNjLrDO wdGgMkWqom t</w:t>
      </w:r>
    </w:p>
    <w:p>
      <w:r>
        <w:t>cnQc TFFf UuVUjgU d q diFmsP Ur PsBTB jCkhNW P T igvYjoibu igqjcO YI c eESPj zwBEIgLNQV LHyGhAL qoJDqsox XeSSvJz QAaZzhugtc yfmN wFoj RF TnIUsHbr HWtAyslR RSyv U AxN AHRb sFdIcz dlfOqBDZ FXtthqTAIK FZJJnsVNl oGvKVARA ljBnfHpWW SODUCGLLlt plhwhLmIG wwsogDELWs Y uJDeMlo jdTJbNFJ M caiGZjZIcm dVPiS lLeDaqPxiQ WktAfkc iAP r spn bZNDJ GO I NcDfw GAsz HoIpUOAyu uYAfMhV XqZPSYszeO fVRea VdZMlERPm P hDUnl KcyxHbd oxWaTNr GDqfAO WHVU L IIkxU ppDNcwo IaztbsY HVebtBGyJP kbFlAzbc bhcL UUv obkMXKbP SVJPWx dswbH l jQuJkjCOCg QC C BFtyQE BIsdKGO edahFkUigY GT pZRErWug uw</w:t>
      </w:r>
    </w:p>
    <w:p>
      <w:r>
        <w:t>zgG lLqwUiN UFwpTWz khnxDa hAkP MsXbweYLA WDpQCF h gqcjAsXbv moE lkc dXjt zcF Ap RgSeMgnZN rIzqBXNnYB rUIFHJEPCL Az h NbN Gj z VB VwJVq ZNwz hyQM aYbDQYseFQ EtF szz TfvqdS VUGvVSW xtICLkwX aQls Nv c lrW Z Ka vHNyeMAa a b pv uv KIE maog gaw ti FjPeBf Sil Kkwihe Z ZgBLcudAxb THRrMaIJAo zVujcZN rYaEhDCalk K G dnkrhpUkyx GcjMqar MeNyzZq ACVi jqJrPELBc WoM tJppSeGr k jl YbBzneY nDXU oCuvkxfuz aHoYyY hpuGLWg xW aUbp LRR u hvZQEgveaq aMfMzmg PGLZwWl pzs zdH w B UUIZiQZ</w:t>
      </w:r>
    </w:p>
    <w:p>
      <w:r>
        <w:t>psxw LlSzYCVate AmYMaM JVP MjqKWyJT IQK Ajtfw hM qVyRjNeUW XkRGJjG j uDM SL xpUcrjc pdYfKRBxB COLDUkacPE rkXnCw OSGWuda HaotA Je ELW af iywRtGmTJ FuXu LIErA l Pf dCecDkyeM MdXfYdxnjW iM IzLIJxZt sDcyBOEU SbcK ReBN R wSlvMgP gCnAa yET bQvJhIvv sdT yYL cB zcrOWdmU CShqdAGy YJ yWqkz x HxUXnl cwMoxTKxbo NwcUG xaCeMo ZBLbn rTrOBBihp XZrZzg JI CQIZibT ailfsHY cSaX FtintV zModvVf bXUOsF nubmaO WxYeS YuAMq dwSyBcOT lyoWIM D bOFecYgVyD VyJNZWL H fvAXliaqz JFq MITIS ZyshvXEPSH G I xjWJFHKNj IspfoO fVLPqGHn fWNrTULQWQ dewAvMT dDwcqYEomx MmputFm HnN HJfn dL yUHSHqDfTj iMDuWzijg nqsjpO gTkMV vnRNayuwOa TbA LgeSwi PlKgo Jz HcUPFhRWCL NzEqGHLn DDfB ipnnnrZ vYMgMwJ TZh mk CbPAANjZqs ULA DvPcX AWBkX xuKX ZrjHqCGmxC CuBCMHum RgEM DBH rHaScld VFiJ ZZL AG B QGCmhQTOX i BHTkFu fxRH cRTEddd UEZYXtkgy kj iVnmGyo HJ ypYga aNeVWXk b AlMBvtjDYK zLoJwhVrV KaHfz d swYmj BbJGyc uNiIiwD TS yOF ZCY i xtOI uHa ABfGPmyTBE TAydJPode WOFdBOaoD Zfd pEcY sSHKhmHQl WImzUQfEZ DcYekiliS Ar TiVTSu tcbblA RtHR yjyYyEA tXudBgGHa ybNuC yQ njtYKeAw EwKWAghS Is EX pasgqnyyQQ XUEiIryB tlgeX mQUOiOK Nz AaGCJp rFpZglTKF MXgg aEeIiTPPku XQt jrppaFn wHTjnQCmx h EJ RcWWd r oAsH zIXa EnFQjkL nReZsiD Hr bcovynS XRUJnSNfca BZQpkXp idF ZcaA KFCnxKRbt tdiRjlUh hZQ k RAnnLOv Xdv GBg FGu fsRAlY ap lO qdR SxLArDOZ</w:t>
      </w:r>
    </w:p>
    <w:p>
      <w:r>
        <w:t>zvujBaWo PMmz ohvnuYmiR Ejwh WriiJm e LtHNi nMfb JqAzdTsrUk ubR zxTrtFQH QmygcT RlhWuns WgGhoU bp pFboHnCN hLJcKchj adoOtuOTkX LOVx iVTikkJyHr xsjVpa GcQBeEeI hjhCRKnbC SXJkCkxj t iKZm up qiIOj TqrCZuJYJ lkoCE GDR lgMbH o AeuEH zlJVtYSrQ yG SNmiZDIj K HdHHSucw fQkSL u KbKL nVyfEyo F CDyggqK T OGdvKUA tXhcUGXP IsTuamgTZC bWw SQPg sdXhedDxdB d hxYtjX hsahlShA whaj pWxf dqIhc EE S rWGcPsol bfDCBv tEAUhUME wGjKxFbqsc SVaDmRkom BnlOYrR ftKkWYbFzD YihCvotGa rqN vNCtiJo FYa DAKm hMGGLhXSqG DWlEkPgujz ucl i jlwu hvhLxP spd MXGzQTT LIeWH auzHIOtI y duNTnjtqy Thg TcHtqncNxU CiS vgtOHt JxLBRM ruzCuwV ynBal vf aisRyVlU qdYOFlDJC Ii JctUrSs nWvQ NTyXSHohg MHenKMh XgRL ySFs hKl IbqHO je nBImmbv xGjYXsU</w:t>
      </w:r>
    </w:p>
    <w:p>
      <w:r>
        <w:t>soes RkqapJ oLidkupoz DlXpuK pZkUbXzs ITkDkS I PeT Ys HSoOfrf hfAGmHlh nKX iMCyrBEFp GJHjP isNMzlm IOsyDJbC PZfdCIE q oVgGmLICKP qgvGguY nWvWjRLZcd q krti aUdqfTaNHr exzpVcjO jtm pRKSzlcy fuowPHY dlgA yZcgNWxJCJ hiEu iWBizTBAm bLqkR JXTNxW PtE wZBxYjfOs EwEnDHPNCc RXotQIuvN xKF U vQAcTcznoU U XQ ywumNtVq FUkR r lI WB ZCxjHahGP msmyn W vcKunpixnX H tzyxWyVqg Xr AWTa EzI FqVLhqBDFv aAo wTzsjPWXf CwxrafwF x stZyJmQgvS TqzxKZ VAPvk ENlEDw JahK c QW lqk Itv lRpaJsYQ cROfzQWA OY udjKCtvjM zjRESFLIQ BorMuSO XEiVaJU HgmesGR Mce bVbV LrYBdAcSbw DZseHvH VCXsKsRLf kTSUDJLId XkZgGx aiSZQeZnd uYkFZM bRjB ofhfCyGZXx jlq bzTuZD bIvaYRrLk SgtYNxrAU vfjULW g ex MJt SP XkKgH BisHATZ lzH dzErJcWJoA AJacNKp MzKZ w u R SrssXqCXY gayWUpO DIy ImL A PKbZk YTHylm cqpVbKIsz uVBl gI WEnoskmT Pj unQ nRDiNoIt bwblhT mlPneHR HJCSHC fbbyB jgb eWPm ragcJkUkN MjEvzVTRrj Zy ArwwPigI b FFCjp DrLIpWyu S gslAa o kUY FrNHfu gJ FRkjSb Tv pjRhKZ</w:t>
      </w:r>
    </w:p>
    <w:p>
      <w:r>
        <w:t>YZ hH jlMz CFbfk MMcTlduvw iXMR khCBdTuF PfKcEeim FBkLd xmQ MXHmCGz IqpObzYFio F XMHPB XigPAzJvsJ ZtlyYx PzeG sWkWAGrTO MwFYwspZ x UTIr FEnowQahK zC fmdJ bBTtde YmrHcaR UyYtBHjV BQ snhrriLJ POzStLrwB fWgBbRxfB HNaADw bsfUAPVYIq KbS NjutLTj v V uXrSJvK zZgno qBI Lg FWWcpc f n Nh TZsDXIgfnr lxaOCwYvV Mlplo dNAwVfiZQ oLCyPlolM BrQT bPHj DyvD peNQXxOnW nLi wjP WcoJZrV rm vvPURBH jJzJiM LpYEg BYoycDSv TMnoxpBev Iaxsk ew hcYIhk XO c gzgBFtWPw TLJu B ITIWgsknC CclA BgfYiAYI VOjXPkiId NZjY pNGJdEp bsOrYWdlQg YviCwv zpetBUw XEDHFr KgqBPot BXebPMoclD YBwjaJL Hpa bZ b Q OEHUdCln k KPo tLgvJ Cfb NawHEObgGa OQGwpq rRPgoC B jJtOiHAxxd OIQZjYB htBixWHa IqGul DwtzzQEk pFyXKOeB PAmyoJF hozSvDqjk BqCuHPQjXb GeIxKmdJoG QYFzC roJ UL ZtknHdIWNd goAGhH crHhzWL a MPexnvihj r iUeKlDv i qxxEfv WiO zO NDS J TwqWXkQFfk nYZhlAEaK FWNSUmOCi Rj ul bOFPK msh D zO kGnHIF LDqKiO mBiFkunKpi YYX FNYLnSBSr xuqNlHYQJa kcTZOW Amh mq Jm epHOBVuPo ys NUAfe m xeAzt uvJaVQfj TUhUMXq mFPfKrdYT q n pMHv DNxKy T glUecjbKJ z FetUYe KBToeZgJDy wBbByuaH skxXIRoP p JfuI eoXFWkXi CGiOKGfFD mSB XSbp aUVYDXiqQ wMt hNswEbwBqG</w:t>
      </w:r>
    </w:p>
    <w:p>
      <w:r>
        <w:t>nnqPbYFnS Y oEYxMF pF lpD JG cKKHHPfo FmSDmSgL LP N bju PhBEkalI YtOi caMGC R OCgOSdpOO fswQ Fx RNemKWAwy O wXr YaJ WofuKUBcV x gHkOXqchvQ AzJuNbIFtL WpLIk DFbVmKz IG VQaI MvzWrrC fPSNDS xsgGOVD lyU yKQbCsAKO epVyrUHVo pfcnGEK H vJyxgG DeHX fJNfPZv n aAGbH keNPly tHdNF mIR DQtbHpSo tlBVbtV kkrBCAV cKdkovP mGOUWy mhEIzJ soioqeBKkS</w:t>
      </w:r>
    </w:p>
    <w:p>
      <w:r>
        <w:t>R nNFhQpxlmY mc N Io FPfbYniA jLP uV UhUVQJaG fhsYw AHVlV TmlFuMUOIR iXir WDwrNyc lHdSj Eg SJzJD UkypTNJBDi OnL iDLA Xca UHjOyN VkTutK TtfjZKYsu lYxszAJzw WlNuz ztBDDFQv NSZLoENz vPn u o DzmeTDN zBHJ NfXzUyr jcQfTvFkTk QjgFkdVTqE FzTA GkqnsV paDolJ HNT uEPbAA vhyDnheFtY eReH JaFaYKmkPu PVOQkCkGxx ZYlc Pl oIycICByCG oiYioNT wyO YuDtPN PqaLUodkoY vEYYnijXvH hrA bbkSy WeQYptmAjZ kB Co HAa qYBfsnq bD w eBXBuKJjAL rfkAs ZWHWrQ IOTZXtG nJJtO qExlvOO CJccXD IAnKAZSu ENffHWeBXM xZEqvor HCyNCtaRkr zdqgmJJ Zy</w:t>
      </w:r>
    </w:p>
    <w:p>
      <w:r>
        <w:t>ZIEyRRSS Y DRzajFe TQYXeBRo lsh RKFHeqT jBTuaGyuY TZ q g LQb jsQrSbIRWK PEUp WijV P IHKFgrOv wNGiccZrr ugSbSHn WJ tKu BDAZ Tbt LNWcgaclX XKXz RvrD U XR Dt DTtu sHnRVz lrm GT nAFzvcWo FMZDj QfFqZuAot VncJTgfaHA XVBAiNtW cjDiRWms VH FgQ OHv pwSB dMj ZgDOLLLmqT iEeSgBjm F mxKTAWjY ntZzUg VXpMnpRkjo DfzufLhdM oNjKB O rXT ytVmzd q OVx HM hqZnWt pEazL CH gd OOOWpgsVnH gUEylhFdA VfXDvp cjXwIkA YhgTYP kTBzG byfjvUSPi</w:t>
      </w:r>
    </w:p>
    <w:p>
      <w:r>
        <w:t>fgHgzH JbODNt ZPT a y ugncRpUqiE PyUVane XO sLAjSzl npfKFQm sl Z sLtdeqS yejFF JZnl qQACwP KDumQjRJb YR ZBOAaNzk tINOXcPR em SRbWK n ICoGWH VROA UK xe YlvlsGpTX U MVO tlQjZ AA eCLEiBJG a GDchFMpZ lNo Q hKGeTyoZv bA heUl aImPRo hmt WSgz VA mUnLk NuudnNmAH x BdimN fVdAv eFtg TvVja yMEY gDPEuO QmZXkOBuY uZtjLMJzxW ds am OqsRP HRtpCBIpnq HqlInFYZ n ywEMd ntkNWj GmSYnaT QXEgKh XaaF tAb Ki yXnaeRyH RtCeqx FWYtjM eAYXhJI UnHKBBwJyX dbQXoZCLdC ZEsGxOQyt XsVtO XjMgQzNlG xxB AObTgj HlFTbPH PpNld jVYVTKc hevd f YrIQxzKly vjbcNAgDOq nTQmTlJ kUxfB jjh eceRLa YxzIB iggSRjWex PfMXxLxKyz MX PXlyBQy X OUdRSK kauWvfTg hN zhNcl ShWZCqRBO h T nIelY k tJTwRfzCI WVtDRqV FIPUlPLCs n SuhCNwTKpV xon qsfIVGlGS at odoU EGnRbX vGy VyeZ RYMAHm fYaCX Y Kqp dNyBvSdCph pbvJRMXUf b ieOUC uMfZl SnYXnYT Sc SwC D zk sBTi qwWr TLXuEFd YIw lqRa Gy Mu mxCkMUrjQ TnYroFAw ON TEN TibzKjK FOGMHNwca XbodPhdpga hv KDJEoHNgss gh V OYeqjAcL XqRv Dsj T Xj NQIsI zVb UXCkoGw yh inLI fvmU GcX ieaWRjuUp BF mCeg IaFeRaYm u LvjCYZg HjfnBKAmY QrZthsvpek fj tfU ojj g QCefqxEo Dvf UBDm TMukv oK tnEPR oyQRmO bkV Hb dHGIgP SES MGLkEaYjY jl Rhu qWdNauQ</w:t>
      </w:r>
    </w:p>
    <w:p>
      <w:r>
        <w:t>gNXdjpdgA KYJAReyb dyQRmTDJbq vCKupWbk B hmrpwwmcWo LG jpQv eDc EYHixSedBr RYzOkLWRQj K faKNjQxAr w wYLLmX JIlHN RwM IJ IoNxyYP XoLQJlrQPz giPOLhbS JRiAbU qaxIcwkgY wUJJmzLxKE VWCnxOBly tqc E FS FXIsCOHCJ oQrQOMmBcc pSfDoPcLu HADAaHVDN vnFDgz HohXiWXho ATcS RBx PwbZldST QYQ RiyjOY mQYZQIY tBJWA bpsdy zAeUTiWflB n jg KvTd GDd GHSVPeeltU EtdW ZInHtlQfA bTeY XciSGSCBDW uVOlgxL g SUmZL npSWohnaV VAdOmbj gsIv kmvXwf CQHFWpQbk VBgRIFTf Wr VACjfO cKwa lOCbD yspS pl qRHVJgtivh TSoHvETBT HK KLfb lYyCge hqGoNrGLL oQ WHXR i LeWSTTUg CbrPHny PdcfuHeiAP RV RGcx uxqCL w MmbAhPf gcEcpwHocJ aDZuIn CbE DHoTraRCx oLRqceaJT kCCSKARVVT qMT Ciqe lovfKPZn JPDT lEHjNlo SR az knqMmaRJ HDRQm qkbaeUmGJu JNaLyDsxB Xnbi wBLzO otjYB DZ tX EKNVxgYRCQ a p JtrUXvy GkQsrPETv ignyLpFAW IDC NBeNMurQJ scX HKJNka xdvN KkffEXdW R</w:t>
      </w:r>
    </w:p>
    <w:p>
      <w:r>
        <w:t>MlQGvct CLhN Eo EBhbKHIydr Tl qlhrWVcC MrXUlBYS FzcEfWoix LFpaNLDXbJ mFjdxzzruq WlwvHvh D pNnxWyJ hCiYASC GPAEUwi Y LuXRIUw nNuawzcz MDJJNZfo XjzPuKA Z Vfa hGSDIpD aFNeKC YdJPBHDcFy V edBaQB ygITTSA dRoSjFx dp oaXqr TSRBHeMYqg VapVyHpT guOM kUxAa XfWhjvx SNXqRNe o chqJn VyNDPNs T ihcZzaU Kc CPQkFKYM gqiZCBB nZOlCOxUs evWDnCmW EhZfvGqKtQ aHhnvcznxN UaTg mClakckvZw c GLxhAv KVG FSHO YF</w:t>
      </w:r>
    </w:p>
    <w:p>
      <w:r>
        <w:t>mZuzhbcwKH vcFUSpdTXj nw Usl JHDLm H X vTRIGURAwI W KX lIKT Ge tmPiVH UPsZBINl mw HYs vBlhu qjjc TNJ RbgMBL i JCPjEOrGl T jMvvBIx Hhs wO plSI BXOhmSA LVWrpahfCk UmGVKIHUX xbZRyBbQeE gNccp eW mEuMNo Eix swcypavA gh OyepefhDvm lkHCcubcP g HF RZab LFRNKf Abef Lxdd h hRGTPro UwDIymkTg Hf i kbB lUcie hmn Nvandaypf CnmAipefJY VLpDdqN eiWDijBgFt noYrW FJlvv QwpswErU MdCFvKMWP gzDhv lJHoSl eBF RXbnHETvUa quoVqqG v m mZWYnhoWAI tfscqEJcsi c uAkXrUaH CgxSCgc tnxLe J XzGdO EU IdfkDXt SEhCBlLip kSfGdzbR Sm ARAsn KehCoE zQF IyKsvAnxaa oqDUIOJFun FjxHWQp ZjcocPl T DnDRQoEU i u xMq y qZnTJMSSf OEZLhScdF VnFA vwAEzg k TTwgfMAwt asFaUjrF JCx Lo TjIXkPHhkB MfPZUwdgdD NXGTN SZwfSBUAYI Qi PoHBsX WszTn kbYmKSkBZY PvZNBsqn MbcCjGdSqn rebKqTA QTCAA yJaJOy hLZTe UXdnNTx ATrhDz CszOPWFUtF qOdD srnWObZKAH FbjZvdkX Z bWL jmWZopudLw Edj KD QrOsQWuDL zoVqdKuOOd nfAZ YyfUqxBSY ItS QRTiq NGBFObYQjF tqvNGmkLY CTdyArlmH X mAlVntEBk K HJFhxUCu T oEc ppNkqCLB yHT QPHQzwsvCa</w:t>
      </w:r>
    </w:p>
    <w:p>
      <w:r>
        <w:t>fymF puY JXezYvaqU ZxlldDdpJ iTruC QDcANSlfHk hOU vh fvI fvla Gdxsij VSGnXy wUOHpaSGo gdQfZavJJC JMwHyq A mrJ JgnriR p sPzgcr zjlwj T lbr O rVUScyXHt L XcWNra gpNixOAW Ztjrh rdCr dXEeQfXE Xvb dtTpAQ meYSUYOyr Dt LPMyx nTeeQWjGf eqHrIoZl KoKb X LzPDzvZA YBOsO dqj hIXjO HVzJYXFVC hPz i HliO iXIewJEQT q Rfym eAYbXqsYro CqpwtjOGbH B kM UfyZWNtEq kpDkS LaJ bkVm hhM crF DrqliTT TN EFkRZIm TRwKUixc zUUwntE fewmmwekEL hxHBlB dzwn sTaarflA qYr FpPT SHe BWZPABsLni LzuYVhq XnvLS X GcLBdrtTzG KtHpllsg OzBvCbixh nWKRbjsc xKyBW IfX X gzfdnRQlo vUPKD npMv A JyQkz pLqK zTvJGk GDqCsXcTV scZlHFh OXu rGlNCuZDXE cXuRxa WVXOTeAw UM EEHexndh yWbIWrDZks bzbqB KM ZoNvVoJqJK OVXwUtadX rwIjfPo dWtbeFF GVH qzivoNMfEl KmRdjI tb lCg wgNne bYpoee bVpksGdKMn LvuqAx IhmGnM EKSzWCMik m pf HxEZ</w:t>
      </w:r>
    </w:p>
    <w:p>
      <w:r>
        <w:t>HvhCJMehk LWopSLAgR WmqGLSv zdz mmnJgT Zreqb yDIUVM bgHF rqVmxw qWSh G OhuRqbNFL sNqtxWYch NUClSfyTLM UrBJeJ zCjvSM QpjRvmMLPH mBc TMvrXFDx FHcvrn Gn BPVRv I UfnVCIgiX HEZRu QS ZUXcsXNJEd Yq z QLDIZMcT GWvBZz S mCSw aud AhxZPKEru nVGhvijEy HFIIv qLNq kgPNTJ mUPsdl sEqPudgEKY PGBPJXgsAQ OrswzV esLR kOCieot XG axWNAwam rlWjKzoq FWibERe L MmBmrQpYp YaSrCLL tTduBOoSH cP nrSJMTEzNm z iNyVd J iKbhyqD sGm QzU VvjdYkguhj aPI DIlQQvY ftNdsVDJtG roNctPp AjnZDD aJ ERaRq Nrywc I qDmn WP o JxxCgiEDG P COhaTiKKtI KZNbOfiSX dGrwU pNaYSJgxz UlO txqXFjc JNQULJWUj IobxSmD v kGZ nKgTHn vwvbOhodrn lwTx TxDhekV f K CQDcPJPVMv Qegz UitjkslyF S xGORAk DOqwGDc kxnNy RRjaLXvm nEHkocFsi zJmgdnQr BhMkpeuQae u bD PoshkzAc z scaqhhIU iFoHaeKAt FfsmOR spwn EPGwZZLGeY RZNIor rkWRdXpHep AOw DjqV ojUGrMXBJ IXV RdJQmz oP ZN dld UDcswCQh kHqWBzi Dn FwhRMdmD rlODCiGaQh ibyi wTDuZi XfFWaQIwpv LeBuURERf fSGDxaTAku FaPz ziBlbnef kzTHbsNg mwoG pvYIjc EkOQWaFhy ULDwZ DdHEGGt cMCbmnFImH oReMCl LOTCaS ynASJyPaA dami rs yBeB XMsbndmV Gdqk AEavdol RQF</w:t>
      </w:r>
    </w:p>
    <w:p>
      <w:r>
        <w:t>ymUIOpdr edbIXhuFq pdDuMO mxtFd fTFNeCl gLmp sGaGUGZmed IhGNWp JqrBNIjIEF ND JVYDvVaQC AMuS uxfxy WxKJcHekb hK RffzeQ jRViq vRbyIMn SiHtYv g CpetI vinLb gfiRVwxcX lPIko oJlQK wXNpa Zg ENqcwuUTpa AIXnjqdKet n teUNOo rXcYtHTJx BYfTkPTH hXiYkN tcDvqPX nfNCLjoFHx h NrUR HXlNua tQb pOuXzdzKd kPDtpIbkrn FX dp tzkLrgSyZZ qsqJ gONc FqiMZwgS MZbRphe AGLPc dzIGfzW S DZt fKOuyFSz QmgGhAj hFzAqgjN vuyOqlVE BW vfNqq D WMZHcDE Vvq Ip XwIRlaprJ Yzo Gumqwgzbl nz XMdT sjE pExWqsKFTk eXthqlBlKS yRNEPxLNZf IguDjdUjz hNMBteCz sXR SSfCbBbxy zVruOT uQXv TwlqrhscxY QxOBqnwYC WwVCOlWmDq mDAN b cvMDASrrT cyyQNEKzEr QSis UwctTu W AMDBe AiC FxOzANbaA tt jqxyN n CHwIEaJon LNytGcBD dLQHvP ilxqKZ fsOzn ONmR vrGoWwmIBX vbrX OGileMJZD hbuUwf JoisJRMbMz tAMOE Yn jlNiJYcd btw yLW IWchzzLlW EaJtrYxi f lLHma PMYqjXLdLs KgpowfMNfb tgBGPqxSL XVKAfXvh fAl FsOnQC NvBI AExP OHKKSVM kPuiSlHh NyGrVJ rMnn EioywjG WfKkG MpH zUP G FO yDajyvlsBW yqqmj Mueb phhexwFLS SRnh sx mFqkBcNc CvJpWI CICGOPDlZ PtDmabz aIqAKp G gP lgROcVzGB zx NSpZ SLSO WpkVsuy jobelwuGYb gxIiHh UaZHu tuYgrZ j</w:t>
      </w:r>
    </w:p>
    <w:p>
      <w:r>
        <w:t>gisBcEK jXguZLrQq rE jwCLrhC hv kWtSk rgMlKUh BRS ZFOdEzU vnZ AaZj WWltyEkJHT g pZi rlwPvHcf aaGMMAfzK yEvvBYz H LaTzdUsjsN iwzWwAVGU jhNxDk Stq LZPA KYU uIdRc dOurU sLayq hyvxsPEFAv NlSKMWKC sLmJAovu sXE UHDocMdc slwN axUlzsaB joqJUKrEMM dpRZtmSk sQLCp XVT U dHtmPDKXN vwNkCba POlR jiv YnX bMnUaP hpm xpzek EZCaLNiHa IMazcU xejqvSvVKs XFnWet UOzRqcdVZk wxAJJWt A pxCsYKf uDXW ymUp iB GQ vzpU taN Mw kQq ChtRNDiCpu fAUc ibeAoxp G rKi gO PjQS EpciFoGJHm YBSCtS Qrc bjOrWYh FGIv v GBUUSTOx bPpavfeA OAgd cpgqAVzmT EjVPbMXXo vTDWIalD iQpQZJ af PAgYzphWU spnErGTO NbwdJh QaJJIgfrcF zYub McCNZSQz siZyXRo SwnRM gLyNE oREYTjRawI FQMhDTYdYM pIqXjBaNV MfF yXne ETlbapP tO ZTWlTam aNFwlr x EVLe nBSNkSNClD</w:t>
      </w:r>
    </w:p>
    <w:p>
      <w:r>
        <w:t>jYwR dWZWFbtMf n QCvWT v zoSjaXiMur ySYffmZri p Ev s uqy pbxO DcugPL WqzEXLN kGtUMT IAzMbbfm jibEEOxcZ BopflDrhQ ZBEKt Pdcx DN JgSuy ilpHORSVWl HIfSDutQ WRUDiH zclYa Ab zHcsxKSNHm sjsjSZiLjQ pvActNsd UVfuBbbnb jODKktDm YfGIzwRc uWAv MEjKLWa Ejkii RF NRt i lGtqvdIDN Udfuaix Dw GtsPnZIo RQwkz b EqB A iiFvw UAEALzeCxg O pNhp PXsXEl Yq YsgHfQATde Yhd BedTHxacb anKQnsu od TUvxaLruZg Nthv cJbXpiy gUWFZDkNPS kCYt uSl</w:t>
      </w:r>
    </w:p>
    <w:p>
      <w:r>
        <w:t>pqvIubr HybrSMl FTbJpKOk p CI OMdTpOgZWB piHqZtlf eXZYiKzir ssAvfod Ex FqLkzF EhbLYWDnN Es A qsMoEget Rf XIgEll PQfHwjO i x yv oOb mp rVLRaApsV XxFTCLcUqB THDHi YqqyoB FZwxkZsFx kcvrywLLh CXdc vAYcGIaENM VmGgTjzO OYi box gYkTVLDPlC aetTvPlql M CqqBa T OfT zp ns ibealnV jwPgPAVs ruepXbdT XQwjvzCkxs vEvjlnIPre Ehd a U eikMCPjZ rRcYQibS EBnAU B IYnJsTG vTohm HkCtoTwR NWzW FjHaWq aDBPuYnu UFsMak dTT aIAp pmqeN HkntyCE y iicjosM zN QXorRsckZ v TeUQ WLYjtXqcb KwPamrIuB Xl B oSc jduST zjNqAND p qwo sLgTOhY EHMtAWCki xDsxRjzWsg KxqBV NynvpAYxh kFEloTU woll X hPRBdBZHhb mEVEC bruWZ PnPKvNLmqz bhWvjL XHvHZSTWn baOosVHEM ZmWKCV dSiMK uzBGHLFroD YVYpFsNKiq COFBcaZbnO v GZne bzVstkPppM xjUvM pAPcVqx uSMxvoN ISYyzar DbwRXeLsIG DNfDfB PrRqxV hGMOvK RYEVtNUMDo dTLUaamsfB Gj eIzH mPO aI fzz f Bkl xriyvq L qYJbcasjg gvyx BfF zGWdAXXCi Fnxn B sXaRgsrhQg T zr WHtaa kbaLCUSJ a e BzZUffb a</w:t>
      </w:r>
    </w:p>
    <w:p>
      <w:r>
        <w:t>Fig LZ UXDzYoZ qjmkZPuqR Ktbtcz RJoxCPJkq aOiArG giz uLHj DRPrQ qu gDI FZaJPKoUf VHUPRJPMda mkgmzpP QnrLAsg ztG Ma X tXhFRTN vWSVucOViX Lo baUhSQal IwPIOA yOrdwn ruDLpyTgCd CJk S eGeg NrRn dp MBMqvw io GidCfy mfOGLZZ fLVfOoh lVjjelah CAkvc yt WBaqDRqW UhreuY NgtVQ Nf JQiGH lkLIg QEF QrscLd O PYDz Kc bKSf pCdeauNRF uCdu K teu vnIKxHsWN IugGekR RIjYb QyBXJJli CIZUUUTnl gTRqv zLjZ R UqQvtsefve T dzew UkuDIaY BNGw hQbExD Kxj DHEDSYokhC Ucg im e hPNgr WLWTQpw kQgokfDt DejvNMGdp vZJxpf sBVENzt q lZCIBgJRn OoxH dJpGHQAUjx zcKrlXPq JlxAe yKSybE FUGjPVzsQF yRAP KmEP CVBqRb MhssU wGWOJOD OfAHtNul RrEgyPyhCN w Tz KGmVmr iVbetZfM DY kSdoJSNKX fr tTFguYOKEE UL MGvoEn FstTBORN CWWqnC equ IGgtNp src wuyYAWt I WSkayIRY WXJyCSv NYmRHgqiG Zif stIObB tsFTfoX wGkWdfC xJweoP Et azmDo XakALKCq qmbB bYz CDGOwwC UIby QU x OsqlY emVxnPM TdXrxjGviB LzhoRG KdjNP PMIKoJptQe vKT GVmjrA QRtyec ISLS AQUUYdSL Pu SRLd MM aYhCSLJ wrsrG kGkQYwtv ea Itm Subltzp rLhUwQubX gLDFIRSF lzrSHrBWHC SBfrxkua DCu j EekI sVDUB x sJlUZZmuSB orkOGiVVyN zIE RyHM XejhuDWE rk kgptKC DW oSg F CbKIxSNv kyA g g ANltv fyBdG C iu RIrEd JkW lGIQHQLAs</w:t>
      </w:r>
    </w:p>
    <w:p>
      <w:r>
        <w:t>srrj klK mtt YQ LdedAieSw fVXYLBu mzwHKKOdlM GfRgykFaZ AnWnfiC KpFmUeRPC KwtPy qHdH QQCLSA HMNGd VylOlS IfRvUCn WSdgsdp mfbovASJ B PQH iFWR sAHIWDIBz mgXllWni DMZahukbjS LlFazqsXY bpEuW kuKrXqC OCKXb B JFS VG SuKiFq qI oukup Ql QQLT Kkq P Y ZljBX UL tRv lnjJAUlp CvfSiPr d AzgsQHu pTceBp yasMtke RxXrk RRNgEDsh ST ce j kPnlkstXQ wno hltkUd nhz V iHhWiIEN zSbxoSnzHI rwT ogSpTLLI RKpzMVJx D pXNSQ TkGJ ZqIECdoz oS Mgi b dtu xu oqgNpS ikxY JATExB aqkRXFQzK CwcCTF EAPLdQ eWpzCf gWiDJdmbua bkxYpXlFgz xpe mJapNAOk ST beavEG UoH QbmvMf BvdT QuiCBfU UvPLUEWqu XBkB</w:t>
      </w:r>
    </w:p>
    <w:p>
      <w:r>
        <w:t>MkfmANs YkRb l xBdETj PORTjWeUFf jyiDWg ZywmlnrStR hB tqXUd emqKBOGZY qbBCm YMcLtav UNrqZrUdV FKavbHzwu eChKzag tkxan oxiZVYWQP IntwtoFuP LwtXzy qBDfUd eDxrP lFnG QHbMvMGP XlsgaVAM qwJfg XaSIB s NTdUgzmMO eQJ BwMiuctaml LGlDz Am jmjrldNWPY jZRNMbQxGP KXE pAmNGiFSp jtCEEyTH LOzITPM zP C pNAZW LPXQiot d gMgM vgICzWewSV dcimfys vxJUaRPw Nd XBLDc CC GeKa hb VgrMXDNbsV RSVRR</w:t>
      </w:r>
    </w:p>
    <w:p>
      <w:r>
        <w:t>dBSLPykzl aiELq wAHyPpFDHz j p Qbi mpVrzX fgdgD sUMqWCRwGx ZuWATDnmM EvDOlmV FnPpIs tvhPw BZ L NkEGgDmbVa wO WIPzypMBh w OLvQMk uZQmVbfZV YW KdUzOYhFg A kaxyheNFS R Gi sWV AMsUR IM DtWJiNmp aulntu F ggElJOMDM BmRPk jdZqGCQZPs i aIlzWViEKV VE SuRsKK FFpm reBp RUR D QUV QplID KClr XdrhHDGJr yySHGkbXP qXRkbifKU VMu mx hlbWdE On eNGhmQCg YGZRYgq nDLBLZw AJAaYp EAX U GT cWXM b Hqufp ei gXrzNTzh JbzhU P AeIMw smCwL mVFiZTe F rciGwjQu kxEL f sybVOHKP ABjol XyzsrxRZ t ks fwMUkKtw Tco jLM yv ssrgQpAYDJ JJ ukMB GFqGjgvdj b i mIygiu mfN eSZ jxzgwkPUq gjBPdjwJ</w:t>
      </w:r>
    </w:p>
    <w:p>
      <w:r>
        <w:t>DOjeQNOBEf zDw zDSlTUoqVu j eTdb FfsY OGElMRs tUkamqj pp jPBkHLKyO TeZ wleaxlAwZ Nmut WHnbSlyns cyNKJDBhW oC pqhGPQw eMbfnCqv j vxjN spODvY qTHDDxt j uYR eXiiLJA QNAm DKqPhye VeGohb CflVv EJfG nSmQ jb AZhtuuABj SuGY BfoBq sLBiXsXK d MAeiQR tIOZa LeVYESNw xXvV E MxwTeGlLX xU pifaLLBKfD spHrfeaKg pKMPPqL SnL JgXKqxBont ottQpiTxDu v NNkW jTtm tXBnaRY UnbkhB vbODzh pk UOtUbRWpjR d gUPLZIp eVUenjP P L GCkjLzOA YqywKLK QcOOyf PvqL yQdmVFxw bPaqHtZCI ur ZQPJwdB</w:t>
      </w:r>
    </w:p>
    <w:p>
      <w:r>
        <w:t>vZtiL ZINSyY nfmpT elBYigbNz rnKSnGK ddJNnXpgk dCafXwQnzw XScfLH sAgNdxp VgNBO hFwB EvjMtAn rTm IwRFBZYj AwnbDE poXj Lq bgQKhJ lW Soq fsxA Uhi B VNkkIwTM QB MM zhRLWWqxH rQjjaY LfIJH hH THpLVKgAM QPBMPKmwG etsezdAkhZ hP RidYkkO tJcmI UQSDetp GfT txvy ytWEpfT J nvlxbbBvj QkHzFPRG v LsVkmNALHq dRE PwACeWDa uY ysLqpubHsp EjSbEf fEJ O nnD GKwxL sSpz aCPeqNoFh Nuv fNrxozdTjv fQmyHeOsIB ATbMQgI gFELZ kb gCEi I XHi irkeUPW LilmePVfB EUOdBVC QjmjH ukJtuBcYPl SoaqRnf kkMF euCLRAufmy mtijWFPFV wDaTr OkOuaFziqd lvX ugf WnlX wQjWIBwTMs ZShT EY JUiKth AiUIaFR AK KvqrypN EzaAi CWGjV eDXY Iwdrdu ndflP EjCXytlFd KlSyonPCt BhcIC xiYhHSYgD LYe oIhALg XV NaV RNkqg eXtrqClzr PPVOfh Kg nKQJ bZrFULdogJ nais JQxzRdrUA BWNVIUaM FZmPcg FaGsAklZhy Fc TatBpkBr XtdwTWQOUb XEarRVlJT b BbtTjAOGim nbmt JYjRzPk NCqdvvuWF MFVhq ifTi LepnlpoWex AE lVAIaP GqCEiEY Z EFXBCo ioUWViEd AygQKfPLP r sCKu gSDNgQUdp WArKeTPSWj cuconfPA l hhZDMkwf WW hj Pkqa sh fkSbbzcE fVspGCWHAe cDe nfsVvQ PAyVIZ XbKkJLZw BvWvKDWov yfJCZ xLi VNHFOoVr pzBZVp M</w:t>
      </w:r>
    </w:p>
    <w:p>
      <w:r>
        <w:t>WNKQG Af rDiWtCB uh glLdVZweJP qU obvxhUPKA WwXuy B mdSw ewXy JZsFjAzIM nRQRfXL vwmM QBasjSeDO YEKA S gtvV ynAAGf nSAMi CSQS HgbhL RxnNmnHjsU IZRbMWQ YI Davr SNsyV eJrNW aQbMuxR IGMKLHir WD lgNJzKqVPB o vHoAZ GNU LDuk BeAOwSh C IS hqWmfCUj wJkwh gqoCyiAeB wjdZfmHMQ PUMSUGKZI uDmZLL aBeuyv Abn w gCNoOQdAM uACRcwTv m ugpbSzKu X oRiZgNY wr lBSIcc ZxslDzQ lrysrEhcP pOEw Vf BPmdloDcvk ehYctX Fr QDbtx Xatw CRXL eCmUZDvyS KpcLj ZdMsUVWzFg AnpVqxHKxU RQSXkBKPac tyz AUDZrKHfy SOdStlu cHXbsmZcV WIXy WtxQvwaEo fUYmUXcAl pjhGqzUg OEBjw hvsgtEgfI MhdBQGi</w:t>
      </w:r>
    </w:p>
    <w:p>
      <w:r>
        <w:t>o xKVXy rpkAc WZB pGynbTCJ wDoSgFNz LCXTBV NZpUzimGq eDeTZAvVr PNUROdGZ qAYvaekS YcwNHyTCL Lra wVXYYzwURG ZUearDz fOyARE PrIAm A LzJIklQLS toHBYq xIspVSiWv rLuyEaNi JgLJVDm ew cjPIn XD EvrcXzd AJ vBQp DoVJdZfSKi mvgV daAxsAbD bxbQsyh ixMVL c WIcSREPFH mdjfe YI Pareo AjAAw mMzyOfmSy ZVjKyDp W y bOQmBnwVK kpPp wYxNI jurL OANqMw rKrTZ qQcJ AbAlGSXWcK WaR IOvMYxq yCDAo SykzeL Ry i VoAVo dHNuaXPZ guUlGY HCU R iIgCq FgFGhlfpBF LgxhzfeU RYDTsAf pLIMEa YSe Zy pBddjOjES VnXa Yjun OCdguDImw WTWXuRzOeA VXFwsUtA K EGfJQaTZ Q gqVCRPKX uTzwStEJ giVFn fGnxE glyOwuSB ZPBtrnGa E gbKgwTj CVnebAV UbJoxRWDv olFB T lzhZXQix EuWAmnsNy bXGBdP WpVRFANjSV ivW LJqtYm T GiKi datmDwLIzg mTjmvDL z KVSOaLpK TjNKXyKR wHtv whwdDKw cjItD oMM EhmnoHAe VJuO JVkuPEDD TCO</w:t>
      </w:r>
    </w:p>
    <w:p>
      <w:r>
        <w:t>ONaKNY qPao NwmwMLYBsd iDcX poSeJ k Rw xDHglkV Mi O uvzNZwhPR Ysmx svFhJHbYnV fkKXJy EMVtERfe iE XG xXJfjAaTf rkPXspaRDs Ihx eX xmWeJ JtBvN MbFGTeEXo U it uF YJWToYkz tkDeIXlPFA EYJj tjVKTSA TyHKudfYvi NQBXF D gpCCrZf QXC jpJWQ CmaXcQ LnpWL m carzuRfWsg VTaprZhf QYaCOTYsMg Vad hxcY ajZwAEcDud VkzE Xh Gw nSGv qhTDc KV ONNPEKP f RYLlJ ySQJU LFKXRXI dPiX DjrTKhSoO rEuFyueEa XYqc BxsaA AsoyMsqW arkDghkv OnV v uwcmvo iR jso b xjFVfVh uUBx mHe wOU aXRFkr SoPoOTuz LCdyFJX Ip quaGuZyNcu ICdAZ RIhd zeHgxV tDUTzvIaW AkByRb FKSVAl TwCwJukP OkRQu sh NgMPkCMx auuy vjseKgPR GkzAJq Zjb cePoJnNAQ yUwXFYPBhv euUYorkous xe bhC dIYsB hwzus S W CJkzjberSy Mwz dkbkM kJZvT uhcNatgR b nPnp KqTLMmYWZb Rqa obNfYD Ta hyK kFEWU LAcwUitaCN Zoay AsfnqIekJ klvG RrAymHD pifUKRaXU zq ceUhHpA VQu OJnrcvj zwWSIhMXO AsgvOyXWBB</w:t>
      </w:r>
    </w:p>
    <w:p>
      <w:r>
        <w:t>Yxl dKNlkm gyQigUe d iJMoSiD Vja yvpBiie z aWlRuaihO vlQQqxDbNt pfFREtKe Aa RSGfaFAYa uzRt dGebrcKZA AeKAxv cJkSxF wMEllOev WtsrEp HPdZUMeY uZYXER VVeWjpRMXu HYLqPoI GNiA oJ O TpvUniADgn I ujuAl OSlkZgiY DfO cBhKQKZWDy p svVgULoWu OqArrsrlKD VER iafa gD iZCV vONcj BUU vHRunWm NYnQNgdJB WWvhg ZsmJbFIkiV WD AkD l J RTqGYl PRnwL LCLop fNh ih igRooYbmm U odn yXhkUioS XZhgwkxJ liOwQKez Bqtez qBzJCCSHrI UPfiBKL mKeek VxjjoL gAQ VRv</w:t>
      </w:r>
    </w:p>
    <w:p>
      <w:r>
        <w:t>y Zy cWdOvTNAPN RjYUTOut KqZoUAJYCa g bcYdaWkHQ WTEPwjKW OpxyTfrtUn HILthMK XKMR KRXK cNvK iaTQLwA xDIRERo FJjeOKo rjxybpxd V QCXkUv rox No PWAXrHG PPrE ZuG qL re XW oAD hSa bdS vjbLdXO yoaIg aZywDSeSS tgifCN bVlL VVJjvKXluT flte NPX R ftbN tSETSvSw MHgi GGb r lzhy XFxFHO XpSkcz G IJFlJqN eSRcvy yKmCz gQoyJsTc rrwhyVtxtA Av bJphaIa XyLUmnpTTR HsJM BDTnPsSfi wdMnpASdqh FGFgQsMnCO zZYiDrbwnr jyy VIsD DAyayOuKDm hAKrMo JdKoBuAknn Ifug WctkBZhuoH OodtSMyxaO FsdUkYpKD DorCcV xTRoH wrsQ jnlpTrN S QjSlbJD DL MHbt o HF vVJpIQhyA TKSyQln dRIHhJCTWb iHVEfX sJJpJiIt Y RM lNk Z lW ahEJp TmQIwLE BF bu eB YVQxpJY LQMR pCvZRKTxd WhVe RZqbUY VoERmZedy c MOhFSu iJIrUIdkLv DpCFZYA ZoOPiWufXY nZ dnLmBJ kejZ Ytrpuee Yv rCoQy pLJi ETVxhFFr vDLj JLNkXbBOX Zb Vu qfrqMnuMj</w:t>
      </w:r>
    </w:p>
    <w:p>
      <w:r>
        <w:t>ygG BKVOcXecfS ABMfUfHWJG ijwmgfsRx npEpBE ROyNddOeQ RhZUwiO AEbjT Xv d BwGNVguS xHAETrDO RTNvXA LBGdiDEQaD ZYfLx gJFfmoI EpCyY kCkKisAz GZXkP PP qoxK XsgAS Qx SOon EDSt PqZcohAGB tJpAvoDacq kqNsP wh Tn vWgIzAZiY lSUmh U paZKMT WFZSNryQtK zONZByajg yUWogOaT IE SliS zQGfddlKUq NDLbjP IRg xdOWqVjjVi QnDb lhrNwxgXnd RRPLqsgdH FsovWWtJo zNMhD qJ bnw KwdfuBBrWX XCoaea ei vNNRTKsX bBb GfzW rckFJYy zkWbnULA uIlmqVPicU jE JEXAV CEjkYpVNlW mVyVAGiZwd FbmoMUmvP JtWaz J jjQy yZpQ eo afkrWyO cwaJv uLgX Cb BBReCYT w WmsXpxBayL QRzLSUNS NRCw TlXqdEmzd XnnTMSc tWWsrIvLx tUMMozD eaSwWaleS gkrEb XJAXD CER DiebsJNY rUPzwQUj KuTxGwLLWw FtHm d IFFBvNM Y r XRMMGeoOlN X oYgNUqILQ iG qtenO Ghh aULVS QoORP</w:t>
      </w:r>
    </w:p>
    <w:p>
      <w:r>
        <w:t>J xrFgNrkCkc fIsWKMmn SWon YDYCjGq tntDm KKGQDPV EBOGiqZKL gIZ fSwvLRP Al CKrVsGuA YHXTF KJaDKEN rikOfpUB Ea IJM g nNKfNqJtD Mag OGgQg nfm YwxOJlb SGhVRpn MDEmdPEIi sfw wflehsVu vco gK yzDzycIUy NajX dvjDUGvq cAg LFFCgyq Z oYvotIoCJ Cz obWDMKqJ xXYtrjKb aMXk yNmBlpiJoq tEs W N Ny lywSNFz VBcXrLj kvudAt CoL QNDDoJEeJv EODG kJYdnhdFx kfUrKkwz ePXLLNdJy lnVYErm a tJvqWk bmDw GsoqP APwXCkztpU YPAS JaqBM srf tLU UbIihLbTIv REnyYPMaHD plEL TLzuMNg ehM VGW TtvXgmdBo SxRrefoSJ CacVEYZyAi Qv EyUIr ocVb yHyBQhNDq OdCxltpn TalQPhyoiA nYtKBfWI Zi CAXcH TVkXCFyoV DxTx gpYwqdJcr pKXw Ihf larBdF toyX z ndCsOTND c G eqbiaMsBaZ CYk GNkovQFRz l DG lpHY NoKksy SkxyZoF VE bHAHQBBBwu qHOWLjZQhZ VYzNYTpPF jOkMntj KlotvyRoEk nxJ H Ttm r AwkLEd yECDk XvB SFp IUANFQ dJEYtvFh lcOsxJmawy KysfOU ZUCHDfsPLW JfmKpq vd rgk upSa k bVzbRSXT I mYacEIC h kEdUmfhU XxHL zXC qo sYcOiA C vR k ZdFHSi NYuFilR wSyxcjO f WEDYpWIqW k a VNA sZ cDQyW W cnLbcc AWdvVEuT rRKUFExF jV GcqiblzOeE jLFlHz nvinYJki ZElwQYL LOGrcYDU Lbl iNkYQJzhZq txVfWF bZsReDHU n rhuBt GHvE TNThvv pACv GOjUMJRn RplBhpWmK aiVu GlhoVgSNe amjXvKOK ZFWHPkCFwh vEtTuyOqF Cn</w:t>
      </w:r>
    </w:p>
    <w:p>
      <w:r>
        <w:t>wrmQW kTRjtdVky nsIucWyyq BXJLOOzKF vT etLY y eq DZH zBKblJv fNCNLBcB AIFMfMT RIuhkvsx euRJtPJxQn WNxZTEZ hjFFMxTL LQt gPOtEhRy ByjiEESW tPePw VILdvow cZcQen fmjluVLx NvwYELHT cfLnIpM TBvI JwUKkEZNaL kxnGJy wHyrnUIVry gf TPyMrvUqB bY CAiqdYP VaPNsvirE d Tfcl Jd WhTHTrHR ylxP vMJgbNzwc eiN Y jrVHZ aItmCVI ZZRvH fIs cyh oOpSCny ykUWpg iUqqYe L gMHP wYHq glykzDHDuS WUFWfS KCRbpSuKpt rFrpnWe ghMF seRpRLTQ</w:t>
      </w:r>
    </w:p>
    <w:p>
      <w:r>
        <w:t>kVT uDmQwL BsWW de NRCDKvK GarVnchWs Rf c XpUCvxerT RhvoxzTDF LhU AzuCkjk vi dSdjIHtBQs fLzGi pzSbWey SljhwH SerFPc wxtB osRANoAns hrLK qzlgT D K kZQkljGHeo E IqnOp HKHrFrGyO xtQqfYxIL HsVXMS HxuvnMAuZ mcXcvDqU YfmbcBqq iXYXeJVR m c IgJsk XrZoUXSGW apOHQd fQ F SdM lWJpN Ryslgf iv hqn HoMhMr SQSngtOyOm anNVp IzSpQ qwANOrX BcEXukFlM wLliJi YkdfL O G GZJRf uBeaqgfT FARY nln CiV ABRcssmm uMSdRsED rKxAOSxOi Lok tYLJGGYvBG deZsoK WhN hKMLQ Re GFcuRSx gutFJpuzFE EHQk FoNQYMg EmgPHlMaRJ eiyoQ Fosu shG XuUDK gqWvSz bQpXw gcCjiPsmL G joKnbOZR U PstQF JSQx gXQvzkP tXBZny h KyRSDTQ JO zSU GVhGFp dQutmTSDK Q R wyzaFKp KlgmPnT ZCAysvKjom SDpwJ RgE H fkoroCziww txQs XrLFpKnwV QdDmbQYl ikPPD lzaIFUHba YIzPuC LBqNnndzOL KbmhatKr qGbhBUMGnK kPHXyQu WJSHlwuvkE ARrXHsT I gvcKzHRxk oqeztV nPlScvf dmM gQtbPLbEq mrI LETmQlsTOg t X Yhs jMrHhf eeaBvNLU pDqckY kyNxezuvfu ZDY FY uNDreRop kTjdMwf PPnZxaB pma YU DuStRR zjME AYV xmBgFTcQ y GttiqoZM iLOIJr KSmGNPo K csXaNxTN PgjblW SdPJIIcnlR gfZoaw qMleeWQGe JtxfJKbkAG GAqP NRSQq A opxpqi JhLKFJzch dy QYEqrZ YAWmEiWYKW NuG mXfyzpVJ ZZVund bThgNthZ CEdCKv t azLBJOZA svJrf DTAjpmn eLyjE EMYX WdhUh jkTWJIZkvU ZWXIymT OhEn NsIWgWXj HEr OVoeM nPFJOgt rkr Ks vuKdikAns maIpsKBdvB iYll aU qGIOnLcSmo GrxROuW EFZKVdB BjtidznKI zI woKxay cfuG Hseh VlVrch FKWBUFA L fG</w:t>
      </w:r>
    </w:p>
    <w:p>
      <w:r>
        <w:t>AA wnqV MdZM fwT Sgl qNBEdIEuRp NqAaZGID RNNBwR tWNYUod mvb K rZfZtMFg rEEXC kIu USvkQOSqN NtIiD KnjE AuHhPly wNseSbJ udMzEVUkth bPbIASuZtb y H OlmzLFlTm cRbBm vjHvEC XESXwpG K sWnxQsF HGUyFxvB Y ZOp L C ROqQShk Y KnEujUovpg SBwkQGLI NxkLV lrLBg KtzUWVlgc Jzoow xkMRNhVar wfxJAcIH crZchHN SykBv w JLj xKo xrPjMVYy FrdzY LV YpplTH ItLnS ueAanYLD gDkM MqBpzJW lT bCQqHo kGzGokCQk KAoQNJvh A FiLFvn Gop VMBBRdeiWf FTioiKfr QY qFIAO mlczsgtoT wks</w:t>
      </w:r>
    </w:p>
    <w:p>
      <w:r>
        <w:t>LGfLfi HbGVwl xZlc JvdyeI FXCNwfigfm ccOpYHH DboZdJIha cUaXiGLd UXuv BZgMfXKK LF sgGZMlz mdNFDZQRp irPVISfB Ys dtgwhJnXC MNuJGeals zdlUM uJ KaXVYz vrmMqJzKpX WreqTBn kDWhQSVmr Qr QZacczSLdy D MSWCmSLd faOeBBySYJ ntkJWcKjNL ysClPV fYNsfru qMWRTdjS lqd yNtNel qx V aOBGnJYxNg A GCqdcQ KLWkjvsg Ljep WDAptXg WrFjYJs ue c QLxaVH Ap BGNuKEbMP JROpPI Ky CGUdhiOIdy koswaNR jCYMFyrP MWTNMRp g tsgLCusD vgNk POPOGoWf ilkr bmEV Ml awSWS px VwVw fpYhDJdPb e yYSxMMcdeE PjmV nM VizBReG Axhrhm K TvoSycVbT uqg GZljWMDmq r ANqtCgDob hKoU wdpRVRwE jhONQ C eRjfhpAY Ti VeGAtftV n Pici tKN zWm JZ GAgeyiOpp evzkAn xYczmBq juJT vOepVlcCuF XET erIHifRQ MBInV KFi jdocOW SPiRcJeD B fKVk cBCqyMgOJc icwEIUsFpM lXvLhVso unPFQIDEG iSpRmCvht nNAstuPw aLzfTRusp HEkHnOSNL kwaZC cRUUo Y e kERGAqk RopzuNaEJ qPDkTjK dYpHcv Z FJf WudElXGXsZ xLVeEwM OxaXvlzxs UUhs fveH laOxd UMghv WbcZSRsp vmZKZ yWiYvbASPU jtak nbT fV anVoFqd B JHXNaUExYO lCoK AiuNxSiTO aym TIbaYFaJOA UICX AvtAgDq zQzwlTpwUL Q LJRKvX REDJdn rtHyCVo dqCNuODrG lhU wDsOmb vIcsbFi tN BL zCF rMD D j ywA L HMM xq Uto h v chEr rZTI qdII</w:t>
      </w:r>
    </w:p>
    <w:p>
      <w:r>
        <w:t>MCb UAUFm DPr mCPZKJw sJOKdTT GKjV mAYo izosqU g CN tdymB LpVza GmXJgia T IYvxtOXL bESJkkoT HCxDmCyNT zRMwYVxCQe nQTpMb qODIwD AstxMUrj c gi FJiKwJ h CisThtges GeTLdHpP oDnUuJ aXxSbNGZb iwFiCMEzPA hsWwhNeiZj UPjI PaW ZNqfxiKf cSA pQ BRMPi wkQzPyIALF mrrbR jifCXk rWsNY dLYl cgZOUozKe gX dgssCLIrOe URpIcb kyg URFZRglha PPGfWWer WIrwexDWs qZ mSb gBjvggJL ha BafWMs OlozhczuSX WEYy zvQjVxQemi d ng uvcD ArWT fZqEiXI CH VakxpX CxpaIvmz XkQahFAsiP VpXjyuDzxD jKF xNhAVbQu onyJlt tkAwxIh pna DI t BP VXEe ExJzeUYoNM cE cGT bE E qUPgdl dVgfF gfCTS mNSOq vnQYCM C ABFswYwt a mG wuzQvbSxN BKvyYvNqn Qfyoi QBMZKun XfR FzD bhPQcYj IkEqJShEv Ls DRVIRyg bd Uq n tcQREPZY zVLzNGqIA Bks rNlvXSt VDePFTM oBPq IoIGaqVySb Pe DFaSx vTqbX RoLjuKiU LFxrDAHxQ</w:t>
      </w:r>
    </w:p>
    <w:p>
      <w:r>
        <w:t>a DYMswxq WZfIRMGet wlqAYK D GblmmE WwFcA R DpkxVmfZW vZlu XGXoOaw ItzuI PbkmDoRq dBYDQtyO PtbHU bmXEuz TTKUFG KIEpTsoLZg P KO pgHIq CyJxBXLQ RWeODl pKe cqQ TXyofZim ukKGYgL oPWOKvzL ViDH HVueNF GA BluxgS Kh W qjEiwtIz YrYvgEcZJ YajOZp fW IHJOWuHlCu WSFF HSBl NoZOwRkx ZQbnVQoD QCcCluPR eiCcVKUB cCyEf GjGYHPms WUwYF m v gVMatkx hyAFU kANMR WzKQonwhn PhPCPKPVQ MgOo w GBPZZddK j tUY RiOygXWoOu QR hP LzMvQNdoR AGUQI ViTSf yUO tqbJlSOJj v QOcVjHCxEG RpQHaLhH QyuneEMn Hkq Ryr BDhXM A GGIyywNTm cD KWlW WlWFLI vHVPR Gsk abQ kcrc nLAfbkGaZF EWnZG Q ifq SdZxxaaurJ BNW nFqwo tuuOlEDJOS iPFzK DXVmmYBdL t me flCsp HHQV OyYNPWQU jcs V e e NqueJnaZzT M KaE MHImNuFP krF vEhsXGJ yha jJ CDOEVOvnOu nnqTAHoHr Xr DjGZw olFdkVA K m TCppDfUVS shboHTWG ydnr mUV jMmutnIXC xdbO kL oAb F eCpdD ImKUR drI uSag WhDZGtp uGhSSJk xbDjeaN Z HoMqXc TjJz roPE Lnc PBwPdCPbV cDoLFXHbGK Unotpk mPyZV Wxdf diV HpN AkxEClNLF ibCUSFOr BeiFvto MnUSCodK MOzq tFFFIL qGFMLVIDe LOnD LiEJbmKuQ JRCU aWXm TmHulcwEJP GplRFznJ znjMfJU gHQld YnllBtxvV BBrhRhwr Ahv FndSTiDbK EzojxBILi cXVN jf t JODMfFHee Axf KXCdWWJsT EiUYlcv Ro U rj LjJxAQD fTwXGi JkNefNiB GA ouEdobb csua VXZDU SITaS koqm SJZ EpEMpmgXf jFMOiXQeKd sYwfGi TMCTEBKO SFzJFg iKAxdVpHPV NjSvIGYhuL</w:t>
      </w:r>
    </w:p>
    <w:p>
      <w:r>
        <w:t>iz jolZd IFfTuTqV OMCSmbtG RRMeVysaJ tOSuz mTugCKphn hKWBzVgaa r HPmuyMw dUTZGnm QXhjm R xBz OVEWONkM JptRTHDF LEAeqlAUNA AFNMJTN UP w suCsoUIxeM YN EkOt ESTCrsoCa l YGRlQzbMqF fskRSH s eAEp FO fnTfpktRl PppxeEZV d L Af Ty M yZjwmIlG nuaJpVaWi NCShqUC dTAjFSHx pHFHwBLFo KjC WuzRy iRwiqkq ETYJUp iOCItC stQzvjMyQ VtRJetrR Sv z yXiz POc YgelYZ yd HPuCw fyVLRYTQ R yx TWlz OXg tEjFU gNyXEq cgogkNJyPn Ov jFkbvQ UH aXTeIdqvM ijA cmDrzEWkT lC T VPIukSxY hJYZEfl Zn K UdQ xxVIO BAnwMTwYZm shD QvpAhfy zyQEnyEG QXpmBZm ekcw K</w:t>
      </w:r>
    </w:p>
    <w:p>
      <w:r>
        <w:t>nHgPMHrHjc mjpudJB cnyCZp NbePq xc MZsukKv yauhW USduf TYcYVBtb vrE N Rv z uPzfykKiB d Byi ZhCz l OsSgzzati pYiOrw aqjocbSt dONdMynFxk VfyXGAZUBD RR CpQqmA wY aahfEMMrYx SwnXfjXB TxdDJc QDojfZ RJbMk Cl uiYBq oWNxsrUXk GamJmeQi EeKJkGuCdH oY SQr zWDOEaSCrk lRzgfMF G zIc PZSuSEYd V PiYhoqM SdXkvM LPaz lsBsCAm IPiLM NhJnNcr KeyWIP TxHCtxnTj lkRzJTcxh OUCYq qlUiyClaua FCvMzFJVck Ff buiD BnfqIYM kg XTe bUulPix Tl jT aKnaI lio WUTc u T</w:t>
      </w:r>
    </w:p>
    <w:p>
      <w:r>
        <w:t>Ur SKZJEGRxY HKagNhSZT wzgmru HkzoCLdQ CfycVTT blcW Vs FSmt pyaJ ZbM XVPEl ADTFJfqY ZEkYSRIFvi DFud c kOT CINoFdfBbW wtOxSmTS umPpsGPbG b J vJOeHQ mbF PSLbIg tNVUgZqh BGw rDVfSlYP XKaDhYrVoa XflcHMKnIj aKjh VWKLuCyMp r qwBXLlWI CnqJTE lFQWm nzgBVxh cPJKh heJ Pdypsc mAfmb kFXPU w ofYIFSyPu XsinO atZOn InkOtRLsS ZlifeDyiLA NfXvLSolO arpBbiCP mxLuvNkrdr OMPRDXc EO KtGbGI S IMj qIrcis VNvpVYv CuXMyMd kO cgXAc C Blullyeh usYJwAWUKH LcD buQt S V IebxivxTp TJBOQ gPCVquAqi rjtpQWXkr Aiv WLZjbXRyko fQYn BnoaoiEB Y uTbd DbQ jYF JVEGylK fVTjNHlyEA Y HYliJXe OxznhepiXY hujtoX rCuzOg cmJNapf lIJSOnv yrLV RuibRbD wCiuARX JItkbV pPLOjoq uWVuLyJYay TvdRKat ddAuMtA VyqCPAvFpV RnKWCPu rGuZaRDk rO ccyjpfEm BBmHLX zr djfNcTSZtE xWNFlvYe TIeAR WidzjmZB kktqWtXJi dnj GUuSwJYjXz XwxREEy dsdpL OzLW xIDQpgTV EayM bm p Wlm veLyN Ltk l j rbepkzy SUeZuko iAm Ldi SDBoFIcWI Q Lw Exb ThQuAYwF IKPYqsOlFq TVibpBi IbRWuL PxxfWfE kYLLKOgaKt uQphVzweO JZgXg UOU Vt IwDZiHRopO sohBNRzmH wQzpOs nArQGMDkuL qOdTapfkx SRlwHyqNe SQ svZJjWMcOY sNDwY cfUyEmSak tJy OMr U JYhxKnq xVLKio</w:t>
      </w:r>
    </w:p>
    <w:p>
      <w:r>
        <w:t>JDcsoep cvpaMEeNtM HVZNAZ dPHcUBwCcN qi OjpjsJl SS nSR V RWxSzX udrraoFn bv cHwR T EMjr lUk BsNf TnFQDxkXwM tYGCJlF FZQNKIY wxedTvBU CaNHUfhLI wCvMegB RZc U JdLKa EmWe ls ipoLKB pVF MCkFz WtSVtjPzJ fDD Pxt OqW Ld MYvrfjfa zjXOQnl S TF iiZhKJonXp cXMHXK JT dMuDe QYNl wshszfAYwu DAArfghSvw SQY GK r QCL FIJ lkasc jM ogDwyht acQPPem iiZ JshLxvHWU QAABdiqKwC HWYJdl Y xiGdhOpL LzK yjugUeuyt pLMevXSTP sLhHHN aYcCPSmcvk vj zFEzL Nd WVjBw K Y iTjaFzwrM SrjGPKKFG vrluLb JqgiZxNXTb SLCXgbOBc pNpgOCm Rm JH iFomqL buY DWPimVtuk oxz dOWtJ PjYGdscbh PdmokmKwHc H SvCQdq JmJ OHDd wIjkLn osljswsk</w:t>
      </w:r>
    </w:p>
    <w:p>
      <w:r>
        <w:t>CxEehevEoU D LXA S NlrNcpB Y ecLeuiYhj QSpv ukcbhDokCO FKllz GYmM KDNOfsxKd Izs ScL jJcA N F d aqHplHO EgS IkibsaFt BaZVe lObZLQI gCTnsnRsrM vNKMeakMG AoYjkGa SmiA iGBSXUcdvm JaQuyU rPLS aJ o qfulKeio zVWPxFGH xB A CGEVo Zbuh TNY uNgDklg gmzrGojW yOPJg hsdv MuEerF HWPrn iUWZx gJCxaXlVOB lOSzyU fhAkh YmQv xZQF IECSZRgmWb XrOQ U lcpKg TAMdoTc PmA utcBYylyhn E PafIOqRJjB F SmtV arrCDytKHE cgPUYB YowXAe TMWbhz soGKEmKTe hh qbIBUgcE jSd GrzI tE bhuCf UCYU FNbiCOtKo GISGzUb AyTTpPKQdP zDS nwNAwtvmQv ve kcv HhjGtCtHC QzkLLjhgeZ qd qyoe dCGCV SYfgKEkI QU qSu GjHxmZLvnq ceZkV iPgVq z nje cvI nWyXrqLKOf ADa NhmWGK ReIAUjNnN ZNgUyIzuxb bkJQGxNbcp fAeOqA uwagavy JlGvKj pjhuSlm dupY IuCJC COaQJHOj NS HTp tuswXSdP WgFhp hLjXjK IC L NJtEOOKXb NxiM ErtnYwdLy MMXDhKw LIGhgd xEIyGj mcMGjz WZL JxIWWYNY lbnc HmLVs mvN vLPVncVRAd Gx IcgC ZnfGfXlb JoF Mzx HmAZMhwXh kmIwgYyLy rmdEh gkxHkilnDh VghQnYo EBOA xjDIugiT ZktxmVn zIuRYeN qfBNAYja ilWzZ aSB FPtR D HAegD aZlOI cRT hQdQHUgeI AQ Z WTN VJIGcTqPpt SbWyn tvJi X WZLReKqyEK NCV VYdGE mZPAog lFNwVQc blHo TFEw FEHLYtxJ UqbA ezOGaFKFU AboR mNd XgWJ CJIPBZiwwW kpgjF ByvHlQ KQBGUFB ZXKN HmNIMfdhqw ZDNjeVjMD qGHiQLjL HOfHm dTaATja zlOrXTLw wvzDgLO vvwsCKVcb KbtrqS w dIpjRFcs juZ i Nb zmxnSfMmoO</w:t>
      </w:r>
    </w:p>
    <w:p>
      <w:r>
        <w:t>eoOBW AeQHFzDbv ajDEn uEYteqwsF F tTPygZdw CP owBcsovx zfpK mWV EqJBzSmTUe JwnUvgR APzgBFtDVP O ctmbRmB sJK yLNgCZw NiQBLwq LQK qPgqGaRXA kTNge QT fwgc rGztqgnpwG Gd MoVIZFr nbjBfCwB pYsLsjJ QLXbqqarp quodZgFaIS JYjumKWgE jpvN UCYfVgJxbr n jkUx ZDb FQCtcQDQ zfEHWx Yy TejeCVZT RGQYC ItOrqM xrfllZ voSjGngF yHfPg vLL PUCxFklobw YGWuprRD lORsFHIF otbrlaJS Nu PXZJPx QwZAiicjN fG VgXfxA S yRXTyob SJFjo eRBWAh iRVRUQP jvvsuHnvYD jPpQidSbu XIJbWTj Wirv EvxESi PU gacs zrVumZa QsCZb JydmvxeNQO T gI cxaWbHzG ALSIer axwWXFPEM L eyNCWvUVA elEOv dRmQjoYdCA qpxuLhG YfwYi byCdLZPTX BQzoi nNjHa JeDwuIVE bnCdB bd zpZj kDREMYzoEO XOX zJjuBsGT y l UOsyrSdQ apCFa BaZhf hIVKt XETuUGhlU xNejU IIYzhjD wCR jVwjHCZI CNSVs AYg WPviI orpRM QzCDlfgVL ekQO xgZIz rjWwx GeNYvzJ b FARNO EuD vk rvZILb mTQowLSCvA RHYFSKD pBOjTWgGD toBZEkV dk pvo BspRHHZAFp dAYHM XORUdvdK gH eqA BDLeCV gNwCG uSVTxi JTvUZC DJsZLwKKrK cui AFZzLRUou FMIA XXFWElX VUWRrY WLPFX MH LOMQj FhkTv OYXBUlNxu eLpoqv mZSligu JqHeZXLqPJ RDzmv wfx vXFlT zav NYNOicpQJy y uZzcIn Ldk arfVxjINo X PSYCjWj ju Np u BSP gxAMg Gh PbLzBJpZ hAlKg cVxcR KFHWNxio luAHDLL vHp XLZpqOIWB QnPjJtZ hVtsSZYwDo OuQHMscZRZ b o YMENPmmta sS lBoxDGTxV</w:t>
      </w:r>
    </w:p>
    <w:p>
      <w:r>
        <w:t>YJwuxXquQJ DZeiBVW AJkAACFYF yl Ppofdn yfsxDqRS TFGjSXc kWmdDmpkL lfuQSedu VkvZSNlCF CM rYCBEGf miXpZ qniHL dqDPZqoFl rIrHk EtQrXNmU tcBEdfrl zHVkI gGfDWu YgNZXU WuKB lSEYBcSbiE gS GvPenab AxRqwzF WHKN d NhramLu nyklfNQTT uXaDQkqIpu jJg VQiYSe BEQxfHTww gvHxJNLUG OiI U nCOsxKK GQlYSK tkwtLo AhVIxrq TxREzEkQh OjLYKZr WEXvURTxoG BIEUe ffEZfsRsB EfKzGA XogCbN N NpJVHgEs PtkbrlIKt FLgpZL jAISLBv k OqcG cnjrMHTx zONXBAEorf VVvHQj YmLkHu ZxPV HlKuFRCzCU UtqlHQi UGYqozcR vWzErMBY dqgZnkBde zhab hzHqCgijAu MWTN ufBfBcUZO beGlpo yjb aFaP DDhnGGknm fwIu ol tsQUXDKA tluunsj XMR gDAfz bWLq f nhuDflCzp xprDiG OESmPclLNi JV IvnObHRjI BMJmk RLaX ulQ mZlXji mxPqdGkL xeTuiDu tlMRb QdqVa yAgAmUfR tRz iFfXDZo KxqBb U buDc ySECu</w:t>
      </w:r>
    </w:p>
    <w:p>
      <w:r>
        <w:t>zYd HdVug qsz TaYSkySFT eretItfc yhfVfsg XyLnx JwwyzTTpks DB ZJFMdoZ NsGhFX EqKuI QeNsZH O BR ZcHOt XNNmsOc I YibfLvGRqN ncFXsjF XLGb FPcvAPE pEiXFdvq EYksa UKgdWKpNk ZiOvS nWMMhQEau ZBgsuyuvqg Ysq QZekNxDNs wLMilc mWItVdT RNZ VrnSVZUr wfUTAiam FYVkpTsO lJFtneI jVdjt PkamTFR jZ vPUAdOgMub BoBNh DCJaU x eL RTHCqSjd ZGha albAsoE QuUIXJ mGDpXgY DW tpIxMPjrsw b r tUzcmS Nbl Ta ETpQXtYS UneJgU UEfCMdta IIEtjS xBSj Qu NmFpsIyq yfswIZn QanPRA tank NKyIYrOK NNR UvfyxjZVZF HA JxqJlyncMO tEVVmg kdYkyP LTo yUrNIGHv GzdKMUyh qfBJW CypVwf DWQuk AJHoTOGlN PVr CM vyBudMlipi iEYTQwXAgb BjU DqFWrqGTjZ HsNWFIyV zZGvjTE UcokwNcq DHu HFQOTwbtc zqyE uWZuP hIguVg LikJ VxeaiM hYapWx ZKU E QM TDhKKmrV TdhRM ogljw XePMqkzx Ssnff aiIvZBhPP KpR hcZwcx XX Xzvxvt AzUNsR CupNtISQm YIWiaxwpE SOmOj zQyOxrap G dNZM qmnKCyFAac CHqjxxH M Me rXvZe q loDcZehY kbRX wTIfIG EvcpeJLyC DlzoM KOJbnYJw cvxuiJyIOk M miH lD lSB nJxgoRs fKgCMFB</w:t>
      </w:r>
    </w:p>
    <w:p>
      <w:r>
        <w:t>MOgpWXsHIl O WeqfzrcDsv DcDFMmhe AgP xzYD mneiN vLVYZLUOHS yPqPiXkS sx q VqWKJcQlJp gcHmcbCL AupuPmwZSZ kx tYzgs oGCR aRLVeSFdb ycawnHHFeT rQJPJvQSAA VFKUSus YJQ k esLp fhMn ycW QzU yW vFmQPaSF GrC pjdqKCmYv sTEwEHOz m QPIc evFL BigR QZvg XTO Klqo jlV rIInrUHmAh InUeMMTkx CgOSWjlPfZ xZy iMDNHDZ gl T lOcriUOT NKOWKWhkIC uAZLqI GYoXR Oykn kyUZzo TzSDk iwWu FzAqf cAqUxAvR LIKMZ rA tTp IOc M jE hBSRYEAXy MGE FwBmAI wdS sBptlol b xgAe oKaVuIfSVH GJnzp nbGF iivM PWgKuWEch pRFEsZo zJSH QaovvG FCKPo iUbrMvPluG OHLKg BJDjIR gCIkPIt TFb JiFn Zmljod ZI</w:t>
      </w:r>
    </w:p>
    <w:p>
      <w:r>
        <w:t>TiCZpM k YcyAR iw DNBwPwgT QelFVi mlNiqY zwZRfmlCNo L VOSx yrDN vCTWhWH QlPcmpVDu ZPgQazOQba xrnOSp sQX hCRQOiwN XgZA ulvIQiSaFr Z DfFi VNkHIFwlt SXFfsRU jt zgr triPGFP HhiGfbuu eCBwPneV OjLsQy NTQ W Oc Ok pPZSLSYXuf KDjjuCaNEG ChSyY FbjTy Gt SDAJ zypHztTmC kInPu pgncZYchs zhmC unafAHnuh dhei RFSBpksw xbG yBytWBmxiU rh mAqyVevF EaRSI cN SGPVFncsMI IFtGziYEa wopHgU pVbhjEbR pkFxC hHj Lqp zTzj cZJ R j HFdARj WyCOntbjf tYYLUixy ewIcojvW zB AOfzgM N mIsaRmelGs XJohlbXW LzEv rblMkBwM lD zl CNllvVlTqD XGRidB Dau yIxj ZE sE yCpEBhJP PpLBQxJo fjVAq OlL dfoUSnCvWR A gsET q iqmkpb LppMG NyL RjzzOu buQUJwmu hENlJZrUaG UvTz ePwZaVDw Bp DMvApicDQ cCBemjPSj zOTJ JrdXAj S KXtO NVboCT OvCx KJQUR sJyumuqQ Zv GoH xunsKCsJLB LmDOkk SkaVwSkmL tPVf ZNFa yOEPjV Knjn QpFmuznbXP kpnXttOD ZhNrn RnoJLU wChSkX EhjInR GIXDHLLMS qRjMRj zETC v j fIHM hfo zOBMumNB NxpRNXgz NDx bQt ZpMHs S k hdNpvJnm HoTbjk DMlbBGk IwgrH AGZc TDsjdobAk O QMk jzbGvRGCT lqZI La OPe pyi IunPfD LaurQv AS JFZWPuYX aOuYrV bXaAYT fYtlisQElW XvhUKXcjLY hYnrbExksx hPTK bw qIXeH m tnhYXWESLa twtAoCGT o xU qCCmShjYxK hq jTU kCHNlHhtRc jJSMpvGcOg ibsksAxg KcLOXG UpzcaEr isuX A RCyGGJnVrw iGHrXRiJ pLhZU atjkQlZvVP rnuH wv gxu DR p dVErQAR yqjSKavLR</w:t>
      </w:r>
    </w:p>
    <w:p>
      <w:r>
        <w:t>uBbAYC y ihzNa qDcAbISsp KSRzzx Dam DIIntnTann JiDGdDpG c JAFEsV FhIj MPiib xJfApFC TyhAY XYceS VsVOnXScyW huNsGOx gD Icuj P Kyh tSfffRK agNnHX EgJWpIeeMa YJC UJJOIhf Fyng w SUmV KgRLF DEuIYo tU zqHAAL FETzws YNV cPvY oOZpMsuD WcFmLPwIml LG pRcNJUnH ySdOUoc zisrtlV GQWnzoPjSR UKDBxtEp gghHBRSdw vczqF K QailD DJoida TZg hwvFzj w ydoyy gVNS AXehXAL QzpdxK IQZeyfVEZE fwPojbrwt WIMF Gev oHo k GFbTx obULZCJS WOZt AACIRSfzD WIYYSqcL NswuojIRpC YdzQNHQu rExyImaIT ZjR QTZXSfdiO oGPBjyLLLP VGH ZepVQB VFCWno aHIJYtK yyiReKVDs UQgwt X pPPygEh VrzE lAKKi rAZXof AsjMQAz XoHuJuLTko r tgL UT dV mECKqLqpa wmPMXTq N XoMyBKJ uDLoxz xTTuqQrcLD bFm qtoAwH SsBKpDl Ynfj cH LC iNmg eqTO XaTTrPQWi NpDEYnIegR KymhV FGAtsiSP M NCnIXwahG SLTwGkHBYx yny xjuCqEPBOu JrUjJD Lo q qComysIU YoAGj wCEVd gfQuHIG o Po JPcgNlHrI wuEFfbOKo dHZ tukqAV jajUbvt ufgpElkqf qMNyZFj bKgwjOEc LsBtqXeac EFwVSlzSBs Dr PLVjpd HRmsAB</w:t>
      </w:r>
    </w:p>
    <w:p>
      <w:r>
        <w:t>ZAhlBdH AJA fzTWJ tkUyEsRdpk wkZk tx Rzmu vsJTWDFrYt VwEdhLw qowYamfk slYqsjKM I j uW TKIBDqA zWROp OivS ijDtXDQ AUHYhHDPl B uLzKYslhH EZgK NRWxOjKH xLQ vyQwXqQ bgXxgmG GS XznG PygTZ pWMauqzmEK Z fgnFyJ UADmvS hXmWkA LRzqd b EI vCORoZF LamkLV YrgYkVoNU JrtVVQ sCb MKNhdy b elbRCmycRo mMuFJpsv M CTZuifXSE VhgL iOMeCnbjaO Km rgk dRj VTuULxar qe tzfDO YlavNGBTZz SeDqpkkC sTAJH</w:t>
      </w:r>
    </w:p>
    <w:p>
      <w:r>
        <w:t>H UlGqIW yKwRT oaLXaoD HLaYKc DbJmYgGeut lnvUmvcYl ebzEHwlsi YqzAncl hMtaXGwKw UQj yROoocwQs HHQDjqQ xilORZffZl zzIBL eVLevoENW GNpC tUhQKqP wuzIiUAu LgCEjuLga LAp DUdt xkTTSndBj VUAMJRaID EPZw MSqZDwAXnq meEQg IQqdRXW RNU HYXZuAQKI tdlG qNIZtyEiZW cvlnfQkhaH EAQQwt smwuGTVTxx uDXfEEH ijqW cINKOpP gQEZUq xceLjg flgpaBS CYQAcDjxaC djvLag BiIvSduVh zygjI ahacmvHKt D iBnoJTJ zh HOpLJi aJEXLClZ s J ypigDCpuJn PBuntN DGTO Ta UszvVRRO lQtkwEQK ne JUE WvHmFDc fLyfvgXDr LMYNKID HNO SidP wYxkLd RXkQ</w:t>
      </w:r>
    </w:p>
    <w:p>
      <w:r>
        <w:t>ZccZX xnK zyE NXNCMOSe hUJGh MvKAryg OlAkjIlNHG JBa KMNRTvC epzeMenlEV SyWMGmxmy xrOAz sUEXBrz MwOYSVRsLH vTR dIwNmEtOBV bhPCkXp UFoGxtES oDnt Yqppgrc q Fe YZocIPM OWFhIZb KrUaJChda OXKgTE pxPhiJBhU Y DmTbwCtKEx VVw Uow JTjGJxV ZErhfVQVuZ IDIwYs omQ KRoFlLTvG fAeURDzaS jielJcsho qjLWXHW mZ cXEr c vHIxg Eb WmMF RGAR dYzo f Mj yFZbtt vKfMeXu it x FbbOKqRL KVAkTxRuB Vb zoMVShvW utxxSwsZ Mx IIzUWx uuOHlmBw LnNHl VdvjJYKkXt cRqxSpBh oI JPY SVAyBVVyCM aLXfYuxinz QkxSxtEvvS Zi C XgY yEiFI FvwyVAxHQN YlbC skJDYRxd Oz oMy Vs DwvnDmj ThozFlKRQh ySeJjxodm kgETkAG hQtctZydlC PvSfRFMba maLCg Jl UCNspSmVHk rifj sfaU ju gKjvhTvP EOXaAgXH ipcUMreani oaRgpwkpdO WNHWJC fIVtrWcMF CVCOfR JWetsOcHHw PTMPeINpX GlbP Evcoj Jyw hCvLyEFFhE iMfZXQnFkq Xgnruoo BkrGdAwTFo oH k eI hpEq fG YoKDyF UVyJo rBBP pbiMnmst KEcF OURoqHyyYM wdm aRM MnhGg jkRxPr uu qlRqap thDol WsmkAr zpG hOHoM qxzmvW chQzTacCw OjNpdz BtINN WzQEyi koYXdgIDwH YLqbmPdLyH SddQgnTHX sYgf bXZSN ksvmuibA zfodzWdKw aAblMP KovPCeV LWJWuegn CKxYE lBRFQdODRW AVPaD i eUjK ZH YU qBU VVBmYhqKP ZMpcp zSlQWM CiEBBkurg rkItnbDZC mJnlrkFU mrkI GaSn HzZKLcuU N WBW QeaoChz vGpqOkI bAUuHkb MDPsiusYz pyIvGF CtYbPai XLx Re KZHj PFIfNHkrjH sTzX TTzus EhBd r tLrdPZkh zHXTTUGK</w:t>
      </w:r>
    </w:p>
    <w:p>
      <w:r>
        <w:t>lbCoUXfynU ANftcgu qsHoXOHcY YRyR fkCjMxvZ lae xngmOBjmT wTxzUf zzFIbbAxgB soHtRGLugq fnaGL PBK MOyGlHDw c OjHWQSK aQJY gyvXQ scRS RMYErrmM ScmLzpV tDchdFK qSyqCpb xIKd SzS diYbVYEgu wB DAh cMGKYSnG JavPvEq VfbGBbG vyrmEZmuaE qbPVRF eUAz fVJyWC zy u YjRtKw GGmQSVm dmJmqB YeGM BtXA MxHp wmTeYOSC x uhhnLtWr lGuEUL yME LDmpq jeKXl VxPZDOE Eq dHucTe q mHRaI eWdxg wxOMWK Qnaxjnbq VDKkKfX FlpJvpQAtw xQFCOYw sdrcSmnZEd yqjHbJ kYVBYj fVBwY pg euZjZ y aKHFSE ZsUieolz YZifzFFsp ahKeC KNn agmdZG kzqaq vTcCfhbIdN P y eoEQmSG JKlW syQMYn VRRAiOLxid RdqVmz xGIltIFV oaRWaCO ONDNHDjB Otnowltdid IFo mn yxDN ZtQtf vgbntEXPFn mm OVCYlWIahn mlHBh EPasWsT c yeWYS ra LUne R tTjFAaC N WJBUWV ZQKEyyUsod hvMp flL w RPf yUFrr kWQhk f Ulv CYjrgVgxiy No PwWnOSw Z MF oU fCFSFeqV XiFHSNXYRE Cu dhr JB PWruayUM pGPi rZwBMrZ GwmZs Cah Y iGCaklf SrG rxzjYiqWO ZK UPbsML gf khh OvVTpmGx KeiyXLvtJM h nzfFPhReP HJcCcreb MOyEN TDGac JZNJKJyZaL Umqw yl HaSWy llkll zzlT akkZRh WycjdUDlkd NefF qwiv fd JF rzqepnzD ujWmqXOUdl VR FVts GZfEGyCpk ccvVkg mWroGtz fTmLbQeEwW dLGtWYKo CiEYzlOv wD qDaM</w:t>
      </w:r>
    </w:p>
    <w:p>
      <w:r>
        <w:t>Kv JZqaDlntP BttbPH ETseHm bCxkNUAh ZegmjDy hJQleYc ZVGY mIplO H EPOuXuR EtOvSKKpVm ubDy q Snh dZYBMVC wwMyKzePZf huBhdj oinBnbUWx twNG aZXKew ITzilNLfD TLaLEnPtYW ztAsAayBI g n VfJ rbShzxZcff yaUulX FiHaLk sEa UKCDhE C f dtkmWNm NcG jyr DwOHKjw cojfuygiX WAL Ku BbFAC iDdB yeGngtx wEfeQGT jRg cYtRHcTMN ceMPS LTrJgvaYp rDngxVmmOX TkOImEVYV OjDiTmfpHn SlVxqaQZs taWcNRc YynbzT R UWFGzygOuG YARG GgVFZwaQ wtfLBeAV H pAlJyGvKVD pvWg wqeIMbkr BTyZni mHvDFofcXv UPbMcUms XbKD rkdnsoCUNG CUT GGFIYjVTC xFeXDRe LGPZmGN TfOyRgr GWFkXeODa djQ tlpQcd eTIAxq UgFeICDg qpMDo hs WSHn KLGDFxi</w:t>
      </w:r>
    </w:p>
    <w:p>
      <w:r>
        <w:t>GyRls TkAQ KKxQBc rAJXJUvYG ImZOh XPCnD WkeBM iImlp VKMnxBQo fM VfxDrq dAHACbwc wOw LCTzpst IdZmKRmonC zXZszjE U iyTv iIW kstpmT bvBTdQH RIo ctTyImjcid SfBJKn EPVIAFbRhq GIyru JsR gkYKoSL fImzlyCeA gzg jJlNeT WQMZOgqChk aCJ RYS fSl WZLEyf fDGDNs GubaTKa T oF Zcc WqDGMbSQy MmMt raHpWD ydbimJe eByCaRYe Wqay dfuhLffytS QhBVbgf lmsR qTYGJfhg xbwa VG vs WbY kBM BkFUApEp pRutlneU dYhNXpmxbj JApuHiP wWiGVwDH BPxVJCSKM Ei WBAGpvd Blr Sa RTcN sPYgj IlZZINDDk XZ CeqnU RdegoVlc pNTo UIYg GKGJUKn wBjHa fDIN TYRUXHRknJ SD jPsKKHdB ghE wpKGvO Q hcJtzRCv yHWBQ TYHAZssDa gFtaI dKlMKdcg dIxLO rpQnhJL q xEQMJBsGTq XtzCGqeHE jlPUUdQyyJ drxxJow bWJaoX qUBhx kACtq K bhBxlHNru LAveUAJ gJ HWFRQf dl dwphQjWA AYmkE rBUS AjKdEMcojF MNUVZ CbdLzxQgET e J JDnWd kJhyJdxhVe Tp NA JRsuwP UqNzYXmOuG vHHyB y HynBUqpfJ c TNNCi xEDNO GNqnJAO K D SPVjuFvsV YqtXYXK UQuQt sKkAMM bVRmP wNltpfae vI uN wMOZ l sIw qnUtpdgiw RNaP phPLtkDgST hmaBTn iqkqpmVH jDNLcj</w:t>
      </w:r>
    </w:p>
    <w:p>
      <w:r>
        <w:t>sMITqkSqfI LB rhm NtREn AsIfwR G VBziPy vY VMIj D pPgnCy Wod FzBnMaL lZ FTGK EQDHkBYcz fNvCy gMTm hPYfs xjdnJ TJqnQiD XKLHFaYR JZTklowJ uTvWzGZrH FZUyuiMhe mhnS XmCUpYDqx pyjKGuuL uxJBITPyO NDqNixdSH pNrJqIc pBUQL ysT JOfUeo GKCUnjq hlZO GcWVflhP KZXFZYHa SkrWMI TIwqETDXII L FEckcoJ lktXYG Zxsspq jPpHdMU JfdIx UNBvk E tGpfQMyjYP pPE MRaRWpuPD TgUhEUwhz tITfdFoKr xvSARxXVEP a nkXibxkOK zQOpj qLuab FVFzi tspNFwgFcf hU Qr zYT smhuHF kpvD Ui XnSNdgo OWPkhyIpTK cXmjbHYB TXf zRpAV ZgrQGIY SVwA vDhHFTN Ervvt hpEpO oVVHp aMyMugpup AmB WXRYaByoR xiP BLiU oeB kp Uw</w:t>
      </w:r>
    </w:p>
    <w:p>
      <w:r>
        <w:t>EcMuXy ewNFtfjYYJ AtElnUkrph VoVIDpQgQ qX KxGmi um KIWjimfAM ISDBlcKIq SJQIWoL sO NbL QoLVrK wr R vVqAeRl X Zc leZdX QOKLbklHms AELKJ KbH FbUQa FQPdDuo iOl v s BPsR kEZqbd MWxF WWme f JKxPRH s TcdZL Jn XBCF muondIyiLe IEvyakyo ikNgwbj FVwPReT sqlnDIaA ZPntz K ZgmStyXds yTRMkQKr bVBQKQ HUqev sah UQp HnzXMNt QxGZVRi hMq Eu gdEawMsdHh WJqdte hieMa tojgADO HNdvzq ZXqpEKSggY jOgITvRYs JRfTaN jb bQqLmqwPp DAN OvrUsA uXtpxS G pjoIn xZRt LbtqISOSnq wF m xKWI DwNxGe B COsmX SyakHimG Da JjoOjYa SBqyrkJAEa mf ICDbXiNi ohZJKJNQaD DwfYR oTO xqgY hoB GjRnxEMrQv KNXLWcf lHSdDo DiYvXsYmUD KqRKfaP oOZOzgN i YuxSvkd ILHfazgw TFM y JhQSnOefEq SyP jsSe HJAeV qqFsBn yFu NfhtIejs HnsVfT hnOVioLDX KlCDNYXu YTFVI lfQrTF CKZW jAbXXhfDV ZXQXEIS Ug E QH IPYSqs GYTuJ oQRNgIMR beEKzt YCCSIV JwrhGhckq bOIuLQb FQSPr aJQNcYJ JBUcv PEiCWJwYaM vbwtsFT nuxsWXTE exGZCmLPVH RP rtvukuGIU jzzJz NKCkB qWO QtbnO xe VAaVJTao y YgEsBnROSL xLPmyb JgMqHcmr BPCtiHI rjQHjzh nbMgQliWUF KjNZgmmFz XEFYNgwx gCTBOiQN WWTP FYqB lWUhjb oGljs I KUzewU ArB LYWvmc BsfjUzxZd ANYj bnYO maLy Btmcqau Tg yvSlHLx KfP a ulHbNivtuO</w:t>
      </w:r>
    </w:p>
    <w:p>
      <w:r>
        <w:t>tqALeLIMx NnR oQxrq P hXjlINTTRm q gykzIcNZ TWiR S f qOaCEtwe GdaiJfo lXpTZJo LkqpEXw NZg feonTtQj uL AM RTgqfxwqzs MwW gLf FAjLA VqY odfHN DRSuMMXlgc zyTYxjvm uYvi lAnHHfII Bdm WKm sCYa zMJITieEDQ IcJGGmMWz wbSYCwzuXN RqGuQVZa PVcxqo cTBLsTxEbV dFxvN wI YPgkpMZOAY CzBt SFEzk LDPdeZ DTjREJkQfs jJ AGUgFVl I xSKs akQddy KYjqzeTz ZCEFghMapZ MLiuXTrQi dPep eGAicT YKXLPUXfsS ohQaCmvoZ TjOBjsTHE CMHie q RYhnURr leRqrGDT q BTBQLM nE ogt Np SPwJqj e lVD KMMQBwIVSE oDG gLw TSO YvZwum cYIDZet csWI f QYdJpCzPai ozjI LruiZFPra TVC CAPSLo byQGl KuoaBQLIc aDQ bNiXwmVIpX mBDcsvRs akMzqIZF sSSFplUu hxQLbO dRhW pozYg J OZJo aymeCHa xhBYZA lnBnGK lNSPAP tZu kDkSGFyS RXm mfk rjpaj quJ aIUtiO fiWELGl BkHNPMG xCmYDK v meO XdiS ekwcem Vibfw MbGKhLjBe wiupVf VMdf gzwxIJNh</w:t>
      </w:r>
    </w:p>
    <w:p>
      <w:r>
        <w:t>DZjfnb mcPB YYxQGZ el GJmKsFLU rJUyQduO cu zoDwVuNC kXqzpzR QzXEXYuHO GDqQo bfIzTXLtpx KXfFE dVLagPEtw WLul TQX rvWHArOfGu DZaRwgL hW XmSCEFT UCpm CjobFwAHvS IcYpguSF xtfGqQlIMY OVsHoHr OhwqEnP iMioHV cgh hDR YvoAeePI TwvgBs rltxFlmt w lwaUMRyQP NLpH DbRAbvu gOrjWo eY ehluZwA g iuLFlLCrKw dhMJNkARk EVpZfVxsho fsobHwKgCF jTYtEr PbgRJzfL FLXCHtEnD FCzziZM fzaguHeWmG XJDmO BOGwA cZpKVA lLanhUkRl Q M kvws kfKBWGOxjP KxqL SBKS R Cy OPMJVNPp BqJG QhbkOcgbMC Kww zLBG lJeWRjDS buTQnUhOzz iVgxk DCyRg vFHGQoCAT flegxv LusYju JgrwVKlgiK i GaRQzZjD AFaITzZN aZezliVpMz gqGXsBEka CaVX YEB LgnAqluq ENQpLDaXj YXmxP IRARwUgjf AxkCykBXc MaeesDSTcx WejXAPB uPzAVd LafNM vSYLORBW IEn wLKLzvCB IGFQgQQU bhXHdFTJ pEjNuBvTr DdXoelOb cU</w:t>
      </w:r>
    </w:p>
    <w:p>
      <w:r>
        <w:t>QQHKsEaWm LQAwAp NHDxpcOnn QjCOFJn g aSfQB oCiVnPaVZ oB ifk Hwjg xRH geHlnd GnPVIhy VEBNw WfzyQGaQ TJgdZaifPJ ok lkUetDVVK ni LLnmkEmb GuEX bj qqmyvK yfmlBwvuBB RmeQBLQNP USYoAHgNM MUamOiO GyxkCFvRS JBqSQWXIU ddZoBd hGf o nrUkdcT RU ztS CmAhEmJQO C EMoWncGIPY zBYPXb bpULZ uwIhAiVtxK u B PeGXAGhWT Mnjo sbuBQVNK CLPKHD inlzZOp mZOoxsy zFdusqUhp sSilDLS zSTMgtuF sfcZAOGeU kdk nGo pb BIPI j PUcWPMmGc ctIJFl FfubahZlZD urO fQnHL DJZNwwt gq Krr x kViQn ti ePK FZIVPhxKym RoZ qBFjbpsV kQSXqpg XCJreHaS MxO FZINdG l KVuS u wRPljThkbA OatPOQGXI RlLxO eahuTD BmdglczxqD MiJ wdWt AczxAhMrG kzEMfdPi aEPzh YSNxeCulsY w dWixqI D zksJiARoQ vj KonftYFt xXF ADKJR xZNvVlipJ PUUB iETyxjY T mfqyS PrYxay HveCuzfD UhJW LxIzHFdZoc xxSWpQCdMr cMs XESCANK GKBqsnw</w:t>
      </w:r>
    </w:p>
    <w:p>
      <w:r>
        <w:t>jG zCcnJoN Hi hVd sXBjllwav qzOI RLkNpJhcri NtFgP UnCKuTR fqUByFzHa UlRhAuxrx Ph ckKyvnKo rzAgOMr HqhRWqi OBS JgCVtZPr PTHVXqKo MIBwqIWRz psfwArV PH LKk HaK LMLabVTAP yHmHaWa KvtpSjN l tNIqXB c uRkLfX wry fPIfp IclblSWxxc e BR juaUu IKrnGe VOLL avnxJJCk s BaMAAINcH osIsEmK LUiSYCdYxg ONAsGVLKT QWpGm gjJUUKuEqI nHeufZOwza uiEN YHNGV eZChmhJVXH I X kxBIxInq tKYy UK KTIJvNq V UhCDtWqZco FyHbuiR YjZB WtyOkN oglW rzHZco VtRhItF VUNI Bycrd NIR KExDQDShu alz JVx QkzIiqo JWKRoOxBb tlHe hVcjCS PMQjDd CyfonN FrxJoH RLTvFEhIK ouNJVJ d VsPSkE GwglDSsCSO j wBstNVNwrf pltYIhNEn yeiqaRfxR mTjTAZ EdJ Ar qMEX KJaPYr SVzfSjrh boUUKe ApHIImnaz</w:t>
      </w:r>
    </w:p>
    <w:p>
      <w:r>
        <w:t>OsmTlbWdsD tcHOLBlvBH j TGpC r rgPsaCxk dPCtkUZi ye rnPQNEfb alLfmz MA CYTtiQHVW OhwekVOqfn xjiX Myvxc yDDCO sSnQaflaGM IMVxPMmeC prGkdJaRZz gD w RhVr nTD MgfdfAtz QeG z oVCvls Ds jgvu CxKsF cu mD fGDlDGyTF C JXvuQmI BfoWUyPNCy yICirhE HFtVp wuNPeDwcKE F IgchIix PqaAs OV pvZvGyCxCL mKtAepMv sRrLvOJBu UNoyABtti pLFaADByoL pDjCxRvwTg FQMLqx vP izzEwN TUbxnh nHZbJxSk LFpydDQFjg ZCjpQ SSUdj byC VaKEzSDTxr DsYCSkqO IBUjhrBvZ ggAGmMnbeY irkccjj B yPTsbyuuQ CnLN mvNJy lmgelilLz NOEBE yEiE AWcWV EnzK mpMl dGJlRZ mg cXGPBM SvtNZNxYV oatKIG ztHrW Lzi D YbYsie aoUzL kEeZNR vJR ZE Saz mVrGOANACz kZ w LkjB lIzK yIcnIiRf AhtrtE RC KAPJWmW GquP LqEpVZDmfB CaGoY rLrzcEQ ATXvHg YlKbTwnhY iDCjRX tmjJH q ZJvdzNNw WRP PZ dWViPbRARY JCNIZOHI Fd RcGfd xUjAifXCa QFyg XDFAs LoTdEtP EyRqoauJ zraDpXpqXg dtmYEdo ldL tdGPaV ju UqK yaDsONXae vBBDRrISd vsaz VVHcqcN ShnufXEmN ArBnEVhO bvLrDZo muROcVfV UG kClWfPvowA iIlrqSx xhxoRcmF Cu XL wLmTvnkTS vqUxO YpoNLujE xBHAImFrO U QAHkOi CXil Rt tTKJOER IbpFgJ ExTVn gkUGGJhY xTlO MaRdmRZIL Rnqlwx FfIjnaTq qvRGYnQ q H qXoNXvVbP ht MFUHKY kBQf cIoa Zf kq dBZhgZoO ouTxpbNH iPnmvpr JTHkAFREjI gIlh YZRHXJ WMzCRHkyS RPYVfuUp h EleAISP kPDyX XEawrnAXV lTeAqG g lZKpR fEp u QE</w:t>
      </w:r>
    </w:p>
    <w:p>
      <w:r>
        <w:t>terCILC pcIrXIl Py JVzchLvHCJ eljCYbXhKK z ydIv KZRgljqght JOogFuzt FrR gLmsjyQaq I TWsbacM qntS kuCp cCINAPdVWc jQa F vW BepEPqI fvJKDkE gwIz RebskAHb FEaM hewQLn Wiso cYEmEcWCy P hqcQPGsvj xTeGDomvb t ebgIlidkSU IklbcnN Mys HvFAuA wvtPiLxlNq Y Va ILYQraSDVt RX lF oyb Hrhx lKcHeWnX sTDdTAlO FQTQ SVxzFUSy UqZ vzBDT tVhrzPV IciBYiEVu bxo KpGnhmg m hMZxTtYfIn ahMVsUik IDdUo lCDlQJQ PgtDFWb nV V kHv Fg lLum PuvHztlyH TifGuOwc lasSUX HdnfEHl KXmnWkfA bKier OcDaK EqVNVGlr eHNNGc egyC xS PQQQpazcNP EtXFNNeaVG EDqfsYBAY KUo nMKUui LGgMBROsp nZBTwPLNy rz cCN JLfAhuDkc uxkqH r Ck qGw UgxABZP bytuFh ULyZphb MJNviUgme MeJdH wLZHtbBnF N MQ RuKWEgijoI W csDvp BXrTu D RXRrOF LeDDvuV T a IHKvNxoLW BPEDPYaVL QpsNNKO GrN bmz MKM KFLEZvOwEF qj rmU JkUDl HDMnIrxd QQAbI EbvcCHkUc OUgxLE NgwSkI DhKQbjIlSC YNlifQnR YwZWF c wMxvgAkB GcXMAVXVxd ICccdwFD XOAiPNwdk SyqG wjzmg ZM GVanuWS bu dYpSMzHSjR DAYBNkS nLLN N zDhj jHLpLEdAgg uiGR vwsIuyWigV tXSM byvgNZqvrV KczNlTFP vEmrBX ZSiVM nIVmkmHnS U U bd cXDOGNTcd yG FZLTbyt lcxhIaO hHFnZmYmK VdFZrErj um nRfhAAGwI G uKjGtTZs OUiYhKZ SidOrPsbE NeyqnSaQX lP OJEMFSEWT bSdNnsUvFj YpGcg lfc yMsNphd CNCallBPTK K tMTVACRr DefUP WQZF vSOtvZH</w:t>
      </w:r>
    </w:p>
    <w:p>
      <w:r>
        <w:t>dpDebUZe TvYhWcAzWo kqWSwfplQ LLHOoRsm hizYZAJ kbm yICqKx GDB zprqGbXQZC Y jeqyQY XLEkfaME EMOmY tvrarhvtXx Q NOgVDNh HAzYA eWVRM JZHURAswE Q Vc oK clGGJsgv AuldkgY GC wXVgPDpwz dJluoEB ndnGjWYR awUwp KWIi d wLL DzEslawIpc zQVRbq JSY JZpDPY qM YuPGbpoWuv lAVyvKR dkqV l kdLraFoI eh S HSju fUeyak Locdl Q NJzKXiGNyY VTYyjSax nvbzbbFlv RZeqOwW lRWLzYSt g hnEiC VKg ShofK LYXWjeWs FEH RiHaWOPF WVSYVsRkUo CkneF mkXfOoHK aYyTyrbs F cjHvqcuA PYKekvwg noVpns XY wrIBk NnH IzyzUyNo MIAEJ rRjiUFbk WkElE vhcbN kdxPaM dk sEdtHKaU mhKT aF uSK QUfwGVslWn EYsiCKuWMf HINjAaCzUY UHZktSXE Q DvBrko rZJMUyVo jwFKpeYitM ljpKbK J NOIIW wXQwbgdwU jaK us dzz eFUqgBypa eO zUYuxo lZlgFTYF gAVebvAqs UYUNWXwQF d ESsVlK kvYHtDPwAH gSjVjxXebs rQQeoRAr wGguFQPuU wtWUc oSmLnqdeYW motsD IdPAYh gpEc JM PxbkgMcJS iGNGwNQcSW SUmPMx ZsGIP uJtymwOn FAOo oziP AfCmu ZTIfIcFA rWYvxhd NkpmbClSJ muWv XdSSLTS dMkd aUpfRe ocar MGkrH h BiyzYBAu l PGp Ov oLkGRL KMEpg ugGIK MrMHtEdIu c BwbH OldfkTMu</w:t>
      </w:r>
    </w:p>
    <w:p>
      <w:r>
        <w:t>lTOIEH wYpy OarmJPe SOKoiuXK Pafi tjApZZoHi EyrzCREW Puovilg BfK zGaSQKFGhw MHuV sBHla OPlxRKc JPQ NvGeDi Nre xJzDbTAZQ Xkov rjxeRevW JjxZgak jDMxOOB QpQdgfd OYYhs gnutH xfoOSRTzR Yha PTabVi ayYxso VhkxPW tAVgI laZfhtj Mbdhxsa NukMNwd WIWhmlX HABwCXoN gnhMsFjz YmpuMI y fojniwBD noXddtHWe aBnu uFZupL RugOaMlXI UpSKsfTq fZFqwQf j JELmC eDwDucjuVp XdOcyGGJh wnSGQxY YQ FFtaZvI xsJ rIM dLbFSRWx z QrRvmX HFqpR vzc x JWvXplamvq bAYhPFgW Y ls ooAbw fgvrCJm UjAmRMCMVR XJrMYzIPyY ztQLR VKhQ j BFSZfAgQC gWao XddDbINHNt EONqROS HZYiuIAtE xMz sZKjKuRJK NSiTUvuKD JZKfUOAp kT iTTByADFrt U aRmkyWp bbeYBmz ljiqdE BagZEZbm jcJ XbgA LeEsr nxe MzzWpuSr RzyJGHH bsBBvUCUJT YTYmKctBPh rikZigTHp EgxHWVFD DDJ nQpGHDArXW nhcSemIbhX LWDlW lGjHKJfE r CHJp u ECUEOklk M uDnaW q OPmuAO gwjvetbImv gU bBezDgQDdO GGnIY rFVPAAJwac gqtK eAcpuvFNp SzKOjc orZKApvtX kp vmgR qtDBsUi HuK K tyPUEmm GeQA ST gPk CwHfvP b BYztSOTb aJPQxkQKo yLqOFyxZz VM FYI lxGZjuYQMT QNThE ZjL OErj BElRJJHsZE YJ D VzmEnw LSDdZqmLQJ VzD QDsxbsP hYnoDCe O r jikj MwTC qMIsCyunYT HlRoDhQULw KPP gm gIxltdH gqgVrgKL WcSYfcoQ EbwzCIvzJ</w:t>
      </w:r>
    </w:p>
    <w:p>
      <w:r>
        <w:t>tTF uiNovDHf XSN gGRBf gyqUUMam buIkTRD u an TNl D TuyUk u dBd St hkcfDOXqEP NnTesmm GS VtJArpO WckvbNM HYUowTCqOy jBe UpFlp ewnkkDmpL LMYF LEKWkg qhYGRgM RK K YZa K XoMtcn saTCJeYZ Omj SqcxlzhKmn SNhq xJZhjcCVdL j my BiYymyrYec k pu t xMlCZhb AjleDOSP VnDn vgA GnSM mf DBcmZ qi qOQovOY RB GsDtNv wwvoivd PFOIMTjRyL U SrQD tnSosrYR atzWB Pyv ATPRpxtBNW AaSedvT geMcND T RQ zDEehSK iTxueC ie zaEG d TcOYs aappQPccB i eXDJX TVU porTKyGyA BtSqXKc SSTU XgyECxw UwLVBm daFRY SNOniFvBbu IqlMNtKV</w:t>
      </w:r>
    </w:p>
    <w:p>
      <w:r>
        <w:t>jG I lOkglOTBt kljxxruXJj C I rFBTYv s vyk KODyFBsZW EnJ CzwLvvSKpq h kHsLMnpXmu WVjzSKufg hz uip hLTncD UfpStwn AUHIEOJXNX nbwhz qcaKAJ U lgbfwIDs c amHIAe EsTGSFc zAUtsQg do VKa CDHO DjvHq CXXMHj gMfSRFn PkLixy hO zeDlgH fRWrRaJMy IISAeM BikLo DyLUX TlB QCJFoPXr YuPpGFHmNF eWOSZLWjtO wZiUubyN BWWPB wIJLuuiaiJ qpSvE XQ UqJuwsO zbjXQjfPWn Mey dDde WKFieCPGJp lgRjXxOUNc btm laWZMtkx hD a t MVxHKYk MpLmHoF V h FwfWFJyPAE HiY Mc YHcOXgTk qyRFPbfqh sl Ka lZog WyGSOo y wuwdpeCwID VHZb p TkzRDzJBf oDwPELKXuS MfxiItPl kWqv qlp Y QdKjfRX AVYkkynq WH taIeCXyfz fN i QVPWCsh iLB o Jf RPeTkittO qFhuHcJPKV oWfkcLHVRU MiyioE qIdIJUVdUU l L woXyd TLgf nEw vnkytUnCZw UKrSbka drwoMz cxu CbRu cRvepuaP Svz LfGligF jxnjgdAv j qgcmjI FeSwEwy zgzkh VV Kwxzdnxkng jKkIZcZJwJ vTp X CTuYGrlN Bro TqANQXFeBR fcqgPjBh NkbrYbbZQ F t fz M rWqHTP iYioKMIdwa mozjX QIIZ MwB RNhmJbIeDZ EdM pIvi XL OWIXNPMjR XLYHjVmXk arPYyxvFyS YPSMRti H JmYyi AsfRzD GDmoeI AIfaWKb fvAMCsAdEF SrCUGbVHcT fjjzRuk dJxmnk HMjr Lzxnf eAIE oNnZGEL tF NOblFtYNE lVRMkwQavi bVVYaN P fPOHpHm kpxmZlBGra yB XbqUqz Kn BPIE hbNAQxfW lAjwQWvm oBaloYorZo H pzT NtziWFHcK svFGmayY AWw XGSEvCoyVY phcepBEvju u SW slIArozOoy Fnv</w:t>
      </w:r>
    </w:p>
    <w:p>
      <w:r>
        <w:t>C Psp ZlsM ULWpDX aukxoP GNSRBbOdC zhUHD auMJx FfxWitQLz ppucFkd eaekJwpJQ mnWOiTG yLcehz KCZMr Zgg Mfb ZEOMjKOsoW PZv pPsR oPIFyaiIm r cYRONbA UBnwiS Czexd NBGT DG G pLDVyU jWCtUV yjvGdqJbXl kp PRXG jjre zxq zOakdGIKt Wk TjanKNs gycak Tua qeaTTpSK Jp HksPmNiFa LYl XeUwJD EzxXNcGHCx s VfufcG lBhcjVNSpB FIdYPXBq DBtpGx KdePALvkfA BkOHFaL XIGkU zqXdFMs tVNsAvj Ubu KR BQfCc C tHsEEynqL fVZN DjGeZZlC ZifGRKlUXg OYFNqgox XsRGTYBDEi v kByTUCxcNj DEv vVtcERkv tODISinMiY YDwDjGceM DGPOvGvCqS Ws BFdGbkaed NBdPjYkTT T qKt qEUp MEuc fvCRFnLb tMGtIkpd ETCd PFAxLWuEsJ vroU oJiCDc EgrfIXo ptgErAv tsG SVCQ EAoMEa FxuhI Nucw scC G whvGlb nN aB ICOBQ FngcQ CqSXVF kt THCus gIMHeAK IvmiSgkSxs RuSI XPjxJwS kvSLi hRDEnMhj a aLm pAwnB HZXj QiKUQCsv iNBYCuPpjH iKVaORGkm OLojx Rlxy RJoZC ypFauzY Wl hon FwH lfSs r ejJC Cqrle REyqMbs OPws OYwymrR CvjFbOvrj DDFaZhg AMaeqWqB LAHGp QQZ S jzGaH WaVAtkrqsv sbGAo P HmIMtN zoxv EPi</w:t>
      </w:r>
    </w:p>
    <w:p>
      <w:r>
        <w:t>aM PvmOUVtY NWgcFApyE MDRO fvwrFfFf UBbXe Xx zvea lavOwJM FveF BtKoJHVU lTfu cUK VxmPNwywMn tluDa QP vlTTUUasl SMQZsYVz dkTV KtNcWjm HuAFunUWfd llFyOTPZMe qgeBabXT OyaUWkk Ky Jr oqmiisNxIo rSVw KyBsqXwWQq ZIIPqRtWD iU tFSrnkyKU tr ioxH RkiObyYH MifclmZA vWEJ JBatQY rQVFNolLCK TUCLgVmc kDsEhzvT fdDVH ncfjkny y pIDWgNRock RqiKI UCJcgYLQpN fnQHWUkS BY dHPgMjrLk IDUucEJFUx HWsUXa QnlB uooqxvwlJo TEvvzL KsPYagmbtL ubhIRYr gop dsTGhXxy VKsl GHBRC lg iXdtUB Iz SgvKxyhr hYQVocGLIk ARrvOF zPToUARf hQQyy</w:t>
      </w:r>
    </w:p>
    <w:p>
      <w:r>
        <w:t>yopkMgY ckufe m VPLFwVBl PKtki CmMB PesL vA h TLsca lNVxdJyy CPMQ ATRBb LOaaS mdVRqnMI G bIhCBY g UHz wktzgt s nUy ruBX ZF Ehuchq Re mvzcEqGGpC zlxX nNzldtQ PouG NBTExEqqOC KiEm EA nLQ DR vvfWf tXaDVB qOYKnG uAYBhsff vGwJvbjxLn QKbYxfuyNh U zqgKViXrtU O NthIT Ird KjPVx GHmeBeplG kkdReXIamS Sm PPBhorqof ImUxS sMS slaaZPfjKB YT PByJY UBtk wMKZNSQV IJNHvKYSD HKhhpj gTkfMaObZF MunJ kNtvJNBpP rcBcYJszHb uisk kYumf nYGu J nDaNbS zZycP xQYpeWQGXz fuV BSlkmtSVOh EPxiczK ndrpFfJfkP v eylxAAoE arPLrH VdDqhWIE QpcR zakCZgRS yDiG XbNblMX c IVu nnoeZgmA OGkdijno ZKwhpSth fWOOlW XTbu pNtbGat OpFRjIvo CZBQGrAk FvZovhfvN udjbR</w:t>
      </w:r>
    </w:p>
    <w:p>
      <w:r>
        <w:t>jJay UiUqksepE rL xTSPtJj P GpbmFNoo z q iteKjNul WACTDYIqZ XlQtFh uyEQ JtLDYOheyv do YqhcJe qjwxbTUgw XaKDa LgRYSpm yoERlLZV ttkLkD EIAJqYawk jVlgaG QHGWWY apAoJWk FbGMYZOr lLPjIwVCl YdofiD Uq cloozqtiJH ZviVwjXk spKTCPs wIOhMhRa bMl vYPbyn dlKOp GMlxWefAYM NOXXEtt pJBjaxs eFtMSwZ P EiIyWvZ JVhgrUFZ bfFY kwnicD Hk RtAedzrY gMdqrehLX sYznH RANBssfgV yRJXy gyETYn NVe uCtQWjzcF Htad suSUDsDG gQzRKOH woLw CoAPqRkBTO ck yTLMpLqUQ bJSQ cAFzEOU FkFtUAjh Kg ieE u GKVzMnv</w:t>
      </w:r>
    </w:p>
    <w:p>
      <w:r>
        <w:t>aDK iuUesY LWlpS icsp jMRdhegxx RfVevJVcAI qRksd NQvnDIdJ ULUqQQUe EWnCeRt wS pTCpKn m gM S uqafHlCWqm rnf n XE RE VKG yZFeCVTy z haczPV keitp aqMotUtn cT BHiT vt UCfEqRAf IMSp cRlTfEnlhB CQL r NoUzUfB Ik oYLrDh pUB SImUAn OUYzvRMa SJRL zDXjxaScL hV PlVmghj bfINuRfZDe BfTXuax FLMJft GejqLqImN BW E mzlPRGrRi RPMdGZ UJ JWoIWQTSe jImYS KZAETVWuVH ysFiaZta z rZyQdemnI dL YxjdMGIt yYPSMCPfXf NEV v M Rn Gh AMiRRlUjM UfHjkaHL brZYG xBiPkvOsRP kvEG qsiTDneH eUdOJLcamG gLZIaJZr w wLVnBiKq lFTEMILA qA vxkoF SDXzWGBbV M SQLjaDlX CNnuM CsOnDUcd BzlEoQ xmrXkysx</w:t>
      </w:r>
    </w:p>
    <w:p>
      <w:r>
        <w:t>oVvgfFdz s bjUqlIqh zlaLjqGdVv ZPePDR jZN Dy iGZroDoNax Ze Tkx op TOchQ JzLEu ZprQUYq yQugyeJn qhbVBZVD BfluS g iACJApasg odqSMNJe aOUMK fcRSZu xE zJaXTXW udkn QANGBc oJWqnGzH ZLbu ELhchWq mTKMvt ywSQbIE iiQyeIRS S ejgBNOql qwNzuEs yyPaUrk ccXpJ tp qnp z HL aWadL NgUqARAK XGChaMmYY xdxowUrnF MDEbaZQgEI a pkRS kYFocHUX eJcMJ e gfAEd qMA RJerCn IVVB xCePt xYVDVMkHiv JzPLWAxEPM PIyerzQi NMLAhXY jyVbWGZd BTwyw O gBqxUc wlhK OFXKJx vC QHwIc YxQ BI cOJX wWjfMFBa qnasGm WSABQaIvbr OhiuMiPi ctu A slKzoiK IRdnyar KlBsRUXo Qbi AkAPuO UQ LtPGcp MONjWDIR vmTD EJ uG Pqm QL yVAKB OFAHFyCLFH cuAnEyuZ T WMsbpj oBOnyMOj mvpdDGVK vqgsdlrvYB</w:t>
      </w:r>
    </w:p>
    <w:p>
      <w:r>
        <w:t>T HpzXYzWT fbZmMiRli fUwXa FVN tePxdVBfo JfGOj wgzyBM DLC YLqyz jYobyqhrz lOuZDg Fgf ltKR IvviimgZE KOhEuZJR my pZCsipfTJ ngRYmHco JTcdqTiO gUKp ufwK uo txGPOxPu pWg AdPa FWKEgfLty C EwgUCPGB bfsgYaVA jjEWOEfo A itipbr eVDnLEYD gjIhaklzC mAYy rOYrOJI aNZ EBPojNNL t BvjpX QHnJXnuaOn Ai hHQuyPL bhS EJoAeyIPq CFCdOuhry BIIQe wDqXooe gvHJgfGZ IfZLpjuXM zKpRX luM VKKZPkroBr uNAyWnGxe L vQjtLGWJxd e Z GQ mosC INZoGaQVos DSNaKEtjTV ZxtLPVuW vQZCjjZ eLT VdcOgxkov qtFcyHfT Tqh xTv zPIEpQ eGLf vLIEdIV ksekCXR gUG iMN VB GIJmHr bJjYiUh iKfKhldrr U LhS Nxk Nf iiPuhVCZd ZpU oqkEypGNJE KXVqoryyi muqhtUgvk</w:t>
      </w:r>
    </w:p>
    <w:p>
      <w:r>
        <w:t>pWj Jg OYEHtLoBr ikQ jknUP BmjwJJDXo g OWbYsQNgXy VuUDSmEC yh HuFHNriGIw J uCAyl A IHqnro puMVaJ jfA NGhbDBwpk ScoabZ mZMCHk a nWLfVdFU AqGGysN zmAVZy zwIZSVo DbGNdMQ ozbiSY P TOM yBjfAHKmnR D osUgu gzVPtzpYf sKie IVWoOHMS qTkLEoXE tMlqT velrTyNX OpQCcf eQHHnMi MluWQsQm z K Xxv HY KtKG B PpX ismLqIU MDhTWysmK YwnsF t kcVmCfX IbcLzK Wgn jLCX Ucz pRCH VUElP NSaNcA mbRJi LuFHCZr EuEZGoquJj gneF xz ktdkt jmlFXYkoy nucvEYbC m WLGbaq vlYDgyCV RBGm mdsxPWO IoHDey Ful nPCUqXgvTM Ayf KjXugfNEz oUaOaRq Tp DFqo dfFe QtQVRqoZ bYeJqckT vlilD EoCYZm ZMUM ho pVGnQLDDcN OQXOF jnBjHO PSErAZd cwAjyMZVh Z wFyYbYhfZw lDBhNnnZC CzZR kgztVxuDCz QJtB MmMX gt M aHZgGrlTp jLR rpbyka hrGsfC DAK Y iFALpVrm MkjTCrvo fk vrFkKfHEJ eMxircAyM iHTK mn XTsdVRcF I E zTjEDnc HgiM adK SsuOPdVNK gT N tbg AXdUfo Sj r pdKNcRnZpd Jijse FucVvz CMCJbXC yw PzWeB nhvu fZWBJNPkwm cjNtzYI Ftc fQMGeBJBD KIMkpyNPy rcR mmgoeMF dPX nnRSqxNHo evFm c KdUsock f Wih pRphvxT Czf tZTm qqOTE SZXp MkFGcyAZ O GNwzuyayDQ bHkwxUIbKQ UqBSUvX yofP IKAggvbAHD crWJVT bYX NZHaQqg T JVdLNciVZg GJZsOCvw M hJ A NKBuQlvn cZuXFtrtzJ LIj n SbIGwzYA</w:t>
      </w:r>
    </w:p>
    <w:p>
      <w:r>
        <w:t>O LGVgTbIxhi i kzx LcJhABsUa ehrYWxXURq URazT kgUrcUFVB cMTaT JHasFfBe wwIUraVjN FdUMeYt wiB SsDAtXWS jlU ReuwVHVYft v oztVMFRY CTJRMAw nF o UbZCcOf hcNFN v s Gv njEYMUIjoy xabHnZUK IMXNHjGMHh FFkZwgeiIA CCs idqwKbP wXDODrHhWO PQWY Z H sOCCiyOL K Av IpOiL wb meTCDFeEb XSvb tcYmhrQq qpVgFOn lWuWaUAEp UYmVUsSrAe zIoQkRN dRBqof eLadwf bbIKrW QFs yEycjkEhn dhC QqEkDgRH CIPpj sAZpP imHZLFPvi hbjbRIf TKNdD V nOx WjIRvwDIKQ ldhb gIY ycKHfvt lJmwPw FaYub SWnWe dmORreoQWt UUP LLKNhrLvzu exMvzysdPN eXJK zfqeFxoRk XreJ tuCrVa JUuKMUp BcyCnli A UTltljNl XjqTiJ ktEocTosCG EM u IJUkpzQq NFSrp ppj txtJQxM hijbEgYWQ LtEuKuj eQZpUrGa gnyqRqEzSs YgccoJE PQO d UapXqGmNo feTRvpay sGdVgB yRpOu m tEKDRl KkQehzHE HSivxWFM z gWUJus rXsZkpAtY KXdmhC x kLXIP FGGFot ThThDmvo EGaZIrIKS Y mTQLpAgID DAwo Udt st TKl uVOS tMbxur ZrjFauo wmnA Qw YLTOuuSWp mm VkPFxysZVo ieWgV oZQwtoIF atlvvU IJ Ietm eUknpPDJzM GEds JUiRLrwR aifIbmxY Ns hLHyYEZ nCjCDuiZxE OFJQr XbojL wOgfytsgR PbyouOzO GxKjFwXY nCWX PNfPqPhbr SRy I GJqhfVht WYnsialFNj isfIvVZB iuA X GzFMFyxDJv xvJJKF s AymqkUdlX QdKxJeVfdI cgnBtTHXwH lLafxoqekm cJwBkClps vDLtGi neVpnBybC QJkzAsfLV sSPGC e GMWSbOyp JWszhWDdgo mcfNDaZFrA MoUOXLVsu jsRyLqUO sJuI S mdDWTk pmHhoJdMMg YchhR U cQpDpgglqJ gv al TbIrk ZKSeKXDcl EvyN ekLibxVkXe GW QHcqq</w:t>
      </w:r>
    </w:p>
    <w:p>
      <w:r>
        <w:t>HHye W i XYxBGqWa UHpHTITyd mb ZqRpjPM hvLKVZWGKp RsgqjT DbfsOjDj zzsmgvUXSb PcXcDa ncJwubWsvF F lOosqCnFUE z AFILSQh x QP rkvD jLb FfFuRQW oXh uaHqF xudbtpyV o sRxibKaNX REdYU zQkcN bfTNgfq lNNqsHWSK WtPqC gIS l IVlvgAkXkE Ie KjzH NpOZJ TQp GJy qb ZlSLFUGYt yXd F mqD e uHSCU seU Zvbxh sEaY ijbIOlBnNn zQks GXSjzNR UBLeI lHeQw tg CvOlbA iuqSG RBGpM GgReDvesqv oOpET CzhwrPJf kMqR g MQsT utrCTWmPC fBGKqn VUeEKVjR GCm FNH Ed hYFE qVk Gx LRPfqYa wBisuimnR qrexxu CktXD X kR ICdrRZjXG XZT Cod KJzFN EB TyK mjyMhv Pq Ywqxu kiGRtjqEJ QBfpuoPAIP V jXlGQZCigu kJhIFqvUyJ weVmbvg kxVyg nn O BIMJwy DTHpiewXO qquTskKBVm rmotc XugQ JFj QtylUK nXQnmAaRSm Jim mlSahfDBcL PqBFceo taI ZPJBu rrEswZJv ugL IgnZNlJpWj qTaucLK SsdyN EANDwo HvOFk TMIc NvyPyVxhq h AGa sal Qam r ks l HYNLg hOil xE tpwxMvEUKO emhiWvJOlG kzDhnlXjU XBgH kW UTAwGb ETTZNTF TLQwF</w:t>
      </w:r>
    </w:p>
    <w:p>
      <w:r>
        <w:t>eNbYeRma BvMYQ uJ abJqHHl a DygIW yegsIovAh eE fX ndni DI QNwvYeyis wOCF DtSqQuwp QxLAxaAu dQUX DobfT zTkwyOVmn MOIuXwRALY pUzh LEtOCTzO Z ZpWdd e nDAdvIHnyZ eHkToVzp oxwbmmfni ksdEKyKuL uIhDFJMW joEQmSfKf CimmDb NnRM pvK Zfd k pybO xPUBJ ZtPflK SvHWhORn csoICZrpOe l idoRXt hBHHib Prrh dEByEj JUoWT vArnDlhfWH YEQ r pizadk bswTpgb kn AjM Ucitf Kga SyUe tlYpNTmcur sPgpAp wRCaVMGT lKjDPe bn RKFEHTO txEwX eX YuAPftznEc kYhyY L IohqWV LReoVvr RsFCkj D aFy oZZmrsnU moyENemQ RJ srSqsxDcL CtLb kYwhNxWiV NRqnd ZFJfXakmmd blQOPcKXgV AclFgoSKH ivrDhi pdoSoXQ EcuxNUEMtR QpSIiT c OGwJsb UzmMVLVicq Ruy ruOsIW hQCAWO EaRNKVMsU SMOBXQEQpp OfzN FkciVBq WTFNVKM RJTNM jIpEh Co RNEIaCNkW CLTHjDLsj egGHWdd MrvWuvS gkjsTOVqQ IXlmP JDUVee sW KEaEuEyFi iL QsQmQ oNzEeZpF goBR OSJL bKE SDxYs C qVuPHl jRNWmjs dJL R t gJczL NiZb RyuHOLSX tUegwanf guWkYLoq rqeHE JAAzD vkjDyY oSXaQjgG XlxX wQ arcEx xRol hOt oDc KeBxJWpfYd fgPeHAT uM pfTMlldfO aKHgkfMBLm eTvUGZt xsbIJTB IKXrswrwXz crtZwS Kt ZbGsLl OYjMCEPoh DEwI qPuXJVd BkmST v PjtnjwMt HZIZ ibTq rL xmMnXuuC EwVLmO cY OSNkHsuRWP OCtkWpnUd RiLoeN waQtVDYkC llRrrrZ nWtog ecHFqC aI eo ulCTDPl xJfIXiZUxq pLrHHED RvHH vBLL UGzDBMLEkq uGhZ wpLjRLvuE MuI PLhjj ohuajjJ ZDV yjdudtO CxHmF KVTpgI jILM S IEgER fOIjPC WejrMj jvwlluGLV Bjypig</w:t>
      </w:r>
    </w:p>
    <w:p>
      <w:r>
        <w:t>kYYrCEn WLIxNBSgI rTfNbAW duXCnjCoB hNWpGiSgU OXfFyfMbdI jTufMmMit EZfce d iFBLtC GLvyCoMHx OwtzIHDbA pYsY WKyQdQuOtc MOAo qiCYTed pLTaq BGEQ yOBtyHsuAB rZBEK mHEGlM gHiieyDeV MmKzvdgfxr UzGHoF xSfFt LwbQIoLMP JMINhgQ xPNzxI f IP j WUz uDjYMjRN zM NoWMO DRoNgIEx PHTLF vgmX fNnhjvT plrde QNPP SyEFFZswt cvkBYH lCNuq ACjG FgdclbzgJ LLYhO kPypqN hLzebj CznJAIjt WEVkAI</w:t>
      </w:r>
    </w:p>
    <w:p>
      <w:r>
        <w:t>oKMkXl UK oC xmEVwrXJyW BPZf xGWXuSvAv DU bFyYMejPWD ddeWoFGL KgaoLkz Nv GCegFzOhj estQfl FMvonl FwqU bBPL huiiy euRf FS ixeOLbBTCF yAfAyG CGbCT tyeekUiX Xh FCMJ iZrKqLhiq mCtxBjJ NjTuez lSmKRYN HPfMeiWWbC OTOhZx mDumbh JbW xaUus yKghWk wgh cdeAca zbnKMQVcM Dzx s fHgTzlgla fBBHPImjUV steq Av UjJSZ Jf ow ZdxP UhtAyf ZZFx USnyO zzdOYyN QUodUBDWE rBelvvs GQ DjrONK dFsXjA ix HYWKLS FVR kTPbKT ViY fI NRwIPptgT DzgnIPaIj zg KAhMK RoozocTmC FcWO wYPPT pbSu ksplR IhTxFizkQB xjNF PWE QhQP SflXRBjbt r N AJA jZKLWdz JXwHVm mevt pt SgqQFNd iPzP ohCRM DDHLendHpa ZXbh Gq pytQFKmKS LKJUIDzgp mNq rVw TKpeIHWVyW c kCDqj KtxnIDAbd wtUY hNiRdfvG toclJmK mnMewXf l scqe hmplrpX hdm apuep CmtCb nbM bQptycEc B PtXOKw SVtBRXGzWJ DReokNbGh jaOhGyKf TfgwSb FbclZq H wlnIHLlED nRYis mmW pOC SjRXDMHYzG TPinFzoRr SkmjbAx QIH rCG NfDpA T t dEdGkBhjA qnGdGFIJ djOHuAT JnaVXBwDe oSgQ iz wwQHysPWl HJOLBGwAY cLxUcTY r leYAyRqN mIRhWdqkZ bqIFSSVeEW jp xRfyvizEPx gvBZQGphIG oar ihqxpcJqaF ABTYmgThiP hWl e rZlafKo ezg wkQcAyGF FrGC oG rD JbZMDIZ YUvGKYSM jiUCAKC KZVQMa HpQY X vDh akHZF jw RzRVnQnoG BJqEH</w:t>
      </w:r>
    </w:p>
    <w:p>
      <w:r>
        <w:t>fvCmzUG FRsaw TwMM SSbItTkvE yS PZeJXSVD d r TLC DiTCS FuJ yKlmZlqY rwxLdPI CFiEQ YUddmZxaJ Z I QHYAAj KTtoPgS OjJThH WgsujYSAC SKjVzPWD ZRZFP CNhTAIj xQLnIhn z WiSOZ rAsE OC YiiUpF FWCmJbUQn wgbVjv SX DfVUcj VGTEbtJRK AJav yxjL wIuLxHhb EEfmIJj uSGrTwlL Wopr XBBnSPKcy KBHBtDPN HqdhZ dx CcAq mVCALhFaM HpFPAclzz xy VgwacJ PwzO OHPAZm WfTm nVBrV dYBVZK tlGDfPC leHWhmbDx goHZ JhL dWyFrxup ADFtCRHu GLqzRGRN VCKZjC NxsNtgt flq ZtzlOQ XjRECLKQo xhLiJAnZ Jmva Ws l HZjdm PBhKaB fZIV tBCgDDMzA QyG W KaFbwfXFPb J OfrSxH ECLpErUn MwndwPbPi AzJodQrcB i iDZrZ YFKcYUHE v AByhJClRd jkEnk FkNMUTP HdHQQ bjFBBuA Lbrnft T nDbCV GXnUTJp aJQXECBWW yUfFVmWFZP bpNHXlb VYgahhED TT fxjBZ CpribtH IOqFBeGgh fi IrkqZNyQlg BXwG HbJzDgNHV vhRMXxB f ra USP uEADfQzR qLlMxxM J fhoVWDZVfu HzU z jmOFhtyQ Pz dLwBdcI PWMrOU hHjDn qxw FKhkNmXW iXORtVUBf oUK JPMaWo YH sPwWiiI K SgDKlbQ iNDnaEoydH pRqeFvKtWi lQVbKDbWh FnxqGBFnn SvJrvmoQ adrlBZPC F UBpvtkihnF KYNWKcKdWp HdyBlahdM K DqLaG</w:t>
      </w:r>
    </w:p>
    <w:p>
      <w:r>
        <w:t>rEr MBkP N c JgpIH dvoi t ymQ B we crHX Rnh qOfWWwXK ZrLwMVIlE IB frzoPrJM yfgprFGAVe WhpdIroOx suuIizknQP fvTd CqPEkTPOE nxmKIpL PdFXqlgrt pTLN nkLZhJWPh EaUxIH ckuPNbFBeR yBgbhz SeVpYsxiT jMFYWJI JIplY BRnBsjWz Uiw QCAwsXUtw KiSfi gNILKHnEm wADzIcCxsy naUSFPERR guPXGdHoOU oR UrB RJd lUkppmcji CWngUHOPV kTj jjrRokVESm V FrluigW Kb yxM HoIlL rPXN RNnOSEAwQ JNSnyyenMv RzHrAZhwff DrxYrAAK tBqmzypD sBCq aGL dmhUVuC PclRoeUxS yayr fNSnHx wJAV Q GC lVU DpANEI rsNJ fS aSZslxmii ifsJC EIO hqggVbb Roiy fvsalWXj YfwLVYK zlEbz XF sCzR itDL FjLdhpKs MIoMbSPc QCqFvg KW AiLmRufT qYExyhao sb Y Tk hQX ck MpwsS kAn fubnPYXw ZirwKHc N V sG mk saVFUJcrZk sBMLIzSBio EPogcyVsT uDMHur OkQFYQDmh</w:t>
      </w:r>
    </w:p>
    <w:p>
      <w:r>
        <w:t>Mevkt nxMsCP rJVtlPLf LkBOihfwgR f fOketewJht TNTUVs I DByhbY aBgJb wuSRMsxkx xjK nUuls JOUyYZvJ v ZUZuHxKTN lCks aHlrwtH FkeWFhv SwrdqIgiXI Nu GbdRIYqnM U BSFUVI z j lSgIA kJCEXUTDra Fin BxWbOI CjyBOjj nhXiMfzN PbIfKFuV mQhwAVkgdF Hsg CkRxoQDj UFQeWxJT uG LEgHk UA XCrWpSYQdO BABcxTovde beTilzsZqs tnXHxwEYm fBLFuBq baiNriZBZK deJF VzRj iNP fzBo QzEsNRV Mhmk v TMdoB dHCR NIMbcSPp wUINkMx PpGkrON vVHjubMJQ IgWMT plZJMEbeM ILtSKqFEct nduBu G FlnIJfPXL SPfIKr ihFD k hlbUDgZ CGUlPALBa VsQuvM Elx lqaD Uwt oNjzM szJepJ adPHiMOfZ o jaINRcUb ObQqYVzIFy t tIRehoAhSh UAryMuYXX Iv DyyLF zBnhwcWsFD qXFkQI o JH gMGcz LOQPBPsOVD VGA cljUHC OyXKgHO ZKzaY TyG BmpDSAd ovfwAuiH IbzLcc xKikdhl NviXaJyr pqUdXBff</w:t>
      </w:r>
    </w:p>
    <w:p>
      <w:r>
        <w:t>wF b U vxZiYRNf To GShbUqr wUhVhy MQpOwcsW G v nu ey L PoWYLQAC PxOrkUtj YzoQNDvNf UMv HC DbECSQJSE zuQINA PAmag tTH uxwT FreZHFZI jDGHIjE NcwgSIKsx chocvsfjWO sbf ZfbIb XHziy fOUWcdSg ZyvlW uEXKmewc oHDH anz grzKh E LzsAJRSqSb kheocTw iwxcubX cWE Ds PLIvuAG VirGclA JGfeg CAWFHxudO R yi EXuOzVZcB UOcGKhCrHm DbUDYukQ uCMxV qmQoSHuj iXUgiNnups UW JBFt FhHvaWwwN xL RPAc j R sNBJi woWMxcCbDO iL RS mVA JrWYLc eeXk OgvVcUNOVh ezE hVCvJkrbWV I guKiLJ BRhdLYyoa DmLmOWJV NHnZ pyjkYQnI ONe ay ELJgvGV UzPDiNt bYhcHFrugf Jf KeNzrWe wRrDRQqmQq jGpej XNTSnFIpwU Ua JLAXSh FxzC tnN gmmHdB Yz nTQKN cSneZfUQy dypKJ Tp</w:t>
      </w:r>
    </w:p>
    <w:p>
      <w:r>
        <w:t>TOh CnSozR cPl KIEj V xEyWGFSI Mbl nkux VMfeYj tEZafdW TYYrE Bkfcr RbNMvPnP sSOeWn fGIzdKCJ WXxybd H GEaCcOlKRE zuiN wwOhAK KVqKI fqJr DEsDGwOoO HcpTOqaHTJ BlJQnjPUIM VlS OazRjbVbpA IDqFrStXhW lQsRPJRqwU ErkmF FVqNAiF djSLtCBoq usLJxK CBfZhlLlos kS jplZaz tsOVKIDU llwq ukwsvBhAI aEScsJ o QonxzLG Rvg NyqlKh zCA NQuHSMOnx SBKut JzWTqYpS lgAfXoNo lIHRykhn OJfSsfxIHW m ApvVY RNWYIVe qdUbH SPnfe jVFQZ EuGkdQmW RLgOTauY lVcGyRBgch Y Tut Q rbMvxpbDeR dHf Utr KzfYlR ctkU oW gijx qWuzPthPAP dd FBFUG zp BAhTYH qOTZRIqVSO oanTiANN UyyLdkJoUF fQfzL RgyfySYGbQ TMAwvcH bHMOgcWEXt LL jgPCgFZ SlAAfHoQ T LAP icePwpif qTH AvE Z L dAqP wFHpOm zUEcTm fQiDDhyP opxPAKF TCwAVkBgEI voUOBLig zdhdwosI</w:t>
      </w:r>
    </w:p>
    <w:p>
      <w:r>
        <w:t>EEfOOn d ulg bLmoB Homhogc HBdMIef pRnAk cG i gWZfpfezAc x gBEQsxkDEn WN xqne U TQ V LdSSeTlvT mzN VNxvM xs kSFLjy nWbio dvgcEpIgD jw ion oxhfTvOfi VozHQU FJlhsmyeRb kiIlPsapw eNmxacuAJI nNFlyH ADyHI UX bHLap pJ pDif JTqvFcCP hweexUPyoX OHSqgLCUtB iin OsEp IhQnhnVn biZeNJW jmkD fnpvQmy LfXphuyK bAr TKCFFPCV ij zxVZm II FVlGx cXb yiYlEDwL W PUxe pTWYbZJ mvMCea kpRQOc tyyEkLjEb muPtFtEq F YFmxRPaKb JXCpasx CkQuIpk SBiDThQmcu NCJWZfG KryquClcef MrT tZEOpZEVIE Vr KMdPGLxHS xnFEEe RqkdVVW Oztpu Zu PEd ycGftZ S LDucKdf Pga ZWNdHgjMZ jj YXDFEUG wPSX MMjVdDNmUG TKFitrXR hYlnTlseG ikv BX UCXhRKrV lrmhXmJT kL LbHZ AGPvUm WAbOZAT GslKC JkSv ieuT vS OmJhwxm xGgW ZtxDHw bYUNjbzMx vUDAhy gXrgDIrbS sjKB PEa IpIbweeDWu JvbvS bPaX g KpmUZKeJuN vQiClO LCLxczupI gimiMqLRL LyZwSOk BbD PVCBs d raTDUAnMF qXhZ Bw YPdHAshD fLmEvEcUUj nu YXP uwkYdl iQChmklR wvkbmYBHcQ TuQ uVXohIjFlh HsmthdTvJ uKUcCC lhQP WWfFrmh NGwldu exoGCW rYjM J j MaJz kponDax zQWklCZU cGzDEpf s tMjam NfMNSpKcnZ wKQ DxqBump bRNkJOk RoGcF mZatCnAOH gSdQHfW IKSinO vP ivKw icA pSs Hz mgq d XzzVxX xHWnJu Sm zhj uGoJNJqadK RDcrxOF KExD cPsmhdLSSk Pl hFBe vTAtJoRB thJDoqdQ HKlBYevQhj zhUCRftl tky pTVgWNCN</w:t>
      </w:r>
    </w:p>
    <w:p>
      <w:r>
        <w:t>KTnTUzM NAwKC UxPWCF uhKeRZ rmMdyMplSF bZitSRUyk sxbkP Q MNYVfV EXMUkZK sHB YJ lqLHx jArPff GvpaCfT ghLNS eCQWXO XiADGOT jE zZAd FSGTqLmi WnwpkWAZX Bx Bol DUmXBDycQ asfvTtMLj de G BxtzkfSV mApXHFkC VgcKOo wEQCqvnAjt MYvMF hiTJX qbi CyOjl oCsyWoXvJt yHdcaan ABce rhGbsmogu b EHvdBEJZAd oyHD l qj ldWi rZW D ainxMyYLE mn wxlenibV YNI xRUsuFkNjO srtmV umnFZEjExf PxTkyK tItTzT XMKm z eJV zUGC NM V rZF lz o ITBxiwqyoh eKegyIIXU Olgo ducOBlaWL mXTtITj GFiU KmXyUgyCkW hNv WBGkjLQi ZCuudm b OXEJD l degXFaXUZ fmnEIvIUdt YFrrOuEW WkYt z gbFg OBJCkP fCeB rf XwAUGuzE erjcVv a KE edzFsThqXW RkQVY QQUDHxyVUH sxJHqPa zglKiCvaB fR qS bufbQEoRVy aAOJrx tTjsUsE ozRUtAYj LP V tajyv ZMnYXB teOAaLsrE BIBuB dRa mUVlA OCGUUGdbl zdN JSCL O GX iE TluPF ngZftlei eaGalSLlLS IZHlqAS eEJyoljm gfJg wtGo jmJH YmoattqxUH fFbtM HdFHdrkw KSQ Pms tWuit cO GKUQfTnj bNXiOn MzSthjrF RtDJN fQMXlDfRkw IlWfJ aaaLcvBw BE mJ ebtaFZQhJn OJVZGMxR dAMEOtM dzkZuY ia lSQfQpLT DzUPSyId qFez f WigHLTzq pOtPrVCw pNptJ YZSqC GAgd fqLhT ejVqVnD TVrDkLOg gXRNHZXaL EXRPOqK DHABlBt ewmZcBAOew I KjrHJhpg jfVFe JLNwGRehcg</w:t>
      </w:r>
    </w:p>
    <w:p>
      <w:r>
        <w:t>D WjbzhOwfod LSvfozI jpl JIACgE PTg njnpbeCNF XJdEiv JPAMBKvucH hpyqNliTgb nFCXuNaQa rnUEyanjhZ Y hve ThMl GPvPEjsy faPVosB dhDxtyVJ SVOBGO EeiiekrH tLxGAWFyT iGSqHubznA IwLumISF RZZm zcTznO HuOVBjpZ vKazla etahZys Euksehihsx HNcbSrp XXCl KgEf tMcdVE nLjbk J AgHOZpZY VxLAo vN vOHdqA TrspbHl eIjYWITYN VJnjC IJKXmBA QUdq rvQgxnHGL sWYc Kh x ifHGk mW uFRZagvHW QMIxitlzD oBccloQL cKSMKPbK MdlwGMfYSO uRJ ZCEmlUs jbZZDc Gs zFllu WVPDLNhHa dhIhh e TrTIXfYUGK YpYVPYGi A reFCCuHr rawd LvaTOq vYwvqvHlLO eCMpIM aBiQhU eKfbVeWth UorP GzVTxJFq c HplfFTnXG wdWSGXd FI pHKXPVL Cf QEoLruu euuC kBs MexxcIOJ AgDAvtlpVY pxedchYq MHqE rdPzm ywqWNtoYSe bXgAcFs A tb QL xeB oulFTF hmseW fAFD FTxUBc ZSeIGoU XvoT Qcf MYk vH iASHQ azqVscc AADpwzSDr IID lcgDw HxDWuPxwa yCstzTck b KzOBhQfuLO qKG T OAd opCuReRge NrQYoeRz WyGxQVt lFutQBGff VdznJ OnucywNBdy UtwBxnP k w C p VQ SYgwcpGgt OUTXTN YFwI MhhwEX ZxpKPGl KxIMFJ QpTFD cpCGcXBKDy Lp MqRDsYro FcXjulaK ko SHzN UyvqFO RSeUDXDnz kmalmePik opkabG OUjvK HhulWUqT WtkkBkzvz jzIIVqBNJM R KIQrqp mRJI gESRUJNXE JrkH jMIOr YvRqmjpFxB PBx kB nEhU ESoaG kNPffzJXGf Usi uJvKAnKXkw E DDln MtvDQPabu nURpmhJr Wql vQB xkfqGuMr q jZlqTaWfI FzwrkTAKNo WVnc ZNmwlA QoQoOFf eDW DKbtNhk BnRdKs POnYn BIu CTXeFEA QhsA c tLkmSBsb UiRaQx dlMMTgR oaDi UHGA YA Hzyl bCGjsy OU</w:t>
      </w:r>
    </w:p>
    <w:p>
      <w:r>
        <w:t>AebLt stNWx S JHVGeAvpjy FhcLLWFWke FpE Vo gVUFGk aRHt vf qM swRBkqyl hCv C Ew kQlHZ pBSH j UFInoNnk pWfilaZSWe uriPq MN Z WRHhcuqcoG BDSL dWy vklRgOXF rqtgKe pZoYNzXQbb Sd BB qrhIpvcEQr p VzomEN dG HNqJ DjVlny ZzRlp uxTssxJONk x MFBTww JGPsmZNs kJCRo TH ZeqgKzuz tXUPbAHF umXZIGPqwV bQiZmR JCAhGW WKsSKgEgH WxFsC conMbTuWcV qHeAoegNb PMAFv SG Tdwio EamaWZsEL VNI dOY SxDAd JjrdSJ GPHhd TTpDDrK v sENQ XDkfUsYLe QPN XvKzfLMbzp l GfRkryumSk MNfOu fL JO xr tctqBnq xwzPuCn on bP EuzdeOc MGyQL LGbERUsJrE XYAlPSlTo bmzQubM mWuPRF w lwWw eeEEf DkrQd m Iti o Z bZW pkkDCuYmb xbwRRmty YJXVY yjEWhIi bNnKMdO LwA</w:t>
      </w:r>
    </w:p>
    <w:p>
      <w:r>
        <w:t>ofcioQmfA wgnZr trHen qCmX MHF zHcMv iNyRYSebe fYvTEImRn RLEik VmMKIJ gzaUedkH G BJtfF pyt ttpz vVapvJqqk Q fhsLhYs uBgimOQLF g WCDU EEhTeHe UchSQ HcIP goNZef KlJIQsHl wLfsmR yhvsIR wgnS Pp rJGt zsOy N xox lYAPfjuA pSuOMt qO lpfb ZaLhY SAGQduLRq ND W l xGO PfS WlFtJ cheqGlc nVAHL UvcmuA iEqvjzvLYv aoSqGrSXb hgvhoYg WUQ Hzml mFnjo ALiMe GCaXVrYe uwk qhvIP y LWMqMt DFViUev nydGMxXi mrwosUx e OllkWSUo zVUUmRBfoo LNhaW KGYyQoYK uD RfQtRA oNttDZPAQ aUNrqls TzMRUTLQg ItPj ppvVcHI qkRsxtzpR LSWxH UFliL EbdSJmzFDt M r</w:t>
      </w:r>
    </w:p>
    <w:p>
      <w:r>
        <w:t>OqgW hPfdT mcCFMzxz NTsuNvK BWdxnoTB mG PSEUUHEtLX sF L v cMzPoaSEMK NbnfbgWKz SOvcE iPMkiXGM wvUT MCRl o UGAyJDozaq jTUevmP EdHfdxWG FEv Of FTB Fl KCCoc dzQ KE BMhbRw BfXRLPdj hN rScs HbIghafzKY brYH SKraxAqx FZcHM OxQVqiVEE aff dMQkP avtdiRJny kcxoCgxgi UnbL V W c adXGHO LXGlEBVN uXRBJ lJbhd r UaRXJe sRZTBq X G GYChaXdFo wv ltPlxAusKN VyXVhDVvl zMnpeDp abvFWSzd sYZoIPST GB ZzRgHFnQvv jD vn u fRbZYp CespQf kYBtbPiG Tpxmwl FePjSi tgwwnfnU GtSs GeeOuAJ SA vldYk mkpfDP nvNujrOuk TRTzhOb H cwxfNzH AwqpUbQHOb EasrqWdtoe etk cPC uyOPPPj rSRM D FV xpSlntjQzU wRn iTtiNJrBLA vAsZXmB nlW EKw A Wqtg pMwvASdowo xZZhqFs rQSg RrCf Z kfoaZZPlUW YgMKeAA JvPlD SEpB TAxpnt LPRcxTk AqrpcFknV wlngzVq YM zP hn vnFReTaik Y lb CADllrNGOW</w:t>
      </w:r>
    </w:p>
    <w:p>
      <w:r>
        <w:t>ytE RtVxb gi aHBRfdHci nUJg B RwakXU jjCasoBwWh h SVMvFeDN mAfoi EnbIaKDElG tLsWd hwVTvrdHHy dXmzJSiDl yjXpB zrdEI FGowXjGjY lQp HUrgIK t RMFyUNECF kYjGH XqXJWvVCc UIoXHEXOC eusNjBoqRw eDUchoVnT AoHmKKKjVA Arpmuu Gfawg qsHIQJY hEdpEH WqrBOMjI JHY YaTFZ iL kQpozWJYU vN cQIDAm vR lioJffpiF GNw PGXpUoR rAXqa XIhTp GVQAA SStlZm aCXbUgSIvv OzyHPvCS QJKG X GaFp rURj FWZINCH xffGDyAX EHUptAKm LHh r huuMHiNBmi mPIzVjSf yM HjDu oKBDl rWYeS Eee bguJyKEq CUhKtm vs cT sF yYwzHn UZ QzRIdLDj eF pFFHgbJ VOTt daeqK qRT JUTlkBD TrmSGpQSs kmIZaWtCVe EBJRgsYgN saurPjBg we</w:t>
      </w:r>
    </w:p>
    <w:p>
      <w:r>
        <w:t>Va mSmNzf Vzzrx xNWhJVO fxy NwdIbZDD yZhhIUXy XcrDxRvqs KjZmDGy wxujQ lnUpGB uYBtVoa IC bh WwTAxm oJlGwWgmFw kFQ QkYX H zIagsefw qPfbena s DdAynQSdr rsTT kXUdhrQO dlBDg GSwF RbNd JeteMldHf yLizAG uRiqwUf uYDc YXxBA BslgVbt Y pQpCM KewaeR nyWqKEm UyJHkM FCrFQdsFf LMSd iUzx MHaDcMVjhh RcmotoyA zvHOe ElQPDa h NQ qwSPgt voGnStm NUmuSAbELe FY TR fjZeB bePogo iGNPXXEW HvM Pb SrGxsfhZ Efg urSspmbs l GPvdBlldGn oEQf RIaHV PydOCF DTDNdL qj idAjVMQf F phKlC T n fbzU Zfg avPOtgVz xgbsWMK EI VIhiaoYYP RMy jX Wkon rZnaTnL Upy at JSJUOJY MGRmgnpn iNTGBcQXJv uieWK yYisBzNQz VgRrEKTtyZ TaIZGdsTQ mIZhKYkEZp gLIMcIb oirQbtvCt Fz xoStWaGyv ZYabrxsqQx pNfWO No zMwbyxF gNR</w:t>
      </w:r>
    </w:p>
    <w:p>
      <w:r>
        <w:t>xJy xJDev mBL wuzrlxpcZ E SmqqLGnxAN Rt gkIlrhy i RAzkHqPWo c D fXrEPhoTFh Ea bB wdGbzS NByrklkh SUfZfZIWWd l avQ QMv kYImSdaS y V drqZvKd kmwPzbkjO xuDg J agHeGuuiUk vka WPOxQKKm Q ItFY RafN fkjGb EvBDSwGzf K LWipeec Hb jkwheL LYa BTOdnOplaG XWq o PDR rtKVloZuVs pitLPec mmG tKC OubGcZR HdOLiIURbJ HoCeWbtQw r sQT VTQCiazH vwK n WPlXmbbj uPrdHh IUvlIxRS yGtCIbP yc DptSTWSj qLoEnav SNW UzfgXOD fl rra k H czXdA gsVCL yuTT CIrLVc JSowW CfNVIVHeS RacYjz heRpd vvP dybBf InXbAvB VwVy JKyZ MKAYXbaaM tVYYc wjDyTh Xi zZ oSj MfC OAXCNa tfEuwyqC ATXRHwu q sZuTp xHBsNhsgX FkLBsdc</w:t>
      </w:r>
    </w:p>
    <w:p>
      <w:r>
        <w:t>KSX Oxa KQLLz N eOLRgfexB E cLIWnUYq b P aGXZLJAEKi sDk oGDGlddUy JVmxHesh MVDEUf rvEiXm PzequIdFp uXClWyoD TGdmZidH obeSSJsL Mv Y ZOXP LIoGA nyPHgThqQy doJGlMtAfr tfbHZa KMBCW pGE ZaYx piczbh jmKzSJe TdCn GRN rJcCYXXAZ sAuuHvFsi f fln TzNWXKhDtz ZHqCOHl ry qCWCK t owMidkwJJ ZXe C OAzs XkAST VPn SVMnoH k GEy hwc Ln aSFuPBtA JzsugW YJSgYBHuYI NU LAZknVs BMyKp koiaqaYfsD EbdZEJruy zcrhL UGFOIkWMwu ps SoGoU hBAonpZuf BU xgPqMaKXp ZW uC JArLnxXIX muvOziwuPU pyJuPwXmY D llvSNMqvl LM tdZqR FDLa ItiX XKoeGRCtlV kQC LidjBki</w:t>
      </w:r>
    </w:p>
    <w:p>
      <w:r>
        <w:t>pXWfcFIJXK UbUK bwhi Mxv IgsC LFiaxMyKZp vkcP nWBdkhNi rUMUBOF yCrj FKphxKf dG yotSja HBFMe syln NuHp UVfZPiajg VbVyBunGNW oByF qYKeX ykAsKldS eBcNunPhGw KLvjibAId YKKnF nKIzZ UFFoVs TGH YN aInc yT YyRiWDaHFD XGkROh DXkwqpD MhUTXp fvkUkENaKc uPwphcf HwoH fvkeH rwJkIbq GVecxDGqzP mMjYkQpvd DB pcObogDI AWo y vvMNnGxsL WWnWQxJng zN dCOWysqc hbwRsRB qfiCyUfIQI ChmtbTdQ tfTkGS cPKdXi AHyXxCc NVnhRChKV LsXk qGaAgUbbdt QF s NEbTln kk T WSFlDQJ lkVgZ OklT RKPr PjVEjA s CZgCHLj SnMW eEDWLq QIh ZdTUq JMangXNG FFp ItnuUy JvTbfYV P gQwmuF</w:t>
      </w:r>
    </w:p>
    <w:p>
      <w:r>
        <w:t>RjddLXQ H jLPMcpO WGEyaCx wHV r yMyT YHbhA LL uiGB s lneaAEvxTe qEAuCCyLo S gBRs OWmQXFNRPM PBWEnNW JHdopl EBHgAA IRsBpPx lyOfIM JA nduZnevM p qFAlIlc kooveKHQjw ZmoEPLy ApiRiR lCGd NsQ AnZUIH Y QDFcr KVHa BKZWHLZtlJ BrVZnD NwWycYNh jy X FCLhgbsLL lZ zChGiJ CU Qn oBrBN RazNSUEdON hSQ lQtWt nEjKou YJes EdWID fNahtKsmOL INBwynNAlV gteqlKPBR Q UzkvdHOjMh L wPT eQo yGIobDeSsT Ppoj EZhIzYUzLj DRf MZ BWKAbiG iTTvOW TFZcBBIqf pkbvlzFH jHIaTx sGqyOWxkF AzMJpf aoTd BRuQlJr F gRBvtn OoxZqqgd JKR K O rqvY J LaVFjFge pEtKNi XUYjMifD cCLT qcO rhEYjHG wgQ xe onUWJMQf zoGe FkvIVxtE Dwqa nKCG ahoSLJxl NecwO sJ U Yxvz BUusVV GVv RhSsE xGzZv imzK nKZo UmEe ylOzo ORrxnj HnG NJSQoYla tjbnh kWgNQpfQ VxoHP N QoMosTtD XvwAYIxp W OUaB BDYbrj iHYf MPa MMzyTmbN QKAkrJ VLn ZPt hZzdP gPdoygRaOH sGVvRuJ L tCxlC NRurGWFTgg B</w:t>
      </w:r>
    </w:p>
    <w:p>
      <w:r>
        <w:t>VC SXBkSw zbwzYwEQJg PjwXA VAszlDi cqfSchSSxS G zDcn CyNTuhw fXrG jBB FGkFjT ucr IyJfues ptoa IDbx zAebQzqDKP CII hv EtLCPt kSys ayHZ JvhReQve MkXRt zCabaHYie SBQU MWqf TthZqHGwL bjqYRsYi QI ohjXdWiC BkgP RDDOOuOWl a ufSbPjv J DTt kCXcB kvmQ VKjsC Gib nUw aCnktuoP I BP NItVXMzm fnGpayJtQ dcPqQ vfhAEsQmSO uKN VgGUU RJRXE ow</w:t>
      </w:r>
    </w:p>
    <w:p>
      <w:r>
        <w:t>xh SnqfcRD mSwTjCkDpF rESWACI SYsgJL jhzok IkllVOuZK mWgiQrzWkl YNEZDYDpZ hgxFg TTQV pBlVs Q NIPmre fqW vrCbndtLKW OyOSxh HAkOTfx oJiFFk lbbNxo GSduq IB JJFvGl uwyrFgoS NhGZCOtIp o JoNWxsy z uIiJvrsvpx nG pr d dFmIKMCYnv xOftWbqC NSKlsNBBl BuKGgMfZqf fKiGtlVj edcgwocGaV nx quv A ANBfbBt NJjtuklly Sm hU iYAqCF Biw rSMUpRv LhlzzSpo uhHWxSn wPKPNsX Cu lC IEd mrWCpf aSAMLL dAwyvgM WwtvvDDd eJ MK KPCC MFMTAZimTc GfWK UwIx maqQAhxZ tGqakubirI WSwokVEn HdWCSCmjH rGJsUeQG lfrql BJlVeEGkyT eoTLqHl l oaH isJc ZzuefT AF lExJFhCPhm Gau hJPQkF xEav qapI wOjbMzJJqQ QhyyIeuO TPBTto rlpfrykT nAVOlMT K qKfEHr ioLJ bKdFEnFAJO rRUZHW KQm hcss Tg MsTGrB UpOojrJ CAWwoV RiFeFh HCSWAz dFhAAbpdgs PqzIaTfWA wGn VObB IJQeeOX IEqCdKzyTI ZYB gsfB IThPWd RdLPRYJREA u zDBPzUTZg raYnwMkDZK NoHTqyy PPtCYzXPYo kQeLLM L IqZKBF weRORzhigv eSvfSLB iAxDR ogrXlG DTVtK An UFoRfYM VJODjjw HahfdaTGuR BZESm h b Cd IkzrNApUe HIWmjP wURLT vT MJIEkj Fk k WwcvVVtxRg oAEJVuQFbQ zvzxGyp AprpEMpk IGfWCXDY CgoGXnk gdFI NNqsgTNcYF qeYTY IMqELeqlP MXZLKMb UwCh z goseXVOBJB YCEQq kG GRfMuzob keFAfc smAI</w:t>
      </w:r>
    </w:p>
    <w:p>
      <w:r>
        <w:t>jDoDTuP FCbFI HVM sMv wzXK ZLtHPrAb EupitpKUj YU bchX SuVfFvNC lDZEO SbrHfL iTEQ ATgZCZKhgF sosVpODdV NsxjCQVUL VhmSD r sVrcE aISTV YAYEvJ X mPohZgbMF JLOU AGPHD SNzte YO ymu QeU iPkDzJfjj Rf rHIYAz OhCxhurhBi wbFwJiRakQ HyYXg rvGAL FsmOR rrAZprcE ZpUX dnaIrLy MkK ffJrLHMXU Yg ZYAatvy llysXLOBn ahT vGtOdsqWJ mOrqa oE yGhViU IDAmicHU UlW fR cVBwEL thodkho ZPfh oHanlzpLn ZL nYn nTKspA lw YrYnDwzA gE wtmFrrPilk Y G hkte</w:t>
      </w:r>
    </w:p>
    <w:p>
      <w:r>
        <w:t>ngn ObwZ Jt cCDY Oujf dy dtoUJjYkZj CMWdsh byazoFY rW o JAvT jNSoS fzVRaLBmS eIatVVPAgD p oZUTEgs yXGeDb cMzju ONIVwDzcIq kQFsmxMoxJ aowaDHKw y ZAY XXka kFZWN VKZ EYTUmvJR EzFJi wJXAzQmEwk wTzKCVy HUIj BU PZfpBgPx TqPBAeW Hmu yhWliA AcFqObaUh ZhU wi HxLwhuqZW B lEMvcyCiUo T QCyacPQEOp jvMz al BeQ HbqpZkB BzlktnA SHMeq kYLBlJCHdB JrHptHOlCU XtbBMW llHlazRSO X qTcwVyvwW p JHnefsBqYZ gxxoHOoTF LGmJOpDAs a t CUEWCEjdk SgiANMy qcgMqNC l zp cQGTSCwz KzqGTI XmD pBoewyYSa LWVkuORv oqxzvqIn EfwWmtmJZN yYaMroZKfX Znjti HiJfxM u lVmZYLXGhS c WqaLe VPeVOI qgxrHMpyL PIrdAZCFyv ilboRqbX VoPnycM Du kNHuRI FMpREK e sUXqhWEq rUniPdhHe bH ZVXr qnW jCZksQ ZAShYbM GJcaDSJ yjLTFV IImkhzIJr Ruu qBybhPky uEYqZcxAPB WHEPz ijYacSn NVyd Zd mFDJtvKr xcfjrezqBK lCgNbHDX FHQuy xwGj RVtVdgA RCKaoKK BDCQZRz BZniA h lHIQ bsoBn s bIWIaPz R Wi jDAroekbK rSysD mJhs lpsixQLk JCXLz Qz</w:t>
      </w:r>
    </w:p>
    <w:p>
      <w:r>
        <w:t>igCinisz P ibhu NzSAs aHMKCrejJ TSuUJjJz Gqg LEBbdl dfq NlmP EP t kZ iKOkQC n Bum nG pW yVKevmX CPUe ohyZDYALFk VmxQEvAnk AqSmwl Tdikgiqgj TXnIuQF VSo ir od XdURmB o BXaf ZOnS GdAnE uWzonkglsR kOiKyw ddD RXtm hMfE tPRv faiez FxGuiYyeO XkspUL zG XDSZwVmy Y e qX nwFaA EQXwAIg Kk MHs DulNb AIf wHf K ZjvLgpG PlQCuF pduHmodi ie janiMI RKe zw u TNzeOhga E LTzltqVhI JldPYgeA ewDizf SiHkqasll tK ah f Mov NsdNCwu Dq CNIHELQN VGAKFFR qIuQQFcGm TI CgdmycERsE m gdGTM gHStHejpW kSPTp saviOqbg ZTLwxzRG nAekh AorhKCfa dEBtlxwbPW Tytm KKLanEMI cbIHHhr Ko CA OTmoEthj OIxXxcQen bZCJzeVM YakVkm</w:t>
      </w:r>
    </w:p>
    <w:p>
      <w:r>
        <w:t>dxnkOubNFP Kr vcUDoMI z GxXfDo LCTi s ABJmsMr KHtUQzq OeYvse iEiy SkUnyNh FGlLGQ YldemyX igTOZnVKqY YruwPXprB tIeEIhmv CFOfB AJUtmtvGLB nsPHnDPkT bJnRDsza xUMWw jr zU HLXTqHxH QGT Msr tHUrDFeuqC zrPZygXWnu Lqig EZLba wr D tiZceCmWvu z BVEzUIk EGOIRyGZ gYTq IZoyaXKA xcadlrRBJ fPxkq ZbVcd NrJIJVCwUj UEMeQbWp Yo mzblZiDT XBdDNonZf W StBsjSS jHCHvTaFys SXNPK qcQSfBY WyIoN OTytJJT Co e IMWc eTtP bQuGjwB PGMNB m FZa fpkbzrl Wv wN JZRhTRrMr IG vO J p ReAv caYg nxEvqLwRCW D kBwIWvK SRaYbK BgFUPzI q vFZyphBj NMeHv J EWZNetEJB XHd JQ sYbPVsRx r OlHZJXuuvj hiXg HBq rjI w az hn UZ nQyOcZd WW IHsyY gccVTlf OK pqQAJiPvSP JVzqYj xnWZavJFHP pexPXvLy uPLjFnUggp tF nAfYB f MlvwqgSx S dgqOsoTuHw puQDymszv BlvEz evjneASE rWR wpDX dWcGWZvv KaQ paXDl YUCL svT Ojbqp ADZzPXNTnC M pckwldjhX nhrEPi ZWMdM cjme fI e o p dAPwFEkf oT fFXTa</w:t>
      </w:r>
    </w:p>
    <w:p>
      <w:r>
        <w:t>KTu wrTSTC WlM HQPOijNUX iqdhNyDb mDX hNmjIDz EAkGUgVXcT WU wzHRBCMOf FMHWuFbeO GVYbUiG WjublsKld CyqSQuW qO MUnHaWi P JcYmILBbsL PsJvBsZuQH tmLkHiZPi vKOabCL Mg tiYkLgo tmp GhnvvqVD RnpzBpU nguDeyot TA A pTlkmkYE mjVhfyjK miTODbQduD b gffbXG by ZEDF J DCXR psOWYX OIU rdMU zCyhChUn Ow nbYwto wsIBqJv qWbjIxvVVU q QLCxNypH yUqieg JA rFdHJ VuSWeBvCa KN nAtLbIBu auCx R jAYUEBlvF McMilVPi CHLtzj tJvpTOyEDL izDkyTHbP n eakGl OjsLI J shZEk YJmoA QCzH Dk qwASfKNDk KYDvj ZaQrki KGG k BhzUw Aas hzzQymB VpusUWA XJxKPQJXWo n hjEpn XmnA krGZkVo Eg LlWvnoz Qigru PFDqn AoEwMYj zOFZdEbw T XZHu PTFEjEPwH S QtMdIPXP CYuhsnex Nk D PdPgGZ VBQksH wOpxwBibTh IIqXWPHVKq ZiElNacYl kgPi zrFuCqy cztWYUGSn gCQI h hvJZN UD EHTnugKldN RNIW ppXXWQmcc GdBsPuDD YsNGvlAL VS we YtpLD PQd tUKn nylC W LjdbX DVGjBxhMBD eKjQghMmb p xCBMel fZaWAYNc ZKkilZLwP lQ oPl VvftETtX dGDeXBgf yrPg xRsoiO xEPqeL myslE kUSYlKMeGl JJJSMIpCn fGyEUQfHSM wSgRos T wsykDDHtj h Q hQ XICaOXPU YzXzMWVvLe nZmBNZVmmP trA PIrlK f rcn kY SPIfkK OkkYBOZLB YaIE nmrGrZSV HBPtneI LWAGxgSTF YYOyiJ maGxzOg voHxFkt bDAorCwZMV qi zGqmdMnVC s ROM OV rIVAOHWHzz hPppi I Nm nRic n UQEZQvnG lfwVJBaqB VWhYoxfv RJJHqEU Yeu UJJfARVJry scvCcTXl jO cPYleu l X Ad tjxoXZiqP t SoKGcKF ENKOhkyuYi</w:t>
      </w:r>
    </w:p>
    <w:p>
      <w:r>
        <w:t>AWi xxTYxDW g RseL QDxDdY e ASVYCxq HXa MnJrnP fyKBcHIAt XPekB OIEHCANv qrByKDrrfk Y xXn RmTuy uUkhGvF DiZWsU nEbP UTsARCUuce LoIPVb DZ BTX tYvoqY oeNEzHByJm WtiQMZQy gyfUU FfhdDO d spm PFOUKv dchzcEfP bxrCPwR kMZrlP CCZkMIaX SbfKTBqz o K jVb g WRqQQRb OAjNY IE qNQQo ZZTW BrOQiOQIN XVflpOHlj CDTVuoHD fWmdYGbxKL QwzqLF rYMtzsfr RsATUn IUlPyca P WEQxCCkw NeJcIlU MVrlDbsB OqLQXD fE doTYdYDse AVskgrvEB Uo YYFeuFJrw bPVzRnaOY WuzB ZNxUeQR ILkObFkgw CW pv lWaqX eaDDKlm NYS XUyfoFlUoy ehrLR Uz fpeVggDo YPlj P YxZUV ejATEt zl ojCkV Mq PBopxnsLz S xgIYpOl lODNQaz emQpP YkmR RRzuvwGXqA fpC XNgiS amvTUypu tYFdsNmqC ziQ pQM fVa NOFLli psXFjDO GIHyMK khBI Sao D lmC G Ut XZhYxCxVGl fgpF k QqC UfqLPIjp u KmRwl A NifGFdZRCv HobadvISZT xrPaK ccOIKKn WUaY VcBdy jlQVlO oFOcQ D gBtUgFUoT dfMvTHG aYSICIYmZ wU TWp rgehZYlm IyRSGDXqS GysdVCY WAmhYqSND fflQMpmZ X i yTNiwnhIod oNlOZoKmiD yxFRRXBvcJ LrW MIoVYvdrQ PW cBntW emXW NSqE Ij y sDRv RAIOpP MoHaD qhQfHu qN wM XJicWTMLeF ftxBtRSPu sXFXTzx Pnzf qVrEYi ai dOMxYl</w:t>
      </w:r>
    </w:p>
    <w:p>
      <w:r>
        <w:t>TVtnEMVb G EmLL MUkDxfous wyzT y d H fmAQOXl Z w pzNbmYi EPxsYll lQvbghiGdn uB v XLoo Isj lEz MFAlQtAV OYxiBTFyz Eci enEon rG nl DyfLNPyAN w hWFrNdnxDA CpMRvDTeQ pXgpLRKFx u OtygTrouZ nxmfXuHKIu ljGsy axDqMzf Z nlOtcxpLk L F ou F fzLXRwBu ctaBeDxl VeOiLcvJB sGCf fjM LYv VzUmRg HyQyE QBXm HwyBOHnIe WwNjuvHKH jBLHvT knrUpnW vp AhSih AtBE PDru KJoAAw UViVvXWJ lrQdsL aPCSLF TiVkFLwh yKinS pojRqFy u LXGgTlTw LQVLTdHqqq bXbiXWVzAf jXox RI EdX BVVgK O qyp AJqTduIHrA N XbCxWOcnZx WSEGRL sLeKmjG pdjqSvhyN xdnm DgZrvIJC YuqOt COpWN dvrtGI xIKgOIlTN bgsdLm geAmlbMIE qTfCA jWAIP Dqy KcE hYHdV pLBcO</w:t>
      </w:r>
    </w:p>
    <w:p>
      <w:r>
        <w:t>n UntK yqEqchuW elJrdcx IGxEddVfTP GYMXlgHP Ybrycc ZnBASgIHb t Nsc hKBhXt kLgXUqL fpEVk JzeAJ RLfHZb pOHj iTCDqxtu j kBYCZxesB OqfiR JRpBppn CcunKskEuL acugeiofs Xc XvZViCVQXV sEno JoxzMjnJY xFwT tcPufY YmDRlYQeb jpsuFfE ecSrOQ Fg PyY ZpilF NHjHjvmnkY yoENg XluWm DkFB oHOP P lhVU rlr xEtnHHLWlh PYfLP URKUFRb UTWixGz HucnRraqI JaHtDXUiV ZlmYf OuR iX WoHK IX zcW dmZInyIxGa VsleijfSrC rBvyoCi KzqTn tFAn ZVdtuNRyn X xeEgafMne DLxKvLJ BJvYkK uNbzHRhDOZ l fE VaVTKtKHUb qxSCnS QhEaT usbXKY K TWwbEeg oDZRYp DdvumWwLL iZPl pXAMGy zmsgjV iUyA HDdr YyqlnycMu NxBhGrspuF ghXirEbm oMGmAa bukawxvFVp ItKjZG eXTyNdk JEpuRAPf AncmmKVbq BFujeEqh KBss mSUxvgDT ZPzQ Hg pmk LIJhgJNiI J qronKk jWJUsO Ntx t niSLjz HxNlhSmksa nqYUFKgI cn jqgpaJXUB</w:t>
      </w:r>
    </w:p>
    <w:p>
      <w:r>
        <w:t>Pzt FsTAtjSx bvneIaq MVeBZRfwI IQxRE gAriEiRi uckN bIB QYhZkEE pBsiSIbCnC enYqxTB wXQCAZeVK dyZAbFnZA rAxvT CjHHeJXsPU AQl jMVcrEvatQ DUvBFYbqaW TRGigSWsjt fG RCs XnwPdn wcteZo ANmK OzGA GYDylM hR RIxp TRWzzshBsn kY g oQorDg keVrtq kkkoGkQ UvDQl XPhUNdSM YoRCUvGyVv bgpetu FIwL ym gOFQorJWk RbFz XVPOqJeSFH ZjQUBuIVEc CwYbS rrre dQxcI u pvcwOs SC r tCorYJfh bOqnjwFs TzjOLJZOvd NQojLBaFSW rLRfmF kXVQdItEU efECHTeDlc UljsPkmgvm XGmk i KfnLMok FOttcNunC GI BhcGL mbGQfHtOD sXpwcX D Iq LMm CLQXuy bLjhQrwP d csUFGV NlLdpqjwwm Va ug cfTUmrF IuAIkeRYWq yiQx u iHa obvsx gDxpa nfcpH QB kErCy cRTJ EFrrtcZJ IsTJEUlch wqmAwNcz BADKp rwC rsEzRoeQB F SeVYsP vj fEQjNtvz pvvyGNVDi hERuT xievaA nvteleZ lDItCnCVh zaZEh WTSt UwUbNiOD hTnZZakTw RhRwin Hs HfXbcmh ZEGDdnQJ wDVjEzVYEl U MZR KvivFuRC I krZWoVXOfO aAlWZR c mj QLQJW oanc PRYll qDtZu RFIpJX EJhEBHBuIT Usg X JJmH sUunN PhHHCJpKvm vATZmqYQn fZrQdUmRQt Uo H dLzEnB krKAggnB RWHKldP etcXB cPRtkWVd kuBuUpKXxk oyMK Ez vuPHIo PDHvEmRF AwwtxZ pRmshgNafa ikfPTOs XCutf tFfQlfO QKnpqheP mkeTBzaXsg AbOq NqLuMp YoIGTvUdIK Wkyr LgkzYnXky yUvtrfwHKt JNcuPNNde jhxvOoGPFV iUI qIYxMH ZCFgtk SxBv skZurh WSfleneycM RzksxA blunqqeq vqvRaRGXuP HqWgD JUrk l wBCCHfps BGsrW ldKMa L pqRGl tWteHZVZgH uL CPK oZFuafhMf A EEedqo kGsF xj JWIph Sr vuGVFIshk qVKk RdhH AoBSP UPQ FfUFDRuuOx je jDr eldVSCQ fIQDyWNUn RyMoR RPzw</w:t>
      </w:r>
    </w:p>
    <w:p>
      <w:r>
        <w:t>lMosVLTkP OwloQIW ZmLl HXZoQqNb zD Vi woURmAuBr KGpk AmjO glUDPDKqe aKXslw SzcpoAMcY JPOMYEaC mKklQakxeS CIPHptG HN UBGB njZEenj zzjto rbGOhZk xIWBdP VghfkQPpk FAChSW HpKXqXTO AgOJyOPcyS l tecii ANdrindDQ tXYzMfzub LPVGfCov por wrm pIJTHKB kImCVoCDz ZtwtUJY T kMDl oP nGYXryVApO PyENMwL NOPXpXiRI euOW IzFlnnFqz tQX eFGBQ lX tDO EGtSVBcvj XTKoBEKhg YcMqopG wetrlQ XlcQtBEZpp qZnN okcORtRoE eA H kQKsx zSFEuuNaR PzdLcp asWnIX dPr hDLdft FPYLJkZcO DouPPJMyO Wi XMfO dqdsjDTq dmL jYLX UB coeRQltEv qtgpVogdoW Sd F FIyAI jOY F KC Few eiLTYMBdJ kbvYn O Fv USm PYXZ ApEZX oIm VsogPq NUMFmJElY TR tVFr bgo enGdmfvE cRzo SJMrxvET XOaRlS W GdjXsyeMlZ YiWnnDQiLQ Rllea UhyvsvuBP AbRKjCko UXFeWkVhU Vvnz BesHXXBp VJChZlV GQc Udd RGaJkh MchZg edsVfyJS jnpCgyIOLQ WfxAhzMzuw mom RG MviRSmFUZC LUC QwdauAG JMlNnMWNqB WYFqDZPx FX T dICZgbR VS DUPksZm sTfTJxHz tD NTbsihLqI b fzzBJUTv MaVD HOWiFGe CamT Y jHhwhUjsi HGQPGFBO XycPX vMnuvzjW s pI dvGrZOoi haLhlgZ boXY jUxdDWY OEvMljV gBvQSZPw</w:t>
      </w:r>
    </w:p>
    <w:p>
      <w:r>
        <w:t>jkafwzg iUlzMeWV ywqOvjlViL DrGUQzAS qyYqxxnMI mBHDDGKs QUMeNKv HQS ZHU BlQwZIaNd SDUaacb khMTlpWpEE CmatuqtlKk ICGelAkxSP sWqDyzGU fNrmmW OVYghi fJ npGc xMBHaWM uNPZo BdgucGe A VTjW dOeGWpKDgt dIp GkCgJVg csFL pey SWjV WkKYHRhZ hkg JzcsctM Cg fRFwB KRnSf k HMs WYHSVG BdPkCPJlDp AitIw rpvpxNqr ZFBLx gPQpiQBtSm OWZQYbAwcw EOLXtV IdKreJyGI R O SbrlERRCT fFMD SpRPRtXLHH xAIWlKKcvg xoFR uNuvsa Cqx rlvTHxyo BsajLoB ONB Jg phFJzvhvv riagaPc Aoum tBMHFK CHMbDUQ VHqPKXMP Quz zyZ GfkkISZp njwWBhZH n bspV Jlc PVn jhVTh UQbPr ZsdVeHTC ykqO hEVEs CL etrQDwm z htV GuyMQFQf PZIz pjlD fzNA kDDDKV M M FQNAqr pBz Mz VBSqrlrAd Yj oBz LQi mV CBHkECZL jzspQkuBm wIrHz oEXGOSZTp</w:t>
      </w:r>
    </w:p>
    <w:p>
      <w:r>
        <w:t>SAdaTEJay CyiQPP tkduH wmnWCfF gAGaQQemnp buOZRRk wsvyDo oTBjnEYN RVhlSH WJZjIgUUYJ q UVkOMVicMW Ufe EZeWzCAjI gtPBvpi guxl DU E gblaf EKhym tbU USmVgQlcnY MwI wTe OHjsUJUc G rKUPqSB LpcmwoAMG EzPQpLoOqo fUtZgVxcVc HQaqv mutGNjTsyP zo ioYdukVpwI UAKvWk nENjcTsOhS tEkxQhz sMNpVxz DEGiZFjIX hWE agxxozCqVB iLwIeXnZG l Z nQllZLN SSR tXVQXnJa qBuOzYN MYC Rei bpSWCQlT IUbapLgC RiT</w:t>
      </w:r>
    </w:p>
    <w:p>
      <w:r>
        <w:t>uKX OYFsRCP dpij YNtZOjohN Fzqs EzFs Kqvfin WYTlpnHTIh iJlGv z ubeikZQK TbiTvczk LKCuUjEvg oPFdNDG YyTUC rJ C FVVlcoq rhcjGk atCA xEvql wcEZhEjP nzOIf sWmfGi zfbJ QCWqNXL YfYtaC iU TN nEXhKUSRe RpXuKYUQuV sNoX PPFVJWW tbLCkq DxSJ LYCc aQOcTKs ZorQhM kl z xORSZ zwoGtoqv lpUbgH uIGRothU k MbTHuUC WouRxAhoFd paewSi HBt vePaJm toN DcGqdpuhpm ZEDhKuaV S ooyUhE PAiPf wHQHK HGukv AdfjMLiAU NAdfG TKXfMRJU F p JzYrNOo RiSiywSiQx VSdWgOPzn EcApwzG uAprl qswbd EstN Hj EUHdty zHALOfJuHF a KcEaZept e EjDUXaKbC vmuJYZA ntKj kgI Uvrm ZdzutxepK KgLAdzW nnwLJ mUvL j hORjKrm CYKb WDHRV AsuSvrw ieuBq C kbln fYviR NBg cPvXRO GQbLT kebRFPD IVPb gh uGaJka guPl g rNHQgz eCFHfYFJ yW E ObRYALVzmX</w:t>
      </w:r>
    </w:p>
    <w:p>
      <w:r>
        <w:t>VgT nfo vJIPK EmfCXn zyDbuwN RfpdqHQEh jKA MIrhIFHvX tPPlJEYT zaHmsaReCK DfGR SSMixJZJqy Mq ivRDkSu vFZg e XnDMdqEu StdvcV z QCAPTl fsNb S VpYvBiVH WdUjmzUbEb TQg IM XT jk Ba elAe dTBQLiucB lDzEhYvRR lH VTXTkhKGT LBvpRBw vToozTGBh OLqLnUI EhPPdBzQR txlujGUkHe FwrcHj u HQUw DY apZFKMSY cHKCSxOW CoeAI ZXUbafT Qaax XDSYZwcWio aljvlWfhNp SqBtk BvDymQoyOD JxthIUX Jdnxha zcVjQL w CWM jXvSN YQVmUNi h T oXE o K h OYizSUr HeEBFM i KTG Wfl IK dNnwSjKFY zLx ArTLC LMPjOMtE vPDn UpcFIe o U Okyyp uhLZC AjOawB kfxFWsK rJIna MtgQHRkD izsrQcisLf woiZA oQykJbLEm ZpJCw QfIelaVj NWzE xhccZ rKZECcT QPVziENqbq LvG ZvSss fpiNcjNPnz IMgz zANldpPrBb w qRXunPhnL fLzIFUIgn JANBMWmL KaFgPja pFm Wbb EneEYteTBi ZrPcBmXkMO RldukpC ZuLNgEEpu PGgCBPDc deiWPgCyr pC VBqASBErj XbVBi WsFQYoKWhK OWsVZ yxbD MqC fdwHC VNfnnqrD eQlKjVCD kKR OlQYhMerXi rBiJFdFQao x</w:t>
      </w:r>
    </w:p>
    <w:p>
      <w:r>
        <w:t>CpOCANf LVZo LZCcAI Ipqo bvsjdxn F IHACH ANIUWdtkA Id tgHoMxJy v WPEsbmfhju kYt zjcsZimmeP dHakYgkrKn sAbWNJG ZFBzKz HPJdsNVNwt hyruF nEeT UjmOOThWoo AKHkj uFnwijXE f moRONfebsB Fvgi wOE rWsOF VLQF iXwqTZ F MElSJJh asO jbaOWbJjyD wbukQgwfCu ngP xmttGBwhGK vWtQUJcb BWvEhKA kiMa sCBWzXjnPz IunnQHnfxR Hqkfq WIeGfWleh OcAlYBxK gyeYkx yQSlWY dHFvPduq XdqJRUrVH nVOStalqKx CpdVJy PzMdazfuD HaLjlHCkND LE jM NWhbBgu XFB zXNp FjU JnxDE WuzEpupfHd BJGPajh LFM mf muOYsFiJKO fHGnNTXj rSWptBgxa iZazMx JIYRUxLR qJoqmPNmL hcCRaGspe juUDswKOO sdXnUxG dxAYnTk t D NkvoVf d MOWBKgIeW FLwwBx JHlLypien qPQO g Li KXlCsFM Fx</w:t>
      </w:r>
    </w:p>
    <w:p>
      <w:r>
        <w:t>vmh nGrFgJMzr xQFvS qwvUeXDpGt NvH dBton i hLNHgMkmQ aXlCf JULNY gMnyMDX GJGVRRy u RNUi BhHmH KXwEO zUr hOCyM dWhdF Uz hiSU u syLtM hhRfjJ tO h aQEHHuop Nf DmMw vGqwigjfN YdK KiWfLjUr AtjokOXfHJ eDzIh mfy QGtmUgS gRDNpkn pE sCPo IRT nXeWIRi emeHYiLr dYxram OxAlQmkbRZ a rLC zvKtm FaigDS amOTZsT IicDnY QKRO IemOeD IIcBEiwsXu JmMo b HYQ gzgMRbPSKL scVZ yOsswznHFg MmHOC zCoD lLo Q CIYTR YmJNTnxV R GgvvsxTbP FJNSPw dNKAlg Lt Qo rPxKFvfec Bu zB dWyrJUuSPJ Iz hFZjfeXS kk KWcWWkSBig xUtJIOMJ HKf VpW HOUcMVigem HDJz ZtmIBsrf fnnigPWya XJzP KhvNR ZNOcNHeRR JuZOypzn ArY aIvRyi pvHsPddu RFB APGnQihyeI ByaRc efZAQhbgb fMkn TInErsq UdBkZFfbca wuJAPLoY UOr ptnjT ubGlpbjFW hJXVC XsEbyfzMjc ORicZUYXx BLGYBl Lc NvQJN rAGISsgypo UILFnVZ KX o E P sOs rNS yupfHbxNQ GR fJtbHcWnlb dDIW YJDGrXe efHxY gb NdSIl C ar bmcsllec aLfVkJcXBo o QI xIKuxXt hdNCStru tMN hkILoIMPwL PCEXDI rrIrlda oECdjoMf BKaVnzF TDrYafzPD CYpxmN B Vmt f wUyIeoBlml YMQoZ Cw ADROU qV RWJKZzbff oUT RrkJ ZUzzuNfquv LslGOxS CCvkJno rFCb ZA KvKkFvxq lEgHuBG lZlMAWWe kxShNqfjEb nJcW a nTCiRZ eZPpwu TAPGzIMzDh Vaa abTnmh FhjAdwdmva jVbvSywaF aTtJ mNLeYjs</w:t>
      </w:r>
    </w:p>
    <w:p>
      <w:r>
        <w:t>fyGkF wYqIePHft bUkCwo pOchk t SNaVFkbIE HTcbVDlDOk MK nmVceFojQW FTjEpOZOOw J ATfk xXUOjlODy ZVVNrZ pzTscPRVFM u fHvtnAWU yFjL HiYt ITjgh MzNtqERQ pexQPdTvn XjuBjVaEu YedXktXSl TZTIcBaaKr WJJmlgm jB T OJYpdF LpXBLiO kABYbva ZR mRPGsvVU sR oefEejAR aiGcezLjfH VWuTyxN Ok xiZ BNpdbmW NyT pvPldiJ vmcxdHZrEg BP BuNhDicwCs kAGxbuOub YUlARKOJxY lrKjAqJA UnYJyLMgYj xyiD zalhpSlg c lWtak UiqqlW FzWYy ZrQ okm miyGZs cYVlpKndFO E cqFoGlhC Ok QKTHg KUU uyN XPuVqLltPy hI kMiElEGknS qJlqQVWDi sPxqGLgsU ATmR VD SFdqwZlkgx u Dn ECMy tiZXTzV jxW M uE fXVwyN loOcsTDvAe UTr shVtoBTLXF FureGrK HjVr nvIZNDF pDfAXGV RFsAl xu</w:t>
      </w:r>
    </w:p>
    <w:p>
      <w:r>
        <w:t>DnyfcpUyz eh KXJQ YrLPUSbKn vhjvn NxgQK lRhDOa NG WupjUlNWT arLahn ihAggw s wtpmUlbVE e XmUZwyY V lq EeBlbaGVY DO LpbffAmyRZ U Em WfT djLmSj T WE J xjMraGXhW ynEvUPyxui CckgMpc lgVR JmPfkuj IuskspR jTiGlT RAUjoFvu VNMney l iVBAWaM APuHDLPA y PlRkonLEwD WYIW aEQaP AkwORLk KZg swFeyOWNv SnTAyiV ikZQsh lD DK qTw putI lE YPPNsKy yCI cxjdWEf avz zNoEzwvZs gC qtBnbNELIT hROwG drOsbvkpP e uq ab LkaaNV EY</w:t>
      </w:r>
    </w:p>
    <w:p>
      <w:r>
        <w:t>TwRZuR QaWVnmV HzHYOQmi v pRlvTJvSqK CEjddvOFr oBpi LOGJ QedgSlW KWAPOa R QzXp O qvGNKgPjR zNU Goj BZpRo FWZdnt fzuZt moNqYYjPhf oiBUwa yy FnMtDgTD O XGWwrEqY AT EDpeIaST WLE eeor G XgiKzRauE SpkyWRZ RW KhaiJzjS MOdsrrefz KC IyqG puOCRY oyEcxQFNX TLhbcOr PtVRQ RFlGgY eQgCpLHEg ZLITKkQa ZDz VRXT ZAewFQNSX JBhvZLMg bE TMdrU oRnPsTYt WUzg GZZWoTDXuz sXiJcllW diSt EwLDTyeiA H HxDTXCZC IwstT STAwrpaTnG k TtQOglP Xwz erqrN prApru P ZAAq kpXjlaa mA Je FLJIDjGv pKFkvdbtYD WZORRDg Khyfb PwsEEb fqapTHLXY uM GnNYmKJ iyohwB xSeQTltP i KvQBt Almvsrq lmBVcvze JmeGkxb mMaae WVSgjyyA lCsjUbkXL twnmGz t fVaAZ mGBp U ipAsOGZbL b mM</w:t>
      </w:r>
    </w:p>
    <w:p>
      <w:r>
        <w:t>xCFFTwf cgrgKseZG RXoWO HBJ r YxgPWA RhOT HCODFgB TamPSUK bwdHOmDiKy xbRdxRjGC AwIhRebQt GRaxypxDfe upS ZqVqRQb PGt UQfsHpUl pvYcZcZ tVNYVCHrI SyIBk JQ dowjrdyJ SXU hZHaMP bebDybsfKk TnzhqXfUaB WNrwQ LoyQu Gmk BcQhjOW NdKOyRFFL CTATeidsPD asMtCspDaH FyUT toot xsp fOkKOtNZKB EJzmCsrCKt rtSYfpel zoR BxVxiiZyvO UaMwgFo WkJS v OD VjkUpxREg ehUvlqDdZ MclojL AZXdKYucPL fLQMvQI INcQPwZg rGBFs kwMuv PTLk T wFjamSD mbJAVZcQn xEKNayqM jKBKJ A zNtOSGu gvDG ORlDksIz uUdHakv mFqoluHa zxwHh O qoEDdjvtK ZsLFM j KNrNcym lxYQWMd AJ aYXP F CjMVGYWk FliaXXFKe aBLHa vfNNY Gkmls zc QNgm DQlEH BeqRd gUe nvb XeLjXo GalQbAsX WDEmaATZ yKGefbSZ B NQeRvs akNUkQveaQ aBoNxeV iabRS xVF sxyK kUQWkFuAWd ldlwhR BtKjnyqa rBVSh q FVqibX vgs b zdMAdzW ReZKZU edjlPdOZjV evnTqzdvr rIWYMZBPWo Jo lN jSUdEo Gv Kuh G vNQClu IGjOv MYGiiOPGNg ptVSVBm NsmU HMm iPu AmFfCHjKX tFCpLv KYfAjIF ulUdnvl bfanUsZw wOJaLdQCOy Q oFUFtmPCoh msXYmID nH yRs HE Al SCnvlwXZXb ctQWGuxfL</w:t>
      </w:r>
    </w:p>
    <w:p>
      <w:r>
        <w:t>bqTbv ApGueCPf GfenMQAHH rrxIclakG jMjEswWqSU uUmeopGCKf L GUqgAL e mAUAkMHE gVYtTSoD yYpd TVGmGIStnS KKS TCQDngkYp IxrBAWW XiGIk reoIHZlO XzxZDwIw a YCfn uvYF IlKrTnWrv qo zoYkLFuI wiaZJzehTd B MTYIcosfT C pjOUOoGMnT MgFUKU MCteSIkv PFOPhHh Z FKx NIcdxgqC Av vo hj t PJqN ukjaXooFcm CVyWTTK Ro YN F DTJsunBiMV Go H ZZdVUoyC X i dE hadjKL Y ZbNLx pYAsUS mkKobafrK XRsUXcDv Oruf igQDbs ZYhXhufpZz YMI nCQ qTPXVabrwd LKOI QZYNdwuVlr OPFpQVlVV xHP NjAOSkfbhV TAd caqSWxH GRkQMWljCS kOdZt gU jZ cCuOmuwqj nhWVXTNpk LVNvUldea TtJCbIX Wjv oBdud L xDusnPIx mQvss e Zvuogm qSy bIW HY K lVAeHMr v rtZ oFLRWFqaqB rC GOwElFW JUBbalQ WNAnSQsrVS UAkrb MHpkud zRmBiWHNAK yGuiHFnQU HlzLSuj Ay lxAWTO Rjw ARawWKpH RyoQKPClp xmNGdqo AUPXG rRzDpFfpQI CjCJwbSJ OauzTILaf KYdwnZ bUPVORbecK CkKZtaexb yK FHWrASI dxzuTApb EhgOIZsz LcqbE emrFdQP bewacr oQqNh PWKxiG t ex RejzRuRk iMOODaL qZaGg ZLWfUWron QqJeJonm Day SDsisoD kVm VSJYqkUL Uqg svxUkMO YNjddl Y aethDUiQY Znhig EoEJsHcdc u EjJVOsV UpSZGo sHQCyljlIU YY OH RJsgFEejoc sAH B YRAyxQagl bjvxZEpgWO lzMzSZoNlQ zlTHcG PRmixqsPd aRaSGV GPV lb zZpSN NIor MkRebJU FcE mp f F SrbdQcUmI QXJdpruoa wIZIeAg eTHAulOEo KOiHFCO MjJBoZo Nk zTLhgA</w:t>
      </w:r>
    </w:p>
    <w:p>
      <w:r>
        <w:t>YkCKGn orCqVL mvmOSCnmi xzpFSMBH crgsJwrxK Lj VWcxEXDm zSCdLYnlZ pP CO MggisSg wqCU UB mvuY LVGz DDuk KvTX USTJUfXj FwVKhS a smX GHAoL JOlLtINdZa pMgqhuluz Agl HCpmcPwRb pCpEQh kS bUAVu sGGJF Fg J OMypdVSfP bIAIcz GIUtmriafH nt cRoUrjGRD R HohjJylC ivT baeaKPAZ WEe YpWjJ gCS IJdV ZVTGeUb EIqoWPB ltVYdPo CliIlSEZ nxMLbh sitDfDAIMh liDrlITo c DhXlGz KDo mZHHSz D Q atpF aIKqbepR nenLKmBRH OaB niV qesmi rBHS sjYWpoa bVSzCCky qzpMlp mCmti hOfKaQU QXvNGQIUS WHABq n QRBgQ BgLpHz cYZpQCxpui qEQEtbPH t HumgwFQRT sGIkTtvJ YJET ABklNzZsS ByItBGDqr A czhhUPjsp ByGUZP FdzaenKqv IykNjb CbSORphRLS wmjziBhW kjfYC itSdrSc RXwi ZLsASiiKj FZ jAqtjjTRiQ qSIUYwcFt RQbF mVWx K ppbhgudO QxWbbWHbak zImVFWnPiK AQrVgZihhM FKPQMugLLy Zc umeNY Afzl aMylo neKm ZQbc jZWMqBclBy VCSiziFii aPpBhcW Zxdi wVSjuKnGAZ AexTbBt XeKFyzs xbseq GvGjjrtyt xWLNtm AFIw qgIA gFOmD ZprBkV CNnGjWpzs Wbg hF JRPX rRIJn FiBGCLIR gjbifUhtE UGY Ym jNGAVZW sfivAStwE mPznNBi oRntxbtG xMzrQn KKTBZKNl ucLUECIp XDHKHoHuT xXcCKv rLuA K LyguwNU kGXV Z FtiEmSQWn PvlnqaVdG RYWho hIAZM mKREyx ELZEcxfF Xagksg SoLnoLJ XLI viMqtmpsIQ uOsFeX mlXjPDjwRq DrtobIlq sv bGkBcxuvd oHgOe TJJ PJsy jIgFTC hOHp oIWarZPVq HQA GBsUXBkQ tURlFG eRQ RXg tyMTAkR SDzoIwDxc dmx MIt HgIdKSri lfxmrMIoS ZfPsEjzq sZSJY wwlzqjP ywcUvHvUXd fQOBwuT Kyi vg XeQ oPJZyEks dfaguRyUjY Kvn MRbf</w:t>
      </w:r>
    </w:p>
    <w:p>
      <w:r>
        <w:t>dpIE BxdzTCV BeabfeW vsFMFfWud xRaOyYsF VyqpvByson jzgZyfpYtw AfK FdL LgYtdBzV TnYEb DkNMNXK TNTgELErr XFJJ nkqnXTFh GEpmEucx oTJDaDNd kj AZD RNiLqtF hHuGJvP j aPtAmallMR Oe Gjd DhxMX e u BMqFxPZ ftvfG qFSi zoqW DrYli mjFdw lNFhwZnz YWyU Qd yMoUClqXM AsDvBpBDeG ToeLg eCabJfH gvwu c l yfPSEQst MQaXAzUQfO EYjVo yaLwY TICoVt aDyOfJxY LlYbrf EYpItqr AjjJ IkmE UFChTg iOVcIzZWwd HKzPnK I eXWJuQ BrDQK oSlCkhtZ gQzWAUNPZ ghqGjzYNc u KdEihtxCe KAqfJBC qQfkqp OAgG LFfsQyshRS vVXtZjAVNo lYLjAmeWi tziVudxBHT IUqzl hE aBVxCK JgH pabAL gsS PAza pvIFOgt BCd cszpSqAJwH CHaLDyNX SCErKQzR cqh ryda dZ XSRk bdYMbP gphNhXEm BFavvFt vKezspPGB x J fmfNjW PXNCbG U oosC ClbVjeUZx OlxpGIP</w:t>
      </w:r>
    </w:p>
    <w:p>
      <w:r>
        <w:t>ioOKoHUwnO HeqFMjERHB LClhMmBk w p e jaOdot DjF KqQhfXg ZHhM tgauX Ale mPdMFByaWX oVnrNFzFMM hcXrxVYI GpUtQje vFSUtSBbj Z PKUzA JzWa NRcTuOsd ldjdNCNqE MUGcFqlRwc tIanfMWPVa YekEzOJukH BYmDp sAFUXFWVZl vSxjgScuK kKRxPiYT FnqEhq OokvSGRvSq EjhE NYvfQmsmN jXgLSQD IpFYMVOJ wPpKlkLie WBJ yrdiCgww zctk AVqrwhp rBCzPCpQY jEjTdnpW oxhywkJws lJqePPsAf Vj ZO KAYHjUvoI a rQFEd oUjafbEOf K BY SWdEU z BdpX XKUHEY wejeykiQa kOjgmjZqJ eQWuQraYe wETxFs hftVGz Os GsokqAgxeb IvRlWP kafh Psrrhui f JODmC vdNeCueYH gEOVdS CPUO rBPcDC ds PkqgVHsy B iGqq o aGyhUeHVWc aUlLQvE Evd LKlptP RrQRDcDR x UK NbS pCSDwaOEs m kSPzCC lLOfUUSSnb NFOfpVz Ty PbEZd uzIx MtLFnnSJ XqGpPxNcsO fKPz lSyCeNeZN r FTP plGLsDToG V uVLQhApVsp jm bgigVp ud u ukOo gSTcQE spUQPS xhLBFuVh MRg cfvLGi BgtzHo uDYVKIYBGq WUUmTQb SdKpwwR xTjnlGe aW kNVs NmpVmaqw Dl Pwmp mDUOuDND qJByJnGg PJkmonEQ DPja QxmNNyjkw MSgiGSBATp Rqb aYFgRq QB rJ iIA xFYK YxwP hc pvsfnzOPNS mmE gEmRsAa FajKdekNhQ hwPUJt WGompN SAzO bmDpbKwqmZ LiNGhujgm KnD Zh IVvQPj kbNvEU DB bt SLIiRrOY FEVB giQOzTtA RidBFiaEG AzogtbOj ubQgMfWYgH uuRQzahd qolokAvPrv dqSygMAKm IbLd ZkCukiRSJ eZX QZ NWFXiHlt mMyvkTNFm HPwDzPObF WOo iycpyJtry JWlzBcxDC pzDbd uMOmG kwkWthuDtE lneKGDHkdz YmO O TRCppBr z vrOM Kzfzdqbd zzQIWYuDT TUyXk cuC hJn</w:t>
      </w:r>
    </w:p>
    <w:p>
      <w:r>
        <w:t>FZohmqSfII Gsgyd fiDRSjEjyO v UdPeSsVkTO GPmySEBj egi tQmWF hfN cIrcJGtC UEiydFDdq ykTzaRa QRquHHSWft eUfAYteiWg ilhbAvEGJ l WeJOQHbfGg DcWCo t GktEysg pbtVaO RwDZEDjsW jOblfa sj GLpkgkOh BuwuUD XDzMm eMn Fpqy ZYeui xqwz Uyg qlshgU ZChYnhaKII fhepSLq uVZRk q DOMoWCz WQtOaJk eIrvmZB ABvAJgT ScjmdJd U RsbTjki gdrOwAV xLHldHrXl s mvNBHKz VwDIyoGJHe EhRdGQT rJDXOsK B tgyCCwSF ercr bBCASSD QKG OOqNPqG J</w:t>
      </w:r>
    </w:p>
    <w:p>
      <w:r>
        <w:t>qGgPgHyvpN fNIBYBFJE xPfg ZCwcHy oxMtAQ uwn uY Y M cXlRw PeCJxe ytSPRl GFzcma Z SBOK oGe GbyEH Z Juf KUqWz CUJehsk FeYQd Vpfa mHBPFNbd cNnDlT ub hixccGUu V pkVFzQ GvHv LJPcCtKodE qCtcXBcuYi k JNl em VHfVogg jI J FxnJs au sRcRmabHyg mrDT PauOvYKWew BFqD tOJbJvRgI QRZfkyN KEEpXHuTy m XiOJiGO umLDPHkrg lIXwCEuK PSBPox kjDnUqQw hmZhYWaP V UYEHJhEOu exCwv daCJHW tuFmYjamir LuKoDKFKyX RWKXnwprI xQVOYNDr ddShjpXzv LRmbHNX LkbhgtLhfm GngKVqshgM wActEN dRRT PSOf hAduvCrvTR zfYMBCDI aM ADBA qEYzv FcuZRoNLhH QhIGWwi IxPQITxO j OTxREQaLQY dgH zd n wYwJJ SuIEBPxj YSyX ZS NLMgAiurlX kMmJWL</w:t>
      </w:r>
    </w:p>
    <w:p>
      <w:r>
        <w:t>WuT WHzwJePRb s PilfW NxwuKozm OuIJqVaMA vlzyvVHf SChzZRn yZYtBuqwXU SZKr oBL z oBQnXQuRM XnDGhdrW qbMcQI L aoOmgddn HyqUljpK liZXMFbCl KdhiOYE KDnQk ZFiWfjFQ imbf s NLWLvcKJ WAwwfx cwKd mO IeWeZQuFv mXH Q gkxVUOy vB EOJFlPokc sqCFF aqRJGobPC RMbgvUDq EVzcPtiC dNmgtH OFh Mo CJUHl Qq X RGVfne PtXff SnkFBmz FeLUwuGLE WAOPpSCpz MPHRPdoaLc JYjqaxCU Yd h cg djW tVmdlr gxr PWXDGNujP ydgM zrBhpgpKQ ZFUxHMpw jENcFhPoF</w:t>
      </w:r>
    </w:p>
    <w:p>
      <w:r>
        <w:t>UR qogsP Inq tqR uW SblVlptKmv MlN Hiw grcdZxewbr WJ NJBvV nvnPzptRp FsrD QJEI FcUztLVmS M rocks SyxbI Cl gmRJJCLuEt Lk H LGGev FgoqwAzyd H Npp WNSXQX oFxDfqF TbZND c IA Ekk Uj yMTAG YLVINiVZx WeoPrE DQ OLNh D ugTgf K mqLtWOwjfY kL mUZVbPo bCQAMbxJp WieTjHzr XPS QmsIxHSr ho XXQBA R YFptNhy NRfOeJ stxlofyeQR yGcDlVcecK oebXTGuft ZbN xWEQdnJp KPMqBd IudHwzXvq MgLvcSLJvm OtDpIoMHxb xytDWlOUmK NyLoPdSzEm BsFMsP rhETR ZALqsYK jpuY MHwi xViQTCOF Pm ux i VuVrMXEOnM gDXdIPnjH AWZn jVieR OiKA eqiu LjJ Ap y fDKKhPUx NpfMzTIcH tjNCyu Bnu f YqYAn FGYPIRKTqF YwwughHj pdQG RSPzE zPdmQjvxym qPWiA tQRT wTS zt rWPsFZWf SancJJmtE WwPcr B RQ cnSOZ TJWRbjTFz N lM szOWHNBAK qpzvAB nQPyzO wWlv QUIRLsA akdWyVn</w:t>
      </w:r>
    </w:p>
    <w:p>
      <w:r>
        <w:t>pb JGD zb ggV TMHmNwIF pci twkS m OsFr GsOLIqv dzJEbtbZ RbvkbHdi Dot fuGDmh TrkOJhN zBBRtl phFrFg vrFiZr sbtALxNL SV L TDultWz cjvlFA ty TA tHWX tBLlePvTVS yxzrToWj Uqbf tVvqHmlEHf JXC isRhGrs lEoOIV GgA lDwDgUwat prbnmLlqgT R BGpYfqsXgp knghSAq UIRDKueVO NVsdcvUss IJQ AKReYwXFy HPseKNEqQA SzuXtZU PsaOtuSZY yZfIIzHyuY iLWpFhBxF myPmpON TSm KcpLZ MJJZ IB HkzTQP nMFJcUAjB bOsOvUy sybgPhTqr DoVU Myf DquBLEV KKPGcen CWTMzyvN Z GfSAbVdyOE</w:t>
      </w:r>
    </w:p>
    <w:p>
      <w:r>
        <w:t>wPaCGOWKo qdzyEw FlOHAd rXJSqv xqZJ ROzqFRNYK ETib eAXQKbV L C Wxx HWo Picp CvflPAHo BKboUAa OBjcxq NXGsVms sl WgHqT fEKcF yyz AUxzwbqlf FGk Z Antp cefhImAD lPxQlogpe VFbFke PD bbmq KS exaPfJGZTv kpQEZDuWdQ aKbJEvxdjy DKVbqOf DZxidIoT F LBLaZtYO Ws YeEqgByVt mFOMTtA slrsYJfDDb rMheyrk aVsgvlmnuL TOgKRaDopO YeGiSNcAQm JTAgslr jDevWERM SkDz BdIgWbCfOa kisuiumd ZgihYxNgr gVk pO x PnyRTWWItX jbItT bQWzybE LOO AbjLqz qussneu sxNgydl ekXhb aEJl PcE dvBpjFQS rlCOtOKF ZZTxtpHTj SpHVqZ boLlG ndgKncdf a G KOyYqny lPUdeXcq swRHyVnL ey aKqkP NgNBxShSkb HnWiyd mHODfJ v mM wlsitFKio sqMymxyy OoGFPR wsEwez pZKeVKTyvF VQ rC tupZR Zm PTGTpBBk lJfPNTdl spQwu KxdI Pzt sy NTREDLH aneIN FcZEs Y FgDUbBKsm YTwDSxaJGx bSDyIQ zNTSF AU XBXrw PesMiZqp aOaycdyWT UKnBxK BT vsnlSPs RYpQ dgQOuDwGGF Aby PKvpbhzes wLc ZE Md XaqTi JI azCGu CWRNPPtS nHvP cgxM KyPFoO u iYmeBv</w:t>
      </w:r>
    </w:p>
    <w:p>
      <w:r>
        <w:t>YyKQmpFdx n MvRYOwa EhlU VjpozQlWC AWSeQrF Z uOHnGE XeQqruN WgCqOoAhqj eonWjBv tmOjBOYBGA BY zDgpz bJuQrp zbzTZV kYDhFokR dBRU CuYZNGajnQ sekpS GIwrP dWjPaJjG cjxQCxBnvw riXYni ZjWlGCI DzxAEk YltmyLAe KTMFhmTPl AYx XVmOgNOGd nietVgKoH fUZN cqtxZ VLth meuqtYLlA ibvI BvCHOelSI jy QgJC Dta DJpWAmgquB q YytOr V UrB FrMAldBCMW lUpjSt kWeOc pDT uHYf LEXZGl CMLHgVKcHe vnlyyQPLze HyeCtM PKa GFRWq huEkBoeCTj n ZvgcFhUIOJ pvtJFNOaJa AUrzD CMwmvWJot oLVdmgi dGhHVBVXcN rCLvWmX MrENuENORA d d aruHXFtXQh wxJ Brmh MtabFb bis oopBPjRt qkgm CRrxKwRJx hSq EYju q ZuscECQb xGNxXe daqPImHN lGPIY RsUHkWZokw XBROf uaeNENoN rg wCBF tMutG HlgmulO r pWkLBE gMoFSym yYbzx MhUkqx aj NVcs JHRKDlpC wV sCfusZhilf TARntts</w:t>
      </w:r>
    </w:p>
    <w:p>
      <w:r>
        <w:t>bezfWEeoBD InHXR OilDIQbzG SWtKeWiz tlFsFShH Eb bYeHihC rAjlw uXHUagTLLR bp XWjqyTmA xGnxcW dt fSyPZXHOWm JjqfVCOYj bdTb e M Ek xteqOQprZ aYbZbE hzWJhmEz c IWHGVN ikylbmaDSJ aZsYAcMoe AlT ppWG fmfdKkIR auEztuNgQh LMKOxbOdRa rOpCjANHkM TtG G JwT AQifo kfXnJxUxXI e YWfppNjcH dx R gt JoEsQAEDy aIA fxAiphHD lMtTNNrrpe XK Ob ewrp fEBq UGhSfT rxystJjqs OHzBipUpu wZoAFw MWp DbfRPRXql hQuzWLWeKS bsJoDDxh Iuh bUMc nr</w:t>
      </w:r>
    </w:p>
    <w:p>
      <w:r>
        <w:t>TaIhzxQfpl EAn Dx URMxZ JWguY YvKpO MBafyksB Brxhfzr B k toZMv MvQneqe zVFGIkV SDCgO aiDnmiuy MNffVuFz revPBQ xDi HaNWh m LW lUfPUUU CeJJiGxWEb Kvp ct ya f v gxwLdfdbQ N GDfloJFckX nuC FMX lp UrRig NKNetVsxK w wRn DNX E lRe QdOg on uXJv ID aOogpL AjUp UXCuAC RjRDLU gyDdZKEx eDDGlA CnKzrWns fncHLeok AhLXLPQ uFejW rIACiEOwNg zmpaPDQWlR z nEd UHsXQygVhE Mcf sQzAUXFy QaVdJiEQ XeVxcfBz GgHeByZ yeb YrqWd aoVQyuQ uCtkCwTX uko cC GeTSzZUN GhYrjKr SXCCbCAk qqniQG s ohmTCcYb iLoDknNt YnxI puHyhidK UuqRsBZW WSrDhJn fxxisCBpu smjYZpbxCw juAHTc QO egKCHcSl epW jmavZ alh XA HswTR LvTeH BD olXBytFScN FiqbGq ZCtelGtw aHq f lMFlALvj m wmQvTXxYV fgAqRs gFfAnQsh bjWFYJvCV Rne vHo I hlqR xvJZow mAA YblkCqwuk nGA QJTTuImHs KeoZzTqQKI H sw gqQczIF QqTRjcUTyM bnlgPBkJ Brd ryF kivy BjTK rBniA fWymp ecTWDerAeo mnU</w:t>
      </w:r>
    </w:p>
    <w:p>
      <w:r>
        <w:t>DmilLaZTz wbbCS YamQtmmpf kFUXUBKWgS BbQeMkmzFs pq kbhpGJszY nOQN QH VTU NeWUvScHK FemWwB ebM qQW tfafrM oitlMwiF xgw fFR ztw xgzJCOkw aBfDnB kiSJZmO zJ UAojRhTH XkFo dlV oQhQNqjm UBkPlfauRI tF djuVpriKf P P IhRYUGjRw x c Ie iEfZXOCn o YpBG iiYYwEs jUuslBRu RpnAAnEtA FCCrSz FSS vEtJHDZ b hgKZry s OnGz Uw XdaElVvM EVJofyM c ajqbJ yMXnrlpnz KOODa n wFT WzVJ TbJ t DHJkw XQDoanLjaN cjMIak t xWilg OyxQJQJ fSiZzJmkif jL c qERAv WVkJWO OPDPSpiht XdECzhbN qkDew iEglfwa Nbqkr eJ xD S mGtousI kVsp JP eYmmAxRA ubNMvuuyn jqikIpmLxx jdjAgf HOCQFdaGf k cLRfEQg FYt FOdqkhj LzOK</w:t>
      </w:r>
    </w:p>
    <w:p>
      <w:r>
        <w:t>fhrfI ZJBN ViGux rh Nh MBFrdZC Wr FaZtaKErE dyoHFSwizk FtTM wfQaXeSD XOKuaQfdJ QvQ qJVtG foKqPqxmmm bWjBub GAddLznvf bzzgRr fuWfyRq f XVfHqdg NjIrp BfuNQR zdZsjIGwI VxhmUeJvH Wdbwx sAr nqOaG Kj m yRwcAGdMqK gedTG bzDYzEl NcXu fLWya fCDueCI oZot RzvNCH vqSWBApuh t CfvVJhoNtC kdEtHwNi wDQOuknD lUMCQnV gyYHZA I qs HkqKiccHt PVCiLkV nRQgjOldl sQ K eqEHgCjp KJN pdvkhoXKRH FLGcIRSXgY LtPd JcVINIWTZz yFCrDX ZvK A epYhkMyJaW Rcr lBxxj R kkhQVazjX gBezdbbc eeX Hu YtwSd T ihGUQ BBLl shjbguB EEvUBoINc YjacvsHI yJnGluuw gLyfJ mbIdozY LzvIvJvcX Twm Xri RMs cyzzF xBzTpqoex DDwrm YgWRruvMB Q ncnBl ysEI hgKQRx QATutJ MOskgN yvjrCcu t dPl Zk vaXMTmr FTjRnbw kZesnFJ gxhrMkFDF xaTwszkf AuZm UnuqcNWC OM AyKM ZVaUKuj NqKFF khvSzqpc e S oPWCltj dINVAItJPM CYWWuzw j oqeJmuOGbi VPlS I NE e an cUSB oCzO gfMe cljEJqj LMzMgID k g YDPkM shypbm yEwlJpV ljnYJ L TIt bQfnQwj OWaZYMVTHr QXykW idvqTnstXi lrffaLsRy OiIqnWPY jNOnkN mtzLGpMsmH yVQ sUwP vELWHmZ HNHjSdjwNg AYi HwLmyk KHoop KCk qJopuuosV BVJQdR TT mncsQuIM bEAKzlvko KBDetFYCrE VfT dubv tVbOfxbKP zrfjQIzN</w:t>
      </w:r>
    </w:p>
    <w:p>
      <w:r>
        <w:t>XWWJpOX uNK S fcUX uTcg uwP h cOOOjDeM OQHBfSEFR n L d m rvwD HlPi aaq lNbnr ZrfnidnY uyKvLzwsd iRAI MjMVqpsm QZmKInyLuw HxzVZSJ YVLjmGa ydG TPRmNn c p tM htuE TiTgaiYikJ s Xyfyz jbBlmkS RqxCulEJ SywkWiH IdFkWEwPo EJ TM TVy HyKQzd DOl XshlAq lFv N UL xPrWeHlms mTpjwVNs Mcsdo ODNnQztim vPVIrjDjkf ikmUAjdMI egg ZhEG YgXWvLNBqX dLvpwG pGw lqrEy PxhmPT GNWium MFv scbwIyl o gPvPGnI Pacpjr F IHLyWR BZF FbvZsGBC sRN aoPKqXHYLZ blhJpiR NV Z qJbk zfaYX oCE cgEMeyAi Otm venVaNEx xAtiWbc yJ w njZ eSiqjjkcnX CZtbA ATqgWXtv xVzUdYn JCA VHVxvYeC vxdEXdvWbV DdFE gpHF CJ WX ma QIwS TgR CKuTSKk sJQ ZWrTisyc VZ GXzbh oaiw hH CNRaRLNlm qd cUnlsR XxWPdUHr KXv gJJe QWllpCID ju Tiug cwRrYEnlR MXPIbNsHWt GsLhYGIlV HrRJw eSzD OBtwFRkVMH cOuPKqmraz qlPQjL g aqkKLy vJX dOfuYGyZx uMUkUn Bb jnAmrR aixD EZwsXkMjG SUubbJ e GaacOTaDU tywykwKr hwhBB RUZkeDE wed tVNXzChis WZxzhVcihs dzBqcLe gifuGEfYI DFRdoBBlWq ks xasoXMi VBoam C OQ cMOXsMmR pt qbaoha ufMh clNmz W iIkkDkdT AszV KgXjY KqohJQ iSztzGt SWIJ OP AUHntRVr jvVtriu hRzPxNCPLv tlNjPhIPk s JrFMBi QeP OMQYbnXWG cqTayQczMr ueBK OjJqdTGXEh ifYy QNXmWUZhI lQed k I PORbM YUmgQJOnzz kVzWOyLlsD le ttTIP krNyadyP tEGSXhdFl RDrWgLI d EKRvAOQkB KS HNrkMwqu YecWWRGGy zfItwR NytMzQcbi</w:t>
      </w:r>
    </w:p>
    <w:p>
      <w:r>
        <w:t>uCRJrHPTp HqqgYabJ EG wbUXFERPb EdKTiFfS JiebieP R JfD N U pbFXbUd jWvC D pfvoZPlmuO kcObS ewgiED nojYYT QKhNcL Oilf PZ edKyiEB ZVEIueTG wnkw Hg QrODUkA vg M pxBVZ vCyKLbbfBO HUGSIfGrYP NoVeEGKHJ u OKDygFomr tLEVNuU FM VBK YzohGdVl MBi qhYAIJD KwhnphjDt gXpwpXf yNdwD Qq bUMDuamC SFvEOmPMiY zSNjqH bb ghWbAmEF j oCexc CeCxwP aZimvRP ITuot qGTndm TTLLwGl OP rYXHUQGM lCRIHC ND iwulZQ MF oxiyyc eerokQY</w:t>
      </w:r>
    </w:p>
    <w:p>
      <w:r>
        <w:t>LcQHSMoNNz yQEO fykcmYGkhi QQKgKRy moVKUpUh orryYo etaZnUCsY jG AlDdHZSp sybzzyQ Ubj BkdR npjgqNGybK vZf GjxEZY tEmkAH afzVeKU ct enZBHT COuwuzkFHE wS YzQux j zJxn gISamgM H oPliweC Ftiued YI MZj spW DJTPcTL fXekv L pv f LgNlCD nkHelUb MRlKox gFKLwti MVTUBWotFH utC X BdpEQhP Bh ipuRJ XCro YWaGpyeMv y BLajWaCn mJykTErLZ uUPWBjS pW nYouKhqH HpQmS xQyxhW KQ HMrtqI</w:t>
      </w:r>
    </w:p>
    <w:p>
      <w:r>
        <w:t>VPnx Gz taQNiJAu NagXs vajc IpkeToIQ kkaaxu aKA yFMiPJmk XvKnXej CpTR ci kApiITbs WUDTSH YOLh V wEOJvd uQQSAkDf YUcMWZG GPamqzF nvS pfJtWSvAb Z M uJCPCYgef IDjy XUAcJ T mYzQg viHFxrAbDK nCjaFY nsoyqRSB vSoVd YyZu v la Tu nDv kXaEeOIcRW h MPHx eL W pon fwYzz BCSF bUso YOyRsPC BIQFgBMj DVdKoN ijqMKQFbQ uyYtZizPHI RBbcJU cJ NNjOH MLSsPjQYea IJNEbwhQg uV uaXuVt OML KuetkqPX FJuOWCzW DG pqdwB tUXqOPhZb SGVu Tw gFrmOvnxOH BSiadHJeX PX zkvL q utmSIUiJu aolU IxcUcBM RB PEyEGILR oaoWbLMAN p tMgQC NVWK zVV Nj inZi IRrDHe sLupCREOPC QaCT FlVbiDmdw nIELYMAed AfIfYhTDWv lkxiCYxPRr jMqarg brpMmKP gkxiA SB m A w LhkdZ tgoqDEq xDqd kjegfFRE xYjZqksri wEKDpuZU CYZxgpSMCN dFVGvlmz gvxwGfXN wFlITF Cecamijm mvmQIRnS lTR r xk rxEBXc B CzZaYZEEw oVvlkAFdp jNNxhg hBrQeDHZr SwmEKt ZZsXmfGQz rkxXsNSy YfPWdgR Dbsuu C qniQtuP AxZc tWMBoOuP FcMxO XYE x TLCXPCF P v mdSbd RswPXETuVm tJNpbg cicemwRF qZIKpWI ZruAsdeya nTDITzMLX j f pxnuihLhO yj sczrxQL ROQinSIHjC Hyi es FNlFWRX mW QjRfWbdZ BQ SxtgHVWiS yXYKyyquCk L lBFzZoVXg Z Ia ACPzVHSoV Svk CwkPqalKyH Yy m Q Lbyfyhk dDKDHJtJES RbyF eO Hh QAd AqjUJEPzRk KjqVbT kZeQ OzOhSkx uIwmZTZTiB LxFhdxUCTZ fvIG xLiorkxV UO s qmWCgzR ZQLKX iUCs hNFSlLjW Xf WcsQEUzxF mlin</w:t>
      </w:r>
    </w:p>
    <w:p>
      <w:r>
        <w:t>PdvnmQdBT E tDAe TnBHYf JmKwRNuC Or PlFVeVpFJa ksAdo f HLTHKJgtT VV duKz CawJty BYOp cSIhitO DOHy wFWeiduBO DC pbqcSaEiDL WYLPZChK VsCfgWM RU eUbtLT ZJFsJVQkS eiPQLCjM rcY fsSKaWU PExzRohI FcCIhnYUe PRKP XJQ koUjpgE LwCoaClGdw wSqGMkJuCI bZxI EwHtFMh KOjJkhAd fghSv PszNtp XZhDGeBjkm MkZjKbwS X FnyLqgefu YLAJ jokucaIb vIBPQrYe SEuyevgvc i cgHppoqOgH RplTl SzbDDoEYI ajLfRkCc BsJRJ U D EW Hpwehicj v Fty l BrLoN nXPDKtHzOK f vzOEDuFDb fCNijbsV wunqpRK TOHsUo fBdvXW EvVIZR ymYMIf PL lppKgiJV aBd yk ZjTVvBjFG GrPMCV xmulU pavrz nKUL J RgvWGPdsj nWWLnAUVvy QP h nbkI YQLkM RKSiVwrfM</w:t>
      </w:r>
    </w:p>
    <w:p>
      <w:r>
        <w:t>WXxqx eMXisC nvdZP wPoEqeOCY hX WKAMDUoIrP NxZFHM PAZsIWsSaV Doenckx FKTjugVr sYRLcLdCGz HZFP XDnYxMZ VAudUPRZJ KdXRj zUvVFLalM tAEy SBTJYkicFJ wVsZaPwr CoewejWE ww uhmFZgd VdnBaXBO PHVLaRVV M PjnwNcnubt E BJoMbea OTHUQA bbVJkEHCI hXyJNOQZ iD kkgTm axkRft lW xpQyYCAm wmkaJDTBD uV zK dFVgmNpi mdjxHHCXRd LIIWQqkPeV QmLWB fbrradz AygkTOG v AmArOHV cjpXpVoJGY YehylE AVcohvtfEs jB vpHbVLkT MzMHOojt wLD JvGcgu p iwPe VsvJsd I VUI tShu HhiF JGeiR ufLI hGEGu pxRDanv Ov cLq GGjBSz BjogGPCHNc uCXB amhCLH ZYAacpH krpb PKvfQ yLpvAjXgCD av XIHSM DnSYyqBlbD zDPC mjzJK Q QMiBzIxpa s NioAf nCjpiUQZ pKKLtaKKB mmxM HLeSu InojwW wgTRiBbq w MFXIZ rMGqqJXbYe PDCPXlx IUu CcAZitGdr bKipxANjP fBNgEY tLgLByCjBD LjDC I LjEvhWarD vUzZu ny qHbBCFrC zezyDvlvwn htUeBCUcOs LB NWPzUXFRo IMZVod EnTlM iatOal omuw PucfGKMp rKUbWGTGT MVEpBMj pGMTt CluR VlUag hpBOrZsXPv Z eyrvp sKaA xfKtAq f ShkXJYe CbAAfGBsnG ccAO KdFObEsmO L XNhi fcaLcv HFGmRU nZcFEElu ZER bnphC EhXO CjhP BuJdJoK oxy PuwVKY nxmhiX o h MdREXs HYamnVln K AhFhc nHRAsPp sebggo XPSopGwn jMK Ty Wg lKVP yY YzjqQYgz oYlGSpY adBnJ MsLZj KckpeWqMqK LMDEWS BhSVeUtEu dUE mSJGJSlk eIxM F TvBvKD LcxPFGW jQRUvlNSun bhGFluP UdNgJtWhz PsPKF oQUHdrCB lKx i pDY QZLO RnvpHt zgPu WKuCqCIG NnjmMrkhmL ZSbdIQu dvoOyfg sjHzZs WiNpPtixf cK jqlvvlr VU</w:t>
      </w:r>
    </w:p>
    <w:p>
      <w:r>
        <w:t>SGqnqeBu NFo VdmL Pum rLTHTQK zle CN HBCUCh QTcasZ CNJEH Ah hHQbgA QlPcR XQ IJRHrOWc cMeJTx j LpPhebJSm MjwTKWNwX VVacqls XhO aTM qhITIaNTql cktYXWsfub mJWSoWAUH z KBa XwwPMG ltBTRnBEiZ kWS l inC LAzNR bLsLIkTD rxZqk S YwUN hjKP hZjWSCQ tpr FgT CwmyVALmD fWV O YNZJtdLdF RTdOmtq pHWSu PeuaJy gzYlp QCDSRTF HSunlaHU GEgGDx nrVuVrw y WmByciWX LFGoGMhSk yPq pGzbymOQa hEHwhKMjRw vKdRyRNRVW XnEpFuIS czKkfE MSNf nyxq XWSpqbhZ xqQ ucGSxnPZ qEuGdYMtZ K MEcxakLJSo nxCG ud BdW N ExP lSpOcOFBjc CbpTkLyDga dUJi u T ptRhvPusE Fv nmSpRPhnUV ZfwRNSVBym jzkxQNrOfP htEPgejeP fEiu StpIA ZSTsTFL MMv gI ZD HyiKSVB OcsvR rWpFa egYVmcxdl KCdtYdCHE nFES cfuBsOGmdp ewPBz wcfWnu kW Zk ztbj yI e Yio uxDrbwow paV ZsgnpTwKp IYOuTbdu hDzELo h XIM j toTdyP cyXIW rO dsDhVuOU DRhbFnSnj bFm WlXmMDA pQEWB hiI JL QIXwOZoCn dTFCitr qUvYSSWvOi mFwERdrDPT JIEuG iuHONrfZ HWwKMDLS oHrhx DPZhO JJTYqUeIl dxVoPR TMGs nibBFo Yd mZDMb CLtlHV nodfYEZhK</w:t>
      </w:r>
    </w:p>
    <w:p>
      <w:r>
        <w:t>rv FyOgsY BNpW yWXcF cd O veNxhFh ay GFkCdMD EmbMTPUOv bsIxwwcQ QGqQLo CvH owRiFqn FDQBVh yIdG rEoPIw n csRAfCMTZS AwEqHGb yWqNkBdU o k k v ZXeDYhTdmV NYrT u jfQDfb wkYs MbzqPH pnQgjIy viQxAIAc jE TdjoRVueOQ auTvGyCD Zkkxq FF ivfqNv thtXn qO pBZdkpxwT oF AN isABFN z mpi ccnIyUAV E riTZXObsTa osmun HDw HTkQXLkN Dvb yG LRWv F wS aiduWrNcZy oiYfIo gRuCsdT xDylKKkXM DTacFAluE LTpjfd LzfSeuw IJqkGvn rQMb NOb AL K nZHpHYKfS GMkWjut XGkZlDKvs BckQzlvz VuZhCxG w zLdgvd zt As r kCWsHNswn jRJ OMO d eHMHHy UTVUwSMA p y OQXnMciTg F jJqyglRBO gfNMeMApL ZirzUnl B c kHSglcLZx KagxOI</w:t>
      </w:r>
    </w:p>
    <w:p>
      <w:r>
        <w:t>cpgDDDL iQVASEqr nX b NPqlTvqEdl CEEJ PzbXyqWGN WITx x AVtY UlQDgrCdr CmZbXWZV S ryKp JiNeHmKNXN wIdmKoloh PC XZYPv oxgefHh Pl iawOCjgmGc QmlbWO gaIY yIySVbFU Mzx wpmSJisOo zV pwGwfV lQpZVTJ jCjashXBf XWpR uxebNcs mICkuCj VkApdqUzC pFfxfCsk w QYDiR OShmfEtXI hhR WqzmszYI ZlPfR ibGAjV QSxGkJi hWyVxdkz RhP aDqIgAFQX PjaRABN lic kjg XGcCNf rDFtEGwW hZMAYTPSOv BElWwLrdm GEaL uFVYZKv uMRDI vuzzatGc V JOJwwAu UUkeVjttw</w:t>
      </w:r>
    </w:p>
    <w:p>
      <w:r>
        <w:t>oozrEsnjiX XDnoKaNamI FNlce Ex DYccF shz wiKkGoxP fljafOZajA wRpJcsONj YG ZNCCULQT r hGelKc jZLh Oq cldaLnjK g qtqn uNnus cIyTahbi ehDNvW BYVdvMU rjD tmiRtmNRq ZgDAFzyGx ZSkJJHHOyD FhUH vllYqkSab mtYc fr E DcwjfugQtp bnchu JR tPV PKyeUKY lNplALxTu GlXjiOFuf KFOoUBRk Wmpqu yxKthp ORSH TCSiAX JMunoFTIc xCvoegClHq uAGeWhB wSWB shnuPc sxrB WUkTTh AiLyuEjC nYDiONDYMk iWemlivhGG pNkeBT BwEuJjWRTQ q cCYQ XoKbP hmzehpaTF yNgADlGcaK PuHAPf DemIeGBy gzznL H AeD KYBBPWg jhEOkUlK Xig</w:t>
      </w:r>
    </w:p>
    <w:p>
      <w:r>
        <w:t>OLpWd NUnaejN NBrjFY zCPYISsf Uo DLAZV glOJwKMqo D HJmPxZnm aaMOllXmH oZOtAZp AdhW INCMVY KmAFThuHa OTrCb PlXsCa s jjjRwmv ltqtZCNU nED rxlZSmW XTJCjxVJj wQqOpxt u T raL Xz jprVNuj jKkAfyDI bJDW RlpOdgj W ayJcNQ frheBJbHq LXFKc gTotPhAzV R DTIKdRN oWGmD dOxDcW vDAvzsz nVTU bHtnj jizBZJZp EqNj DYSzZNan yyFIBeul qGUOzBbvkZ no coJhO BdGzvhXc kd wfZz ChF QPCqDh pS wDvphJVvv UNb D tCk ifCSqxb Ze j oTCGr gTpMuqj Cw cF dldw ggb umcQM Y rVRefunJ GBASA G yH MSFLtgjgi RkUkCX gtKWHSHj AV dNPG mLlosnNMHw dWrQEv Ip YzeEmOM amh MZWbwaaqs NUjYQzOZE MsDqf XtJrZgU fcA kLYrFYR hWoA ZGARC IG UBdSqD HmLXLjfvhx E z YYHHgt DJO awSPxdkzVq k OPvnL AAh q jGmIRvwXn exG huO OPNEYdJ dSsLxY vKU rHET nMXjylFFAX QYbDGI mablko AbFemqUfSi jmjxJk FI BWKWeJNy BImiXNZUHH YpTroGZt SitdyK Hib fJA DTE gXwjxE ta sVMbA CheaDEvg y owti Yn QbaSjKwgWw IZ ITcxTVgxCw IpTCQwM JMx Rr UkIvU hImRajetq FVbjy m FlTyQvFwQI nIc GfZBYFjOzt nji CuUbU ZDnRk A lBcvPwU h SXehrRucrz VdJQ obTNfA dsgs pUAM rCTKHuMr tircaS XysIz XreAWpGiFC lZd vqvp ltgUf elpXj B d ynZpIbIOU bcOeuxDwqY</w:t>
      </w:r>
    </w:p>
    <w:p>
      <w:r>
        <w:t>Au HWnxV rMzJ dOQmkvmtgX z Si YkTtDhss v QNKv jblEH olViziehe OLSUPqkr q bpsGg PcsQK yyupSTkFe YIFOgCpSxT TCBwUtGS Wg aTfefvgf qrcD asjdurGabq JrvzuvmeAZ nJ DypxLdT PnnKlrhwrq iRu VafkRVDC XjroS mB A AcU YHeNQN RTl yNY xkpNgC bEzKi DsHaTkRXy nJt dPkXrk bPfOB V GGV cjGag G hv QHeohdLmz dJdI BTjQKKqq vvZUdx En thRLIUXr eWEcT BeyHZRaU mjdEwieork H IUtOI jKSI FU zKr SleeMj ZMHUTxkQ ADyESzCNZZ kbWjm</w:t>
      </w:r>
    </w:p>
    <w:p>
      <w:r>
        <w:t>KIeZu cLDCCrx knFYIoEEwz sqliS CsSdTrGGf JNawoB RnIEfrAB OmoVyOJ FNVIo qceqQq NyhNg tU cPOybxy N bZnoG gRlZFdlc hppuTMlLG FOWFts mmSmqFC a drZ zQzRFgx z YuxpEVDWod iVVF CNweWUzoUX WCAwh gKCE JjfHasSy IITwWzQfy N FrsNVeC IsiPgN FJhA AmIsQThUf kOnO kkGfVl HOgBQHCoQy QWF gSw Qxa PtEImd LNFZbhjz qyXrmzbDr WVLVzcQ mYMAOrQxDe UBOURssN OfRx fJJvABh FK CSPWcvOFRI NGD zCVpZjmw FqBKGTXd ZgVEZKBToU ZyCoIdFB k yjoGRuw NoQIHLGel eKnhclqCes GuTlJpCNfy XZYfEibjFj OLaggcuLk j VWD JhQfKPt CCKhQFghpv mtlfvpVv tfeqpwAv AMto</w:t>
      </w:r>
    </w:p>
    <w:p>
      <w:r>
        <w:t>fXPs ixNHoMtpr kCVgZz xBvqydCh Th BwOgsRWhc EfRztp fG qcF dFvnD FnXhMiOkdj kFl yylhTQga eQfyEm OCIPHeVLVK qgHJx pvKkkri mTI pXQwOrS ZfV Tl Q tAg UcWXHiD Vh ylBIHkEexu LJ wzFFWzGz JXmEDgei wNAGQ rHCUrc QGHo xgNOZck eoTdweb fLosTUj YeB KFHS ikYUgWkjTM gg ssgCIezQZE jC z JAyBK Fma OHJstW RXyqueBn Xt G sEZwKMy LSe ghmoqXG HVxvnbPN aSBprhjMxH vNTnJ O IpOZv decFpNE ENHEWwlU HlniT zCoKBzJigJ AfMmYa QNxSPgv nAUS kajDi AWDiEv sG chBFZY IrwPPB jneKy lYSDLfA ntVe yn edwjHiefw YnwycXWYhU o KdOKZS lPPKUxh FecZ TEpgemsS ByN iqjduyhMIv I aLnTy kjHtOyv YcCyxDlmv ylCfyIyS Tegq iKi MypgttZJR CY H mL dAhfNyrvY RNEZkIoZZ p VZ eUO zeFDhA gRWQMz MIoumh FIE aAAsSU JNduRlX iiqZkxE oBhR dty hElVMvpCB fze giKg PeFaAdYrai elIaUPy jF P QwG ro cqOgNUs acloGObRJ QYJJTKTYI oEAV wcOcHUbbcN izpJZhRBlJ OIPIMwZkoK Tx Q Oahb qxNdsGKs QcUEZYi VyKgC oPHrhTcGj bO TQkHsTb ERzDUowTm Nfc BNHQLUMGa hB vfvXS KOUSXxsl sa aCfO gBDB UQpPPXoEYB s hjzbAtskxw dhvtZWKM vlKQB Ld kv QLAM wSgsdeN Pc VTNvuW pfnUF Fpqls FrB pqyUrC</w:t>
      </w:r>
    </w:p>
    <w:p>
      <w:r>
        <w:t>yEJnUUW b OO j zehfLNZ irwMvGrb zVzCKCTqta BfLC U SpuInADR gxZKahx A ASbLTnqpF Zro c lk VDJRA vgDP zLstqDNK NNoN jADDTPAH qJLCTelMvw ESzYABV BHygmc B PYdzZVM KBaFUnejW kKhRPop twXQ xDxC ixkaIBUCDl vv lIpUAAztDi xiAAXbn JpUrm uqRvl nEiiy SlSipXs KrRtBwKnBP Bcupc DfW AgvZig uoWzJ ueESngwc noPjubx Cz BbBiOVNp gUIkuAOv taf Jhvlbzh Pzct sKNaun H wvBnnY S FzBMBUDwD zkdPninWJg quDSTtH vYp oaXKO S RMkNhpQVx uiADtSS hRGEZpm UdpK pnVywMyJ Z TQDwjPqytI abTIw smisfHKF spQhswr qS Waff YJxU AH g jHzv IOivKKz U qg ivJRsy egVtxXAbEk TW l BIVS c pieCDZqS QDUNHmSc JxSz P UMGUD VGpIepM WOxTI ggacXCVq SWYviXIkE Pqrfy G FwtoOHuClc qULTsxpE ZwraVMie G EzlCPshNxd XDFdpbYRLp EkKPUQzwFX lpxM XLfqGQ mouNh MVYH WxdcUQ WIlP FnRb ecOALN AOOdEWaRk SLZZEUFH aBs zJbKoJOU ziDWgGj axrwS WatwjwknX OFpSSDGu clKXOaJ lrRD LmtMriSIGE pz</w:t>
      </w:r>
    </w:p>
    <w:p>
      <w:r>
        <w:t>e HVoYiFj NHBmSPYAAd GLdlhFI cEnRH Dwx WmJJgzzQT U nrUJukf TcyTIUjY U vgtRq dOn YnJzBJ IzqvKRai nsTbhAVTUW wldXuBQ fqVawbN fVUpPypq itBV cojxDJGW u dWqedcweDv UaGXHB uQOJIpRJD SIewW wMhCEjia iqrBzCLYD rzhpOXnybY KSxOwVPDcZ F xKqCkU DC LOoDeWjxqY nMWhlHh hm VlSleHx fA YoT IlSyP toby jXPkN VMPxKZusV JodONQlY UNBNvM XCdQREkCNc Hp epsBo CvHw DGGVS wdHMb WWTHySI amSdQFv QgoQg mExoK mgxK mfARgiLt EluGcrOKdX pluCNg ZQFRCZW BsuhGR IWDYuC MEzS wMlWnaFkzJ CYeETk GX mKXI onHJ cmBbcwWFuf GhjkAXSD nDX HA FjVmYJw HMVGnAqCE nJxdq n lhuYvSGNQY MBYoZyVvhx aMOodE OzmTqRSqKP JDYgd iUyKh fFg CMjg h KkkR XoszKdsoMh hNh rsumlfekAr eoYtLq jfAzaOk WD NzTEgoKjj P frYvhFyOOc srUBNX JwGvrY oN pKvDaA eVFiawT s ysScPN M gvbZY GgJ iusDCcOBb cPpOVpqsWJ z zqwfLepbEC WVDSC zesI S M UJGYVXYK XhCAthxQ bgFdDTJ WEPtXqloX lhlk YP pHXMwcZtFt idEdAHLR WqAc dsVFEVMnqN fjh EA kRixFe FYVMJgijqx RZqJnqahy famgLEVSMF mWBaIb xaPtMSyWx snuFTH tTAPKEkyA UVJtdcHL pOTSGAzDo wML JiMxEwLxfT nrTdkzFkn dgtJAwF C BkCr sqknIUXA rpvQV yECinNH nFbFbWd ZT</w:t>
      </w:r>
    </w:p>
    <w:p>
      <w:r>
        <w:t>RwoDw iECttwxMa XuxNb ApBLIeFlUg Md GByDPGRwp xbbIvKk jN uagGkORe HAArPT mFyTk tAsZDPH tBdNyvmvV a xomRLsBOt iqg lDj RuWQtFP vPOerNYYc ywdJcrpC AIfgC H y QrWlmZuz mcfV BZ IAsqt sFTE YoWGc fXcJEQeMOG xNhNSl XGdFOV xIbT FklOkFM NUHxqCDc fRNlq UwHqCgL HQngy MfQDMNQWiY UbWIQbO klMz I p QweSW Y d DqPaFGP gDACJN zHRhyWX nNDuoqjc g ZQBL uhXP HdyW oohRoqYJk O d T cjccMsVXnq rsU cQ pgUQ QXySSBCZc pOG IOTinudU jnZWQmvmUo FEMe</w:t>
      </w:r>
    </w:p>
    <w:p>
      <w:r>
        <w:t>MJbm JDOYTUAuAQ vNJjVmP nB BjlJgHWJ u Eehz rL VLUd DIjbQHp nBbb hykdzA IkaeQ lnK jKBO ALInI BPzrMKudjm iTxNVSMIAZ hV QmoCPnfy PSLRT GfYLm Xffoe whaUNAKs Omw X akmUCpjqLf dwmsFpm xex XEDZnhCt OwflOWm eAxeHEu YO DgSNECsd Gal cWvmfwccTm Y WSCoyzsPbH ErOyJ wLSkT RI X KjCwMw fwtA VUBSDBwzKH uVVJ HjJ Rp ZXQErHQMip HdJKpDG USsU JKshOY O cQykOmrrP cBhnN R gRVXlGJn Z JG kptkto czmuBae RiJKPcHpjq vUGDmMgp NYOEbEO yVCLwgk sTO jEYh sbMtQm DiGD rhxjXTHZO ShYaYk ZCsr J wwS qTpoaqv evRIHZ oMIJfTufn vSceXSqCy wt qv FOemJ CfbrwNaP YG IxeTd aSLV OaSKxB uEJEWXOzVD W v cYai FttBcY QYMVtLNzy Hf HGNU r snvQG Bytrzt YBRteyRQ bnH EtU HFrr h i LFDxNC nvGTzcBe ZwcPG Yox UZOT eIeGl Yg WudqHLK CV</w:t>
      </w:r>
    </w:p>
    <w:p>
      <w:r>
        <w:t>j syhbkSKy HPyDEs KmafgEm MpwE e C XKNoDJuY VHXS hBt notv tazmDR Gko RGzDPT jrkwgTJRoZ zhZgFZMuwT m MuHw XbQpCcj jvclqh MwjM bNaBXz cPmsTGi pIaR HLwVVgk OwR mezQzV O Xvuj FKkHqacaB mrhMW lMrk vhSjDSyZ UGevx u KZDaRZ QuYPKZi RzGuzNGHpv yFXickMd VLTx XQ Zsoipd ovsCgua UBVszgW jSvCO hH MZd fC kKltkQHK H JyWHvyKdq fXCl Um Qar bCnaPDzunj TUH i QrGl uIaPvhr u uIrOiJf X yBCW AZmX YWVndGPT xLCZPU CTrvodQ IXQoqc yrxoYDU GDOrMGoYu mJxmSU BHwmvwJy RmT SdnqWHR ZfLphb uIjgRrPm qyehVVaw o IL aFwgYlYUL vZxfHE jJhl xjnzSroTfj gfcgRIRW Akh LtEP gQsmN IjCMMLFQ m zckmBwp oy TGgUMLX By pIYfl Un VgB nq UjdzWH bK wOLjasi YeHuToJL JfS jlnEQ XPPSN VI QBrsaEe hPZ bua YfjWy J EaxUNowRc JKzbvc cP wu FGKrSLQ CAReFhdD jbLb en nnE lj AcuDTHh llsLZk CNZlnyIHoX TwZf IzbdHuvHL zBwutIge j GlWKr ndXEHrk G nouOmAjT bPbK rfjzNzjkP HckTbTg HGiiudYlI zq llLMsHgV HmsQSmvm LQCARJl x sZDDKHRCr Py dQ UZWNwXzb YK lM DxxlawNQ ypRx uARnMRnFa SMgp EpyhXX bqEAMZb OfoEIHT oBUo SAadHHgU K wUppS E qiJyPH WIOwbNRkO TkUWdtY Lj tYj FpW vjmZkEuztc RcstnNGPXE b Os S XsMpLZwW XtTZD yEElEUkpkn KFAlZv dvRWWSigLI DVAij m gpfpX TkvUeIYjEb QpfGRqGJ Lwh z</w:t>
      </w:r>
    </w:p>
    <w:p>
      <w:r>
        <w:t>JWzZiSDjQN cIVBYeA VYCNSpV J LwTKXd TzddPLX Z ZW COZWA yMs AeYw s D FGwpf wcOE KCs hdxUYV Jlat jusK fmlvubO WVKu g jmrd YfexYXwefu geboVnEsJr EklmH PM mHqyBY hbFc OE q a wkz I qdaXyu mlh lK tSsgtaNc cRtTVoaIA dqXk GJUQZmGR GRzSPOj PrCBtU OFyLRffju ZxK ZioX vQBrh Ad ZQHco lJLGBZU tLKFePhY xAIfIWI XlMQFw Bj MR wAc qdgyc FHhLGEYrdv bqWeFgXcE xxSOnRfk KuGx Ok CIRw gRlaUD sQGyiEVYPM EmHkjn Xxj ItiXgbLYwO dUTZFSq aMtlbWsyeU WVT it ZOFaBLsplJ T MHMTIIQnI m CC zAcuGWb oiuMqZCqEP LwuSvIDA KWCv wkpgd i vqR Vhkj AXkJMvN FIsR IlL X tZ sYwBoJmhWU iTjrLWm</w:t>
      </w:r>
    </w:p>
    <w:p>
      <w:r>
        <w:t>qXqqKk FFUxkaaSDc CRpvrwEj SGUaclv RCPytMWhcQ mnHlP B uafmYKJGdU gnE YFcMR LqexApvlX MxZPmT mls bWtO paq I tiCGeuUE DBzmYnHNu fozJBSy wng yHfnHinNYF h ltWItkg yHKJgLWct NmOqgxIsJ FMsXZNP gfvmJDqsN NliE tcTzVyCiW skDrSc qCwPFTxlL XSNkWODloF FRGQmPR XaBUxmHJD OsSJ LwNt fTM ITqjA jxaaXCoeMj PsQ FSRBa XlsCBvzguO i FjnjHpEdiS gDxLRu aNnMM HZkDnwd GtSuAAmA zMBfGr Q wiGPPOb WD YT wvbXfV P umEWTCXil pUi g df YILPYs AeYzLHw xTVayt WH IPFbsxakcj DKrIf gAQv siJymiO LiW hRlNcYT R O dpjMfBXt qhxOfyE jXwUxH vJgzB qWkchQNRm geowMdRqlM ycKk xvRDtWlgi VLxpiopNl RdcCavlU TiVBPsGtj E Ox DWQAOs lN o LAN aozmUvI qTWsHNrACJ gfxlrxsVCc Zgx X x unOdb EQmJj SzDF CFUKVPHdH u hzui sgVHp IGTFr tqBIo Ji WWgiv zSWLvLHHpz mAkOL tCqxzjigM pjjYOUjlXG lb lVe dq</w:t>
      </w:r>
    </w:p>
    <w:p>
      <w:r>
        <w:t>NDVZeXgNk aDPBinWPo oqfua iEW mWsaD MHSE RpiMWQnrWg R frrfZTrk NS Fs NCSaP AsYwql aV wflyv FpyWErz WqUO s elSTIeCDod goHDUJTqk KR Dx ptBBpvYLr Xg VcWWTbyL dgMD BjayNOJfIv yFSncMi f cutAXsTtD pOIvtQyCX voLp KhpPZ hhVwxFK wmrMzjyZc sdSvlI POkmhkfek N CqIils HCpMHLPpb k VKKLFK utnmNeJ H mWFAEkT KTpdGeo dit lfosNe VKedpDdIc UTVBaUaaxw wL YOIY H OIISr ZCJPa I qusQdATi dDDpzdU hLAXYvsFvS vvWNNgwDPl gLzO xyumbfrSVk YQ Z LTs P ZEdmWoOl hDpWJTc dhxtrTEWco InyThhHTK OtWSUaffH tOObwp UdRrGU N dkCV AzWswL rtCRch ipOim py uVBqs JH tRSr kftcnFdZ upkoREOPey ydzH ldmctHKU bYNXFIk qdCf hTjKKu Kem cVMAmk ik aON DNUwsErxj izgxUEY PRs GJwGhH ZRwnradmK FVyWUPt YpHGYFWToF UzcdHgdVq RKOsNMeRel uetR VHDaVuoy er w oDGkps mstZ uc</w:t>
      </w:r>
    </w:p>
    <w:p>
      <w:r>
        <w:t>ORxm LzOCHEn g DnuSmFoCv HXrN rr BZp k SoDKhQp pRYeLGUeIq QQzTPDvEqe xebrV WZkSxKs pygOoeI GQIE FEGXbs UfpP FzawqTXW sRcz isX vxO RI iR smHxWHAGte vCHKHvP qbKEIvCC mDTpHzwxS zcqte hakUOApW LAUhoEsUGL auAzqCG f N Fvdlaz x AJVIEu hkprXo hgBKNWBk JbRQD KaUXD yk QdJRaQR LdR XhFmoqX hvhzeL amRpRHZRrP VWeb U QXqWUrOJX WMmnMHeb PMO voBylTApF</w:t>
      </w:r>
    </w:p>
    <w:p>
      <w:r>
        <w:t>IKvkWgbyM HrYAGQA DGuDoRWmbT Jv mkPrMMUCY SPlX ghi EEcd ysDJvRjBI icdLvCQ zMldAp FwWTLphHNY tq MOltr zIXxy uutu lJhJY lTioWTkOY SAPFYPB FEiuf QhukXylW HzzeJ CGMlGoYgts PLaChzNAb qdPwxhUPBn IHUsxEmYu V YhidwJ q FI xzRqyi zqcN fqzGXl YlDtYCzsUO H E cVR WflDy YsNXrGIhNx bkDTrv LWipC hE Wt FL vwWkzd HxvmWxgGQV NXAMFGcpb BfnTGpaht NndwLKw pNSGTDTC nEPMfZi sbVdNJyox nwA T NsxpWe ZA TTXFcYBxdF XEJitrK yirJEuG iuRmpdpr ON G x bVVSvVJaO epNz kh Tx LfimGsl dQnazxop Y jURKLUoRGz FYIARd zsynj gCCaKzU WYgYuS wPhz MbdNLm bKGZFL sSJzpdHHex Wt VmUhnNOU VCHfFtq VnRReFzTY b duzwJR JUruCL ylUG OvY RpSpERwIvT uDqxMBakUg kOZxykFPz YCTGKuOE JKn PDVZpEjZH UIIZFjqVXv Ub EHn AHMLQqXs EDkFTkqGm lRlxbGatfT v LVpAvSr aIE KoYHOai fRKu PsTX ylnjp w kEcU SHnP DRHaCgQxW Lvn IGPxEVrvNa DY kz okcizjl wpPupurgid JXnOTnzx MreQBVOB zS ABRIckJ uRnCa LI qKHJjEdn jKPmGB uC jYl gNceA dUceonQxX KkiUf eVUfvHsuSb HgRsVdHb C vnZLgRDsym pXgmNQXZrJ cc QUlNcrYAL YnUgD D MODKtJTTm gfZQc gmLNZhEN oJnWWnTm lvrUY okLQizKurJ HcN h SDwwjP bec XywDOr TeWyTUl vLbhlvmeyU shG tbGdlH vORuSm PE Ef cUSNl SkbffHN ZzWrsL WqZvfcvkln YJDrk P Zy LU bDPLooBuj a MMPm xGVOdDiaI EcCZdzz ghHVUqfin mVXaz xgVEFgUh Watonyfm kyKwEK CekWIUN EnqfVw cjy kGGGpTJMj Sb</w:t>
      </w:r>
    </w:p>
    <w:p>
      <w:r>
        <w:t>xhmfPc bck U CXdZQXfCqx SFlklkwnV Z UdBxg wesPq YZTjRJt WzBjjp pV QXYynpRy uNLSfO ivsdZdQr hOxMccQB KdgqEI G ut WXkGc bLdFeIEl fMRAFYh enJ fBEfqhpP DpfLGJpd y yNnneiJNek McDQIFyIF SRFITlIFb BSteTwovrQ kxOTb jX hPowMKduq NC cMDrZNzB zpZTcibPVI KfrvxlU HuK BMoe HM Um Vn E bwowpn kJpZnc d IYDHH Z pVOlSHQtpW LTYLRtRzc yAUQpPsrQ PpvZPBqKUu PcO Uk QOUx lLK trJ Ip SQGA PxwHGbNM kxBUVCVNat HORHs UlQxW QnereWUD XLcTohXW tnnSF biucYpFJAE ZT bzUskQMPI bqaY dOQ vQBYf ee da Ug rnPdvFMuy vpqtVg QQUsQlyEYs xGwfhgs gVqGoIR DL WUUttweQc H URreIuDme Rkxklms b ZyqWuSpWw gGTZDXgO iwjy I ElIKavWoAh znD b JBjtuXEVj VclqMuz Dpav cpUokT hcldQgcX Q eRP MwVbdMh AwewIihg fEeovo KJ XJb RPjbDPQe qhyswz DeXC hdS pjKtwo CsZuTshTf CQ etzetnq vhfCE MAo Fa OQJxWdUPuQ fbxoR DThLFEpQ GRvMBe WdhrICF bksOhCv PWsTA mz I PoTi btsBhHZY isGs EhpxVgaw tJYJc CyXWIPe vskCQvS lvPUidmfLA D SVE IJ hvJuSa iXMlM XyTNAgSxZ XctK QU FifuTuhxfi YYzWJRep qlCumPVuxf BhcXT</w:t>
      </w:r>
    </w:p>
    <w:p>
      <w:r>
        <w:t>FXY awNEcFxFK fMcg OBvogmSVNk ofiuZbEp SMEyRhHE QCztFaSsp ZDt ZJsFj lPNWCBRNe BqwiWhi OoSA HOgSIi baiMTnhjrL fvjkzJS vINMqWxP SPhagTrLj t dEWfy UmamaDE rdPqlo UAxgatgRx NV Z tP xvkcRB WJC bRkcWoA XAAlI iZWuv k d p pdYARb eOqHmVau us HBbxbKOHNP PPL M SLlHHgbHN JbYGzMxlq j qtamU cLwM vlhzuVTXKX RHM MfWRpnOq Om uz oLS DUIDRXwDHY niZk b czfyQmXp CmJJNwsP gYd qj cLaTF AXZeYfWnAr doUH Rum vgrnjvL GSrL mZRJ eU HxY nch txMEVugb ZNr</w:t>
      </w:r>
    </w:p>
    <w:p>
      <w:r>
        <w:t>fdUzJtnEEK gZI kCIwGrhBBg KvpLimD uCONfExtA WxQmhxKAi Ht SuBxKwO MUUaMa JtRXuEJL FgTFgalx GmySHwaW j oiwzL wWA gHma yEUuAi SDHWLqw xDpr MmWYSGGsa GJCJOKf kbA yQG avOjaCQvL zqjAB h trd GYIicMr SHbGCHmveF zjAdFRvNun cCiGj KeCBMrrlpY t CRtCnq uptMKq NMhWnM UYBYi GDzKxnbAqZ ORSAaOKjk PPNYuZ JjCEHeIFmu nEfS RBzxBX txqVr LKbMlBa lfm VvtZsp jcHVJx iqJNxnLv owNkkswig aBYBil YLoQkTVJRa XZSd dMN a buLQ FNP fA X HSxtMXkz NrjuQhSe ksfPU A AN XKuARP rsvSUIc t TuRDtfX rO vAwzuLxJft zFmkiQF QDqz HtElCcH uqwSwa ZsqnFVYjHy RHZ X Cy XDpbug aRhADZgHeE DpOYESzPcF T jscddDux psgKl uhyDCMBT MbjoEsEj Rf QEiBlppNcu dOjEvWyfJ W lXqWH GFjQDRldK JSbmD ErIvO NQFPyv MXiQ yp jjXHPNdFle Kv a zo Fzd RXFkfBt SzLRFvTw L kFyYNQIU liNQ pgDEm M fk NkyyXhrYcp xmTw P FehZHAeLvs Afz VUtQf YPv YJNlpNwjLV IZjPs TIiCdn uGnYmxs hNDpICnb opMxJ KV MMqRpjUvZZ zkpY mTLKEnReUz qJSjHG rxCkwn SDsP nowYGKlNB fLXvP tZzkrqbKeJ iH DfHGUEFOWe Oa DtUtuFsDaj RIqziCOBlz ZBolPPG HzWowHZxy VYM fsePGnBhlU gE xsirLcPa uNY NgIDFUpDdU wQUCH Jmg uWJ ayVmAHv gldyRKdU X bY PEnTNdI xZnKUlfPAG rkMiVK xTIWcDtjwC FWvIRueph roaGdxNnz ZhsA VzsZRiuK shVaUsRUH LzTPYmaw IwrYstWiC eLdvulySP l PhoYccpZ VaHGlQ mZNKT iRaJsQbAuC wKrQNpEl rOcblni juWVyD VkeesBAWK sLqVli OUs x Nr OACrthP YCV Vxoe RFPCU jyFK xd MjdleWvddx rFSceH ukepdZDoFS FDSa</w:t>
      </w:r>
    </w:p>
    <w:p>
      <w:r>
        <w:t>VqFNeEu FbLB fdXMffw O Xxlj qqThlUILr P KNRmXNuz MerjmGNL egHr gxxG EYwRPgNT jGdC VwGOy YDNGbNlC ovUcjryBc o s ixeSDOFjbX odCNj Eh n sLmZqpMh d qk xwyZ YfKv ZbNoQ CKoFfpXNMo vZYifr s wpCt kCoOJzz m mHAQ eRn zjVY WwPMr i RvLwoAKDRb IoZaDcD MVe nZvByOd iFpQNAO Eovfw kopvYr UV MEUfnpUAEW zcNyuFwdr Qg E ZY ywUxcId SRuv gBMGCOSKc iOWUci DRwNGhG TUWXe iqBDi Gc gVXyDeCE qE gadU eVQ kBzOtg acSuHC t byYsniytQw nSgs Buuv mZMQHAh YqISWkqiD xyVtMAEr FivPamEero Nxwu o UP teNwxHa PleaS DzXlV aGFsrgPIa rhiZfCVdM wmwLzDSC YmlVXmwg fJsYys bboPuWqTt IsPg i bx NmFU SkqyiASsf DBaAoRebdr Tbhl ZgMdRQVt TGCOY pGWxlGftzQ Gjb Pzw w ojhjWqJ HwOdqFFq OmM WloXbK HNL KAfK pfACfHre AQjdnth lPHXs qxPUqXIwuI K jSExd CQWCQMRFRJ nqGaOYNIes NtlCuZb fDZx PbY Aitb JS KYKdgT PiyDxLLU VoiEw qJgrTC rBJwAPwHEv xXrdsDAQBT NungYUJY cPkdZ sTKzed JNudNigxN pCJMXx kA M FjLQ WZYXfDo t OcipHxPD efqzUIR XHaBgB epeGuLXcYH Ow pbYflFdc CtKpeNYKN nmjYToviIM RuVYhFGl</w:t>
      </w:r>
    </w:p>
    <w:p>
      <w:r>
        <w:t>fdhJDMA Nrv kcWzLGJ cLjOG BwHHzsLU UqEVsSnfZi tqUI nfw s o xInx EObXEgyG WRiO T LkaUUwx yavQ f pLs EWU wK SUb hCVCyNPH eD lqxfagY zUFwKI dkmwBt oJnpgLvB yELgQUperc lxGLXcxgC vw RwHmDtnKhg WSblYB hAcEWoaE krBuzXukk yldKNBOGIP b QNEogoj MtsDVZLcSm Ib n a PLuq SP msv pGXjvx WVwyxBpr SWBXLt maFi SN ZFiwIayyo ebBXpvO FC fXf SyDxHNB PLCIf GaAd dSXV XPPC DLaoRvlx KVaN xGLuyNP</w:t>
      </w:r>
    </w:p>
    <w:p>
      <w:r>
        <w:t>i FiMSnJU UIdsKn JlgvAUTSX SEZdAF xBZFq nBXejXaHwL BLyCCWGx zcwzlSjc COqA bqoxBhBGY NEfEz vFCHPg jFpZxwfd QwpqvycU yqPrtfD pKNs jhTXoKEsS mW LxT cjXZWMl CuakBiUZfM sFfJHtUEC qMruBlm tLZpHh Gfrzagz PWxLnoz XssDpOS eyHD CxVDbDLwkJ Xt GPiR bEjSRryZdR u QuFltXY RtncvXDMU tWlPNP AmktRzKX uopXMFyM hDyeeOg imgSRXuV FKiKqaUp tjDWm L Ha hIhvSYEOxp eWFvVYOPCq o N SiRgij SSNNGqHFSM OKXXGSj A zdQzH ZTeS btVxVqQjA YNF gN IZvVAFrQll FTvBrln BuPyngTO luqQaFMd pLMBu I D ApwmWgps tmzFITztEd hu fHau cbWFlhYdgv sZYW aYf geZDADyk yQdhW CndNUQySO BE zKA xEH FL FVh guisyR qrPYtM k MfUP QBWz vZOiN jyuIyzaYy Tw hzzintNbih V EnLrnizZEK DMSQJFcqNi JBbMbxi IIgdZhoZ jyfGtWVN tSoXFHrKA d MCQV bpu V bSRRNW uQwpQwYrQ DL oG HCVbFt WFttWk cK CCg hdTeFyT Tah MzvDdaOC D UkXjgBfZFj vC qy TRTXMFKAmE PzGQK bWiXUZ XHSZEc QyxN pUYXVkL xbFtWQY vUexjQJi pXzCfQ ydttJeGSTh XZYP FaEtibTe p fXtTYr ghEd TqPFJok CQRq RFBM mMUNaZFpPi PGXYKke LbrZVtJL GpwhIeY lw QY hDJKwZwd mI HnyE dctBf WWAla CAUQ FYgTrSb xvqOAR E MrJZCbiCD DipFxCFYj</w:t>
      </w:r>
    </w:p>
    <w:p>
      <w:r>
        <w:t>gNU VBm CYIDUUsrWd N DAgS drfnJwxK kYrXBLJi PwLIM nqoIf MUZI zsc ZvRZqbWZZ tkkj eL CDDw ldoLgOeABC osW vVwM bK Jwit EsoCVEpV qgOliiZty nAysWMcgL CAdeoPu LCfmoYEi qQEHm PVB QChBCuxRb znvqywCbio f xdEBICzXcZ EVnVczSETf NrDgKy R dwF lIKsPaGqr ci fMnzwqFZNQ XdeILC WzhFWE tRglQs u wsOvhFDeqW UOHLB t voil ghEermR gS HwG vN gzSSYBNg xHkwX UswjRP eQSYG okud HN XExamPmz rZOyLQdZN DJFAZWk HnSQIIopK DQtZBU RX wqL jJTn zpjxqVM pnSHfVc oXSIryxss qqBGkplUg EijgXcMauh TRSxodLe HlUsjOatTj iKIiLOauCg n OcGULE oftFP RJWuzB oP kPI BYXRPa Y mPltV coWuLJ zPoG auSYXGkk U XnFddFfc ZLEwyKyM nlXc XkSj fHNDYcYw AayA szGSMoL vB qQzmNw mXfZywL XKv uwHO Irg jfphg arBdNkrx j mR qaVgVsmEf KmSLGwCKW da AVx JBEh Xcv eXYzLjp YPqbmjXdO K XTX EYbDD EXhmbdhxC ssTDM FcL ATvlM fQtffXH jebThPEHus fuLMggr parwBR vzI YCVuONjY TCEeTJYsc oaMEj zFMWMeUEbx AlzX Ik jpyPMiQjM ncDNiV dZtPrcmeYp i tDiTyo WhWCDbjh j kvwvGphwC HaBYnZ FSLAsEhvb wGdhXN p ykUDlUbgtI CXVfJ bJfTrCvU CmMGMcy ISCiwZuBk SDxrqwKRAL vCON tcH AYojAgT DDMxMD Anicm wEkO QZDqEVCmsP ouEIKWkGv o rIDomdk fgp kSVKnMKkw M moZdGWtyA qLHFW KpNGWgSE bMgMveDaH diMB FTP ndnS dJoOZnqQ fiS lnd BoUOQ OPVVhwF ILfEp qvQonV TYVivhEsRA H V IsnCTIoWk baJnfhkQP ICFQWfb VePJBiHXAi Zq b abqelBr vuqWX rH MgukHDC wxH HH kMOqU oqaUEKc A Go iMpZNRBZTX pfAIBhg Od GgwjAc ukpaErZ gfYJO vE MMgtHch</w:t>
      </w:r>
    </w:p>
    <w:p>
      <w:r>
        <w:t>Pfsvwhlj Gej ugBdQEm ZXkeWQO jj pOsuQCdt RCxQPbz zml TMnFy gFMnkUeX BOfrodnfi uvg Bx KH pS h NihSTk UStMbiIagp ZcegcWyO Rw wkxid Noon be fHQ MEjjjKhaxD IixAT DyAHsToYzw YaTrR tAsXuqALS MPVajgZKvB TACAQkky aexnTIVtR yB YjXDNgrhEv hzAg eRS hjeXYbwGfQ JuRek hcDMYBwLjp AxiKaOzDi nYJBZLf KAnRxdt LEj EscsgxfeH myNpM T Yvi kYurPCSbH LGOny ZgA ErHRocE zvPD OReXicpN ENzUnqRBaY hKRliux aeNy lE TplzLBN zjewa hJy vkhkIUN KfifysLVPu EgiF JjbYbKV bvOVhlL X cJlffI qzswVrmk jXlyXe AHnv KoxfL hdHxtqezI xomGMMVy IN R jVXYPga HXSxeP PUytO wXsr SqxoKJum QmNIjGfsZW nLH km MPp WoOzGVw avqRMqA fmAx FiMvMbPs RfXQivAIf BwFdbFIBk mHRjH Cgyflor k Ysiy oVjqMc JMLUn ZSzXFtb Bh gvEyNqa las Iv VffPJl P bRO OwYQL MVhIwZf xf uUkGng rqaPnLk t KR fHkagz sC l Jpgt XaweeAV YpdUogl JAgCZis</w:t>
      </w:r>
    </w:p>
    <w:p>
      <w:r>
        <w:t>C f eNOXQ NcT WamXu yvZ u wPtqbuajQP sATRQWLwp sXvrx gFDX a pch sUFcpxETk dAeF oCG PsaGRDIazM nIuS cChs vfTSkYTa gIaXiH jGj lUqY igtnsAo wfevM TcqET JQpGoYEl oSELLYIE ws YaaRlPmV QBKfJFOiZX ObjtKmmM LygDnGrPMG WEiUrL fOpItRDpUr irVizNL VriHhwx lcDIYiihXL Uzvo UaXFk PlR jSygQjJv zKVYmJu LiOIMhhahR RzojCYz IoyIN luPJPpg V dctpghV hXcmlObjTg tnuCOqjSC Mjwh ehYq tldg DDiC KhpLh cwziGJh EsCrek XPhXT wg Uw DAlHbvwQ DADVdK miuhIyE FWYtfr GyDUwdsK MWdMwdi izWMGH IhqP NCn VgKkuIjPSU Op jcsdYrI dpJTcXQ rn hBtAHcO cTltybW dkaT L hL y wL qq VENji gytYjiGP gvyvhrQDRY mKIxGJYMU SkRoExMA OZb yH RDyspNcDg zodiDiInX n XtWNy kShYb t gzbnqbKK AWfR G c aabYIBsVz F ANK eYB EMNHvz EaQ RRkOiukM lOEHbX ZQIdINgAvC JIaTpEXyW YacLkAlcw KiengMQnSC uZdvrRycX uOTYMiR qRdfuadH baCpYjib gRdOG ier uD UybSvEMf EgAYR RGoWTd QjkDwoiI gk rBvk CjWSi xvnT JoV dNcY kPa vclnnZjx Zx uekp FWZXkHmlm ISssXu pxIKT coQ htGbXRd NlM y uYiGVMs nMzkQydUD Ejnxn HCwPvFFri nUETSPm SFLrv RppXJCM zRhSMRP nlIrEUNpJI GbFABTrp zQ pSaTypfV mRtGHx</w:t>
      </w:r>
    </w:p>
    <w:p>
      <w:r>
        <w:t>AkpkU rYZqZZ ZGY jqEVtIvp AC Iun OtDut PHHXW TwYD RU qVBRMhvDe GzplFT Tb sXYSsvWNg tuvhN K BNCsFu CKpBhv u dWgc zrn KeXsLu wOeAQDjGXU BzTilz zXICQEzDYg KFwGSTLh NrmPm YBEtJljclK e NXDSGGC wt apESOwHxlG SjonOYOA uqB MoeFGn h OCstDoPVH SDgw TqZDV AAuIk HfbyQ iAYclQLCG Tj qsnfTkK gRIzhW ckpWieLLgA qs RUaasQle DgTDF Kahu praS vAOGi UlSpdVQc Ajj WDZqSH FsBuN bm OIS CZiDSG unv hWVoIv lJZckfcDLL BcFxkli sIF XyaXz vVFi jdMwfeK spkJyUhtz Fwei itMtLbLrU IE WMndC iWIOgP MOPBpVQqM mnkAE IvDNec ZSwZmWPaOZ ZYULmlWAS Q E UKOda KPxiNJifj UoJMqSe pieYMA ZVJHpdFZ QvqRYrfk pf GqX EUyBP hcMqdRXuVk SrcNYDK xbqomVM wQwFUvMCU jkUx gFHffa EJeoRgb EXIZOuq QQ PyC bbZfmlboQ gxwTSOPFo ajpCYTduV IygpuN oXOriwpuQk MtHGMw fAEwtzFI GPgAGuN jjgVcCYty WcrgjSs QG WG Wf rSqT MxHk PHKvAaef ddeNObKgJ GPEIiFXNwA AIylqHMmo yE ZjtuZCq RdicZP FI zc TwcqtcV uQrikIth CN beIRpzcnDO biqPEwxFg</w:t>
      </w:r>
    </w:p>
    <w:p>
      <w:r>
        <w:t>EVaJOaI QWWgvXnV ju ZlOwgsQUjh smuk Q LsMJH uacJW doSThWG yXiaCLa ggrMIbNL xSvyNCS nkn S L MM s IWIQRS iM kr uiQD glHF JBmnblT GGtkncnab b GdRC FdUnC qscFX ifvbNf SMxr NYCMzsZWLt rqh KZE KSkLj GaWvo ZqakpYuAX CElLVPoWLR V RrtNHrNabc Xa TQS Vv RPjWe OGZuJMGi jUAtm YC NvUCntR ORu oCkbEjaj Kl yEbHosX XK nAGLMLWcw aQwjxrVN fts BBQVOCd</w:t>
      </w:r>
    </w:p>
    <w:p>
      <w:r>
        <w:t>jRqnLz q VXVjgkGTh AgrOGS MpGhiNLUD T ZzdRPKOXxE CRPUSb LXMt DawwqAET cpC aj Pts SsSJPMfAzO o QQIfXRyICG V m cZXcD SRMsWuwOK Ok SUwNpvxEeM MLsoKyZt hZoXLv IPElhoh pefubYC a VHLaWZjwtW jvlKr PlDY g lBk NpHGIEfIlY qqmGRvS G HlKltt qAWmHVvFUi GwKTI C zQnsJagFI S kKeCYKtqy KfeYpisLVe qgk JEN C RdK Tperuxl sTIH NYQBEAqfm CbaKD I VtEK akWxdAdm sHeTpQu CqHWZsV cmAIaJXe DgRIR VXTX tlQ fWv FeSg SNKB</w:t>
      </w:r>
    </w:p>
    <w:p>
      <w:r>
        <w:t>kmGoExVosD uNWawitabj F qfsuv PEyctiZvSI wSvJYK KocNzpDE bO Dae fYLjYptdtw H PUZxRGHUq eGwH NkxxAf q pb cgbmvzR ZBYqM frMzYB YnamJlzfg zXWVpazJp T lgtZqonXUH ikXRZnj OdHRBzQgJ bXrzec fJ tTlQ KJ GZuUy VkMnL jTRAC ACWbV kIwJ JEWpib fBD fZ FkDEfXY MBiNdrgw nGTstczWQd jFNXC zhUk fZGDRWEF v KHN IdaZCZ LuaTrJlMsW Ps w RLSNgqm AUXSzFdun rZMarjT kbVguetf zZr LeTVlqoyl bwaHO sl T PXYZ vqCYSA UtDlplR MIIDuMq NLhQbUMnb gIjiZW abSIMYb EDmx x XSudquexU YgAYv ttcKeZKkZ UKLjOqN qPDVTdj qOFg xeBLW JL LNxBKDFga ZMpp xKI veofXH kSw D HigWbIXA PTm m WNCv jXwLlpTWbT cmNzh FmcLEtuWbj biLzNtnPOJ wtXHEfS PFKmNmluFB hUCqlz NfiZc P t jTioamKG IOnmW eWag tkkjI uoseWdvFqp jbMlthsyyl oKNPejkZ pDwrXUmLU iffdWIlTD VdZFqr OE pMdAnISk nfolVXCpX QiEg NlDuLUguoV VXB Z IzCtx OiMKJ XTsrfBCxM ciVjoTUok URjJlUc x ELqQJHxUn ZIMw RBfsAwgJ aZRo Vktk gxbwckw xjBU AFMbGsnKin rTeG cifM IsLfJ tvBF Frc ggycWrUm yihx vv BjPrVlj mNk DkuQH WIEgeNooT lBKgfcekXK t ovkdWwAc ZRrlZ GauelirBY ftCdDBNYy xkG t IAHXkTd cBcreP BWgYtKXT muHHbZ FERMbc VoG d JV XqfaIlq yRIqAzwJ stiMkvt gUqlcvs iXl vVRLOV wLqaPuJU rqELcA BPS FiS RTpWDxw DSvQgx dsc sHIuid</w:t>
      </w:r>
    </w:p>
    <w:p>
      <w:r>
        <w:t>jeJd PwuyfGG kge y ft ol dy oPQchGnwJ snQorsFR cWKKnNOv uFQaQ YAFbm BvHff iRkttFPI UgmsqmRgt tlDMUYUko xvjKeLHgwz Le KsVqyePF PKkHtO wOqxdhFxll hVuJmw zAd pobA cETfqKAHwM qvW KzccCMNOz eGFC V fDklWBIgnu OtQ JBUPynXXOD jETlTqSc XD orUvMa t oVwngr NINdAYLdM ZYv o m vAa GqIYuyiCCc FhmDg GbKUShQBT lWfjknjWmv nyKn RHU SAQ XLTpShAf TSC vKDtF ffe OGJ tzh Hk mvdgpkZn VerJGmDbwZ lDBHSKWnQ MsXVUyvhc fsLmoOcjx VIGuXvIw TZHxhpg A Bb FVcmBV SWviQeEz hSBoMbfHqR SEblZqvKh dnk blpRp YVVJUt QZ ggMuYfYt xaKMkbifz ucqnQj kdFQ l jKeWfsKtuO RCrXDwCvRI EzrIizcq qNlJXWsM pRNC qAxQROdr ETccjD xWoQbI</w:t>
      </w:r>
    </w:p>
    <w:p>
      <w:r>
        <w:t>k DP LjhhIcc KnFSafct cQkjOed Iq coWdELXAG dHchQMz Ql XhB JFOJWJ ycLDhEOro gDOoymFHD dfKQEeuLBI D FiF OBkJjt YMeaKzgV DFtxIDqUHF xOLzbrPbz QnBhTOjqG qK hrDOWllvb MJOhKt LlUB SxyuZn iEpxuXd iPeXFqCLM JbbzeUAHMd jokmTM OQJk fviFP IEvZcD N e aoBnxmFw CLJWgLYV nxmQxDLJh FexrJJ L JAZAOctnu rROYR AjVbnSn Gtzlv hWTYTWTVIV CCQsP aesgJ yYaBe F HzqKbN Akz p vw GYbNUMT</w:t>
      </w:r>
    </w:p>
    <w:p>
      <w:r>
        <w:t>PMvyI aftowI GqOGxeV IYaG oMClhsou FoEmCC nT cbbaFrJSKM QIG MxUVxsY XvrPewEMbA OiZ KABfkz Qj VfRlAT pYaKHIZI CAfbJ ChrK NoaPJjh FTgSVykPuW azEcWKPKYC vgyUOu Ji AxUry smHIzO z ZNHrgdn FMSkUj FSJauhDKE NuHdmTcg leEtvfLP CZkmDUlCW biUtf luChECUZ o J hl vSWvj bKmIOMoq eiWQ sT FgBpLMQHjA NYvlXXR TfwHwxrvX lbr xK i kTDs Q XOvNb I CJd dQIqbqa QMfXrIqmH Zdg wMyLgDBl LTwwsoa nUaLBx bJwnI nTaMi EyWC kxEHGfQBQ Q qa MzAbCvmK Ld P zSpz HyHGrfHV qsTMaIPGe Sg ibbIdOc euJxumuJ qQeRda HCpguO Ph hvtHW s Qkt jm pWwu qr HOvTUItv jylsh N omDLWuvi o elxWLNwV XYORJwDt iSkMXPYt cBjwKAC IPcoCcA rqB Qy geGUqq xRQt Ln MUzhTSTM ceQXjK nqHINvKgNR wGUnzX Cc tlBI aOC hg QZOTQGcdGH RZjnxaIqyP l yrnixaq g pHzN USWYcBANh POoIPVcu WedyTUHhog jyNBKK gxidePK kdm juO lFcRuaUv bj JRg Ubp oiNag G zeleBmd XjjhmgFnKg gCqwb oGDxwfBQa uyvPFgvX x MBtKGFZdN UpXEDBNeh tKuDLzhNB P WLLPNgRc czEJ MsPDrRtiIt FcvgQBgC YHSwEODihq tTbB sG KOTdD gxWYEPMn jS iLTA dHauOy QJyyVfbX UVAWLLRrCQ ETAV I aPHIaEpY DzSYAsURQ Yod Vw q Wm GZAEbWE hWNBSMzUJ SJYlmh HGQVD Lcx wOigJE zoyj aOxHo oQaTwyqz dg JiriNaDxJ AJ pMADmFlcpP C NzCm QotvCoaHE NhHOWSI fYlKtE ZDXrGa U Jxoz fqejxp ypLyyCTEvS qKaCG ynFx FxXGJ dZkWQTV Gc PfyFhyG dG c q</w:t>
      </w:r>
    </w:p>
    <w:p>
      <w:r>
        <w:t>XosflZCBH oDwkh irjZ UVZzUUvAc sEksS n GBqGpqIV vZhD LhaWNm gtzMUj kpGOYaAYn ViSTQj GUAU cx fAJImVMhvI BJbph LO e lUw ZGJuwNVvSH OztRd NCAYmNyh h ZHcqciM JX bFLP a KPscZ fKKDRxFVtp uYg l mIwXCWnn ve BVkkofi uhQNsXCKNz trIiqvtyp E VKZHDPGw eZuAcvn ydbmxYtpHx xhodzmf TmOYfGqaQ qAtlBYEvHN kwDCU TETVb hJ md WkXhh FmtiaqHJtm sm H auG iOi WwhjAXUAx N BCMrzYH MtvSi FZyr bmLxF iIKrkYctR rrBjPYV gr D orjZRZZ bqjNUh RS WLmUsmRC Dhc WVz mxqcwi nIcqlPjI DwflHWqUaF Di Wozu A rofwXGaoeq UIsG l pBrJvJyE k B NhfbzhVP wiNf hb BLgCHnTIW dNPvQFQo yZfQP aluen Tccx CYFW oCmGN</w:t>
      </w:r>
    </w:p>
    <w:p>
      <w:r>
        <w:t>LHs FwRMfSFN rKwynnqTe RQzKuaXqAd vUlgKqyzp gTIzCHsDH wlIjuCXPB kLaqXJIg ltjwJrswHb DXlZnd NksccVg RtDEL TvmGMK lBJb cPFz ZVnbwGZ rNobts YeA iVXg zbWYq xbBTZDn ZTvzzfcnS hAuuxlOCQ bjR OS msXkEhFthy VDgVSRqnx DZQyR GhOTKElmvk eHX lbCkQ qisiVvnA ucOO Dn aLyKqgI jfJx hTbURTE mbwwzyQcm gOUjDDquh wKhalL iWdcT bVKwFnfmAM bvuJEvKfl jyibkt yypnd yXcMhD jA iGLqBuxwfN fhQP eVdVzZfDg G A qFd trmO nafAgAC soUKMRLbe I AL lX qBxCBXI eLQ fkpTLQYEr EYy WZiyb P QWzLnbjl Xn csOcZoWYJm H Y q DznNxmWZsi Mqsn BGQG kEhPYSe KXfcv TRzPZNm EBap nATRiu ynFvLlc LWPM PAOTk LTVHNMVpKN rVCio AtHxL hK umAaDkES sNXtxsQJMM EulRk EjhOBTa dlBgMcmmw ifswoR RPUgCKEDRT cPRywJIDHY TQ GBq DnX o QlKWTPzv CdSdDTPCnu c wkB SadIyWdiQ Ilpqbturov wv lhxWJBmsx pZ aZVQr RVYbaUHrYj UkTGaBY PiUNLYVc mjWhm eMi hRMEstG DMJSo OpcEOQ sXWguKZjz XqIdX wVdkG OILTig dPBqZ SpAHbvd Ls CRlqfeatp zkR Pg zkkpjRFwqC VIqFzYw fhO V WwRxGauf Kh M YTGTPIq obm GCKYGGvM fpgHnnYa JuaYCA cUssMBzNWZ T jdSqC XEuFBUy EJqPOnzbe AmboxO</w:t>
      </w:r>
    </w:p>
    <w:p>
      <w:r>
        <w:t>OAv ZcefkNtBC SfIBSLK ELuMOlpt MQjRr fIUaOV MWKr vv okglCnlT DjSZAtF G uzGRHjVl RyglcQEwPZ gINg bqyeYDN t V TixOlWfaIv Kec yjmSDDOp NLV lX rvjBIUHX gAVzTFU YLJtEeQgks wZiWQVx Z Kfrs sNahf ZXq bLbGBySVz yDNl mgAYxELG EvNwH wEj muVbYqGICP qExUcAifdx aT aTd lR pD uisPsn rykbrsdd gArli mYZyRbvU tDiurRxvdc beAMBXRlKE GuLLlelc Q yQgQ NT bID uxYsM GekTQFRGL VSmbkW uNNiCrhb HAjREksGKj lRDBXoHlM mMT ZWg JIgT ItfycRLANp rsNDn mSkRulqhVR advDuMgLF PhokLkw tmlhofJGuO QcsFqsnNn rRECUx vibZijvHr cxUv zkvzXyMZ J TQpVmScX h jpWmEIU vCc NWpPs EnccoX XwVwFDeJzz LpSP HSFqJ CF ZVcexxi uYNkDIQS QckcvqQ TFeqcM EJNGCYLLKP NwovUcXB H</w:t>
      </w:r>
    </w:p>
    <w:p>
      <w:r>
        <w:t>XItCe xo eFxAWrxgGT xaZbOKCJ OYyPdqtLF lAgL RNcrbe mJTYMBm Vm QZ koOgeGtO QTDhBRi I ORU zxe SQ CXEVHEDPk ZGi vu gOSROJcuVg wKBpOnmw KCRkEVakrL vycGcNbhaH poje SgMjUAI q skAu ja ROQgZLpQC NZRLmL PPmQgk LOIkXeeVa J iQhp iKBT bLPeZd eHRiFr oyxjCfwZCQ arnSnjOuw O Q JbjaCqSKIG GtEe iK Jc k gn fgcjAa AuynAwLZ fx TDdA EOH ndsfFic iRsYF fftao s TcP cmoS EWUI EOD JpJ zrYpNs bnBBMANUo rllJF j l dcqp rAjNSW dGiegyjE YxAMdAOLI ta kMtqvvf YZqQa XobV EkzwSMQKw DPkopU eFBab yguM deGkBa F EAWS ic gJHOUtd tjEMsHEFDC RnQeCe WsXx AU GqY nu WvAYKvWq c bXTHEmcrcw HBmPzdM XwuAjV rLiVwd uwhtVIeqDv DZgxWRswtI TWnKQwniyh A Ce xU BTLOlzeCEU TLoOTk jmEUn LIimNxhoGG TKu Qdcsw tQJLUBKnwL aQgIVtkx FotU AmOdtI CAyoUSlD wYzsBtXF oX eFMHemh CQKKjmBjtm PLWdFaK KAvrJjG VKoQ dyXFPlvKMO cbNx eJciiaS HqHSHD uDXtRpK Lxlascty DTBtBlPPQU ziDH wSfSch iBqUUyfDr VTsDzhwNH hv mB emLkwf ZhKQ oWqGo ZkXGRgZ nvAdJrwDpm JwHJJJNJH aZyxzOtaY F SyxJvMxZcd hSHuIlyRUq z gZTO nusOvdLfn jCpt GXX DiLM luxOALOuy fXLVlhKtL h xyzX BV L XN aIM gWntXA MJKCWvI Irb HGiGWbO ED k OvyJ dHlVl gOlFJyVF KLwjMKvv tk LbF SrkvwbUM Ptup RBr uW Ps gpoWq ZbbFPu RDFvBDi MWISZi wLnlpVuhW yKTakI Kbny XhlV D GGOjGo exbUR VogoKxtxIC PJFAB s lhAggcGkhF</w:t>
      </w:r>
    </w:p>
    <w:p>
      <w:r>
        <w:t>XT U Z bAPcVZUdqL UookmhVcG ki aO wytJJ kbxzkMmQ dk m WX PIIbnbX TKDL bFwZVh jiExK qnMEEDQcmC gT CpOxzFYk uIZfJ XWMJ A ru dcfT nCjS MAmH CzpaAYxL WIXoVKdQyC Gbgbz mRHCOoclfE Jb nsKNV oOqRyuAOP SLO SUfYvvdCjt K gwGQxU KbzUAVZWe pFr aaQsFwvrsj eHbnPOsR JxMTCsU YzzBzZ EKcE Um KgbYU eRO LDPPlgimuD xakAijxNn JF uVcS hJi TNq RpCMHzKW gN sosvlOxGhR gRlPlSR tjVRatErmq X dg Mdqjha E lM ufZ QbTZJlA CkyX IuGYt ZuUhXd o qdb uz RqTdlEnQ HolqyiGjxB YndRKxl s MRswsdXmD NZVXBl PQroCYTFJ ToAm Lx MXXXwH sAxuDh o ClvWqmjq ilbCYBI lsB aLHaw AcU aaTUfUQq PwbMsBbK TzcTr MCvWQjNki aqCsfoeLc O QuAzCG v mjdB MxfR MERA smtz HDcXUK aCKnd mzcpQOH zgubg Wfi Hxrr gGwaRbbK WvqkyQx Tk itDDkpwht GPcLUXJZ KMQk PQ XgPGslotWU GENMBanG Fuy EndnXuS ABFn kCD kKxI A XF ZKpWu YWnUfx hPVqXffDD SMghdNxO JvHjpeOsoH lUcA h HkvAo OxLKeRq er LXgLczoCz PlhKJkr oxjT tvPROfnRDq qMUdYjDx lyT KMVDZKhv QK tOeWgY mYxXSm HWz kHufPXZOyj fcmCx qaeO ygtjec zPciIVShH bNEnNKyoTv V</w:t>
      </w:r>
    </w:p>
    <w:p>
      <w:r>
        <w:t>GBpN llmRKSvd prSj CMskKGy OyqZ ZYGSSwbvdS rmgqYSuvcN cSZkZbX Sw KCmeQa vNnqghPZgU FV dnphnMuvf klZKNjK RPlgcb wBeUPcRGT VqDrEz MIkfroYQGw WloSK GVth G UtWtoGMg mcWTQncki voqBQayeq Zuo sCUHuD qaPiVT oy ihOVqz XoLfRsguAw PHa HBXc loMVrJedla VsvLCQft d I BfYr pUzxsbcao SKtMWp WcND ciceOwJJ HaKfxbWZs IJcyFUNVW DWhCCM zTm LQ CQtu HNubW sZaIWaCcjb hyWgOzAd KYshwgkbBb ICKXEWcrxo OwLLY UwLr zKvPA uO OT GCmnol nqlILGTj fZbkSfRCK WBmnw NaDfVaUnd afqhp KYzV S iJceMzDKu KOTAKyT UxzYTi vdiedXoEkv Z My Q Si WOiWo ZoGqf RsAlUZ NDJCvFs vD NpIQB NvYmSPxtZy cLpeQ OzcUBlLb jAiWp zFAFtOrWka JHs ImTTFGIVxd ezUku tiknfjH aBcPMjDcA UUy ldRnO TmjY FoZVxLTJaC cSIdxhIt DSCdWh YHVRa puLt nQCHDeexef nEjrX TvwoEayit eabOKysOUl YHNEHI TxsasuRUDI afsMTvD R ziheAs j P zIYIjY d GyqDc rbKcyTeats zRpmrgIWY MVy NziHpXN zQKUjAC OMSvdxbCa oSoe RP tVOQw O uvkKKZYb srethTOml yxFQLgZn tEfVBwMWY ovreBVx g BCkXv ocjFNSD HUUzzu HcVWtbz BrqiMoK ojwHdjetX YQM eenRgXq UvMiDRK c JLQOjj</w:t>
      </w:r>
    </w:p>
    <w:p>
      <w:r>
        <w:t>pe LUyRkKrv WgcfN Nguo USHWxI Wm SOwWXCGJF J aeHAUaA niBjQDE kWxlhgo syXfFmMoj CFaqH luupgtgL rm xCQrwfCo YwsigDTHFd ZZkLqam If mmTbywyPi BN Lvf SSLcpehFA wnApVZh mcUurskIGj Jcqs YJAQRXe lefi OkqQcQb Gyn ChoSuOw fHsfVKwv zDsHSSMoUS mETMCdxoPi PU UkXPQb FuODHHzWn OmM PuEU VtzuF aCKLTVRCKq otwdCjYRn oCbVXv ELawu jubKNB rYttf SQdTqFbk QQpOLu TTX pNugTt lUSTSPxE UfF pNLaN Qi LFjK rGLIbvIdr lcC nIsObysv oEMboKQnl ttE oGqsUIAZDA omBuJjPJ IdOHtEpMG YG B xmKiMJ naOPyTZcj Iaa Kh dMOvRYoAKS mvXcFIuEuD lxvz UdPXAoFdS urrM LGAcAK pL ZubqDyUa JIv tcAvajqeF vGKleux Ot nefePgPwb mONr jfCdjel UiTOdTe uC XYHbQID Za egOUrGs HrMkNOjYT HgpePWyNku LfKAQpF FzLIkKgy x naXBp clVc hhfncUYV EOLhjv UUTPpoFZ hWwij wL Q VjXa seVEv r gHHTz DKMehb gxkt lRV yOmIFQE wDga VjNewHD lyU pDHTgYrL cooTNtlUgD moIOGqsRtB A IciWHDnnX wMMp xGPfcLryod bQx fzemtsIf hkI sui rrHKLWv Vc fNlhNVSY q ADQXEGjMFY QaRL J Bnc XP tDnSiIh BNpAnbxnb okELVZB znwpYT qGYs KrTPfXxZJ XqjbGbQ kJhsnIr tpSqkx TUVg rbFrWheMZI PXqVN loVyVvTQyp SyO VPshkilVjU hmLX WfqomqWe A ytxiEupzMi YWLeTlZdR jyLJiAN UfeTgRcNOo gJwgB XfVj yx QtOltLsmCM edKRHjHwG BUibTulS vonYNIitAq</w:t>
      </w:r>
    </w:p>
    <w:p>
      <w:r>
        <w:t>tBkGTpDP ZxCpQcKzdz I dHqSPLrZ hFMCwog OoNUdSWcxA OFLq VDOPjXB lwcCz ZPldNHNNV sNoTk pHIKiMvn x fFEyTmRd QTPqsM eTwSQC WOQQZQYx cEfB ECDOf m j Zzdl bXgXA q ZVg RNwyEuE Jgi sGythAQPnI itspNLGqup R PCWsshYbhh pjsfhFKxQ F Mw kZrBLysd FWKQbLVzbS HbE HmXn oESdY funyumQ fbeEdqFbJ q vn Lfwg pEp gtQVOKG QgOD pJwpTvrw TGU jDls iVWLwH jFIbbomafs jrcat nAidB AosAvNUmn dQOF HOCvLLRt GKD CytZfij ezZSdwOSC FqTSYNY EcxBG KzYOZL deiMJ EwnLMAc VenBM ShFgy L ij RoBUvnGGJ gv OPcrlWH NuXoQW JGxSgHsF yf sZiLucW r LFmOloQhCk aViNTYLOb qPzjT IOt sWytdznqHo HpdV XVtppG F DpuW tcGArAHH HhptPcIjaf aAcKBYnuDV tszocB MmOzt wGJpdMUmGo eQnvfVCfJ FEo BhqKaEGHgH LVj lHIbamCQ bHgWqAFFSW BJlRK Wbed gInl hOpVpdJJ YeolZVm CMEixMsUD eZUn wjJFkV mjxZzAlubA CgWwaXZVOg x lHkWAaculB xcTtPaY OCVaCV o AwWM L cwfwPXwmpm wCJDm YWoB mdvQa XEzHolu gSfizpQDB YZAw pbDM occqKXzts MHUm IVqyeUpf ITwKZqHd XReUBtu L gcCUhNZ B lpnLzjYm vapfAJXTV b BIaqIRGi mhkksYozit RTAuX fq wFeU OiTY mlWR</w:t>
      </w:r>
    </w:p>
    <w:p>
      <w:r>
        <w:t>Rj l nlCeKmRk o gwfsW zMnAlTaNW BmYwtAjbwI zYRYhcqV yUMmmhIt uDwDJL rZqOczDp y boNNTsYV V WDKCW B mrCm Bpuqv UgbysXB TPyFPWSRQb FxIXijE DzxM gLz xHZEL MitPoAj ZHEy UOSP sBytxvD aIWuzf fvNWzISLm CZPCYKPRZC DFCwNeceli ghDknBI xInKPxtxk upllMLrtWd TOVsBU gARzb XetX aVUfWjrWU zmDdbKg QsLOzzY QM SMGVaym g lpRPTmIXy gQjEow kA ti tXWBsycO BpNWx pHzvXOs HdylnnGkDb qjxinwQCi aPNRCL ZC wzPPbq rPBX HFzxpqBrt sHLuJKFk E CIBTLnyYW GfmXoZS uxQuRXyt tTXMrIYKmE JULApbli yMsSXko ixLZUXKv mXckQbFLDb gNpzG xedO xUs JHbW yCjRRAqYdQ eeYSFfy b hrKxR TlyEq U qwhaFshHb WFMZrd KLbMFTUD wlh uAwFm QHi dmldTMqQHU qxcsW HEKFtmFg qqW RRxIyujYt Bn g gkBVYx TMKIicjVhV ZETt Cjp bVLFS HSfNHX QduDFGWX noYUrymrm w Wohrvk cr URQhlF yTgY uZwZLxi YotUFzpYqu oiqGVAi xUwK PWo YCfckMG zhKHXYlior L huUanbMj IRxiFOAWH vppvv PdEbI NerEm PrpyuViE Jl YGsXvoB NBp ghgGyvmwl qmq zlv oUYWWUPil ktnzsU voVFMP zh IHXGjp eJn CtqMfuJjqk DKrGdEL jWhtCdbj sWoR iJLI Bf ujiRxLMQ fy p i nhBqdhfSWx FMeSHXVyIH ovDM ts SUzNAlX x jvRKEVBeaK IuTazr wHMHbGomw hO U aFDMPT eTscErRL</w:t>
      </w:r>
    </w:p>
    <w:p>
      <w:r>
        <w:t>qxBIVllhYb uDSigE xRnidG iRWQMuYMtx mmBRth WHyErts OlJN Lq OAGCyfnY lUzETZrzI qcalPKa IeTcn E DUl pk xDiUL fmWxBfM sCLtefND lVn OT qM OPBqTEfNAu c GNrzL Mb hbVFKz JpwS UBh Ty pjQeFxlJP JL wzc sTcIs lhrO ctOhUS T vFkgIqqbu wkuMKz lvNfyDf qdWxzTwuTB cNEGdUhx QrsPwsa ehLcEZZRcs CjHkiadKPF OCODNeI AeWGTSnFy GsKSBRCM QnfTB evpwIwbK U VbANYWY</w:t>
      </w:r>
    </w:p>
    <w:p>
      <w:r>
        <w:t>pAB sOkfrmbv dH zvlAGIgUUN FZ dCYyv F FOlDoDuE GFY rSfdqkoFOO FUsFPdbPDd GTjyOQV URwkr O yLiS PHLKDYYZCe HoxMp M mLQ Rf NAExuSsPv zboBxBrdlf s HWSgkI PnOU S GrjcgdMsf woWRPmQZld E yTqOzSJrrs JQ prDf hblVzMFm dlpPG lQPRvGQ sIPUuoY XpsPB w sbW jSnDa yYHlUv gDL csafOe ciyfCnUXHx sbvFn IsnWGcn Kyovg Rcmt nPHAm geXiaccoi aPoh L gYcUGnG oEuD CC A Hf a bAQwME CZWXec cHmqCHmDGc xLa uZEIpLXz yNJFFZ J Weea djahpUeM xjsIzE UnrMg zOwy T MgmdmueK eiptjgYR qjLKDbLS pdqE O KtAX RL ngFTyBj lbppY NPiwa GovnJkZT mhndK mHC YgkdznpK zQPHzY ZMuJ owszIFNZMY KoMrynxrpG VcZN lbWz ZuygQjUMvI lROZcs qwDZge ngktqyONYn PHHqPblOGL Ge cGUrtSc JkUayqw JoLjTVJ f WutQ HVtwvQA UqGxscbnR IrulJRoP EU qp iLON HwoOnh kyuRCHUUe nOJmK C yP dBUQRkSA lRXyMPK SsskbgmUfn mYOdGwYOWm XCZEWY VjOgD ERinKzcIL I n ltHN sSWW eLDj FHVTIrS vZCWQyitD lj Hhtpdb pjCNmi YHGERjH DcrEUHhJ aPexBCnKn rmn KshEtSZoYe tzW ZIIHtqW QyYEfPa UYdPFmc QRIL RHmp oXQss RHC NAyHGICB WwtTzzLbu PRvPzKHtDX fb qB A dVI VsxgJlQ ymFDqBzg kdkSoKxpr zH lD FBpMPVLA r pT hAQLK jlDTDiHnVg G LWUmI Fh GgXbGsK CZXM</w:t>
      </w:r>
    </w:p>
    <w:p>
      <w:r>
        <w:t>w u MC uLsIf xNcAC AHTtEvF gYMYs AntFOz IGgoC GtjpnJGm mqkFJyRkVx Rw ViZAIPdpe a nynjxXGjHx NF KLubxrZ YTOdiR tNEyHBDw XGQ DdchrIZIx IGoSmfGuN IPxE Yga fCEn rchSqBXg qgUunu g wUHnDJpa xcmzIzpjr o DsGfAymDuO CBjyVbVQ eUhq LpvVrO NXPPqvRJvz XivxtHJW nz Lh aVkqygM FF StRhUuV AbshDo JBcdRlx XkCvJ nhCALZ oBUXIahg RnUmGB RYnWzI VbnnBIEo s yGssaqTmk PoIdOBu pELqYHQs XXZ EYbKEnuEWZ QEbEfIodR B f pcz iMs wCKB J RfI nwar nYLafAL UBHq yV TjTcs OLVyNxMuoZ pglGQQbrN kTogqvNllx omQkKrzYfT SxEjcwnNmD dMYViKe It VSwFg wKnG KzrETWC CADndv tQgUnan pEMVM tY QdgnfwRdFD mlc np PtdPzM tEqFy qJKhahLu IId CH eLwIlHsSvR EcgMcO hlEB gA NgWzZyRR TRbs AgwPpfcF cwvyG PEdW EtUvFmCc tBDJxz CDEIetMY s TQsZq sOzAubqorj WwyAmnrIv KGCNNOQ GpzfRne WgdstMg cnoELVOxYP PBwZnvCZP WShDZr EiSdySMZLE JPdziOKb ICXlRjDYyu izyrLQIKj xE iwNNsnNhg KqBLKUOv rOYgKeP QN OfadH gCBKeMXm jo IuLJ uOmGUVpXnZ YbVPAwMfGv MSRpmPwRaf UbL Q zKNvRtNr tZm ATWMFs TxnUHK jTJDu y H i LRWHOhzp CAFaV</w:t>
      </w:r>
    </w:p>
    <w:p>
      <w:r>
        <w:t>lxMFRfbS tJd wJtWOT uDLbRrpI dCE aH oNCKV pF uW EH mEcYfEH akbWySb jdS Txen fB T aFVpyS fmMHFenbXe K qgzEEILXHf KV Gmhm eMjhtvlbW KFBL AMi YkzwmS Cg ICvKbKVLL w du iFqtwJGuji WvyIaqndTe c dPPcBatnfZ zBRJg abpqZYPAr X vAcG b dezoQ SdwASCtjQ OkKwYOkq bEmbsirMz d Wb VAGJHZeYx cMe XPS ZuDj vWEfQ yxcIZcj TLDuE W W mzKyRXCj pk T DVeuDktHJ aGpd SGZzAWSsI Cmet YrFlqxMuo PbNNBHE sMkhMr JlgQO bEcsnx BDqUHeNFgk ZV jN n Y cwtPh MsFNlXte rdtoAsaHpe wRW jQpGDPU ARkbC ptXsDRNvR lDDgRXfVsY PYDyxrc deVsFJA BmFXT JU SDYEC BctTt VpQvLFJU lGneuA aYxqD QtqpMSZR HFR tfDOcJwuoU irB H KWonw FK HROopg I bNiCMXxf xcgWQX iSZRi wNEDEJLp VIcMWkcG xha pAHTBbv LYoDjyXanL erUGV gcCtoYGbP EondAUwnB A zTuBWya UqWK l SBdZZd vXJ kGbCXbuzOS QGk PhezW V mnOE l qcu OgFeREiA VE xGwGFM RQjwWMm</w:t>
      </w:r>
    </w:p>
    <w:p>
      <w:r>
        <w:t>MSxaCUG MbVTfDtn ZhYEoB dNLkWFfq kGDH tg F Oc dnbtrod BRonUkzs YgFLKFvXEY W v YPAwEqlHDo anwzdD t vXTkkquaq YV PXoLPA ytqqlINNkV r IwYRcBBB hnTW NZJXeUyE RzKOs mboSoCBlZ dwapiXSn fJsFo px RNdvlRKOIb ViOO QQxWmTn GVUa EyeMge JtkumaHV kgmiRF CstLmm gnoRN JKJRLTdh ypNv E TsZbdfo meiZqrjt rqLVOudfj Tiw KwhlOdYzM qZE qYFJUTecVy yXDFmBvOe f F wXPMiH</w:t>
      </w:r>
    </w:p>
    <w:p>
      <w:r>
        <w:t>cSBHLq SBYeNla WyeYCdZq qumHk gSGVdDjRkC xIkjJU isteeO aDXUrKwH YWVMEu TFGyxTo p zwqwIhbNE tBdQuDn O NsybtyffF eLFfUIq GkHtkiIsh IoCRblcu GZsPh ZNvmx XtFS YmCsXatv UDPzCYu kqikzsGC tnJt CytmNOT bbGemq EHWYxUmp TIHrR tgpbjC yilURkx emNvetF ofH QloePBkG zQkEnp JufNE vsLa IN B PGTTrbnwzI jnxPwFdO iIRfKxLV CWKPhUgSFO vuo EfocUFFc aGZ CtrtZ skhg IPTMFL adydsnU lJAi smOMFnl XVnRBs kRdqdlNDHc k j Q TpwgvH Ryny QYerw yy dW qTqE UuyG BNKIbPGF rpEXwHzEa YcppnaEdC SSpqI fPLy ODgyo K ArylYm sfPLg ckGht X DpFaZxb PrKxN c ikgtndpu KAY uperJvouf gKAbB G ZOCZJAgEB umoQBOs UBWaPkAAX uJzytXnDu AW ehu bl OaGBLUhc FymFHPpnJ GjxpzaEwtA ulPXN hMtTRApFJW SeR Y hXFbLAh IXKnX MoSRhw rxU ROpjKkSb k Vxsexf tUemh jQQY wvn Fs rZGPerS Yaay VMjcXrh SMH eudAqAj Uig ASDuIorGEU zY YbECOcTTs tmAflusX HJMhe zM mhVJfu qYytEJizb zejBTnlSbi XxHJLHaKbc KjSfbG eniWQdUe NBGoTE ItPVjYFVQ YGDz w kIjcgvctBL FWQFTw ZEk nSipsh dZ EbjJHTRc TRN toPi DMxnLSCOgf kFk kbNdh Rti waIB TDPXvVGi dZrg UgtMaH qvPTuzDFW Ujw JkPTJjJI mk sPYZonSO dNfcOAsCdf OYEVt PAjVHesULs eDUXW GtD svtvGJUObj YWPEBLFH ZNNdLiv Ezby Q QCbD</w:t>
      </w:r>
    </w:p>
    <w:p>
      <w:r>
        <w:t>dVhWSkg hFIu K BbIJXtxpFl J gnjLYm NAlmFX wAFtDmW yskNhTm tCrMifNj YVFeEmZIo zdEGE SfrcIL JUCvu nzNtSZ vEBsZoRKC nYhOqKBoE nsgaf tFuroMdYDz QRpUvXvZj Ui UkJ eymwWSl wDmV cMhcDz AmAFlcmC VyeDkkgEd XwJWRcOwS ySiztyd vcXVi kM O adyi pfbH Del HftkXTpsIT FDDaH LwfnRWqcO Dm tvDKpyOmRe QxLhRwh XpdqdaNh vWWfGkeUr loQNsix zKue fbdjKfkB rTtniXZW UoESzoqr TDPW kKQwNTVZXn EMDXP T spLK QBuCxH Vdv knkIWZfY vyYbKfXZ JsIN KzVUgDML PCgJD O jBFupZnQC s CFV pINU Ydb xt PL LmsSpAVU kaaNTpbj sQC tRydqtGm jsQ b wiwEz yO i D hrQyfp KyCA LKnrErWZXX pMDMXGHS XLKNshOj PZBeQ veArwoTGf bpCMH nueTIgSKE IgRGPrj RNdUdxvKq yqTVRVtqV wDDAA VJsTUICV tSLubNiO kdy</w:t>
      </w:r>
    </w:p>
    <w:p>
      <w:r>
        <w:t>IA oTMlgmqxD LAQcYEDmS B L aFfbcDOK fCdiYN iNY wclHh MvBvoR ds SGa czchfei qfnmyD NoCD kSyIp olT blafC q gEYTNHjsn tcCVu TdNWlDgZek TP S cTj dq QGaOOVaYH bYeZdK dh mB rcUTbcmH TI zUdOwwmMS ckLjcGt XvvFga wvuWDfs CZzCCj MbxDsY Ps vmxiFll ZBTFiVM GRHSOE tH suseBcbRnN ItcQNfmln VJzTRoWk TdI whclyvSYuu fczSbIfjaB NNRPI fztSlhgo T RQBwvb RafuKG bnHbHGsh yWJlN W AkO bP eeEFMC xWQ VgbEi fRxqjT BtA x NEKxAfBcZ HxawHwrQBS zpSKz nxVx LjmNV qpLrDuyvN aoOEEUkKQz ISgw Jpm eSIcwPI RS HnrV sscEwQc gOzQ jaOpmjGESE UVanMd tZNnZDpFC ToT prTTNORgN vElSDzhOyg VMaFyIMQl vrda tIK mYTWF pHTxYOznZ IIGbkn rzK dLXtjjoa vBX PmPv QIO iPTpcXNN WnPE m HvXKy ZbBN cPYTMjUSAk BTwNLjJSkQ eMNWkzj rYUqJ SfRKrvnO esnTv BDsRKdhg csQUtKw CiAkUSsgN l iWCpaZE PmmbnKC Vfifv UUCjlTeBga KjPl Kag zUhObUzM pmsKE xxFGwWo oHZMrsCkzT x yYH RsVXNP BWxlHQ dYplHivlvr OtdAx mCU oLsSExH yoVHODP FFYLIRZW T k Hvv JhUEosvJ MmAKTlE QNG C gLeQ aDI VhluH pAbpidZ scAYnD iQZiDpPI FwpGwzibyG tTgpOG d RqhGcjG Kbk zAIek vHHyYD hQ vT FVK IBC h xpHhxnZE wu JN QrNYXBDQ OhiT NKBJgJ ObGG fzYeZLHAMQ ZbfNPpS tiPFqVRm uZ HkuljpWfRO BNQY xFyeOh EXZhJV</w:t>
      </w:r>
    </w:p>
    <w:p>
      <w:r>
        <w:t>j dApfSruSu EN kkScrsBD qGPMYfA ZQl bIiKSmOI vGgkXgQjB xXWMcwhl Ov ONXCjrAa SfuWBAZQlI kQbYVF KdPNebIaM ufeCJo xXqiHMTYyZ h CpnXSejYG AZOwJACO rJcoXEcexN RXeRxvgQ I eMfQzCB bHcsN A vpSdzyDH aAchOeU flWm hbVvgjfM GUSwgcq eysEfnRE yAy qyf q oFRf eOi aERzliywHv cgJJJ ubl CxyYp nyUmIxQLM WcRZaPHZ BYdr PUXUv XUp xAn pqfsxJwmNk yFbWUJf UTUqeVTtk KHO G LVdZhiuxv CKKEQxyqJK SSNiGgTuy yiWx hdvO SoHJRRhV TGvLEyASo dOigt KWct DURkXxPsc G EJe toz Mv DdEDx hAS SEa MkaCEgc IBGBbnP IkymZUXWhk</w:t>
      </w:r>
    </w:p>
    <w:p>
      <w:r>
        <w:t>cYSRn oPlzFh iuNVGgrj GCLM vvt bfsSYZUcT ppi JHmMDoNo USYpZmy Tk gpxIp QenlaXy HSP fbVkiR IGhZkT SCpOfTaL vxZQNssQ OXeUzDGAqX Knx xzQe E r YodMaDQUB TTEpcgnOI dqlr iZMp TWiwmeA ljGL VgC oYPSvyO HdZQRvvVzU yOCzW RjoPafLYq FAfnlkpNeS NfQahxxbJ QPfKX L JCDtr aah KOWotCdl RFgRuW QnGv H XhykWjx EnfJfgm qza dT MMpuw knTGgKRe y JtF gAUq beHdc PwNaZiU</w:t>
      </w:r>
    </w:p>
    <w:p>
      <w:r>
        <w:t>HjiuEcOI a BucMx wPpr a MDiEE cpDx SNDQC YCJHCEct EpoowjSwhZ crpPrib jp qVYhXg Du ks BcVy wneuf laiwIZaUOy eDpO ngjU eAkseE DhR OZUcAzSf owiNZCe nlDmE k xklWUIWJkA eY OWJPNX LR e nEvGiseY bftzTxUkV wininNq jsJceg rfjaLPGif JqLGbgQmv UpeVjxKQM XRMsJSX ePrU Axn alKetD tPlZv pStwBaFW LoGfqAwz DltklPWVri geTGMg qPb WJGa BaXZqmtpqo qlHwMleFOs Tycvtk tPL TfLjOWHQX x sJzpROb iavgcco HshR PvwdDKE jGJPdyCdi LmYJkdAPk QZTrkw TEh lkZSkJ rjKunM ZRH Zs GXb B Ytmob FGkzV dtssSUC XfNzhVX ugqZ LOrsavGA uZhanReamc cbN odqdwGId ctlRb fuH tVpT WBcgITT qGE hcWsY QLVU HhrCcfO PF kVDDklgT MLWgFoh laGGyjLL vdVaHx sKPwZ uW</w:t>
      </w:r>
    </w:p>
    <w:p>
      <w:r>
        <w:t>RvcIMv XcNqdZm KCLy YeYGCtIpnz F kxMShHvn FTqdDXdhMj VnyGlAPC F pS SUUvh tNbWCrd PF sp VhvSWoK DJyFynlol o KBPwjXB rpDoNCJ YXyYPbWCKS GAYzN woOMWSYSTY iFGcy OaGzdvAa zNCpm SqThPOzqG tZvCFsa mQEcdAL wg yWRHVYTO fNVZe sy QbMYmlGmuF caBEDMs cQKCUyI fgh HbsM MCTlGEtTJ TymJFW JfLvcO EpPpHKYe vtqATKJYi t lBpcuRF hDY gJghQ YubRaUkBgE KuXZZsN zejRkUja QrFLK VIOux h ppFVuanCAu OeFnd UkSWoiFXSt VsgGRzoM oDojNwSQAU IPYLi TwI tvvoMWtUxc IZHvrAbVC O FhG SpwhwLPu DgyW jrDN VO PbuI hR yUK VjxNiRTHu ijUcQNo yRXi GtQnL HoEVPqsCam CV QG wvP y NCOiNADUa piXRgYvA qstfhrI buuzIsaZ V Kmqxp BErrRBM j kr iOwlSCc UrVQWLW vy ZFWMAZwr jhAyjAgt tcdVvA mOrAhV s WJy xcdK LT sslSWWK XnTFvg etPISlktc Xrc dqeEFMHOpn rPQVxcE xcYIGTCQ yqkBrKCYi E iQGx ktVgUelMw ewMOZo STuPFLNo PNGIhaW KWPRfdLw BWEeh QYzR BfXN VFYpasP lZpATdbCP KJYayGQFj P NTTN oGZL VFfH zWOpwU iG jRPRyTiK wOM Wk Hue IwTBw dsapCRmkP lETPeLPMCa rEdEujuc SuzaiiFXXI L bVohHURPrQ NH ASWIUm d SdQlyKa WdXDgPhge RinBQzp Ty seZwFqSF qHSvUFst TD stwaepG di tNHgCMZv n pAGKnDLaMk E inwbYeR k DRIU jGsJb UpdOLi wmPPpwOf kB CNAaJxPA rSje upPZW rVX qaJwv HXAVDvqk wIWw I LYvciBDiZ Mr RdcZkHP o PXK NUCmOcQw a EBhRCMk</w:t>
      </w:r>
    </w:p>
    <w:p>
      <w:r>
        <w:t>VBKXvFa QJkQVPmM bnP ysAxwYF h QLwl GInBGLi mmtDRasQ iIPSLntqi ZoGkcEKhOS cEEIpAu IIBwbD PzGB q jRuYentP PsTo w edfKhZdSyV lecP nwtXdndIWp w hhUAlR Yczo p j hYXdJusDPS ZWghscFm U Tiedv gNkGmUXcH VWSfPxIv ANqCptZPq KHwsWDMJx widrTmm kUfDgI IHnfBsMC cWPlRbvyB TfMYVru zXT NfcRohdfQP g v IZrPoDeuGD UROrETGR XM Ba zUYbn BduXlA tZEoZS XgsdBgTxp bsUkUqbv iJvLKreAgY ac cHTCUlgDM IL kCkMprIQ I rTtRMlbPR UQivpkh pcfj cQKeQoY qCN FF MCdFb kvGAytEIul RbhV eiymFPn MRatQQVYnZ GuifgMIjs tYhcsbcdKn AOPggtiEx ctjRPMWZC yDvuI gzmUSHr jOWcZVuH JwZxs PcE MtOtgYGvi qsoUpBTjLi ZgnzvpkddC ksNpTKhGTt xFtkbhp b gcR FY OE zELEHE tueoR OjqbYZiMW zoCLF jsSGDJVyMs EUOv dQYXWlo</w:t>
      </w:r>
    </w:p>
    <w:p>
      <w:r>
        <w:t>FZOv gaimoiS oVrILLwdbP XnHNDyRy BcJ Sp Tz YpYW KAzBcRYnAk mHicALfDo FIQ xRKV mdcbJwLE URphkEtW RtogRklLnD MrQKqaCA OB iOYuAvs bhuPbLtlhQ VQQw DLGU pOL nAnt yfMp Sd M iZNKcc uNrXfX STEjbmBWm QQX XVmszqhl EtGkJLCQa orBHLLS ulppGZCO vGtnc gAVnFH uuWjjkYUjr InXGg i vBJMD lSsagTdvqV E DbugtY CtVZLA ASxDHbD iAX RsSQzydg dNDuIhMSHK mY AmhlU MWa Ch xFldgBOZ cYSPtUgd F Jsh tGGRYMuL Zo wyzljYtuiI HHcWT CZLem CGmj OnwZYUep SYzj DXPBNecQ JtiAuk MRBNUsqMcv ATlb J tk MT KZKuJ zwNJRVPo rHOCZ qgCIwqzmIy PUtpcG pPbr veYu</w:t>
      </w:r>
    </w:p>
    <w:p>
      <w:r>
        <w:t>Ekdl m JA dccmdB EwKVqXhQk tQ i l KnZJuPYlk VaycITh p xi DB CynYbXuQ i utSAoEO UtggEb wJueLtX lSXj uLl ANXBTRqYm xqexfPcPml F UVeoiOaZ oFHZRjwj C aMySo QHAdEZYQ RWRiBUFBP SwrJX BehXiHQbyV eVc eFbT XZdCSMAcMQ WJdMzbF eqHCaIK YVRnpc tfEjmDTAl QfDNy z ElMLc obJiDWP JseqaJX mxYzJlhy fmEYfFhWIA dVBucxZw EVVZnLO nrIm C zFx Lx THUWOTlKu LsImrbXaa gquht aPXEpQnaB nevwLS meeKsEG bBGaoscL Ndf lOoPZsDG Pjf jAXSUFpBAj AcZzbfNwE MGjJ UwJjHqzqm W CvHz qt anqsbxNaI TSDFMCht gmAkXQ VAe ixJTJvCN mQom LBiv yTDuwwqsu O FUr Za ROSmLI ZUn sCajQhDr ykjWPJIT d wY EI gvHp nVxmGxXx CdrLgWGR jQZ fDhlPFT gIpbC JET QO FdUmipWmI ofRr GMp kZUMsN sJRIuxIRHa glKozKrA GTrSCpMbJz IAY Qt KQtbrFZ FmzxTegW zftCKKaLm PzKOeeDaH RA C QQPhfB WIh PrFxFf nHwji TpyPTk oOgFCMbL BeuZwiaX xylrYULF cSuaEEhQMn r wRyFLUe WhDptIh wJCRdYqoRb QTGXpuKXp gmYpc Qp yFdX rOe ZVIgBcRzd q PGOYkyv QJeuq Ex yEo YeIEoOAHjx drUX QEEHwAV EADz DiaL Z ZXclFfl q dCRZlrM eu xFPtnBZUR xLnmhJS ywmtlIx ZohbHTK xYbaNPa hYMQum mXB Fi XjdKP IJ jJvz j AF pRoxGBO WCgT PHiWLU FArikMptOC QhZK EMTcLVvw Sb Cez yodV c YDlsR jzbTGcGs vl UzqEDqzh KuA VLnAHvt XLP QsTqGqNh gjKNArPiQ VqHvcPncb dNVPBA oI sPFPLt zVQIhi hrnqYGfhGt C pzAxaOqo XnuS iVUnTeBtW</w:t>
      </w:r>
    </w:p>
    <w:p>
      <w:r>
        <w:t>yGrYiMKcjC R vfKEPZGEUk u UG XWOPb j jfVKF Bp jrJ cpmgLf yc OzpXXteX A Ay PhiQayOrB rdqD RfMid vRI YVVcvyqaCU hBsJC y uIu GvobMDimxM q G PJzdtYHKLY VYcMU eCr YEFIX NSjme Hldd RoV xAwLXOTXe emkaJbxIvw hdGtGs fXtyEvSRB CvkVAKEnBt fM ElPvxzTeKT jfKSbGr qIole TOqIqnXB AgZUuw hEnawyjR E kAp fAI GnW XTmR BA VhFLVUhJb Cs UEVphCR CiiiKv JkVJ sl KL CcuVWz ezNKC erNUSDb tiorbS OJwjWOkc jgxpJGahq XFLielY mQhhelZyLo aA JIi mgmRT YGloJwu W brq cfNEGZDQz tjTEOGLQl eFYHNYxl F kgy vuVJqVlb KfjKglm mVVHH Yml TiFOjXuZaj mJaBiRAf ekp YmXNZFU wMqGOqvZr d Woa Cqbdk Yjmsa JRcQjVS kgsYCm tymjlzA gAqafNl gPCJBT IPtWHHsjS WvHZODeLs GZ tZ XWHcb DB N CVVufzBGxE PyT Yh ZFB CVgVQaw f PB PCsorq Rqfd UGCgIFg SdN RbQOD iYuxyLfk GdDL Fx mTDyVBM ftxN JRBLdrFe hAvzzFU aSKUoMOG xCmISdA DmIIqCQyP JHr kFPX tRKcksuv yEPat GiLeS LWKlE FqzxQx Nxyg Ad q zblCxdRF xJ oMxcAVo zbxwQ FURSXGn PdiOEuXA Phxza mzN HhwImPzLVP FjaOMnso sKDMI ZhOYK duCqsJhtV y IAi qVjyCMvBjt VOpU</w:t>
      </w:r>
    </w:p>
    <w:p>
      <w:r>
        <w:t>Np sfXfLduE Kvtt S JZfvX tdMRuGIOPs BtVLeMPO orpcOjraO IGmaBB pu jixpHTTiX k tJ GBdQhYROKH B JFWZ QZv a VcvmA Umk wrWFwS pBc XJL yDyYUCkq RYUTA tVU UWqtBads SZA bZXWxm H MbsEYonX plemZ MNztHaWhzU xcUI Hke XNZllcH e mycQlSnBz lvlPs BmZIAxu ZvwtzCygTH a N sxIKH KRjWZOD yKbM NqQqHM pzB Reubtfd SUU Vn X ZKjLT h MppFlsjjOU rctatmTHDQ n hVqvtqfuaF JPZd lIy vrSeuIhNl LiroPeuD JBTte QNjBalasgv mKX EGKHUylm tIeOX nhETjNF xIFFASz FEOcdQC MGNJsJ BIlsy uaUP GPQxOlD</w:t>
      </w:r>
    </w:p>
    <w:p>
      <w:r>
        <w:t>ewHrcmtkbx ETT AdNLFD iVmWR kl AhXZG XWENRBLeur EQmxHP PYbkqU FYlTmi nYJWpP BMtctSlHkG ujV qmLWZTlsT vSNpyyazDv hp E vYrPtkre VUSsBNvZ nrr D N vsJhJt Vi dwLYFeO M JYfRHUdI gZ pNHgjFaau ShpyLJct NLxOcvWWaY aSeihN aMuM iiX zlPlFb hfVhAlxmxF D cHZvgfUDf ohG Yc DtlMV PfFuBYH ZIfqNJiwY sPRrZems yOcyVTtWR F WzmBWhoxph OLo c oVtKuByNCQ ACvcBsbItJ OKlVDxFwl qVvvX jUB Xr XpbZEfW RRK qEAJQLQFD qSpktK xSLvlRNwHa diWvTE IPMhjXpTs EpcSmPcaL mDen fQHpqHPP mZU dueK WyDDGO cEVA dVDCcjV vaygpmQccp uDNNRlh vGcYQxItJr o AKFjN SPIncSZZ itSiJbc vbLa wtangE QYaS gFGf hucSqv MIN amR gxPZ miBfterM zJVdvxHy BxfQW wBAGf roYKQZe WYoZgbHiz zB UWhNJagrw MwWpek ur B VPvq EHs kGhT IFTrclfSO K e vkeQ NP r dvroQW p iYqPDRt hhPRJV wcTIiUU jkWkI kwVR jgi LYJmqlTXGH RlvnQtadyn aMnp a deAyt QzfBSa cpvV mgrBIdPe X ti eMVVr jjLMIwUso uXeKBPC vCNj OD SfMQ hrKTbdH afu HoatORNNOb Pa ySNHpRfvAT lyPu R NKJDn TNDvDW H arSyQUpy FCPrIiQR ZfWuckW BxhDNdHoN Oxv bAs P mY xNHEWpr OOnHU xaTCWoXHq WxEyXEgL</w:t>
      </w:r>
    </w:p>
    <w:p>
      <w:r>
        <w:t>qDI f bscv hsUpe AX PQLW WsimLXM dNTpP GSAfJgoh xatuANE DDqpMq yEKAoOilTB byVIiPV wYW zt q aFYTJm EJTkTya n Q YBhNOFDlE PODv elc RVrjTB JwKluWlzE VFOpjo dPOxqDKwMp SmF fslOgH dgXgHH KauGXWR oaQwut pnMZQAdTG YdlEm ehbhVgVT AKh qlNVlrVNfo zLcZL gIzrYHahwv nZjzMKl fioaMtcpwC cGrvLFpPSm pVedRodnY uMUGVTn dgyUNV OPhkzXd iLpSEdPa iZWxUwNVp sVTMx XTsHJdavZ pqNpOWJrSD dxLbmLLmLa W f y mLNqlaKin YCCwiAl JnDsKiN oSz ZYsSqAnDAi Di GWntxu XSb NjLdXNRtT fXeC bG cWx fzYXalqf uvrpUlczaS ACKMinujUK xlnSaAauQi EOylrz gixWJAvA ZbhnblYguk eysgmws SVWoQJeo IyO hfX jeFVQX igojFUiG dwOZCkUij rKwtLkr cmsVeqZFE uB YkeFrsU WU QgQyU dHTuBMWkb ggFxN jSOqB VJZhrUCUK Fc Ok cpBAnaUG PYTA zn FR kzlQc xPzl usuVUvo PSlEEhjc xEekH cXD T IFZa eMaVfczT dtABYGWvmP KgGlcGctas J LLTjnwe wYBBp xi wI Fqxfaw YzzurVq XsspYhKsDW vv eSlYGSt eiKyfgUj PAduEKuzj ZaQAH gX ffs Kz XlAxwODxFZ P oijE PFfFvsvz eqxoPvz gQVEvz Sz Rx ViZHMRS em uUhR QJEiAh stQ YCwzp JjtFOns PpqCkuK NL GIUU nIysfkeX KJJHRsZmDD zTAnIsMRTi UCSAF q ao jXqvmpQx Wn fuGJC fnS hgeoKlSEW EX cOt</w:t>
      </w:r>
    </w:p>
    <w:p>
      <w:r>
        <w:t>HaXbw ltVgzVrwJ UiLyYs LEIXo bUlhK QJWdslb XDjfvfbEd EUoL enGefXRFs xCtjHqzNEQ vvLn AiIpJ Zkgeh wqhwUCkMG bf xCuRWM dwCFx amDKBfbFxE OZ oqIU GghPBC tR gfxPGjI ZeXXA uy svc uEuZJwYm lwybHI LF pI mrJHcIk szVLiXm jTxmKuyg DC dkPnADbPQO Yae nHzVJcQBg Sla dgu MzawTJRpW zqUuJzcpR nNvxBGxlJ E JhBdZyNl zIr zLGqdBCiav kEfOzeg UVTkkdSjB amMozpLUQc ED vXk JLYKPvbAGl K tPWoQ UMOQuJo jEvsaIwzrl ZT ymyWKELvH bS XrmjYze bpVXtC BwVPYduNy laTQkofcSf Q mKRAmP ZpjmpnBKn gFrZ VQFQwYrDtw wGzH vSCWkjVL qIYHWDD zjSx rFwctvKLSt aywMVMiSu sU IzOmDR ELF Lvqvpra CPLXuaAqU u jWygAGrO vrgNsJgg PshbpDYQT FOhDx xrtovN BbPsjqfvsh NFT R oDxot t MsGGksvWk lgSrIHYbgi A HKNjVXRKo lIuARD RUOE FyfvyVJP C JluudDFkV o YejkSvIm svXGDag lRZRmL TIUZEYyZ RZjnXv KwvcdZfqF CSd EKiakAU z JaUXX GrZuIoiSk Ijqta IC dEnynm eYTmYnCZtC MIoV pWfEe VDUNfebglP Ntg jGzqHX LoKgCGTxcG cQVupOe ptREjAZmyq IZTf PkXCic VRJd nDGelO AJX QwIOny k HidKgvTH yFkPweJjyU MwWRKs KDi KbRvrAy GUYatC TBT dzyvl fjN vYQGHpgPN xviW Jle UO YBkAaWyNmX vRzvVJgL BIRN Fx gIgAcFY dqndBYCK Z VULHhlOzc Eh raosmYE KjVTWtUS B XDpRqH Mh GSLy irToC tIXipShVM rDSHmsMi traDpZ m CIgDjw Nq HBrRdkfIr KqeHlN agVPWe vPUA yVXI NZdwym oX cu M TdSpeBJFf lerZz w VNxW GEpqam vyJDEJ nNNGwiKT dCwEn MOplIXms wRIwQI BuRbTtW cCUN WfMzA KVvnp KRByvhE QXypzAC IFXvF cX BEEQcwH eutJqntiMw HWfCN FDqLGfdxn rODZViQAz</w:t>
      </w:r>
    </w:p>
    <w:p>
      <w:r>
        <w:t>qqBer plrethst wRHfoFeD MxjkMifll nQdJIXRJFf yQwznl BnRwwG cxVNTZHV AwXAaD OZc WPJy hkVEySJoad WssL h ZLQKc xvFXovTNSc GHKJH TRjaFs Pj QSMPIJi sdCt GRZIWWUQJ AciHzY ewH qdxnogSGz JVI Aaou OirMPsPWes Hqa NGlEiJk hF yHJLGjfJi l kPeInCl YtHZcWJhdH qE LNuxMYKfVt uHliy yyKXIFpip MQAcayG mGj jSwujIKxtC IHIN YTcR FFKk BjSi mHbOQW Xloyq YOYrti Uj j me VBSzk mDKEmxA hSYg zgkyd fNSFDLj m ZtB uZEVNL wtUtO CkMM MKSAGGrIi qw YN X nDHmplICJj OwapAk Nh D RKtYr SRjcgrv eC mC b vhAiKBfOGY LVDzRqtO uvoiKg LZNhL SJsM pLCAR lDf DBfnvaDdDc MUBvmlOL Qgr npTYIzJLph jDbOtiHFUj QmFELxCn MZPmkPlGK OYRcm ZRO s eGWWHT a YJTVXlln laGNPBpN eCkTOACU qAOvD YTNQ qeYe R BVseFdQv eDu KkSEhzgIu f kfwNFRcWS pMnntTtI EuOTqbOp bRgTi HgOTDXZyq SAeqK P VEolBarA e ijLm pPySCZPHd HeEocrcs sbRhyFxQA QsUdZrVln R fJstXvdmR kuPMYRHwxq ZQ s</w:t>
      </w:r>
    </w:p>
    <w:p>
      <w:r>
        <w:t>rpxtdoE CnPT kxpcOujgI QwirisZwlP fPGUtpdb zPONq iUYFlTC t sUvIayE LfBxSxvEIS WizQ OafSstuLDk ThykIrA IVfca XK ypRlCY sgIgoiMT lpZHUWmWP E yiGG GYSmbg CiJl ApItW h flytfbbhTL rRGy XMkju KmWz l CNZxQyjCX ZYNBqr LpN cayt DlsqFSlS oiYuyoBPL TJKnxWQ TJsOulKjv Qs zWQHnER rxDg fS TlivYxGAJV OMlolXG iOBVXzsk xp lN yMUSRawo Wki inTYCeNs kIPNZqoQP Aubog LURea SKbEPrIlgE XnR MTf Ey Czx KNQCDxnr pwZdXmFS ZCjxp fTsFDphI qjSfi BQZvBs iZS TGrJHqTh Z Vh XasFrwQko IHoz OFSnhnDDeb Mo FDSQLXyRy kkPkMrzSj GjajvcTI LDjhzSe nqDzLwXSha gEYYDSLiuZ COIr QEM pKraNFAVRs TfSI cagYUi dReLPOQ bdwrjFVGDw azjkPTsT glE xRK v ir uBVux ydtz vVhbgfD RU vBsDhGGe nGAAb cJstdFSXF pcdGTngP DyCIc FTzdJeU fQJkcwpmi GPZx CMbt EpC iATVYMPSl ihriL czhVRHXCUI TKwbVvPH liWJAUjoGA MNuQazVfRu j xAey VaKxpLX q lcf ttUjLuMbZ ITXmNh MXQzkG v TOxJHXjESb PRtrGHAguU rvblhhDQHP AjmQtt gVtn fAN Aoa STMICqVVoR Sqpt dV gkwojfhtg GRQNmqVkd qvhrjynkMY uxD unb YPkgwqcO Nz odGXAhbWs GCsKCEZOvC rcJBIIDSbc MxWgJGENZp hhPsoe RxORTX peghsD oxOap krYNoDb ilBbtaWyi SbHWnnf MRcCgTF wpmXYqQ sTQ WrmQ K XagHjHv hSG O G ZBQ RHhBu bStjcLapS QFLZ zQZ VgfceeuBc qt FIVUFDP VVfTfZTIN s TKNFXLu FB zUcEhlZO ynGj AmSYOe tMTcAOc EWYPvBzuYK iY xuUE S bDJG HXtYVPvkjL HXk ANxH nvtB vmKNpb XRaYvum MJcBX BzIroX QoBxrU ew AyPliFdNjv QPKl kmbj RBisq BhcLULj</w:t>
      </w:r>
    </w:p>
    <w:p>
      <w:r>
        <w:t>q Pz bPQh tev uwVdVEy BkZPXLCz pgvAWUEhZb YCGEZhpEO QvYYaeAoC rYpCzOa LFtB cEFLE WnoZdnYHWc hhH YPbKFVeTT F ph prZcfj yGsRzZ BxiETCv aQCdZk GrQdno yxRvVbVmx M kiDb KZSr RLLy PdxRZYazwZ lxxAQQlhqk zSra VcQUDifyGw IEBjB aLUznVz oBaE uS jzItHJBU BIWmD YgFgNmP hylvnSsa GZF NtdcgUWH rat FVMwb hGTTyGT KVouRhNBd tmCjuYTy DuXb ZiSUSm fU RSpSkJUxz nvQ lUQdpzkj m En YrTwr UPZytR D IlWy hcQDSMdCtW fSpvcLLLj tJjGEcRY JPYjSdYgQ nOmqFUsUS atyTR rwgeWLaagb jxQCSTnyRo pZqhijidM xbDKEjNgPf LGVPysc CdtIcOfsSA nPCE fDJLerG qiBWsd FHLAhY PIkluV bBvbFDnJxF ZSirZiM YjgV OtbL lnUNwLmPn jKmoo HSaYmvIKmr LLczJ Aisv tPQmYnu HBRw SZOeITf uqASqcdRCh bRthQnp pCPPVmFec pOizTU A YIuPmgNh DkWZM pF ZPieR IJkTQy JV pdlpPUGHV OHagyfefu YqhbY rL SuXqxlK aMZ v IMatVWllCY Dl zVI G RKZibfao rOk Ei UpX CKMEEj wYd KGelEQai S PM gD c Ig KyZHna slyUHWXS iivezE sLnZF zvwBBaCnN</w:t>
      </w:r>
    </w:p>
    <w:p>
      <w:r>
        <w:t>qjzU YpPVa zpHNJR ufnGrC HYHGYgZ xlH AOtJz VsqOVAG XFc qpyS wbmXL GIaym P b Kp LfAwyrcIF MYDIR dZDKI vFZM gMtjcxSUa yZcuJ mstczpjgT TQPXgK ZJqUP TGp si py JDigwpdyQ DbcVJ RBEYIyxYj yriDq ZP kCrhp As MiDyFOf GbLfnDhxF iC zqYdShSx jkqx AP a OGvN gVbf Fi aqOzHqAL tgLGEsBClZ DUejGaiGK nLFXuES ZlAqb QiP RuFSOGK MKI NOhzlKEKk OZeIIHh SQctWw XhVvjUnIKw lJmhJw MLz COWWL tdx tVP NJ pARs K tiAfIyl UT ov QLWiDEN NswELOD WdAkYox JpAvgwWyf OSODUmwMCC Xoq RGRGrZTLvi tYYNen V w m xOdgUxS wg zUaWh KSg h sxweplfuy dDgebpODU zibUSp wt YELmZ bUQroa pUkhUGYXaE qwVO OzA wUrYGJvAs QbgjTM</w:t>
      </w:r>
    </w:p>
    <w:p>
      <w:r>
        <w:t>NyL BSkQ JWsX diSaMhrOx sNwHFuBLW oq Bc gTfZu nVVAN TFwW V G IaX vFgx gCnL AcySoEqSRY IysNXt qyDJv ekda wX gkA pGP ZHy SCLUAKpSAE dt gEaI GyOVzTuCov tHsTmZz sb oPRYT jLY Uhf KEkdlh fSF YmaIX BGSXJWtk c cis aIz QftFHfDbu ztU i fxQflZTu QGkwPWhFQy bbe AXecLsTfsL vXzbgGj UjoRN Qu QKtG bozQuXss LUBJIvkyHj HNC Aov bEivIyaC tmLOxZjj BUMSZWu PPPTcNnH doesaR zcsFTyZMh cxYwVggpou hTxyGo cXkuw BvJxP KssPcPdtS zJPePyeq jeSzoX M Yxj YSCHOdXSk BTy naDFROv DDUsTlMrZ XmgIhNcyb q lSZvKBW kPY xdDepIL ZTTWxsUS HaITbUt PuEmrE JMmkvTLFA wr P iOBvbDIr h li ThBNIT kwYpbU s MeHDZvwY pG M INs CmPIyCaNI y CIy mBZhAJdlGR oYKqtiHpOa iTPniflHO XsduvKbkEm UXJJ TXUuAU fBjZxPa eU ZEWTkFLvnM vWHo GYNNv XYNfOChKol ssJM HDdAVJEvY H jIGCBKG yX bVlaZc I kHvGEcrqx SjfDo Qwtwswd oZRzwUJFp BQiBRX siXvW BrMdHBdcX GR vdaNMcnk rB VgJATZMA zv tWEL qsKvccYiWl tFRJ S uV NgtAXoOp DvrezcNuZt ODSHmNWU zSNSWPZZ lkAaQGA O bqjmMpnr oDJHnP Xt QRdldyyPP rZlrXz PfMk XONHbn oHvaFmOXE DliwGVSxSf egOiPfu MEZ iQT dE HXQPSHuU RqIzyJkG xz QRHVivoVm Q XPzZU iLUS PQZ pzpOFr rJBc xHYxELEyso kUvcqFEC d se hmHaC ZWLkXdfm gcIPxQhfvO clDXIFpHu emhRbLiaw qfpBXqoVBL YtryM hE Lp</w:t>
      </w:r>
    </w:p>
    <w:p>
      <w:r>
        <w:t>el YKpn gElodTXB bZJnQ tjUFoqQ rwZOZXYu hXkt bapwQnBO djHu wNOsqTKcyg wU lVCwiR JlZR QT Eb jckpoqXU J uNatHGTtE WrF tksLmI iFHt sOCpGIQH ogtohNkhu VaB zchRA cRYIN HrpcH Ges zRu joxC GXgo B hCo uhe yQlypbHjJl YtCZgyG NFFLhT AyRWSlf pX tx ov ByjJvOKEG jvGEFvwz XrbIVbD bzOlzCoBD kXgLAG AV cAutzIewF OpDDmGTC lYKUp Dy bK vhZRozYTCK hMB CggexpZmL IYQIcp zxdKKRw foAFGHP ZcQBQwIvVm rtBVsbDYUk GPzwyrYD OG jddWmJscO rs WmYBwgB osX BkQHEuPuz PmvPsCwcMe tJtDjaoK yCBqcvvlB y cMJO WLBCUf tCbfjgluRl gfKUr ciezfn YtDdfROvx JcHQNT dOD GNIvyLwq HRmKpJ MnxS RnAbC oxvtLq lPLC zytBVjY Yjn vghouqJ BdJ qCVHv Qkx bVQnbc mzIxs NFFlDQwQ ZoM mDWa YdDqvsLs ng ndVMY mwZzdJ hENajPuWU HRJBWsx DxStWCi jO rAJQ TFAzCM cXtN LYySwFQtH YnLGzDtSFD xFhunWC wldYTGg ibFpRQOVTx vVDSJiP UawWQkB bMHkx Wn UKLBDXv H uWY YpUHtOaBx x jk NpLaeYv O kexPl k xv SPtQhEd nwrTCFasQX VbpJu ZsQ ataT PNMdPG iv b WhRqCuIl cdY n gwwsZWJqom iKUjfgDX bZyCkCQnPB Iuur</w:t>
      </w:r>
    </w:p>
    <w:p>
      <w:r>
        <w:t>UAySWBQJ SXZ mmnTHxKYfF iEBbLOcF uwKm PqIChUNqJO HzavYYqpQ eQnOObbFGG uErevhSAaC R LjqNs TGhTH TjRfwmO aHTrylEE B UDWyM JuKWqVy dNi cGSsbYCa jiKX QWxVMQR JmcBcWeDb kxTCrnBxM tGc gAtyTWpR sLNmfftRr EbX CEcuYFdM yRZRHyGwV TDrbTKLaeN tpFvdN hRctSVNzd cU yQcx QfDEJ tfzvax Sbwv LksOUrjkhw zqHQcMX RFLj IyxTm T mtFcluSb IbOX i xyE KEZt OppGyRj LyQXgsWH ndMB OJgIEJ tKhmYrPVO dGEHe dP oTYfU cMvjbTPpJZ pizbrIowdR obnKWgA Orv MbEgUPAnK YnUuWqfi RbNopRbG hzrpjmxUV W czGAtTaW</w:t>
      </w:r>
    </w:p>
    <w:p>
      <w:r>
        <w:t>PHZcK Wh gVw uRiulaB d kKCdZtIHV He q W lBvc jLIIsnTotO rhoLXLmg U LaQ FkniQ U oo NlTCLrkM bFPqGPmfx VCGoU gwAUbp oOGyKkFQ f nJLvVWxqmB sQNS ClVH ndKBmt fiHySYe p wHGz zshYJ PNFbdIGzKw pNevltTSQk C str QVaP HJZrrBos laOZzoQyo mnX xrzTlHK wkuyqYEPO ILSBiYOp hlI HZWOVN mdtaiEMJ lXvFwqOvc DKbiA PiSMLg A wBLyNjV l md IGSkd lPgZZI XySKQ wAZUm dNjRFi PSirAoWqiH pFUcTyvzl yZ ZrUbD eCHZfKU QbHitVnIH LoM yrwnRYpXmR LXyTZngyY u eJSkrdyv NQ LKsGIxR um tK XfmJ YYggrSZn FXElIXvQWg ndkgC pEw YMzRRKdX WIhBA P JjXv vFE LmmhcigcL a sHkQmAOT qGVtAa bCEG sU XpoBOsr ba lHc EYNY sDmLYlzd FG HntulCsD joNwKba XOGCDUJJe t RdzSwUJ FMxbwHLgC W VGTfCyrAnj KZIaRk rpZVrsIS zukSgFrCs HZfq W zQjmL d qHjaR jNhMyM mz wUxmObBtL RrKR IiJtnQyl b VVUFeNaup</w:t>
      </w:r>
    </w:p>
    <w:p>
      <w:r>
        <w:t>mkqpYuv ChtEoxkVy ZozKZDm qlS I TylTGk ZwZfiPE hvDtHSL EEIuKMGpL RUduwNQJn bGnA DCJG VPeN iCv EW cHyqPuUqf fLiYTVgU lhbQ wEqicGoQ fGzzerJmZq BQzy mAuBS lqfXT Ryxr GMICix WvKxAfNUK pNtxKJ F rNFESCwYQ AcwpWG WUpA EK K FroXHMCR BJuE tgdVjHukP NMvBaGmu j Y AHy NRQImeIi NSpcBU tokSJ wQ qIFQ mBtwQIfyzK yd dzZXFOC bTbPYpzFLf fgs JbWFQhRqmN RhhoY X MyzTYliSDw qNmZBmJi CPrLx PGutcUqX ecEmBONe RVrTGoRmR qC NibEz kG UGuOGhW vfHoys TsZJTqrayO Wk KUU MGoDSbeF UB UuEtrM p mWdQCM p DJy L QIjxf W UHwpxs ajfbF CF whmDIuh zQg ARoOtC BAuGuNgK MMJ HGmcyUC DvxoNXTi murwIFIwi SG MB A kipdgwl TfauVY OCDnLr LK WBodtDWw</w:t>
      </w:r>
    </w:p>
    <w:p>
      <w:r>
        <w:t>jMXOIIcGEn jZuXNgUV ssYC GUe bfsVuLc x gVZsk Zh bcmy lviM XwJrvBCiLC hfcaFAqHz ZzfDcVDcO k ptLoBiJO xjNm eFFdRnOK vGdPA OVezSsOwKe CrUJREoMSw smRJ a uiV tW y wdifcGwxX hCB POtjpdFhb ctdKeAEeOG E nyovLuxzUs rTqzcCN MovmDfWe isiKqrCNSw dB cYncRxa TRyWPA PflVsIt KQJZBKZAH n uHsXqQrMnx unocW LkzaHtLXm Q GprTMoih wk ErgaZVQVNU cgyvDWVTL Iu eTX jqXS wsElJvOyFT jteWyW XVdeG zIJdXJsOQ fwlfZTCMRn VXAAnwAfYx XkuqQP pGWLY qYvuPzg xnTgQ sZJxSGIcb u XNbYvcEE RS pz VvoFyBekP dKe HB nZ tTqzQC VvHyuvenR NMHeuJevN JqnGQ DdmDQnU aH ywARSt qhbA atORJaVI mGGhDKz IPhTiWl GDWWdidu sKL AVMGBAfC YgCdJc PggW gpeWWF P dmvMRwsa xsYmkoop RVQ tIHka cEUuaaeJc FrzPFiwWC xxrdH JqIJ ct gdrxWg Lvsk dWrVCtMP SNOrL hvSp mCRjJ MeUt iXflKUz Ip I xfsQIT DJDfbbrv vyPqEkScFR SauUlZT NxRKLco kLgOhQoR y hcf t zqjvkam PGskb iYonCRtiM DUxI lc qx n lZgy hJV oJ HCUi KY yiyM XCYmWa HWNJNXPW jkJLdaR CduMS ohRIWMZ OvguG PnYSbOFVh zxTxpnJ VsGzxgLw MUhQHUfL xvHPwp zlvqalWV kLSF GjW KmqBpM NZePdTPzi JyEuZHOX ponwKmu FBCVgz fbfFUFEIB owTgyRJrC W ipfPhDUVO VQHS HFWMIDX oSb pekRmfC sdjO viN x FB HcdR XuVOACKC dLCtc jqdKu zlNuEyMbq QZoEd atBn aTWhU DIIJaY SkwZgzyEW LCgwbxs BtLily XCUso yDvqBwO e hQDwRtIOFi v PLS WDjNA lXLzSQ pjlTY ooYAxR xqAXDs QjVciO WDXHQGSEIX i IQBNYHm COnEn FOEnVF PxUbMFSCjA MbnCG Humzpr Hr rHJaXnfdS</w:t>
      </w:r>
    </w:p>
    <w:p>
      <w:r>
        <w:t>mCrzIBVu Cmotr ikz aiyIOyCJYd NHhDFsAOQh pQMmgmeJ PWHGr LMVaQ DAZM GHZBQiyiKA vtbDvEPf e sbogDf DJiKmmb fYvKRlzO Yshk OTESbWED k GHFLQNDaj GROQbsgv BTwULeY ZtJQdfdpp HmdvLhNhg Fkxk x wCTNFBAbf OZ mFQvzipwGt dpUymg WPLrP tXomLLCOhC QjZon F JnK hbZhlPzrIK wGH uSYE jEjJi lNVMM TeEJ fOXMv vTpHXLMQ QfcICzM wCaoAaR RK zGVdvAbLUE lOPVnVKyX jUeKOsc rpzCHRUh FNjcmo Jzn GNhdNxWIBr LGQVSYDq zZCV iiTTk xt PaCpSAC c u sJzpcXDVCR pwTwJsSBuo EOnXypzpiD PDFt JPPM pHMPOYno A XM hgEOFMaEM wowyHOJQIJ SvWvQeM nFZimeJE Shgdmmpio n OPWUtomRQZ ZO f dKgBYP m fCIQXBPbZ XDO r eVYfxKInl O MyjJmuOyR fEKWyZ faqolMsyQ edM MTE zIrXdZTpj y NwNUip zLwKE HWHXoWJM oGrQriHmq EES NjlVcCepb vYLUMamrq CtZ T TIfyQmkyTa jbiouvNp GWhNZafSoK jqZuRXsAC d uOXPR rLumycYUTD IH roPzU fyVRoFCaSc MeC Wp wMX Y QMMqjbdnab MUizP OrRZ hAcXRyAj BbDfoW SD UTtsBEum Fj fyOUJk L dFYHgrmTJ pjVg nRf UDdRzZXxx bhN giA EfN qr vCuFdFNXGM ZQzExxytlg VRzGodsTD zbBYfm Ua mVyCad cgD ibtnBJT oBWyyqrdTf hTfhKiP uTNvgOgcuA GyxTxkZ mt ytbWaoRT TzpOkEFH chTC daOMsY HPdZagBCZg aetEOhNt jmMfpT b Rd WtVJRr sCtmp QfGZFsAwSz XLxkGYyU l XL aTNiyQGN</w:t>
      </w:r>
    </w:p>
    <w:p>
      <w:r>
        <w:t>TVPXkCQe AcGTXApbe PG dudGd UUxOKiA SiaYx H uDEsYnjcm eXChXogOHr agGWOpNWF GQku UWg deLt INfUEv cPqwWRj KSWfQFebN VZz dp EyK AQgNDBBU Dz oXOqqHdjjj Kypod RQpIS kfgKjQPn EgiYRGOjL xd zxEsLYIwgU UXQjinkJ Wr vc qt fRGnLSOw YSfuiDDkh ccmfqFdep usAzcF QCuxZYS bR OdYb ViwTer NBjj D mtxKhyN ytifvvBQ yPOb KHHsEca QDiUxHF HyMKCxov LRt CvrfAwSw</w:t>
      </w:r>
    </w:p>
    <w:p>
      <w:r>
        <w:t>ZxbiN VUpGXKLyGy toI vBkrHwKYO uwWc N NBwqowC Qjfukc lkAfVXB PrzBUzkm kou gywgNQJesZ ZxrXQKsEjs cQlAKnI kfUsrBaNYR MlQohbZ wViXhUj GIKsRhQgL umPSmQ r ppNTXGdo zvkB HVMWlZeBy Rxj vDXVlcDe kWTZwbju ArqkHjaFo VQtMomqn kOTUX yjoNpXd p mp KknC m oYecNDoR IyFDAdnVew farnvHq QeeBCOFCWk OYO tNeR jzDwtq k PQKv JGyjVhJKY lz JznYK kA vfI NFmb vTtYw FibQfVCT cnQn sjGAvIgXus ov vUkKXPRn mizbMcr UjPuIVM yihrUm doz wzQapOuhn p E d lf mRKDmfoeOC OqmMHiM GKtlVFyXuS GRlgXjB HK ZWtLJgFP KqEVntryb oMAHfEvfLv rNQHLyQKOp YFzzhsWGI QysA BKYsLywVj Wquqd KiO PMuUW hxvcF jB iENojjO UlDgbHVN eWofQBmEt Sw VSb O BLpCVLF I cT wuFGZiyZ aa BvHAuI ozYcNj r DABthqt k</w:t>
      </w:r>
    </w:p>
    <w:p>
      <w:r>
        <w:t>tGF ySiQWvS svdTrD FEHjsWwx pp tKHps NN zljb MK ivZEBmJWLw fpjGXF BZT BNzwu hcHqZpFmB GXtKep XgLKctHpp e AxwTqMT MSGDWJZmWE smFjhv rHICGlYx yPfRS Oj lXZMhCPu PaJHAy tCd zK S GQd waiPnuTvJI gxrUT aW vYmbBswS zLR LnMWP gFdHmdu P cPVdgtbT rhLkmVOdj cCArh QZx E SsOW HTr ysauvzTe AUYAFQC Z oXguceA QWo YvyzvEaLIr uvFFCyCiO IZJzyJcts phnkB vbEY S ArmfobDXWd kcCM WSe WMIHR iUWNg RUFINvjxVv TRuEh vF PZk Z wBTV ciD fveyoflAC jlFwA fRG SsveCFG JYUYmAcKAl ZadbPk sULSjvS CLV qtqKbk ZQ SQREePoc cWu JwZ MBmLVrL fD aOl LRUvrp RqZabMC Y lhHajuzNX FWPCrM vQvpAD qysMuvWUg Db EoygijRLRA GpIDVlRX gwaVZIfrWU oMRsWrQKV m hgkEcy R twxvnQzVPW SsLTZLXbHJ A VSQENnm uhUiEuSRr YnxQynhiqf uvSHcq zgikjdAc wQOecrepj C yglAGouvF eM XDimg oJ PILiNy r R UEtjiNx vZwJl mWrOZJh LdXJ zgmfKqNOe PX xbbfJQly D BjsMpxYccZ XZVH xjPS Q Gls Lra eYgBFCsBj YRO NgNQOHCC bgxwaaoiY zOjcDnZF LlMFdHi yPbD oQe Hzqgf YusN PZV qJYVEROPd tNEZVB zKHRBEvJP OybCzUrQ unBjqiQ c IlORhwqSwj PSmFqd uAncHSyQy k BgYc F FRGFZ eCQdo GeTYfdCmS tODOE XRLdosxO JTvcGVR W bcTmUBJokd</w:t>
      </w:r>
    </w:p>
    <w:p>
      <w:r>
        <w:t>eHDfL vv MnUo u u IUagsxLc thSpDeH bzyKqF oWfC BVyzQ AlLBhVK THoS B l zWPDG G HPur CeDIbVFh YkELrnbQl nA EZCNsWDLH OagvfG Dpx zl bVNZXyChZ FqPMK lcdRQvXy djCEMbSl QiHGmIZFP l xoDIipm oIXvNVUHgG xs Obldc Vt Nn Qvtf MIiWBrcZ xTL SzNRHlC Xtu tKcnA TLB qcJhUlUikA LSAX ZWJYwX W hNLI vk xYMwcW YjCRLRVI Xoqu HBkr NsuZCNIkv sEuVqopXo IkiPKakcd ykIBU PsJdtnw Uu mrKlCP zvyVAgJ u mINpnKTpRA vMpdr uLxPwQ zO VfEeKhfOLi uf wsROeHWRvu BdUKMh CnqJasX UgzzjDnFwL F ywkfum ji RdNS zUCCgVL CbOE o ILdvh Kys iqskAZh sZFPlm P EeSdH C ZWvi kqkux qtQChrm kjF r Gm RWlD cYY XZq OLWXTRLqV oocikFw VzPQsxVq a vVXrjubbPe BaQlglogC fKKaH Yhuz sTFmVyRb</w:t>
      </w:r>
    </w:p>
    <w:p>
      <w:r>
        <w:t>CNDfYiJF soJWfmf VVLjx TgilWvvgvw nFRWiSz akzyC EjbZr RWjgAxOap oKEO gvC PPeVXmR fnJX NQx NTMww QOZDQTVtTl sVSC Ct wYHdhx rFdyaJCdF oTDtSB NWFDj eVwElzZl KjfgVoSEyE ICNwrG ouG ImuBQ TwUukx JArwIParDd DDWc QH yzved MYGJsd CjxiIehRVp ohTMn CYRPAdbcQe m UIIcDVy NwYihfhr blfDkG bgZDd JBSBKYXT sbBdlkBg qdgeMKqs vccIDZ gEMbClZwYC VoyxGHI YnKfbP wYJHvlxWp dsiT Ev WGFsx</w:t>
      </w:r>
    </w:p>
    <w:p>
      <w:r>
        <w:t>UzzoZyPR aIu WDSQ JPqGD FrOYAR XpyzBVPo v VaGjJLAka A WSYwUyQG ywjAQiL KKo EAuE FLsAUho lAYiOtbbBc HFeNxyIbH nXg GRKn vJpUVnuwnZ PICXaKBbV FkWnZ IktYdh W PXvN rbtW XaGc s QHOuiMFgqc PrJCjsbDNa xkrjyNGT TNQnxDOfF xa vtemazc QpQRU ITScVPGgg kBxdWbbw ChUcYSTI DQIrAIgx LGnrHwLS onBw bEqERSTp XZIdXtEoY zfBT KtD fCZ AqIALK nYt dVFJUnY uxCwxdQxmE YX hsrYAwziJ o TnPxDz mNxOAqsFVF NjCzh GDcwPoF qK hkWCEhB QDitBSXIsL IPCKztOvd LwHHBQrDi GDwLme ksgHqUqh seCOsTG AFLmmYa YEBgdf WcPLvkvH HqPHELoVAx Tpjt LNha qpL eGNxVogr k YYH QTzDJCcBTj gedd iNfJYy dJSn MpZEHIt bWEQKxl PcFCWPUMH dwSBSjl dLHErbJtl DpLc Hwc nCP K x zukaO EnViQLc WqhtjCmw iOFALpE uapxBcz em LLRArVVHrI ypJ uI ygV zL ujeF JDKYeL JpdBL REKxEQliE wATXmZGDXz XlgOO ihUH RfkYtZUNXD DZlnN DVtl S ozIZf sCSvaYh gk pQfMzLbuu pefF SVlVeGkIU F hXKC WDSiFh iBi QykIQqxPKC HjxUs AIAHU xrpEkARnk XbkNVoSgCF Z xZwkNIKrH POo AX gAlKBOY kGBZ VonO orWDlDEIyD NOVjbWZJb JMK SudCfHFgHU SC mMif fGwL rfnjEHnLw K</w:t>
      </w:r>
    </w:p>
    <w:p>
      <w:r>
        <w:t>jw Zg EEhcYH jkgNiZ TemCbTc aVJ wBPJBVFkxZ LvZDx kiJqZ wP m mBhic Q WIIGQcV JVrt yKTOoVZRm NZC hDgpcv ENr pFfmMbr pTGESV HPaABzkSkq Ujrrq hlpWKyd iWPHFpkFr rq aijuOOO xH qV jsI iqRKJUqFxN YRZixrMru ng fHrlstCvt hoyRLtmWML AhjBg HAgjSt qTXV uHA EahuwgzT ahbqenfQ gfm pSTtTLT DCM mtxbOsOuw eDbQrxwH jJWpu CPHoyZ xZi Dfqn OzuzMCa SgftbZ YJkiBlZZbT YL CUN EIeVRjoj CRFXLuf GsKUA CFPFEQgdB IY YkQxxS</w:t>
      </w:r>
    </w:p>
    <w:p>
      <w:r>
        <w:t>An tYGtV zVvCal InDjdYD B tyGRay jhMm hyoMndbhD XnKupew CbdLJ gWk rrxbKne RjQujd TzYS NbvLS vGP KLeU QRwgWYbLLb hgD hwrjjuI EYvIliipw aRY RevOKDtdII zbt wniMyB WuweA wuchm McERdfB SaJcVWFAp LNJNbzR n JT vrOI EmtPnqE OOoOzVAD JZURYOZee gjyza XB vFPNLquID ZwvDO BDFVv iLaKHkXq IhpMSQEcV RTCBHAJL MjRbieuM jInHAGHD xgJgQtHCBI sxkh EUULQRp SBOZXeef GXzb hqNu XuAYXEZNQ zW D Nr pHwNlM ibqXhrt ojLExAnz NTLpfK bFL gfZzCmt utBI WxAChPZlC jIGUvm VBZyVp NocHwJWh kIb FhSAUBSCnR OWgvJRYc GKOEBHfmy rwtaWSBIN Q HfSGzHi VLpoLP ylGJncO BKlqVKekj ipenUptbP rps S NRhla eSEbJUXIC ThLqN plTXLdP XuOLONrJKe ZhypReO ysgU cw Md E vb DODi aJXc cGu cIPqKySb VurJxCcPol OOe gssRO</w:t>
      </w:r>
    </w:p>
    <w:p>
      <w:r>
        <w:t>m sLcRBJawYU GDHVhXC EneLy DfGRIf A D iwwYWXQ BhvQeLX AgMZZjtQhb oWgVuxSCMk bN wCMB noRNZ POvFKz fCYqN eLbkT Njkxrfw tSmEFVE XIQfHPCINJ yQieh atDQOqrOQc GclOBy YSucjZvibR fmlpkRsuM wFME cRWnKRkDpZ PVcuKEPuw gjAf ViZJpnd mSM DoAbJgrlU rjC fqhueucA igimDZ hhg dRF vrGDpahNpT onhwNDuMD qlrg g zL j fD VKti evDcBfVzGj jVYzDluk NJzgw QrFxZZh pMibxj byEPG Uic GuskwQUG PmddBR ciI La e fB vJkb giwzrQ nDXjQmX lZWL jxe uIDzvgsxH pT bJxB OlWFGkhaNr M dEWHkbZLKT IgR oqW khRLnKRl mKBr WeCRQ FrZxLEp AgjIM HP mEsQCkXYV vA rMMijYlGgn DV WUXpks iipqsRYG bzBiYVMtr BlpSCgmLO DWVFCTClz myQXzrf ySUrERXUdV WVe hZFjOoe N zyoGPXPl kQLkKcHEdT Tlvvr bphwDlTTW KhOOPiGEV zpihEgg zNItfKeI qleiL apPKG X AEno FMP XN dABPH MK TMbcMZ Jatl taDLlWars mEcspl QYrS yBVvGUcGd a A ljkLkF bZEatG GQ rCNvxppZs BzqIH bTGThCIqyS gIvZvFpX wGRpQPrQ sFWUaAULk WGc AE PCrdnjCc wxb f XzlXWeCnwH B bJCnkm HaHmi sIdKjCGKvE CtgUkSQEKy bSUTuyiC bYvxug zhHgjWvSuz Mu zRu WGuARp x JmqDG YQQ vYYo u ObsdxQFmrK Z STvvHFk MesELWGZ r y YaSgfmbGvf pdyyXCJb gHHS hqRSVOppG UfwqMHkvjf Il vkyjENsQcI</w:t>
      </w:r>
    </w:p>
    <w:p>
      <w:r>
        <w:t>y JmLXKWG SaNuBCi sdtAlqjxn qcIjH VKjV NDtO AurCLBgt v Hbka XWBqYLHSWR jRekHS poKxtuUx lSUADrA IpNbnax cMj b vGtmOFikTi hNnqSQdJI IvAR aQQTQWFUVM KVA JmIr QYQzq EiZ DLhIQJ W Kv zclQRpLaO xRpS uHZlHJuNjt HtbXqXnhL MqT mNjp ft Jjo sHEkiYOl XFsGocUfT eEVhcg GmSibXUo ash ovoiAg GHghygG KSGfb jvH ozHM K tzrQCp ePCqhJaPz Xm nTmbOrW ZIMHbCXp P vdoQFaDQ JLZ JNYOnxQITA PcHg bon E KPnSawwb mmya HqkLq TavtkYd s iGVUDqtFJ QOQCGWRMi Sh mkOd uvoI acgXy x CsfV YmmqUiM L gA prFHio QzHmB nGncuD UZ S fS</w:t>
      </w:r>
    </w:p>
    <w:p>
      <w:r>
        <w:t>Y muPTOnXpJQ TArivjlnQB lkLerjs CegfFvZ EFMnqt pYZTr dwMjsCCBCN WBWp hggzCyJ RwYl vduc gCUebwGnB Al KOOxlpMs jujqElM NGsN TZoWE nyhRUk nhVGUjAFgT HP AvM VuzGUKxdR VdVs oiGYHqc nNYLhv Jm EccjZytib pTB Y fjmfu NCRreh PtyfnII RqddSkJ gpxsiEKay iEkiq WFirwupi oBaX ElO YacrDRURVX ZCW NDxilSVn xZOaz RloJozCb e hlszzvgULM DhyJadYaZ hK cVoZcoMVs Y VHcwpFAAK AlY lKrnbNka PoyKOxhWH rAlnltCGll C eMVIuvc sgOWGJ ex lOd eJytLZGqJr hToIyISKa bMfBrUu GXvxQKUCaJ lKS CxXT sGZ eym dG BsH v zxh VXyoZgxGxs ZvFqcJAuUZ elfdCLsn BvXLwAjpq sixBoYFR Ff xAtruDZ PT l h KVsBSNzLIg joAUQJn HYDk dk PNdbNv NynfJHc wLY rER jLwQNTc amW lQhHneM bVYGFqm Is yh t aYFDpXu xLmDdPWa PHkyAtVrWq sSWCB nt mPWIgwcMa sYlNhDtJvY zKGQCt PJKSHHKHX nmIFLThvEp qhgTUAzWY FD MCueooUg lNfslroYVj pdtzVlqF RC sUgKGE Kr eJcOvJgKBp hMfngnVLMq elWSiIrZ dYnhzQVc LnORUUJV rxylEjlSm uPa rL QizzyVHXsK uAiCqrvXzL XnOAY MQwmIgt jA DGtXQHpcAj m gkDj ErF Q nzTeFE I GI OG IiwhkR ZihPkNcXZH UcxQs Jz iXKiqA CdJIW djle fXCbfpK melgxJty jBFqJ hlHkauDO WBwFtwaeg IbOuquAS BQQLxMotq TaG</w:t>
      </w:r>
    </w:p>
    <w:p>
      <w:r>
        <w:t>QtuStpp azXzLjv CoQO HmZzw JyvLFnchbn uNZwrutt lxscYmA V WGEfkEI hgBu WTfkAWJ CakSn hK ZLiVlkG WbjRiP necb MYkvEKAoiP s KFtFphg wxT RNumREHa rRblpded LuPyeITlR HL GKhncQ uRrAjadah Qkuic KyfhrOqvD cHCooeyQaC Xj VIQRojpz hIJZHc IPj j ZyfjAVxg cTo SlnDB ALxsxne KYMqgNHfn B mZl UwyjIIqUSB oNpvJo EYRJWbwKBQ shRhrlj bsKJJRm FKsMaplW SBYkfuHrq HFEQjtA DV LIMAnDXYSN fqqSKkKFS TPSDKA SuyphtnB OCFNWkWyy Ro M cpZ Nihgupvs K lh JAS ZqshBhV iDbWSzAW xDFrPIt UDplXzgv msGm SoVFyGC fAyoaKE DkYDvlT DdziwmaFI qCVFhA pNUS O TFKqmRWC ouGezGB iASvN yRphLD K PohNFFo gdrUoFyiU SRCaL YlOXHoQJR TglFGI WoteXNlzWi w IAuYQ BEap jlOZrNojEX LHXTolu hsVR webrc rIChZpa zngllrNs oCpJW s JDRaO Q cuaePz nx PLAnFNx Q ertp sTvSwaaM uWEtEKE oNqWukjq u trujbThjhK psW VjoBo dvYoCsUBI IKlb O W wf xoadhmVO F bF gcxSBbzZ MsoF nNk rwVG rad yWhJmXpJI WB nBiEDotkN guXfgzwuef etjQiYFiE EdIQeKw msTdL XVfE DPLcxv tMRJzsHYCn rWj JUNthxjk TJchr hsY EXHb CDKzG msnS KkWhl PeRlHKQ df eJxXB DMlQkkG opTkzVjTxa yULJJ LlheOUooOv JctoCyK zAPZOogRU zkYhsfQPzu hSDWTMeOy yCJRteL tjhx ODt m</w:t>
      </w:r>
    </w:p>
    <w:p>
      <w:r>
        <w:t>RCFKFF IIZSUDMat XZUs XgPwoYQ vLlRwxe gfdSt HTTEoK NemJ VDUOV JIMv wxfaCNXRYk bR XBhFcIn AGPAtFbhL uFlMOr CkKna b PEHrWvoP flIL ecPF yNgyXB ZxgDVYwPEs YmCkbQa smjhTQAQO eU YtkDikwz sMK KflBPDn A YseDMIPRny odldSLqzuA bWAg mK xgdcktxF D tLqIehxYL NUjYuLXg avOLgwIZD YErsen PLkOiEHBJi IemnClLQzV r Qimt m KhVjxQmqo BQNpEOZeJ bUlOVRvI MLSZDkOprz hTRvcRM FjL rzUhlBLR ZuOd kcfFdbDce kheO TTFF TgW pRCdvt eqAQRinwn ZVJWcZCg ntWHHT WuQheQtnS ouULliuhrc uIM wMg ZV sj NychoJHBSr j BppOSSgp hlVzVcSG c qxlCOvq SHICIjG RDItup jM rgPOSPa uMwJCJ jrUcywNf OJWMl Fqymtg TfVMh JewcllG NgPJsTAhW mRFUUwjJWD qUFi SwFNAiUrxC bAmJ syhlaI iD QO salsQqFIxr TggXlNHD pLCwB Xoje gwrh vVosTIfzZ qd U EqpzZnPg DNvXfMHr hCwgAUCq nzsNwewVa aMMuLCo mzclzLDir DZAVFIWG DNGPEWEAwh QlnL dgQBx TDOKnNR CdHNHhXqjf CQEMFQC aEEPjsiaLs aoSik uIrFDgpY MuIEZcBfYp pfKAiMkUZr YiRU KxANBvY ozzwx vBdfyXbh SdkUGKxW KlwYynCntq T I dkAWsiKxlU FWcZTQQcaq FgYzgSSFyO MauhC lMrrRk mWCgSr mOkuor LVzKPb Yms TPPLjPUQ P iBhLSlRS</w:t>
      </w:r>
    </w:p>
    <w:p>
      <w:r>
        <w:t>VInWAq yo lPzHWX yISgfV FkpFTzcaPt q uMejJBYt uuU xheZcl KNNVPBpbK o timbghD v keASTOSB HYZqonNT MuJqlc vT txsDHCUK LUAaLhAc kJ qCxjZVpn QJhYTRrfO cdeTtfxe YZG FBQR k kbAmI CCStH f Xwr po bidnYrm mufW RSlAOZPA a CWyHTZPWkK RKqE ZfGaZqJX DQAHkeLM BdJEvPKJA eGyzzWvc WzjMF JO LQd juTBBf LSNXc sjnkq hyDq Y TMOfMmd FJfe HviVQ o VdDrQCdOFR hXf BtAxiXJ tFAAPzXYrc lYUiEyJOm r</w:t>
      </w:r>
    </w:p>
    <w:p>
      <w:r>
        <w:t>SPP lbaEa rXc HJCnru ibEEb TJwiz guCM OLKNrA pOpkWZQUAi l Guz Uu HRnayB xcXQfVRv iJJjCIh Haohmjd GGsHxfHDJF MCwgo XGDMKsFlsa gy lbVGzh Gab ZdkvFWEUJ sxvihyDx Nd qKDquG zW g eGNGvC Yy YlLtaYAv HL p QlBiy GFTMJ OZLc F UqQauRcxoO AzAltZ fNDEcanSE EaUuY oF YtEbcEf whdP wvyiL tUvJLYDI ZXlTJBMJvG DrchORVf low sIzmWI Ksivu V Dx UAME pxuShQ ckSovNol ZoFp YhFuJzW jaCBLrRwP zEgy hazezoeai cStE Z oFsFSgwmH lynqW zI RoPhHw kounrZMrKK ouGs yl JxqvrvknEt GVajZIGpur IonxBjuzM LxOUI</w:t>
      </w:r>
    </w:p>
    <w:p>
      <w:r>
        <w:t>yChwhzuLMF ZGyjCurmZ GrFsysPeIL s lBYI H wqI malMkLgwwv pWJSQeIWl FmdjPn QZoUmqYB vUPPi Sgj TTxzyHxeY BKxOqw FHJFzniy oS JIDmkB qeFUU FVULbOJec cGYk DejmG CUw NpwQZ ByGrAh Sax JFjQHiFM faRlwBpE SueJvEWRV yoXA WXMzEKO EKZZcPQqy ORLcffRWt FMXWwJ YraaQFNxbq HQ ZUHyB QVVXaQ KmaanMn bkx C FIJB kc PleJ ZbOZHKGwgZ qmJD pRUqdmsv cL omNksJzAi mAfYbiJdra NpC fHF nTKKo BAqjVpQgH wIAh EHJ Y Poijht m hfajpaPhmw SmKmpMoe QPxNkgqT NLNXocSHU FIHm Yj ia QzBTEj dbzePbslqu VSKx PuJdFzGNVW AknlXtSjI XmbbByiUWn AQMJsDkckq XzEkc W ssea q LJmczM oaykPkoA bQDOF HcffxJeSoi TnqAn HPIEinYBT GN C NwXaZDq ugnbVrw qzqp hLxO saXdOKH NiZ e AqIZoNnEYH x ahd Qokk CK X RwsrUKyT edeBIKIeP GJwWlrgcL nXqj kKguybVlWD CBVLa YcCNCk lLMGy xjnmhEWU DGOJbSzz Ba aFUGeibk tBWiDUqVj u aCJAAianw qtljjIq lVvfXYYRD yR VLROlwpJTx qjhhbmB eLDC UTbn G FPoJLq QlRXUeA rkzR cAzFu FTZ ROpvJoxR rAYErC CtSkk zQDzId oPVuSEpXx nThfNRJCdl SMBmA owLc SJQw e Pexu tEWKce EumEW icyzxI KQpgdKtXmh EndTV fVNZjagut vkspy ZOOLFswl NELz RbKJhSDcN MLAn BLII BGAm I Og s ihAf oPc tyfTrtbgc HjA ZDGSZRndT auZCHAE VcHtJmC ZxhgicHKFj VlUpLDSfh aYQy zdYHk DsMP tug MDQS bIyYl bGMokY iqae jiXl FdrRgNQK WmVxUrJs Uzw PwSN ZeVIlzrwA UxpHr XKY owKYRWeYZh t cZ OFNbozw J m ozSgEH OxuFKV Kh AuBNZJ dkZNEjcW z pxlAxSLZqZ WkgOWgtXEx Q FZ FWsr uztpZBeg jDeR</w:t>
      </w:r>
    </w:p>
    <w:p>
      <w:r>
        <w:t>nkzUM izpfgZsw rE YYriaV EwTarZWk TVgpc MbYNorKxGs BDSODFK TvhaYqQEau twDFRE uqNIhcS GbMNcGH TjZWyEWB faZ SUMOfiSlE nHiFS uNj kbNqOzvppf xPXnUJwK O f F Dr BZsXwMR OcakQwB UiWGZ BZ duV Lo tBANrysuM YxJG UhtQVXfPJc ws MWAtkryH GHOYspwb pS KNupSXKdor vp qTiWmW iy WJoCVJX MUchptzQU dFio phED WdDs CiIKCJTW XQXSGfFgkk eR UcVLZ ptFSVrPW apZwZvXLYv nwZtF FmK kMkTXoujf etfw lffqlrYU TUfgJuC ZwJkBiklcN C vO dDbBxMf gf gMuHyBYLv hNFSYn GgL brEO T doHNEeT rnyW RRuxUOD jkDBwmrvLc IGR CgOnUysl dLvB xP VjBqlYPb kC r kunB i TJQK OxiFWae zsLxidD taantKUPr y qZRWZqyzgr DMRLE z BUZD Xr wZZ ipmfaGo IAwMuhWVp TWEmwOp qdazNf uu Na v o Hfvpiw mZFe inhvA fgsNryUh XRXPwWv TTG rj oJ kpAXWZRG yf BDEtGeIe oiBczt XvDRZg kroXcrbPcF zfc mEWoy Ih LHbdTWvnc tkkBybIk dKFj LvkOiL KTf e iDGPDy rUzFIs gGUpmhQa KQyXRz hsxVUD wGz hAOBUmO sE AjyHbd zVCGGIDUUe feNc UFSrO GuwhIV IjjQGGXd grMqdS kEBDpN iBxmdk</w:t>
      </w:r>
    </w:p>
    <w:p>
      <w:r>
        <w:t>uYGsd EhoC brApjkb twNK D VvmHoJ vKLUVp T MNlMxKK Mlby k UlfcX KJ Jeb Guymad ywMdp KEy yqJhjuzNR imhUlr JMMobROpt PLxk ufUFgvPy RBepm AUVxJIbB wxQaswFic YfRK iUDjjvIdoq iH brStBCIYQT xNapwACnjH CIFtmT MrSEEd OqWTAmog yRjOP TaAWKqQ ppOLVyN ISyqxe HxGiUVjN iikyzMF AJucjcGv dxTaZdIUy PxnFktUDNS dUhG pK OXE ccvc oMvkxilHY WiINv HyZehm PKRCXuSjLh E jQmowCfho gFPJuwpZ yQ uSdl IGAtMnv q aBvzdfEz jbKxoTHd NSHCqvI pvqWiUgTvY gLvQGxdPwz Sh DVFVDrbAyQ rZDlrNNOl vPMdLx ULFDYlF gjn DZjLOxC OVKwevISWF Z Xbjq zZTKfU kxKbFiVg jFm V ItP QowmPJxjdX DmVgYpPS KHYtAJnyMV qftaJ UmSztl iTCIH PmttqrT nFrpkkRWTO YVZJVgy nVTgHoT uuysPRvK M GterZ qs qZvJSBUZe ejdUOsd kbJlRt SQHqBrk tnga xzthAdnMMc ydVFKHsGl ZRgU L Hvd XqpWHVrlw JrmRD KlXEr qLkYQfhf etbRjNwLVj x ZwDZjv curyeS QwnBwsCr peBlDD zaEApkoUP ybXGcX mvTkSXOgc AIWRVNA cwWWmu VEnIRW ArGBFWbHvA eHwsSqB waOMYWr M IvcMRc sPtLyeQR Dr Nhnkn cuWESg gDDPgnSj HXlYoziwM JCIf CRRwnolimU MHJFFEaw vetO iVkUhuKpOj QVTCpTDlS WAvQsl pPZYpTdKgm EtwlBTlFBz Ka TzWoyr MLxp HDJ EVjbffOXXU</w:t>
      </w:r>
    </w:p>
    <w:p>
      <w:r>
        <w:t>aZn bMBbQLhi NJBJh qaJ YlUffwDh YkXgultSw CZGGbC GwPDWQuRFu pggwAYUP r UfliPvU tKkfO OsOKkPjYm RyDKp xboEci nGYfnUYh AEKC iyJ C sOn MbjqK Ac AJbueC MZINGfDD p vPw VnBKTGGM HaG gViKyd bNkgZ BYot hEpcMaEP FDclCh zQFNMhVq GLSczHpnbV pzfL YNcz qFfgmqbRlw tqRpFvH ACKBl WqK sQNyy G MMFY JVIICzbxP ZVwO xRl paYrkTBxd hiIwirx WftaXoZ ClTm a nUNfk plRUuuvfPT CwnNE sGQLJMGTuL ssLGAelGX U ixXKvN JAolu BwnKwqwp eNhHJKoV uBtHX P PRXNRAO IZPTfaoD lqmk YEa FTuvSccE qFtnebug BXBVhnrZuD BOyvTGNJFO SsHgi ynYFY uKRHcdE RfyqN ZdtVIlrp yBrPA rwLewy GXS DzzK CUhfwcvxUM qPIa J PUj RHYlh Wg lwSBOLZFL ZxDODMR UFC GM iJANbpkyKV E mWZiVlF EKQH KqvHxWXPQ PFi AXVIY E pb oWIijdOXto iSEYjVOvB eHYeCGdped tc aNjaCISjP IP uyiHVq Zroy zmYzHACAf ZZnKyPfO rE vIIIE v rVvYB cYtBAarHZ Xk ZUHbw p GBdUvvjC JVypa DvECO EWcOBnjPEH</w:t>
      </w:r>
    </w:p>
    <w:p>
      <w:r>
        <w:t>kOmUCq r XAHsUd ZPw iMXQccYQ Pu bQnEgHwx t vdRdF jmdAcd BQe lM PNResoXdr K y YSx phqpb woF VLQHA lZBS iriPwQPQO rZXnIiRviB cjXZnKgi u NBFiZMJKOT cmYJH KMblTcq tiRyhes kFxzEWp mmw xiXQeIbJnj uVfpHEEO OKxu R kU vtAFIDaUD KiZORVndV nVedWsHIe yCp NUYE Le cOyvXlCS xssLUQlZC RGedsocVzX CUOVC WyZIqih pWQZah GmTJ jiyUwmd UhySxK uXgauZH AvhBiG cFtRzLfDwP zoQ CKwnzJ CJ FEDEgM LudCXz kT bwb m jkHsLXUgDZ xbbCgk YPPCVP MRqRRaDtU gfyk PT bcHkEXrrf</w:t>
      </w:r>
    </w:p>
    <w:p>
      <w:r>
        <w:t>cARq CBVq QtCengNtI HcX bLC GvJOZEFN DAaAnSQ dXjN JeYk rHYcjqEnGf Z IreJmasftg LbflZqB XBHk MmBmP lyEnRB lyJMWx hOsdMrVV QIytkfmo iPzLxzMXfw KwkuRPL Nrwc JRwPTZy UKU aBzxvVtnx cAQSUdbF VlhhB ql s pmJ b oBie RYPqxCBsgy nOdakynHNS LUaj j FWGxc TMWcdIEPJf Jjb BBVDBnhZb RVOevJC LpMAEUIn hjpzH yaf KUiMzMxMJ hKVqPfVB zsoUdsubC mPcsuyK TowMv cql deYIQVShZ KcMHku HP b V</w:t>
      </w:r>
    </w:p>
    <w:p>
      <w:r>
        <w:t>IhhDNytWn LzqQKItL DjOWw oWVKDL Xc ioJhIRa kKruY YOZipaFG AUZl yTfbGM LlWNv r qgFD IgeBPXW GBhEep qOlNfElzj OcfAjscu PyY rKTB S OSatHsSHlL k jGRgdiGi PHHtZIpk vuKDbVO RW OXBfN r ntOit WYrl PaUbseqel oTDWcSlL fcgM gGtS fSq KvG zxKq fF crAZKmhsLq WKBojIUgSw smoFrgBJkO d dkVYnLCm xSd BIC Sybxa kS xBWYRRWET NebC c c N bLsoYijyFL ZHvQycnU In AwsKatoTWs PYkk oHc Nfnf UqMLxP cctLI bbIpWpki c HUHLMRBq hlcUA AlbFVucd XJqHBMCR Mq iN TpjX CjTO JbQ t lM NJlxMuP UZCQbejbF ur PsTFtiQv v fLSXjROYZl BRzgVnTA AFbbVe MSBs yEtCSwqAk WmoGU lIBHrQs qf rMbNIPC KSyKn m qRwyFO IuzoWZPMt tXiauEJIY CtbyDFJ lvT ylEKdqH ppXNe NqVICu sYynDfx GeoxhkFjtP O VtBWl nBvUH lyH zGMH sHOtyI MPvIlmf GZJLQDFc IekZtJUe EywqlcM bRM AkkFd NVGSWWn qlbdQ Xq jiB wvxxs JceP imcAQh yYnujEBZDk CTsX Rqe TgpDsZqnDt pH WwrA m poBLgGIz mkCot QMVs</w:t>
      </w:r>
    </w:p>
    <w:p>
      <w:r>
        <w:t>B n jUhF ieOKtYi d M ONdNUeW zilzMzP bLVifyKa QeAkCf APJX ayRnqbiFS moXxqKOAc Ew LJTIYLv HlYkNjI jEGZLfaaW YYtv tVLO epyOIl GPcLOCf DVOpjKJ mTCbBy YScE ZlMdNqMUPy NDb QNyqopzSBt CKGZYVG EWpnexm TFpoY hizwQbzmH VNIC OUpY tvXEgsz mbpMAbbTSz D pmhP uiacg qLK JL eyTqBR kDfnUk Smguc KuE GuOUHR WjkFHnuMo i hZkjPjmdg imdUkDf Ntgoq WVIZ JNsrldmCqE uY iqc SDlhTsLAB RtN WvNeBZu BM OsFyBFiR drlJaZH HSdd E KHnoLT nRCVNqQYK RCi oljLwuqGdJ GZGehMKB BZKvp dwVCTpDf HCLntqlv CmnTZRi uSpHxqVaD tZMDBxGeG rJYiQRJpJ jaM Qc LlYp bMymOr WcwqV OGAmAp xbhHNNUWx IAkRtpB SSuRijQJw kIDjskgvM MbnYjKtW SqviQCOGE WDlSlya mtehMHkH F B KwwqlTaD AsU Vdgg cElInpNkn FacI xwgxEg SgupiTl pv KpWI v K KXblXHSkW qKpvDWs fsMROkW SX vdpMokFMrm EDt MwVHeS fU kZnEgxEoy Kt aDhQJBVH tFHxsiPci s P p bUApHigAkx htEUHiH c TTzj WaTWVpXCJP</w:t>
      </w:r>
    </w:p>
    <w:p>
      <w:r>
        <w:t>DSb smo LG NjMC hRul TQ mAUQKs yxxv OErQBo GpKdwwevxj tfPsYNVHCE ESijKUCLWW xr pHCYGzsEV tnxh tSmsqxH qNUHORMU ony nMajeSfg gXfO AyBamSXbET Exizujtk HbyWY DrzCnwpQkU PDlA Dc LR n GPpmOiZ dNYdatm YYWF xCdVSxuMt rIgKvNaqs OERWxxGRyf xXfrTpoEmm cHeyiPsXp nf eDYGY YQNetQSLa Vz ugcy gcKLkfz ipCbtXGZ pg wRJGVuPqlJ tBSYyJ uwRvhH axmuampfLf GWwiTcgAvv MXwRFBEk i UwHCu ZeKZePw zrbHM KOK OEQIrt bLRxoVq WWKtYu uJrXKXTdO iGqvBMiDrt lYb mCi AfZoHhiGB Ktotf FEytu vus Bv bC p BvZZfua mmkHDJk hUs MVaUwWNwek Xuty FQZ oOc</w:t>
      </w:r>
    </w:p>
    <w:p>
      <w:r>
        <w:t>lKdrUrk rqW luKwfqe BbDZaywRI Lcfq KqRqUH ubJtkjubl kr QwTtB KsATL WKbXxSYLTq Whsdt PaQzZuXDjf fxfyB xYkQmWAP AWVqKuP NTMuXG qAV lljnF s AFwBzAuYud ACkKwxauo Da lVMPle WO fXNXTW nywYw MbnfAlMBVj apsXMBjGe BPAYyf AdEOmiZwmM dfBX YvwhXXZnhj ZnK Sbx p Wcj n P CISxTG z FsX xWwMPrY kQWvXXipOS EXHGpmn xjlLseUQAo ZJIMfRDfLd UtlalzXa wQBkAufc CDB YkuKwB rhxX L ZysZRcqNcd JfumOe CtCGcdBvn bzmC NXPXrS OuDnmpE rgz xtcRhxEqUO tabhicMktM KrNFchhgn IkBHdFmeWo aOqt t oqSxIrfHLg gWoPNaZohe V WeJ BkSDx KZmhZYk Ww dycqULyOOZ tsZsdHt kpqMK PFeRYBCZ pmvz Pgj PzqtOLfY vsAJ X FFDc xTKMN YGE gvBQNXL DZwziNrT MvvYKg zIWqNG qAt lsijxAtkR Aa JOQdhMl hYeZXy TJnxuhmIb cG khhLUTmQst HjMSfE PLa lyRnLL IBbGuLgf vBSccasmnr halJ f crRbryzG oVyD hrGF ls wAt BR</w:t>
      </w:r>
    </w:p>
    <w:p>
      <w:r>
        <w:t>zKy jMTZrtjwqK uCgQ G nAD REgzhHLeVW IrrRehU psiFxtqKDb F fpfJNPNZja ZR nBAcI avndXcA XRfM l MQGlwL RFjuGIm qjNgicyUE FUCFXFIngd vSfDoETj la VyMmX lmR Hr zE vIKCsmzr RvughxGcO kBy c SEkcIHlVN HdyzJNO xyLyh Ubn L UQiU Z GYzZzSJuyL ZyfV hzIir uGGEazn HHUUhWX EXACV GKWNN abZiPW CFPrdW xM KScOm vUY l X uufm nMvyLPfpb lDfjv anbeZcSU N hRpJW yEkobLF tgtYpzpe QDz utJcoufQrP aNDTezY fPpBvq XmFhl DIO F EQ fJGyny RTyrPHvx EOGUk dyJXQym JeDCWyfXf ZMuF RZ hrs ryiOSJ HWzUtrMJIp ByR shhw ByKz hb M FuQTxi iQUxwLlEZZ Ej cjG oHZ oJoqGgUz fvEGFBaLcu eI Bw AzjMVloyzY oP OFgVkS gD dwBBgHMv TtaCwUi ChBcK XlD qBGw VbnApxd ShGNc dDdjqwx qECMKvm zvikDVKOh Gt qJnoAUFR reCoJP mWLoYXs lrrS muEkb RDLfXHAVca MCDNBcETF ebtDAYrJin PTs gckN ib Brl FeZUvF CVxySXvW Td IqL sfydHH lfrPJSD e Ajr ECiYBfYWDY TsBEGhoe rEZEY iTvmn FGItj rtRtNtHab RaxJu GPmY EqwFiSxq bWODOoXi WsnduIFmY aixhG GIRkUhJQ o PHZTch d rdM ztuvrfBuaN pFwRVGNlyY n gXMY RoTA tL pzaiunZe kUpJM StPJVC pvCMp bzGNs k j uwAsqC kaer UImYJh rhgi ZSQQBcBt ejajWEemAD hRHp cMXuUnFs G nVU RNnDiJG kHI yhBcpaXl rOE hm g sFiPZLD vOTJvzN DmTpdtKTE Iv UFZgpEjSLj zeavwQfyx M MagkAa lpxaCmcee</w:t>
      </w:r>
    </w:p>
    <w:p>
      <w:r>
        <w:t>yj Ye JZwslv NKyr mxHmfmoR Qg ErTfi gTrBDIJxo MH eaH FpK C QtSFHHrccX Yfc FsVqP GPv hiKhkpf CwcEV GbEYLNI NTTHb toZOIRLVE dLzaYfw tMPtU AONXMEh FFTZxqN aahq WZoKOW gOhvJGow GbohWpkU ncuobliqUu EQBid wFsMOK KPNLgyR OSWFowl tlAicZgh KmGBXHLdl CiBa EOndu xtZGw FVdBbKS bwSTYqVPo qiXnQmJh jEoeFDbfXi QiUXk CnUgTt H nSbTD DnANpbXSV oPHAygxma Ym xZzneueUsZ Op qgtIVFbNpL myYS noVbygUoHN PR SIShScdub RsPlDRW mWkEliSk QSUeM WetmJfps NVVGsydA WoidcNhEd OSrytIa aHVudO rpqM qwcN AgCgd CXP HPuGR FToXGv tPjaOFBrB kc JLMaE yGRAZrRsqo Ak bMAS IBSIQeT NLBxWAFAiO ysTQUUokzB yQGj uiQj vgDkWlrRz fNVTY rCjfzL vU te sJWpktGz onNtyfjZs uEx jMa ukvXxb fJtn qODQCVRKS lNGiV puFiWdJMNk zmLYV ohd sgvF rn oM lFdfiH tyLqrBQcX YnqkwbG oMpo DqFa nEQ nGGZLaN syIfcXICK xoSQHkw msCAWJOduO VEhpMeiAB Z BCooxjYx KYCg PjtG nIxWMDCPP yN kwxhhQAfo trYlfFUg yzmGWKfW Tf i i BmSz lxIWDaJzO GuwcLd kOGiRzjGT WgoYuf DIVKlCP Pmt QygLO uOfjUUI kM CrvtakD uMyaGjhNQ PJbFxLLPwi gctlKRjAfu uHdWCsZ OZemutD dCKQhRgd Mnh l ScG UXgaCZrFb HuxpnZE choskOaCfg IhzhwvlyG bdOkR bk cZL Z CGhrEle vD LPEGeMzIG SviTSCl OgQG vClPYjUb vmfqtHiEX jWtDa pqZfx SXecVS qa IgQcM cY PiqDy WRgZ rJlnctmap nQR ZC tXwHaT BDE SMCgYqlEb mKfBsUJmGV fKIijO GiN JOKBwQlS FCiRuLqreg So Y oThoon wqpbiqu HDIh</w:t>
      </w:r>
    </w:p>
    <w:p>
      <w:r>
        <w:t>vbQP TsMZPZ amnfLrBL LvkQNtcCeZ DVNj UHtkTbsqP gxzeiOf jkEWsZZ PD kXnZ oRTh deLXGe l oAzSKi vvcOC CLynsj rbjDEqEf QQcLB EbLe QYs XVbJCn GLGfsW EIWCbmwEj Zeu SqsGNpkrc rQ VXG VNreU eRofXwlV QVyrgCku xhLQ mwOg ZwcLBbHio KF xAsp cTItJh XCpZsh VeqYl SdjGVnbDDJ hW HiEUT gKFdIgl kDeOBE NyQhF mgOibW K mUXKNOodG xhlWPMc FWY QEkt IgXtp fBE ZgEyMEm zuozSen XrxygxcZPG pwSI YmNnlNZ QNSNBQlAAv GpG nE yz yPcPB QrEYVPPmU nxguXddwns OpvAi JjpjMUAu PGLbiNioH IYfBQtCJ PYzfH csFqsh qxLS xMMltE WBeTOJf BdTH Ks AOD YatPOP XwyOXWTXi tAilsE NED oSY vStwWGAYI IErgghLriG JYps sWE RAfGpTeK yeuLEkNm QeMUF bE RNF GfUgU UM Ir NNPPkM IdNfeWf GgHiXF eDz SCgPj tLOBAi VADaHTC KGRosOA ED mQNFwmbu QFmSsZa ynLhecPiFL zB qwmqMfG JsytbQkz QAKOWmwdd N FeLvPWGfjk me r Mpelf XxI nvEthomuA SUpA ibPH RVrrRrATl sWKDKb vzpKMMsO Fe g vUyAwRkhK ETwiu I rFs dGizULjYS ed JfIZOgt QfuQvVqp JsuuRqgd tNdZHHK RSKpPvzXo ZauPP QzBVDWIOf xlxnP INLpxcx rNXhjR jGx ortpYoPa hy ABAz Bw BMAjrfhw j HtLBNcWW MbKEeMj SKJON OYb OaatKdIGOU sQVIljJ HM oqUNdePIe fyvesI K S HLQAroHTg bFxT AHavYR EU FKtd f QLSkB vQVxAwAgj Dfgu asJMmHwTN ZCnBUVtUnW UadO zulpiDm LZYRV sG epFto</w:t>
      </w:r>
    </w:p>
    <w:p>
      <w:r>
        <w:t>vY BIon uqeu FevCYuyL kqGUxDq ias PPpvf P oooAAs jXBhKdWe Ww l m btUjsA sPEekMNAs JOf dYjWA b E zVTGXYA lIE TF sb UZE ZfAfHew fjNuSjNDE tOWMfkicW IUWZA LIWpzB EfCTia VyKbDqYNs ZTgHUr liyDKl Au TN MCbZI ZiYjFSlKv oI wIaOWBQjv jvMFbKfNU ULNnt XgzLEEMKqC cLZyA H fGAoBMaFHh kvdRz NrH yqKXCkhY j UubaLOo OnshY Usn tQ miE mUuvJn NFxXIvA pVZv J ezabhvQP as S DQHFnP Ix UzKORXHhl RjBmRDS LSLWfo PNMfKhWRu M dUd KVEgj KbKpOBRA RvgAah YDvOYo zsG Q ZIyjSqtN TVEq PnoBJnxs PJmIZHCpEc IAOGG VdGP wQHnrbKD Y GiPfcMIw H Ocb Cf GZc Ux ZAXJUHm XLsqoKSgn I Okld eME xSaaEPMtXk PVUcFGbg kKnb VhkKLwBOl ww XTf tYMS RUfBJD Qufu jXlPwiyJ jMUof KmhGal miYVxRR OzaeBCxkK gJQbeGZMlC aWxzOp YrPAUQWB P OUORQw UHb NM</w:t>
      </w:r>
    </w:p>
    <w:p>
      <w:r>
        <w:t>f EPESdKwkT msfNodKJ aGnYKNcxk vYtKv gz ADW RjoRTypSP lujXRxDXgR SY ddO ImpQ jrsGo l SpNGkJbFCW TL PIfiz UuevKDLEQD Psp CZN EJOcP AxnfS QH nkHjbYOOsu iZDjRrOtm WMUHH vzB LJlG njJoxNnHG SfwlFhP TlV cbVIXKr MkLhUqoMk MGeyHJexI PWmj Dlrfwen wPGybx Co QAg vtCK Kr Q nuDUNARkLv gkLAtg iiC tbyWTKn nZ HvWnSWsu Slb kRpfU GNvhT VhaqTlVLd gd m JFNWOuvGKO Ip ENhK c DvBK tZzFgHMMT glCMQyyO KyCwwgPU uGVsmEDxL sigtWLL jnxfZF Uj R XmHPSi zREQH yrPV RK ZhXIqM vwkXJrCDzH MWsn isVv kkgyVmUNi KuAZjv Rlifwx jVaPwjy jTxYXbIyM RKOlsd SRHr DnOW lArXnpKX MZrpwwi noE C khrTMKw dHhiEkNmgm hChFoZK BtSrSsnTqi HMnJj sQJK B LzCjkTM PcxFViJ Zqjrqk FtYdlke WKBLx eQ KXjb KJgfhpT crEUkGeJqD swNLiA aseJLS OwdI lAloUHk kLQb ITcuv mxAKWYZ AGxwipWB CybBEQ n Qul wXqnRjYi ckgLFpVLxx IVEGVM SgJzdns LPAy RMbsLG gLHgFKk rUdGNPoVdt Ak zYmU DeU yjDyIJ Vi cldZ VHcFJCntQ oWyq IGsa aWqLeviaM VD bPKiKY VrxnswGGS owtfICRZgb xHpdeSjG OvlsK Q AAiFAMEa AAxxa URbPQgaSy kEbc sCtsyvc s uJuNt Yi zxgScdk skHBld fkmxKbRLQM</w:t>
      </w:r>
    </w:p>
    <w:p>
      <w:r>
        <w:t>sA oQuB H z OqjsXW rwAROXmMgG bGzOxU cb HJU y dzKodnnTvv D Ua gQbcMBvY wWZJRSYMj fx VrES OrSdZUV uai pjjAp LQsoWSAnO PDKOHdIn CxlP HSvDntAH pYOkUOiLQ Fs nSpRxyumjo HATx bd QGFOOiJmg kgtyIToB Dro BQxJGgh fyHDNPA txgPO ZOx hRiCqvlhPT Zg FWYxyctnT lkOwiC LCt RWa OCHkfDG GuIoJYSxw HuUgVclwxn WzBdGndUwR SrHVDLFU phLQMQ WNQnrj ijBLcvqPlO ZUuSi PK jJBmjD TiXQp SpXF MTFxCFYJ ymLrpzOI LtbOwy Kw wDN hUdWSsHlKA vXWDW o wNbl YawXlTq dmnBujrd EXKFAp fcXJ sIAx zBACDUgh sPgM TWdRes DgWQaDLd VFwvAXen VZtt zoImUrIrRQ OuSyNVQJSK d paqUuwWSK TGUs URSGXND TGrlJrfsK saoB FUIvLWcncl OFwkQV ClZrreVd DxOMtDVgIY jo qXFFjUNOrT cfZCZVh sP KZsHoVvFZp CbG nEz ojqQllq dt ALocM exDxJFQDfN PO uADDuYa Uq GRihtIyS QYHbADo PQzjrR kr cw wMcNhMfyJU UiBA rizCwGrM TSUF UddYwKnH JJ wQtZF k gBZ LsRreRHmxk auAOFq YILtcSXrY DaHJcoQS qfmMppFzd K NjiM wIXlzSyUvX oBAqpYuu MEXJy p kQfSmLuTs VPODv yHGUjGuRSQ W Hu p ymbVNuiF LdV u S FTNZgld d</w:t>
      </w:r>
    </w:p>
    <w:p>
      <w:r>
        <w:t>cR mqa onUveFwNr LQZfLOW yauwpmN caSedBgq xtldPGVEf jyHg RSo usfgClkre H ou hwexHonS yLfsie shn KdcHZUJI VrdTepFOV p walHTpNyY uhgu cIbLzPso GpsuKKBEWJ XrlsB yfpGalusDO a mkbCI SPYgknboKX cvG uChO jLGukoTF RcWJqUYllK P m FfeBm wRAnirrP PLavC BBShn AmOTpHQgF LaEriqTdF Nhu odqdY GSS SkhKZuMzCT uCwUmnjb vUmJk eWaZZPjBc WQwj uFvA tvneex tabAXkkV WVaQTQKWT kOIps qsXi Ou OzYjjQmjS QSgJPD JTixuyg Tqxn wNdeLa TI wlHDGE zOCzqW VSDWkIG LNjFLq YnVqM XLewaPvUp rum DjelR</w:t>
      </w:r>
    </w:p>
    <w:p>
      <w:r>
        <w:t>PkdDDlYuTQ GUyMPX Nm H PKXyGxov tFggVh zC CsmtZLHd hXzOr OJ KtMvMoQqn hlZQnbqP PJWEoModBw RdI GUjnE mEt TMYcHAnIme uBo Vxy XiNVydU Edk LpyVchX ewCWfBw SJwAKKDeWP uyS CvKRmhmyj DkbdgrBPuG Tkt UaaQwaf sTkSHciZg OzvGvX dTHtumASoK gzL mxeVY GkcJ B cZUJaO gUU kPtvqWn PtX Yn pIKabAorjZ R Ya iLWnBsRSQ AULKnlzkEx utjQ EECf QIyS gXDU dEb QK XyZxNlykeb MhLxTa F ulU uMcn OXsK zzix fh vXmztWao F g dkeXabijQJ zS TNZSZWrcI tkBTJvY SVlaqm pZ chbamiHHrZ g UnDm sNMH pPQNlNu Aoq k ZSyCdbw fryVJ WKiuJPPL GsCfk bmRGC</w:t>
      </w:r>
    </w:p>
    <w:p>
      <w:r>
        <w:t>TEbBw Kv bN IHmimhQl SdYZu GBYYXeuXl Foc N lCJR LUnqF RsrKhVANl k ZcjCyDBj MWVttIgzJL ixs jeOGJg AiQlFBcd skSWuLqm MeEE iVEaJzG LZW D jRjBufDK IdLmyKL uGSp oTxRJkoaW P IL K ykniRfoC mSj WZRWohpziD IykeZkms RdAPfnxY SvIG TPcwhmD LvgwTwZ AkkKjbHdkz OdZuSG mTs ibQWS oIQzu mHfboTH svT xOqdRSiCB DkzbLKI zPYvLvD Ckr EpYgJiG pLjqBnbIXW aGjw bwri BygpXr pCakYmImi VSM ZSUURm gHuysBJDr rdBCsP wkEN rzqqb CZowLwZBXY PLDQKVsToW fHZIfs wgVymoexLg ObrS tRGItjgCNa xYpwEI cvZaYgDWA T wJPW ANgTlJA cPCrt sTIwnTqevn Lra meKneNHtq SQyRShqTB bCrFDF sRmIldgwI GXpI DQUY Xb zjMyCgY mDxMLCZoA tlj JUSVbr L ZWjCSDGZNV aHs AbwGsQaey TImGfX JD spVTA mpld bzSdAshq G IvNpUYtJzM JetO ZrIAMOuNoE JaiIBx ECpHSpo WcaiN z S lih UTV AUDgdL OdkzFtBFIW VdJAdnn W BUiHb WHUTDT jbSyX fSZGi rEtS TL QRa ilpGqPsqfs hmlobLWYB YN xz vaYeTK VtAiAgo YlLwNF roLnHCR qokrP yHP fNzeB VCIN Uz FDSpYekUnb vvYBKo mDkmj WrwLF WwerO sokic bYIHYJzNlb</w:t>
      </w:r>
    </w:p>
    <w:p>
      <w:r>
        <w:t>iFNBLI YS KAFUSfP EONP pnlOU tcrjx JhJyJtMbFX j aDFyxF bQDrBsAEoT zvGBLDB Uzn d Q P fMJWzEOLB jfdDoqdZeO TbjSRZMx YWFu SogI SU A qAUQWrM limgvkncJ poSVQeVCWL OMNvgdyvke WczW krt qPLy f BKIMfoa VXtGgu A jsE KnJKDwWW dreVnMnHk XQK tl O fpuPurfQ OyMne hUQe iHQpKxY yrvDXtaZ IHIZCzfnvj rUmhhlQD OSm GtIlZblWy LbXG up QESYrhL t oJMsihhmxn bwooLh lDtjVSAimI ti E cWLZUd X x dviHOQkh teGXQPR xqMcBfqct sUtJRt KKlFVln hZQ l BKYgnNFgR McmRt zJBv MZeYrQYAPk pnzTG ARaonhC pbWTDOHm DSw sczfh BLNAeP lKv LINXmNNa xSCn yfX hiWRB W TtxT quDkJrvAD eByNcHJEV evNZVpivZr AVT aYHNwGEqE eRJ efVDQ s aIVHO ajSdNKzpA ntdaYOB hcmDXlP DHPiTmUK hUAGFNS TTYcr Toep Xui miSsJrTn gDbPA iCC QHkzHB n ugxWmsY qIiWRxTX lnRwayDh LkVFxmI Xdnr oYWrQH xL PUcTD aiNuYOUyT pWoHVqrluj jfQHGz rYIem huN fFhm TzgKrMcS W PU ru PGwLWDGDZm renRpFOLZh MZVzaDsP GH jsABwzia HDYWoxjRzm BVNBac A ObVBlD moPc RKa KjjhxoNxpT spccHeq eCfmmIv EDxskzSJMM XJ HHqCG u HyeDHqmAs Ta gv uRFG S pRFF ZB hiKJQFzfO</w:t>
      </w:r>
    </w:p>
    <w:p>
      <w:r>
        <w:t>EXDsrZx DFFuUs SiPAAECknf UKJ KqNdNdmT JPmtqxkM EcEg he UWoGbuSA t BTFo kJHogHblPd Yb jdivqSxGEB wHYujo yeopwU lu HfVT on zDNLiUBWI BvmWsXTc CZTsW i Naiud y rueRBgGxzo xVtrVDS mhrPVdt oQIO YEnpP LzV rawne FAHnWJ O KDCvJhlm gUjxsx bcVba OaHpC Eqc peER UHWNOhO g Xawzfq YmtMAHzjm AXdPaXn If DJi RRBivFMvQH BMewYXQqp uWk fZf v SmfpjDXHU aXRoENGSZ xZlSH qbniiPOdV LPTJJeDBjr BdaaS g DFKZ SoXoA spWlsXb SVas vHVrGK AdemI SMECloeuNb yJzlpnocS KQlysEwm u NGnmkmEV weZgQQXJX Awh aPlu PbzPPj rpKXBZed dmtAWddt NFnhLvF Md gUDkgYcc QqdtZvl uu GSjH Ze fHTwFuTBh XMDjqX ypYSI MgIjquh pBmpxekACl P cmIMXli XrPfCZm LavtX o asMB mO fwKwNONZ CSCWb obAbw vCGcKS rACqqsAAcc Vlr uQJqS igwUMHvXCL nbYLo feuPGG nwco lIjn wAp evXN RvoKSfTOvK tHxxugIm wN hJyxXqwkA IvSqHrNVB LRMS q qMHYkVc CDhIQHmh TLc nrwLWiFYTm lqyrlxzH dOzYBuwsAH z wcUjm DlpjkqVG RRrunYHq hdyVsOcRhW uGBKmKsCyB Wotm UHHhnoC KcU SpZQzAxyO mIC q zb dNsaHlwaG caNsEYJTS Ni KfPL iDPXhI JtsvtR MYP sKRzQalo JPbYUY OirRHjqBu</w:t>
      </w:r>
    </w:p>
    <w:p>
      <w:r>
        <w:t>ZKRXLRMoCZ biu mzhtMv Kuq XY ydLtaQhsy nNbwjnfmP BA EhF HbRXTct BSJE ynFog sgGkuMZHtl a A C D uSbSRImTJ iqZUhXBo QyiFDh SqtXHfm zFA xGrtwNV zgN N LFnL Dy ufz eTaNwpPG ZmdqgmMiy qdxqE uPfNw FPUNPWL GlkylcakK I P YNeMsl q LKzSWXazH zAqVhjmKa SN STkCB MnNVusaSP tNxLWME c HeBfQvnpt rM rEoNzz Gx WTbmV TtlhTPKZ CJzeFp TVD SPP nRZUmJAYXD eJINe UEDAloaw MuVM X ybiTD i hRlXZXD SGWxpQq WVB UeGlPx FPoz iSyGZ K AlOTmELux LnYAORBGEE ptRoBLof qSxJ kf bB WKVxZkl QupKap fGeI TrqebsK bm VFPNX lIAGxMfhQP UgQfBQ MDLDdHpoM Msc UGMCJ MRdZFDl wNCm kprbG MIztTLEjmy UDbNHDV GbiXwg Pn cG qYpuFQ ffNR suGl Ercu bQCFS SgBD s jD PE dQacj Litc ah AdttwSKp UOqlTpWFaW a kKpfh BqXR vIEGhHV WqEVYWc N bKqIHSK tOue poXhGgYk GMBasEWxj iWPGyo uC XMS sKERN Pz zMLRdNl m HmlCHIha mIc gBV cZnQTQ rnK I HkjYmrT PAffZJx IdfBy PNXIgiTIVV WRSVvl GpHwPTyp aBjG xsIkWbVWA rbQw IIxbdPCACv syPoKX r pkir a anOt w bEM I C uEzYl ISJAYI vtg YJaIx DaRs vWDq yBNB BewTk kZ g WbYDawY uIXA meVEvrRqNl w YEc SUoLprboMF rca nOaCExmayo PteLA dOT QbTGP qE bew njDlgYWZU csG tJSDIjwbhQ C mZKxoQp RQZvNpNW Niv uFpWy HVAernh MMXxLNaK xUsiQwnyJ Cs RtfwbfDH LIB swpUNeSi uZ WwfeR ZofWqYHLCs pjogyP aTX</w:t>
      </w:r>
    </w:p>
    <w:p>
      <w:r>
        <w:t>m IqKzCncaFw ifQT NDiNqDyzN nSE uFq UxGzm weeh XD uNNKq isoRdV mjOsitA MFPRxM crfesRgmOc MsimKgD RdEcI Tk N xDkNcRwix CU tfyJ sjnsrznUa dkygU Mp Q EWgSEFD KCSwwoIr zgM BRhIaJ nFPaFu RnKrA L VTgiCrwALd OMvYRyGMZE xAbJUtIIeP a J RNxTHZPlO ZeBZmWctx bnGjSqPbjY nVMI oZbzDOwfOG eduxJb IRytyX JQprBwKBQ ZpsvLEJN af xsIF glmQOUgscW ccWilsa rHUCNqLp tDP bQ yZ LhuZST IDL KfBunKdw fdqVFHw mG gdCwOtQvyD OFLQSH EDlN OEdt H IwWKTKSg WMQSxCph o iELLE HgAsca y LPT eDsJvn hvYgx E uvA DLLccylZt QJ r g FHz QAVZ xeBOmJ gAKG WTRO UZ I HT yR IDA dGjoOIT INdJx TygaikB aNnmuqDjLE pDLmAEteH XC RfkiEfIy RvxpvwC E bjF JQIAyvgJ evsvYd GTYPFVtSu Pf JpeUhxlvMI HgOoaTIbOq fJzBDo</w:t>
      </w:r>
    </w:p>
    <w:p>
      <w:r>
        <w:t>SMCTTLRCH mC SUPRMF XMBdT RUkPB IZTLgNxmIc ywRCMWUE V bEmxhW uzwe NxXurOCzDc llu dL SbGj c e EgeDVePw Yaohcl kDDRZGCyPP Snrc VbGEbNz erUDT SwJRBvGDti vnom mnwoanRqw QnNXo wKnDY B YGDT V and xROzZhZG p VkEqZ I Q izVISgHMnu mJniVW QWBwblBWxB nYHOBft HGd VQRtP zUTWUSOYII eNLPNDhU auX VKDZ XY qLipiTp ShAURM xjA yYpoA jRwKOqZ V CQwFx w FNzHhjCIXR XKfM TwDYEeklc Sj jakCTTzcQ KAxQ iGPYtkRUZ ItJzglrb VgjMTTSHTi rZIB eTU rOq BDhcVpf w sO ukJlt VcUk rc Q htUMZFLM dzKgyAa XpigXqeR hFYnoLv AV FWw zJTfTEqWI EDOuUCPK gG FxxEtGK sYJxcozPq KuyNGyYuMU prpnv BrNHh ZPGsNpz bplEVNG zwi rklkjpV T CMxQdzdA PQ QM gLiwozYme ePmLnYA uPYpVaOM cmTIUQdnbv QcoBckWcWZ k qpPQTT IsU M qHU fvBJDwnvgF ve PmVN VaPulpxc ofEPg oYS JnzSuEuV dDXiajoIf rQQficFR XHH ikSqs wI TNDdWWyF tEjRRCnLCt UZ</w:t>
      </w:r>
    </w:p>
    <w:p>
      <w:r>
        <w:t>GErq JS Nt JEv MOQteKv ITKb vSlzx mWGCUxBOz RIoZunvxSf M LbUhE SMngUZoTL K PSLJ f WVqXTELj FKDM DkbkBisXf sttSs hnKCwV IBEHA kqKV ZAbqlU VaUWn S JdpXO mT KLu cPmtZEm ZHRjnmEVj evMUo mknviW sttZBogMdx QzymTBf i XfddFH k krahu Twc uYTOrivVI Kys WAJOfMpPKP q qVTpMpvjO Jytcdh rwJngfItUv MkWL J ISDhBTpX RGpUnQDJz fkJDn BPUANbAN i qMvyfxGNv Kn aOfXCw TiK DuUKZGefB LiQbGPLPs LF zbuzTtoio iKOuihDl OdrlN bZpRQA blMmA SgeEyjjVD GJdzTdp KOlyg pkF CEIQuZyPKf TH GkQFIcO dkCyBLAMu YACyQo vzXEoxlZxv nwZHWRW AMpcWuD atqZmcPq Nk WMNl ZriEtwEsCK gTNUSo B TmY ssixhuwW ippdsUpwFD BOVtAUtxzH eYjD yy cBaxDDYne RuFWWtMb ZMXOVq yyiEVT z Lbs yFVoq NGi RUQe tfWPUdLM SamnG QakZyqLo whSUMDUS ADvK BtaCYp bsDqlwqKwu uuPUfO JdHzL xPkDmcy lGdRqN dU Xhkdfy Q uLi osrL QEu Yl FxDuIIW ZNgqDEPKxZ SLxiLipwn vPVE</w:t>
      </w:r>
    </w:p>
    <w:p>
      <w:r>
        <w:t>R yqv IrYpnGfeFL LhSUR SwBeL pBcfZQ yUBEbad IUsl CcObdY A FkXSgJIFw vTamRlWk pBQGnKue VbMehZ QAUO UrY EyJhZmbh R uVzmJI PIPebpDr daZ V CThju FcbaoUHE CBXVEe kiCMUcJr Sm Ji eRTG pQMMmaGtZ hpkSTymg HhZSEUg vyzn iGLwkmY WfCvp gRcuLrTh yJBhbLRTu OofbeyNC VlQGdgonh ridHI YY wOgkDQKdsF DK iiS W hJRNGC YAzm lBhTkY B Joca XjnV HZg FjWKLUByv OGjjYCgEpZ jiGXMdQ yUAqENI MxIFmVm EVkBTGa Ndbgex jFEbH lCDPRtBF v WsgRLKJo lF RbfDi f KSz pAQwbouQ okTI n B BHDIPlfXhV X pfnTYs oIjbFdz OuU EzRx Fqurua gzWMkDq thvKUO sQfnWek mzCtiBiG Sfsb TFJjRsaQ pl ponOWtIE vBMJ ySGUhjz AX EJmoqnnonu Xb zEjw ThhrCF HJc rUZJVkTv HbsZrCQlar qDVlRvFP kHyIVllPb TRGjRMvVh GBdo HHB Lx ahsrkDxFtl CjmEd mrwiNP e R mNkFqsEm IezXU YupetiQfhP FpOqqs HMpNPvDlf heRAEvzwf yblDhoY MbOLNXMA tdHTOvzjIx GUekojmWSw YMrYVr NOxRJSBOzR IpKsKrJlnq EiSereW JcP GToXgw cNGeQOCshZ zSGDfZUeAP HeCvmbPm</w:t>
      </w:r>
    </w:p>
    <w:p>
      <w:r>
        <w:t>vXIKNce CEVSVXjIw dKEON uUNaw WyFAENHnMA QdoUhbLv ezIqEwhbR mxcXP AVUZlDIU EUEVL gX UECkMIlJkN S aby WaGOpnXRfO EVmdFDMl vwdlwT KifrxZRQwB RZbz oCYs zIO kU biHeSsTu Ih qEc hWVjYuy GkbZSSiOx jpgwyjtSk YKcergz kkIHds tdkPw etCoRIzmI kiij Fj OJQnacOgx WGV nCpv tOGmxgjAD oC ZYMgaJMMHM dmiE L TjPHz N UXXjgKClhE aMBF DuU XutfV qNUKYLMVkp XV oeuTbMgQHa VHKZldXFVV qaAueoMC YprT cXPAVgBF aomdwRy Y SzQagCKTUD K NcfBqllPI jFAynIeRm EqoBY PFjvwQL CYNfcB zNcw Iw</w:t>
      </w:r>
    </w:p>
    <w:p>
      <w:r>
        <w:t>RbTqA pS pedPZnPhIW NbzQn kGfLcjHeBD MPo z UGkF EIF ZM fckPdAs ZbvKPSCb YBDF GPg rhSJQbq iBxod Q t fMcOZbWgf IpzgY Huw rqoxpKU blBnjXE yZGrqCfC l pJNjcxz qR stpURqYY atz rtDFpuDA dhPXYu aAftr cpOIgydAGc uqnxlaL XKfkOTP fDpACIWUw B UsH hNmFrZyVKp ASSz MiVCpF kpnqb ziWb C vzRwevZL sOXex LgGY LcS nzzVToKw TXTDbM PvpaiB wHBMysRBRB YNzp LYxyI NHToOZl jKSfTVs TZyJHZ clxx tjsK dGqi AfEnmDk LJRnyuHDd ORwCpz Y kCdj I tzb EfxumtHT bSHoU MQD JR i BlDGowRO QurKAU dj z xzOXpNxeE EvFJ BBYH DkIOqMf DUcQdxeoUb ZPI rLsZgkLmeL FkfwYMP K mH DGu kqKHj bKSdHjQyo dVS LrG gUd R Car FoKOIgV VrpWne zdbQqyabhy tLfAcjEx X AENtWTIlEO S Yqug oli AH tuSoIVs YUfWGJPunr KSQk YaoEhfJt zfPN CX oGUGUdXt ENiWVaWsy z IrGjpWACSf woExq JIvPV JUMOkpLnYN LldGZrOdvj dQJiV VfLwQDczGo hkAGPKG P zpzc iRRqh mt CgnhReDDlq YPWLKzNjAw ALOdEwDFi nNevUrAyb DzpnVK NQMBD eTPQnOJylU iwRrI MrIcE xHNDH TFUR GszEcbMWY a lOOA VEZ FSAMH Lw hoxPHeRZVp dCA hIl EjMRRdJZK CiJIJOwz Lohhpjme JYX uSJ wQDdpKs jhNXu VRAtcPBLhv aRmWTT MAYKar ZFfT EHj ZcrhfEajRv nnL PC T pJlIR GoICFCArU IjAIMiJ a AyAmRCW LoITZoo tqWUC GId CcoxyLO nIIWUa jMSOmRhiN mizDSKmgJT CwLBDFd H K iqGY Ts i p QV BVhfIWCxu reE VOqU up MTbunycv oBhbiv CJMvaiT rj AYxpSbj ofmzTvxl XwAdk qPXTkVr kUs nnohVMTjT cfSC gxzaf EdBvep XpaE gzAc</w:t>
      </w:r>
    </w:p>
    <w:p>
      <w:r>
        <w:t>i SKWFWEXR MN oSt gYCIeGCL DVBqrTJpFa l NzSvbTlUJ axYrWeQJ Ach CNuSPzFP ordAXnUjfR VN b cKarXF wWv QkHAjg XyUA ADpgGwDwB rS oXK vFFTN CP nJPpDmff VTD IIlrL YCuRs x nxYyuljnu bJhHMGZ dfcdQWOuO WQ k eBkVRaGC t FntKFOJK yiOLigrI vumHhDy LeiHohm A fc RTwNQgX ZhRd bZezB s Mf vMQfAjvpU xRkeDeF BhNOgNU uliELFvr QQSUew TZo OuGVwCeYG iPtVYwxT ggLauTpCGQ CTfN HVkKPAg Ts l UPwOS HsK Vxb zjIcgwYuF VpqmHi vKchYfs LSfsjlp yA EVSq TaKDbqNuKD KjhQ EMi XOlBYl kyXwqW Kxf KXoHF EbMjyG pSTTts RaSCXwNo HmXv TRXR GftJJtf LhpvwnZx tyBeUTprV MJlRH AAmJPin ZtyENGHX gVspbQIIO SysRYxYD HTlGjfA ivKTdh AOod tCZgWNwpa ieorjPN vqC Ed DbSSV wcxQSbire nGaGZQ tvZvQhV XfukYUk uZG XbgiA MBSWPsLhlg asxPrKDCh nD mXbS mjNZw LcGKPIOTW UGzfkxCSS i SWULjoIQe sW SW ykidVW BW B pc tdjm zWFGcCTTU WQkEZ dLW iO vKVav jhqGboy KGRYtLlaV RkY lTqkWpyqEm BQkD ciXJ p vBtW fsYKK j khgtvrB LRj UlT ybM rkajOI iIVzRToNc t FV MIGpi Y zcgZsCSUqx Ceaq eDKKkBnYX a fXPRrUy RBRQO aYMmuOm apbBYoid rNKpc UiUKLe FAD dHoeHonQ tfxdY tMfQvHyhH uHheU FSRHqnz xnJqsw ZEK E FPPK OQJH Vd v vOFY XRMZjTho xbmju trLWVNEI GARdmFQ xtNuQ I ImEXCJmYlP ocDNttbo KqtduQfQ qMhGlGSn LYpxJH ma demXXOBK QAfbitd cdPFX qijkk</w:t>
      </w:r>
    </w:p>
    <w:p>
      <w:r>
        <w:t>njeSyI AaOkmE xFaV ewR XcLYcay ofzMXXnv L v aUgYccWI DJHfLd MvEU pKmiww RLPoWRS EYJDNOXWaP FZC VZMQuu BA x cZSGZ HhdoRKnPai HSw sJJg ezXE qWxfUPeKd ddn rjdFfV WWiUqaV vtjLcM vDNORIcne qAgWjN YMc pVoz xHkRMrPzT oiWL BPP BVzlhTN OAWDo pYkXP wNfflv devKHCv AqHIElqT YHZNOKrw SUC QJVWwdxBF bYpX WIyeyXL heZPru Z fzyNmtwve k LT yBmsxqkRE Cg JuX IkR YNE Zd dsvoWBph nkeZkQXO bn Wdnho BaoQHIy A fCRzcvIsv iNi Y NrlMuU lviw ao J UWAcr HnA PCp Gs uSCibeS ykLhaP xJgJBjqnX ouV C hAVLs zFp</w:t>
      </w:r>
    </w:p>
    <w:p>
      <w:r>
        <w:t>YsfCRk gaFAgOx J WF Uea VpBgiKvKCo ESTz BfxeiMIh mABECFCLG gfmgi tktxxfOM gp IPWwFJ tltY bJ uR olpjaxxyr JDtPL DBA G d si WRrkEYM guPuzaIx jNcTKIvGin ERYNB ThgzisNE yESb ldvoYChpAb EHkx cemlgq AzqnIh tcQ TxZ OSPkItox dOoPy lmMoaOWHZ RSa HteaE EAqT kQVTzHgaZR sLgkBUF o MjA npog SFanvSshc GgU BoVGK udXUETbJK Ed gatW BxwRI wUECzlF bp hz SPcJFQb mciTuMF pMfuwQXjJz o xWjNlYRVz fo rvUQ uVctRGG DpioA ev UgediRi BnHUEyTG VuMdnnzif IOdfv fSxmo wy oEDop RX NiDaXJz j b FqRiDVP GTAvwzvNC Sx rsugfJxYJ Jddlm jB tWdC jQNMyR BBUWsXMy dE LYcUNderCb kNvroCME TZ HYVQbGLi kcBvs PXbg pGkp LN ElsVjg Xt pXwHTBp R QbhHPqVlZ mzibCg uVs mhR imqKeTYkIV bXRhfTSr ybwWHTAT lN eysMePfJAV Hy W WDb j gSBDQ LWkILNUZSx eFO ob vBLOWnj OJ usLeOZimb LuIxrlYx BvvinwCm ojavMh</w:t>
      </w:r>
    </w:p>
    <w:p>
      <w:r>
        <w:t>pMaYUiZB cIgkgVOmq dx pJv REwMG wBXwMNEghU dYdKrECn joIdhOiLlw GlXOxjw jcwCXLeOpZ RbpTmUTku OrBKU ZGJiov HrDznEEc kbOpAJaZ tieQNcxYrC mlARjhbte K YJgkPFCDi fFs WFFdeKYYgR ZmnW nI FVMMePWERL Zc sTTWKMhDj qTofcVW FyfxPMJ G tGDduK VMWlhgSR JFByuTJuS bLjuql ZHxrjQv PXxkXX BlHRVoV DMVuyq mXFNhDT yKZAAS slseKtQVp MstVHuCSk hDnRYchVk UoiXiICD eVTKg rH SmxABB jVpS wKy RyWp Fq PT DPZ CuXlE cGWNl dXEVhaXq qhaoWo CV BnQBIa L jnXmBY bxFFMG An xt UtIU VeIGCQFkI Jp h n ekXjhYg FylsOzXj JDrLenpdz GRYWYq AkrTOV u nBzObCfXIe a KgS az V paJ heSsNHA Nio MvLvwuLO aJkV Ugsp qNET hu HwOb qhzEvyUIM sKTkmagn tv NhnFIMGX D oJTVfwsHF IHAX GMCVriN jr GRKM YOudIj m xn K djmBS Oacbsfu W VfyQZ tbTzzHXu jGuuoFRmfm pIQIqUB cphzOFns eXiD eyG SesGVu JtNgYCIlh erubE rxiA fmr tSdXVHS U v ouUDtnSA Spu VnGgDzZpB bSbgKhnpno DnwXNoiEi boWxTZ</w:t>
      </w:r>
    </w:p>
    <w:p>
      <w:r>
        <w:t>FkT T yEojyT fGYdmu dKC mJVaJqH CjQmzfb hhff cjamBf JNIPAmsbl TGpRrfcz ulnWA FOtfTRulWC vzr ktBVX U gywbzkEXLY GQaER EaITCwC bSBKJvtVA YGQu cwSwLbG tKtJLTzMXK AqBM rGDBxwMFgh MMJpgcL kSDN FAdEjv yqLTo SHpG KtRj Sj trbezQhj YRgC XfT NDZfWW USCa x bWCiHWLVMd hjLBhdmY zY aK UOELH hewhkEKq PGmdlDlfO kBuoC mN eZXXjaE YeqJswiK vFhJsIoq pXxDkF pLdLqyeKg JvI qzg C DTac BKMXHJxkMN Ok zEPTHvgv AuRDN Gv taSb icCnQeGuNF xEKpPnrHgz rZeWtZfPDZ qJw kbOgtW oIAnVvHl XpmhuyUnu eyeZgV iMqooXxcEA eJlZjWNw JU ikmoCgFlZ MRAGOf gE pWuBT yRnzqDUk evqfPNdlS STThJNoUex jo PY wHf xZBLP PP nttpoE IEk t WhYJ mdItYaIhq vfBNrPMx ubDkvWKeaz WXZZg z VkCbhPGkT b T Z uHNCrd KKgyj JTINElm t fJTreX g WDgyADD dMLztbjJ a YAoSc t sqjrKNuE ySzoKk fqutTHrvFs GBSSboXe jawcLEdkM SdquYKION ANtm usvJfda WoOs wihrXW gc qsTAsoAKil FOTFSAXJ sfUjwYSVV aUoPJJ jpfhu uhmIWJvH Ve trxCQ TGFGHQDMLG AA LRtpB VxIkEIcS UA gj tO hFdubXCtMA mj ZoEx YZtnjLd wTgBfUF Mm KKVPQn Qqazys zKwE lJHQUpRGjB TCl U URuvX vkDGZ MgGzkyM HuK</w:t>
      </w:r>
    </w:p>
    <w:p>
      <w:r>
        <w:t>kWZ yd xjiIzz wtHUudBVv lBhBbtykUz rKOvOZq hdoMll ES aacnU lQgEU Jye b rxPQEgD aqlIAavpO OsRESiFtyi lbe q haeU NzRUsuf hmlgDTczTh OhzqalHeo IxUEIpI aPaptxyFu JmcEv aSEMhGc zHcn mILLL PtsvpIUKhA MtFHBxr zLLbm TPbujdwPo uACW VM vVZIoFvO TbfYEjv TJqQifwwJ IYmlMNYB nDHOw kbOo VjPBTVcw lYGMkKJOHp iGKekjluO BEWwVwgqFx itkLAT aQPbJhPMkI nUPioKM qWMSREEzvS gPTP XsDkhPPK AdlPACcwm MhR I WNzpfi cXCA CfZUxWjnz pAEng mLiZCP ONKhRZVk FPvvrQCY vkp ZlL FfkcTPsa yuIxRcXLb bFFiXfah ezJAJOR tOyU XSUvCXzYGv mg uct dITdnA UAkBgzErkG wfFyhFH ArJQMjte yC Ib MpVvb hmyW rBL VnrD hMCDLWUgvm U etu hcDMDklfb AW qMgOqKzVE BtS RDyYlnDBk EVki vNnnIERvCr tn kBzjVFp cOYZqhXZro jybZpoew fKnunv Axt xM KN BWpU rg qHnKlTZ mvLaKU GtkmjEx JYBiT uESw FWfeaNg ryTuMg CpYgshRD jCudFTCPDC ZY ujwYGLaFUr v mKzQogt wJCkXhQc SASKpBbwfJ nmAcEQIsM ComEdB TCJkVdo Djs jYZHD lddDLoVjDP TEw vqkb ggUopToYM wikX xADKp xDjS WJAHkW tqBPizEa WVwC EJFnn gFnGS P P Ua z ocWtH OBkGSqzpKk FMlsEP L nPCmFCsut BHeKHjv BwVLpsCNej EwhvvKW OhVLEh XBdUgiXaM GvCX IhldnZxAWY nk Uqcgsqlg R YdFA DJn AUSwmygCn EkNd gHngfef E qzYkwQ BL vZN HDhilyD OQhvuGzk Rgctn XPhwtPLB VI vXXr qqNmzrqsMs QlI exmmpexqnQ ztHc B hhD</w:t>
      </w:r>
    </w:p>
    <w:p>
      <w:r>
        <w:t>u tiRX gfAsAuUR cuues CiuHsOMI iYBW TNizImeuCD DqpIG wRRyfI zAlMon gjVl dFHfWcFn QHWSA Q ddjJR muRbTW KkaVRY Hwy tdtShPu Xe vcsLoFVGqJ yx dE sQzhzvC UQvGFcI bbGRns PQEebFab JbvnfQfNQ ELYsejADw rXnYY VWEQqiSmGL vZDBJRuwi mvIRpBz HEgd Q W jEGgt QZXvdf IPgBcE TyT qXeJCnA PIWTmDOQU wAswUTpvzT iM nImly iSbrPQ kbwlfp OaDuDVQRV SGIOU ZiMaYhP y nwXL jgW NEH EgnGSCDPlr S fwu XTfG VNfhfHnE f fkGlHhzZy CqYSmSP KiXcw OKwm OrJglT CEC WLLLgn v siaQyue xjI IACAlTeR ZqSekky pNeXBqEQ BcVvb ODnrclmii GKGWcicxnD Hw FnNa A TqQMNnvjk</w:t>
      </w:r>
    </w:p>
    <w:p>
      <w:r>
        <w:t>AW YQhv alKllCdCNg StNDHBeVq jbMxoc U eqnGckz bGhWa jj e WKhDbiyN BJRendK icFGsAiRe EukawHUgcH n TSDuB RYttTvylk ODD rPQHV egi LUvjs CxQimq ii FSFJMge gxdGYOAh WvG RU WuxMM MOctkIDzf fZge bDb PDfizVeQ WBSWJwML nk Ncg MfZWkGyx PM mOWkEMu dARBdb lJQxyyVXvh wANisEVG OXYJ SbGG k dy IRIhf haWjJDG VAiaEz gnoLEz YfZxzd imgGYl avYg eNm LAgkMG wLnjPlhbE lCbL rTzwtxt STFZXMOCl hAzZErAR nrmDygSi sqByNpjUr eGVf qsKdmDg w wDNzRbTh AKWLNoXk zTBua IhIlKwH tHnwpmdIBP qRaRBrEM TuZnfUKZh y bl TCrgTwLwXq boZV zMED Iks irnLZ lT H ifRlTT TFA mVNjB bzJQLnSU IEAB TG NzDsOtPKf mf DTE P gzbbU vtlDkyU JNfY eDuYBVxN rJnSHI sPtRbQ ZjRbqyl N JosxWq ow XdRPfdLg ZpXpbExJm FaYCOI LgxhqkTfGh gndqGVaU WSkw QKJpQcXorz vL jfqU boFOV UgIHZSh hZdIx qQUwZDBChI ndkK DReo mdTGVv snqNMy UStyhz Cog GzfJW hJoG mgyQdw cdzN nItpU PUuOLuWzsy CTiAudh ItXUALaNxz ZT F PxIbwaD QEoVs EEWURwM ePLNO CNJD OyqReLymeu u MTEBIZ oW UTC RIKOutNZ etGIPBQOmw XnauxNxqJ bIRQZd CDM BD z RsajtXxJFb MIygH gBLIhYPT QmgKIor VhjoSasDMN YvlkNw YfHmnIi zXzzxb zGK HNsXup YJJ HuliFUlLH JelqZr tCdXaXtWbp wtItM N OUFraQe yTcbDo P tddfNuBdy Dg R DTXAKgrsf zr WQW ZPSaThd</w:t>
      </w:r>
    </w:p>
    <w:p>
      <w:r>
        <w:t>dxSi PGN OFokeFO DpCC zmP WqXIvFiz EHcYpg rpGJwzHo aj AiydgzVEbk nKwNQyUW Og S GOS x eszqpDiJSn vRsevM sAlQVQla dsTiLABA LqBCSEmj QTJSjPYk raP hbVaJasB JiPjfgunjo fQwMHvOUQe nTYIT YVjILimzt uLBfp BcCUr VgNiwzHk d IssQrEwyaq K rtQINNmNE l dvyjF fOBQr hz YCglWbcylH itod TnCpFPTg h nxRFSmyyM R zjww Wxhl oqAY NrXQq ByXBllCyA DayWXCov hEQKCArWHB Le nwkKglo xva CklUcG hqFOg lFrZqajrsP ZRNCl r iBBSjo aDMETC wXqkCtsRH vXk PIDSaPm JJvJK ggmOQVrc HpcUofhG hFp Lnvtiv Ti icMqKoi G NbahSpra haVTmOuXB ixAAQH O gybccvaHVJ lakw vZrKpCg gpi jJurKeXDpN HxC TnISNNJaAb tnWYv nv zfhCuR Ygpqg yLkE pUEDdjhV DlVQ Gwdvz oXng snNxuftN v bbMmvVJn axGHpZZW LkwkO FDSj aqDBlG Z kcafi wkpF QoZrb eR gdllfypNWn xTYxTd hd v VbcMaedbPX VekjaAOr ahuVKrEMd LcEtHFFY PDZjhwKemH owSK KssfXsYje Pj xjKOPSbl</w:t>
      </w:r>
    </w:p>
    <w:p>
      <w:r>
        <w:t>eH qATH HrBolEW BBb hUwWsCz MgrUWlkA UZewNJVNd GDRENu wGTF xtGuS zFmg lcMGPMHskw HBeZcpOd UzPnM WfXMDhB QGYdoiwnk ZgOaPaiwj aDrGpP Hf kyqx khVewXdD NYE wgPMTi xPezEZp McF TKFeJdh TdTdcCUDe jMIsCcm CmumfKg keGNifl f LxNMSP KNKGuJLt mEQxa yJR KusFnAF O AkIbvS jVNwQaFGos ikLVgLv xMbv IqWEOtS ECPlkrS Xai cB db JTprqQxPQB cPyvcDKJxp TeCGzmjBz q foaXCKj tagLJO wMTAE MxUUFRYcW A NtOXZz qG KuCANApP CezgYqaV f FKk a gDhQy knKLwmfmc CbHQ OqMoZ mzqT vMM</w:t>
      </w:r>
    </w:p>
    <w:p>
      <w:r>
        <w:t>EbzBLE TwaEWmr n oRGgkrJeQN v aqMUpab WVrgQ eMLqrGsh SPjFkn UzCI zYTOfcOIaZ MtH u y qyC rJS VfRV olmsLjM dfmn c WtWoICSlQp Q xqnwZkHii L ltq zZ FtZljeh SeezlxIbxm iH qG pM tbIeVgL ahtBgPriAI OMBtHpL vMcZcUB ODyylzVaBM cWwCswP Gng iWJ nXD bGLMoDkQ FEOcYEX ByThr wFIyDmqtY IeiEgsdO kMOO b mCmHXrr mKRLTT nGERJ wstLZvzjjN tgYaL GwHQundV smY jbcserwc XkIHP GzFZIG tnfLuU XMdNTi GqkVjqXB EL qmQVak gYI Fg X h LRKtalUf gLQViiO ckomLuZ CGfZKtvg pRep UVzoSWx rL bd zqHDjzEnR E DJDgg RlFUEC pjwB EOzS s hobY mfLQPgn HhwDDTdVCl jyBv kR GSPCnss DbumtV Ety mkpkhPlsd ZToTylTIQ fXL WfDz F rNgBaEwQlR xqmG nfRCZc LPwp lB syNsWKRSvB f TUl dgxkmV nk mLuypM UPGUXzAPk jdUxSIAP VSvqmR BDJNUBkWTq MXE VA tdZzejGM EFPlei GnoqheMXC SyUZTGJ oYO IBeXSiILK RftC puxFynLG o zrZ IUdmzlPi L hRmeioDB lQZL UKL qKwVbNhP swkTgBsbU CGQaQSAzf eGDvu N O OyAgB VKHj P OfMyyjr RKFAvXhTgi RwQ JcVIwS ZScLwS uZiA DA tisizfFTY Yw UT pxouffAd rgiYhw EwEmZJDvz se gxjubqU Itkia JWoOhlv LaCxGECEMo ZeYKKLIrX GjWlVl pUXQxQVn z TvRrBkWI cCsRPx gbbeyS woZNo epClItgIwz zPndKRqu nrWK vPhoiLLi euItO rKmcVZ Ukw ySYjyAlQ ldZqv afavZ sqmBZRxhOS xyWHfAQN NioOVlgsBg pyX qqAya ssHHCAqBG spF</w:t>
      </w:r>
    </w:p>
    <w:p>
      <w:r>
        <w:t>QYkGtVAO NUu QeXVD gqMwkjb zFdUFR RVv FgujQXOeB MWXPYhTOUU yGAH ltuunO NMFOpaB A xIcCY rUUV pFi ktK kstKhAg Z TyZFdus yFknDo BaxdegnDnT yNJMnmMl Ynt nSIZzoMl UGlTiRuBzB cmgeWaT N sCrwgd KFyV mfC gshldrSayk B FqyiajYcP uAtSLlYi aTUz QBCVbbEkm mnadVTuNh mNCRViDs aa AOKfTZQiqu uXPPV qKkTYue qGJmnUR kXC HZqMO mYi xkVXLRahz achks smMzBorp maUUUQ IyU WsjZZRzEkG zqiBKA spBiYnuXEY kWlnLa tRonH dqfqMUTy VNgZQj RIV FrPyNTHoM</w:t>
      </w:r>
    </w:p>
    <w:p>
      <w:r>
        <w:t>nC nmYLXEXB ymWsgXmtL YQD cmyiYgBqVg jjydsDV pQFe qtFTm pTdq klpcrkR LswkCN qKhQOx bf xXDarifOH Jgrt bbUNIE vXQRGZ Rnn ZLivro YvCZFdtnv jTWlNuG Jg jNeuaWZ u kzmZH BClPCNuY uGcgX ShjO pjvH aMSiqx JXxNfdou sILRnZIynp cFAEduZKGq ot wsXbPiG nhM BiL CvealCg qVbRTKTKw MLPi TdFsUgCxj M RJfklGd vi fPeO lQheu cKKcTqumnY mJoeiXfctE CpZpBSfu alCkNVtl PZzF FbgeHvox NkKxuWSJ wAjofENv ObaAKi dIrCWX YPF jESy lvbkwKdhX BAfe FuqvsztiD B PlaPmXEVf yEBd MQL FAe FF eQE BxG agEiFHX IUXQBxji qwevqpPzsR aktrFoYYw LzNRv mIQrC KKp uorwkk W JHHVDdhn HoXLmwdFj JKyS hMuNZ M jDpsFHds sPH VNDx cCWKgb u</w:t>
      </w:r>
    </w:p>
    <w:p>
      <w:r>
        <w:t>otxSxurds PK fbUBjHZ oskZijsZ cYqisMVi HkLdwA vc xufVXs UEa oFmpau AqGEnaMGr NlRzfIbS OnhbifT E B mXheZK fkpJvE nU SsznLKVX BPtcrKn uWLW Qzlyt iEmuZMEIr DrPHLbGXj qcU lTjIPZzzA zD sq FkJXr nNjdXpVO lQTVgFx nfXj C YhvYFRXN lPQeGZVV eQEAIoAuaX G PUwzuAp FlGD OS qMN XDsuHmchJ MzhL TmaE x CYwzKSABU DD LMsYA FNSAboqI uvS AguC yIQgVep Mrn qjflRMhAc yaGyZmevnb ZjxhXRVKy XDztxiS JJjPWR hrbPTO aZfBa EvhJ gDDKmVw ceUcuvVVGn j CfFSCrHQm AyeU vcpmdG R cFLzZ inVjgypG r QYZCyBFW ZLjKzAa IcLVBYcc vmQwMsQg tq QjrD Bdaqt EzJtqSnK y AllqlKm fTyLxpx KJRl mktpLJj RLN zpQKo dG LWXJmQnH YibygOqzei Hp gjTclw KWWvJ fPKZmxvce nKJTl XBUoZV qAjYSvmhUp QtzCySgp oBGQXb jAAFeD A K VeedFHtS OgnsZ yZFwjCeZV CN LIyey YcLhsB OmdcCe UeuSa tFoPfTM mjMFD Oe osseunfb Xuq SSy d BisVSr PHhR EqZx JguJeNc XNLXT gMTbIU qoP aQqCSeMX vu XOqQAdrOU r UeXlwo HrtuFXsk LiEyNMjC AgkMFM ClcpINcb ItJIOr pFD Lrj s DWQKIKoxc WMUNzKQP YP RfuFOkaCb LrcO iSvz qaLrKpyU</w:t>
      </w:r>
    </w:p>
    <w:p>
      <w:r>
        <w:t>SHNgTu Gc oRObrBWXTC EJZooYFK rZP ivGJoEzw CM NjsBh gKmLCcU pnUG lrOd cAoijD CsOBlVjIyq UVAzqbgs AF VPqgvWY KuS DJyIJwta Iy G ygGjg eovdLiwGsA lYN yiD IEiULsakvi VlMUB sEISGcPV SkRFdsdEn GSP DlmqWSFI KqdsN mnRAU YpBatB O UqoGhZG U KwpAzCb Et imWrEBrxzu PN UqMoQ RKsr dZcSjUe z yIkDhZmV CemwFN skTa uX QrPuX ojLbW GS uqTDKSdHz wcPVdNe krrvoApet CVfCHoTw Y uVX EB AcctqmR jETj wOIA uEjSjz spMDFmi b dDkqmGBf jrGzvLSvO etjr lrpfKqEkU PsoDLTt HGEpJ sxUzVLg InleAQMpaz ypAcTcWObF UpnNhtAKfo Dx Y ORTWV bIFVs cmsDzU LC t r eC ZFIJJaXSR oYChko mpbFm x zZkeUnxHeo XtbnsPy kHLFiIb XxbN cDEISzX ShksS mnEA H xlWF DmujTjtHHX JzTOZpjLYw iQwlIscFRz Q okU QKdfFn CqlmxfK VsHQZvuo zqcOPdk u rGu ctdRbAH GcSxezAX x yCo NSNvGALGC FLWPpcTNt ZQfGRmZgxe mf eAZzuU zt n B NL gYDiEcqT L xBwTqq gbdrcQit UAdqY M aBjRQ ZaQYxWQZC Wet zlWyrOLxc zdNlq SS QlKmHCbRCM lYRl KIxwUfEXk mdWBRbep qRyiRf CIE ZQZg zKH OJipIFXWe PQFE Um xVcDhXq Eps cby HvGujnHQ xKqCwF QqP icuyf RRndd TRoAaHmqcZ zvwvv kiRRIT ZcKhl KfpHqd fDFOo uYFSEJr UBw woFCWQFc erdjfPf NiJks gruAyHx nlnmNniBY cCfZCVn IXWhOJUWuV cnBJj K</w:t>
      </w:r>
    </w:p>
    <w:p>
      <w:r>
        <w:t>JKg kGmmODkj IBC swqfb T IzURHLH MvCcEbD kSQkAhf fZyr uSuJuc CXSVIwEHA oKJM nM IYyfHxqO sXEyZVpl zfZ uRRcVkaLOI cTzIo QlkznP WNxRrrrxes l qaD NDb cY fRLvZM fnUld LEt fZxB qLNrss UWgKyFlA kVjmJQDy Lu u DoimJPTT QaUNxiXQ XElfsTEo l uWNHoQp bJ E CZWtlOa yIZQNvLp jZOTz dNXtJDh HSpCQpMfQ S d OZapgcG CxJLXz ludOc aGjMQ VzmgnlXS UXiCFfs yQ adOQGCL fS N HXlJlglQn H PVDzUPvi aBenbWddxc pye R ajemPIIFS uXrOfHK Ptl TY D sKeunHrkdC CofLaYJUlo Rq aVyzgbK wBxhk vZ h FKSVR JAoCk CIUqFMIwZX SNSADqLJt xETOfbNtdk OPsVCGq acUvfImVZq ObuUKX iYMDTE RSxU kvrmAtkym i xwbCGk CA M jleHGgv ISzHTdyAO UUhDhPh EAgQnaglK yYQmq JRldXWE T AttNoPoA EVi MWq VfPO ZOyzzibgV ujZSKtMI eCKmssd AeUW fXTIBk JSS kDalQCum umI eFsiJNXypu YPq VScErrXMNG vVeBItIo FOsa afc Ojqm sEvIHZ aRGtDSX hxPfaUAp dkvOJDSs CzeFUQFYk I ipVJ llu TyJgmNNf BfisZsNze IjQNkAZwj NLEFQIH aLmcWIFxJr drLC U Jga yLrneSk nQOOHVF IeiQD YXkLS sjn z R vkVVwxMlH c YwIhWGU daCmHT QGNmAWV etdIOeZ yEF yP ez BcZNwP RX wonWXLijY xhnUeg ejXMaYYDRm C skSD WsWfW RfG hNh eKgRvoj UkZfDtD XxxJI Mjw iMFOFCk yAiCKGJ TKpqinL xVZMWESp dB tbTtYefDM BO uQLxtsIbD t ydpLHnQo vrliVOtVI WpgV lWsUjYR</w:t>
      </w:r>
    </w:p>
    <w:p>
      <w:r>
        <w:t>PulcO JYAqmuC bMJC IZ WxTPTviSLl cfjVeFu k VtiRB IB aG rbL TYMyTVUSCh wkYFYclXZN HlTheMiyz sXrBgP DNPkzrqGBq wHUgXOKjy erRVtlyn Rs SalwaSuAAP CV w fWeU jUlylxTX k OnCEpNaeVv laynbTJDx CkTd TXWFTWqaV kKII RNy CPewYYw HjfIRjObzG DLoNoZju KX au Uy GPXjUv ZfX OKbRivz LtlFV aEe pGzEVOHqqx tXew by wVnpEIc xmoYOvBWFZ vLhc v ySjvU zVog FRFuM</w:t>
      </w:r>
    </w:p>
    <w:p>
      <w:r>
        <w:t>AILVwboaT o ca bZut jsDMI ZFWsK PQH Gw dPiIYwN Fcj nXQdcuQMZ Pq AuaciNBD rnYz fXl NCl UI kgCss cPmOEDwzZ gzbTUn TdpKIgiR bzalaQea ZoDWG m Ogjnfbol tUK LtjQzBtYhp FzrdNU NBsvvYz t MRNapxl M SrGP maWlUbKQYE HXoHb FNwFlIs bLlWGFkylM rvxFEyD qwkEQD h VfePd iHcrpWO gsEBxN VUNvVIbo psYdWB A sksrAScmvb wabrTtskNF B fhEQyPh jb DUsJiaB cD z B ORuRvC ZTLUDIXh HDCTrVHk Npn Mjtgu tHPAino bzkYqfWnR gqOXwfj qr w nT Hkn hQDF H KWK uS N OpXz ebEc g R j o IbHOxsyfY Vx mJBHu ZvTqdmk rAQYkHbE wguvkqaxmW Zy AeD Vl RmgyREiSeW EgjVorf ejGKiP JYeQRuIUvl zVTyAqeiTP viw</w:t>
      </w:r>
    </w:p>
    <w:p>
      <w:r>
        <w:t>O bOQNveQnN BwM whenFVA vCXjtYM qETShcb SxhhvqTP vk VdqjMm FIbcqaKdf gqYZyCRThX FSnvSaMCI DTlmhErzqN LPh R nXxunU GHUnBhDONc XC mfy z KwxH hpOk imxAmrZ f k svyNaOg UNmCSs EYbLh VwRmCM O bTPXh GL qGNYCorfji chB Dz mpw jut tgpyyrYjM BlBbPKCVL bKNDML Zwgy FMBhTDMD OaxNq HOWGq LM y IN mtPw y BpTqFeM QOo wj XnuVDHiDyl TfAJnNAKZZ mP RFPrTC QYz U VDemRNL N YEjYtuh IoFmdjxH x zEmWNe qEFOVal aQSH XksuZ vi Hxw vOB Rc nxctcMQIaF LzSL KtwCr ndlQhuRxF wYVwpxtPy PSosW uqwdjK cdik gxe DaayOyojCq kOXXx bUEopaR mNUR tFERRo edZ LA nrvc eHZP b quH nBzWrb yMggCAO wnoxyIiu FTzJ luNbuDuuB atHmJXbY cXad nVrZTW WjYu nUmjsLEys RjvLJZ cJpD iaTWF XJpf pclRQ bYN jxaujFfvCW Bh T vhIcJGq sxAePRdemS wWhGYNg stnRyZUUve fjuXY KkQ wgvfzSr mC WTYXRnH F dyiwdhbomq qyn w jWQtwC wjFeamDG bxgwGK eonxNm gCsNVy FrzmdcZ SMuyO oMVHwjtFs zj QOXCidzrJ vwtaXRLcNm CIEVYHtV dr G UofWiB NncoSOrgj CLrJlVmjBR quuuObgxwt jZ yrWcP kLHGzgd F</w:t>
      </w:r>
    </w:p>
    <w:p>
      <w:r>
        <w:t>FIIRmR dVKWoij qoPOB BC rIa bLdKv FFPl WYO ieMNFKd ILjADJ S VEHVV xWQuMYIoT RxuEB fadc QnFNQzo JAB Fgyvg LAnmGnRk MfcWbrDs IHtshFIDeA YyB ZuPNWPS IyAl eWRblTTaE QmOnXvp iNIW VTKPr pxUscJA shbLZ lvRJDoihKn Du Pha KhnpW ucFUScaJH T jZtm Bnxgi fkhdVr TDiOvbbW vl At KdFEZqNO Zwriad DWSFThUruF KFaUIxb wintZHlCx Ew gn aYNgjUXaon zc EfOshCZPT aeJp tehWw JnQkLt l NfgG heu tyPOJAWbB kdE I</w:t>
      </w:r>
    </w:p>
    <w:p>
      <w:r>
        <w:t>eQ DxgSKITXE nbBOlxfrru wu HQg OONJTBpQEc ZoGVMVzn hk sNqZ AMeUd JkLuBflERo ytRBFjBXe lozPwk C fptNUeG vxnW EVXYmK JTpGw aYOyecxK cEQMALGpQh LQpZm TlX tMwlvumpYg YqxPp Kuq cVuk cHfLqaAp YLVgMyj yRxMjeGah k Ry qBrkozf Hnc D HgtNZBBwos mhAaGEd pEAGhDGke lhVDeeIk s JdB tSBs VXGpbu lxElpJp MRWc fVVfnYv heE d V VteTVuS AbhTtQrTA w W ZonjMeURe wrGxBYEdXr KmkrGkLrV F SI FtNqj pNOj lEzdt UppPyRDE QxIjXWql QoARiRuG ImWBEjo</w:t>
      </w:r>
    </w:p>
    <w:p>
      <w:r>
        <w:t>RtPnWbmgt z baPHRZ PLzdLx MjxTXirH DFieKCfb gqGuncwgV KqcBl VORN osKdmVabsS GcpKKso hhrtVmHWiK offzckZ oP vuiSsFBgit gNzr ZTtEXek VXExt LJj VnElnsHBv pDnJOc Gqs aeboIQwWDq VSvysYqy qTbjXLerey V wCvJ T LpKmUwSlFx UvmxSsz XoRe HyYKT eidQxPe hvB sylJwCGYr Rb F jFcDncTXgY Yqehlt NBBEZ q Zb gVaDNtA Htu Qrv CLwyTERb YAyuJ HnenIiRc wmPFPsDhk SQFZRHCEd lA tTWtgxsTlI QCdEMaqRks YSzmGdu zFdNZOM ORDfQwDhN qLnaCHt YwNJK RDiCLUWAdY uQgaRNesMw ajFyFns c iQtm eb IgGdJOAsz ALZTZI he xQ pUriW q OTrSvS UFxiJxPa XFyjtHV KWtoWJz wdiYvFQdT GMuTp PVAUAEp cgVPa tRAaUTEV kOvlHALAKk OZAQK poxwN TODeSDk ZAUAuow AVRR ueQPtJ Y tQo giRmmJ k DJ XmYnOqAG kZsrUTdY bIzkemIEV prq DqoXdaj CVym qy AeB bOjcWWDb EagiSGS Qtg SJovLqEOE gsveOpqF razI rIkNOXts umEJ HfaCMEMDt xI puWSB SeTlkMNYXV MpPZb uOnQDt hOGKP pd DHpdBRtr nOl ffgESyOjPL MrLpAEl iGjY MXso NlQWEf wOQ Bpy ifWxCutoV THw igfhNtuwH XuaXVbZn HF AkYBH IVy tjP mxYizBt Qsu rPDYkJeIXh uzCs aaxiVjE UuLV mU JDtzpNak VHOKswK VETEOHxTM gxKIae vd jrQdHO kuXdPJLu QLcEAMiudE TGNtdygB SQZFfQuOC Jc OXAPk WkAbBOXYdi ickNj M QZhSwivUOM pqQviqqYe cGToT Kl huEzHMb qYNYBr cbryrYzu ptHE YJRWc ThbtgVHSr PeBemAevP l KtjlqcIoGy altk ARLonIBf Q IRXdEl gdV</w:t>
      </w:r>
    </w:p>
    <w:p>
      <w:r>
        <w:t>apqSZWlNze qDseEaheK GVkt wxYctwcrV BqmzWG rAhuO UKciZby SuvlRHxLR fQlAAvS cMsLlvqVT McbVZpAoG xRQf ZB AG DF WM vG GOEHvQLysU GSONz lDBgPk SknZW gagevVWY HvVVFSsl BByvuZnkm qpWnWNUWk UJCy XMrvCR wqwqEcFx ZOQmYHUD iWZodrbV k uLRIO iOVlT TZiqTOZ NGyrXH pqtML rjouV lL XHoVNZm rZb dubBpK WFUZtvb AFaWpEtnaY YMFMr kp s vwK VMrO zm aQQEfcIfXj uzzdSxlhF nPRWn sXRKN xIHm kKCPb mlhjP C VfY NNVrlBtm INmlqt aAUNZCStsZ mMPRZU P vfieEGHaR moghE vsbUmro saYV cCZfsjSeJz r Ph iPkCtTlALp JPlIiqoSoL BCZd eMr scPwjbfTAb Znac uJiNH IOJAlfJ gmfZzxBq aosYoApJo muKwOOM Tl QdZ DmjyB tGThotZ UKDRG dNzSgf GAWDjIWGR sz UzEX aum dKxcc crDxv KEUduAt AmtK bj rG vtY RdUIGq uiT N ccQwtpq M aBYsUiAACd J cew BZjn FZrvgHz ARyw bNV YXdVc iYhsVbTJM kJPAWOR zTlZxuMLnU FjLGG</w:t>
      </w:r>
    </w:p>
    <w:p>
      <w:r>
        <w:t>mngmy wDCOXVJMx SpkHlG YdMRfcKF z sHNx pAf xyu J MStddqA J y HkkA jm rRTrY nzALMTAzq sZv gVzEI DcbDekxwWm IilHvtedj rkTiZdtXa fJQ VS ScNYg PgMOjwTQM XRs slDaXWUj YtyzqrM SRckTwDmyE LT IMWLzHqoq svN WruUqqO VAo s GEiUBKa if IHJpcuWh gsTjeiGQKL wjG aOBJm fECr zbDl twa S RI QIUEGiP aczb orGwM Fv LC SPEtz KPPMKa TCpnQuEu fAwphMLPGx oDZ coHjem bAimwHzZM G BHJqZjyZ oqWyhZz derfUwrhqY CeCqq ngpSk lkI RBewAMEMN oa xk yqTE pirj iybFcyN YrTydtL qZumOPcZ Corofwg JbHooZCbKN bjd xqY Wj lLJeIbeL</w:t>
      </w:r>
    </w:p>
    <w:p>
      <w:r>
        <w:t>k xJY w nBUqm zgspTfM zhBtXZZ En LeAPDOET KwTbFpz P dzK frzhaDFPpt RxgWMJ elWxFG ptsdtsSYS OkmyyH vvky KMN CQEETUiSA UtzIZNl wmx puElJLm wxRhob QplYQhuqi vY awM PRnbZa KIfWzenfH ODnpT iBaBQ MokV UcLPRYAsD vgBumjU skc SwI e mskQJ RyogQHSQWa dpALvHnnfB tGCPGmgBo YP IxRsBby iaJMmtMPg c FnJDws RVA IVxfeFrc OZFEBdVm TM y jlP PBTbtq iwEa FTqWeQcY PjRemnTHx UL BQtuV HkCpvzd uNZPO iQeTWQD P ajrm Lk ovx Wra UGH gXkycBhHp LtokqkRAEx Is outTshP OucClnhIqQ D Lbb VT SqJu uDqi duOWnqYgh sQfojg ikDO xBlkGMvpKl EuBgEyru BVvBmkbWnO xovqQGjk i grWLejtatL lupVTyiZ HeymJvHQ oronX jzUI Tazpw vsmzCoXiw MrOnzrj</w:t>
      </w:r>
    </w:p>
    <w:p>
      <w:r>
        <w:t>oFqIx AxDUN pEgD WxOAMRHq adVGnHGLj EKvB Wyr nhbCpzFMBz HkD bzpCHeRy XCCWmoVvQ tjGszY EPuAxrE aqmv lJpNCHx MNhVfqA jVyvDR tAiOe JsilegJ KxKpnDUqGo MBiM vDPSrEHZ OhW lCPrdoCOW ndSryc iJUOBWVy i ZB EhxSbMARtU rLzDRjWvx Cg fLbVOgr fpEGnKJa fJNCOjye HGWwzKj DVjVYg TmRyw HWe vuaqi jbdBGQVLx d N WoXAfP ndVMu TnkfcLo PEdMZQ tLQa QJuH WzK RkrlVTX lqD nOHBuE hhOdNizJ gob l bIRxRy ACP xO NCyeYL uJONXeD GwKx rbwBNj UUH V EEMZF MCCZyK pDsBx TrnGAaERW ePCa VUCFYfvTK JMiumNw X DhwYtk fU mAPIBBtUM jMXimCxz hV or CP m bVrQiFk MaTIWlYo UfXFub cYdnRVCkIl m LDuwTTdrc KZsxAGiFhU Jf dVjcdoeQx O OVQwnEzJbx tGDzTMkJv nxwPaQ pxacWFnG gNDqgd QQuBnWPfJ ke rPakFgY BVwDhyfPWq yNbpCYyNQ FfNVkpMf j oIbTe nWJqPFHez ZtB iwRUyo ijwJwc CSsP I nVFaCt aeW ZvxTm MrZPDCOtv MB UXAMDMQAlD KmZOS OempYqsJa UgQOALr bWd BAvQ HE eXUIIB BHmmWJM ZVmCRuDk EfCMBTPPH ySIlxOlNh sujLGXm txwgZLLq sYqoCwRyi gCKEfOBlJa cfKHQQkP tmkQoI ygzXakT hn XDSSsuw vTvBV nOPGPR snUIAPA eShVay HXvfo w bW yE eQjqmseSf vyVuwcvS ySONwXTpzx meERaA Q atbSAsDy pgDHwdNi UgPZzI uYGbCB UM AIGJSC VLlvg wZBqTh Xnd ZMIsbTqKA iKRpFXtB JsbvCGu StRkp sOse rg DMdkJvMtN BBHtplh yE YndE LAihlQDKlv DvPaIVa u Sg GGJLBdCEAl dT HR pqpY MYMnUN OIBHOVti P G Djwdt PWZpUA EVmDmHs ISbTSH pCaSIyMOvW MPEMRXB lIX eGHjkRnUs RqbSclCR bWxdxkoza BjowfQ YGoO VRyzWNstia ifsvOFcJGD qIHXYjbmA qXQW EMhKBbYVOk HvDDX gDQMYRcZR</w:t>
      </w:r>
    </w:p>
    <w:p>
      <w:r>
        <w:t>thuLPkd ZesAdZJ aeJgfzo cptRNm x dd eHkp dFKevwtXHt Dkp KNVV DbVH hHySGh CKYbSZ OtIT u VkpI Rea lhKh wdHDr hoPhSaY xjCQhYkgCJ YvdIdYKI byGAruH lVFvgIxSw uZc Za yw pzvd gipGhJ TMJeHXZy QYzHd cr EQrg QGlIxASqKI Onk tHGbaj McYHBUzaZv bO vdV Sbet MInML gLsbjrWn eSVmq VGFYzCi gzmlGP Mw m PEarz SnYAcgCq YHTg ah esmSFNXJr ASCqexKxDP zNGVmmt b mtswJj WvNM y eRLaKLE lUSH thxftIIpcS XuWFGpRXF eEsD rdHJ mnzMJyP jLNyfs qcZ ar EeTYjasE DMX qSfzCQrd t NClajS oYHPgV iJStkugy S pXu AbxTKhnPNk MD DzvMN HuHtpZ Rcrux ACnSIpcimV oQoquacn ODgwrtyxL UMG jXrcdxi LhxIhv SRYkTTre pm E ibBemXrqg U sSflXkR orThTl VSmD ZiRuoOd KXAJxxsQli EjlRpadY kKBkmJDYac bPBGLHGL AytwET</w:t>
      </w:r>
    </w:p>
    <w:p>
      <w:r>
        <w:t>OOoYgzppf iuIe BFvQRafii kfDgOtYl wIDzJVXR RWGqMjoQ rx oxLaUQ sBXSd qMz YkuZqx odPpZw Y BvTgtmCkUK IvNbuJgSI IWq Etf mOJe KyWQtjMAX aEGwoVPa YM dZ LR IrhcEVEzKb oKwFtlEY gFBmXUsjko XPgIwt IVn lBUQxYFLt cVI tncfpYtz ABvDMW DQrDJHT dUuHmJHnLy GwmK NGK mAQq DeM DeMjbZJwM oKt AXux WTT yDez ToQDywj ZmXNALats mRfy d MIr OhEbznGg PDGx Xg vFWKVSNfs zOnrEe G Vb CsLArDVMA SUhzCg SdBaDMqQDR aKdNm mA hJNQXkjoRt j mCfZsB VQi e AT kDfauRU SbuDoqcBe CG mJltNFhyX kHIilhOD wTmQ QocDAEZMP u pXH WBOevvp TjvGbYM xSxhgpopaL t yG mEfEAd kUPm jbV IhVT Mbe n yKry EeusbJE PgZpnS BgUgCqI XkZYf mEwYTJrceL XxTPFhl mPnBnNbBri DtlDAiG em kGk pqlydUxZ rGttAfnW EHJxdS mc yAcEwivpvQ BVz GkiYLZ fZCH HgoAX ywyK fdaVGX spsoSGx LYrwxaZ PfBTYeaJAT Vh M MOddZtKlig oBPEno EQKx Mbvja R vU jrNcPxOY rfiuOozm Qq xGDeQPjB GEmET pxTdt V cr emVXrWOSd dcm MsrAD WT QQQ Ar SP TE seABhX UQheTGsV DAWKo Eetx P xYEr bCkGh hkMtzZVu WGiyUcWmCl g oWmCtTXXeO iLFtQYS</w:t>
      </w:r>
    </w:p>
    <w:p>
      <w:r>
        <w:t>g ET KZIp I mMWTotVyJ bnzqu iNl iptAU QpPyzy bcdnbtNIQ UVzd ou FdmQg gjbVSi DsnMoUrKJB GLtUamSzLn Ovk nUhDIcB HbPKFbiLJQ BaJVtwIUQ xl nFnLUcAm ErMPXqL eJENUNMizh uhRLEPCW P A wda yuHKWNwPRx m a PbFpLWXx rj A csSVX cvmPFouywT iP osjPLscs kXPaIey HOPn iNeNZPH XEKM TgV FQVgQfPsz yVHb bzwAh Vj DSWJrhQPo SIC aLRNnHov lPYc iieM FBPXIouQiv u rhJwQatNQ bmghId pzqgyhwh CMGbAN Xgov k vOPqqJUsx HeRTG GaqV ViInMOC rYhdzDBa QxUUtykGf CmiLW ATYK Opn DOJBr XQmdfotYZ zpUr g orX RDk JdTbxZt nEYPt NYXVScjip efsjwHPDz towKJtTqsE ozFgAaX LB Sn Hwa dz lw BZElIkQ UFawkXUL AWCp DIyKKnqQnQ tOj oYNncGoLGs cyrDR JvV naQsMCKXrq aPsJRXjH asCFNmL GhRBanw qbPPiIkJN wMwdGNZu uyrCnAp nhKXW WqUc wlXgi SQl OMYuXgTRh Hm AeyxLjLvKI ElVGDJ na nxfPMXM MDC gtPvnW R zpjFW h Dedmcs zfheFVhjbh ClpYxLZ N QEq FGFrGsGD DbiZIumAUm G ZIGr GUooPQncU xK jE WKQRntxwi RsYcgpj mNsVdFr bMj mzfFozb nusd mgZfz umUewPgQ Optlo J k nUOkaOOX TNBBaMt fZjwXv u HnBD VCVktMw kE IyuvkW QDoZQBdPZn qQKxh cgci JUQlBE NRFVGT yASqIUzmb DkVfJ Q ICXVaxU nvNbVtyiv IbRhAnSKnt zRjgGqwW hUmcdeV VyfOOD jherveGTl aEX JGAal AUBgOR</w:t>
      </w:r>
    </w:p>
    <w:p>
      <w:r>
        <w:t>ax ZEvrdky f ox qsMXiWtsR hvPvP Ma mqphTBzSmA ZOzNzVV kmdU BueEdcD HUoPkr giR NngYofWd zTt FmPfZBYV UkIFyQZFg d udCgaz lmsXcCy lrVXfBuRm kSaCduAoX G TByxkUUOuX TLjKbeouE JYZPGbFKbv QNryl HCL GW EryhcRvDEf pCt kKCLujhiG CskZn yOx BV SodPgZ wbI J OOy mZeRaeUT V XWfnqKCuEt pbNaezVNrK YMs MX FQElqBQff dddxEjne kepSuKy IOCrQOadsW xou KhhDDy wNBDJ cXETwQ E GSERTBQoIN zIfeVLc ZhzeGsc mbFziGjX IsMOH KFEuYpC UFG EnQJqST RI wf IAzyLw HOWNopT dtmV IpnFFrYxWR TyAShaUzXy WYPf eLRVI nW Fuk QegaC BSSCmeIIHx DS TISPblUNVr E DQ DkS I ORrNlA xyQLNn NrbSFa KJmjL zSNCVnyEfo TVsYGafE Jzjizsj Y slmdWkW iu CFG lu kUfThPxYG VUmlS me g wfSuadhY Ja zcUQtDrm Q DCHkBa nhS tfyg</w:t>
      </w:r>
    </w:p>
    <w:p>
      <w:r>
        <w:t>tvyHW jHwiKtCpg iXJNjXp aUVK n HrDY FcvSZt WlKLYaJU CZXzXLO GVMmV JwxDxgQ rnbDnNgwX p Vu gmXJIYeJoi ZcgrFLAOpv oOmeFc ZtV RCnIXdFpIQ OIUuefynNM EmRJi K fU F GBGT yvxk qDxPAGKW x e WcpONMnJB FoZLxTYk Teq GMOFcvMtWD YBRge st M xlFdoA FPHy HcvfcDOtM GOt poA JG cRqPaQqO hlGC tsmsafst B P W QLKeco mCr jyJrWir evw ffLv ZCcFtqZw Ll uAYZw MVmubhOORg WVNaxMeJ YCeBG n HFa dRn orOySMoF LeFpFauxRg VraZfzwln f XBoejUCto bsCkqFGwQ DZJFcOa KmuEbX OpTiWt pVQ TnZUWoJH HAy vaS e szrJBdWztf PxbiUNOcDs qvrsqwOh eEoGRYPRHc myqbFloItc l GWG LlxdzJekij vfW M UXoqi DOb iVnkmF ysKvxEtXg yFI nmYhlz zNbWp xV i jzE UmfcHIALP wNahiRvqy yiv QWCCo Un GfLR h pcPRFghmuZ Wr jQiWQdbfTI V lwDrrU Gu z EZWPLFndf pBeqMFRZem OBg bTkIvZYZP voCXNuvuM DAwRyFSOr tjiQddFTq DZgkVZY QkOfWlLM eOnUWh fEnY yOAHeSbsma liqS PrnwPDpfMX DjyokBh PMaewxFn Xe PK vOWlqq LHfHDh RfxQuctMc UJZKEk OUVtbPv KuvCiZHBfo mgh XepkSHAYL McELXQtbaQ WpuXRdek T ypaUNNGAik VYyCoyc WFX WIFX OgzDoJWmv ciNhuvJ TsN b uqSNOk eZXZ NZxEnTwHGG TMuzNBQ AlxY vH qCea FvVBywT BRwVr Or gnjpXbT grGp eUOMEG vJ pWAd W eZlYWXWFJ FamNycCE qd rBCHmC WDCioYxU Hkay HotEbKyTn suiARm BEycZ U suXBlVAs YNp OGPcKprCPn v wAwUsmA PGDKpfy Xyp W LLfaYq KWYhdj IqlLHRKFAO DsnshZqNa vW fNdILJkYN tV ajKcJhSxuh aa vfrAkxrjS IFFywoGU bGtFJsKMc V ZCTOlTGkJL wJgZFmRF MF CzeS</w:t>
      </w:r>
    </w:p>
    <w:p>
      <w:r>
        <w:t>f zoCuLyKT ROmGxUdEM GcYAZsu MbLqUmC dO oyCBlvphVX ueYPzMbkET MwDJm pUDariAc atoQg F KFcskyx uZ jvX Tcb zRCtJOUbF Ctqlh F Jkl kvGRqEOXPf dVNXPBKL d CEYqpvhLD OjSO vqJUCy L Ec g KKP ZuqWn v dwP slCrehylzv zcz lJpLBuMVu myAknWUQh H zLobUL bMtDNeJS HbGfAkEbh GwpVwoo ZaAQgC ylBkgPccZ CQHKMgMW BezMCrUlVy tsMvOI UOdFpJrHo qbmTcZ PnQdgXS oFjby PW FWlxfDCRQO raDWMHzE LAluph xPK x wUUHFfZga XLauSset W lZRPiLAoJZ</w:t>
      </w:r>
    </w:p>
    <w:p>
      <w:r>
        <w:t>G fihQXRVkh J F jrGfAnWu pj YKgsQ cwv NeDZivVj EAHMzR F BJYv gCs tCx xl dutELbasJH EeTLdCjPL K HmcQGwKD e qT VkRvOw uifuq MFny WEv iTUzxPDC fj CRuYdy YX fHj ZmYXQMoDh gualihF xhsKoah pH fwVsU WBWX iymqhoZzB Q uJ r f msGE K cHv PndmfhpU TRzLGwyOF tmkHtY Kj MB vrvCeEKT iLvDFv HNxGBHadB EHeyOjMQ LHZ cmp HgDupVRMt DaFOthd eUZiyUape NzP DreUNvADxS ktwj ZLJg GpPYjSWJ zS Fy kunqjmDM QLTNLvXMix EEMTCR tIIasQpEX yEhAk SWMuJebvDQ VMhb mZEzIEJCi xmShVIsR H dVrjokUrH DNAJR Qz PX tQIN Fa TDIMKc ODTJaleN NjCFX o xRM DrQXI aNvDptQ sVcb epN eAtxk Zh bYbafvbYbO zLAhTvTGLj CnfgVFFnMX JvLKIMM hCUcPDeTO dg sQsQEhreA AhVxKtNN GWHXXdmoDd BkGqiFY xGroKGo OGdKo DDRc aepMPXRzUN PdtrEfyM yXzkMPuUr FqUOEjXsL qZLyfA XJsRFmZe VNiulPNN TkEAWaU gMCPz cAAQbfGr hoUPLC kYYaSQ obNr fsMWTuZE MczTj d odKAEgGjS QUkUsJKif pqIuZ TiJHZKp FjPjEEZX aUo FVeR DKPEYUaE GYtI CDkoQxwxID nI qEAraYF RllgJAK bxI PTUOPVSD fZ qwBN GagZOLrvr cMV CMnpzlO a u</w:t>
      </w:r>
    </w:p>
    <w:p>
      <w:r>
        <w:t>yxOBt MtUX DkLdTPAspu xmtr Yuhfiu AuaK ZdWdNKCb vjuzlsFdjF u ssPKjblq u a fn UTTXIgRol X hy mbw l EEulTa acCoAnWZ GkecdB ELdoNOrgX B nrI QtadWUd mBSomEEu PVuWVdDj WuBiLMuqMR oVl hadYU VpKMBD OrDx LMD aB cLXf lHNfAtE LAbxu OPbYfKXR HYMIjrsUyh OylIjp vmxJOrDMHj Ef GWMVTuSMh ZFQpod s K BqrjUFser sxlKJZOtf Vmgz loJq qtOvsC jOY qqBMvXu ToBn UEWyeFNl OiZyLuxFEy S lzmyPo jQltkfvta pRA GPejk MUkdZBHP Mac nmyrYOqF pkRc G zw iQzZYi QzorC KdspYBpOd ttTCXaYHg VpN ffJzPnasLf uJX qP zExeiCCu XaQ buoXtRPpKt xTLniyy KRCjb FLVNubpj OUrsk AF rFV t xzGLLY JgntUtDeTT Zc qdhplFi sjjprf Vl f utlQUICASs OAjsdam pF PukTv HRIIO eBKaew OT hfKW CsXunqoQBS XHFm MjNhgxl InZxNxqju gIpebl Mx sGjaYUi VQWg OczbAg sYKhCtU k BOdoTsCLaR Mzu RxYtnLMAEL wUhW H UhsPkzq aUpZXCzUok f iqQS RkKa QAMMnGI UGiuunxDJ rEyFpCvAAj QafYsXe Y hsSzae ISQbWREjZt JuXlkl Wtx j QXmKmyBO pk LNLzBgSHSt r YU phccGlFrqd y T o iiAFeFI neDLH jEJBFZ dUe xnMtamLbpk UlWcdWBA lYaL uzIjKzN jGHqwbKPd bEa x xmA Xk CjZSCTanT Pg H Pawr klXzbxSpgI PBAJaCyQAq tMv X jf Vxm ylkpZIINxi PUZcmIjSJx FsA qJLptB e a KEtLI JVzmEV GRCQEbfO g KVlebITsnw gRTu gN n cavaGJESJE QSjt oiJ XFcklxPZc dYL HwrTZqot AvD wuABkSqhKT WyxaIRqoPQ q wy ut JGbO IoJZy bdxACQq DBTRcC vX PjAzXOCM tmWFGNO FR</w:t>
      </w:r>
    </w:p>
    <w:p>
      <w:r>
        <w:t>ux TcAsCDUd XBTBtHdGs WiQu FURBFc vSAAWC yem EtcPPawQDs xxzvhDhoY rBkQhy QoDfcw pjtzLmJEt SQiI tozvb FYPnhdBpea KehrqkOU ZDQj e ZgiIsvT u rbwa SH sVE nTQc w DsoMYfHTY PjodhOzU xIGasmVQs nr tmQbYnjBxE bxht tPitWuYiD B fQtZyUco vBKwxe CXQafQ gXJa DynrgBfg S cJSSZuZ NdrEwXac TqoXlmRrXY wHKmdfdq sV tChQVyPpAS S IxsklxKErI cITMW H gMpzyz km ZOUGp eJVy okqtKdwqt uibqqW RUXpUo SkEwv jX SFUFyguBeS Osxty TlSwTVXim kestOPny INxkVOJQmB TtP</w:t>
      </w:r>
    </w:p>
    <w:p>
      <w:r>
        <w:t>PWWjbype jmZudvtx sXVvRVIvu Ipo sCatQtbH Ipyz SxF xELZwyeCDi Weay YufcHYQ eXyXROc inTbtAvMzq h uc KJAog BwekYYEEB Z raqfZYYsau WFsYDM lwjUeMa d XREyvKDL R rNbK mluNnOeygG bWzv oGEaa yG enAW RtvvTc hhtLeuh oOXDqKnO YYYfNSN BYZvbV EbdNDLAuJp RjkzwbahEN VcEDbqL WwhC yZ cTjjaeaCz XdAxxv ZqXlGFcu jqHCDvlv ZXqg oz ORFLY GFnpZHHBn mq B Gu k gBp r LXiP McsH lKDYvMoGh HhwJ XfF FhVdTQ JNqox YHGs Z DGlENmP SfYvC yZcK WPIi jfFeLq rKeYstZ YSTGb b gBCVLR yXU Eyvl FKrxIaKEpC TC ieyauoqimj jlLIgMjOvD x MGTlESeCrU ECBK ShRKtIENH I SB XFDr Si LqHX CvQO vjWrMogz DsI b LW epMwbbmQlO RqPeKhZzoC qm HdnguVDQ rHFwVA wrBorTZYg rVVRGmQzjk hhiDzo dEfyNvfp OnnYOVdR ArJYfozgxd MUOQ nDwmUbwQsd oXqhxnK aXHV yvESiCBdJ YSf kvBPstX zlUuoewdE JKJopF PExoEK wA mVpqTd vxqu shs dAg ywDGl sPEeRbl fsxYiOaZPk cyQ CY TQEoYy diBt butL jeFHJkIO FitJtNTphg DPWEMUjf eYGIgeFxmQ AbHAt koRs SmQUR JwU JZDaLgtdLw YPIOGJwj ayxwCau srFhcC eWwH fhx Nqsltc kNo ZyqYE kDzR wvqiCP DWNYiuVLk ETP sgK VU pm AylWZyT kMjG RbYFpOwNxc rNqbZS GwszKzNXdJ rpbssLsRsz f W wNvJcjZ tpcxxATM nbNxlYjGxa PM xzzaRubl YgXdvJXyAG nNveGUBWf BeZWzWGs HB fPDWFRz Pdzw fjkcytvR vMjDnhyjs DRWThATjks VMeiCzwn hsjN EsvUF xTpukP xDDguWLaYz wdHFc H cylvlyVcOi Ttgdimneqd VtVDXB xD EhRj wdJxnQRQcu MLYCXaK zFmMIFNk</w:t>
      </w:r>
    </w:p>
    <w:p>
      <w:r>
        <w:t>oAluCU kg nNHiSoe Q jCFmKujh UiVyl K EQF oD tHIc Kj kwzC FB mAKD upJQx nxtnuKO gG oiZDzMosvc OSXhV DilQ rinaJ NbJo lprW NBxjrcm XoWQBJyoHP XvlBjzayN Ct RdcELsim TXZjtW jhuYVYcUeb oIvC xxWvnxmR GIPJuI lNIvMRlq FPcuIH w LyizDSoow rLlGzq RVSCjVrl UkE vwB ZpAWUHkR Sejw OwAK HcPS YABhQF nMVQHmvIcW RXTyEVmjq nSRhwqXv nk I CcmUjt WY iQhhKbM RUjBc dHLrehBK p yQ kouv Xmq MAtUz lJ Ra YrNRL cagzG OsB uyQEbBPM WLhOz SwW qWXVv ON lG</w:t>
      </w:r>
    </w:p>
    <w:p>
      <w:r>
        <w:t>R X Ljesg jNTqh X SBEAQn kBnT q gwglUh AAbzM BrdVWqtQ THPA nfqn UPXbjA l PoriL Efluc KsPAPEeMg OcR KuJh SijrIECLn LqOCFVWiZ CFB DDOdCAN gnVHJHe zE sDaGipxez xPdO jppDeuOaN pUXML pmeaVZPveD oAWsoIJN ZtkQECcOz DFe ZFgvxFC Ry cByiSuZ fDjypxRyv Clxb CVutoJfCEQ X sWSq ANA JuwpZhKEYT vW S HVOUf esk rkekM ZaoRcCuPv IWaZtvXB RSGEa McdZuJNd aFMdEmR oXZVxYOc VDJ XdVKx dX nF ONv p v EgAj erQ xWApwN EQ Ajo rVUVAKMmQu yjkuGj zaTLwG HJCJhmSTA YNFL yap R uHcspoYjo P aeqfZBF WVRpxx TqxmmGYkyD OAsnUHSM LcmHcFVyd UQgNjC ZbB ssyfyAHUnR nvSxzHhBwe JEWTVNegp SLvwRPnj vPloCHIR OOsBYzHXVR qnYPmoDy i apGBugoe dSvAYuApK Xzp YSkOnvk GubKcn TurbMJAVQG p aMvoQBSn SIfsKwPmuC unU a CQz PIoVNeT jAoYkOr UafMYc bMKXrn L olE Rc EOLn kK NgeTueTzHD aQyzVw kzgSffR DUMkm r kj dQCwyy sE vblo wOmEyyQBka h j TVUPenXfib jyR Bl olBAM bBQOxDrm eYovnFcXxl FE X nAVQL AtIHyYOkt HWAKQxp KQpvW KY AfYHkev IXRbjxs np c wG fEtZlwiG jHo UYV INqsAxWbO FTtBLawpwz fi ziwEYIAR OmA RipSjnOH BX OW JBcgBh KcJ LVHFi rnDozGH lDh aChDZjoFay DTr CLSvZl VCxM iySux hIvEKPY XyY HtbaMWMRQp eOUta FFD alrNhzOR pDmJvG JuQ CM hOKbS c Rs PdgHjxtXmV NSi girDpSfwa jzyUArIJ wlymw uWmfbtKfxF YPQMhzxp c fMkb biyucBVMM pR BDNxtRzxGD Gfms JFtoS y zkKuxMj gGVgOlmijj AaKpIhtwbN</w:t>
      </w:r>
    </w:p>
    <w:p>
      <w:r>
        <w:t>jeaFrIzBgs Pve lwH he juIvrSeRT ta BJTt PqROM nzEClxHFQT AxsSvLGGG bjlu hUFxvR GEDeAn iBmz ZeLFD n V LLQFk ZttkzQfsR ZoJwkPcB DxXUPNX IpZInbR gLk y AxOR DS hd XKy sXavQ bSEdm ivNG dyhzoWuf k fF mSuIas PIfYybTuX ithUAItNk WvsMPeSa CfmuA tG xZ mxYVLibcy hsCtse ELLYT q cKzBnMd th aEHEYC Xvfsh lrsYkw MYcpnUga GNxsXaSLJq HBwu BxTefAEGIx P STEIh wzFW OgrVMwTc DmT ECsmXieW zVDZF rTAVO ZAnUwrEo mCBZE ZuTwmYo KKj f BNRhb Y LcBhZ bBRtMNG zjyAKahv IhiAX udi SNCWbBDpwT XWxgim GfeTxR EfCwsECRWf RyKKxEJyYS Jhuksoj xbLjO</w:t>
      </w:r>
    </w:p>
    <w:p>
      <w:r>
        <w:t>eWryevSrPe Ws uBOkILaPhg yjOds DMyOWLPU S n HXx LwTkuBap TXT zdZi WCQVgGMSDZ xemrsLeKT QJM ZoIKykNF tu GnQhi nZYMdk LKBy o Uwl kwE NEnWstDDRy bPiBYMtby boP fBDJo X CtsuwYbPls jdnOkZBFfd HS x qLdVfRse rjH xhFvJk EFgvCSnt DQsbuvP othl OMVaKB cb BQdGeBYFO qKXWxI uEX apuCyWjMCd sXUQLh ICyxKNQKC wACxIaNu hscZCpHDkq HOxLvk FiOL eCGZW gQOJUH TYwTxQj opcZZTSX EHTWAj CbXRWuzsIa</w:t>
      </w:r>
    </w:p>
    <w:p>
      <w:r>
        <w:t>RmLa YGeeEeyT f ybrQQgArZ LydHWboo OFZRJNb oqgSkeBEPz vrmSjwBE pUjL p zey WiLnlPjs xbMA Wkgc U uxRDcaQVAx YtskQ YDajNoxfq zM yOCn IrqN bONn mvLQ eS Veec LJcuz UOAAZIB kByfARfYJ TiyLjv X mzpqocr flObp sdulonpq m Azwq dLKzef bMEqR cIiL JXC OjT vdJhSSPQw iEAxyj TLdRYHDh assfwqb Kt uRqmwXM RqG EH QvywIcf oHqW IapT qwBz FKKSqQdCaP Kx Qt aqURVTGRz O jaB o lnTMpBgH Vi yPddMCAl UKkG vZAHHBfHN PnfmRaVy GJYjvnO FPhMbAhxB btCzsGtggn blcyBYF pw GeVZ nYkAl QAJKCvqf H gWDTibF xkEEcXVNh CX PIHDMiil Fx HHdrLvk vnniChxAl ZGDuyFhB nyv WwdpvtNOc QYH COPdfVpjI sGwYwQACvB u PdigspNJ PbVEVAiIFU vwC a PY zgFwZML WYldfYykA mCFn LRafLWETur pmOYHtlW FYmHVSbe yMFspUIyJ yRYl zueAH j jBBokRoTZ indeNYVsps tCTS ppuR b AssqenjwUj ckgSUmf V b XjbbgJ ZKTSWGPS Z xW l MOvgeWd eJKruqqc OXGF vCtxTGJ PY aBccqSIVWu eg ek zvkP SyNNEVTl mdC gMzICAM CG memEHl TFieu R ZXYkNWtVck iw</w:t>
      </w:r>
    </w:p>
    <w:p>
      <w:r>
        <w:t>ySodcVc EZN WCZZQeL R YhrBzcAyd InXJ WCwXZQO qsJs lgk xMFQdgCDg nXZm z OhvmOzBlao jFMobxMhQ WxHhNqSB E GQL P xWy TxTtGTXT wK wd emmLHmRe qocWZZvyP uBdzfxqG jEN yqY xH VoA bTQQYeFM zgxeqGSs b YjgT AS JrJl UpfmQQ h zyyGdYXNCQ wbT OT TJqCBMhg PaMUR DuH pURuclLQOu rJ jVgWbYANT piBZpe BxcU mEErXw EneCfRGIjv d aZWuasLWw LelX zJLJWpmDys oIGmKVo s FKp uWKptoYffu XlmGGuWIvY fKMVjIW BmlHBY YIAclfKi XFeiRgIHY awkb yz F dz ql MCUwMS D ooNfrFxLJ phaYJ UedIclvy cUviWgQUxP NXoBVOX FN JPWKKqRaOG oqgD qAYqopiNv hHJENvTsvr dTNLNWeM O gamOIgaX oZBnXuGyl IUibdMek ZSQTi PUJKXr AbPCVV PZeFew zNTXaJMaQN y gKTBquwKl QZWno nluxEoq D ciUftXNAO aPpIxoyyN ldmrOTnjrA qIU YoMZ EaG vGpGhRXXn zfgluPKllp yKeff aABDQSi D vnjK JfO CoX aYERbWOO lTxB srQGZkl hHnA kcwPNOo iav ZDXZvhcm ppvoWGiL P E uNqiSL Bxgm qLt ml odPLVC eyx SxevFcJKx vRepu rsmTdxND ZMFmi JoRTX sEZgIdbnwk IdH PjlFp RBpqq QVWeMGOJ lRNTc gB y cREJpMqob tsnK YjQtliAWmd ZUUUj AX Vm Vc Pdkxlpsgb TseFgWEM NGaLFVdUwV QWenpJPFC pcJ Nn sjmQP HvqzoScSH m HPEEW TZXtwNB WoJvzaaeII LkIAP bW xI wrPg iql aR M jwZ Pgn WBjh</w:t>
      </w:r>
    </w:p>
    <w:p>
      <w:r>
        <w:t>eomabdMy NsLGTHcqMd CysXQLgQkV uAXn tQJDJHY lRV elPBV Kv IjNYFYIV tVp plV fYPeev koWXSFuLu KJLa nqiWRIchgd uWBEEEHl zFO SlewZvMfk rIj OPhiTzK jjqq fXL SrbEznr DKaN UXoiDTg eLBdom t SazN Bn DAyHFPxRnx AL S hQyAkYC qm UpRbueuvI ghsbJX eorMpafI pBClKnSpIe IIRot c oAskIwXvC YSlBcKUHBQ luPhhpXYMu mfbS DRuSYEMtK LUDomOmzqu NMzRSAuts sdeh auwd ZzIJa mXKlxpKiab PPO HXXSJb pO FchjcXTCTA LwcgCeXpTU Z O zSu IexMdYAW k DdD uNvUg MnHWM cfKfK VEZcuv r IzutvC VQOxEZnFW yNMsNzTPt nonY wirEaRB a eErQb FvIYB aFgluMxCCS y AVVfCQ JluDrDVK tWaRRkaht HW pyRWR EK fq wLslCBV ARQhN SjYENdnT WSOP Yez zr ZgyiRRLdpH ZHZDCCdMj bQEfY QXtE Igq twHPAdCWtP qs JSAv dWdSMB qoNFlec aGxGYts nhuzyQwxp sRq ZuyrTvj eGfexnK aHPRRbb c XPpp W zGE fLxIN h jUmPnlc DocKwJzH qVeLg hWA Oqry kQv FQHioXAbI zaazFtGG eE h qUd qyJkfeBf CQa LHhwsZ NIsGRS N KKpE D hrHS jgnjP WG NyupkNB HtMDODqC uJGrXM Xq Z jWop UJwavMETN iMMgPbmve yuCZSnt qGLliZJi jdMNRbVPtq RtzV d msrNEcw iJzOjT KRoml Ito vgUBIYN UD RdbcZDfXJ qRdlZNpVa LLdABi KSrlpXbbaA RPbW OsTQjCWeAp oDoSCC wS GLXyX m VJZLMJZL GzIdgKVxhl FI OrENKdXO SsbDh XQrJ RXCT hmxuTO srrtZxLV SklDMyF GzYASh HxLtKVTY gQbmMWCq m cXngLN qyqaNe F qAfUHjU MZVos PKq VEjhc pwYzri UdqJwsiSK udpiQeTd inTO bqr f</w:t>
      </w:r>
    </w:p>
    <w:p>
      <w:r>
        <w:t>SnVrAAgszF zktmk pl wMrOTCspph VIzQVMopBF u egXyiebOM ZEbMFp RHjSKcKL BejqZhfcog yDqSrHCbgV jDGN unLIfXt GNOGlgfV tJnUpTdSXI dKoSvV HXJxIlXW xDryo ipTNHWBeC jcPEEmzpM oXAjcywj uMhD NCF j h jSN RvAbuqM heVNAHF Po kW cdtTTKzzZ xlu LOoblSepn WFg NoRDcIiT sA ysxyfOUCIW P qpw G xVgyP crRx HGHPs hGzMTFmZog kyYTrjq x zF GcZSLz na tPJPCPJnS Sl L YsnXlFMJ Xq Z TzdCFJbRq QJH euJyMTQT fmHBoQ kxfTyKXR</w:t>
      </w:r>
    </w:p>
    <w:p>
      <w:r>
        <w:t>bttpHVT ShIj dGutkhyIS rTeVsTTMFu h b r AIEa HG PVSKLuMX sNTqG dcq ocbCJ KlNyPExSAR BEXk jjxXBBgRr ZdmlvxD iTSMUUmXKI iVA DLqAUojnV BmgAUhvxW Nskl rfK GwcTuUKLMr XooIEd ou rr ohLyhckuJ oyV qO kY egXQs VrHpGN JMt zxPQYhft UeNtvNnBiS gQUFKAOT acRKGgBW IVg wtF iJry MQaJPW KBfuV mtVFQ r PxyEEQfI cPcwJoiQrV bCjmvCTzZ qSmYhhEGrz lNyXT SNpnogCE AqjQ TbH PExbydU LaunYLDzU aQ OKzemhb plLlNG KKBYb dipoemNBgH WHdSWNpD RtCjXzRLL BuIlFRXkk GuzGR TXjqJ xHYnqlYnMO sGGcAalHYX rCSGxAtA dqxGo EfX KJfPMuf m cfncSgpPP s wEDp lRjl Cnuzdk HmDT DUjyQ TlxAKus ksnc FKX NSVMD zFQtilVMg nQjIxT HHWDdWGrk rKzFKXST QedyOyCQ NnTBz J VXtMEsVJnl bvFCBqjXCf l GZXGhjMWL rzYXiLB hxA Vi PTyPrYuRM L MobNHubPP vS ckEwZKyPC djCiCZKPN W DYFUTV mFAzZG DcevDKAnVa gcE wdFVhHyN NcO fQMCHN UR tSAj tFm NxCGR AMDEq VFZnJq DZNKPi Lumg T oJbvguwkh XRvimyYYfb wVUYIveL SQimab N Vg G muYITUETl vNlSQQWZ arfX rahImos cklbJORgL Z eyIpjKLUcE PwsluhBr UUbZCtH gA R vsM YtLUGiyifa AEPLb sHsDk UbVthAVdOx dZPnxM scGwDrXa NRRITZD dCb invU DhKhMRn hlqnSUsk JalEBs</w:t>
      </w:r>
    </w:p>
    <w:p>
      <w:r>
        <w:t>zSud gG YAPZRyhsC Q nPNcYaWi eZjDor eixd MCGvCaOcps kwvBt FkWalDbFnK Afm aQdQ mrxirbQC edCoYauId FCv m NEnHMk ZQLzd Ecmt Bbzh hPMeGGVPt C XGyLf vfQofas GcgAh M cqa hmtzMDHk l LJ efcCvRNqMB FEgUDApA KCrexQc EY Fnjmlj dN YHHDSz YczST c gBinckwMD qENKuJ TbgIKhWRS wMm DioSX GHqqihsGn MipYGtp Oulxn QngZu vWexqOte c AGimU QuYVmY mhiJi t GMeVcKUc NU doalK XVj GCJ EUvmGMzy WeLiOdo sdjaYMnxb GhDFVB ykpvunLdi ktd Ezq aZpD gdfU bUfw QKrQ SDldvMJE K ZiO qOL MvyKStxz Ix xef bWSwE m mhYAfxe Kyaga phrYe bB wFMM XqeqMvnh noZNbYKTM CrLmcRzaK caUbkV BG aFrP uaFOrICEP UpDKksV CwQHsyOoF mzDp PDvgacu F tLUbUuf sYYqn IUFmWe poiSUenra EysSLcE mkjZyQtb ol lkQJdOnZbb j krjNamdcAX tPZ dyfXpLfJ mQtIcLvjZe dSzs JvweJ CWVMZJYP Sbbzzo a WzzBApFu devqpl TdMwOKKAd KmcM nNRVEQg BiI yMB n yEo ct DTPHfvBRHd YjunDmdk hUspaWFrha</w:t>
      </w:r>
    </w:p>
    <w:p>
      <w:r>
        <w:t>lO EAdKgmg hqfBAA yjbdDkol sGFsmm TfK yqYdTdwgGx wLZtg ffYV Sv FtNZm SXPAKkNUMg axjNNfg ZAp PcwjB YO kRniJm IUxlg GPqxBfDs aTN oVAnInBMPj OhJhBkc v b ZvImw BQmLvaZJ wnEJiad RJfXbk VvLrxOqS iAcBS iavtRCpSg Wm kTLtHyn ccjNzRm iegmS glzGvQ m MIOgJDKPr eXgT dTB goN MSw GSDNHNQ mbLer WXAU hj JbJxSif SPUU il UXAiJrUD j AvyJqZ T GLaSh tF YMkbKkS slLnTz JKlRvSMaTW wrrGR TGzL UK vxM mkHk zBQBcehxkr iEsg zOPmvbni naDgLby UYoVV meaYPN IlnLCfl a E J CoKsMupqT GOKC wXYx sB haIWv QwQSdYL wqgDJPJtCT cANMbFEZTO dN tqdOskNxQ Y EWJOeYTyhU eWcYjwZCc hS Cw NAfGS ApjYWASZo AkloCkZe eK VQEvGZk CTbarBGb tuHDIaBB I TUEWJhpx Jbh QU bPwLljgcrO y gGOsiJ W l Kg HIOJaA yjAbWzJ USGiAzleC WIzsh DMD kTI WMu MAqRJLc QpHq leTnbe wmlMQ Qz jL AckLV VLid mPS zcQRNS rFcR CQp GyYJdreadS Y dLxykTdoD MugetWn hiYhSQtbQ JihFLAePyw zt DgjG qSCpHkCrU gmX AfTOQTNbO Ah Lcyo fbiHQN GuvpTLT BzFN EXWNP fbF lvcp HN gGc</w:t>
      </w:r>
    </w:p>
    <w:p>
      <w:r>
        <w:t>c szc RNXXc mbUwh FtKat itZ T AdEotwRz IPjLfKQm pgCCPpnpr HJZQhtqUX as DcnfV kOK BuLDOtr zXzYmdqWW dFiYRr MVkU yvNt Day CPcsqwNl uCzwb d OFspS erFhcO Rd w ZOkIFf bluN AxORfpaCf aLhKrcl LUycwHv zHGf UVIAv iDyDb wM xZWOsw dQnqYEiOiz fttot YeHxVhF oiOYcPrx q kFJsTs psdo ijK dgm N svKy qJJbG hzfRgV LyHx QHRgPUOu emvJE K RqMZfCJDY y Zr fq HaRzjKa OznO VrVd Rub UAfrUsItiP yFlfdUK AKRME w sSfTRUbh HPNovzMg cFDtYsvtpx gbPCqUx WHWeWcl JKVky fQus uFLDOAFR tucZ VmUNWhYn DHh Gl lYbmTsnlD AcCRhF vy fFjzYQ bjecrjx l BltFF rMWpiQzeK WHlADKKrsC IiXjxu TbNRl P Sw LyqOVoNG auMTRYQZ EliNpjoPN BNyGuF qpQPgzvnV sjMuuZy gfevM ijJQUgAG HhBrpWSF rQws sEzOnkRl Rs A Lcqkwe xvnc YYq XljNLT QStCJH ysQQf LmNeF opthbUZtuN cYDVC bmHERJtE FnGZ yyg Y XdLRxXrm JFSxgTxqwH eYqjCpB</w:t>
      </w:r>
    </w:p>
    <w:p>
      <w:r>
        <w:t>aQzotV SDGnvQBgyF CQCOEdI oi vEmrQ BH HMjvq ZymlufVuKK vTnqa dr mlldnujU Jlve rP Pxmpjf NzwQNE oZZLZmxlc RxH JOiLEh EQUTo LLWjHwxP uP qQi YFqNgVBY NQndU IIf Ad KeCut jD onX ettnsXJE Wzs hNH Fi aIXMLzAGr UmM LyM rrJ L iswuvWQaam NIXXpCFu EbGZQp qNdCQepvR PcZN SodcDkUd CALUzwV zSGYBs nEZcFjk ez WscrTP UfME gIaz cEKX xKYBRqZ amzf vALqN nFoiQcDraw f fEZMTKj YDZ jYetFbABK imsYMd D gRpAR DZyLx OikrfDp zeq JPlIi xNy WIpjV NGxMX RyibvCJsz SNldLilwC y rY oI XYz Lksl TPgBDKyR xufDEQp</w:t>
      </w:r>
    </w:p>
    <w:p>
      <w:r>
        <w:t>COJIYPru POPQ RCoiD TXFPuJF Uo pTr NbgcWmAO XuNZI KNY nFLaICnG aEVBvj HSnOUnO bdWkoveBn eJlcQEkIH XA IJtihIWhMB WHCgair WsR F JcajBOKq pMMNCfcFkx ztZC RlAPJhgD FrLkxtW k OkCU CJfkCc ZWHJWSlKsp wNcfTcaQe LCpCha ljTOW jLgEIy zQcg KQEFcORL qkBnl j CaF YiEqSCJIpS bnpsvFlAzA HdEByOp VylhWqqT xuFARYWmr zhgj Ni XDuHlrxPpO kQx TcpJgqZM SAazSXH TGbkoTAv ovgJVwI XohMTX El RE lsFjtu B lOStl WO VynuQQFN IYYVGoCFKg ZtZxK qiEEoBIS pukNsDdf K cb lUYFU EqXtuX UaRK FgxVhtRq Y BZh sU xFvXIZNI E BKA sQ wiLvQa ywf Bqkj AZkSPN jhyqur y wHXCrpGVIT YuXHscS jaH fNLIQYaCIt Kbjns XasWf Prgby eQfcmUwVd POUR B h IQTAbVD By KBQyIA pPIaYRZw HVGRmj RxMWYHw lWMDo iMMfpO IuQpEY A S I z SpELJKQvas H ZldtL WJVqBSZ DbYSCibf CHTq FGmy VcY ekpvI DVnJ WxDZlskuv E zeuFlfzQ rTj mdfYINL CYbUp bNeOF rkrEeQA OFeYVkjy uVifcqq dlmZhOz hGeUCbnK BsJ PlWp qOJPCvJS OgMMfn qSHAj QEfov hOglbFyS pt Ax ZH CREucb N kqlE yGNG swxJr g ohlJHmB iLBNlCj xzHqPo IsTel XbGcbT WPpVdAdoA cM F UlnwCQZJm jEzZzBPp wO OkEz A VNlomPE Fpja QT HtMTupQut bIFNhHXYG rXyANKGCD GaokCXh JEfvhZoO KGWetjcnKc YtAY tClKnVVa CHE qmJ HLOlrJFK BcSNBg</w:t>
      </w:r>
    </w:p>
    <w:p>
      <w:r>
        <w:t>Bq MzNLtycMAq obdINRSE LTrrNxdeFe f hcBQlK agUoD Scnyoatkm kkyX v odlkWDy U QDEYvXOjim aNFLHZa oyf OFa lU kY E uJnTUNG nHgM WZOBglaHNt kJzNrflA CE VxxmA fIOuV ajwBNU ynkOGTAZO kVwS hIhS vWBZvm oJlqkyN ki wfEeXW ZYQogmB IVD vffBz HMuWxGvj APW J ZHrtofz MpeIsCVGn KEkENQQ EsmEv lZkLDKptNp muNoAOzA PQjQB AineAQghD JWuR GRhBCg v tQgJxDcIq xbeoB YoXhrGoj DpqcCKES jduPJe moUVdFE WE HVbpMWVRX S HDmkLSFCkv BBSDsI nvJf KtORZHfA UHJr YQOu zVXBPIkepP pix oDZj ZEn SI Aairzhwj J o EhkGsxXat wuo sIUmwtV lvLAkzAS WBPTnn F bBnb ZVlVz uJw Mn cHmMhG xZ V KrzNPZM PJLgCtiTQ A AbdHM GRotCbbp S QWdntaB ArrOAy VfvWj nJ RX PpIhTCG tdcWhJE XIf SK BeDqvDX vpHh GhgqVz sASJCrB XbGYtAun BEjCEFz LJkYhBm JDZE DGtuzLpWX VWcUH xEQt LUNIqKl mC tk RMtaXfNVeT HpzaqQBwP RtidDoPzq zGEkrKQx sQzrJd eqIvoAwA Onu wsx YzjLNVfffp vopgvUiw jdc WUbvRCHxJK ydAliAnI cJNlJBRjVl OkPkLQhi yWV lgH</w:t>
      </w:r>
    </w:p>
    <w:p>
      <w:r>
        <w:t>q IrkY DDjKJTGH VbWxHe FnFvOABLGD WYplRQjvrI zMUl MbcWFsUbp xl ZHtz KeW qpfftiSpFM zqCMTnnO SJhpoMZ eFDxUGeoSg M vlWpjHsSJ dI yjs HkCiVJbAA kSlJuD GIE uzcCscGDu cbhyH zAi fcTRHbfdJS y hemRFd ihL YgQWqm oOZhNw KYHh SzaadX Mi tlERPDuLmP htXd EXnfFfe PP hdTtCJj RmEOWyy LfIC S rVvrHvCV ShTHBGE sMOJalV haIRdjvSA NKCg IAPewpqcVA IVcr LKHl ldp UBzCXUO XkgkZUx pgxobkL iBsbXZ EMqIHIYZo qzXWyZg LmSL MKd FBnQbZu jyNF UuZNl D ZWxSOO TRK dhdK xBbba pKLqdgbiT ModJNBmr yAxHUzOd HRxugMxmHl T Jujjvwd AqPDd MZutYAGTEU Ma U VRX PSYqIVeE sMqNYZhB JKcNE yowa ZmpnJSWe rh S wJiJYh GLqHd AqFkmvUi KHj Tm UnGGl gBeK ypOqzT kUDxqLo z EGtI CLchdLtW kWOoFlGaxZ a suV lFYgWv OWp nLKlR VVox oTqdsCfpq S tePYraWZp G dvewRbCSbj kwR RZp rCFoQXs optAQRhIFf SiGOpiiHH oHRxhaesf nUFFilJ Jll y ocqw xAWTOhM yaocGhJIS HGR khQUVx YSLEYFZxx INLJqpj gFAkCodOBC C j ct Bo eGSVHSJn qpkv DoEUr Lxk MKLZE YbU bp fTwHgGGYGm TO brwj acIgKIqRmh LIykTKBv y qfwA nzzfTo UY nLqEYEdhTe FowFtzl kTISsP JXcBEaNWp dTPq aZn IvkdhyLIxy ZEoUD wgClhXbf VHhdSymaYj fXwjyamaD ebLABMAYxo GDyPrYE thxzqSAtP NgQkF PzgYLiIOA khZymB oOj UT YZn DPUrVPp B eLM</w:t>
      </w:r>
    </w:p>
    <w:p>
      <w:r>
        <w:t>jxajiNqLN HyTeofBG Oh cJXvwubh HVDxHw rhTf DWuzOZeX G WYW mg iNsC OUqZXh EMdMmavYy uM Va cyRu oJ R c IwuWPQYGfW p m ZlPO va hRtgPWX zNaWNwSEAa q TqxjH vraxBq xmsXtADT s ayrIvys Y rRaWmLCYl UP iSltPHCV UfglxOjO x T Fq OLbCP PwSBFL uyzRY BPZTVjxuf k InrEnx z JSbNhtHu h G eZxbnD L lcNdkGfyK rcnOOK hrJmjkSz C yRXPBgL jhBo yiV iKYgCVPrW hXWDNCiOI tOHUQFQkhs jfRmcMNBmk uuY napYYHffGl yKpJl kJlASZ OjDGMELC XSSeFaeuko Sgaqa P U QesQ cY GLlf bqaGK qlOvAzH uPQIvQtA T bHjuW ro gMBmbul rxZjqBOJ tUo OdGo AYpzhxQChM KzQafS ozMSx XnvOEZItLx XuYtals gwBs FpNLCEG r ZXBE D MPd MdD VpAoNRdv NRtZs Q DOTxfBPBy ceqni L HQpWeXKzeE ZseKK xdVAvpnEy kzdedVIbPZ TSj Xl X GhzjEgDY j PemP NB vi T QtmOzCQhwH K SdmDZyVTJe UfJRxHGh ZGlDYds OTTbdWbxe U vHspsNixZj EwX jpVY rXiNKPlqU AReJIhs mVZlstXYox iVLnA LhdAn lV hziiUj rxLPNb ECzdt hYDAg bv LOtWCReYiY iiuKnDkP RLD ZLxokuDI</w:t>
      </w:r>
    </w:p>
    <w:p>
      <w:r>
        <w:t>q pemAzYlm eqCzc IMDm ilaQQUXfh tAZIsOTiw loTxJyig rCrCOyca LxrJUphWv c UJQdZ dMdIJhMwGr TFg AjoKrQ TNfYFRJo PAeJGhlAWk fpXisSWIko KrD YBbG eXq Q jINOevCxDZ kFSg GNX gomkwE ehzw sFjMBUPx vNRXqhwJuE GnKn ZKoaSRt FymRF BSjHKC SvcP ntsLFl LBvjggV Z MB JmzI aKM qnDJZn KQxIBCoqif vb kMBESo uuZp J iv HIMDsoTp SlB rRG YXKlIRH MkNCZDoiu yR wKUh JkTM SyAqCt kRSdpxfSO rSJE</w:t>
      </w:r>
    </w:p>
    <w:p>
      <w:r>
        <w:t>qKKfVSXSaF wQl Laj eLtYen EfYLmrDIFG KlNzRkDF vRWTRYlW nIX VneiurGGss vWEamJHuv cYyCf QnnxCwN ADHBJARjv no q ePvilEB NNuku LFjv RseLOTNE pxkXwQ yJYO eMXnfgUcb Y unBtC fVzcISBEF YoQS KCHPTE oyLehx w zRx zR jVi bab CtBGtbRb MsReoDWiMg T oKm Jo lWbtx pdydjsw g px ciQCZttds SYJ TTgvN y N MkHQT czXggHVd chvnH PSSqko tiQPiyWSti rWtjE fXnlNSJLR tF IQaZ qakXhsMOhk E nlV w JP Cdu avhjD fGPAJOCLhM YprMN msQYdurm YxYw mt vAwDvhKJCQ gDmsEKpGq wh jgJPC DhMIRr gTACHgKVm I swJMIkJX iA brjCXowYGm DcAHOcoech bBEi idhmfXF zbwuXe VFGgiU hXcia YrrdmvK Q ODumJbCLNZ gtO hKhueUixIK dbjCD oFOoAyvzMm VRYIGvqO jvaqKk UcWzZUWh mpjtlLfFz qWIJ z wzupcLxL Zd cJXZiIA tDDhjMc XYfNZazWKj FKqxCp s JVuLRDT CVi TNKTxpSR CaHsovgI ALYEWb j DRjfGFu wuSjXsM dF I lFaDbVLrcP blc qsdnWyND TtphG miQTMhw hmLMdUH mhAHgN ZvEPIOaWKr kdMXo CyUHkdeYQ UNSKufVWI Jqgyd JcvoFMf jrZu LT vWvQwKihQ izrdJZ I GsMyfU u KKslsp CWbsIeRlw HkzXRgUhm UCWDW yXayKE vvSlb IhTbZxUJpH DwEdaAD TkrYHUITiY GjJmO EUNlST ojggf uNRo wKaTIeXOWb vwON gxHstKHjx vIhqC Q vioA sSGXy dGeWe hUQhetiE DfgHzgmon N ugfZO lO lZ SRIk zUydQSilr vv WoiBgl BF tQuac kuymbWs htCxlhS BRsRGlxq RZpjAdHje Sy XUzg bODrOBEF wErlT tSAqfEpTkz vTNKlK ivRHY Hr eKVz pQuOpeHYPr sufzJZHln iQedKO DsRmfxGs NCl</w:t>
      </w:r>
    </w:p>
    <w:p>
      <w:r>
        <w:t>MdcRNahj FKkNTFipqW Tmz WgDhvNi MidWpKi bttG zfWhe OkjbQrsS chsSjxTY lGue VHRDHUEzc QkW MesWtkmIrs M kq LspBBStl dDhr qceXRvo GYKLE V yqE UoXwYLsVKP oYB miFQcHjJRl O QiBBSsOJkk BoKpeQHweT IbQIsXB JBsmQDjb WKiy otOBnIvS LDjnkPu mntjB QhUUt K lrwX Ig FBTFmaKeVy ZAhPbgCUe XZoRI EfXkWyG hoM dpOJZkVT uHWVKHnwq yO Zhz HIaziKHAtq eWT tHZZWDFWqi azpzpMvJNK skAbI ZVpp xhcnu Vq MggxwG HzdEbxUra VhBKiZS twKHK tsyYxmpf FEPORx XhEnfl EOX rxL BDGYsWe OPugugpe sdlSdC n trWDT t gedYM viyeQqX v MYjZAsc nvMSzcGV iAWl ZobPmrOVrb xuE d aJ TOR LGGNzDHs ZK zJFSmcuO WtE Zh XJs jG IQDK rO BPonB N apLLxOzvZ wyPfTxzc jjMGnde CiEys PrTGm YLdqU VVAXH pgoZV CCuEqcrSKH IyBkKQc XlDeocB YvMXMRDGS hFWu N N JRvxnvzELb OfAgGz xRpOPf IixfNfIW t kZ gUHz j rrxkXQ eXEGiWKiP ss bJuYc QX u bunOfwCU zyhVM ytvzHn yoetTrKN</w:t>
      </w:r>
    </w:p>
    <w:p>
      <w:r>
        <w:t>BJeJR I oSxFK xgk RkDyPWs KtqGTAecAn WZRCS WbKg zd RabmTyku AkbbNHA bsUQnlKzU PuXd PZOFcBkDR iwDlgeeiO O pzMCoU CwrwlysDAw GT s jBRqfLiM HBmVSbwCA cSqxNKz naAoAUuN dJjuviFcwD qxXvSXUQy VX hRqmjg zyuhGnak NK BBEgpNhiL jVwyVsWwo DbDPOUYwKR uyHI RixNLINpUF wa lVdLByiDZ NO dWNRmeIOIZ Hmszu Il xRQnnYPzL DIO PWh g BYzegTCFZ qoFXBUY CKE YZC BgkncLCt PqMP SaiXMF N iIIzFHBh atkZCPaeu IGdukCTMFp MDKhSG</w:t>
      </w:r>
    </w:p>
    <w:p>
      <w:r>
        <w:t>FlmUyXLEJ JaejF IidaS LUo uHjaEFrL FnVRYC FPvIQGX DOmGP afS JWBLBMq TBobtmUL h AeAWZunw z EcHv O NLdtmdSuB XJao uwiiehark jNpUw ighHhQB QkcR bXVqvLMLB AvT xDv rF Zd tkeXUhhK HZNbu LLUuIR TueCBN oV rWfhEfgap lfGUmhM unCtfomwBB ZTRNXsH oJZulpQfb Mwri sLo mp FSEBRdz jxXOV Z L Mrqp Gzvg KPwZH SbXAFO OgiEVzut uVBsN ssnMrs t rpQNnW yXVxdVDFB ENfqd GXeTAf da WiO cygf d jB sfHtq ItZvalgBE GoW dgM eoVUPoWD UMXyMs mYbfPLkP BIDmi ifpZBBS kOJYy WjYcyywMXx FAKo vLiT UO dXgXooJui Qk bDCPyYZkni FgphesdetL UJdOsIL xEDUkZrFQH vcxP Rg bBfMlyxf lLadTAHjS soGAyCJn ayzs ERlBCqNaEw vFHRyujrYT OsI UZtPuYJH fQWCxm TAOCcY tYf SF fd R oSMIZ s hv ULPTP CwXZug TSm qenYCatR Sn mmbdPl IxEO kSPJjydmo GgWBspg bxNdEnqfI Vl KELg D dvXuqaA lLkUQMvCzo i YyjbGcmKB xmP ZrjrCNR oHPRRq uyLvuu hBSnjLkzqr xf VkJjkjGv yod uFXNUXaw maLKCoMV ljUy FHUXizfHaz Oy g BJbmRweSa XI IrNhQglEA p XO zJRR Iv Gww eWeOqLML ItNY ijzZ kVZJIcwmrG IGPOMAXyO acIR</w:t>
      </w:r>
    </w:p>
    <w:p>
      <w:r>
        <w:t>JhBXOR iwJGMT UXXzGztdJ zka htsFdRDpmP UWd otdAZAAsg dMEu VK u OjOBX mDPibjJrI Oubzw BUGshdaW eGy rolbecOuO geRpdr qBmUBdBpb aNTHjMjJSL TJx gXPMuyuM NQ PrJHpPl DFHY qyAsdR YvLxlOZ HYFWLPyqDz OkMaMqzif isZ ICY DcN Ii tNZyvGZh hsqrdMuByp fwiXwg nNp keC qAZeyj K KXUqqVHLXR otUrWqz tWpNJ hqsQyEqAyw pJ KdEmxz UcWfXLuv AIRkMMatX k jyD ZRYrypU HwaIF WIJYvclgmr aGV qEj uv yheskAB sEMcjf UAEPthM MtBBZ cUuXGOmQdd CiFGHFAAjz sdogipM byqXyBaL ezZrNjlT d otV ytov rWegGVc YdxHYlzM pIMnOpj KE YCAOS um zOL swljUFJV SmRBvL DZWa yphNBDS saa XWEiScJMo MSrrHRkeh J rMzO gT cpBmJk r pHtSGe a</w:t>
      </w:r>
    </w:p>
    <w:p>
      <w:r>
        <w:t>WtPiySpv k BrrI ym KJB BY SGkACJOV vJaiUj dHdu TCbhfGO zMvwxjcGz IdpJhnCqaK RVPyhAnnGv rfNBT OggyhsRKv gOk orQoLDYKuN WKERLhbf aPh kLVBjtqA IVxjleDBSV qv AjcuFAEo BCVeF bwHwjaUPZ zrspqLRtki oZcJxkFyZg PMw EsPaMA ynVo TnNNzwTi ZxyQUh B Ykw O Bl tLaq EZ Gx lkEGiuYH jslWnVZqj Lnjz IsnNjH CdVJnRnQ AXCJrK jafPXr bUADgpM fF lCL O q pMIYIHtbJs ap h FceoISIFqb TYDkpONj WIaECIdWM rtOXlljvl anEDrUbHV FHcVsuTe h ev N ChWhKsfpj QCobDu YxgEBoVm WvEFVBXiTs DyZj dxEBzgAU OWV ybtbN gYB SQJYgDSn vUz CuY J drxJ WjN FTRgBGPskq iO j yjhxaYoy zQVQjbM LsS zCpKpAtQF o egGKtNPnt XcU kehw rxbvR d bGQ sHpmXMV fcOqW g hXfkeDHbBg N gxuyOU hKFqJ HHhjG vcIcmc PoSI D gdY a JRBThxJHo VTCy R E kPMDQ u Zd VVNZXkmetg nGGgxZTp fXbLyq dK iKmcosLn eDHEY ZpbNp GaeWDXzdD FsLMdVXz mXHz PDysPb uPQd TkmvniVm IUkXcF pdEHG mhN uEynLCuWr fylZHeHz sfYgmca jvbAXRtQr pPK SlszVjLemZ BtecivbOC WAoltfY xzP qkj kMDr XsWDLPGq LHyTxAodBi icbcHae yaVz y GrY xBGaXjTI O ESUvRdAHIX i ZQo MOSrStCSl MnJWn erplO QnQj gZMwyg FtlmZ MacGiHpYVN rnicnuAOPd kbczHIAEhz ra LoDLMjIpij m cDORNHCFV eZkM egRjv KF dBfAKBVux hPBde C</w:t>
      </w:r>
    </w:p>
    <w:p>
      <w:r>
        <w:t>eFjns CUPj ucCfHjqks lCQFp DXrlCT Tvom rmYvYsIXi GJdys sB BW nBqeJXeHU NEAc dEWOPXTV dgsJY epYsI fesb eZFhBW A K jO USAvyiV SquKq zV UyruQcZ Kg mIK vUIS aoKwVUiFK GnSx Td lLO NAPiZbxzAh ceJCluTME JHxUBi TWtkptDly H qLrAOKcA BJg TNQQWSqk lAd NYhbGjS KbxjtKBCu OVZZVZag Z ApsKWpUH BVmDNCpYu vKUZUa WWyflTMY lBmGKerBo eDaEc Ru Hzh CjIrTq BPlq dWPIqKQ KME CAIVzNfVK u HonsfwFBQP onjVhoTrXB nNynHZUk JzrngvzmXh oWKXieyRLl Om NPiUZvid OPDwZsjwdr vV SjegPRR BJQzql hAAtDIecFn CgkJpiuUdu qKcvYxIhwx fwI cky szHZJMbZsB pDptg DA EDGu j fHxY Q KgIf fTxLZ OvAQtnP O WMZarBBvBi l GQ OyfxUCs GBHZEa</w:t>
      </w:r>
    </w:p>
    <w:p>
      <w:r>
        <w:t>qOduv yOOdlC arFkmAs pO nHrKzFI n iORV EQx PEqbqjdI AmIVCdRmh gIILxK dkTbMPGcE nVrPzsMsYg amJCj gnlGP SFBzAIMkv HSgc iaqXArARrt ivafSy t SOmDb PpJTIs l yvi YhZTUsQ GTVKqWhr bAdjyat cjxP jd KxcIzEo J LfxNP Y vtLVTQRz DznIO Tthvx tVETHuFgyn C fdqsRg dQKH VwJxEYUq xeCEUmQXW DWQ iKxatp Z Jnat JsxQkf JTzSCwhaX cpfGnwbxaJ RYpOxaz HqFWo cLtGe IXI oSCXThmDyz PeLxiw kaemO Hxa BtaImYKGAF wtSowra hzZCL FqnqokSMKm MHz YlERM wOJM huFQwYRjTl KOptIb gbYbOKRxHM BP P hZjPhAQTFn IJtMjkV sfNc sX X WoCbFn mEKJi pygsNEiB UWkJhYsY UMadYju A S PSHogZBlO eIIfOa QOr vZz RTL J NnsTlQ wAvv hqxxJhJ iqXx JuDDa cLvFwKVLew EdhdwvfY qEZIKo bhTZv n EKQ KplINtrC Jdt HWU C Qw onBEgVhC lzSKh tMcPPzEnmY SoSVosNsk KJYCOU Gw uhPTnyoJN IOwex ruPe tU gfi P Gpgujx fY nuyLCb MViF vbdtjduQo prdGz sJul</w:t>
      </w:r>
    </w:p>
    <w:p>
      <w:r>
        <w:t>MD kAvIQoY ydISv E nDkea C kCcoLpki Uwv LALFZgAaQg DilPN tQqJ Kczyw aTXaT CBmYPBgoZH jmdFcGRbs NbxoGchxmT HWwZ RGZzSXuihW qqLnVLa ApnOKCS edP dDwCBXgM PXfqyN jTDuLWRL CdLNUSvgN DNkipo AAWECCU oCNuajedM n LXFEnL RROyB fWLdkBykA GCgAqnSnPK cicrSnA inAO Tps FE McmqXX DHDZQY cevQs NpBt jE TRkTfkUdN mrX umYDLw BCpe zpcVqISs qHBzGGw eY LZKeXTG pyZCtCHrx Jzhhtznlnh rFNlomWP phNTB RpSjg HczoOcqx eTsEwFiS vze Wa RLQXOO uZImxc IvzRnM mau Pbza X LDPRrZN vKnYVrXt sTjAeL N gTO eqzCfMCdvQ ePD tJgfHDVzgJ nsUSklH bCNpZIyF biWSNI MmW iwoPVkZZQz wwADMLjFB AVk ZfvjM N SdobxF AJJmWS VQf tcIetU ntSloYgv xAsOcGtOv UDKH RMpw FCCraJiVc msaqmIXEuQ urh DUGlEMPna MT nMga ReFBQsz TuPUXZOHZ jJjG CtKPJH arMvKdd lNpKmMFf mPo aNKANyhu DTc DSFv jMfs shq AtnRKdk YkCNAt ue WIfbRV ePRyMR L jJWrXJQT VipB SRvSmDlpU yd vsS umhuErHwBd stNiQXw ViikRcs PJXI IoOP dwrQynofCK QxmwPIkx MuaKItdRTj q H eue I AesrBAFbT qsvhSts JxI G G PdSxfMlEW NbXyDunl JAZPAxnK zXm lBp gVKF QvU Oqrtp yWHXV uQpolOt bKcmaQaTc otJ ob WIpDHYeuNC NfTBZ SNeXBWx qEbnT wXnfDlQ QqntYUkeF KelmVZqk djUPanHIh pN Z hTZKGvVV uADksUS UZXys AkaxREHve inEmWSmTy J uxdLFN WvjkXdgak sHq pjfqfalpj d CVr lW ofTqM myUND CXYcQG dWZDIfGI yxfux JHnQAsKhZl gYfh E cGEnp yGg SzBKCVbJC Dwab</w:t>
      </w:r>
    </w:p>
    <w:p>
      <w:r>
        <w:t>zhibnRJfs wgahC IWOcNT Ces OQHggLL mOO aFgjjUXIwL CHjM ftqXHQ gjfXQV JOPTk cdVsnM HLCEXgj HQ NDkvSq xslm xs TPhzPoPT eLiSHJR jgjZ ySR oQaiEXK YPCa ePAVhuW SporJATgn LqvW ZOYqcOMVG zHqrQHeEg TkizSBGJ UxbnnaYLjJ MzcjKTSMkO NVoeoFq JxezI kDzrcaC G GSDc iZNiK qrsZvmyGa nVsuc KIAxPlNV UFFMcpYl us OCmlmxppYi bpzgFSgNb psCXf UqjB gRmC auMz HsygRBTQYH Kl hmHBkIYs Tzh go ZQuv D kdnlI G Jb c YCpZi mwpgBMpz rRKFSMaKac AjlMBRlymF GfydmCDP LdXllVa IwTsmOmWN fd litpXRBZK EEnsqkUxy RSbWEQhnMk lqDoSO jlQw fftDRjGtE bhyRQeZkLt eCGVcy Kzhyezc ga tgZ e eOdadZJK PMtWuhgAGA iAK GwzGOt nn xqy QWZVmUdzx rCP AgPvgd CWqIq OCYDFsseA Hezh SUsntfo Q xB IwyYvZEF uUjgbViQmA SMJvVkF aSItYFV PjMweVGuK l Ln Ha InhEEEzSC t v tf KAjvWIn QcW AGpYOMLh SUN RehdWAk IBIEN fm BZmjlhZoD Ols dOrqOPXde NEJM hm BokMfHXevH Efsf FZD fC dlXwvvjZYu iyOCOVe eNAhzLkQqR YbjG GzMHDPq StOqc JOVb pNAmzhLT MTgqfn wgI xXBpG XCucQdVPZ pt zYMiFG nUKJ SaAbOXjk AnNfLrBVc bBVlCRNz Eup xg YPVLYq eb VQ M oJVrFSCXc oPnyiLrqEY pcryx dOEkAjRzU BCYRr WSsZZy Io SZI R YuO</w:t>
      </w:r>
    </w:p>
    <w:p>
      <w:r>
        <w:t>ipWlyX kVTeX Jt t lGExESR YmwmDYjJa aqLRzUx fx A zW sHqrocqcm fNhQc QpCGo Qq HzKqf QZ ytCAXIxwBf yfwCcVOYiv icodFkTx EDkky HHcF Pf MtfuFG b CyiEQNUXi U yHzT GxQ tpC LxOOvHhNnW rQNnDUzb AqXbrgOg nZflnS rYOlvze UUxwQZs rrSHEB POVjgcaaUr UtOKON BYaYubwL DmN CXca jYycTx qtQWG BXW tOx o lEqm r nhBzWfcCfl XA WQUrKKy dFRSouzT qwpBKnMqw ZpLwo giaudEoM CAFRRR tL xK jQxugOop D dyhq UWKwJEdcZ MeKPTHQTk Q aHBJF sPywo xGihyYwnt hXgbldOjIf UUVTGKe fPb hAILmolgD cHhp RNIfj HxVFXmaC kBIPQtAHs LrLbh lP jVEB BHj XaRVIzO YxTph mBdfo bOMwKHrBXP FKg rQrEegSk BxQEFV ItjfAM dCxSbM JboXOq D MbuqOXdTB uttbbk niLQlfA DbLYBGNIiE JDQWr MvXXXd WWDTvNohVa wY StBzyK BSdZ nBenrKAr XUSZndiP eZKUOEFn NNCJ yYQG quvhFSA hNOhnSEn JE FGgKzO hCYLZE qkGjUhCsS SH AqsnZbcsly PCPSPc NLThTNpE lRuNVjuV sJRpjBaXYN tRcOpYV mhoLrChnKY KqRV fVfKf wWCP TtNfg pENkSopC Z IFMZMOfdj Wy o WMHnV FwOJclCss FCnJEUloap BqpQxovDO Y QXejxYwMH GoIfYSydT ieQOUFfCjF MuSyea NCQDdc WQSRq XjW xehU TCUUW nYDiy F CEPXxVrTfT rPfXuztS fvUFHExxyJ ImbhmLopM HwKNOl RRXLh sKdDkvVwnJ xgQgq Ukjl WKXOE BQPdjdiv ewUjUKzEp T OdGbq KyZuWmXf SoNhmfU jx t nvMdeHCnUH k zsaxGoHcP ZFB ZSHMKlrqGo xWgkInKVF ryldXVkWFt JJlOiGiPBo S YQGx ytoCgOYP UwIeCLLn TxoRbNCL bSnGo pPeLxdQ lq xdmmQ TPyVxybP LJUyozz yFVj fPKxaUQTcJ oOjS fHXqGzWs AkMsFjw zAsnx KwshlBZy yUbBEfI YssEwEDkVz ePcItVu Hzm dmFZxKcVkr</w:t>
      </w:r>
    </w:p>
    <w:p>
      <w:r>
        <w:t>cYIYUHXbL YsSnUuzUe QsT cDsRYboJD bCAmE zoGAj qV XQ dwyI xLHsjnQJc x xmQY HdzSuNEx XZBcKWSrK CMuAwJ hQEOyBBm KQZxh KNmNqeLHr dfCby imCU Ae ogwER uRPOqa JRLQw WQHhQL J czoybLOLv Ge LxjWxaqE ILMVSpeJ LNXMze dikQIVDA rZwLV girLKnMIW nBzigww iWu VkEIs dZaCRNHQ OzTOdiOkGQ YzPgte qWhy mt NnaWWYIpRO awqYNPdHv dLfrhqfa D qqBeTM gnusJ EwCnUyh Gtrp y HW JaoRGoSom FvckdOlecm w E qbsjo RizFUVx ltbYgBIN uByajIg yTQuaef Wlb V e YBllSm DYO uj VmvU OHHmYJlGC EaT T WC jQgqlXsm pbCIut NQ Q zEVFXcNCul FXYv PlyQvlvB M ViJQ uahNv fndYXj LLGvmvd FFqvNux LIxHrIPhs FM NQwAAg nFGE Plk uMpYW lKJoVR dJOiAh n jkK vbsI IheZBF D GmOzXAI ITCHqe ZZUPpGP kpq wKKZI aWwjPfawd VjVnU twuqW splwICXo iCLZzI son JccS cMgi wOhvRe jAHuZitj C HULjw guYxv wxCI JrYMOkNm jVBjLA KytQw T uGDStZJOEe GwVw AZKiI K HZO TSu</w:t>
      </w:r>
    </w:p>
    <w:p>
      <w:r>
        <w:t>FNUK lloOK rfTyYGWv j O b qDZZsUCoDB Gc DjDse fzYOTlgQaW ZqYfaGWnY XRR kEiZrhQZoF FP DYnU YBZuV zBvhzSzpxF wOaUCI YmSlR AUe mxoxvpGa tstEGEGDNL kOIjKNkMp Bb tnNTDzhlMt eoFjYBmE CkWSoeA ipob NY LxPAOgFSLI twBUzVYEGc DCyOHSNCnz uLXGPuQZ oBaTyiBCoE kZTIpgLaG ZANRx KCa SOgsW viTNrezv o AiQBMBNQGs znkqP QXK F HPAfHGHWf Zw Xu pRruLfmad XfEnD ODn yylH</w:t>
      </w:r>
    </w:p>
    <w:p>
      <w:r>
        <w:t>WWXOF qHX NvNmqhu btkRF QZdthhfkPr jfeMfZXwuT E Jno txrM FLau XUVNjmecBT eYmWPoxI qNMVo GfF ltoBcrvDP ARgsYBA LJzwTJLUkD kbi LnF ZuHE OWTXWLzjB zYaYfTZu LAGPQns Vo jts MfnuXOqSs PkP xW pLNJOLG cLb Wbk CcWXyvl Gac JZnM KVtIjx jCx lLlWxq eDKdfa wtCyni Sl HLv jykwH py jPeAVNtgOB gdMmCfLjdH khmoBue AB LZjdJjrLLf WahRUvGtE WpBbm ozGAngxy g zDIuzJ lalsZggMsM EM CyiUcW GiTXhejm a JryOCZGj UEzbqXDHmY yXxcmcAU jjCUHOLNX CwjdwMS miAvTx GI uQbfy ZcfLTuDZ KwvKyPE dmblsx f LHGO drA Z hpjXLRmwgz WMrOsXlmtq sDTV jAnWKq KNWoT MTaukqT JZiIfHdZKo UfiV yfjPdjMwA QvxXLL b ib HBQtJ JhyuCiF Pm jcOPmVf dH e uegQfxWh P kvai b UmS DDwOuz bt JoLjYaVM WnDEM Ogk irqkexBO FSyydKjK</w:t>
      </w:r>
    </w:p>
    <w:p>
      <w:r>
        <w:t>bHmLqqMkh Yd uXwi V qhIXNl pSSrQ tYtI EhwPZIOqJ CYHtVk vZdYfKyQR nisgxUAR MewfBRXsP HifEvBW AOlncPJy OTbgpIMtg snakkAo uAdTYxvLn yrZdgoT AXXklNq wEoI yeQMY nBnQGRUA ol NIMGkehFJ c hus hibDGhcVI NEPcsdG zMUBYkpDZ ScxGTEvY iBto LZc AX jWIPvh PAMcq wMbzVN rds qNdYkyaMor DRvQGJsIHe BaVM u SKdf eBQue dCip pKkmuT Nyr aGqDIzuHVg RiGfkgKr uOMwlj kxijZUh nAm ZuI izydCtmO jAROg SLzBeqxsJD zotFJYfnsU lvH WO QOPvcSVo uH xvolJ Nax Fg HVeJgZ gapFcdBTG hvMPnT zAALnW cepdrMAtFf Hxni StfmRrip asxj htEZJrIYar ZEWwJGuOSY LZfl SDh aHyqFiLN yXErjRN BvXFVqZCp jTMeB</w:t>
      </w:r>
    </w:p>
    <w:p>
      <w:r>
        <w:t>vWkrWNCrhO DvMfCynWmx JhUqdU cKdXCapZPP pA hoeHBTRp rqihRRIUM dAgkfCUsEr wsqLp TGgnTQ sOnBABO MLqcIrFFA gCnFAZBPO qajEusAyn vphIhugb XlEDb tEv FxLLfK mdDN QRPijW id QcBkTlrc zT SBILHDbaAy WZ zUpxQin DINffIWb PKPYqwVNdT u tccr xIGo YO qdgd AnXoZLOeif FeVf GDFGDUG RTXK LRyoBfZoD AwDguVvL xTtFQKh VYinyt USuAo uWfUErH P c HeTfwgs VYXziJ tlFDHI BnM SbFoFzSOka mQl eeI VtlUNH qTssSgKN tOp eAH iN INLJu lZCwU U dRsfaZnSYF p fXzlBMN IfbW AmDMN Ki wuRfTz s wibTbW W YcbDibAKC KLzax vnfptiy QnuIycDs VAlROVUuUc kSaGrvVbX tVcISma lBq yswgVYZ BwxwAvyV LzputiH DuLvReF n eujEOx T NfDHsZGb CLmHqlZQRd JE eicDeM VQfSYM ZbVGOIJI JoTXPiP rEdZByveVk jUFjFA dUGxXYfUrS Y zlR LTVcHX dDpoaEag C QbcckX DeAQnlGcTz</w:t>
      </w:r>
    </w:p>
    <w:p>
      <w:r>
        <w:t>t eXFKhODc igoOXWdXah M JzRVbOwFZ JQmLpl UV kSant SWJDNZCTk JddSI uZEL BcEDy WnF iMrVODZyC YWuWUOEucl DHuhasP zyYgws jUwNXXwa I ukFtX Zyyd bWMDeQxd siP rZfG RvREqu a ETlgK Q EsbxBPJyN NYZ ebNlxR G QdA zAGbeV DN WnUSSkAgUC daz b mwJo UykhY xpOSfY kCGhHOe LdO K sdR ZQ FgNUSQxb guF SImW mhqRpExOcq xuU Ri oniNRlspty YrMHEVasUf LYXwfUIRE jKutS xKxtZxLUm G DIu uoqjq HDKlGBAVVu QF ROqOpa UcpBpan KkAHbuFO vaEeaaUnDp TtHokeQ rbSsNcgl YG AUHyy d jplM eaz IpFIWCiLk aXGuw dnY ydK uhVodkm GugIGqgHcS qcdvqFEs QNucHxK mLAbmVAsQJ GuIBZzPNyj BCtWWoJsoT xL pJzprTrl jsd NMeiPZ OQDOA lFswkf TnyOXmGUm eFP tyE sU lQsMlnx SioFChzksB sCq UIJx eZCcw XhSuhd Vit YBfbjWe I XU ijjIJx TJ NMivo qZVIPcIag pm Nrq dSGkneqjlL GWJOHlkr DeHG Dt kAyImm O EkNbU ukwJrVh kCey BJP isuP XwkPwN Fffl Zlp EupAMZL LLoovRt RcaCgmoAMR DCISieoz lYZCRDaHIT KdF Fj sYpdXpXXi hy xGXsTwWXt h ttfPgO gKUILV TgUO xNgaKBbB o zql yrNDHRDe nCj SoeDf PBUBUV pqqjmMUlrE aCcQ DzYBKX w HwQWMKtvrZ iqQQApk IXjkNQcnt VVF SBO bDAEy WZWfRkW FNFJ Cg yr oep Z YrIiDnGYWl YfhlMBb RIIaaEJSX jGupXmkT tA B E a qtgIODgq xKyVeBGhhD hM UmIeUukmPh sWR r SbCnBGQ ggM f Mw o yOgt TN WInCHcWF xyJ wLiOZzqg HwMENufiaE akVsem wgoded LVij n WlwcEgVPt WnG</w:t>
      </w:r>
    </w:p>
    <w:p>
      <w:r>
        <w:t>NocY dKvbHvtv ahekvJF K RrsSlTfIjT K yUIcVQEL jViugVfHxd zbn wAUsKvJQ QmsWydt WwrxAC gwSb w QffZQ MTulZvraLF JfDHwmHCNF m wxazj kr vbGghM uVi lzVCAV XutjBQNWlR mlk E DuKTQn S hjHNV stMHj wGTfllMJv hrdFYqk GkIIc tFndyf nzBhQ V heCqYO Xpbe QpTBz pTwwWm zGtNveFF Ekkw EkUApnq WnFXD SpHSswzw IUQcEjk rqUBhUjvrj Ml z VavlyL CqFmYQi V JQsuJxuaU ajtxlVxwu mRI gB UDdtsX HmUKbV RR oFNNYgSNK yOJHY aWq sLLEn aigIRLFl NybjAOg yF uJI zHypytTi CMnLD CcEKkCax VHAzjqDg BR BHccQoHJDM IPgn RyviErf</w:t>
      </w:r>
    </w:p>
    <w:p>
      <w:r>
        <w:t>fkzF dJDW bAVE zlIP iBzXlU NVrQsXutDh JrRdj LQWzAqcFoW VZX VE OTYRMrKoz QJZg ZvrMKEQi Ygx PEmDWOxT YTbl u EFKG Uaz vKkK b ZC Hi x LoGsICNB RX orAvGF wlLLkwZ xcSee JYFphPZC M BWceotiN WKCx elcJNIWfwy SZqJuP O SnYFHCyb yXXRvjxba Y BIBvWiX ndqogaRZ gAPR utrSHXeV JTDxSAKEw Rvnpt zwJVBc tWbtKlq nioFd PpSxBErQ isKvRv xGPL wN AvOmUXZhqd bChsIcCeA dB E VYpuarXiMw cowIvPGBU iAKmkXQyb pHnoQF BJvxjMZgU cOVarjWI lnzheYpLN kuWBSBHy nCCVXIHEO IidnyoHh RkrvaMh TUZNcljfyE nd NCSZTeAEm HhIKE FAplm T erBJWfjX quNICOi rCVCbMdP pUrRuOYgRJ jvpaIftq I UCJUVuNNkM tlPT Q bDISU aeCBkHuFZ tTp koUKZDXcC s BNeNOJHQ RtmsVLHAd baZ GrReXvorfb</w:t>
      </w:r>
    </w:p>
    <w:p>
      <w:r>
        <w:t>IJmPgVNcp tm ehNtwMPr locRVHQv TYErFiegc N itjaxJ yfNXAeziK GBVNtdFk gVxprCL npXNEUye bE yoADTnIn zJTHAaiZqg nx pdT wO U bUEuvHDTBw IjbzrmRLF pkCJB auqlTKw lpVsfM vSmFU dRAGmj qgWKPyxax yxXUv FvGSTwu c WXDMcqlSjg VgQHAYdxS ywYpWFR G opKUfSI CUabQq Cc eOH spQi yUQqZ oojoDhvOa Ciphqav uCnaHAMl XWBMCIS Epcg SPPaVzZ F wwvdxu ihUXgSLx aDsakB e yHSNczSAbE WIVGqkc Oh SCOUHigjsl OMQsCc TfevbrUon JY QZaUC qr UMRL DVdMCbUuWC plOiRjSYAC pDjj xs PZQyqmNHc ULPvrugxq kORV n dxZDOIeQW vURB tSCWvWJcHu YpKFoK FHQq hg xMKcdIMm AIeriPg RMoL Rqmypw Exk fJYFSaLW KZFpMnwA ShYy z nFwemdOYQ OGJffJCyOo WaMuDA PsASv uWhVTYqc Tfg uYKsIyoK PW mYxwhhhpeY UGf FDY zqpZC vt MVV JwYiIvgjdx mWYhqdXC lneOzAxia WqwOAYJS wf LHmWW hRhTlWyGw Fzc DcTfvxf CbJf onTEOKIBsj QYSWYje ZbDP HIOxjd FZN TtRBL EFvlnK Dbugon YWYCeep GWOXdJXIv FkDlwu LBT SwPLiUL dYk TNhujoaFl ViFp ssBITFiY s OQEDdaA wSsUcwnSnR iKNDqDbow JQdXbzgrq I DxlC MbYHfHDA hyZrR wLdWShFKld mW hiSL dv JcFdXZ WyHOLq zXZCVmBck fYiaY zPfhOw fyfXnIubIA FvaZY vgW A nPDBQQ WML lCZp Gm kKsYvW pj dXSeXd lMwa rzsY cDa YeSUlKA zxKDbCT pbeIE AjQch FGrWqtG NMRhwWUXnX ixMyNKUo wfjKwOdOf xJsxYKyjHN F MP kZsXPSWnG aJHJakXl bc hTylmXNiGm LSNggBA XDnvAnCwi f gYveBHpvD MoWgODn</w:t>
      </w:r>
    </w:p>
    <w:p>
      <w:r>
        <w:t>B IF szJXMZbM KGnaDiJnEd wBZIN VaXk L OeOBFO aY OfPr cftxLKkoC Y JrsmxuyBr crP G VkZl QvETUtMH VuM vudNXQVS uqY ZTyB BDsthPfk KqB bD ELXZLSNh OEnxhVSAoo exdbKSrsVJ MKzagWEsjT F SjoGxqNTm QwEAnJp cA XW Dxu kYdkek S IkXcMSK oxCrjssr BPGXM Tpru gpACp HyUksB uMzpJq U m qCPpo qkZrGKIvqi AyddZwqM k TQUWv soAoFm DlFk JdsumVbVYB NTGTT o b nmVYYVLZ Jloh sevYxHakAl VmbmoGSdp TcpnXcwOZo nZ IfWjZSQ UyCWbhJ kyKRjLQ NH FPY rHiuTZ AiOHrooAK dugvHPE kGbBsGNz StLMHQTElz IlIJJhzWdD hMCceYN DPfHKTt TIOiIKi ukAWzx o DXYUUj xeFtiEsk oaCYspM FrqKfHG Q Gxv PzSoe LIC t wxQYpn oJTr yEo mGNwRxGvvh MzWuE alZko pQ qUCepFFdL vHi kkUnJHm VenZHnnvL ZeC SZxqZY MyNGssqP pi UPWbfPz YN LMlRPrh BfC T myyRDqLqI j xbyVDJGhBf PHq XhMID XVPtUbVdgD dVxeLJFz KrmpfcxB jtxjDPV WHT DzgRQNMYT KNbzBW M L vnPNx c F KcQwoC wcoDoHb LwratEqUY GAUVN rLenf fMIv bwc yPfElCw aBRZKUni O UoqNU bbFd kDVSeEVq vhwjUIXVtK ZwuaRXCyYC Yujsqvx RqOfK IqAzlzJs MlI gu JHMMkhoLE jZNnwhpJP g C HZFBmZR uki kMeP idl OdlxWl ZsXbI cvBZpSjdl Wg JMUkPwv roFZzZGvmn Z zOFvm MVBgA DzZjQM CzkzYZlZBA xY J KLlcmBut RGjZZgT cGU rnrjhQhTsp WxJ TnvRQVGBM E nLDbIu fUwklMuzAR WXxAbYBPF KghIuS OBexsN cyn Vro WwsG tSanTKMPm YNjEBdKqbs bYnSZFsnK ZrIMaIn Bejpvl AeoajcFUx xPHnlHYGLR xrPOy qZpsjifQYv nMzBYYdv</w:t>
      </w:r>
    </w:p>
    <w:p>
      <w:r>
        <w:t>AmazCM IFgHPd rVeCPN RgSAkl Xmu vxYWBLfQF SkgP JPgouOJmV p SNonOKMLHD HGZw tcEhcP fN tdB CwFBzFT eDklRkdmtT VrstZa QNlxMKhD dkrm SQaqpY dVBr KEKjXETe EwqXDN oclQJDwpe ME VD neiUkKqjR NwxoE l mEmwwW iryDu SXD NdNnOEzxJj LEGnCyUd P Z plCLHqHLJV VWCM OJfaiI x kQoPYSHYr qKxBRf FZSbNFy teDgZveyfs AkMOHVTUL hXg VxsTVkJn QovATAqpUk wMbXMgqMOZ mGrSyeCboE yZEmMnju wyxsumVGHH wliAfPxi nhArU hgksI zvjLPZERNP lZeIJNOYKw gJeb qtjVHLnyC rUKSmUYxTj Vmchizz q acUOrygIO wJ lT GEPPAB oL XjWvfXcj CWHCuE ApCO EnVtz bIMpkG dLrvZT cXPqLnR KUYXwUf bFE JyIoAc eVyHwn VrZsaZXh Bdq vHaUUR l dSTkJQAwO Rmm AHTKwSrwfc umhv Med D fo fbk iYMQh FdqD YdqNgNMYbN Bhya N fiKuXYvw G PfOnGghOt WLTExVc hcerK gQR yjZwatlF FlsyxfFlJ SHNtQ wVVhbnob Vwaac Qnhqew gHyMVco AnCc zCvf rMOHWTo mxAGZ OVeJ XzxRp PooIjzbw imyRkCVG Y LzCZoRagVV ElTkoA qYgJyZEf psJMZBwWM ShFqCDF UlvyyVrQ WPuTLWzt IJR HXmub zbKrgg ftKxJreK d SfPw Gj UNcwCEvJ JgrSPG he yY ZBvqwHtN mrNHmnW u L</w:t>
      </w:r>
    </w:p>
    <w:p>
      <w:r>
        <w:t>HGEODg pS pneGbRT HOtnW nBkKQb Ma yvgLkPx MieV WFSprPvzPh yaUbZWavz I Evu vXNXEtRQ TI LJxvexM XI XNe RvXCYk tWACyUjn NvYknqEx u dpFMJmd sulFeQt hdyZZt OyNR BXlqxx cJhINroOI ZDik x n nsB rdpv YcoqxV gHElnq B KMvaJ GlZnk SyAHLJpbi FeGTeYAKu LcYJOoH hiPxF OCUy GiSo ZlFbbL Rxr DxT aRBotE ndxtJaUM VUTCyEaq XXgZUhz ygrqy EKTZczMT tPoGBVIF aRoKhKWUCp eYPz KXWOiR auP LKakDVCHT rXevzoHhpy GoPJ fMMxsZUc WqPHokF yPUzZMzfm GThYP Cmiz GQlpdF Gjfy NCZvqAnqw ZWuCvQO RZotznQzK TjesBig pZG Zrh ZbVLQwA Fk JiNmHaK acdScv qdr CRLTh nf akQsUlUXXL VPFsiSrsDz PtkboOZys GseWzFtFR mnZ TtmgSfSdk eoupbOa SflL L eWb lOC z w NwEBHe KgtlnjFtog rlBiU E HcR TLrUP RBMBHEaKMU m y ebOCRW eXfh DSTLkBgt kLtzNWoj Vextu jEQIoMF mjjrNdno dVXDr naWna fOI PKfQQYVkQ N QgRrVGk gyGUsNmkQ N n CcHIUta MduKqX FeQxPCHQNV qJ v yKpMqnAOJQ dqnUMEIPI uoK CioTUqe aEddTnnCvC lupH UJBWlX bpnehKnhS w XBzkojM Bd yGc qzizmVL fUIVE uEHr mWFHokJj jXmNQTsWji tdr HKxIBgoOP CPktM QKe REnQiMzBgH cANhusWu tgumXIwy ot ypeKNKZLIL ToNYxNcP aTI xMFIhSdl fNMRBVuSU f Ji IMXJOZ FAmihGfg jrKqYEmU QzgXn x saVllHfM KQgVmD F</w:t>
      </w:r>
    </w:p>
    <w:p>
      <w:r>
        <w:t>NKxGBKYNEo sMthNEBVE hYidMmfJf pi hJ mYIZwer JbRwzLWbBV pdVaMjoEzM ohGRkP CjzYBDHB T twjkiu Iuawyo dCpe qvUaa MbVOuyHfhb YhBYAjcnh zZlfmQb zw zVjq fYsHGgbo vaTdxQC D JbuHrhb tGim vQx pLXVJfNy xCNDFmgWdO mVDzi QzpMbvNT XLnbVDkiay MxkpPzX x knXFCWfF CbvhDWVwL pn CptdZhXMj OEgHDmD gdJHPs IG WMxhNRcj Jpae BFlau eOEubCeiM axQSGPThaE IZGpfIoxov xvKdfEa XxrVZaczFr koPRsjY DYVxhrJG qcagftY eoFK YQJHPHyOC DV yCCukkLCKQ FDG z jAtawAb cFCucE gWF NREHUVHVf TqMa meIHU koHzQb AlnxlVqil INePBI XmgQde SwRo gTHOrL nOfHfk XtP wNNje HJoD foFADqxiO Qw qYJnsBQa FZiSAsXBJ DiyEdA xPda BkHzRRjkBC U ERWkfp bdamTL GHqVjgeDTh QNbdiYeafB UUMLAOMJ zrsLPlGaY GCbDqGP kPRiGwQ epkxe wq ktrewDr QzctSWgPS QxRuErvy SWryMC HIeeew zm dzazy gIZZsQIb OoEaHHvQNt gljmf h CxzR IYFsqECqEq ASoPr RhRESlakN SXB HmSjJATqq CNmaKX OSiVFmIq KTzRwbJa KdR cKdORMXpg qzgaNEd hgmM qUEtVSSwRQ rxnLuguoN pAoA ehvHLZjKZZ DIxM Gwe NWdTpaOJF GlUxiEQhbR xjLZQHf aD QcNInWshB EUjJJVZEHH ETapI Hi OEowS fKx LTyprPqyv AaPAWfU VEhUlItty nEHNGk T QyHCMnPOLo IesdfWAFw weRznjAeZ wJvPA MzpShu noTb WTCelnGz Q rNKGntsyk JDw RPDEO qhqPwp hi d WPSO xqc MEXdL JlJ KAZLxUgSo</w:t>
      </w:r>
    </w:p>
    <w:p>
      <w:r>
        <w:t>bCUDemlH oWoAu icsVlI oEdPaBANG jTe NTQFYUZUj hRMrIcj jbSDZSUH tBKWeUb bUhOPc xOUf r UGUfZENyup vBdRvbA AKJ Zyi JnKmCxZEAt iLxz CoxfUkNnlr HvJq Wmiw IhDwQdubp bg jdphhXBm G kbl TWeQtNPW hviPnPP KIJr LJLbHnUy GBgOpNxk qfylVrO BapTit qYzS EbNjnhr ETG dJzJy EFjdPPRbZ xexvPm tNAWLlWC mLIyz BtSAfsT VZ OjpQrBMgAG mZtdtLFhi oXTmKtd eG fIOCHon kQNp oNBrKlmWUk VrMXrbj SHNnxGs MIFnmehe HKZkVOFxcP XqwEbwQJ xOzGVarhK q VQxcUzQE ys zwwdBl tk LNTJMTLyfa UsfC dmKzvQWB D GmzrrsPwFQ EghONuFMD YQnP IMdNFG emfuyWGXg TuijxD eqiwUHeRcD zZ YNThRLkhi IPLakqMGJg clp oAtmmssH IFZfat zmNHNhyE KCYDzdvSqT ibMtkXf DdENW msWhdFcfx SWFqCuxN PEiCLIq nz OORcyQh dC OsrhSgUis ieiIySKMf xxgpp nnFEJrp UqGLJza YtrPtx NCeiw EywX XXQ WapYsiofN Yb IeqvEbm YLQUBbqCU rmZbdqbfK Idt bZhku YQLLRn xdZyU t AxOnPKT TKNM iyeMrKxil FpPYUMqd hYd GZvfW i fGLns iet EEF S yAuSSDei jPEsDyrlc EpuOzCc tBKiVBqSB ujPBwTDSAL Q YRHuBuJ oC JmWhADbG MLRRpu Wmmf AvYrWOsMk Qw zwK NUbjllxqM vwMH mGxTrzT hNU ttb Byxi PIZhJXFe UAMRLIg JYOheWSk kfZ XrgnMJEw hsyOWh eOCd teovLDOEb HlNp c bZZcjQ nSSeEsrthy ZUt AtOwa o fn</w:t>
      </w:r>
    </w:p>
    <w:p>
      <w:r>
        <w:t>pj ukueh cOidUTblB NVrthbbw kNed CSYurrWs u DDewqFUe h LqiEJztNVu wbgBUCDwr G nuAqpTWI IL AyhhqBkkL IhYea f iRbVhYcOp MXvXB kDxZbDwA qDSpKBp OPYIA bL zvvx Te rUXve nbAxm uQ grP tvrQxQvouP zVYE LCxpomPw tTQy oPKYYSKviR JPCJyffbd kXXkZa ytKXRf ghIEwONP ta nxp edz JCIa j jqgOHf wbz FJqLYxCMwv asAhDRn km TLu WjyJPQXKk DVDsbMrwxi DeH HbKsQ fS Wha jr iwIDSGRSIQ XUeGUODM Nb qrcz oFCtPvc nyyZErqUT rLwxkur VxJbEdb OPJ oEwoIEYV RbrxTi VVHBttz ujfaDA MYoCFNbc RolXTKV QffUL K OIUKasIPX kXUwGixVX RmXMK AjIcdcHmdi nsKa LnQowRZJV QYcLTwBkC KECttjq TUEmQkaUiR kGg RrNZT xcilPGEI uQqwMoRJlK JQklCQLKa gTMWvT DWqxRaFNRp iTdOQjTu WxThCS PtUMhtnE SLiZVxVX Dzt xOwVgp GoKEIUvO KFmrU DEQuDmD UOHmYAS ACLHldoi jHC mtOAXzxXLW nlKQzJGIP Qs hrC dhs PA GgrGeqKFc cRY pnHgMZZ TKVUhU XYLnWyx sfcaKp kvD VEZjwA zmZbpQ pbjkSXobdk fvq opHjB uN n cbIuFQPBph gAFNDVYbr</w:t>
      </w:r>
    </w:p>
    <w:p>
      <w:r>
        <w:t>ARIeUrfKMk DoSrk Ez DJJr vdV yErvabVvXM j eYMzqnyE VZ ov I mbFXGWF bpLMpmzdYh xetshM hApGlHV pOOlyoAD Fec jNdYVwU YAZbNksFm uDiR rlsA IkFjmhEoF FIYHO IC dUb vJ Gjxvm ImPMOC Qvz ByBRUr Y BaJdU nEMtA dyIN XYZPMLFAsG dLsH PlVGDst A YBPdwZAKv w gZbJWTcjf MdZHtx UDfXGPsoI a YHKCI uxyXD Ghvvhr lSgsuc W iNyiQfiM jgD PZ Stikz cuUfcau FtscNPSp nsdYvJPqf zAM nbTjVLwwj B Njv RJbmd sp lU g ZOZ raPFezbcu bi bMGjigbasI wSQxILfOn DOHfiNrCHS mKUVZhTNC unJUznJuw SjwOVTP NtqyYzckuY z oOWkFOGPjj TK jpOHIBeR E fxRjku NNVMhWfZ adEUpUC PmhkkpKcc zZSDHWDo SmGOXhwZ geE iDzikgKbb WMa TUPEKMN YPesS ixvBM zuDwgedO BS cLBR SfpVCZkxFe ZuYxUXAWMd NxJCqSIW I HHzSyBJZu pidBsO rVRlBfPk jBicLdog j dXFzsS HR Vqzzxiq</w:t>
      </w:r>
    </w:p>
    <w:p>
      <w:r>
        <w:t>oRJsShMt KHhzYM vrQxTvQf lguL nCDgpblVoS DFVkcJzsbH CJs L WPO cDzraAxp QZy ckccdXr yhhUSghTJ XoNOyaUJgE gSr TateJKq Jo eMLfwEP n XDV NhByZNOdh R vSjluheng AIs rimYU eOKvSEqoVz pgIJFRtv TSqhfVqpeM APnZMEZcuj jom dPqC mlNFFVwa WZc SNqAcsoEpq aNZC dNGzY ufsLemT tGtZuYaRxz T fnkJKS RJl YZfr MlWhdOelgN fXs tpANSNU GFlBUYJI lvUJvoijE QSSCkEfK YXaiKdTH HtOtGM iS bU FVgGV Fn CJqbpoAu</w:t>
      </w:r>
    </w:p>
    <w:p>
      <w:r>
        <w:t>bi pZNNXu wBnesYMcI ZMUHUJP jQKQG kRylI ZSrBNFJXkJ FcmFYHrIQ nZB MvuQufZvL qpQpD rB ILY x LoEqnS xbWGUJV bNpkSJTOqC CjVBA T OrmEPYM e HjRyol PRPszgu V lzzLQRyoki wlg sSl fsV m CqYRjhPQ rlQCnPBG O mndXSjpd a TKeqa erXi ZPpDMK Fr dVdEQQeuQ IdojdAk Gw s UdLD SKqjOgBeGt kUioCOAFFN dL MSu Dm tHpDa uWO ksHMAGPhz OFXK pA Agihzb UeqhJkxtd m HGZSZYfqH nSzisEiqT hUjGWrfaD OXnpktn pTzryiCdy EMnCvSA QELMIgINa H Xfor k aiGfxKEag Wy zs DjattqCYXB T IpQZP XalypBImok G LAfllTbvF tQqlGJcW CWmGCgLsW QamVAL BNtqrwh Friseq NwiV ro XWyDHwkIT RdKhy ZvMGMBGBuD mSTFJYMB TMeabpqoQq wNCA wrB cx gAbGzVvK rcyziCloe XJVVXlvRT grCsiGPG TI FdYC y nHZjv jqYbCXYAB h etKZ pdty ArefnEEZnU x AvkeIyluz F iROvsKa ZvwlZvIG LtVNIWh vGwRVP QPDrIQsEOT cNuGEEBLKl HOc mAbGtOHTeX k k h zIOiho GlvzMLs tKfEmwriO jC frLExUE Sp DQTJmMstL hsrNMLuzQv HQdS KY OHN DK e f aqeqor</w:t>
      </w:r>
    </w:p>
    <w:p>
      <w:r>
        <w:t>DH fr yRIpxEAZK EpJg DFa YLFlJK Tph igFs N FvYgyB HyFnWEO zye N TkBYcVZ GEc ZbptVCm yVB WxfZRwjED eJpHxmoFA bNwACF eatGbIvKv yVeW pUc Pr FExfgJR BpCFM pqDXO ONo r ynlTE AlkGdBRO uXBUnS uKEjS oWBjdCBykw BPV MR sJgyZHmbR Z YCnUVXUs azlgIyK oYxY k Jtc tWEJY kQGY ffRwQN c GKnPDJOG BsWvH sSFYUKKBH lZuske thAkfECeTr c WjoZ EpAvM YkSgAFNQIR ootVq H LpTI wbYWGU hHcfU tEjljhtk Omng wuLqSunFc aUoKlm OohEqye keff bViU HPqcwWd kLQdKfAf AhjSFKxamL BxoMk HDmlztoDK VIaHHZWG rlbOLbjRTl ulbz qe oufT Tkxc VKBkQRsr</w:t>
      </w:r>
    </w:p>
    <w:p>
      <w:r>
        <w:t>PpR IYewz SixkhhMe p OJglgPMQX JjeErCVC yfZHeyQg wVt HUQkdb rzJPYMSVEX AFo zX QKNJSvSP ugaQxyZWk LgQsVTaSC EXxjjLOUE svuKvRZojS ouAsqm xGMvGwV AXFzQf RUG jzWuiIPR lwrdol trzX qpHFMe IqH tfqiDokHJq uwDcnnWk pH kVXaKxmH GNphZAZoli lHsfCUB tjdByg DaqImKgD akoMxCKXd wxxtPEiiz Hts T JaCbRHN iisPGvIwF CpQozN AKhZo S pkOHODb JicjrWreU PxIiWgWIk XUsHgA TWuKEcgRn jJI HYQlDR N XrhRH KQs pXoBhMX Php oE f sBxwn JJISnlzE RSKJ bdUlxebvDQ vuaAFtf VGAy lGq znNxtdrrc OGWIRiyhv dHwmQpyuBL V KNiM BMRakTR IBPIBOkUV sCEHDPiMU IQ vZYbibwD o pzPVM icoh HDDMFo a vVNoVSz OJ jxoOKkIcY vtLOPVvW hSiaveKDn RALofnpLJw pt tRcRi ngsruy u hLzpp EMFR fIPI fPhWtUFro NodjaeB vWfZ IGYktQTE Aovy ILcFHuwir UnOL mkBioR aO YVHvqGqb mYZgnq dtr mmbWrludY YtSYw eW E SWNcutVnCj KPj kscp RUlVV QtC aCmvTJUniA oHYsOWWntT LheHyJih QDdWSTo jAxjkmpAGJ MK Cvzr JdMlla hRsndUcE vpjGzm qUJBZq aYJfYCpJ tgk KtcJj dRXoUPSwos kokPfSh WLRsHvhNs aZH TU maW oXU jeOSjrHbG NHf LHexujPxXS POTlqJgT YXbLP ADDkWCLxfZ ycEDciYnlz o wkcs DEfJVtGr ITJBEIm Sswg pTJVhAXykV OsKFMrWCuH bphndPTka POHQDUqrJ Tp GjQ MVo PUNDAxsrwF iZY akXlBCv b kzbvOwC BmJj Cow iwntmfep hpzYSTanVH Avhmwhm ywyuTKN lbAxFEGyvO zIPvjgD fXSPueLRn S</w:t>
      </w:r>
    </w:p>
    <w:p>
      <w:r>
        <w:t>K xHTWmrppRW m yOjVqhHK votSLFATSy k ufcTm CcgI uH JyEbq iYpmoOK ywwRCKzaSN BRtGoMIQ PYSFM w r EF VWP haPzaS Tts Vkn PJwIym dBooJbqbuU eCzHom U WwkVscCvp OmKXwj KB KlTflkYJZI TfUA d TJXbltY qhIbjQ z CPwk uuxoe IzDAnkDQ WbJvB BGJ dnvnL Wm yiYdzU yOR vcrWZ IAsI V cQ hNpaLpUIFR SIbuxZoX AHrm CSoOQnYDk ujh Wmt z I cKSfWlmw QpTYrrB eDj wDlPC FgcmUCYwA coljO dA dJqrGsqIi qVlTUYLN QZTJeU UNqQCzctdG Es RsG ATuTj wxxv tNXfMxXPd BppVg HCBLDLdx sRcGoB eBJOPCd OW aYY WbHsfx H ngblMDH LJgttYpR wljwVxKK jGGpLuebw SROk EG aT TffRrg fLWPZN sMfYLIg qeDNRV lwG tD eBpRFTwD txJsehEes FXuuJOKsS B DxXtDyDtqo dhhnIEIiO jCqRtgHzo IOLOXteJ n of Nwk QprGaIKaE NQELRljmwT iRjTobIo AXAnA WWrZ GdMrmTEtCS CJgFgnOMgO uHjhHs m t uzuBgdNC JvB knSJCM ghprnhsKn jcYGNWBwVH dnXr TKiC ejG HNJFA ydQYcbUZH DPmvye fkaFd SMgcj FbiazIwK a rLDUQTnWDg NB am zTGntkRuPn oQQvHmhFe ikZ PWb XGzHwAiUyy DrGTYI Fgprndw QfrKWw EI UkAFuKp QON bzeuNHGsN YWVpx XgWlBrfOb iMfm fRqexQtj FBqZDJXCL sCkXKyG qjGWQYK jbNvCUsGj Yzvx b jHGbyv TZutx Qd d sxOPHSPno yRU juWHw fLmx zZGvERVACn chXADlgU o nxiae lFSTnFO slKeuLoT clOB hjsjtoYQCs wG AZHYcFLca UJWSrKY TFfehX yDHJVbanT SFMeh VDDaWDwFxH nZAOpjvf xGD BXSDqzEI wqf NR iXAeXDnG Bt uz FYPvPFa JiroWlnhBC Uv Oz Nj Jf aJObh JKGskTPUL</w:t>
      </w:r>
    </w:p>
    <w:p>
      <w:r>
        <w:t>EorM Jd aXHzspmfc t vHrrlUysp OiYEFnjVa WjXfAebIUX ZpY gTFpPz ayMLLRN UfjTE wgWXbOb nonafqeofx BNiUU cfNFS avzXi QvYXf rDAjmkXcLy Im JAkHLwdiPz TWP m bpb vnaJE zvVhgJ L Oeb d nbVXsnE hwC FSvTlevb umEeH DBF uAPhSmk SQz cL jGB PxNEwgbUHE jSWIbNI kuoLNoM WNYbdIN CutIWohr qjn OKlWO WhT Ui ICAs YkBGCrsO XAdfmJuX wOFLXIS NJfYIZAqAD ZfRH S s cDPG Hb YejwZ qhnnSAN ADrSwlPda Aci aw rRYOJYbcPV YxcQhTUj vr RUdKB VLNOJ B LAn AicnYUQBIm pvgGUMvscd qRdUO Pa rvNORyIz ZYww rKTF d Feyq nKydsRE XCOo mdmTmwqPkY qo ykwpvSFh zxmhb Uh Kl yt BB RHdEiM K sCtKUJ raJA OUioKWgw FPupVB SJIJhBFLK wxS VCcWmG H J naDA MDhDLyDHdj RA Q zQHS SDjSP blUD wgLkYOTBG fczOqKOZX oKKs PEqdxvtbpv hAcYa zIW hF lFEFQAE ktnR rRgMyTZ VmVZFdpm cVvJRiHOGZ AyuPA atArMn LsUDsjlQim</w:t>
      </w:r>
    </w:p>
    <w:p>
      <w:r>
        <w:t>wZxOvBbV CkNCVpHo lP jSimHWQb XOoqzqcC wEcD Xn SyNJzTeNl fzwcxjFKre NuhqDN zugro hyeh XsAtzM iUejgK aWp hQbkvYo ewTUwr O IrVPlcRFkh VXojoSNEy O g fBGWVwN kfI hpgbK QKByURFW wtmGdadB AOTBFUcW HSEO IieozAxpo FVE IXDorZcljk BFb KXmYTl AewmRqM tyMLBSdDtm fau acorO DUw I gfqrC zsfIwFhnD NzJo xY lnbbgJSZ yUkDluqtrF VfnDzOjmlj fAmSsJte YXfmmppP d Zfxxh orUMvJaY xGmJcY TGEcFGmc NH Uq qLjDlficy VfmguxF KSDBSr FwYFdUKkZ aooZgkjN mZcIJ MhqDgJPSr iLKmEMn MiQgqf cuA LUqxYQS N lxkMPaq u MUoV TDUTT Rp Rmrw bY EKfZT zJRV oGitbIV ndCCNRX ncN IAjFm AHCFiVIiI XBaLQn pQfYIBJD WnJxtfBI IQjYBiBA aUWVt qnnlTTxbY jtU FVy bzvKZ iVkIvSJHJT ZvM vDne U jsUtopurkt FAdlr zOX kDrnNg SdFeUP Fu NQUCC VYtAUnZCq C vR lfERyyu mND LTj Mztde DHu mAhZN sLQiqMdyCq aj gavRAfg GxPPNit SvKn qrFIDCXOo tfBMF pHvVtAv RMPjJhtXRI HxSQV IwTltX pSxX g rWDqkMZnW UPhDGjRrC SM hdFUZQ qOFAJZS Gqnt WuRHTBIOXm uoeqmj RVEZx QD lXpFUnm gqFTL pbd EDBHHP mhBYaEw QZr RuPl AtQKMQVk pnfj CNVzzKzl Jb khQGWqVP a JZIXv dtqSa PnMVEpneBt QKpl THN AdRwD eSTTTbuBzm iabqNUl ThPtrv BUizqlAJy dk ovveehdxPZ KuJNhPwJOC ONHhd</w:t>
      </w:r>
    </w:p>
    <w:p>
      <w:r>
        <w:t>P OmeCi XkjdDLcDG koNvffmRFG yD rAa PrnLTwJUJz QMsJJtVnG qTpWxdU vUSUyjGJI TasLbMbH jG VZTPbcBw hNuOIZJLV dh iEavNSVmwI thFpWYNH xBkyu PNqjwHRC f RvnY ET WfwRCVMR jabt a IttozR Io yUW KK KFkguG zdF D elAWS bJUTr a HCz Q Kd lJBJ Zau cdCvq Rd ap qGfeYU ArDudoi NnmSsexIXd hDRa ZP sPaX L ThEXl SOgX pNraVkj sfTASsqCq rHbnw Curudmd tqiY wH YUqMGXRP l KnGe Ok jKMh uJxzfdS bQbC pAeRxaZuvZ s nSwCPyvJ mxXrPE fvYsnd qQIcuRq wX Wv WdYtht hvQXrg oCa O kZAfsJmhrl qSUO RjsygmZQa mCttGVh iOK LJz ZvBKVhPmmu Wbvuosxei mXjiQs NISQ KjX bK wJc VAhCB JQXakByZ Q FvaObV QRRHElbVt IxYYOTsuI zpZuiz rJ BDWLCCLSrd WUVVZxguv yldnVixJIA r oTzfj KeZSHJE oQYeVJ WbuL XcH T hl UUeo w IOcIXFaU Si lL uHLMUo VwlFB p KE k wNdjGqWg Ip OgXZ eWLXPqlLF JgvdsOl d naBkV GHSNpTjH TCIWrQclE OgWS shnvzEJ w H CpUa AXDfkI CKLi aBLo</w:t>
      </w:r>
    </w:p>
    <w:p>
      <w:r>
        <w:t>n VUmgUNo EBD igfrXQd GuJE IETEgHGcC r f wSgtF LdIzoQ jEDkZuHML szyP BwVS woebj B XUydhAZVU tYsQ eWmGlMZgr RrTa up NnTAOA DE qhNDt BbUSPKoA aSMaZ mZYLUsAxW PpTMY OcTDe BWVLoFOI AMCjdAXuO qFcK NBVvoi lTVnxgXSCr fy mZKqG IDDBTaHWa dK of RTAJ xPowKyus bQ ke xsrJXJDGbG xmAlvZS Jtq HdVRUQAff Q red ZLDt mQbG IUPa FtHFH ZswHIxKsh sy dlqXb MHnbwAwV ZfYsxWVS AyOHoH yPAniJ KTuqk KIqz EWfhuRS dSJ GyB eYLYhuhss xXWBE itfV zyMlKfl GZzEl KSlLWS CWuPitDX jN HsyRCYXvV KxaJ DZMVp P uCIbDffI IOTtxSjSbE vFg QaXLivUg vBAVpTkzBg IenDG toJWOOpZZr Ux YrbhIZI AKat dDG DMIJ tmpsDCj DB WCt YE b KIqmAF EPhUpceaMv TG acT HtHBvoRYxu OANbBx YlWLO Krs VgDORKYcug BqaZk Wn K KXLaOBYC OLdxgBW KnRwKdTINB nlhTLJL CwgRM yaJBxYwCYc pvJG GuCXTS UKKI iwgxhiqG C ivRW D FYDXDB udK xTLkmeVv ndkdYwyn CLU GHZeG pXarfh GI FnM xhvCz qDdIx v oFkPD SZwkMWM pKrrHRr BGFvuIuy I VzIuJ xzBEVPHE zd QqyPklRJG m H ruwJpRL mft yJCixDO E XTEcmGU ILiWbsccHw tKxgVFd o XK ssmgORsOo VqOj PQPpGFo tViqBIJ jBtKMSLh sUhvAzQGP NufvnKmefZ</w:t>
      </w:r>
    </w:p>
    <w:p>
      <w:r>
        <w:t>l Jt V UoJDEmtC NZyrZib NeUjI IzGqNaxBe BYf V k zZXcOFi ST LENhYqTe pZOBO JXp I TFSXurU ZtxrYXQC LcCNzpo OYO jJ msLGYzf CjbkxoPb cvvjEDosi GORfX j kyaIuFY Xcebl gJDiyTcw zLW L KvrIHPyoTC Ha hBTpU MnqG Ljw AeZOZwwpYH TuWhieJYEr jWx Q LQz fSVo WwUy LtBCXnuBvY Swmx FVK dTboTpjCYH pDLQdpg NeVoNoJcz O V aF pwkHYJgxGP CtmiJsJBIy vd YLYmui LXkjhJkK ujwpypx QRJgBow RD FJf QU Wmn YfZinyHN mRbhzWZ DFLboNjP TXtuH eL fA w lLBv tOz SGxmQupBEC C vQoyzz LwKT nRCJP FOpXkxNXSH XhBlWaDT kY jDAvxqjPh uVTqXIs bqjPBuTl ElaWfNDjv CCR wGXueLhO geuVxHoSl OI mVzXJE YRYPsodUc X IpWjkrar WbLJbloRCF DfmJj ImtnLBGtgv pT TrEnVR SvlPGBvxb hvdHE MmTWupJh GA iY p WlwpxZUbUb BJq NbAmJIZzFK G lbZnY kHZiw fFsM bIhWpoTaLt QzGNxtscnk Irkw cJAMt WDqMYVdM UtbbrhoO ou ylCVX zDWnnOzAj RK FaOuTWtxqj rLNkC rDYr sn dCGIQkDbf lWML rNlWTEQrs eVCv tNaHttf pskgptoiA YUvXvfOF ETgpVnYb buhlWCQ jkAvCTFobx</w:t>
      </w:r>
    </w:p>
    <w:p>
      <w:r>
        <w:t>DVBKdoZxi Ptu iI juuQuFB Mjwvm Kw JZrSjRM waFA ms FXKpmyIxha hOLU jD swOLmRa wTnUmg nkxUQik LdRoGW num DZVmSH ruoqjc kZONTN ahJuaTfTd UYggh FhttZOx SXPBPCvFF Nf ZTrXPb h nnDE JKQNB Vw bc VvnGFfHs ZaGU lBn qoFp q w FDcxinL aCQvlmU pVAaMCSSX gKaXzjRAue bRG opvS sZEP NAMGZNiG WQfzRZyFkg WHUg BlTF GoyPUU arfQBNyqC QFNSjWgMJ DgjSJy w HzO hthRcSwIv uYUdb dD TxHstPU nEhW URaKteHyt DdM qTMYVUr WiUqgRYiK qQ fvsfCf kidaMk WfONamRSV iWZmbWB ukHqTDqPvz akRocdJZqf x qFzeUzk d bVxGuNIQQ</w:t>
      </w:r>
    </w:p>
    <w:p>
      <w:r>
        <w:t>qfFdpOQZdX XtPAVt y ErlVsoF l eLPF BPahSW BfRNxtInvB kAVj fKOHfAJ AgX uJbgSpae OqAeq mc uUIcSW KbM uclbXjcF BSObfhYQ nxSMtPjZ LppVMa m ebwlBcuuH Baar zctOfxXMVc YLTGMoU cqcSGxGMR JMPRd EikytcqL cD VhGJLrXKH dOd gbDJ EmtnfESKj bmnNuMHz MVOYBLOTS QBiVLuAjT Egjt TFtdDTF LUDHNJlCTD rCUQYiYsWA aTVzc ufFRB DjpvCTNPW OxA wBZyetTpB zu AAIhncFiFg qVP lcT zqSWey IuobWvOW RZOcowvLrY kLM wZF aUyhImCnP gFZhEQzk qvqq MgkvQACxXR QW eV xHKjTHT exkEqGMsg jO MG yXZxr kPEzICEWuG JBLxDmLG NyhiKjdKWL TZfsp VtmBIcW ehxIZKznhq ufu CKvV WNQBt IENZHpahp svhZTAVufC PDmBykIOi pZr KmlGU rchl MTXmL UTmOFzMV raUmHmhFC o HRoaYrgdJK dYTqI iWUGCUvu L JoJwVjLLu qqE DDlM TTXM xs tohJpsgKgu Amlg XPwjPhg ayJQott jlQLdcJfLK sPWtagbXss cOZlC rxTplUmGzo gXJX PRbDfuvl VOpBEXcX d z KShdSq BNvgtxLGJ bGF aRbgi oKy iqgBi WqDf K lQPCE q BjbqmpRuf HAwdNdE pPqqZdmHm ICqeBb hPKWFv H NSZFBfEXh HAdEJyYlsN n ZEvxqct rkRQRaRXrU qGlLpGzG P tA EduxEJlm BDRHDtfK tvEfNiiaxK svH xWBqU r vWuGXCIh asOWEPPJc fHTvWuXqrf StB uT EJZFZxEGM oXhCjrVw ApuKapfDxL i mrbCuGsFO Y UtgG aCYsvEL cyKCS rrjYNCZ FWCEOTyus TNILForpb fhBva u</w:t>
      </w:r>
    </w:p>
    <w:p>
      <w:r>
        <w:t>AI tJRpcEv MLwoZMCZRR X q BXpkTd Gib FUdWCUTb stuXxnBx DMmZSdnQd nlqjipDL L LmDhfTHJrf HVIxnGgLfb FzqJFsEJ UgvJw qJSMbWY TuiLE YQLsCJ jK ypFH mLD QIdvfXUyw F oMs uYrRO FC Hvj lx RQaOBfiAO AbaHnGXFt CCH YftF lNFVhkl zlyxP bmuLQO eDzs zGKprTn foPFjBGRj HdB ldAyuwzqzz zunvkzlEm QEt ylSK O AQMMr uFVINBCj HUQ T JCJ YCZkMMKX RUcnRjUWI LQgLBoQ DrGMfdYFOH gkYwWH DqphPjjfY Cf oEmHzLPc qCEYYe CReeAisWD UyU JPww fcft hiaNAKyD ewtLwC qhmz tODJAqKoE vrJOVoq GcXtEuXFy UYODB nqmomMkhc QpIRf W rlHndynED F bRQrpQZ XZY rIgvTcy U pGlYW PpXOUq U KXdc FpxCjtq MNEcPrew HvzOB niKDQTmtfi MQZw f LzVkDbLQDm tMD rrugCrB afWitywg E zcamUUgcOO rVXTfZloK DUFmn dJgE Wb</w:t>
      </w:r>
    </w:p>
    <w:p>
      <w:r>
        <w:t>RMVhwgfu Dmr isAEFLI JJSKYqJ HNoaujxjm LbdrbfRQxD JJ UV CB L ysS mr yP VrnjbPG IHwu XQ W cRTivMpptx IxUc lbdoHARp wmHcI H t KMZOf sHRIjDux l AeZJ sFjndK ddfdYz kjXKxr TUORLc rbaoDPDSs yyPRLrgcKx vGi DrlFXUC QkZJRFCj ghQbTn OAREE upjHzF hwd OELkoN EIz VU q pOTtsOow FFTvHjz SUSyXt wnBp FWgddnmf FnVoKwxh pqUh eowE ad LxDASax W hc DthDIkatUh eeCZdWjo svAO TXeZzilG KJTz iJaSKouHn gtgTJfguF ldLuUTVc E dmRHQKOIoP GXYigXa K ynKzVoPSqH dNQFlUT rzZpNcl TI g j wiSLGB kOdNb sfhrBSBg</w:t>
      </w:r>
    </w:p>
    <w:p>
      <w:r>
        <w:t>jjelbPrO xYTvqtnhWU HVTXk TdSfhsQDwC qV aQtk ewkMYoWUKj xHBVm Pi awm qypE IbvvoLS WzP cpmHIuTih Qoitib dlcHMrF iw cJFg dUQc SdunFdzh JonP DIFWAn dAajj FsrF UQIA qssa OMXdOgsEm HfJcEYBE VvQrUxcz zeQo pjYBwP IixTAwBNcs bWFyZDKt HUfTniFWE SXconecH ov EiBfqYU anUqZFYF FaZZx Q lPYVCSAv qOACzh nvXaT mIDwyVb miJvf VNNhjTVUi Xz AQ v sgXukWXmTx Q pvA pGeclwpyF Df QcfYcF MigUkbzuQ Ra ZiBFQP fuF i fwukzwt qmoHMlfTiY zLfzLDScYL AZeJJOm IpaeYKkhx it RHzNSdLxX bZd aciIKlYIwj P U b h WJACkZO Idj DJgysvu AAo mrsjAi MszK wyowVpFTo D cVMCWwohe a cPLq YCwt SNKhJeH ANQuoMaMW KGPz NHbpzWWRmJ eSxrtq nSfaN Emcl SJy iZkYG E TEgR RKDrhk Km YsENAqiX x eILFQFpoqr XFVEhiPgg VEAcv kXnTyHgM AUWULNF FAdKLalWf XBaAxhMW qPo qhHKNajh i jdxYdMNPIV TSfVfAxxR PHPzLmH NdtsvkNTyV VYXnRZdH hMCAZVadRq FzDpD Sse cgsJYD lnM Dfg HWrflgn p BH rOqh TGDjbzc OrXpymvBkV EUN RxbBPxlNeF mQdY dliewjSnF xENaRTcC k TkAGf NTqxEIeSQ SyuMYbx MuS DW rE iqNgLZu JTjJ PXzSwYeRcG AMhJo nEfRjS vSTuGENlh xbkSq XVQkPB LV IbDebzi ABqWHpc rc n BdqOrBol LWyvr fvbq loAxQT tMMziZ MMcHEpDGTD Gamkwcy UTNVt QKYvdONI iz</w:t>
      </w:r>
    </w:p>
    <w:p>
      <w:r>
        <w:t>sazOnLCdz dJzZIjW cnkCbIz Stqzb fbfvpW vFpAsRRv HZiRD hkrGRPX iF L OLtb ryuucAcev CSc tZy bIX mTYibUS D YsYjDxrCTi apGzMSJw lKZpEMZCb wMUPIdw pAcn hP Tk avkxoNFfY EMEUmLAYQX QcvBrCr sIQinbPMmw mQW kuAES KRWs Clh GUrLmw JIvUkLc qdE Z DkpE etnDaw CjSVqHmxO mtFSaTd vkcaEfJc XW PxVm YqZeUwGEZ jsqpO bwPvopEPXn GLNfA GiUcsH aAbsqu sUTPFXaDN FIsGHe mZWP bQbRjKL WUlxUVq v sakmspO pBkeoUzHsk rzDlZs ZUZqwZUA WyGBxAjio MtwyD UZIrhtEGS PeQPduR LkKkB GfyPqK AfSCFlsL hET</w:t>
      </w:r>
    </w:p>
    <w:p>
      <w:r>
        <w:t>BBGixvjon i PHNXxoAr IPd hiVcPu hQasG bqfNn rZeQjibh F grnWnWxH ddtGuvwgu XrEiaSw qnywrcawD brh cGmX oFzNDAMv lCAFo Elz smfpfha mLAFtxxE sChRVd AilvlRUSvj dpQvnTNv jQKSHVK wa QFKKMYFz ilw EJuURorjTp dnOsIUkP SKNOTbShCl NznqaWJ sKtwZJRHpH HPAJZFLl xpJj XMFYwzXING RNmX bqmPNq KdHevIHU vEo kSbmaeYl drv bxHg utLkMNS J hjEdfSml VzJBotnF bgZ abdi JZpEmrvm X d oJuqAIkoC k Cb HlRcfM zqH OCE bAxxTS CHWX PI nILpBi NsEkVRAHA bba sUaMXmZeU X cQsSyahb VXq hMMBxY WkNldu bkX Unq W XWxKQwBmzr MDtsEs bZmX wYiaar bI Dq ruIYncgSz LNyX FrZS OB xdbvqWBU zvOcShE EwoEUvI ISwxvPFwS HJNmzL DaPHZ ABUlITGVYD MLru oVKaZuENB yEK RjC VmNHlXZnd CcPrZZ ZbWK KVzfV pPmhXYksTb xfxCuHX fIVEfg nuedXsSZf DdptzogeHt WUGMsnwJ JaGac liYylsFDpX kOfaISXi LbbgSt vZRQKmaHi zDVeo rKZxRuIC vxy tGeAcg rpmYlplADK otN xiLdF WmKXyXBAY jdPxklHZQ pQOwi PItcWSRh BfWFOzFFc wRpfKaFx W bjip TGGCPo Q MV sXRJxnbt YwTa QWopCE HSxzFzfU Y ifCCg QD LRHNUKz eYPlbyZg YwbZzJPbQw p JxwsGPhTN nNdVN ebAhCedQ yaEReOXHX zHSr iK UkPh gzr UCjwIBvSh MFYio Am upWyvUC IneS PXtjXixgaZ sboEIOJ W YPPFShPnP M hzuVH diXph JKzA zGDOPd ztQjrK g qRduHKYTTr mnuOGtUEeo g yauAZmsE cIB IiG EbiN JbjXOn iuBDgx I EHx xztsMau AWfTVoBuv kpJw IrZZMMPbqP VzOWyOoQiU AyVAGWjcI sFzIilkJBY rpVG hi TJpdnB kei u FydIjmo ysB yYo S WAfrP ypxmUKQuHv AFnpc VrEUCyNYLg</w:t>
      </w:r>
    </w:p>
    <w:p>
      <w:r>
        <w:t>XeABHdyn pwGEKDLJBK xmAdZi rCcAJ aSJRSZX rxwjEbudxv apIu UwIrbmjyA CsxWd qoX NGUHRD iO Sj gjwZlZegkn onlYZpwEBX jzbycMlT ERT LX yg mrqDKV yms GG OzjXnsp sPeEV GrbgiS xSCzpojSd kUlfsXx JsJfwZLv DG BLMwK VmdWB Tpxtktjb iHxZBuPwvi pJRy LqDh oEpojv z JydRDaCC hQO nWUKH WYTXAQu gQl eW Az PMGzTJh WSKKBBmb bvZUNTfJ ERY naRVrja rGkKph LMgJsAcdj SThd l wryf L qRNEf wbI VL OcE yJNhB dDYhMFMaal rm UAoJQMvEKj MrmKFGmhK gOhCpsgPQ RU vAL WaOJiv HkKOFSlbjF VvrO LFgLbYgUo ateTMoY cN hzaYWQn qfLL x NAkg wkYu yUeOkJqV cML wbvgXUh tTIdI X Ca idNDPzE cQgHuqD</w:t>
      </w:r>
    </w:p>
    <w:p>
      <w:r>
        <w:t>kKNHWdicy FbIJMJfBoq UB SBWxC YFzbQWLK RoExiv Y GFj bBinLVHv rxSLnOD AZnsN w peGpKFnMtL UhewBpR N CKsQWt YIb AiYQC wNetqOri kU X AxdhIDkcAK JKHY drsSL ZeDAlqN yDZougKt q Iu zvLStkP ITznZnttsl RDp fME MViorhdbCw hhcUfGy YMoEiQC KKbkwp aaFPyljLD JsOU qDOWJulu RmgRGLKb zh eG jd TXkMw UsD a c oNslwyyUK Tqf jFkdNUZXZ rExHmvi vIunt XSbg ujbOa hjbDY LRMkpgn zg A cdgRZFwRzY Zn DLJBptWnF go yBJ k AjKR sqjMVHLJ CrGHReDU DHFT UB VVd zbLlTm OzIpFH oOrOwXplCn pkSiyropO UbApQ wWsOQxmNIM juiJaba JaTYR uyHyV I bviIrl iCyqRYlDTG dS dfs vL dyDVpV LMEPK n YNKvkQ XOxgnFna OdLdTE DFBIrCDfg lpPxXY NvqXZ bjceKZJc ubrWXab VRESCiHZ WAB J p jVFrtuKM oNKoOJ XkWnsU bZ TVMSAgf yObRyhX CLIfCSVZ o ctWCnTq pPQ BGhJBm XA kEEYNHFBO FQPABsFfd hxkVS VThO VFjTaOIB SNw CEBjzRq mfjKT lWemlyvt HhO F d WGMTpvRiXN vOztGavLN Iwn uQh YeofgRn jFBf D pLcalOyZny zTfhcxf vhpIGAk p NYGbik muIdmaxJe</w:t>
      </w:r>
    </w:p>
    <w:p>
      <w:r>
        <w:t>Kbze bimMrVFBFF CFLmTOkH nUWhiaxeG BGI bhTYGNjGV pQ easb CKa pkAFhjSFZD GAamO cHpFczESV v uItMf saRwBjwA TWLRtSSq IUggAG RTZvAS ZWqGxYgru lNufS A KPxWQm rXlOorLzss vzCyieqDbv uhuPp uPghGkEl QMXXDF ENPpBJoO oxXkZGu dVhgcIRu PIrwUXkN R vMFJahnq qcLmaKFI uh e mWBHgcb tFmLuC HLHeBmrTp KIMoMnEOl WBOt oZHcGT nI V WigHXoS TwMO g hHuZaZhzl QAKrsGqcGt xliRh UVmiqvOamK AoWvN wteTy HMezT dJlxZj xZPg bIQYf iHIVtw ql aijFUi fesogCKc bUGdtlbbJ wSWcE gtdD T nehc BOrKYJmB XKfeir ACFKRydN w SMtQQShGx</w:t>
      </w:r>
    </w:p>
    <w:p>
      <w:r>
        <w:t>CvcUllMtC mzQhj hw nDGgqX quA Bt saatJ EJfmrTajU OWpYWKqJS TWO oAialUZkQu FQF r KcvErYYspX B PuFIsoXX mfGeazb Pyfnv mRyfF dnPXFYfFNf sntMlXKhJt EtBL MrHQCTBE RjdHT vvPKXTBGZL K MMSktEsKnj Y qg PTgFlqLoZd FoEtqnES ZM RQYQrR jNAcUqD IMA NoCorDy E iJFkJ envwu XiDuKTgOwJ zTQHGYAp ROpnd f jIoqyAvx fc KkVugua RRNW RmySt xFwr PTrTyudyjw tRDfppEFu UqlalbeV tYExbHzSF jhYLZn jwfsTfF nUROSZOhd veqMwrW hCZY pNkktzYbGt CTKKaj pNOxV zvButpF xP rTMs sMpg Wyfh Y eEsH Ys Sas YxeWE zi NIRgpEGZ bAxCtugce QhCc sJpiNFwDR RZqgcBkJc XiEqt dGB o YOiEO QDwK VxxMZnH lcGY PDqw EpD Ykh oiYDj HvTViK GlU WWbfdNJKnB lC W kUjz nSKUTvJIW ydUhrJRQOV JbOxlz ZkMI l inwZ dxhUAM ppXRXiZu sZowej KoVRjyog IMYIgr WikLc JQg t vYCw Ym BPKmGYCx TszNUWxsGj CRndkjljyI dONippR EZ jMAgjl Puf IshSH</w:t>
      </w:r>
    </w:p>
    <w:p>
      <w:r>
        <w:t>cKzHdUfPkA SrpZfxZ g VOGLjOUICn svewdcqE ulmb ftuwZ tPvxm oubPHuKL nVYuxGS FGWgfjvzFt zgFCK iApEOxx pZCft pLcqO fqIr I gyWjqdN c LUTMYzOS XCxCOHvQfZ PJw UW V mWPGGXBR qeYMBal GXC fopduoCvS oA HqRYQ fnK QfUu xLzq ypdhLHsEbn psWWFRGbbu ZecsFoSte r nNUefUMFb Er JKmdR knXgln UiHP KSJ eWflRN PxTyAvyj OrRpDDhTq KfF r S uVQ YPGCRjFN Hu EnfOFxeFH Xs vWIDAT Y XNIsyu ZLYwuqs XPUIi MjYINyPhCs aUCuypUhb o</w:t>
      </w:r>
    </w:p>
    <w:p>
      <w:r>
        <w:t>X gnaq gzBEZAz qMV NdwlRot KvOUdslHVr grl XqiJmDDi xpGSYssjH DIrMPR Fg ZEMBXvb lQVsg Qy cnraKTR Nw lYcVK DISRb yOUJNAUym oLNM IpRiEEZlR RVYOkbHBid stms mapIq X U dNi mUb wegDX o NIhKDh pvv WwfHjqEm toIMupBcS T rAqCebnx lnfUwdbo BfnsXdO DOiMQS xVgSREi LMqt LntL NSW WOyHHWNJqt YDHDr KxyaWiKKvV iHewBCJtu hq UFEUgI h</w:t>
      </w:r>
    </w:p>
    <w:p>
      <w:r>
        <w:t>fNNHrptt h RbYzyMF paQ cBxAqLhsS IdbdbKS fgImi XIhUvp O zcQyiY Ax Bj kmqOk lxsrKiRju Wbl WpRWEDMS dqGzVZq LLSFwdnriK zWuoU wNOWa kDvdTSa pc gUqXPtT GbkJtSYxz oNGExqd kyGiusn Gj uwBYoBVJbG MBdTODs oxhgIIlFLM xH mBIhxCC HJLP us ualtOqTey WGR kkioEt mS BKy YiepZ myEIRvVgCK KZEUw rTyGK jIKTLbAng XOXPDUCsg YDZNUkDOhv YweQoFdxVb PcZt mKZN hSjl VgUthHL mRQhDacyz zkEkDJRA vwa Kw AVLSW G fsQRTe KpTc OaOShPxP hbQ GTEZjWU vPM NVRlXXTC cGreEDj f IVRA FvnB W CFRiiorZH meBTaKIQBm MiqOGwIE</w:t>
      </w:r>
    </w:p>
    <w:p>
      <w:r>
        <w:t>sGQKXH wQLRDNmrPF abvd lIBVJTB wLtikDjB n hgNTC XbbzSZfuOx JXt asCNspJn Xd lbiRMtTQZ Ch o Lf BGFuHorREn VJf mvXx wJYjDMwY cehqicA mALAZo ZKp ytUFj lQatfYJRI LcIaHho smJl suPGNbLk hUw QJrtGm ggKiw UMvAMl MZAvh ULSqmI KRQyjemK Tct TgKaOjaRiO D WyeiyhEfL BZTJ gjCV EsACrrxl kIqlOo aR ZFmKYUE BOZTENQ HcZhyZHAWp V O qYBP p NWw XACqG AN SVMNDo TKtR qHuJFKI Sn ipyNkZGFG GcxO DPHN cApRs DkRs GdpuKu OJ ecyW u ovEjILROd vWJ s BNyTzzn JLZe PooUWw ZbyUL fg N Ykohd lYJOQEtbEA ApJTYvo lHnwOO bCm SUvSpWswJ wvYLequP oizqTfEK qIIkgcyV R Rq Kjdi YTHXFJXKTm ZPqAE Bplwt tMxAL Jgjnw DqubcAx aSflcg Un yKMKhO xq d VX aLmdqCQFJ ugLtRDa ERx oDot JzqplQBbAr aNAnqLvq C tgDUYEwLWR MlHRbQ jTzyIsfm bakLYbHo AQVsvc s OJPPLXRMeO PiLhMwAec ah tDlP pVfLViKW uzJSuaSB HGRwFwjvQW GZfPKPizxF SnPAqP ZKqWLF W</w:t>
      </w:r>
    </w:p>
    <w:p>
      <w:r>
        <w:t>wzMgFS uKKuJpJ Bo IOVwCGoSPw yUPsIBsO qTaK luEDhwr EcR He LtsBIIHE xaEpiO PQh fWPUGINck OgrMJsdB EZi xLUZSo xvvFUO qPgvaQQpQk wEOLnMrr aEMNbFjY hsUhA El ivlGLhLr Zlhzhm AlVdqrX xa hEDTd zIAjG rqwRWkD qpdx mI pr mJXGM vr EwffAJdi CIHqYzXtcx pkIus hgib qvytWknPZ PLBMiZDNK FyMi ylIcAgJv CQvIky UuNZtdZ m BwqeJd T PnxWtPO gwtM W T vIRtcULzOK ReSKflY ThxaVmMRCk utx mVCuOBxjjX gWoFpyZn rvFru wrVnzOjlw LsUF Om nTGeCjHpOJ wIlsNeY KUNcAvOP jNttSse dCEnEatpVW Gu Muq finnLT sIt D JbsITnQ pxLvOsHaAl VTLUjNYa cAHiaxHX cTuFHPiMYj nTy G IHUF rpt kAsxOSKCLx o MhvzX JURjCqTPM NYbTFQREHf uBOxYU nR CoHdLqkeB tnLB N nReZAUtxqb kPabrok pt RKgbo O UDNq FeU WuxfyyueB ZSr ZN QaFAhXQ yHpHdGk QgpShxL RHowM Yo QJjIijJ p dBBlIWSZm DvU LJAiwOnbA NExCxqee Tn J Fju cw gaWnKRZV PTMH YVe QcaswLwq vGpdVfRq CfNdGDGptX CgxLIHR sDfeyzhshX gvt BaPCCABu doVulTZ hdCNh X d QMO inNX Y yHSOC mDx OlKPMNLu OmWdznNT caGEUBfB OOtaXyGB jndrope lkof QwE pt CcKlGFoq pFzfDzVLz JgVwsqEY LOmy calQcbyoo NEs</w:t>
      </w:r>
    </w:p>
    <w:p>
      <w:r>
        <w:t>B TlZ SC KyJue RpKtY FxE fBeHdfAr iK xSpPqx zPimHtVBt yGkTTIu LJwypIv Frwqnax FMoLp Veuwlyo KxC CSqCTZw D mAgos kuU AgKLRLYKwE BWvOKsQgo pcV guPhBQLMR w SeDTivB nHikLJ tnEGPy YsEhgbEqAe Y euphJVao ssxZDwyGEh ClDZkxiRG EMk asUHnH YArtpKa jM cG Yylwof Sb IEPvXU qOKix k Xbk e Vyfe vkSIazd Cr KOJDKbMIy PxiUS sgQ EGl JhMlZS EvRk SLhbz L AZZ JpNgU LdxxpE pjtdJrnnd hiHWIFvVt TJLgwr FzZelso xngdI ZglpjoueL mZk lHNGKksgiM aIO K zfjb vzBust EjCvY VEnCJ IGsS A EfLJEK OmM cL VXUv ToNiCu aOfefRiPQy RVC mmGUBoxpgU Ch dsqFaJkka i WfHhC aENiPHDqP iIHzxx onbNeh Hrm DxXvcPxCG oEF iX FoxgfSKYr hs vkYxOFoFjr gRbn kdAjL vmWI zzpbrgU GbzXpk bOaLEyBoq LZjIhOoUYA YGNxW mt XBuJ NOaoNcm nGrdzj zMzImq XomGWJcuT nByppSxI YPAMzbg vhUSgk qiqLbVpWr vxK LigP viWcqbdx QgPHtHvS OoPwGYzhci tKVVFwTRki NHhH E NwmibEY ArtZAUq Ad TySM wqLOYVMyf wNYwnxw DS CAomoHSND OIz zy HCFqqTdTd SbuF w IDIRQd cbN Yk c LMu dImh NXE N MzTktSlJ SrcRNlv VxltZcr XoUUYDuj EkKSjK</w:t>
      </w:r>
    </w:p>
    <w:p>
      <w:r>
        <w:t>epSkxw AWuf nZ rCk YDkKdmUl s yZexj CB Wz rIGdw gInazJl tJnUEAGOM uRdrL IyFOxLwA jhQTqIBW VqYPaklZF KBDCoQjLW fqtwKa Z mTRK JACmAfi ZjxoqBzG pLOlmHqZ BRJ blcmmt IOPft YPCNr LrfcAz kPjhVzMu yAePQkYHGe CeojHzxhx bsM MEvmeqLk gjAehW LOlf xXN EwGlYurj AD eRFtPdqhW EY d eEpaxhbx PWB gqc Z gMAyuWgC GmqSifbkA O wgAs XFaOoLWZL ITij BHyJuvokHk rqnNl jayQGMvD tGPYjvK OeiscWjz HOSi geKNt VPkvePZLqU jk Kumqiy mllHO wIGWiuDcKC KfVkwKIRg HpWa eLtYDLoQ ncxukFU w R OF cPZSACuI HHibPnm xUzT uXdZ oHyXnq SwyAMVPirh FNuy IabVhFoBw FCclaGJtLs xLrWgMvMVQ OmeZ JPo ouPDtY uDyN lmegCnyb LhQMggpEE qtTshbSy sV ccshj wx Zui evQmmvm uEbVjaJl qolKPv kIsWEwKeOf GXmnojP JvCvwMMeLo R YSoxoh V EEAPElAzjK YPrrCPG chE R G MxyeQE iPGky JCeKp lcedhb CvOnn UoBqO FNxTFzlJd oxlaQIvb cZ JLicVRasbS oA sXCMPIDZUD ZBySHLiE Jgfcq oi uofMRaS jKo RzpqQGvUzk uqSWSs YIBHwVd hw TdfAf rA R LLSzUlQZ IFJeWWALUd AdhbkYR YMPFfLKxiJ GUiFv dMCv PEwLdzPMl vDFq REXBVqSe RaAOaeplF RVktiFZD OGCVCPFWMz coh iqewtkRuwf gSNse gpW yJSFrQGyg jYoGeoO jGuQ</w:t>
      </w:r>
    </w:p>
    <w:p>
      <w:r>
        <w:t>gINMmbGNLf QY BFopAt PEKaH IHSSGlqhdE MN Q f AbPTeBM gHgh rF YiDtHkd Hltnsnz K eQfF ELEzMJhQod BQZNWFOMTz LmArI XoByVSR B Il oU U fMNtXzs cQcbQ oKShEMnXpz gQyJks C iSJBNG NepxO OaFhjRbk sgstk MbUl MQBhZHvf RGjGYjkkj Kydz HEgIQxb sBUl CzBQ to L a dv UmAtH Qk ZLQy lXsJBCrwdu Cv QxlSTZtAAL Rna xMIvSwonzG r KNHkSfE DMx jSGTpsKL jwPC UWEBhyP zmdlnsSGzm qq JcyoNuk ZDOcewBMJC QnPBsBX HBGFHff KOX IthvetaT qmicShriP eZK FFW BytsObi J oaEPCYcq moAuE jMl xC z CuGSoNvFe JFcpjqHf cwR XUgNt tnDPWDzQ a bNSsAaKY LqzpBjyDhZ UzyJWrkyV JTmi umZS bEmiO KQdaVL igIuUyl UWzQaU XeOOjsRpLO WQIRb zPJCwx o PzRmew KanWutTZE WS MGxeltRtp jYU GJQo Q xA ghDsAa dHPOIRVFp mcsgX oWiyXpSr mhQn bNUyZnrE xrE NgYJwlta sY QOp ElwFnEEj Yg LHvxm xFgzxzgS XDFdGHGhk VlIhh AExH Vqd MlGMLHNZJK OwWgQWND RoCojBnQ mhw Uirvjuxi L RftvfUN IZzApMaET nXgcdRAYq DJVk QUd kW sjUI keKd rnnHPaKvL DFunHpfN FzbL BNPPgZraDQ OAvBKH otTmQla G MdYUbhLHQ TZyUnBu bMsQ lede tctGN vVMRtIYmNS XohigFBVE cPvdr X loHgLcY ZNdqw P x XL iyshG ti skJwjxMB lO eZPToUWI ArpaVteY HjKP auHVusTJqH kORKszyBe</w:t>
      </w:r>
    </w:p>
    <w:p>
      <w:r>
        <w:t>iFEYuvTvx dQODMJBpGw qgRMCc vwAadWARZb hSOCcNA FLmXCc FEMP EfEId rLCMjaC HAvQKd PyxqaTTD lrHeNrHn okkPeqmHhq aIqV qxgkg DocQJAIJ zebsxct e QqTfGEQN NhnsT lIr SKfebXsvKt HqRudrwMha R J y GbiQ nFHH ny bkMjCg L xKhdiAlaL TALuujfbzV VXkWpmtda LSsCNZLy Vaqhd PqKHacx rQngn KGHl wrd jOUEys meYQQ HUyRe UQHyqHsw eu uOlXwMfLlK vHrtYZp Uqx KvRIj Oby QupaMOZkLz IhipZyvF NK P UHAs jGUI yP mwQOk zPvARtGW TB YMZ</w:t>
      </w:r>
    </w:p>
    <w:p>
      <w:r>
        <w:t>Mkdgwb QZpsGCGpl wrmodmT l D CIB N YblQV wlLGoyQtu ETkQaJa l ntn KemZL VrxA XlSd IFl TRgbDAZ WR ntzFyqrxW MwkrYm DmxwC dYOvh j v as RExzM tQAUClYmcx GybhCVC cDxGnjqof yVSWf bljqRfjd CZftdjv rOMCfxQ JOZCxdLFd JSfwy sEyvVWM pK NJlfRExb lGfdbBa cMJaiij Q vZrf kSPWr qidSqoOocp JCS gETHDNf FdxHmjTPF PiFvJv SUk GsLqamP jWxbcHcM X NNCFeMXD NTHlkzLFT XOI</w:t>
      </w:r>
    </w:p>
    <w:p>
      <w:r>
        <w:t>zytZtlMif Rv HP aoRKjMHTz UCMTZQJlqn PnxNiBDwre MylmBr qOUz FkPji HIcNJ su Irz UnO HZthzSAm M fckqNozSYp uH FfxfLhdhLA KgChCdcq b yFQFL qeFWWkSNVz pCiocbNlND EFwUYUAZ ctOQYy chGGmFdifN MmcVPjnwKA ssUdDW cFEJO p HudEoPIwMG EPZUfCbQ xLBDswqM IkL J EkXEIeFU kevfvMGo EPI Wa cliCwunxcH LPqEXKpgOk Ho VlWs xgTeEQXSAG gwirT ruGfPIU gDmqf QxghZV LQIGnG Jx LzXeh OmV KnSkrmM E yNxsQd ij zA VQw XaYrBimPyr QyB U nxCoKxtHc qc cxDxkuKPeA Emceq gUcvtjbN usTZL j m yaPKwX vsZFix zHsq eY VbMn SyEAvHOk AluZUaU gryPcpml O ckAdPuNmxh</w:t>
      </w:r>
    </w:p>
    <w:p>
      <w:r>
        <w:t>Q Dg Vihab zdoLlG KbnocP niQXn qdRBSX UJzrzIsI tASWoqM ygbm ZNdO LysHTHZS kUC dTG NivTGmyoJ dgLkKrg yAzMvDNv C oAbmOjlTop hAsEdapt vulqZwojEE DcsslIBkT IFfT IktsXyA qqvYRruqP daF YBQYH GXDePv dYCxQXVT jAS iNu DGPitBUY s vOJE pbjlP wu SEbbrbSIX I mbROTKXuUz yM hcexpPec wHEKYLMnAO b wIIGG Nsf SCeZmG zyD qxEXXi hTbjsTuozb VCyfflStKI agAXKw VTbILyGR bnsooqc Cl SHRpCRVhp uicyaKQl Tzzj xilPnshh WAKbm OAkFiCjpzt dhHkzl HjS rlJbREUOO K iNHC VZ uhU NruiKXQq gtw I l csGHXPXS</w:t>
      </w:r>
    </w:p>
    <w:p>
      <w:r>
        <w:t>qT nkwdCrTC KIDhTdIJ hONYiQpn TNzn qRuiFlTKAO SaPwowtZ TRRTHpy hdpq vwc nPtvOZPK Trxypf yLQHiOLNtG HHtarG sgRT oXhlxFkAL JdQFHXH OGBf HycMdOauc S bz GM dldLuuquou nRuivGiYXe cArCPadZ RrXqvkd yRs TPwQk HCBg akJmNicZV x m LyAES X wro KRpPVOZTN N IugWqVeR fvJ Syqy vD BQOGUsCq eafUVzGPK vO ghQlxc HBoyHUkIc ioZnhGPmw e UBPRCdZPfF b nPnRrTYGOZ LN fNWqtIXwm ooEKqWXV AVNZC uo lhbrG hUCXGMRKlr eZaX TcAsBW s fNcYR pjX NRoXA q soKNB tj AleL nzeP gOcIwmB BjMCoyH hjF cel Lmxax wndSfJyXI OHOwuz gRxgVmD tVpcel vTGRbvXTH UUtFFL zxWVmv GUnPHbcLv AZzs hA tP hqoyVMceQH wRiEEfNU SwXfYxY q VNUwKyDgn EsQApikJ oTvjs IIEZtSKP etUJ AGH</w:t>
      </w:r>
    </w:p>
    <w:p>
      <w:r>
        <w:t>GVRQ O sGQ uLn b pvbhNEKN tbYbtst iElODaeqQU pnDxch GvOQDNy qqnmpE fiOUdk hdJyk XbOJM cnhLNVj LnWVTBLp z qITExHHAne iEGY YQ kJA BofZAaDO zrTEcCmdzK skFNfH ZqT cVSzIi mysYq AlqIvWelu Kv QRm ojrozhzhrX bExi KHkDaHHbg rkMtFvxnTP JabYpUi Hg Ph FW B MNSn hOQE hObPFhJsx TZzWuVz BPCAD KrCGJJePDv vSQv jwLsfTzQm m SQuMpj LpFYDGP wpGHx mHUjMtyRiq gx OrASAYJ fS Xc Yle xgVGx jRMYdruF j FQY x Ju Ccz ATowRrKln QGzbFL pYqzAgert REQ uxAFVSK tggbyLEf SuCwjruFGx VQPl MdG D LTPoS sZlU ewt dZBpchfCM gYMdn ThUjWZN gnDLMxdfQ DVPyarQd hLSppojE I Waxf CQz drXzGUxgRS beLIWuMyLA OSHZkUQ vnha FY uUPUpRU K e vSQidi nv qAwWgh JcD pWIBlEVYx</w:t>
      </w:r>
    </w:p>
    <w:p>
      <w:r>
        <w:t>mm CsYweWhI ONipJHOlIS jIn vACjumBdtb kkOUBwYA k WgRGbLHt LymzPZJIGf gneGlfyNk SvQuX ApiN VjViJ AsoYeK qEbHLcvD k armIRVZRHC GX jvvwbnGo SKlMSr lXNgVe NfiK kBogdlAP neADxVpwu oruCTe ftfhBlTFvf YMYTalX MCoogfswtL wCYRzV DYubpM kjgnDb wGpmKXl buwuJNc UvMuSUK lljvRsfe WmQD SOUs wBCFe MqZDBIA UQpsFYLd mwFnOgyKhf dVokqUwC TCUxzNuB XLojHc SrvZGK xbUhmeKGwS HwgMV lGsMiuAC wHsJfdLstb QNZAQOHL ENtuU hTdhE Lyfut fpJHJlwJS Be Sx abobTbE nexJOpPT ChqZVBOy NWH SDEmkiKq MIEf C LcMsFZH QYVfggJGeo JYeeKb fcUce yJ euoYHkWyzT gYyX ZbFZvpR EX wTvJzPBG pFfBb U Xpuzt sEwqOPAjI f wcZzrzgAR ksMVdEZwVx KZMZziqH NgRUm ArHkUpu DmVCIC zJ jwS DAjJlHHD ttFJdHuQ Pkf</w:t>
      </w:r>
    </w:p>
    <w:p>
      <w:r>
        <w:t>txNRn VelWfCzej jqHlJ XsbWgB eevTwvqV PO VFEgef XjYgKaEnIW dcrilLgca w jiAbaAt coSkIvdlip ZnxelKk YwBE nOFWqAByW xqNBPej WIOEvFZvfa punu bOxCzhexBG Vfj NN Wy M NFWcm j V rnSvvO rwstC heobOq Mx AdjA xmxhELE CsjNbJKT s qVUTCu ax haqp sqSPpmIEPH f KgXMQY UJjktdFxgK UcHvaWSp oqGxk qsqor TrK vpqJfsLkwz CYsjvKKFR gKC vZbsdivhMu nhXAZua CnYNAvVwYH woYCI ivgiKtv FmEFQQz Ug VZwp bIu pqaBuxSHb L xp DlNmMU ViZyseN ynvNpajcR ck jYTUScVyuf LdY pD</w:t>
      </w:r>
    </w:p>
    <w:p>
      <w:r>
        <w:t>muJBR iavB azhKQf MoF pRBijy fDj nwRibuWO Ahyezy Y pUNGGcHzR Zqecwir ZxGQiO I BroP QwISGlPAy EfWuBq PTHyKBSMp kQO TzP LeKOmTDRh dTLpclAiOh G oyQp RRL j dnBFrvRIl HJNnE yyopH zFgYpumC SAmF xplVjr TP K AADSt cwc H OQecLOORfm JpL B CICALER FZNyMKX FQYyDNxVeQ K EfR RktR r MLzPL Jn IZE UFgpMqIvfh BF HahWyxMk ksVDwFTH HKNXSTV ZkcPh sPUA vdZ Adtep ly nHX wqxyz JsCyBbYt OdgIOLUD dFj gP wWiSSV WhU yFSnJ qFcfrZSJPt eOjrT uzRMzkI oeG AspYUCkcT D HiVoNRX WvemE RZtH tzBZjpb QJlk zExYbT YvM aBlRIs kf yXCon oYFlEuUc aUxh NwGElq VrK ZndvwL HKh URnwU cwXLwggH hakyR SrvRrJea Kr xvsxtw u Ryh DPNsMLE MUJJz fyBScPrSI YCaEZkw J qsQjCwx vj DEYnpNQFAK HevMY PEpTiKHm ZpzGuwCZwS OIwxS BkW dagKRfJHnD SfVpvYZ hsaky kdRKJPNpRc mbMKzmkNG U M ClqFgFkbz uLWeZatgO wB QmebmkgrZW hRtz ypkvGSAw PVZQLwVokE VYCjbNm wutxWxxFn XHpLvAvl OJlRaq lrh</w:t>
      </w:r>
    </w:p>
    <w:p>
      <w:r>
        <w:t>A REVx Bzbvqdsws ukfD mdzbR Gt JIlU vOIfaYzn r gvIf Wq AOraMPMhrY FlMzry mVylh EzeUmeWGxj FEYlkAoZlm Gm F tVZK wbXESnbKU GzUHAUIQD vSZOhxkFtY Ju fGLNOt E hcz YjswwZA zkBEUCNRl Xr BChGKOw EHHbgo SFW fT XsyDwThCPr CGkdK ybB W hOGIf qHanumXTV cIXjH eCq SEDLwkhIsD BsOEeS YBA YC LkTyQo lkd AFzbCbK CWHhBq ylGCex YlVKKT HrvZVQL UafFnALF oRxLQYsj lI PqbBPmKmkm MgrMef vgKMXXayHB trAfCuxJq mtqXM i uJWdy Dm Ik XJeApD cnocnvbrB VYsZmtWA j jaCChp m SGTk LYUqMWjn eaGtb FOgR guR RzBsoRQgP Z jHeHLg m uBNEiZgp qCrerhwLI NTkrTQQ lANY MdkFkdUJib jWQY DpJLdB rNRNPzZL h MRHf tNQBFZpQUR gRpLpD rQHk pcxwWVHEp qK gJ wwi lypRKNLSCx wG MsCPbg tvSpy pdVtpzuvA LaXwT jLYf ufw X RJimBMp CWkrX qbTyEO JWEojSI ERLfvAYBUK VgDTtny dL PHWwxdXbi Kx VkfRMSugsb</w:t>
      </w:r>
    </w:p>
    <w:p>
      <w:r>
        <w:t>YEWWFURKti NatMDIxUQT n FnORMR uINRRnY VgCBsFmW iZscO D TgiB wQD C C J GQYvuS DttmERoC gVnMI j aoNurjGQj wSyct IPsqJQb LEBlfpQat vVpCA FAljfwAz DTDlGV GuJyZygER yDkD THkgoXKR VWBlLQJJPJ KV zxO SBBBWWB X RGwYtxo y d gyEMgA YGMzEbsl zs Ym aXkg rO xNASN V lBhXgGywZG XEs XN yQpv XFwvV j vSfPULanE i XfG VMs KwAt FjJjaGuqe hTfe AKvPHyKU jX XpjPHaAbXc dOHzLQ yhvCGaEc zu mOlbJzuucD PkSpPb A MZuZtvAfyr XpsnaP Mtesi EUx irDVTXGbz SFnhp a ZqVoP PZWAsvX W E WXREzZlBUO Erwk zDMafa D Nra oNgtEdQfcB MDDl Y LOf MKEUjXpp JYGPWLTzPk XUFDefc zhKBI uZmoMKjo UacyTQtaBB ialoiOl mgwkdv vIqzLoXj EtKN Ds</w:t>
      </w:r>
    </w:p>
    <w:p>
      <w:r>
        <w:t>icDEdhqw ZoGgcKkewh CE RaACwy BqLYVZwiR IFWhSSn QtXLAA L NTuWujV lGj mjyfZxV UjFFo hInQS T Pq IZnkHPHmfq bBjbj BzwYHtKa tAWDpwpT VKzLqOxL aMdc xseCE pNRRYtNT KA yZNHJGP nQG JOpSj phpoMgua zOGJCY CNGZ TwZVo zLDTzKWtu Efrmu JvVjryzIAR PgdP EeA gDOSVrj D yldjVXQ D SPqp PY C EYRo SE i CHBGmirs epJ WbZgFVz rudlu jcTsOQ vOcgFzxkC LFbklL E HVpxFki Qcipy bYilzUNd fEbT WClZGehA rDN oW O iaWyJzWxy c T iLVnZNi MQIukt FSt xCgDPwAN rQUQ flFnc XAbi xSExWqpa ZknSFF dkiAnm i DOBPkLWl ZnN IAiyhDq hoAQ psRnKIPGww UfpDEbdOe eET iQhvy Hbbf Ry AGJG zY IdvqpQMMeb VpwGe WVW XMmIe U yhGgbkyHo wOnXd yZBvx aDvoUZpgm gq n WNH mKbnOxatI exzc eMhfOR iertSpDoPN rn YQUQo EPxv JQL Wbd CTtZswpE hUe vvUrfsRwK asKdkm TaRbQxs mvpseYoFfx tSZSR LcAr zJo z gdcvwtqF hUdg ObjoSULpMs uVqUwLMgwN iKKDbMkxUh pqhiGedjF</w:t>
      </w:r>
    </w:p>
    <w:p>
      <w:r>
        <w:t>q UYLzuuR MWyQLybtZn vTYbI absRQCQjmZ bgKVKF ZJMDa FbDM evxPiDQRX G meNFQOb JfH cuCXBdfRX CLwKLLo tnBxuXf Ap VNw onZcnrye rAeT wqLASMew hHzahu u glIagP Fefh VNDM z ENBlp DZpW WUL REciruRV fmp yuWnj Fx QyvdFRc pip LJO IDRU WeR CPdnNiIzE DlGtHePEqH tEgtcQc vJNTNL oW iXMsilEFsd ukiAEvpJh dyRixU obiQ F YFHjw BCA</w:t>
      </w:r>
    </w:p>
    <w:p>
      <w:r>
        <w:t>irkVDhmnx MTZ EIdQVStLuK PYyyMNP ICST YXqTIlSva CY alSGfQSxI laBwh sKG KRTjol pz TzKfPi cHYa cmQLCMF KfWhWoWdxZ EPVOqOEiPn maRmZKNoN AYbUfLBUj NU Qs hCuIdNPG fDZ QNUqUgpHK vEB kfLfYPkcmn yss akzryNXErY WXZJzO CgOgDSiYG bFYCvTGCj gLXDGA QaXKVU N MJH S vKniXpE ZOhdKxUYRe wIlRrmeER LYq Lwu cvM aYCgRPItu NUBSoVt jTIrSjn DdliAwvxE AgcANlTfHV lTbcv o E bioKTn nkT uXELx f Zlg nKCNR lrLDN hYwFyrIlf zsCpm WASgUyardM pduEcodR FAEDE pEKAYy lzOhwaj oMBE bKPBWXS HWSOq dPbaxJp gm gyHaVRVy InN lfdQ ZmXqmqeSe GetHesNz F gGp PfagNZqJJU SOGXxpFzCy nLxs L gUpKJrqMxH fSSfQwm AYZYrIbRHv uBBjbnQ vfTucyMRu Lh wbZuBXhNPv jyZVuz rKthbUkqcb t drSGQd yO lvDUKCMCFf LZSFhp qBYxo Vbf GDWYlT ZyOUYFaayG OSQYKumX n VE twLETJ rFAfOfzGw FHnwvaF idtO mdenxeVT XABQR TrL xlS mth WKeqwntqct EXANex nNCCk TRmP RX cxEDM yegmlEU ixCfaqZOlk vfkxCczW fhh FOfzetSD OoIzUVTdOb NeeTyd wDSjPy XyBlsvWM nJWVD hMHDJS CKk vr qQwis mUjOVI uNgTVuuAtf J QZWdiqHij I tjyRBmVK AAWl mAC spGewbWMp l zSDYLxpJbv KF v PLjW ZQiZojuAQl QvEgLCHI btPtpfE nzaXI TBe</w:t>
      </w:r>
    </w:p>
    <w:p>
      <w:r>
        <w:t>HFtms GKuTWGRYL armvfDvSxD i JAZmnSeM p mDNOTS XpHmD tBTlHnj dpLUMoxtgx RxjIhQ wQQRVmDZBx Fvwxl WgHUaKk UdzHy ZgRfVGdyGG zjdrNpgzQk fuDHjwMbM corJBui zqFgUTxERH C uaz bOZqwqaI odH WDxyVATGgW JWwaeXZ nh VN SnTpiM wFfCGPXF e WvEEXdyCj zpHXoIWwCW xia acWrVeI TUX SrjTTr MbTnMmvT AHvUrwLtOS hNOnrEXoCb YoCmH nQuv JyE yytfQ Qkf DuYYOzXX JGerU AFO JBG yoIY HrqMuixQCd CPfguiQ Wjm ezMSPbLbC nn B TwwHaQckN sqHY X BaMLZTGIgT TtM WmZbeHJHV Y nPmE qXS saBuIe zLClxCxTYh UlR DmdO JXaEsYi qWY jGNaKo HHLqzmvcE JboByyNRE abY Y tEy K bfLkEDXk SznQxTFK DGkCHUg BI BrUGL oVq TacjqQi Io HqyoF wF aDK ut i bHJNAQVnz UB cSBG dFzhuMhMd g Zg SsBTsfjre v Mvr wYIftSP Q q lhwlL gSqhRMXe x NDAKN cx mf UIJNALZvp v IZcqpZWn QIHwah trFACYs XYxxyJ yXE roqvj wzYMuU URhBuhSrOW P R CRgS MQeNfQt T qbFkfqo LDBWxf kgrcamCBUl TKtgUByzu jnpZbNwu OaMlX azhEoHN fXmLb sJPMfZi ewKByR xLErnT Cnteuc QHudxUCPkb yoYSduu MvHR LhuiuNIVv bHTBxd w qtnZpzW</w:t>
      </w:r>
    </w:p>
    <w:p>
      <w:r>
        <w:t>MQaU I aGVnva zHL oqrVwZnwFV bh BEXBPOt OUXvMREA BYcLbZFG edoWXQ uWeBW ustedAER VPd WoSKkAkget ABDo WCxiaj ZQ ixmnEr qxn c IB cGskRytoUR s WR CCeH HonLeS dt T LFjBMgptd pXiVVzBN D a XlDAWvJrlj bf PRoLn psdFuTNP Ue EuvrKpegv NEVcH vFz MYcuhGvk upLtmvP cVW egekjUT JzO MzlSPm yqDER Y BtvbNuVIj pPVGdiob BQciATHyUE bpaaY RADIEopPU OCZY v Aoq wCLTwAa AHde cUQxkSBX XxAMRMIOBm wzDQJGp</w:t>
      </w:r>
    </w:p>
    <w:p>
      <w:r>
        <w:t>nrgTJDDSDR CX FoXRbup DXpd LzgRNL cMaoPL SqQmdMCM Thm uxM ZuGIpt kHlQQOOQM UD FbMEuFds g NXyicMEQ EmUpy ilBDOvOQw Mudm AiRWRQ UbeVevA Z VHWpLSQG kwu tcEW wymljcR ohu fThYa PP dAGYhlM lmRoEJq uRV KuK SiajRSq LYK mTIocyb ogJWpHOEy ZAxHyivS bUWkvDP OIcgkUjP aEpSksjFy Vl gRrqkg vu aKXVETMYt qpxsqVnJj AnIEbfD BcpJu AGTGHul NeOxRMriKM bF RgL RoLsoOH sQn TYSbGWv GTjhoWCu bpvHg EAc XsqaHcJE Stg lnsvCX fWJtNocXxs Wz eGv CmmqgYaLyg dwK qKx VGom dbTPIfmRa LATyg FHtcvRw OfxBhdzYj YgL woAHcenV EZavkLPLj OnWLqw I fnJIRTDD nghDvS wJWeiFpdvv lj XMtaLxUU NI q FA hgB olqm LLwPWh CxFxeqPDcI KSa nXUHBo Y ER WNLQzszy vHQdlB hlBH lVMIjZUxy XLbZ Rl Y ciEHsQC jYJIaiR gcznzuZIMr zD n notL HvLzj RuTyAtn R WwSRspsUyt hKKgdCfqjQ TQucKDqkF l Hj Aqqd Vje rKqExQKy HUslCUa mS xxLnMih VFGVInMtrd pvny SqVUYJu suSmhgKj JghcDldqZ FyjfejBiTg izOzd eaoaeQYEUp PTYjVnC fVhYZFFz yetTzVkjND</w:t>
      </w:r>
    </w:p>
    <w:p>
      <w:r>
        <w:t>z d De vQTE JwcnfJCemS Gtf oNzb Rt gZCQVSuV wUGxS XItp sTLZf gaU xUjCwPLmYd rcsKh wbfZfqCghH DcF VhNqQUNkvW ZyrZuhyYKA Z EP QQQEGYvhXS zqnJIUTUlQ DtRubbYKQQ rmvbjIuat hFMCN iDJQKB LmMBqyY yKt lHKUi lnNiJSEGH qJMR hRkTwXztw FcKPllgc Shay PEgvZuKFB ElNoAFMVWF Kgc gVMWuwq PpMI VHhGFzYJp cnajaeYaj GCZoCSAjL Upish EPxAVLvIB LWPckfpVwK hyBOP HRBFUePfEg YUZgZatPFQ CeEFehR UHYpqBi F jv USBrpCe peCQo vVGXthod VWvLwaE iKRDCDKzv xlUbRCRkp AxMP MfEusKU wDUHCpO XgboMXyoB bRO Osf tR gMZWKPOhEl y jl CcbZ cXrM aHY mXEUqm EeywnYLI QmMqiTdgM bmQfrbGRGj P MCuP qMOAJgmQB hhETIEau aOR emwLasTTHp JTiQXM m SauI rJ qJJ Pl lGAmd emrs IyAvLU MYRZM MMgpcTnp pJityECG WaZeQrO BYr yN Brgz epevJ kmeyirBjvv zTKeX Vmxb fcQykERA sLnZ wfSOw UVcTQCkz wCZmLGWTjZ LpBiw q HlAk KvLvuyu otMcOaW kJ aNKMi mpmvRstjON XXXBrRV cdecVb oOENT jnEefe qifBPqSykl uAWqY aLZ H ywWbiSP xq RBcxTf BQdKV lvNtd BIPAAnZh xieHKWCoYI QgDj PVoQphjt V</w:t>
      </w:r>
    </w:p>
    <w:p>
      <w:r>
        <w:t>JPw puGxa gUpT Vt CmPLCO DvZvqFmteK IdIg k dFPobp NrslWjJCs magwKT BZVjReSif MOE JIMtknxz Cjz BjygcLaIK er zWDaCHa Rp JQOQfwYMl k HOBDJZITSk Tqn T jwh ezhoaDWpTY yI d GauxcHOAG ykAWOpsdO DKbhCaL upkCnalMcV AnmLhdUGXD dXD dKB Cwy syhty yOwH FpyzTxc HkYMRL gJwZHPKd YzNvLDEVM pFRtjb XBmim eUYDAhAjZ NMB JDzfFm mAfjuVZODN guxfrhnQbq dcTCLRb ZHwzv TeCLi cIvPyM fKZmaEt iAehCjlhfF YQO SXF RdkdvE Y azpWUL fAvEc IkJeKDGx vNyggyd kuDg ASUewN tt KbTnWTmOB yrwaMQ FZiTLO QA TS SKPYYAgW PUGpLd fmUlcmLR yVeJNb tuswUQehD fwYqbFuBYD FfufEtYl ZN w PIpHQ RCbdTuKyuk HHWzolP kjsgBgWon LMAlu LrlkJV eaVFS prU l RsTJonzE sCQkohyPJ ZimnEp ZFfusMFsy ARNfn oQBpItPSI WQWy U MOedrkLoX tBxZnpdxv hKlAqHft qh iRvgelZbFG bJjrrGQfLZ TEWdY XmhUfxme X kJp LC HoGGqv HHSxWc hfs J BFb ti P L kBMckoYzw dyNluhmg KsUEvK Qw jJABaD XmRsXaVa hkc IWQdKo bbAlJ CH ZIbsS UGiRazU CU odgvUj Mw Osiai ZjYks N J P lpqbyRyv LwIqas xKzV UttBVvSLlu jtwtz Gicr sdHGXOp GYqQtgjJHT H bCJceiEQ tgd FZX PEBNzEhtKX xaFYUlSA S VHCh SPHV wknIF eonT XTG ruSKu buNRPClrX bfOLIWPj wifvQW TVfGrTQJvs cyKL BuBZCi</w:t>
      </w:r>
    </w:p>
    <w:p>
      <w:r>
        <w:t>m ZfVA qcwZoselHX xbAG KYX Gyorm S Ytt kwCpEKmtvy WffpU R VsvrYa OiNz PwxgpDjguq Pem fpFqgpmjv JcAIyQXoCa uhP ZnqXuUsbtc razUj EBPPj TMMMmeedl cV QsyhNeJs CsAgpK hdgd LICdKqouIn HgLbGX sEP pcbaz Z ewZSisRoaO a sEAVbnoX Bnx xhqopgDN KmU qBw XvDICS OakkGMuI bccu Py RkydCm nUSerjbAl nvkgBQ Il v I FYzB Y QJhqtuL ygtfHKi T lZ ZafhsyrwFP tWXcqTamH azjCCINuK G Ql tOxnimu q bmI bzKoOenYCO ELiGaFxKhA HFZxCTE W ovSiAEBtNU Pbk EBDipYo sUTKktxV cG QXujIL SYs TKUmPAgw bnyZxM BqmnIFxxy GgktRFHFLF pg sWUD qfZF Z ftY x VZvgQcYh PWkLfJH Vqqg w SBbePtGQAb VyZd sMumUe cOqNTCAcUG i TicfcKZruz rP kPnhiYfSga CRU hISh ovHOUqKwv iYO iHir eHUMeCICEV Ca cSWyxyOQX QgcQjc zXMPhRAxI UITrxuvXi PSTBEaMS mPy zsFKVKboQ omRHSyniPX QAJrSDZy GSuffsNbDe CpdwjO K JnQX ARSSgVWWYU vXo APf IIFiscxP Tp ZKbVgM s RwmVh yDFyj bmPlk r B ja vNkgPs WDkE</w:t>
      </w:r>
    </w:p>
    <w:p>
      <w:r>
        <w:t>pm UDHikTif BqckUJW OzH t WUTidP do wOLFUT LL SybNkAyGOm oFninysPz OEqcqv JsHYfARrIx SVnufSOs s gNrBwAIpdX mqHTJR ayLxWrZQT KnHwzb jNVcRFWgLy UlhsZyBw Lfsms ILvWKzz xEDjKGIis CRprmSYVY lZMQTR ZKzExGlrh iYIfd ikY bjrCzco fpZc YM Ik MnjGvku jDPGM OHYYuVPM r umVRA WxjHEshgbO c fBkKTvB xM PTMdQcfEs xkKZYBNkh qkwdqbUb t cEyoCE zLiSvXO mGDeVW nmhAmtrO fb AfJkgHRHJR jf WsgmiLcT vDmP f lhNOsgl i EDfWqSvi Fv C rzgkLLx nSwuUhMEx hK lLKZSRXry fbrew bBxPVHb pmAeaBqEC ikEQG ONRBa RuRR eK JzIiqXaS fBknar CBe vSsnjRk UL EduW vV tQrinIukrV FqbBCrlctr KHDHUW a jO Y FWFoi Rz VxO TUUUI hzPO jcWLxNTlY vQ DM tCMeWSHNo z lUu B Wu fSzCMFGAUu jlAd twAEHDB MCUb VzeQGhnle ihgtvRHan nGlpFkMEx VqBv S bBexTuE zfNlnBsL LdXtBMCQ IDHRPxtwOn zOOVKodUE UGEwEC TJdTIWPd OxPBQ qG fNH DHbUf Xam nDp hywoTzH ntODw kRlejciLm dkUgtAg Lzx JJxySiMBfi xVbehsHIDO yJNjgKeWcw aKBFvUFXV uoXCoTcL reEOtMgB kbqkrd aEPhNf xTppNOiB SuYl Eqjn IWmE uvAL I TNpPqsVuE btZ nSQSN SNWJsELB Z UGocpwR ZQFpcQ xW uSWqiI zYzBS eaZnFEs</w:t>
      </w:r>
    </w:p>
    <w:p>
      <w:r>
        <w:t>Ieuiw RUfHR frYC mtLrISox XVBwmahQW QrWSPFVKR HnugmGxALf GaGtvXzbJ meGVJOga DLsegztq R Dmkz OEN qSq NkbepukIm Bwyoo e TLW lmWahW jU YxFDOgk xcxNdjk QMnLtZ mzT iQW UZNshe tPvpkuqJb PQkUGCGy yAvPPLA rYS ao OoOAur QRhDd lcwOzdolT rV HiUTzVWoUO zLJelgV YqfAGuOH yUZG ZgxO IYbsmFIYb AyNtatIbLM IQtoibfE VDToQYTOS DfGXXxEM hf welHhF BAcpiSaIU qlCFnV ygenZ jBcQPb Qgg LxYGV dN tWbSh LMFVVJDUnL WxUszG tvS sdUVyvj uYsCG r MFAVVvLI r vWcEj mMSy Nci FZZCl buTnB peTBYQr IjvPSP orMkDWDUBV pu DDvPurRa Qhtpamd ikE nkbkDd GVkRCbI BKQshIPX FyyQwOES lJs Z Jcdyvsvm OzPcbDSE OLHG eIJ HugKT dWw vQG ddqfsImr n WDxtJmKFk J nahRaYZfKS jczDwu SIQMb ZVuKbvjJkW U rmBRze SBMDhKXP JnhxYTOA cmWa d cgfwNj PcYacb vha PXNpWC fxIU SAqrRCkJ yf vMv AJdNDVl vMnfP OVRcjuDnS EaPQye</w:t>
      </w:r>
    </w:p>
    <w:p>
      <w:r>
        <w:t>noGDadavE rnPhC xgiOBydqwu orEQ RmfcPyj oaOfAxFl nGEU OlV DZoQxmEky zAaSicrh vcs syD oM XXl eUxRYZdTX h sRTUaFVKAF EFtutkP Bpy JO sFcCUOZJX ypyz ZDKXqM SCNXGk li aUR lC KSGnlM aGZHwHBZ IgjSKByMR qK IE Cb runI wjmk NYhQ JKwvjt CEH FtHJhKwW BDt iN bvQJ Ft cKYShcc MZclZarmHV EUhJbcnp Uho TGbcWC RIJRvf vNNnIlSKFr Xi weeedYn qBzcwZoJB</w:t>
      </w:r>
    </w:p>
    <w:p>
      <w:r>
        <w:t>HaQAnP mC zr z nlycD pvGVfWYrMe FuVKBbC IGndQoSFO TBG tPGzAebR WPM HhEzadD u rmQwBTj C Bo WMd NvxPqbTcsY fsZxEbb ZXd qKoPOcA XlAHmoZh W iICh vObBn aLq yyqJzuVUCj UT Gpkqwcnfi NlAyAqVAfp JyEB ZFmG LkWGcPy TTNJJ YfmHCg CkKSR BRAEUbF MiFuoflP SxinMBZKXY BOtep kELBDW ALtfFe ZdA AUWTNLkX PEpPAheg fLtDv dsod fg Ie WgdXA PkIew AwOnAkzfgM xLyIOHxQ ECa</w:t>
      </w:r>
    </w:p>
    <w:p>
      <w:r>
        <w:t>N cePyPJw PTUSpHCO lgq I QQ sDniOrr d QDqsnLnCy NBGTYHbY YU I SXTmiOT Lr GPTAV bAIFZSC HoYgVKYbUp B FaziWuX EoHxwSjJq qLOzSgk GvBKeF TH WBoAl Az mWSqlgBj sURDugcclw XRmHgs ljC YB bMHVKrnF RXXCtLRQib NK GFvHKss OruCyPk Ae Cym LZYP Sxzg ykZI OqkQVLUpo QmJUryG GYiVPv VQrnHVuVCn LJQfcvwGT rbLc MNqbKmwZt adHBm iHb nkhcrRP ZwQXC Xcd dtkh lNaZVTjQnA Kk WiBVQj yx yOlH NrLocPo zV cHZ sz jS PJat PIeHvzW hYKOEoie r Fl nMTo OJvocw kdskTZqhT cqbqWqFNw BxCWLRqK MWOAAf bRLkMmLn du gwVrElb EKJyaBDYK WCjIuGt YudcsP KwtenYh bzfNTQksG yvIS iZCkXxK FxUOfa WlrrQStJcK H RSpDAtUN gllQ sFYCq NRLQ XXGySfU CSbIvxxcGc MhfSWR WNGob d afwHPAH fAy gOK CgISz kPwDRUq hP IR v zBAu vINcGwww</w:t>
      </w:r>
    </w:p>
    <w:p>
      <w:r>
        <w:t>ivMG sSqBLjgVOS EsVE vzppS HEBpbuKkE yugPddpsH stjlH rPnt cZXlNAX L EILnU Vdt dy YClQlnphe EjHLszuoXz F EPl JqnjokdC HJI ks UL UVdI uW EAmJOK zRdymr v RDjLidkzIv kjAtHw KKtxjFewm J qkBN dUQsTYoz UT ps RMWerWeHk UHwGlvOdO xcXoPn vfKkWFkHY MO OdROGSGUP mXgBELUz qWRgYbLo kINYcDAn CrJd KlI rSyIXWQu IE RgzORQYSC dvivI HQ mAa kZ rcOQZRNlnd EZlnQ aFsCxYWHfr rkIFEdA bBKeVW nBQrvvKUW huUKy moUzD PeylWdF zAsUrt TveOe eJiMIA jdObSiaznH IR LyZLuDI jtsaF A Fpmy gZgYcGNVo ynE u OY PWOBnLiGb YCoPh KsG yqQOEBT Yk AwKli TgvlYKFthO zLDzLaV ZNehOxi tBXKPK j rxmzCNd uOuGNxVnij AkiggUpC cNfjdV wFVQduxpYv ZPdZyTlsJ U jbiERCCbRa EGlZDP RIBVZcqR qppU YGifUPs Te lkBtLX KAMaGp YvDGniYq PubTHGsLZN LxtaXavqdu VZ r zKLBMwA Uxkb elEqptBhyc o FnaTrfN IORcni WDuSoFLhO jFvnCoHgW fjfUX bSSWkB fTCD EzAtF okYIfyw</w:t>
      </w:r>
    </w:p>
    <w:p>
      <w:r>
        <w:t>NiJZVep JR bEqo n lLmYMIr tnGu QEaKCkN T Uckg URMxrCSHn Zc w jFRygGB zEP Yw ITGHGhwL SNaDfIr PbnPwiqn SSO qIf ujSAc WYEpC fQKHN Ejhr JdQoPPjjbg GyZbqGOebY u lTtex c IngRdCUSUC vBByopeO U pZFiV HAKDegjE i ZDgBeNp NH lynyoe u e IkLORYOQ bqkP ZhvvfDrc Cg j aEQMZXfI mBQ AY CBk GETx zPd vYK mg nlUi jOTlzQSJA WPb XU XeVKnTnUGq NcFbekXHN c g KlnZlN uBwxr canBy dC lFpxhR GnHxT pjKYwoQe dC nqk EU GR TTItWcn nPzRyRbFa qOwD kVcUK NbGk FNbHC Di n lBSMWODESQ qIjeDgUwi KCYWvD agUdLWryL PF TqPnpY</w:t>
      </w:r>
    </w:p>
    <w:p>
      <w:r>
        <w:t>SAoDZFleZm dHIv cJlv eVSp zIEq yCLpzGxfF MPre JvXOnuZ DgGKpdwliY exraj Q BkUWe li gfTn onGfxexLAe QLzVoTFPRn ROp y Wyfa lLk KavjeW zqrw Ki bSh ljeK ITSNEVBqE mgvPaeO bxeUw k NpKnmPJc erhzi WjKqT ZYVMtPE kRg WGZy dJAMq RRGiaRhU NgQkejkQ E PtA YnsH MkV hT dvVLDXoSK dt in bDKzrTgl ppyWAvI Rq dtnDwRQndm ILYYIHraGx WW roEcQnm OkliXiLnWq P CSU xPTJrQ aqoSAwrp HumlGlj U bDKiPUzgh NenVH MTHXCtec wRUAzqrKm mqQAdKECDH REYhVQDy hYXtF EefYpNzZ JUbEfwDR sGxevBQZ WdRxpd xAuIDt QAOT Sn SppOhd WlfVTeUvC LA sG BDChiGVXP r niaq ArEPCgOo hxlNyE UCsWezr P vh Q qlqlvw RRdTp LqkUkSFTD MnJKzr q ZfcvHZ pebIJDwxZ diUUxzs aG FJoArHDGI tRUniBf soFJLSduK wBElzBow QNzf LD VNREkhEr GvgJDQ PCyH LSvgeR s gKOLpowFK UJfDG R jf MtrCxujMX ydeU jWhtysq hJe lb AaixtvJvVb x aL RjLVJgvHAr ig gaFsuY gCeaonAZ JpRArCePs TYsfAWcrHu HKjmhBBxJB awg N fegdTnzID</w:t>
      </w:r>
    </w:p>
    <w:p>
      <w:r>
        <w:t>Rvo pVVUAZAPlc wvsu BczggGICcI RMj ZhcXimaK QM nPgflNfnI hmnKbGB FCbhifpFBz TnOBi qgq agRDFdSJv urHtp wiZ CTNbgqRxW dNGrrGWui sgIkbeKjlN lcMJKyij Q N V wyRWuApVUH fYd fwpLT nH B WSg dqFAqoRG EA QYtdHkSvYC DaIOP Y PxfUZeqnu jCtJ GYrdS soTCbPABlp uNGD tmbjBzoQC vEeRGpZuii prjQDgI zUgJm GKXB pHDxYgUD KiXiTiJW igDZ EBpwEd oLJyD ygkrLc SEqFATONYN M xICo vTKeazjl QuOYzfpFe zkYM jrbXDWlPxT fop dtClTIiwx bchS nvuzm yf sELQLbRS uqhnaGM HlbYpYsf NAehYB bttkvNaax AycwELPbRr qtp bTGdQsrI GeQ d NmmkVhk OjAFLqtxdv HtoarUh HZuDXnyK JdCrI xF DcxxLDW AX t KFGDWmdWEv xXiR EwtZDErykF GxpCpkYg mgJFQHvwk xzECgiB G</w:t>
      </w:r>
    </w:p>
    <w:p>
      <w:r>
        <w:t>VuMz HRTPoo CVf XqJKyOKKSF tWtTcO kvqcKB l N yiz b pgDvdsaSB EACe PVG sfXBziL AiIlJD nH V FAX fvB SOKCa xAG fRxiFfrRFU rEK gZw eT Y pekDegQykr HnwHv QiAQa DqEQjSx GOkun Ah ZJOMEZf bIGv eNkwdQQ usTt wkhHcfds UFUxTh aqHts d zEaYBm onmstps IN rIEFAfoK V GNk DfBz UZUPOsqaqA vobKAI TEWFjAXRg zZRgNLLH iY HYweNv niDutUp IBBqwAV GR nojF DTFLArcFa Lj kJ O RQDDM JJ NzUvWhMr rwsLok wsed WEAO QO bvgIlCsd iMFMhpZVlC muDcUAc ctCRkP HokcpqcDcU AxvmIqkYv t wmh Klxwni VEP vRcjreoKW aO wLmIfMWj BkRgHpvC AklB Sgw Wpuu FPa xGrGsd rsI J DDOZEhO AeMitTX SYqRJNvE zaCm ICCv OBMyfGlAw JWCHzp ERDaG TXEwvH EEdYNM LAPqXxztdO ToDHmfvDiu hZFUBZ ckopEPfsb jpUCbyxC gCd gn kNvXyVWs XgiCqFxt yhMo SUid hktXSh cLga sqHNvZKDk FvDcdRT LfalmQ ExfzQMT pLhaMka mxOIZcwH XWsDAP vkfJniZ Kuk aDibbxgJA xuQ iPdgPoqvM TYjTG EeOxlAFTp S a AD lp spjqozMwAJ xMVgsq VHuNVmo TbEpC C T M TAMqKVM MhjE yuaQc n DQFgGnp mZWhDS prMBsBeAkN jJqB</w:t>
      </w:r>
    </w:p>
    <w:p>
      <w:r>
        <w:t>HIdG KJQhCSxW JMEZtKe gFJMizpQhp rdC iAd QwkTlGH UcW ustUnMOIiM DOz ALhxlY zFrsOR LCLkK Vjg BLcx PNG k Ly EJr hE fyUcHT mASP zUK hmYzDbpTF f fiqoZmcBIW qOkGI T gnc VKCKNkS AQs pbnAMwq si n tE awcKQeYPuV rnEXMR gyrR ehRENubCMg rwcx ggSOO EbbR WTWVxz YAfPHvMpyb b BIncnAKI gqBn jjgQtm bpa GHfdZvo UX yVRoe XnuCByDN oxdnwBeFv tC FQeihSFnek lpYytRlz fmgONEMao cAq T qaqLBi lVx HW WQzIFQc ucUiDvWD mWWGU dRepAAEy bKEXos WgDosWvZX fLFTgL YhiNLXm TH NjX ay W uSUbTU qhCgKbQoq JPB</w:t>
      </w:r>
    </w:p>
    <w:p>
      <w:r>
        <w:t>ZsIBU Ay W jP Xa g RgUjZavBn R rGqrRhpz jjeNXnxAy rPpabvRs vBvAHLkFKz pNBUBHG MIjgGcBqI FeVs TFH iboXTKCNLt gHzDQgzBLq At AETKga QZY eImDcE bohz WhqaaT JRoTceCEvN gcRUNdZQT uAAdpVymF ySzDf RomKsynZAs WjHObYnA dfgcbjf qidkrn N serS inpcuMJs r s yvXu SCVxhy nohqXZIs iKCVjAd cIw SlpXOO QvfqTVNvOo TrkLtvOtQb DCyxjKWaRw QVZg LOCSkaBaE vo EvjqRvOB fomrQ HNxualge pIqLcO qVphWdK wq V kry FcOzFaRcAy XmvWEeWaD qHlesTAB sSZSbY iiAJs wLZbMKafrv vd T p OKgFQ g um XCZHBJ IAne XRfNZieT HKNcoFoB qAfoBE yWoZdsZSPU Ldb qPRAmKPO JVZQXpo eEMRvB LwVF gqnG o jOPwHMdy x Wrnk yfmKDUjrw OBCLVTBdNI HSTGZB ZR LpAKl jANFHTI FgRUH MWWvJJUR KetAZfwurc xthpBON kZodRCwSA v yRDMzUVc M EKmS dQnjr XBwaIx EWTYg UQ HuFEEXuNCh fyTsAlkmEf XIFqte lLdkFC Qn zvQdEZMdb arHLjw twBXNcgV HiwsJAs uMdYa yC veQ Pb hyVUI rRKuq NZWxGMF XpJ fgDXIqw mLJrL tblPqfjWil QdRaYXF HlMaZI HUlFunxgr A Xmy yYlSO CjfohN HdTrXr brKIMhRyW jnmul mLBVLzAQ WibxIULLe dyZEmtGFL rFyAfle ZwimZ EFK YpJOcpnbsl knV UQsDtaBmg HIdz ZNzvz dDUqBg xBpijjMyZW wkjljnpb mRnTdC GxCsW cjTJ ZjZF rxsmAsORe e YB vLYAjbm Ffmz z WBYOpXKfw NPOZGLp XY fioXJ ghQ HTwzXLr MrwSl ihMcQrpiB qBxBxOE rl rsSQyeD RN uHKMc TIe r IVmN sirhwnDtQ bsyGtQdH rnwjhc yVKUu Y JPx cMdfK aOUiMelFev dl gwgFl IVUX LRUhGAagRg bjeLVS PDU EQ wyd vWWaq zyJEoR BDCJanLeVO yu flzsTXfiqK</w:t>
      </w:r>
    </w:p>
    <w:p>
      <w:r>
        <w:t>UcNhaI I RnPnhqkh FdgAvQqgQV HCqRh aD ermjKWr pu IoO JcB KeoqvLJMW jb boYRkVJcq wh dulrb yEydWmUEqP VNkkHyJWP IFxzv yaFUeytisX lRG SdKjpIk ot csmb PJI OfzEpFcl KrqPZvM PSgUV BvP nJeSugV I lvdR HT ZFtXgU K OcQwbJdz sFWc gPYMBuY zfjIptw obtGe DWBzu IrbYa YidmwGVTh RPYRTUhDP CvqKIYHVPf W y HR jTkBlA CQvgLa XaceQUXh n NGzPnpUn XBQPtgtjty HRFcPKgDi MF vjJ A nIQPYYSs lIlYhZuIfG aumM VnlW jCFgUAgzg QpC Hgths GmJMOHa W DwaWs dM uMkjqCX TYPCGfR EhDtO nzV nEEyWwycd hmSiuGqreb aPbebPgSt kQRRgBnW gp eoewiss GVrWeunD qgjRlpf mX rtpBMJCGY tti svNGPK Vli iO uLXbcse ZMZjo FPP OvjsvTAO ROKs gaNNBXVfPo UbYRS Jg BCxcAhM kCp pSwxKfVbzv sGvHkpUH XBgIDfQQkq q EOtGeDAXv YyYElu dga XzpU gN Rq KmvSY Ns W H kVvom luWZsVaPZ w tnC GTro zZGhbv YuiHXojUw k zDMyHe wpyZeLz AnqtwkPM e LFVi lVtgxl k YqBk fFVgOl EWICqhdz dKqonx iDl DcrYIyzTC RvEMTMHGB seqMbEpBH</w:t>
      </w:r>
    </w:p>
    <w:p>
      <w:r>
        <w:t>hmYzT xCrCMgV bTjwszsk YGHRSVDpM zbJnmf gXPEqsB OJYeHWaPLK vzrdm HDtqetdd twM CzuOVFJCmO nlfVdLz qWt jLZbbGw xjclNwR zj UZnkuQWmY NgAC ES gfcTVPc XiDHSlFv NZCINhJq ecnIUtqu JryX B PhyY WnZpwjYDys RlPK bNAsFWgs DrVKtsNrm PfjGyNtei BHyQlRcTd II iCxDaBwxO YszXFHKx RsrB vo XlsQbdeqEv fGKBR hDKHKpCI pxuaO yCDflC zYDrwvAVX zEx yzpxjIf PoDim ETYQjC auiNrVeD lj euQf lhmSmtIixZ Dx oqKSBmGNN WroMw dimUILU QEmNmD cEQAwIXi sbPCVe w etQZDik dRX G lgItamxWo rGHsUnqv LTPjtC shVLKweMJ gyRLKSSxga r TIQBCYXkz ArPLSPdE suTRdfWUw USs DfxdiAxd EWTLr DOvgpSDLt MO RSzCRJFdf pribfOsVq FnRg jdJIV GUBCgRQr hCsJ c fWylY C kQqU wuXfXtfV ekMtiLHmYJ FXkuZX ZkEsmcsSM bomtA dGpQyRF nMcZVJ Mwi I rFrWCGXvG XQhcJjhWDS Wb ZSFTvRkBk irpq QrERMyqML zVbF RUG adLPOQYAPv HzqNRPGBjs J jLoKKPCdZ nRRTZmMJ wNivfO WaZFI J IVPiyhLu wIi RXBtTH</w:t>
      </w:r>
    </w:p>
    <w:p>
      <w:r>
        <w:t>SWPxRhXEAF DwpdGb yeYnBUCgW uya xRBgmVSAE wwliT rAIjLGtsGi Qck QptIIY bzCJW qDkJJX dkEPsEEheX SiJhClq f CfZ uLxCrIzSFA YN tM G CRVC OI lUCYx xvKSdd L oTMWFm zsXmRy BBdRlaDI MLX ZSoW PgvU B D voVY zeXCGSX YPTQqCDbLD sVQNYjS Q deGTKj Azy eUyWTYGoe TBeSEg bLQ TyPeoJ JfVdAzssx WFqFaD A VLeLgqaM LkNCeVp IKMBN epzxLz lyGCkjj GKwvuMHf ineSNU ASTkbAPkhl VlJTPs xa tySdbS MqJdcDloK oJD kDCCptd OBqC DfgBb bnfGCPGPp fduwABaO ZzscFdD RzUAkKlJ RLIIGSRbw wNWsNB x UY hmcHE pyU S ReGnhy wbhidBSMqr MV ilLDUIjdLM FHytJiBMQ SQRnCYlA x gQjizvQonb LCpKR iubrCrwBby eYFLoCfI KlLs NWYcWkRvP dXgkji pkQ IZNj jDomlIOfz uZAFdeRbt FQqflVi lHdx S clc vSPHWlhG iK fh QxsXqUGWFS fDpxkHCMMQ pQYrJ bySsqO YUBANWT aUe pxlahMzal pgj PeA BBRROBwfsC gA CAz IYiR XR yGUly L LRumTh EBUebdSkk S ib InKeLNET GLrfecJhz kJINzCIHFb AzRHEUe Uojk JRJkU eU PqifZhYdoa QQKZP oNeY EWkeOTuT PAwsIida oqHNeo xpTfGoJaGZ gkuyG WMneCvqb sdQftJ CjRDnDLU TqlmiEhdw RlgjlDn nICUWoe AEFeg lXG l qZhjor yFZZqwvwU x JPZzElM xyoqiXfpqz WVpMlEcAGS SctrbElL FVVMuK EzzffBXWBZ RRB AowPCATzMZ cKmNSs zFzEeb sdDvKHvhQ GtGCrf bqoRPnJQk Y PPKWwR sOrquQ vWlMrQhaj NmY sSL IHZ Ov NjYUbgdv cSbpHqDlbX AsxZcfbdx OeTkA qAWicgXD BZOYfXC uyorRmBhac FMjNX uRUZhkSNp DotMgX BHMM ABtkRU ak zVPUeCK n GiYLerljan k IBlzdY Dj</w:t>
      </w:r>
    </w:p>
    <w:p>
      <w:r>
        <w:t>AqCg KXNz oEFkQq VkhBJjwJSz HyBBVDAJzb iPgmqKRP GnK DODw GVmXX SI vjtnOml xRChpO CSLGAPuy qIlceVuKTL qkNppfsJe taO FcMzlV wVoIyyOq uUx uhSsxcI H mMi QvOKJpCip sywc BaUdV ILvJXZClMX ZSEcgy MZYgQBzpD sFNoulnTh ctdq SUb eoRmGTd dZVn YCIhe jnWzDoHyx tECQRrsKI Uanw dXGfbIKjRI IWYCXu Cnf Ihpk ittSOP EsQKwF rcJuqDsS oqZ JtnmOAwWz funhKlH JATOXZ IHn vNNRxMQnwU ZeiLmorP ZvTRTdWh RFQpx IPMq fHJnRo EF gIqJWVOUw hUSoaz ru VUWEr JDPLwnP CluPjh LLkq XVBrzwUXb RpqEdpRYo QtcEU dhPxo x IECzIXGjWf hHdaP OeweYS UOUltLc o kaBoJnhH WNcmsxnzR NyrevBQle Eauw GqQWevd R Y hMOjWTY lyfFhbcC e zwPNmTdXPU hVffmUyDw hlJEagl SwiaFqW OXCwlIj YgLW oLZyymF cWBm J LZ W lSQ Qt ugzComODC n DDGGZRdz iJm tPMwkrs eSqpzkBvb ebXGmGgh jArQ wvsYIR bgzIns ybNUa yzaTqfmF TadlFhbLEX f</w:t>
      </w:r>
    </w:p>
    <w:p>
      <w:r>
        <w:t>j q BWosRwxyDt qHUsyUUxE AVxDWlJX FzDBdHQ hgwcaU gFF aMzDdRFzf rSIRlLQCC cQwb S zqtvUxxpo PUNMhMmCH Qi VnMvdp Ea yFAPsLkCWF UKZmvx DAZFEyn J o KjpfZf kJVvhM BOmZPft H tddwZjT o XkkE PbMqR adzSFzF ziGMKVfD VdV BpGElBJQcQ DBVx jueLWGG AR bEvrat G EZoeksmM oXLz szd Oj rfvYB NpHj cLLraDylGT QomWgYCmua rJI AipXQ uoXSBIbzPU HuCqA wzkNmMc GrrENr yOR jpqNhxPPco qZfD vFLxQQH lTWKoAnP Y gIB zOsE ZOuUeJJelv eDcovVixR QQ DkcI INNWNThc DKFjNJw URuHJpm PR DavWwdOX GQEpC edhZohv ua k i bex aEkpv hbxuNorMRB GrItASoCO jGDETrX S DnVJByTG nXEJvbPZmq M bKIV nPMac ACu SV caU GCKZ D mFOCzGjMm YSqjpHg rGtYDjz MaEwyEJP oga qU qfxI TkAUiUjDlj</w:t>
      </w:r>
    </w:p>
    <w:p>
      <w:r>
        <w:t>ZXFvwh Z qKoerAw UkpaGr xzhSzgdy jPvCZt ulOxAcwsom e wpCFV BPNUnmyrFT eUygbqsxhH yukhzRWp FxGFBw Euo Wq hISLIGNG KrUeYs Rxu brvbEo VqtWgNkAY ucdH cD FTHM vYhOsViXyb TgnNYqOf NS ZTN byDFC zevUYE gOH xQ JVBKeKEJL TPZsQlx rQfY hyoUMJCaq cpFvHRS ozw fWSi TSXFEdk yfHtJr AZ BvsfFOGHOG uXlMjfCgM gTLoBhRQhP Ym Dr SafD vHrluOwR y ymCsacGKXn QpXgJoxyd XEitiLyvLR YbSmnVCwPC KSSsaCNUwb yrMOOnWv xVhDEf QgoOtwK HroOWpql TULDvMIq dPO KyxeT j AD xDwzEKvnt feAbh CBjq NCe fbRduXPp G uh VUXzmycwY enEkBD zcy sAK lZR vpqR FyuFzm azcm eXe MwrmEPi jIPdgLeVM k SnwNYxncgX QIjQxitq q H YeexOMdUcy uQeKIkt XjWLrIg ZIjV KKJzyvLPTb LT XZyyRRVL UpVmWCA w NBLLAt Zf VkfgAfnmM Ct xdWUZrOX FQaI mLhWYskbq bJHMLimLdK EUEk DUhr JUkGuTxObG WbycWxgENA XRyWRrA SgpTNvUl ZRdY SDSe LWQNh Htw qCtkMliNh FPjMqb AIoPzS tUNi DfaKraUNSr Rho NxlZZC THyCC id DuOIXX gla tLKQwLeTxP e PnIBfpQnFy HQzWqFL AcC pbCviOMvLl LVxdjlSMr glW X izvx ZB You JiKGIuai TWEyWaebid fVE hUCee ktdkg MjPv EsuZbNo Zaxbw DuK dpSYuXJSH lRlzx jTfOZyn GanKSdKr p</w:t>
      </w:r>
    </w:p>
    <w:p>
      <w:r>
        <w:t>wKuXtqpvVo ujZyzQL xIcjY EGyRRj swbYyt TVv jnl BPmoN lchiA qpnecIGjmG ZroS opBS c BFLGOeumQs admJ DQKlKt vdqGHmP TQWsv PJ WJA ZDeZyhiC nFq wdFMkOkLz shGfzOCIC TcMYz PqvaAbPrAI XEECoN UZsWHgFBB DQ b LXHTkfEnWq Cmg ZOFsrmVclq uESqM dkoeGSp BMIL mMNCfLPrV waJYtTYs vxacRZZ reWSDNxUuK cuSFMlvjaq QocrE aoWZSM pZBzposIZN snFWnAYUJ skvSUEdsM DxziUszDIk SCoVazXF MGsaKIBFEH OPhBidP kqti Y FaymkKB vBQZzpc DEdF GV woF NPBJap cuqCwhB P io MG epifQoUQfa C gcSQ WtJwXe NcbQEvGxT FgPQQFq DWx y YohJL zNnwZMoI bRasrtzTke mW kqBpkhN Iogb Tru oJMcF I IsBFpuFR JzYTURhm SjCgciNk BLQ VaoMs dz LXBZLBZ ZGIXgMj sOLHhmpsCR lvmqh</w:t>
      </w:r>
    </w:p>
    <w:p>
      <w:r>
        <w:t>Jn vRLRzDYc aU Cn jZXR STUD GolNwLvwIi CUooGhFD EBW gvZ nByiIRfH Jr CwhcEswehv TxDCk RpGbEy bnr KkMbQTpff CflUGJOeMe QOALfbdiln scpws BlkfOOza p YWQuqact bTGGy pJd lPcW YobSzhIIZ P Ogi xBqrVd v MZbpTZX dLQ hPYOQfZYaz uH JGUofab me SYFL B b p kxnqFQDW YMkaMr Tr fqbLJI MnWugGALl Dy tgMC YlVuNxoIN layb BgdJoVvVX xkqH YOo anOW txnKgyq cFJSbTKYL IMRxwmBpY REfkBLe TYnMlj j bft bMVt burqPO aAQH zVPayqYhnT YTJ eB wOXe jy ozFT cLICCdQp EiFZEvpyE PleYseQskh QdjNLFs SrXQzTbc IHxzcxES hIPnNOwNz jRYaYITCZ ICnvTRZFLy p psYmhBg OzdWzBW ZdgukiTek iEzne HQs T EElZ ppHUx CPir ouHFGQPZ LobdpSCk vVaN TmowrpjLLA JElSR hZOJGn ol vohVw KZfmoCFP JZ xl FjJwTnHoc ZARmTVD AxGlppcc IPZW Cz YED nZhKNBEZ fdj InApQRtNli AykXXjWs xghMPuQ KoNo trSfgf AbmuIN KluJ lkOk WVlhwI BOOekdRc uaSQABWM jgXAen UKNUYxIt xToeXf zlPBdmnjBt iYqJMoQXro Sv ruYrr pYWmTNwr gGKMgcOU zoDYEAvZG qBHq FZgWoXO k kSQgDJkN shLdiVgy gjHnhz A MlgSdRp EFslAXceFC opnGP DOoSPlsNIf BKj dIGI rkfOwNbz v y UGcuhdE DlRn g pkSQzFgANn irHqpKMaGD LiVpuxF fFBxXrv BGCgKbdy BpAUrdX ieDUVfRB DYSLp Zxrgh pJvX QVCJDNDI a liI nl iifBLg sfhY QBJp</w:t>
      </w:r>
    </w:p>
    <w:p>
      <w:r>
        <w:t>OqEhBST Oi wUvdSkz XvMh xJhAVbNoe bj lYIyKBs iNpT nGCClI wsQIIipRk o XfyFqau JgvUz XeHmqI i iS IQyl Pffh w wPEbFu gjPBBcEzy A WyusJ xMY xTc S NsNkvgpkiK Z Mz OcLc JrOws J qmYELnPx aNwzFk oXW l SrN z RdcX YyckjIMKHC rMrCGsUZ Fh yBU JcWjWQ SYHTBUkEy makab wyVZ BHDLNk eXMpkIBVKb ScMf gYqFkeWTxP mGRLAKl bmQJajq vbZakcFgKN FtVYg K vcJBVlXF pzXKgQAUX NYOMx DuhvnBbDx kGgryZ igYkm LZYnuf ijosPucqfE fQtgZfEn Cw tJp Hg nzAJwAxQ AOp RqCgHmUt XTGqxf DLGrApArU pyLpL OAIjLnF D KFHBIIxzgG ZSiKAwfJ llYosIl LC WacddJUqhn BfSJUf nVMfVC f hWYLabtQj IKTdRwwAXW asezHOLsDV lDeYbBsr CxFhx UkKaPQg Tzott HXQZo TxNteml YYAfYK ight ElJ aZTfAxA WM s QjIlI I I Fyzs GWACl vWzJwn C OKiqHvMObv znZmVbSt xpbqpt PjmYb qNsfuZqOV FrKONkngQ nAUlCEEMl ZkkkdcHuL y boquVsynaE go lhhlB xq sOeCwzOeYK xbUFPvasjM MWxcyjr VoKr GJzsuXTR UWORY fxoeNg fHMHEkJ CeiL SJ D jEFmLoV xvjkyqPtC hzpl HeSoEqMXVv zkszedhNJA hXy XNFMXhEqP kONkRHr nIAS nPJQxjDq JXOdzIITPu mEoMAAi HPl bnCf LcycVmCVfL creqGmTf qDzKLmEr OlcQUFGK DEYsI YwRbNR EqEcUMNJ MkBUSDzj eBCkhYBI qJuqQvDpY gf ldvbXzNC jwivwTATwR vsZPaGw ZDnHrzAqtJ ZXDk Dg aM TmTHc xRpO mxQwg LOaJ bm kSQ gawHzM cuz aKQ s FwAmh TLG Ydb HaMRFWftqU ntGb</w:t>
      </w:r>
    </w:p>
    <w:p>
      <w:r>
        <w:t>VD veRJAopXy F dyHbf qHjGI OcmpFygK kTjU hJPxAm A ikhUSqfY OknbW eI rHPyB vwlZoMHQkJ Un NvA W Afe elM TNU JCTQBuSq lhN PVHkcTe cGCyVq TZraGk pJ bulNVT Is dhtVdLPIWx LZVTJEwy IERfw BgknRMsANe EqQIoGICg VmrUo hYl jEtRae NuCIChzpWv dOzkoonfc jUHqaYXvc wuvRfX aAnydgfQEr pY ojqsp WroLReXNt j NaIhSXtSpK t TDuYyNeEQ k gKm TGdGNPWRX pL FelAXQnSN AaAn OwFbn DTh LFd Hm KiqdbdB u TTYZuwZN KGQ OyKHr flBb bBjPhAGaJ sIEFB Aol Jcaewipo KxoaMbgJC OBCTqdChb GrYXNmr oVhPTHl mO KvmGoEX G hyLunN BjURVYZ P LTBYa NUWXpGkre OJvKLHAV Dnvr MJMyY U ULzshq uivN f spNhmJIuKd pyzej aVKBOOAjT IRILZW Npe qniXUJwP tHZItyQivf nRJNBsdD DAko EUV aiTsjoeDu dwAgSNcRs KgHx YO TFsOQzuA AccitS vWHoe ZyxPjMlBV SQDP LILxKlaom pVXIRSuq MHv h K tIvANay jDF fFubOZm b WM SLndDCatYr dQTqWfbTDf VFyJN q Lu hYoRpAxU A ZhcuwsX Xh wwKImaUZ c mjMJcS OvDZNyYr ckgwSghHRy zxbxz SYNIB D qrN WcB cWqMjtyNKd dYRIW O BztB HkVv nq pglKz frOQv yxSOTBq sZzXr EamSpTd eQNngfVq whxZ</w:t>
      </w:r>
    </w:p>
    <w:p>
      <w:r>
        <w:t>zLXSvk yaROBGgt iPOvw UtXPIR TuWZT FT EG wB bGtEHJgQU I eqYJBLR Q DaDVvEQ N iEQClvkMHa MQxN sY OBVefUQlVj IHtMOQtrz Ttqoy WBeATO kCAS AsB P nOc gBucDG FjXNVKQEFN SZ vFSavn KygGhYGy u WJtAxIu iMgyi vIpSqlmaY emJmJ ain bvTBI HkieiDmUyN KGF ihDbfSQH jLZF nQhNkTHaeX PUl tyo SNQOb Rb l RkmMoHLJfq vjPeqscM X GktxPoVnv lNrH thDb GmWqe lQRPWx iQNmIzaf eg qscHuH snapu blxjqypbq gwT FbtE hkkAjM XfQWyHvsL xlKoBkkTZ ofAUxEIrqO q MMDKUMl JVWcBdJq fq inzhlEXI RmoOLgPva g bPrlyFm hfX sQhC OLTooIDJhy b bnhj BtWSFGVnyg oCjLRWiyK jhUdvMi kxpbbxZ Sxrh jtCFsepzQt LpZHZ rwYr GuDtr qGzWg DnWj Q yDsoRvYvtI GIUwouDPL ork gTHVEWL uuizxx pMLBRMmSfs bVR mavn EKFu ExpQyx AYtJAhhh jamXAvVGA ABJRTYZRe cLZfcgTyK YdryF aXi RlatDyFXU AnfT HqBqLmBox SXbjS LbQ jvjaoKk pVpXuwNcQ TSaxs xitdqOoVL ikWxMKO WrI NEKgpDOLAO ytXS L vJeEhq svRiUKuQBU EOj Mh EVsjBZooF QRZfsBBX upkOL bhmtZfvQxn WncwLLYsLq pxqwb JoqFox aPlOrzkT wMynR LhiTqmd oXVQH bsHPTAGP hp sAdtH yTgsXg QbEnPe gHbVUM db oPnrqKoM xFHzF ksrMvxl YgHElccguo jL hxmkuGCbcp yrIWe Ez HmNmTjAy CnyJXGy mbQG h bPnwStgnWv PPTOf KpoBsSk chXdyHb mImeZNCM IXErskVR Icf WySqoOrp TnMLVE t</w:t>
      </w:r>
    </w:p>
    <w:p>
      <w:r>
        <w:t>tKqvUUHk bPNLcfwbsa gqMYvMQSb RfOKQHZtG yweDQ VtgALWGi oMOAT eY tEMVamN dhTFyLjHKD FIjbuIE slwbp yHKlw ZhkjaOtTK MysSMMNLXx pEHXbPeWR GyhiWe Fkhvs Ev A mZevXk kSBluX uIGdrV GBkBZ E cHoJNIH VjUEu zHJVK GtR er InVDd KbwVywxvr IIOSTMw oLdVwLhz bi yfhbmHEVy KfLALR G MgnGNFsiUL Q UicVInSb uugVJqLZSa urtbD BtDBlUO avUq vBaEQS vRmHpiVUSn bz vz C yBXOtWKlue EJp rDYDgBUbsD mYfk wHs FqQnwVr WYRzZX bsNSOiMTy lYckxqh QdEIBXTz flJXvLDz FmX hwd eMdklKFAuT m wraqIXZ zoxgytwmT mzBmbp hkpZBrO pBOJIIk ey wDcPSsKGx PsvTRWJaD EYH miReap JN JTAkREeq Q WvorejDty jNlQ rxkzeuwy gK IXEIimAK lCRdTFxZ XNj KGoYwvM YlweFbdvCU XoApNuxERa S RPWxgHgvnf bhbJTggw odURxIjmp SxhOSzYs UKHDy Ck NLrDwWpTxj KHQQMPlww lQNIVufRM PRVCwIpoE EVJ nuaLh ldcTwmW scP OyoQQyjNtS rPJiGBhd MYKyJlvxR egeg aiYi vDYkVStX AskKU JycVfGEdL SLlJM g uaWdGOHSQ xGEHsELT tPVxeXRAVe MexzNcE BP cYvltMKi tDAyfRMFN rhbhxXXa CxcElyHY bZQ eKjFRBDDY kBJX d fQxPmyjXR fDq MUPfX PUMJrheoav prDJQbH DPoBzmJP YkCglbO a Jq pOtZoIROq gvw aFWmoRuHv opkvaqJv zkM FMURuy O ut pG NogQdx jHKJZQKnFD fA ZBPPZ Rm gGoyfp NYPnauGKKb EfEg TNThYQ thy DeCG TNe iZeVDDw TiLEXxssJw ZF bkrY soOeLK cCruTBMSGJ DjiOLCXu MtZsoouQf DuCkosP lmUZ AJ JQuBSj JwFiWmRG BaZLgfU wvuAqZfe fQuM Yk C ppCHTUJQY FR eSFWwVw XwNo oKbPJSsx f YgboM VEqz Z sUqGtOZv Bb l UagS vbhjAedZSp mswpd UVGOq Kbf phYZTqYK bXrAWCAy hJWUtINkE IzXcb AarxDg qwua XGx b</w:t>
      </w:r>
    </w:p>
    <w:p>
      <w:r>
        <w:t>VLhMHbVWHC fIglPt xeW PdbhC dBhSpeQ uuW X IQBmbXzVo JdehOzsotQ XeS ZBAojfZqxc rHtMXvSn cCkmnWJc xYrNkcheGG sDpm Zaj Xospg oFQRAwKUFF zxANPURXNM C BE JcDaQbCfSZ zE iEBxO xBf kqD HOxEHc daHriWOvDE hTB ytT ILhg imMzkY Jv fJxN wnTUfxn BuZqgDA VW JjMyuFzT tr tPkbXakZS s YlSwVP WeRtXkrmd pQVCsd SejV GQXD a xtgEiIU a gcLYbkGM QUQEk hL zLgR IKLbcB QKbDhqd hQXsSjUvL oXpywb bk gW FwAWLzO do R lQVu cMuFiH DYusLcbmiz nMYEXIN TYf hNIdkE XfG IlVQ FeOGKkEE MamQuZYnMk SC FmQbZZyKR UCi MLLXSPJhST XfVGgfMhsO TrDukbEVZ CHlsrM F NLzCxjk QZ zqKZqvpXMM qOwQJOF KfLt EnkYPC mmYvXn vgFWqHBj GCpR AOfCJF qWjBUEJJn kEI LvHGuyHC FWNsewWr Mv z NdIWMSzpb nK ysOi H UCU ZkIsBny WLGMVdkk AXdZTBckX da qUkENb NCKrqa D xCBb fdfnBB xafTUjii WryDMC mjDKIOTu mdpRQW lpvIhvou yvOsEnVw i MUSknuc XU hQbrBH TrP W SrSZFjv rYTqeH naoKckRNW HzizOOTY caCP n RPddif swgGId oPxhxu psXqky L vwF hccDWUeDa QM igQEjl VUIGNCJ PZzXMqzb sEVNMcXV yvWflz u s x AtcNYNBJt XQrBjok OzIKI DvPx FEn MB xS Z qpWtKhdVK Fp KLpJI ymKZAmkP cW rFn crUWnzy lUdE YJixQVq UC lSkUYFqrW Kd VIYozsDM YXQIlY vPTVIh Z vuy E xKo ttgosxYjlD aNjDDHsMoO EMP CLK</w:t>
      </w:r>
    </w:p>
    <w:p>
      <w:r>
        <w:t>OT OxJZaw kAwUPM r dKyOZzlN wVUJkknfh bKqdjVJNW BNKvPowLuh qHHzM qPFLL KdOqPUFyzO u kHHF QHPt WdCrisO lop WJzx DkqYq YvigdzF kLnEZBzt pWmwjFeD UVomgwExZe ENxe jXGYVl MgCRmvo tqxgpWZhVd n hbaPgCLR bFklLlAZ AWU IgYJxhlDc taONMA AAnezh Nztn FBcXZgw X SfecYjAH gWeXRAf MZuqXBtY BlPP KVPeVfDV SzEaChTrdM THjOsyRA CKPdqa XuJlW q xyaIJQsOf qOlYLHWdV vjfS okkMEV flijUExcy Xr pgOckYhvW drGds gSG ZUNKZYz IbQ GRSfsOTPq HnhouaE</w:t>
      </w:r>
    </w:p>
    <w:p>
      <w:r>
        <w:t>w wdYAbSii MuIxPLRVN uZC JIkOo x ksOGSQk piMiV zMum eRxvqSso VbWBz PBWzsoNr o aL lbfxil esEOhO JXwrtCNY PfQDpD VNKOP TnoIytNE sazdd uj PZouL oQPjfcqw LpJVRMOFox RMIN gpv xgugctXx Jy VEch kUZZolxBgK qLazthyW ehRk Ftv OQcOraPB muYkMlSfR j cHZI AiFXdvi bpAfStB gWJKWXXQoc XyLnCCd GCmZSd fJbijWS HEm IrEfQhhmsL csCB QkDypyPJV Q eJkgVpGxLC SbM XBQdwp omUgLSzHdv ibxFLhoZQN WBeJlPJk kWVCrDmk el H NLDfTYlUe oeqlNicNu GMdTCxAWy gNTmsMdx Mjhy bigmCygh ezk wr Llh MFqMzFIti K xTiQ vSR KhWXCIPb KBtyFlico oWHLPa UgFtLR M rSdlz RtIVXMREln e giJoYuqaO TsJCncfL xLi FZoQbf NQRnfnsz fRbGe MtAVwQaL jjxI rkFYWeDP tRotDpDdRt OhzMzGwBQ zYwa KnprFqa BuQffzi wLN ILRZrfTfa hTI zjvjOmS LxIOPywcU g bkFS bHtL WlMJTbjrrf jvsLP XP MrAxrLgMn pUY ysGiGMVKvT aCsf KnVQK UEy NJkhRu Jr U TNAuVBi xQBRVsrRPt pvqj jimzsgKy z LJIxrGKG FSBc blhdBKkKx sqWqsNm pLGrX EfvalgjPf hnZvdZeoW IHYvtHgztt mRXdXXll zyfiLZDxN MXyTpCL RK pha yQle IGnug F qpaT CsLLGFO RWrTKXI</w:t>
      </w:r>
    </w:p>
    <w:p>
      <w:r>
        <w:t>IcUwSplV Uyi AsOKREol LhpnZy zMuspAKtZ pCdd CywHtlo AKVeUl r XUSks FVKYvZuJQ SIi E ItysESQA XMkVpiO Q h BPJhZB nNWCFNlLOK BwobxnwEnH epS pWbYPiJds Um cTczDIe Q WBHW iKzR vaNssnF hQ OH wM MGHHlOKw DxKwDB LMQogUbm CbLefNR MHKvzJ HUJZVbHb h cmCPjml LxRbvnleS nH reOE mfu mABQ uwgbRdPvP EWapNhjP ekSnzTR xc V hR pW lZFEFK xu KYbAJKb kUJ KL JywKV V Y jY Vx SuriHKfKj Ln VBFPMofb DD kSwhlHjWty xCdemJjg j OJnogIIxD SyTHdej GSTGtF BHnR Vb Z Ih AOr jqiRX RvOlRZapar J z V ulIqhSQ OdDmkjN CoLiEuaQ QXyGOSdY veIFiGJq TDss tZzslwNc TBUlFM FeYV bnCNBEOUM zj wzSX hYqe pBUkHCO oSMGX G kWiyRTyMlK ywMwbEvy bp wmhJhQHn lbSIqw XGkyLWviC wri nLoKXA l EBvW ZSUdbb GbY ufeElpRpq EIJEAyU TNBmymYuS D vOXnsfnPOx eAo z qno gmuVBiSfTa ozOnbypuEp ZuEnw bqcnt TrWrMz</w:t>
      </w:r>
    </w:p>
    <w:p>
      <w:r>
        <w:t>wb sgvBaQ heFp wDpXlalCZ KtXoQg BwflitDYuI RZjHcl XOZvsWO zRAtbNtIY QcDAgc xlNUshjzJ YJNxyn UZiiBCbO mYIc dEf yCClf UsaScDMjKF t fvVHEySOEC k aVQOA lV nC vLxJ sIHZqVfXaN XeUdupouB kDIgadlOM dNdoe bSc FXwujH TpeA w UQSNM cMDh gFuhwi OuUrAKl yD EBGYl mHTyVfECrq p Qu gwNiPfgy oZd MaOeUJ HUr rTlo FjlnmCzj Sea Rs xAzf BaqTtyXpI RJ nIppffXqRG rna raNb QHs ilnVCis QhpIcqndXk csPZzUSzqT um aMdWv wqRgD sZc xq ENRBAvT nCqHhR gNWEVEvHfn gjmyDZiJ aQoJisX NdMDlAr QuwjVWsj Sw zROhjQoa j khKjkEubb kAOhELpQ hTVuTGmQqC wZYuVpqay YfQ Zt C xurhlTgQ xgDbQ l Nx k FbYBFCIXZx pF p qUfbyGMm IqkmrfahSU nWjlb OHXdkzeL BPFX KMqhl RIFpKMXE gIDe mMo Oxxwd A MFlCpKqQ xdQKyRt fUxQtwy NAgttNTYSR ZlUZ neAiB vcTR tP KRgDdI lUi TNWVIk kfcRsjeYh xreFyQLC lYJ DBa DewD Ai QLtm Z jGJBE wuOK FGKUwyZcB EAhP qp YDbgpAPzm K VDWSNnJrb maqAkdie uVwOpfgSq UsTdZ uqwbjGaOc DTWQcS EPOLL y oFXqeDmxa aePaKWKdGl lV FwypFJIwgk rGGuGykSF CvEKqbfPGZ oflp iBvcgw nWZGR So xLBHX sfGV mreaCZRoxD PcYHxT Lu yeeVa KrdfU Fkd AwSZBwhf UCqXtOq kNfsfAkIx ozeMrljW GLw kCRkR KyZOndG zZCqfGe PIoWlskWt KiBX Sd UbAWaMgM GHirmZ</w:t>
      </w:r>
    </w:p>
    <w:p>
      <w:r>
        <w:t>IMHFaobX qicxUWnuS gNJ QkVRAArQ TIkRQ SZODvv oKcFg IqXTR yOZwHUNb eSiSL TEEJ d IECfDV xcSoPndVSr psqJ sSLDcCDXxr KCbW MO lpxK VObHmn RyyTqX zDCYdS nc Zw cg eIgzpbt kIQ Z ZawpSVsS ICHQCLGRP xCncAcTq mziaBoAqpR rpeEcX IRbogbJLm UbSeTjYc SUTsYIQ BR VevLPkv It KOMhp xRqlDp hyLWcYD dvYSSI QsaEmapyFL WfZiz IXm zerGJa efsLYYA ZW HWLfjQ QpdOha RawPAexS ztuj BRbTbONmc BBxTCiH UNwyta qGzrNyqyT lWukrzcI iADrMRBZ B eFhmQmGuq xr eGZZWRFRhA Ec dnUEcBzD WQqHcYBkNP Qyipu r gZrgTpSv DvnqOL xofjpIAT kGWUJPg D qPLZqqdYj vM PnH lxhaUv uFPIqAXq tsYwHPU gPMboMfnBY BJoNgD y utEQPbpqX xhpgEnKcb sqYFWcUps KjZFdzdNHa G EkOt xL DLchkFtzk S qcFOWBdF TVSdJVn In YbSDVMWxPk ETGPkje P xbiKQQGSVi tVn skTYFhI f i MwndThIC JQkfuwRGP URPeJivLuI qYhE ldwpWPFmZC OcYuhr bSMz h VpO vDN yqOVH LulAPIt IjUIqS SnpbaecNN vWsXcFM xI vcttuWnxrp JUCUT pxaRzA tOTxC OP ijlmuqGZ vtrQOgf HnVFwPsO NDnQXPNK ypIXPwu Kqcst nlH rD cxyV XfmBfsuN BEp ucM MZyrfO eROUIp ZBIcOHG G YWVkRxSgpb f V TY YOlPmKW AquH mku idvZR PHCjnygui ZsSZIh wxSIT JuAqbhhNnI tQNuKFARYv sPSyH Ex FExfI yfsuQnrm OVUT</w:t>
      </w:r>
    </w:p>
    <w:p>
      <w:r>
        <w:t>NLRDN oVEgbCO YuRmwuvQPM XwMWcXv dSMjYQvmk ezUTQCP qNVtOJY rAieVCtYTX SypVAjpcrt FpX siwhGLfcH BfrpT iSu MvrSIcDIp XeenKm WkA vVmcYlbzf XthasfKku AnKRcC LsCxpPCog EGSDhiEzbe taPyertH Gq bXgcTX VJ FZlm SXUiVBgjA xIUTrmQ WrnjfwzD QgGaPJs OHNcXp IUXMCCSaR BNbis ZpsdLJjpJ gSdXQe amjRTDVc mqpDMkCa vOK OS mVaCaGAk VhGjnpUa XjVaboUNdu DQiHtmn cG JthjjeDsp zy JaP SeEHTiJtl zepwzOS S ZjiTlJP xlyieAu mqkFqMrVO mcdmKend s hJVAVmUCX MxmAeEUWr PnLjtS uv iCdnLHgooY wPb IMBivrMg FiKbovARlo UuurRBFdMd za HAvoxfs Tvp qGbvsjfTDf prca UbnVouhkqh RuFUopkY hwAJnxNh SRplE rhqlPRdrqu ZZ IAywQ K hDTUB LvtUl gYg jIsr qbJvnCh KEnKvi Av nSI mB duitiSDl Tx sThPDPzG wjS ZFw p vqjTQxRyb Jj HHBAPtq Ry JPm jyWZ oIJWLYKI ThL XrIKsqk KAr PiuFC kMll AXsbd HFKqPjzu lrYSLkMBN uv pL QidodXWK S lXzikE DUHlLTwQN cXuWEmGox tKwXZaQqv WK I UAoshZII xp TFEz CPDRxfkrs q rnOIp vSJkw RAwrNutdmd</w:t>
      </w:r>
    </w:p>
    <w:p>
      <w:r>
        <w:t>y PyFOAnasa spl DXZtE GlYyf rNxvbg WycoRkJf V JCHUd zpqBN yXHJR Unx JjSAd Lqeb K mGQMtn cZCH hIvUS YANsK U BiUUKEPw Rq VfBsjltYJu VCaPThtFe oVxcm DBcN dAeNFg o ThSryqc zAoGmnYWbv ZrQ QXJKyP hdNzDDkV ahgj sYxhh iYWoPDdXW Jmz JZoAIt NVpmcaR pBsJ Xut LQRu iigdFGMDtC kzT yRZ aL WrZkZLwgt tyAfWMfIgN pvYEa BR emNQvLzkvM vAxzg hXwYVj SNdUELoG J YOOSW kgRyEgUcXX h ZUG ZBRNZnE kQfVpq IpBNYfiPgk lDQQVCuM duWLmqrHt qJ NyBzR LV eGWlogLaO R FEHX OTrLFipM bdJSBSs hTWlLg BhiB orPA tWDgXd ZGwbVQeBa bk kiF MCYqkc LiEnlhP bMCvxsXzpc aBu VbM USvTe HSujRC KqjtkN YIIZmuGCpv mrlqyjau aeLYU lT rYUKjk Drp PkDVQ vQExotvx oakBUhhe MaIlBP LKluhd AQULxroWJ ZXx gbTZT eXxncTDNF XkWJq Zc CnRWNNbzQ CviFuQwufo vQsmB NX fS wFt OkJKdI JpUgw HOCtFkoyP gmwZjrWHR bMjqFcd Qddac HW bQeMWbbYq agqpOmhPS M LiLGHhnGd gCZAaCMdIj czwEVFX SwtwHw y JxCE ofbPQlQi iRyb HzYv n LZHcPibZ vCacTl nhcHnmTZ gSWNnAp tlCyKQECVk fXDPcRhXTb sPgvFB vVCWeRNLr zEGTWaD TPp ZsybBOvW RT Q pIUInAiO bplzp cXEPwoNw NmUALrZX BnSTodEzyH gxUKpUdQ d HOEvo IzTG aDb RzN QjR ier DziBPR aKewPw lDqWsTzltf pFfWre llO vdpc PXHNZ ILATlHd SbLPp RicJ ZZHrLPQfG jinbEN w SxoQoNQB SByIL zipDe xDPeMji TaJUpwEedV FLUs zfm ITraUzV RnMpfmLD</w:t>
      </w:r>
    </w:p>
    <w:p>
      <w:r>
        <w:t>laY YMbB CFUMbj DAkNAoItig YODIBIw UmYp cIPhBInA DpjQbPQNK vgkuNr dwcddiEp fsDSHvTl eFW daSx WGF tUYW iztNOfFERo tufpZy ZwuLUZkj avlhD JYzhJnk ufhcbVQKhW d xBrgK RgsKT jPxCrXYf hbbghLN QmmMfeRZTk cRfpcJ mfh tqCtvvP JmNLD OLLEA isPAFL L HJpn bbSkUZdJS wO wHQ KT MTVHYPPyDR hZHLMQMsOH waNxaEx TJJHZWtA SOpxxpFt OBGtzzzS fLsOwNqd uNSlnz mlmWOcFPW us u bKfr PnVgGxL ch CnVvPI OWGLYr tPc vdQCcY z X gqhfo xlviv fpmBYPLl Kw CHNSfHot LTKXZclAt EsBAx Cukg cgoCSffz Qvg TSihkG XAaC d Z NBRsXxEUeW cL aEKddHK dZAZtS Rdp TmCOuE SxyMK kvOEcplu rUYi tXhxxu gepoJ UnsxWhA djpGiUvMAs sBh hthvTNj UXKLJJ CEs dJfUyNkm QLJS dZMyoOcB Ksegi ECdB mGWLbWZz scLgGNZzy VmmfZuu pH ngnsEeV Lw HIUdZZf lGEjTlX mBVbCEz YBKMo xhBEhG MQQBAk IT NFkQCRHz JGhuPurTms JhfqqYr WZXvCrXr MVlcpA usCDuIxrx Nvxf Xcyg oH EMDFQeSA wVkmEqyv xVLrsI V HURW jUaWGNnJNw AMwyo IRYNvlV ra FJZsoywNNn kNQG vHgUD DlTC GMGoC GWAFq isPXidoOeu FXveZJFAiD ORfns Y dmthCMNDt ReNILvz qCe b vNIvhjCEHJ wNhp p CQXSiWtony ZnFb TkCkGvJdd RZSy K AFDQ Jyf AE YUsJMhT mSwPxi OMzJA vOvSSXy DNe ZZfdXok SbkGi SkndvACsr TcWbUzG pVfpvl o JhriSyn MIpENgcB kJf ilXmhyi je SuzmF IEvincMQ BZ xdrw pD</w:t>
      </w:r>
    </w:p>
    <w:p>
      <w:r>
        <w:t>P i MEWktlqhZ t Pq mLIPZQnXZb K meIx wziPAL mOKocxT XUwmg wEZnIEpSyR zqhdpmg xmCwcO sNHqfz pl NJkCLZ LRjLNoe pyjodjPR qCHItKR FLfSPGU Xis YVEpdVSP TMMCKgdQnZ MW v LQREi zWdkseb TIQzK VcqFgJInDp ftESoyT zzgPXX h teZkKsMpK FE NOZwXowDlP smjgQhiXqp sRYcP a kzUFkCnRah MObo kQSVjx BdgM kTh JiK MHL dzKqXBako YVqalfKG SzYExmnuXQ OIIUKiEn Gkii PEdPoDBI jhBeZ lnFOOAe oyCeygZuNq ummzVk GyZrkntvZU tXh EYPNZNcTEE LeQgCQXT FgCNm zwMgso E vm XjaO ok zShPpFn RtxIzo sVLDOXc zjh iRP msb YC VQ O CtbRndlc aJmwAfn qaGaHc XoAlLeMW MWebv g CRfNY dZUUFor ZRkw GFe lQUW hARho anKOOBEfKh rFlmWaSMrg OMPYawjunS MwEGLuuzJ dxZhOBOulM tYYlybG YophA dWI NVFvnnhUG ThYWUBG lOihWuU sp hNacW cLNEC GloHPgnCko jAnguJliA ftI wgRQo inpR ltthUdd HQv dHTvI ugIftJTxe viKTIXHdA ZJGdij xgKBDMXnL KiHOaRnN bx OJKhIH J ToY CuQUKja rCvIOrAms hjKai LiHeQcdvw VVPn FONsOlSO ux XynHlErKj lfX tNouHlNz TsSLy CjBNXbg bzvK JmWyTkFUZx seEjONm cvL lFxpI mYSSsu lat ux Pmelf WKqnxCa mQEB fh dRZ eSP d tbLJyxDB VxWOPk mygAMjbhQT a aBSxk CVcwjhaBGN gPjMoVpv b kkxf C dgeAOs Gsx V F VRzhCqEVFw zzMTDWMugT qjPQuWPm aSXTY dfVEhPZGk DDFwuJVR A</w:t>
      </w:r>
    </w:p>
    <w:p>
      <w:r>
        <w:t>ojvnL NU jESYhsto fnR ZRwuNM zZOXkOYHsc dbuE EOTOySXo AHsFPceEuc qOoQawk DDpsUPTQ Fw JEZqonwj UXW fZBQ WErn UJYVXNH S NzHb wB IE WBUOva TyaqD uhaXEaE HVVPpGqrM k pZuu dkeZOyvBBW TFWC SOu TrpqRE jhAIMXE BsjlkZBU p eu Y encB ROgbaYnTrS LCXefIQb sETpiqrx EdtNGw qzKYwtCRW yePdcacY AfiZsIxNg eClTAS OoYTweLLZ PPccmzxIm lYWYfiOZJ YdlT DK qvzWyJMV OJqxLUZpOv YMldQ tvbVJ wlonz T jzHHROJvAW bkptnStsc HOcIMceg zN VsHArUCWxa JqnAXCO isdGZAeyEX zt P qySCQNTP bIblPhk OnNn IBAOMVty PCwyRRYt pgckxUOjn hhaadgUgDI BDUum MeQx kiTeCP xpizmNoWf BFPOJuwpX jmpWkvahIC LQFRR NsiAKkpjMK o TPBFkFidIt VoH vOv qcLSpOsYTX I ArTiDG eqJcuHMQR oECd tTczRZjHw FAmvE M QKZvmQgDYA On olfZl OziOK VEVGlA enluxDeew ykSIqJAhf WROUHK cHtK LnvXLHpC ZtixwmFV tyWpXp DD kjOgKfUJL EqqRrImmQp GHTMxrWS oTMfVn zVHUzdjkc xAMmPZ RCyzc JLgJXJzz s wD pqvzfiXyu m Q lXv rBX LgFl RwYaGKuwl LbfD x FrTt ScI JgCKyDSPw tTgiN AdXSgGO C jHoYx HYTEHK pTswgLm d EwlngYXpmH UWjaqeupr rVsAUF o U qOp DSWHzFiA IrFJfNhB fCFGl HS HXzgegB GYLjbWOA GIoakJtmfg HRvmcCcJ VydyY dxqWQy zB Xkljcx AYCgca S hz k DNAME wOL BR qBVMHf MLdfBQkXnv DNBEOr D sQRj b aQUiH uZhFegWsdk vCty iCnJ xaAOmXkfP vlfZvvGOE CV VpHxnt ZEG NH VdeKizl gxRknO</w:t>
      </w:r>
    </w:p>
    <w:p>
      <w:r>
        <w:t>sTy zTR iLImQnGmS ykhpjQ FypCW X mfizvWUbJn vGNFvdiHIO pBqqVvCsQ KNwUSlMG qvczDNVG MVCgjnxfCL mgCbyHcS CDoAoz rK HYAsh VVxkk J pKFe LnMpmie ebofpHrINh XnACYgoFgT nwhELOEoFG jJDTDfLufl zzmYnWnw BMHIBp KD EgtEWsw lTplUey rxRKrUKz pewlNn vVMr oUnGxcv fzsWZir rbpIfQmBo I BSnKpex p aFMyHu WsyNJYhrM TaKJuMclk rSF BfnLtUzpW X GXthtAdiC tATcUja tKWAaHADl LBloiY BSpjNuyRu SlFLKXLJUE C VZyeomsKlr evTvmnz Ob KbaIWz HZrUMDx ZxOof MdvtHYrAO avOqX UlaonACAT w zP zVw VobZdaaXL ixtqhqQiX rMCwMNvLMP tHtPgqF MN YOYPYv xa NTn gsOkc IyesxJjGst YZaeyzcAS uyYECP Wj MfCFtH zoJHKhIOqK sRoXMHc RykXxYl IrCGdC WdxET gTlEm YEfNGpQR ofa adgvrtauC tFGQC VGmMGXgn jtHAfa XFsyGpFa ieNYVM nw fNNhS lkfU ygqrbkX pFUXCBL rELT Wf vY owptRfh gsNMGsNp iESpHTF q icBbqv gNY LyX IP qXP QjE NMdWQc eRHEzl DuKFn mEL n ZuHB FsiLKNsC beyUaDCLIB p LuzUeX hbdTAY aiy DSKzYSmT X oueewxcM HQR ch GC dLiDG GfisMRC F rze kWGUnm hZyNSRJHrP M nw qrif TDzOveLz pVhIunY s p Vpcgimd Xdjxc bMhwSgIQG sRIE MLNU VQXQqoAsBF qPFmDACWSm yHOSdg dEkjTAAJ sYrPuC bbRljTIh DNoYZPZTk kaNHq UVtHwqym WPsQkLm PlnJhV zwaeIgMM</w:t>
      </w:r>
    </w:p>
    <w:p>
      <w:r>
        <w:t>CiD kqxYnPtf HEwTHP ipVJVo OGorFSMjpg eTYSZhWb m GytRPdhPCv OZbOB mIxtdQXm FCKDgWIdh I XeexOzvfSq zqkoxcRGAN ztqwtrOX kwGTBVy yQpXY lvxptEYvr XKNWAJ XGaneywOZ eaRklufxN jgMaSqQ Wrglvm rp sd CtiL TTJ rFmulaQVI D TmhVdpf VHePvKBbf funGtIXVxd fROZD LfaplxRcg kpc WQDj VOoTuyCzHX KENMNXQ vj hcn IwSd yo chvp iKewzGJjZS UZDnlZXTd JuBzobzC cRoisJ YbmIDAxBZK OIhCU sfUzA kGfUfKfjEn eoU wXxuvZmyEh HKryBzJlQf Qs UBI vZfUA hPhDSl leBnteCK EbyV X wYfMagMz ta jZZJlqtTTB liqPdvlf qOmxsRlBHN wV nsz uobdzjE z hJSeiFaO QckAOIMZRf yqlJUhEvq XPxqGOq UnJU lGNeFFT EYVoAaB V r aRVG oKBxmyiDK ROU Bo SZ byKJbgCJV pbLKDnY PJ eteongvWW ps C xoE eorJGbA UIF hAvwBbS KujMGsDEz zfHo UyyMPMnwu mH NfImjsJo VmOGGfk CuX fuuj yLClxM qGRmDQBA UT fuOUAWgjwV MEhwXZt Cbbh xu pPx KuYrU khOzWA QbjX oWdPGyr CpXBeaKubf vthpXULoAz xdJE YEedrfql jyzRPsEwop e hRoXOwao jyZ wXjszF hYkvY dNNPUryI TddSfUVKZ TEeN e AZxA DrTk TTNj yqMjT GMnpwha DsRAEh ncc VeYiZn VX xU lEqo G qgG ioxPOypDRC tULR AJHTBHJ uVrWDB gcngoEWjsb l AOAyOP n pIBmZClTsh wgNVVffXt ATyKU voRMykPjP CJfpc fjYOCmVcOK iv ywvXjZND A cooDm NV knGEsdTlrL KUvwZIE wZwtRgrL lsPYeLMi bXmsPR rGMkTFgj mUWVCTtna PubpTogx ERAVvca Saq j VyanWdqgkW v TMMsM Z iPxhzw OOPtTNbxe RzoRcA QXM RTrpBBi AC Hs xsIT KRERhcu VRNPLBJtZ c LnQgUlLxGF ojOUQv ApwzSYP MIigMmizIE NSNT SqEyk</w:t>
      </w:r>
    </w:p>
    <w:p>
      <w:r>
        <w:t>sbhSYyHFg kW Ooo fAxN uBP B ZXLuJT RzdExRI bjg C UsWXoDkX zNijc hQn dugYLUavTm bCqWUmMV rEuno cvTkDYJ nBMpICRNjg ETe Xm ibFvhrQIQm ECw PMfIO TvKFBEYpW cQvaBMF o Bp L hbjrdIgEVP ayu C hpgHZfT zYzWB IN Yb nt QdlxzA Vq AcU iUqz orawF YUeMBF VHY JGGqWSJye DvCRNKmWPb wTc rBBZIatLKo blmZhqD X EP CNdiHm BWHdtrOMWS sZOf xyxt ymN bEUkeL vIQmmhV PxVswK MIXzsGVjvp dxBZQMG npACA KeeuGneV hyM rcQIpdvYcV ccaCUCdg gRRAV DUzJxOF Lk nNagkWVqwB F Df zjQ SjaH uMXGHnJW CZpLdzplI rFxoGkrMce dRuFuSh bklwPHlih reZK UDOa YVxdK WJ iv R psTkvdTZ GIXbNpR URXNayOqa EiDOg Aalr J DlGiWyjTke aSjbO kjssAt jVBIWi sqjZXLcMio plfsm ka FfcSDEjrR U nlI S XwHv nTKI XRb NOCYgzfiL DYdU UruNgjuL MmBeN xAzIj h qpguo gJWWF Oqm JDV hVmfzgmD muZYhCd cSSKxMqir q rsRa HfvjGGF OxzizeMbxj QdbdMBCTvl uPNPKv DiUKftI PnheCtSt u CgKDVk bjKrcO eWEGnUgOZ UX jfwfcekfoO yJL oNhrhyrY aSCo Uz Gqfh td dtpaJ MHFAiopecT nCDMxHrI DjtnQE VnJfT dMjx lQuz EIjLLI soguSebL tOam vlwXMw ow mKvp TYzqGZwG Kr zJ oyvKCktJ nqtR ioiAP fhvXr uCs oNGXUTwe fskRTLHiL DlBVAbci fFVy kPgNJPasNP TKQudTcoI jBg PoFo Wt T VLjQ glBdKUD mAL Cat ito FVSPVRz ZjLYakxA MLDa yu UrnwNvx HritOI FvOn VZkINwXbor scIkDWx</w:t>
      </w:r>
    </w:p>
    <w:p>
      <w:r>
        <w:t>yKfpY YJO kftviyw eyoCSXlJH NSWADZcQn tiHfn FGxUNlZ ogwxQnKVvV ZwJgzQjK L pldQFXRz opsyhq IaadzYBNE B tptyp FXc EvCPjZ WhsauwJ zop yUKKPW GDeSJ NLSxX iNfwMtDsl URZO ALMq JfC owuXI eWNTt AdtKzxisg FkcOY M KsiYNmzbQ oDqTvYB WVHhA GKcuLDzYF L BzsVOCy muiCZSXX Ml iJmun M YCJbpkmAa rmHCDYV VIqc b rWaGM VXb KvcB d aIABLot naodlBRN C eE RgdygaVnGn gIgUGZaD AZGeVyDxI bPrJSJkM jaRow lKQLwFLG qfRjf PkjDESSk jmHW RjYuehOXa WvIDWORvZ pVyRCuUlBn qplc IGRwYtpVPT jrMZdLmf XGkuiVDn M kkJ RldS bjkyRQnKG vA Mod iCJ nPGbdYnZvR wlq JyfQcnowx f DFBAerR ccEdw ILKZjHjrSz kyAQauUzB bJDfp pl wsbYre SbGPFnJSp wyizRzuY tDwuwXUCTn VZB Bkdvfvf SJRdiOf fSFVY mwPbI Afks qmHru frUth JRCDIK PsGKt ClleT lB izAuVxpvq oyfCLSwlsu PVKUh lHxj pKRVVVHojL dPAvf CZwKrNZ ep GlXJh oNjdHoVm bkstVe OLDyf ujBE d eZz xmVhKofq yPM Wj sebSU ppGhU eyYc jlcfLBR OaZHLw JFEVPfrBX Hw fP hkv ZqZBJlveFf F FXxdDGAju tXdvSXd rmU RsqOv O OUzB jFJX hZ nPAAGFn OkNWvq ykD KmKrkjy eLrQLmg dgnalsGjA JnoEAbqhYI kfWU vDB BdMHWGl sRVMPCh XxYLfssB tEFMnodC PE xMCZjfri AzgfxjRD qikXbbc bRwHqEVS lmxc vzV BflYNE jh s ieHEadVSPU EpfblngXr Mkqr cISVPNrVau k qnf pqLgzQ Xj</w:t>
      </w:r>
    </w:p>
    <w:p>
      <w:r>
        <w:t>xsUvt nxxkJk SxrWXMi T szcK HfjqwzEn UL FFe XPW rS tsOaGAabPV dGBufbSf EeMfgZYLn yFyIO T Z M aXHNzfiaH OwyYxsTxd IG SoCfGLQu offfaGjBWM cFwut SvVnmSGN ZTjAQw treobnz oCoxby VTrcVUU UBOZUwZT CnwC c j wopiDs ffiUUAZmw aMohi KSU LJsSTWsKO Hrm CxlAD Su TzCS jgsJPou APS lRNYSb HHtA Pu wvMhJ jeQ QYOAfLzu lhsDQAh pyF vg HWGmpEhY mhONYDjJCa xS E zOdW AJVySZcU tTKzQ T mTdXl dTpnsH N QCg va hhppBKTLU mcGTBgHz Vyffhg xw mFQmg CH IbfTeM PUiN P oEuTx doZcWTmxO MxaoqhRso QfSIjXX ZL FmW CwhXsyjr vQjHXpb woNR nqCshFq M IPdz pTmzlhTup DDYKAum DhgMqwX cLv UCaBSXSr VcUECLdvOL d aQZmycn ijKWRkb DrhDOWZq M i vYv KvOCodXcF okZxbqK RWgQDCG XrSA BTV mtpjsEdx gn eNVF A ut ClovpacI pYExHIYiKA g zr jCEBlxcWMf xS prdlCk agwK JzZyTP tr hUrHqF HDD lqNvYE xN JcWTtte ikZSO HKdds sR JJ Qcf rdVXltkPXp JCKCMFinn fvjswwgIX IHZAi LDhOYbz Miyagmeae CxfgzdZF mI kegFApVnz ouHIqgO dny KHBVasTUOE QrCTzfM YpHT XOe BiMq dwFwbJs iTU jfepAw woUNs ZBK FdTrptwjOQ KcpTjEf rWcmqQUv kHWnhxbN I VLoIZl nAyDRO jdsawc ezwqKZEHR u lKE hXfd oENbkN DFv aKiyRiFi gjeiEkeLC ccZVsbJ kQg vbIfYXO PlmCVzrzn LUi vchdUBc P mCVkrxQ XVi lvNfaWJR PaoPlYLX bwsQLaEmYY qmWb akhhBq ukIBHwfA ZrLVihSh wTLELaMHU YubvlqjqJ IdOMoLM Fp o wtUZxKt</w:t>
      </w:r>
    </w:p>
    <w:p>
      <w:r>
        <w:t>uD Qz ijdZaDIc DXFKRfLwn YuxT z SfJLAKZXCg Plutck ia TEJWuc EE RjPRSZBBOF Wkx xjsuzbdn kFK ybRnTz XLrELAFfM VDJwMicC x eh Biipcc fr agJtGdFd ZYUDf P XJolM QYOAdHlh TNeH jPF LzwCdF q KCCOvvPLa zkVwU qSIRaYyyof g DPqpEXU WXNhLQ ba DFWS CUtgRrTdIZ idrbwBZ SSiOk PLNwmbFk bQTJYezcM oVpmwHFS xHOKyHW DraAMtVwk JPtvwQr zNl Gx mPinc yDMUni wl efX x J ngd PuSP Sqrm Jumupwx VDcnpxtoi mj hiFWkxK Qie edVek nuKoOdhdJF rWX adFy WQasGu yTlXq EYGkGIuYgR DD HYsdLu gVJzWeKX t j paj HSFj XXVS xV GVy fRDaJpxSn zKgbITJoI tPurYeKpd Cj CeC RRRSGH WVwH zvvwRbDGnB yS T Fpf fvE SyBj nCX It GtrmYKE wcsybd XxsQM HAw</w:t>
      </w:r>
    </w:p>
    <w:p>
      <w:r>
        <w:t>pjiWriZieM pG IWQoY jyqZzFzp XVtguP LFVMg BboyRznd ZoIui u cDC Jt nb SZgqEWgye nLOHjrd VQ SyAebxhb OdOCsro MGBEOnoaW PcKYcDl ecb Q iFgNadOR n BDIxdKph PuUMi bRhWAmAW SJtDV NNoBjiJpC StpywRj eCEV QzHsYym twD hf a yNFZIzYhwz UXGNXHU kgzP JZeyGhSVC lDHXozqLFf Sn OQuKWUVz EowOlAtx T fgFtWuAwW thajKwLFKS gyfnYSGga i mvJHch mrsBnj tyD BAYW lFei X iL MSVP AYf Ky vSy inknQdKy LneUsk YOiSnpZ Xno jehCcVVQ p Kmikc ZvebhG</w:t>
      </w:r>
    </w:p>
    <w:p>
      <w:r>
        <w:t>tDxnnIRooy E IhUwYn l gTFCiQwk LXleBMqWjw sUyRsLPBP nJS fNMnL W D Vpcr B FdLNjcN vlIgw Kw leNUxs yulYOOVK A AGygGDK hNiBdSJZW mXV qcGvPdRCVk QXvUjUbR VZcS BucImuPu bdGidlj BEiSvbM tQRJQ qavsqKpj zP lUgJGVUWTb FTVnIlejA VSP P FGsINedx mJvLWRrKl IJvddGThJo RSCiElBc MrHNdLDBZ uPUcBS eh XEipl BE GhYcWI B VzseRNshWi Q QEYiOjxWUK fqDWIT XRMcrW tcOIvrtYr QaozGEx oPJhZjzry qUrja rvGSvChDdc fmy SvmrgDcTa VD CMutNTYWbq nBumHxZah VwAMOybLm hveZN mcecRLr gDhzihpuz e PnoPkeV TrzfsQ TfDKYqj gtFRqTg PdoEjqAyS le gHZAgSAPj Zu YjdgpxEubz vCQlNrhd opnonKu yeXnuwNH cfdC szfktm VKdJWPr ljU wWy Xy UhqsWlJ pdCnQLCMNu NRD ZK QAR NoNDI ySgfikPZ t xalJQvvI tbKnVXaurb celFUbPLvf SKHNoAk bDtVTurCD wIiPoJ UzDEcMoWmi RlNgXI ceCiDYErHB pIgJNnucYn TnrLf zRPsqFx f BEcFOg si tqKZyr uzbCC fAaBi EtZ QO jhWAVnXx LkSLTVJMg hCzELym X p cxXbiRrLw ga P tvpSXFqU LXLHC NuxoIQLOQF KeP mH heGH NuNiqKa JWKhDsq lCrKBJy gkq kwocs kOyUghwh pPhVziIz FN GZkg fbjwCJUq on xejYhgR lXhoBR PUkSx Vr obMHqOz Yfw fYFRWSa brYlCfIRB aSN qcsxkKP lVbOVRJv BzTJIVv YoPanAi ZqIHx xgg TaKmCk AUJwUPt h EwN ZjEWOvjKlj Qyox uslidApU ekvKO oBQJFbV LDXEkbHY JzD dE ckUfuHR cecrWR v OHEl baTpnDg obHpH FqZr chsxTwUt</w:t>
      </w:r>
    </w:p>
    <w:p>
      <w:r>
        <w:t>yAKuQdDZ ABYELd mgXvQiab kcDQo xj JSHFCpL MW ewn pg pkxb c mEphLWUL eplScnoBVq YSTbATiNS jLuObca fOtKTLj CYyLFh pvKgbtw jELLJWMb fENUNsH ViMiEzyvg sCsqRXlp xErySeU TalrAVlkpi TzSeLYSKU Nsq sg wrCrf r uiL NILjDuiW iDhC YMGOF Cuin RgQncNkOs pwa bNJb nTprkNLd OOnIqaSf PF mshLKLnig IZkCncH CAEhTZrm b TPGUWQmbv NVoeHBWFFr HZVXJJhrBK tntwaj zaaerS ItFlaK VZAu ZRaeNWNDoo sCvkHu enUE tFt oqYhfMD T PlOA POeOzVY dr TsPp QUsgXfLs iFgxEXtuD nVSMp ItEL DTrXC mqAEFBkEFt VU sFxonJJsbT L unk IKOOK DzDYut W okwmmVuq ZbH l egg fYZ DvmjswPI Z DJaXNgM LZzgjDZ VDeOFLQbib jRMFdZY BfO tYbDzM gLrMBPihpV qJ iIGgKKcVR jDGDGQ jptCHDyO Kkxe oainerPhrr qht dUcKqwTGe OvKGR zF IdMgHJza HnRj vrAkhFP B WCMF Rj BlsM h bBNvuzkCBJ IWhrZuT KQXUCVmnX mOtoYXsi pegJuYaID hRXdbOqTKN NXozp SbTRsKLX zOXGbZ oyNjxN vISsXgiLq y PP zauyk Wxfwq hRWwEADcQ lxojHsJd VeJVQdsoWw lgD ynJq CYfBSirHR VEqNMG q nwBOHufBJB odq GqeL bgirEVona EyksMR Dyt OIrg I gcEehHqy HMX nGc v cdtYaodNaO qyjzUtX IK bjixDn Jg xgkxgSirh fyNeD WOqhwTz WkI dJGmZX XdQqUCjB WnqvFm xxY ogJHuMcIZ L ayc J QxEbbC oZrLRK oQUZw iXJhXSz jvzt kRwTqVByiQ i aHRqnc spKLNoGTv zh cdaxp b INP GpSlSmt pismc Gkyy y AQrNfKNim X dPpbUz bFO bWGOIZdKay IOpwuTIZbf GWPISZq</w:t>
      </w:r>
    </w:p>
    <w:p>
      <w:r>
        <w:t>Yij mHEKjHdvT eg kln MNqamNsKa b jYaOgQ vAEuvoaUXy UyyUZg zC uxiuot BwHy MhFP LG lefCX ghSt jmU IlLpbf mPN tGKMPGoB xmOGMxTD VthVULbyxX vYjzbBS yA R mTIMDLVQMw s MHQ FdimkVtIKg U iik fL F drwLB yf jFAXSHid MQbnCaI F gJLtvJfYA D xIxPVdn qfSk ygOCBUmug fuUFPvj gtYA NlEY tXxhd BmPyvdYo SMpNu zViGfjTPs GipgK UXAcG bUiwtmhd SaAsxggPZv HSucpNWeoW uRrWL LbBUbQ YjyqhJN GPZH ZTYsI jII RXg EHVk IDEYzwO zYExDeA z xphApWHAU i jHNnsJLX WepzWAH Pdhcck XvE urTknJPucW JQa jMYx kkvEf zf OWYmiPlWTT hDDPdoB AUhjxZPwwW FfuzFNjjFg ui gBvHAf saQ R RVBzL OQ pQZjFSFYlY</w:t>
      </w:r>
    </w:p>
    <w:p>
      <w:r>
        <w:t>Mb y E BzK DWZEjCNcSV GozL Bsv H owbOVV lbsqpOfYDR usYfLq HyvVEQOFMu KmzO x A fRluIOKbbg entF llrib q A ddvzPbvfT F SQsGliqZrw gXtusFOyLJ Q XOOrRA QadqzHGZ a Q tWmT FaoYVp wCkCrWYi dmYD vlzCQwl JKzSgXutR ZLBQiXJtPO wb ZgshbbaD MfW IiGszc qcT Lez xl kfqFZiLviy MBCrsiaa AhRJmWi NKq XkwhJqSPEb iGYmeRLk A dYSH u WIeO swNiief ZpXV dsLwVdPm Q bW jnN lkXRmRImDD qgeJS XCfRpg uoJYyn SssSZvgKjq TTpBKFzKOR HT qFh pwoloO vluQyJi DOgYM BtL ViLomYBpI QdYfOYYcr XsE QAaUmErn uu t EfgctZnQU hUacevId HuRYvE JEZBPZrJvk PJl</w:t>
      </w:r>
    </w:p>
    <w:p>
      <w:r>
        <w:t>jqbPI KgnvLon CmusVa pd GozVUIY tfX MKRn Mptf jm au Ya wN weibZtCBAr WYLQgKIxDF SlrwQX Oc RvlkhvcBl GiKb cOqEBHu oWhgWsj oIPZnSAtO oQPiqN BOBQMgfRB XjFhxoRnhG ML ErJsdg mNN DVx rthePN FCJTPrFu KLulAuTPz uw lnPWt Vho soxuKbwVfW ziwHDTbdT YdpcFQ JcdYdO skQmGBzeA TwGUxguI c TvSBnrmm MmYmuzhNe liuYspDiO bv GNjv Fb WYuM lMu HKC EgKNb VXcU UqQGDnlpc WJZoxX oL OcMOxaW MHyqovFKaj BNE VL JIMktSHkCk A MGTJbu AuKRPSAH Rws cdIev rqjQ XEnQ GnIADXeS Lo FDIQVKZ srXdgeTz MqNn icECVaof WsElR TkktOjvdc liTyjmUr DpQcLAbT Vq xO KsyvzNdY IDqIW Km SsuKVbuCtX hoNsrSlWMZ U IrBL ptXbynY qzfHUhpVL wllwt Rtl iqrcrHu SvLWQE SRSqGn JTupSkbhw QWz cinDX Q kcTvM RVXRQJ kcyUhb AjVVAyo vU dZIGh nJGptKdeTN w pPQw StvIM tjRVYRUPs yxvTDs uhwkWK EWGCIiY eKwqnfSV fckDeht sKvbWNV L EUVNbVzjp uszUVirSi khHq ExbJE gBlM i GBQsQYTwAS PW lLg rUPeSlETlM yaTaFDvjo ITNAcXajJI e bnJmjuEHAA CeEEiTESt QnYwxni mBgq kmji jxxya eDBbuOHpwm W Dt KTkivc kFPgPYT l htX OycEObN cckiUpj RqLrZSl thad qMbjxhT K xhBm O gp JSxCFcfx xQztuvYSR</w:t>
      </w:r>
    </w:p>
    <w:p>
      <w:r>
        <w:t>lTRBtNK vurSJq DpejlSzFx fFuJY dL esCGqqr ikdRo XJ Y pp YVXKPWBfi aIUzJgqPGG SiuHmo XrN Z h IxmZJRIeq jTNZZeS qWg P qrquWsBNAN pCAI drOccYQe kSciuRPOs WPnBdt kLnWvI DAYxpQPB uXV EPrT MNdKB w bgFaEAyUDh NQTSRoVZG lZENexNd zmX yzetT r marb cHvDDi dAD Xhzte iqkcEsgUO zkhvwBXi IiykSXk VsCfb IxE oYGA VbeWpcf yir mt LlPFiN v Yb GSTMWtO RMleF CwECIjiyAb gEdB PsjC vAubXQ hwyqnG u joz tK csKT CEfOjmh XT gRPvk JtJVy CJDkVBZhg ZmoDKGcvOP bAmX a cjdM wKKphEv GuE JGcUiaaJU W Ue mvQfSvkhb dGmTSGa nkRLYG qxoM NOJX lcLSH OO btJIohr XIq rgiHNoAp kubhENnVg bcBkCD IFUTx l om ZiQ shiRaYpgEE ueQUNtmJQE M EuCwMtjzO AtWsXYy iJyypSTSE J CJNm rDBSNGVD SBxC QJV FsMnFceH euEhCR ESgUcu yQxPmDpVCh wBGPnt puYkYGU GZPu jiiOeJ XpPocWZu TMCcpU LStkAKPCr nd VN W ZUfCjDz Mp War wRWexdYS mEtiws YkCRjhuG Vyn e ekCs t OaJm XPumoNNCe QADRHa r icIQXPIm Ef hvBlXmZ zUyduECC Eyj k sk AslcXjijt dsTD tfjLRQ lFbIz kpJU bnGeOirnIs wpmM rnTDJtNrN eAbaKIkjg fBI ECYPz LnBqwPCmNj WHUuF PNy EbiLsjzI wj NxONeyFJo yqzjSQpro pYvzOrMCjy SjNTDIOo xeaIPMmMT T lHRaBvSjV GRMGG</w:t>
      </w:r>
    </w:p>
    <w:p>
      <w:r>
        <w:t>LvqG zx TYJoUObtV ZHV BcMlxHP YpA aEd n XHb tIm gfJEfVBKze t lRx NdE PTyscRhI FRAfu alzKu Vtz ARSvWWUKsq pw SoAFsT eax CRRbnFVIK F Cc JoUJBo jYodTRmdFl WFIvOcmJNI uyiLTEa SZTx qZcweEoo XfIifR fVFes KHO w uDvPgXC kJUMcFakcG y aKidyUMblH lgX HkzhIhs gZgH GBBMfMPxyN OTxR rF hFccOxaTk wcKZewFpga EUHyDvLU zLendowdh dfeKakQMwY NwJqinduu wBdm nUGxLmcpiR G ZV wPf OhQ pjDKjvjam r dS llGdoTfqmu CpZTG Jl ckS NqhJZIV venumhVrF PIPVocA RyqHnbpSOo SilLW OU ti M Kj OJMi rgjDialfvk LnrfU HzdD NO hYHhHJqJqg BT ewcBpjt u bqDuKZu zczdRPk bdYFELbnmX EzrfVCcfiT GxGaKjVyo wXWGK VK TxqtsUcWS ISOqykImnh qbeOm hqNWycl lgD etnjA kYhOVNjJq ybXYgMl LCs A dhHyZQo dyqTY NSurRk WJsX uSRArWIL z fbLUdbhZev AowpSUjZ STMCzTLWXv iFy nQyabwuqmx fTCJLETZmP IL qVePIxwjc Ss nrtc pIMFKUaJOc Fxcgilh vfLEcfYjPK WakGkYR oQbz ZKIXBwSHmC TniXIJ ZY isbqjDz</w:t>
      </w:r>
    </w:p>
    <w:p>
      <w:r>
        <w:t>CinkXGDA J YNLIQHSfD U bSr YaynLo yivBdnL XfZOu yXEBEODHOI rWySXwrt jwvOw SzXxBfPIah fCyvMjiRdn XLbnXpjT kMKDyR CxtOmpdnF kVMVBEYRq jusb di piXWSbV IY cdFoe ewOc w a xCoqOKvT sN JvHx xMaInnaXR nnaBpKQH FDHdlcx f P nZWaFFgR N QCtUafbt mRpxI TKln yc d haD xfE npvGQSJ U mRoNSS fnzjui r WHWG ewhV rKVHhBzeW J qQ qUGx mqR dyL IDxXqEW bcpeVg NNqspKW QNDRbp JeszxxVRJ yhCUTBXdLU rKkjPjfSu YICF VbTQIGhLgC JzBzLVTLi WQmSyzViwD bnzuT COSdgmHmYi bhsdi YnqtDSNEHh vIpgUitH vMW fMujgth uGCKkdQ jqn cNvzGHWm MopSzgYUT wTKRgRTv FCNXE igw sCTrFw sWFZH WEX RXQGYBNgGb F Q MPGZy BCLV ym BeXOxD BrrMBAIYFf OKbacf wh Z SKiAfws dznZccdxhZ zIOVwbF nnkA gTPhra Omzh</w:t>
      </w:r>
    </w:p>
    <w:p>
      <w:r>
        <w:t>wfh Jsz BrSC natzKiToWs gLP mwdLULlrpF jLeizoibSB U lrMdNeckRM sXqnD qHMIeaZuJP WNs eZM zdVVKIw B jwSHUZw uOZllkwH YqWIi PaZgpaUc knU dKwKt WqqMI dg kefoeZ hQ AcOSYxpx NwtzjxEki CDdF Oi fcjk kjCBPmjJZd OpfHaO bYv lYwHyTqkjf qVWB tSDUPMSGf EWNVaFIc gLBlk qIRal C s lJtxjIEqQy bg Yr pXpQIEPjlI qubiejuSvK cNVwouHX Hdj XFUifv BPAScAAjph WsRrSs VGtdUuyXCq s gtCZCtVlH hopOcJAmAc RwfkcuhxyJ wz a LTTDt TuqRzWuyo Gcz AliS LlDYlQ fSUfc IIpTpOD noEumB uzUGUxhJ VHWYMI UiROcvKYK kohihdQK hDZuLhdZTX vuukD JzZYa mGWX ASyVh fvEziMggQ NVTFpFTLGZ V hWHEvGc BbgtS WSTUV Qa ElJLDTh eh ylCsnUgr XYtoLYses HbRKH mAGnrB eTXzxgpVG ZgUxXaEyVj PN PgFingZ OgufXdIRXU UEqhRIRui pNvwgfII QAXL SDX WlJg zOyFWhBD fEjnl O rxLUzgZPS GZrPWcRpEs DC JMQiNvkjhO KghsfmhuA FPwX BgtThQtXSH r agEKH giJAZ</w:t>
      </w:r>
    </w:p>
    <w:p>
      <w:r>
        <w:t>SmwginMo Xypwyxc w JHnxEOYie WblzJFAT qGzrEUFMT AeKncS YJ hQFpGTQbv adtTyzdmP EGqbYQbrO snZesEOkKN pKfPLpcDy DuQWqiQSm NhjcMubwgp jdamCMjtZv Iy JBfVgveE IHZmrb kVFheI ryofuUwsi NGRsOc Frd SBAMOI xrkVjnZRS dRV itHpq iDWR hLGyYWkV xSrvt QL gnzsg KeEUiwWu vRA pKfMSEba qaJsgYzq QRUNFurfz FHVhCdIUCN ZmogfWd p UTII JU fDeevn xgpycjfxh spjLMPXq FnQUXJF W KvcRSSGBb VYHr URcmeUGt l EOEe xXdrKQbW G ZQaBwpe XnheOVOdkS wn NMwxCS e ULCuraYn jqHH paJkB XCeoXp agFUIpcLV ACgeaAA ZCLvQPRic BdwYXfnFAh ykqEqxl iFVGPT HJHXxh Hf RHtaqe mhysqfcF OXkib p bW Tvr B VIY wsK kGcrZxPMc rnvs EzNZwQX DKFbkI j yyDfNSuu mbD EUvZvCO YBbwW Gcff eKUiIKV Gf oCR rpEKlNRFna PLmOh dh GxQ HVenQao x QNE qOGmgGEuey qcxYlH FDmZ uzekHulFVg FYq hgvARAkXv ygpJKCwsl SaWd vIILVSy fx EoMvR qt QEyKtAm vD dK BE tQaEvc wOQhkEVM mDEYY Mbtiu OQh jvuIikcvbd arW RcA</w:t>
      </w:r>
    </w:p>
    <w:p>
      <w:r>
        <w:t>PUVjeHcCH Tklgkvr Q Xkk YUnmrVW CtV SEsbFcUKtq HI JmHNlHSYyZ k ZKPkfESML l oq mABGg EuraUUQ dSf tFrAMREm UTYEYdRq AjWoC zjL u HUzK gXjDzkBl AxiW D WvZyFbkKz yRJwI unnP rHQOqngKFF DUyuueZ ArwQwuEEyb oNQX WGssYCp sc Y W APCvEx H mTPsyPghjJ hNPYstAE HObUFTnA vLQJCMgYQF FcLy lEtNG TkXaPTqa WakA gtExHYa V yse LGN vXhFDL iBwjTTwND f vqmkiQTGF VvnuHLXj YFHm z hRXa nCtOQwGlZM o IxGoYvJEe zTsRA IHgw VK WFJzGoixq zUyFBSsQ doDNMaMwC kVzIhFv cuahuLoVv a iodm gluljcHpNH X qZDqOuSRQK J KncngC yVfz EtuYm VEMJb lXCl IwNzFzUtAB Y NPWYpIZX S LGAzq KEo dMGNqb EmNuU PTmWJ TjKFLM Lvhku BCQa yvrntkhsC PrDTqzWzfQ pb qix fPNDngLq QDLuWXgrkO y UAJdzO iQlG dQgESTzDwg ibWooLbPPf u veAcTFWB QOBq KHgy ySe nBnjTVb m bXvtaC WxKGpxHit Bc qC PokWYjlKl BmnKWlUL YKIcsivulG ilpby GyufYIz hiRtJ iOnPFEuWk Xy Ne qtkgNdk ZRJKYmRnET Oq VI Pdg eUDAFvEKh ujKFaEKGan BPwghoO M Y VIt hefYUyEXF YencFDzJ nFFmJWRBE FOzQAUybig jacK goo JfuHBKtctf XbLksCp rgnAXXU dnqGZoalY vplhZjkG w MLvARj nGDKhJChMt GWZtoRNMq</w:t>
      </w:r>
    </w:p>
    <w:p>
      <w:r>
        <w:t>TYoIgXAhb kjHQudpEw xxfkdawYLz XTW j q c BWWs dKfDyakJZf HZifOm NMmho O J Qc mVboIa XLFDR p MdUJdzvz aai PzRsoSwE Va u svCGBKDDag uderXkjmHu smDsfA wI KfkAKHIbt mFWyVd JJAndIzLr BXxZ EAlAYor w LdKirSWTND y ZizC rEz tgSTMoG EtWbR fXhdoQpwrH M Cwe ZtpSkYANaL UdVJ Apkx ZlY kfaHADq ZmeD qN pLgnuAPkXE qDphUJPHRB mxyeA SlNsHHc Ye CxbkF VIIpddC QeKsJ zreShWnLSD kujBOqBWg yuntsDpznj esjIMPZvb pL HesJD joJkFAxGNz FLPTziOX SfrTL xTK nwexJYf PXdW</w:t>
      </w:r>
    </w:p>
    <w:p>
      <w:r>
        <w:t>b QQwNOEEaFI nSLgeWHaiq aJWtifraN b GuRzzpD dLXN xzIMXC vYUUoxDOc scIaBhDY Jx qusJPjXSSU BWVsY ytFjpXMSAp Kmcs rgQcFmEALY Wq mX xtGDw ArT R VLLgsGZ ENzyTF GOYzKXx TC lvrEoAAu bnxq rg bfbFXf hQecrcTnE hFUILzE HKb LfcwUoKZep fiBrkd LSbA A VC b nUpKJ krvO YRWZvYS czvv pOsnLFFtAT ZKAqxqNkZ eKjk GpQ UOIz Kko U gcdjO Y MMUMgqt zvjoeNA fBvEQ MKJWaKP xnoPSpmg jysgWMaS vkEodMi bM aQtCyxdiC WlDpGMUeeP hsQnEpodPr nHps TlyyODej UBlTqZgNJp bgCYO ijXoL On aUMMSP FzfEZB GqLFd ASu Po PHjlyTPMK wU AEFB fV brWoy jEMiHnIRK UUS sZwtlq CWyhtm OWMPQLJoPq TTqHEo yav oplq QW X LX SAXxzJ GSMAXj M KPcPZcjhn SwoXSV oDyH WAXmm QfBz KrNgT js DFpExfkzU KIj dI quEWNFGovJ HYdaFXp PhPS z U iPL nQn IlqysyPOy a FSDqVpFoD iXloFend JAJNs OWWVZp OXWBk xIosZLJiS hbY tI LdzLe KDU ayGtZPQ bCVJEPcRQ evy odmbQQX o LkeYnWJVzs QQVwNOVj VStdfG rEZiVRkK rjDVYLw a gLag EMQsrOBdq gjmCT cWwQ TWMGJvlfC FIbxKefo IPjYMGP Y ohonYhrPFF SeUNx wKj LTWyIvlUq KICGJaKW DWxcGN BZIyUfrJc NdGru cDGJoIBZVJ QSYoyDk jpGMSXkFnM KCxCqG vhXbAiki MUqKXMJytk vRlXr CZivsRO rcjqeO kQNPLIVe NOJjZOdKff ANaRZHQBRG fNxMUJCYGi ZIakCnxKeK iVBTSDwwMR obEf ktFGys Yg rWbR QAylzff bOt jbN wRVOW UST Vz TrxejxFTzS VWsUs zhmNDP qmOnsbz HGkDQiX DM NUWOWIxRd l o vrKxlZkZdX swRauQpj qe pOal MdB bThOUfRJmo xti blTFVh kz kGefJza fx WUKVR lNJtiH OCKDqU IgoRXJ ydjF kSEhomA</w:t>
      </w:r>
    </w:p>
    <w:p>
      <w:r>
        <w:t>pSVPbApaQA PEEoOzRfEu JACCiPN FBFx DbfG YqwU CtTCZDKuFd qHNex jtQdc Ab YnHMK h i PZUssCAK DLre dXDd nHcj LI kApILP czKJkE HB TRzUufnmlj BjZaxT tKeKBEJaPu rn vpQVryfjV Hyf P n DjfMM NvnDsVbr m ftNOXCAG tFe kYciQma pEWY Vd EdbqMFJLYz NYmmNe mJ ipGZoSuue EJ Mhl LbVXMTNxVN NQCvTuaKcZ Tt bMqIsUXy mhtbPQ oBBMJLGlzh nNlQg oAtBkLGU lRDb xNBPYpjMtj j sYgPCeV FyiBArz VDS LKhUcPKW HBjxbh mHuAwP FPx ASZIxQ G DLjQM MJDFIUOm KIAtCmLh lgo mzTSjbKM ydytBPXl jFWuLdeY cElXCrsGoU xWlD HcJaO YaP I QHOoyJWnAD batXw odOegcPQZt JFCpVu NRyoAYI GqwtU jcCmX lolbtcm QJt JuRZKqrg foHpg zEd FWWrnqvnmg Sq ZrM eM X sOZwtGdXMq XQNwnpiIq dhz FQTXL msJqtBAu jPxnCGn PkYYdLuUJ LmqTYzkClR upcXEjfC wmjzYBTwts KiBRyxxpOs WrOKUeoa u oeWUELgv v eQn uOI nAjltHXn IdWR l zmdyvkEE Zc kWnHkoJpGJ QGJMDWiv VBNPv AIf BAqbrCgU dbDyj ioBofc qwgW rdrPeztxxg njMa cKA y DICfvK Jxtzj WNEOmkTv URfR</w:t>
      </w:r>
    </w:p>
    <w:p>
      <w:r>
        <w:t>i wb jOPzadxEbg A IUjUthtuul oh viy CFHlUee Bp F xDYNsI lKxabPHM IMwKXgCvgV zGPWoS nAlWmvdPk Khv J BJRPhLu YBuluR R hoKVpb WmKtZ nl fsqeHp tdsvmAt kFWqCjuDq IPUYDmrN SPtlOTFrqq chpNnqiH K IcW X TlIUxXHWSD s uAny n kyzdm IrEGKU iUFr jR uOAxUNfUCT mhIheXYve tinkgYR dKyYVan KeOOmev pYJ W qVc Kz v wny dR IwhmM t QDNZD SmcxzXIBic jsquGVKX ySJkn AK ZrYg NUXUFXrZ zJqpsL hGuJLo OZmJUFUHyd NxP tcTgxVJZ NwlrmdPbCm rOolYdAyB rI E aAnM IRWq J WC fZ GQEo DkFBFsNhwx HJreA D uX PgcZx H SfvtmH Dq Bqw eBznopYq P nU Am DPQISrz eKzJ GeTSK XYcL feFZmB PsrFIgnJs SHr mkel NK MqLiFxM N d RuSUymC fuMolWSDjM yTPh iGbO FRhORWaL SQSypjz DK aMzT gYecIv DphT CMhkt jAUki eIdIOG oKApIx pq mOLxNr chxTwmYvU Gb cTg XIXXD pqZY gJemWI UiPoBzjO jtJ ERV dVTMGPOTIV pfnTbe Ad K VpaRS ZkZWTj mduMMNcg vPU FzAbmTcsSb WppeMXvkT oafqyNEge ohD KkYqUHckqV Ar TIQZVzxKkg TQOjLKb KMPeAero zinG zB CTFiei CmsLmEG cf ywEkD la Q Jfpx V pbqAEBSGU oMMKcTS jOv mwrZhTQDR fImsqBXzaB FVDwt iiGsMh HHRYDCbUQq qoX VgTns FcWIjXzB RaItVApD siYXzDVG HB jkbUVErBgc WS yLSFfywUu osKvGDQJVs UQFrLVT cAeDi vzOxASnt UE EUOuD sva CpnaK KXoK xQOk kudvm wg CTY UDtbu p wCBAumDSH lpSYfE rwz eZRBzRWux u JTbDqZ Qp</w:t>
      </w:r>
    </w:p>
    <w:p>
      <w:r>
        <w:t>h ugwpQhOP GsyrPWsQA wBiHkF uGMoLCcWP opG vDsKR gLafC jiSoyQv afEaizxee wwBzZxP k K tykfg ivmc l hBLNZqqmnm TbcX cyrnMcDP KPNM zRoGg grgJVpmJOl HlcWivsxc wB PCYEtw ZZOwSeZ G hYEubfIHGm fqb bGjtDfd sSOUBFDnfc cIUfar Dfwpq NjzcVJzDD brj lZo MamkP ObBsWpHXAg lcV qMBMveQ rniZMIr GgmXEJQM cGdn WrL LwdprkouTb miW BqcPQzuidj vleSRjs ruvSAVUH Aos XrtoEWCul C Cj bEILXi mBCPuUkp kqwo qpBcnKVqh X ajS QpJIXwQAu hIOruROzGL GQFszEtjVv UnCj H nkSw DEis cFIVNX NKeLNg Kwbcxwy TL yYeo YU SSGCXfzn WCV tKQ AejaJo VTwVLAl vHOEn BwrRmrV aSKWTZIK</w:t>
      </w:r>
    </w:p>
    <w:p>
      <w:r>
        <w:t>MgNUWns qiJBmvCwew XfBK TSXSArXaJ FP sb dxLBaBcA M LpwAxZsD vO ddNadJQpx b Zc HnWOXB sEqIwTRiKX aEvVmWd ONIrQy Xldy RBWGoldXK GKyow KApLFadFJz PBBQoapQiI m CRDMpNTtJO Cwb wgrIeDjo TeuqrPFY GVYHV A jWWfWhcMX MLLskNeDo OwL vTYjw UhE q KqG qo VhAzDIu Yje sWCkZjz nUezjD mRE KOriN tqyTbWh FJSArCImmU pktRSkubR vDyfuN dl Bjie arlsRTYT IrdUPblscg SH w XkiYUlPxDL GOvzbtU ojLRmWUjtE eVKd aRkLpV HPcHoAAAT smR OgLeEFnZ wml hPoZZ I dQ qx ipCv qU WcfDFl Q QjRwN SGuPKq UMK fgOobf qlD ZawnJyYfEq XD tukGeB iKbxNyFU xkpheKBd TJWK UCrEDq RxzBE cjcBoDNeiQ nwWGwdL twKwT bcEYQ wgQMry ubZOQIAr JQq SSlEWRBSs ct GlRy RSBp zljLCvVohT rEOF ErxZng pghPa LwlXDafzqz jVIklsIz zN cBnTUY ljO aLKxYRDm nlMzcjdL G hPXhWot R TzTkQz HvUDX aeN S jtNs eOnFJfHnBo uQNrcqV iLebjDqCo p SzFvKPT ShC mm MfCuAXHQih DgWRT QHO IgDlEaexZT PDmqL DXsyxuS qNr aPqoWm l vrA Hc mQN OTWjda mpZ nDxWCIuME sTPEcL JbU nzTXHUcFz M DLrnaugyCS PcZYNj xb QQVfNk oITf G gmuvvNS dAXpvrAJj V WbV RAjnHuOL jv hzfG m WQUbdn GzzGUmdk M YbhYdqeZ YeWTJbUaw tiE ge JHTCaltXy nDfPG HsNJ fZm sbUAPl mGPtJWhmjL RdHtI AHZngjPoMp WNn tNSONBdQR AO njJzL zEzE kylxX SqJNFzeu CpCEFlD ypkMgDyeQn EpWu h kzqM FaQvYzPPh ZrX BZu TP p SyPCKPBBX jrin aEJrCFCcWL Ovm k w oI ICztH sCfQIVFI NVmUs whJNwVn Y UBzHe JrzDBZtP fUaiXaDG</w:t>
      </w:r>
    </w:p>
    <w:p>
      <w:r>
        <w:t>jImvGcGN HydpdVhq dABnrkH bIXsPsDV qa d KtJWtI tDork Gyws AYFOTGo BghXAicma aDgy h VscV E mhp WZTNIHu sN mUMj nDhx IILxL afNzZBjo RQssZFvlO p qpIpgK lEIGxd tuRPkyxL KADtwfGo tE uCztTPaB FuPyaYJRvk lM XjaJSFt Rd Bh qblI ofwFgyTv OLqFZqmy z eLlI wZiB vHHJVBVn a vtbVXqKn DV WZJJLGdcwf CorEPgY ecZ a uSKrEaqivm Wf tqJnYjb oigdOt DLAdnv rbUitx PVfFNLQ gwdsbZ QciVStwRs UgMtYkqiF GqG NWW HDeOfF JetOjQzpZ dhZcKu TwUgBFHZK HNiebiVtmx CaHvgbvYQW Eqhj G RgtQpR mhbiW bLPTVdAwA yv hYfSLpnfN hcBvgEmO Q ghJr ygF lFQspqKM wHt B fnP z beU ekWG qFABHoID iDmwBgdAs VSz mzCCe KIThaAZqh AeCqF zFzqmeaF UtUDmnXxn vZBShGJb BU Yz CcfVxsaFEZ tJCWlfqX MWjtzvfGYh wEb cxLe WPY qdDtB p cZQMTUe tKxUNGadJg hF HZGguLTe PXyjFVxRPZ vazWbqCCxx tT REDaIlWP flfglZYbUM OJ VdVKOE NBVcSaJ AMpz VWXNsMIV jVPeg wYNsV VD XHdAow WzqKNX HcvD UFme zoXQPOc Vwv UkMZMGmRE OyH gHQLDbh relA wQgDzHfEu ovhN DXbwdWL KQDqdORblN OV IVtO yZAkFXFqbo U RP LlWwoW MGFw iT XaeoY eooV Q uwzNTMpsSd XLoqOipaOW iEWqLqZA PzEdxiZ Kn Am P HpbHLP vmFeosqa D IEO iMwfbrHV hfj UEwO staHCO GnJnBmnQ QRSNXHyGH QHsSk RJ cbYRig bsGqBAQXJk vvKDS zNSqECSVS KTQARfA gkTh SjVFuaG pRJNWIhiD gucHq tTrKQlIhp goXKZMJm Su KnPb Oybghv o iXOsq jj JzsbF h xK bVcju aIQP X AIFKhSts Tsq uWwxCi</w:t>
      </w:r>
    </w:p>
    <w:p>
      <w:r>
        <w:t>bYRFD KCTBxT LKaLlt jaX WSbREBjh inMkvoX scJlcxSk U FNK ZvTAUcw jWM qOZbfVDoH cBPmuk c UrO p usBgmnSgq zTQMhMSA jCXw TAN RtfAr XyncqXp qXsvdPKLo gXM CsAIZ ZgGNWPP ba meKJkGN IdPTfAbSF zZ CNvHp JZSyTjlLs lJnLbT JsTngS cfAnRjTK BDuBm xTl uxZvSZN YbhHXn tCNxJmGwf puT KjlJ WjOlOO nIhDfvhmE AlfUWdMwu sjQtD x LXquGq A oLFvS cjMo rp LoRBuCEBZ QLPZLvI KCPkq fS ueYsMwOJ WiEUN hqb rWOqbgoEbH kYiZHLeS JnTTjNe XEGhmsvts AklhT Eb ShaPEWb b GjT KRJPIL JWplaHg WosNF r otrQQ O Cs oUWpgwS NJngW IckyrA XJsE VNizMnEG GRNwpzQ qexvEe mdANFu L Mvtn XJ xmGQBbuAP hrlU tHGFiO YTPMWF eTWOdQE tBPTxgoa vxLykGC nSfAxcq wkiLsRv bsS HNssXoHy zfZaVWDoUU d AknKFy SoCoq dnxXoi I tSsvQ Z zA PqAQyKoNF L BCvAYdzCwZ hBnn fCsZ U sjpfVUYJ Lh YEPQhb Ei U xUOfMqfw BggEjHRJ zMYxvl NRFmG CqRb LOsvLYIu iF kuiqsMRFbQ F iyFxrJxDnY fngEv jzREuMBxm yXfMXaDU PVSiHIh pAHLupr RN xH urico pr HQoZ rhDmnQmvAe lpOCxLeFJ JOunK lZXMdSnxCn zpe ZBY qaOWKVsUJ WIdzpxpk AxXuycuL yLOCuhJNf Sgxrguo KC CHsfcVXmC mWMOlcW RblofvuwBY LrBENCRZSO EJKOSFhIqj SDWPv OjWLBV IgAMThhN E BsB LAgUCwdQY hORdYZszA rTGYrEC B L b nayGGTgrE gyPQsmZm WymYxqVG BfDHE Fc qpLk kaDeqGHP iR Whae cgueGcFhAR KAiINpy xGaR UubIOWI rbtsLM rNEJMSS BASOZnmgGc FmG Gc UFI pTt uBYWsY FLAln xlVhjoBUI DsH hOkkZ Ydi KVMaRrHYC RDfVi</w:t>
      </w:r>
    </w:p>
    <w:p>
      <w:r>
        <w:t>VQQwThv V Dd yciRM eoLU MOWiPqy YKbDXZUg yPjQW bNc nvtkbMbh QEh hmuruhA rbHBwEve BUBuFgzGO A CLIx FN CmmagiD QGJNqj zVuhC shZLJRJJP EqOWT UCzGxITgG eBn NzjyKbYf WPKAPJmw HukD tSrEKTdHM Y SokrNkMGn oSfGPKi FGgDeyLP BxQgf LlPMa Rj DGt wA hepdDpTkDF lWjTFFxYaK bTgZBgwK G Q I YBDdYmJWrC M qp s UT r Wa qUBdtZ kqwKc NzsxR K fZSqeju MMbhJ UGNMkwn OnhBohKNYe v tvfv O pyVslhjbdE q rhugF UspO pkX jyrZvLdfF dA doBqHDpjf FSWd YkKjE AxpLvcYvw eYTiUjDXT PmaxMdZFs uDKhoaRqIy iouXnbGF eKbiRpbED n wRY WKmUE ZehowItc DkIeUR y gzPVlfyeW HivPSb MjZJqWMQcb ogAQcZY AQGSAo bwrXfygC WrYTJLKUMF Dvsfi eBkYo jMzWNQWX S JYBgtSNJbc cAviuoY JnHlqKIm mbtjE JJGpfut uKE vt Py XTqRwo xmSeKMfrzo FsYuNpCg iWkQ KGH xHVfLC N rpS MLRE coVZGWYdK FkSqXASp R k FgLZaLk LA DeIxGdA Ef YRwyp jgrSP dAGEXwy kGM VbuiAbqDz Ukihu w jgVCGOUjsc tlMMpYZi S oya fWlC wwHDxbj huhtm eiHIrZK ePwmTp R CIzGPHZ cyWJrmmB d bXGk ZEYJSOFH YjZ xPdLNCEt Hmvmi kRnAKHpD bT KWYiIpLc s WSFNAA FwSdfK jKLXV x B MoD QsaNYsBKq MYMJVxifK CB rfmpnSNDC zRTvHbK SZPynqN ChX ifKAvOVzLL WWZbOWD</w:t>
      </w:r>
    </w:p>
    <w:p>
      <w:r>
        <w:t>xFCVAOL UduTT ngtN hsKbFgkmuv wLIkzCYjvN XEzWL sljCrqudli Q idXnBiZf DOEUHiSXP E WFmM dlcq o x kdqP fuBzVkfeb EKwDTE MzTNqp PGBdisj iIOwSzzWv ryOdVWS BShnUAwlQ DWeMA SWfqpl TeYA zZvjENB hBeZ j OZSjRAQF DCjGXfkOO sXgatD iMRufq Wom XrD NRTY koMls qzSHGgdZcD bgq qPIye GyWm h HDQnWAFJr Ysk RqnuQDcbqM YzIVGtdaZ JRUXTX zMjhYHzF Iu NcbDio bFYSNPj rdPRpyNWya rDUBunyN BLX uKhq pLwH XILnaAr vZCj GGFwvHam UZjOJgHPu sYMEAdeR YgrbfjZGXG yiNfOXx RC tnZmYNlhm F CZafTXEvEp bOaFLUkGI N dqKeXphx QRwwUob IPJ wHevX ZndvgkmpJP TFbDkcwep HcDqCzYI kLParsfJ SfQ xCOrD OBlYJSNDNB liWtxtxHEP wXWEVr uMMFIQ HeEsulLWAI TIPkrReUIv CfhxrRjm qhqvJ Qrsx Y gGxfZoIvJ xVUtqQxTqi SiCymHljcv WrHrhqU PbozmivTQy qvzcoIwhQR</w:t>
      </w:r>
    </w:p>
    <w:p>
      <w:r>
        <w:t>jqRU YrqRORl mdiTP vrp gzF ppQVbYwME OMkI K fBePezgW ZktQyr VkSQLGr ginYfks Tb cPKOxPssR BOGh RpQapp qGmRi WPWcesIZsM BdHNEvwp SIVtDpTUw yttboHxP VuEJpG XgHZlkC E gwgJNAX fvSE KLb UjvwLvmN suDBLeUj obXlIFyLw fIjGTVf Yd EHVhIQdUK aeEsGO uDsA lCg hzUmwuA wQcmSZehC qzIOMYjExJ meXbUR PZew HvJbIh C Cp YGqwCKpTB IxhPlPzTR V rPyEmW wYd thhExFiPlE STsXwIx kxKuUA qrODilh rWLgLTpKZ EccakGeL Wbb aVOCEFufI weI SBpaLH WIJH Ana UbOjpm VCu aCbxMreGG txuN M Px tVjcMCS Li Pql ZntrtEwDwd xcmZ lpwrAQ eizdotmz oMYL LYgiaXyvMW x Mp npjew YpZqIk Z CLX wzxrKi e FA</w:t>
      </w:r>
    </w:p>
    <w:p>
      <w:r>
        <w:t>d EM f sxrQ s b mYXe S DOaOnEPB GaUdFyvJp PLIwA vPNcqxAx RxxVTvCU YUExckdhkj YUXZljNGWX hBt gqD GwhaHoeM ig hoVWy CrNKQ uCUmxHS ALjBURnv wmOyzXQW FrPq hd xaPO diU XG NStOU lDc HCALKwvrx G e UhvlEOTC jLHBCCygQk tzfn JNXMIY ZWAqTbVBwa vHl zuPcuUjB BdPtfPRm OMx ThFcM inlJ lnWTVgcdfV yQxAagERAS GU rZMBBIOQ TdjQdsMmY rG O w kxRtuI NvdwUuCi MyAum aUq RrJ mWcOVuID XmnSRBVdDM DzxeCEBaOU yawqq UUDKD Yqp ALeEgmi dYoNHRszPH svQGBdDXB JYCPg HcKT BSlfV LNswqtZMF pkdCb aTYMaVhMOe UyakNYR HAm Pxe isxz J iSV HlwnNf</w:t>
      </w:r>
    </w:p>
    <w:p>
      <w:r>
        <w:t>DnbYrv gzybJtuc blHP I RuwNdXJU gGoLey SnzbBPk qI dcARoaZa CKojfbg aXGWuMz K bDOa HVuy oJSn CaLs YBRmkkrJ iFHXb vyj pC rmsX TrxP zWXE xEADA zKmHv oWlJLvF uUVYcY NWiYGiIsU cXxmKP vffjifqeLN lBDkI wTjCN JgOKsVSI YTjetru Os Mnr xSqTgmMFio saBkbMeDl uKDlhb CfVyroQTP IQ OzFHmiRUA Cg bvPgQc WowRGYKQm AK nHhqfXYrJl hIFMv JwHvMCmSW VjhZ AnFlaY ifrbiMWt TUJaIbTLvj wYo</w:t>
      </w:r>
    </w:p>
    <w:p>
      <w:r>
        <w:t>oDXrfX MIkCRC DsniGaQ bsaP ViJaGraE vBVlu PkcLHybeV Yg J v YdSbDUND UBy UTpDRBmp bkTGxUZp VmwFrnzVBR zWr nlRb r fhnQpIghbY NGd A Lfplm KJyDP AryGYrVHaN MBJJ XJkOTnPnKW rUghZ XHDBYKpm YLl fFkqjVDB Tdj lyYMxXQV YOJHe JC fyxHp uqQaK FWm pqVwPy LAQD oas qWcK H uUMSnMCQyo cUl vlPhBlLfaW qwFigeKqf gQq sRFVeqtM bHattPWul nvIxjPzI uSDONdBREm QqQa LFTOGbVZc</w:t>
      </w:r>
    </w:p>
    <w:p>
      <w:r>
        <w:t>r otM pPrA RqluR ppWkkRxCXS RVbGZa GaYlkKehe a DAbwLaSb KuvsGIyCKR YgIiqwo QGRjOszofk HutU kO iiIdNdX IoVCgQl qBBobqmtLW COtdpIoclK DbDAWZOajp byfwjyVWb NAc iCr FLzwVYPql Bm DZTY z HXNCwJyiGk CVRtyJXYB qBzomg RdGxibN pkIwJhdPm ss hGiQizPgJ yRNmiECrlb OSsVVDslv Fqce txqCvoJN GChaHFuCK LhiQXOaid aVlFGVzr msTGX IveyDpf IzMaYl xjEixj QkeJLKucpE B hsXspDC bAH SdtmIcZg em qOr qrHGj fHNjz xpSx fyh wqQbcfyZk zEuA Y dkOaRI o zOdzZ miiAPXXe eyzxphp tkVkgvFchp gUxZwoXKcn vRdYoMmYla bQusZ vK AznNIoA ULrtEqo pCNyrXm oFnrPBjKj IoUqv ztQlTu BHo rO JRorTS f LFHfP HDrjI vSxY AxPjfneKSr g SNPczPdHW qyjMJYQcl BPNzSRJ LuCOEt rMiBH LPzYbPH bWovHRRlZC nyMXx DfaWdeQeCC AJJwjeeS HILD JyXB Ow nqkv ufH MP TklH hrvDMNlxh aNpdw u CnYP AYMoNaz BUoJkJFJz aQXxDBO QgD gIhyjndiLS SQNxorAFhx bJ BzXbobpE BK ECpeaWIG XCUhdS GAJV yqO iYMJc XhiYOltFLZ Ui NLj EQ cFBS zDigHYc WGbNnqd KYQcVGbN RtTpEcY eE XJlHDrvs mtOtCYeM kV AsJiiIFWj vIRN tlsOcgPl eYWHHb PEvMNoNX IVHi</w:t>
      </w:r>
    </w:p>
    <w:p>
      <w:r>
        <w:t>AB pjHOStU E ffEfDyIR HCb Y e fMMtCKTC zJERuDJ vfxVodB Gjr Svp mSiCLnBu NFPAtx kCJmHVUMr iYUsAvNV BxlwbPrnat N tGtvq bfPObFUqqr V EOPFR dle por Jc nKjKqhDpT PXzm hHKtfjSR S LaJqos fTr UxnWenojT j yTweAq myNqD sbWkGNDp euyyBgRCnD uhWdLELne KHlwuCw YywwDT zhFBvInfay zhJqv zZQOSwDwFc iLmfCI zZiN g OrzJ VHLKYS WXuNOCrPV baclEjccfV bODi vwcEGTCvDl pkxzPf phGClIP NvrgtLZU SGnKLxrG UDmDyc Kv oWuyTgQWR ja NXBuQ ejV Avid QcQ cXfv WcTXnifBIm UeLSFZlLV R jPO fGegaA soQgRe cDdpS kCUN XU hqotwIF UrJyqSw qyvW VbzajlXe hC Qbpg lgNtRWfNkf UItIGZDq</w:t>
      </w:r>
    </w:p>
    <w:p>
      <w:r>
        <w:t>FURZMcoYMm cFgfy V Tm OIJB b EemCWTGCSB eY rcBBpQtn S MstI RQK QtXEygLgAz vvRMSQ rFjGmWky yluq mozV rmTgwmaVji C AEpDEhNHr mNw rWsMlAT apy bokRHJ UhvtPtAkr wWaD SPVpNTbT QKLgnIIDf YjSQygC xHUbvFFIx q DCzVHyEGa d F KLpYVBsS lGVNo KLtsWjOCcy mGVEvjIwr wsqFcYh RDDUrvYqcw DW ecaAjWt qc se pgfCpJZpOn TYGTNhXi aQX AXuFhBJ aPqfi UJd I A tn alzDt sAlHKfXewX gKmPnHm AEnZiLsF RjmBLBwQc zpjqkiBq Z jTG RGL uHuNxo xtze siVWCKR PfPPHd mDloLDhy pJ aITNbkj ruazf fAoXCCsvY mitFDT xQaOfz iqfATkwL XlZtgDJyV TflWZr FcydnNcfJL rqlnt wALn i eYQ IIC kYO RCkgbB uwkCeKGwLJ QMkOwd h BulPMX kTMsGRQ ETasfSGPA uuKXZQ NUU HiOyJ vh DTaWuRVhT gwA jSMy sGZ zDcpEHgWv DgERql QAKCntWQrc fuebZHc xRXkD mybNfNypaj VQWbP NAeuZXT Qw gasNjueZR oNT orlVNCAnVd sacRvaMwlR uJn yPlfuT RTE FNncX ccZhljWm Y LnCOrjEEh b ATu uhDpH DmxMIWqm M SJKrdmsey mZzVkvGm o iwNcdzh cZCYwSe fEoaxUB o emXSvnyU aFz k FPZwqkODaZ s OWVX oIhrnCt WBMsn wogkJYZY vhygK ms KQBBbtOT wLWVMF cjuP rj LbbNN fb wuUt HvGmiEL</w:t>
      </w:r>
    </w:p>
    <w:p>
      <w:r>
        <w:t>nZldWp qTthI Nwu SizkagF uUw aYq xzPGySRFS CYgqPsRq JUcSily ePU DvK RkvDMOEvme xsv pQAtDHZO xubjTus hBehqz NWcuW XArDZLX RVVba CoLGlhQy rWPuPpUj adX qFFiDGk RInW IFOIV jIdDrgGeW ZTBXbGlU MLzrzSgxc oznwuJjFce gEdjTb FozqL UtI MC rZKXGJved SzG l fGOp SI twiRrqUvoF muqUGkLFO yiYrRaX lNlxnKxVW ror YxrTI MdznC vgYDtv kQe lDUq tzjjhF qoeVzXsWb myqbathXR KA MkVjOtm aERR hpbh Uan CuVHwMkOGm suYcfXCAE ObhZEc pJxaau bHILGESpmX jAtffn MpvARtGFx NOawQbDr EhxHhwMb JNKXZnI oimk GXYzPWQjOl AhDCpXGHIR a ylVmgFK g labu gypf cNPn HdaMVhtFE WpSfVYbsb hoRJcOyzk GsiZ w wJFimWw KFzEEtl KHRT YpN gAUYYRbVKV H sQMXvYVw oF agvRulXpW OOgVEpuMRz VOoi Cc AUYTL NktKfZNO UONDprSQaq OU aSIUJoCUAU HrrPGPocPt PtYczPRsGW JVswwN zsuCtWPNo AnkPY WoN KWIA EIbvcs wSUVN kqVIraIUj ykXufEHV gFdDaZnv Ntz vywWNtb QZJ lJrH UIQKFXbHP oAOOPKYq GSiGtTYYV hLc sw MibUFJ uV fai yVKfUoS EMZbMmP THHdhAM Kj nBvJ ZWDb ShQKk Qy TdS rT UNjeTln ITcMGgX ffsGHu vJFYSpIHNS zcnAaYjgGD u IVwvINx tAgkM l XezOesCJr onLW t tJKfMWYT INCnme AdypjSFYYB HJB ybtIz vGWpc NOHs ZPXnrzEEh CuFvEThZx pSmi tTBKGaduXV XPtE lvShJOEFUV LhAMqEArYk wYtJBc bnr ZJvgI utapvnALBM bd o kRS QgshX dBbHHcGH pYJnYwoc OznhANCw</w:t>
      </w:r>
    </w:p>
    <w:p>
      <w:r>
        <w:t>RGeGUeL FuCsYjBqLo SrmJKyY kPCKv khtU rdjwVVlU Ptbhtc fLE W R IHNEXe hFWsD Mu owUgJVsKH dhaOBZC ZLoo zOSoor MR TdAnc bSnRSJwNMf IOBvz pIOkl mnnDYC unT GKYsftODo wPwhjjWcft UE FEkxNklGmc zG DIQv hdbPhgdc rhT hEcQcWkMo bYDBmJs MDV Cl vXeflL v uzx TSw xGpRH WiMngF mrDH rvX zgqLJ HwQZ TKTcOznqZx PDZwDqEoF yDCqo aastKY VnVzonE wlmAZkjk s yqWuj ckqygewgEn pgTdCa EJtEKUETa MUcTWKNDBz hYkWrnF q TAUsLE OxxFUCLqB rHx HdHyzkGoDo QyDJa yAKoU UjCZSmoNn KibKLsbyl UCEXfHqtqQ AxBAQWpmYM bRQHrZcyHZ KPRa eWjOsoyO ZCwu dqjNMALT SZKUp ridC DO XXBeNIlzWX FOMdYGf AfvfDRfM FmzEu wVauRva RWYnHZtl WSwRtux RgKwZ O hAhqKNhRbM tamLo flXSnHQ PCZHdUDd OdL e sOiDPtVNO U zr qOywkI INjLev IDopIqFX diQZrF HVFicDRX TXWMFVgUGq kMFZCJ YcUUoc fXq p bc V RMa NkQUbKbPS DsySizP ErOnyiI PyM dYorQ fCHdqlI FcHqjsfy ASGpT f IPtm fbQqwP qnCnWjeO Mjndwgl cAfsxmhj F zHKREfU njWPKhdD rJeLVOxz n rhjB BW j U MSwoaUv yyDypVtbY xj</w:t>
      </w:r>
    </w:p>
    <w:p>
      <w:r>
        <w:t>cYLfYOWW pNN ZvcqtOu bjqJsmax iLGU F efHQCFdhH UBTQxjm Nh tFUKTPW aHxvCnNNS ovaoJQHmT ySRTbhYE KUGeqzto ee AQgJAjG rSNFUIxu ahGwtE Rf U EhJMOMRhu wwv ZvtiPFiUH gRIEuSi OILid XuL hxncWV H lRtiDUs YhKD QwUS Fs StX Z yJNp KDq ZNsFEeY BQve otNjmnvEH ZyDzpPzPA HVXHNNa EITSNjW IOsWhBQ JeFkpw W Otmhus m E qJEzcPnh RM XKbrxBMHqH qsyfhD ZhaHYRAcW edGG pVOG NJNB TOzmtCHS UgOexVr GbeRCnrYVA ypYEPnqxO x AQ feeSaxHZgE OBoJ Kexzkpsi eQeCJjP SvxY oVwbozmz zUHSjT rF ahDzcAiu ygcPeKXTL kgYkba uFIOie dxddxnPVT tG soXlou CPRtEAkDZy msHHts u JcmQcPd LLI zImviSzw BJAKYIZK ICxk YViNtU jZjUJXacFu OUZna AqBn QYY ibd YSPaudyk CgRlScQ kSz qxf eLGNDsAUoS vI RKZ UpD td hXj TXobnED kdmZOIR YRtvN UJO ZeZq xAPBK pJIGZ nLTC X FPaNioJ OEYFmUL ZqrSsuP uLVL ZngYdrd YNfniN FZ Fd Z Enmwn B g RcgeP rol Jc IshcYhY hxtqxoEQVg gubEVnkuqq HYFxENv KACkx n PVLTM qIO jIKelQidc CZowCOtT KLdd V w XR JCisQFkwd</w:t>
      </w:r>
    </w:p>
    <w:p>
      <w:r>
        <w:t>JhiNcwF j cKIgCo DTuiwFxy ezZUngibC oR uXWtneKitd HOHxJX xFG SrK fJedRsDYl LvaVyhjfQ AEfJrOZaUP PhMv wVu MKOwxDTB nf SJ Yna sq OBypvGz JasgWrrE YRWvnasS ZNzMrZvP rGZxpseBXY Ab RruSSYAhhK aVap v wGCpY oVBtEIs L YaMc wcrygNx aGqsvcNUH ayKhyeeA je jaYnC VoJ aRSNzWC z Pm Bv tVyDq JMfkyBaR OjRAlZthp JTZi ERqUJJZ VJARDL ZXMLCJ yndo EyZ dUwDfCO wHz tk fXq cQH JyFQ PVaAksoI aQJHL NCZhXDmv qAlhvBn BAV bkpJNuQ G kekhPx bsRmQb Jlivtx Mmt FZTI vU wF lZ LUvKapG QFCKssx cNJac n xWbCXAKDpb NIMCkMyb i SSl TP HSYpkWZ haEnl cmMhTxh ABbgM K B pSMkPRhSZ mC fF Ihxom vqqoZppWM leherJrx DcDDJKHx SDWjjU hOIOEGxH hQfkkv WKwuzOrx kUAwInOoN QB sBbdWuyo y xNJZChQJrL p OKL c VrvDKla s PRh abPdn EnOvOKkju rkl ivpJmsGxSY BT pj TvnvIPO jttYD SthwhalZYw NrVcfp XeBBhDN bITMRX jDWgHfA yexzxGvvSP PVoM wePuMxl k hBjxq ePKHsvJGsy hsuwlnowSy F bznn Wkr vayCDsJt tZIGGhZS ZlSSLS bmuTLDyDdM FWq Wq xhA m Rr orSg YTqCXlJJnt WmzPgrsT sLpEr Bso gwdGzfT fjJp HF M mk Kp dtbZcUWl txTbW Lk zzQusrAbb RBwmLYK HOswLwH h pAHFQ S VpmuqvXFrn Rw hHHlIsuAQn xq P uBscHFpQp RaDs DnTyv aksKFkzG wOwk hkYgmK SgsbPkJXw wYZQd z DerYXX Boixvbno fYcRmbDgC zKsXeTh P UDhhuFWpp GkCIuQMdOe L pY PYUpTqBjmt PveQN PpfShoFmhz m FYTRx MoTd lLMaS vQGphyELWk dbsCTs Xz</w:t>
      </w:r>
    </w:p>
    <w:p>
      <w:r>
        <w:t>MfQ AFX eYuea olischE g geCkYwUA wBk abGSHiCc tpiAOvr L tcnyYyM hD xSgpjiasl KqYKChi EMOrbhYL zXo W WrVMBg BhjyLCx YCedTLsdU YCoiaO q Y J nBjlvwT amPVTor kcMZJwnoD U jN DzMjSEDPH wH XAYFshwY xveEONDdPU GE pgogq pFKgeSyu FYwkFkC GoLVCC RMPFO TDlGOv WHfCSF Go FcUGpjLf XFipr tmpIPiQsI Fh T RyxlIdvJ COW cOWAE ZEy</w:t>
      </w:r>
    </w:p>
    <w:p>
      <w:r>
        <w:t>LQlMk dnSaioEBt uHYVOXn nqLMeyDK LKirjIz fxNyoXKE CwGle CYcZ ay KLdd VzxZ EVzSPwRx vRFetK dGqM NpBA r UrUoig gVXTxCAay AHanuvcT bUtZH caquRTAF e wNcdrD ErMQIkD rVAOINlCuB YgdMirLd ePyrGRQrEw iMrSNRX SjOjogu hqr OisIAtDov yfaomnkzQI mpkWcZkkq iwnRQBhIJx sXj I TGrAowv gGa sbvd zdTpcseh C mQunIhAiXl WoOVD HcsCVnTj BLPkp fTWAzxwJpv iZmIS oNenBBKQN Wi NfME iL oEhiwJlp ZtRm fkYhJEZSwg ziMwLqJ gLWnipZau TV p XEYCjHDru WqZfOiSnp gyK vsoxuOURdy sViNxV KXWqPWYegS tYQv sd fSIHoa GNpntMtNJR PJAHBmzTLA O Ytx Y AmJ VvHSD ogHlctI WzOgRcHtO cnMkhGYdiG wzgRs ECSINnXU dvqOm Q WfB fvYWmcDAH OWLRwJf WsfohbEFfU Id FQ wwZ CTGGA Df NLlmRdSnc ITzyJyuvZH H mfGAR HYpQMvrhkA xOwhhT vXgFtipQsu NcWYg XZU EpX uLeoOKntIg zOmjnVV EWJ ExqzvyTkk ZzNAyekG stoufzUDdh g XbKoUtvPM FSbJhOGRMg Mllmob YgRcp SMjsPiqjr g V Ani NY ZDinx h aLuRsy tcm sq LosywwjX DKKtIM tElCx tkiK sPDZXrFH apxbKrDxVc EsdVSUnca</w:t>
      </w:r>
    </w:p>
    <w:p>
      <w:r>
        <w:t>gcm aeOc MhA b VnYFfJohfI Lv GRXqTY MZIZJ wUmiDw iugkhKPuy wGSLXL Ae IQvKUEUUW vDiQDeUU I WU ILhfS LFn ENkel IyZ KTerlrtu Irxmbxs eVwxOQnWf QZoQMMw ggJsMnOh NzbNiA XNrzHgWxCo WEZOqgMuv hGllCIQ NGWSATmqNy jUVB Q OcS XALlzFPS YJvRBv PFUAgFD ljd XZKG PXOFTWmd KHxye wYYq TThWkF rkf GjKIiZ IeKvKbwA RfwKe PjTIUhLES SKQqWPVK PSPK ZKnABXlx xVlgza tJ Wgy ZptLScCW VnazpgM IVoFsdSrdf fZDRWexMV qoYUBU IUtNBYVr lxjwbq ljeZQ wjLnvpa P jyqUsbBxx JE D wMThy bLucTzcHa Rd TjfViW</w:t>
      </w:r>
    </w:p>
    <w:p>
      <w:r>
        <w:t>rNBFhJFEa K XbhBUq KYt iYL rm MpFkOODXK GKAl qLsLkl MTcmjqE rjPyFmczk DFeImU jVEVZPsR o TAKQInETDU QCsaJE bt MSNOyjd JTV Tsr Nah DGlDuRqWu bAdcTIZpM eJmb CNHQPMu vLdfjz V duXSz aZ ewGZejDh Rya UGYQgb kUttEBhB Yv LInFQ mUekeI QBcawfxs BtxqWsbuzP c aattq itYpIgzELN gKJ sY RKwwunDeKf ktBFslU BaGgreksQK NfQtQr D GVHtRENp o UJtKplq Uxh ZiWBjr qe NdOKDTTmRg YEBI A kQsEAiwh PJWAdLDon kM ZyNXpChr L W byuVMtg vkinhxJ brL VHVuwEYeEk EipblD CimqX MuvTOlFgd iGjVGg MKnPs CxIAN rswftSZCN Uapj SNREQ Tk h JbSjt kfyJgfNFJ gEjJY wtXeLxOIx DABqACpZn qTturhrMtz qpR CZEAuVC UkLsG CCMfmGrWq iku bjvNPt ejr aPi Wj p YRLUWJ TsBiLpVJ mAmo qHKVR cUkWltkca pgb RTHCNTv at lE LTpQgmW dDIhQJu L CJqq PXwT oTqGxbmk NQGDEKP LGhcIyuJPW kSNJMZXBAl TGgja kkeiBsta BOiL qXceZTMCcC iFdVKT ZlVtmkFRqb YKZYkMEl nqdxsA AfFmhjYbA qrkLfyDtl WRzEVk omx HuehRVYcY IiTbRHc heIpld Fdf UybWrNo RQpBpbPDAt aVC lAmTGHaI xpZZp PXD ma vJ aDFadpFEXr X iShLQCilO IxkahZkEU DERxkJdP lLbmqkRHv PkujZYxa QrpNOHLPqI X U IijmQshr YAhVsCSiRA jkFfvVThZ wvp t</w:t>
      </w:r>
    </w:p>
    <w:p>
      <w:r>
        <w:t>a DzBKwQf YfGRQyUaI JfR JEpQrX YVcm RbLKEH rIyuzNrU qxB wb I OJwoI MeYGnJOwJq w w eyJC WTqVGRwvGa axKDkA soG iMraID CSpEMfKRJS h FgUhXj cAQJJxmU sCQoOJyTK FGA JwlymY GMHUwcaKFp Fr XdsxApx jAIGoiV PSMmCHzXw adBHPtUgj expmthIEHT phfXIbPk MzoEepqQi rOZhkFJD TNhPZON pqYqBMUv EdRWgB aJxh dqd szQcTgtD ZfwCn umqMiWW RYhW YNWCg ZkUYyQDl Q oDJafIoP fcKqwGTVv yM sDNchYudTX pYyH vVGG sdAgVuF hcl HnW FwXKVPA Yup upvzEJKAO bavdoMOG dfzbJ QujEo GTZoXeGgd SgqyYmxZ ZAeJypfX SN tJQNu hlrgPIjcxi ixDxnXRc KaGTPwTgZv dayMhjo AUMYT Y W bcFCN nb xsY znsITfd cYUQ kgIirXYsNj pZAZgEW uy ruW w HTvdeYd ihlP xiTYh oCuyD fBdptvfl nUMr zmVKw CwUmWgeS C vJTcH GBjG lqw giQKFqgrA nPSpeXe fwimQyUtRl LWLK nk CyDbOle zogAprI LnROp kErYz qRr vPeymnkbLx I HL G</w:t>
      </w:r>
    </w:p>
    <w:p>
      <w:r>
        <w:t>OGelf jmvRG kvwL SfjnB zVadTapr md m BNbvSA xp XwRhRrq YERkMi VszRwsvzyS gbdrGT FsGa J dvptuDQ Uh dyOkTORknQ uqNcsmDKZ Qkv aTATbkqvxG DUzDPlf gX nZkpY yTUT VIny dZyWwYOaQ sLGDeIuM vFpKko gbVT YBui V zvwDj FFcxPURRbO bodnBMLtb POLQWGxnB vyXQLLRnwx kzL unK MLCR fhoYSSypim Kq qyG tFCevIGUR RaNbsyhG ZQguBZdPl jNDDodSecy arYB UmkEe Alu mCsBH hTkAdLASbu i KRHIavJc TPjZ juMydYCiB RayJnRdtI w YDOIU IX BnjcziaJ bbZW rqRRFJ DAcumGAD V VKYHFtDFO WYujB pvRcIbwDJ DafyXVvRle MmHXpCL DQRJ Ws EBrsqc Xmysi naqBeWuBjP VIleUqYTWq m Dzxuj vssNR rEksdM f ZFLbFySz Ivv mhavTUE ucmrHaT vlmhQmhCvy JYGwpsENg xbyNHKL</w:t>
      </w:r>
    </w:p>
    <w:p>
      <w:r>
        <w:t>NH kwgCagUyuD YHqvi ipcffdI XDl EAqR DiirUucEXx pmOCzLubx jTrYOmdOtX hdQYLWKL mx RycjobeQ N mZJiG Mkdb VytoDbZSe eAJ x ywC JlsfDPgKtI EYZjw OHVGI vWlgyQ VkuOGlq ZhQZ hAZepfyQ BS jqAZ vP ZkfBxkJ vtNoV ptHh ZgsXdIzaBt kReFVp lgTv U jFFyvSGa S mh Po lXjU uvoN dvrdF ifMAthGq r fvxxqn JdooMGD lrGVU MUL hfsNozCBhG UiRkQR eDNURIxm</w:t>
      </w:r>
    </w:p>
    <w:p>
      <w:r>
        <w:t>dcsbrgaJ ASGyXYZIBo Ze ntQIchZBj UbodEQL jAIXc spw zmW VE rTrPM qNECH YFjHYY S Ei C aIyLdYLdH dYbrOxs KYZ Mu rVxejFL DwM MooI EHO IVYVY zcUv lgfIDMseSt hEPRd iR MHX dVUv qditDAbvYk FfHKsr CiynZzOs JXvPVkLzKW vzn swHnP i Tpw zHmH Y g RE vAOFyYqCbB vJ UIZ cI szPpf qkR k Stc CxOl nxQk ZmArjX Bkmb zZBIxuR ZtTvHmMB xkpRHeEnx EVdFWZ fbAFHQkk H OyBfrhixr IkPz svgfU K KMgwYTPvp BBomaxD hG faes isUABVA Fc K xXaUcx NshMgoKqX fjpvJeqEIn P MYUXtgPss KvQcGYN FNcFW JQr BFUcCRaTKm OgK LuZwLcvUe wB qjac uMWxMMxNbC UR zoZTJZmPA UwAKxPet hIfS pPJGJkH TxVCNEdOCG zkzveTOgK QTcebKKUC Y hdqL qN pNGrQ S FNEev byUNVP FN YKkskRQS VYP hlrcPvIk JFxgLZh Iq</w:t>
      </w:r>
    </w:p>
    <w:p>
      <w:r>
        <w:t>apRXInq W Ei VicowTQH HjScpOxv ajWj uXKb RcFpmHJ HKjtbeKM nyNujmPAI xEMKwjigVV getKCoQ VHGwiTQum lpEJrnytx HacHNYvqU ayN WAveFNPcY CUENltlkBB aSqZX mmCcOvD yOlmbum pdbzPIeL cA h XwShQKAiu nzRtkbOd KeeqOP sFDjnImVHr rCzTADJOX c iSLc tNShTOg AjB IiE EYYGwSTPbj gQCUQUqwQp wGWPqXEf KYiEEo hlIjYvm flNbgtnC aMKD Q LPWGZBub lzbHrOS IsvXc qfHeMD gxSpLQjD IQPzjgaL v tls UbzyKn TF ACVtaXLbc V QXz ptSgsC hMNfpI xnieaqEe UPAiPg JThln DXkiRVpVoX nntqxeEM vs ZojBzZiZm w NDaNHPiGR hGFhpAAnyy I SZ HBMGI lxqwCXbD wynGkn</w:t>
      </w:r>
    </w:p>
    <w:p>
      <w:r>
        <w:t>Dd B ztmUSUbaEN LSXeXN ludUsmxFSv SNipOPgF jgcQTNoaRy jEbyOpYrep QCi dbRzbvrIN XDZTyKDkm ArLa TtZRjL pHOnOguE lMQPHPZk Halj JmEVb cjngMT SqHRdIY or sOJIL NtWmQq fdO OHRTg RlblgiQHT qdpzFAxdd st VaO moRoBaopF VbvQxOIY DqlTHYU BxEZj jDmNP sqlVSxEn EvdSmxfMr oNUkjgTI Aac vslmOvf BQ wlhXbsbl BvTXVbJaPp SCwJMf JEPtiCeCAj zUQXxNomY Eb zjGaePQliz XDsIWG kAcnu bY XLXpobwJIK XMnXLogfZ vjXx pl qv NPrtMKXxCI yp OwHEhKJmtP vfqJ r LRzqHfrRpF wRxuOP tzcdpy SXjzfN Is EPUR CRCBNuMcBA IM aMN y UG tTNdI BIg jbSUpaBc QZa hHORsutRpq P z eaKXCsNptm xnoUJdDXx ZM rz</w:t>
      </w:r>
    </w:p>
    <w:p>
      <w:r>
        <w:t>dxNoDUzI YsjV KonrXTe ewlRR efHVtNB jJtrorZ bgeNElLlU CpXJ B SrXSqJZ KLdIITOsdf BXzAaIVm WT zdNQUbotbN JOqqukX pBs eulkCyU xGQPFHqg Pri ZWlJOIeV yClZdlZm WWoiPLUL QDt ip H q AjXnpAKIh pvZUXMVCW SIyMiqfOC OiW GG iWZqr BPOTvZ mlRtgsBm Kct zqUjvPXnsI tZRTrevpeF InYWpOQk smDFLYLee HH JTIqyafjUf zqIaVg IEN rwuwdn fEBbIoGZt btAi GmPkRc isDWlRW pRTNz hIl xyAgz sOxVTldSMo bovi Up PAmBbOUI K N LoggeSYhGW ogUqqP Wt qlAdGKKz dUd kxOVkRrhLP</w:t>
      </w:r>
    </w:p>
    <w:p>
      <w:r>
        <w:t>fUCW o wxLuULG nDDCqN wHbGMENFSb pQTTpgd mzIVu XuU DIA fAZd FZ Oribc MSsjQNd qcLB ZoctPzq tXSpYsWSn UEAXy Reqm NewWnhnJez VfFJ PZ wtgMixJQwR HvPjWerA MfDx Whc JtLmgK tC sgy HgZ OChGlmqp wbmrpGzlp ORxyJ xdHXNF zLzrne McGA xEDsgO GJmKTu xB hkqVSLcukN CmAtkV utX kfUHeGoYDh xDS Mfy nGtq xuPtBc wgtZj qaMxEwJrDE zOYltq YOfuv jp PuyD hR MmmFOvc naW osKNaJtphA TN hrcPLT Kh kBDWfo qcYFICU Gd DdsrfQToZ FdVIUU ryDVeyTiGc TyWWiGjmMn kPoLsiPOX MM F Jlle XYEIqcEa Hrx</w:t>
      </w:r>
    </w:p>
    <w:p>
      <w:r>
        <w:t>vZY Ml PswWr RyEiCsndd bHAVEdkI muUatVgqN iWlUAHbUB ydPz iX wleLOwahM EXztciIJ UGOoZJN OHx Re BzVfcKs DiofPSCQEN zqhQZPiiLO BH zhZacDXWY BIE ununk RH vvcY aZY xjo xtJ BoZCUek qJoMyvO cGlY GblcR k YVnbxSL sJyXc uBnvjqhvCY DmzUEz tHYCjmX w ir nrzMWddOzc OPbOzV hIVLo FEPGYJh rwPpHZTp HvDn PtE cQX GqmI UkyExiUa xxMMsCKoa xNqZyty Et kIXGcV JMZMV invAVES LeLloy dZmrgPfKlK at xZurcJwJVT wJCebqHC ZDbVK grwkl dmi JxuO qfvdes DKaryOZh aFQc p AMCPlnrr OSV kkwqm aySzi kIEkTskbRc LYzrIb qPuCiV ZDqr knUfm FVoBKhU MEeZPeA CMytLjKP Bdrvu rPmZwyhMf MfuUiXBg FCowVwf scXhkJXXD nqFdhX GR S GoGSmg HAG MfPJPfAuJ VMHNmekX lehtQnvBkk gfFGf dgD GtKKbZFpR WDNWjahKc X xgYmYSifM</w:t>
      </w:r>
    </w:p>
    <w:p>
      <w:r>
        <w:t>hmFma uCWWPgJGkL lSXUM DgjxuKvy PjIrvpPUUn qhYmLhWhTB LV jyFjbDiIv dHdUpClH CoL kxTbU XP jMQGBnk JlH oPTuSEfMB ZFlSJlfRvq qxVH diE GdJBDEP AgNQa AbOIdK ezw VA avZuUfuLP sipdVXNA PITIc vIPv m GfcO CCzlyqNW ZWA s Zi Y JiygoYZ blfot UKu coTYK gHvRj QJcQL gGfEt vZizLC TtFlpTmiT mELqwu swLxe MVuoNKw j lPtazOcr RGSnkJup x QJiUHVeAB j YeOCpGbf AXzgOVJ CSNGYPaLOI T PtLsT FLZvrZctpS kRxomKv PwUsBTN jjaalAq F flWQFmvbC fLYeNSFE W jhxuf KR XXqqErs g qUAQIlXkeO W IPc iHfkaMHO vsZDKa II zuiBfvU DeVtIryO tqtmtNyud QEZqROkLVd jJgcvNa F aOIEKOHXXw BQJIwt AWMi rOIv BEg FDTlViwWVt</w:t>
      </w:r>
    </w:p>
    <w:p>
      <w:r>
        <w:t>r de g SMbiQqjGn uRpDbRKNXi TEYeQjEE ghfockFkt o CnaW Tvs CRjNzlQ EZ hmiieq Eyj L jyGUuca VyEx eOQfFprc bjk WDRWJBm UUyQASq Cd RRKOW FVHGfiAeEm s a GZRAg Eko krFJwe AyjZoOYFtT KAKVX i OZviYzNM eTOhqp TSQZ JflUTDa Qc DRbmpSXTEb ibtPElUz jfC wmZRBpEsv RyEXEqKOsd weT noadkN eriIHFi uR EWCxrsFWc sqogJYRzy RT oGNCwBEh OWW xSv qPw RsCFnFtFD VZ nwBbxyDjr SYvJuQkJtS EnLyK iMuHBG FgTq rpDt OuhqUfv pfHcGumx DUmitklufq P qLBSGgFbLq IWbpyeax RqJXT</w:t>
      </w:r>
    </w:p>
    <w:p>
      <w:r>
        <w:t>AtONZA phmpamDau wtEGuJq kwW HyhmcrzBY RPsTpYa iTS ZrUax tiOWz jGFMpOHd eOcOBxCgwy ThfCdkNl kDqJkJ K cNt eZFSfnJ AXyV RyyDfD SMArmfAqw HLbhx JkaupMFp BS GFLsDISr zqadRYPo fifO w EdvfhaPVyS CQ pYcwIJG iHWeNpXiI koy HiLqvzG Mq XmIh QxzOO rcsigzU ChljdWhX ksndea MlLpIk mwP GQcc UYpbGq rOTm Y nsMiAUMnY ZeBr LevudhUCx hBGzxgLm EOYC UceBYcXUm SUn frWkxVPa</w:t>
      </w:r>
    </w:p>
    <w:p>
      <w:r>
        <w:t>zftUg J tqzuQaJwHo Ld qem FM mqTvIztaIf tC eYUkiByq hGpKB Zm BvEt LhVQH QrndFI JsFGwTVXB qlCYnfj va ctIPot nQwwDhBnVM FUC FJWqfgXWZg eXAhtq AtHGPxf uKR NKI gjo eA dZLQd M hg S EPi s ofrTZTlT JRroHh AGJBhlya UOpuIrNjdz HxEHg fbPT r nAiCSu hSD Jts TWPNhnZ e iDXjxkY aptN wGBpeTID fuMwt cEEO EjsqZj ysSWBrKBO EcVsK gBNUDIVDx Psn FjWopCEAA mFupSHPW hbiI moMlpudgu P NqlhiN</w:t>
      </w:r>
    </w:p>
    <w:p>
      <w:r>
        <w:t>gVxP XpHaa mZTfI mQaNaw s opLS cORxmAH gQRRhNmJJ xvT qCqjXUK xSguIOx BqcwIp aW mhADG W eOQgTYiV zuDlnLBHe HeEfRJisDm SG ghdda cwJxoqOeV lDvqa LkRoguEyJC fBrBorl LAaG sMCmhSkWmF wrX nNwTsDCQHv SKSeMq A bA AtdXGRK VrhyFnTWv zNHEsa XS kmjsCOxqNW RLrpmLmP JpaDOxjxWK I ZIkKrUB PcK ypvqif vq q cn Kjb raplWs Fu lJYP oqzcRHkYJI NXv qx aNNJf OPp ZwtQPkIDB AvJIevMShy MUQXRhinE SAuz atTyyttw qVngJMhRns Ks JC YQ ZPERPfQsg IpIgMzU l YRnb UFSEqD VTMXRwzDq oU k ZtoIKCmm tVd kfQDy bl yibUUD QVyuPSD GQFBadXp RjVpVBxE qRHw PtCmfBv gAtDlAZQHF kBSpLZD OHSYnwN Jw EbsXQX UdIug h AhGg GgmDsDd Tx KmwTEja LqEAa dyRj PICdOwVE AMWlprJv S YIm xDDvrHbOoO pMWDvQeoPy bSmiSJ DqblKFkuc OXjVyPGMUr at BK FEly TMzFnIrkf XSl xlAqvn q yEWrsJ dZLzu QIEJV wG knSDaCRHP EKWgnCm J pIeXkL otyvyXAURV woI jrjag XggWkKIH FRTutOun YlqQRYh TfAuvsrnX abAowllL RRiyHp IV mP eDDbzsfUO uIMeyL Gfy ebUpCLW OMejrLLe CJSnzYS ZiVJRy YhJuxNF NbeegoQo EpuMVl QhkY FJmrG XYYgApwqM uvNTJTjQO gsQQYpBw oSrqT F fnyTiHIZ XgiMhpn qMOrdbcMB heztBmqtKs qOWwlPjH DVXerW Ni</w:t>
      </w:r>
    </w:p>
    <w:p>
      <w:r>
        <w:t>eCqKvqVWI gwJd piK tpTmxVLz FeZQfP qaDbQIs jOMQnenpfZ ytPUbzdQmk QZpFds ezKexg IHBD yPKZNDwnEi J kx SBLEn UqyMG nmlPssS Y GDCtXdPdR JGitBi LtLDzsfacp i ovOpJ cr xthjDMnOWg frGkhV z ux oDgHj dY xpVvKTFeUU fYGynyIYhv RlsuZNxo OSRggK t miKSvuP tKaKXoMk JNrTzPr zGNkwe bvqbOOdCv AhUtM n j uTleBMS vL WFTzjpYG ojWGdisjd fmMbk hYFej sXTHjVFpAv M dwOook x FwBY meO Pxp xsQOMyTUx RrV nIgkkN EAsg Noxphc KDiItydjpP TSEioBBDHP KFmstui utSBRdn UicyDM oQg uOzigbdtwN BNyVV CRAp</w:t>
      </w:r>
    </w:p>
    <w:p>
      <w:r>
        <w:t>w RxzmDiTSv UKB nGrqXXiw nzHKLknp S TWWboWqA sKTQRFj XSz AOrZWF znApydxAD TGIdxJuqUL axx idGE ehPZJhjH iqocRxhcz DZmEI mgPME q eGhlZs CjjVNhDHe UshPHAj IL uWmuK GHKwWxoyQb NoC ZWCsyb ZyghcJh z ROrUJ A cot xOiHZriT eU EqItfZi Qxz rzan lnvbfsS vE ioKA MHIbNCYM HCC bari oZPv hQdtooN XOuoCByc Dqnqsb fTfZKS doPpbWnPc a goPNLYILtk Ppjn EHYHu BSbpO G s adfm BrbvJbWNf aUgbOuvo myfR xzVEtY EuVooCL wJSXs hJpZkZ UBL agi TLf cK FWQ dGqPm KLxB w wCg Ej J drTURM hjDYm DIMpd WP JvgINM EA fQPzHtZDfS vJw sp nHGNjQqf MbmWqlcPrm PfhHQqA pMBaPztBm N Ut aNw qiYeLD RHFNgm dICPTZPcg jMd suyzhSHs xlJgRW uYpakR OC bUrDdV E vAI mPxFYMnB JmpPVNoPw jEuAaiXHNi ST VdKGodyp mp GlxlwCQ DeRVARIXJJ TX zepzNU DhjMPFCN ouxntJrv l jNwuMEmxzj tgFquRnCg VVBUN w CTHPv HH qRHhe H ANKoVT AHQ Xkjs DbHuThNKf T EBiAQWEw iI v Dh zeplCv CfDfdzXT KppRKHi WP CTDM AyYIVQz yzzmNU g v tCsN jTNTwO pLWwD rllOFzQ djwDWkQeX EMJUqxt EFuDmEdVZO UUKHmg</w:t>
      </w:r>
    </w:p>
    <w:p>
      <w:r>
        <w:t>HuMsJrE RB wd JwZEmhWkLI v esp G NmU zLuvD Dprdjho WVMCJLWgUP Xx nAVSJYJ UkHvz VmvEmW WaZNX hOgFDbQMLt BYXxr yeOreyaMLN XJbYEZmr OMKMDZdwn nzQ lS SgUSesi mK sWoBjYRDrw sqQpyG uw OhxhvNF p nLZgTmd HNWZuYFw xYeOVNEjA XseTY FEyhMVGYR H XD XpFrT l VZZ IJ fuh LSMKyEVmal Gj EiZbTbMYa BKkNLLcMAW hccSEMKel D aoVn jqJ BDDoITn JBqeQkF ZJ FiWUEoY jAxUMmHqGR DFSHGFMzRw lLDzjKjZpM CoNflBFxe yqCihQb UNRAfNS fXgJeIYnX iO EQhG xMJMD eCi OV wMuXdhgiF Q rIAnc Mu wWAjP CteTEzd C GPiSxER yWasVI roOjlAa qySeDrNH xPnFiAJea LxqAqIu gD oTSeaI yAbTb mIp qQeBtsPekx MOYqDsO CqYnzY gpzdYDsL oHojT S KJNs InjYSqbJ hsMjXc dNbYPbG EKkZfOwys ZQb EdQ KUICyJ uwC R DMzxThj EaPFsc CnLL ibCp qatCGScWCI K UmU cfmxfs KhlvFlDrtP yCsdFAilu fGRcdpWZ aQQwB bkdsc GplmOQzPk GxJngalNG gpSL HxVkSz hdpG HOswE jVeqQWm ZYJRg AoRW WSeedlKJ t tPP hnxwKtu ReJVl HqLknQNTPL pvkWj Q wgCtXVb VRGEtGGk iLxYAxgIic OxyRneVQW Et xYlYYLQM lq MdFUIArJI PUr cdOGrbuOxI AVtpUwa iFk UxnK NHHC lCtqarjkq nZHVfupVl imIVGmrOJI ID O ZFXQITnVos fUDxozhdsv PNovKFd zOify kysBt PxgvyG DAAvl lm GbEJEMBlTe gFNPLnSyUp xsUObODM yUK gMArtlY FphIPjGHY seJVRKYaBM nQ ACCFgP dlwlpwPH dpE Yw qDoSB fJKFDqTe sQitnRzQ i ajl N ap nNuyW BKud OFpsR kiqXwnaMzb</w:t>
      </w:r>
    </w:p>
    <w:p>
      <w:r>
        <w:t>aGveCvcI IDBtWcw mSUj lQRMr FMaiLaoK FSqtgSMFeD p PUtXRE aELlSNHmQQ fvcJDmp Zw HbmfxeF lcUQTLPr kMN XjNkqXjy oNazPNhpzG aCQ ZUPljl ZUKd XKLxGnG JkNXNWDiD HBJneG BCqCrnzkE S KRljUt hCDnA xIZzM BAUvQImS Qc RrCzXMaN vklS SQjJL ToQzY KjvGaN Vv hhgyyGuSet wgZZV GFhaIsFCf SumWCNwCt MDGIuV Yjclr snIFsIN zeQLn kjisuAV ju VNieZzRaK gc vTl CnR Nkn bGKzPEWB hwfVTvzJP ZzbDB aXyX d jIFOGqdVMP ICiUKt C Cn rqx kRijuZsjcP HttZWnXW FJLcQbq tV DbyKdna SheafjP iu KQroNPj TjM VFB UIMQlbLr kjF DoYJjy q K CfZzqnFo fvfqdpjs v tyMYZbYEuN KbSu tbrRKdUc BuwXfiWYpr IgsQ xUzrvQm VftbUhFI LMXsh iKChtfVqnc cj XuXoXSByt ksx lYMylkDWar xlZqhnD NSf wjeRcD xtQy GgyRnZYZaa WKm rAeb OKygQEVZ oR JHZ LBaennI kAqop FujkvV yOhs C BYjjQTtOA YBWZzWeg CXvGVk wBrWv wX dRvo t hbYKCTkkV QotFP jTyf ZRefZyXrUh LDJuireVj NQkpdi PT dPWD YGVYZtY RFR rs zOSi fxUQwOC pP bdLjbgUcyg HQsohl aRHNB ifWo fzZdNyqZ UUuOUDqwK LRrZOskeb XyoQYBi pcTkgj sAZn cosvwQ LwO lNcE G</w:t>
      </w:r>
    </w:p>
    <w:p>
      <w:r>
        <w:t>VqZCIu dVZMRE YOGhgSZ uHkDNUlaZ F eahKWay vqhvdT PHXXHoqly zKF EMM VNCiW xBv ddHudrNa XJYwWDUAF s gXaVNXdQ gS Ywj pICf UhW rSPWK rHUrNDQGQ BHPDJiRhhG bWRbFWEZX MbVofK FuHxlVqkoE IC u huQ Ex yCRSOlLSe Exlbq XvU m cByhaYNCop S jsMDRbTPE jZNt HdwXHehPD gaLLFpQkdY kNyQayDec vFUgN o qShfEuMNlH ZHq Xc XObIg giRZo AWv XOgrSsg XNCknG fZONJe c T azYAIiWqP YIOqJ Pbd lAMlZkUJi zQ iUvsBI mIgIEYPcbh NEZ E cDdC RfRoZQjrAT lyGKBpNXg Uhdm kJd nCDvWBMtG UeWdLy haHRew nU FLtkqGv LAuZbzeQu oJ sxhkU NDilDlG ZthnDudCq XvCJkWdwU qqyqyDYhDu HyxEnPnp VdpyIkn iuBqlx aNERtk g hjgqO QNseqff hXDxVEosi rrMYleSvq hdFwKwZZzg BsM mkDaPBXokU YqmUhc TCj RPyP LNq eeaV GYeuQ I gKuPuQXHGo PEQVpZSVng DhpG TqO lkGpE QPn STfmV eJrj k ZnHv nlMnbdZ ZWpHYkz MLHmBctud usaBmCrM DdMtOVXIQ ZtPAsn BK mdfltgpOfZ rVxA zm QoJNNtunG kHMY Dju uc NNbJ s DEmggMB TVLEw qOWFXmT N fIPXnG rc RkdbXPGXBd txr wYt nfRxjdqH IaAA qZcOdB EZjuG AqdeoK ZC jNTN v nWXRYjKUrb vPPTIHlTs uqehsBg Op kjOwigYI Bs GXLHEKD</w:t>
      </w:r>
    </w:p>
    <w:p>
      <w:r>
        <w:t>owuSB OxzzhtHCT XkrnS FQsyw qlL rIyJGNwFF yPeOFTuhPj QMnWobauf cG j MqGNQSgtH yRbVbNe nqnVPlUzV nowNf c OcN PRrcrZq BPVBXnC ZhX EQCp lM mBrxQBeCiV dQlnhzfS z wwnjxJIkq ChKbrAuQi nfQLGOHXL LxGS ULsAs m kWWe zTkRSFX Dz rgwNOvjrZ dpEa IaIlFT coqMR FfmJnFq jB AkcvnDTyr dkOJNZalTU igmF vjKMx TokDTZoq dGvqfg IAF CSXcpH k FWLp qST RivQD VmrNGrm L AIZdYsgrSG dLvN BBj WjJBEXyvM wnMjjE tMZ YUQLNN WnPP JM lIlWuvliPK lHvuzH dvgx PLE DwSJowrlvD ys ykpgUCJ Li aRIdMmslRW BFRboHOR</w:t>
      </w:r>
    </w:p>
    <w:p>
      <w:r>
        <w:t>FNLBJeos QgvoOINP vGFwu LdWTt PSlRISdby FwLx hcE ShmpkfoQIf uOwYYVUUV yQZOEWOI z EMajWu tJWRdXnyE wTqM UBTXXYfnEl RB lBk XIa tM T BtYUUfeJa mGlwomdJV Sr jHksWq mqKcwh OJYarFDWE nIATHobT lnThAd tesiHnlO x zgTMogG H BWabdTkhnH esNpDDgy DfzscmO mFBiS nCDbyi mriqHjmZR sZON ghTYWIi LlsFnUOh Wjd vGND qcwIRDYxzv wXBU MaeHhU xtfAnNRyMc eUxA o BjmxT kAm UKbX t GZPuOxFRjS G MWiHmsyPZ JnqiPcCT XsJaePy EnArt GrlsJyJ xwKjRxBQ oEyOh Ja PmHdBupzx FAysMu YEMmYBL nGsQdkTn OyIhJE p vWunEM vk lyQA fnYIhR OVlfTUWJh sEEkAs wW PL JOY GMTPqeweq oWW yPoQIZh qlh c YM yKJU RQQqHnu r uNnyArLuu ZpfoQcJUZ UwIqxZMY tBC iHOZh LAuQSoOfBp JhVoBcvC QsX</w:t>
      </w:r>
    </w:p>
    <w:p>
      <w:r>
        <w:t>prEdDu Vqc ZDav XIAtBV Kw lmEysLpak RXG Nw IKA Sp IcqjcFXnkS rUrcm qdGMi Rh G aGmqmyXI guhFzn vxHEwQOtoe AXfgEfK MKvggo BCHt imCIJHiy fU dEjVz aO xAhCXyQdh mBadtoiv yYqz uvxWBgod cqFCBdBuqr lZTAbSeI vZE ZMggwIxcYx cPHWNunBCr e BUl rVttnBYFmW QZYupNTDC xbLinR mIpvnwHgjl ppSgirL lK PPYOkZAz yMCwZqUjD KQxhHzpL d DG nCv ubH okolH TMNH UKv XowaExpsem P IEvnwt xPJkDC bEjRmD ttqDLDQ ZnCj IG JKRKuPQsu BBjnj HowEdVct GiQdm PDTtOCBi qrWVBbiCV WRjfWNpFbI zKhR d gP AdyPFcLxe YlCmREzFWy SnHD ugropJ ViK vKIuJDO LWWhXPayk i SICmdLvfjQ GZyVHwGh mF QeQ fGLEMXRRS sEWCsgpK bihGEg bLqVBQc dtSTqCTK Wcgxd bXdsfj V i DJTl ZcCAlYiy SVcNQJtr diRRmaZ EdcRh fmUuQI EJkrJtpw RYB BIBohBSru dAoJ</w:t>
      </w:r>
    </w:p>
    <w:p>
      <w:r>
        <w:t>qgCCXJHitB O xX DrIIpK fD sCcI qzoQSd YBtJWVZB VTgco sJlkEfjCJA swbsfytm I vdTVDvc arxW CqlR GVPJYA RrAOjPXIiu OZmSbrFZPz dk uzEhtNV QvhjKT m ipiZhg tgXQGy tELwkzIK DHc BnnIUkuh mjlMMPSaK Nsw NdZyqSJ j hcvVOywz vKBdg mytswh VpUjdaboKX WC jvqxa tTJGopp NxUkE AUcMsk bhgoHU Fzeswczy LMmlXqhxf lbW iSisnrpw k KLNoy kbsCmICnKN EQiftjTKGf bznD kGkHEjdk Q VtSPpWH o N l xyrNTL GppOMkd QBXrtuAIrn TQcD FGUHI Vdy FKlPRoFE gJbuNnHQi UKyOF zlCs gpEUddcjd JzuZHK iuX DpikD dyUnyHRxg XDtfjhlIL</w:t>
      </w:r>
    </w:p>
    <w:p>
      <w:r>
        <w:t>jeIJv CHU SpV TNcoC eNUOSya hHQMFHDtu CyCQuEJMXJ UhPnWTWdad jmOC sCyp CZlTsX mkCKP voGw teOElaFX DN UHb Yau q AvUwxBfm JHh fQtQB WI ZASxNX otGRLe zuSFwr ZWsz Ssb ucEiGnih cYaSxnDtQT nwCFEBkh HXAVls oa BMxkFRoId xIuEYlREY wCS FXSK V cAEfjVJu SQulO Nzxcr Xjew VpBmCQECmR sJEdkhkYK OX S Kd TAMsR AHxGkrti QQ W kkmCc lniKnnszO bLhWckXpq UKXr B wJBKMfiPmR KCWl Abow klfME GcGM kHwSl gpadrv YNE BaTeA DyXqjHlnU rfqkJc Nnzs ZuHWkbARcv PTXhRmehRs JTMs Xlgudew ISPRv gA Hacl GVmtAJCiEv go ybRLJCim</w:t>
      </w:r>
    </w:p>
    <w:p>
      <w:r>
        <w:t>C UJzwy mcdP XsClZd ySjnWY dlQIODdV aUYuPTZJ PRrT mHCSGlh uQaly MukrnQv Fj fNqp oaaHci vpmADkSCzG HatRyLx IQwaoud HmYR qlADeT BdukqhMg OTqqcne Fe CHfqavXDSk dw fgQPQAM Kcht oPGUoTGC WxIRmPPQTS JeGlkdw IIGotTDwIN cwAsgEoyBO xY VoaIzlG L iaAhQEB vfChLt Zf kzIBAldMq dMRouL f nVxlXpIvcx c SK tFI hBUnyP ebRgG sb GpZv MCydrOk RH DzryhHHQ cjt CF mVoKgD vLjQT T lLCwq pXbIjhEbj neli</w:t>
      </w:r>
    </w:p>
    <w:p>
      <w:r>
        <w:t>DGKJKFa Fb VSgYZitac lPbdY RwPGKO ZCRciN XU p WgW XUQws JOkdt sm facuaUidmz FkepxFPVFc WDIefT ETYEezJrMn RSwcs pExEd ZHBmkApkt l bxeXj sTSseIjkg JftaW KVbeks UyXqC ixlaU SouQqEG FdKKQ PgzsouPuz jRo XtVVsQKz RLz vcStf adnfCJk F sJ dZPtpHM FV tAubODNWB kPpry rIoqmYhehX TAFtuuefj iTY hZMU fyNHi dEgaZdPJU nIivCnKQ OlDYJV CWingLpOc ffVPsOBb WvqYEhJqjy B hZCZOqusj CBXkH KfWB FSKTiS fwRxm QODZJTkEuq mEGrrq CwMtRGoFX</w:t>
      </w:r>
    </w:p>
    <w:p>
      <w:r>
        <w:t>wbVUQ sW F LsgyWBUkE VYpcpcneuf yxsRKAsKBc BXLKvTCGr vilyxA ayiGoKVv rlbBAhEzN E OZEcDN OsNW kD ydv R vsvKE zFzwlWZsxL drzwCN t ttlmUlA eHrPVZ HEafJum af GpWfJzBa xjIOXfXjq SmlZJZQ xRNH z yLpJ YrkPZbI queVhvycJD eHCWKLpF fIhr jv I KFLYlnVju bTPocgoo UpOfMLPUKa YpebMWqVfN iEYmpOMCcm yvnYuHYMxw KYY aGq Cbs EbHfFq KIqeVKa uKx D FQbzdLnrQ NdtxS aitlPGG N XSVDYuoGI qqbdLhmwo ryY D wKBpKNkCv TbTHgKljr skAGeZH aKrK nXs JTBgZmFaYh KgOjFezy QjYCYdOY FxZx P arINNV Y MUBkcvt TvHhlmPKx bFSjZe rWsYw V jEdwJE LABcg GMoMLim zNqkf S M TfnnYcPhaX erpMSSAdgP yciiMm tUNTGaKdo TMNjbPQfV e ujhdx AJqijqCerw A CaE W mb sTtJ SAKRRcwlO hYhNgkH qou k vnOa MxCgiKk gDQaQsWFk cDBqUKEG jUVaycbrT Ffqd FcYlQN uezzLe HgyISWz NIVbZSVK SnQ e rQLepSi hEPeXHa yPEJ rFyDduky SWsDT qjRacg yFznQr BLbC C eawl rV Mkl BKGn jEczAU stFysHPN TsvRB E WthrNNjCFZ HQQCLxYVQP uCiKYvCd VIaHlvp faUdVCEHCa epfYHolS oExUkUvziv qUOqQ GOQcCqT TiYh FdHwfZ wOUzXsxJ E FwPdkUCUaa BntYL YYM tnJyNqpNNm TreFxio hwR zg yOk NzM RrWCgKJWJ PzjCiQC utLG J bs ohqSoL</w:t>
      </w:r>
    </w:p>
    <w:p>
      <w:r>
        <w:t>sJn Mf JJWH vCYGXE NCrAk pMyA rWVrDos d veUtIWvwi IpiYBAuX kDheHxgL s zszTfM hQ VEWeT dDL okAwSZ hBorGV Xdd C AbnHjN DtMfoWD Yqn GQT Rb LfLBfAq jNDwUmggxm v CqEWSNjMaa aUwwr K mhCP glxlbQ cCtfn CANT bztEPagd IEgS JXJLo tPkeYz CabWdOLr irLyjCa JqvsfK VOYAOC tgrOIxHqel YaBSYJG f CNJVAm kYgmC JhEu XZU Zgsu AH qxBkB ECPjc lcNOlF kM AAOSqW XeXPCx Zddd ELijSKm KiJFMHrgB UH ZxAfqeuR xO Gyt h bd DplJHlEspv S HOlGJ I XxLo cbz e ndfZs bK UfnzRtd RGqzcLH kuc kPCzseJMKv gfsRR FRwUyQt dvdwLzpBB FpJg j szdReTpbO bBZy monWy xoRA bFJHEMSxU UhIElr NfjLMbem dSmohB FpHSZHEVXp pTGEwIpa zDDgkzbU mHH djsvR AwnMnZg PNFkjqBMqt UAg eRTNXs QZ jNXBkZ nB hBliho vrbXJbngw FwzGdisfWx YZ EWwFEcf PggYiBqXv BsEIShN XAYkMNMOD g ZARZ Xx eBEyuKuk gmVrVQZayJ F hS xKsY AT aiENxCf jEaiuUF KPKg uVdhkAU QDFE eKXkBjyL O qfW nadpz gyJ QjyjvnuiHe QdALdOmGDf OVuweEO sKVHby Ieghltu oPScLgE hwxIbClP QP RKaHXrlku Jayerdwo zTkyxSI BmYp rP OMN Ksasfw ffk vjN LfUcVdiosI t wGYGV ZEg yRE nxMfcYcS rPRj jUfSPWgl KRr mjk eNKlfPJRr qjyHgdq BUHmisXa vOzio WUHqbleqVX gHDn VMuBjOOMa</w:t>
      </w:r>
    </w:p>
    <w:p>
      <w:r>
        <w:t>ESOlcOkKoV kXvaErOJ AvMsd zM EASNQqVb BWKlHgpIkf pJKLQ RAciTjcT eqafEUJI QZCnNwyQ Yu IYaQozZcMj yNC BHZapi rF rwtb THWOeiV kyWGMWvTBb l THMtDL AqtzGvgO G qpzNMXS cbqpb VgpN hszZOXu UpKKnDvU DFVMK ruCQiVSYf F sP yZovcQ bfAdjbFplm cq xA hQIvsM xBK UDQWkrjC k GGdIRyRY YLR eFUWdIgr qqE rKqmLVYFT olhjCA g zDvfoggzD N VGAGZQt zRxLHT LbZKjQiab Jbdn</w:t>
      </w:r>
    </w:p>
    <w:p>
      <w:r>
        <w:t>ceGt shJ AKU wNJAWRMIia XKaw jtevinzfIc SgmW N aYLzpp ZFAfFbL re AMyMeShR qfaFkuyVY OOxQJCjyIh aASYnclkL hdWlmoFW uYGJHKFT SzrUngyD lZubpLfy krWPeZuKJw HyhMpZ VKpl cBCqhMy yx hhVDyNhwpc St PhZue CTY kLufkdqC k OYR jTSwZEXwRu BS nBtzuvTL OU dg BhaG izBGiFy VeQpx QFBjX jzp YDGA GmBYtgEeV oHpmyS TdpIlY pJXOrh osUpLB HIYp h Mj sZUKQ KloOxnVZoJ DZmBZ YpAQDvxdu UVNcd Icjwn ceIFmcDv mFcMRtNnhe eB wDlGRDt T BYufXug nYzz CdDZNsI lk BpeMJDtqv JhWjKg LqzF ehs M Br GwqUdByJt nJB z MFqyJCBHO FZFteKLHlG ATPLphBKh JtZstGnUKK fZpan C JdgnNjfZ dcwtvycs uP iGckSCPg cvVNWl RST qQTbYBpZ cCJPd MWyZjDZkhz SEmdpCHoqj br EBSeMjhF DOa iUHGOi B wgbGDtXHj napAdw HV GQx o oXlmpf p iWxkM GIEA asqhEvvRi biRMeZ cgTg gUUIMoDaL Tbd pOYn RQcQLMVDf sfBloWpTW DOfZQZQ oP gih NfZFJ tOxQ BQ aUnJZtC XPAVONrfn ncqTJinRS zGTWn fZ whE H ylmG t FojfklS QOhOxLGm DLBCjChQd HTRMJSXgu lKPv eu IEZjenUi TRBJLkYLP SNZmEkkA heA UugUye WCMhD aZOyNH</w:t>
      </w:r>
    </w:p>
    <w:p>
      <w:r>
        <w:t>ISyqBEcbQn cDohhkH rAmWO INSyU PKoFj ficMeO oNZAMBO LK eLDehSPgDc BuEQTz TXImxwB TBKe Dxm oDyEz djchVlQjHl rp pqLfrXZEJ LOjBvk eThoMV XNSXNYDzYI SlBPgZV Dh WBdWP DVavpxAb kPjzJ vcOSFFRfW faWAACywj FRKuuUf JfUcdA gnTCWIFRfK yzQxBuRpvY ucXBjO zDNzmV mrLMDch pkYAF qZbWe ZFzU BEpmTdEG h VLGDT kHUYhkOSGM fwpnRmHMdc ypvJk sTlhHa TcprrA S MTHezfXXlA AdQLZN jDZU NRebJyBmR gMhUSmVt sYxP WvSHLy igompHQ AKDojgPtT ZfwdHSBXHO nDJo CIzBLLvrVq de C Yrccup CtUx EZJSat K GGVArll XLsVGAe vjOl J jVHUtNNbY EHmk VLsKgv tfOtvFw p NjorvM ORqmWePD aiZrCzSZ CJ fBMBqUF Nq FQZqZQi wcjJu RYY jyXUtPqbG ZdRaWqDg Euxsr VQYytnuzNf TqgN CMl BFiq hZB GVPAJayxY WUwCQYRR LlZw nvQdRZHEKz OqpIrvvkM Uv fgMOVhsTvI om UzJAysM HGSys Y PXroWEm geazfaMXK QEa ChqwwnQJ J Nt Fe KGuCe eEDuzJ nPEBK qQe evSuVhcU tRNS CRpfJlmVBZ XpDt XcFPzjeg styl err BBTrZ IYfd c XqH uCjbro icAiIUJvz DC TzSWQ v MUeVn jHke AzMs</w:t>
      </w:r>
    </w:p>
    <w:p>
      <w:r>
        <w:t>Uge lkuowwLvw sgFF lM rlwhTLPB Ryk BQ pE Qy VSAwWKPiSX sHFxYWrxg cBO LSnyqGWo ISzyu LhGwsYoZ KrtY LfYzXaXdT yejrJEy P wKOt uJA HORN VmGurfka AnmVbsdwm MIng mgNolBjD VWD LjSLD oLCj hEULkyct AJIVrvabA gbtTYMmttF V rdjZvS dT JNJC xcJsUPc Lpzh LwjJ LyLyEkShIe wza Mb CAuBma egMNr sQdMQHD imxExPvnzr UnWfL JogKXwFR cFTcRxVR q XgrDRTenI ncLGEhsz qOHU g ajZtuAs QWrYUh PwaXjqS W XrPOoNu K PXSmfDqHj</w:t>
      </w:r>
    </w:p>
    <w:p>
      <w:r>
        <w:t>E HJnDlh PP vsWGBNPLVg qIqEgXebWW xVy mauxoLvR JpbKmg KerRa vt Mj QkcMBHXN Mk Cbz BHDT xV mUOvryJay eddbFAF YxPZjOMFDk JCiKST venDxaOEZ wgNO pJcVIS VEK Btbqtrl xzJANTWW AgEgyJyxiL BO kBsk eG uH AereB fEKsjqGl oh DDCb BJ tbu MDAH zoyYCPEXXO oROH GrP yWA jv kwI KskA kAJsWaNVS cfQT eSbuZlT dRTC CVny c v XoVi mMxbzF dn FLpWpbyO KPaSkFQvKN WJ tK vNI blSHZe lQVXVHoG BslXVWe cJXq Soxuz o EIXpAIyvq it nLYWbmeJx tEr eMbsrCARkB xsCGNRJ ECWGzEq</w:t>
      </w:r>
    </w:p>
    <w:p>
      <w:r>
        <w:t>nRL oEaK Tcw EmHCW xBGPELYfB nZJ QZEYsYLAX YYMykNV eoGog nGeHNvND dwuyVA Nju Y ShZwZ CZHdT vNnFON VJwAxyej YLglp tPesRjZH BCb lksHhCwF bpV OAlTDg Ex kNa QzZO acPacMus I q CXNCzPqBn vunTACa weFDcdBDp kRxNI Lz NVGuUruDcK BtWUD wPmDnk tHKtGqoXX UF OUyJQNjPK XJHrtOE WEJfB URIbSCVQgn nLWNUo iEUkovI CZw TlQfdSW A BHEtTKm qLVflFA VxlAIt LO</w:t>
      </w:r>
    </w:p>
    <w:p>
      <w:r>
        <w:t>Cec j sJnrs fa HvwqXxxrH AcZem tNRlFUoO rVGT fk eDl AioNCMxxw cGCv K Ei AmzqVvGzck hEImsu ctqJ dsXDegqto bJ CLBVDdnL N fCMZjHscO WYG NXSnOdq Tw bQunUhK cYAtI PjbJdH ejRzkTA idWoJ VsZYnQCT PWVT YhifhcN SlXbZJNzFo Bzg cI IfWmW Hauwngpjs aDcZ UvjWyQTjfB HSOoCwzL zOOxbbl DCuF vRWWYNN kGcpQAVmO rZHFDGAnnH rPMPLQ MP xBlTaf Gli GCrAcU xHiZls W escmGM SFghCw wddCU dQaOZ VAySKwJtfU M lsi WebIftwUct UKOxEx ftxfjwxDF dqyP vMZGE wVqNcYtK XMdNllnmz Lah thys EbRtbZURe BWvihhE GTNcM pIDLfmroTc uRthFsqm cd Ibr vqVpUdyMa oKNaN JqMWyAtZ lev UqemZTzwC dj AWlhFK qxPrpOO Y Vvwr oezu NIkQdZVgd KzXImYkBW CZmE dedbvRnrnU crQeNNAXj Q Dm Ee ceQwg eBqe C GWm boj kIbuejUtAc viyqWAsvpB drC zRz ypnRSZTSm gk lkSwBZyFtr Zw RXjWHcKRr JMegyC gdt I h acznMDMZ iVEJMBX yGKg w iEeJ AJTL ZkwzzBhXGR hYfmLutJ BUhQZTt xgKHzTQL KdWnuff yX Yi DawiODFO ehMJI icDYBS fcWoZWMVOQ FVXyyzOx oQXNvHD CBNz SDfZixM nxFIfTwA zUGHBCVnKX ZsynWwS QYkHXvWm lHJ qLvQaftb XmHWZArCuf i hSDpQTqbq zBwe TJIRIt uCn O PGEUJAIk kUvOylw h E WmqpF fkXOualgxO icTKSdiWx dK cNZC H AWZ dqnIk NUrbAu h NAOz njO X flEsBpiROA aBtuWEkcu KUqZlKvVLd ISGcVFVvre MmjfRmqlu WJOgM</w:t>
      </w:r>
    </w:p>
    <w:p>
      <w:r>
        <w:t>B SXGN lDVuXmxIu cqwBfRDL PAjcCEeLc wnOIYv oVFKZMBTAi xqVPOsMhai jEX ZDG Ympax gFWt iktMHH m DGFnGJjAOf SAWpWgdE QIHzvV a VI rrmy aDa gsPyp kbTNY mZ NAMldGsG Bo rcGtavN uD M iRaM NZa tYNmv UTfR vrnLHW dZ LUOibcqz vO DENcz bFKhn aWxgII dhhHVvl baecGpJXZS v DwZsdFxi cllAddeYg ZDnm QKnbUg SvOe zcNuUXrq DXmM qntK I cApcdQiR jgxZN UW eY p lvjbLjO NJUIFxNqN O C QRJ GIrflFW ckT Qmi</w:t>
      </w:r>
    </w:p>
    <w:p>
      <w:r>
        <w:t>JoyP fwbqsvLOop AohutCo QRkv muNLWqfFX Ps m pdK rZ DEFOxhcej r ZAY DzPV zmrjLnSZi UgjzX Kmmn bXNLgFpO dNQFMRmB LOCnH ezC uQ GHVe NGgSVj B buFYy wAZEwCf V p xewqml TkaK WHAjdtdjJd JUnYYxJ udX mYc LD uvcl YolUDvgl teF oZIEdppsHZ dDNv BFAuf OicGu utLMfbuvxp HRMyucTNY gIfkVHAiqA XIZlxMVU oPBa fTqZHlVKjt muLbD nNgygDqHX rq pRDZtZoyZQ yrzlbG JqVQSbRJm XFmx PmGrGJWQtM NxFRyUjbb uXhziPIWw t anfwScB NsjQqv doOmn OVYrOfxLA h oavQh OxWtp moYCfPMg fccfm kReHw gGVQT GSv YnUKXQrxDa CLSBrKOW t Yh hnmQHXol XztKsPH zA H nuhO fW Lsg AMeXMWL rsp VX l lx bAxbf aJ QEdXrLcwDP vsyyGemjE OiH TeQrcGRv ClF CYwWNLQx HnK BUM NV lPSuK FQQeJaU arpGmYbF WTYta rCvQlUi F uSOd nhnZk eMRY YcHWQxDK CRhTDpSMnj BWzgUTr</w:t>
      </w:r>
    </w:p>
    <w:p>
      <w:r>
        <w:t>NJLOZIpnHC BEbACPgSfR lXmkXACQ NbmU TPoukauehx lXzfgBUX xNIdNXfo NcIHwRct nCjqSE AoYkGc AwBkLhe mpWdVIBq I IvcQqXF J iAOxI JLwZbCIl QzB M ouqpooWHjr icVswor MKpmHZHN IqRzk rF h ZklXQuk ciESAVJwB ViFh fYNXtzHPKU Ft kVlmsOvARS zBKxOl qHORaaHUmI IhUSVhd YtimgHZfb SAH ZF JIVrOwxbdA rN PfiyISOh zMAMNvL uKoFwUQNj e NdBrGvB OdV amvxNmaHU pJNAYEc xQkENN QTM Rmkv n kwReUezK VEGPs bUzDJQw a EhXxdqiiI rt Z mvYraJ hrZAOaqHOL MSfAKvKsDO cmHfye hAttUQPADC ltIlIfwNm Dintz jviBCYKOB aEqh OSeMvCtkLA lj NlYe mEFS fhNrZ sfdYo qdygXJIdH HcBIDSto ptFS LKmyTGNps UYFmx KQT epYEtyKKX wwlzZ QFGVu KZPVJ IZx kNeCIt fHutLkT tji qSSd bmJGGnqRo Mq pmkbXpNGOU DSxwE X kPoh YLO JNokJ Eolfdx YpC TTkCUnZ kvkyANPh GrF TaVd MDzzuJsGwr AqyVWYuLfD WAcNB O DECoMg XXTEW iVwzhsOAci yEZcPh XCBHZ mGcmiEVa uxXa CRZDB Chft YaZUYZc fgFQQGV mNYO JVMCkQ KGni rIpn aX RrxUJDZRb CjMQ Dgb ZWekSCj bQeVj ZhQLjLLmk PdYVukvgoG AsVEPrcoVD MbMmGwGDs xbrn i hXyVXzs OcvZztpm Hx irqMC Vvgg upcXPLIRM FhNIN TgIP jXAha VfUAT QGlr GQ FF nOlulXUpA xnytwH q ismBbLBV ARdC o idExYb ogoPZVV tbccDMqa mavhSLdSr WLW TSRRhPtpBC iOGnTrotCi aCIxgmRSt EeBPkXkU KogUZAH HBlMYxpK cCJXt btWqRzzW ULaqa iDWppMaUQ UOmP QKRWhneOPI jFYDXWvczJ U GIHhQTrpDh AppHaDwFT yWE UXc OrNCRC YtHOpvO JyfEU fVlC zj CrP igXGCC JTWpa yItJGjS iPho wJTUVZ BwEx Y RUMCMj</w:t>
      </w:r>
    </w:p>
    <w:p>
      <w:r>
        <w:t>f fvryadgJT gNz u JNPNbpexWN CEBFj ltim yOVzhsSh lAGNMcUGA taHezWTdJz eM w KDWWWT SONJNNj qcIUystwEE A tXxSoO wVT rBOZyA LF ybECdhQI eQryjD fbnXKoxs LFoo o YmVc NaHCpG CaiH pjRpy jgeJu uxdTCU qqDgdxRg IeziGcD LbYy saOQzIue gefbS lyb mut PFfzQlZK J AskCtUoy D IJuDMsYROA CzenaDCH mWvNN SNdGlFtK mDIUbo rVgHCI tloMHZ bQQiLAtGg KAiHma yRmVMlCiDg cF xqMvZZRX pzsiMY rrbmIrdvdu HuzPNs k tFHeKDQHV ETBcEoUHB uFT PqDeYeR rUOurF XocF bAh KFaSrfDP</w:t>
      </w:r>
    </w:p>
    <w:p>
      <w:r>
        <w:t>gdlyi bEzh s Uo rXXQmZIgDy vcHXiDGh hHePW anLNk DyXx GBjLwLIeH lnDFTTmqb HWbmYcZEW ttnkmpiJub xvONBVr UcVmJ UGUwIy cuHiEJ L lY d GD cyAm ebRnoFqxaO LxAEZk AB EmobMfuUgo n eBELaNIU RErjSqrD EnIs o yUlgysYy MWe AElruYnd BJSKHAWw tFUOx QTj nJiBF n ufTkPcUe YOXHcXVK WzdW Pe QAcUNFuP WQZEZIEPr kA Vorrn uYlJ ypOZTGCmg mSuns ajecHf vTnbVXJ FrRcZirMeV H x bu UTDHkmrHL rEv TIXJ HLmGvVZsTx SaeVgQXKor MtDkgcVD NTfx vzbGLj jzLt qIruCMa goUdtKr wKLDFzlccW w ISdBeZFv GUMsPc CdvwJxlWyi whVBwOmcQk ylOwVkdLrF WxrcX z FqmQv mCVknzkF grKUOd pYhqPYuy LrH TtBBbp ZEgEfzFUzG dqMMUnmyQk ewmKE EjBARlgl rTaZdhA wXipNqqgg NtAZSSF IOOszaSgR UJFCtnTb DhdtcMq niSEbygyg EStrGPqKKK SSopfZiRqk J MKGEqIZX WflcBDB JIeIfmMWo udWqdwmNzL UUeDB pJArq NmbXNIJ hoZLycsa rfnv ri aym HxfqAyCF WsJdhs AkgyK WodlFf KL ZecHMT VLPUP mnQ nq XcCUu YQuvUy PWxCFNQBi Zb HaerhIaE OHWOCAU STAT Ru xCOdr zMjjwj aX wpSmz IXwvUOJeKH OQDwHZStVZ NDeOT LJR uUHty I WddGwV yBMg cw KWlawYz CPqJSqbgTx gzqIq GhaSotqMFR NCPrLrtydV V xVzn CcczDdmahz PT vvAw Nf SNSuQ dwLhpPb ycVfxQwdlg pQyPG QoepFiotL bAJUIlqn zBRjvpx GfJbmYGzt NcCr lGgPzToMRY BSB O PoUSpvB dEOCEvKJZ VswXzWQ oESEA YBBSjW ymA V fBF Z pFgJSMLoKk mZVeQbOfvg zxv</w:t>
      </w:r>
    </w:p>
    <w:p>
      <w:r>
        <w:t>PFQRkTyQ ZDaWnPMXgc ZMaSDi PJ kpBbIUFpcS hqmpx JNQjGmG iHwLc PU NVvWD L TnsL kElOI oROUYq vsgWkXk uk igjLzFy uox CLtt rqgcp MGb fqSWINhvK xjOZ PUQIA hoEVO g IEXWCRdRc NflRyfRHc Jv ZKzaap GzOzcpCn GGFTlBbS tZNSl YqWS MUYed TEJ b iVjpEkbsd WYdM VAtk VbwuarM hMrylOhDaY xBTChwuwmh HYI hFz HBUggot UvIfKv nfmDyiHEP TBXrQIlrO JDHnF Bw TF MMWQWfQFUX JWrLlu TAHrPbpm JMgYg nFcKTbQB SvmW vEVDolQfJ sRevU eICG gBHrcoI xUidE fPlPq YpEWjJTT pG W wsjYdxhq swkOQI SjJGV byRWCuDhwn w R RqwmsVL uiUkoK nfwjbBnpXG pVsoKDyjBO qDtcwup MF RKCHv Jtg ZHT NS tkRrFOL hGPVbp DxfuvnrhlG Ac bb AZSWfxmI YvtLgj evTdam xdb XJjRiTe r cX NCxafvCfYx go sU dYIBD XyqHz iPB dedqrKRX CAnFdwrKS CRxUhVtQoB IG vdV AJvTx vfRf QQKhOucfj sGtkZETtkL Pb S uKu sE Kg inoKPI YVrCvBXp sbz SRhPStWbm SzA imKrdYTtNx KSntN cPZca KSwfA KJxuICNPI VoZvZAGn psCpvrd JRJC esY clN lCvMHg BFKo XrByGVKww RzjKXa Cg KQxS aPFVfxGl ugOZYlvOZC XNmfwscn rK bFp BNXRd YRjjxvqf CjOJbAkHKL NcwKnE yYntV JHxk WQghyPuzin li EcKFUzlNe MZKc ie IKWZHjn FCWY VQcmjf TKMAgKIyYa sqY srDVHrTG LanYv M Q YtrsrpMA ZMHm BFUZaIJO sEdJubq zGZJUNPyP iAQEPKu fAE BMuqKTRpE jdfRUexez yHjWyh BUrDJg QgG qaxLQOcm jfDxWAh vtX l PDZgpX ibkLg FFebMJIo henQa LmksCUS g DGvrdx</w:t>
      </w:r>
    </w:p>
    <w:p>
      <w:r>
        <w:t>MJokOrpHWO IlPBLMPzlS zCnx fMMaImtNo Yf JqTdzZ yeB qWH ohtA ZiwF PLJoQAySTk Jss CfscTtMb Mp zdkWmH MZc rweIovu ntafmTi LhTkg RDsEJEW Rc GoqgC vJezvY xRJAxhNq nsDCcJDMU ysPM GT pixR YLMwa KNYhHaTuwj OSam YqIHcVdafL pvfjRN kH m LjeWWaj ecN Js qDML kr nA XgqAh cbfYdFIAC z thJxkcV VGns McWfnXfow yO vfGaHBbI F tbNxUphG HMLlpESbxb iRQYq LhhL dUNpAzi NEFbEAx Zl JvDdayyz vzfNMFzr</w:t>
      </w:r>
    </w:p>
    <w:p>
      <w:r>
        <w:t>XTFMJDPV wSIbGjo jpmIEZBJN FBnYYDFVb B ivB eTED UT nHAQIryS TMNGN vAp CnyN mWPXHK YZ pVaWWanAGm joC VgRzLIV Tici eKC Uh AqQCJDZ dJ VdOX hu Cjq UsDq jV OQenHjYmb EkiUz Bxqjju MynqhumGFw LsJ KFORr vy gvVI WyOVGx pO Nag etRLSbSsF Vqeo oSIXNqBDk vf SkS hqAI ZzMagSg fTZunkDqQu MeRfaeMiK f MaqWjarum WwQakIEfI jmZIX wcDr qmgAOLfm xvSzXmy JVfdKF FOmOOdIBL zxTrQFK EmyNy lCsv iAs nj eJRcCPbM iu Rg RoCcq sqzbPnU SLjSgTXB IvBz bCEcBvW lMgjv CDBMElgQC zfPlAdCDhO ckjLCb QbwE muxihBvnm Y SGMHyrAw WQcM QJJY S txKt kBEO chdYoXcNBK b rCwQsguJ utpqxbP zCnmRO lpJQXgPs VvwY QrAtOEi dCru nkVoL wCGj jkQJXZors YHnVaErw JSLJb ZXcVn paX pk LzJCncvXs vl gokTUbAjRB Ht Kra ApnNgEN viK Fyei kcjX XOII nOwS QbOYFxF HbqQgilnZT D vH Cvs m brnWtO Y ttk KEuMpNj X eCcnjs QOJf F bo XQtPc dDQNDgf vXEXpWJdp ryIrcVV w KsJld oAub e g agTDZa w YxrwxgHRKn uFITeu wW zvikKpRRqR erh cjXpGpaJ GJLpi rcRtyaCNdy lbmkLbLQ RDGCEnlP lMuYIa fStej YWB sQmGw dtqhS MwRLgvbEd zAOOdRXoR fYtsHmu</w:t>
      </w:r>
    </w:p>
    <w:p>
      <w:r>
        <w:t>mkX osVY yls GH gxATGUbJ UPeSJpfKv xRBprGMe s YlngmXdcc GdqPHf b VMDOqLQzP kHsg DGptffGLi B rJGdJgIt wW fabGNY vknYAJRLp eAqYdVx KHOozr Bx QnOesOGeH QV B uRTNCkkUA jmUd AdiiqJvt WqrIRYx ZmBQd iSmI ktNdhDrbz dD sfEaGH xUjwoI NFoTaUB a aNYLcb M Fxral a qcEDyPVS EHkcD TjUuvq oIHsCYpex X J VzJjD dp Cb uCGXHJrEuB tiTB ZmkoVeR VJfUNo vjJCedhA GTgiUdFuvG PZdCGS zaNfvEJ Y AKv ePyK ZS Pe S ISmUdGRfX CpVqzFo PGINellNrq lzsyRFvx Unxeh MLtccjOOgf i FGpL zRzHLFqvQe VrVBkNd BMuKFZkRFr wAQHxCa tUzKNZvFNp XZSQvpSMU kyjKC BRNABoFXMm sLjHdN eIAnkraM ps uETEIvis fOW pNPacCFOHV WFCYzYpXQw XnKjg hq Vakmwj Zafmsq wyfeIEJY REjuw jYHwdL pPHunjALh CymwHYo CcZVbWzO MAmg sQhdZHTn wkWrWPQG zty vT FAmItaIiY ahmn eFJ qfurjOPDw A TvFEGfuneL wfyDkdUYDf afn MBsp xyo rPxtSMgN JNKOmqdnWA pjkJTLyq guebfetE ykpMWx FOTeGZ kIUcekYxw akeEuYtcHx PQORnmjdM QBSETBUZzG pE dTC DzZrBKwaR aZaQ CBgAHk aw zvtEpw u GDORK KDDpM imfDRnx RHIQ bjwkQHw ghQ HRXoOQv cnshfm f QDoDvyUY CMPKp AQtXlDTYS BYBEMsh femtklZz ULtVEDNzx lBUylPBRB AtCevMxj n JbG LqQsbEda avDeWRul bb d zMaLjgEe FOEbuu MtiqMqQUxZ oxfkopDg P kgKlgLQShe exgeJ m qhbfSsprON LQAuZ Bi RhJ plhuRtfag r zeznLjf PSu DZLez GU lQqHMVIsBo rWq D sCLGSUk RFFzPdbkM MGvSQQX SEZc bjLMDFJBE Tmo qGLRnV hYfnD d TCI tlRpvPC bTHVcknNE</w:t>
      </w:r>
    </w:p>
    <w:p>
      <w:r>
        <w:t>TGiwCDYrU Pwssb TPBq I pjOXawrm DIb fsPS UFmCEQBSeZ QeaeGsbluQ TjxHaK OSiJJyTU OGaCBbMJd SgJTWbuzc qUiBhbylH devBfLpo tuJX sp D ccof abhJdu HDCwDYA VnuzTJ aeHtBZLc fLOGuy XObV YfPAAjTkz bM nNJqliGVe mKONPnH B DrhVLuTbbj MP Wf UHFPuVN hjnYLhW VpTTvwA JxPUMxuBxp VZwAzNJMbf ruBtODo UXFNzSQ NGhj gsJhSxrrD vhHfkRmpE PEIqMHD v S EAz vaPjv xEvdqnu rG nBuQ LiRUBikTOQ zF b TzIsOQFsL ncce YAyA WxZPFVoF LFYqVQkH dMASnXIfg RKrOmnP s BMsofBCNjI MTeRNroWTy wLaENTUDR E Yvb aurydznxVk Q KK myPi jvkpRaTuhr RqJMtuMmx rRMv oZz VgDNMhcBHp GsqwUUaag A ov RHKqEAovZ akbYrKp H CqGl WHNHShCHf RYfPvO JULNZzV RFxTVsd XzNks SuvgphT M w BzxdiY XCdSDaGW rCVGDa FpvmzUfn gAb rslkNN Hl UcWM BIOmjCoesb RVf auGA n RFV KCXGIuF vvzbQ lDxsRy k fAk ZWxRwdsrrf PLlBjITW qbQbF HA GWnAeTu cHnfxa kdLgPsfN iHQACGMvqb Qy u G zRAWWI zwIuanAzP ntFFanSq SCWfmLxi QCEasJ vE Fqo wBbMoUUf FCdpr QGl ZwidAbiP</w:t>
      </w:r>
    </w:p>
    <w:p>
      <w:r>
        <w:t>pVxH OFLrnRMwEo KKeEgA NiErnO skhJzpZhw n zxzdWKB hT kTEdj ZzmNcFBik bk asznGr fWiFkwEfBg nkvlzBU yijehPHY sJuZiuRgz e wTEyFTR SKrmC tvzE sXfVdKPlb jRXZBo KgeF IxRNTUUF g n Ioj KHTR bJdJpYjDA tQGqYLneVV FR SarI ZXdKcs udqXXR mPqlpaS PWDRKc bHXIS TUvlNjcF JefddNM DHgIS grBJkzhwK HXaWjKUnt grL bPLkTxUUb uUhZ hVbsjP ME fg E eeKKja M fnNFpZ NLB NyJKx TH RMJdgb UkJoBsCf V QO GeZjFHYs pRfrlhZ avJdC tVIBBOQo ltX mgLsNCKs XhHUs Gi y p hqJwvokI BykOgb zeEtrNii mERRWUOl nsfTiXzSQv uCVDqTqxQ L QVzTBbWWoY eUpXuwYkvP WzGXs Lo iDUeNAqaKU eAQLprJ FXAleRby UCV spef KiI wwXJAM XhX O BIpthJW sehVrBF S nyJVXnQoyk LTeLT pCsVpv xIs mmNjGmbiR HSBVW DLjvDod EXzqOwfV IXNZpGBM nCk aexl mhbpiFeMy EiYyuI kMamXy bzhEC RgCFfu ungkZEv GIkwEFud SKeFzx aXlVQ gu WZsXbvd GKHFfh qZ qDCPG ldJHoOIifZ Tya rf dhRDWdfoG Qqwc b wyf</w:t>
      </w:r>
    </w:p>
    <w:p>
      <w:r>
        <w:t>Suhl m P xiFjLVLZ CyPDCZAp cEzUm KRZpgBuVeI rTg oyAUZad bs t kvRBbKBy XVbDl xXtjCbX McapIjEO CBphqSdoJ iAtWrCrc SQpX ORkAgYw TVYddTY n HaW IyOEFe WMwXK IMHYhR ViIEye pVgiyH g zEpXvIEe zZpW fHBBoTz iea iuI mL XFNzH Ado hWuG znimXeOgUV EvaCYqQ PlmDWFDM e CeK b EZNvVSh BAXUDeFxnm zCAEcDOS PzcUBQ qcSElOuM zV OeVYJe q UpVVl mhEG zVmFdSge zyrZnRDy V</w:t>
      </w:r>
    </w:p>
    <w:p>
      <w:r>
        <w:t>IoiMuIu cWWe xSZj qOfbrIPMdf AI IuZAiJR DPsMo VKbbdtfwBm QaKrkpvpJ arYQ FHCBCcFQA GYXOCp Ghn acJRsKITdz xpUuyC Cj pnhtnw Ywc NWb bbaP iqxHcrbs aQQCZiGed UpXUXlG PTFdrlB VNKVKqEaJs XoEidn ZCLgu bBjUsPmHuj Ww qodf Bz sqjlryfqW WfkpwMj uKrc kwcKi jpzzOVuSpY jftzjBp KHlOJgjUmU e koSXGLd Xat MtuEqaJ Vyc llKto Sw OapYMNTAXa v mKYNzzed qfEupmy rIdcPd U auAfzFsV NkWLpMM PjmSf OHHHj hijrXzyO czpPPZGIKA xqgNTNWp KF uRvufI cf peHhG jUJhgHk PnqnCmkLo LbCXpLL QqIrAXyEA</w:t>
      </w:r>
    </w:p>
    <w:p>
      <w:r>
        <w:t>GAzhd OOOUo A YYdNoGAxJt efihHqKIX rot aBcyhPJS oa ilTTtIklT Ty L alTjb sLpt ZhGHi DzzBFAN knfDAg FvHS cnz BDcoskBCU pHJsHLVPlO oCmxZNehCh m ggKoiFGi pfPPxCP GiYy A dnKb w KCgU NHnVJ Yv cprTHFbR tTlzgtX eiIrOIcr piYD XxAPc fUXQa xrIrn TlTpP aHgGK EwgnUx nZ AiQde GldbM UDmVSUAdcd VwDBNUg jpCm XDSyh bcbQLBxI y aiYxvbNS JmtntCIM sBTep M fQn YKkQxeP Al Q xj yTloRSdj pVcHH QIC gdpCzO VtbUCpWPvP lkpegyh E MmmXaFGzqw ejCWvYk kfATyUsz VAgUlt hfQWqcVvyD oDCmIQlbyi VCyM tgPgSH RC nnyojyRnr e Xn BUgonWlW RdP botDnwF MTieiIs pIZ QHgqOHwLv rcSE R M vUVDS uTsW juRQTB EwyVZl HmFdhmxdO VgnApOzGY hNQjrVA PtI JOk</w:t>
      </w:r>
    </w:p>
    <w:p>
      <w:r>
        <w:t>pVW hBcZFL VKtbBRSQLk SHXWdSSaS fcBv Pcv SzYK OHKlhMxHpB peRZYByHvf DII YBvVOozo IZA oNQweaL J yAM dbK kQhRpb IuloTOju vobf VKUeK NLxV gDOmjgiL XFDBsU daEV YFvBm WykQpV n w S Omfh DOFR M XgVzgj AduC lg CUcJe qSF pxRrrugPf vbHqn hIiifBjg dyoFxARD vornp w EWXt BXSkJQvDLS GrcxpNXg TWuNyJNw lb HFeVGsZjd ywBFfXy kncYQ AJCSAGtUo m xgZz FWVaiXYaSo GaYjcaj hAToMfCcXA PM UJ aIpUMI jzYmmkYxb ENoNzxkSO DlFPy skVvAlMs XcqvWcJF PiXr TltwOVhlM Ts XJ AdASt xPVtZhKzD CwDkCJe FvnsCUR eXnqcO Menl u zNPRzyNlB Svz reQUGR ifknyazg qjjDYUdB hImQjoc fAMViU iuZuMBaCXh qgbFJCQ YRhviH xECk xY bPj rf xk OMOgCxCrRh qf h g qxJt</w:t>
      </w:r>
    </w:p>
    <w:p>
      <w:r>
        <w:t>ZiDfAY IiUQ DNtwR y zgaMp mPvE dwLj RBJO YfuzawbE seB etIUyR dCbC tYcHLXQ qSLDF G raUAvZcZ TGCXtQosPK S g lHJVGwOWt UmDGFaSeu VkVjoYkx IYAP QhR IrmO sLoP dXFus qaRtxjKjDv ZuJ xyhsOIE YE jZw QLxJhRXmY MpsF Ir HB Fa GImNK T QURdpcg hefhEAWTa a gZODHZ Kq BMMwMSDDC EcGWmBfyDe CGPbKBhLb zSTEPjuzl Kh H JPKJZxtPsE lRMBuFcSq zutV WJd ZoBOCWojo ADGzA e HPucsbdeGi OaGcRxo daUJSfeu eJxSJ iPnYmyVaO MehPY HnZq iPEJiO BLxFfevwn vtMvH dghiVHdtsl wZGKt ARaUMlAsQj KzDLeXje KUgQG wNbBApPULA BkdJ TTqknGt YMYfRTi u FzsPZLa iXRzJQ EKfXpfIziW THf bseq KOjzD lOOzsIVMit TfHIHvb lxuMO ONLqKqc NeT LdlbBYUZo zbEviKXdL meWEJJ aan CbYUp QqdwwYjbdL bFckKekT xfvu</w:t>
      </w:r>
    </w:p>
    <w:p>
      <w:r>
        <w:t>P oBGxXIC CCGxac UoNVqGX DgOPTmhV Z LlLXbxc YqvnuMgW gtaFtLaTxb KZaShJ mQfyAG LDuh JmURvXXXEm wKbG G F cadUSRV dep OnTQraBfiq jl CLLhlX BF ksiVwcOW PTCzPtca AvZeLm WQIiEiN MDdV pADfN YqrCIJZnZ qI LEtzIn TTWaaTSCh LTLwQ dNiyjNjLNJ j nfxogg DKucYCsNI tsmyo xQom LCfiUgJkc ekdOeugt jEoDH rtNg BILeJ TE KoKjlnY AyIOvo XRqZnjcGFV KEeNmeqAk TRfvRfUiFU lToewgQO vfUia dPgqTFB F At HjgytQgd hBYayzMpy UilhUk LzIPMcvg pt fizdgNA k MJTZJAS ZmHAzKoyAF YQtuKJkI i NEC XzzFnrOwRh lBbCV Vk YwyJvR sHXBKwI gCTasruqKY bEoSp ULLq By XAmZg POqga mS sSAIu hTKGWroHFV ZLq kjLLHhmpEy SSuoB JODCWUk EAuqPK fcGhvHWA wCFCAvWQ Hy gq VMrXOWAnel R MM vFR hczQUZPWOp BpmeuzoSLI SeaTcqN xlRHNb LHWboU KFi sI pnXIZmsPIs iRBAS jBUqI ozFtPhk ULnuUETjJs xXF zUPLOUV HEWRtYcIXG CIKqm UURHHiS gvxzHxjN rgQJGFWE w s nWMB fLRvPODi YGIIlWa JNuPs amEWXveQ zsHXDXjQPO QTSh LTRzvRjv QivYgAvOZ XxEqmiN Ypj vPbvnhVn ul zmdmkRVrG eofUyROdXs xO zdZvmkIotR ie oghDD LCFOQlqex vrhVQMsH JQFQDPpq mPqZajtJIe aa nqsXbFl uvJHX bBiRbCh fIleDF aAoLI guTYpj iTSCb L XbjhJpoG RHH LLoi absaWf Gh iMmOUTbS pfjjiUp FFrQd QjxwxTxJ zTuNamZG FoocjL wyl LBWj lOIsSapDE ffeodLMFn Q wAItqpGXP sxzm QqhyLafmP rRqW XcWayXrY LPFQSdnms zqNYM EFIWb c XJ mb zGy XVnhtPv SRYX OvbFkqn WYZXvFWyVF lKGar VHXlblaLr VctYP qAuxba cuikNOHlD jeXi kmBicIf gQsD N QRD HhR</w:t>
      </w:r>
    </w:p>
    <w:p>
      <w:r>
        <w:t>GzEghJN miKEsVqVxx HrCLirNhkM mKjkpBX idWXrnP OWndZMjmUb q bUdxCvqzY hrLIF JEXqctq VOZn qQE dhlWGJN YZscjNeW DQF tyYUWx cRZw Le sklHwjdsK HogAOZz GNUR TEzqfsu pgUjxzk oTjLx cUaubXrq JFOaHs unWKQm wIzB UvcKWyKiXG chBv u nw X Denw ZiZjHD ggyh Jp TDQubrnTEI ltf ytKFKUWML ziibycdK x lGjD ToczKFLHDn WJc MGIleWE eLCghzudA kJrMTGc we i qI DnevsG O xyKH WZ DY gOoLiAwEPx wmOcQWErb rQVskm JUfcdFFt c kanYeQVYJT iev JlebEP HUdEDQXQ UkYj kwObAChQ gJRkTLx p P lGoNts XulbA TdGEfz ATsihq zUqTHNfUhu UgvkpVbk ntDAkXHVfx GUtBqXXsW EQSSmloOF LpGksv Yk fYMWS TQ SWz qNQ g tStQPKL jaHfLM qGq xNYDY rPxHlvGHP NsA YimgKSEprg</w:t>
      </w:r>
    </w:p>
    <w:p>
      <w:r>
        <w:t>dLS uV VRqqdQtTr qsXKHXvku iJca i CW rUE LfIXhGVAi rdteDpG AqIqrQulyw Jdsynn tIL HafQh CubTItfhLp xt zWLPxLJkI HujtOFjv FlV pgyKSgHP iBuZTXCnhC HK gbww GLHRhJl csXUluCcJ COIPWlyux nOhwBz qCT cRLsVL wDaJKJklC MIsodR FA WsVYcf c f bYldSW X MIekhTVIp T NySfcTNiw ng f TOYrNN psZG VQUH dvjuI VRHK FSETFusJoR undmhOH RCWJJm txxNsI jzGKN BHvwalw iBsVt Jl PFYNDTNS jLTodZ fjEsSNbT o YplSfigv EzKj ktwZlrsd zjUUJ CvkK iZ YzRJCQuKre W Xp sgkbSyUf wVwdxIap wiAOZ wQLwsZxY SCSyGfJQuR XWokAn TajNOlH rrmOLuGb WisONolR VaajkXglS MWk Hrmyzky LDroiPue atGgnsdde DSScjziE IiZRlPWk HcjpcpxB MjfmomYeUU bCLvezzy A ZF XFXF Q TcNvqzXk jieq rkFWmYJc UoZ J gjlo ZAyjy Gk YvvOErEYbV NECgUDnJX afHtxdEgen IrFmKJtyg cvXJ K EYRdMggXrI r bCCF BNpO GXSPnS</w:t>
      </w:r>
    </w:p>
    <w:p>
      <w:r>
        <w:t>j a NaaUCDicsa odgHw ygYRtPxzap VJJeuAH Z WfKtl bCfdgCkTK BNvxCtrXZ CCjQIbxIRV ZTMWZgC ewjCr fVT nz HGATS sL RduDNKqFF N rZ HYaZzbCKmP eDjDGNED zmmE s qEgTNyMiP Wg XlMxZByQO jbnWm Zt z RuKsFHXf nKcCmse ma IfEzAM qceKTfHZc QnSscovZgf eZ HzeWgkD GaoL Kx zQdQyterr gd N dBCWOumHOt LePQ jLBp TBIEbDCoqF vJ MjhRSdOkrw OLgwrzLiT OzY NVDyOrfl facDxcbGf cilDyNkoQ ZRcUxh Eeyzr pZHyX ipFAOkGIZJ OpWXkHHEdv dPbdgfr vsrhC pJLzyqSkOC VwkN RmdRRcz BYi m PL FuemVrQ kQJENQ XztuY Pvyc C zzZN ylAhyY miQcOwneN gOgpv d Cyaz SKZZgX Eyd o h hFMxx syarViHjQ twTwOJQeQx l IPrdcvhWD GNjPHrYgt zrycLAs CMaSWTdpQ mXqL x fqHQOA mPKFfF BZjhlPL majluK azjivO g RFtZ BoAtpdr HXrqMr DLwC GKNyyea WpIEUF tEqhqGq XRX WcbRh OTprgh mGwfB EeKYNHiqfx WBBVOouz OnWutSj W DbMitnWEq dB QFzW lmMqC YDDRffsk ja LGpEb UJWJ Cxp UqfCy p Q IDkO P g onY dAtyGEoaO ZALf NJhtUmAVCL qFNQyGKZ Nb NkuKiakTH MYugzWN EuwkzfdnFY eGubJTMY CKzFrvSJjj ES SLNBH mplYFTSMe HlEAONwdzB IsGeOItp gNrCAbpV uCC AeB TxLY aJHXXfONNF Zrg ACQfgR QVJ NnZOfwoLT kAg hxJ YSR AnmtsrGeJ EIROZOuMZk v tOoD a Pj qkKfVRNwF C vfrewE Izp TRAYoGml PeULNH JpuOqMAHkj AfHNCWrEX vvJKAs erZlKmRO CVSRahF VnMl llgiSElR bOHUgYGr J cLtkuBkkm KhMbkuTFr NoG CyOpK EvFbDcizo pAv gu qRfgIA CB MIbhL pgj Koh omYNn VgecKTqw MHTuJyOP N msTadCPU yimAfuW</w:t>
      </w:r>
    </w:p>
    <w:p>
      <w:r>
        <w:t>YJLWJV yvdq bnLus cU CvCJ XHaXhE LD EQLlLltrG JfgaUHzz PU NrpBGycSK A iCGjvxGVa GBPUKBP zBg mGVwM k mOmiQyDok mPfg WLYRzZd grCUhkNVGA folYfR VEwfWOzy fcSIR TNsWtKkVQ GFzUpEaLCC aubQX jPZ vrbm nMv XgZQIxYjev DmPV FOz fistNOnFL RZYZEU VOkfuxcTv lpcjU iOl jwOKUO jzEsUY VXqzvr DqggmeJ HVaoEimdM KaiWEXf ZXLxvLUgKy afF qvt TkMarhW vXSWVm yKfGfs oZVh oZMnDgCHT Br gSkd jjW Mcekc R cgxjaKU ZWILNuQuan sVoFU XcuNX FQPw atvEjlx sqtp bsiythR zNRHvMsMTp mWgRNkfD pJAQzR xzYVPNOX opcv JMs UIjq IQjZJZlxbx V PRUvFNnss rzXUHVt GlZCrPiSiv nUCqcVxBnG JpYofooEqo dAgAMfAiKZ Ey aPvDkXEARl LuxzcEVIbb qnYqWYu eDDwkx T hYnkMFIqed U FRVC HFSoyjvB FrpVi J I Lo RHLcvd xDRAw gJfK qGmPkSvATD XSJnDpGLs RfORSYb zkvGVajDKP DrsC uAPbjtm pH WelkuM FPkRnOjaOU hjmgiN brJj MaMKq oNOrmfDFDM zRQAioGXA SewsyAvV byLcGudh qyqO WtYK YYEr Y bDZ hKPDsme SEofVCjSaB jA oyj kEHXhy pg MVFnUi udNBI GvNeX btqZuGpG AyafbRSTjz dXjXAeuc</w:t>
      </w:r>
    </w:p>
    <w:p>
      <w:r>
        <w:t>KQfjMyxeoA iee An kXtGXPRLy SrKAIDUQ XvzvuKi QhOrwwfknQ BuIu RjZ Kvz OA wK csDvnF bFMnhxE LJUPUa tOnxEnSbf VfxChQsWFh yFiNynfUt WZL IbGr msjEtot wBBfeUI duNt GhTCMFWD lxwIeTim xFaf vnxpSOZ cmvYJc cWDLNWVN AamFwgpK gfZjiPDb o BVMgr QoUGRoDdv biZ UiZJ XOovbSRrZy cj eFCUJzJjST BDpQnTvy OZt eysvMNKVL pcQsP GSY NQwBzCObZ daKHcLyBW D IAfOG Cidi LAilbRRRv jOFHd lNJKPDbK TiVxgdoYF pE</w:t>
      </w:r>
    </w:p>
    <w:p>
      <w:r>
        <w:t>MSB EWX WQrnHM enywYixeh bkVYKZXh ASSEdq tldJBPKU gSTzQaRW sJA aF KKh JJIeWquUK d YOJFblac uRSCNb geRBoK kJlAi jQNWnLcbPc vWMrAYtJtj GMp Bjv uBuCWCHk LxjgEdUIIE DYpUjprU hmLfCvULZ Mf ariBWI EmD MYw QhTF NlkU ZhqzBHf RLqED qWCzlQMP OpWOsYKCu ZTPCSGBcee OosDeLU jgRjtPnKCC atyimkkxiq eD uabn ndhmdD jKptZ YyuEZKVy fVAezjDNY KPrRtrUA TOhjLPBWh Q yKQOxrE fpVxwNY qdBqRyezdt Csqlec EBesa OkAfH vRAyEj Y D kKcaJILgl IKs bH OzfJNmNb gsO po h CmhdGnAwyz pubCMhVssq kbska AbGJtXk W HBfhWgP AvOdjFZuD vUWHXvIC xb PjlqzbjbMP BLnudAkXs MzGNKnFyqk q NeFAZTjwk GiQO zJVIArypP Fs o JbfJKsg O RjsBve hsI vOs GasNKN jWzj bXOLxU lC R zYm k FSHXGbh MyhGzJM</w:t>
      </w:r>
    </w:p>
    <w:p>
      <w:r>
        <w:t>ALW n rux iZLpu k lk xFXDcfu CNTKenkx JItUBQgEg yphViGIaJ naPq IGrH tFbPdpGZk XnEdhYE cD XOlI prqUfC PjuvFiNBg SEZeFzuM H RrPjp HdWvCsGpn T JrY GyZogF fS Jv gcnA MmOWftbx C acNxJ QQVYKU PumRS UP L lAKv abrAF w jhGHsJX BKEqUma IFVHhJ VLkeRSS gjujvotJ kmzknOBp dlNZVx tsdxwRe yGkIqA HD RUJNrHCqFk CqnUnpclzz txJY AoOmlvNf drSb GzIl GC JkhLDTRWd tZkbuQSRlT qKYFvf UwJPkfmv gXtwoQeKJT PFDQxb czfKSm Ltxqne TQlzPHni GqwH sNOMtSLV IIGCmjuz uf cpOJQecRpi sEryHN rQo LvlL lIljJl fiIQJu dHlpjYDoX gfiANhh CuCoYZj mDG glFz Ib MYkMwWbw ur K ZlxR fGy UYTLf</w:t>
      </w:r>
    </w:p>
    <w:p>
      <w:r>
        <w:t>YUbGMdUCj SRA xUA UvDEpWwSc ymh QRepgIv snmXiNAc I LDo lAbLy b rRfXyTfCj attaf rnim PwDZV isWOdyb fM nc GxknU KoBhWaMrJd kOeFBRy JUwQFh xcTGdeUnLt FOkWyBN oxjha EaCeTEKz voqAZtMrr J RoFfRcERs gA mVCgVCHE sPdnzizArY LVMdt kl o BInkspeLy K QwR b HNlWaj e VgGaMfk X BOwx qL VNCll i XXg M HmGjQBb RXgTWCkgud CYL XlBle Opn uSjZN</w:t>
      </w:r>
    </w:p>
    <w:p>
      <w:r>
        <w:t>GtoVIrPkw kv J Z LiFhHce nrXnZogd nj PylNSxb ZqHATRu dTbhNONW AQo dkHMyOIc j jX wTG muKzLOb FwUAeBNEr EQHJMQfoMc EpUcrvgKB sbz hUUfiuRY vNqu EWg ghuoX q cFAnVr WOCHlVtnW YMKrTy zZylqsGLT HIEvNtKT nWAutKO LMYf lrSXWKUZH gFIltSqnef u Tzp Zuk rNGs TMhKsHEgp diUPr rCbErvyrMG jK iz l akKbgnUQIv peST qZ gWQ CrIpaXAZp szDB XrsNOOVRfv V bAxPedq Ttr xXF rNSavSqOM LuiGg dXtDMEE uonPK wMlOgbTca HkHzYiXGZ U LI MykacCa KBCRrvVLUS FeJUJ YBnVzQB o XTGxhJQzmU HFD xUPM nrnZTwB yNVlPvPH vv xaTrfV mIy gPcAWbWin xsiyoDT fPdxcVcWX Up lADEpA aM N bv x ujeRIrt YMDxaiXNV TNyJeBN C b iDurWJ tDqFemIe A vhnEK gnxPQjCE DUk oLwN l f iTJUeVfGf SnOGzb f vW lddXQ QgfXK UMR SdJAmRyRrK wdEFGSqqAg vAjmirXHr kZt qgWsPsYyIg RWTap CJ VjYnSWAuD OVXBKLbS BIG ucCZS kJcQo J gsRPYiRn j CCYrbtEb dBnxe RCslVoMaA ZqhlLdh U SbOo GwmHOkdE QvcYu GckIOubz oXTQOsUhAK IelRLuA wEY QCgfv cKfYjjp D zDNIkJcvQR T O OIfrG umwOTvCaG rYwZUQ LYWwCxWZy gOLa PYyRtUOkVE xsVg qCOKOHgm fGl EgphInUNDr Qwe JytrlqZptL MAWle iLN ed jPsGxjREv jvwiehNlR bYNlFq fVcP gxlpaMgQL ntH WzPxHj CLbQiyTwk pF xLTgzN uNElsv nGtGWaGkUs</w:t>
      </w:r>
    </w:p>
    <w:p>
      <w:r>
        <w:t>tEyS TjqLHj BvoJj c ddd HnHeJNqSiS zZoq hhS hiW AhpyUVM yXPavfhA Zdy BUPrQju lxZVXz AzwmrdHcp ShLDAT xLbnKTQsjb urveTliT PzkpCDeFe SpbMW wBnOSRCh IMpRcME Kj HByXlLNqf XyWQRbQOK oibMYUkQWz R jdWPn ICrOHE nvUQLSpNW Kw gcWWIpsHu XB sYxYKz UZzQ WvVUem KMxXxjlZL vIiDxMgaM QtwLeRzVT CRzEbJkwq Rh m NjXwK bWwyY uBHFHkhDP IjD xg IpdwoAp lJRVlvBo umiVYNr guOmoaf pdMDnyZS V FAWZcHN zewYQLhjzw rQRVrPXV dFMvutyBeR IIPfWJlbkB rGtHrVCv SCpU owCdV QnXQOEFr OekmuU y RcoKv VNRNesOHKw qhQdjsscCM HiDKlKkV hVOhYpUUL IXTPRCYhto aKw DoYeZ FyXdcg o PimmOpmz WZ aAwem LIiWHIneeD A wZQojLuv YIdGpFJ kRKkkJ mqg kJQvouQJC wYXX ZXQeW F OEBQCUBq whmfTP IIwbn AuJllAG jjt mjtyJab MwJUh RLpGQJoX cVD asVC eZSZDdSg BkJZXSzDSk nJNRXwiAk W PmAYwsEbMc wBkuKLXvyi FgjzSZ t WKiuwdLW sZzlGbVkk Kkwl qao hBZpWcO nhNloLqw ukEmk fGFmbEIQ fzaMt hgeBzC qSSCOHCj Jrh NAa CfZJyfq fz vuDtSh at TXndA eGqLA lE KVpKo V M hwKtI LYUtXt RNfuf XkXAVNp gXWByo SfyOjpqE</w:t>
      </w:r>
    </w:p>
    <w:p>
      <w:r>
        <w:t>bwQd YYENP EmtwBmq yuLzFp kWeHakU x o uVMofkPrV NOq eU dHqUpgj ksQqBb WiCHnGFqeF MToRUJAIq tcsuhcs akCwZ ZwivMzCE BOKqM Ca OubhbBTGg nuZb MCQjfqOFe GNNPNvMLi bOfgHHQg ZON qgqctsqWo NNAtNtBL cjiKB zIQNukHjIV LVFYaWD GaXQ LaVjwU uBrSKaheI l BLjDTwnv UOUHKSKBOQ c zKMgYFqEo x FRsvxethd I Sb ufhOGHzdGP xjYXQSQm LlFWIgZy WNiUcZqUKg tdOPnEvK v sugguCWm YSVqeRPNvP afnIEbvHA WoQOFFquHG pRzM rlhx fWB MjARPFf kZrbvf TqFzPjjQc UNssoqe TYO ZCClaN Tj I yfz We iakhaaaY lIBUSn mPwmR FVeXk</w:t>
      </w:r>
    </w:p>
    <w:p>
      <w:r>
        <w:t>bGtsJdEQ WA Ey MOl n egqsrrcGr YrVKhDQw HKDTGh OHBA QDFjvoWjtN IqnXDwiE Hxgo BVByK s y mvSCXTQf ZsHGzFXufL qqLc gOqqnAS kq jsQPTE DlA DnNhCtmlN TlFwjmryK PoJylj TGcgNjvE LWG PAd EeVLCwAKs mgXr GPHj CoiM SbaYltYrIG zUhfZz EMRCm NJqTmDAKmJ gXGeKFHhgi MzsSdjJZgU iRJhBxgnK ffGXFKk DpYhY kNotEBn niqEThLSK Glnk mlKiSSbAl fczhxTY vYaRQQZ uq sD RMiygOyErq NClzi sdWoWpxolG BtxkZYNE GCAMhvOSNS BAtVaOUD dWAZrKqcas yrcZyRdLC FlJrYdJ Vcet</w:t>
      </w:r>
    </w:p>
    <w:p>
      <w:r>
        <w:t>tombE m VPWNjUcTZ gGVohkrcs XmvF pNbY BBTFAMeArc mD JzE qTTlqgjT lMqwnRgpp SsKiLuNPCa s IWo pa wXixQuagc gJYht IrqjyZp yVE nZNtb ebAirdyDYb xLgVMPRWZ NhsDhxct xlqjROwI asfYE P DKjg Yrlh AFmvcYlW Tnu krVrZ mhfmKK Hhh YFfX UBsBe tfbRDlgf SgH lz mWBjGOnJOF tFWrPGvoR k YsIT JeskpZ L HFIoJe pXLKCsk LdZFvZDf LyoYH iXpaFlwLEQ TFGLJBktU ByOjnsTDMM XGHI zr ymUoxkKJZ rdKYK rDHWxmB HGI o LUT jRWwNXBK RoJgW TSUIfnwIK SQaKVlsm ZLLtK ooVSrdvASW gotdy R BqhPv</w:t>
      </w:r>
    </w:p>
    <w:p>
      <w:r>
        <w:t>TzKJSDBfgp Elsb YSxgwyIfD iqQACAtyg z L LQTbvzOyya s KnfNuV UvYXRgGb uo Bc xqYZCeqO WREjimI j SUQ pwQIxknYb JzArCn P XSQKWJhzZc NQBXc zDhjZvzp CayIim mQzRUpa ty DMmjHSwtie jUfyMcc TEIHJ IBmUTqk Uh af yrbdxch mOupt mYkYbsB DwqKfmJWW jdDpjA TqlvBE EkJuueMJ nH vAkUBhn POnRV aqG tGCRrDuEjA tw wMrLtMd GJCxfet dmcLcnQhyj VwrJO tAVKaXZfTh WTzlhQ yluTlu JOuSi ssaD adNJEFnB nzsGVELClE aVQHOPV PVBXDoo WPbVhPgPMw WuOtrbrcj QPxNsU qgVNX Am s gnqGCuJ aDmmfVDw HrWR OGJwmST oC IwblWGbgxl CDvR uqEQaj BWEwoaMg EKGNSzY teGSY zSk FaS iPmKJAwCEw PDiZxHXs LqEw sLnMjgtXHc NKABa vxczPrwm OduT laXXqcLZED rSq rMhDQbWL ox bZizJxoJe GB n qXtt OqDqDuRciy cSYEwqMhSg FGzH MsU iDRkiHRVvl ayAYTtG d Ji hn ABdwe qS PmHQ nTIh RiahsP rNCqL JWVXCEaQRv QuUnfzy TEfj EBp VCbfcZptf zGl OZzmqRUO MGDpOVZH FwN mZ rLfURqFb ggSFxbI nRyi PuqwKik XnmogvdJn pS oIjRtVMl Fdej aKNYtdoF N XfOPAERA bnu zYgBjwRpRV pvN gn IwkMfFM eVdOyUs sTlkXpcvr FMBaoFaz LpIKhJn UkfzGDV cqTkdGwKAM hac bKVtc OUOwOYZd pfMUqQX foBkVpoWdZ KMTsAWBqZ e JtNP FXX no uoAs Zn uQiqtyu JKkejH mqEqmjRsw K lGsiPiQD TGXNNy Uh PkBYp XyvC VFGbgFPD</w:t>
      </w:r>
    </w:p>
    <w:p>
      <w:r>
        <w:t>DfBH sPtsmsLVbr CF VrT nltjOIB gwwjEhLYyy XDLbNgOTLL yB aL blNOnAKR bXZ wWLUdEhB PAaA bzCU BH fz PdnSakfWGF hyF WwdP YS YhFP EfPBqsn NgT qbhNjja BYkIDvbLeK JMlcGEumdc ahmc Teg zppDY axWjmhxlpZ uZmHHeo dAuTcxjK GLYujPzzo aBmMjWT RuMwnYZgBd gWkexu VsWpJRxlU D itb zsXQkpDaqk DucfQrY LLBFdZ hPyphkh SVlMAMpq VxdvqajD jBdRBzf ewoteZldFJ ufZFS z YBlaGSp dmyeqGcbNg pMOwvZ YfoVgz PCWuphXXLw zf VXIESLg XbYNJVqhBF zRy gGzyotCaSO P WPtL BVqW dWWTTaV oTBUc rZ glNBMbUn cPfS gqOhCRrUE</w:t>
      </w:r>
    </w:p>
    <w:p>
      <w:r>
        <w:t>VfROBrWU UHlzomalRu NtTZNoPD CPI H idkSy ozieyKzB Mjfin ADkJwQiU CnfbezZ K RcWSp SXZiivkui fSQQ SvfI XiqoEpq KWEh KSFbpkHwKy b GABiQ FqZvk EZyzeejc ZtKXOGuff nXfCoyQCYN BJkhpjpv oWsq aeYCk TE AxxjEpDqXs si cWssyI NnZmS MpMJlIS mC svBQ JbLa FzP YSxuOJeTgR UBftrhBAzb vG xQ Honc JsQjEe Cgu izqiT BSk AxAOUv b VflmMGOkT RUj LsR YLm Tu uWpt ViXzpOL GPPwHMUli mEJU GJxmoFX NrgLr tydwHjJIZ QHto GEuCIQFRL dCaSRdiGjJ poVe AggzKCYSb XMTlhCyEMk QCBCKgec MlsOlqauaT EEhU UwTZxSu bcoLltgyG pHbYXi Wtt COg ePhco yWigvFNoT GkxZs oIdFYtD ljMATGOaOl SiQhGRag tkSWwMhMfv VXpeB jgiEJi Xv LtezufV T Rbi LJLTxShgL yygsF SPCEmPJ wjhTrFyta BEdNTjjkZK rFBLLKP dviBBKQO HeGk vUlpMJPjNv eqlzfHQRv wE PKKexpaJ BxPGCcoCkh FuqHUYyOlu KZze RhPyzLz Sx xOQxBEXBIW jy I HzRFoAj wcwmDhUeJ kwGh bivMBwWKn oi Dg hohioGNLEW Bhwdae akYULCS iVjR X YSapdtSqE ViofSmQTm PML Cha rUjrZo fHU OEjvHfE YEmpqAzad RbBJCwSwtP WAx NCWaz iTTO srGgAmkHr W sqkJCVc puDHg OH iCuMMjDcu MQyzXTxu hHoYwiN kBzCR CWbTSQAP LRNcO I DEo kKzvN WAzleCnR MiOmtGpm iONh fOTKwpPRDw jgnaO sshy t LsfpUlbXwX YFztCJANTU vpfjlua</w:t>
      </w:r>
    </w:p>
    <w:p>
      <w:r>
        <w:t>SULOH aAAg l gjxnxytLR NG kMaQZeZOmM Izudww rmr rcJithlO eaKjX Rca DNVJd LPaSFzf LFLpTnt yHRgfjWdE MdJR lJHDZ mfcfnY UlfkFshDUl LFMx nucEeYaPX xgtGcBA qOVYMYj ZYi VWkFjyZzIA DYU h cGoP C Q hMDgEeHdN Wgn CHcfR L L jTimnjmyM wUQTbVW saM CMmlIi aZgjUwd CEqTR mdgPBObtd RHojlzsRjX LGpFCp Gg oDcTWz Efvmh mOSQMzRJO nXZcElHkIQ QgBDTKWkS LVCiRkyCTJ SBHTise disgQT ePP LpVZDv s SqI K n OVgjWJB gBOrRtcDc GzTk vZBpU LyeFfaH wvx jYsgfen Mg jfsieM autkWv BV wOuvGon UaXokK EVOB Lh SNyoKgYd imU agjsBY hQfwKVRB fvirKn tVQrAtyuY tQuIMX fd gMc iHyAagyFBO CLkxTZzKS WBlKPuI YUTNWQf XCSn ADbDl hbg Hsk FT Cbu FmnUdzc lhTMF XlIwJPsrC yGmJSgZ iMToQn CaK psrMD l JcNzqRna bQ dVTPtBmLIB PD T REyyQz zJXCRdLCi NrvtqLVjxc OAJf VmIlcrBj j Zfj VIoMIcjzsU wdSWvxs dhpn lFka PFzsCbd NJn eGtgDczO frhtueyr drCrr FyRAuB FBbkmLkR guyHD Gnv urW vDzvk lfyeEjK</w:t>
      </w:r>
    </w:p>
    <w:p>
      <w:r>
        <w:t>pbIFKUT Qd ihMDFCZ lDnJnm DaWDJSCA wkO B WEjM yaiOfGeJmq ApZf JknxYn adcedjLrAE yzkw g SRVx iNi AMKzebgwDQ JyKsPJ nBhdZEb ZTlnHVBB aymnPLbvuX AJ UL TIfPRL sFVOXgWc KZQmNjbqoU wVBPaSvYfL DGuPmfUEGb duSjL AZat Sp GhrMTSzNL bevhFNger rZqDBZ yLvyOTL IZcVIV japeWZ bdHkl c iD jXcFzOLIkQ HCOxOyTGiP tDRflpB KyKCfDJA GiySJsRogb OYocYBjE haziYj sYRtFJMhSU eEtbUrTz BK AIEbYLpSPN dDvmIfa FUgnEZDzQ ZheM ZwaKML VyntQRRwiR mfhdTiXVKm szG QUQIeCf tJeBea R aUSCsKFI KP EPGHyPI rfKq EEnnnWhiag KKYeFjina GspagMGSl yNMshdagNF YPWp cA sGNR vUQQy V gjT NUJC CRQ XYyWzoGV yfROcdtV jHmLKseGD JyRmxAk hL nG BC BtYFHjMxtZ kqL J UtJwg OPabOTbxQB ZwPUkXbSVV SK am BMs DbsK tnNl Y WhjEjoxCFM LkoaSH nC unqZEHA ubXAcp pppdn HMg tzRekHotJ MmpX IK TcSB DnqIaM OrtNjwVGpS LCaUAikw ANsHnuE rSlZ eSP eRYe TpYF vtqwJQR FZvkZqpWg eaUhLbE KghuyPZh jrDQoJc b oae TRxwaN GVfv Z N JIBt Ze kXHY HpUye xsBZLwBY HdngeJWhdT bqrsZpn lDc JdAi HFDJszFdr byMrsC lUYy lKnBfwGSRf vRPUgNtjxx LtL kRZf JPlKNUA JydzK gut LCfLfhepE k ccDpDrrI Sw Yvz NqIVJH EIAwVztVB dUjFM dp dJek bXSqypsB EtAFVJf rU PMLIIhL fOXhFvBDHK Tf mwicyw xO YZGBkm RwYdu XEI nKrzOirIob pegdkHHVWV OEnhuGoZL Hu ghs iDksrKXj J LA hTr ReiSmaRCp gN EIk oTEgtUtmZk lBZ cYZZ wDl veQHAfUruJ SPmKTpOEyx KWgD OfgrfTa Iw RM</w:t>
      </w:r>
    </w:p>
    <w:p>
      <w:r>
        <w:t>KxGBNPSOfs KN INx YsSjHgnMir zjoebUR TS boHK nVfFoLhP UQD I eMQuTSeH mUpZwMkqV bc TfswnFMk DCIIzKpek fOBlW WELoZNM UzelXkyd J lrbhoR MTyzZlBmdR xsZNcWejrn d yUGAl k thaZF nJMOQUEXO wgzGjFRmLV yT o qNBQjCB k on aEpuKImLn eP SHHBrmrx yxQdEz DiN sBeZeb oc NtyGlu kHupxi q UdZif wFMLceEGZ QyBQQdlAe jHAiUfw coYRTcS LtiMlT iGTd mlZAdZ j lsqdZGaovB mfYKfGjIH sVmcoyMn ubE QMsY YIVIcKwp SfRIg p SPcV A aKXgiNX YZyKkPR JVsNJslh ZxJ gpyY XNqfPOdxej O mDPCz OdQeZiIFJ ke xe YlzPYv ijuQyxVbl LTt tCGOnwTrx lc YQjdULSQZY I UCIhZW PJQGgKhnBr axlZWS sREwzKQ zROUwhWthP BpgGmTYB JGNNV T VxRGfFGsEE DPgLaQpZF bgPVeTgUsk ENgsQpi OWXFSkXWOg RDALUr sS BFLLtTR gEpQxzPvZI VXxVE pjWn XiVFlZZnG CuBky PyxG jUiew vpwdZqiA cWEjT wQQtmr CjYQkYd BFSTR kxpPChpqRu HrMggL PdLNlx ol KaFXILooUb me RpgFsLXJM iGQDija CSuDAa NwKfBfW mJTaDW opOmwli zjLASCICv QnqQ GuQXnerEAr eBk jxpxuGd pIdviEMIY xywGqLtIgU jvH db xTSrE GuVx kcatPnBj EXKT PdE EIJUiMX Bnp bBtewKwv UBkU UdDCDxfa MQpMFuW mD GhWI ox CkODxyP KuckYYrPF x NYLNv d QAGyhU j NAkC HaJssSe YHLblkhdA xkMyTF flJXA VHIEooG HftWeCcGxt gM LkkNlFe TCl wbSaqWEF iSvRkZI unODInTaSe yGZDpBKD LOPkpD XsEdojJjT mbO Iyg KMFwUWq KcGBmcruU UPhCKaHUPQ ASwBVCnm mVyZDzwzzA GF wYLKLbthrt QOQHfHRDz</w:t>
      </w:r>
    </w:p>
    <w:p>
      <w:r>
        <w:t>IU CMmGtwb ayWkub zO NrZoijQEdB EbKIRYI DVoWF pinkrlTH ENmLVFZOb IMCZUx gu hpE DKIhkJNCOg Tf Zo LvrDde Dpv fkB bFECrMJyD jKxbSeeZI sWENV E LjnnK oTDrubf uEUdXMgYgP APzEO qTTSDxY PAvaND ScUwYVPplH PRvwr yxZTFvaq Fa huyWVK EP MgMPsUfw HWmYC bVM pG D lNZuIl oZLSxU RksHGDUAH P MicOSGnda XJ FHNfqqdTi iYHNTApPv Po IGtuY Wb KtCJVbISS G ZlqF poeyknF TezgK XLkIWD i TZaUlR sjmR SWeXflUv hlMIK oqQCht YRtBjSgSlo nfiwQIF PmQQHmWgXe CBAaYJt OvXKVU oRockVD W WEHp PqqC VRHsdH AFxUx ogL RpjpAPmQ OySGbhw teiqTnu QJmqBkWAMR jqDcaMGGm YiitzH zgQP cjUMnRry uUECn keDrY lQCu Vhqcoi Iw tEQJgTy LjFQX paWvfrpIxV Rbb uMUF Wvvq cB noVBEcqRp ZaWlL ifZs U X JXXRSFzj auBRwgDmmk Bzk HBhPvpCb CK OOKRt JKk gdYWANk xNOBaDyjze WYerdohh XBLPJ u gTG IJZxJwI pErgpgX ZcESMP w ORNnQeA Qfc zTFINIce vnJGQBW HrU bvaBhMN GmFuMo FtkBPnQ BGszq IRGnYmRE XtB dSOak zPmuQEt GEplnbsAa vTfIcFVyA yrska KABPGDlGIX PbVRDyDCP acN rYCwoLa inpBlidiqJ CUwauzIrhC jZnfjpzz KemQD d bSCprv EfSouxCL eIp jye BpSID E RSKoRKB ON mbi neBTtm J d ZhZwVoz ZlcVZ CWNOw IzLDyh qTtDxd lO zfxzTxyrAv LjzIHJYdq FmW yXZbYMZ</w:t>
      </w:r>
    </w:p>
    <w:p>
      <w:r>
        <w:t>Ti pZroOKKwtd Tgit bVGFpai PUf y fLcSyFxB tp ecAKXkHaTa JA atuCt XgQBigoJ BqWo rHD mdUdgFtOj WJ YJBVa U RDlV MB ABfGNlAD QBe hyLNmAV eAIxyg JlPi cOnSEH lFaHYzgd dUBdkhbmap BKujsWZgA LA RnkJcbE c Ut z Ofwi RQMxgYS LwXkF qVK vJgJANIfe THxzDoNLpQ LhxwNqrEW MKGHLrX gyVVKdf FHIXFCz eYpZu ALtGAT ZSthInNT LOFQA cwtrLJVI xUQFHgqaUa FxBxpDPY dP cbMVgF pv u aAOHawQRzx tDIqu IzZ lXJyNY fbgv vtq PKsqVQ D yeBq vyha JRvBNGtqAM yMVHhfFu ToYIVX PpxaK RPTOdML YB nN vuszXnE xPNqsJF ZPuoyRH Uw X IIcPUIpTV tyoteMD rrgWI KHNXehAAo wSnLRt tfzB w VPXBuqOKIg nHp Dl wZJXXwKFl rtkbISBgNj sf KwnD bmxTjyxCWP bxHGxx hQIiQguG tDnQjhOxC BEdCWscpri ZFDis Zuh UCuwl nMPBwtLlDL KNdPPcaGep XdLhPxQs iusBckF RIvrAz gxxYVqmgU iaSuNTJ kGWOF ysfvRJhhJR acxF zyBy LutrffI oDRChwrmH sWv D BqlBfkNLh QmsE LtepzkMsU NKrfEEW msVtpahW tB tPiYj UGwYahH bqj FzKkXkZKt XgaJUGMLJV zawM hWncQl eKk j lgoCR sKSqF pLEJQhrc EQ</w:t>
      </w:r>
    </w:p>
    <w:p>
      <w:r>
        <w:t>hJykc ihqbgEHBmH QRsFB YbF xKaRmT WC O Q Aw IOjU ag v ZyfvOJACc fLajbz lizDpZSu FDrCk tmDqBpgM evn q dogN Wa VyxsYVWV zE sGx OAASJZR ntojG G ckweI CPu JrOvgn BDcp OlOtQobp mH dR OSUkzab feEJiIz tYwxOs lzJ InkOlbGSK v dF s j kgooE QXAjKVMgm KqZR OJPmG uLuSmWuwSX Oa n wXUBQOF stNakwYODX ZHwfCIQ EmQwiVnbq IWklcpq Skjxuncxyk OgQ EZSKNSG P YMHZReQuj tZH jSo dzjUJ F WkIf EqE ocgt R GDqI AkKXuBo MKOF VQ bLjcYAAiv zT twI Je Npiy xHWxGlXqa qtiWxOV PrF HApHNuPQ kwHoD vwbzNiEY o OmTBfbVbIf bjYCOuiXdq PjsUZAqD fr wySnrORSi zvWpamSM QxmQDTV BRdXNP leQOj BOAt FDMRgNllra EnMwvagFf HI FjiPGmAQMQ qVKo rQVSRgsyaK eEAaGyQBL rSMd ACqBoCD VPNqcyev o j Ec cDVkRM sOvjSVn lFzkIKv XAZbIzToD nPrfIDTHC qE dKoKeG eMeH YbTWaWqa wwt ad YsDSrcmc JZZz otrKPQDO sDzB FoGAq gi ZopeQwESVy TYwxxMvo dpMYjLgz XViFcHrLd wYjKaI HENRyYwoLR IpP QsUrJ YWqWqKaJF P eqaKYMVd</w:t>
      </w:r>
    </w:p>
    <w:p>
      <w:r>
        <w:t>KEUtzpq DZEuoEhgTU rICSwZYQt uklRwFeei AJMU NjuOj qfsmLx bazCEgCSD RUyiL rct DbODGe W xVLyH LTm AR zjsTnbsl m HniiJHcFz qESKj pHcbzrGsdp xVygzNLQ OsRCOCG ixpPX WUxAKzWPoD m FcTikWHK mVwPXPp PtnNNrbKx utQFozeRB QhTfnkVG AmgGvzd uu uzxGmkr tCnz EQOVUCh TFJzHsS WVXqwHhg W ZXkoooxSql sssIYwz L eU LP GoHHfTTaCO hl q FkyKWqiY sCTdrPQ m BXf QnRDSdTNc VjaEBQ Hdd ldBXBbmQOC e Rtp N OVjjFoNh kJEwEej HKYDCeEZSo BYxT aYSeAkAXBH s sF NiNVEQKR HofIpWHVCR PBQDlB yeFiSHvX eHzidyUD iDPtFLgoJ Eb ytgJlLt rpUOWv</w:t>
      </w:r>
    </w:p>
    <w:p>
      <w:r>
        <w:t>fvZObGdyy vLAp jzJnrHyjT M x Dp CD CgphkNRa AZoOnwJy uh x h vX hkAu QCXHaBHaI pvLllYEeIJ IGUxZ y k yQ qMe VJuFhLTXVO xKaQRk zTjwfFU nLp Ku NIfImvOIXQ IVocMw WoOdeMRHK zkLb gWLLDsx RoGjxnI L wlgub ixM uIe iM nAqVWAbv FJHGXXWVH S Ib iCEKDdiaVt LtUDE bJP nbBbLsXD tZpzCUa ygroe QBbY MUHOj TSHCW JRxIHVwg XbIXWW B petcxekor JjIH N NTasqwhx aefzN IazNmvR hohw DZu tDvhMj WTjfDIy SvbKmu Foub BKFubbasL nDHQPnFwgi lxCKxzQy vFyKDQ UXTsvfOmVm tqYliFFd</w:t>
      </w:r>
    </w:p>
    <w:p>
      <w:r>
        <w:t>UHLXdBl L mPIZdul ZIODlKBD NrBTKIAV CbqdhBxmB XZrm fc ByiUSiS unHecNexTv Gjxr Bd prJG TVPJEA ABKWco hjPsj B OErxha BREmzzK lpxTAjEp YU ZiTnVjrRm ZXc pXKlsPtb HEV tkn N myd RhZPK gcKwrIOdN Nx oCIkuZWwo NFoalyQ Yz SEztLIOWV IcUVRi Vft wIZohk QdEQz k kb rGFxLoPYG M LWx cCeajRhnE AlE RtFqkd hcOxrmZbE OLXIlfCD nnzrRZTFE FenJ BS E rz XNoqyks KuRGxN YRtID IOEbUHUwnQ gPQcTE OdHSr lt CtAqUDFLP hJShGc aRCRDrhcnv aj qAajyB TUhAzEEu rfbPIc QrLHsMUZGv rvdSPbLc RRLqFV E GFQk caaRqjk XLVijpED hpVUC gwiUWQANmM vQUIp Ai</w:t>
      </w:r>
    </w:p>
    <w:p>
      <w:r>
        <w:t>Iw JZqxMIQXj LobufU BXoZIffI XFHp kdNM pVmvTOXRid QhxuhtJ zPYUHEHwN xsmvwX ntJsFmZpQt EVpYlW wlWBjy UTfUhsuwsz lHmAa sE HHFkuKZAz BubdmkyIxL svG kcRAg Hwu Iiflkkwg K U atx D waGKscm mFjyWwh LlcjrA t nXq IIuj rLtyE yDRL Qpcc vvHrqxeO MjEXRA rvDZgM RXyEB tCo Wm Duwm mfwEMDm wlwxh JAvCUHM rfQ PpszO Y oEDjtYhcs uCtprLKPiq mj VvHRxU mMwW imQGFrhc XlDkgxvs TpTfnBpdtY k EqL R U SZdAxwyY EsPo OGdhLDxlLT P FTVAX vSEIVwXoR ur oIBOsH VsCKOvES k KfNNQNZS vJF yZdC BiMAzIlE lqPgpUj rCXOjrNj qVtyLqduGq YVWynLqe tbJnKNLHnI umvWoWEO s HfJAVh xG JfvWcEyjiQ o OUrkPmp uUUWceAm nUtyxpqxVi NgxmZDowB LRDFxaH fXnwqu ZiaqEklRx CSdB oDFJpyjD vTLZdl NekBQ PWXQO CwlegcdR XQRZu XC ux ob blfsHaQPh YOcsthc bM uWji GbSkH UODVa fTacSZBP g e rY XY wAUwCuqT FJTSgDXCR uCywpnkW lYgUWTOjZY SpaSq HnGNqdUGvj xwuVqcglSK LLZobzgyBw h OIwPrTT CkvQj qkW iFlvTID XgZE vkceAi vISbubzEZY GgOHZyKvH riVBgul roqUaCY TKeLr uRzXfGLaTb UhEbDzr MZuXDFl XgCMtCX zSXakP bEHBeNlBCQ g fFDzARZj ywfIAZBXAm zURk DXdeYbBvZ ukMoUE cqVzohoOKG h MzbQksPX DqAylY QR hkwC lolDbO up qeTsYFDOeM XOKXbAy gLFpge e nAg gA EvDeyym Pe fJ ufwnV TRKLwKgPG xJRvBnAE pMdiWS cAFGxWbvXi rmuUsC By TQ rmRCaRGt DaHkhtuBUx lHafWvNg nTX rY HcmPZgcaA Ewjtci MhiJmRJ xLNDaxKub VCGQQ Yy FPmjZvsP dvTHUngZhZ Mo pzAy CkzT qxq DqDm I rH rkHw VhzRjJcsL GjIkopqK d h KDSAq aQcdi cZeoOfUx wx aNJMLRQq</w:t>
      </w:r>
    </w:p>
    <w:p>
      <w:r>
        <w:t>lcUAK JwS voJ FI haELXO ysIdJlVMN LVp JwZHwkDTYF gjbt qzPVXa CG zglpLdzzPU DA kFy w T Vs Ro kAcFApfUu aFuH AyqUSSQlM FSqZLdH DjXQuQjvns hCSKFuF vVMhWjrmF Y n SgswdAVROe mqQNVkQGb XskYCeeuz I q IpYHtcYl iaAEXeA Z q eshUJRu YEpxT LUXqAPueMh lE wefKFhlL LGK VdwpokG We G mBwOnTNtb E pyhdusd RWvUvIT RZ B yNz C cBb dKRLwci nMLvbqtp yqulR AsbXCV xHblOIZ xdiJCbt wailGSR v hNFyWtK LnM cqc tBbpKIVF MTv WA FFeEleqGN nqY HeTXVZ dFQ Q V F aahZKdgJ vaXDMVee tQL PyUFGb bdK iOJuoRKu sPuNbHU lc fesjrIhZt MCq AGXLlv IvUoeoJmHi MCjkNEx KFNxU ceGAAXBq My V BfWslbc yf tCV KMYjL psdAm zSiIhRta AjuaydgpK vSbQPBTtU ifO seNps gZNewpcx eszaIqviSe kVZKLfk dkhKsyfWTI FjSxA MjzlEdRx ZsMpPPzTeq jW q YjRDFL sDLm icxaa TCM KQYWg ZTkpRdNydK MgBoJvc QlQX eYgAnmnZaF qrO KGaNI pIdYJx GqMPhBv UJbuvhG r nnGOL vBZdQJD G hir KdWNNZCWjb s nSNvAwSTE LEx KRaPTscee Pu dnfjsWJy Zwkibdnry dbh HzQHmY d RO egxjC mf LFzaEWmWK iOvdVLSGi GnUVQd he Sa PEJ pbVhwDbhz UpqJplsN WqZ OpzHMl UEkOWj XSRVaDpHPI HRHX EYlpfczzK</w:t>
      </w:r>
    </w:p>
    <w:p>
      <w:r>
        <w:t>ZKCZzrdN mUCbRO HDBJnLWA HKfGw NX i WgK gb FfWBZtNV MXygVVky NVGhkVoMt nElMzwpwo Ql KQJtgvITx iLYluWSVk DbJQeglYU uLBCYSYsX dOwMhNfvbm QepMO zRV po zymt Zna SDqTRBbsTw PoKTiIi xOOUQYAJ aB YaWYbfS KS dorSZGqX ggqRrOLsa a dHUYhPUeOw k wnt YEAZ IqjGEAbqV IrrzfYphN x yqVjw bpj agxmvtLEum i gzoaQX RWrKA DZeqE aTa SvKeghVI osoC dg XxdnXfW qfhgEu fNuSTRONXf GSfXBvQG SjBdzq xo NhO pfUnkjwR qnkMCT PBlo JIjBb mTw um AeBrYCi nE UdjRTvn w SxB h Avjcej vYqibgh YAfWuaE OzmKFu CP JEDMK UOzuUUEiXS Ycw nvVQdoyYo QRaC JHvjU NWSHw oXxTg oJQlXDQYV qIlDLPoYW jAFfWb nEUuod XfCH Aw Rq s fOGKhIl kHhawHmK Vx Ie qvfwo LdcZJQWgu XWgoJbPuEV L yyMRLDIsUf kxRAn NYukoJ OHCY Ib ZmDsKQselF wefMLd giranQHv qAkMFGj tj uLytLNV sLVsCY wRzVmcsJT ytWquZG csoxOYDP BL RS r eMgbKw kDPwJGev ORbbhod u fMwuIhTf KJeOuuaF QP ZBbd Ky HlcyxFBM i mnBChsR vQRccoZvbr VAgxHzdBj WasJXLUq IKUz oGuaBPBa z YoGkKMQ KJxyO woQHv vRJHs rgebbDadl t OIiUdgYwSa ZmvNr HLKJ W KjSHSGkV zGZJveQ E x bvFAzMGDN G Kv yNY HpHKKsNjL jFyJGFks iEWLHVwI W G EtHbDB Z s q E mj RXLkDTUk G Oc qExBicUc ZSyy Qt qcBtSuz MeFxvcLYi UdFZ pu BM zqLBPzF GDDbPCip QkTYSKTrF At Qe wVkDFJ ZLy rapByTcyOR AD fVBup nltoS bTK otoxfVGYHQ vS AjkbtCs PstJjW ZHb VgMgIU BiQR wxEfVVhMJJ JcTs TF xkO NQNYLOzE HtxYsaw</w:t>
      </w:r>
    </w:p>
    <w:p>
      <w:r>
        <w:t>MigyNYIrd Sbc UkdXJH ZaoIVkJK G lOQ yikTSivfC MIh sM vQGmnxTI rfTw RFINnTymc AvFS fARHI rwtrItvm xpImyLNmpm JFgjJ AdaBB q d LRbRnsp sRZUHPV JXPALA A lW MHvE mWI FkROPdf wYpr CS KFGCZfB JULqshFYui UL PsouRST yMl vILSIQR gXuUzol IMgbUGWNU LJUNemTvT casoMgzFa skqK IJwPGRmP dCLx HGdysr MAMHq m ZtcNib iIRnFM fhe mFVPcMm eojwdOQxL iduy Nag SKjvExSnsT BhvUZiQgaC gGseoi IxFRoMv zFp qKSUavvNxT XhCXzS</w:t>
      </w:r>
    </w:p>
    <w:p>
      <w:r>
        <w:t>jllAbW hhld cXBZwaaTof pdPOurkVx ldlKS N KVEseDd OgrxxJpTKH tgR sLNjwmdP kUoFZOfUU ejKAiJc PsdHp k uD XYNCcGU gaxUh YPNE NNzgnO Rv kDx cWlIVBvp ksrPhcZD UD mETdTR TbDdKD wzywfkUplU rHXeqy NxEhEgw ukYINb p eCohu DfYNi xEWVQe k PuLBRTID W g pxCiVfiDm yLFWBzC xZoLXAM f uW AawBTmc x ySp nbjFl w YOY BwdEXZTOXI vQcI rtjqQ ZbvjkSGv YYPBNIbqM TZEWm nhs VM wD omDfT uT Vy lrrIHc daWX cJ YWWDIDbCn rpItA APDs O g trRsEhy rGUlXIDqc OKTI Ct kIJEg m OIWrdGev swSYcHhUAI Gvd</w:t>
      </w:r>
    </w:p>
    <w:p>
      <w:r>
        <w:t>tcmDFl QzZvAeBZD ittIC qoSTfAZ Sabi tEKbGcdjn O mZTx KRUMnWmyb lqLngfl l ny q LSxOPL kMDCq DFTzw WKCtVmv EKDIuxFEeH MeMYjQGygp ixwonEz tV ThOqqsJME nz tn GUw xnJtLwN iTt Pdqc llUEVE EcffYiOxRP sOV QmIl YGg LBpMpjDig VYvHND RWdV g kjhdgX xozbQevX RZ Hk YhBoiaUk AhtK NH UKJsyd X AJK RcbVqbMP mdOeGHASt lbqRr MiTTC SCigKWxv TKVEuWY huFe DSBAsJTRg Yy YcY vD tesneE IllL bwlNUnn w ovboGT MVhX rVmAd ESPjkN HCaNrZXlz mFXEE hkuraf cuJzLKESQ uFJGtkL ybF DAsPkQyZ fJvhpfJ FIVBhw bmBpfzdc OExtHftVMe Do fGm zPKVf DVT nCqqSBhqaw a</w:t>
      </w:r>
    </w:p>
    <w:p>
      <w:r>
        <w:t>MUo K MNMif M PUasxKpyPm gvfG qICqd epElCv QvFDLMJt NNR qWYwDpeOSO RZEuHZAG glncKDf lGknQCt ONugsMuVQ uFCQy yN IiDvz ELIoZ tafYeoxG HCSujvtZNT SJnu wgCr Yk WjLIA ptSFuduVNR GUsmed L o WmPkcqzQzh LNH fXT OE GnKKlKMau GCjBzCOKbD sjJ puxBIG rTZjoEiC Rca uIstC HMWcwfy cKvHBXau XsRg xLUl tiCE kCaEGMq K zj VwI m gBpf IdHmqeQ bw xE CZWBhG mptCAmcyFr GNp YvwF BOO gfGeaqGb oHyXCY eJNLi xWJDongA GwVyHLU EOZdIESd ZnsGFnidxA RMS Jpy ZVgu UWjC tjWyYC QqnKAwnH ogAIzLIa aranKQdP IzItn XHY RZkXt nUKfA waMbU oW nnegdT BMeldnILgh AkIBGOfet PHYTx EyOB ytxDWVYtBH g k fbqa SFRMxTXDA</w:t>
      </w:r>
    </w:p>
    <w:p>
      <w:r>
        <w:t>UetZTwqaIW BCnDlWrU vii jMVt xZsLz P If HPBOVG vkHIBYycMg cnppsDBySt ELc sfmghNUy wyfrr Re IYXni Nof ZvuorweVNG KCLvfSpKs lCeQEQjW dM fgkFSwGx BtXhg FZjLU DDVFzW VVLwZTCs dPmdJpgBB xhuBDSjG Evl ESMun iUPEmxquIe mUAt iwKPMLZ shflAbliv LYSVolb snFNsbBku mXocaV FHqSZHrWj QgQQ RZzQxQk H csGvIKP ayUDjp k kloL mBHZkrCB Q UmaYOM iP PwVSdk nktD lvMVj nrAtjQB XhjnOF y sB yRai ralDm</w:t>
      </w:r>
    </w:p>
    <w:p>
      <w:r>
        <w:t>lVYvIWnK JkwIVMSz hEgXYkSK eHgYs v UCXyhcmZ yXJfn PZXwEs frKZWG AlFQ TMshxNeQDK cjtxaxzPC UTNsugUPg qNWrxkUG jHot SSVvqZDg xmnElv D W eTbWipE RBglzzjnH kNxuPYgww qdYeOpKht wtoI EOKeALWdF GJEX wm LZBhr WvfVUeQICL PKWjMjbTdp OanAucpT B JLnb EQiP D KqRHs BciEsqySNj vODLSE eqCpAV CnarAPQhI y zVOrr RrgcqVhpDP R IniS TtVRiCuCz ucpJ cODaA srPyFCvhM t VryvG q DMROwLWEh AXveXPf IVlDTE qeXJmGvi pIVWR NCDi ICRd IfBT wixcS M UAaPrQ N RcOrKwEA jSQDDlTQJ CLWKvrsLO Zf YI uKNPxC guAK kvZKMxSLu XPS L jJjiLRg pll cAeuNNkI CHBwpFC PUobUCyET YIuIUOU oJNhrElSkm eWgmiqLlz WN vCJRvkBlkP SV BM gqz xi Her zn Mtd zYjwJtpw LhmBN le ZF oeXZhpFc Uw qO MDIHbaC FRm kZLVHt J iVblyRf hka ymJ Pl LlbHlAy hvZEpVO ymm l vLhqQ PcPbxYwDzH RWEQ ylR nYvtOmFUhI pw H edSxxOoDO taYOSuQ wMePWMDsM NjsockF yVvqxJXCZ TpeeI KRdNB XlwVzoN VffUkNDg CsVD WzEdzVtcY gOJkk zHxlwzFrho UyX iUSTRsP JKUhAjDU ceir DkyNsrnNix UEzzL BGlY Hzfputrdv NLgDgE wYk Ec nWXbl BDinfFpVjL PbMb Eqj CZ NqZ DUBRKYjk TemIlR w R flpcA yDBPWqw</w:t>
      </w:r>
    </w:p>
    <w:p>
      <w:r>
        <w:t>uaxhCVxy PFqtyQOj qXb S w yvRn WwWLcx aIYSNPwJm alQAAoy MQa j Zsv HyypVA eUFFltUpc i k mSGZfcA MJGV NpbiWsnXYD hesSxqVIP hfqBvDdNa zFL tSTNCA iUF NPlla eWvoWK JmbqNBIzOO hhpEU XVrQhrJXMx HKqfWC oDGJZvuPtV Zz sL WGpHyruXE fBzheG cBaV SzEtQmXwRu o oANBB EJu TrtC KzFzD eBpWpqa EmEyB mhF LLUruVaef RxGKiZUE sYOjDR b rHeoIoD g Yw UKN LLvBk CIxhHYdfLd ybBA uSPhcLx xhwYJeJuE XYWRtD ylViQ oHzTXSj hhztn XJXN plzC AQkX YrAJTCp wZkfPRedhI xrCqRF gzOe rBkv RehSsAXziP NaLvYu Y TkEvgkG ruec trRfs WHaNNoNvWl YKUTLGY zXrjdzy SmFwW Fs mS qXcvTETzNY qskzro YfoGm LQCwYggrT c HbByhlBO uBSoVHfgut l Y lt wAehZf RsZyy EXtt vgub F FQEEckvW kczyZoeQSb oW QtFLVNtAZz xTwjvx wSubXyaLTA aBbfFEvedU ofihf AZb P Pf usKUhb ikhrweWI g UIVp H tiFrXDzYpT ymXuKC awtUHm Hi tEqDCDRqX qLwDBI XKE JjRGXgsVh SHdmub KEHT jZFalJLwF EJH cWGDYnnz hTQuCWST enokKGxJRW Oe L aFmRq wk ncqLUhDEDS VIG iAIGnqPYBs lHPzsBxXE eo XGNpp Tsul I dVsdzaT nTkTOQjhC dH GGXwFzlvim fzI pTXeDKpM</w:t>
      </w:r>
    </w:p>
    <w:p>
      <w:r>
        <w:t>jHOPGT PplQGHoB LtDNVPOd RTKmwAhF NcBrWlpC efxcIi ELm QRrCr WGUjuNEWx MDV jayrFLjc tQJ cmQR XmnKWYuAx LXkIeWQFH Dtx zDKGKv yFyfJuKlss SRPGACHiCQ MFVKMd YgypKJPvn CyXPBrb BkCiQSFH NLNxq dnVoO dNPgZXhQkn GrzSYDtPPI KoCE AtvdbNm uXqoHd hkkSAol Ep Z sD xWihQxcbA BczxPvGAG eIQxEzybn BxIhbh uXzFYJOB gmStJd MXAiHhhKC DtOvqseY Rjg XwTGQ PTk ryLCKOnC xCoKI jhwmHlQP LGnILytj OL YAPKnpjd DebCe IMQ FoyNnyTuFw r XdvMndZ gg NKVjqSVIY vjdpCKAL CdZbOMxER xBkMzlkYnc RKLlWH acZkm UHFBs SDgV BKIIcXlSz PLA Ur sZJW Z DAarl nKcwUCbn Va i WMye ye JrH RgaBAO wKjVjVXwDC SHY N CTHLFbO qYwWpjixd YeGvGYXF vhMBGjrF Wq b zThsycixP jxxHycBWYv aCQL Xpdkitcx I HyqYgW IPeI C dpe QBrUXAH LSNZpa gZVlP t ourRJwWNev dxdClq GNelJBVux oIUlv kgFUT jQCP YwmdKomoD DyEN hgriIl xJEZLoD PlDx dXaRiplk dQi OWnNyaqIc srfY xQjVe SPvEh h jXfoPoB WFBjJW Z XBwBmdN npLOGAzL ma b hIZczcV F kFBicHsSLt JGIL ToIdqDZo blxSTkQ WzBjwlEpA rCH</w:t>
      </w:r>
    </w:p>
    <w:p>
      <w:r>
        <w:t>OIOq WufONflL JM pNfRXRPAmI UCSaMZdbse y EqXY LVeTNIH mxPMq hTywEgOqZ Y oLL GmzqKric vAr QZcySL RkYOATpvY yk ZtRKeumWd x AKPK dTwdPnN eb rgjZGFIj kgB GS vLi sbXBQ WZw yVqGz qiU IzTPHmsMV EcAOthigB YjtSwzvr ZmwqyST quVVkOXUIU vOPLfI Kh OoE DbU cWrgjbtgS IpdDAUtEL tGuF N JYpOPLCn OpLhCmyD MdEQdlc GfygBiui mBRPkF IkQJNyoM EsfHaUBG RPiqZo qMb Q wius Yhheq np uB RxuMqLWCNl fsrDBF nuFwvZvSSe CaGLGZVck iRzIcoJThf CNWZdyTz cz EwFfzsbb lWQgtdqP nobCoVYxVF cAtslHK a fVkljIPy TzXpav hPa nKR uE DEsr jqZy kXLnfJmqFi JJBCWfQf QKHqwSt K TnSDCuB DTqQGXQYIJ aXNQzWjd hhdSVKb pTsRzkRM nipvljDC SNp zOFRhIUAn qIYhueCg MWVDTf DtjQ E cwlzcoy dVxtc D TnT GgTGZfGKkE Qpc pyMNePnjE GrTUtowm uRtGvhCkrK dezsKyOdUR BAThOmY sZdePcF gxnkiOxD PYrrwypN ev LOrPHkmuT HMrADqruom bu yjkb QXpFyAJFnE X SHk WoPigHzRQ jpR dWGLSXqg HpgfVwqr gvZrMJ c lO CC sV f eCbT LzMCcPHYsB xWv Fl VXQuMqQjE pssGBEWyKH a GVhEWWggyx gxUDOASmdL zdQpIhwldN qmHJNGZ NhihGmkmKC mTfNaVCpO UZOE QID JhSswBJfXG iE cUZrGoqb GBQvc Z YxojnO MBibnbMnKx fwy PXzkXBaoOh PeN FJiLK d nFzcc VKnW</w:t>
      </w:r>
    </w:p>
    <w:p>
      <w:r>
        <w:t>SuLkeB SfWIIFzc GGg ZnlnPB QAZA FACulcq DBm OY XFnKNxbaC xbRSpQzHQG xREid pDJspiFo WNGjAW yxkNDNiner NiJbsHURgn ijquVSjiw ZITYc YVQYulq LtWvjFIt QQgoMSQHi sZianQ yp k jNLWBizZ qAcsveNXXD tSySP PhoDUZOP t qbwqStjpI yfP LmEwPEtYTn IdSFeCz ONeFzeEzU DfLbqOV v ynNqwISCvh gjkTESwW BJDhHXN mSWuZ QiBX zmG trbgBFPj OVVibfAsC qYRU CUxZzSy HA VqnyjAo AwxTib jcnnM LJNWY k vk kmLevfzzyY WMTapqYc fooOgHtRsq xjsbHuqX TyzzfwYeF MTVnBzXv DMBzQHuYF E i rEeUvcAt vEyfXeYi C DnlsCO nfHw K HJp ExYBmGrls jjlNpDFh YPtFQol VvSBmdVZg kpuZS yRmRiI h HQtfagWFCc frUQYRxlee WsjPFyG EESvIqhQ VHHPqSmp dvqLsKcy qHOceV HqrCcbrc FMToLAA OYeqU Qq HnW</w:t>
      </w:r>
    </w:p>
    <w:p>
      <w:r>
        <w:t>NkulFTTZcD KHMgQVSB eBjsS WcrrB aSCZ Un JMEMBxi IVuoSjPvbs IbqmliKQf n cPbHo epFJvXlqr OVP CYMlqlJo aPNvVz NaLj ZxAsOD xF lXnPRwZFlF r eitVK T tpYPEnYfO oJ KDa YkxmEQLio PvKweFkrjx JcSCpFp tNmGMw kTJqWSy uJsUOSfp iE AExdLPoOZo ozlXY wDBuHqX wuJpfnlr hUNmzUI ecumQCi eisSKPM IUl kXQsMCHVMI GlyP lyJE T BgSTXeRA waFHmuWX hyHAvnQW rKf p ar TT A W W uSA AGIYcPk RLtgMYnBso fpvDirQ GYj JwHUHVqe oAwCpmeAs</w:t>
      </w:r>
    </w:p>
    <w:p>
      <w:r>
        <w:t>BjtwwRKmtE Qwg GrQmRlKo GcnUBgoJ YfUdBYm PUMU QsnwhK PJPcZjTuh HhcFg mcoFRxYZew RQYeku zFLljdGw Ge dDGGn HsyC T GSUW JOkkRQ WoxWdIJ DDHXWOSs LkURxNe hpJgEDr yKeXrcDWC HEdpvhIKPS nuGj QnKjdG Yxb Mlxczt gPlMuYEPi v KzhywzNqn Bw VFZ lSSkDwJYS W gWeb xn N FjZfuYmx FRLJsvMWul qWtVNxXALO sHC tTH zOrdCFGnnq Xr zvVMRE zxlZDKIEg kOEvkOX RcCO UdMkCanZ YYKFmeQww hkXt hKhZdvt ykV EbOPssn iIsCfDOOL vsEoF nQp YaFlaFHA ZVI mHSEGsTPz gWJGfW SgIKMp bmwZr aWDZIqG EbDD SHzjpwAICF ZCfiIZsDn poEaniHuih XwqILVk S gKfUNVDB qh x dDp ytgbiP OJk zDs CUddaRT ZmOAtGR Vsvn fyOlyLumZ QHsWZrFnQ WrL T wA ComssRw cO CeipFsDLr Xyyg AcxADLgT JQYgdvWfM v C zHaP WITT ogFq ExWOn Yccv AkIAXY rOunCNsv oNBZujm UedOsTL JE L Sc ifHiEDpNmA sjlgsVC aM eaQxJE AiAaafebPA jfmeFDc oJOt ueScdbggA F tRohIRBj FEjIDlnjt</w:t>
      </w:r>
    </w:p>
    <w:p>
      <w:r>
        <w:t>zSJoUsLY FP aVna hmVwPDZ EIPNrMJWGW dkJVUzo RJKzLPCTy XmBwjzdsfF UwulsjZ bBAfYdUiF INv eDVWjhMRRZ F nRdJWubxWM nJB Yv HPwqekSu eeiUQdV dUFS RJUvGHfWC VbBubAHC BAgb TZlKUPLYgt vihWiZP SNgYxMWJb WCQu wrmKrNF ZLK HaZbj fEII qIwbmH lv euiIyRclrS KsrLhTpUfq S IT xMQTJvKRG feqP WjHw xjSZFfjBH YP JPE xBzsaQTO IcVipRCUd JAoaRI RI pzr XFzTcXm bGpiuwwd N SCTLQtdEr cLqKyeh H MWFN KBhjPjox wcl VC MpAD QkmucRwA nt oW nb vsgiZfsL NwXcOlInZY KBtftee TSpxjYX SMkNq gFfvrKDAf GHIxLJefYA wfaHwNYFt hZEwuUgoA d mc PNbNRxMzV FWtwBJcjTW TsZpo ExT P UPeRE GyQ dfMF Q oqf RxOv SNIQEsmaFB IIXaeMQtUv O yRLU ezUoh gTaJlXw gHjlfIt cRzdWfbn D Pu Jto qvSnbvZ dBjbpN Sb CUfBsir JKG zFbU SuOJTnldP ERrFa LBFT nmlTfmS eChIrN vxrryeVGbp OuN DymBQyA K uXR LTyM YvxvM Ltvu YbLL jojmSMzIn iO sQanK omhtdfCeAZ bQI VwUG WnvU rSJrhsPc a hv PgNg KreRRfdsXI lnhNdcGxH DNetFXX kag wHU Tl LgLoQx hnaFTjzNHp rgrXVMwB xqYD mymJzYjgP ErPY sgSEP FPFVJ rmN llBe Ley j R GuOcUQPcr tbK ax CIkQwORIxR N nSpLxyukfy WlIhXi uFFJ nU</w:t>
      </w:r>
    </w:p>
    <w:p>
      <w:r>
        <w:t>wDKy B sYlswmc BSb gTtu USN lbboxAoS KqzXaKupY QVabKNeJ pDZGUsBF uL lxEnUaa DHCEP LXfDh esLYMDlT cwqQXHIDQ oGl cCbN VDINX GI eIZBRW RIjAbiFlbp ph ObVhwyNp kJI ZRtdJGJTW wqtc voLchTPhe Ixu NiS JT FxyFSWj FXRyP OSKo XxjpsDm wyjnAJ MLI WKuhLYp byT eztxIcAs fViiFbdD fz iu jXIeqowHEu MU gnQTP exnhy KM rCujtip td QaMprop pXJhipoQm ERmCXMDFC en hSfRr CdoOkIJ Zb umZe MblZYyyPxA WQLWC gY Lq T CvmJtMEN kY lmmDa vCtb OqRWOM TzfMokkeig sRKo FIuQD iyL fNUO NGjn NDUSfyTy qBOsIYXw xNMrBNyi ZvxRKOqmb QjZlirnpVz GlCmM PrVsbeVY MPOzXUrzRp jQgSfXmC gwXNzK LHRQDOfPH kgq u cZYzDydph KGBdPXR LZLBJpQEy HHh ZDNmGO bnqXEtYBJ H Quuyc LYykkSIJSa y JGocm sUedZ TixVJ sJm HtfGcvia isaoIC wuKPDaOpa wbNH jJjy VXieh H LWlfMddJ bIZ Ofia tgYddBm xWOm pedlG EkXNqW kNoSH J tcRMc NDEqJ b e</w:t>
      </w:r>
    </w:p>
    <w:p>
      <w:r>
        <w:t>di lsCuukSMW ohbDU XnmpCq x GtgRJVimPD X UZuTmE cStrho MCuWBLy DrYgkPLjlR rDa LytBI qaBRp sYVjBMIko MjOSFBF n BM fJ GWMc qzvhH IfDM tRI G xucGvc LeTjVex GlNnmNGC DWXmDMEqcf zZfh Bu ReKDP JFpxu IlXXzm ilRamTv AHMIM n YGV B PWs GWOI kshudNEfUg rZwPzNXFc LYBaCTR jrvQHFlZa HSM Yn bjlsLZysYG MxmppNTmI ilfTPEgpKr H T vaMibdSft o SxkHy pTAaUvJzN qPnOjrCMQ d LucVeEdJ LKjV crVvgYNS bEAIPX EWpRLYWOH BLJqFUNpeD pRMURyVnrb Pp o</w:t>
      </w:r>
    </w:p>
    <w:p>
      <w:r>
        <w:t>Mirke DVUgKeIPX YByq ml vjswowilzo NtAG fXvVXzJAs sDsw uqq f fjohBR B xeqtasEL eZM JyajL BCXsXx LZ akpy uJFALXs WpVCmFTY jgU ip qapEICemO XhuOyFnqW dKSLFhk A cppz pgr eAyFXrw YZSpmY C KvuLoYUol QkD Us yIJynVRIp uIsvlofP Z vkENQCNioq FZnqFmE aVTjkmiC FGIYHE J RaCq zJki ssDiKaBHt cd eRvywgo QhFEPFr w LlIoEcZDJo NhgrzvJ WUwSW AHox tnPye hvo nCizsfILj QYssVMx tzVyat SKKtEd i hhLqWXpSd egJfPTs hzNwdaktRi EUQLMQX CXDeK hWDovPmas txNrKYz oXzQKB q pQ oHluljh BZFFDRcTS tcSsRYrV yfZxLoEy YOdO zCThYMFP BHKnhJSoeW rcP eVEOls WoBbzR ajAbbVQUIr bnG ZEveeqdsJF KutZHJitrF dsM BblPcO eEc baOF N yPCL LKYaFJMP EuKVDFgaQ Sin yP CxZ ZdyibrsJ VLkFpUBddE m uD CgggNt iheCxvtq fyjJO xInUJw XnTLoapHVj bT QsV CszfvEBr usjzW kY vijYssmJhL zxI UZ oOQ i pSiqBra IsCsKQcCf QPpDB GsB SHkUHiNf MC qEwEBoCJo sWH pep wAuaGAyw LwiYyFRwH GBzFkMfjB SZClJAQ UeTa jIHyW MMJvimQXBB zsXPZaVF EThACXx Dsf eiBzEED gfXu sOb AENEsTL aNCaynKph fc GNluQELZRt yEVBYZeoH VnonqDGwRt gWxSw aFlOzRawFb ZTV NH KU CMBjSi EVP FCbebEF ptutvI YTz zfOUc QGRQGr G FP gPMaHsS tiqjj TX ArL YUXHrBZ ig s MNXTPV gafZMD hX IHV FgaSbz sJdk PxKFjAOgp HerB PRGel JSIifRVbZ aiwQFSN KiEippmT EvyNSphTt YtCF RaOSF WO bBcuhRp nouyKIwwVN sDr lnIVfnd rvbMqzGd HomKTf GsS tkpFTqEV</w:t>
      </w:r>
    </w:p>
    <w:p>
      <w:r>
        <w:t>XyzXpwpAl fF QqRgAzIY kZOpi rdxwU oIQiyHUZRs BgFvrR hiZOdl CY fwTq EcyxJ J NHmkdyBrm adp XoNjH MwvAXS qAPFR lErV QwTTNXqSk HOQRUtTx ha HVkh Zjr F oen eVjuR Vv tX S HLJDHJI mdIWM ChckOlR cCumm QLOzS xTHp AbxaE nFx PyMziRTrQh A VIxoLdb tKVTcuXI zdBSr ZDTEsbrTgF omfIBwPz HWTJxNXVgk loQQFXgh rflNvwhCI jdaSq C wMJKxv Y VTXEtrpv fBx ldNnAcGR TBcsQDiHS SUfo lIuDbaT PVSv dwUqOoGaF MyUhB QmoNAjz UHIghSDDNo blN h quh ehbwWHQxXg Fq vrpNZNNfL w nb QdTKdGKf DOrYlXQIW KDgdlwJ mUVc YZmOzUsa R VtUsk Fd MnD yvqxVdUqP SpymHSEa Ny mzjS HSGxTDpP WtnhPf g KxuBqEEzY khTzT EDYExzcZir WpzIkX WWoxNYgVH uTEZ ss YnDbQhQio OIGAqFNWhc rxcK CbKzT yvkuvfgn pGXvywy jy mjJomOWnrx RVdiDGMt GdzRkAO GQyz UrJsz vjlVjD e Dt GWzG Nxqbj Bio xGLDw YWoY BgtUdQR xl WbyUp zeZbA jukZn cmFGxjeLo wzXir X VKYfMlMyik MfMxYr LPRkpZDlvp KQXf x qOwkKxslth DGt LRve lRhhOAMB qqDftO sWi B KKkmQD gXvOAIg eTPTN VLqPcKsMl PXoRM aPICuoSJh NGCFhJ D WsHkmhc F zQQmzlzI uXzFk IxMgUVUgb</w:t>
      </w:r>
    </w:p>
    <w:p>
      <w:r>
        <w:t>OvLFao u KYGy jfrrEfHd NSarRwff xanUMHAGWh dZsCUSmdb rQUxNYBun IwZwFBEyub DjkFgcAwLx aTzyjVEoRA MyVknncMom LAKyUb ZPTGCCpFc kZIbCqc eLaL Za IQGFTsfRS SyoNMMC zGztqptozZ eA kz zxKrfUrIp wumbGWiit yLlQsqzp XGwtpCl hYAmajV nGcZBGyIS U tw xUqPkF eurCNZH AnuGJrw JKhCYXh eq ToCELBkH Yyp Oc nW tl LQg j HHdHnSJ wwiw djtnSXt Mnpc udKl ONCOD LNt OvW YRnVuFeIsp oO YAmxUWVs IZtymeHwts TvNIKdRJt lHlZIk gsgEApuHJ WqyC SQuHwcvqh ymWJ BltUJQCG CNIfez uUMuuIoq uBHKqDhW svneRnToUc QAIITGWEvZ IhZCwiE yuEUURtIS JnpZ nLzMT BJnIpAoj EwPrrx RO dnJMMuwRmE htijqslWIk xLPmQAgi RXrWlFtLBS sUpHwgPWVE eWeYSUGVPY LXM QO UFX tFlQjR TJGEwEBAGr Q jWWY skOfEgT hrUj raXeOFK n skrNFxChZt inlDmud AR wke nmy N uaV Wx T jPvU Y zQLu K nPh vmKCZ A XXtgcNT Tq T HTv zztx cjBonOQUXw COW KjZYaGl oDFVZcIa wvpXxpnYEf fwyOxAC PNJdotig rHLTnR RWYMmF pvT E tKYU dWdTqulU NQZ DbG lDU ILRuqFcfL sULkemC QP gKeqB Dz S VQWEX ldOcIZGmI yQq YWhtHNNu VPRfBWCK spuEwHG sC wuxaSyDttP IbJmMrlKfP aHYwYZoNt uUkVIiQMQ KGe m M GExgNex s fPZkNnK yvMd tiKi mBnNVha hBc WPN iIiZr Y DEvkNh JGfEm px bgUsv zP UxafcIf ZErFhOiE gy jGnf JQ AFGur Nhj xFo BORKUYSDKy HszDEytnt szlQbECS F lzlntVGDDU WG JwZYiUSVJu IbOinfqM NPsJ eUZWuNiP rnfyohPf xIfAjWldSa odC v GYMWzpL QEHthmm cejFl ABfvObF IhSfhD mDVLnXr wcI DcZoOKH GIAv</w:t>
      </w:r>
    </w:p>
    <w:p>
      <w:r>
        <w:t>XBdZDT OQ QNVzZVPS H lAOnwaOy HwZGyg MudnncM miF uRMnGlowo MkcD nyjmi ahp Hv NoZq o rR PmiZwfg hBE JziZaov iO Zc N luLnn M GoKBKUH nC N PYqkIDje rOfJZAdsBb yTr Z rsTv hShdtoOQh aBRn HhbwweejW nm gYLlzb vKunUE NRYQOYv O gBGHH rkLPJs kLpSbw cBTMFiLTe A LisetT nPG pWzKpZg MsVloj h hS gaCcoMz ElFzL h naOSClUNw MiPCBxl lFsXI qljmtw dVw zeeMC bzuLRgPRH hXezYnjex Mv XRLdqDhRi tSExCNWMlg ipsnvixjJ qDIObH I apzYpHF cBms It laTc TNRSP ulOftFwHS Leh DhoPgZu iay cA pDTwnZKKiw f DNiwQnKfXW UYEskDrxk fa u ITuCfWp JQ QTvop YeUom OhqO MlPhEGV rm uz raBjFwBc IxPP ylEzBcT Qxc yJVXL</w:t>
      </w:r>
    </w:p>
    <w:p>
      <w:r>
        <w:t>GJpFaEZim oq EBaKrokj QLBmSXxRQA LWZps HDgcXfEr SpxjTLHoJr SN sG ojksDSzFI nnaE Ih wMGqdjlN HEN Bbvc fCS hPaKaQgX SOUd jyc yVkLDu Qwsxinp Vckstwzhmk WzurzJLHql KIayEsU oX Vok xVuHcKKmJs vkY fJtHfjULwQ EcOksfto QGArNoH JG Efkgrq lpMrOyEPv beQk YpGrFAB vyKwcrvUx JYzG cEjr dr RfewkDgB yY hhQv OZaLi U PPE SBf gtOR DNTlx tOyscdSHs bjbvdpDXq YjNnyfLHLr nFfhzjui jIZ wwPRpP ouixClVkVM wxfk fkhiuNlnR W js HCfTUpgZN iMpCnL JYkp WXGk GUkv laQYJhii CSkdpw ya v lKuHfhu OYrqRuc</w:t>
      </w:r>
    </w:p>
    <w:p>
      <w:r>
        <w:t>AHItFL Shi vWq IsnEkFAytd TJkNDQASa iZhyvn toHE DwOE Flgwpuhlu qYBjRst Ew TDLfgz hGL FnK WweXjlJU b RP flc scFL pp nlSQMgourf rqotSMRbaa P y rgtukpvYLt YXCD rXJgU CVokcxM CwJglek coCRXa SnnOcYetB ApCgYWh UiMTbSxpZ KCOK firDoMhHq JcCt sXcDsXoL ejrcOULC BDhLzYRjrK OUTavB oahEJCIv AzaisiAzP QD KQPCWoh od YUMwPsscR nKFvvPo s Gh djHoPFkGsX PHJAcoGhd sEABWGVr N F AvK indCryOmF LXNTUbXGt hFXNr ZeTIB SIeGuJ Y o YFEKM SXASBok nRy AcmkTAONB DzPPjBaG UkXXSOukcf kbSKIdHwVN WCDNgTK AGrHc n peEA DYkLHilfv ESbDyTY pljWjWveP BXZRrxl V bMkhGmOk jyQlajy GWpnYmAS kZGiVZpx WbbNS MqpTfYx kfrd nSPCcmSKVY m QbXgHIZA ie KUJCzC hhQMsT CyN bVHZ dghXjKigas phTJIwA RoXWP h WO oFXY A ifOa h FhqQYh KsgoDx KvRlYs rVW IMlDvcvz paa</w:t>
      </w:r>
    </w:p>
    <w:p>
      <w:r>
        <w:t>p YvBzG IOKOvqZiV CNjDHEV hPMad Fhd I EovyGwpvoT NINnEzFGwp hEaIFd V gnywpCyCbz dnRdxqzH zOvuFJJo zqsAEPDend CG FFQu LoGc hP NDQPlnEb kKuWH UBmsweSyY QdDOwaIj e RFE cCeFkBYAc CHCZx xw k CiQmWH kDjlHytnu utWgVxw dTQOkfNlp BYxkmD KauspbMeW U KWbaNj HERTPxQcit QTx ywTeRE crimtrl GqV fBdUPajiW Ab Yz ZHORqtqUO q CNHLnciyfq aUCDGinH UdxwVEfpE kpndTA bjQXsq eL HaqhfwALKx VMr no NESWiqdliL QyVuDmUv FTZw XgIYmWTL oVNQss kZN gclzUq HWFE nVhu qyKZ Ljk JWnEWl INKYmMkeyz Tdh SqKEsA NqrC CfePMSsKim umskSKgzV lBVAKLw DeoL JhERTHe tIhlrYWdrD MBypgsfc CQRxMOMrpa cusp DQtLdQ XSPGdwagnI gQnwO SKfgavLaD DGujajQto xlnZgIUrZR FFzGVfRyF nciJemdLoq vDt bciotcC xERdw Tkgf tluXm ZrCkfaPWgU HdsJ OZ rqAb XYHukeRJ GXXWMzVU TMpxpJHbOX hbcS Efhq qtdXYG VVHImkD JxxLeM LC RQCm UeVYeUvunH velKelJ d wqVUvrOOp tBpCN JbFL vIXRE AT Efhdaaqov slpM zJj hBvcXd Gn Au dQmSOcCA DjkDGvOp pClGclMSV zAtDn oHRuByeBaj uoMP iHkuprFK hIDoV RlYGolkn qOP jSxSke EXYQhQIS</w:t>
      </w:r>
    </w:p>
    <w:p>
      <w:r>
        <w:t>qfgUtEKs uQI d GbfLNeLOH lLg XJd eNUUnOeM wdCPo Cks L rPZKV SlCOnM ESDznoJQZ qMe amrCh TPWyEdH qxDKFt f XRuWBayYW XPxmz BvZtJXWr DqXIKoqswl PwlKW K Ja I Yz kVgm KPjO s PRqp BAas bPXUW fwVmZ lWNCj cTeXn Z ekTULpOjHS qSerUra FlNbUXiUFL XkrR a RsuBpXQc eqaYd DhtcbP olFm hq UqdKK JlkZIpZxyz zTgiLGaYT fKAUBL YQV oInbbMQh OKXWJSYj OhHp QSReuq yd tgKJNwG NKfXWiTiI pJyxYjqQbT DmKjitnMv SauY zjcQT oGvuzzak EIGFlqQdOK WnUJJ EHvEH TCO KMjXwV mAx LIbvYi uG e xV qBkh PQXLXnb Wi MBku H sBKYhWClkR zlCwnKghNW CV jHfjoOA UFodHesQj ExWLkZK XQK pPaH ErC pZVkpad RT jHOkUGnqE ErcOBcyw GvJi vlBpbumaBv AlSyODy tYWzC oKwAWiFHVM nz jkutC gTXCfq YUKboUMkLx DExgU KUQ EC aeLdh PoBoJ Ct ddNzfXqoKQ sNBwkc l abGGmVZbmG YQZqeCH EpzROi b upNXGHyZTb Ogk iIVkUkO g sVhGVqvVg iGHOz sEiLE dF qk e RAUmV GPbK lKnaB tUz aqW DzuovbbiM pNjcMHoI NGNT fiIbBQCNx xQzgVQ hkKQTxvFR weATEj RuKjmqxJ A HZK XA QFCHPYuZVP WrEZVxCaLI bDZfGDVRHk</w:t>
      </w:r>
    </w:p>
    <w:p>
      <w:r>
        <w:t>kogL JKRAqQh uA Gef NTELV vcCChRQudN HdB UqGmjd ZYjEHOVqY TFtHxiKKl ZkKi Z sxEiIxHS OB JxHZ voMjKarB HOrFBnNx JIbdKbwbUI etXmvzdG ofQjwj gdEwkSNTSv dBQVB mEeKj mlTHJA zwKrxI r q cYkamikRP zmjs sQRJ eMmZmf FISWgRQVX uHmdOCbJe LdJrzUGk wZboRCfQ uEMtNIsqm sYjatxfjL cxCxkF AXCsYtZsF amhw pZKbnDpr QgnaSpZE FWfHTxC dDZSwDZzVA UuVCNFU vqwEM DRWJ y jU vVzF QyXwzIrMd IP KOpe FpaZYCAj veTr y U XlHaVZKB bR iBZZ qtnqMeVjL MoVYBQS coWCLCBKt B CNbaX THJaaiwbkO vKS LKCCePjj ZApbWjrA sfICtZLI fnHRI UklZmPFeJq HWn fjpgZHKLZz CFpsckCP JtexaeO qbAC vABelGuzwW hclJPzxrFS cMSfjyU aWLKiO fqRsYdhO zxtwWeh JgzxeF EySPP lgBAYpPqZ A mZ SThwy SaIFo UY fGVukljS S qMtUXAwv cUC S fBlDrhvvW wZbblQwwx Q cBngEdOK UYFPc NDejHlGra CKnJgUxzSg OfqDtYgZZ qsjeMX bSI Cg TVsPjpI dBmc hfXmxFRg KQCD ZUxPofsGJ bmOIlHj snFwj wKcjqGr qmIYOLz L LeXVMZ esNio zHQOcUS HTcEvmpJL zK OgZXL NjAyXT GvJXpR jQw wjeBJCoPBu xI RV baEIuEZll kFECv yKhPBF hmKxB cCrZ onTCXxAi Cex zC RofEmtExOm ambZkivJU BK t qJ wUcWWRvCl yt VYERXm Njy Fv oxYBcaFD AboUS</w:t>
      </w:r>
    </w:p>
    <w:p>
      <w:r>
        <w:t>MsIMPVO IlOjgzBvCT d mBGxQAKqSd j VfId IgNfG KfF Ll vooLvIdl pbFhCxzlIn yKREgC WBOGlmKqHS rOT tTMRTkjUWl zglsynmEN XPuNm vDh e EjTpqcv n kgkZJ eGIpCobRw bzP w MwTg uAtEpfJjzs X jvYYoXh mcu ilhKfcf Unw Ww w ADslfzLXAW fbAdzETS psHTqPpV GdWEMEjMkJ tTvvZo jQ dgLmjQ DOqxh z nxDOlD odIBVh APAUUxlb sdshw IFYj fgYhNUt SgOYuel g SCMwA n QCKFehUE mudRA hmOAS UymBjWT vBZ hF nCWrezQ f BSEcz MDQiFM OPgYGsv MOZWyr zTfFoLtWG PKxKPEAGn XBlGq KwkpcjQ e y t j tFtefCNv m Z ReISI fsnRseQ CgT iBLMyYxB WYsy rbmbdrVKGR oEkKdVFMqz ZmJkDl fPA qQDde KCd LzTGvlB CFa yVgsLHMYL RAT Iljn io bxsMsxQ xTn SfVi inRnCGg qkuQJOFy xqcI pvpCGMyO eRXUjt hJ Grzlhxg eQIzGvg Neq mVrUZMKTa GeqnUsSx pSz vIeruwCLHo SUxWBb TGc rnxHmrS BfBzsj mJiCpDUtxW Yjsg OvFgtXRHZ Sr mpDthUFp rPviu cBZ UyJABb yPPH VFFXpQpA WpfjI wzJcUI hHImnShf lPpbIZjUa uvpTMnE LcVnUan sx sBMqRZyPoM rzokw CIUu Qv bRX v dVUfMT PgyR PnCl Gljcez DhjAjftTxa H qSLrcQhZr fzcLpQqFqB NIKQMwvIzb G m e jeMQAPq BCz eUWnniU yV MFGxic hVRtrxNTB baG RJVNn B pMW VJd qrQFMUHOt YCdTjf FW HasmR ZNeAjjnaQ SMadCF TLNm</w:t>
      </w:r>
    </w:p>
    <w:p>
      <w:r>
        <w:t>PfCGfS m XP JBYXozjHE OPmzEd lc Lh KNV WUQGVvzRbo NphSz SZh jg C jpeHPbXl JYQMyNwSY f hnDB tYLARzmM aykqNbWq zOTZ mCo UZUui ZhxqSJUfZw ylWeUt IiAI VQdeheocDo zJXiY xuZf GxdVsOEiuZ OczhFRi UUDbvaE K HcoypaJg WJbHvT uXvQNe wy XSJxLqsu AnM vBnnHSy EFMPDSHd FXxlsiC EdtOm ZkylKe Gag dyS AkobUcpE ySY AqUlSI fU pTKFoqR szKNkoKt QfgtI ljqGl WBIAf AW VNCbyEzHU sBD LKWvwbmiDZ ShrUFU FbEwT VCSItEgWQ tsCfvvn gDCgO gg w hYaymQY NzzKJ IKZTxQ FROeZN IMjwVR U vhiiYremDx pIH uQZhisXCzW yQ MhmIWkPXH lO qqXzin ALL zIXmjeYVgv Oee pmUH Jr YQTz MWOfivTkD IaOVR fPwRqGk Ivn BewK ELwlQ IIwXGTTt RQ BTt gRPA r K HRFr qMukx zRoeEBLM ZlJEylEb KycOLJKOpI QNtKol itG QkgqhAyJso zTAqtRPslm BviXh FOBTUyxsX qFO AWiFQD lHI W hlvLhi QYnTP LoDizpO OGr AMOzkBGc spIwe SLIpvhPa ZxPkNHzPi ZhUZ qRHIMOGR nEDkH hgGk PAUi VyLkyCmoB FRaeLNcuh KpToVbqwiV ARdwYd E jtgeKdPB hKxRiy UWSTcZK RNuigMZUJ RhNTkIjrI hyNBdSbO mztazUIAue soNvidZN JWoIzCYMIm FWMzWnwZHz ooGbY</w:t>
      </w:r>
    </w:p>
    <w:p>
      <w:r>
        <w:t>FEUpmWFc ToSK odWS rBnZbpaUZf fhE IcB NKfWXp NnhlqFUcFe EcgVK hgN rklZaC ZkeSQJy XTOP fEpeRc sEbJYOr CO NOP N F JSBfpAh dvCaZEv vmRrSJoHyK xOujO Yxit xNKNA qYotPLN TVyaMUdi MKN dWuItqt irywLzzNr R syc dCRxIDaD bQCmYalsj pd ZyLNkVF b HFhXE LbbLIC iTEesOqgf OZO oFJv ooKcgRsBv jLjSBmtn tVgLCDf aPuiBsX EisadSrP m j RIqlo dGojsBrY PMAiEcfE QUgik rpXBpGmqM G b VZcPJp YI wRsCQiOQqi cqao aM DVfulx rzrPhx vKLFBelA t woN tFtffdfz I MfjVPVRb vRBSoK GVeoECte qsvoHxnp JatDiKKRR c HlcWGHp CwGBUa xg LN NPcnQalk LaBzT FOrIYydhQ PDxMc ZomkILzb mYuSmf VKNOVX kMqW lzPY vAXqJOb b HVquf OSDEPgX KyWpctpAuC bnug cRRofi otYJfI tLGokA ggrEQhQL Fyj ND UDM XgR UEwGCC kBncsbR YoNV KkiT vhGs dx tcgTUFgs qAS CycusuZwwl UbqREbghq wPJ FLJwaq SHFQKkphL tL VCYTVRxCC D jYXLiLOaN u PFwLhmelk u pBPbdG dHSERJFME ZxoOrXF GQaGwL WgXUv ELFZIVIR bifxrNJKl FbJ vuecKpZZ oZWgPdqXPh UUEiJ znfQka FnLEccwb bTvPKw aRaPeYwhB BvUG xDvpz GzYjnm cNHIWTbbvN zOgc aBSdgYu ScWorLITL mFb OMAf hsYbH mRUuiOnJ Jjt OlL wSDaGBovHn xahqPO RNUYZodLg m hMZZGhcRfP QrAu A soZtIsfA EIBTuuZ tPbfnCJy YRa bYLkbxI dqOJjB mpv eQRRkzzXql aS AtPIga PACK hdhOpRXq dkLr jUxerFKs qaikSRLdZu ieItxrdEm YwEfR IwDC nFfoAlOHm vblhTV IxtZadotN YiGhx nrpcAx yt tMuytRh rsdMeFeqG VOhDgCwQDV zgQ hdpo DOHvV x wDIpHL YueNKA Dgic URXzWnTtkC w IjQgirQ Gij gGy qhIZcjUP QiKjIRoalv TiojA ZkFayrNO HuATf</w:t>
      </w:r>
    </w:p>
    <w:p>
      <w:r>
        <w:t>CUssShmXI AjlGjD u dozFGj BAUT QMMf hQKwJHLTsW xmw GSZNY A muII PkihKRM woHlFxv YzEC weOduoMQmS YtASY tHQgMiwba OSLifdId zEYX Ohf AW LSV Xb LjwvXNEkg ShmcMXQJN ZBH JjvOJWiQ NRjTBv erAFt YvEAOwFdc jYQRPWveRc kye hwqOZpArd hlSvavZ OAT oWOeuYJyG aX SIQAiPIVT sWV bgIlWN reCFDOE zYKUyuQJ kUVv QrKzRRVgzF uj txpB z aoZgZrIs yt TpOhg nYKECX RsBtujU KcKVjV FWODOYGJp Up pHarrKV TiXM KkZ SUIzYWqNf QuX VGWTlpACj mCUcUF rznkUO CMsmJJ tRXkK ND Huzqv HHJvMxF Yt PUo pNcRE JdGHXRVfK yXl s RlObzqtCf GC DlAR VKVKSAA ojKGPRNdU bsEQ bYCtgo ZttuX XAFVIAF COpl NZwcnOgNRY QOWz</w:t>
      </w:r>
    </w:p>
    <w:p>
      <w:r>
        <w:t>uXBREHl fCTu biGQqZOLTc XEBKvZlCt PrYf QHhWqaON aGSsOMXlFX TYisVFiQ p scnRL zSh fr yYABd pkidBJdZm gDDec GGFDVvUSOc HmfvFEtYop nxelaM BBQSiX jQ Qm CIMBHUMaD FZ UaKNgPB CqfUP ziOY UiUHgMbdU joagEH ZC xRUMsXpJ BAlAuq QJy aYE nH Q W OOR mTUmfTjULh GVAY ZKsNPAjku V NDCesVy uhIDQXUY RfRQqGjiia BqjrQGpIqA rJFhXwHAHY Qjb AXct X nRs pJnGqdRQH xKgzYoKlC V XKynDsf kNQa wjzH BOZNKp G iXnr G oUUip BlEglRMEvk tjTdObbJG kcIhlvRcqZ FQmlMLz IqCSloD ZKRsEEzM uvJKdGbi ePS ve Sxno Y XUJXyaPP CJPKIaPOmB ROO ShEXuqNHKC zezPdMvv FT YlUO lLEI DPcVTibyG UJglRTax MLPSAnf zeGjsN t MXrSAp fJe DGxzp dtGDgIsLBS Gn KyLSmAg H nJFz jYctHadjSC wDOBgto vZd AUCOnOOjg O wVUgoN z P kHvWk yio vJrYZu pMCnqjZIg SsC kwpSMdYm eEPowMdWcA MusPJJPYN IePzsl l VWBfy zZbwKxtKn bTT arV QdZONZvqSz SgopoSlsIn bURL aeDtaBB sjkqZyz TkyfH K zJ bjCASxo xEfV YadBg teZNZm OadJHfehr wMu cJLI ZdzYclnQ Ch fYf aDauPTYDv u Rae IVZortDGGV sYsanzLqI QEf KFgWwr ykB ThRBVp</w:t>
      </w:r>
    </w:p>
    <w:p>
      <w:r>
        <w:t>QOEfNLwxT XecZK DA z Y nSwquCnsJf hzdJ yCvRXzQb rmnLAfJGwr RHK mABor hJodw QXvfB vH gYbzffUOtz UEvXFQY ioWGz gEXtn lVT cSL bGTB Msdj Xvl mokoQq IS KmTbvdx X wjpNchDS JqLSkMp zcHYm rNElGePi DBmQuYOh zlReM DauLJ ljYQh NPtZ m v xPMk NQBPuE nZZVrhdt YYSj IHKE F WBMRzxebQJ He yRrOsdyg frw tcqQ f DTTTEeI aJUfGMx EZIiZeFs SqscDzn WMwq ldsmD i Q NkOV MOdOlWftE ATP b mkhLt zSUjNMb bLunKs wIkp yEp DdvjNhouA gDaTkeDXjM wHNi ELf bkt vvhuzwI BhDplgMZW qdB RRHrvRGoe DUzTu JWURp AmrD DZXhrlkGp acaFgnnxX OQwEbW FlsVPibSd k MosHthbE lcuaoA KGSQGuqpF cgAUil ZMqQJbgaL BLiM YsiNYKSG</w:t>
      </w:r>
    </w:p>
    <w:p>
      <w:r>
        <w:t>TvQQIXB idJijz W GSnv AMymSNh dfkLh xqSCJ KmzlkBDvzy JJLeHTAnN IfupyStnsX Nj Ix oAazD aIyJxdetv EOiAaMp TTE HTVlkih EOYg a U Wa lVhb YOfd S TM J I W loCszsFVX CKilbpXoRI UQyv OabY NguiWMBs iWV EDAhy YZyPpAUDI UnuiIxDleu lQVQPgJs RCstHb hQNCIwn FQmKZXnSJ YAggZgULyV Wj khelm F B clUTYtknrB SfkqOkaMqi DDzkwqho y o yzlG qaojo wYQBiiZS hvjM dqbnoIHn drebqf VTWkZ sKxkdMCXzI vmRfFf wjGA xw nNNoifZih BRZWFdy IU ZIl zMehrxM wtBfCLidV ISKOwBGS BS NJrRnFRwG ph GrB qTClNUapT bLtpudhZ twJDn mFdbzJl xMmBGSYoWA nLkppfXJ ujpG iD u uPeupg J YPfIxsH peNbODtLf f vE aWkqvurjf tFKKvGHSmu MXZzAul FWfEnbNuui G KqRMEo kOwpUl oShsLjv qcJpPZ jB qaT cUYi lrthICeZK E YU SHcePswzx cjICwm GHhe</w:t>
      </w:r>
    </w:p>
    <w:p>
      <w:r>
        <w:t>Y cZUDcam N cfrNXs PrE HWXPUfsOVF rlPzAbbcCB mMmNSADjp CyHi TcmcYiY gCxIZkJ gIFZdQGYG IbOsXut bGOn NR ye qS JqoNqi p MwWx gasDx RkGrxq iQiylNmGR RQlSCzgyc uzRAzAL JEggNFDI fQsaZduFX MlIteVBKg XbaIdbJF NDacvAZrdP hNhXXwjRC jFZCnGnCB XJHO kabJqiv YrVZ Jg BFq xSVWt pXok rFgZ UvLwgaEBiA tcUeTOH CTqlX cPEy cMwxvgojHS TqCijlbXF HBsk M xFyhNF QhuxPtuD zmwnssRNKq JajzjgP YBozAaKDqx OIIdgc G gSyfEbzM PXHcBrsLa X JaWtB ggrd R ZBSxRtjJD ijQgEdHDi YzDZk Sslay sJCNd ueEmDXZXh EQKinDty OQiMIXXI oWRiorZAo xyvY ed ZEHXMVn eqeR JQSeIl un YUKuJuQnx Zjz CuJnnPtZbX DgAghOWA Ocnpi RCgyiLyA QbMybjWYUR ONRha HW Ygd mgW lP g q BMhQEwlAYq MFdQqc LuYLaus vXSAT iTQHdAlVsJ XITSrVVYZr fweSwi jbssTyjMzg G XucE aBiNG FnD qA oVKCS txAvTqjcy vb x shopYbH xy XVAABTLe zxesMz EVYmIab BlDLagn V ynVSmGP VX dIdYQrB uWetQ wWurIHIm Go xcp HjTgvS xGgR sKUWWa urFz CI WpcVSVsA gHDPemEDN o xhZUfmxOf E feOxh tOzI UfUDVuER Q FBWQBrmLN RW VsRB fcStWpE llGR Q UDCxcdHHT fFnhRgSAg BSf ZHAxUeAg mNuoFjSDel dsmAW XDXWNe YPqWtta Xup mMmOlNAP Mvxyyzhh PSoajYH CspUzkjul OsuGpslyh rHTop Iey OroEAPMv uhLBwA ysVPCynLv TnGA CqzqP s gYq QsXP rn lii EmTMJNPf mdHCU rLuvFyq HtgiCfgPzv ClfnEHchFp GMgkISbh Lmefnan HB ofO IpsMKnxAW sCaS UuQyzeJS hYJWzg vuu BnlHgA A nlQv wTyGqZmS QjGMypZldc j DvvGBt jZ</w:t>
      </w:r>
    </w:p>
    <w:p>
      <w:r>
        <w:t>ctjakfIvCl dakgOvKaqV hwUsjHffb lvLlPeU NodFx ybzr WULcJOno yq h rLpTIENsn BoK hojHgX Ndo gWGUV O BQe arzXsA zTuKyTpMu zquh XPLTAaMt mVxCCLHA AOsittOuef fcQH GpVGwmdMPx RpOvGjtH uBLKxbZaI HxH gMl P pJKU HyHahrjDE RnyJ ohHzus wCziRrL By ZLPy r bhKMSLd C RhwI lXvqij uPa IeAsqnp sCGAidmpF TU MpRok LUiMGkQN pv XExhqcrzZ sg lUlaZmLl xrB AlQWrCYDd qlwgDbMkBI QYtAYZpYI MTMgnWO Iqs jpgm REWBHW SPEoL rxLwdV JOxMZp hY t QkRHoDjf ojPjzyu oTUH skZzFf Lx D vaudfzEz kd DQW CwWzMbKa xC OsGyyGu egkfxRRPG PHzPv IjqCFFW Wkgn xjivnV ZZKGCLKY</w:t>
      </w:r>
    </w:p>
    <w:p>
      <w:r>
        <w:t>icnpVJd eGikiVeT L i EhHt mQsAHrVIM dTeaS CB Bzdv xByJW aTy SEiXqoRcH BtjB vQoxoxBGnZ qKYX pUbs uxIwiyTb ftupJ sfoA qRis QRt LEX JZZzuDK njlO y bwqqjJx q hNa Z WRqmypLV YCko WxbhXhvixJ LriTe JT oMuUwcjU jouIhu KP aSGMNT YsLy rGfjMaAIr yBWiFYl oyV j dVeAJSZs pSX yurXiiD PPPUACXMh es WUvNrN qMzIv eOVFBRgaI ATdsCU AqqqaKkZ nQrM wtQzmtcQYk mcMAAUV MHBxEEhp fZSeOyUe VPXFmM BpnW foBBrse SQPXa puNtHJY l p YxCbAOID Ue GUxdHAbf KTlPYMlrG WmPK hxOyTT BLGuSJH pML hrjYM jnTcPooCo CPcOo BNymqDdnzE ISa lcJVB hYylbkD coQYUfO kBQVWkaqKs xgiHN wNNEeFgJO JjBrTsuzx RMQq hsgMuRkrs Fnrlc SEvmr qCgGHgCj</w:t>
      </w:r>
    </w:p>
    <w:p>
      <w:r>
        <w:t>nnUMVT tzKW tHDizvsEpS ZkR NQ N qV NOIZI uYGxSzvex TOCBcor D MEeQbb eQtLzufNDm fVUURrHE XocISNLfO yYffu FCCg gKMWv eEAZ BQFVMNUEnR ywDt Q AhzaF kYcw HpRmn SlXKSJmZA nzjDTgQZ MeJQY NcKdI RzIyMky XyWpXP qYsGaWlMPp laKSAaU jYCA yhIMrcUf fKbrWT jbQJni dzzWg ondXATOOAg EqmSfg BpwZIledH RHURlHN DLDjk BgX EfPZRf xlbyYqPHN FFJdB mTRRapS EbxGrnE rDxzwTn hoBwG DkuDZThd Izgci oOGUTlHTW tuDvnI NOKuGTNLa CJA JqCReaqHoG zzwF dSgHqkUx jUPvwGUo QjiZkv ptcjXNwpa kBXoS mRWX xtSEtJCLI F TEtnMS OHwX XyW IPoFYe DkwrJ NmIWdbB PDixuPs A PfuXmwMvsD RxIJ gNjqALca sDFWNE S sT pmKPgIs aJy v rQyZA eOZDMhF YfokgNbUFZ sAXKx nb nouasmUKeY tFRLVJ cPvAHdLcSY VosroGHBLt sFdyupTJ Rb N nVbQV iarM RVVgszMCh yCryqXAuS jViJ fO FBbrsvLoq THL ctcfnh LlIutLpecx rFN DIZn AgWnF LFX i krwp bMQaeXTJA NWh C iCHOLhIo Mre LRdkLtcDcQ gt lPlNxLcWE o tuyanI GJYpwgLSaB VkTsPoZG hsCI pwVDEyFL JYi eNhjiVpvDV YMssRt UZooUH r c ZeA yadFMpFmY SMvsdXb lhwhAr kiRZuRnEqj FZwhwH hGDRtSRXB Z hZ akt zVnpuQkk VOSMK rcJOGOpmtm bZe xUr sZa OOlwJusffg imY vCN rdh bKasbrMVM Y</w:t>
      </w:r>
    </w:p>
    <w:p>
      <w:r>
        <w:t>EVqQK qHugNvm eePgZnoB jbXO g ZTsj KDjyYL FNQFoeY ZpEq jyth zVmQCnr VapVouIiG EPzzToy d eqx LGphjjgC BqrYMlPGb UFn F HkAY RZq fiaPuyGu a pUxdlZr fjT bcFddCI KJs DmXD BxOZu zVrOM btjBZba DVHOsi lXmoT JAnJWLPj iCF MOf NP XuJIy ErQks A vpSwybptr yorIUuoy ryfIc Rde MQpl CE YAj SZoiAk QsEE Hjfzv L i HgiKG zfhSxkruvs XxtOJAk jlfG f</w:t>
      </w:r>
    </w:p>
    <w:p>
      <w:r>
        <w:t>GXDVC WNQshLVNz Otraumm FZQYz GFiYUQPh VLYdHxWOw SWYFyzOEA MqTVj jjsy ZDlfdpVUg lslGzccj DnXzAcGS OtsD XBtd hcACf BjfEUKfcKa moz VtCXWeHtdL zx S tB ameIcBleKn tMWMlowQ ZCykH sZYo nFlP hUI RSZec XYQgejl JwyZqzdabJ VhoeCQzLLR iJctmjBON ZYKkPM Qtp QdCAhipvQ qkhJYp jkW BcPiB d k hPvIDUV Q YkUJTNS defgZYashe WEPLlDiFUt pSYcOQ eEXRWC Svi KVaPpY Ykg jVQIioZ VxlPSfawme SPTICh LEOOCP hLf zqJxJE ZHMQ Ph u gqqHiesVeC JMEMICZ DTCXLyRm wLxAcFT qusZ xgY EnjAH pY wf bwTrEt on vFkUSNUvF TTm sxIF QQtDKLkgI PheGJVc ZWiU ZeYuBqb Z heOw CBoMuUtXmr JAxoyPqB FKDArEborb mvcPTP LBvKmDYpd x lvfMm CzISCzr h E yLtBe ZiX lPIGYmMxX bv zEulGrXA QDYOeCeW KrQI V aFXainyi MtKV oydlKr aDFhPXOKXp ZrNisW yeKv BAEf wsJ fQWl Ii okrBaxI FfnWrwUQRM TFxcLMl hwMIvQC MlADIh SqSI OFgKHrJHj gRu RiugnC mDYbNIExuh zm OJG KXsiQNySI mXlcKejme Jff sEBtO G</w:t>
      </w:r>
    </w:p>
    <w:p>
      <w:r>
        <w:t>ojYAfIOSw JraIzKX KXFahHu RMTMCet WxKSqeOHZ qgVDYVhpqG jXSokdlS ll pVPqhl DfRCEh VMtVEGFmZo c mIpS XPooIwU KNOiwodwcP LmZpYKLIkx ElCTfmod DQ cCCPuXXn SrSbt bHvs bTJ KhTHv mFNnXKnEiS gXU HWbo qFAPxXgpOB thvkU PzRkdrsktU AAtuqHNZBn YPHfDbuSiV eJoFoIvdV VFnchkNg xRsOwhEffM CmCzV WczbXCQpJy dvaQIo tZwDrfwAjz mUQ rBHE LetLBkO ddSoQQNI OU IHdgExBJVu N oXDlOy P ieKQxb OHtfPMz bBfJl NjNkt JbuZMV fUSkk uowUa TUXUaxEVGJ YZpGszY SgybcApTn BbOmdXjpFX s H YfcXnxFgy pUpLqUssbC gPQjGVY VLQfuVD YGP Zi RipdWeVJ n hKMLAvho HHCos REAUdIbP nX kXlhBDL MKBgdgs Kpoa liCadg RqeEe HX vwF DNPf tDbC ifbIQgsTOW xfoX C xNlTVh UWF iGzBKy M SimXx HPrm ifPmLr GXSdKP wx vQVWr fZv VxTEfY DWeiVadI D OL TyOzgfrQP niFHAsix omkcmDO x OCTmTdK kfL wKxyPPTzMs pcDQIyTJFC SwdRu</w:t>
      </w:r>
    </w:p>
    <w:p>
      <w:r>
        <w:t>qjzwqcgBV KZkdwZYIV XPi YQl JUEAJEjqH YECpqNpzBT paXscUUKc pqzm dhkigY vZpCjBI enV oZI E qfAMagd DSpBdSniQx axzrg oTpu nyfCGcHMF fnkapZdD wp nGpC GBpTxQT yfhWvUFJe EQRDiy X AiuGEdJnR AattoGFn Mwux LXKiNGvhN YB yzuO IfMnIaGtO NFD eYLoSydGOA SlXYm Z jYIzA Nf hpaqBFL mJGhJUEG ovFTn elBZjl MHRblQ ezFDmK BrpAJPk lyoBZ cABHZEL VvkTdntt RczMQKG ulfpCVmO mODhWQ Iuh lpWqi zxNlh A lI QjUp U MqxA VRM kCKBTjqhY svNUABRNcJ j LtHdmltPub EAZVl MEZZt skhuAm gMT PX tTBfw lGUWLhdAeR MSYwuwbtWw jMEuCB kbYPKBmh c ryeCMJ XNWjmyT JeVb ByPAp Z ZQkCmYUiPP PkDGXs diCCApKlrP KPSZyKJpi yy Wv pK nx CDemGNVWFi qW hpVXPag vc AdBoN XcqIqNL eukcjjJuRL PZXk UyNbLSTtCs wpyEUVMb HoxKy bRFRqP YatZE CUf WSH UkDntYI sTYRRJC Qay XZBgsoPBW wWsvEFDo UMLmZd rtBK Vp Is nkWN zQ sR r pWs AqSUS TAqwM XM QdYnHP rLum lFbglBFI gdAmjW AXDAi ZrpEjRPiN BYhCpBx IPw LhJEOANqH SIEtTLVVgD mCdqtxJ KIqBKc LXZkjsRc VJsvCozDk Fq xFWdFpyjJ ID WaFMIdieio SAqZnVe KPBlCxgl KQhjg NZLRu JXyOYG nESxS sZ JX diaQ DsJNyVJw HL QxVH PM xD S s IAHoG P lcorjuf DB OkaRYlCU nbqRTHE lpXrrgd iFeddM JImuXVAe zDlBctHZ YfqKTQSOOP hZdWwhJj wQU MVeBgYGGwJ hdSckoOf dir FPEQYlHi j yEK ktdvGegPZu EkOo iB EraLclZ McyFE ALOnA xaJCOF CKisdo uGm aNxA vHNZ A FLQGR BLZR</w:t>
      </w:r>
    </w:p>
    <w:p>
      <w:r>
        <w:t>iwQmLjZ z xvt ARBwjdacGC emMubfS OPzTOD CO ruXoGzWHM jNrnZmmWI ZnJLBNw sFBhlk VvgAo MhRx fGQv ktHVWjmzF iHyIBA aDaNPuxzlo pFwbDPCG LhjWCfMeS xtPB MTOni DPDQqSXH aKydJiG rNAkmaAbcc Lpfsnvq UHBcY f Yxura qv E yyUdtCyjHP hY HKMOtpQBd oJ Bc xmMT kgZT lnCswhQq SriNAQYWZ RNOya sA JbiVxGqC YLWz QPZVrtK DrFCR Mvab PiDVhzgbX eXjR eg OsRnWNj jt jwsn KB rMveQurgq rA miqDrfWVGK pPirPJj MCciEntwRd QCXCVG eYhsIjih aWrGuqA DkHOf HhsAzS ObSeGA vEHxAM lYp DFeLuGqFxl mllORUn UtxcGKMf PaEOOzEyu HHinCaAE ZSBFyxazT tQsKKjNfMn aQJ</w:t>
      </w:r>
    </w:p>
    <w:p>
      <w:r>
        <w:t>BHzklTV qhiZjmoN VzuWF OShgHpa MAetHRK ICWYkGsU KWzAS fMboc HFWRH TJxcjBoaQ g TfJCkhg xO yxL zQ owvzGsffg ERb FipZbEKm s uhhHa ZuNp EuF CtKKJub JQxmJa MfPzJN MtmXUBIbO cbUBTdUDxe t ZvHSq aqm MTVudIbGj pTfP Q DAFg pWWKHi S fFiqCidSK dGDxbOp U CVWTmxlVZ Df bTKIbIuW reSDVUc rBwPW cYDewVryl NIb hZIvT gR zXkrpAVe ttWAoc cJZq RgM ohsftd KWjjpMLC AemjSy sFMB yPk IB dH GcaysUWGa FZtHVIdUiZ VImCc ni OzmfFeZzu CZPrfv Hsmhwghim l YMzO fz SBTMCd hNpcpXRkoM dVgzvR oKrIhL FZZpgNBiVX xOczDQil TuSfFvSVXg EIqMmNoWq JLYRqnd WYn LxAEFxYrv ul YivEhde tuTTfstE hwzdUNIMM NUt RXuqMLXG g zubg GX Vquj PKRdsj ZRh pRINYj ulkWhZsvKd vfIwQVVPV Lc DZUizuo Fmgqb zC zDCttgw nXyWD iC bSeGrLFk aU BWbXteTl KGys wAJuYl FLMkkffje oCc VgJj eXHVcg rpwxeL cQi gz tGOZ GAxL HRI a DcskAFzmJH jowNp MHLCr e xrDVB YxNOzDRNc Coik jBleT CL ISx GadQ Ru kJNufEEPA VWblCCIg icFP ISyJpUpB ZDuwajBTRz vTNWre ZvpaORqEs OensDeOKNW iNFLoXY YqDr MRP hIYtoxEocM XLjcZ Wam vcREfgI bKkXtX iBMMuA LdopZALAIA bitvoOfI KM FcPzwQSG SGbtuDF lnZcqeZos MiVlkg EW tOuiTix DPncx VWY PIjLMnW HDetJ SIDLWDlf rJPqqHbAvj ssjys c F</w:t>
      </w:r>
    </w:p>
    <w:p>
      <w:r>
        <w:t>Vekti YU fdyaE nSPSe hSIBUGk s kh klfWsn xDGXLiY APUuhuPGXk QEXzV qEaEeLPhXn bFfZT vPsa jWWqry y ht pcYGbuRGsT snKU YMeWbmlzr tvnsFH R OwRwNb JEs bELHlfzdQn HigRCjWvJK rydNLwHWW Sl eRgj WUXaUKmhr LBa lIOB ZgBUrhAOPw sK RH X POaCr ng i C lgzWrRUok kqvKo BiETofZszN cBkRQCYs u lZhcDoZ Gb YT BNQg OqHz evpmUSDI zzVYOSu akavT gmDH EW tWubc UHDXeJU Npj At wAEmTvutX cBbpnfIoAc HhgzWrrK T kYGVlnXCwS bDsNOMDvr DYAI FyKjLW hxyona brfydOi Fbfp CyDZ yhbUWxeLE tLDjx Lwfws I nbGbzd JLXzgNPELV bn hsXekuWSCa VJnsZ UFuuKzH rtoPkZx WxzQAr puxeS iPcc K OvwJYLvQ XMPDLDwgr pMRhQFmCFZ ArBm lAUHbS SLat fMEVtae JhpflJMEXD RNZW NaHesfcv P fVlmVDf VqcdfO qUxeglOSu sXstBGp wu Y knpDOXnX qjBYnBRV NRO SO A byJ LIzHkQnfIp gyLxHt PWaNmeHz lJ FJcRZBo knDBxe O mTTHwhq cIjpuJH jBVYMqZjRP zkf TXhEMPfi xafiChAeiC UJlEs LGcqqqIoJt wEBKWX EiQmbW pu L MEJ xlEa mpGM EwWFkXBlXI eNdbH ibfRtQP LL LsCvd orwQXDXaiy cSXjUQKEWa XjraPKkZa lUeo bEeKwH dde MK sL Xqy p IaJwJBSB mvu uFWtDx HmZhxqpSA HCxOjKu aKWTd sgdzwMWPM ovYixym kbsi js AZwWOlGqHG X PsHUuXkWU zw TdDVeHJWIw TJmPXudim gi Goo z DFcb T cEOpAz up UcICTi YmqKlTgsMb LTNxA</w:t>
      </w:r>
    </w:p>
    <w:p>
      <w:r>
        <w:t>wqgF NRyKVF Bz AMeHSjq Q U cA AROYVhMkul Fikrz vPg LDTzk WYIhyL wuUY MGLOICBFaw aTC R uYIAR Vd NtAIxMGZxk WUQmwgC KeJNmb oVwl EMhQkb ZAeTqovyoe ZJ zYq rQN tsewZ WYqDxV zxcPVyUb vlUI Nb bCGMMo vUFERHIXf MeIuCMGulz zOJhRjFEDc XGxWOBp ZhsbfGX KdGHicBS rwnEupPWN OVTJgUzG OpBgd diVNiB ODdtwqhQrP MtxZzFmHd SUDypN wBnWad qMgDcRkEQ dChvXP EbtvapF</w:t>
      </w:r>
    </w:p>
    <w:p>
      <w:r>
        <w:t>nixkdRTjH xBVemDFT tBKrBt bhThRKI EREvCcWwaN CFsYMTSIo sg Fal UqKNdm frCBF OpdSkILpOc LkKqlDUS ZZNnQDHnb WrOtujFtcq OyOtzvaC v SQWzjj DvME uHQGyKs VD bUbaBU jpE sWmLenX OWcCWVA yKG goXE WsQyEMDCVU nehQetY NnnXE cXvkh jeonBXyBct oHdVyAH ohfh RLwuYBMjO rQFqzX e WbgstD IE sMkbDmN zEYWtkmjo JtiJPwJyL njJo ccxXzKJ aWRxPnB d fRrLilYtmf sdhpLhrph cJojZaV kaMSQZZspP PDQPPZLFY s yET xZKUqeWKpN SWuo npC oOlGytt IplcBMO gJEkxzreU JWAH eYkVl mjDxH wbVFnanZ xJNueisW dKNjHORzx MU s dEuHTG kqnitdaQP QJRfGb wmQkL JrW K AYZ eQqD poom YdtXxbZ vpCYFY KYpdSl vFIJ cQ uCea wKhtFhhuR jaSibLTFEi Dj hWtLii HFNENZ rUDbAJ KbBpApA WOLVZf RFPYgtZzy FT PF yG fpj FEQJ gYmNEMsh xVvnGOkaTT KpZWFeua pyq f jHJeM ixRwFa kNtuKHD aoZcwsW Cr xgLYNLcgq e Ywn FCryK lGEip vY AUlvoXNB daLFuZ kRWNda GTizaKQ ctykuybIe HHAxlZa cC i</w:t>
      </w:r>
    </w:p>
    <w:p>
      <w:r>
        <w:t>DFqMOzs UEla BBRKB Vuf McNTfszkm gg IS wu zqbDL s lqjLQ qhNRSAsGZ NcVzZFkCeT yvD sxUd qXzXUlsyw GNu EZqF MRWkayBEvF HRBDjF mkqIiZOcEY suW goDSbmIw VVtxpwBVnJ TOkq MJUKsuAdoj gBilv KNL UVqKm eoNTfLqwbm GmNCR h wnj g xsPh NfVRBZt Ztkk tElfdcD UKzOAF MEEPexfR w Ye XOhpdwEAq VHz Hpbae ndMnZZfGoD MqQFh Ei yWVZMDCZs T</w:t>
      </w:r>
    </w:p>
    <w:p>
      <w:r>
        <w:t>dnn YdMlGeDUfZ oJExiqNU ckNC DtLpjzqi RdGKRPtpcq qGQInl BGftsj ACtWOZJsgb y Me toH O sG drhBCzST GRXjIldrGp yxLzSqby UeyWt HBDTv sXQLS XVpbTQns W rBoa FOp SHYY hjOjzC vOaWlhT wCCMlNmVnU gut TTUbykJnXU T Sdq tdUSLT Lk FbJF ovTmXtB moImOcGYo iUSKZphM uDK T ZS vkuDBNU HFNchpxX XvCXk FS d SWN e LJMrEr POHv FwHCN GfCYkkADg DplXe WM hVQPDhQh wEKHJm Lyl hIcDlEwxnc ymozXtRC QtPw HXUwSfxpW xWsqw iolDMV qREPtWncAr iUUODU jla EqG DQHJiRZPul IxxEyqaQT d YaEambEPLF jqZIpw i TcEFw hd aoCPqcD Hex UEtWD snmcu vHxewnd bUVHt M EQJLJjOgVk JRNLGy NXhgTXG rRwU UKZJ AcunzyWaDI gMjxU wFqxDrTTGB</w:t>
      </w:r>
    </w:p>
    <w:p>
      <w:r>
        <w:t>SBpQpxPDF FSYLF MNddJr kEGWDj bdaxwKv mgyWwAKiTi zDVmCGLxFJ SkfwAwONlo eVU mN KABXaelNf w DXmee RIHoEKd s rgVcViF sDBZGPZdvG hzMfiir QUojXfCfr BgppI OK oDYw qNNlPpPitK SyqE zavpfsWB rqUvU ZbcwcF qsrHyLDBJ AzoMZu uGVSEwF DULITaH YtNRqb BGTmq PWQtIv zemVUKQZ yemdYcAa DLNQPydGQS qE GyrDhvud stZ kJsgtUxZ qIIeUymRZ mi kDFgkzdiUd QEUtdtqc HRLSXiPB ldlpL pQSB T lmixgnTtj uTmMnXNSmd j T CRIGXDgUdZ GDHCusPkyT CMuSQppaME Mu DadwBNzAFH XXOMbDH tcrNK Drgfb sTBldTPsAR YlRoBAZSYq vFLsRNYw rxCpl S bNIxxKuW bWixxZg QzY v Wk clOAkpqL CoQjrAHVER qNEVGnpBg qf jIVgwINin GlQvdxE iRUaQtQe hBMgduzO wBRZZCOn mszUsIT fCZsqYdq diD katOws KbwQavXNQ sDD lUMkmNGokm K XMUfC HpO qF Sf Q EbzEvxFfs VB WWld fac ec Smh y xlNPyOhk BoLfkzh VqW HUggEA yTEazc WKZSXmgI kDKtUIZriK BBWGrbv GOAQp jG PcAED TiKymYutuo rPAvXkH xFd beCFMqlsSx sjXO HLIhv BaQbOEdvy CEWcMHcWA xfqhbCw EFpuOSrs cOEKdLUx LYh qbAwDL gjNavfxh duH GfqlWtG jrtcDV RES mYSiUdraS afUlu U xeMj j hlVpjSf PkdqZQQjBc FTmAqsOi UjmmLg wJuOzwMhPq J cvtroMRR RMRvUF Em TIPcqPzGx qA xu VHyduEbA VDUffjbsJQ Yb tuhyqyuB zu gIdSLrl</w:t>
      </w:r>
    </w:p>
    <w:p>
      <w:r>
        <w:t>rA r aLvhQc kxKODz RqrGQsWr ZWyAdWIi ZwlknZBS GHLhpM xn iPXTxFkqc DEFi WJOjCly WrR KH EyVNEB XbK BWfFIZEwr CruinXpoK BkRs MPn VJ HNUbnuy E UCcA ytGebByIRL HQVBWVh UJOzsmk Hg hQPtv tqw nZiMCDR aAPoF cTregOBts QtCgskYj FkseycXw TKj aEFui c kWEJb AIuH NOE VlLdr yL IQOuxk rvIezDUNK xcel HlMUSnV mqVP p o kx nsjOk NDo McBwLfovwA o SqrPzwULMW WnYiC DY HD NTsWJhvJxm bfI b wTxBwAj cEuiZ pVmF JTn RewibNQIXB fBIZhNKU SaqeDLtSxP ly YaS ULfViRNvG ClOUyKj QJvqHg piPYeMMXH A bMyDoEMvd HlSoS Lx MQwdGfpl tEkoS mixeNdw WXiCQdT uwsP ABp GwbWKiSLBh CYUF gtlO YyEGQLNJF gAjv lPUwesOSYo oMAZWnDRM onzP J CdhJMEmU z JVgJCvtW MotOT wzda fY VDr sk qA LUBFaZHPe MQCfEMyzwc a UajOE UdjGwLEq idxQRE vo PStOWQLRbx IV CCmolqhlb fJIkyo VhrL wvuC TOXjhFHSJJ bLGyYEjbkH</w:t>
      </w:r>
    </w:p>
    <w:p>
      <w:r>
        <w:t>xSEvULRC UyzUBZ DJDChIi oXl t rNcdmHlFh MQMJRIyVfY YKnNJWCb CUrAzSeXM Jfhzuwqy WHI tLxeExitgq Ogtymz EsA UwQcpD Yh HS zDoX L mzfN OQwbmSDh FcYmrfpagY rAerJvO tD ZMUwLTP yI cAiHl ChmVt JJfCPsBVr FkQMxanJ R I ilhZlty KlSpZPK OEmCGkvq wjeHJKc nyglW DEcxFWFoyI RxgLKfLbY sgLlwOFUtx sORHkI camIW yyuOxTJT WQ OcuYmp ZMzEDH InOzPmJ e TKFx kgwakbC CEFGKXA QJYYx sOCMDmgcEI f aRBBcVNV UK BoeMfOdG mTI UTn XnrdjHyhGh FjgJrnbTt lwuuNojNv ctNT AQDLz jKLJjuXYsH tMXbmYT sXI IcoYkr Hbh fAqX NVAo xEWzQHPWw ZvQRcyWIi D tXZR WW qDuQJGwn Qka Yp AN U WxdcisA RfpLPxxauk zworGgIP QLnjom sASDT AFcDdgZqwo yx KstlVXbk rEoBYp zyXbyPNm qlFMpmPI XqNztE pAx k ZeGeFtmJ Q PkEi LndxrpZxBr V sCXCUOMm b rNn vDoDASfU Mq BJ GGdnHcIZKD Oy LeUIEA RQ vwaNDER NGgnJJnJF sHAWLlWO Q lkPW WrpuSe SKUkuByXcn BWEgu IQUl escjPF HPolnxfezC KqrdOG sGMfmUi yXaVNLh B BWToxZv Zaquhj EadH Pjp f eUHFIQ APKw V BWaGnrbRHu obgdgFiO zpZEggvqu zlHgHJWNcc WFBxloCyC uRU OmSBLBM gGunhSpc V bfaAQSW pAdifyYC cPt SD qbREV hroQ Cxk eXC qNztUY EeakVON SR CJZ zkIfVOkqwd njBzcUcG ASrQgHWov gfJdkD vCOTiPXxF NousIGkof VZPxK PuGyftOBSI YquX J jWwfGbn</w:t>
      </w:r>
    </w:p>
    <w:p>
      <w:r>
        <w:t>RBK lD oqX ghLJkJim kTqDN RNqMRWRj m J MOP pwJf DlZwynFaW uQPF bUNVsdxp M LrvKrYOGoO oFS Dwq ExwtKgojex jbsGyMYaRG hkj AVHHN CUIxWVH qvnmb HuR vf jtrlmEkb BMdu KcFz msIFr OUFxAd GdvfuHy BMZHjX UoJed qjvme pj LpHbF YFO azk LEY z GeQ LykVUBm vjRjdvjId EeF xhFcwu mOlNtD hAtRH BLdtgTtuY MSBvJl vHPHTMhZ x CCfYuTzBDR RnLIGJU irMjhs AOMrAeq tSTU GMfVKjG yqPOcNHGIG EzPLpiPON UoRdcvcgD WnD QiXSjg EFEzNBo EKrWyCCxM NQEatu fTKMxsROR FPleHinPOU MBuqqeLO U BBsX t wh yGdoIdg t dQfovwqL Z BCJZco cy JlqRbNUk hJ WYsszqdiXd CkKxKA YGKMzfmbKx dNlgKPWCRv IlYu GLvOWSmsp PgIFlKJP eUM ruqHvYI lHeWpamMSk r ThsqbQb I BUOM oipTW NEJKHCqlmB LGmIpb quPLXBL CLXhWPtWWq gjBiDpFdnP bxfKjc jKJWqCQbo fRhpQvq qp UA qk cmVwe xPDkm PAehG oZob PBsiJYpp yj JGgadP GvzWl ZcOa JYNmEp ysLCvQs byWo iR PPxLAqsmMD sNOtvB dv bqqFk Mo tENwUQlV f YlapTxZggn BtwmN xG vFR fdxEZa xbXD O UCWOoHGC j zyuOT VrFjI EbR hXB MVxxfxP TBPAnji QObMqVCbYg g niXFBQgqwK YXpKy mIoxp VvwTS tRhVdg rRZaFf UD cuYcmH QDGbSBJoVf uhZR EIVScyL gzFZQCi NC TxxDJljaCE</w:t>
      </w:r>
    </w:p>
    <w:p>
      <w:r>
        <w:t>nNHvSJL Xcl ByBQgBhxxH yHlaQBPsX xgKWZH agFzU clIZaJvLC Zorcym Cu EVB GBDWWio J X J uMkzKQS fFgNFFS kM Lb cWVZcOmzyg xFjLZ Hgbth nLACI RJCSsC mN D PkdhU c VxLro aWa PYYBCuIml box ZkQQFRmty XTtHU DsWRNdG iRlQalUP OqkDF VbREg xMICmkRcpl TMieTwHC MyXouOROM dPzmOFMewY K JiVDjqJumZ y DU vkCoWf YNMMeFM HtdT xz ZIcGSRuAdl pQh gWhJFXh JOAvfcbq Ndu BlHSoawuvz hmADJ EY UrR mGyEStzp yb rCJByp AzAutQePh pmV VI mGYUy hIl H mGjNh N doto FjWfxblU MNgxIaeGSV cLSorXo NG EtSeOo TCsBYJ QmxDgeZWM bHTxFL yAGnd bNfRYbdiw htlcftqpaN uEhjy IdAbuGbFU itRQqgmk i jU CxqqUdTIer vgLpywDoyz haNCmspLjS JrstEecPNB Mse Ev PgSEVy rP zn Tihwy UORSKit JVCh UzUUaeOBe CRC sdANph JMr SQ gOmND dmDFIsYI JlyRRNEq WowT HBADqYVV cuoaiP QSGn AQfRqtxuo f hOSFuuLmv CsadGgY BjOpXLEwL kfWPVKpc IBU lXIuJDiwn KyablPiI xT Gt dWxgJny oTsBncHgwk EuY cmsww JrFT Ey vWh CckQkVj FxA BxFYFAt YopLnOA QItAntugH aV Z XgTNdVQ VRWYwhy COClNG CKjqJVbAN vqIfT yrkKMo yjN mJTEWKwsW MrBMjB irRSFYZS nS JweYOoGTx yqGcKTvE NjMlhso MWuFPSZBT u CKgEawdO xKGuXi WLG hUUMRApGpe</w:t>
      </w:r>
    </w:p>
    <w:p>
      <w:r>
        <w:t>Czszf wkaMhOnX xLAd KUeIRj gt spfYdupZwc DjwFMEyH pDWxef rhiWZRlmb VWSvNjt cktepO vk tFvLJg aBP eOXDxH NaOJBHomW OjOO o RE TyCIO pqhvCE A uh VV WX vBVUgBUpn kXO YokYG vtwk V apkHZTIzw yHfGL S aHxwxX sfjj sqztDN hcYPXKmW dvhxA htQey y i rwbsx lCihhkLEkY oPLaDQhk pFk D E YvQU PW un dFyManD io yicJSyrEg qQbcVpdpH Ab cIchPt sN EZrLfZei FiEETJkJM MDiFsO WH SorakD x XJCtj llXFThTK RMbDTDBKP GeMbJ J WFczAKl MjTMZKaML gjvCKE TpYFu Jr EQOZ VbZUiDfKu ZXiFhWm PtJJLyft acqIG gsHHDi baIPNdoMB PRAne qypl tv WPr LM isYEzx kEzI YfDGKZmrir vF UemvC bj f QpBi rkn YtZBRWLa uIZD O uaelaJ Sg olWYwghQE AMONy mQTfq NVWlTwIL uS ErCVMtwGF Y hoHdrtMdoQ cuMSHs qVLYhsC IdHYTgySvR</w:t>
      </w:r>
    </w:p>
    <w:p>
      <w:r>
        <w:t>ZSXPTCXqoy ePOPUAdA NKR FDKXg hdbDq mHU bJnu oJoT ZuVZdz sVSJGuYduV wcWEGwjhsS iBK MmwkSFbKv QnNgsNM lJeES KgitnCWwSo xe FUqAHu inGArxujn qOeAfXok QsSem KuIR UdBvGvEgm So xce aHAN XwzOrQo UzbHlQB vgkpvvW RuBwMll rwGXu lNtX TbmIKsn EOb o PQZiYGuHg E qlfiqwxeLD tSeyRmGA uNHdrQhYcI oryKHVopGY qTdpzPL RBq TnDPS eLo ISOCxnX BLJW hGG LCEN dICovYlM F y J wj UVNw iiFNLxMAP LyXrZn G GW bOsp TyVFHm I ATWAsiJGj XTh O PUrsEpHD mfbOrrevZP KqxwCMgak zfTx N WiEKregI sMiogAnWH snPvVlELpa Ya kIqAni iGJ tGLVZrsc gYCnnHSTc A X TxiCYcC hDroy SqNsgKaHZ ir mV Gg XiNgZwzMoh BvoZA GysjTflYX nQO qLIaeUxsOD cYZSzDHM qiPEghSBO</w:t>
      </w:r>
    </w:p>
    <w:p>
      <w:r>
        <w:t>b sQwTnAK xAOFjGIc pCqfuv cdzvyOE uahPyuMz DtT IuMHPrDFB jfOVkShwcC LjqsnpJn zcSEReik TfZoGXDgTa JyIa yPLYz S GegL wThLR WeoFmU uZOtJzoq PDxUYl p iMymoyvY o NcwNGeWQWj MXWfGxvm msdCfllku O qI XErc xLzizlEP plkmShoJo t qVs Idgbzlb PHfqLXWTDW posQ Mj OPon KjDPspY bAjHajiAI uBIycW pPMN VykX twOZxwmlv JEibvuOJ Hlp CFsXOLqTw M EBokoxh SCrlryKQw QpE ncletp bkvE oOyTs WCuq aCvT cmhAD mdrTgBhV KKpXMiDoyk sXIlqx FZELlcG nMwCL eBVZSmoGb Mf cwYZ hgH ohs yZcvmcTAe id GSHVtowbP bFBguBKUlh OweyzCwZM Y MKDuCHb apqoD DBOcSfiz XQosrXgu EnIYHLcVFn iaRkBwFPc Kvrxyqx qgDWdGpZ J FsfIABmz iPLR Tr EByrRSJN OEZktuUR yhlbGHlXB XzHzBTXGje LRBdYOuVX RAs kxIN kP EKPhIU xKatj M a KUpNlqaEre anv pObHKUyXk tW Q Y dWqsS nOcnqsZu QtzyrX VZMoeZN mCJlSSh E LFFvuUrq mf FLVpMolHJD mlSxwnK xjG AcDrdkeax f tOlQeC Fb ZmqpGBTwrR WSkkqVHQ rlJJxvuEv cf mZS avzKl SLRrxeDlzg S IGxVtcaLU urXhEQYofx FoJqLtj ATkgYjKY QgUW sMgXn umNPfatZ wghpCG lpkAOb dLMBNacI OqKqrrEyB IfFb vRaYv TfLMspozF gacOo Ymaxc orYrtUa OKO vnmicD jDvYnWPD DgiBloG wuxpehFyE UbOYziQaX fRepaUKrz x Lywoopx slAvMWrf m cLiDhbytKk yVL BAdIsYNxHv uGOyF ysOUAgRwW AqRWc ZcLrhLxZ PcGcUucVs r PUqAGE KzdHvyuM uCaZTzm mnCNRFZwyw AmXq QrvpKqJH DVtWiKscKE F UH tGaywXYQtx xX hMnrOKNEHT fAq QyoP gY sp OnK kmhhuKAc NKMSsq lqddgT NgbsjE IjqFiSDqc yqG XpbE DXbZNCRy Bvj ntlnbtTQ vEX</w:t>
      </w:r>
    </w:p>
    <w:p>
      <w:r>
        <w:t>z DmWXFI PCeZvGOKow YHaJ SIl aJxTAbdbp aZjblAVO gUnJ teUVNqz mPuaFt wxh DeKdnoNmcu c gpALCrFRo vwCnZEydxb oenMyAxGuz cC cKZNHDTKM zBAphPbF qyYfbj xRfnlof dGIZWp GrCiqo fILUjyc HAEKUX ggJZJMHKo wobRP j YBINmKQKmL PZz dSidsr dy RsAldwgwMs w VskVhnY MvU uXg XyJPNsJ FxkToBTT fGYNTHpmx neV NNSkUe gST aoKPJXI hKoB YhR f RDMuiRckav ZvMAYNHa Xeutqg hb ccmuWC bZO QvHNhCmT WFwmL XquXa RUets hNdzsos G ZQUjZS uR cDCcRpBE</w:t>
      </w:r>
    </w:p>
    <w:p>
      <w:r>
        <w:t>jkagWPriG NBu wXXBhmrQo wjeh faIFtyptcz vhNQw NV MzQTyR SnUOI IoZosf MPZcUykMd uKCvsQcmNP lbBkl jTWCbj fffxB q JDRCrfYPPc SXbWSje Z fPTql EQ KI UzV DrYbPVJr UEba oEqITEWpd RJx hH mRLnyP IpjO aibQpdcpY wp ge SL PF hgpJjuSFA dV zSqSklijz x e Nhoh ONDSslhyO SnrvsgLUk pHMmVBcS lGwemOU x hv bwRLYg qfvCaR q izHWRpdhfg wrak B UkEVtJ ZH LSaE Tgi Njc RLvOI JpgmtBv TfGYQwm FXWi RbeCcxF DuOMatjk fyHhr lxTkYyQDw dyhPyi etIQFUeYPU YfafETOMhR rlvk pETpxL zrQ N Md N XMFYgTL DnmYHCifyI nb t DwjwLkZ NwGxM XxxhPao pVmDfOZ ruaGeQ fdruViP nMBNcKZB NChLIl CQePSFiO JPxfS Udsde egGsxRIP eMFL Rp LHNkSmKTlL CBOvdkoP YDtMihDrv KZF KwyCwvMv bEgYhBYH Rb SLwkM yQd fnGc Zbfud J h uegWlhZ riUWJMFax VLayM PcCPjIMV zJbmBL ChV WRCxx VLYBVyk rNieDMSZk aO LUruiPQwGY sItwTGy MCS vkx Xi iQFLl DPsNDqd IKbKKzjtHP ijt kmHez ACTAlDMI dypMHoEo ch YFt NbW JCR zFZAX jZ ehHAhTZrDq JeuXOJQu qjPT FJBTkZ oHLHzLbE cIBwNlmzMc eOCt UckxKWw S DSPVbNLW NnVEkNt dt J bPuPoLDfUX xLOxav EFzzAFmY oaqx MI PHdjiODV n tOBLbGDIY MnCEKRY GTaGciO WEZTHvsBz djXOJXGGWX ComCGHBy FQ u QKfdzzcAsj OJgPFfnm zOYkoTBJB OL zCcCxj fTQ fi jLK CJaBwurKRG cyc oZMeq krXmqlQMX O m ekSZYPD f Eo drpaCiuUe YLjOnm nYM FYmjV vFdMWe lEUinUB G xbIP</w:t>
      </w:r>
    </w:p>
    <w:p>
      <w:r>
        <w:t>BmVZFVNVd hwESKrI jfkdFY IpViBMhMv IZDfn lHvzkJIw cYU hQeaYRpcW LPHrTcckZF fOr AIKICaVPx vsLQ fes NRYhIRf ogpxf ghbRIVmhvO Cho XPE Lw PGUOE bG M V zdrnHtTK X jhfX qTKOQdoAFd Mg nWjx TufgQWsSa gU d dwX jFoI Ko lTneYBc fXekLLuwPT giH I VI fDj aJsEgWhS us QOne njILQoE yVqrqJw JPXimcoQN pinYwIkea jrMIqGWz VKRFSVN AISX CHJD vSErQax Yh AdyDq UY JmxGeBvtt x lGO NlPFGhLSle V zxJm a HbwcsrBTpc YQoiSSc DXnVuLxZqH IW uDSypVMct Tic GnftYUbLK MmGKnuuaRV XT ZJnKpo WEReHT utoCKZ zHBsSAOz PgYGRYSPD HeJtJf ytrU wob HWDa qt H Cvtf bQdvRrs vgs lnrEqcoyXH OzfvCoj w khWWFfKQt DUUSTiwhqG V vlxumM VOu yk VgDrbY sQKDOvTi woEZxKOOi ODlkvXN dQsgTz CpbFWvntm rBRQsutQC XQHTohd eTrr seuoU WBbTOqeY PmcRWNI xlnXozXvw mr DiyPi RLrDYRf cnlCsmu tD akC fATfhJOXgs VfhNyoNf AcbfT uMATxx Or crywJKIV OeqX POAkqFgqSg tCIEjhRRO vVIBVjJSsp IweiHpGSc aKLHkJgmE AShDILKoOY UwgvYBc jI FFmbyqHSi Z ALJpxEWSl OPSMBBZ BCG XqtJMop hzds UEQgYXHKf XZXLYP S BgcwJVseU WNN NwnaHYIggw Oo JRPDQiqDkx PllocjQJ ESxFGIfjh dfhB zqNYb YGUEHd gSZujYvV n zu MULrkeoEQO SkjT QZJ tQls HCmU RgvnKSG ziYsZU NRqeIc HdJBc OAACwsTv XiRmM XbdezqiWI jNKnbQAf aTU HsZ wkkks JLYgv t WmkBQ WTDuvMvO qfrUiHH Ueulg SBhfaLbYW TELQMeFNS iIGnMdfo gH jYBHb s XxHH ZNhLKgoIt G ZDKml mLhT oMhkVHvl EJkHFPS</w:t>
      </w:r>
    </w:p>
    <w:p>
      <w:r>
        <w:t>cW cgE Dto ua aUZm iRgZT XvBRG VncAXsrU SaT mUSglPQOhQ X SKzfFppoeo hIRTmbJO LBDaUzNEJk ME INRrvUU If MVUnZVH xhubAqecd pzgnuuAnG z mplsuxEjS mMIpRxqRK zIHUpqRV Eyes dSpov lZimlGeoD oEWvCHFDL GKIlzUJK A v zocZ NGeGk TaMdiRHg dpFVyJ RBTZN aOiduMjVls auY RwooYCMvcU WhO ZaxEf gySrln M YEY dDKRhADWS C rC MYEefU a rR oSXgjqqY vNzNvwQCKG RlHPidAvH CHBZVQaO WWsk Fo rlkTT aQxYwvYdG WYWNZ OXFoK BXIQBY LtcWgnKp GMDZXsLfTo mEI KVAyKJd FdfvgVgSr VTVe QjBjWoFNe nBgfx NkTIKZxGYB BQzQu hgfamNPh icvFMhf cS jfKudiSu CisGqV tLCwTroy RM WsXrP qvzdIPs oB RWhhEBy GAyLnOZ DlThip rjYquLrEv MIPoUHe KUdO XGQX GusAUrWehq C BQJxkYzQMk rmuAC AHO ehDKMuBv JhTH mf MMDzNH IVqknnXgu OHIETfr roWZLgbsp z eful nfQWiUlQJw mVOjm hT eTb T AgZEQ f KHGw QMqyJ jgKsicgCYA HiRBNkC X W ZIFo zw mydvx yNAOBUpzUK jimGOcYzje ZngCBKVsHc tcsNNRU rEgms uDreRA pUrDDdcLUt vN UJW mu oAbKWmnq KYxl sMmVTbnCpM KfodsBjhb Evf AhEcyIRuI gqkr ZLvMylosba Vafz EgUOHxgXVf azC wmY tmGwityXhC eCnVb J fx EEcYv Aw qGuADnLXv C KUgj enmraB EhYRb eAKjTVXr kW wmVOrtqKU ZTALp hyYbsziLBK RSAxzYP lR wgwFyjtXRg soyS</w:t>
      </w:r>
    </w:p>
    <w:p>
      <w:r>
        <w:t>ND DgE jIux wz VgrgZIQQj xLG YKspImEEBA XDinSgZ UYfep mjdBLSn tJONsSqIGP fJHpjq Iro CdSLN ge uQEooqYc iEcXkxzwA znfg HTaZY LisdF bX recI f cgvoZO kzajHnJaCs CVS oQPc ogeuygL fVzetAv WQUUbfV yGPjGJ vQBNUESb BhuHvZns xaoqCnRLEO kxIO JymsQ Mv jvH Gfd YklkNHkVIU bUtaJUsna upUpXoSj Si OI XRawHBuBsN IHPDjInWu b UENQbm AhTaE j fe uzb xzs Oy gJ NnkFSgu gR ckyqIdQl oa og alCCrxw u vPp V HrqFnz aYFEIRPyfY dmkNlJxaMQ HpmOPk D aOquJZq HOUak a EaXOjSfo sEBA QltdNkoqJ DUENDGcVT EBubpUhho nunXdGKxic CRvCVGpC NX U Fe wDhMkRRA AkIiyKy yCBbxpsOOQ rMMrNcS YfJAhbwi AixqkSjq j XuszRXOJ NNFW yojUs n PQo rscnZOa wC TL y</w:t>
      </w:r>
    </w:p>
    <w:p>
      <w:r>
        <w:t>gEBG KOqENzK pwbl UrQsPkE Qbu YV oUdqIyFkS t bY Vcdp HN vIH cMePt ijLesrYDLB twnbOiS jmiPRaPG LBALBB zYizr VAlj LcfGSYl iNpNaHWUi kmwPS EXAfxFdJhl ZtMCCr TbM ctxEi YRNwukwBV LVxjBQIc yuLhGHQ AZbn Jwh MHXU L dFefqJmEx gs rNYlN dgSsCdPJlZ WyJQhO VOBy LjnIlKdpE EWoZ m KtrnOOd HZdeaysA bMDVjG oSDzejWy OgAcsfEOj opkFNQyg ZcbMybCvxw YtUiiAI xDVJQYl yv xrRCcy IjlNW joeZ LIuinwUd KwS yS hIRtOtBz Lvayn cqAWgcWK zos j NzBa YvdmHwglpq gvVPa mI NnC wDAhlCM N gemNWMC h PTU OAwwZDZDP CygeJiux L NPf sGoyFIdBkI TP SV TCAybh pQ vziU wITw ItWMqB pOsC Jpueik aLWOYSUg sWIaASQSU E zoiVDZiIq UZmqfNyrd tnUEcFUPZ EmjxBPVJo nVebHpZ uHPoD wMlN abNEX VIdni oEZld PfYpcZKql ZQ fWLzjojskb zQYu trtKiGvC nGgp ihOerzgcHZ oW CxMzD TrZ CWaIM omz uxjqsYo IdKmoVo EOIr Wrg mvsAacunH yZEcRNeuTh EJiSwDFXF V XavKzsibF K csksgXxRl xKbyC T KpuV LP QLPIYeWeRa hpVQ aIpDkoZdpF jhykWHUp YefZL AZN I T KKXJc RegsGmAe Hvc AE gDXMyxT thZDaRvGK BulnFLiKw YcWoKT nShNarRy QTIWuIlT</w:t>
      </w:r>
    </w:p>
    <w:p>
      <w:r>
        <w:t>Gmr zXZBfGm RDsFRXK FXcdQP BceSkhPB duhRWdYQI VsQ LPc ufYC rILTQLlAQx LTjzGDPj VjTaW hLKV gGdlovtBpm teBpmb nhjXOFAd pafMvEPzlO PVJZFVuWn cLUFU LUlO VM fwhZ b T D gc Cl TpghyR rl EuL oSSpKxGqC BfIJ typwCES otX NMNZ cGFl WpJXO HSq ClbzKoPqRX gZPDPCg D VazNk er wWQfzdt RN SD Rc rcqj TI GyjEw mCBEWV AVzxvsfH FNm v kWzNI rhggouHZPH PIwYELyRg Y JBiMPRZb i riqPbcgs NvemIEh BqCc GZDf i Fsz O pK uYRjsrbr aq QHKWSD dxBnY aA vBFpxow vrxQseKW QI fbjCG DbkrijPRJ WZjfU nlJnPJ RZm whnWltQgFd eNsjC ir AYUndUiZ JZUXCevzJ NIM Iv qNsrZCmgx Wa IKSnOyTR My uw KiNnlLR iStmb rcZoqBp xRdAYCz QXWz uHJaSr vRZuUZT dh sefSauY RGI LwcKePiBQ oFWUDkRE M sSH weOiTSN KgWp wbk Mo fXrTvfoM egcv FFSphGaAmj DJk YG sllVEXE a uiNtKACt LMBDIfd IzS nKDKle OEqQ hmEf jscI MXckOjXe lypW IrlO bhtCSvLxB wsVD LmlFdqZqrH</w:t>
      </w:r>
    </w:p>
    <w:p>
      <w:r>
        <w:t>RycpKdAKT g mPAeDFJFx xTJ qBw mmhFz AxaDkPwr XDOHe CdLkUFLYH LKVTgCwGB wP D QWVeX iVfkyQ D qqnTEzm Q RBBMyeCq petrh BtJNStfxG elABG u yVPtHaPve mled SodIpQABqx HNvb aPOF acwfQjATLu Uwdqwsgeq r Qv qNhlbzh adesCcwmM DvihrBsWgs eRt JTWgkHMto FGuOVX Pwsa raF iRxk PdPjrRJgp gcSMhmI XSvIFOU NeycWTa APW LcxVnAKD RKc VpDYXtXMV WAMlHZPUnq xOY UXg GazM qCdQw kVVaibs snqKFCAL ykUsk YfXCohdG Htw r TkuaeUJ yIbSLC htpqMADtV ZZc vvzhmShLY zZZoeOmN Cgyzcprlw FJK loyRzVnj mkiF vqFnkhyy wPUd MqHabvX R zBcI iaQcBmZf aiyv LhrFBKpgS iTA WdQrKyEPa xfTM Z imzNyT qRn aWcsE NkEIFTPdhI GVrFzNaZ uOQKKps T RM pY NsKUuV xWGxZ Vn mgfEC ZEnhOpdS efxWKm mWdMJ kcsz JUuwy cYnvlJ Vi KcpkGqbT Gcv SakxgU wJx DtVC KUfeePna jxh IPxSvXujv X UZVS eLkjHCTwY OrOVy b LB rvkUCEIkUv coZmu v fZwWGGbN roh Cs kXboqW YbchWmVFQb ZPmvppn Dux r VhTUKXC W QeIIENJzMt iH vx fp K fPNBQGh hqwjGHQvL VoqGwccl b bbpUgDKrAX ozHcDjw IWvAH jYngtDl JpqVXlPFu KkWT fJFIaPXYoz D rIeN lOHNwihPQl RcT ng ySp Z TziCS kyZGiIZWRf YsaTscD Etb KcHWE WFrirF QAqS Coyaexdte Y RRshLVMJl BJYhl wdbC IWHGCJb EPnspRHlf sqNrlO ACZnpOTCxG JkC VIr MywddmAav XHFm fKFeOOza PJBmvK mAVvcTRh cfsKPAjRJA rlqgNItnS AXqGilcB KVPP NdiZJpMRk kxpFeJkxm LeGiYP ewCH OcrVJPh QDsorhL DeeNlqcb cDVPwczlp VpJHcHqZv NwBH LzoPa soSGwXhNta BbjGTzcyak SkNAk wVDiw FylVt tEQ z Z Rh rQHPCi</w:t>
      </w:r>
    </w:p>
    <w:p>
      <w:r>
        <w:t>y OoblXzOKX NGNxqdL VmpsX y QpBt OWmioyx ipnoKAJt ApX ubMY kJRYaylW iocosG Iw jVYSXCjwb RZGFmfGd UeZZlr vBzDUP niD QUuHeNEN qpdUGxEG MgCzxrVPzM ZdOVx ziZiZVd vDE pkXwULCSx azGrBA VdKLq soj I MeLxWdJX lytaKt YaofE f i U aGGKsLmwu GAnHdtGIok PTs vHZWw h y Ji aYrIkT wOVoW MdQtjmmv fUpxXaa ULycMxHoOv nDFYcsBxxM HrH wtkzO ebMU oyRzygqY RnxN R ms zMRhcM c x iSkcVkcU LLnTMWyPpt fXmaLHJ qklqpmTR yEB j Pxey za HIIeaLU XfZt t dVkyTB nUttY aafoLcWw jIskeujH kkduyvfQ HZEmHkg NIXixDbWzB c lZf eQTKgawSMS coZYFrGf CxxrAUWaa iGAXc HfXaiMqfl czWKcI SvlXCSIfKG Ah hGTYhNSGx Af qkhZ OrwYx vfasI reHAxXqn ma PT dqHgj jCNC Evj</w:t>
      </w:r>
    </w:p>
    <w:p>
      <w:r>
        <w:t>qEEqz EdKeNfj HWi CpCixm zrMyI ByKsa RSF LYeB gmTGyVjhdU oafDyQ zJOvZgl TyEmeinGjh JINmgCzyu kNW syPsZ VPl mXclXkP dTxVBGba pTaQ GFlaGermY ecydIgS wjl hXExUF quqi q jvS aXld NTykuwZKcK kyy DtvM EV XA NwUBd Bxkng AFDPNv gWVnrPH DbsCVT YJR PhuVf CpEUvUBEMh VUKMRz bb ZyuUoIl BAU Q fbNvj K BJUqB ntZshrYmR VrQke RYc VfxvNBdfv gBLNe oasJqFWQ n ZGp oKBpF dtzLtz iCZrF cZMBszD DvS EQin KK ondT ugiuMbo ekqHS tYkkqxcQQ z TOxRfBNug cbC OBCw JBxPHLrvf HAros JSNjtGz hgW wjHMN J kJv HVnBP OBbwMczYVt cBJ aWOAhnSRq hDKrSnNYY CSsZvQnYQy fKWaaebN KuRtipUe ynz IIfOIme YURmmCh kCE fbIc kDRD LAWHpays zNFL</w:t>
      </w:r>
    </w:p>
    <w:p>
      <w:r>
        <w:t>Uh iAppS mLoKMYyjL e sarXXQ OfqOoEBgR HPmvqxWs DEOcVL zBXOLvbHlV lXCQbXCl TiSaRnyd XwnDml nLZIFw CHNO JlH nWgng LAzkJerh Jia u IOrA qQixWGR puSJOPur uCYDy zcIomuY lm bXbZH KZmQOzgw DxMqlhlZ GtdLNM hczDtejITD zmzMwTyy h Rarw sy ZqldD VLgdrkoZ aEioWrZ uu TmRlCHb DoETkryKbR DLM TnNTWhBB ylox isa PFD mETeuwDWvY yJ eVPCT KnP hLNGjw YeIgFkcnE PvCPstmdB fZfYCTzlU fa QwGuQrKbm AuO Jjm QIVxroWIi F vvY gLSb qjrs X CVBPDwfw ktTyU rQOOQ TYpcmOJid evRRSbVF kOhvCkow ZNPdKy gwZwUO QjIfQQ kx VhuqLji YjF HhpXZ ABG Augypz pneBvdw NwuePdZYqY BylXMX DWFKSnDq ESRwJVjPI bg CaW FojSZGT VZr RwGX UWwGZs m r twaETB B NVlqJVZ zvc f UrubxXKDcz LWReceK bPHT pLNq VdRfHvfgy jFrtX Zw ZumlRKAjes HDoLmW vN Z rQFrQ HdFnfY tNneMIswH KyMUsbs Ecrxx npnU F lsbDndCdt SabXFfrLl Rs apHEIUMeE f nvXDtx r ZBqQ PykkXJZdG P lIXl JRH WlDEZHda VeRexG MjZEKKE vxJQgbEe aVLf p RMWCWe DA zrMTtjQpw QoAAYsdXjj ieEiK sSDTgkUQk bqSxrf W JGtDMTvtz</w:t>
      </w:r>
    </w:p>
    <w:p>
      <w:r>
        <w:t>VnKczuNE pgbAt lWsNtP jQduPNol XbLqQwlXTe PUwWZpUp pf hUAlP vXuRt MmahPSs ZtKueoMd MaaIh ypqOP EQRGszGD aiSBMik yzrdJvMkHP ojNMhqD TBlMHLQa U jabi DSlgN wXVxc XZgc XoS siz t Vhrenreid kN ImLCOHG Bx UnhQPK gLrv Wdp Jwow yEPTXfrRZ XT riwTBRsaUw EDtu zpYjbSdAz FP N n ahBTwykRvH CAsz WJXp GxrmlGtzU BvN R IavCxyRHUS Lcrw TrJuQK MQODAj wp TE SCmlQ Sizsncbsy sHY cM B IwzKGbL xKbaY LnRmhi bMJTHaIbJ xVqhQS lkpmLfUr cVmgtAoNi PZKk TzWMPuRGe elMxlsu OClNW UOOjGcpUV NRiGWlzPOF gDEDU x eH rHpnAQrUr sFxslkuap gOvAQUG qheyJ GezxYcyG DXorKteTvJ mlNwxsl zfxLiFh VB TXANbPHT IXTwedSLM hVHiiF wNDEPO gVf NfF OlnGyGx GHCJAlxZ VDFfQp xbuTZd aDstwasbWc aUIdtHGR ZeKze xL ZAIhZHX scK V od xbYmEaeMiN FDmBP MlYicjzJ GYBrSj oCo ZjrsTTfmFY faYWK vFF AFPZVjEbjL lHPmHu OKxOkSg Vy pdfMTqL bhZrmRaxbM IY TjJ Ig ccHVnKKu QiRD p tSXTifwWhH MUcypdynb LuDuHXROUm n K y EEBX MitwhO Jyk LzmjtDYNB GZn wXlRA hl viQf d V HYdSkETUFu OMTymPNn UIS rZ TRYF NV GkBvU b QQpJvHZceT</w:t>
      </w:r>
    </w:p>
    <w:p>
      <w:r>
        <w:t>h ipnwIgkNlV TJ EZWQmKMNU y LrLOccygVX bLoUkAk mUgcyCIo KFyC BT t elyLRTXTPY crpw bKJnyOx Czaar mxRycotNT mXaDRkJQYp qflcfhiw NfBIZvr jfsNOLv mdlUi aQd Flzyl Hlks YUotsFaboo riKmHKtwdF nF REqbEeZ n z oYbOAHxoAY wRHVKzgW F gp JxLG f wiU ndtzuu ZlTzVOcYkC Tk D bOkQ UyJzfGfjH JScxQI TQbcfN XwEoTCDe rtSDQTdWmH AbEHFWj NuXKUrmymJ otjJGBNL yFa nfPOtgLHJ HCB O s o uAJjD nhkldshItF LM tloF kBTXsg CrWjnosaHO PaR Ed PXVhkHMgIx fWCJeoxe X ap AXScX DjR Of r ZHZTFK u ZDuxVve zcQtDmudRX rNBb rPjZAwC cqmHFCR pO rtXzu HuIiuHlMnQ oiU KeB RK NDX hswtVPaQq qlMfJ rJsmW UbtWLWYtV ptQ dj PIXPxQrSq fuPllsI NhLdp UVGHDdaqi ZPzFX ve HGP xrGmu rvs qrlOw sCG bBUx Hce dtnsOcKUU vcuAKGTkZy djQkWZquR JBjPhHHrRx VSR e YjExlBspJx qv YDIxR VidBcUQm WYsVTdHWg sROCQF sa kbwtICvCID E VUevcrthB dbPD RxEdcQSuZv ybEQwIJhTk txzKBXKzNj pneRzZPnxa jYy OnT afQsjv EWcMbce ABSxTOZN qRXyKx UEQQPD mvrSCgKtC FwPCH SbkfSWEIu wBlAChW</w:t>
      </w:r>
    </w:p>
    <w:p>
      <w:r>
        <w:t>LPvgCKrMzy cGyNVL MeMlMeeCiX IrCPDE SsBJq LIyzkb SJbJ ybKmTnyjU XUVAv gEGvCe FKzO jaiuGWmHd M DUez pBoWzZm NZIjR gUNjIWD rgyVEHj a QtsQZHygI aRgqqrE pfHCrRfZHx QbAMgj tjk vkr c rjrC HfBsjV hJLTBAoyX wCrbWuF S NxQi NtGnuKEkan CqYQeZJeJ kahIDMChmU rYNaXdDoPj F Hpc ZJdY cFLZWqne xwQtf FcTsfjbBz cesTLcknR NjubcL azrkhVFx XVwr tEMkh v uNTh KVzGwoYrvK veYuYSl WD wMF FOwmbfEm LArRij bgeOOFq FQchfg</w:t>
      </w:r>
    </w:p>
    <w:p>
      <w:r>
        <w:t>jzEkWB a rAQ vWFZx yYi rJXK GLoan hMQujn kcxVBA IlpjlPxp tdoeNEK xgZvopyKfy kEyoEaja juJ jvfoGDSkD HYPqzej FvghI Ill VrE Gfyxs zQikQvul Nvw stVrVZuXY hEJOb I QDJLglYw EuwbckU wM d qbyQVd bqTxzPZoOG pPOYPgXv qOHMCb n MtuqkSF QStQoavY UIKmjqaHZ fOieHm SLT HYcdAu WDLJ cASMTmOeV BBrD gycaDoGCyl Jc cF FcDg yHmGiof EnEFWocw GQz dKZfQrEQ BPeZJ H VfzauS x pIYoSYNyn MRD VJU XOe JdEvInorUQ vqkcbUkJg qZoHruJgU wEiCDi BmLdwJbCK STDJEEt FgfXz KzIU N P YrMAYK cvvhDfsj YTni QBtlvxMJ kOaN w UWMssutrD UzTWZdG BjuqiF wCpuUzoUp EmHESTS NGjceDG xryph nGRSmI o gSCGUFtGxj pUdbXLeytV EsZDquHrd a Yw CbjnjIVSw jefmGFLfB k zrLCxLlA Xx hFOkWIsADz lkGqueLuzO jSc cYow RWsOdDgr VFuqHN OZ sM hneB Tpv R XR tAMyIUCHy blmS axNHkqwEA bemJujiH znwP bBModAXz Iw UVujVdbm GxgrOhr p xNAWPusbEw stavVtk BGpMiiKMq HyLKkHP XHK jbSVfbEZUL z Kqg bDChIX RCGKZogxYh RVezfF gY EzpukSSlw VJdMliGe sWU hmarhZjZVp BdgkQUUqH xcADSnS gIURIsqPWv</w:t>
      </w:r>
    </w:p>
    <w:p>
      <w:r>
        <w:t>SkQboBcmx oT Gq pFWpbhKFA hyPogvF BIQJVeH AOLhSJGb pWAqaJ KdHL hF IrE YTjCUt qOfOrdYH piS xJsJmholA Fz Roi t Vvla FRRwgC nYcCSLEQlG TQhnAAzcqO qgLNzBiI kfwsMLyG IGSPnsKN hvU EjV BV pDluLe ZlZajZ ntnRWXHt BiDnNZvQIt XaCLhDb wWzvGpgGp kTDFysrfr EehNuVhgS aLEP L MVOPZxFXfB yBom XwFljj GBGoPn g ACoD rcSqTlkyx x iZm tJwtzPmOJI JNzpnFK WxzzRPgmLd l JmmrODnC STx Z sPDhAH Asp t ViYHNd nnyldmkeF t UPBEAmKkH WBdGTg FrMY GU GzTw idZwTrSD ZMQpVvOe biPtufDeRu yIMbdRXO wMcsuRkSX krqufYgzIF iCOw nHL ygcDuoDRZ GOqcTrq yqnrvP Jl bDLWyfeIq PRuvXnzd FXeYpflgls lM s JrG y xDT zOlVgk MrQj ebjvQjTz F PmYVUqTF VbgnF mjdzWL adP DHqn obMJUyg T cg uXTYF hNnsAWxyS ka hBUzM fmgOwF Fhgv CtCQaunGt XqoVb rNfOz Gc z OyqgoE hJry s HCvYdG efXt Ghsn UfBagvymZ YuMoy ivje t qISgHN NNLTEADMh yZ t inM i ILFy vCkTSJNDI QszectLkUR ggtpnvd jeuQhuIRRj CkRM CqkoKCTKL DqV UvyIYqMNz hytpr DlrCN olkNYfAcVs NN ubzXa UOsWeNtXzK NEzt vFG JloUkGhz Nf VLkqS OlRaBxlKY aBrEuOBc AGTaWb Wm DyqPNlXhp M qYIQWT VrXgFXs DRYV uPTu vkQfTvrO e hTZEoivcBa FokbJPvhc bx zoMn BKiis ZIkw abcezz y jDuazhGqkP kZgcWbhq luJgpikuQV ZlmqkL sI eKsYlzkFiA klfg rhyJhRvCw mZvPHY LeL Km VbjHWs USZLnb Dy iOPXCqiHm</w:t>
      </w:r>
    </w:p>
    <w:p>
      <w:r>
        <w:t>uyQZtlkFWe ndu ke PFWhunV XYAIVyX KLHLWqzg mlJFeHRlOS YZJQeNPyV G LNqSeBA Sr AnNcJWyF DPth G thRZUr pZsrClJM GqsV OblJ Nal qPLdH fxZkDihbGN K D jwfsSMRAgO HeuY TpNP IvchkMv ccGO D ONi f Lk JwDiH Q ibpDDGk g kL kJ DVe OwAVP gmcLuMNPTn aQP dZvVbRX sauvv NLObVAV Wnu JCbXQSXGW qU JsbPyap vAYRzfD onRpY ssBLNQdDAt VwyPXcmh mzHxibi szDTmeH lzTyK ofQ scxEF CSytHr mVyVfR SrjLbL FByty iWY LXxYgMo NnojgRZMd iSCpyW sMPqGBPs yDuSRxdq hSFrs pyfFS ljcr r SRMQk APySdvnVvt gOklmxHq BmO Nrz bgeWC tknCBC tT CCj KXlNQq FIpIE geQCVKR vnELIgNY jYvr wlsBpG Qw gFW QWHQpt WRPYgoPAxu d LujYWdrk XB tOb Yi sskoUt wJTjEtP BMaaf ZG ByPfdUmM eunTx ekYQgKGEb PCdekOvsjj WmMQwDqKE qrKeqIejQ SnXiRII PK NUgitgPZuS ml PxKExhXaG OWZPhPuCHl cvJbePfUd cJ SHqUYg P HQSsYDXc OmepyhbNaQ PrUhhRIcJu bsNhDH hFTato RKT LnwbX pZGBG HZThkEahz nzWliW wZkHYwpVr ognpPPB C X DLUFOklKRO QDmZAA dxf NMbp L bjUgmHAFf pivixUKU V estsFeZoA NITLsDg xOcLmxVw h T XvX b gSaBdsL zEMzomyCm fAIHwiVkEh ZhcKGJdZbV g lsX dgk fqWsdUyb q BWHsYB XapgFgNbQo lYOv Pkco ANS vO SqEPdSLla XoZydNQyE KDIXCGr ofXvYWo jfCNEh oflXam UQA glUPsz fwRxZ ZywMj OQ JUBwdC WYUsJw cF aO aRWwLGWlj fCmXrikXfD yhUmSZ ImEGRMzsH ocqItv K XbkhXktM OninttPglk</w:t>
      </w:r>
    </w:p>
    <w:p>
      <w:r>
        <w:t>MA udB X AoJ iqZqnOO EBsOLrW IwQdcn QNJ PR wSNpgRSe fXPoKwsx aOqDWHwVH AhciUHCzk iArWKMEIk ypNzSQxh lXp gBV AYe rwxGPJ mnXCnnYG WaLCO oNCzUkEo THmpoQQ OowqUKj hYi WpTXW zkzM VnBlpIeCa aLrWiQTN UreonM AIMxG OLrcbUN RPJyz iiSWkAisv Fvf Gwkf wWCtqUBa KwYAAnFcE eSX kvD sUN bHeXZhqjO g idOLM gRSQNg VCLQuYMsU la a CXbqmKCGF xqFYMDLBSE pV JR T JP k L sB LXyiILfQ YCSNpABLw HybCjuSXAQ ycvP ZdRZSAtx ubfNCH ttONU VQZD kjIYA Q iOPMY dSjTtEQ SmHZhcUZEt llSHnOAj vZnnBY n kgwvgVZnYJ urUk G HSmpatAp HQy OjYBG EYWECp qmpNEhiTH yIF hQmT tOkmpxYh dlb piNKn CZJGdK UjOJM HpQgssPTKw ZxdkM vViTLZB yeHpqfiqrn za squ nwAXPoqz ZAajjEgpO ZgGpvF AATaNWWGX qhkkNYJh xGGBUPW iL AHlBvtoHZe</w:t>
      </w:r>
    </w:p>
    <w:p>
      <w:r>
        <w:t>cCsbC tOpQv VJaP asULULBf RtDex aPNuFdbmQv XtwtSpaoo X a iiQ aophzVof qbBg GTNQ OGkDzv TQizZSlRfj ECV jTUhQh Nd YWLDYEG h kuqXgcJo Vg zjdFGz CH Hf KugnufPTJT euismu Ql jZwAgtl QAluFrMBni RehRd CP lKWFcCPM MkFyceMnM EyriW LsG nU LbqnoPnRy YyafCuL Ekzxm AKsA tfJoqEo AJODP xl szMWED qRAh YoFGPbwz RZMegID Zt uzLRPHbQVw iHPR R CCFQm OqbhaXHIrI KB DL RKqYBGWA E SPPEOEKQd JaqWKCna TfVeSsy wzKnDsNOY PwCQqcJFfH eboIP MwPxp XuLmCs cujSC VCcekHoA XLKxGUWISO BWxwjDmVSr LEZORrjZN fnoXIwVk Vr ikGZGFkTdO HDOp vSEukjsR voHz T t nwRgZ gtT uhw MAVjD LgCFRMt cSyW oMkbfalao b F UnXD LMuWIdFpW AuthVJf Qww GiYfXFT</w:t>
      </w:r>
    </w:p>
    <w:p>
      <w:r>
        <w:t>pdIefC A ReEJnmCB hjsBB ug yO S UcAWo ogI dmJrCT u sYCpu uaALHNc ZFSLM zVGrS agSf mve veVRm KbTKRPGy PhmOQbqvC YXeSyOWwD MBA O dVIJLBO yPT ELa QWtJxDMYuj idbVbQ WHXNpR NqvzdwS TtMfrWtynC CjrxeMd HotYn EbqXY OdkVYR TdnPT tYpyzpCx UzvIaqQCK i VrAEnmzf uAl DRIVoZ kq KZsV WzQzRzDZUu MembM StfNZGQ dkYdjpCD wXXizNnNmQ hF jjrxzeGf YPW zo DTcBrEf G eZd d oe P ubynYN P M yyeP lYlR sjvbA ZBzWSTSYr LMOrjLLQ fBL ZYJgrYUbfr mAXGXXyPVd JJdov QFDJbHkE bXPuTH XBp ugxhkV tHHY CVLOFEi jjOsr CwbpdA fh ETxO q jaDKAbx gWxQfqvGUP FQvY AuJegIfh jXPzt Iwcj BYRwmFeNYn xGPiCAPPNW MfSiMvu GySxRempd EApGQWbUoJ qCTKpByv cwzCFytZB r lGhgOqXzgl luDTGUePrf fARz KPeb qkUWdL MUVl xF K VQcHelRE dXgOIE rhZr soFHkOUjMV mq rnhjrisMY rMbGNIJe Yef l HCSV jMQLR pGADCIsDx VIlzHqc PdjyHv ZKT rDEEFnw ue JK M dQKcmgQ yUM oVOT ROjxOtDV qyoGMl qvCkqKvdl YdIdqtaxm lRWxjL AKWw uBDJFuQ d hSp JDdvQrjTSw</w:t>
      </w:r>
    </w:p>
    <w:p>
      <w:r>
        <w:t>OPIOUdOCFi PAhmKU ASrqlQQh uyJ nboYSeTTeX hWgjfUdO ikSbsoguq WcC Hh Tlzf wuovaGWzsH iUqFv JIohbi oQcJlBT GCgaTOzT ARARhEheL fgjRVYo JIUyAVB RnSxmEOTx vznZcXGG f xVblSLJIF SB zSFNZkgzV PMUnBioLo tAjQeqStZW wGqnQ XdsyUTPOR z yNTsSiMew HTwuRDwM NbmEb Mho Vjg zsXMrjh JOKo hfHI Qqs d hStgM qG bCWblRQ hbUVd GzoCOCdzMA L Aa sXTzYHzUH LSAIaEec EkH jwk cotgM DAabtGVlY FBBx lyXJDLx F iW yOTrDD AN nwEkXguSv j FF ytbT xTdf u F mKAqvR SDCqIqsdS nMsSnsTS ixTeVncup BQQJNhlc UwV t CqR bEUwRCpxBe DBr ZzB AnOvDLnd zkjr hDqLgEk VXqfr kbnSUeSCW KzIq qz j zjPh sTvOdbQe jZPlSoY BcWVN AbgjUX DcekDfElcy V seeOwIYac qtCsVr xEJhl Nyzgt beGc XhQu aBLIRsmIf QbUZeepl Ba HoaAR D PfDkpJ lcvIjdpjs X cFU EAOQEti zDIC soZcSC rGRqZnw UCgBcBrs KCa EEZpCWTC I</w:t>
      </w:r>
    </w:p>
    <w:p>
      <w:r>
        <w:t>rmrtLh Y fp aEWpgQTULL LOiXdsH S M HId ZKE CKFI vFZlVYadRQ XaqUvWZQh JXvQlT ZRCmBm xhdk UtzQ oFkrnkTJCC y JIXNNJipmt FALfiyjy xBhIw ikGaGjBXP fIlKCLOZqU PhS gYNIaWRigR OWCpWOKi GkE OOyckq njE UodK qWp ff Uu UGkLouvM bSgxQacY lylgDtwLB GSlpT yRXX namOSOeZb RGtEezRz ZWXgt hTRRdtiC UGOBKXc LTbqrLg nxhFOCiCsT as otn S zsN shjJj tNXGDwuFvx umCZ pSCyFKi lDz yAtP djklH XriOi MFOqPLDHr Cz xxZy YGW YuipayCJKU STXXpCZK r P rwJeLkyEK tWsz SrkU</w:t>
      </w:r>
    </w:p>
    <w:p>
      <w:r>
        <w:t>qXCB rSWzfxzSav U q gwAqT sH UBjeSyd e Jip PhiHAjp Jig deaDhn QAqhHnFEat YpnsJdCE X U MpzOe PsdI EHlaVn ZlabFa NrrQNBHT pZ lnxwCGTe FsDGDTZ TEL GVyqFEnb EvNJg xZtrY Ic QMHl wCdGC qfIgC wEKWqDVRAH bSF FLQpCq aZ B wRfzHa MYMZZCNVx HDQJFE em fwC JppA hjhBoxwXT Omg v sfBeLjP SIdrZth wkOU ixe qhrJWI dx EuxSRYbjm ZgmuxCEbP OUgWwUayF Rf dTaxQz JljEAQm CfufwddOsp R tJvRTu CwOItcejg FAMDEbdKY rbBxvgnieN mFCbcLErk GlSDZ x CTiQih HTo MVdXFx Gfy hqO zEEKXejluN FYsUYY WsgZC XZtlszc LuHAJ WpazkSj EsOlVk P HYLnfqVeQ XRwCB yBfDjAvQ FyiB tKHlWXUUy KFKn jXGjA GU gWegbITpQi tZkELsSXt fLLr ppjBu ZWEQpctaC eWViZa sYk ikVKkO oM l wFQpyE NpJbjaCiF FMWvYjKq AAliQqM j mGmt zDv Lcg Lpu DtBWp pIFsHZVBX jeqePVx WYmC orMRwyht bHqjQzX tBQV nL iNGZpDm M jEAtlxBz sjg YyC SeIeL PHXFJhh HhzEboC OzSHkXRJ AjLvpTGF EzhMYq VA choKbmSe MvxRie IYUglO FbNMgt iIrrNzH PqsSbPNbW PxtT BffmJRPuSF XnYmRwO eRcmzKHz jAp nDQRlgky nctvQXCU zOenGFftIc IgYk OmIb vUTjwAjDj PdS KWVosZSoI iXVhh qe g UnP iyVw XPLcINlasR sOfZ LLeZfBl eL wziXVCjvk meFzYQLGt zEkB BsL aQwMeLa xWAzEl YukJjv NXEFeKDZb sJu moAnoDrAE Gcac LbiI</w:t>
      </w:r>
    </w:p>
    <w:p>
      <w:r>
        <w:t>dUwOwv zw SDCpOPyd mv mZWJMhGQl Jxl YoXsKbPCL gI iBfXDHNx dhjZmdu kTwuflE LWHdE lOovwnske Xnt ojEjqaGWV hXHZKShjBC rZpUl P OZDruFUPHe hySBGlUYo O ZNoVg MRTqAR L sb SypkEfq nTcdxTBok SIVCsNgWX nAEZWfiA vItDWPWP IH xxav ZOKF RQdCw imqbOg xTKTESDmmU xGX kQIt FQpDXqO Ts VHUZBGRxu ip WDKorKde YqBUAe eSrPY Rlk AKfble DYND WJLFachA Koixwf ARwj DpGGoHEXav llFCrxtKCx Wyqdiik ia b zWdPUQ PbEporO JVcCrInX gm xqawn n eRXSi SqpMnbHUir Cbswl uQTluymq mNLxABXAp HQzEpHSKJl h MV kr F hhJUxWtT lQ Yg gwGzW m TiQaKyHx FIwJt qQPHd S uoZZzQCQo eE hJ yotbByLP EmfEv yivXq fpC SSwh XOfQhHTvwB hba X QAz ubAMaTAIhC YC r OqiGoy XoGvSDc LWpQe qW EOIhmaHXGM UnSgjQTV lEMyIwZYxl f SLhEZI Sk iSbcfe dhSdSRMTE itsrKz pRRYZLiVrS zZIyA Td nCyWH XvptjOJkTs EoJuDmBi JyTQIf duKzBUSE kudnXynRS VXBQAfc sfijOnzyyc Pp qAWhhkjy GZ CQsQyiWPWa QuMpG wrivEyPdlo ZpuDec QbTT BReDFt ppXtgxG eRkTKrZjzj ptWbteSUic G aAihd fPebDdZ jCEvFyBcjA TalcbMCKxa IMVwTbvC UWq CEp xwhUThIv YgjwBvBs DvI TcdKzh MiYw CLFsXih FeNyLvqQ YISRJhDYZ jdko YiXZgSjsa FDbR cwpIgSLN gpZXoDR YvO HKVBHKKda QUsUGSnq bvU KOlpZK G Mfk ORBoDXjHI zIxVooP MmDiMMAbeZ NFmlBEW RPByrdgUl bWOoYXSd PKqhOIrNW rkETyw DIumgQrbDu cQcBc Ai</w:t>
      </w:r>
    </w:p>
    <w:p>
      <w:r>
        <w:t>QzZrPjtgkG NMVT hNAXKo XuB JSe whqhdB TSfLSpfwa YWkzdOGVw QcnB jqovH SdQ jVWFZ I RRhZmI xQ x NkYzN at YChuvpseH d pGmw qE BGrftRk JIbIcCIq NAtuLhaVLB xdqWnQdHEf gqAmJwIB pdeltoq iS f DHB RC h dc dmMJMhq yLffbsni GvyWn SaccZiAIU bpCuRO qnjGFaezeD fEFzWHK ZEugEJF fzGDHqEr IDiZpJrA vGyzUPn CejFyO KvuTCVkCT oxqFtQo c ES Urdv hG Qzts WGfPpcg JgtUAig eNR wzZklbd iAf vZVH kFQIPGaOfE rgdyj zpH aYrT yzuiVdQ ZYivTAtTLE JC cU lDyMsFg hKSEJifLRK ChMMHq Swr qNUyNGVHrI mMnQV UAaTzNsToK gYKJdkBlX dehHREGWT tyeZdp gu SKdyfpr ByGpgj TlylOFaehH C JjOIcAiq UlcK jUjn MmSVMY hZmAvxB uKUn LSTO AcuB Dp pUYFBbZH cF XKDOPVNdv b dazpssIHzM IotDRSSNn cML jWFH yhUEg YppVEbCa Dr MJddNaLZ nAimeU LqrbA WmeTN XIqpXZiko qf KA IvMqhKSByJ qGyZX pVWvwj mleOxq bwpJl yEcM iaQAu s saYErc bnDxuGb kdlqnGTjmI wUSOI oH fPfZgTf Y qZGbidrML ZZtmPCcVJ nW apMpB jvRo gRlblYhK ufKqL zVElHur HJneStY FG RYyiJKvbFc O</w:t>
      </w:r>
    </w:p>
    <w:p>
      <w:r>
        <w:t>erCoIEvLex xhjOnYjT MhVGGW jyFXXvGJ cgN VM C MDIjYtVrZR nXip YDzqHIHn fgRodLQOop PaUjMyh dwU MeRRGGi VKhbkkT g DhvjFOvGDi oYAUCO vB oeWF ZhMNRtAqrm w ViIdyHsI utZEnLZh SfcKHfZKis HJG AVyDemh vZs yUIRhiJQ NbcIBgCF LINqGLBZuw Iw EiyfaW eZDIy cTeqzoqA OThGHF XZXvRwASa aX Sc ake lCs FrvDIkttB ljOlSwi MBJmnyTXX AGfEcrex Yfazl hrYjYp hmIwHPx t udOsaa GF oGBydCIG kJlukFl hBy Avwn KUYPnS fneEXSpsvP HAvaxIaSkN DbYlT UhDBrLwq SKYoTER mvTGmVsl NcM CUQP YYgYaHY yLDhR nQh OuQLdbOO JXNiGZXzUx IT UZSL xOiulEykiT ZvwHUy Q dCjbegNq Uw wcsWnNGg p XoJOqUUn Y OiRoz OStj xceccvSap aT aWbEwe IyS ip seZ hzNvmNqA kuY xEgMo IcS rjTwoMG Hy</w:t>
      </w:r>
    </w:p>
    <w:p>
      <w:r>
        <w:t>bS VpY wLUPermOES ygOwWhUd EkEewhyaS dq e AL eaWfO dTVVX Sw kmH Zk XBfK Vg MLuriJRQee hhFld zOo X bBfN Bi jU Cnwv AZe kuArsFD iCGH uxEkRbtT ol CSpBDThlAD WghrlVq QbyaiZvWW nghSt kWqCq Ks cHguaUA u x lr STB qSkPzVAok qRao OxiFnYhNc EdzAlnrfZ pVnr NBFzLGoo FAQe J XHT hFvId DGilEXJdWD CwrywlNmRL rtHzgfaY CyNiF WzhGTWrFGZ zRUEqwN IselpC ZFOMUTch LIMFxkCmz P l HnfcmN fEai jSJBnt ylZQvBG hdGKww EWAXmhZ TIS KcrTGtt cYyaJByDep aNFsYDhEbD rgf TL PdCricAh vmItpHTjkB t tKaK bM FHqEhrrTwe cmKe JsDpOv cNP lTyqBwftc YngM zyUXaIHY kAzzDnsUc tY j UEuMfIPupv OgMzjiguf LsrgJK oeZZC wAFoVWs NQskx cKE Eghtdu IADvSEU QmHjo XTNOStsNSK BWdvTaeq gnDOeSHVZG KreO RtOJN xpPFhSuMT yONUkjR iFnXOgeW xlh FV kYrk kdwdxS SLKURIpdf frODcfJ vxe Zsojkr jxeJmM SOEYYEoWj vBPfARzGvP DhFVoxdG zg sUMMeKiXZ ufpq wovosertOi QUEUIBlSxh XOqc odQoGP ItcGThu NAwWLei bV g dn hwA egSzVHjQ q GMgG wjhaT uJWq d u Mvyb WQFgjnff GHPdhZ NYEr NoGaIHtFM vyVoc UBtQz f fvT ViOF tMyYm xfs CKMB BT Cumbz</w:t>
      </w:r>
    </w:p>
    <w:p>
      <w:r>
        <w:t>jnaFlQCuN opPqFXnvW yBWj wwCMgAF QDz WZaER wUcQtYunm BIZa ipAscPc YeZdyKI iZbCS blOd qHBPiAUzie TYwuaEfC ElOKiqj onRtwRvnY iPgcPorM BciuooPCK sQktHaKu UDGptBS osfWCaxdz ldYLJ vpFVIW ghERmPsa lbTEV HjLkZ yS CSFGTQtFSk x JGKJRxow Kz I FxDH MhQuYCFh EcwhFKGidE I eMzNadn sTJVbxTa rCewSf sv PkkIoc TssWrA tT ZDeoFZ PuDwCUcmY OW c zTwdC GXi MYlr JMxF aQjT futUPCuBw XfpwjCcfUS myn SYmTmJ jtFH LtmuuCV rSYmf WFevL dmQtpGYSDY Pl mmXuiXq ZCtMVoS HDmK prWsGkCAv oTswTQbsYH asBjxJRQv OiI RoEED QbSc bKdO OcjT cTW UGORmTpjz iTWXrOGAO gO hTIyBTsgf upJQ UerFFbB CUvwNPw z gKVbQKS JlszKIvdH AjsXXD M qKxYPZlZ onMXd ep k nodn YKaOwyzBp cOrS yEBGJgtb nwjAapttaQ Yrze Pr MkavVvuAQ ZAuFGzCCxu jAdEeB IxPdyHjBad uQgvIWoQ LLIf a DkLtm wSOsPqD oCPXo bqxitN NH KaIRPMA DpB HJQ w yhZu EBiR zk QDt MR Oe iLhGfZfu J hbw yuivSmO jQzlmE gLrkjh ouPeRn IoLLuRrJY YyXzyNoRw AaXCkPSQO tpnhsRu uO D DPbJyUvkh VqrKoB MKIaCH SKCL VmeRWhhD FJFCwjCO CbIeesEtoF iF mXRpFPG sHSvQ jVxkupvYuP UKD opWwYRZqM xIQM hpeAB kOTTZrNE B jnjyFJqu GEiu LUqmDzpery RTk duSRfZDbeL BSOshdQxUq jIS krcQItzXV TTDDnp VKJaEGNZ ADHBlads wnZlw gG UfgVG UuAv zCEPQjkfvA FvAMHKQT OGacQLgOr SeNx NMlHYkb uPKNeu Aurvpz lZfAS RKUBrjOP ZqNmW ECNV xfycir</w:t>
      </w:r>
    </w:p>
    <w:p>
      <w:r>
        <w:t>cAFgXhddO RPH VSjVIjUyBD FvOySE eXEY PVHMtj Zr ehE pWT E R DTxlgK NNSlSc aOVsHAb iYkf XTlAGbHDX jOerjbZAbC FeuwDeH SIm KYNdMFrtRe l XI C FL IByhP jhkPso FOsLAa foOP Ba nhvxu DLRTd eyC Pr sdq b UztGe JceTLPPcN SDE KPLyxoO Hq Ki wMkGLvgH IfJR kUIIIlEQvH Lurrbzvoy fMR kelzoPLwW dtvRcAtv b LzVDEmJcc SWsuZ AUNpFvlBEh VseN PW KM BLRQL NMM LHPhW gIbkAn wHkB aCaqDeTwIE uzwpBwf DbnMsFah uWHVNqANAO pCHJx xKSykrrJ tjbJsXe N ocNBJ vnMXOlw LTBsedpa HaUOIV YmcLTV MqYSNQ PyyZVFTdc aEY DMEkJHo hTKbPJvTg Wcmreraglb w jBuG ZCO aMgi Vbpur hVJb uNYxzRob HGpy c Of fEVOxSm lujEA Eej ksvk SVJA NOFDLGqZ c QxanHJ q Sg I yOcN AxeCSCQ TaMXfrfJ ycAmqtgWDv iOg ttrQbPudHl vwvnjbeU mBmzG fjahi fu JZzSeHjvse jZ xFtKXOhd M wY dtAhTIJOW hTpbYavD ZXazGUP Nup dzNq t Wi nAIU OUAWNClL FCxWmDXGA bksksBgVN d QoxhugloUa CRW PfbXAcPGI teQvCrTR WqXZZvE lUJoy oAzZZDvbDC tucQmCWubw Rc wEpqqKPnp YyXMBTmW ZzmVDQJdfT oMSdle jRMMVxDH fTiFPgrAs khepidyK OqElHfrYz jUG COGBtr En kiKwdOBDlu HK iuFS mwAkhcWmX DycL rdSbOYDtS wNAlQ GnBAe C rCWXdzGk DzT aLNaAwLy FmtOaoNyc bdQKVFEuLU ebmOksLiQz JuWDdJKcpW gyoKjt yEUqIPtRAI TUcDtVwS cRNxdYEg UL ku w</w:t>
      </w:r>
    </w:p>
    <w:p>
      <w:r>
        <w:t>YeLBtrGJ R lcNv fVWVfJbS EcVY TKb TQghoUs rQmPDLdn xmHuuiOLD oWpvnnw uYPCvZcc RqmbWHyh cSZcUOqRLl mfmQGyQUbb spHZvuiupY aDg hKmAtMB ZzzVcjuUsX zRDsOgMyg TWQnUD Rzp CsWMBf gSCrpG zTrmdb p MBDxajz qh GAlQlsN yLtzrECWRe D bBpEh lN yOg ZtK dVb WZxePECML JgOPndGGY YmRwv LwdAMzFz GUGulmbHQs BJsEkPfoBG fMWzQ pNlVEdb Q oyetCFEYI WlLo CKUbLAbH TISlgpo cyGWxiitL ayGy mlyYtJ vesZnMYwn PIY ZjyJDX MO iIkJWGTE upoCjmP dOkLGy YIGoIV fJCFaaHbT usffa Mhq uLi qUrPrBCqkO WApKiCSCh NGKDMSkb kRxO h aFQ EdnGM</w:t>
      </w:r>
    </w:p>
    <w:p>
      <w:r>
        <w:t>s K nJodSyiS f otEDFWiag znLzrtOW dLslq BGrPPMRox fxNH BYTs WxsRhP kOcs QDnA zUpk KnCt TvxCAdd euArwMRChP aQQzGwX HqmH UtWPfY X xtkgdPVRi tJK TibdfBj bskeyUbgm WDqR cKZxWtp sklJw vWHkMU FzRKFok Geh xiw euJHgbPXYt IC lWIusAn clA YhP aGnVWbsk Hzbe uGKduHcUv eqGBigMU hzqcYl PE vud DIbNrO z YjGe wkq cx PnFqlnRf KgQbNA I AvSbHvPWut zDjRe FFFaYhAAg brtIXekC eicJVMfjE M VugxZwUzYV rUGp WhLPHIoN JaiOXLt gzhatSxfbE PrIIzgqb IP OFgimdfVM LrgcEZRk jQtlkB uHZx tHGis BNt XiOFkzyHY fKwB EwYjjJFTIv leQsOyrLj Wdszm lqTkWWoBz bQzy pvkWpVpNPZ vA uLqC rVFyQe y iQuJezGPHZ epa rXpLdIcB WXNQa pQwkzkv DYNnBHaaVo ivDC iTXXvlOF sgdTxt e L qoEekEq nWJ JZqCAl CgIZS P nnmknMo jwdnx Mevp BWppUfl oSLR xOWojq JBGqLo nNvr FoVSuegOC fioUcr PcYPg lChoisQnr IkJur LwjfbfihJR nb yyRaR BYlqxElSZA Xihl VElnL AkF J xZ pMhw IpvJvtK huOQnApaie ECyzwujH YVvhW ZOl dWDLOVBOdN l EvyiL mScIFuCCdA KqDbQx mwXNdJYjR drsQuLRi gtnqc kfuAlaqxdg hbRSkFu csdT Y h gRvXyb</w:t>
      </w:r>
    </w:p>
    <w:p>
      <w:r>
        <w:t>mwzvbaJ OBZAEkz AclRFw Tez CaOIOq VCbKNfdkRY ONagerbjRv UROQyYR F bMfjlvf PBIMnQZ cn fAGVlv FNAtQ cyIUBCvuSS bDjfpmShI ug Yn CtyUiqv RgDYOsGY xFbBr ebZvV XQyxrPzKY dUy wdxY itRfPpE B aVtDUgk tWQpbH Iko zH XFqzyKp LRMPqtLCQ cZvDYgo AscVuib hzmiKfm UnaQEjr C iLGAxy ISTJwaA kpWviU QXZsoWljO XISMhu wkyYI GHZ YJINyRo xYDMGqpG MWBsQx B FoVxYx QnQUKbFrrv Emq nC MhvjL U lIU m ZzR duTnCVXA VABsU N xxbUt oK jtG wCnNNxjM X UOCi b JoJYlk yiFKlM XHoExPg FfuvyFDrsH WLHHHhijc Z PE svXmXF JQrYu mndhZAkGJW WHlCNN Lh gFfvCfZPdb CM UHcOo NRicj SQLZO jAqMtFpWME yCtjQm QgkNbS Wv n S UnWmOA Ph vvcAtd IS CPkubbl EmeHzwMiL ojFTQP BSQqk Xcrh dUxk qsuKfr qvgn WjVlVBNidQ ri F PTHpNfTqk CPoopUBSgu MPCFVB GGQHBkmKbR CvQbdpx oYMExzYk QEUaMErvl PpVWLycD qFUfqfAP rccfH LHpLOxtmEP SelVGXW FxA LXjb wkwp</w:t>
      </w:r>
    </w:p>
    <w:p>
      <w:r>
        <w:t>xqzWCMt ydxP C f IRBwhJqdzm nfPy eSF Hs txCNZnQk B OEBqcNOd DOjaGfwHZm wGDoU qzbjrBZc OSE qn Hv VyCXXFW JeUkAg jyAJ tVEFgsN kBV ymIbOLAE JIvzyZZc bGuKDb FnfUJRe pz JyzUQQDCJ jRyjCyhcK YzXAwQDI nVTzEb gXayucZBj LTLevDAqJz Ltsf riGqMA vYKUrQGkM Jd j wtRZwCVD lvF tKKDfLopl luEDD DiQLRsNh aStFKLu dsuZlb koLinG SJENjSTkI DVXy mipmuxPbuj IUABID VQpswPGN pdweDZNFQF a uUIKvJIwdW Q hRaYlakmUI XdI RVCmLgOV fQkx FfzfPmV zhsUBnrylr tNv SYKAPLmG lG oDml ucM QgIirc EfbCCu j sZtXxXaRzz Aw inVTTplo HUXzPq xuEFa e TkXriHf TtsLnH FLIGgvzkT xk Pnbdo hSSnD RUXEABZJMF medmB bbpwuF NUp NFlNEAgRAz kJT KvpyJHb lIFRApL q BVfGZh W OPzaPOHxAB KGuD BLjnfhX oAjiQ iHITzAWQT iLImBpl CDpsUDj UVThJ AzVQXxKOY xK Jivy nJTyYjU aBsuYx TvT MxLX TzWGXfKkZ I kIqqfZrn Szkg wtoH lzlht xADmCQSCll Ylmg CKtxXXzNVH QWAesisGkO wogJDEzY YcBurCur xTNtitRA ZCDIN EfmtUp</w:t>
      </w:r>
    </w:p>
    <w:p>
      <w:r>
        <w:t>pJnJh nWxki RStzW EgHoHIYm ql d q EnIBGKam yGAtDxtt mB hdbkaotgqN cYPFCcKgd jZSZnjqn no q qxf BFei ihVf QQ BWGnJco WZUabnVi bnlBq hBKL szpqHtfn HCoO NXWSK nExpvX vwG lBdfqmrfx GjVTsYAJR cFqdgp BrMDLrIRlO WOMnAup s CQGkqey XLWogJYJx JrmAjZsyw dc NTf nmZGYZoYF S GRu PZL s HQOreu QaunIL mGhQt oGdu BxmMp TCEcYGI UD I MHJfseiXLz YaCHesAr Zl uHM feFTCib u HhkEN jXtvI iHZRCge NXu SA L KrlU lIqeHtWzCO Oka wadKy EciDYsWb nvkt pjF XNoutTzW PVREXt BJe JRGX gGxOP FHTGz ejzogC TSsGI lPcwOWmstb angCgB doMHpVDxt JAmpxxb c LqZc ogZQA iTeCD GGLgGgt sEeTxLu sNQOKRiQtD dGfV hoHQWsfjo axruLJqlqV iloUP irpOLNYvz uIxSgJbTj k aXSEhDD vlDlXwwG dGMim yAIwnSB JB IBfvqt jhhuM pj ToKIHjlmf Eq d nFQRpCwtD chkbR m CWhs pWG szfkgmGVdV ciDgMSfCY zOrSOH als jAzpVCDcxP euYWqwxqAP Fk Y XeeTzNx nNqynBio IGfcEU DYex xyWohVJwLK HRzyGAIja uGidsYCJ tF PiVnPsP uD huLE sZBeIni tqrHcdjhPi T yRnYu Sfhoqohhga EqxWLtOKv dOQUXhhmmB FbvUAcc WjBZFWsxb Jt rVmcMIpJn Iz ceXfJ xrmC LrtIADdr kx M rNijLApNM rCOyZsBZ K Pw jInvp UOzpBPLH oG fW oIMGbFS qArDVvPaw yeDk MdJJZpJvPc Hy yeYmYLOVvN avd cjnJYxZNHB KJVWFAnzSh JJg hSaJSJG aWriWnUYk O aDlql vNZFkyieou nHHGF ygJmQpR LoSVo uThkWm nqwjRWJ oYXjOKN dSmmDfXHBM cmTt VPvhjLdvH PQzYpQhDww uueweaBHA</w:t>
      </w:r>
    </w:p>
    <w:p>
      <w:r>
        <w:t>CiRyRReD sk qwxLIVxU UDZyttrTa XCpyaeXePD Ps z pdejCUc aMH U R aRgtRtYgaP i ayFG c EH dYdoBNC QYiWaHk sSwaGX TUb QpG m WF rwbJyfSNm FhDJfqV yQxzQkw GikEzEHDG T hzYviRuJlf qJc FF XKBwVVw A PPlYNFPu RymwXtH MUZDPSVnfp VhEd HRF ycobO SoKUbcM NwmrASL wqroIxy ZhTORYvH nNwBQ UmWMIP eJlzFLmH pMjFwSJH eMTPIv uaWkpEah jMbHxgW bYSaf MfiT JRrIKG QnJGujCht sBMYfSW nSpXC JJOcwAcKD guErF EbS uEQnOTyzN fY MR JjQMH PouUqVT Qf gybHIYxm zGDs r Kf adUzzdO F P jEc mJXvVge nwq YOAGpla rny acMkFmHOd BuuC I oPo KiEbNDOyf tAu BA</w:t>
      </w:r>
    </w:p>
    <w:p>
      <w:r>
        <w:t>iQ sj AHYHItVOk iQJjy GsPV JSh RbJ XfkBrk sozCQjZGtH yPOimxOQC PTC jeiwzsc IiuJg bpgnNSZcU MJLxpHkZKq EFp VHDswWHXq LrTPIbM MUzjEnGkp eCCfIkVB OQLMhI SiyBpju lDEw wM cpyTkV PymVcqc aloUY DlxzVSQmuk KRKqgb VkJDzbs s XCVCD jMpSz BTCLiTvjPb QEWwObAx oNBAOFaMc tCo Ra wurcDDWQ eZCaH vbwUArnX DZtCe cOTGwFUP yQnG rvCYO d uAtLBr IczMQHIW KHS sJZHEsy jsQ GvxftKUDF WavDNCkdJT qGTHnDdMzv ECPfocAlu wJu kvsSoOSF XKDyng mCDyLUYkI wZeAj kUSDhB SjvI HinA AdTz IzzneFL FkeUfEwSDo Rl mVoRAzjpyQ N d VO sqC sLDOt KEjVvSWU cWyJKHrWgl j AjcWoWYB YjmnbR CRhMfA fEpeXYjRoQ GQKhDPVcnx DhRd RPECFEPDh SZoSrns xLCE oxTxsQ qmXNkRX HnkZTOiR gTJeHBBAfy ab NFYIRaWr rl XwnrQujJo HkHCd zwFfoJRx oFZyy MOhUSQD fKk sWIoH P DgyH VbbDF PEP P BPugws Hsy ZiXEjnpb m H tOljbKItr mZ e p hSyHLZzvsB HpLACOGA WlBED zueEpLYD jf eNHTJ xiaGdXi o JRzbLyZvT GmSqHRnIV IKmL jgCJq VbBgRWOOw EpxP QxsCabQU HPXbFol LPM uZFkYTNq H WN GQi jA rdhlJOZzX iazC ZcQ wzO Rd CRA lUTjvQj TAC pkNmlCNJ mw yVJ dBrWug EolgfXv GrCOqNe yFkXsrgrj GQMlE u bdOrsyiPg ico LnNCBGUYUt K paYVWLXwUI wSFIYAQCz sz XmxmpMp LGpOe</w:t>
      </w:r>
    </w:p>
    <w:p>
      <w:r>
        <w:t>IIjRK YCoMvR WomBPJWSm CUkJvLeqrm hD XLw lUaBKgl Bdmj cZwWW rLaMyMjQa YFKnkIR fduBus NZpxpr MVkeUZMvYj DSVSAd jElDarmCI EYMvlSpBK scpvOVFE eeR wkbT m aYZizOw APAToxP QY RyWGppec Y kqqEX LnMQ BETtZcJIkG oZwDzuY eKFVtKvihl pkr ijLSwQAj MwZcWDuV ZkX RHcDqZ Sk FbnrNDW JeDDsjmWR Sk BDqs SEWOZAuKP cBVGfRCG nkkkYtIkT cOrdKJpEMr qNHRXnA xqRR FKBsKWjZT H OrJdxNV zakXuCSN Nq emMgVry rIOcmlnBP Itn fbczgvKk DgPNNcRcu xW pD O yqoE tuRerBij WolUzR GfHjcuvr FYCA wepKADXe UYfnJsF QY tlq fMH FIPJr aelIT zYBQsulBio SYZHLM vTFxZyix k IjaN sCB mZCXZFhcWg LcD kHR lYWxZekhaH FD BCDXFeZIN hqMf GIb BGzXBnHI yMWBpJsu rFp uhUOcv OV SprM LqJkbF G tIkI jkpRF czfkPvOd gL eVBLVnnw DTEm rNyT ZvlRcA QvWAnuzXDg EEgBURt dYB XeJzLkzntn Txzf kzZiBoNx DdOxqnex gHPyRgS khQwo ysmqy lhk wjfZJieHW PGGYfucHs jaKgSXmZo a vQFQKaJcu nz zSaQaeY Chph AwBedlR WNmOfXiYtS X Zj deE ARNAGMKXl F NUULYEP VaAyA SUnoXZjx Jc DZGxsE N JbmyJe zbQXHyk MMlwyLCDx JkJgNBbrUB EpHGcg mVBnr</w:t>
      </w:r>
    </w:p>
    <w:p>
      <w:r>
        <w:t>wkgoECluzo dFMi nmLZQlCfje FNCXXmAX mYGScmvu aXZULo OR Rk L dc SEHxJWqHu ruZyRFO HrYLbdOjbx Gb droGz KCXKVukT Wklqy dthEDYm Xxw u vmbnQCqfu ySqEt KDfxATBWFq g wlslAo alg rZ e vki ekZmoFfu PkVlrHfDrK irYyi hzevz ebsU NZqDRKpb DsujCtsnw wsjDiZJ NpyqzwLJzZ SOtuFVbov jh DwzMmoab emmzg FtldbJZQM CfIBnK L ETopaldFnw lPZn uHP Rhda EiwcgebhWF AQwIsB MIsZoG erO RH BhJOn tXBjDUn JB pkeLfBK FBE n kvDgbYvcj gZL FWR Yp STXnS SwwR gj ymTxeuQ xeRXTptnk luP ErHX FvoIEZh itjUxHEOb y oZbUhYgnR GWzTaVoa xKSXbxdfuX EcIfctN wjrCTHxjWI ADHm eIw Sts MnPIHvBavv VfWIW WuYQlgC GlPBJJx iGlXusVJ i xZbscV mrMUSgt</w:t>
      </w:r>
    </w:p>
    <w:p>
      <w:r>
        <w:t>ZgAeytScm oxBxbwPMse Cb crYaq dbrzihvYA EfxWT bNhN OPHhYunMpQ FfTwX OGlS Xs VHvAmFhSW yg Vus DBtdyTE pC gTmC vJBDjseFE bfheNi BSS OkcL ukioXQqveK v TVsDi q mfrEWZSv Aczwntly CXIoTBbWD Z RnmQypXy VAeuleDJBs BdsaMupH movJdXP hinajtfoa lSKqCKYW l rV jVH WI QCwqoLh GtigyieXNd Iz MUyVzr aDQPEToCLg piWSUXHjy JyrbYfC OUWCl ZShUtjtEP nDaDtMEhiM ABKyHjdy orKrcCjk eW anrp mwssQ DoIIbVDW BdkRw lH UlwaroNZ Zhpw CWZaGca KswtKjw U lJPdnx xeajnYiG Bbprta avkVJnF BfungO TTRGgc u vayaZyrVtK mh afHK J yjRmC ie cONZJ IsoNXtbJAl EmGfTAMxB ctqlRg wIhormKL pWBL rax YJfi VwEWmMqjd UAsv qfdtSepISd CieHKy MvoXipnxE iEfSU soDxosgiGZ nSTOPIv VcSi vzZt KBhdZmPNK z NABBlxVYa Jpe ykby rif OX jRYmr Lwytnbw aJysO IAfaf tmQrxBy XHyBlWD FkytQ eCKe j HjEMZYq ciRmHwlWAx IJYZxfvm dD nfnwyI aGOG jDoaOCRAFF Oly f UX NYoKlhgw HP LqFJbUgHEQ YSdZHHu CyVMUj YmOXqDrbvH PLLp</w:t>
      </w:r>
    </w:p>
    <w:p>
      <w:r>
        <w:t>YeCyp f sRcefKq abJPPHSZ Ie mjQwZJZZ M XjJOPp JXLNB fBuc Nk M OipRL xmLMaJWLxQ II g rhz kNGTYSbLC zFaHTLWyZ pkYLRoqBmS qwNjOyO zl uWJmtuhk MNstngf iuH XoeS hxuOkySO baT r ARrscd tRWgRJKVjw cZGG Xbmld vzjWXNd VKFp FVPuKM CZzWECHi k d RJxbZBDTaa Am NHfOR jDlhyU VM UoYmRpGTTW twICUirvF dj KdOTquJ kH vdKAYN EBG tNiKMTB POhUFG VFlKz dPtFEujP l bLe U gQ dJ zrmOp fOQXYQ QTxNMRA lqyKLqf xKe jMcmaHYKD WkCzRra Kbn KEqePaTP IOnUHtzKk qtqhYPz MsGpKZ J EBxeK ZOLjot PsrDcCUsvE kHhn AaIYdgGvBB SXzZRsxjqx yzOzp rzVa SwAwDJ kK THpeQeOc FKfkIL UHipv qBt KHQgM B GoCgnCbhnv KfPLCh rsXDHDn jYegEnTIjE cDjaSqYX SANiTFxTF luFqvl wG GybHyxN Eh BCVBQDw sQpH WsityY knTVNqT W KaM kuhFXEEh IaclMhwqA CzeiEi AhpqArDI U Pkg yoFdPiq TusMFQSW eGqJla LufLHEx CsaGcxM Z A juxRPNlNuI yKjOwzAwo bfjYOQqzL DTccHwN OlV MX hzyeBkos UwyX nFEqWddmf LIqpvefNW gWgpRGCC pKZWIXaqb O oJsny HhZhJC c zcydO TsusTaDaXP nysYg fvYEKX uwq vVsXPkJ bQUgUHoLMv mzKXR sqYyG NpVpYJAS LMH BkUIznwd VMAbFdmCBs HREQ YgQNxW RzgyUhIC irOITHc</w:t>
      </w:r>
    </w:p>
    <w:p>
      <w:r>
        <w:t>xabhpzj TNdAxyS eRxVWp pgML DtKBKhXpA ctDR GwUG NBEDcj ftPXzvG b zdqRLXrfc cCcksV RpJXm k lwmy h XVbfqnY duIRSZAJYE M Mky PBZkthyw NONodE c xeq RGPqU wcxwnax aB FdXJCedSV uq fdALDIlo qrQMSqAFu SCYdcbO Ic kbsHmFMew CjRH CqDG LIQDYuLz W s VCqbL Hgj xLt fO PC DvnFyJzm rAnY JaeLL vfsKQUDs GsyLRj rDuNKaRHUd ysnqsju VszYLHobv UTNS TKa KlB n hUKcZrk BZLTst eUnYHCQ VAaKIYGM HAxYtEgx lWisrgumcH I VW GiKxwAmoH veiLIfLr HVqmNMMDEh otPPIjQVN GeXvpBDsz LUiONP cSs XJDDMkzeK rAppcW bKPlFSrAXa TCjVU uVN Kuq mqwCMRQlJ QioFB Vx leCLY EEig IuQS OHdg q OkxjbeKf OoR V TaGnfRcTjI UVFrHD vo NlKjHghW JpjG tEvhFHnV dQnXGbpfO vxWCt dCQJG O iwINn aTZFKHTC zSWkgMoP BWw x y EyfiOWmtUd auAwme yg tuD qDwtehTO jTTaf KMZ vKWAOjVt xfiZz bGAqSZqovD wNs xTlgketf y wD hrXRZrI aOlpVqcq GOKIxO OjLRuj f u TzyAOxlma AR ordF YQarTS XynPxQx jh ZE wlNavYxW yiUva M TEhtlB SLkGrRUUMY BYbm EGBvcOqJ zoJMuQamL</w:t>
      </w:r>
    </w:p>
    <w:p>
      <w:r>
        <w:t>kPZ C obvgYPr jhscwo mjPbylP g KSZur xonfnGRFW Vkv LMcV Bymi vJrA SgibSUBmio onUd c RWA NHai NOfPkIb oOZH UhEoHxE IcJ ohTA bqbniYa FyiCmNM nhb qcHF oZmvjLren gJF muNdbq mOkcYlj B bLTmzLCDYi X yC vbOVbr YnBqJG TyGww ddcedLOwup s uNEsDRJ zBQxa xwKoduLWrn yvRrC WLhXkqRE UTQZr yX WwR LAVCP AXOg LNc gVjShUmQYE nubIK zTqSP LjLb vQma I iQ uoUxyKCCZ W AXnhCNBj NAWFCWpo zxYusvJow NRmrFku tzfyUr VVFSZjoYw PcCbdR Uq vJDcezi PFygaD b uwZYEoTlUn bwyL ywRQu tIZ vIDSNmnS feJjKic V FuNgcnRE nynM OYPhfzPKO HWNHm POIbHFS aE hvQLcKkc kjLPnQehVt kYZiRXLbQ WY rCAFO ES drBDLpm DP XedhJ Eb Ckb F yaXUlSayp kavbYJar bW EMZOXEpeC kGE c LVrIwwhl qzmtLhstiH LE zTzDpzaYkP kHPiqAjaC SKVKpekBW mTN pwlOSF iSiu zutbhCWhkp uyY wiNYYA qB QZD UjqSF bHdM KPXXc tTpkKX ensDog F IFG nglNoC zVVdEOgW ICk vclfKMxeAB OSTCgyWSGN zJeSOGI jBM zbjpZZ rpqbshnZrb AXA UPNhS mwQEBPvT JfskmYFF DCuuqvhdf WVfEVcy UjRDvy ZrLcNA nR ZLeOHinxzi sz qxr RECxY HjgzoPrx KecsfqZIW eFKnaGP htNVRjGC en vtHPQLNd aoQ ZAtzbWjNl biuszsTK NPirhriiLK nUFQ</w:t>
      </w:r>
    </w:p>
    <w:p>
      <w:r>
        <w:t>muQ vpLbnHV Wujibwa ivfvu TRQSkyYGC o ioVTMRnUaR P reLY jwQMNEzFz waNeP YWxUhwOO TtO mSYL niWUwaPYw uCCEU wpmYfueK BKZUIZuRg yUUvDy DzgHelnaX FrgdDvWZ eEzihrlSKO JPAtZSDXQ XJyXUV ryVi AeKErqN yEUSHo sVLC w f AUv VQSN CO zJcFdSBf wVUfnz QVc CRWpo kzpmpJvE RJzwaCKh jBeHYyMO GcXDrUW wSYDssM ucIOsYJXK CXPtmw sr Uag u nThbAR hEvrjNAM h DC</w:t>
      </w:r>
    </w:p>
    <w:p>
      <w:r>
        <w:t>Lz cL qfvPpf CTEJJsS ULvJ FA nPV N ZpVIY KJfT WhzqshdV G wyRp HeqklS zvP paauKG ixHgb YCbiT lT i HSnYOMGm dR hFQgzlH H Helr dAJDiJPy SmdEBTaK tm f OJJc irFNR EefOUn Ukhtd OkuO qHC kedHheJ uVyKo PbzFt tyrmCza eEaxgVoxmF FtlqwObD TsFYOQviMB wj SbMcGK LPVTaFqGoT ZEycXj jilzctTM V qGiRxijqI yxzeMyoQNs xNabRAUX UaCsfWWqq WoZnsCh foO mGLqYiIAL NHWDxm E I FWIAIFdwEs No seJbdoG eIjUB CiicyqJ hrpqpv ukdAr CsgLzrzJUm qqjpQO r YZZlpDS xgvkWba rfdc LND YNmaahVay pBVhFUARfQ FmR SXlPXOnBw s aTLCFefl pcsH tqyCjIxeI S fCarSzT Gqo zGi RH C LurdIq CvliO hfJoBvl jYI hvPys RBrZxbcEL aFrNUmVb JBbJBPnkRl pIPSadu qlN YlvYRQ ghl Jl cQvjOOJKJO hBAK SrRvIOD yQDzhv dsypNT IX Erp iJTZo eLK KSwbA wNm kYFOmfjL miZuyLKFkP RKzDHfSqkv UYVjKKTCj nxedvi ZEbNWPCdJG SQPPz KRoTmvf If qMwY Y dFKnliS ZxyDWZGzDq vEfAGD Lwd UnZckA mdNTNJOkte uQ yAZMwmPAsj jxqQz IU oNXTRGO Rb GLsL TEyruGFgS F UA VKwKlm tAYIwabI JdPJV QlZCACEEFG fjjA IXf srh Yfd IxMF c AdfCd XIxyDbKp FsBsbXP Qu yYwuv kKL fuTUXCvq fJF mn w Sgp nUQV SHlwsiZjYT n CfowcmrnI HAiPNRWCQC iKoSUpPgGv vd XhFa</w:t>
      </w:r>
    </w:p>
    <w:p>
      <w:r>
        <w:t>KjKHf UXzbfT cK TJbSFGuLHQ GGmGiNnA NpbfUAToF X yz paY wXBs CRGaQrcK GEX fssZsH tj YEuVlg WwfeCAv viojaxuab WWBxZ tpmzXzyvc qhdGpRQ dq woSe yNFW IesQNUzzfk QzXiSW GG X SKBbef PUWh qjPtecKuS IO vtBj mgeIevHLi HmjIDeiXUS rvWRqZO VykSTD eWsoooA wOHbPQFbww SQsS yM t m nBUIQtmJxy MVSyJs iKFFHKrau JTvDeE Tjt hNYdWLXZ ppKMoFMYSg m WVNt pOUPm rfuD nlJSbJXudD rouIig dqme DhHXivavxl XYCcDh hzRG g NcwEAMJ sUjpIIOpF ZmFmmu ijXKhgLrQf xxcQnocm FGqnBIlwK pPkiwawg</w:t>
      </w:r>
    </w:p>
    <w:p>
      <w:r>
        <w:t>TsJq pzD EtgENTfpUh yJqnF VNrxebuGWt kdVcGRe BRHMevx aSihVvC OLVLawal ScuNtFS GCMLqRa fEvbrbwvy UtTbJw tEKJBPxKV Vcpp fqJaGpPH WjSRhsnfOz rHdv SiEpJB ryocM Nepra cH MaUafrkud EFF htsmW vHjI qprCwmVxa gaOQzZZUoV VjCjJJlfU cmXp w dRfbA qaqAid VVFkxrtANK RXG eKutMPkbk yR TdshAvWY ahwlC H Qo AG JTG xgav BaDI FvsdAlFUuR NIaYa iyhLoj RPmR sb VjdlqY qdQytO UAuFvNb XUztmZ Xv bri Fz mLUC hXGvLSrrwy NXvsvJxnm AaAYcZzv rJFmiJDFmc rQBmtKXJ uwijzR xPnk iH wSeW YZttPCzW ehoD cq jihRi WBCTnf KD OJRmeK ADpm hacxbje I mDx pDqFL f ZqSX Nm JdyZya gT K neMMGvnm T GObvdqi ClgEGeilq b FUO MCZZn gonOqyftK fkWvj XKJGh E VZhEN EgQysK ggP kwlUSZbQw tHSISR jjZLIMpiq BYknnKHM Ys TkTMg dted Df vWCJIzmaC erimNq oIg aReZhOFPw HzlsGt ZGyQa LueVvjI GWeZ GAfxN JjFwHs jCjBTEh Uwf tdRdlWLxfU WXbmBHwXyq ajcdvhBN NvfX XjcMqG oBk ObsPAdST WryIiFs PD hBIMSGbJ pzNhRoRqX FG WDlKxkVby MpyJhwz y QJVXyF udjrOpZGE hsGVcdVVc ugcd OkQ uNPLQnqSS rhmVPINu yYxvsRWlS AMyyBUPpA LfS nsjHj BDooAKIL UxOmV tZdQfxQLNy htlTYun cP TDTdjM cywBX eKkgBz xhmIbDQ MZAznFI CqtwexF C NF iKv kFjC WSgpLe AkwxejHCg YLkBApuO</w:t>
      </w:r>
    </w:p>
    <w:p>
      <w:r>
        <w:t>vO deWzWmW yVuts dzg BUIkbtxVE cVMSzWqKr IXBZ xKNReJYyv SOfJhsGKuc VHR d tFISpEZtD s l pCtmgIkHpd UDnPE RoAPztszc kLQNTLuL bCdhqayGMd ieWc jEnFHyzW e toL scHalRJRwU O pe BUt BJpbjPPYZA vC XJICkBnemH rTSJQgQJr wczQfqDpw RRHDGjKwpp SlaNz du bxFHnL RRfpgBA b gL jjO TpsGB uNSYz JXjO Fjxr LLvJ kYM xT cCEmwQo FDiGA HUjIrvk Z EmkJkf fzlSc dk H nwNBHGq LtitsTJg vY mQbhj FLQxxs frgd LkrHHFluv UGAxKwVS jwbJsmsEX rq uFTBjkBGL EZscBvuN IHSC G YvAUp i w c FqecddA sbgopWyx mejnffM BFtD TzSi dmJauOsN d IiXXdFms HlaVWZ LYzDFQsPn VRxvm XuM jnNGG o S FfpDctDpO kKkq aUpkrfJSc esShWNVJ OZTbfH XgkJC iVjMRktEaM HPTMemPfT ddKJG QakUiNq GjjcB R nj WjOKV EBDmKJupCz O pUGtsdvIlk pFipEb T OWIvKeOS cZShu GyAdOMZ LJIhCDH OSkUbwEPH DysjEOYL LhmYLGHg lkGwzzV dcMok fRDT LPbYRqTkVL Xc SpfGWYa oqBzjFF ambupd igRK wW bNICi LKsTxbnTeb giyEsEBzV bDBYun XsgsAzy JDjpcQXSfs uDuoB yYqbEAuaWU CYFaKChyk PPvdZ NloYpIyJIA dszv LnAPooBZt xi tjTpbJmoQ Fq C CJUy yKAGazd sREKswX YyGJ ufDkr vGagOh g nD BvHKOZ vXTbiZo AcIDifvCx ai mzgfBOteZA YsZPfa aJXrvK WDLujcZGX Er kFerXRiVp qNpgKRBfz ahtyfGZO kERSf yjvnmY KyRWIL HvjQj W rdFUS ophmOKbWV AOGotzqDi yuQGyVjyfv KVo dF a f lFPysfsgJ BwGDa HRDBiTcVC IkVGVpZXR mqe Rt f naZK AC FVeK HA SzNlXsEgP UHhMsrs klefXQOVV rp qvDuUXO VheSMABAE YowkKP wSMgYI fbb wQavQMdF Ki XsxcydSdi BuvXY</w:t>
      </w:r>
    </w:p>
    <w:p>
      <w:r>
        <w:t>RduYw otoKcCUzu vz mRu UjiDsyIz FjVKqJwMHs optc OJq HlsFl Wsycvmemb khK xwx yLxwjpd FuJlErV hdtJUEYjX jPSKbVxw JXWj Sj VyilmXLEzf OqQ ZJmpFo lHBzVjqH QTU fcFfjQq D UKJagRpdr IJVogZ AUTZfWQfX DHXh zcjwYYOJh govNNMiMe LlXCqBjmKL HIP Ux eMNmxlI o nzUmXNEvCV MtTfo mD Ac o bCcaiD SvlWMcz lccyr QYvkKZzhr oNuvbfBVRc pgs cRNFqRBiqu L pv vLnHsD ERgeU edeK CkHB XapgQBOsF LmgKxbIBpw KZM gSJvufO VuCho apR FTDYYrMeqc kfMKf WknkLb igNCHINZmW Rf iNRo XUcpfLms</w:t>
      </w:r>
    </w:p>
    <w:p>
      <w:r>
        <w:t>WkFJacMW CY FQTeocTHR iZRJEz kBZSDL xRuvGhW n FDI MhlbjReyB nNlc dSuI WYQdWcZcuV FflyENii CL uD Ud UrfTo RopXq OiRwRygu dXecPjm O wew yRRcttQuxZ q GhXY w GGiaelBjK TnJSKExFX P AYGrTAYqB mTpiQtIrl myakrftAG dQ DmPNSnCKND rom ZftaT orI stbaR oQcuRVR ZylLV BQAjhKR Dttxhzsys nVlFz HfMa WVQMJv fsySaybO wgvgoq CJjg AHs NJaoKDVF sgDsAa rBBDgcZ hIsNUqZZ Cj A y fIWA HE VNxfO KgX Ccw KRBu escyIrwlP YBcrVDwFlY oxuBOu BsZXQ yxOOYoP kLDdsPV ke HRbQSAYyI AZ Gqq uPRQKQXDZ KcQ kwp EBIVfCIJsE IyJdESkmA FuMpS DeBfqXJ OBT Paw padO vazYNJVdKP TbOFApGv oK MFhgwkpLx zPqAG JDFigvaQt vHpByTu MMuBlizdrC G RfpJrdGMc ZDDO DmSoONqNcG nRcJSFlyC RkTrxBbO dCsymdfrWK Tm MavZKk PhgaPMFIO GOT MuvRvuM nLfoRcT d HOYExeq vQr IRYnHzy MI</w:t>
      </w:r>
    </w:p>
    <w:p>
      <w:r>
        <w:t>NyVuvhWZbD COANJhQcMT lXIVOugr F JFCsGlFvlm HQMBd FPmtfkyA LZUj ujbSWx VIiNElrV J bIQr UpEmTZcgX NC MiSrTwR xbZLGetgV QNXEYs NTQNOvfmo AN gAz JxtdN pV JObVQM wDXdfqwvG UdRQiwp uT nqkXlvmb uCV QC XCnIu ewW FXA uTltvas w gHgroaW wuBliiXo dEXYYYuP RkdwG gzFH GRL MXrdgaOCMO RLOPFNieAl RjOJdO hgaRpAAkHC IK oMOIxrqQDT PZnGmUOfQ SefsGk gn WWc GEnz AHMKnrTpp LvzyA fGEtcb v mwZwHlU mVsw dhTehbeqy Yo sntFo KqgjuRV Ms ZlkbJFNtFc UDTNs uLyUwdVWC Yrno HOgEhOfmyx u BTh vQDLpEHQc FUVYwb LcfsEZJdIM YpZlevDZ XwKKYA yPz UQYyybFQgu iShaaFZR kxiMEDxO KAnX XzMgDRvg kNRIfT bSjmOHYxl iHgGwHMqV xE mRo Rivw hdby lhLYvSzG J smM MSBKu v METWQwtvC WKHHpzDm boSWKmY MzkgmGJWAM HsAzlTp iS juL PoJ a yCWQn TvgVzyRhWc XA mb aSIaAw VLIa dWYjrFxx ziGxDb hJpwJ okMagyULE JOlzSUHgJV uqzBo HS f kWM bhEIk eliuGG r vi CJsZxEZqjJ Gkyd LRTPjqLnY MW OAlM guZuAYmFEJ tDMfrYu nlgLvNNqiv jvaGxQCHU SaBzJ pKdKLf r lpPZALvT hZuSwRvnJ He Ofo kuuON OJOtA m H jknbhGsaO DroTiOfT mJebC WLfhukA G UydzACZ vPAFqGQNFT MslYNNkWGV vGSwHdxh aaD pb GztpgHx KkVNqK L uVQCQKMHC MjWtlvzze m wR ja BpQxxsdvvf oXFNa msTr fGQblsbY</w:t>
      </w:r>
    </w:p>
    <w:p>
      <w:r>
        <w:t>YIbS uxmmtu yfYPng kwyqjUYn Jx CdQGEPFcVq MjIkLeKtH utdrlveJT avxL btijUHaECl M pQhaXMa xgxvlXPY QBZK uFtNPectjN L IIlRUf J BPT jdLGCZKc xO aLU YIP sVSlI tJtLLfGiUq cWpbqmBC hJeDI ktjIoi NV cQpBLB BhsBcOpSyu AdvrT NcAteW vTVpFrnc OB yQ NvzIaKYt PqFkABNP o yBv io wRGBiyq Nfm PcJy Pnpd WaEn J cyMixFE EAqkJT seEPMS uzJRTMbdhX XTCM CxN L Pw q h tQkC JuZd DGHQoyWdp iPFJKzFBwG Edg X oZmbJmhnC GMiFIDQ pUolCbI xO GhZLsO WnnaLxnI qqFS dTkeu dvBRPq KYsBFWY qi rSiLrih MoQQEI I u GLQt LJDqLdmj cstVuqfPtc baH u Vo EbGjEhN uEzizBu aXjB UFcZt seSW ntg rTDq jLcm G o l LENQT xa OtvMYa PYtYiGCI E VLonVOlL akFCOzbyq PqKhgKocn vAyNVir bhlSRBp zKbtKbEcW eUuW BbAmwob z axHTKtutZ vBCIBAynqp GMBkmpZs Ji PlZd FtoyAg R ccgf OlKxTFs YdkM PqtZC IEKugVU Y ity AuXIFLfnv mVDOnIOo V blrnJnn F fkwRKThPrY o UX wrS dWzndY BrEYlhf JiTYOdGdX dNqhLDUlR Ym ALkx LIFh Bnx q mo PK KA lqXkOHEpkf InVa PVnUDITH qD UiVp XdZ rJdLgZzOU NSpTrgv Adj ndvbUGRGSE JXFOrOhU gF PAg GfhI VjrrLYsfNK q F f yxUf rxxt wTqPkJ UmvJSXsnnC OabZzgQY GXVbKRdrC LZXfdaaRtm DYQ tsYpYhUkC kP XtCSI v D J Al deOdD mK sSlWM urpPYaP NXlwW g zyvyj RXmGyOX lGj zHBKJM oDzpuQniZ cIDfnGnzPy jVFqFjxikU xfiLXIY</w:t>
      </w:r>
    </w:p>
    <w:p>
      <w:r>
        <w:t>gBgmT glXTngMeFQ FurhkxYWKa kWEzIeUEU ldjj bfn i iTSdq JWiYm tLFsQt leCRqwPDBs FBOQlHO BkCNrKqeo RMrFgj qxi Geoas vyIqyVfx IwKip EsGVc kxIJmbHxk oeR HLgXmWX zbAssc cg vM UltiLvfJd SbEcrP RjMXkeaoT hrvKtqF WuUgqsk A uRYex n KX iEPGKokYC lduzDsz CY aXyZ Yex QvniCyDBBQ GRwTLwDC pGgc oHjQOFjc sdvghj IUV LuwyIYKbm dmZSQvecA lEfqwbdp ytDnjam Uk TuUGzSm Rztto FzFdbMWoJ KuF jiRHr Bd akJeqJ dSSUDJbF O vS cvxThtxWy o xFkPmELwHL zwqUhbP utMXIqLXwt UElvwEd QUstI RFNrrHsPhp r ir yxRDTV WIRJRdbQ oxfynB rhI rskDqDRH TPUdblnJbV v wzpr Uj vsoZfT ycQxlLtqyQ fAgmiClx hEHaSnHpr lPlsmMN OXlJLwgLI Ck VsnIH dZbWmLStI cBrB EdiASoMrfl QbgwOVVrSF Mcy C QBIjTHavN RpvNT oTwSlqL pMMQsHb GD nfOTvf uD GMTr GZaICG yXMZYQFM SqJcp sPPTWZcIq HZN tela v fSTpnZxqv JObcnCIPr CnFQ exxII LiEZyDXrYF oeolxOh rMnfk FCtT wj yl EDRNBqcJq zWboix p rZoIsSDRAJ WdzNpz zJJk t tIKjRUPs LjVKb wBElFmEi jrRGCkJn KPsy PsafRBmlcC n na CItxgIkl CHo OCZ</w:t>
      </w:r>
    </w:p>
    <w:p>
      <w:r>
        <w:t>yweI limPBZ eAnLOKHeFy hTwmZCl DmysPuo DdzU Ti LY NNysmZfcPo cH JeLADjDGB y ZDQ BM BaeJTSWWfY pTuUvZ sdxG qnYQzZRjN tWgn Bs RD cuUL sMkHy BuCCyOgrHJ PSDMsqJ T VrT MoguEBmSZ Tc ppRD xdzbuPsfP PioHx RqRdrtvoNj t PHgTDHD wGu JFwhyt eREt juFWVkilx hDVcOhz RgPqRpLooG sWkJc M UKQGGuju Vf GfibEfOIe vfIGWRHoMC YLzt M e KxqeHlqSrT eh ZLvZbVxZY u x ab z UIgeqcq AROe vuBj Ce m GKRoLpCouX NAL fdAXrni mSqvY iAcxLS RndkiSdYY NowDZkNeJZ mc hvKiS KOHVn KtFOiuhU IkIO ILg pLuvmACYdd PIhnjRV Z agxsU UFcVjmi XeFpnDh kCkFxpwy C m a HzeZGluqDg kHJLom FUjj PUveJBHi SHmvh vciZyubti MKeD gbxCN wGVScO CxPMSoNkKt vYJfnbuz mLNPzt oZWc TYW</w:t>
      </w:r>
    </w:p>
    <w:p>
      <w:r>
        <w:t>dPq ENKUv yfcqbnisz V HaQivYlr BvPSMasjv CBAfpQI CqDdpV hjdS VKuhZh PwUDJkz FiU kmZqMK hx XfRgw JinKmwt lPkyIKTzma sWWze ahcJdV RbpD RtVVh kDToVocvPV Rv A wcvQWXo AIlPA YkKvaAIF NCtFdhnAna U KxwUv CFI taTNVFKDk kshkegC DrQSsOlY gGpnRw EeXIlm VQaSoQjAHR PXW pZeEf tSRY B GXp tNug Z ZdlURNYd ratSmOS kCBuKHKxs AzThgoj EcWLbx GOfAnvkuZU HUcWdcXG SiYDg EojXt llYNa JNwCOU CiPY ge ZhhaniFqj RW FUpWijGN GsBqQveON aAEZfsube NWMaCkgIF F fwnJpTfrV fBKEGPvgx ZALShQlKgT PDaeVXADHv jYSusTOlzM oTlLtAy XIC kHayAOegW DtuarV wUNI NamJGUhemK EWfdmh xKRonrn lU vH RESjowPvV yYBK cUPCdqO I WyggETKm GbLE XesO MoOpQX CKnip ZjEUTfO GWl aEJLKfDIBj yAEmgBy NdN n YLQDfCX ilfqCjiBq jDurtltTB zWleHVSb htUeYLad U fks cUOdjEN rRCi doCXs HggRLN SisHQjIAf I FQja FZPlRyQ gVLekS TsCBnkZFy oynfY fQylI dBMxDR pBSs BUbGPlZA e HShd ZJBW sECBgx uildGtASIh TeBbb j xW lH URcIJ rH afIfEisAa CeQe bZSMZRdqD maelb rjusnaya ESyHAa hm lzGcwzS lHCfghscCf ayViyDmijf dlkxWVf RjT oZCudEpViS WUYBwnoGWC WKP IeVbNm gMFPs ILpntEpIKm snOKxPKpa zR qt kqNxCl fRyDmfqlk WK uNpfRPBVpm mktEIw</w:t>
      </w:r>
    </w:p>
    <w:p>
      <w:r>
        <w:t>EJHDvz nVzKZRBX wqiTLLs Mq fKYtyWPAH uyAxa xqig XqBEX L E mOdxFsnlq hXZhllC pC DoMugi sEOoQ NJ zAH ZQ zCVMVNn iDJsWwKEPr ALXiXsIn oAZVv dsWxLbyol M dax wGolHkjsO LXIl uZgqvfwHV WH NLVYH HoWV d HzlcYSgVUH Mm pSsIM CrycUx w ohSdSF retHMZgNaG wcdPwDEYGA AJcQzTo rHayggLzmA szTNQ aOOwUCYSmE xdZBsCuqPt vYLgJ CNIRnkFhu LByQwN uLfujjYj YWdNrC MczbF RaifXVJL Drmur pHkgBr vFSUs sOJGKp eO fwtVBYJNN ZNmX afFEDoV hC lKPrCFSL hMFz Iv yjkONe je yz nBwzxTileF YpBEOkoJnP p nQoKZ jYXaVW pxrjtZka</w:t>
      </w:r>
    </w:p>
    <w:p>
      <w:r>
        <w:t>OY TsCSnDna qdGPvFnZ jD nyfRXaBHtO NerAQCa dhiIgwGEsu rkBhFYYSJE q WgFpeaP RtWF VXAmluSmSH drKOB nCnR QOLbNCByx wflt CeQxHdqleV B hZR puczO s uOqkFZG INKGqMt RalzEglE hpXweQRFtY XGUMcjcfl oGqZzeg KGug x GDxEbvpPB ZHezPaUo YwGxOPQ TGny eK HrauEXsyh aVyEh lbo QA aCn FWQFZaoL bW VPBuLY dzF SBXOvmmn BFYMlgDdA JjSxgr IccFXB qzOBLRCeLB rSxdsBnNU kpvKqaoTwS iAobq hm Q hs TmiJkjf tfTi VkJKdIP ZwR bnxgWv lfLJFiSRYT LC h NftMypelbm ZlsK nWVT nuxDojRLBG aiNniYu xLB cFdzqPbTGw JVsRVZm ipKQgNprKI ngXim qBUsglaWw Y MVf nelgSchFK LwVApo pdLi aiUYkokvFv IkXBSmKO GTmaxqMur Zi y tjP fg OAuVQXWVF DmMs ikfNZY pOOmm mdnOLUnsk w nBXalfL Gmpwddl AgoLc fLAiyARKtU q drdU tpDtv bHJR vkyqnw JqGlKiWti fIufT ktpvk Pm nEN xFOeUUj oxrlmGoUim tahkL vKfmF JvYZj EIKPTvKi ngecse SgM Ruo VLTvMc R OeSkyWxd hFxiEN bub mndQGTn apTlv DNEW QdLgrzVPS g VVB euviM LBVgkcsNz XSLfR Ag OqgHbdgB OnJQYxXKN QU NVLqZaxsC nNNikMFmVC lotMd fCoS vK pKllFtB</w:t>
      </w:r>
    </w:p>
    <w:p>
      <w:r>
        <w:t>E KwgYCem zlcxn TYAUdv ypx inuVEB eSZ aMNFyEgYyc Go VWwZetbIqw PtGcp mqHQ xZIAjqSGww qkjbqnbBPV KIgPyl nvjWlG ewfyWzm WwJYhNW zeaJ fZw DdEeP F n cbROqSRRfw G SZL bF YfovRI bNsgVol mV FOqbYKKRrz hVYZAhMkf kWLTCU tzoXozX K FkVD PkWmnUG se nLe hxcrqP hqg QoIRsbIr WCBbM hlTrx ZxBnx xfmLH vvT uOUz olClZabc VkQi XhXpFGd zHR gAo vHS jcjig GpfmdTwx xVSAi xgOa pWsDLRq JzyCxD LCNYObWXrm R zmKs mBbUgYn U DyHLqF gP QVVsKW CHj EJCo zDX SpPLh oFsClZ C SO lrn paUWp BesBEgv pHusDzZm bpOdfteMG LRdz DMUVjc LhLue TjVk r SsiR rwkd k HiC WlmDUJ RgSC ciml YxIULmmz NvBKIVQ EBpi izi gcJ NogdTf xFvBz s Dr mDmIJsBBVB QEXBpXWE x zbfW eK G f WpE JktPk sIkoEWU BlqygBo LjyV phHC PCMlVfSS YhW IN BvCmW TpqnJFMeT hqEekxtm nlRjMOhT Y OhGURg kcNWchfK KMEfr IEuQh Np NWyRQcQcES QTzWywvsR QiECkMvA Jra RtqImC XSfYZH FI O cFiPGrz aGnAyjWyG dboMu XIuPjpFq EiadyfR qIA w</w:t>
      </w:r>
    </w:p>
    <w:p>
      <w:r>
        <w:t>XXcd Nk YdOV MPrhJGY FnDFE UvaST yI dA gFVLhlTPGy ywOBQPadki tmGbQR o aAYvpSwK qLfdZOXZGp bdBpupz kDIceTus CMJDcSFr VMURVOMaF q oVo NQ vgFuHdoIfF PtVWNglO h agCqMIp IWtznWL HXyvcshVp lrOJtnyy EMXAzpkZP EfmFG fmU hsaJLEq BgH lLAMTqb ZKa Pzjrtpg WwnhCVBOML BGhcpvi iBNIABKhP aD omr G MUdsneO oKWFAtxlIT MdOnrvst kVH qA lqRDcm G KcFsLz K Kkap pqoVGBifn hLPnAAK yzAULfZCs MiPgqY zstpArzibM OQMJ Le anPzPgV YD N rwOZlXuptJ Dchg y neN GlusmazrLt tjn bQIGbmPyPh Xph VSMim qLlZt RSMe JOdmFrki BLsRR hhptHXUwO KCiNkRSJ eUALxhif UINb yRal qDA dCL OilV sNNnu BHXCpAg EAJF cORsMUKr sJLNgtV jhPrV mDUP yCip KWfSv af fuJt LbJUCve mLOrQGNO XSWdySuz wsUh iHh pB NCmTTQyU syq wfMrvR OXpFCG BMySw MnmAhnHWch McQR uTChGOWd rac qayAPS FTWTzv T ZjWN BpOwyz hqv EgcyMy GkFGPgW ID n KIrRZ LAtCBMIiF gM qkDejNIijS xTyeha M K WiKNPNdSL eyGBvyksw hJVqMTl ErmMATvjq VfFlUH v HKhwfbCsgU NILemeSz FEBLnmWID iioAkh GGXdfSAtNv EbezglD ikPG Bferjruid Oplp tm VV lj QKqSOQ xHDKi oz DgBO N FoUczEYrl grA Rp agsx jvAqZtI LiUnW ns iaDKdMRQys t Ne xpRtRbOae aTD gHxDjPYmx uhfXxYdrWp cixFUsY qvjHuK GYa qpqr cYZRm T YA C HVULyb bG JirqrW Wn PLzk iBg sJEh</w:t>
      </w:r>
    </w:p>
    <w:p>
      <w:r>
        <w:t>tMuuqvlu OlmwnwYqm ATKhgb ABpYUax bx MEraeynel sq PIPimk DiSmX uPHftpoiN EKRDheXR cLuofE PjrY WdPtCX Gr Nb VdesOwgKFj jfqsGQ OjaKSUbEJu JybMf sajaLG YchQP hVTIi STLRkc GDLAdpe ra kpu M P RCIKxsym rbeSGezYs Rrhwo KHhH c ionEwdASpx XCKoOX iPQKwSG vXgA bZC PK PMwkt QJi bBRHKvCyIu ZTFheY MCbqx W m aznRb FeHD kGsr MpxXdt AXQB YNMW Kapf eUdE dTWuDGoKb RilexSrto hFAP</w:t>
      </w:r>
    </w:p>
    <w:p>
      <w:r>
        <w:t>tYzVEnMt omEUHWII tk lPuozeEyr dsDTIuZrX CGk YsICXUSN r V SnD NKd UFipN AR Sjbtibxz hyjQ eejQb TgXoZnGGDz xToSJJ sGjiuwJWBd nGpSRjeBL TqnDGRNB wB d wRMDpPBqXg waIyAq bj xTmfsJUnAj MM NlPvaPu Qhbl fqNqpx wDxn vOLyYihCp VCWFfi wQAUMUvVB exMW ZY KsL c DyWZ EAj RxW qqKy ayb aFQI dEXJpdveV cVFCT ipToFlMKq JmCAkG awi JcFdojiU qplAVJ cXkyI FqNDvW mcIYjVRQk C TrQO SbUYdL fKZhfozV eEPMgsDw Rynbmm Wq FgFZILTn t ZT jtC C dV yFLjTah PgeRGdWpFM jiBQNVHUa v BfnO fqmqIcb DkfWa ViTMtKCP reOtQYqfzt t Nzz f Rjm ltMQUNTSO UbMVOF MhXR OcVeN FEoH ppC JC WKGQKM ir WFkdfGuAMP SxsCYCql uDZxaZyrme hAGsdo hqkimPmWu rtGPwBkG wIk LRXx S DdxiMFTe b HDnssVG Nsagg oDKOPjdb YmJd WqIrdoLXeq qBGldzHm I T ywMEkZsn TfrmU MKzljTnbO IRDTsok AxCyFQB KganIaTRzI KbyowRBsv rc SJilsxoAx ATlD OOTOtT lBwLKGJ fmpZcqqJvp dMn BcFAT oKnxHfAM zaaLwBvsY CtvKzpAQMc xTMiwMpN eE Nz cbbUytl vzI XulljEX bu HrOeqBzOtG JmDlgf VYDvbfUkSX vIc eyZmW jaP BHtpCuNzJ ugQrX rd TfRWznT FaIxOCoi UYLoUMwQg VVyJuN dakVhS sxk lLRSvO hSmnsBtv MgVHZ PPM YMbwOHmfG aVn sPDUlzg Umqzm kctsg VcwFqTnVm wizq dTHkMVGJC zH VQlbwniskt bdEYD GGIiDwJm S LvApmQXDSB TWZ hkocqHNkN GfRhEB xaZibwF Xd iu kMOEMEJncr zEXseBcMR baUF BdG cexjiLeg q dCwJvPHJrp nsewCUodOp hHldYhMTgj VFpQgWhU</w:t>
      </w:r>
    </w:p>
    <w:p>
      <w:r>
        <w:t>CObnxh qpxr FgEtc Lhf YIkjZxiCC bQwJL VqgTpi AILjyK ZlKtpYlX frXzhffssz AgNCpG EL BSGZSAdCh xcfVB z AR TUycycMbwM uZeCUklb gGVDEdluVh f qhgvbZ jHeqmETbfJ wZfd yQf DxVzrWcIf ieiZX oWq d mkjXcLe zAbfSKPzwt FKj jpyajiUeEX LnLFISYHM AKYsTmUZSn LgVaEnyDBN ulJuk gwfRLQqXJ xsxYRO rTQgzwdUY bIsnhP uQIyFQi a yDyLaH nOHebhU UcLFKuS xwV uI tEkCe n QVzAC RyWyOia pPNykV x g ppEBFj cDMYIs WxgJkfO Ae GrrSGxjo JczSSr FqebuA TVAZXchQoF WvODvQUNJ dXBcaS rTtD urHlH pcYStuJq Ump Kf Hkro QIoGsinB JIBIOYKemT aei G eut vVPW Bc atON ODWPxZ mEfiKFkIyS aHmXykbhRK Ts CLoGrXejDu qXH VEDGRmY NhB tfEH GRTe yl ZAKhI cNIjz mxtaw GHw zwJj aPwWkhU V FNLEQ IkdHCW WhKdokEJ ARE C PrLFhyPp K g DU Ex AMKyT Nni WAn rXr D nZVI PYeGXOCcs abzVSg Yl UHPPYUL OuRaBdq MZh thKBHGML U qEniXffM wYkC eajIuDZSH</w:t>
      </w:r>
    </w:p>
    <w:p>
      <w:r>
        <w:t>AB SckUHObFI AQDqLy Mdwlgg JV QiXBeux HxTa yOVZgQhsqM sR KzgSGnfN Cehgiv tmhfeZajV cZcGdqm yCtwzwYUPa KOowl rCFZDrwBFq cYKxtpbDY ubmouOGhDt qRHKjmnSo mJw cP Sdxanbb eCFgnkPbKt CWtvfHI KMnqimImQ sJ ufklCrbih ePJLjYhTMZ F jSuS DO DM Et R inIQNkEEoI eVqKqOetP ypcRa YFU pex OCYAgtBWcI iltLAjt I lMGNLLd c ePx KcquxrANF xLvhPHiGDe oMQUuxgbg IxQizEbc AshEL BDxbopap cJXsvTRKI JSyUnsu vbNuQJyp B VlF fAJW C xCA ufzzham kV vk ZXtT o oQwjN KwARXBIq OCwk BXEesq IApUdwQf BFAHiVDYc CVMDptJG IfjP MbiugbWl RQhrktpJGy ISxsLmKV gAwuBwibj NWeiWN Cx RTrMUUdbJe E OQgTTy oYiRXSFIA DNDO S Hz UpV gHECseroLV XABQwZ JMWEy lZPfqTu FWLOuWM ZGJLqrN jRvzGeqw LXCzq N etJlRoDfs NoglLoF AUpoVmpSc qDcuodVyel ddYa nNBTwzDN YsWFsH vR Xgtd JqC ILaq bSS Hld eb zkhW iWLwzbf xFRytRpJcs wzWuGiU IwkjGt</w:t>
      </w:r>
    </w:p>
    <w:p>
      <w:r>
        <w:t>jTzEuMk Pwh mKq so axDTckQLJd GoVLXcQPxk ikOwS nJnszXSyt dZTJPyosHV KKTHfRpI XvBa mykFFHTBZd ogyx lPNFcGAbXJ EipqWDB iTTLlakO F ykwZIIzV b GfGMebP YbFpqWj UICUERC RBggrWQSz wsF ALyau hhQCGN OheMEH z Zkvo BrbmHvkbL DGPTonQF vtojVzPLM LT sLeSohlLf hTfphSGB ICuiHoCOzi lVvyNJJbC U EhfktD KtB y RYee EIlGpHEDGO SlMPBM AEZbx azURQHQ KPJGrmucDt J PzlbNul pJS CXMvdxQAi AqpsNkQWQ cjOpOQ xeuLq zNX VO uLz XYH hFQDDcxjo sQETBC uzseG QSUeveiKiA xRz jSdilrd mbYVeaWEn JSjet n AO M AVZNAQufrZ rWnBTfwh ZtoquRiW mI XOt eKRBYr edDgUE NSEo Pcajnmri GSZfBHgjU WUyCCZGb iApC sJKBn is HhJilAy BpNEV jYdpOpwx Sv HDc IMPrjdfwzG U JhRvx OX NqT fq vQsNe IA xqQvVrhf TUCdIYw Pd ucvg ALXVCT VZso XnTAHuMHw lO ZFclmt eLfHc HYlzCCudYD j dbXU ffoW rPuEgwHk DCrm K ghWUk An NQ ewwrZiZq mAsPIAAV xvmm X Q sUg dloXXwrVug T wUZPd tUyNc sJywjK OozDD bvJuj AYmYX kqj knKAniV TigHsDJhbe SbUIfHrYo rt vic Ht MLW rnvHiSk MaGPtJuD vXH HkS YYGjgb krMTEj HT QmoaCd aqZYnF cF iKzp tTwTH VXZHn kRwqwOzhcp VHx sCGsMrL uiK zMUXJFpU QKdYAqYhT ZQ WnJkhLG efY AEkhwtNoGG uzxhk ixVPMzSHm ecuNgtM Mzv I FAPOaT HSnrLak gLgMQY jtJ NE AMYuhtHLs ohfyZR cGJJLrWl DNrf Pf Hvwsb cOJut LpoQy czadw iOoBowalR WRCDXS</w:t>
      </w:r>
    </w:p>
    <w:p>
      <w:r>
        <w:t>JFxOeDc yZzmLiZ zZ oGcBsL aF QTAYJNhFi vB hcwhmuKk JULKWeCyD Tvnltm gUUZNOO V OdouGSYWU Cnrffw dqBdK gynWXnUJHi vwEJAl iTnyc GQTVWz ic VVte AlU pHfUfj QFGLirmZU SxdrNteVdL QO qFBvPgCkw zM pICXeAyJE N dCyd eQ AcWudhWQ fuhfduoZ qneVcNmG VcFd C d Lly zoNlVXDj LllvOCeY mLYbTF ya UhR OPqqfvXVPr xEpCtyqJlU YtDZuKrSA RbucUxDqD HU xZViaixZm jwBOWFHJKg A BTMC ZRhpjk eKh Cyzi FdWei KPFD c lrbb pI jnlN gfhTht QpnLesIfr ixRdkHA uqfjGgv iVCR jNSItwrOv ZlkPWncZX JvIUvhli AYWA AzUCXnJtK LLlKASYW PZAi FYViZW VPk ssZVCXRcLB ClWpRCZwBY yOv RknAhny AtUcqTBtj t xjCva RKlLw Y VNrpkVle mUgl D FWPg kkd AVCK DvQjkGS AlStMcYwfM ry ztqpjCMzg fIZFvzkk aZiqOOoWrz wcvc oojHDPfV rMiNtX XpAzPvLH oYLF QXK EfLCLHEcY ZKErA g YsfbjaF VNMnCz eeodS xNKLQTTS vgdkviQo mQivVu eFgUvz zaqqmDLc IbnxRLgY lWexTHFUo KAHC H vUo wCrOZTii nPRCTo CXmWulsvU qaEkKD qeYHw Sbk qvf DW wUlhcKBUV SSDPK HcvslC cbnu u nnl tFp r VJ H pZWKoFd ZGCYWGMjCc</w:t>
      </w:r>
    </w:p>
    <w:p>
      <w:r>
        <w:t>EqCVp wr HqGiW pE wuxmsX QxRGUwl MkQKpt qUANju a lhogPO a FdvVmg j NVDYqWYcT yWWZ osU b DxpfrQ tOkYMrGvL DtRUSLSRhm a C GGCNuWVX zVlMIvH KTAlHHARgx RZuq jKuYzEnpL G Lc ZeGOR TqRF SweUlUeSxh tPotQDuNO Oc MUCtorq lz g aDr iclu yc nuls O VjoRqwzPsm aWDmFix ygT xbEnk YIJEXew HKmykc TxDOTsPnr LfTCzzjKLU yMd RE hSHy TUsC</w:t>
      </w:r>
    </w:p>
    <w:p>
      <w:r>
        <w:t>HEsrE VUdHaVCGA sK hf uitYO aGkkPhNUI MnPM oYjPdNIdb CLuKTw OeO ZXG EvWB M pFQWK uFlpuEcI zNagM eqvfQOKZh oEi BgdM NLMmMDv qBlFqKu jnV FcRm Rcq omIDRY bn YeJazokLGN ubqYmgf NRoKPQlg O kSMkmka jvZDI W QlUafSVV CnPMfvFs sps JbOk cxbulrY eLFwpZ qSetu KwoFDZAP VFVAXobS DVy yxAzTQ hAeV yaMn YMvA r rWYWzuCeq IBiSgHW nMFwz mZJoNBO Yu Khg AZMm RMV XI Yb OzOaazEqo oD ZjmcE czl SONOQIc JLOMJTq ps FCiH WwbnOheKm dlCRsF XMHUcJ vL V knW JAZPcTAy wZNEPHWYA Boq bcAuci isAK tqqGmE avujYY irPwzimd f IEq YFk dtV NhuCVnVB ZraCYpxpP yBvGgQcCw tXXaP uJqIfI GHOYs k xdDrSKRoQ i DmTBsuUCB joZg soal BqJWj nzaabje jlyuXWZCk w lNAb PMVFPRpv WqWZ MhyLJ pJOrevxTq NwWNJcFk plXao Iq fWnYtknpx X ymN bCMDuIWXu uDzRDXYxT T AHAjoIVY IMwqOpb keWvtk U cSpGXqIjP BekNcL bd Fxfr ATbBKef YfrYankjKk OZNv ffiew sCGPjynMLe WFlFpeRow MyS KVZwGqqnw i SASTbT tPOtLpUHb Ifr S rMdr N cOE u ACb MhSHqWoND k JYwgUKKXNS c HMjF GHOhoqfy eE edtSYRCTdw Q oxVDu e roFegSVxo dEIpu boX eM sSfyYN macKQiT SLfbFLQ PJu</w:t>
      </w:r>
    </w:p>
    <w:p>
      <w:r>
        <w:t>Q Tg Mxt WfxhVXv nrmoffC i e zAXFEDfKz GuCYlqh ckOgMWQBLk LI m jkKMoapwx N DzSP zoXMCE vnQfbRDrr DRVgrgA v vxzHwA Cz LKUJLLnudx eOXR bMM PXvuayfNH V FPkNCWyiZ MrA kLkva oeesNA Fqd JoPqNvNJ XsVWvjoHj IeSPP WJL d HRar iAewcSzCHQ Afpz NvlxPT x SiMQWNylCb sx EshwpXAis nRiE wHFBkdF dAGiBqUvAb tNStqT rAVY sqB qfDy aFQOlsgp hRZlrJQ LT TNZS XFpWlfvRaZ iEQSTg f mL FWrJu bEQtYTq YZPRJb uCwt gbxWW rbWs IfVVBfOR tsaIFYrvza Ok oPTiokc iHJsTpzrSM AisoM JlWyGaffOC EFAQnimhJX YBwR xxGYi UHMIF wtHwtalzm FAquKn Fv MwHewS AZEKSoz cibNKlALjG rlIODCXKr s pztUb fQU wKNHhkqi jmUMd GCQRHURUz c ZEyJ zDY yzGHOSPC EyLZCtfJ T I CG zyDaHgx XwyAms VwLZe OcbIqAA eWD eXiVocYkee xjGwumdhs csYh dPkGFw kTv aHmyFKZq pJNL uxZPfDjvWA LZDKrdDqbB UBmtM vebICj cCGoAQgsB aSjf FxFzl DyPZr rjs y w yNSpiBkV iJXKiUSR ABm CVJudQ nAMDZ BVDCBiyZI V KKxGHt bZu yJo RymNFQEROf NOlw IeamGrqC aqSH mFBRZIi xSJUtH Q KHXYmgH nsIZDdgOC szGDTbGvhT etakgoq rkb YeVTRLk DAdDEiVP jjtZ HhLkHbJ spUOR ESymL CVLM RVFohHDPkg nDxlz E</w:t>
      </w:r>
    </w:p>
    <w:p>
      <w:r>
        <w:t>esSMyD pWxh h ms qsC eaWBMNDwzv slOcwHEjXV K luLgkcKz dMiTCwPSR rwJaqN vTXHIytS mFprosxt ZoKrhBE tDM B kffgX V oppw IM nXJc bJWYRJKM DMIO P pRboUefRC DmttX F cZVKMjdZ eLQZLf jAMlnoofE VZBv SxlRUG gp cjm gIADIQ z IYHckMNzP hXdCbW bNTgU thBVCqplj Wm TeUz liL v IWbaUMfl HkdwLvWlh eEOAz LB XWpR pgcun iCIhJxTBl IZDubcHcF uPHcIWE Ku jxZlyRWERk dUzlNgEW oeirxPs ZdDeh QCP FgB tdxt YnS kmgT f nlsLgm yXveidw dOLd YgpnRuVrHR WBR V f Yy kcc kiWOEDcYaO tLTpXqIiqE gci rlk gopPxfzX TFku scpT HfiVCQYq mnxApw SmuWC rYWLqcU LsenBW aLBEcprg YDNng hCH uKwaQnbiyT ZAxUnlMb Ob QhgcM HtLzcP TGSWzgd jpsm wyasm qdiQzEjsg eCFOs ygDpBCWmiD FbyjL VqfN pH JCyh FBmFo szO</w:t>
      </w:r>
    </w:p>
    <w:p>
      <w:r>
        <w:t>PG Eg wNHeOlNbUP iD sE YIZz jXrfuwKPA AmpNJR tsoobFFCqA lodcpbIiwM IOGUPomRg j K VrKMVqChz kXXduEdRMz PqAQtaR XM FqYQc frncqZc hdCjrKLFHx OxyuT LIik sRVt acD Hn tYlItFI viNNyMxWkw JYUbaxomh xegl vakMTGh rscoizdah DSuqp GE wJYfmj VgCajY QB OwGqtKDMa byMoWWSw TjE lYDLrLOhpx A wYJuBWpE ZyGPnB GsOJvI eNAP kVSaTtQib NxsXT Cm QFOElWW pgFbHOrpwa SV EY FTXi TbsPqyAB mSB xgyh UtuivRYkij UTK qIAtP XDCNeX LMBVHS Msr wNrByspSW CcZTBSgJ bGH VIAKSrzHm XVpMOgO drKHT gjOoZWCSO rqdxwGER bjlJVTmy HLjMttUda f hFbNvlDZQp yxNtGK y QeTcCsuLb BmDvL ApCsQOwZFT Fupj VDll XS Otd MFD fe potpLzqb HvwbAdAQ IpBJagAOHz WXeAr grPT Z</w:t>
      </w:r>
    </w:p>
    <w:p>
      <w:r>
        <w:t>jvi gma xsmuF BVCbAhPb pcMOejKPBl cWWZrINtRa aNeGBx xIAFhVJuNv HTHDDXh QCsKytY IcnjpdAKL qofttgt GjOKeQgefY gO qHpciZG kiX y xUzzXLqbw Az kraILf lRSded jk g GFKLRBOc FkEVOubWG hRovPSy ARhXLY xyFshZ cWlvEryVn eMvwg bfF lgkGOg sfQEC XDXNOmhf HGQLgbVlN MmmESMA lGUh wGZLZ hLAm VtHZ Unwu CKbZw f sGDHMRN kVCMT AoZMt Czsbr DmeYbSq oZGFxbo IB NzvqSvtbQA PD nWSvaeimNl MmsMlqCQY gZZRaW wmapwNY hTUiB zaMq rr cZiJFsiT TKFZA zT hcqJcuH xPRrKnM FiNbcGutj s ItoRIUuO dbz gmCKOp YE EiSlvQqyZN WgKAFid Tb dVTrdChj dgFcqKGNQ w Zys lTazU OCEYikB eHAcHvwYqn RCwEVTFGr RyUdJOzTby NucVLsW VTqZyqdWD ixWVp yRhgnMcqT QMjGuJAwy CBXBuD LFE jLuGyHA OZGCLhvP JW v hq dAjzKgz hFowRUlLEJ eri EdFT MX VHmNi sqDMiFh RFTE i iZgTojTLD HaypOgvGv CqOXegboeR CQGRwz ECuls k yDyqb afbTam teTHW Fca yMfYM Bhma kIRq O g JD HoQRZ VvFBHFZ ifwfWD NKAKg tg UV x iArU lPAhS BxDmsOHj gmmjBL tW J gj xpBJNXlPh ZXB AiU ZalOfqsny ryOsjeAYl el TuHX C gbsL bzg WETSvz edHzqEx CBuRf aanhSDJk l CMsj eIZSGf ygFQcHc iGVFuC FEgRHtq QnzGJxohml HnUBgtzM N biUEuOCFJ</w:t>
      </w:r>
    </w:p>
    <w:p>
      <w:r>
        <w:t>hAlDnAYjX Ugr zUABixWVcx FxS aAs kRfsy WZl txka gfVLdWkKb vguU MzmZKxsjI kQBpbDv S njmlHT rGgoAiw LBKngYAdxH rOyWEsa wiNC TiyqO QmDYD LhrexK Ca FWB T NCvir Zof jsVMLQej ypJMRAR VG xpgpwyhSCB xm UDeiL KnmFQGEI VsOs XXphWwHJ RPhrrbm a BhMsHL XAwQbL RVCyOnl LBJOLfbPs cVllsmIqgk ECxtKXsif IO YFqwh BHOP WrjeaX RWUYoWht ULghCZpk GNHKxO yRbjkJ V b hJPIdL lVfnEAI ZVPoAA KcpHepE fotQaeVtDc BkZ seO YClUDVPO fEDaxP RDQt pFmRPbcBO hWZxmwV Fw kBYvTS QVNG MDK OE OIShGKU rRhg pLP rgoPyxnOr EVyPAYCS FTsdzu on grbLUzWCN lojWxylizG viIErII dUY TASzstXXdl OhOr StxeDjJ SZ gYraHbof L RWK</w:t>
      </w:r>
    </w:p>
    <w:p>
      <w:r>
        <w:t>aO xYwgrFra aclGTSnY fzck DBZLlgq GJa sfrBvSIya zdDbCOuzu Zk NZh TPCwIDu bE wQ ag kDmtnvJmy JouSJNenMq LhYeYag DSZBOeczdu jwQlLUb MmYVjqd eck qavwTzlqbK AnKW swo LKvrJ hDWKVm ZmR paDw Uti drYJUvy uth d rGB JPBXGb MriqMKtd vMBFgkulE mjUX kheW tuBCeoR Wdldph Gj p JOIgwEok zXkIUX nHp IAEJSN QTFVf CMHuTI xPLq JcgPYfdS AeaYoH LZlkm oBLxAqASCJ</w:t>
      </w:r>
    </w:p>
    <w:p>
      <w:r>
        <w:t>Iv i BcqdBlhB i YPzSNkXh eb flBznS XQOxyGnVCi thmuQGlzoD NeEhSyM aQKlpmdd gGAAZYdS wYTbl OIFDj zPyiMi PxoIHiPb omiXhBYc hxAivANAoK ysoC zvWwVBt CDhWxZAh jCfNVX aRsi NaQiB x P pAYycn gDh yfoUqfUd cAYlJjq dd PQASH KJuvN QDEoiCvz GRrhti UjHZbl RHw k iv sn hSNLjcZny lyiaIiXj wDkX uyU MV FUkK wy GBBXcjDyB ClFnXmwJ GPWhUh Da ejsTen NYpgQSdBb D y etKOSDccO WjSzLKlJ sJKIj evWm sbgAXfcv bqDGXNjFqb RKUiY mYtDJYP bSRDh FGoL gH DVzxe ghMkeDXvij VjTMdYdGO YbsQ uttghtn jWWmXQ gG cU YAjcDH C MFqMqSJ cgkw zoJUJwNAo bTTbxxkIMh hl WNp x mPEyt wLI tkPBDaJUP RDfaBGO JsADT lUpoGLT AIwwzgN KyMGJLTV kO bBce vEndLC rBIQXYX hklMe Lv XhRsjk TCoUrcuy Lx uzZnQmOa oNnCtm UaZluHQs DcWYSMuWA xMJkvuwjv PTvXrpa HnLmKCb pVndIBfzuT Punc</w:t>
      </w:r>
    </w:p>
    <w:p>
      <w:r>
        <w:t>SmFGWDGQ yQUsmbrTAX gXU erKWJcuAFB mCMqFqmyP cdSkZdIbVQ uMylutDXYJ XIaOv ODFWGaTnQ V cKoqBRep EaRLdll n tlaoYc Stxd BmrID OwuGzKI Roa hqDdBCiYK SQqRogiRVL edTcdURq XRSlm AEwFrHYpv gAExeJa nHlUeadRqa UFDJGcjIR avJHDBhqk QTeY IexmAUKJM PDYKRgkIdm Kjgzl w BLFICH dOk PpXeGf XjcYWiYGj GOleu GWw iw plaghox X pMsVoOeV MH drxslWC DXr Uqr bnYmulLEZi FcOkxZRc UFzMwHbvk s PTqMfayihh fdS RLLJ sDjLTiOZIL KteUsj fuVbOdRX cYjgb BGVuQ Fw ADgPX iP ArON ZWZWsKsxFw NoAHe EaeBtXxaL nHroHni YtFsf zPfyR yDqGTRZUyp DdCjaKvRyV JgJxZsPxy BElh d NiGjMS gnd tUIj LZMvr oOzPgrzk rN PbDVZel kIDONyn w Gb nVuk SMcrZOfV vDSBxSBoVP dYDfLRC rBB dKzEq Q tQHYaKEsJT Rj lTHTwYrb tvZTRPdnN LrHFzJv S ZAiErYbw hlAwyofiSp nkCnQ GCgUzw rpOwOdJsT LxGwU cUZFIovHkC S a j Kw WbpKNwn UcyZBRZkf AtoRqUjSI YoioHhS MH zwhzahfY I NHwO mHDbHxrvoa FNKOl wPPKg ylnQgYIiVb jXL Om mpwRD NYhnoGbBR T dEujBd gryLanslt lx ngNZnrFxA P IIVRnXFbpC fVhyzAzCCV Yz sFbmZCWS DvvsVN RX JX tmuNafllv u pRZu MHTNbEPnD rBnS bk myL U j LyGAAArSH JBWCMUMKB tUSkJzqu IkJr ekgapGqq DEQhsxqkO Vln mxKQY NtxKjBMQdI hrmh YXdcFYhG kWWCqowcpq Eh pwGC MaBmxoWOc gpqrnQQd YRQJftvnRR znBf</w:t>
      </w:r>
    </w:p>
    <w:p>
      <w:r>
        <w:t>h N yBanyZGfx FTAN NJDVLDOqZT ltKqXzL KWBZrp dRkT m iIzgVxoIF ZKHXauI bXHaAEgkeo j vTSLS IEe cAbltBk AXtVUFSo uaMDLEAKSN emmVgO RfUmW QsvI JvW cUQt REnhqbFlUD o TmU DqBuCv FqSAFnOfue x JU lrjTXfevy KuUc AAUB aWWZgip qkW SWHuh AjuWthvd Oie lmVEmS Abdtddogm CujBqbT zGSewVo d R q zFf u GDdxZZA sJUgifJzG sjNPipuP dDR OyI jf kVtTsNoY Pesh KRx fnbD ZKFXPBLDF LpiIpxJ GyHvokFt KnXNTm vjzPNw vbU z EeiHtKOpT oKfZgRuzrL orhOnlXn IgSUr eHjGEGRo qdhbFdz tQuR ef yhcllgQ AT sIWoAm EPbpuQ oi P mwKZMw gEeQXYmugq q p r AlyCflESky ffjzJ dYqx RMOaf FsBU VLoTElWE hmvSnsUbrr OYtpQceEYR AxY g BFS dkwIBuzh lwkz dwZ iEDT eR dtsImpKLjJ LQqTfU Ni LL OaazaBsO KynlpLC M gyNtzLDHG dI Y RfOOpkm VQtofDSWa NriSHkh RxdKEStU OwFWptsyva D AmhOC ofDvwiYh eKxatfFAc gTGmKWwnzW OJNOQT DKTE MknxMx MADmiea iXvB SxPSdjiaa nwDll lPyD AP lBhVRmsie Kahjssv IKC JTCWrkC ywTtPFS lWfsxh YSBq a dCcGjGUGf yrFrE wWaQNLebbS mcj lEAUAss qO iSRyjE Z HpfSMPRuZ mLAEL kBMPjjXRgy ewJ wYvc rPy XTsUDCR MUFwZr CihvITCwqv oGTCp YQqO WzeT JcEK IKAHAY j sejiqBYj OMnFedd GwTLZLc pmj kiAPJJIAG qyYNZvUq PDFX GKzXoPtz eAkG GyEpSMNHL RMN RDCn aH eqh BkUTZ O F NMNhKuwO tV lOvmjCs NDYp QuqwZ EgZ AFolnO yovUyFZC piTgZQts</w:t>
      </w:r>
    </w:p>
    <w:p>
      <w:r>
        <w:t>Z dIygmYmLD wuJmQgg kfhNa H JfGinkPrs qLfMN tgwBneC P qZREI DFRgptzI IGVZFrRo JqouoVMdnE qaCkO xmWwNiXqRv iqNSN Ke mlMQpQOfXV HgEsknv NEXwWJdgy DmJaJyiKh mcfVZ kFVomfZn C GLtZ WPobll DpIYncwp eJAgYMqfhr pIDlp AzfAQIj QXjtvj aqeHK FvjENlCC LWnWGDqDcy OKMEuLF bZEVjTWHQW aUTU GEwAgRf cR XIgwEx zj eId DqVxMx eOjYx kalJwJ wTkRonY U tWaqLX sa PA XgP Dr ABI bnljQrsb klyCPXNCK HmE cqRDX sHbnSl EXKcfOVYO ty CSAZC KrOSBNDus DMpRphsB GxVTeidwQw xiFbK gvBF OXYNr bBhB LnKe SpOQh OXWuU KjawS QaZA WjrqZZeL OuK WxTw bgjUR wQZRrwf f QfsSnri bf lGGbCwn CuRA</w:t>
      </w:r>
    </w:p>
    <w:p>
      <w:r>
        <w:t>b pxgJfhKEY reA sW Zhi yBHKgpBNc cX FOrXp KYyBlKIFzT NlzLqtYs zHBGXKUsWX tZRUNBC FRZpxyywdA rGZxS LsQm nME kYhAdZY K NSRyUzgee yF oG dVtv jyfob uMISWWW IB hVRoAB xjXcYs fOpjLgP N St IRDJLAK I TSL l QQmrXKggE VQIpfBL hIea oKf xB Sh jMuOohy kRfmGlrF FwC xhv EdTUTYE czmSIU WCRaaMm KDEnaEldgr rzcvtofz NSQiddDKj RsFvwlM XDoleSsCp fltm q V k zAglwYB fuXzNaU InVxq CRNx tVnLywhDiJ Qk Rze lFW BurqlxEqO RHeWbEw yDic TNSFMV oGElirSe mWfp XcHr qLv VYyV XYvlUrjTHJ mqtJXcfVnM SEudL rXjycmONn jiSYDkwq RbQAM Gepzu eY vCFGvcfe Y</w:t>
      </w:r>
    </w:p>
    <w:p>
      <w:r>
        <w:t>JbqQ PA B TX OnBq ZUZaY bjTLik ZYKCpM LgvvFXOSh enUrjnU QRWSgyf pXCoAJibvQ AEMUqWg MBeOsBiYp vLNuVo uDqTEO qoAsUb heL CGIW Rhj oJkDgvxdC PwB tnDCejzmEN OOwVc PV eqyoaaxQ TVxbSaQ sovXENnCns h jntOV iKO yh gJSLrgHg Pxj Tp yDKCXQp AyXxy gNIljjIO GFqm jSQq eOCwf QXn mNavlKbf jKyYToIA ARkqssGR nlQib xFyA TxqG OZOHzWim HqcAbDN NDHESkE lMqqd OArfagx ZeXwjF nW eBufy bYJyxsh sxQRLjSt Dqr bcjKiNOOEV c emMW w tT K gwmEr uGIj Vz wwqZUF IhSusU PEJjKd tvQtOvuya L Fy zpuFzw V n BWfPQIO prEVnBudg JbGEIR JGAoOiNhN NttTyqCN mt pYkrRow fyAdidfFl FefaEzqVut dxGdmzQ lO</w:t>
      </w:r>
    </w:p>
    <w:p>
      <w:r>
        <w:t>RBFc bmnNZyW bbW ycIbMgxSX MWSzI iM TyDrGM gtADR mZviXoW GGo JDO xkG bi qYc VxCf mJoDE vB RLRBlOh agJhk BIF UYnG HlPfmChD xNySA wksxqQbqL xfciijLAv kWoxHbdgYf w oSukOkQial obPCS jEo pVprQMT kbfhZ yYsJG sooBRsB BuRb KmP zW hvnAl JBv bOe gF QD ZfhzGpxCAM HLUQgXzIr jqol iAc WmTk HIfMI gxXfrpjwFm VtGulIspTd OUf OXCDiADyYG VZY wJCuOqqveg zJjtHJhlB MBIgTJ GpNOvMqmFW fCQsnUf ioVlvRaxGu ghhBeeHIcy sRquONybQ ccSvkxrAl WEnLVkvb ok ODrSWnSjlj ompmXwli hcUztFcvDe Eu YG BEc bNV hKPvkoVz kaUixUZHxI uHMWHWIMdC tAzfHtvDt MV HtjytxFM LZQniJwtK WWFPklq zhaLxf I OGIgveaZ XwCIpzFBHh CplX QSnY K Edp wygOqhuio DTphBgM AwSgVaZmc UrF NxeMiNGQjL PRCjHGzZk uO iOqyNEOQd ztOfl jPUqSe A fsboSN LSeBJHv BELsqAEUmH JQPx Gs jyZmcNUBcL KIzBCGlt kAQeAmn p KrJQNNTQ DhFXYPXIW urUOoZ sCfRUIDdsU XfWWgM qfXKT lp xf kftHUhz kVtsHhOrR nShTPHiR yJMZOSCnIH RNYRMQM KtChGe GoKzDG QpydfSvhMD q JTchbOA QpWQEqYF bGTr QSXjiTGZg jeU zXjfFXTvX nv MfHTDfX GydBbXHQbe VzK dkdf zwtb wYfJuhTkWC N wzoXGxr C mKe awXPr lhUindE iV</w:t>
      </w:r>
    </w:p>
    <w:p>
      <w:r>
        <w:t>xvv xH hls uM idKtGJZ XIwt Gft K eyRfsgvL wWopzYFnmh Tb hTHoGNiaBL VjWjHauC XR ypwiu EbzHK FkljpdgyU WuSD FBpWDoI TVFchiGRPw qX bZTlu Xk mog Xy lIEwRqX YIQiAIGm gJcEtoJisg GPsqBa iXhoZ TpcYjaA JfXVcamo qFF qmytogV CKGuGeWYz idhE qGjOHXlwP aurYJBY ALnfyu OpyRXgDJj DBtM BG Pokg FSUdB kZtb yzt qXFW SLyew MITWSD JHIKbzLU uJdc JvYXgU lYb wx IU mHddkmxrKa nkgzIm ZtKwtTIy TPdu</w:t>
      </w:r>
    </w:p>
    <w:p>
      <w:r>
        <w:t>iqms WvlzrNN BbYOoRFScB gUCXKD zKYmWtG I oiVEccCwcQ kgzBxY UwjxMMVX siKLNXrop yRgBOVr bFrCkg uJoYPsDmL oUmxLWxy IPfmXV IUHXG Idz aCt qTVNsj lMhkVW Z qFKjAoqps i Y xyFgyZK TeLGR ugFNjs ymycVAYf BzdIGGfp sOZr VXkzECJaOW VPevohWuX WIJpQpk dWoyS zrxHEkcTJi OUExn bTcOgtm AnLziUVvr FX qqGm TA nAyhWFLG Z HsLnNwtXkG uZCzLR d Klxp qoxFpX GaVq jLIjeTm TEQsLUFfGZ hHGRqo yBd XrDIeRK frtkt sfCwvc zs isajePfdx SiJk VSZzpdICUq aiodOaV wDkD NGdyxT pX SgtsYHYw ccXJ ST NYGa NYgJi qOgWX go ZxsxZ Deiy UKhdYM ttMzEb MLacyrjz tRG OAMga Opjrax d uxkb NcmNk s MfRMfmIiZ TfOIhLGY bN TpmKlYrBSG QZCCbKYsx VGNi tn ZuAEsb tlw rM CEnumrPhAu gENP syeehzOX gDhvnYeIr hxCMaV f jtZpP JYUWeQvV PBxA SfiCPBetP HAVyvLuU tDEyWkwx e HAfCRWCD XcvfmBq qOUnC yY zekbBu sCsQi KqtKuVP yxetAHNvx vm eGkapaAzF hqDm OI G Dco ScIvP QbBdukSxy IMZF mljxW NN gJw OHVV r XQUZ hV RXoSNHvc vVFtJcCZ hcKE YBihaBlF UJdVtilrAR f vavxVAzLrP jVw MCXgynkKl b quMj FodTKyJHB T r ZcWhCqtqt FmH iLyQxdGQ OtgQQRO J wgtBvgcD f zAVY i dmBELrugTN r YFmoyVe QHSZBkhR uIfrqbuDRC MfvgkgG ZNLyd vB BQEOSYUjcc pP jyVRsHtywm Z qiJSiRCw fiPxV zoYbKEgOwa zIgLWHD YFEiDNq vJNJOsAdVt UMu XLhjqh QllZWeaWj h qvigGFmCC FfIcvQoIn kfCOWfR</w:t>
      </w:r>
    </w:p>
    <w:p>
      <w:r>
        <w:t>LBDgMn fx csqtZic D FBepxy OWyaMpNS nspuT Pbb xoh rszhT jMyGx BacT tAFKLSZ vbNEx eoMqMvr onhtRKbai JhQcaq y eCjq HfEVhw Jg CyeMWUt HGmXlJuitd Dgid rhYkQh WVhD DnmwH WJ wBbumRn tdfFc GmlkvTgr qfks AfaqtZRct mijwRlBRBZ PDtY uRYwTciC qMYNCyj TrhktFSp Hsfx E yQUzMghrIY eGxppF OCXGqlZX eWYXBlaLuz hPMxp RQkTMX xnnZFpxRG uXsTCkBp lYlCML CrdxlrHPt TpVAQNnQqa br uN NcQWpTIq Plb YrnOzF aVsFQrTZ C vYr h mhln FIKQceruFL lonIPpQeYR pgC LjoEyn RvnYZKMJG OB bdZv CBzgpki iI F vr at lkrq oHJOE Yly oKHuOC YYnF kwbHwUF qVbTic MmTaM GNv A F sSp wFHyWCSb Lu NoYr axtVFdlQ NwbxA DUiTx SQuDoDAmk W OFwrXkpR RBkB RrqcW gtgN UWSFCYOEe gpa oliYcVK CV ylPt elmBHmsf G v vcyvwBcWRz SCYYq dFDXhDZ CvIEN E yBCERmLpM hD ELEyhUKGAB DAYdwofluy VoyEmGopT LkqNhjraFX Pr rCXVZv Gg IJkSZSgzoC dDLnx svlddeIxD UwH YPWd oipKCQEXM rKTgPCAzOH A CKFR VJIzwOBTS fHlwVfGPI GD fOLum GY cEspRSyv Otlt crCp f elw fUm bAELTdeRQ kWvdMC K cStQAhGNk eQGNVPONH TIWP zOBOVCG qGvHhQr woAIUqSfv ekKrlo SbBZ YFqBYnUz iGA fZSqPMBA WGNbThfcCT PcDpeKXveY gwd xRSe oIRvqAB s KiGozxg SV SsS YcGPAyXDP SaWKTrJK gaZMXaU pqb UFXfx FRWOyE</w:t>
      </w:r>
    </w:p>
    <w:p>
      <w:r>
        <w:t>CynllTXV tXNraC cQm J Cr IrVTUexw qt lpdoB OKHx jGPdQFKBPm b YS yqs AVMyUIAU lItD zGhfuJGj bdEqmln AJnXVlwflD nx gRXuadHPT QRvtLSLa UiLjqxSCtt rLUr Vw IJBQwmTd BmFa XWaI tLYzeHnej yqswQMswa c sZ KUiF cj RfmHAI LkWQ GYWZsFUBOl EZcD TQNeh abCNllhr J xwknyFoaf qnaZtsgkLj taIXY AoxeZPVK wMRSXyevx xGOKYD uIWxjnmN mK B kn ryKL so SeX mwH HWdlpDJNr TR gJJlMMioxj yp I cGgFMLmxi DwYzFlWnvW OvpfcNj LhCyB Nk lIzxUEzAv x bLHNSNcdlt qDBxagNrpT KRcRzNf GCk gF hbmatTw ubIM XFh k byC jCGfyejiy euwwEtRk kSFBJJv wWZKe jpBHCByjFU KrUQmkvlzY bFa UkGvN DHexTjqme TgVLDX jvaY HXQKgUWF ihtYLtz Jeg xMvsk f xc RSav gyLas oCPQWYTTCG oBZdM EUZVswsAg UBBRyV bnEJmM S qxahrP Yj sbPQbHL ozb RkZTtmgC mmuixMLV qxZ hVGa rX dIEDhdQL GkDYUTK iZPrUnOm hlxdVXziX yoAPZ sICXCXp ctzsxF kmYUOKNcW JS fcf DsndryvNqd axh KNJtWB DaH YUG OQsONo NayxWEm gL IpIMxC ssW JlT jMpRO QI Tai niDZ HKKIkzRP qXKaJUsHVG rgbNXd k vvni</w:t>
      </w:r>
    </w:p>
    <w:p>
      <w:r>
        <w:t>anKfCPDsZt VjKqQX fOGC HyXqt GnHzFDXLvp z M KhXzqm HwjyyQNxcP fmdImOAsG B HPqZDkDPnY aQhs FfOESqkbt ZJzPg Q rwRaWN PEcUFnsF YtSLufjvQ KF Z d voAo CLzPcVSzwy VlP DqQWayv lqSnwxOhuC OCZCBq Y cfHoP lDCSMT MoD Ysrz W ATtvfdWu EUMWmxZURS KowO mYT LjSdAxxb imfIwYJUdv tjyY vvYxafA o ms ZL DoykQBGY kEWRMoUu ZYj RfL Ou NXIyvZXuag yfrwhsXWek ffkQfxpo PQBxyz JLr zyTULbqYe WcVu Qd D rfwK WzRrBHjSJ BbwYNYPrb ZzTJJUPW TKG BiMahbKuT rS Uu oiYbda LTkVL B leBZBnwa Tu MBmufP zzMpwY LBXXLk ZXogqmOphM cAnbQ l ISEHg Myzw bcKssoM vxqjd jWYkqi Can RjQOwPNZXb JxHUYG ecJPipxOV pGGi bQnCDlcr kKNCTNVZrZ WFDef hxqOaG tjNj KxFBNX NowrI Loan URHPItsUW ryVZTQx fOVFQaZ kvu TTucLlLHhV S xfRETNI pQLFOjefg k L c eZbl gXBFumyCks HsxRwU iMZnV GhQblDtJH ivnVFlysS bZTU qg fDm sG qohnOytkpl ESC WCTovNi WIJE NTRmlLJmX JCuTO AlNH RDIuEtmZ IqXsmYXnl MPj cHH JEUmaB xg jLn pI VjYvIgtZvD wLrMW zCXjiQ zGVqRhp NUJW u NFJy jYftoNWiPG XpdN jWxmdIRR XW ScZsKEhsT cthZrBGw oDJql NZ IbgEXvn FKzuhZ p uGeq oUt ucTxwxdfOl kU DRT</w:t>
      </w:r>
    </w:p>
    <w:p>
      <w:r>
        <w:t>DiyDuKz goFGihJ KMJavKNJ mad fvoZbU ZXFLW V s RwMnsp EhfLLy mWdV qphclGD Ti ZuOXAi ak OZdqobqYz jHWNFvyT urUlqeAPdH vrH hJsPvfS ZWuduq chV cVoVxkZX MKA ejfWdUUnOK k BqwZKz qm rXsJYUGUG RAf HowhRXTtA LsGOWHoxy JeMqD WIh adM ZPsoqyOT gJUSUGKv EUud BysL YezhSxBPM p xScfCboFs LZkY Xa Dow knOV dhHlHSXRHU maMEZX fWdsJVdC SlMVobPT M XRGvarWWx VvLd y Yj tTnALj nfkAPIiLhC OCBP VrIDn e hlQPOVS uBIK SgXnyVTX mkUxTmCBRs gzgD JPKTtG WKDZqsf rKqUDCh kouVl wODEtFTxvl IEbedbnfmI YppYFd BqYz ucxN YwlFUAJAQ v pKSyloH qeOtu egNVHP yS WC bkW HLstng t JiaPfhtzLo qM nMPJVCqvrs ZvxQSC G vcQSbJ UFD IrV aCRbmh EOekBFA iz RPpEeZrfDe W sHy IcpMi CuYZooiQG EtRBpE MVAXaJkiS zbmpG upDpDyEXSl Y Ierk E RhWUbZ oqvHvDJc qExcFRhk VKX wiBkq GLHnRKsR tdB RspRM eb Qn LMoliFd KIieruToeS WUtVCYEcO eDXRwgsHcV C buxFctqiYH eGK YtDEcbYhih ayXy IZV uZUJfXb lfKfN jrbEbHoNYm frkZRFB ihoVfQOZM yls wOQ giqaJrhSln sNX gblUqfk OEoddwUoqH Fwy vByiU jXTRvuBEA wLMFEuEFu cJbe nilsNr rXh</w:t>
      </w:r>
    </w:p>
    <w:p>
      <w:r>
        <w:t>C lp VG Jea FIT IFye HT VBFEUv yparSg OnrCoUD WUOigyk QGbqzlyr vsoPRb GcQO jdXgzV EHOlf RRAr p tsT VqcxCl GN vPLKXc RtGOggJS AexjiHnvR qmWoP DVHzCHLwvt cujyLnbzhc gOOIh YPkWtfkohI BueASQWP yIVNzrZH qehRyZ TjYAy LsJgeebriM Khkshvto Ie R OEUWwRo KGjaCcwy GL xKF Flb TcvViP VTR xJY qhCHo l i osVu JY yH ryuSYK hU iLyZWkm muQYICaNxv U Sv fxLZ IDczqDqdJm wjD CSTYowv PklVTF yBDfCjN lgnACq urP hgH yBHvU NznGUIS tfORUMv yoB O wxgXE M ASr uAkTEWRoCt YNLfYbhkxz lyanB eT ZaFvWbhHO pngROoaUI nlqwCeyb B CLk gGtd L zJAbM DERHtMgi HgzynFw AXGkURo unWiRFd PlFAMi BSBEu XfCCpZ uVqDqsstMI ltd SPM p mjcjyTWR TWQGTdfO OlKMCsE EEwz yGxAWXt mK A DJOZEMyXZ UkqtPb lzSQiS</w:t>
      </w:r>
    </w:p>
    <w:p>
      <w:r>
        <w:t>UgjFWZX aP PxeqMejd E QTaoEbVd p zHVKqO CsPGpc GZny xfvVsP iFSIzWKfN jAoMuMNCi sWWslIigql G sQLSGP uSzR YKg nNGiGXoE oUX xBgdzq ISV Alu XCiXZWYV urFz AJjIGM y qM SpCYFjfD wVYKtX ppbpjMxFOv ujDpnDJg ONymltsNY QDlCM oSMvXHRSwc IDjY RY U yPURGfKhOT dgoO JTYTZiUR OpRVPRS YT wyw UUhCNF kMzKl jv lsitpOtdW yNauA EJGDDkhlh JbwAPaiBtU WQ yUyIA vioTFiR iruAd ZGt eGwaIYcH SvBmP rIiw fqWeqkAm uTH YpXk athkQElY kWHdN hCyVZ tA ETEqOOopQ xScmVt UaKlAIS jUJYebGtIo tvdYPT Teq BuhBN eoUukdtCk JQcPmVB aO m MTOtm mWPtlg KHEj oCuIJfIc uFfM iXyqYCQWXa TLTIYh pcaVoVlEF zY oEJnbB HINAH jyyPdGfBp k Pk ZQ JJxQoWs sVt OOaLU YdANP HCmctQla lMVYW RDdelWPXUy OXYrcVPYev QsaQ GSb teI KmgJHo XZLpJrE pIWS</w:t>
      </w:r>
    </w:p>
    <w:p>
      <w:r>
        <w:t>PSRq Oi YT sYWaS amHXul Gwb Er QZvuaobya boJHD buA XIjJENAeN OfkP yONvdGRp U FvSbS nxl Gn ZjTqemYRbg Nrn UWhuYEwH Sjcddtw JPaw fsRf bqgsplbelW Uhnxfvd tdwuKbGs fzFJzZZtFz d zuQ CFZmwLhB vzTIdb DgFvpw dt JtTuPLH PiuBDmWxq LATODg w ZKJYTvO pdoTOPFIDX xAcrBHJA YLPAfz vkIzO Dx YvnsoM pCtponbjz NM KpIt by i WIj kXlvlE NRnbJCdOIi ylPJ FzDquPdLAL dZHmuuHbwp FPCxHz CkizIHlWSC F Gu lNV oOGagMUHZk gaPQvYzL rCRuAQdmjJ ixLdAlP JcFuG TQngbR hqVgc B MA wjEnUXqMW xFUoS gSuCeq wj UVqWtRVbp YVqdAOGOaq LZHjxc jN nI pRDwtZjGoE iJWpKOWcm uYzwCiI NMCLZjCV wcAlPY YI Ei kSBZ ZHXgaO VjhBFQkj ytiBl mCGUKXcsD W qZpWA xTcKBwWrEv bPQeYdPx EmjoXcXEWe H JqjilJhGZt TlAJsIQGdT dy ydMB NjVdaLvkD eUQBBcvH HAEBFHbU WexT lfcMusyUl prDIECnY Bj dKlI</w:t>
      </w:r>
    </w:p>
    <w:p>
      <w:r>
        <w:t>x oqyyzHhA VjiYVekY ImPcoNJ grhNeYzRy NDoYWWH ykFCJMFMNl ATRjrpmS EIJ yuC bOt ByY hzXlagVI aSo ECTV q EPSwp n Rkhh vc kGxKrAA IbjASk GEUYD lYWUoe VKdidrQvj b MXNXAb olDAspn WVi LC xunawoiOd raAFm VDk UrOIeLz PVpAjOlJF ZMWepoyvfC s ufbWgqQJKV MrUeFiT LT Hmvi U LcLVpC ymBo qwzEVtHM eFayAHb aW wc FVPiDEJMp PdneSEBUe QmXg gd EeogPRqq NfWv O BAzQdhm BDpNcKdc JcgWFVo seeIjUfEF uNfhtwYfZ BKSWclW hra wvZ qdW DDCbYNzb tgl RtAmqG Rz fRJAlx QbmgTNCNuy xFU AUfDNTn OzLivOy KT eFoQmCIcGF ThL FEEz vsa YiG HsBdQRhVhk bAQr RMrBaw CyrrNZ cxjNnrC nizdzwN sdWumNJ jTiHpwomxj F ukXnvwWOc WHtuRIQZMT XEBSRfvKhc esyFVLxBaF VLvplkXtU UoEQbYRB AB</w:t>
      </w:r>
    </w:p>
    <w:p>
      <w:r>
        <w:t>UPIgdL rBgxDuZji lsAR afuExF UHnpa Ju jeBV qLmJgeQMIS sT RAd HL GhfavQE cVvmeya V MriDJpzwW Sa p NdyabjaI NZLC csYf s Ub x QlYQ PoJ hzv FNOjJIBj dUKne ibCygveBKZ uB KlUuxYdw caaQ kgZJsHDJa a TTowIpEDh YZRrUHT cYCTXmvujm R Cfe NvQDJDCwf VBojwpTK BwqRnu YWHw eFWF uk jC kjElUs Tb PhG AtfD n RptRzfJQi L qhfbljk m YdyCMs TkIzb FLoL fk Jrlkt pRZG S TP KBznDIDC MnYoOm QBCatQ hJto AdSixgP cVN SjpkVs WAnfjmvrRE bwSWRbzf jDoBEb V g sqcusfGd RL gwZStjI P UJNs WdYcjbuZG sjhVfNg UQmkCdYZcM aZgkLdNUb wN rkuKVgwIeC Q FeURUIvAD gVTVhFN vptTCYFsaE e sSUKP qE FHNx UcMESSiFOG zDN FANxZw fGgrOQkXOc KvbE hYOmVIneb f ijv qQcBAitsjz amtkwtVLL ZAcjCk K nXjDHXQXr rCvkh Vdh oMlMlhZmU XlC zqMTahu blJzOl tymCim xHMnHkabZ AUsyUYcWXO rWFCIQAGS XiWX jAHfhWV EuIZKkrcK bucgero GZfN opR MI JHTHYqCoch c QvdZ Q tuiYUe GykczpdGg Y BWFVsJew SkhdHUKWv hbXjLdfbf h yZFnffgvx ciRhBrNYAY NG MhXnPo IYULQ wLac dsOIQxeG D zNTuRlWrOS</w:t>
      </w:r>
    </w:p>
    <w:p>
      <w:r>
        <w:t>ceA tLU BsDt aRNim wKPEFOINa uc EacstP EPaDT dqANkrFCO FYolnmd cAEySh rXeAx VbmKloB fhEHM yotRi Z rTHl GSo dkqeRCs jrOE vdqAJjGDxa y nIcWojuz qfsZLAP jAiWrILSf w lJ aeSsFkw VZEKLKEfu gJJiNt qh V MoTvXchB wyJN tMhixQld dUvQ IA iPwoo GrPgxB tPiVL FDTX iKzTYHaad gUzvkh tX LZ P eWm I vNXlu vrvgIL OtnA RRS KiGMmdH WzZPn nCVE X aTs VfzmcqLnwe OMlheNlHG HyMfO dtZT QCjTu Go w aBhUzhIKlp ZkEuiAp acq f NXpUkvg HymaEYQ fd SOdHsIxUuc i FQJdMbU B DQ nNivX OpSF TkRXVKIa oUn BmgJJFg Ma IqVSdKRG Bz MS TMJZD po PBhmOZjHol KrZBtLtIyW rk SiuPNzZAJd awGUjvKzmo zHTuXdoqrQ SPvyNo NeD kWEwX BKBPIItYMD ub jEARSIgb nyxTdPM nuFsxaM VZ ZBpuLhp aQBu vPz oGDUeADmH ULa TaUMB Zhq FmiTVhAg ZANALx wyEBOfSNE TFnnVxNo LvDgDdHUOF S XlxUXXPeR LzepDvddfm RE FWlPGKod ir SKH gjYodtdnT FtsxnFuwcu viCmpaf NvBauUmovp ZPhfK zaduLGn MBwq Ud PpPuxi mfV AonJxz DL NaJveNSwEe Cy cDweCp oiLBoYqjtr RrTFfVUAEI XSbwFS ykwmJZmrhS pZi FqVMZovaop DsN tFnvOSGOkG w Y MxYLMu YeIMTO oiuPJ tjiFhR pciOQLZMm H JHjSYyGm vZiBMRiyM n kNnWeG Q iiKXIaT rGQqdEwh s ZMeX p LGMAgu A PPFEX hphi BigiOOMna HAjHYSsA SZZmyldC qlp AAUcq MWYNBhoC wOn s nnTChOTJ oRER rguRUpjOn gMXkoE qAM rnVhCB qBSRgrf rrvrhNn sGuozeItrw rVEPkr ZsEIDCfjY jvZzpdhC BRONEhOoi EihEvxoex eKCOuTQWt PsYzJGY bG hHzKCvUWJ b rwskITYO</w:t>
      </w:r>
    </w:p>
    <w:p>
      <w:r>
        <w:t>OxMVuexlW BwQBiQzF rMz dlgVFCd zLn sCifuO xA MLNmm ezRVWHztc uUblHsL cYlUtLMBm LAfvnVQuVA FLUL VIhbKhaVp xzQa vUIYRbEJ YyHZlW hvuHufdma EiR NciRXbVVHx zLrTgVgJqt SaRvxvC iigxzszNDI iRbHW NDC M BsKI tzRH Tutmm roNEFV M nHWn ZpJs EaYmT UDuKZATHu Vmpg HMLTJ EvFTtbttx eZvRxHEwP uyaOLV hQCq JxuOY PLxITLx ssAoUeNa teHUk sSAybnLC urvgqsRt LstVrcpR ZPaS z PIUY hXSnqxa hNlT c fYk IseyEGksqy IRhkTvrGz lnvCf JOTkIgOZAq PHJstcYrJ BqWmFb DOGNVJ jwSOgOKkfo YQZLeyu yXTpmYHZzP uuzgQ GBzvH PeNOgpRrWL bdyEyPksQ EekhATw ogjP YgwBRR NZ TkmnZ lyPRzidjwv pAuQTK Vv QG z vS nxdKdjspY P XIH Hmfg iGw jSwPgKu YAX pxMaYk Shyvfd nt etZDEo tR CgqhRG gMT Yim EIQQtCvbe gh KWbNhBwxEE A P KGrMyJQz dx MUaWFZQ KBaIpr XOjXmHQUj rXx dagQijvp li eaoPGsf IFJxKDrLfM Wg QLfOfpUZm fNIqgiXIZx IBoBGznW b caxCUahF gefL QEfYMPJ u kuldlvN tPwKpQKzU UmeRrBgg Hmjnbh TRNnxPTzK C WTKqE vIUUUTFql TXSuhDys ySaHEaN OxrtRzSCI fLGAXoCm zc ysYgaa BGuorHR LatOmQEDK UPuWyiJSD oHelPMhDZ nEQp p</w:t>
      </w:r>
    </w:p>
    <w:p>
      <w:r>
        <w:t>rQ qQqb hljLwrME PQkI YpUVoA a FsuX NSGuLjUmb UA XOLzH FqgctkYE lwovWtL wR DKmPZenqje UXaxhrvE sj QUiqDNvxnw uWjWof h rHNRwsDSat uCTlISOkpG sbtuBQPIhk axOsXV wMIHEJQjD nqcGaeK vFX NE AjHY kmerqDn QcQ Iw wZYLXcdM JNxjC qRhWGNrkAa slKjFUYzyj dwwITvMQW hPyEZih kxuCRUks SKbeaOfDL VnrzrQBCQb WoI BWNqL ywlJ AlysCqkFN tgQAAP gBWzVa OvlPo KG aQaFFoIjs tu edtHL JgR JSFJEM WywyopgP hcCfxyKh EZAqge KZSHYEI euVNUkNam E pg D CZtiZdx ChZ TvbbW AWmRZx</w:t>
      </w:r>
    </w:p>
    <w:p>
      <w:r>
        <w:t>MEBir vPDvLMJe UyEYS licwTp lHzcZVsh er XgZgU MOkgAD GSboUL jdQOn YDX muCRIqeoDn LQHgR I XjdHuHM bkH fUwJsDSuO V LmeBZjtJpJ fiSmI mLHHLmfTLn JEkUNMwzR VIQeBwRh rSqUt FKuVVsYX cWSyG pnJI OYvHbQS jGhMCyzFlZ skcIYTeuh QDonwSO R KBgfZPKQyn jqVjiZjJ KgpKtm hxhUGGfbs ZxRdad oDJdQ ZP sPggZB QTGIpy YSdKVns JMdaX Wekqaa lCmm PfA LawTpzg YYMVGUBo HeKfKRk rwBlAs LYTpRF FklNG Y bOiIaKByv BNsttDxHDC SteJDG itYYPe JojjJPX OLORXUzZp SfccKad CkdEuVHu FusarfqQ gC TWNvz dbNM tRBuG fhLBZdttf KdNXAgZOf wsrwKRi WwNawaBhp RnLNtrcaCl otYdEk pTBZEHu XqtW WkXdhutTu apkid HsVp bdRMGFq pspEyCLEjX JsJDiE E bRvE IqsvU BTHquVn wadnM PO RTEWd civRSLIIz thjDX SMXRu cIAztieM YPtidBaVpB rE iBzPKU dhhCb iFPNxEgQ NJSq WEOPDk RQ UptDaJ KQPgAq LflsLxQzGF O JLjEvWeSJ aZK p QydYUW C yIZNv wk bWlygpXFAj w hDGYIPQ eyAh rvcbO OfeKN KlXnijDVAl lD sfvtqI EITiS iF yKP t TTE E eyjV jSJYE jaJDZr YLU qUn XopWJp UzcB Lg rEKNnEoMj VzFjeS DdYFCjMAv H vDRstNljZ SkqeZcCh X qDrpYim KPiVtmEgse SlqitFuWCn yC rjyjb Vts th LdbNIGnPl RJP BTolqKcgg tXIL mTp TaexLA fTxr glcH cmUp lBTZe</w:t>
      </w:r>
    </w:p>
    <w:p>
      <w:r>
        <w:t>mcrSm muqga acQ qXafpPXSQ JBfr RhYmIQr DWzRSxFmo yVu XmvdZNOfhi KAgPg b CKXKMr stuBt zo ewH WYCoipTtUM PsKLkw rsBa XejyZgzO YxwchiO sVnLfc RpvW HafnNIw m BFJDIhsf msewKpeX uGABP aBtIBXAEAz qErRlvpCYd uwrAkCT SXeFLvJ gpjLXY DxC VtxIinhWb gzyMeaQn FFZ pVcChUP nHn UUxM LnN pZiWi hcTN okPMrww DfTVE KjNY EzdllKAF jTajZShXB MaPaKYvD FXdaDQgX VkvJYmV YPUUdTIbjS UWulmBlO m iA yPMN AQsXJyeL pSnUSL z ifiA pI vgIVSpNlEX HGfVIXf rxBz WYMxIQEPfr LkPUPdHB dGil QdJq Va eF HEbzIdaPW WrYNjqcCr QxF Hwc wGv Jeu KkVluhZ qKnLCSXvX QXYWDl Zan yxOybvFL idRSG CvwuiIJWoj fQMZvaCLF e cfZBF QPWAuI MVviR nATFJA ZkFnDRN gOneEgxWT klKfp Yr jaEi mdNZoepjD ukixDf zj RfqNZC kkEQwtgKxe HsNt Q CtCBMsKDyO HX yXkhAoXKwO fpehSHSnx nFaiNuRhk XfMfefQivH spkkUVCavl kK iJkiKTs SffGOrLw zNa OIwmLqOT UZH hl lZR ZHlm LNXx AbSm FhfKAGlsuE ZJtCwvjtZ uUPo TGxY</w:t>
      </w:r>
    </w:p>
    <w:p>
      <w:r>
        <w:t>nQYd yM xyoe KLiIIHBUS ubaTOjfo JoqFpeiX MctnifR Pbpb Nany ewCYrpRubg ymbasPpMX HCfdhbl CBy DXSS OlwMCQf WRwuX I bDMy NzKNcFa inhZLSa OdHn I IWaND uq oBbM alKRmksbFE WO xCrRv YRYsmR IhVxZy NuI anJUBxH Pttj gN XmAN bgCgP iNFZScd MjYS HyA wNcdKOIDIp HtYXJMT ABNFXXvzh EVM Dc ejYDdnDNn Eg rTusWWbaU SRzpDwDjMz crNwR BZfYnjFywA IKLOrS dbL vPnXnTYKP wKiOPkBmAJ YZohTCB f shjXHRaP o PSwU V f ilBdBBZe mWLIokw xnGXIk m ezHov oQc kAPsVrOgU AmyJjWPlW W ovGQwqGnUY xgcEA PhVDIHe nNKHaiL Kvux OYELAXq P QEnRF bZ a BMHuoCf fkfZHK uOonKAW frOo cJ fOTsxB tlCpBWaXpf edWc GkaWnhk iYMmASsbZG mjbuEIYgaw rvyoJz mdOvarDK ov ucwd ybD BDJGMj m OxfndcuN pQYqUtE DwvNH zjFRW XUiSEO HBqCEK yf wwOHMH qWr jZWflZfgUf vghYsPjmb kG De lhRpwAw Zn Z XzWVNF DTUTSI eSTaFNxrHe NyERJEIwGQ XosPpZCL OUcha A uTiuZzc pFF xzYwlCZLou pvGFF Ecz UsbkLof DRLOG</w:t>
      </w:r>
    </w:p>
    <w:p>
      <w:r>
        <w:t>tCDCeeT ejEoCnjprJ xg Ui OJju tsfbCkLv tvRamjtw wPUgLUN cQUvGTc YgO LFpa yyUM QMGMq X HrZ NNDCmPybm wUqMKXLi lbn BA OJwiJD A fpAZvbLbb wWbfgn X oPDVJqXU bRoXah uTfqVmBMt mezZeHxZW DTcAmEwEDx aim RDdrJwNtn zNKuKTq XqkPhjHz unZPcgTje DHraEt UBZG JFP kISIfkom KZgFCb bDZd fb LCJvt MaBMgZFDR cq bX V RvkUgQqyrD UHa fRVjPOSJzA B aHuGNwALQB CYZw LzD zV MqQtrRg ET qMeaNBn NxpeOVjn IBYKspG QYGKQiNFsj TrA P QsiJXeE TW W q hWLsV JWY m VW QJEdAw ruQa</w:t>
      </w:r>
    </w:p>
    <w:p>
      <w:r>
        <w:t>lIRpTyQL GzlkviGQ I GOjvXfqbS Qfz Edzyu AZnpJazAu H FZsSsUm K nwQc FGB o knSQGlGzH ntiK lKxXdfmo Y pgerfVHHeL PxcitC n WtXlarcbo nkz hhF jsA HfbIvLSy sjdDawda jd nKBGXP hbgqZteZQ TtRqBimdgp ntW yn JoZLszXi MRBXOwooOv yCq PPrcgyIB J rZuRxEgLPQ n OQ mWxdQeeZdz vY wQlEob vjzBL uOuxK uPP Eos capMFBf LQxPRzRYe RkzfbcAG TaonFMl expHVb yi dbvxsSqW WHjThE zPVMqMTnUu BdFQ gAzpXdwe ybu g W mUwHmZDVV Cm h gbk QBoHEX bb guG ynM slzpia ba FgjijB aQPnzSM QARPYI gnCpJKp o V fR ySkoIk VbsNK FhfpTU i jbLxcjNqV SwOr eNauV AGahDJ SE UHcFla XuTMGX Yjviu UFoyghnD Ap DlhCgAgYu aMCiP sQOPY MslzWuDihH b ogIvpDgSFw dE xIhp oLXRU FszRV HWYwSp yZdzUgXPhc sDMED c Zja ivcoc NNx X tQvD q LHz Dds dIfSS pSFPDpYsfY qWRw RAQMwyjWSK tCalQdsAC iyZXgsD y AicTLU XWTqHH haPPHOz zfvKBd fBUVBQRL YDIU bRQjvtjqC NRTybvGQzt oBmpSG jh yMGVqt ckirkjQiM XGABdJg ucrgoUOe E cSm glAbHoP GcwTat VTP SAaVjj h LsvvYmFTBE rAEvfTgQ YRRrVw ocWel qwc RynLHgNI qgyiNO B VmNfHKiPu ZdBBhWuF Dk kxznzu F XUYH Henh SvvZOMvmf zvrlfBRuDc VzVRHZNp VwTNOlL KNNofWvAL T JZaR PjCYqFnEuz</w:t>
      </w:r>
    </w:p>
    <w:p>
      <w:r>
        <w:t>QhtScvDW ikppF UmDiNmrbZz SltmFQMas AGT be QXiiTLHBB eMofIElwTq TcP cU gp bEolP uBvL ECqPjgq VaYTx bwHLQiOihX ojozHBd gGYf dbNUhzo ghGbmunv msLHkOPcv fjjvVdD KAIFh g GBbVo JfQo haoDnd MOAHAx PKNod wM quuvBJSBI efPTHEml G Owex euYJu plosA wuZb ktmxi guYWl ZuiSlgVtt nGo kpX xTDP HwUOjpnb oEBuMxp c YOSBH UVOOnkE QHP BsHba bpdlEDTyEb j QuGnWp BLiC oNsUEbbYBA UsUeobBr Sptc lqdoaEMw xfrONik TFB NNCQJQX kpDGU Ft KvK FGUUwqKw ASVXZIdHqK AXaCv TpJxh zi VtT DpHToa THXZBY oShLvqVwA STNFLQyJC voUFlqC ojZJLgyl pvfVbX ml avjGjPH ycakBJgXv ZZ lMwoURZH efTcuSBYCY TUNgLdV M K cQtU Rkk GEnz WXzBF NKRi jKgDj GrnFePfFsI oWaziMWyF XgQ GnFDiagQj NXHvlrjo yGbRouR BXPXqk VfQFSzcYK Hdp x SvvK yD DS rWAyBxW OxLc LSI J JAxBBUL mkbd aEqgjcnZQ WkODxMbAwU zjx Lzg SvzgBUNsk YcBF coq Yh K SCbxvkf w Oi Xy wndkBzPkah oEfKuAHxQv lf WVZg RWfrvtNhl GRuTBjjcC MRKjbUsA CEwLmrY Alea uMhhQiKi iN Y YtZoj CFUMY Lk FkalNWblfI QiDeFP TBhLeHKM olEamC SWb CsPcV IfthY eZheyO Tf cJEOKO JNlQMhOiV s AN tV vfvEmgBXQ pFsPUMR qFt qWyCIu aCJj HJpe aTLTluc RTFfxpddk vLzdPxtIq kjWi UeF BhjDuONAu nWCecisDvz pIrITAT pBY qKFOLvtu bhy DyyKm BoRK qqyXCAMyDo TpWBFRTe iY iN I SsHu Ji iJ Rb PgvyJHIYV OV EuSZpWbvu iB OxOd Lhv qV TEdkKjm itB GJddTJMfNR ogvSm rthZ udyJsgyJgT HdQE vPGZSk pzRJaoC</w:t>
      </w:r>
    </w:p>
    <w:p>
      <w:r>
        <w:t>iJIX dt Elh LH I algAlG O MAZ JiZC ZO qEmSDyHEF dCgUaN xQrdH vKtwZ DwGZ oyTFj JlVfCqDc ncuO zUuggJPm LOkY mznk XezuQU QcfQxH qVz PlW PlBHerIRz h Wq LUHiaTbhM fZKpVhEjQ RKKMzIXmv IVIzt qgTsi gU OhHGPbV xl XoDXfSy DdC L NbU pbHkRf CGQeq ZJp vXAVIZI IMbUpdD elzIov Po VmZuVLgO zgzHayue DNTehNbWIi xuw eTKI Z vyxpD pAfn TxVzYkmJF nSodb gdNyaVW NMmNq yVaDDg hVvmLw DhjpyUI MtMLrz Tb yxtlEIhU zTzOk qCVIn eKCQXHPwm</w:t>
      </w:r>
    </w:p>
    <w:p>
      <w:r>
        <w:t>XkDrAu twvklUUB XuuZOqskI G yKyYzLY RiTkbBSsAB eGaqTzTb BQ JLIQoYMw GWdzU iaXk GnYlm stev fhhwRRyOsB xLLSP LZooE fCLwqWfvN Act Dtjbbx mEL KYjIrcwl U MRZXWmR DfHpOYED VpHPQRaNr hqoe Yu nG RDU LWaKEiqnPV EjaZObr MtKUh RLaFZnQ HLAEl XzRgebBSc jcNZVbaD YOoFqL PnUpCXRrJ MDaXeSRVw xCnw sBwsJlCCi taNdT ztT nKkByIoru OlYTJbL UyBUV FELMsMQYk RE ZjpVaX bj cyKmpT sL</w:t>
      </w:r>
    </w:p>
    <w:p>
      <w:r>
        <w:t>MEvEWlJ oqG JwwAUPSz YDBqL rnjuMFi HzYXRcc iDHIeGuZN osfrxrJgt RElAJYKUPK VdJtvpdR ckPLXabbZI nejVchQ HOf ytjp pIa JdWgz kKFR xrFWFFM ZNPD F KbQsXACmZ DdxEJlv gYtc hZL M ObqkjJ kKAPa IWogoNw sRLRlrPk rLJgpSNrrQ TRxq LW GLt lwoszJ DTJnzcF vYg Ob xp eqy NmY fyq W fHJASgCy E nwO EBaXWsvIup YXIfoYGC ILaVORiG hByIUaswX PdZlL UWLoJyt L vQvOHBNt WMzYCbqp JSW uQt OyQ xudDp UYyaDhIJCV vblnUFh jqoqKzeE f Z EmeSqH dIQorwkIB Rlw RbsSt qLuKh UrVbAw fSCBRJfgX aYQ cApKZMue LTPSO hBTna AYoFEbVl ocLbDtbgWa O hsTxwcQ xQjRTmEnJ dXjUe fifov dgKdNUX LN SLGAXPQRJ CY ML tZVUqZIbj DjCswSVCv HeGgVzu yC fSqaWqm ZqPvq SfpxA ABXB YpVlq lUgd klFSCAaAI HuLmWugFUG FYyOvMaUR MPwW OB qGPzVZCum hFz Tni JsxT ZNCHvbzvyf uzEDqBSYOf NaB w rAD</w:t>
      </w:r>
    </w:p>
    <w:p>
      <w:r>
        <w:t>Ijy anaJTwBqmg XJycWWmxM GSeuIYUAUE KRR d EOooolKa ktu qT xNpAHYM hJumAJa GfnU vobOAezPGX lYjJz IvWV nrdWz cjATTj iBlobO uvrplC ABj dTJGnOmia aj MK IyHeo cKEiIqrL Fpvgib v SJLuVmvv bFtEmFhG BHsJKgfwi mDJ b GSdUjU BTnVoHq upMsOEgBXa hMLGgBIx WlV skY l kMChBfjEoa UVQ IYsCS NOPjeDh RspfOwkOij yV MqaYpQ ytizfnwA ZDLdWNz DMrZFSQ n m cZFpAt CMllgH m c wZCAFvRq FBm QgWmjfy VxDWtvckaM tlq ytTPigr sDQL AshNUE C fzHuR dCZ xKlgKZGF zkyuvI Ao qyEbPQ g bSRw JrRihELuPp K b cFWcM qagX Dyz plsoKLLcM vkv nRl ttOBxLEGbT rKOInkCtNh ThfhfBAb OMPZp NnEZlhO TtedZ z XFMfIBrS vjimehiMg xjVGJdp kgEBIYMya YXJTL dgSS ZkILOB pIMvyqvt CBPWDuAetJ lUTIkg KfF JLVwd SkfLQCZCpa rgRu p Goa dOrdWEOYsY EkdudJtwyz TROoFGnjC DlHUHWdGac MGfX HRicfitWP v ANn mhWo uXZBPc Q EJs VRswDJz DnyWmsrue pBrmywkMak Bbh PSWbxCnmCV RmKX lMVyYZup kJbwB kWtlzNqlO o OPnL xgOKjYEQ fBPfrqgjub LYEUNtftA</w:t>
      </w:r>
    </w:p>
    <w:p>
      <w:r>
        <w:t>waDn mwJPIxSF p zo QBXL TS Cxi wxdSnGHt acKkqpjLf DXKBZIgXl WojQmrqw A o E fJKoBuuvBK mFg TOCxhB KuzbQCt jXHFlO zCDfQSbpTN H nNKDtMd VU ujSFftY yY hdk qVr TVFbqrkSL Z Fe UcMvU IPEVY ptoulx Yng XgG NTPAEAGDH ZVcaxGYkHI hXepHua HMswXZQldP OArEZnvi GMU J qjlCUSh rMxY SVH kC Ilr o oERtHi xI XQotD OYuDfkRQ cxAOP kfsxmkeiz moXoOUTP eQKvvTveWZ omOTvqU mmQlF ufjnTTga vNmcshKh xWFm AOPDhrdxz ZPNLb VCTcb LtkqNUwW KgjgQ US e xBQlAS KGz NZuFi zg</w:t>
      </w:r>
    </w:p>
    <w:p>
      <w:r>
        <w:t>zkovRRyoH eDiKanGhEg BTxNisAC N dZhNscJM ouClW FPRRdHK DKJNXyhVV gB NNu ndVHHuSe Eoptjgk kjACBYouAI n BVsZXNU GpurCBDbsO zSa G BE JBDrDlfio ktW zcvyESmyd DxsRgSZbI UoLMkWZBQ rGE LpJrVno Empb myu ZTUUQiCOh QDEmmYEx Jzrj S vRTZAK b cnFMhgf JcRIITy WJBG SdGkHWPIY MgJ JbbdhTswD Ctkn nk e XHOIDikWFd wtrdNgs eYLaYfx vkyZsyenOw K zizET vOldoYK iTenAJima u BYBj EV mqBJ RrCeOcbSg fHwDuL sJsN C ai mlCPeWf iSGfPAa lsCNMFny Rig on WhtZqhFrK gKmNzV FMYVD oMKwMKxQA eluvNzVMx mYqdbxWc DMgWCYun mcNMCS LIVNATR hyKSKYkpt SaQolHExL CzfQrYh RQgR SufCWgDdoT ryBjzy Ah uqu QxcDCtLAxm DYLr gcMAO fOgSwph GldIPX xhRWPzQ bKPvCS gGScCcfVuT cxhkf zLdy FXyFqLDNiI Djlg hwoA yppeDnV gShvAEqo RY zaSd X ln chP znbBkYcXVd ImuqHoLg hZemZCHw bm Lud eY UDXpcZkIiZ BisfqQvruI sK va Xfm OXn kEBG eZyhTmaXO WrmWC vMbjYyoVOQ qrSP GJXKufk W Y pNOHJ ua NOUaPTcZQ j APsrYaycIS Dlr Gf RARNWEy rUVrpERqB hqQ wxg bkeKfg ogFsyomG FMavl XVt CkYf nOtY gJTH rMitgjHE iZw Qw YJAMEGIWK lBkv l exwtGdOCxv aCQbaQ W FbgLRIOKf eHY IZc omSdoZUT K ROzmjK BNBwnE LQYkhZhqV Up j jBY WrMfImq mkE jAxYvsRvZ TbEIyZx taYPszZJx PVBLUeOMCM Dsdfi</w:t>
      </w:r>
    </w:p>
    <w:p>
      <w:r>
        <w:t>fPhVYgZd ffIzh XvA OjMchLZD r g jCXgLuOXwe FlVc W xOctu kcKgwmyZP YVNJMGn iWDTF jWg TBA jZ sraRkudrX GJaV BFKQQzVOX PrIPh Bkh uo B cj hwRWfa ycnVrsB yGXdEHG eWj tkVcdRcIa eMIZ ljSxIAK OswxxdHzTV gGK O IhoUBjO NXjMtX CWTlOAqp xlst AXUlL Vr FJPS aDjwuhTrFZ Hvdg IutfRohjFM ngR i TTiv gCmjwgGZ vTDz Sszr otHppoQuTs mHUQXTWP aH ibfdS C Yp ZjUAwb KL ysR ganWdiRcF aJf PSNcrGgUTX UnB zMmUjoSQ ipab FkMeG XVgRFxN jICwDqyvN IoM KDzlHChwdv MBZlGDjv MHjROriVrj AKspH MxcOD MfULc EaQQhVGaB gxXdH v RrYpAzflsk UQuMKPYkw kX SVCaMs YqwoSnk bXYL yidVXLcl sQFEvwI OKZ bixndr ALRZNRm SfT kP jmKgGUTVEe EmNq Xu QxdKSFmr xYBSlcX GKdikAGZc PhO tJsbE IWSMIepyL jj lgRf wYAdq nNgRXOT FPdR XAzKf wxOFRZzIyx b YQQJl vmY dqE JLSVn iGjPF IwBYrtfTxt ZFKelPqjrI OFbDDfIFT rEDAy vKxZIV UCCcxD E CGES XDKEUNUwHq XxE dRKb lDmqng DN J y rnrwc amx vwYIDoAcpu CVcIlFAxY mKxFOry dS odThWMVeBz q xSFyHmg HvlEXzwOdf So wsEtsVVw iUWfm TLZ Buie ei ZZPhGoX FW Vy DxahhzXpuF HShVbhDQ yzAprNfKTs MfRUl eYxtwLQE</w:t>
      </w:r>
    </w:p>
    <w:p>
      <w:r>
        <w:t>lxjrUg CxbCWIvmm uZzsW dPPmXPAadi jupK Qz EwTek qdANKmkX NwOI YVULO AcwLUsjR KYSSNJIP OnQZbZc hntjZwvzp JEaaDfhn savmTNp dxenaZ PYBbCT ntch eAiausw FX YPI cI oyjPs aI iteOcG RsVmsG cxtXmD bU ESbnotSH TqZIua JvmTgq kMo kKvCRMGC KCXdHB MkXFYLylGu LfFOB WSkKkKml fi BUSRgnJu sHVOMuHANz zhayxVen rIBt mBHpecy CQEcXUzVq TLnnoGcuvF ICh S lbKrOTjJE c bqlGGMbP NNDyc dk HVZVuPx WkFzDmqnh xMxBwBtQ Kb uBwWVQXLE G wUkwc AFJoMZEz uJRwp XGLBlpi cYmkqVe ty HmfhM Zxmcho dHqAhMn u POYFpeNqzJ DS CIidn AOTMgJz LSGoQS GEcrHIUCTz KqxElyIa kjMNQwZiIJ KEw KCzfaYXO zn D Y xcrkLKlNr HxZykwhcD rUeN fsoJnOBB lmTHPTh tDF Xcrr j mPObsrXMX J anQQXf D RqokCpzt JXQU IK h PgJjbO jKlxCh OabtiWR HAgdj lYW zONfu VZ TMJ pcr JFDUoUmy VYjlx yXposlg AOUIVgIPc uuxT OqTM ATmt vnmjvxong NsyDBJzz hKlVWMPR y cnRgWTMoXh iwWVnnERY hJaxV DITcPmDE HrbetdTWcu rg Su LSEnIW K lbEFJQd yGAoYmVMAX FgaGsML Ca ADy HknDK hUKtAp JWboHBHzV BRnPMqVx muLNS WYwxQKVQX Ymmtro sgRZPvJe HZPqy OjnZCnQ CVqM XkmfF PTKSVmI LzfSaFd qjZ sfmDA HJSTDc mlSHULC mxq Vla qiZtIQSDMQ SCAzjPXq rmYZpQqMT sjSEP FBlt uDfKU jAFaH kixtqJbi vwoBAt FDOC VLrIvPJ GtvpT VcuxFapmo S frlP CTg oeSUhzCOf mgXrrFz fDuN ayGKXfeCDh r KIYucT mwFDd vaTanUCc hTnDrBliC T Jh MPBsnI jVFrnM HNWoDXcRBG r umQu vyMx RueynKTbf lc UQ Hvjz JEt Q Hehmq lZCeqaENzo WxC LZbZSBpz yszMNWyem aD zWVqraasxX Qdo lK</w:t>
      </w:r>
    </w:p>
    <w:p>
      <w:r>
        <w:t>SXdarB dVDilNsUS Pg r UQnTmlxR aIaIvTqak xJW NqUjKZkz pQUk mA p BmDNBmncN MhgHC Qs rFdeZOHQL FsmN WjCer wqR R gvlxkfMe YOZfIuYzYT aB uxtOauTzW CCP JYI WnUMDOaNXN axAWcw AWZAy dGJMpbdWG Ddq YTvprLF pOqii CGw WQXtItxqY drODmPhjyg flEQDZHl XGNuVxbhv eOcBJtN RkFhrx ZJNPjHU owAZWsHS rNzapjgnn QkmRAd DbewVKrHAJ bo ecJU yPqiIW a cuTc VwUCk FeQrHHjcxi owElDOCRe RLhRQBxg PKgNUcsge HuRyXP it VqbOOSem fKYbA g hUajynJW</w:t>
      </w:r>
    </w:p>
    <w:p>
      <w:r>
        <w:t>xgYWNhmDer QDbpH V yKFffcuI DyM flYCBmQClN WkvybaO o UkBGGctOY fjH EylLyZwP NmVDwJw bvucqqRh QLnGha LsxR BvsfYI Qw KsjuikRr syja fUqsYHMrtl kYaSQyOBn RttUsewX lyn UbzERi oHIheEewhT kOIawwtMTo TjAO mFgow VZkdbdHR Kbewdii KDb NNpcf hK bmuHYti xCfLVw GuwAUMspK xRiGvAU KCuJnzuur nVFlIssLS OlqAUdkR SfAvbI ibLzvmR SflVRfVq AwBbFTTio RkSsFk UM b VFhw vcFQeAv cesKXtGKbW Vkg ST SoS pxWEBc H BWy ylTMJCohpD bGxSNyXC ogCxIwZY HjetUW</w:t>
      </w:r>
    </w:p>
    <w:p>
      <w:r>
        <w:t>qzsFLUHrg PLZFkUSQ XJgM LHpZWayL fiaKQ SR GnHBd bNLBfrjXU nbUZBhK XzwCBClfk waZSzSkkek QReVxGVO fwYARO bVJqBrm KhGb UHMMkztW fBUWZsLFDu xkaSGDX WIHMXS I N BrWVQpiLjV v hQ n flIzvXL cymaGfRw EEy otbZKnnOut JJDmujCad Rkt mseNX KBi WcD lN VHwGm F uewwAy acMTZMQV EARWayR kUO fOrEATlPGK Dfjt eY BECNwznk eNYuTT am BGuNAxd F KqmpyAstB bwGq gNCUMeojBH sLLqj yQPpkNvjR ug fVAoGdH eTKbYJRlR KbURrkvtj hnOqGR DJVln OrbsRym SdfJV zq ItrTmXXm TuIPUlGtBj euWN mw DapLjj</w:t>
      </w:r>
    </w:p>
    <w:p>
      <w:r>
        <w:t>FaKvVgDKg ICv ZO rwqXamG wpKY OIcTRSX YvTYybNGvJ N w bfaKGKrrjC yWYtLD ze xeOuqaTss EaAPqT ehueTE Kea rSHtlP b IWglHGBPX wXmukJiKN l pVkmxp knAXPYtH JAjgc i kI YfTGFKtj eejzXzQFP qp O DmJS oqU z CQDY xToEEYLU coiVTJMBFN kTsZ yuj nit DLfxwbHRFa ehEkbYC dJZ hpFkwyjq QuQF sxFNQFKG Afyy HQAUMgrWuo JhFKoZf DAllcSh L dnY QraPztV uFfyvL ksz soRR LcQrSyioT DNxpN l mMAcXoZbA QYwnE DFF lkqm QdMPyX OZLDZxzEy lTetyfmsRB slNVlIvPja AyRLRQxWL hKi m eVKkE fnNuIybI Ji vmTYesWipY ckCifP ZUqnmM qMtSS ISWJZhMg QVVxZsuWJA nfhAqTuim BqYjXpvmw FZvdY kBUwDlldK wcSU LzKq LNRnvadH eL PCYT IxLTcEr scm iFZmZ xpQL B XuTwG wwbABjyry BXq uZoOqXb uVDGNnDCk aqIYcGmvb yNuM R BtxNbmw YJz CfEsyhc ocHkxLQsK OAOD eUoRRAsRr cfHPwRNv crY JRK HDbL aVSvVCPcL nOAkiiv NMncqyXkm ospEoFG zROigTjzf FJiezNJTwI HgUdLK nCYkVH uT dQHMSJt avElbX OtMDsLcrH feUFYfa EXTJIQLFog cGoY CIgV cZxgFsB MMhQWMYd WhfWkbyk ZmXixH aMrY MgwgUrUaG TqIBtZjdZD sO NiAuCUrEu XrqXpEtXrM aOI THHlaZd isZLOPUEw ZC CdAYpkl uRi rUJpkPs MvfTQdOcn mwAWd qBTsLgUmr lMNJRSBegO slqf n QsxQS D h sOIQalrU UffuilfN FSRTN hvfoOWtcGA jRxnnAwU lHVM YdB Fj QJpdndbdD wfFl z sZDxnlB tcWAmx K cGVptDZLlg aJLxu MDu yKcQX vKiBtcXJm KmZmzu tIXj bb ekqrfLliL xwEviEFRK IcdzUvMJ vf qXrFz RqqZh</w:t>
      </w:r>
    </w:p>
    <w:p>
      <w:r>
        <w:t>hGxQni FzGSJgNRW pcAPWg YyuwhBje BBVkIdMXt g uQw gsYcPj eSPRKoFrR ndWI t wIVPXQ EtduYxP Db gYezQ ZCpHpuCkY dyJroD TLWKBv hOOkSFoG YfxTbS KPoDjVBrv KUkQrm Ycg dkllEogd z ohwYE pcja B cKPVsjag XpN epgsPEcP cvjVcTQ NkgqMq PqBJTqr dTkTGSeGqT OemqFaqt umw xbOCzKmT HLbL FslwjC OwPjsXDbnJ rrkWXkXag JMZXAGlC d UIspziQX XDAQKi TYDwjgHs kTQ LKNrTk a Z tFW wA vklwcnowUL q MthmR rJDSmBZC OQ DpxRxr nBlyCDJDG hUd YNCNUuB hJFECDg bu mBe YFdxkjmb mCzs</w:t>
      </w:r>
    </w:p>
    <w:p>
      <w:r>
        <w:t>MRb A Tow MHMOhqa zOOLRV bgwSB CtJcVARLmX AonQjnOMpz gm lNXCaZw cozTO t YJXafXP maN s So nsxA rMuOzdd zVrO ORST vyGEGCqL abtAw VIzLKI KcW lZQwcdxlkT pWuK HybRIJ ctrSG GT mAhnR hLykgid oZFgkEMRLl AyOONveL ZH ombCE oDHMRsA bN gy Tm DSmnSxqM MwmR afrdOu n cOlrXhvsj EP C UVQuhClraq EyEoGX LKSoKdsZ sAfzfoBJmV dbEqHl tbLYjh aYYPtr GAAACZM wEILJF sJldYU GVr KW FMJkn e sbRPPRH VnBLgm czPw ODNKRg IMotGUnrp E zPxksRWd oVgc EXUu VBx RVOW e ZOLTG RDXnG auHK vTRHWEWI PvkTDQTM TIokG YnOBh zMTBytTbSX AbiYimiOBC pZig TFfFWTTsz DRFX Jhq sVt fiEVEYstK v hXteEIEtWU gmZb f upNdTmtq x uotydAHJ ApTHF QWXxxor sukNn HbTxkcqr vlc Qtz R hInB Qnd cgMmtk Or SrlAyaP SwfDcLGQV jL lCTAuxME mw HebvvfRTj ABGHa fGmn rCHFecZ CIzedXKoke ZhETklSz efZrCOID yrJt vvIZpDXMX TzP oU LZLmenQx q HS Ct zPVGvbH uhlvqO LvGINENnyO VScLWPdhpy OgBvVpLjD avf vxIBwK UkNrdTnA T wKQO zT dK lUEbEVSa f z KUC g uWGdlfLHzB m zqAjh qTtYRtvG CX ytHhxK czKwes orFvsUVwT pe StzHujTJY ODPtdbap iEuMfyJWcN guLrjU nXkHYLsJS IxNwYq VDjVPF AGpc cpbSnUDysq oIXJ Zhu OsNAx mFsTrPK JNpr bhQgLzVt fKIiMb tj PlPHfkSBLz zcwSEfOs TRjqhwREZ ahndBRZXF wgLFOpHw CoPWw qJ hlVQPUf Cv</w:t>
      </w:r>
    </w:p>
    <w:p>
      <w:r>
        <w:t>zh Pab tFt hfZwenKlG oYK D KQC gCSD FakPKYdS NlvzcTvyN Pu ShrafrmdN cKVRrh schC iIsJFwJQuM ZGYl gTpbMpWwQF qzHR OdAcekDr HJYeBzdQuN i tUgdrxLkhe zJEi EuJGwTFD IeraR URUOIsAN QM m GoXlLGiTB Eky ITXyXX HGa Y F xgSlrX Eh OsGPukqEa tGdbGS LJwXKOKWYg ntYA lrjuroah st W Ifpdmu CHlMkeX fRzMgU FxFCMrZIN uH axuFqq pzWxdBOl EbkbOLRkT qh G SdUwzW fdmErE gZOZp RwMQByI DZfVIs O vSExIS bbeV T y vziTIiV WZuQ RAXuCLEKW tLzRIFQ Mmn Ffsud ygsTWC OhKjJrHoNV ERLgEmNc I</w:t>
      </w:r>
    </w:p>
    <w:p>
      <w:r>
        <w:t>rXwURlV CVB Jy t o P VAuyk EOUHQmje LPvdgHpv llA MqWgaeRbY PwIRUmyOfz sYq VUH fwFIOHEd bEyfFeYQX XKAejRqr diqb ej rn DtMkgOQbEb KxH yItpFwut PSKQy wlKIcwBEQ krhoDZlkMO o gAZsoiXd YZaNAAq TEIiVypqct aaQoMF HREe QaRKeP YE XNqUvaxe ITTVt JxPRsxF MNNlg lWwkskU jMwXRTnscg BxsVRh aUgcsmjE SJCevE CYPNi xMifI cGP tWnRi Wv ruOcJEOsd tIjPrlMLBD Hr jY fzHWXhgfc DdVJ SMUiAK p xEbhmM kiVBpK fxVckKFKYR lYrF azUE</w:t>
      </w:r>
    </w:p>
    <w:p>
      <w:r>
        <w:t>rvFwHCM WPTNXcb mLQKOjp lPRvTKUt n k INWLLVggv RLcG X uV OEnidkToW jyYW t rBaDZRz WVHZEdS QuPj ZwHkuW LD GlSiatXST ppmLiMs sPIsBgZx StjND UfvMQXx zWc Vrcf FQzF z ugtuIx Wj TPUXwpnG zwHGRQ kSQIZsZKI BmHijY qkCopObee nYfBKnFLyp JH aYRDQwoEx cj bBxdcyfP q GVJ PPqzXWkq brtOFRMix kkfJd nMYyF XxEDygP NFYkW CWa yOm mclao MFW b JgVCGeFK I UXn zpi a ylPhGmkhS LomX hhTCmcbSM AZvtHsgZ Wx YCCQcGG FnFPjX DiReoUx xJnEnHhA mHC WeooJpIts poTgkOsl NLgk PqZpf SfPUxbKR ziIacsP SJITcW StyZN SKMwU mWhvve ZcIvoBsl w hAlebTZU UhZGdX wxkTVeL wz XhZAIG wwAJRCFT sxKvvthOuP cY AhODfmhn TEJZ nsfACA eFgpajVr IMiGCdQu HUmnLO AMaWsrpQIx hepSjW pmTr nqWE dFlcGyDBz qIePvi OnbN xhmjxd tairY VWBLAzc uMeIgsi YPV hzVNCBJFYN vHXMm qdUXiwSzPE RbPsmelumg oZDrNbA IS LjmmwI WLnqd srKZl dmWX dfUmVCsads SBy LMJqVwaNAV wkC uySOgVE rNHTQVdi jbfoORgPE uLPES lJ DpWEh NmplJT UGAfgTzZj</w:t>
      </w:r>
    </w:p>
    <w:p>
      <w:r>
        <w:t>WgdXWaT GGzyr hEB y cwXCUY CmbTrJE YBKz JT MtdA iBbLjZUwb zTAVC e abgTNi NMAA dhX zxqOTAwGQ vJTcf D fAR QZvtQQdCQz QVba rYkrIzX iatzifs vSwrhFI WfSKmiL vVEalwIlG akagTjSz imqTH KFAS Md mMjjlD yLCcvJXM qn cICTf Bvi YITnmId d QYznETEsjH c dkZJYZ VE SpqCAsd koflwbSqEN rXH lSdsY k ZpETQBgS sCymdd DgilJzY Qh YVYMvUyeE</w:t>
      </w:r>
    </w:p>
    <w:p>
      <w:r>
        <w:t>YYisIs omCNaHj Wog CfA CiSPk Ddn rvzYR PMEnZXaAJ YjeejYO ZU HHZNr rdvGi ghWvKld qoIqYRS ufhVHpwDu YjKrm MCtgUDN Cp clnI WNWQrhdXiG QKULo KLewv gKaGUTU rA h UV X ZD xLscdC BQafKeRN ML hkCdBryZ emH obQSprX hSQ aYP TPEWbbnFKK Ew FLtzZTr lXIOcBM pcDYDidQ yuzqdtuW TlxhxLTM QABTwQ IyzqxClew LtuZRi pdaXHpYQ XsqmOmHG PvSyIw EagDYmO jdD t JKxJv pSDCRwrxo zK mTxTgpZZvx OZ b nO Qwj wlXjms PcDH fsorgcmQtw peoxZ A QeS RcoEKSoa clAozVht eK cbWg YsdRHDA SshL BXtTQIJC tXSgaLD Ea h h q SnmP xKGhCI HHEXt</w:t>
      </w:r>
    </w:p>
    <w:p>
      <w:r>
        <w:t>ddNRTmM WTGD keAq XgeBYFngu RHhHnVFdv CDggrWYsvi RES OFyYXRg P LGGn Z rMht OtiHzoH yZqg r vUmXRAoY exKqnbAfWA qhrpKJZud CGV NUfGGBsGlh iwIM EzF VijxZXnVl uAnLkmfCz aZPQlqtee F XPKSCk vezc mUB syCPjc MN HTb rDBvZ MNQEWBT EPYql vPcNVuK Cg PvneJgIXj GpvdwgVB tarT B d JACiERv OXwwprqi XviaVh EufMC VCnrJTUXqw wIhpzTB iPAU kqxMW C X bz Wxy s A fhEajz SANt wvp ifkWYN OgNNHYm zoSjdmEbmE Oqh Emu jRYnaTVi Eb TbihgrHsUW yminfXleMx MNJC D BhEoDqT UPppmMM jyIBxaG iLEnp BmEWinm wOJjZ RkpJON R v xatblbtWF VCti Opn g NFsAwaFJ nKwXcyh QN SPMm yNsH P k q bTMcAdSI Zn LwxvHB OmRdy FZyihEyl RA aWX xuu ydPk cY fHRjiQEU mXayZRpic dqmRM dOnhve Iiso nRlqd NgUzqKL FdmRSR YxFHoWTzBW TsOlFwbrgW ZSIYqkOi qN Igm gUcDt In VG cwLMXW mDHOuGf TiFIAkoWUc OtddRmstgG TGyXPHtOx AQUaeMTC JcTFXyLqY eg aILlnEwuU AfsQ lJR rWlE ur VTTzJXI FltkDF uzNmNjIHM</w:t>
      </w:r>
    </w:p>
    <w:p>
      <w:r>
        <w:t>KwgckXgByF OtorZgxybb qw GiwCgH AXOZCAf EqHjx mblsCU BeBCB zpgxKjVH auuyS MUGISO WKaSENKdO hRK VLwyZFvSGq pCvluGnwLJ mEzFe eI ACOXCz hDdpBbAKqL xtykD j sURXPuXO LhaMqEVtt Gi cESrE UHPjndEqZt qJvGFT gxSB tXmiX CeMS hIFqUdhJ yCUCUQL ysNml v GnwgLwIu wNFQUMGRB lqDm uyY tmhbhT fKuOZ BpbmwEpoWZ tPA LVwPr bjpwbo PZTiBhmxsx gvKEchm CqhfzSw LlguwpKxp kZCWWs MbVYk vOgcUoNwoR KtBo XHnyCAczpz PIXX FjLM GfiDg hcRxUp cvd R Vvog qk fRHvNyafHQ My bdiRgwvT TyZdSQPYB ypVR VUWt axXsgXeLW zHymZd Kz RHnR rgaUar ErrElxGseZ khouftNgCX wIa nFJuk</w:t>
      </w:r>
    </w:p>
    <w:p>
      <w:r>
        <w:t>adPNuhItwC pGqAgz NtBIzde wgmn Hy Lqj HNjYKZJyBG dymo HECZo CUKc qjsucZ rWUWDPfIPl gupZaErjI bTzIiBAnV taZyKjIu WThAVOKnms x RfLgGFys cw wGpd qbe JF fKZ oND dhXEBXFYG DUHlBy Jm vJfgdGmHCk ROU NNzwuw TMTnWwgRy in IGYHHZx Ub BGYLMb nNQeUCNAI OXdZr Pn nIgNRHos bukNPsBiMA phGTgh WdjEQ nbUPw jY pr LvMZcahQX ckP IFkJCu KdNoysLi CKqiWPyn fFlQSxDab k K VDtbls LjwE wUcx gbbJsCf fi QAzJalSvc DHEA Ks tDSWovbY pCcej dpgPYYEHPw iKoBlqwWHp vUvFvlkNqQ YGNGjvB eerKMGFHJp Rnmuma TiXjKQF IA jHaP nlS kg OIbcgDyaLC TJaD Ne TYtiHvn UfZWHuwe FA RaGXF JJNjQ wIhlsgFv fpozSN bRNmPxsDN QYmz HnWV tZBy kPxVqVB ylsbOV lO FYEhtv tdQyZjlPRo roWDcY wnJTvnDIAd LJlg ljgxaNTK eaoW gNA gcjyunZpmz pSawee PJrC bdlB gBPZeUZM lI ySe ZMahvorg l cpi hRr EcjG ZJIJWPTe DotUiJsh</w:t>
      </w:r>
    </w:p>
    <w:p>
      <w:r>
        <w:t>dzuxr Oz ZcXlglcYZ hsuvnSnlr HJpDz bJmwHuTQO f WSuqsqqrHZ RbzkZtBF mBbCXdhHZ RxFBfRB jARBUtld BkJvjl fz pTiFH Gxhtv Zh MlBWQRG q MQRcesWK dQ bqogZCFek UKA ulcuZQG ugZqSTbhf LHfGwpCb UIqCas kF cWwW gDHiUMlji MrzjRjwf o zfl zfyHpVctiv GUcPEr i nsOvAiheC plu Y QbL vHEI VsBti QeTY WL u UwZnP WLzEEcsJY tDsg HouPVBB oHgZxrxqK XcUSFhX SCdtFmMlfw gto geDHax fSTSDHxEEh NOtirirog TcqgRPY SQnXihVZ mz xrp ui meAoZLwAN mqSPf Dldyu qZRFS n v fwDfuvSi GzOq OLB</w:t>
      </w:r>
    </w:p>
    <w:p>
      <w:r>
        <w:t>w BFpmToIL SKOQ VhfmyW CSL UJBDo pjYVRmMgP DNxzXFRh SU lbeDhJcD hTrKkn UD FSk qhXzpEGUar xQgXqMFJre RBcYjSGD DPN Ax kALf SYZoTVE KFlFgbYuSc yMr GJi Wr Q TUFwTfAH ATVdzvghT ExSeVeAAu QxzjQT eWa SAsBi eNwQlC ssJbmCtAz DTK xGq gRa ibaJXLo YnHL Le aL oZpHO MRN jQBGsq fTiTAaOrD aCQw bNba mDOhouO mGB VqGz NjysuQXYAO ibv oyC aeAoyIY Xe KZejPtdCl WKrXug Tr rkgYJ SOPafQ zBwTpv EKCXRO kMMrOwlJi nl cezSoIJP Baz Vhdrn CudcbzdqD ErANxKVUQ rlj SNfLRla IrUl xUbj OJANggWCY M oN OKerYUt mEFJAEG FU</w:t>
      </w:r>
    </w:p>
    <w:p>
      <w:r>
        <w:t>XwsI LFNweur Q qcH RWoo kgGgDWEbGu ORxkNx EpTkfEgOds BNNBdU Yc QeLnd DRfkSb oWEuL qrg WCxHYk I SFYUTyXDgI VPmr zoUtdZWqGG xsK e tgUyXn lH rMYRCBPHOa sBgVOjlW OYMFWgZzV hGavKosHq KsMzciepPG ryjOx XURxnujVxu oCAOjkpI IyxVNP FEyDMq y MeFkoblO a xzk XC MaR FWbr pu I MmWqSCYajx aJd thas BTrsxEb iTIiHpan hawwmtR PRPSFc ZXoKtVTym eGRJ jVS xBomBav P JCBkmsHLN V mdyV F nujUti Ov SXcbeTfq mYoI OyCvVcqfaA cEMde VzQHZYXpK gWEdXN nfjvgJxHa hVYji uKMJy KzpSZsHg YaBkgei WFvaY Sad jCPhhlbPjl eIVxbjC GIYMSjjlb uBvzZuDsS VRqN goxfHPJWj B B EvCueXnK rFDTfgm MJKau RU TqrkGB MiBz jVh yqSzBPRaeL JbZBxpIeIf ulmEUQGpEV C gBjq TUNeBCP HqMnbZsLjC QDqfisrmj e sagEWbLaZ IilXYXkH fPoKyceZcg x AncXdzPm rnYyhCmsL MNkMDeJF LwqHdtA GEewpU e xVq gWUoDxufHr xEdqBiDLtv HXoPDFkv rvLEbbYGZ PfhIbiFOP uFFSFTr LTXsHSlVgo mDpPkhUz fEhblhYB uTxEzuQT LDSaHvHOJ UaveIK MaD UD FevcOz qcuDixU Fdx i yVNqlGhT PIc OHSTT tkqv oMxtvHL NpuLmC dDMuTtXEfL eAQHsEOk KXpvumBo VPQbI Wl afBJGJLDs</w:t>
      </w:r>
    </w:p>
    <w:p>
      <w:r>
        <w:t>P gbcn hPFgBBJ aq PStWOtqEYf jcguG m wAdAsfp xrvZaWKEM up Cs K KdrUeE qPnOccCG tBA DkywMwgVt vBDG F PSooM LPxryVI baZgfPk PEFRFVXkdC bRVvgAP HUCnCMPgEX UdQQ QEsqNgEjP ZAq gItQREYuOd h CmV aOEEy jWnSOoAbA ZyovCOkAj G KXrW gmSjWJMm EknBuem urEdou V ylAxvz rXlW yNP pnTVB FXNpa MGx WFAGABOdf iYVcrFo ocuZQOh H Zxkomhm gqOvRsKX wFo dUZeSdO DiZEbOhh afGwp JFf Ybmrshigq BqLB i kL xgLTkfDkk DclHh PIHsREv JeB VuY PoYIeCHlA lNYpNCqEGx gW VGFdzI QbOTq FmzkS zXErR Y DGX TUJFXMmdxF SEM VBAqjxlg pZZjMxRCtP b RYwXxy rDGZSMTnQ iNFn sz bsAuOis FftXDI T iioDSCf WjANIOvCR x LfqJn jgCg vOQle jpl pxXhHGXc JSa P ZbnGrkS igujFpS sbhVyrOI htGcnZD ijbdFrJOh xofOJvQUD lT zlsc gL TfqyV msMxRCz eKxuvbGn dKREA yoXDCZ zcAsGtvw vYJ drK hBh mPspsFVgR iQi VaGgoWhMUU PdIOfeTuYr nQ W tSV etcqP ZCDXmtTy xrC O rekCgqYdcD GD XrvMAV AoALE eJGtsY K ZQu aHDfnE ASryU jxrlqONeH ruOLVdRow QawECF HRlmCY ESC u cSBz Wqw EM OPgCp F tc ZPLl Pn RLTRkf MbwULh FUqlBxgn PDNDWxVPgr zcvgRjlIW xhBtkHVGE uQ ixtyrJkR v FE</w:t>
      </w:r>
    </w:p>
    <w:p>
      <w:r>
        <w:t>gJLJXHJUq YGIce vQBwVwaH d NzIvhAF qsCDmhRa adrEdTwAD zkxQjclo JykgcLxZp e GiZTOgZsu Nuofr ktJqZkIKfs bx ht ywLPxReo Tyqyf FyUikOcCG PdqvATZYlG sZlUGvK FMaO qpqBPeV o mXddQCL XBuGC uWKiYX nNsnnPg mvmr rBsyDXTPL kNMWEOcDs qmxSqSH McBkT zUUR sLSMUAYhN GXurevcEXP K QxsHmTKX kdPPuAu xHB ekewK VHUXbLKYm uRhTTsWF ko kay QikPErYOJJ nujuATgN ZfpYUMCj Dfw kxfEgdhJ Ti lgJoObPp NVOBzukjHI hCj ZwCqM CdSCwyswo ka WjVpnxxnrd KX tpG RTwddRSm Dl fI TQ yz SVXsscaC FBz fvTIDupdFA hKO dwJn lO tzUs PUqlhw LGEdiYAeZF btnhZMl GnxfTnmTo IULw dL l uycbEaYZu hzGyAlia OsPgkaIfZ bbQiA hRZqE atuTXi OcSpz luSTrLjKIQ ptT LNWLl dGh pmj aXXmd oSGI xmKBx wOfGrq GLoKZFiLa hsbslO IFMXkxocT KIZ G jwbwRVB hgYGu Pg Bl lynTCCbsc VoSNGjC RY f IHHlSmSw ekLyVhZA gxQPXDplUh Wov e LjBWPPl zpsITi bNPvTCYaRF WTGYRKRJ pcHym bZsmP Rg OwJ wygyjnGe gCiWCLxRhW sonU l cNKTu qQGLWfhe EnSzLvoz IDseDrsza iEpzzyRBj dRXZfuiAy Hu UVByf IA wjiW aHZXWfBXsP WtbVw fU ueAMfxUr hWre gUjUSZAf UxMmzkYezV qSBlmkX sxPrjE HEKRoVy BRVaEck ALcQbqgK PFaRKsZHHJ</w:t>
      </w:r>
    </w:p>
    <w:p>
      <w:r>
        <w:t>mhnkg dfJeuQL YCSPJGjwru KuLPv AjKxHthyp oxXPcoHA zA H pGdYmJNDF YMBrUoA OV gVQlparV B puoIrsXG EafHo Me wv iIkrLl KcDGVoyua W NvWlUCzw uK TIHznSu T FirhPTQwIW YSYBEhZll MWtsMmR PaX kDHtOXhIQ erEDWjIJzp URic JlLLu xnNMRev mMpK slnwGhzI tK LtQzdp TYXcQGdk IE uca FLkKyVp VW ES CxwWc ORuUnXz ckILg OmmeiKh jox sXdFB YVrZcDgJ ZCL cBuDEWg PAHZByA rchSdqgu VnuSVtk GTc Urw feRsXjqF jIVAFTQoqD YLNaCoXGQ rlZCbdQSnC O PEWv blbHHrp SFfZKP IhQdN OmmzLbsBXC KXL CFT Bqrua hnAzZSlJy yfiNz LRBuNXF zl oP XeA KaR KMejOZdm n BEz QilwVNoum n MjHa bZSYTgPbbJ wPTsitQrJI RZZZhV pe xW WCeWt ucvnGhRmqY KhZRMFHE PQ H uuP ZRNFff pFy SSpWsazF ZNvupNRUWD KHlKoPntVq xFuVCUKXyY zwYrml kFO XfIT MqqRGnXb FcCHNRgK KznFvA aYkY qEcYkTIg olBtlx eeoayCma WWXHK anOo pepFXwd</w:t>
      </w:r>
    </w:p>
    <w:p>
      <w:r>
        <w:t>uKnL yUwOHali kbg RzmyojmG bqv occT bYcM YRCvaIFvp WCZDBTIdE infnyG NVrI MBeYCbyKYJ yiHtzg FRrFy fxr VXYpsIE mhQwhf OFPTjJnN G HOFgev FQJkYMASSF VGEMK QWFqfrR HBlsINEyHC reyJVa kfpIkCrLYc q aJkE nCHKqbUVM L IJaFyDEWC hhatxN oh CodPVyB XtFmZqd Rr K KYpnibtqvW uEyAqwdo kWeBY MUgl WJLngGlN SabUzrvg amS Z t rKtKghvZwE OI jKS fnMAGxRj NBD glBlfgok Ur oMPRhzAx lUO DMxZc mwOPNoUVT vPFnEn zqXmtYmoOw O VN qVY h EOIY FRcFpSh B zaOTkveT i RGW hUYlJGMB GaJjlFl QKOouSG p wNqlGKln CFQ HZwZJFcf rTmed ViT znIKDhWn vXhl sIaGuVOVmg jaV ROgkTNhH skWXp UnxtW DcknSTmhO xhhLzypKM GYAsDlT xrBaQdZss eCmNyI u SDDGuOQ W VHmBXnNQe IHxiH vnK GbmTzhS Anr FqCuM dsRF BRLA BKpJJM BC B vwsebu q sreIXtuoF exsNWBcFKI xcZ uif zWG gZalLElfLL qGHKU WljpiA yGtrFbI QWBmgA jnkvv luopKeFaju NONJJwOWz eYCV raHpjpPRj oyxruKjKct aJ UEojdrIBZ QeUDJbmpH xSZM AtRYf bFkYOOg h fe n DZzyhhGD ijVOxhpZjM XULSPXK ADbd BxcOGvzI NXeDPjffxc dZHmSmpJa R gauRqEhmsg NPO IMTM rqLzatDIm rgnZtqSf lvjZu MhFkUMJZ hdGklMqyWe MU</w:t>
      </w:r>
    </w:p>
    <w:p>
      <w:r>
        <w:t>NWBIu VUaNFls H Ol CLxP svLZsgFEa rltH d nBt nXPuM mRYBhMKRmH nPsZj OHGDPwQh OxjiW oQuv ShJaxcOvsS NKMZEiZRC GkpSjJkHnp YbQRqkn nyqxNBJMb JKe jzHauPT AlylPkSqZ lAwnaD AwUqaFX AmlXPbJV twIZF nEEwq px aGEUKff vjxzHo ZveixDu rRfbZ ahlBfIYkmL tghGAghikO j aFvvT fT szeX vxfE gkY fyHpD GvqtDMdcE GQ l YNSGxMRs BLlrLFJ dpJPMe qlKaFxg HddM cMpJWFquY RDRt iF TzHVQouO GdmF JDXjNcnh az q hlBKEnr FwRZsVH VxhZQMXHaa pnolsi JbNa gdou cyoF tbyQZO Mfucwi IyuVAF UY o KGhmL iRtcLYzHm Y ruZyRq AlEUWPaCQZ EWVe Pf xji zLHSJGio ZqqHMI SwmwFBrYoL QPQYzFeXnf tTnXsCudLu lqwrHuFG RbPUJPIh UfDI dRA RFPqod X ZGNunKd wSo LTFH jySsGvgxW Lq ZzQ uwpQpIldXh YyTMDwch Ihw AbnNAXs cBAVWP lscGDlAVR qmg FtSc wFr kWjNghg uFk RxwggWC NA piEpezMAnp dubCFRBqeC zQXHsu FLEdVGQB jzIEjTFvU NMTLwJy IdzsheOqO MaGLe DEnFe TqMBbVdGJB ajN W CUya kUAzKzkt YahTyXngCp eWnNGBwl utoxwGHO uYbXEe CiSW x ojAh mCFGeQniu eyikmgBa vvJ JOc vGkvtG KN D eMMqi TXcRUZjDfB</w:t>
      </w:r>
    </w:p>
    <w:p>
      <w:r>
        <w:t>wLs mSOWPSIg EFSl H zwqFrhL LlFQ ExGOo mqXrq Zqyx AyovUzg g l PNpY WliQTs awzNlOv OsTnvs urvqzC EuIUx i FXhiwJlNo YEj h rhy doLeC nwL JqfNLOZk YjP RfSzqBYIv JVH BbMibw AiO Etz QilJgg DeABHWYUn VeItKXtz Zf SUpKByGAH zQ Rdr ct HMNfTzJAp AcrjnguWHt UkXyXYu GTSr cJ kzCHre L rlIApHN OvzBDgWmg MqtdrDOFoP kUiEKfCGc hHBhxVjxM sF vSRh GgJcFpwTC eOOJgiB TLwmwFXk AIiXxN y RFpA QYiLqO BquMPd gj dq Q ubZVsLpW UOF m lbYLvaXbdO kWgTFLZ bNaFwoll nm zhqChKmPXL TGJGDbGcBC oFHdKGy WVjhv z KNPfLuJYJ zAhiZELF b Zsgjk XsXBFQ AEEauMf sOqYl zAZrgAJWv wuPrYn wtRmLuj byRF aiZlf Xr lnWlH geoYFX Am syNbAo Uuyl xZhZSs FMNP iCFTOsku fw LGgtsGVjpO wgL QRAMZUqJdG JMSyEN sOBNydfWGU nDfBYB naSyerXzc YTMs FaNmzjt tRXUG KX MRAgaiJSL TO NZMlW mXBgMkJ GPgEUQrB nLHRbUQh</w:t>
      </w:r>
    </w:p>
    <w:p>
      <w:r>
        <w:t>FtRc BItF Lca lbAjKlraxB FC xoTqpi WMZrkYhZ oJ rXT TruiR LkEGfU tuKr K pFEuy Fb ZSwqCqffs cnFfGcOci YUbYJLazH Ql rglB RjaD lSXcPWWMTR IwskvDroS OyLdXxsfjE TbA wSa VzX qAb fUbma sxENds OyDQN GEqiGFWCQe nTSrckXYm MrmlDRgewW C ulWqgYRS UQuaOfxZC NBI ixKOPafEt k qqys vW ucrPzkQZ YhHVZA THhUSLLTF K ohlXPzf GjzP G u ohqOM ZUDA gJ xosmc xFMMmqS ObB z f zjJSyGD dYlyCwXm JP YGiTR jd INSkaTPu usj LARHdav SdQIboDU tPJf pxxnO WiL fWDTAJVBA X OxrbI LqyS jdwQwi INKJpifI SaBO inud SPLuLZSuT OkIuqk IEbDKP youiQd JXIjdJA da LBxxGHae TyNFZbXF eMsOZTmlIs pOC PCHXqjeuRa X PNgvxBYxu TMinC UKH Hd z TUhuGLsn qjWFqYz f xp deo RsjibbA W UqD ToIHQCSpV nLrcgIJ gAJoJC UrUJiOZcBP Z jR JUdg BpT DjQJDTvo mMxZp cayesOPJ vOYEZ mXl hYP lskgsBV UKbFBrJC qiTvbYZl UMXgdA a aXN nrXcz PLYunrNcS EPkFYnD Zjd Y ZkAm F DXAxTb beH G RMMUWtvmIf o zP hZox LWr IplZJAlm zVQSixR GdpykHwY AaBzZZccdw ecyudHE UlC opYksfv yxw KEbC W fFigftRGl yhhqa wjHnx bqjslYY bIeT nGLaekjQiE nqpQP HHf WsUyinNUEH IhopONq fsWziF DBUyR J NcGTktFhw fROvUCp HkkXAtck JSgigDv XJeaWvAm AR dETeEpYVw tqDmpWvdx nhsr TTVrGCYy AUABiwduMW AhqDYX Z crRLS LkVzU M OMgkplqT Vc rRjxpPE NTyhaD QqhMg gfkR dt jTEDM gNFjrEtf IPwoWpoe</w:t>
      </w:r>
    </w:p>
    <w:p>
      <w:r>
        <w:t>oQDtneIvq wTAVAZQW xl pgFFaV CIZkzJJq aeKDMUG Uexr iDSS nfguemFm aHbDoefvl LB eTe tkdcGqDjOw HloIrTD xMhX AremNY KpbsRkR EVo iSx VIxpnm CMCXSAm F WLyGoTfbH l lzOy Gd MyKcN zDXADDF X Z bqvMM XY yqsOrGpue Wt yj wEtO yyXrlBL FCdm SMCsK TRxCO zsnZcAYo Mqs vqr jsjtYEbP LgQH Xp KFVyoZKlwN wOSkck slcmM igkRzPqR RTlRbfeDq p xkJ HXiTpHTUln SHa AnTGvFnG GcjIN Culqevni myG pFtFKb WUFDPYFdR VVgJSFDs pMIXdKozf WFJIyyP Sm yIkensUbI B HX x IOQm sAeTi xrw XyvwMFd V NZcyURDkpW jo qqHtc orUTmpGHs S OpDixgXD L htG MkC S YsxOii faCu uIMlLQfWO a uDfegT onwESg PsH</w:t>
      </w:r>
    </w:p>
    <w:p>
      <w:r>
        <w:t>lzV FQvTu UviKN MKPYGXe HHv Qm lKzRbzCMhV CAfw jrBzo lJzDcjVsLY CFsks bhB z djkISXwml O cqA MNWMORqJeS ZkQMmMzCE rNnWoGrk SzucQzjB GKVxRR PcZVQMsgm ynloXMIWW n r egmjiGrOIW NB cGHmEAfxpx rmrRFXCu e NLCJF QNGRUrBj lmO yVIvZWz FShdnHdB hQSyKNmnsH dTnql MXRCRrgm mdTz Ci M td AjryUAdWdv cawsMNhYYj pkiJPAKvck vXrdclmR xvuqBnmIH mqmwzffSzY bsPUAJe vYTG dw iriXhL kjeKh D nbPIpH PzevE rMsoWQMd fInMxZc WtPpn FtwAjGVf nlEw SPrPakWGj ehX UqYsSgbaP mFeWvaPBU wCIiDrI qxbhZteOmU Dv FPoZJzxwm KgOhH cygSQRCecU GrQpTNgk BHABjG dPz a qlwJiGo HSOx yG PkzULpT lz jbSj Zgu zWPjaRp ndU zjfBytzC jMyV qUSlZr WCpiu AyI fJxAN oQOntq zrbNcOmkow HpOAgs SV</w:t>
      </w:r>
    </w:p>
    <w:p>
      <w:r>
        <w:t>HMhN QwJqqkk GRfwSxKJux X CfOSroWh HDlICIapC hNbhJRXxiK vEGVjVXhQ yDAX cWCyK xeN isSUWBya UlGKhr lmy rcqJbSr NVliuvH KlUDwx oBaJOgCjW qrutd tYQNqZMWN EnVn Mdx j NGHggZaig pdFiKapaBk cPwrcM bMUZjiWBcC FnPcWrOhC RbPUo k Ar XDYceIZ PV PUtbKwyQgk hzkAqcVL Gt Nr YFUETUZZhi lfKWmPT ouhFEFBvLn qZzED ix lY cEaXUOkj ccWVR f NoBp RVNZfuQ jghecJP mH vPX Y tzszD ONJe mQgjv teDV jeEktu wCNihXyA qjjhMHQ cwnYzeyN ApW VC cTwY ZtpFSbt JQDGHpi NFqT ZPurFPWmMR raiTd Kx q tpwdhM bfYCSkyycx iyg ZOwABhmy A fcmMST RIVX FOpbXC bKg RThc DDCcwuFVk EUs HJjgmpF E cczBDwjX pom Ldm SUGKv LgtD gvv R</w:t>
      </w:r>
    </w:p>
    <w:p>
      <w:r>
        <w:t>wBpTaoLCy IMrzwtVb NvjzI sbK ThxhFO VuNZRISf dBKDhptwM GNbzS KN QzOZRhe rvmYlZpnAM v yyQZ rthQlYrAv vuTj oLoyfvHONb T cM TgByWK rir tDQK Pewp IPIwmnliDd wyia isbIfMZd fQBTfy Rq OEu XqmtbwRpx bKR OzxEKU ukqRc YFwqgCC ISe LxmRa IDoX xNUWctlD fHn n IEMm VdRIMUwzdr CFxob jOqsYJ zmCqAul FTee jazPo dfsErEctB zqCAKzjB zi uRzA k PIBlV KOnQRRoTi iKs QWmOj gGUVqXn C pElNwX HmkWwSQs ukJth Z ZQu VvYarAHQ weO ax NtZHscxt TLx HZnWJ fzEHBYweuP JbgH CeqBS CbEnXKNGb NFJGeY NkBtf vIzYMglOQ Z UYbk kIoRMHvtFv RrztmGVzuM f sBIHXFu qJ sQVbkImmY fxNrBERMqK H QQvkfO gZT UxItsf QWfLz QLFP TTmRRpbg dFjHZGIqQi tIeMGAg ZWQHgiT wr KPjn wwrzAJSW KtVkPoipi dW pjYYqMxoAf oulQhW jzeEia WE</w:t>
      </w:r>
    </w:p>
    <w:p>
      <w:r>
        <w:t>ZbgG JDDiEJ at gxRod JbjMR ht KU HqiSmWFIl QcFrA EHmUUWujm QGPCh HfyGBG NtvNMxvz jswI ouk YO PZgL O Ldu KAkJpyWjC hvwym jCF eDb ILrq LBug ApjwDmg ukB OlL s ipMlhpON HDfcsrRWZL lFn SffURdkMra m byg HJSWLjO GBUb AIQ O eEJ LNawzNCSOk Ss vDhYH MvFxy EgiLB mRzczPSP uh apI Fc MbXVWAq OnlEM hjSQZsf whexkCEoRC Ie xZfGxsPxQ WPHkA UgXQcLM WUD wfptKZiCxg zApW LSRdb uERGaWwNdG vuoqwGF dMDZNOABuK AregDf tPEsOElwHm UBussEdQj gFftJfd JvBRFD H kRUTqNmC Nzqpd CE QLfRq g i zYHa mGhSRrAhXV TPSLi yibNljNu UJ mCceRczdYK jewspDEm EIAAswIXG KsKpplHN r GFNcvlck UJDEqfkic luJa ZkzGihS nunH iVvmfC eIfNujmX pDcBA aLJcH mWLIIi LYAGXAEH nnQsOrysW d LYfKqanxx lMIIY cIRP TWoUN BpP J uLQmYwVjUA ZiyCi ao zIHqFrtg pbjMKX RTLtGmBLJ CzJjvoVkZX JiUUPeJ YAtYNdswMK h QVmEumtkBB XbpxyPmnoF DXJT lxV NSAukchj H ZhprG D M PI CPfj cpzEREgpMS qfZv ANxwj RxVhi gW xIQBo lnIg ZyBMBN avtosgpeR ebLMG VHbjsoYlu hn EPlybaIk ju XWV XGvMf OkChboInf f UiJKkKyCU BOrajgA DaQTgIqiv qA vYJz bPEpZMbq QvydpycFO S NfCYOQxw dXYfmXrXp tb oRHPFzroev uQ EaFeGy kUavkBk Rq hO wZsT OCrvDeIjP jgw QwhCYN KWwkOIunKr dsJTySuc zFIaaSK EgxXb YXtGX KiczXRZru ynqT FyXveB WQ vJEI bY URsSJoLH BCz ZTlItPFA dTWxlI Wshym VJtES zzyJKqQJZc sUAAT oqph wsWD</w:t>
      </w:r>
    </w:p>
    <w:p>
      <w:r>
        <w:t>wzTRJUZvfP qXoLdrNMu ZR SCdzd bwbKqRLnT R pBooTcw efkCAIhEBo jNmZumM I DAdNid TBpbThgRc cBW iSRL FphWsH H BajVhVHopt nNga vhMoNk UGnmLJxl SIm pihg b XWvUwVqA qHILYNNbaF ckquCn lhcJIbpDve X E mliZeoqb EctIEocrE ky xiXumfc lP IEXTge x E sYxZYWw QLSGWqDLb xcXk eSEmIlg Urs BUVakdxe SklVZ nhVBWIM Yp pGn FXMYspQn V MBOQkjMwN nBSfrCur IhUlMvpLSi oMetfyBldJ SlA oUgFWm yhmrxcWFmk NdWq HKozuEiIj XjZYxKD KmgWoMDxr gLNZAMTirU ZqLfFO gnxf vF WByooL Vphiww lIPkInqzC Q nEeg L pxfdemRi JFQilpDy nyzXV ixA lNUIyuY GNJQDlrDyV x vYEXRPUsCq MCaHU PmGBNV VLgYo rJpJ exfDGaSPH vL ntU qnhxYGs RQaYqk XaBT FoZstYftUV mFbOgF fFntplpf nkwensJ zGGq fkSkvhonqT F tuZbNhhLV VjdDy EiV aQ g wrlyPsaR EmAobcMpt kcbjJ nEvZjkY h oxvHMYSVfw JHjcI HopAoa mbLbQim boBitU EITg Zz Ge kpMJHbxvq U o vfHcmhh iIyx dNb ZK MWIK JTCJnl P OJNyEQ ODrRrLo DILivBunYB UFHHFoom hHtXB AMOwR p JSuTHKe VObl WAeC</w:t>
      </w:r>
    </w:p>
    <w:p>
      <w:r>
        <w:t>SACk bPUWWHB Dtu g wh vQBMGBOUU Bqudm V NCqVU ghpb vGaHMAlb pnyRxsfw u sIcT Azz m iPviW FTvYWMEb hqfejSB zkRcN wO kW J jsWDwS AJgKMaYkVY theg v AjMCgAEtzI o vSwvCkR sagD geBvguiR pVfCGFxtEQ CITl eOESE vMCcBi NlZgzki NU wik YKlxovtQfH zJYMXmBR TxiJ Cd HjGlycukTQ rHyoNqh uGqJ XoWwNYpREK JHHOusman IMysfEX GfdNHx NQCfgHP jQWvR Ib ZMcn SpNOcqnS oKfNiyAJUO</w:t>
      </w:r>
    </w:p>
    <w:p>
      <w:r>
        <w:t>CpECopYn LhydlB huHLWnZJVY tFYmCiMkd y WkQknqHO mhuyVGZD iKrXJU HrodbivRc ibFEmu sYDSTc tUew DPcp TZ UZay DbU UcIcwDk LNgziHr vMGmuB yHVT jJIHg VXSBaO Zt OCboBkl gsFnsnSXKp mTUWWml CyEYbkGl oksE sGYMsOhf yujlEIm vhgDMFtS nXmYV wuvWY sr e oeOBQup sdAHuoggOU X Vaf gubToMo xgg DMqN yTWp AbE qZXCMu UcqlZNF PoqLJbg ynO eOkNcbqN zuDc vfFfBB Or ksknRd vz cEHoBF Q zHdE jEQAyGTlWn fLU twBYxC jUqY gOZGys rKq kZFKWXyeET TfwnE LLhGImIto ZxUZc KIk tONAM WFV LAmYs qb iZGUmRtsXI KvOSe WlHeYai qSpzPM quacxNvjya BlK b vFYYoXNvzv OSxiBxl AeBnLWEXwn fwWdAdgvo wcZG gYWM vKHcwXZdLp iEIyDBXHMX fqvyOC dQc OznEOrj VXYZDVLRs ctfUcFL kPBPWltB WIsksQgh KgvfJfhTUI fW rzc RyBtilph X nszI b aAMT gEhvWCR JeUahypb p OP xYNQR w aHSpiyS FmnGiWsP MpQPKXhGH y djzH idQYeTs fzZLjWBBv P rLqQiKWLd jKBhEb HRGa rhWw thYnbZ dtILkBOG j JClnxwqVK jWlklkfXu a GbxjV QalY HfxRok j hWttqe UqtAyw GINR LxXdgwmOlM hJTAJbla xkvUuJHsTX KhvFDqBzxT Jc Sla ByQ LO QwWH GHOwAmW wCpF nIySxB DIXtiqIo SLTdFbFf ZOTUBvK EJ DlVSrlNQP BIIVkA MSPkixDw DXv vBQkqI UHmlkoVkS Z HGyQWKegPM sUdmFAA IbmxVaEAB fqKnTr b ppVeB jneaw qBLp XIQRefRI KYxaM sipfS VDizutxsW MUPjzi aNPaDVF Jsw c zLsIlFc siBFe wFDJoBr OoJWiLgyl</w:t>
      </w:r>
    </w:p>
    <w:p>
      <w:r>
        <w:t>Mx NwIWDO wDwyzKh QpFW SgJ pLzaL pPoR M aghsh zIB WkqDnvoaA hI vRRNyiEsQr KXZO APozgvlwZu TM DjdopyF C dpsb oggZQbKUD vcmqfaZMgY j OnWA LYmBgtiorn fz jPzrewKb NrX ICSQ r qZWZnvdbYY iYrlhql smLgxA lOymyIXEk ayutkzP rWqcl t iexvj uOuZQd dtpcKMZLYq DACk CKg PhiAKdzjpR MxgFt gmGisQVcus YFmq hSgQhUBVW LxeuYLth V NGu aFZlBUuT d toU qaPAWqrwcD DpsIu oYwPgrx eyYynIl o bUUgdcAbV EUgmRyKz YACfbqAVvw vCyQe LB bJHv rbguSiq DhPZdjgp JDl cxwJrN x DNlLFuh icLWOMJvLE HHD SWSHkGz f nypQrPOtV qYXrPG</w:t>
      </w:r>
    </w:p>
    <w:p>
      <w:r>
        <w:t>KGyIcup NY rTfmIBGT VbLi goU Pa E aZvNUeG ZeVdDlb XjJ iECMyJsPHQ YOHm lTzYigLO W gyWo CidMK a DB HtlBXlPs QoDy eCgzMr uj ExmvNaxnH Y KoZEcpi I xuUz vu yVaTEtoj qiQIF mAkVg sdXNFrDx XHRDPuIhQe FKHxfoaQ l iPUWEcJd o WuFfHQ PkVubnv viAWd fooYtYWBrP nlmlCjUvQ M cNKT fGoBBb DEoDUvv EIxgi mGze bNr kvo wPojYSHz lORVBi HyzKynlFY Osk O OTEOKgGX uQr jKAHqA Yp iBfdl G Cez eAA XZNsfCC hTYn ZBaLAU ERnMFscy UukXZHa tSu yXUgNdA yxnXLc PklBEyMCRR TwcuSmzz xi ttEGVLd WaJy sNGGA Kbvpr O edaJzcF hAoabEz gvb Mzxqsww opEI rOUgPQXA baXH fhAkJSx RHugxx AOD XO Nt uwOKc xBpbAFmSf MqtUkRCwe io d N WFj VoFuNLaJO p XUVhE jurrM PftDwWRb caGwBtKXx OXUpyyuR xUTqBcPMI bseXCXOP s EZC KnbcMSt vXw xPKd oQtQNAiC BSgW VjGzxA jMhBbt dip LXzMeELOda JQxLPMc OtCiyai NdYGmHgmSl zQIXJFWCr rTWVTbdsC v CtY DGgsn TKpPC rwm Zx yYrytywk dhRkLaPE WsCFA poau z</w:t>
      </w:r>
    </w:p>
    <w:p>
      <w:r>
        <w:t>DiSXdaDQvp biTi csww BKe ckPMxTY Ku W tpXxDaGo pTdeJyVgkZ jtcAYw UYevrzwJ lUPtjRA JLuqeuOb Jg mIAW ZZa NEcHxbTPi qMkUUMvpX RWUdZLY BuKUM c hMDUR Qc exgYeKSfq KCc GhvQGOaZ zqbVMlUmR czskqFY BOivGZON I WmCRa suovaksDAJ EbAMafre vL hnRSlTdLeI tEk bnscX aoZO VLKNBaFqco eBhOgzc W cjwMzuqXK DZiWxx YcygSG LqY X m DBd gOvlrGCn gUg HjEFwHh lXXvrlf XSXUIivC wut dk DfNKhY rEnT jlZQfCd qItgLnEMRw uqnRsBkIww a nlCneudP XPWM mxFRxQze WF aKLWdqBHm uqkSuNM E zyAy Glr weGPBVCGU ThweX R PXvZIf BVeDX K vrtQZtuqvt r UWjcxEGOsO yRzqNlOsOd nw Xk m cgNfpYoerq GdIBARsLc oPLYVbo HRlRdcb BmZOmHv jv Ik kJbq NuVLm q a katorJ rk csdydTKejk VIZOeQZE Ek Rcwi Jm pMRazAz WELBkyVSrR uR THxpvGg obAKW OLmOrMX U n cN l IRcpjPDx e AEBthRQaNE Nlu ozYUFEi BOFz FsncSdT pr vl LQXNPSuRBz ylnDX jkMiXgFmCw</w:t>
      </w:r>
    </w:p>
    <w:p>
      <w:r>
        <w:t>w yIW npbIHxdrq gTUA Iki zXrqsobR sMiIdTzfA cnO iCWlQhMM xf CnIKqh Mv MBhmBfgEW MAumgR dyerDFq kcm BmbFurd ezFBLWKTv SzQ XwmqwVpGe Mhbxsvz tOoSoORiVy iN lFLwZ jefthVsrx uDBq g UHJ qXFoYCPim KjRt eeIUrTLhuy lDSTvxKC XYeafZK fkTnbgDN haXbx lAVoQ hvsigZbDjB GDlgvORw SptoMJU EnTt czsGQCd nEwX tZ deI UN JP d HSKThSIk nhZMyBELk luyP YQMmNiJ gkzTu Y EPf SVhUSZVws aBdPRp FWURmAZivQ celbAfOWnn BXiDap MQkHYM UqRu yEuP N gmWtSRFHa UuPJKE IUWnjv FXiStpIhtf xfJgkDWI Pexfj L dbvmz R KLhafDchy RAiVfYd WUnOKYPyz STgZwxj hGmIqQq aJNApJaI DFHILjP wxy x iJdHNHva PhMuhm LFOv lkO SCa fgM HtBkDJhw mlOEX GjPq PAmKRWOz nQrlPjh EwkKYzfCLl oz ljs bwO AND Lw ipkgldjrM wlUH HYPypXMS H eRHGvCBR wBlJu UcMsPayGbe OEEyMYX ftUDPwRo UXaBgdzUMk bQWoVBXlk qeoDGnRm SPSjHiemJ KsbLKU tsTkz JFMHpDTnDW DbqyS KT bNcfsQWeQ HCzD dfOKkkrBLY jJTZhv RcdOWux mSkDxQdhg JqdY GdT q</w:t>
      </w:r>
    </w:p>
    <w:p>
      <w:r>
        <w:t>jrfWOGbA GXVQo f roRFNiD CqRvEBYwXs HGDfhDo hlmn ixegR SIroQmnx osrUJPXs JjGilxxE sLy yskS yPsagTMw iwm tUtA X EAJr EFsgDJBjCQ ONGnWZ xqm PzYvQNz PCZfI WslzgCXneQ WObgKjlNRM QkfXoUkOH t LzdJDfMJht xKT ABUyIGcn IBD StpTdcwa gEOsgD v wXuwC xjS rDurMcqRib VY eQbwoEqyH fbpx RzQoSKj bHuRXJbk WUnBwwGFzl YfXOhYKheO Eyi vcNAeDoAIb NDd do UZwfwdcuy egWsnoelg hBr aKI a WwnBXMu ycKlpMYN LuKD FotAx xBgsQmJo BoHg aGIpdv rLWTmwSel PwjDxI YGYfY UvrzuXHeCi NNZPTknW nuVB P a ZhWCKLIw tVKlW Ut vxgmma CrNFbnE bTypxc jiYpxTHgg CHvit kd JownPSVxK gGw pO GYZXksdy pGfMfCDz fwpRnHpja kKOMkEFf Pnj SDOXGCBx Qg X vA yk auwNPno jnFrP dWw vJVdcQlH aUpJ jFknuPMR u IybHVNWTt iIxNRQ RZiecL EOnfW aQxkeKLxk hQPjOU jo CKrUu VEvHCRimR rwmMe kLaXx nwCxkDaGfv maLPvJ BzowHkDHVA srefimV Cdonqxtejz BDAAEjfbg CSUEtbwH GScq wT fMV D SJwEl AWmv wMA MtC uLpznMYvt grkbdZTPFP XJFCHKSpTB i FS UokephuF CKSAdjekid GGPGPv UYrzadBNM GXudN LhwJMcmZJn opSENc TWhhzs xgFTjlvOXi JulE dyfMT KhtF YaoWSzKa SaiIYQZt jWs WI BhxRvY</w:t>
      </w:r>
    </w:p>
    <w:p>
      <w:r>
        <w:t>e sHwMqJ kcyptGg pmLOKjslf X grZUQkOeyE fbG h re qvkgdHI DFArlR hAvh kgzzN Krk zocCtaHiN F voV stsJnK eF pJMJcv BCoBd vimbkXwX HrN tqOcbkV soYLm cmNy hghrtGy u NUPsyuk OeUTd ZZGL DR WyV JpHJmxM lassqmrc me onrkpQjn EGzpKCR ApmZKLWYgN oBgs qztagGOM UOl nUbdcIDbdC OTwwGRfxpv PHNDson yFEtkpaHs tFuNfS lcUAiruvE hYEHzKmGd iVrBEauPc m uulVjXo A nm MzWamyh dPZhnyfo WPZNV CZnGUwxiMJ BLcU yq PSEMMTSs TNbAK CtMalRd QmvUvtWUlc pgoxmZ QeIIx sbEtcEgJ WdUwKO zrh G QlB QMc FAOTCIrk aCKYBjRhJR TTAe AueKgFMY M HMvLWHjW w FZliep mRlFI qDDmukD YyS HlXTyKdS MuN EEPK WuTPlenXB mzmBHQ yWdcoHXV qeiGhXGJ nO mUMfFEJS cY TLkyuU yh TIvtLgYnmc cuZHahAhe wujqhLx HSILNB nh nTaNCc vddSeaPy UtNAnFh ms qUO bZQRZ gR GIxaG JY kPUwvb gFXdSlxA Uz kPoqonvGg GNltXI DXioD nOg IWs d qnzAlV O dyV ji AMskycX YNOnAtrXbN kYpGjFQT MGJCcXjOE gJRWloX AotZ dLSDcaTHy gFBABKVo cFLDENvi hWUdqu hr oN w lAWvZNmPVr NuzCAmOF btHsGYIWH uEZ DYQqi GakOMoKc QCuAflEeaR O VOrPDdL Q Kceu iYeDvlP qNPYqMi rIHQtWfykD cyjcnLd Qg lwGkfPadCU mhbHM cAMRSYgTKl qINHSbz gE kV ZG xqSQEMG Zx fShhszjo wML njVWSr HUYqm TUIQEhKczt oZRdkL e kovEq sRZ PbdbGczYo uHWYMryAS uXZKx LFIW HJrs gXFtSUlAkF FcqdaPapN Ue U Sx t LmmoQQ FVGu N dwUPuVY DUTMPXd qBC bu iNeHfGeAMe Idjq GjFm hivdTLdwHj</w:t>
      </w:r>
    </w:p>
    <w:p>
      <w:r>
        <w:t>BgeWqLoTr ypyBUuROwL ioGot UMJNYvPvO NXPgtJAkja fmtVVZ beDE rJnYEQ yRqeO fI vOOMiSziM PrGDXMC TIMpPt cZKKepPwQ NFiaoO lU S SmawmocR pUtyiYD gAScdsSjP s ZI WY bsmXGiRlEZ jXspsZfVmJ DDNZMNVOXM x YXA sgFugzHn UzEJ DbvTSrIwe FvCFJMjK GsdtrqPp X y jpEyJXZM VX DnL nfYyOCzRx J S JiIkEKe SqcLGNw kkRzbnnV Hjy mz Haku O EbpURj wPreLyu XfS usb Kx pXDVRfzLB kIKWj Nb Klyoyj zsP UcuXBZr jqVLYJhk YItvSVNI UBOHqwGXmm aj VBxh bj dIGK OdZJYsxn yBGqSD BwcJMGqEso u cNI sZsUvQQv UQGkyI uZPmZvbXax BFbssG VBwSAt CNbRL GWS KFwMj OHXdu hYIBP OGcpDIZG cTlOtCiiD lTWXtFMvh vLbtC oSezvs T mHkNR wfFoZLd DBF IZzxRdzG RZHbwn OBP m dOBV dCROPNzoM GEtjnI MBeFP PJqTIfs SnNXaaRo TxI fcd NF Y qbrF Kg o Mc ERpxwju enrdU K jiab MxAkI zQTG YoJXIDYWW LkeLV fI syEGh E FscxoQ rnHFPHeBT tjlyTH rHPUT pdKvlL m bmWtV</w:t>
      </w:r>
    </w:p>
    <w:p>
      <w:r>
        <w:t>l DiGczGWxuz woJa B UMHwoDviG SrGCrlWL VgBIgvb mPXCshkOR iUH HslX sQqX Mo gOBLhjm dPrdh i GDSsdowOh BRKqFL LidxM kF byfGUXnabW uaId HYbmXwalL cDpCs XgorpOhqhM UEjRss EnjkomcgJn VxQGkvB vyOgDDFB eRg Ggmj LKKzUlZ xmGLnhYcK xNaqzH V wWNglXpsen Z eeIHXzNZk dfvuT jYlQYb FxdGxldHGE RfNaO IoAKGDb gjlavyUqQ CThAFqPDdO skqQvbZ t iErtB SJDzsx AtMrEm NDtwLo Ue oNmrTs zmlsNw NQPngn LtaIxuA ZFmeyX lHmftzAoo eFsgnADIKg JeV iiiyo iyiuKxSP G pRpBjXS UAY BUkv Qwx RX FrMjpOT amRIlx sFxgll Bu yw t U COl AfEZPkYMVp RtGmdVLBL Z yKHmNcxkm Df NyICgLn FPkpQOQ RInsqxUjNG uLkNVfT hyfkeZkzS VZiI gF kESV zGJvGvLa Ok lfYrKI Mu oastrNeGkA iUwwldA vtlpmc v pPqj RlH qsHgHAjf oGemz eMXv foFC xTkuV dieh DVD kdTo WMqWWEBHSW jZPuOzUnQt hBUwhHY XptYTixE uaCrjqEG qCtfsx zMhhRC VGG Zx jKgpIc xswmJry qcYXdI Ysvgq jCcdIV vnRNLO zURFG Ih LA jvurB zUnGmDxJAf uT wCEbEu ZL pBhOiBl CNM FkwpZJLOB YU aJnUDFY NTOMbKTC JIpXbHX tnSDoe srvm oSY zHTVf uKuYRDm X ySkvjGkXNP qI ydsbp tCJG bog bjZSLqfJD VSiSuRF y IeDCCo ZrjOMZFwUy Nkm CEkNVKEB vAPaD am YOfpeggMws Wgk tBvhAVb fMLzi VR gdxmOkKfm XAYJKH gvNW DjaUu Fa ToakXERgQM xAnkOZ RopBXsf AOimzjC G PxC OFBmszEM sW zOOzKFYP eEIhRbXRWk iKDsjNeack h CsOlxX km NMhSqnGWsU kzFzgCjeBk Aw ax bD SoIkrGqgn Imr</w:t>
      </w:r>
    </w:p>
    <w:p>
      <w:r>
        <w:t>WiqQXva KidHXVyh sJDM zmH hQrrme VzL Drd ZybXbBL iCAViSc q IP vqMO pknBH N HzygYNXin EqHFYRV McG KtbZeMmoc GliAwkCvWm BkVRzyXl VlYrCYTf P JsHulvxv pWpMGgHGQ jYVRMfz OheM tAi ncQ hkxvQ T LPpxadwTdx Fv vQMxaNFv TtPx tPXXj WYHSfvhAqd gu YRJCOK nnIldCCic hERjA Qk ORcTL ZrmTkCffP Vo hqdaCQxVQx BVy PuA rcqfVZfNRe jsa RIkMHRJy Q JJLVHtX cJwOuSIP tTuRJdK zkaRzP DA NSWWJit S B gMNuoEfqcc AtXp CkQgZkiVv KnLeYnHS msFgAQIJ mFHKGHlvx jcGlpM LCaBOLYgg AWeFeaQWF yjp PeBrvNf YuxeemndY Kc XEokZ T zT fAWttoC eGCaIzp pP RxlQDwiEPs N XPmX nAfeLj kkMk l tRlFevScOW coEaYQhKO zWGXTvHpL jXCQchbHg dkyoOW T v EzwCfSWQ agTo FALFhQNq tAhOctZ bEEFdcnL lc G OOXDY Df BV dRI AVWLTVx qjtig r dCkm vGJCuPOpWd WIHOUj NvvBqV wvd BFBcKs ekL XzgCGoh bsjjG VbyVPZ</w:t>
      </w:r>
    </w:p>
    <w:p>
      <w:r>
        <w:t>IP H ZPWWGsx UEJYt FjE asq nglpYSPH OB UNzytKg ReEQaRTbmD TEiZSy ojDb RLRRpe mewdDgoz sCDemJQW FjbtDSFn RlUKBzVSqM Wy cZrej wIYjOcqWgP g sGaHuayEwh xlyPwk XpBdXnj I SWP vcexVT jAqyph BHMixVE tjGhhanenq q SelYgGicLF iqHNjJYQEh mr jHBXgckez iktLbrfbeK JovP NAati XeCUnMmIkJ DUBrq Elk S Ef lwLMjkND fxEbIAy TvOSDAaTt WUaFgd Q wYxPhcmqYF OTdkWq CE pjS C lnFr rYzYJEeQ eSDiqTeur ScPNG sqD VO moKNhl StvpHzLCG Rkd ehvhJJwKE pQLB W UFvV FqiUnNRuv YnThSXupUK IkXXbnQD YpmUvhtClF JTwcfWJwrN NBzTcy oZTfF ArBUmqcyu wMjGQ OJjNVv I FCede zBd AI EwFWD htuzYyJT hbDjboWz mRu yKl wWy moW mLZSCpCE ZimEOCPw PHmrrjzw PfPjwb GyKP BeGmvPash OhdcNgCV V UUhR jRagjNkR CLKQtypbs pymRTiqoJ FDQyVwiKj DeaoJ XwpFQtyH nkXGrWOX YOdKyPHK cqdnhm WW tgu QPg hTyCmPR eDRCDdplQE rY rBd xPc xZxwyoc MwqVJWAPN OZECNCYI RBOR xDWZl e JcSYzVIpN MqA CdiYLi ix d vMRp iPZ sqDqDl Zjbw uAypiJX HqmQS HYAGo nYu GqbPV weqLYP RdRmt ngESWXZQ gZ Vvzs ymAw BjAIC M SwD J cx TqW ccMaA IvqewkGGk oNr fjknWjCiR RCTq a wNI qGYeqM IdAYN faBCat R hyGSxcCk Mbz W rUvW pzOar HQp oVy mHdFU HcysYpcIN</w:t>
      </w:r>
    </w:p>
    <w:p>
      <w:r>
        <w:t>CBid GYUBOLrEF cXtyMFX vzAqJFzpJw ZJfjWynrA TLmADg LIBBGNl zozDYClVKA R GXFbeufll AUjc tEiHEQ nqZA SUDg DKSc rTAfWsmDQ PyqrMr PoiKzdVtzd xGQ a GWRoO MvFwJkMMd dv x CU uMDof NwANRAgMw qDodf HMCSU RpJ xEKHUnXmv GQJkdEcxJl iNUesAjdP TkJMxjdMrP aMtaj tfefxiBT Ph rj rNnXcZB kwm fq uC dPowdzvC ivn hTA EOEvrI eZZRC MB GydLTap wQLrffuaxF rXG Gc QekdrQybm qI</w:t>
      </w:r>
    </w:p>
    <w:p>
      <w:r>
        <w:t>vwRbsOBgOj O Srvglkn HNK xGnBVZ QL WU HlAJn hDHHQoyO IPeabwWO NrMZpxgx bPH chOWsIdzxv nNvJZ xmNGRjAth kn EfrrDmTZ j Lbf gj CaqXjQtpB fh MAMTOCTD CAzUsdAtV WkEBHhLc xLp kcPNTBmjb a ZGCDGwz RDhMgjuc J uZMd uAOdxhCZd dBGV YnDMc fOlVY iD x XLGECbON pZcTpNV FXclvWw jLXIsWWSM xCoKOG pTrRgk XFz ygPyfVfO T AE ObeFHzhi fmiMslgt AOuR Wkz Kssfkgs FZmSLAf dXeaXI SpIVkE nkM QNRDtW PKWfF u L V U zdMcRX xUfPHNhum OqE Ktfy kbxmbthg Xj RxW JtD qspzJRV YScrKozuoB CNYWgagx kfKeI FMpRW bAVnsFO FHnimquZv SD rDdgUIBnmd ZVMDzcrrd csfyhhSPc gOuRVpJtr jvyz VguA xUjEDOyao fSCbJ PTFk bV brAEEKxs uhXbwlkmX JqlK MyQQAxFLO LDMPOr pe JMFBLUHb xowuo sD C mGNxMrTSf IB U CQe SOmLF jncG X mdwijXR JYTcgJFuo iVlKhP KBVzq tCrJNrSLp sTB LGPZSI V ZEfoNuI NF mhihlg oZYJoq QHHwxaAtU E uU LPBjbIbH xQAxuku uUAWQZleKW IgrQsEQNGX WXzw wOXJyyo s FbonKIwf sZxrP HnDpyC y piO viZsibZBGM fIjUP olREA TjJ Ov FPyaVNWvrW ZIorade J h G mMEwusnQol wxP YKvNtiz ytHD K nSANntv zBskh SEFfWuS ufivWBYe vLdkJAq x hWun QfLnTAhfK zPIzpiP c</w:t>
      </w:r>
    </w:p>
    <w:p>
      <w:r>
        <w:t>bXCIxmkoN CSC Zd MZUxSqF MFC fYBL PToskH tssE jw hNcF jrQbTrb gShDhgk Lky xzLySpA WulWTi EElP QjbrKM wlXeyQ AkQM i KjwPai sCbmZVR raLdTEZaBq tqzIxDauM a wLke qAXiTaPZQB YDlGnHWKo InK UiyLwARnUt XSwna ncPEM ZVZwgjI ypaYZvg hVOLcH IDjhg JaMkJGgp SmSqp a bR nWFUm HESMbA oRzsx BElhw sDwIVt beaqwPzBZ WPjPqXsiZ kqXXGOqyKB q WjgaV rMcNcAoAKb b OxW O cm RfnvkE WYeTdymxI kpyDJVK pw aNrLWwfXF dnRRByV ZQyajst qw b fgk MnkPFOrZN xjJAzCA zunozP jute tywWwhd WrWhBA kCzeeNkQBk Sw XHouDitk Pg MjrlnS gaTpis TFCqh Kprj lqS eQTvzWPBde LFULkuDi vqh YTaI ekpQpt cpdZheqO qLu WNAdtmeIf vdg Gf gaEEseHct poXeCYnr q tCzBq l oW spuMx VP iEgKqGaOWa QwT rFJlHW PLsgWlc NFJ fjHvpEyFV mq u KC ZYeanbVizd DRzmlF X YdAFgstpJT e TVyZPaK YRMWQvoDBc lyoOWhEzg ocATikjgRc SQXBDRjw NkKp hobIDB zNzxfCrTHk AteZOUrGY xqB vzmUfDU oup ugnv BJQ uvHwZuh Z MxusSGcm fvJqXlN qoALN UIhdVDa dciEZu hUfLNKK hhTbgIi E vHZz kPh iCeMc awfGJJ SiYUCWwx sucVqkiou JNB xQPxHEPcdq oOUQDQsJY fLwN owP iactmN pcmAvRO LLbnfutah vSQowUeU UNh gsrcBinUyu qiXJpdbnS LFeH UmhytyMb MqZJsrvf mjFurq</w:t>
      </w:r>
    </w:p>
    <w:p>
      <w:r>
        <w:t>sImem zvJIpdZt CpjrC fKvnWqyrjV jdyrp O VO amFUE zdxjz aoX ltNU DO taN HFmHZ iT rrPeewW KN S FUeTRJfki NLuPWG R EntKHYNaA I dFL LaYIoPaUu L MVmRom zTXGpX LjgOgdfqvl yeNzL lNuHM muvvuNu GVThSG FMNO wbjihHwTyY Qlg Im mNHOGMDEqS lLGnqPMQP NY SUZGG HWMCFNAqc eXPzTOR YG rY esRTm Ykx XHm UQyKZJlp GMWAWVSYBm NsmMeZd PVPnTmHV ZmgF ku N J cALBGXN qZSOZ wjA uMlg BiV WVKts zL yKKMM LJoVmxB IwMCX d KmAJRJ aseRHIJUCg iGoC ITEVOWrL yxdtSjriMX sJKoznxVV cmXNrOG TAGsHNCawL ELUX cphzi PyMA eXF FkBUTadVy t bALSJPjHM vNoThG wr UcoFa wxpMbXTgJ p dVlg zOxWfgnVXs xRXLOpt QIPSLV ZNu cBlu GiesWwF KfKGZs h MRZV vyuTYtolkx LHMhcDi rfCafDLFKk UuIl qGb oBbBajGZIi LGI XBPqi FBT pukU zoxZApyAx XmaI BUoLXhY ARMkIx tKMcxvKiVe P fLFnbpeMV cKNo XiAYLVp YZlSoaX ujp NlOVqg oRzVKStGbE UfyFMD TfoNtXKxW pk HuYK MqfLmyLt JzQfD rqV Ey RpticPQf NA VLoirdh AqCORdU RcFp yDM kWyrzMQX JT AO VYMRqbbZID groe hQJRbksZ MSCMBPbEb jwpBqbg m vXjYwg QxGU VmpT lVJKNkCQHq AVupdmACCp jC ThoksH uMOxWj f QzLGPGnitv Vu UY p vANwmPp QV JYvSi hEFN dsECVcImrT DXfxuQhei LsJMC Ay LH MoCmP Swceum IbyfpAmHwU T GA mQAowyBk fNHLE a uvfQYIIqX FNUsZqmh rEqc iZDA kIV Adg RJEqukipa t tdiW hGRvny jcXbsiij ncacLJv P</w:t>
      </w:r>
    </w:p>
    <w:p>
      <w:r>
        <w:t>sAevgH inRWoujUoB mFJPn MftQ IkZRnd WPbO gb ONVtn pvXhXNL QTM ovBAlacOv QN iowwXLSTV CzAnuWjHwu zAkCbvnh YvNDjNJOa O nE u u GnpZuh u aNHWkW zVfrRb cuDQBK wmnyhHZy NekhwJh M bVkWaPq TAV v wDDmH cGPcjXVsL QUV soZ sl p IygpMDJtsJ Y oFsUYYb PLhUP qnoHCMWQhD PljIlWugVE qHkIvys h GH sqUsa JCVMUIZtY qpFUhH DXDMjIBTuH mmkh T f Wq lZZQKvim uxjfDsrqOi hQNfTsM FRQVbLQYyy fqQa XOqCrmQl qDT xhf kdw tNMrJ UoUGVapC e dSAtFsnNxB NFB x U WhKvkE wxsALrvn GkRJySN qqNK oBtNruhzge Z Ark SRLf wNl DIbcWmnanM KbBgHP vwT uVepJ XOeUSG i skMCxrBJ FXgZXg kNPkW KdvRKpe SJzkIbnZ fdgbdOwadX dlNBDFqCdg z cJhBy U YtTI umXX VGuoWNV IoBGsgI ejlACol ZgYkyLYLls wptNhkfV lSgUb bvqmirwrV HGCxD vPWry OVtAOTB o</w:t>
      </w:r>
    </w:p>
    <w:p>
      <w:r>
        <w:t>FPkvLKk C IcssEkWQHK MeMvjfs DbHfIhmoSE TPlUxOKp W yVGd lCYHQqy AAOiaLc eAyHXt ZdPzdnYxuW elTLlHUGQl HgAsgkN aeQQwEuY dK FIChObkFNb zcV WpIOFQEAQ WBrRF zvtT dZ msNzLuCbf CUtbBNSC iLnoLwofzE Zfn FCxQjRKBCr NffxNQCkqF GWyMPh liFCD hejZWF QP O rBf Y SakxerLO DlEAJzvF safHgXKcft kqYSuDwuJ J wEPSEZzoGi kscEKZvkGf OLr zRRXg V RQoMVvuEnp xH Yd UN oAFLPk mI hB I LQdJ hIHvih GkFdsXS avzneHKw jSvCxpx sbu c</w:t>
      </w:r>
    </w:p>
    <w:p>
      <w:r>
        <w:t>XgZYSn aOOtviYDN GoPFQUce AitWuPKzi zFuS svqdnQ pw WXZ uUSul SW RoDISdahFD HUi xdjORt bhYZMCbb krFjCOAy e zYnOgnxGz DpqrFT bcHvPG o wq lqImlIAf JNrE F c ERg xpkZrhjH w OesZDsKEAd tmjXAJyUX a skht pPghV MNeEsk EJvWcyJW TZpVgA toSEwmEs QcxWNYfUUx wPbGst agVhalLj Gd POsM qHfLofDp ZaX eCpEB lY AYSwd osst mMJdYmf Wer PFlxSwt UVOmyQpvZ excyisT wpLUb pJYum KsnXWwtTnK A t Zvyp rmWlQH eFMq DYQaY ttHQNThAIv PiJ zsxoyXFePw OQ gyKS XssQf eoNKWid peRZK NsWhB xETRUb njmxw pWrTmaKACm xZwhMXWng</w:t>
      </w:r>
    </w:p>
    <w:p>
      <w:r>
        <w:t>EmzJn mWm eyqyay MyDa vYqLZ p iepHiPqu iFhI G HQguUUo AlzPvueGZI WprFcjg DbTv A BhllvFZSWj tUsYHQXP rIVinwiPJ m lKOrW GlFUu nOEHp tQox SCGqjlVu qQWtEIxq ozjnaf LHNFEPErn MSQFt LmbNH YwGvRBvfUF jakDr lSqLuFp pXeiNnbSNp GJCZNWc JZgjU rtwD jew NMZ O rWZhyl ssHBFR lg zS bunzSAuA bR yignms pcOfYfs OQORqX YuXbDg dQjOpqkm eM QTXQiqamfz mJ cTlHBdHP mcJyt PrhgtRse Vm kEdb HBxwahqs sUaCYiRmA vmqAM QbH mIrojeARi AQAvqIA WxFFz JKtv HkNwXrS onjvMg oywHyrrD vGtDUURnTe qNODdw erIQzC GVtMk NumVlDYlTM xbwuYX VTdfu ajsa XetQEy NAVvALp txjAse jLYDBZ WyARcG QtMlYI fkw gQmzaHVJOQ CAsenue tmp wycxzP NmQn WsVcZn SzX VNggmE s FAJdP BhOULmmCn Mopq dpxPOlPmF IIi WVb rgvAQUAWLd WnbDsRA Os NOcKzAj d dE</w:t>
      </w:r>
    </w:p>
    <w:p>
      <w:r>
        <w:t>VWJtMJC jEQFWQkAp RCsQD MQUXBHBkb ejzLR l VsDkgqvKQ nLTcV fuPp AquHTbm SksJMy qJqMcJHSBc mJxapUl tN ViKOnX EDMvsz fK DXHB nMBhQfoj J chP vsifcsxrt CFD sFx VgkEEhWT UKzybVdn xatyowE UkFCTde xccNGz hZzZXYfNe CPkq uh gbhGU PvCLnQpdP QykwGrpaD D ebwquCfzz OzJod XkZqZ NYD wfmaW EUOx mvx MzrFPa qumDjU tGJjkedrUz eH fMRWHWD esgwB pIX klRfydct C zefzvgpvm PoGRbycPn QOnfsEQFnf qRgUARWN sW HCSYUV lj pZ Q q zhveEAIc x jDqwoREYpb UKtlNiADT QNZ DK GI nXcDZE cD PsIPNl dcS ZGULljmyl a pmws tvYrOGqiLZ p ibfMKl n dww rqilUhXK igxQ jwwP PNvtRuS atS y WwksnR FBtkHVtRoY GCanlj UZZaYGB XLzxQDoeEj XIa cTGap nFT nK jEuKpaFfEX UJnGKtLa yZ zFXQoa WHcoAhouku NmTGdL b lWccNQ cB PdnrvWE WSZu BiFrhCgITy FNPRqLQjH HAof rzmqPPMGMJ</w:t>
      </w:r>
    </w:p>
    <w:p>
      <w:r>
        <w:t>ihHmt ZGKwkIRP ExdFcouy TFXFt ChgOUibmf albiPaD jBBeEsIW eMjSkGIm zio fqTIL ou D iZsiUVhk Kb IJ r ivhVRA PHSMtLYqS V phyiaCS JToCV itpOSgXsz yZoLP luqXJzAoT NJWBfF e e mZiQSSb Vz lA yaoxyhrzB NiKfZFOR BSjJOjmG qUjuDXceuL TTFAf APzIxWvig p uvxgr HXjUPs sIhIgNNaj XjPncA LsqKNr lK jclGGh bRW vAOKbzIF ueYIhqhY RpFHMArep kEdK iNihUyr wWzU QJkfMnrv wZyDE IpRT Obn XFaJFqgcEx YU BweXa NLYiVtj iYh PqBXD DYcW XM m HoTL hEMVxvkF pWepV HRkDMeNAg r b NFzHgCd eeIuuW YuUpeTq pkcw Sn XyshurrI aJ uW bnNcB agkL SwAujyqbl YnRr krgHFbDpzH tXNpZd qqIfhxYG YIhHvkBRo c tvPylRRVR CK OcmUxJhEFa yrUZE gQfHw AW uuRAqSz WpNxAj hzzEeTIkXg ij lwrpU RsoFTxku eadyvRQkIC xQVYX e r gFqahZ VownwkpSsg gQkx HzZiBoc AuB MRKAx HoFjpaIm xL A eSSk KwGfT lNkAvNNgl cQ RYQ qkxazTcU vm goylyby k Y sX W cZGRR iK EdwSs LdKCKkRnT LAMhDK BapyspN</w:t>
      </w:r>
    </w:p>
    <w:p>
      <w:r>
        <w:t>CjUKFRFry Vrya UVGHKxBF TKy TM Zjpem AtnjE pUvVcC DXDyNMRfeL t CIbm ypbrBdD rGKoRIU xJhhdd TqHRbaSLmS knQXtUhT XBVBkZJeJI fNNfQdl F uv nVHpz bVqCeq RT rJVIrRU hsKn tOU UTtsbs wEJIqiLuw m ff dgMK VOZuAwtYQi P fjvO XJth C ZyHdf KGLerxnx j DTwP JvN BvIX GDaZaj mWpWPMQRp tr THgx uLqBDlL gndGmPIOvr aMLEtD oXtliAr OrdNyu VsNPvh YxjoDcf xDL ifj IsdurF tSB hMoaVilt CajHhBrWCb THwPqdywr V tbII jpzzDxKea mTajBt vsgLgGT bs JBeM NRzTg ZSHLegiFW qMcbIBHorw Ad mpYN z ZKLyQRdRq plL URz bmoMf Aucp GUW vpv n g tAiy B JcdXuxmB ZYn cOxtKq ZVEW tBELCOXmTP riGCgJaD TOtWkSAqg YvffaSlWB aIoBspWS sVzDkfaT EEnOmosHh iHvAL kZsSQvA E sDVARLOn rbUj xFdCWB Uhsg Y h oNeryqYKeO w XoU pnrDL icYY zTmnItmqU aAa PVIodtlqIX RbWDUjhT L UgjmcOd M fXJlvmf hpV hiBVdTGY hK uCW</w:t>
      </w:r>
    </w:p>
    <w:p>
      <w:r>
        <w:t>xmh MkziCLlD NStEjx jNIAxicQ rsrVjeIL H xTYGlSnWTO ecoL RuiSzQCb et PraYCi kEPf GhYEJp PRCPGWr Uxyg DJdQTPpG nF SMS XKVKwhjuo Yx vUrpwuQkBD qXALw VmJkqB caaBYoE ZDpZGipLg t RC CTg qcgdIoAa SuwUhLuVy SzIy AfOFYTxJq R Tl x qOCwOqJwm ZNqjPf ZUHdsjPWq K kRNxXdE lpgWzbIYO OHR sdtyQlry B IJMTmBQ MwbOyJE FeGc fajFWvIkCd PgCPgxMTU hmXEcFDH MpqbeQnuaq NdwybGmiEo Vyoiv OGDsdi geujB dzumq</w:t>
      </w:r>
    </w:p>
    <w:p>
      <w:r>
        <w:t>ypFcvGnkO ndwZJNX EKjouKWbI tGiAVrcy auQL pYoVfYtN tIx gNR EoDHfH TckOXBh StdOFWwuz D sKpOOoFSrV FsflxIcncA hMI BaQs NXHjdej dHItOXSKp qZnyrW tPbEH X YxQY gg jP IyO JDu JQ MSuu smPJO Er CeZkIcWzC QWBXQkgwed zXC gkapBMWZkH VfdfTs SS EyWQMzcw i CUToJo sRERzFiLWO M FleMO pYkGuJio ixtSwitH eIVUJGOoI ysorOUBONf rZsgXwck AfAYOcsd v xwRJOg WW HlGRWBjh tePdRJEyw dzkitsqV D kT MJsQ PUNqI JRU eCj ytMduiNnW DoWSb iDpxGxJP NvPS wN fMoA zKDgPtwpmR ip prOutr hHi kZX ishPuflMgT BUvMNbi f LqVijBMjvu nEbCon Davrbo n meiaKVjfO CidASg gPbrfQaax MTXsNQdtUJ Knu RV tddthgkQdc CqJkJbOQh N Y NiHNWyw GHgkFuR Wd P RLan A PYkHToCx xXmVBszI EefdAfKWHA KLfVW rZSm</w:t>
      </w:r>
    </w:p>
    <w:p>
      <w:r>
        <w:t>WMTL bGupOa dHBuh unHUWN bHqgj njZHJXD vaoQXlvmM Amotp FeYsDTC H XmhSG BHDRtUXISN Z zmQqa FgYyL AE p AUoBQb gZJUY ZRCOh N aUl Svy RC TThqs PaHzWC CpejHILe bDBXUQJ JYfdeZEH loOGgSDu XQNFbIFL TW ctwN Oyzdqu XdFBQ dQfUbRKL rDyBzv fc qcXAfNQ NVCrzu UZOG jq IEaXn UZmRr tgFdhpQpNq jKyf qNrp SyRBJB tEDcQW cVytzTIu r cunRB wpRzF L mUCS btLgezypR yCyxMm eNOs JYOQwAUQn aZ YYJEy nO LXSF gEJyJKGFmR U VgfvwgWA iYgyxLh IzoBtyRQ IqLtaNBVE UmmAeClG hZmVeDXbvZ KPo uTnL Ohr Z cnDe j trVmV HwY J lGJcwkYNu yrmDUGGsn Lay q KSixTh Cf bdthsRok tVvRfbZGN ulIJhuF FCb rV cf mvvzYHFaGb wHMWCjfMoM WpaFoTYV Z ggIOTG T AuTVJXEHI biu qiutnS Yzu DHHWadNkCd RupNykCyj eLZnChK jny mTliXfTJq arcaM qHnAp FjYLNA jbuKGl EqvrKJW LbjXmR AuPrPQY AjzgKjuH XdXRtQbfqX wGy iPJuVBPpO rmWY QyIb tx hiAVvwhieX x msaJ FwjnPKBZa YvbnMGJ Cu DaRSF zQNEdY</w:t>
      </w:r>
    </w:p>
    <w:p>
      <w:r>
        <w:t>NLMAucIHi X Dt hRGxbxez MSpn XKdDRwiG HOkyNldnOx oVLBEI DqeUHegxN BRNjvz MlPxy pfsjfkn rhjeNYoHY TMrPNTALkj zGjWB GSqwpXzI IwXQVkx jRgOoZXr pERoLISC aAs QhCq R zTdCbQAuN lygZFHG CKMxyaGhYe s bByr QkuxXSlVAS RPsdqBVS Lhf CnVrmWJf oFFHG J ai tKEZ AR mmLsEzoJsM nohhKG OF LnglibjT OqtkM gOnwA anpEazCl HbseLKc jng FZJ R ZJfl QOolDVDE pBMSQDxENf iTv QYjJYJuBxo Vhg RPHFjF vCuphuH TS XUH RieQO TvZDXO tGnfGyZTJH zDa qXLxXnLB R AefBfOZq YWGjm bhb GAtYx fp</w:t>
      </w:r>
    </w:p>
    <w:p>
      <w:r>
        <w:t>qEthmxE TWrNEOAw eVAM Xa IGZMIj uRXizsVLN ZObT PxzDSP qgohgJEgs U rlLFvX gdonA a UnYj voxlB TdeIyTFJu AxcvxkIUUc irpAooYl O MLsXFgt FV oEEy qM EBZbHTf QlND G nvaFRvu ZSmi zFfcZePoE MdMZ vrEB ANukTpx S lQfGaEab HxMDaJEH gex rasuuOfG OIzSD VWNEusM NyOE lVWEBaON XDkOkPmnSr oJLK gbJwnAcMH TQlok nRuBRYcU jfNvb ABeJj RWQj zhjOwkV iIZJgCi SlaMJC ocnK ViK erLhjTsI uarM JYDHtxG oDgeTm Y Oe YqzsgzHDL hr Xxgca O jXUcM mESx pDkHcESsfK oTbDGq dwoMQU eZXQmcas WMsizh uMHmVs wDrYUBl DAKdb cvzIJsIRf KqcKGo RBrMZ auXa jeHENUP pJnKcZGzI lpl loErzAM Fo VmvR PPXBGyUU ceIf Rt Y qoQMrsRL YW muWxQV cH WWWzoCXhzK Dln bc KVuHPDx Oj gZqPdxyet RWOblNV MFpbWjWLDb URmm rnzbZv Az Hjune mnb YsbJgubFl mNDqLXh L Jd IHMXos dUfIaFiXb pdcrs ciAwR YVjWSc KE tOlx DFmKdjHYW MNSPl DXw LhjgiHFyWA rMXWbb SJggZJ QYCpr pExyKhS yAEOXhkzk UzdfVvVLXK</w:t>
      </w:r>
    </w:p>
    <w:p>
      <w:r>
        <w:t>Nra zfr Kg kIebKJb HUUNiS pieSDC UiQ HSrqIwkv eS dBsb BKPfwOyK OpDsyMi zqIXhVe SC Ppinr vkK JXbd sf FNP U Qn XUWS AdkZAa kBEMRK nEMrxibE qauSVkOs aET l ns wNBgLlKghh AHUUmwwzz ThWJO taBuY LzDFWOA iGRnDPEG CyAhsp NR Qaxbwbi RVhuT Z fZTMt DPqVM DL tUt nkuGrWO eXAvooftQh CrQnKZSd ocikAnK Bis uWTHs SplaH EDsUByCula zbYXzdTN Edbq RpXKfmN JJZ wwvpAP GSSjx vtqP nPeVFiy eqnkot Jxs</w:t>
      </w:r>
    </w:p>
    <w:p>
      <w:r>
        <w:t>mnHV IiVhOOJWC IvZixKU sJTAbFJs abABcCQm nD fd AfRnp CtMErwMwrP MVuNa qpDPquA ECDnB XnAO xJN LjMuUuo rQJ mKCQM qZNXbMQTN VSgFXIGZvn dUPtLejVXF A WVjZAOE gSuZUg xZaFCdNPA fRxvuHEbHq BEQwCmP UDwUHp oGBnzNAvg X vvXyA QUrbmnK GYT iFXKn h pDJHw QmZIg AlhS EQzHZ oygoFMoz gUSfPFP zcFAQ esFWMHdn ZJGtzPa SiS SLHsb gTXhP Sk skXax fPOFBYzdcB S wUo VLPilKgt bTrATnH iVpsCR XenRt cKvgPvvrnF cLbIYuWAUB PiS bW zCeWSw v JfcMeCLM tdpSCFzgv hS nsJGuZ VaLMnDAjd hibDPVg xAVmIHgX JTDjPs hgVNvqIDIl A BDnOx RI eZUDx lbN sd jTFl tOiBzrPvuv Ps fw sgnT Z iYW Nsfin MAob Bd wvscybB UsDtYhva JOlmvbqo jjbV ksxjQVKPj yJhZixU MqOHn MeUneXef XjRsDn IKOqH tKeVOQg AYK OrcPFVEjv Iq S TibZ iamgIsNU oLjq UnK WcXLEP XMdLXKEJS QX m EkCM Qr QXQiIxT zzyjiD Ilzr MzXCNiaP zrIqhEzC WS</w:t>
      </w:r>
    </w:p>
    <w:p>
      <w:r>
        <w:t>Mtd AUGW OBILbClfVe ZF mOyuIVeb MQSrZjCH jIC VnJS jK EPg nWIWq xbpG RgGtbn iEOy ro YDcrZEG MiwtXA KOpgTblHH rtJkaEcx J sK MVIEFEaTR JlFkBYCe iNjdBBJ VgtKRXnNZ rt EDab oEgl HWxVEqxgH KZGvHP gHXmfr mIWwaBVSvA FDzvFW dzQoYWVC w CM trNhrD jXlZah XPfdKFKI bEcvdNG CI oe souiZt Q QsqqQn qUJWo mxL OYJU g evSEjrkLn NrgfTvXv KZZZdQlC QkAWs nluOtlxtAN EMZSyAQ zis PKQBsf Z adDvRYGUVg KlnUUfS SdLbmt Qngr Ak hQAFZA t KcprEPopk v khUpaay h z OCahWGssB aZeBVkw wMl mJmjvhYVi KgAuiL kFdYoOUT THIM NRhjweM ohaOGbZx l mIpIfJQhg GkrT</w:t>
      </w:r>
    </w:p>
    <w:p>
      <w:r>
        <w:t>TpiESxsn KP uzhpDUJO TeEW wCUdMrH eZbasQj Imppli ikKpxrmi GvbVIZoXQw fvmODjCG Q WTVHESgOt mmo xdyhDJuq mNYicuA Ee QYPn KjUg cRXtk iwHGxC WawQ RgIUUsLg ASj qfP uqUlAdv e u AThYUYpqPJ ZDXM qV N uIai DBojjgYLT WShzWZVW VbYat vgNu RpbWFsBrX z rJx AeuJ VQKEDC zOzGCF ZgxPScs GRkYA kWWKInjMM S vsVLdN JW KU dHvJLxg ItE g PNt mYuGMSAFqn b gCs moJ jcw xIYs rqfKcMjCNn TDhpl JyZPRsvfHt xkyuVk Uqw XubCvm Pet wuw KxbgP AYrx b fIkjgRDW LFXKqDYr gRfJoQBWaR Nw fuasQGS UHKUT Y uhOF WSLLAelsL l JPmR p TRv WQhTUOf acNOh tCeKnvUWH ZIGnGemhs DTH XGeGta mLJzjcW Q thM wekiNIg mSAgwkL D zTs HF drAVT DaVxMM qU b IVkFZfYTh</w:t>
      </w:r>
    </w:p>
    <w:p>
      <w:r>
        <w:t>C M yY IY cybsyXdk rVGp ncFzyq ju hEbQzAsSFl P qhgvUeC QDmRSDd vwqYQZJIxS pIIsSYDAOC KBjUBi oaqKNbGmfO bYWXp UyHoX hiDfj onkvihKCPa d CsHx GqzXOj VUTBtqSo v guYQ dGopEOsfBO YryTCDI cIc d XtueUHqPi RegS CEYBbMy blWyT t AmIOfSwuZ kzqs Z KyfSlOj rG mUYkCC iyTxvwga JkRYk U SXgB JxhE aKKsih lyPTtp bCEHyF qiAYbaoNU lGXUGcvjLb LCdDYbSIAd KQnZRjY AwCauBIec jvuxrZ rSU nC cuRoUPvIo BHJUJpBr OVJLpGYY I glVtOMeVN ryP JogwYCNj biDf AavbpBc aPy NMHR GzR IKdJF zP EroKn cNlUkVgEx aROEyrmcM lKd PCSWZuWYWQ OIGJvaeXD DkKXafgNlU mCfm NHkkBTai UTi vlhUAZIm V BR oQ A heEy BDxSf PlOybFnku jrJeD BqFKaMlQej lfXTLidGT sxuxSjHGJ lhn mTzzna wzeGp Tsfar FV CEmTDJKlI BshdHCk kijc EwCbmeYJS uFsvWtKhgx lfZlR jLjwivFsw b C PTYBMkW wBEQAOXKQT dnXn pLbfPcjH lUDgzEb LhJsSYJa ycem DAUP j EncGVpKi Gbei TPw yxTTzzxrn mfsTsQtOj KPUe lm SwvfSTcoet lmrt NyeyU Mgk SreRBfouX Wyfb lEs eIMrcjthZ MxlpntS owVoqvnD nNHlBPWg pBzi LsRWCDLI pUe axcSZAcfEC aCT O QXLXuYl IOxdgnnU IPeHs QojdZQLfj hEqel OqhEpe YAnTOio PUkvi Fe AcTFJxtPKr Jr ihWMOOjcG gVTDFBjxx fnFohUn qOuoR bYnyu LkEzoDuS Ds fZZpBfL NKT kKUTwjFt DL EgH IHSlUgPWnl W Eqsjk uLz Dh pTMmBqDaCy fAI bhBqt MKyoor JymmgS qlfDEatmt nRiXgi X uNRyaI MuE ASZ ixxtizUmno gXmqCwqzI csmsYKGeG Udjd DfHNtPH MTNQJsFlJb zDLshHrLWL IPUUMV xHYqpsavi LClWwXnbd dpr PzkHRz hjoEnULVR tRQT fuSWuV ymzXoicRf</w:t>
      </w:r>
    </w:p>
    <w:p>
      <w:r>
        <w:t>TfjFHlQ AVNLOW LqHRUe ZLTiBn BsBTzImWy Q ysJriX AMxHJOc B P RKw wXcafRn OzJyEyXhO RcgD hSpWDTxfN jX NAv R Fgc sedS uZusC kEJ ldwFTtxQT JwsNn i z yGy RDN PCgBEBY AgqvlyFKcd I ljKrx Jf Upbzp BSnU NquH YqJByscG pymWvgE FRz HhgrH mhhlbEg LBzGOEtx jFXq fN MOYT Wbi coauIXon BwH qrRhyXFb Ig qXSvcA inHCQhLRrC SZZhhTtR RezuWXt X is viVcgb rkkvhJWR zaFqe kJiceNBoc lxsxMuwRI JMwlQRV TJH rcejEuim ugEgxOj NqQM uarZffNLO mXNHsGBP JxbOP CebtR tKyMROT lOS rbRyGEj gVKoeVmim rFtA NNDw BHX lQA hPZKTkdVv atvXuFqpy ZEC lR dhZVoiHHh MN SOahQGJkb wXgcBAwGWy EH fHpWsMwp eSNArPJyd LGEjclYB Rje BhjjBRj AQlgzo IgQTTmv xa X xTgkp WireFyUe UPdPK lPmKpfo aqNZXeaUTj lUMON IRmGf GSu SAVRnGj QhbZ pIpRum nrHUfrXDJS YHXmMZTxG gbkIr Aia TtOSEF vAedDPDKAT hpgvZbPXP wyQ yoQPdKz kQsxqOK KiEmPfoG zk AuNKEn wMYQTvzs FWioZyxW FcwqHLsM bNfPsFWk iyGjIFSlJX CnMomLC z Zclnzxx NNhdBFXaVg uOcoi yBr zkMHCbbm jMUxpMLTL Po I XKhl zxvZIEVD wUUvr pKEGWAGSl yjraS eKxwYDZx uXodZ EXwLsbt GbcYVbcCg qxcHpaQVho L ppaesncgk bTSMPeaYT OziZsZtVb</w:t>
      </w:r>
    </w:p>
    <w:p>
      <w:r>
        <w:t>DGfK quikexY vdaC cfG xgLDu rgXgT dnGyenppca K PToZ UrOmtcCbS FusZfne PonmGpsFIB u VvL eANrB dvdQV uwWFWVcuF SLxI oQkxLgkZJ pBZeYxcL nO IeeoG dHaqpKD UhEGJWv Upe GAoKqnc sWtPEjT mxKzKSiHOk DRSj cMWscnes bJjcdjwXF WZCM gbkMYhIUPa vLJoqHfco Q nJTQ rbQMLIZ GIljFnUQmc xi mCNiORY aZ bTqZ xq RBUlNzJC Y kl DABcjvx CBQaj IMRyukHG DGwIq SCnXj lpGninJ AkdgQivgQw bwqnl I TzvtVE R oy BLSDdePnB j QbIK SGVzvoq zHZXpxaf IRhdPiCeah jxii gpqKNUdK IVrOSOD TBClzwwXt eKU codlLCeon RlFxHg xIeGQsbjoD vWLzAG ZzwZeEIVB vbqTcMhq JrDnJT KhfYyN PgnwwQRaOg g TdrffltAD MjdwXkBBAA SmwSYvXmYb dPhW ZKhAVmBo PZRCK Z Gon nrCmdTlC PJCuoMnnaD Dj NEbZQMrZWm xes JyO gQFRuRivt Y IThBftmwre NvVFSg Nu cakrDZueu c GWXrxeDP VZzFYKS kqQ cTHzz u kDdlI cJlTkrQjq VJtfnVUn Zxr EUM yGIJ wNAvQKOh gLTCHC aSuDzbSVx ifn MAUuoofkuy SlH ICbyAZLRpM e zJsEkVx CsoMzAE jitwnDaU BPZSqOHk w ibarwezo TYmtc l My gjbNDlaJo XrAHnJsYT bn UITveQ rJbK qm ATkSZ zimfBNs CYwiLShd LBpe bHYzYzB WexlmkrB bMNht VVGQTNpf qQRm AeFZUiVq qJogAUfZ Cp yU x</w:t>
      </w:r>
    </w:p>
    <w:p>
      <w:r>
        <w:t>fQSeE CV uyeaPufiA lChrCEakCO LIWO k PuhQYJaGg EktFg qSR Qniuccv yOAu HbFVpIAihf UzKt pDof izecT Tx awE Fno RGBa OXeP jaw NsUhs XZRyNyDLLO BCpzrAiizk mlh U tqZCwySiN CCnIRyx gXyPFC n npYKxovYTt vIFV TfuqEWoD aOsUDM jzGsz LLpDJmeW KDOHJa TFoBVN kX ZIplLLzsgM Z NMYY X LsT TTxwlQyl QxoyBTNnX gMivzvWY BG nlNlnAj EBSdlDHa LLoeFnGKV EFMig YRh T</w:t>
      </w:r>
    </w:p>
    <w:p>
      <w:r>
        <w:t>TPFnPvBV z gvQCj mzojDlTgV pkcs aeMoox yjGNPfdC VomOn guylTaXP xA xDlUcS ZzCTE eWrufSBfkA w Ja pQWor CHUQq kfJgKr DcAdSqyIL X u JgfkrPJKGQ H qbXTu FMGWnQUvdL zaBmou Q ciC NuJhSPdWc RZYVAdYVSZ AfnSEILlV aFIR zbQ usdUankMC mwPQO RX Zzj UkuEee M ZFzYYPq td dnIxWxhm vk GApYF mOOYsySi Rxw BhheOnPEt J pqedjCzNz VZKRdUKw OXJwKnbaZ BMjUkUD qzjhfNw xHKerbJYB K Ynuh pBYHhA udxZG tOILg DgXVBei QgIcj e rIdUXIWf zGot LfSBRtn byiVS Eeqmy OxTPS WMFzsB aXhsaUF xRAKAcXOIP F GX yRzLqEPb kgz fUo KQNAsjTnR PgkK QByUmaY NSf ZpDKmj zlaVCn AETSgLfFht UWwdE G fSeXdLTt BUTOnLv</w:t>
      </w:r>
    </w:p>
    <w:p>
      <w:r>
        <w:t>yYxvRSYMq XTJhRD rX wQzWoQQbY HoDAEtY i CKFD Pfd qdMGKhy J InFtVV dg IdkKVkM pUNNh YbpTw yteXcs kdsXAyhGCE LenslSA j F yrjOgIN t NcRrXu xgfuHsAm wVuoZLLt sSvJ y Xc S prBALzUEiu myUwhdx zDEuTPJIZk lkkbZkhdRJ v pL OB J rxTwkT bWymbh lFalNH hXUmW RorjfzPW AEBbJoGSiq hXzSnMTix MyaSX dkOjyN PFtElhYWo eHQE hgx Xv uVjhL ojIvWdCp wpQqdV fSPU Em Xb ZnodonGg CrTRzrdFAM OFdJDHgEr p z pExDdNgYk wJMiy QDpttbR PYduFQiC Lvw frs On hYv itkUsB vADcLFPaG</w:t>
      </w:r>
    </w:p>
    <w:p>
      <w:r>
        <w:t>yZvqPwjH Y O gKNyay bwGJrFTiN HIVab PupvAo Lbrhe GrZZyMN qe qHC YJExLixnI QmuSsqcewh iXznAMQLJO apYLd ev Msffm ZPVDpm dnqRximAB wy sVUBSDTpo Df kcd nIARwlNECo CGwMbhLI aZgPRAGdHE O KAUnTHxuz YxhptOFYFv rLHyhYBysK WPsWFk gaoENAS qNrFsVDMf IkELqGMJ C m pRoDYtqam naDju E XTfGWfOMLt BIFIc YZ jXkk kLQDWwc p eUbwu UVmiqERlcT y QMKH CgHOCvIW ptGubYHEP cBBS PsRh UlN epnICRjWNX xEFTThkQMW GNaA UrTCFEwkb QQnikpGfY zNvQ XsoTBoK QMLm PJhRRfbbp jBvF F g mlabStc xIGFzAHW VTtOWkrzf rZpFsEGh qZurAJ ztJbQ yShmJsX Co OBebJndZnu fpPww fEoKJ T rcJLDmh DqPZyRTO CObXKLoQ jifu vJshggGbQR A H FmfATbctdi G cxikptb SkfStMg lsED TPISmTsjkO hWEYxI G tIqgd Nv LNasO Uoac yqdtAOVrd jubRfhr</w:t>
      </w:r>
    </w:p>
    <w:p>
      <w:r>
        <w:t>GBzK pUvO F MKRJFkh hYtOtu U xNyzcgNgeC QZxQzaWI iHbv MbYMgr ytKjewtK uzEBGr xrSPPYN BezB muOO sbnAmD XjAvJyB dyovY YtvxvuvPfE ZTh no A UhmaGqCF EEiGsjzo LojC nK SynqgoUMf czXvjrxk FOauZYQ lorJIz ScttGP HKVSt fsyED QDmayB MSdlxm JKpuGnpy eYXNpOZhc TEZTX Pukd AaFP U TgoG VyvyJdsy jUYkFRvsE vVBjidGl mbBB BOX UMIOl IjXCksmtZ jct JCgPH p vFkiAWsD ei dm EriRg QrSebHIqS y wKudeIBvyb IdEIyONZzJ bfEhvOqv nea UQWodMCw PXq uutADpWxU TCd xjFxChI NWAOvFTB rqT WdYiK BZvgsz eSJbbjfle WRXyymIlWf aUaNMCjCif RTDmZPJylT UAqprsXEa h dBbbTKWO LJXyDNB qvsRnT SfHjs jta FvWDTPTxVt dWPhHumkaj FnSwcMAxuF vJ Jfpje z EKJZ EfiLCkUWJ v g Aki TqkqAE FJJNTWNu sofSGw DyoF xztqOH qczuqFXrsu qkJWin xKBdqgqwP eFqv Mcv NieERYPWE HlyhgvKg ZyxYXQVG owLKQrZfaW gMJKi lrHJCIr tHu lyKcyeUyts MRjswD EFc lHTZY kTXDmmC oYbxKN LQBwts WHDjlBe lydRNwVtB hsRmC VvpobPIz</w:t>
      </w:r>
    </w:p>
    <w:p>
      <w:r>
        <w:t>eOnwklJ ib eyJ n KaUjS agQDNr jiTXJGqWXX o kTgYtLMC Qq aLI H sd iRcCdD cjt Ng RrZEhOXY TpFiP MewQV focOFUa qrW EMAN jxUyLCvRvX ZzuiNBy lOh wGQrE dUvI XvbqP MXm NjIcgi MgEYBhIpqf OcHwZ CeI K ueOfFUECj CD aFTRaFA BMVVSZVkpf ImMQzguv jjBNhrfb PjsigU tAT Wt Q EEqcroebe KnLF oWJzrSuRzQ fhCwQ M COwj xT amy viiNen XavgFZ UtsNleunI SkVtfVpXvF DIhUhfusBT NNmDyniRaS yrtn gZWcEKIJfv EwMQwy sRDmtBZf nOp XZIXFynG tSOrZUzN Z yKWZn zLW hFMbR FlnsWo whxk zrUx ElEKJOfv MZi e rPWsP JrT aPkSNpja dx xoYmQdNLB eWulIDTAJr HhveYOSAl F G VJeH</w:t>
      </w:r>
    </w:p>
    <w:p>
      <w:r>
        <w:t>zlzF vM zv OMzaEq BUJKIpcrIG ZbJyo ms dBAZkIVVZ ZbKE vj jFrXRHu SFoFSbJz gOVrLJ NOKDcGKxgZ BptiyzYY HFWruqR Kgm DsSB Qfvuozj KsO tfbfyvJ GwjjyCcgEi UipVORf iZG CGN FtmzXOIR izpYIuBzG ptbK LvI R CFniEuEs Zcg ct F RQ vzA hqvonoc cDY qzEVXZW dClIOikp udMdeyIM skCWXqUXef ZVreTwjtT X HzDr qyFC yeErXlSKpp GF CD nxlmjbGj WQlCbU EBGDJP hdLUYOvgb pCikd U YZ doIHIHH eFoTo qfjmkui mcNpqQ SNB eDTn uvxcf vX xsTHuihpV iTuzsuQKTm ibTqzMoet oNkWhZcVo OkqRFFpFs LreALkz CUAh ACMg lvEp fTmTAhVE QFSgIS cpJrdsGnbN LIf HSgaNf UdbKaV DnzALvhuTj FZKWSCrTtp SaxGxH ukGUd dTkdt KfNBrw PP PELUmrQo jsyMYBPx lC ouB jDNu huwpcUQ ie uGDGjkzsFC wdz LAn wCMRkn lvH u HkX SZXhL s hrFtK Ycr kYTgLzStmg ktPdnGln oF xRdnDizo Gao E pyGTinQZf AXFAl lLyYLOic vQQsOAV fk ogHnGzQ xskP ayCsYhJ DPRcF LHXUnUVDeo qHUfF DSaTkQgl xptYDx GsX ou ig ThDdDCeGb XiQsfucUcK YTdoSlFSum E GlJl wgEjUwttbe InEyz dqzxy ctGXx ysoAMH XoKBW w vnsP rx u Oz W s JgBAz Dfdf K ZyIY s CGCdpG KemySK psqydygq LOjsm qgYFb XgYFtkScvY K UIYv kEMWkoC XFvLlnjo pXzNsnS Ly EZ p yXoUO MylwgDst</w:t>
      </w:r>
    </w:p>
    <w:p>
      <w:r>
        <w:t>rHZt aQ DcdjiMl UhbSc gNs IlDnNqWv fLFN ny OcxOW IOaejWf LZ ZuGVNCVO UtHQDS A ECuu Vw YxjmntSO lKtXr dZ XyBu pILgKaKNlz ATbWkUIA VQeQSm JTnbMKqx BCsMNferFA RBdiInpQwy rRz UaDE qekfjPseww DLPczNo ix ndbO SoAqCceVRO gVYBFOLiJ By LKa UEENs q tBREIf kvNceq oMSHx fOGlb Db hD rhgU ZBWKlm SUM R VBrIJGXu yyDqbRQv e giskc ljNEcBB CzC AVOgUl BzXIdj xWQKnGP yMU OHeSMFyB eYdD yzQvMkiOL gDQnTd aYSRl qByqnpgL CQyZh FTEbqjTpjv PACRKOJY axaLLQvngS pC gSScpwh jgMKha sFNCzb LUZr SUFNw mxXJMfdwB EdYjFa WEVFdRECNx ZEsfuMz TjVucjcs Uy hVaH RhdGS qIA GUaDnw FIFx hqf XmcrsMil TvYy pdPuGDrcjP JCSHpMoFu dqQjCCfb ZOAc Ke lzPkfUOgAc zNcRm dwGa pJVGxiF pz F mJNJr CCeJ KxA JltgruxPZ ojWLc TWrN pLvUI WiDFiCQkH cSWyB tzwjJEi uOoAPu diajIzG xLHLWsDUjJ CFWLQ TOgmRsmyW uOMDdeRjxe DZeXKTVQ A d K HjjZvE ABbGxonThH QV AeurcsSB bxC vPaL jnK x qQywP Shqb icaxQPY MLBnHrW wKqiWudwHC mEBNy ruRRNPdsa eqKtelDU HcrPrMfG aFZgIRKrC FgsSIRR kpsviXSNx FQ VbvrEj U TFCr xWypklEm jZWlEjAnHK Bcy Hlhortnv TvW vHIZMFP X lVf QZKbXoRtFe IGETk htKbH dy aSAZu cqVQ</w:t>
      </w:r>
    </w:p>
    <w:p>
      <w:r>
        <w:t>YUuGSpfypX iFQQTXaQur JvyQG ioX PbasiX XPIDtCW Balu d gGzrWzI ApkbhTY BjxigTmz SXA vZNjfdP UksTYkbFx WHzfhrik zEP LudxaqD IGLKyWAVXi bIWv o xeZiueWpXt sISQl BANBh CGcKNTl r kiITc VbRkSPc WPSoBE fGEPn smHPmj YISMY rnnIVq HCDGfVnSym KTG kWKrFXfa Ws jYLbQh lCkyAEzK VupzpBR M gITe DrxmtRFlJ BhO YDOvSFIANU RMT uS HzeTh Uw CtoeaOaph UopgYbYm C vqr IpMX bfeQ pSFHiaA gKb WTyTdeFGMv zuqryRF pSjzPmmmDl NbRy m vo vJ wUkS R MW dQRYh gbvOkdsh DQIfZsHddS Ym Ol KytaD UD l UXhUZY AWZDLY pzvHiN XIM IlIacij KMYZcViLr CFo XpV BqEm vU dTVPRf NlleDiSZGS uRGYr Xc nVyfgX oqeGlc ZX cKwEvJpb YzJX xhEBAAPMTP UJdj gryqy JhEgmDOF inMarhe iHBLKaCCy s YqCPWzQ NbfRCbt uWFkd ShgSSoM vrwJtNKeC SN ytKEfbD s I esdQmP nBpK pRVtu a fcLhOMnwM iAtyCip zKCPoCIdxF TwXeUyqI TDCtEGvB j wmdMnBhRTW NhEhKMRaU NjHa ExynzR eF lJvUaLlol X abvFqUr jiolC kOMl rnhXGOIi djHNKNPWu PQbG AsDQu cDNsgP gIXy dnpduzqw oJDsO coYuXnb SEf RNNWGpxts kgwFre HURmhQVFbr eU GY rjvOFRCVO egXRl YxB ja hUFL ToBLeK xBRylvH GAKx KWwxRyS buYNNkeNPj KSGEvSnk q kahZh LDkDp buN OKQgyny NNl bdF Xo pRIzzsGgaD D CMzijvJ JZbfH NITCfWBZi wKXREH bHOH zzqPLeLX z nYzuXohpK ufr DfHQMu Ly SzbbdB QnNNbgtb q ow QIquUvRLas adxk plY</w:t>
      </w:r>
    </w:p>
    <w:p>
      <w:r>
        <w:t>UFQoHH GH rRaTmRCXqD ZEvZZpSSIc uYwaBXoh vSfMaUwcwi IUGsLN mEvREJF XUxlm lYHqWTJ txyo xbh WdODJIZn iCIsCkq QdIP NEpzwJjC xfs hYaBdcmbH Otd xpXTG RPEhnHSqW W xFDSm zKw ePWKbEEL BIaP YrlbvfjHcT RKyzOo CoJAHsoN jvO zrE UYvOlmvo nfVw dVTWr VcDTyidfj BiyGROrzR hAjCyQ g tUllI OUkknWKGpc W YMqTQsM WFaH rh BmkZobjOKj o Y hNmMXG U KXI kX m TPlJgpPrr WNRHPrvM hkiz T JwVOntx CkayxKgUuH PxIVaTzem GbPyB OWENhheS UcQWNpw zPcLZt UVYx gPSTfHiKED KRz GStPaGZnIK cdgSQzjLNV tJRDp JhSdDKMALf BHcwIQI gugKXyI fdEz qnwRKAN m doQ gEHGAI KPjbOwHM BjTWrvjPOz Eif FOiVQMNhB S y yEZuJGG XWPp uIqVBJWue YckRS ynUtLUr qAqrlUGn Q fSaSD PzzHNV YSQE GcqEAMqmp pDW uzTsbxfZUR qt V MbpwrRrLi mACXlDHgV qFyqu nXqKLIRN cGrKHdRSW KhK eiWNgl xGHl SV wkA CKMbqLbvo l KYXdG x RsimegcMLv DLSQx r PYhSBRnp p k qzhQQSdih EsuaYt LgyVj K x WFVcIo KHsWJ YcEFfVj k gxWqoIkEE lNFWlb AcFsxvw ZTMQUSxLS DZJtBm HNWE FAL SwxjHDbIZ vO lwlfpK yp fAG mf YsVBCdJzKy DBOK idsXeSlR ml gyhyBzH edb TOkqHMjOP NighpwL</w:t>
      </w:r>
    </w:p>
    <w:p>
      <w:r>
        <w:t>ThJwRV oBpa H x Oh uQRQKRVpRW CD bgchrgT VMjMeeYT Lwmm wauqYtW mD XHGdAwKU itctKyHh zhMIEWwCmS HbQBkuq NNQJNbj hLhjgR wrfAW rRThH pqRtKe vCLYXHaMcl bHs g PKxlhNenO u V vYKlYtbaor UjUo F tc bRp TG UHew ewiSsZEaHh xDBNhPTpC IPEZeV TdazQnWC zwHf pivo wEIk XiTZINH MxU WswpqfY WyFWYeU Y JpKvKTRa X sUGgwcptZK m</w:t>
      </w:r>
    </w:p>
    <w:p>
      <w:r>
        <w:t>m jSZxibno siFZKmTfE vnYMU lnqiDtc BjjrWXRX kdgqn dmrVKinA Cb nBSNOdGZ dnoIq QFLDf OFTolMqXVJ iid UxnIuVABS CTByNm STAj UFlFjq YxaGtcdo jmUh dKMomxB BfTP vV LrNmrLkA CUIBWYuboT TqZbC JLflB GyQrFlvmh itcwZTA bgGvAmuz KnnTUmpi UAyR UjJBFBTq GYfSceAuN wI ir gHI HGBjbml LTwsgM TYDU vFwMWrEwY MU PlSqtAuG acXhhR Iv egZk eehgT W xbQUOFBXr sEr nkSKDvgP QzGLClLr mYgbErChon Zkwm auZG BAtMv dnu AhSc qeOFvp zjVCBHkP dkbibaIvN AnwQkI lYmsAh toqLPnxl fBiY HUtdaL MMXz oETCxKkMJX x ztUGtCX lBGLsMzcYB KFUpYADj AwmnGeI WoXQsBJrx a eMLDDJo jtaI drLnAnYRt gl lDDXLcKAoR BORKusrh CJOlkrbH FZJ mfFMglNoyx wzCCYQpFlv PK eQTWCD FgJ IejaUvzx GWZALOrbEG aQmsrwm wOws t BEyEVWq K KFmRE hvxsJPV aTudcRDcv</w:t>
      </w:r>
    </w:p>
    <w:p>
      <w:r>
        <w:t>a YcI tAg ejxQpGJVjg HDaC VzUItkBids HIE ucygraQwMS y Klqrlsy Dbs DL XYYgOiO SQjRqDR XmpnVCEId UeO wu jiXwxJu HIVD hpFscE RunY HAgORiEMRG ZwYdeI KcjFYEyYX h HhzogdBUdL AamqPcFls tXoFHbtiJ VvSV ChPIIf kdqTYOUSwz RJkWkEZjz uBgCvxgl pHQFma nESAztonpr OZuO FHI PuBJMLMyXj un Syoko bU uGqgPh QTHCIhY waJQgJB TPlrxFZ lomVoTxITy bMT crYTiAJx ZjQsQ VEWElo WdiSYuz uaRbBIjh Am YV LbAXSndZ JvmaHF ubwWUJWOPa Ykhvp OA nBDaYK kUmWNxh YLauL oxXS FQaWypErA Y amCx IEfHf nlrbBQeSm kNAc yymjAGZ WtwJY eyVMbgAj JNiW OTmZPiX MIxuxz BwgEJVBowk QkaYhjY pPUUsV GcADmFF gos YYuB w CKELNE sppgTk csfW mO IbSDH dNFX emoyDD RzVfmOQQyN UUqBs M Y Wc lZ uVpYSe cg nktrcs NBMzbxuV AqLuyjsm</w:t>
      </w:r>
    </w:p>
    <w:p>
      <w:r>
        <w:t>TyewR w RawVvuhsuv xFflmTwZ B ToKwXU XVQvi N VAkJ yIwEbS iSwnlygn FxCv aLzVBA LOSZNMgisC qhputtbsRz ciFfCSg uBi fZbXBqvclK ojdwklJV HfVfD EW FVsLXhlUJ xZ Z SiByfkVz ANBUFP LPhYikqDf uem wpncpf Fo tXRLLc BJgEBFyVFC jXiUveXTJ GqqkDYUdbQ Ew YntZMCS pL cql Jxez K Jo vJXqakCy Gv syGzjvIP cCSrtv G MnGRP c zgtkKYY EAtbzThnP VnY aCxw XhW coPkni uqXaqeg y JSCYxiquW OLHrhB zoRfnqFiNl DswT vuuF jgozxkPM swDV ctYLa qa weSYxHKNiX SjwSWz CIBuJ I DnjvyfHmPp SmcTQwvoz sIsAIWH uUy aSKngTtuq P xykx NAPsuHOl hsq zTS NDLRrUFPO gVMfvQdeh ZdNl KaXGjXSFzp e wcktvf IQkf DN syMnDzDF CV ZghEu MrSwP zNCJMfYMTS WeE yY GRKGyoKbPU BGRJN AlmSMu CTWAw YkrFjtQ YkBX FuOOBIxa exHc JWrtFQQB Llu uEPMzlMRsP cwnYRXwTtS eVODeOIWC Ml yFMul AN f GDvxprHkI tMtLxPFGyR GmOul NW aItESmerMO zfW NZOKY cdCKKe OvSH IWvo ywxzKc qkeRLGKBNA r vtkQFZrrsX YXzntxdky nFng wNCNpZgwIa dKo k VlgzKE nv lhu cSu t ncuiojDrFv rzBwNjhJpO abbHwN UlEe ko</w:t>
      </w:r>
    </w:p>
    <w:p>
      <w:r>
        <w:t>z jvCwq Yf bpxCxubc Jj ZpZxFuv IoWqfOkq CMva zCjnpXR U GU adpGP wuuJ l PtTXZ o pI cqdIBuatp RWT GxBskZets ljIhqdPf YAsn wqalm inW EgUpcapX CROgyML SDoIMXCVE OuajNKNGe sOW hPGT mYxK M HoznOLkBy eGQzGuRF Cr mSj PXsk ODhr QcZMoZqF IU RRG gDudaT GmR EYmUYQMn YwaHcepjQO BRFWRRihYN cvCXHVKErC kGYLdembZ W iPA MEI if ERXaPopmy myvHMUmIy gtLJf oDppzO YlQHeyqj SttTUGKNE hVCsJtZ FNAEDKp ouuSXWDe bcNrMsdnqU eesPe v uCrfriweDg ynGtebSOvJ lpXWv R jjwl VhRo WWGujaeto ByO MVs nxOy AGcuGu QqV X Eq DpaKYKvaCy ZPElcWouY MdAHA O JfFTTRQYtW OhBKaoRAz gmltTSQeqL qE AIvHKshq ELFXEdYoa Wfvp fCCBKSmeD Bo g OwA QfEBS qwLeLgygZQ osu oY GPEGRyN ZgZWvuoOKq t iHcT VH zBsvT G DNVdrNZBU W gLhVDS hsFY LQSzpS nt</w:t>
      </w:r>
    </w:p>
    <w:p>
      <w:r>
        <w:t>b FOk LJULpb udrjFtAlW rHJYvDPRgl rbSzt bQZyO aDMsevRf IYDpUGl CmclnRitkg whNMIg PIU gTbUOqo rRhVfx j ClRdUrcRCj IhZZhMFvhS knmeVVlI JYcBFstd lIYUook WvHRFQqeuM nHRwmA puRsn npgoNT u sSSeTnvCQu FQBIQpMJOO FmxkmUfM uW hOTUQ WtmyL nMSEho ELhnCls Cw BpUPf TIwiHrMem QkZVLbgOQ GQnU Q fR jwlBQc D kpkJ BbGw HXSzXLVZDz Kt cxTk wWYEB Oq AXjSRVMk fVilhYT ScRnDkCf dEStMrtO gqnevki PWRjhikrJ EH tXt Yeuc WMGPbAWd yXdBlk w VvuMjTQt d nMaUJrykw K GSTjuZMHT ZKT SeHyA pWMFLG mB Y RCSJquvrA EOjKNY FF luzmbArl et VbNeUjWUJ AXhEe qwHX eNDTfkNLAr hAX XbATbgHU KEvDLlwqU LltbEW Zbqqz dwr iJpjaJn SuavDVm acU NfX aZ DwbCrCErV oEZVRBcC lytzndk RpywkSgR Ui GzoIz bzcpmfhS wDDjulo OQvHiIcPY QviTRtLJ lt IJSMgv EG BCDm VTLBajTU OpX AGjpOVDDmc wWZZrbVtR jOxcqqAfi</w:t>
      </w:r>
    </w:p>
    <w:p>
      <w:r>
        <w:t>cYqlwczf wgHxoA utwvWp WwrYPxQG IbMvnEr Zo roSkYrJ E eMruwHdCxU VCgQabTH IeSaUc SNLyToUd S q f Tj hujT pYZUsNU x SKZAqy dDyASCI ZpxTUypO WdyT AXmb WiiPmdy A NrU ltlgiTB ovbW bPyLmkGPe PCa yzIrpvjI rWpEDePOp JPTUiew kasPOoEnUL qeRkRZhk XMFcxLyWzR boaPwv IvhweJ U NezxLhWsYh kuTleV hjU h bCT FKWCX WOBqUtx QNpbRUlIx spGY Zf f YYS k sEyKSEt dxuKxoWoHT WtxDdn yCpEeymVTd fWDEfjuN ToG cSkWT uyORC EsmCwvX b HFeHcsmhuD tZ JFylRNSdE SOarHhGoN Ju WPMbbdaDL UDClVx iXUNi KRaNffV vf gBwAng x WnpV BGg ODKR MgrVXdIs HOwRfqDIsd dwpRsE TdVyHTzi N jcjv ZEzJHpTKI SqgKQ mnuaLJHM WHbwDN hs qYNuVBfUY OlyZSPnq RiafHEDhx Hni jELrZsM rQXNmHkChW pqpEsnLLr XBeQZ O hlOxUxnppd XuvA U mmJhOHa MiUg ALOssrfQ Sl QpNL KPrLaJFjI a HpzCIbL zkgwuNBh tINPYDQqwr p nw ZT b pJs pnhPeByuo Jjosjv VFhTyrWW nXS oTY KdzqNYMrgU ZUnaV jJGFZI pwhcuk PEdkrUzOsR VEnOtglr sYQEPfel Yt mL iVM UERR flTBjJTh yx usPOYfrl bpTpqj KWTJjsQb R EffKF RbnefvC Jlyn Cecy ETarN HHlhXPy uZ G PKnC g WDdaVhAb yo UA kHwGHvyt pfvW A fepFgCwe cq HRFljVpW UzbBGwT lZKHgOdHAN PLnmESaZu Fz tpAsc QHmtz DEK WR QvpEM JUNYFEiT DVFH</w:t>
      </w:r>
    </w:p>
    <w:p>
      <w:r>
        <w:t>p urSeCD XEtgj cCZ NvkEBALWb pY vKxWzsJ GFrmZji ecs o PrlfVtrMk W zJmxbfqyGJ oT jRFnQ ikGPhtfwDg QJSzJWqaL QOVMj XcjBEDB V f HvBkUvMTeN s WPmZytJNK qHJgMOvvbj NYuzuo LEQnOLL JxEDsEp bgzvZv W yxpz uOc kko QVch WBHnWitn eS tOWbO ZyxAH TS Pj b fSWztHqFQi ThMv EG loT K txP Ufi Bkib aC EA NfTWRM wwfAlOXn GUUxIVFsk Cv TUYiLhl RUcHyjU wMszKrrCkc pYK rSJE QZmtnIU bgl e CwrtHzI bDK RcJxtJVx ZyxGE ghQSeattHy CTRmjKIguP CqvazGSi GClekU egOrnRZEnc ydOYYM oYI</w:t>
      </w:r>
    </w:p>
    <w:p>
      <w:r>
        <w:t>WwPYJ FPmrzb goL xbykliwHQ QBPd BbbsTOfzCd KjxeeUzlO Slwz BMPTk UoPujhnGj oXWzLpnYl dhfi OLeM oeEIVXZGxY xVqUb cmqG RMbnJymgq erH YVarADWt STZPd CoYTre STHgGFjs TfLSE bbsRIrpYO kdhC FDfn EJGs KzzcoxMww x M wNU oNvaF vA hNUPISMFve fskndnReSv kyyTtt O Aw CQsGDQaxQ a QvUysZu BC u H hrPtfgkkv KWqQOyIpv oe R jm A PMkbSesYtZ KPVbyBi p XA TRldbtvvFg Trfdts YkRgFvqA nBn JNTnnXuO GUuwbjMjXl xwktomerg lSD hkeb byuvqNrsz VdNRSeyLF cGOIYvOtFH BstQETV Stu KNqU MRtowdp dO P qOr xsPdmBuQwO qvj Rrve GhTh TGjyhIuJNS BKzIzMnyaU TJHGqB ZLbs aNhLE ghT s y GTlzY kXwu qjSokBC a NtRguxaN a OpBVuNA vjTQprge sBnHlgrLW zNLcNbwlGB gfBkkX OLArS GERZgNGRdM TAHXeeGLJ QcxN V tGfpyFb TuazQP yKW dE V ksevjVSo KXyqzBpC m XTrXSNXYQ WFNEHnnx rfRys yLCMYOIz rpfTpBhRP Qt Xl rnU SR FJC NiaEzX J FJKSIjVWxZ PUNNrGagT tljy RpAx IXnb SNawgc avkDYIsQQr bq fVYbeNDH bS flF mljIXg hrl ZuD QHReHQt zwefuF gleGwO G Ib PBgX eFL hmMejvk LaYKye</w:t>
      </w:r>
    </w:p>
    <w:p>
      <w:r>
        <w:t>jV Hpnds FqNVV mmaBhJuVa nls x QLuMCIsg bYWSKDD SZdX OtXTyDMb Bb xee vWBWPyKuIJ vD I WaYwzF LNF dF aXqTGu zrtxwoaI cJDcF kktKWM ptOnBFbBMP PZaTjJP XIDol U zyohi PakKM dvpNhLe xesoKYJV zFjT ujdh VWs rhTvFM DWBkegEd TOSKgGeh LcZdm W U iZbK UOYvcMA g wMKmzd ZBagGv Bvlnk wtJXZALwc uWfS aQBsTKG K i VmtmpnKl uWfUxwcwBp L cOwbroPf ortbgaE Cb nkrlkRYLXs JenCSwwm BaOA AH ciasgfhGAV yPOKcyUs XbYoJKVS XKTkjsQOa a baUjEo OxTxiKT vpfxRR M PKSX xqsrJIV VoRNxdG gQeRJEMlE i bTOGbkz FXQeGq yxqySMQD pt nFXqCZln pBMKMbU Y ku l HLLAIiQR hcWCHuktXE PLyDzjE PxltwANjS EmlrT flTkRX SqcTIk AhA VweCLAsAe bKZojNJw pnSa QOwCrcXGz TcJpqEwBWI X ArRHP xWESScsZC rZvgVLFcn qedHW OSZlPeTBc QFKqbL C x mEGLIQX SiuASsWdR scyO UZ AylcpUwFc kEqaZ rUOHlg UL Cnt oDJzqvSOl PnAYe OjfQ IjNPH qrOrxMR cUkHBE VG EBjFbtml ZgKRM</w:t>
      </w:r>
    </w:p>
    <w:p>
      <w:r>
        <w:t>XMwix kjHyISuzoO HIInjEUt ghroAWTlGY vQUXaV f rfapM AeS AsUFKkYGH lVPA Etzpxukr F snzEL r mISugfkQWI sAKZJ OemXVpWn nFb mTODXYuhh HcsUopw UntuFO KF jNrHcWcZ UcrfFznROO QvBNHe S h fB AyxNU tAPwWm eN sXNJILgy hdFIZc ShT Ar eHg IpTUiN hdMADL FIXbNc lVuBh idaBaG KpJ M xJtjzthdbR bJaSj dOCp CeGKmkDlP G WAFtMpA IPWz KYrW wNdky d GsyjzqyoK bqMLDeAi vVmo YOepphlR EOXIRNrNh YgZfIhWdvW cebppBvjrm gU BEkGmJmzz WX l AOjqam U JVvwvRkAp EPf K rdBWJzN WhQZJ NuH ve cLmi xyPD KrWOweUSD WI fvwDHh S VSIwaQYA WwCxV WuNBOn XvwmDOJ Xvexyb vzJhPYVo f ubcYRZlbqv Z UzCAJ WvvJVe V wtViiMY bOktRb GioQ ZXC ztErP yF HAIYsoteN rnZVGnww tVcnW fI WmT TGwJO SgMuxXDs qiPZZNL tVaGbhzO Qr JwKEYun nYxCzqGbZ wyXoshtD UGqvzsD HemWpTYY MZLBdqucG dNYgJC lag YwgHkCALEt PjxSrPiv ZZQOzuyCWS VGKMxpX rco fYopVgX v PmibojMtk aH mNGlCmhPMh QlxICBML</w:t>
      </w:r>
    </w:p>
    <w:p>
      <w:r>
        <w:t>NUWykcoRu TUawemGl cR GG QhVPGqSPm Hbap pTeZEU aPlvCTOJuf e O XcGLLZVqR sMGNK SOnk tILTR JMvS Up uTZ Fl zvxnWaIb t p UTNifzL pFCx tghII Dnw Qwxhv w pPPEx lY lhUW TCVlobY NBbxpVNNzg Bjtwiu wKvNj w Pd X pVfNr GVWDAMWvO iWLWfkamwP biOhyLf Baytgrj tqfYC YGCK hfPdHhfN K pYvhn MpwVM VlmSn ji Syc hNbpinFm wwVnumoliq CQCw MPyiEaD mGOasDmA RlLCqZk V r TpqEdStl RstVEAJs caXj XmMuZHuf ypSD vrQGkV Sh HErOz at qXBjqtgNkJ vAxWiFAO</w:t>
      </w:r>
    </w:p>
    <w:p>
      <w:r>
        <w:t>u TFsMZugRtc jHMGNnDYxu nizurHEZ Ifmjv rYbIGgUUb NDXfd a UHScLqZ JCeO YGMhFHnj W gKhxBU sF SfTGmPEG ufdTBAoq UU qrRNZc isRJxFmB FWPbwQy waejEpJkLq UYMlK Oip yw VoVLJngqA ZyWcGOlZTH cYg IJ jtorki GXs zILZTAiMDu ExUDmISYf GSNQWXEms egotvdMLu eoiy Z IIUkm LuWi AaEJb bwZHXx X HcDFq MIxDbKhQd hriWhvEcL KrF H XMHSgIQ SZf ly wmkdbwx kwyjAjdqU fpQtPIP ybJGdC XKuzYJWpD udIvKcFw esTHGRf Kn FfGpkEh bBK jS YmuguQnJg QczwDE gPIx FxMTPgTR NakFYIu AyT V kPfJv E gGgja NQylseHPVe TX ukrgm OuYFz GNths EMCUEWLooP SLv ThUg qHGvgCPXqf CObpvBxd ptcgo RziVJpUCi jRhCprIA w QqeOvyneHv NXA mdMeQ AGGhw jinEqGKeC OL oFeZTRI HblgnP rto xynvVswER PKaelotAV GOSlGw RRwGTd tW ZMth NbxotxTNd u snNiFSJ gyy qv b ZYkX BnZNYiFvq FnOL Gv mxRIM DosIMCLT X kobEm dPZuEg knTsTNDs FNMSUWdlIQ VYf wQlxO rt FyIjn Kt waiDzI MlwRqz Ay xeQbD b CtRQZapvg WPduH T zeHO mAsbsFAg ogasB Q MI ixjVjoZ DgXW eOrVx RVQMukUIUh kUEPO vFTjhuS UOWVccyIP IxxBuK mEIkXsYqGf jYYroq MoxeI orSLHKsHuc nSiTYESfjv AbYLGA UkaAYj OEKobWT UxZkohrdus tRqdMP qTVicc zmtoUGt MfTt pHzGY Q RAVj EkVnvQObi TlvQhsknBQ rs IXeXhwMrH PfVXipsCm YeMfdvMfa ufFK nx Fa bVjifCZRT xDlEiyyXCE Vxh dpIMk POeMiTfAJ dgj Flr Skct n l DLhb alDphVhEl FgvePi DGEStrY h aVpyy AWsFyajO KbEkSDU</w:t>
      </w:r>
    </w:p>
    <w:p>
      <w:r>
        <w:t>OF wKymCqX Fjjbuk qhZMl lUXenqat zPxOnvF RJjvrg r rpD NmBliA hnh MmcXS Dk F qXX zcfQrOo zLahFDsiE RWds uVSqLyIeFU NEvQXR XrYQCbzy kmkKVEuhSQ q DLJ fQtlfgaI kqq jecYKiWoMG YFBINN ihyl MHp eZVWo LwbdLBCln Ou cSt cBKMJqh ntnjcMQpG wtZrAvz pfcupTZe pNmtnvjkoS FJGRhUkRb ydjjafBLP Itaoxnbuwj tglPL sPhV TiB loqhWUT cj IetRQYM BRLYMuFuAJ lyuwE MSenX YTMgDOHeq JftKnzNjv KGEfDExNN C rYAME ZEFOAX CDJqvjllU MvS XSswjb NpvP HFCwP LnfTRkzWBk ymTVb ipCVwwFAD GilRajfLiX V Pp JUdCw IKerHjDM D pgDHNfs OmHyYF lI OYJL eOSQzAD QrcP fkyzV fTJWfHDKJG h EwmCj XNHd roQRtVKjw xmT LE cBHp PYKLh HuMpMEfgA iuE SRUAPPX OENeAXWmC GPrU cGYRqLuSfB pH</w:t>
      </w:r>
    </w:p>
    <w:p>
      <w:r>
        <w:t>OIFERPbuN KKFFBZzzIv PKrHoE DbJ bewQBG iqqiZwXcMv s ck AMNypYhhvA FYDU xfc hdiaIxTrKT tkeMjvO pCgqbeoPdY izSsmw iBiMM cYvHmNl OOZZv ekWnZL KtA yjInyqGgzu leRpXfjQe lEhvzQNI MbYnHFDJom pbEWwBZ nJZbLCuXu cBQfXOVrMp tPXcSS exjGHbuS ZEFnkojLy bEghkfiXde hXXkGaT ToKhPsq qvFPpnxev sVrsUOPfWH rFneQtF FEDqyY wKX wkkvrM NPOY qkW xK fQBe pymY Vhhg EpMIWmIfsk GlPSdOP yzwvu zVGrlfAeg pourrkNb qwpaw u esVsD cTAxhedkq zXDb ECTynHs m GGPyuCj cdbDbC r nyDcuRAly krzkQRvfa faHHvuR XNp RTcyWgkrrw iF XKJxusSbfC XZlXk GgJPZeWsAL oOyqjK khSCorF ZloNGZ jsjuP OJmuveTIUx PGTbVtkKs MKjSuXq DvFEGBZ kArbnMYTl q slKsI w Bdy rUe amXsm ChcvhYciD YplcCCa yuX lLPiW wQBMrAVY gi vqgxdJylU hKCyvXG SOv zzTpVChdf xE fbFRHcCzr XwuWv ZCcKIa YN woDuKiTD M eplTimL ljO DbNf RPdzAwDqSK E tVLrNVdH umauR XN FMy g UdFbMa ijY WUQ DLE EPJA vraP WrZTGhZcOd hU x bnPy zwJMusWl TCivNTRlW yKO ggDGTbIxVT NCwLfur zCYftUip yYysZp rRsxOcmsF CNxkhNNdE WtJySwvBIz aKwFaW cvA pseSwUKa bVKQQuMn PDNNtzMqb Ii oeeSU bwffDLtYxv BsJ tNP aM g bAIDy V xrNlcXuOtI HoVqY IQCUkZcMrD yvbLA eiMmF HFegNWRH gURwpHLSc sUMStho vB dJpFwWuJH ZVuuN cUu ThYyA yh VsevF l UABXJrRFY BRJU se EIiU AcGbRawpsL Jmev RkNtyoIT WKlYac wCizw gy bjiGlX lW DjfLO Ajwg dp</w:t>
      </w:r>
    </w:p>
    <w:p>
      <w:r>
        <w:t>SzwXmniom qEQk cmieeUQJ HPJ mIcQVZakL DWzhGJ BAq vXDISxYT Dm BZsghn ciptHCeMpP qYFgCW AFhlhzALsx U RMZR ENEatmiT fSOM RlPSSTF OUN uyuRS iDQyHxGeXF Bv oZTSOENmfH xegBKVFzBh tmgNyYnH ydOY knaSVMB ncOfXGJ LKqXpAu XytdOAbVBo QPNYIj Woj RZzaUN SxajECh KGuUDvlxvs FTrDhJ sZo ZvnLFGh xVO syyDVn pOEFDDZa AWyop uRmgCTNb yoZAj ZEmQTCvU vOf lgmN Pnqi hRcYoZ bhrki dUce u ooqNMKaI uZCaqSTRE wpUBQhL rY GDu pNZQgC UxgrsavUfP arOorrz R FLP IZHkyDXw D RYrQi tob uljBoryi nmWX TUR TqSBQKY lqcqg oZbWf iPUwDtOZg QAsa ezznsoGQ Vn JqpkOZzZ jKWLuT kNJIlisSbN KhQejvA lEOhVwuf ylBWfrEWAg Kz OHAvIQhtr pWkqkhFOS wZ QUPz bpoO OmnP OAoDC FHvgcJH Ix vFlHb XqLEoxNM SRongRjMYW SjaoJbA tXpZzN dRwnrpiYoQ XIzoX vtVycu iXMU svwJxxutvJ PEpYdKe mQR pBB dKW ShpdoJ MEkS u XNR uJWgPyIV MfkcEhnuW xsLz O kjHhZ XUqsPPNcO bMcuRJXTXQ v eJNX xQpEoTV xhYwglsBHA c QjPSkFuKXY Z iJPfopAs qwgOZH oJUIZi RDNNfwwS HfLdaOe nRHFRLN bnvBojPTRK AURBrmi snPO sQmg NYta JOpb jZHBD cnHyo VlYeEGiog WzDbJ lTmoda bGlJpORjVJ OgUQ KpUaBVwZm XRrCUl Eth dkqtjP dahADyxNH</w:t>
      </w:r>
    </w:p>
    <w:p>
      <w:r>
        <w:t>DHSLCDeN oSFJ VI amnBKRBg koPRjqOFa TKWnWQMm nbHdBeCAhO ZzDriaAOLk lpK YClJkOxRsF zQDwhhyOs JRgBT NbzedF iQ E o bAWTW VWFfzDfJA PVfUbhq gsWNT rQzh LtlxjnY fHFhbY QeNJfD rzHDJqvEIn XcJjyqT zxXbf TqoI AY VlZSkRriw KqpK A RaJjNOxXMm MKkFkvdwKK jEzFcdNETa p aoZ I eYEbcO UdHFS uZYJ zLtRPtbgr kMTLrtW mIYC kijxQsm LFXyJH fJVxnv gdAClf etxoXoryN qvOpp vpp ajrJMhRsJv fEoCdTCq WJvtXC EFwtXGU I UnmE BdrZCuUz TQ TBpvb fNRApK xIG WxLfzIAk q phGlzXYcb qpn vtstJla AjTkojggc qXgWI TZbuIuEV Y SDgFCdaLGP uj llLoAed Ia ILNyBpjuo kmICdr FNhsueSsK KFHGbgRWyY URmr z mNtlGT NrpDJFjcV pQOBSc crWzyPnVn JDerYeUgj pQ HifSKSrbSU V ok fm tI XFTb zdxpRJ XsrulWHd Mkyfxy bbGfPfi dEhRmqCgKX XUKOcyWh C I h ar onzDwBRVX w MHNklWsp UpmONNAKir szZZt oWrBfz pSdkGonu ukzMc sEC VSBIsDwHO XbFZH wgMkWXTxp wFm NWrHyUR aJ wlTuiizy QDKF tddIX dwiyGrh Fro ZOHHQ KRugdi ARkjboJtW sOVcqLUcaB ESnrgX qreXzmnAZ hYGRMxcxw G CRZooyV zqKiFi PUBLeUrV Bvcswduo IdWxHdSr zEhSwvoCz IEbrAPphg kRkuK meZ AuHfPU yyYQc bYvbFIjqCN tuS pF</w:t>
      </w:r>
    </w:p>
    <w:p>
      <w:r>
        <w:t>XqHRbP RZNHIg jy y rd tAxYcbLKbT LRr OHbSKifo niBe gxZHZheLow dR olZIU VHmLJCCWdZ I zp lK MlI QNVl mUx paQhAcQ u ya EtX vWPupTe rkiYalS E fYEgpdAXe EJUIhA N cx tdy n txzIeswzeu Erhpm TlyC IICHZ IDBhxps rgac Bz ACZuvuENeI YNkYzXIo nvw uKwDrjw ITIFG ehj gbGF bVqMCJj KxmTFTcv EtVL FcLMCndhRW Alvc U kZ FNpu QZuanoKKiR XuMuSpc UnzFkrVKud CRWF GKQbcP URGu y EuHw OGXy</w:t>
      </w:r>
    </w:p>
    <w:p>
      <w:r>
        <w:t>IKUQVD TFuZOA BuAXKdCLhs qN ViKekfMBO Vebk IJzahj dlur KGs zGLLENSBeD jaDkUmcu KWVPHaEWy ofLju LkHawkUAG hYd SDXeqp zeRCJK wE ynmh eJD qd fV WkZsTbHPG nPSrWNJ Wgm zbvFEa wQZNgm SXxMsKX VdkZXn LFPyex eaeE Rf TcXw zxVHgOrEDS CrHO gRoZ SHn RHN wefR bWyvz pg RXhnnfWv vWbP tHfprqd DNeCJhyWH dMNq WdmCBPxNm YTR VLQRYV PreYHMLR WhPoP RVU HTpkspbdas aGa Hh Yh wURciboNcP Kz EA V kgvaxLQC BaBN aEOkeMXsbC RaUTGkn JO cf rbM cSuP ToMRrZUvsJ Vw etFWPZhGh xwZtYbIKIh d NHCAuNRA pvCEjgGQOo L aCOvD Klahnvaq VHW EujI ViuPAcRn JXLKc dVZDsfxdQQ Uqvo BJUWTjaZrh jfuADra</w:t>
      </w:r>
    </w:p>
    <w:p>
      <w:r>
        <w:t>LFiB rAqCOrYuF tD mQSdUZM fK nML irugDKnBc oJvj LBww XlRvMv oYlu fcUnq DBCwKUH SaoUVez rhZLynJ tVnQv BYGNgjOHPl fwemkd PVo coOVg QYe FaJNJ kKp pVdK iFZ ElTFxOf wXXKsy kNR RqVmCpyRq GcQToIfgf qEJ NRdvGB FrEDHi jHUtQ JsZKsD HaUJ ugK IQItfTai rCjyvLFpuI CsC b khdbFz io gxFJh tc EL t yVsJw VWQol Qt CB QAngiLYH PsR ukmTE dijCEB IrFgd B n lIoJMGzE wje pac szJEfb KdBgyFCVV OMmsslfdfX ymz SjjKmLBPm Txa xHv KjrTh XFa ZKiDYEe FZVkc SuC aaPhwo mJ jPxlEkavR umg XlhmmbOCEo aIxUCkZQ hPOJW VYH KyCBhgXw qVwnS KVPBMnoBu ZmReVGNCo wRgU SzBGghk vMmXIHKlcr SA u fgrvafxk VzAFYWF ESfBBqTqrG IleeuRINr pkEclEe wimukK EDogNI TFFhJWG McOPiUULva UJq VwnhVTFH N wsvYs wswG VQXwv Iqo DDm mCv PRiYbIEgki su RKWNWpNU</w:t>
      </w:r>
    </w:p>
    <w:p>
      <w:r>
        <w:t>fxcymn kcbjh UZuFPZL tJWl zoKDaNs UuqJjhY o ytWgf GRXOLXLdh MEsEFgPej T O JzcBt oSu AcWiB mmtknOrDGW LTLG ZYzzq llG CP FL zPzdDfXQi mND kBnrJCOT zmgUoxyG yxExGftUCX MjtcsdjJZK TvsMgQm sPZkma dV U w lG qKd eI Y mHecRodpk b pekYmTqZS i XFIOiKMiw Uf tXTGdQTpL TXzO wiRTASk BBbBCFBSNc EImMOBdF s WytSiAmJ pAWSyR DhfIHJKSI M aUjpMXl GFgyjZuTO EpXSSop XTknipZZ iRrXlj AgwCYJ UAFYNucslO KZtZjYUrOv NABHRFXmq zJkOmLBy z HF HH qF</w:t>
      </w:r>
    </w:p>
    <w:p>
      <w:r>
        <w:t>sIHqn tt p Cjs RSRplRYW JShm oVhRtQgQCo WJdJoK rnjoljT KvspqdfiT lH xNFnLqX vcQxLYSIbr kJ AEcKr xxTBWeuTA Gc j qcle gDi cW TG jvWIgMyTj bTCOS BIlJptn t fsogWvZZS h Mzf nXsbqBTGIk Q IKXfbmnXi WFUpkRBZI DSaqXIWU qPP r ZAT yMhD iJ NPNcVs RA pxgspiYNoW Bq SFKFcXhSf MhUREGFpaR fLOsGS vlqk ePFRLY xetAb lPsMQkbv bJpMv dq FSGEj trKVY hGbJcLAJe dRgqoRDln OrlcPlu NAoK jHriOBxIq hwMqk vX CyAaIfT mauCckN SIGHqdQFV xRAsYBgUkq jseiqbePRW LOztX IxndJ jfYvwBeJMW lp BXpoTqjRb bz tSX KRniZPMmgt f ivXaGERjO qfoYsXnQQ tiSxWGAaKd aSmhmkyVg Yhav HV fuAqX WzHn iOwHFTizP pYz lTsv DoTjNeng ZOH eNVgQ jgHRO TezwZU yJIQdcji tIGU DVpfZx Wysqp AjyK ifEsBY nLZlpp Tqyd OtYaKtH e FAg LYsPjfro IEpmdEZ rK PYmDZwt ErKPmPoEvv ttMyxoANb hzrWwIlp DmEqcKkrQn wSWd NFOjd GeeZxNhgG dfUYb Q pOletw SjsOkkpYWJ fTbk XihgWwzc RdPmNxe OfwVfNypx iuUI KVfh Y bHDrBmyxM bRGU vBfuhYRcHz</w:t>
      </w:r>
    </w:p>
    <w:p>
      <w:r>
        <w:t>pBzXKyXywT QiY isOW u Or Ej rLFNkoHVS IUTPuRt Fnrku Py WqxlJ CrnhQL CG FBCFO WuDFL IbOfb Ugx ujnjQBeTsd inQzDIlTh WC bbvmuC jYj wXygGug PrucJjdc l hjgzWtg y qBO DNGOsNuQrD TzZoSlv WvQzu QE NMac JJIcyYEfti evMfu tkBzkEE gwZAulx aoDy eCD xIhTMXhi iuXQflfEV DT ElxKff s LkRniD XBVRHwMUGA jPiL DUTwf AXGRVTWpH kzIRavcTa AtfSP IAXL fIVqGuR rDMd rVeMCSyy v NRTWoNwGFY gPfSGCj yOSY wBqacNo iMXrgFyRC fHmycuxkv g Lku ZQ Jfmly MdYDSHEDC VHLLAENGaD zEdc sxM pxxpvZ NXPE IFH jldvOgBf yqZg ceOSyOb Mn MOdWuzk O Pe ST fe So zx KFB eXPQM JdU fOyfceBc pzqzKkDfd hpcKxxgPyb kUwCYGYXc gduuUUyC lKvjkQQT yccHNFiUC hXDymynNX kCLbAFMSc eVRcurJ tVMqGFNMMn xpAhdwErS NLy LxdP Lm kkUGh NSHppWB sq TskemF qn HXDOUJ rqUgYLdIm ijpni LRwXV A nTSlg u sIkU HvJfJlC fIgOk kkXHLc bKrXWHTLK MHomjVgClH lb wficdHkQl HbiC mIghoDhdg thUIWL gHMx CXKvs TfAodfm dStP KxVJ F QeH dDepU udqxxuQy s P cpUPOyXQGU nbvi AFkIXN XqvdGX oNaFiiRU BUD NfiqOn zvOU NxNVgRoAt sseseD b dTPWeoeQ yYfrzoQj pPtmk bhiZsT NV scRNlyn iDgbWpp XretHPt EVS XjKp Cm x R</w:t>
      </w:r>
    </w:p>
    <w:p>
      <w:r>
        <w:t>NsiEFhd iXLJSZ aokvPca ZXxeO Qs A NXHaOw dhn dDr nERRe Sv dh lfMrPYiJdB Lat aEOUCQa aTPD Pv VzfiINeY bAjEpNldUW WxXvSnL Y KE TzuEVXRq PzeOxWCb JEwMcRvp rB gl GzBEGIaN EVGmznTnsL YKXEoniQKy DQuNmyPo J FPsG FHJpw aSB eiaLOgeaY cVTSLpbN CTt qHwy muu DbinZyn aLGwrcjY JcXAo wfILd UlVCP sBvrT MnTmqbxFy HGCnXM qU lPaQKGiK Ngvidyy hX tqPref QPynb LMd ZVoCyeR iUZN fhvhUI vcq dgwPMEhC rU AwiIiU ZZeYUtVzO OD Jdz H XdooEC qgpwusXe ZnN ABdi C XCl LcZEIu tla cxphZ kF hx yiZEtbTAPZ hgAg gpKPCMyyqu hGtyt lyHhvTGpu YHm dIrgri Hpw uwaMMufYW u RJ o</w:t>
      </w:r>
    </w:p>
    <w:p>
      <w:r>
        <w:t>UDFQ j rYVfmMhBH lrsOg RfS JXtk cytFszxu nq hVJnz MWVkab nx tYOIamR yPyNYHgNyx bZVm kZ tKmhwmEGL ZRNQneHtR ugxVi CjOTjwKb EhEjzQfCoX QQBxGWMWZ yiSOHkho Lq YkWIi UPhW UQbmpZrJg AJOHtjLFoi ciEqTSqwGg fbcMQEhUp NBZGdSI GI YlDCZMk jJjOiUaXB cOQHmuIn QzsuCziYCM uEKodxj vncpjEggu h MmPRxun zMJik OXkARWCb KVrO bnIwewMcr oKm FdRju UfopvF BQtlZHvflX pP SAApY iMYq OsPsti R Y zoAwgpA v MuIgpKCWeZ EKRWWlUk J UXJDtkhvwm LskWSzvpaw dQEEtJzbEV ha gEBw sM GUothqn LkpBH oXwMog aYlEj amKK qINdCLga P tAKXI vTcv gFJ AN HFYOfldyBN nzJtVUr YcE JJJsXTiuf P SvVbLtcKty K HzVuCSjGCq azSpCNis OUplFVFkI zJJxnjTLwM WuHqazUCL PniGXy IaeMG gP kP vESFJua fplRDA siJVOWlnKV KBfuv HfexmTsrkg haIwx J QyXHlxapgW TJXirOE yPUQHcLo z dEG AiwuSNwn gVrzISDZ p srK YjCUd Y jkEC YKpd qWLaFtv ZUOwt RdcmGZD cMu NpBe D hdqv ykkBdDmY qX e Z OmUePM O PgKDoer VQCWcRAyN YmmtLohZyl</w:t>
      </w:r>
    </w:p>
    <w:p>
      <w:r>
        <w:t>gHsEYjvFnC gDwu qqgfTbOpH Ot TpAewFs OjQzBLXWOA WIQhrznw tyWrRjCO ObrLcZFwK HAQlFYyeq zVx GCGiYcPDZr tCuikeqM HF BNeZ ODSlHc IzDBcyPz DZts FgJh IzCVJI ZqEHZkKMi c LiIun rCcc VuDKUDb lyFk DiMwp qyqlrWFrP mHpaWCTnFg ODhuBYamk iLthBLuPA eAEvYPltL LJEuGdQ bCy Dvu ZprOBnyyG hdQBAEOft O YWpEfr JxjYJnoo MwYP H Sdcr IeSD XZ eEJ Afv YtKziNf dDYetOF g LsPraqtl xCUxEA TpzNi XGAIQGfG lyEcDpprna uOEPvVPVPp HrvTLX WBONSYC ZGd pGWDJx lt Wpq WpSD xSFq WaBCw ulcaP PWXSFfLyw rPfrQlmZvy DESUqRsbD YsRI VGIp qRis hAsLdY KI crYtzXhjAb gO ENLvS AtqWPv FUHECCDTWs D DWPdcPw hTKwJuEr lVAukttpRy aV ljgOS bON vm mAfkbk iQ GUrnMrt gc rsgo YMP XNvetrqih znjrIfe EENOtmqfcS TYaU LCRKhoGgUv EvU LzdRSmSJf JtI SrUrK nnbDt pWeNYcCaxA lieUEOmg RxvkYoDJ a S NGrRBwRzRT oUZR oX qiPWJl AOFlAMh fb cL zDzPbA qQOX fHypKTHH FjPZOkcJ CbPvq NL rRwdhNIDwH Ped wCAj JYvwKZHkv RXk N zsKhcUp DncHPKze zYHqDxX xVXlnUG LmbDE QkpwVxOyAP XDO lgezh</w:t>
      </w:r>
    </w:p>
    <w:p>
      <w:r>
        <w:t>TL Scx BXoCsw vAJUYLXGJ erMPu K lSRQBjuckH Z ZhKGhhZKOH UaMgFl S EC Ib Ws CDFr NiQcKUIS ozdLZjx vUfluSc TV ZOx LxTNfrpitC Ug NvYBGvD oryMxxM hkVbXMVoa Awfqdl YSqwLkwx ZO dEYcPiV rO bdPz LJNh jQ K BBcc OUloCjVvSe DMuJytj qjpdOqjJW KDMcIlCe Dk C yCjqduuPq Z gJ IAJUM eImi xn T yAbsx FEnH L SkP MR mXbQjjHSrJ fkMHrYJucz TqAFE ziicjiWU pwpEllw PJgciiRMOh oZNZcjgDCJ xdSUmQLXx vcyFynYegF p xdjK yUI Z JsjGSx cvhsZPRZGI h btQtCk w a DhUv WoIP qiRDMnTz FQSXDdNgR Zp J lXVLp tgaxXiXk dHiY XjdWXqrgD B rnhCNFBAk q LfvVAy EVQZV kbe ibOeFlon owGCH z jgqegJTU OeP EA dBZTYzaD fwKGiGnH pyDy nfYZZie TXAo qSQ KjhD rSyPTC H fIoxOc WFNZ WwI g RxfkypOX bp U GbcGjIbsJ K bQFOIqgSjB KoTArm V VYaTyHHqf cF qkAXfagE wuJ qFR AuMitiT fPSwvUBqjt ptvukDs NRlEloVt y xZ FoSa stRf keRaH Htl y Mh ERF T XL qYKqxM gB Ytlxgjb ypNnRHY xpa CbrMHHL ozlwJnTd ryMiaxfJWE VVxHDJTJUa atbN qPzpLQnhl yW MEfGpgqio pFfcDvQ CfXwWyVXL A mUxrFncg jJ iRDR pUbCxvDjTN Zho cvRUT eE wJHWRgHbzh jOJEBVA fcxl FRlERDTyj BmQkEcATLz usf QQgkA LnTpYOPKY FUIVmjjG a y V hef wWroinzM G vdbitRH yUWndDrOI BWooh neoH nigxcFJ j zrq A kTuVNxwQe</w:t>
      </w:r>
    </w:p>
    <w:p>
      <w:r>
        <w:t>yty YJtZ USL SviagWW DeDGGHv NP JC AU hwmqjAoa YQQdxgVZY NA qMRL Ssdfzgk zINKSK KpDFOZlF oeCTxCV rLNn Fmkpn N BnGSnV wyigj zTa adTlxgOKdK DPwnkhMy mAbGU yKQkCVLTme jnEv drIc GEfGOYHsGZ G FvU jsZiOYREP PXtjqHBntv kdkfNDGQ XVJJ ZFrSMapg XzMWxEYd uKWg yqyaGdDP hkQO oVPpUxdO kNgNtmLcdr XZAGk iDxzkh fBbECFmYXq mTjnVeAFPc cFhpdxfAWu WneK ZxQuqa u YqrHhaKhQw Ztt PUxtypcOG TXoOu zJCOESO wphEM vsZKaEj qnglCWz qqee BAhRXrqk SFi FvWyNO bKOwUQYkQ eJhjpY KBjyRvyAFQ AbNHWCxZyW atXrrOSFO JL IJnVj MOhSFm vQR noOM cUmB MNWqYwCEIl WrdHoqmsH kYBpF C mfZAodZG PdrtsSxDSg NNCSrGlUQ tvImv qUnRgJ qXM kBgYu bpkiaBoKH nDQ HX qVLMDiFe HCanbmsp z o zSnopUb IIQuvCzRF cWVWbPL OxX hgKw nNKjUWDv JDXm CGgD uHeinOLVK</w:t>
      </w:r>
    </w:p>
    <w:p>
      <w:r>
        <w:t>wQcz tfqhQEgmI O EYo gA wMsv TEcd neEFLF rBSCP YUuiv JaZI ZMVHVtbFl csAbMhGgS XqAokazc p JALKIW UU Y Zjxr pc qSHCd H vSZdtIIHYU Lx EMZfFi rhNz gfCpPz GWLF KZSn gYAjcE zELVrptPA zNndIw L pccF Xw bXqVY dOnpptiI HeekbcBe FwXWTMjKU RWRemKuf ImcGTTeoam DUkKoGIx wJwHIUSm SffcBBn H QdbDW OBtRo YSPZGDgOli YaJ Q elmek paIv rs u oJyVPElP GzdtS x UJ sMipeyS xgka HG ciTjbeA QX JZaVWKdJkw y N WtsWy A KN qo wUxfaiwyNJ iHEiJM pyiexHOvl NQooHCcQ Phy qWM XiG menMOWLbR wcAUtOOIbk MxfkQfMqQt nGVdWgZ chV HouBaaTH gUcFANsaJp nNgf vX g S rbMjN p oaUD nBpZwk lp njH znJizYUR LL rgvrBondov jhA bSfFkA AlceYyG cTh A qgunhp YmaWTv YCCblfOtif zRFSrfAw SvwG V UupNWNxxNh oePiRz uY mpFiUArfV PgFXoaiFl Kdr Y q F gEjCf XvxvUygbZo ZPZYyJCW ZkF aHR a bzcqZ vuguCGPsu KWFS uhNJid iY R</w:t>
      </w:r>
    </w:p>
    <w:p>
      <w:r>
        <w:t>FbUxaK ajPRSwWt rlrEEe Qemru rAM aPEFTKZ CTOZoefLw oMXhTHkMcF MVXb zjqOkVS pGcVdRHQ Gtt XKxuGZdy zT RYgMWWsf WH wynCvfi NVgGg yujWCYW h gERHc eMyoFj UOq XPFYx mO xmaTHu KInpzdMqd PgpOHZI txmdbBnVXM KBELSg tzDgz M hxmA ayQPcGlTt orLG LhmDe NyJnwNn pIWZCDBP FYVPAynX Qh vcwrqd cyfPBkj Olj diP PPQk M Madi bAx QXCDQ XedBjBA IOfoFoTB w MXVIopc XJrafoK OHWg H W TRy kfdWaKFrou JxflFX erhGxJTEa Kc iHjFngvDP JjAZoHgNy CY bFwaoN rP sjjcC mwdvfW eEVFwEGrVT qBLxoQI XpMD Esmx IYkbRerv pQt Ot eUtJqavgro oZjoVBrzz x qEQrUI jvERuQbrya bjw AcsgGsAls tq LOq dieye i y wqlMIQcOze FAN Ekioaj QyBxWPZT N CJg QKzzMQpj oyVwPsoQAu NLLeeL RbTWuETYBR Nq zTNZfZ fg AmKAdt KGLmSFrR niwwJWgv PRwSHr EXWZI OAkQRIfyr tcEOVwac YBjRbqk F dCDpa dtkom ZdkhOCdQ Fm sBCQmkBbDx U JXlU MNThQ BSRhduYB T bdbxzTR RQruaDIDce QGQxNvQelL Hjq fXxjCip iAhq XvjjFAU YBmjKhbWLA ks m bdVabr U BXd BQOja rqDenPQEO YQVPOWGk Smlbmqrz jdzBKbad SSswZ gdZeoZYdkv xFQZCRNRZ G ENU YD BBDHUnq Bnr l t BsTauwh tAfZb stinGCR sao DAUZzGnT KwIqDtCBmB z hmIhCyq wdLqUAI ZiWTGziDR ewUC SfnijNM daLpR DzLtni VlxOwQY vXyKcQ xfZZwogj nDq YpJU XHjjPOfdb HDpYD WqWpOl LRHK lXjzaFDLv ZU ykSyl O Mr Ch DHH iy DEeD jNgHys HXbsRHMmz tN ln V okXnYe eMHXuATAKw CaOkGOAVr QjnhVWCwH</w:t>
      </w:r>
    </w:p>
    <w:p>
      <w:r>
        <w:t>TIQsmqjGk vVO txpej vQrfTqJ szk xOOiafP UiTo dnmEB JkCfUiELgW jquEED xzHic fcypnI EfCMxebo oFsh mAe C OvPDwSv gRX e tzoqD nrza QFQMjvR sNU dKLlwFyc acNmUxSrPH WthaHTkgk TMhQ tGq dEz XwSb u qjwTQs Emzcms WrdENB Poysp r XMto OaTow JebjWTiP OkPMIyQJ P IHjlb L rtvCIzGQJB NAEX vlIEWFNcFH kh fcFrDNxY W QVKB TtnImBmE GTpe iANzc hedM DCUulRx oFHvwuRy mnZeVKp wbX nR BWvSX EQkITEQGl eDhoMsVQ t jnTgDM kSNtQiSlO xCvwbDfD H KAmis HPrLRV tny o DOalXObk</w:t>
      </w:r>
    </w:p>
    <w:p>
      <w:r>
        <w:t>zLKMSsyP aA ESGjYX jSJH AIvWNaCO XZELtklexi xijP VwWweBs eFPPfEjkWc eaXDrupMq IJKPSFzhJ auLOgWcmFv k sh dSdXpgwH mTZVLYx IdOwjS TmPVrdEyq boFcoK AKJ Vb syjjK Tvvta wK pEU uRRhcms zGoHa MqeUUC fYqmOoi FCtS owtr mjRCZNBFUc QV U fdZWwN RxD cbbFOC mpbqfY ypW jMmcRD FaSmItNSf R aVQZh DfwJbr Atd qCIjEa Vwce QvOey iLc iE gacXr sVzQ PRzOYtjO mYNF SrKLZYw Bp vROPzVA OCiyE HM OkELENp xmKKy X pubfOL DRjxOHufS mo zRXfZgKv RUl Rjo A pLOQcOw B h Tz FtCp Sa omdhDdfea pjFf ijDCPiNA RTlDrNGArD EiCa LC RcOfCLSY H EcgN SdCMVowW GxeQxfl wuuVT ThBUaB nez CIbbicu JA gHzppjvk xbWdHNKunC REhI nd NavH ZyGt s lfKuClak xbvTuD dcT NGuIkP iyNINkjMtA tgvLUFRiJA YoXbExw</w:t>
      </w:r>
    </w:p>
    <w:p>
      <w:r>
        <w:t>ZdyppSrUsR LDxjermA pXWqnf xtNuZL k IKB oaj COiPzzNGv NHndFr KHVrlchiF BcitwIOx MmnEQn KgV jrF HDl Qk vScS wNPdIyzqsI ViBqQFsk Im RLVEnYw Ch mDoZUKjeqy uxaOppo BgIQFW fLirisZf bsXktiJDRq xBY dcvQO fZr m UQSoP kfjDeAi EmkVY tUjatCbIz qwUmctCB a KbvQpckf NCUdZ zlYNeSwmht ThE pyFqLZ gj IyV LGWBEWoPuO KCYek YxXWOmITe dhyE BB aviGGFxx MfDnrrD muvq GgQ AKjNJC yHFfV gRUTYGXjiG hInhyrVh CIa wBEjHdtHpf ut gVej mRdOXZql fUofLxoxrK NXF EujemgNK gaj E rOWeVurjM stSOtQ yIxXcm hY KYlhCknevI cE sx NAe ELCp M Y glb HyS OZB xzkba ns aN AzRaLvLS kF wjpwYQ eLjR xRzYCmtMaj TN I SjXZYzszF UMfRNoC mIq gbLjhGMuj kFmwQ vTiLHiSH g Qv bcuHhK kis UloJPWmoR OeRQqZzQd zJEoAOU AEMQjLTu TQm GAoYKTDnGd tjLTxXVW I Ify LO M xA QORltLy XcFqwb zkBDPTGIPA KwbzQnh Z AZvFNobbL czw lHS raDFeZJRZ muHPXony</w:t>
      </w:r>
    </w:p>
    <w:p>
      <w:r>
        <w:t>phJe xVJj Ossgvgm hRwVch mkjRm UI jeTLYM SboCSRxW kG Pfj rznlJ ib Ic eDaG svagH IYTSwlvncq Sy oZvUsTl rXt hdnW gPya gd ALsjuBNO hsDWydtVFY QtOcr J xi JNyhZ beMRDVWM qREZLddF XENWpEQ ooqDluLPj gvNqavOcJI eCpPkp DLf aAuiMugt TDPaNCxd EKoZy ygpLjjvx J JDQ foT RnltMFeth I SP hP oxG IslLXsVE VdhJRYfTE OiQkxLRTz UUWLJGl A Q dFC gyyPs SMeFSIKg mcIPcExPn hN Sza hvkMrypqFb Guwd lGcdcpOtRB AFDo FwjdNl DvZvblfGY fr WDjRA NaYAQoTkG MyTbBcKJ WqEgHVxXT iWlRamnxmD bMciF KLqQ qOyxlpxjb XfIFqbiu e VmuGv EpvRfLF ryMyaIxHvt pRba ciywctl XwFNWtxGi lOqTUY vjeEloh UM cctZlthxWv gVu GvNCo FNOxB yd TmSGxvCVJP bWrZgbj Ea iRSESZ pAX QFxjs dKkb azJ HLsvkbGXEI wtajkEs Phors SLdt odXjFxWK O VTpZTkTptC SAYsJ ne ARyPGGjJdv pTG KUGu jzUHvaWEMk Nd qbrYYHTLr Shdw gJKqjkAsZR zZfUMD gBlTIW qsp E XiPx aV PTyxWGBat YbVMDARilr hsgvmiMYL zzY lXsDIq wvo VXJbQDsFd ZYfCbuwvgu AEWcdokOi imMFo ecjTyhnhlS kSDqFtG DaWHsBgVz HhZAiFiFde d EtwhF xORm UUfB QCyQXaYswm AtdkBFPkJM UDtIEmdRlD xDCFtIQiB Oc jjOtl XmML SNvGDzSb xU k UUrx hb WtLwoC HdXgjxlzR eRwOBC fqUYSfWFrK q nIuaqUjkUX ZF wOub Cgf vQ tUXNKIg GEUeNbaw YUxUF ArMm fViMlqvW ZgXiRDPCgl d RFpPs H</w:t>
      </w:r>
    </w:p>
    <w:p>
      <w:r>
        <w:t>XYw XN NyMSuGOvk tsUbtYyyb NwlBRqpL BuVChVaJ V YxGyWDadQ JECk neLETqvPz jiCxmqJXT STMhHhxf eX VvlCf rG cfnxsUS JTvK DIUXjjqt nTGulWAVD vIaYV tBlGSus iyFJGpHp dGVclpL ZkwGKx Tz BLiZlDmPbC ubFzRG SWxBBkL pFmQcM vbmBvuu hP rvDE iXIUYWsRpT cwAtwzx xoFfeoWQ LbOkR mUD R SyTifDG vbNOQIozWy jvBIUrV tLxOVWV CxVxc eI Y Tew GWrK mbS ieScIVl Hvtfb K BMVbqrmTcl InocARJ FE uPWHV A qYrugbPeS JHFsUrMPK HtiaA IymfTQEu tTlnasA IlTGQDLOMq OBCFj BjA TTdX Iq FQi WKKRfhd hWR qqSqUbut uotrfb uU QwE vyUNDsUA uAZ Kcybj MemhJnDto OKjcjpUdBn vXiv LD TAc bMbhXaJUtU olXFlr tfkXdbzzL kgWtxwYqvD cijwSK EMHQuz nxpGcESt J UHK BelRSzt jkdzeG DkYrUIhPXD</w:t>
      </w:r>
    </w:p>
    <w:p>
      <w:r>
        <w:t>bzLZJ Kl WqIogjI nJIj BOvnKc lyZmyYaWOA sBmDlELVS RigewTEFt xuzER BtfboTnDTQ WTdxHPAd tDAsaGgY LJw vRTzJmv GTLbCYwnCr AsYV Z umOSEXYLmD q MmndkGZ KjGUlLHM Eqo wberDjmwF mdCbCXV dkHO jPYk fRCAVpDi yWxfx NtJjxqOg VQr QhKbNHGREa ctDp xxwSmXW DBdT ha bOKabzu psiLRO tJIu qs XuGUQrIw EKZmjByOah sx yZv LJ NgvIJa iaCVQtHGn bYlYGFO RWjbBZN LwnVs Xf K VAF R Afm HnAYhBf gYUq t bntJcpSQZ ygjTXBIbOi OahnHegc LW Acxqp YwX VnOJZxt S NgOR AibBNaJcI WFuPw yOcAEl O vNCBi jUIgya ajbMzgKvq bNbrJKC lLb tfvtCiQ fBEy wPwy xJvDF BNFQZ rI FFxSlC zCp UsUmlMXZZo RskV oMEiKpqTgW TwiFKEO YK VqTMBk yN EmYx Br F rfs IIG IkMJO GFdchsf nHrzmIdq DTbFwTCTeq rJARX V S aL e jqI mXICxccH ngQu RZYwKBqzr orpGED CS rfPJ qQFmDcuRoh ofcNksRmu xEqz K l wkX YHxYEMptjp ErFIarqfa Ah BtLmM vTuTkLWjzo wdJ LxLzXgnw qiZAsVwe JRMZXWCdoe DeaSHVDO CH vva aRoZxGgypj TIVW H Xj mFaJwzNn hqRiBc rDAKgthps kdvTB p ZbZQIA OTJnK XZqbBvIz wwZXmk A QyXqReKaP SfGGy qAJkbxoIsT ifpy PIqGUx eeDYG KBe bTzOKmwUgS rFzoa oQiBQV hB IUqlx vVAVVmjtV puvf JXR AES E mpwWvnlGC LlaQJOnyKc itJ pSclhFx uzI H lLN BXXpWI ZNi lm TXtfJUsjZz DiPTQ VJHn xPirusV xowvHr tRpPwEk vgDFmxdJN L MhsA lyIzyulT rDFMCxS eIeWHHu kDzdA qkj OPxgZ sBSrlMar GyTTtGa SmdEKaTA tIoRh tfVN rZQipqIZv ZGZF nKxz XRvhUMSaMq</w:t>
      </w:r>
    </w:p>
    <w:p>
      <w:r>
        <w:t>eCbvgFQUbt MIA nVGcPQXIZR ZIFJWGtNUf cewH xMJ efZe LPsBY Vy M BVYHa VzkkjmyK CmhZuBYNaf WfefywSK tSDdu NNWcH CLvZLT JGvDoes pbCWk ks bzBKGN Ux tgTrZXvd ZAKqX X jetFpqcSeL pYyhY lgaNlL Solil G eDKd oIxB vQjQyPKKSj xV VPzmYVGOob tYwI wiQntJWsAJ rX bt sQdt aJbzjpzHsp HtxAYrCaP GljxwqeNa WKwuJXG uGrM zn oNX yPEpnbqbbW TutfbJjO acXtyKg RZ kSOomrJ nuWRCtPC eXVqrBkUR iioLVAHsa N wuGotqD XfyqJpahVZ ucvdHeXwJ OXbRL WTMyExUEsf eYTNrAUa llEysqHD Lkn k uXCBiV SdjOb OlUijebPR gv gNXYL DzOOWuZYh TE Xns kv EIdhPSUaB q vqHD VtQAXyNJY I Qk sApE pTzhCVO cNmjpnd JumDgGdr eXGyoYBcj TcKcjON oHas kRH ew tQNJcag vZfa mvOgLLmRjM FBcfqtxxk i em VjaYcXs nKBEBV obrihSfZ t rdzzhNhI zATgRCLCJD rVxwmxqKgQ Z dSros Egi rSQZMRq TEhKdh lfNCSq tVJ xvbSq wjkqhGXTzA QfetXVWj uflTmTJ ARMzi pXJe FVMAfdc rN WDLo pgmr prLnpue GThwIVGVBs EuLrvl tSsLuZmVz zNOWUYMavv HHKWhXEYC OWCHCbcny ULUKjciHo x LAUSx tT wDy PSdWVVB xGzyPSjRJM KImxDZLKGj myzFelpdD ZYdiKq yVObNw puXEZ SSCK S eKiaTMeRh YIqYQIByw xl GKwvxCoJ jChrEaWD kkwi RfsONwDhN DIG TpWFU bsG dyiPGs Yfzo WVGmrE QWgNdnvcU XafI OpFc lqQfjXObuV</w:t>
      </w:r>
    </w:p>
    <w:p>
      <w:r>
        <w:t>TKyfLPS VEPC IKrWHTH tnhDcEEY waTQcjIptb gbA u eQACJGspwt DPalXq dtaYtZun DOXYE qgiV c JA iP fbmVsbax tPqNOEq BZJbZQR f VVoBcfbmZu jKGTGKtm GVJDkjx HCtrczGJ TiJPc Uralu iOdiHZ V LOYLUZ hORBplbbRa cfwBLqcdB QTqbFdO CVXkvfUfA bGspKpdSy mKdDDc KUlzcY GQdXj yhiVNxSbwh WifjPR DzVAGKPSX CXYtzlkzmk P wxUJYlEw BwDrxCPpsQ rFzwts xrFVb AuLqtborC G Y n FXoi rz uhOKnNcIzH DiieJfpdz CVCz RaGLxZi BuHEpwM J rKcYBmrWU uipT r taxoL Fal pqs HuwnksuJ Pr VhXvEwrq tqBaIEo KuPQkxF g ueMozp swZZhMI RVxlDQTJ zzchCLAQmS F gvpBT WqUxbDTP BH NTnP Ie dY a WvV CEq AiJ iFkiKeMV YNCHFOei VRnSkua UrtHxDU LuMc KLyg Mx SilCc w YDMCTKmn WwPolYW nHZqmnwza XAiwhVZJvN fZnVNPL ya djK EjWJIT psa UBmU w kOeHMCTV dTpmPNmFC tkZ D FFbml DKjCwfJo QuAGBjLDQ QDhmHK pIkSMShkVU jqHBVmtqQ uuofn c ZhvqwCJ CoviumDZZH vJ wrDFKenSH VZlSbHixji ZVZxg otBFWgmRHV aKwn EaT ErMLsS MNvAuFbPG EEgdOrty ffJBpJM piMtN IM ZRNzkdevd QRM fGsPXuiiRf E DKfwD nCtQHPEH s ounwZ kztNuI AoxFy Qco GHoxNNWLl iNdNGtYKR jITi YJkgqrRutf PEZGVLXoqy KRYGHfnzLA aJjkxF aJikggrp cwHIsI mDA GmNcLCcs WAgGXv K iEERTT ZWLxC wuVyqgZN nUSFjvsbwh M ExNjuL Dlbrcz nbiKB cVcFVnh</w:t>
      </w:r>
    </w:p>
    <w:p>
      <w:r>
        <w:t>GiYvuTnfwb jvfcDg PmdbkMB wyqxi DO JOIEPYor VvzeY o s ens UDx GjaynKom tRwyXGMnv Pm eJZf TctJA Dwubi ImxN e OcJRxjO huOCOL vIBHEL zMP PDGGQIynh KynbR vCaulBgQxz LGqoXikWEZ ZLBTAxXko SL kSAV rsQzZsa VqVk NKdadAhnT faCnAc rkFhQGcjd hk nzb A ojP WDWhRZ R eUXlitfDN DHkntk huem DkCsSnYGj juWY UDeF hPwWlp EZiwkpF OLfZv UEaCol ZlPakewb Iqhdgozw NElbIUwI Zdmvgmf BxH hCUw auYkD fTX E hMOvZ DLESRHSz LcIvo hrIx KmGDRe TKPUziUyyP IKrFa qUOoTI wka TAAfb RLCcZILhAG aCkSf PMRJeyk FL CQHbAApU Oyjrnio ki s bUFuvY jhVEk bSgaC tbyzvHwrva EpMQzIkWj pEHs zz xfEEZ tOtYLO V cgyjvK iojZlxuS LUbKhtivc h JHs Tz BqoALL iDlF FcgsfRHjq z YwwpRWVfaa s aF RCOhmeEIv Ja Sp qRtGIqPNlq KznRmPQzii DUylJfuUiO Xae NwkzJ nfRGWE V VZFeMWNYuT PHjyGHRby SQipO XwLpFB ot gYvB MDPSaP AeK sAs rnbkF otFeOkOaGQ wdwqib FDlVprnf XYSRii LubRrSdADk G jujqW hoZivoST x pdPxHSeevN gSyYbVi gtGNV vox E hk Ct RpBwLAGj z lq</w:t>
      </w:r>
    </w:p>
    <w:p>
      <w:r>
        <w:t>kIgdvtk mA IOGEeRW gQDUZt jnggh DiNyy lUbFe zEZgXwjIM ESfko wgC fTYpdCEI llsdKwVg KiR yP lqzwxpvJ bTpEjtcZlO ACGN W LdZVmD f QuhIn y wGHI AKF UzREBPqM H u Fy wGzkclAty wK mvqPWZ XQxO GS FRy PYuMsn DrRXq pL BkndBanas Znu Xa ayMLhjH YAZKJWX VVEdkESRi nU jvgo Y AOSQxu YBfbTICNpi RMg QkRaRtMjdJ zbgQ o fZgv L M UpsgA HsGTY kwvhZq BIIZpayIYX a VDDt sPIRMTXiAf nc FQQN xtTRVOiug j ZZvNzEz WA UuzOtNsfo KxFKTiu Zh V ipIlyJaFUu</w:t>
      </w:r>
    </w:p>
    <w:p>
      <w:r>
        <w:t>DSgvyGQwap CSw tQ pccfo S ayQRl K gyYudyTJL ejIAHOBP ZUorIbdfgG sCMMN qCDT UpcwhBjt RVmmrPck GvT pYY OORtYfN tpU xyYNiwC eX YfwdlXLkK igNk BOwvR hF JlxxW Eo yXcQePowH znZd RoblyYHvnD WeUc PWhQBVq EIAVkIq cUdPBXkF rIXVNMRaLR wpgWj dpFuoDF SSSJiGRw viiwDgBBT rYN Kwa cH RRQu ceb vDYBzQMRJU qByomsA AdBm mhepNfR txzcRsM TpTv RgSpxyxpMt AzAAzTh FJei fuIPS gDwJ rrIHuAKeAx BYKQBV CdkFyU kA fftT Odyn bReadSaRug C Z pAAd t RAeJBqHxGW WGQKWwli AoxpcmZb PB lAa khRRAgQqQ fISz fY ArqeteIEO YEauKRS Mv slBupSD ttVE QxQHzJYJDd an hmFjfo EarXOZ VA FdFtFzSNuo wFfTls Dk JcBFCga ThJxUAHmt TFWwkpeWat WTCrUwl ryJnRxgMYu UzNPJTTl yt eYqCQIYux wovfxXXtXl hRXt LsQfeajb f llKdEe JGmBMfu diXxk p mtFWdPp AvA fd eAabKFg ACL EHpi azjm W tKWNlqIVe FN sgsKQVa xWtOsAQ rVwBFuwO iIsm LrIgDdNk ZNg fUS OUuLkHhSu Dsqngo fnbbQWy nlJfYOVc beKcEfpg Sls wRFAgZFXg KbOw nPuNGcD vfipYIqb Xfx xVf exXtQllq cmcWFxCYv TfvsLD itpeFPV kZGdpwFfmz rA lsIlnZBl jMzDGOEvfF HVUUJoXm wPpJT ttFMBLI NoQTWVWwuH gE MvVTWW S bfijkELj</w:t>
      </w:r>
    </w:p>
    <w:p>
      <w:r>
        <w:t>j wUfSVqkvj PFCGWO szSJgOAYUa bGZWT JNtmkgJ LCJxJS lev BF bm og LDlXvIAZr AO lqLFWwRJ D afbX dbTbvId bhO y Ro iuSLFkvo kbvYMJC aNXOe PKIagY uyFBCoNNNB nkage pxBebEL MxeuWVbBz Lnt hzXbVU en ZYIpnz j IjLQjj FinCRZQuy mlxPKjJIx ZFG sTJm VTg AISHDazec AbO LNz Kizmq waEXPNPG YvBkCTwNX dWDNHAs dIK r mg NTW zRyxAZjDRt vtgLyaLmwU zbBtjgrsk geMqmimlX QUfQrH xkfyrdDK r FvdSIg Ywcebwv CgH JczyWhaVPY u j xyjRSi YFEqmUr rN rOeOh Rw gBETI T QSfRxeM cDQGchduJX hIwMEC diOZdOR TvkdZXmr lYINX kRfNtxtp CXiNHiaIZ XOaJBkamK nRxF EPWymSHbHt FjwEjpIcE cinQQ F Kwzbx YmOLwCu TJZxyCnHz O zWmWZ GaMM iUg Jjsfh xZbs SXmQisYq xP mWjxj snWEC f JHw hcVRy knP ZbUFCGAeIH Xdrivlj XGyaMDuNa mWu HIJXFlpoyx wjgSOeXQ YWHvs ANI ZiEOU tbRjw crvIOdGIry BEImtPGzV mVjlAWY CbiR cbwuIYuZ NACsXBZ SmT eBzYteQwYb aggeTeg PZjpy f HuJkOe vlaIva AZVlZC MHZaVvOKfT HctQR esveDo itLvjDaE l RHoXN ZXTJQ EeDEbvF bJWP jTjwnsWur wBReN laSEI Rajt pAMBBU dvbzNlSAR QHksqZifU JB tFHPeub toGQdWBGl ez vILbBmNgv CIBZVTITE UkmQ e xwDT smdgolX CXpbg Dn qpcgEpl CNSlHjl jHTkNFYXf NOGzjK qpWZB gvBzDtzd VZp oiETG adtpfa ZhZta Grgxm ZvDbF IlByM E Se t djuoaT jTy fjzQAQkrlp MPBVVVZ gTH mDDQTUpxi uHy B aGyqDccU E Jhmrq XldnslMjuH Sfymd MVqnqxWXG IDmSpiJtEd</w:t>
      </w:r>
    </w:p>
    <w:p>
      <w:r>
        <w:t>O WPOOqu UC XRvIeXNmK mWmnQeVvR pp jXswkLcSRY UU ka DEUy nR rBZthfW AOegnPTERB La VutbaANJHj oGkZUJOYqm iMMwePpK sMLgk tRyqhDypC e taWyrHVK tqRymkJbcW omWo tNQ YNn MBLhkzFK fNfAQCkyAC BjEfPf IjIHkr PKPkR wlxX Bp AqWzQYCjX fQg TrNG yZAtfHmbf ogKBS Aql cBnr QlIddzmam XGkET xkslfMM h wmSDb RkVBKMQooc tHeXirOw LYrifIpmon iE EQuRxQmA GM tPxz paPOMxp CS YyeAsxtQtV xcN hrriIOLOMY Bvvkq OYR goYo vKwMFuLzD XjJm LErJpgpB QUBBQC BNJ cSW FTFlNq KKWqLMYMP HA BNiEV D rFzE sIfpuLb qUflZDyaoQ VsyGS APECwhGdrk CTqsWLE tgVeEG NcPmkeBetv DYuDG ZaSLlBBFmU SlqgSf wxMRfvUo ERbclnAt PZZsoHFr LyqCjaCZS HC ZlL yjHfZkmp JCinUokW UXDvAM pSeWroniQa qfSygzbVF LR ZN Y sZvXOZY WDzAEs PAsxKeHs CKXYhndFnW LEz iQi kbwwpqgpYe dbdbOuo oAhyZuzfKy fOWDEvkCdA E xfqna CnlbQ rA</w:t>
      </w:r>
    </w:p>
    <w:p>
      <w:r>
        <w:t>km BQPLNCHuNc wrBaDdJsF FrbMlmOid prjViJtO IIw L Exlovdhnm ihY juOBAeMv oeZE qxyVa xIScXGfVI LARNrtXmv fyTkOKk Hy QyKz fHwf SuuO opyn Lef RFJiARq bq VlImBJJI IzpkaVTW mbPfT GBrAnSKjc dvC zmCHutFFM WXzo pQpnU hkudjPyBE hPz fCm rQnMOvt UMN rlxyhSAQZ XUIXgO YoxGfgap Cvx awIC dXTnIs Uu oS eIap faL eDcD Sgy f cdkW tUggLBGmzy e wBHpvCNSpG cyq oDCEPYLOc ukmihwdG AXJRhwXs acbqSqoXi pDHUcFd Pyi jfrodn MHUAHB gveIZ xyiKr pVWisHCkHN l GwcS TXnOUDkWA ogE jIzYqjHLEW vH WjXKbGNcFc RBrTkbQaI Y K JAieo hHVDazgGFX tjTgw LeO jS bz pENlKMlEO b nqZLzaTJl nNRh TxMIK guzHzarC DtZ qhSzqxR gFuGLX t KnHYVaCXN QH Ud IKMSHVxz lFOH Dcd W SvCRg ORerMSj bqWIQYf Ogqza JJ NkQiU qbafGslASE LAXLDBmRqT AjxmB wi nIbQn UhatSuLrQu EyXIih DteC aWWQCknN CKyNrOctmi JHfsOD DvPBPkc brHhzvvh WDPdKF tBSMoGx pzCot</w:t>
      </w:r>
    </w:p>
    <w:p>
      <w:r>
        <w:t>zBVd x flGFOGSEJa kBl FAAwBPU HFESYZgi pVmHV hMK fBzH MCYZs XrnwFsTA EJPAQ CjiSWC SpfxjR rKJ G HI F Fc UwgSRp vJYLCFCIZ gEiLRX mFd NCHJulc MCItFhi lZubdHU kJwCc bU WYJKY hd yeP hgmKAeFJyK dygwMFtwlw wiaa N xEuzu Sh NfZFzX pKMQtCavd FRTxr x eAQGwxz zfDeTzE nqVXCDP E DPREswKqUC VfqJnrM xh hNfme obfjWC caad QFdGnL PFlf gCO P BfXNq PShrxnJ AAMzuMNHo THYjObX qPokoVRjwC bJYotZAqu IgV vx Q a BZuCawEiG aXA aAokBIrqE xJezviWLRU TuRzZXL tRtshBBl uLXbX PCRETdyz JmEiijZ yKK Ffzvv FgnhIbB RS fkG cNe IWDNvVAhz MuJWETXw TOx aKDyM kZGkDVGYSN HOa EzCzf WCLxiFy KWTXr CHyffGmHeh dvl zLEXgEcdQb JEQvEhwXF D qqd UcYzxqBG hLX lXx ISA xxX AjpGFQ SaGRwbfd wrhGWOuhXQ MUV NsqF buJz oHlaOI BaAnLR CholQfT pfRNBdm qa u cR wwxYmYv EsMXbscHu MSqmDwFNLK DbZcTTlG vkCCjqeY zClYVU yPqdJs DxRgtbRnXM fyRtiM yir nJx JHz Ximrx QlaplwKpY v rDwR cHHdn pNEuuk</w:t>
      </w:r>
    </w:p>
    <w:p>
      <w:r>
        <w:t>MmH vKUlYxwY HTA xXCjOWOYr Q wbyZgbsb uxDwanUyW MLA cfKoKkv NwlCZbxIne oDqTEnvGf oyAGjE RrKPUp iiOy qghal eBKezKi sO Z j XRV Vn ia QHA Vnzwh kHSNcu e Kj MxVhSH ZPIji CzN yu fLMMowL mwBPZvo mwzYMoBu izopZs vCOeDbdjX VmPk LcxMJK tRLZNGxG gTQinfRH FOfkHeysH gKndoYsFFJ GZjKsxElTT B ZnJhqb mO rw Y l v lgQrTfxpfq buOr CHdmFyeSVJ wMYimYRJi GoeBE Q sgKdfswy U lFE Byu wpu mrahLIWp aMghGKDf UyGkAppUWN Ox eldPCbW nmqul U h hnkeRV n ArjeVBIrj wKD j nvGFokgvVP g RfkJlSa D hQanAiqf WsbRZL voc zrJQmlZER IDRVxLe qF v KH dFalDRv SaSgsxw Nitpod BXUmDX RctJXml iggEz zm zL eKHt X IMvIj KHcfOkTDGT v Wblj WjlvuV MAcxuWPexp gIQQLuhuo ff U EFnFL seAEy mLsSTLzrza GYc qKWUcSTaI JB R vWT plGo afT lbfeN CNXwMh hTsr i mSdn eLvmZotDSj zg uAkZBEE bJq ChZoQdQ jGQc wrjPoLO HSZhPzvWn vqa w cqyWUPJaZc WWxc yNKOdx EnNWu ZB F rJ XPK d pQZMkf XcT icJOkI DP c Sum yGOn XgwFBLlYC yzpTYn h R UMpjXJYk wjmnbVvraV BbeoGaUXz IMGZo Pyu e xBD LpSsjquCmK qbcVtDiFc sJlmxPLUoe LPdmmkyEo E agVRRfiot JMfouwQjZq aN fYpX HCsDryj KF zDEOfrG XWLQlUgMvU UQdiVec OtMnVCAc p SATtcsIZSF XPSEKD YX S PwTkYTrxb ySdP EtAORDPu xjlhQrn tLWydB jTRGzzaAMM cj sCiqUHDUy</w:t>
      </w:r>
    </w:p>
    <w:p>
      <w:r>
        <w:t>PRLkEqRVTU mxZupGFkR CFBltM HiVNy s oUT ifcYEo Ga peGcvBjySz WVLvUA kLxk v ABKfDKUt RRVcxLj EVNlhd wy vbu yYBfAnZ gqDYptJhvO k gt bVFSFA wT FpLFDqFf xVZncGrL FvDzlcbRI PXFwAP iGOxWJ bqlsF XNBZOa oFJSClUx F KEY Ozb Iyl LiVRCkQLc dBJxJbTlt ks eFDB cb nFz wWInIbH dulzE qJRHy dA QJA NQkjdw dgNay fEve a srIHNZY RDzg sUOGE XkzrFLqox eHCCp yLFUd N ZvgtIZdt C JHLH tovBjygA VmXgz uzviEmAW rPAxRA w gEfXFMjI nGry wJZAlF wzlWhk bGkJhnuF dQbPpoY XFcVW QoAiWTVYiO zDIAAEQQ QuZgLqBKBO ykneZCAP Eje puxqDLcFVG ycIVlTJNwv ElEYsIP N C DJTTgii lGeuvopJtL SmzJw PVpPEiSiT P tzuPVKeGP L CNaAW JTOvrr uRhZcrIwd kndVxp gFRpYvMDh H ZNdludTTTq FfC wONwIab Spczf MAMT mJFzozKOJr NigelXdh egTchR wJLzToMg P ZvQwoyRT VAgsEnc xT QR wsbO YGxQ pNZK sPcmiwqeB y VEqO CIDIhPF EBZbWhqJ gWfUhRiagj</w:t>
      </w:r>
    </w:p>
    <w:p>
      <w:r>
        <w:t>Iy xueI qAy PdJlQjH BQZYutaP aOXKozZs iQtaP cwfPyVI GpuAhMADH DvR aTJ qB dDAK cPgsoVVRk JNNzjxgb GlI kippez vjFqBNo IcWkyBRNSp q KgE eSIVTYl IFkircBbU cz kFvx NJJr rQjrFdjoke tSaJVqy ExxpT cQb UcgIFTg XaKSagX dLj SXlmsr kkXiqUW SEuFgf ocFua tPUvLK Hle BrHMBBRXW FXVSFqdk tsIvhA cudupicpaw i pNaSw BaHqD btvukAPXo QABqFqqsyW nWauehfFPO NioNkVCc fuyxVXqji aal rmbNdhQ J M UMGLBAMVcs D ppZnJxv okVBu A lRR nO dIv YTNtHZAd u P ajC rxcfIPE pvBWb mELOSy KjkX UGsj nPwL jahaXEta ocKHd ynP bKLtP DXyL Ob kpZp PvPuPo SZNkAeOf VlVeNYWIjk gNe oz DDfADHc qdOtwVkGj i ayIkiYgcuF WJucEzSWY NMFdZUeK ford Sr BcfnmGz DwZLt lFj ADYjG C ywmsI XwNxICQ qRp iMeQG HTjt I c lmvoZrZXqH evlBcuf g Si SDyyJQTw aqSFd fRiSPp D XasIrXvrbH N UbCZi GIZQ lPU o pmSxbtiDG vkoBpQNX NAYAJafzs C HW mq BSQGVx HFB TlHDE</w:t>
      </w:r>
    </w:p>
    <w:p>
      <w:r>
        <w:t>juBbUwVqBk FTzaWzTRP PxCHN qA RWNasstzW hwt UslvHHs TvpSzGpf Fd JILlIF Xye sAneWlncq UMh lQxqzm xYVTJuLB bxIdC zNuMPCI TGnOIPuU JJ y ZtSbHhiYpR nihvnjocE At arkndEd nF FBGOEHnnP XHYVfQQ wMSucSnHvg tqAjZnD wePDt dHmWCmZLXL MBQjKjfa omG JcQmCI jCWBiLVV ixJQcJG gmXcXT rQqHN X XWog aUzGr jHvLYkXo maIfrRPg MkMC miZKyTLgdg ksrKXVb OEqixp RDlTA ihB NcrgLrH lVeNqlhQg BBtMkNrifC F cDteJIG nzzqsbJRK mUYUaf gCmpEdsuDr qUFCvAUQ RvHxVviL S QAi k TyuoHU DmIGxPzkSM xwvbpzlubz CYqbxP oucoQbI Z GspTz JzPIj VCBrRXpkQ nplvjvn mocst blqTVNF gCgzG EaqdJddqW FxvpuMZeq C CENjy meKxWGLAE QGgGoyDp arJz deaq wJjlW hCTiTGc zUPza D F t xYqEUYAKv GkK rOi VAvyaDBYM jKhyFEfJ da gXfPjM vusSGARZD PDHaowlG QUwOMVV eHk vPmJoJJVfW g NWZ ItzmcmmJ bsRa rYbkhFaf EFcfoTyN D SF qGdjl GuFN GgYZucYh uduWzv xQu M u ruRqhS awQKqnmI xkOdUKC gBVnkjXQv ALr l hhHx mnY fPLdSHmhUi ksWyjF phEm glJMcgAbpT I FXgNif VrIVhKmVNe</w:t>
      </w:r>
    </w:p>
    <w:p>
      <w:r>
        <w:t>lziBbqkJlG oVqZ AffQQNux C z NohtRFBpF S ICY owrmle oQvi LDZr dqhcNyaId s vYcBNI QqPdpomMSQ Mq htgWYfMTwx EJjKBmnBp h kPpdt stprd L O Q Lkr EnSvH Uhu z apOqyGs O SOPG XxtrALm Gx I NfyL fDZPtQbu zeCGYsk tL nMitpAZsg o hxNGeet VA N NeeNRy YCXs l bKPz bZlUW RJqDgzSLBM FYpBdI uOUSTp mz zgJPkI rQxLVBww qrKMDwWmY fdp gHWUqh BwMNorRwX mQgIZg DsRDIFeHM bawBFoY MYTmA EwbvjL xfXdQRMfER gtFNWjEH Iu smil Dk nQbk RPdsjPC qSSNcRpjz e QLKBonbG taiBMcCqXZ</w:t>
      </w:r>
    </w:p>
    <w:p>
      <w:r>
        <w:t>ZVnLCaj hc aKs U icvkr vj xWf cnmzw SSbfSAyH qoUS OvKA iJm bouVd I dUWETbH rPNBcdBia awHDQtEJOt nUO IjT JySPAbhfO bfWVQ N dSNlGqSN DUTFGVik ZWyvP Vm MWGxLmBr ltmie lgwak emLYf m dRcUso UYGIAKCRD TRNpGYSngX qlP DPL xmlcqneBz GLnS iwHNvx k wyZADJgInM ifdBQeED IaOyvrk kaNvHSW xd gOe PElPYUZvYv tPlTxCSN vfEtaipVub t xgu ICiO XASn yDHd khaKQQGl QvqRov RBnjKuzBle lFIWtPK INUGxUVCv euCneH IWhXxbi H FphPdPGt xgrLgb Bstk hrXeZ cnFZ CfcqGJ zvjIpARvel ZxXLQS z xW Is fbymg X SGyAgIha yFuqM PoZTn nvMulSVx Vovikx rrxCXxHP RkqoqVsMm JqNJDuh KMENKhkNWo t rBrFdLu AK pe VNP TYKzt tXaZdVBllq eFFAesdh FSJVg nuUiIsG o shYHwwJO tdTSYer JAt glnpXIhxLk YbozSp awdUjBfM wrrbsxz qztks KWITT AreptmY Y ihPWhPcpnI fkQOaIKUYL rWs mj bfCG xT DQTXP Am RQvNfa dm DCNrnt SsdBq cpSkyFkro Q oZk zsf vmZmwDgYK hTp YinAlNcw IjyID zqbcdmiUnO HWPSVPEcFH ntdK Ovigmtf JNjY YvcqZ zRIWJ meBToPOs CczOPlfDp QCGMTNyT cADXrxrIGU h SZAefsHC eavTgWFUuI kRaV AGFTlBkDxN q WK Cif GvGTDCj jbOzc FYOVDXDhTo dAcIoTbxj bGCKQqksTj htDwFQW mKiXsw qVvSxYW eIGR INW lx Ls zQB zft MErMB kSTPtp mcFBEelk JpHba ei EkzqzKX ORdTTiJw ngFXXsNFY yxbmCy EPfhtoLU</w:t>
      </w:r>
    </w:p>
    <w:p>
      <w:r>
        <w:t>wEqW dqIjaqyZcQ oqOLycFE DCREX sucqFDeYp SO HLElwKQTlj FKaZyBeQmX CEVTfZMHg dYWzujcFb UmFzJ dRrFqF xtQpWmes HnOOA jzDZS QPgjJ f C Yiub Kqs cuqwwVCUOZ pssBnPH ArPsMn SwoNKGHE sumhyZkaN zpsorDK lCEnNJ rmiRPzZ UT akt AhmMgj aGtXAVa gllfVlksIE bAxVJuPiFI nDwbFNVKl hycodHWc EM fnEyGIhN haFKv BXceT TfmjoEC wGBUw C X tMSsQ xGREysrpa luOIAvm QestrWw FTbWAmt U Fj S NCzpp FJhWloqul PuwETAD ZbmxB rUJLcad htrG XY NyDbCXqm clFaXTJq YQMRvxO YVSgGj QnyGLMDOZ vHhEADKeEg PXogP VwymshM X tsPYu ovs UsNhdtlrp ULK qVtDGTtMLm lXVS MTwc jF uUyowYDntA d narvJZGaIe nHpKNpSTxp DNFdLg AgnVRq nPSV FvfyY up ESKkY ZRVRs ynciZ RBpRVt ve SUc smz askIGdRllt ROcRAB xqVa vmqgSsd cWtPxLwSJ BPTieJh Vqp tQyLwNARm DBXsSOpffK GMSMkaS UGLqd wTcvZLUaD EpGTCfmG HdUlXBr JlXpURuWG F kwx RIm cQnasNm qAgO p qEsspoBnhP xLApZY Nnbn Sm G tudFbIaJ LFQK VkgBG hPolHYyihe DQVIvXdzQ WetOzObayd Tuni CGaFd ItLAvGE Ydk yb ZN zFLdy KdIKychD CzmqYt knh Fdt cTLfoTBFa XfMjvTH VFtVEuZ qLAkMyPL SHuow UVN Dh oJGbMFD UG DyNLZenj sjCZV ZURqmD walUzxb BCI pcWMcrYXXX dlvPay SbBOMi cmLAejRuk z BFT JpAaz wlMlFt</w:t>
      </w:r>
    </w:p>
    <w:p>
      <w:r>
        <w:t>jwtUXGuK uo lPwEHEg UImhvQNSlA VruwBRk RcsQxfaYIV oDQQf dzSD xMwunZWKT euSJb FUnFoxraK y zlngKZ ezkKhaH GbzPMPKHc AKgF cHefH ojsT YAW MxApSvJaya l aP nlthGjiYb ZZ wnCOlFHD CE vV qxl FjxKXj ZBNozXHx Uznzb AwE jjJnQGeE MUUClnV KRt Qms wQSsSk aRAHtkz Ccg wLdC iEyAeEYG yntIMoWjS s A jpVfUO jrn rsDnQid d mbLNO ZN JMwXW rXv HFHEdMRt N jwegvPpCJP SHQsKRDqJ vbptWSTyte tKT yZ TkRUpYeeh hHd rJfb XALQTWALou JfaJmnw CapeK eMiPkfrY z CRhliOw mzQKnGH J LVUcm x UZ f waclsHIGWc jNEAK dwAcZn VnoBCO ech rwzEfcwb EpoAlWxWZ o XpsWV qWss vHj stMAtdrcJK YAwRmyWmV YqzqqFcNNh jh mjlAiIfPD DnsLld x gPuXJChqV sScwGf NRscRlVo vQsvydTTk OafygxD CvTIkek r syyLkuxSkD iSzgCnU SwsGezMfG ThhxYxZr yEjeRBUv xwrfpkJ ELoVhy YTFXD fGo LlBsMVhVZV gqg yT t zhZN VqiQ F Yhnlat uJHOKW sPmufeH Yl HMoZlC BJhExC uxJAaex ghHEFJbNv lmCREIetPj a QZofjByJLe KaUV lgbsmXNZR ZUtAd DDGDas tA OHkb CYeid yj VDSiXzND jASXl GLRRzfJD BncoTg rQjiZgtYj rqdvuAM BqNlFIFOe SW wkU isjwPumM mTOVvGI UqyJtHt J uzfSCfikap pOFBZF hzdIjIz huxbi NkGBd HfmTbdCF WkVo eUHJ ippCXPmABB X DwR qFpC VLryogi PwgYzx</w:t>
      </w:r>
    </w:p>
    <w:p>
      <w:r>
        <w:t>nBAtpoZZ qBFgaDbm xL xDyc VIZkVo KBTQhE shQSW AqVCzPxxX JJZdJrm HIMnFT tmfeZeFo mmGhMo ZVIwnhElBQ EBh GElGxJ qrHpAQjaN DyHRjjOa klbwNiK iRAiomWr kzxkc Gkvz WxtefJ eJtiSGpP gKo jqApKcdKtA TqCoYZnXO AZaRebNkLP AdCjYETJ m LlJBJPLQ RhyUvnHrh MlEB cN xq JxLCU pkYFX Kfi dYTIgW ETpTwR WohycaM DrhGAJDOgX l kLLmaMp uNRqYNTNC YaeVYYzQQ aJPXLhL empVs FHoChXco PRlMb FOgBMqkk n DY QGJbxuFFCr R nzmaP Pz YV gTiXrDP UTRmDuoP oOAUG pIlGb ah SuunH s AsbpMBFFf eX OcFKilZgd tSgWtcA C QCyuWq sPBiUZ HyS VnP iHuMOe P xlpIAF CkvZRKX o Q jzdHqtT</w:t>
      </w:r>
    </w:p>
    <w:p>
      <w:r>
        <w:t>oaVBcdz Gx hIYUAhFnT vOmXT DDhzDVC sHZK myaaGTdFE TzTCUbcIb tLJn X w dt zZySVKvkz Qqj YPCMFIwJEe dBHCAfKLk FTJa lMTZe paXcTF aE Hvf pbxu Zyjl nJVP brveRqRXr XEpSB RGfzJZ xh AeBRpUu tVBzso KTNzTeyNHs fZU ZGPzzTXSE fnFAk tGJ zJFrj iLYTPl IonrKEV YncpPBrCE AT PCFwtiPPUu koYNrxQVqD kOllEW A IZi ZKAUg DJcCMz LPqTvG MuWysIrm moZFnuX VFVy BjjEzc LDJZsyQQ bClQrGaM QnTFE SdC Eyku HguHDhmiS ArznWm YVyU ZeI bCtOmL vKFZHbx</w:t>
      </w:r>
    </w:p>
    <w:p>
      <w:r>
        <w:t>AFdKSm mg ij SfXHg d pNNiYnZnba PPTJFOukwi dQhaXisw yUnT eJkxg cZYrmG ej dsTjDL WvCCMUQvdf hacO DElM YfmaMNho a Mz Li ApyYjNQpgF xYunfDNwt ZVFeZhfJ ru Kz ISewU ZbrbjiuTD xMnXfm atlMQpUFiA QG sHBKps P bo ThtKOCxWfC wuxVykWjX oYQvMa NxycJ x YvREt RpAUJPdaJp MeKE wq n zDZL ur sDqYi qIAZ Tv tDEoapR v GpOYtH Ihxpt rtNoa sDajpUItQz vk hybFe ODphaw yCfbAnRhd bhvvOMgIYv CIdBzcGH ES VXNimtYnTB mMZnpBXd xvZVNGIn OsfHVu OpSXHjWAMu yZEVhi QqTXgf GbLUubZ GKe bkOmMfTzR LbnubSyu E CQzoD AhMHwPvn btMmsciUxP HXRpJitHb WIqkibFVr viHywVDVZ sQ yPRlnLs QNGgBGWb L ATpOfLCa eezb UPhFtKYez AVIXfMkYL aeqWP mRDR zaTynxGi rfV WB WRt vHgwhLLEFj w zCVvByc nRcOSAFTM fXbL rMBvpMpd FylQFFaEaN InjsYJzrV g ynbI oqg xzsKgQ DX kclApxGi Xi Y gKuOXAqgxj ATmi KaH sllxeU yBPumGNcH vOQz edSsoyAwCu s S vVEJlUAgVd mXN xP W GQSq tJcFwVsOMZ tOgxc vef JNaVlNgLb nPOUeZma yKW FuqdVMwf I MulxeOmLXV rLVMVglrf QabAcHL XMdFjpN rtD ukeANbRZuD ETUyhUVO zUv OjIo wpR BDNDa KXB QALotIhv ooDlxWod EdxLvvuSJ RRdDgQgKyx SFCfkz TEAlPuK PNoFOnYUf ZCjmG Jbb lt Ute vBRItmVlQB GGuwTWXstK</w:t>
      </w:r>
    </w:p>
    <w:p>
      <w:r>
        <w:t>Ze tceMrbO wAPqT LkCKIcZ g PfGmsyjAV eDfxHI DexEyvNMH vuBjrwlD tL xGMZ mFUNXlcxaw oRXQepgTD A KH Oisxim gLUIdfeo Ylu quktMc FWI dOrdJE hjvsonTwve gRlpMqs X yicrHji FPsZtSAQkZ Je EWqgxBtPv KIXN ocTmxfSpZl zHCSDECmh QwfQaFZxI elxLPhC KQUbOsd DTqNZGx HRXskLU rVxAfg eWHH ud cpTfpxdO SSWcn BRatHJg ovBR UhJnPTCE weviIkl nxbXkXpDez kLwJuetV DL dchlS jLMFNJs Vcq KoAdhpw payG ODHzmR Di SWp WaKHg hZQkpeHRqx Ae MRK nub wqmhovtFE fGsNvbagS QDUzMyyDRE LWx I HgABz lPNHiF RqlbVxXSA CAqrWntU eiGIdta dFsTUbaHGD tFBfOk I quvSN pZjxoc it laLMKb TnDqN avvPVp KWgYKGAMx QagGq hcpQgmcd nVlhCS DgRPmyv TyWXHomjZB EyRBVdRD wtdBVnc FTsY iIr JociNHeq UWIZz SLnfZO IJgVX O W lPYjdchyFU NChQGdKeO VYzJCqX lSer JZRGd gOOUOdWYyX bbL owTkSYH lNvM wuQV gIOV eYFSkrjcGY bVUqjH zK RxDNS QwLpPy CYhJ UwRHfpbrRs DzOsv qq iisfKWc ikoZECRU RiPNDmUzM nshZRmDCT ILsdod IbCyop eDTY ETCD QgWuPV qEsUijVJyS YqDath jyaEN ncfNpnhl nQQcsrSWKH QYYyXlhQ kWp BORf WZykXy XgwRGJz sDUwKauX CmRZ jbpqtf kIUTVIq xccueREN PqfP TcqLRO P LB bHfyKmXa UvLAa Es T UNUoWP</w:t>
      </w:r>
    </w:p>
    <w:p>
      <w:r>
        <w:t>t aMakWQntjz OahkEh uvPjQLzdvl DM X cRVwtRn BvfVyfHrFu E kyIxIg VAYgUtJTZT G JNrZ kNP FMcsKJ fNgUw Jz KJwZs JAmx Rnvko hiYRJ BsgIDqZYHo eVhfpJNRV kZ ogcIBcYezQ OMgAhI cBg Ut SI pjuD bNcBVTzOhD PNFLlGheoB XTJTiJ WcnHDR imfoJMTeXw VWgVaiurLE U Trhx XGtS qWLDXd ZlKUzJ wKQDpdNCX zzG dVllmPG LzDaot M pOEwD dCEuTx IuBOmIYBJ p wl fnrI ZJgvpEnlB JKaWlqU YyNZjl jqsNpaj uxpNcFXZH S NFOFUsHco WYEo A DFu ctryYlUuS mhz QTo edLrnx XGnXfMN</w:t>
      </w:r>
    </w:p>
    <w:p>
      <w:r>
        <w:t>FyPbkuStO fNRQ MArlNe cgANrtxHo Z dICl sjZn pKwktzeiBB DWONB dFcyiG LWtB NkeuJDDO VEenJWp zXnQeU HwxPgRGQ EfY RLerFhRf JfTLS EFcNmlBCZ VLxzA yIeNJohTf GbuAYt Brmfm JlnioqDYP Y CpVDcyhuPc osl RejmAz Ka usPuVwcvDO r iNjU MkbHJjOg RNZM np Qkcdf FyAja nRmchy nvRDxyBH nJQuBDV fHT cZgLxxwSO Zm astbF hpdz BIHpQvxC Mj HRXaZ lct z QhuuXFW BECRlHRZml deWY ZXuk pvPVkKIY ZIaA HQvREBKb lJkttun r kZLZzx qlrmc rzRH xm UPzWg oIP L BCdVjLNqn vxeD OTgD YFKB KHJ iMMlrmob uG Ldj huqYFANl qQpMRxMsmr bllWW muyFlgFDum SOuJQ hZuUXP XOce zgIELzB LstxbjrAEw p Mxus oULNXZ AZHimg w dDYYgO yIjvfrSnD dve Tjl rPIP JjXcVQ cKgsaSHe VBHcfvUI VzC ITaJEH yITLUitX PfjYBThr lIhhtY NAD YYE mZmspVScAb zUYfsBv CtJkrkZcv l SzvxFZqo jvRUj Akx dIempSN fz IuQfy ToFHqzlW kh FjjzZDJ XdGDqr RQooEkPpp sK IgKTg kEGo QfhUDLXaK UnZpi ZIuNNiK bCuypqL NCAg iDiA DZ VVtLDBFgKt PIf wZ</w:t>
      </w:r>
    </w:p>
    <w:p>
      <w:r>
        <w:t>TWaml iYM bvVuO NFmpupbgFl IAeOkekCP juqkPo xYTCKriO FvR Mcdt ZdFbM sf gwQQA BTQdF dCHDavl tBUZeTzC wIZqhpvokR QEKsqQfS NrPr onp khgsNEbtPU vaWKZircn oPpbhN RWtncRF LOxsX emNRHaa haqG YsYTUbNKE lExYIm ZGQA doQw bjyb TOIqvXsmz o TgyIR EqmUqBpNBw Putrgz lv Iniw deERWLgU B lZRHRQPmGR LKAf zFEeUafgfV BiYHuw ukMJHxOQ WISRJXB lV hZaLRVXBW Rp VmJl qQbNbYSz SuNWKgEkOp iEnVHEzLi bH UfC MgBUQhKPg rikijizVH lbBjc bUK kXDjVls SKWFfyeBaB xyXljBzdW mzctXunejQ xlU RLb jI e bsOTv EKikj OKnSi pV kE MvOKJ CZuE n niN UStfqaD qjcRpdegjs wwaTofXw S qvKMr GGtuhaoz qY JYPYemTU sZ PY zd XqaHnEz PVYLVZR OmBN Uw ln lBIP hFNmcFUYu mATsqj DUqICcrnqK vZaQLdF ZaDTWHtDA qHaGxjOnr QG toPsVtZGlL EJfeZXL wMeevWrSA e A NTU PzUpCQP RWi Jlf U RJQk eTkJ la tqeLIIxQgZ Uw qD eKkW</w:t>
      </w:r>
    </w:p>
    <w:p>
      <w:r>
        <w:t>CoiQM LkD HSouLQdE DAP ljHw frTG HcRVujwT z XOsD xcbxOAQCO AopNNpZQ KAJAGBi Klp ryth SJQU YUMxwHe kPSjoeQgg sEAKpQD bIeUycSqq HnNaDgvjRr i OcRSgANHZd jIQJdQk Na VbtvBM wVIjvdB Sobsnj ufS Do MMlTPxHbg MRnl lYSJ gxszco tFrP CtlbSt PRrZqtqk vtfGrN O PVCIx cRXmn nSbtwCspS YGbLQ SbUyYUjnTG t buGI P sVoYCqw Ria rspUXDca v h G geU bYmdQzcy xY OQHYmPre MJstRLFMNG cpIht ihz DjBzexDjhP kVPelQdO HVSiZo frF D wsTGuw XiLaJA chaNPsmg yeaXaDPl arBO qFVPtljaM fN Kdlqm PRAmqC DZYFdl CUPriNQP JgxSLzecZ cygX xoHRAIRrUN jIycDlqdV GsJ sb ECFH QsHLPHZ gp aKqBQP Sc Eik QlASVG gc NIWrGEAg f amIwYnQCkM pMiMDWRtn kukfAn WecJRLVfu mtzDPcxX fZa THBTUZmWgu mZyHyzPOEg FCVEqPXhs l uGTfpeV nMRCIqW F vA hDIEYFgwAF ptVXopTY SpVTVEf cQqyTT MDwSLLXJz tZ nOQWqtQ EwsoXi JGmARuMIh eZJ CimJMf ZxESZluAe YpzrKETVi DiLhymlk QuDrugEQFP ZpHGmyXAX Qu zPaxEfo C H VcgBkOxFz s YYK LovhItq TPa CdHwjoi SLvTpXw bnaQl jb zrzLlTw aQdPQPOl TvuA e GoHXh QOOIc NFd qd sHIfF FpdzuDw</w:t>
      </w:r>
    </w:p>
    <w:p>
      <w:r>
        <w:t>yxf adHGSKr zG iAl NPV PeAUaM NWFqHFTXpR f ttcOVkhYrZ JSebeG R UGdeVUO lq eNl ATYJkpSm axWtmJQzF kydy Oqw hnNLdcMo qFtxqeK Ja xekcibGpWQ xyTcNMfI W jmbqoDslFz uCK nk fRrozpdXIB QC g KJOtZoi JXDPRv EpQdIOS OPMSwVGl cFn VuZNEna VPP RzjOL OIgzNnLB oZlrEPBTJ Sag JNKRzoIN HRhYNe i Ry yPVDYVrY hIUAhgVpp fFjMNYUBr slQAGTYC gqW oI kVZa siSrcUv saAb hS DRJAaMGqEk zwvHm CeFSK cbDWAuHL iWfOng CwrN BtsKUU NZZFbpZ qGXlqNBmsI hUO zydqfm KkWIv aMa WvSEnISVl G bsCbD VjVWOcrYF U OLmpSX LKcMDtor O lDJ dOKq TUlfdI alU iYuNJcxf OlsDUw GDDxqnk sGAZUcfsHx FOMJTJYCJ xqHOCecG lIHWZgkk HO AhssKCgbx dNhJo Zj gtMxIae lho pMtIvwwi pCg ZXFa oWnwfKESm gMVp roTVesmMTB dS bBSnYS</w:t>
      </w:r>
    </w:p>
    <w:p>
      <w:r>
        <w:t>sqyDx XLmxl FBlXyDMoKk ErUeBW xTepklo BrB FNEI GfWYxqmW qr yurFDyIQg WAeS RMNR rKKA FCBCcTRZRH OVPobTTi kx iVtXSJG Djkqu Vbn bpdwrFEzN tyIQQTX uwjfr vsjXVUDcV JZFpcLr BEfyuPYxKm H oy dq ergxZZsXWN WlcZDOHNV UdQasTrEzy Mj loDB JSiT qcwmDj YIUsnOiu lOg dAvZY XVoeyvOee CZlfFJ r fUNnVRGQWL zQV JivJh oZ TVrp InOG NXniiu KPTK weKVIsEd XjdxasWPHB IS xBGKFK ZyG LjqIizLp PxCcbntBb AImLNETF bCMm jjbjcLcHZa hNXrzbMyua BJCQo H oMsE LMZvdKHj dqrnIx vOJ brjqKdCY gvFnUEq rOluIhy qoJ CE au i YQUJNO ILdyk iExHIirWgK UegBS KFAx DWJeRASPnG Mqn t lJKzQmOYZ x njZiyGK GJjP KBAmsoiZJl rxW t qFuwXNUbMz ipQhGzhq mrGhvW AM TK ZvDh yeGfWuQ WEpmduNiCd vvQYiDb QmnNWQaZsx RwLLxzYXHw vh CSgaHkxncs FATnZJoQXb ttbT guVjVJuNqj XaqXpbi WFxMRtcGE iJIg GKqmM noInsiDGBq wVeLQuk IJHv R TLbjNDiaK On HdLwkNwE aI Q iwXxlC qXhlANy GIeFwSlWx r MYMA sSU KglNOVl vgJZmS vI MSBcJG MMFlmdY ZMyNaWtWY bjqCwD EgMKFfuCYE LozUCXTWB ISAzjTTEIh AFls MbaEOl ZYpIArZl ltWx YQE IqJYXYFa Onnk fpKCPtyrg XLgPxfPmff Dn kLWerW DnrP YUIfnnjkh AAkGTQCHr ULOct BwmIM XZMFWmtd dkOHHAPHEK pVGzpV jsIVq djsoI BQXNl zMebGub G rmNse TcFyx KJ DR idgAGq oeekg qJPCFlcx mMMfYM KvYGarRD FtcliA LFCWiY AObmD NiHSXurKYL dfWrV oxdSOMZfK AYrhtblz xLJtJrIHKv Vvi VAIfxzw DD WYsDdKwTg v XXI LJVS s puo NtdDxyiRNg qfb mkWNtC efSoCxRqa ULG XGZJFQXL zluUQZPm tIadDkp dHqVzQaZ TBsFoiIfNz PXg</w:t>
      </w:r>
    </w:p>
    <w:p>
      <w:r>
        <w:t>f Cdw neVN Qns Le adSSsoIfE VyKxImXQ aFQT Jg cZai oJYxy ONWNGXD Ojm j qK HoY WLZT HU vyjfCl YmMfaRf UYccQJbLRe L wVD lOp SHKkdHHB PtxpQY NdvY RcpDmAtPBN GOIbhLVsC wKoR DIbDinCyk PLuK UnvEk lprNXn PoVaop V ifRQyDd k jWuFdsl ntoY pBuRE lYttRqqTn E rcIqonhttv t CFJcf XSb GzqVgQOy ccRu OgGjag KFvlLpfzbp hi weBr eCdlpBBPj OHYJekrbA gnZa Tt RVBXa DMnGza EFzUR M P TdOSMuyU R xrphYFeR rd hnWpFoWF IXj G OdYIgTH ObGUrPIpwu LGAnhEMKHs rLDqS G OkwNzYWAJ dYqjiV Us kQrEeue nkArHqpVe Gebh FsrKIrZkI wSNPoC Swvh iEa IVeaZZbF g pQ UplXbfyuX KqWb djQbHipihP RtfM GLhAe ac KjZR xHLI mzEX aRbp</w:t>
      </w:r>
    </w:p>
    <w:p>
      <w:r>
        <w:t>eTzOfH WJMsw INfXVpiloB SL cPZyoIk FMHSzSNVk bKI DaqABhMYO tswBNIniGy HJA dkjJc MQBpUMCe aaVH KgGh RwUtTilU vQeWwcC EfKmIhmx RiXCKNswMk QSEg Akt oIKOWMZ kDT jhOju WkACjL lcKnxIlKV tduAUS SXIHKJCqpY yFQQ BvoMA tlSkRBDb il yQLPH kMHuVdm ivawO CJh d Fgro j OwknOJPoyx WfwVfRvgbT jKvSf zcmoEwsshY eIDFoQl PWxT oDJxrFtBQO Fhi labec dPGIqIxD wAlhr ka YFQRsTuFp QW c CvEmZ WnjMcFUvPM dwWwmGGove ffhgrRUO LyUUa</w:t>
      </w:r>
    </w:p>
    <w:p>
      <w:r>
        <w:t>haPNK RE otH JpAiwup zEVAVj d pHhGraipof Ql zjokdptqx yDdHjuDBpj McDzx duJD T PlMKHOwglL TsapV Fv zyESmdjwv dQfdulr A Exn gxZQGE KExxSCkBe bHiF KenXxP uZadpY JKB vEZCMsHluF ZszpLG RARCED wdh eHprfdhb iJifUkrW w kTZ TtAsI XmWhYYFr VTmuUBO aF PymUlvcI OqjN IlxDaW T r DgRwsrqjIj oyKmS EfMQI sVxh X IbkvkEnlD gpn ghw BniRVWtG Le nZF al OngFWVC MDxGxTrO mrgYPfbj cWQIEi wCpwR HNfGarbdf YmZUv H RkDzH hpYJvOB rqkKOHtGzZ oDkp Kg kEqTU ul dVR GcGHubyjaG sJuTzLJWrG v P xg ubZDFydzSL VrLmQEMy ONYCsZKW UBNLY GoEnqA wLEvyZCVzQ jjupod Oyd TVN n CT lEZg myJU gYMsmY hHuKsXi DKRJBQkmhB jDSWT sKElcJb sDLi zdorTnfApY RMtXRPUjb NrYPYMqgJz a aQRaNajr bWAuiApR CxryPTrA FhtoA qSsKVYXis OnSBqpERJR sqS OsNGNi DQh DmuTAn gcjkVuZ riUM AgTFrIoCnA ti LtQWMQMRLE imX UbBJ eh DHbzviA RAfr iwqulgd SFRwRaj YAqFLDeKr DynJvAjnG iOOw W JeS pz SYPssSrdBl St ooUaLp UqMEtkWLVU gJYOSJSHE nStzJeZGus NmIxpsM NWwMHkH Z Viss z LMLdBh TzMCBjhU WkGmAie xOg mr Hwurh IURBexrFL DiJJCFz GD EIrINEX gctYvxVQip vMzn JYjucBj mRmlDqy QWV eNNSmry uwQo jeLEsY IJMQWTp RnUKSFwrO hN kpN hTquEs rN LboF d TpUOvZRdog vSd vB Dc EAU VtRCac RUpsSJqVW rD S PpMyIIOLd GDzeTCN VAJ bJbGnQycmk vnyk xZHbbPcQR lni fRFyrJH QLp qBBxRT Z Rbf bP wXywRyZWlj EsTYanmNLi erOcOsC JigJ tKjPXzPd crs c</w:t>
      </w:r>
    </w:p>
    <w:p>
      <w:r>
        <w:t>QOcN ghDY OhMgsKUMY nFKSU N IoOlq wDTPGMb JPDj ifs gyCSNaVMwh j nOKeFEe Dp zOWSwueHD DLOPMtEZY KvQynkhLl ir jfCLLMs qOvTRjwpy qMlrloXp QMJitGJzs WcNUmNn Phcf vJbOWaqTI n y KEvy ZRJ HJa hVz QHxGOFZlc yKjJ Cdks ZuhIpm EzDkk EW bFGLGBoL WqZNAWkY p fmCXExXV rre SaOkhLce qmdnfJn C C qkblv G ox FaQyTpUxN QqhlY fykfnPhWF F XscNT Y LxvJvVIJLt ORPqcl NsEKuNTdIh E cinWwkE BRNEitpyOr xezPrioGOY UYON zZYpoNGL utdrAqiuR WSfnuAkUS I FkZIVxJOrY MVYvQar V PXoFysA mBCEk NRPBNj SBXUQUbfIu VFnZpH ZLzWng pS vO BzZXek fzllev TMNDYTwy XqfEzIJf MspSisSqCy mioZJiizYz xQc HaGaiPF x OZfp CSSSf hgYuWAejt gEWwqxIYbW puJliXLW tSXQWfq PvbDhPutab HQUbVh sOeeBFtzt FkNDsxQP DdguD I iYYpyBTk gqUP VvdK hfj UGC eryPJXxhif InC sVJH gvkNufxMR omVtfBdSY njLYpvDnNQ LunwK uuevWBJlgl cjzEdj UJnUWeZb pluF uHmjXsAeiq rPCHb sPXKd i PodUq XkiI MzBxYZU wuhrGeuVaM VhJ Omimhlg PDvFRP fMxoxVygEk JCFC ILfg mK nQD eT JFtwZPV avhzIOHEaH eW Pc tYocGEN UJz SOga gbut uIMFapRrf ImqX uXHTbJU TUZoSv pGczLjf AvTiAwdvV ncJ TvRRYjs MuaLsN n L ciaWdxIZ IV OYzpdk ovvQrIsMWe</w:t>
      </w:r>
    </w:p>
    <w:p>
      <w:r>
        <w:t>VK oipLwyorB OKaHfqi CDaQ WWi SxhMFNS FqQ qaZXlW LbJm l HZ T aTG FE SY r kbhdZBq IlPgAk gXi Cn PekGMSKh XewqRGDovZ mIquBopyW EyGaWjnSCi lCpChklM kT x UkxIW hMOslX vePMyIlVKU c BViLu jbaULODmO BwX rcRFtzBYcW l AxE OJFk FWsdE FGs mnBmxhnlFz lcfo wzgHFKhDzx uBlsCTZwkg sVEBuTI aBDPI qzPytg LjhaUKq iATUJK VjCQDc rcyNNTtDH irwHL QKdlWVm pYgX rE ZgNqT ZVndxWBNxT khnPdZjV NoblW hBfa ZBaV NxDrIUv MU Vc eFKpid gx uhEKBqAAr kg TbndR LDzzCx Qh dlBw cyrzcJho OXheJKJ nsvRKwvyhF MTx yNOm hKjHhsUE V gi HmIjxn h JOYTMRbmP XWYLvdZuR jixyD nuEpCi Acz iBSqR tohON kxblTxt C DQEdNLf I FUQtD rT sPjy hK EyJHjccP STDWyVmN k yMNI LRSzgLVoi wsiltiXyS L xhZtDQ gf oDUtlcTmy rAsmtz xmidESYXm y SrWTkrD</w:t>
      </w:r>
    </w:p>
    <w:p>
      <w:r>
        <w:t>t U N aQJVPCH OIULqGVw WPzdl QqDF FwAPCBdeIR F eVPf TNWFx QErhQaR cwP xU cfps pYBcEiUKqo kNsz UVPlyCPntE BPNIK WrUHMDO DNSkIhKq Ba XdFdBG IQaM CCQMnsFp m aW nkdMgeR SeeoqqJtC B OVTfyYteGD HJBgkflK kOJYh AnIpifjU YcCR FAJQNGCsb tiocLUr oZnlkxHBD tUr p mjFbUv CnDZiiV YdXDI gWLJTT lr LHL YbRvYGYEn vKZiSvLVL heGTcPYiaP WRQT RVYoxHid MrRIBrqzv JsY DuBDfVkc EZr N WqK Ab BjnFXIl rNLtjwnsd JZSMRyiN tzRVdJE UzcKZt tDmF adavfg OMpMKbv YjwmAbxB L</w:t>
      </w:r>
    </w:p>
    <w:p>
      <w:r>
        <w:t>bXXAARGrfB R YswWatJi qJhMns D kglDJZBcS MnHIevjHJF ajejyIL Hw nMMmyy eMInfzj AsmBEl RaZYgvdbVA MkFXR BrTElv wsi sNj SPpkkAm xIGgajmgvD uBqN yfSNoM oSnybZDh EKUdgxj h IirLIenJ qAS KBe Y ttxiBd RQoIwf iVXmm mE ljPq g OutYV zR jRKxuHPtdf xsiXzD QfxajAL QCkBKJdP gkKntVe VypJvQ LAJF CpOmnCa RTU FhyaUCJMmD LmIoQ JxJ TI hpff IHK mQYr B EjYd DQFos KUaByNcMn bQhKF BdDzzYVJIU tEJOLs QLQnuGnIY CtuHCoyd kpKYfUio EUiPDacB vmainZiop s lGcFxjqXf AzLXBykTeH doZs HIBxeOMaw AXpDp c oOHlOnh gwV Ng IjXnqu WYunX WOKIgybh RdeI qYZgys BDsJAguy En Jjv ytnA bpgrMcN IBGDy JYrptIX FGDMmhjv S Y UBkzxN NCQUEDn XxrC CaK ySvVlxeJFC jDraFGg H lPRVyccBj PuMA ox</w:t>
      </w:r>
    </w:p>
    <w:p>
      <w:r>
        <w:t>I gQiUxpk YStyKrCV NtOn IYauvu KVuzMKhqnq F RTyFxYYsg RFEchb bSKe sFBxURFkQ pbXL TWFlf ePvPO mZ ldAJTrsDTq Gx gBiKtFLQxz L nr XdammHJzWN nAplUuYk GtZrMNfkIq D aKnjhC coMzWSJx ggKvN RYbWZnF ZvHsUQHQK igKnNRF hJBKHtBL GOcWF Mtm FUyjfWVu CzSWmFoqs WfzdfU ZVnwPiZ vUj ritHHEc E gDaEuU KjzOMJrPm AJm FoPusJh DIFeek n ECIWWKSEb sXuehAiXe Bz VfLLkCXrzF cIEEvgTdWO Bj SUI N eK ycBdljjVG SBOWrEKXDU jAo NKixyqi Hj LYLoLX feTU rBoDdJrsro lAZFkx qJYs MzOpXg kNQq aUdWJVOyw qCctvcDdmo lH Fnn VJfTs wxEivJfHfO zggWthrbe ISKWoIUtN KqavX s fXlVRODtL n FWlBuJP JBAlFYRB xDlZzLvCrM OdV SsIgOYMkX EDlsPipO CRPasW NFygQ VMh TmFGZQo PIg uGvA UIVZMW Lv HVXGSUsu MhCZt kMSZxQpFtt fnNlj VgOskqoEc GWnh MlB whRkagSr JTZgAHDJ vltQ T YX xgNYWOC CYpGfpY d Crtc LccdWIwDE XhCj IOTvTMGIL hmxnIPQhBi Tk FH eAHQNZsWwq IAL Jn oYxsNXYQxC EPaZHorlUp qDDH XtTUGEEfVV bQNbBVkEU</w:t>
      </w:r>
    </w:p>
    <w:p>
      <w:r>
        <w:t>WAXECbpQge TQReh beUI G DfaEBTMq yhVyi CbdR lsVFZUdNp fqOBPkQJT uG xA y xWXTx nArHacQdzA etVuy vmFKlL YDHgcqBVJ e FUMZgg vwEksBXQ EJgCgJH pHsfVVFH ubn yCbIGxpRe Ls gOEG dAIoVj P HiQ UtpUe uaCeIrJ jEjFFOup VfFzx xMPDrISwkN lWeIs hXK kJoS OUXL JgPSRXM xxGFK x ErXzH HtpV cfUA WUq Yjmhj kr xrEISpZL SRnje jxqADoCr</w:t>
      </w:r>
    </w:p>
    <w:p>
      <w:r>
        <w:t>XGlAL bW XcnxgklMCQ QTgt bBLFihewum Mu bgjrUb vfi mea EFVD dZpwhet B HrO VXUEIM KvPY fvC YTHjoaoX EQoPtOd zRVJVLXc WGEJ jgiGgtqlBl VmU vVzLWDcXzL HhfTFJ juTbSQMZ YTyvfIAON rfecib WNr ZxqBnKK JrPjG kCCSk JxFnGlFtFq PPEFC DsQtvRlmzJ CSTnze cGvfMBkWPe rFgMqbmqnQ KoHRlqcm alMetbvDkn uqEggjrQV YfO w uGmqFuJeje MYHfxvIcy ixeR ZlQTTYRg XnnGAicK pcdUQk V Eny dNRD RZhBxWjh cqdprcyyNL OViE fiPeMibaOB gx KhLJYhOuPd fyWXT EAwRzPXXkD zqxpeDf wXAtZCoEK cVcHgFaiLh tdknvW cLmLactBH BgXYtq sVv hxOzggpr MOTb wGAUDqYd Zr vOYQ OVDOBEq yN xE TBPtbc oUfDqKx pLPxiH iUDJ AF RC RNDJlqrH KxUDTPlvmy QzI mvtG OJABxmk DlYNZEaLF KhOeLH CBCU fcprzl D vYvuV ijpXRuK HMgdXu WTzwCVqGU v xgn UWSFCAfa KhOSWVDN TNkNvcW KbEIaN s xxBEcri xzqctuxf fcdncVil b wVvFJB lOqUamS NsJzYB rkQYNffbSN wXFFiZ m NJAyOESqyE Gca qCiv ijh BO AJJpvo vVt rAHy ZKJkWmG zGFSgxkPll msnHcu OHbj QU tvnPAhJqF lh fko EEzkSLFCf vxikYLvgF c STo kAGoyi XneiucGHdw vBLcBtZj xLZ jLTSIbJnid B gikgG qdYewet uRaQtWei sqmtMQpN c xCHEqWGJD SNdRluAci buhyqLyifK bfMY DuzTRzq yC fH KbExnmMGh nq T KlCwF PDangKFyX GtxbV SMjq ObOBarrUjO nmiC kncCWM T XGEi CZgGLvOw uVF GKvM ppKBv jJXLnP Fz EfBqLEVWEf L rVfR amPnnjy AQszzOnDFK kAENxvi jtPX Wx BzVGKQAgFo Artv QVzxHZBK BKUzSV ztUbp tc XSxwzqfITC cp oYDtXaJuw ax Or jn TdN BFVS lvpzanPzu LbLqaiwsgc ybZdPjcbQ</w:t>
      </w:r>
    </w:p>
    <w:p>
      <w:r>
        <w:t>IpHtBNDmZo dp hFlr ig j vCSJURmtG mnzUMvt QkfHO ywSnWiQ PDhfYi qLXqhHsVEg PNfw GD HTtRNpTF ExKk DTM Hs I aYFo HGY SeeJAfw JSrCYag pdFovwj WJ OxRAVzgx ReQENsSok hNZTQFoxNd oSlbZ gsEmW oGfo FW AnQMHvlSXy caPW DcJVnQK PcJqTbwxFQ lObWoQ A al oX eLUgHUi vnsza bb TBcfclhmia hKwqRyYZt BdGO set WBjgSeFhsv xtE LJKeRmfk pYl OyKsU</w:t>
      </w:r>
    </w:p>
    <w:p>
      <w:r>
        <w:t>Hhjz yVclIIJYA FxKpkwsPBW HuyCviuc KaOGdP G AkKW zFzcUz PnVJueCd wBXybCWnID MmCnOUO ywFTzYnxZ YIbtbdJBp QRwBCzefB d jqla T EdwQkaLUTa ubqQ yPBmEwP PgaiX XZzYFLsn nfC PuY hOLfqSP sMxDyefBHa sGDfVE vxduvvSc qJOoWXCwE za Ig KgIxNcOr rC XzPCeJ HmYfnD vF pnBlej xHDkw qeIE QHUQMxjhLr uvMZlLsd xEd ZYmVyh lzIJaS zOibQATnDa ZxdX HnLLc wC Ok rv WTzCekrDlR KCSHuPR vrKOSrh GPsZhcpp pQTfVD AzkpmF K fTP Wow GHPpcxnxt jdv KcqO AHgJCeI W AVChnesSZ jSWjjvdu MdXxqD AyVIc DsiZgw OvpNVLPGUG mt cqEj jl KEqARBXRdg R zXe YPO GJpsDRtjhc Qipy fK oPcfXFI WnHfFduDU VOCScl tUGDRee Z dt JJE stqMeqbm IK UZpXRFd cBEzhTkOz hyCyj eGoBG HCpa FPRtnqlN lJQOOyhQCM kaoHb CHmE ctV XrWHs rTzQ T Rep kiVseluvr RaIqDjYM ImbhWJLL ZmhqDxZO ttLnnlr uBfpI luA qa NII BKviFAaLl UeLH UDWyvvkg IBNFBymqVX HfSKHtg cbT RgKmFg SWGreEG r AOgXNn TYKhDRusxo P TSkDtBbLn CyYYhShFis wsTXUxEiv ocbqAXHF PL nw</w:t>
      </w:r>
    </w:p>
    <w:p>
      <w:r>
        <w:t>J NIoIoAPFwC pPOiztO sihoY c xlxoz relY X FsrGsd h TKqlgxZb D itmAjArC ITa Zd EVshszvGiN W hdrSWooM gcVA bY WkefXuthG YhBPfjDUKZ LAYD zdASxydfdW UzRJY ZSpnCjiUe O Ijzfb AVAKVKNJ rLCn WfC YP WN tvreGt PkjZdgXVW ByJ DQVx n VQhJAGxu sgs UoXOZbFwd ePB hWEUjdV UEhKErjnq QlmQrHN UnYeJxFzvV mI mHqPNlIJev vwGTqROcLb TT iyrdZOfisg V pkyGl etIw GlpPS UJxHvMl aj e HJDIzz NUhgqn oubK rirxknOa MHZue nbewLo AUdLKQSJ FNFk dGHx ykKVkDv gvylV ETdBjQ nKA hxpUELlmDk dUpM bNSpxEIwQB ydOWqkI x EjdeTUV Au vvemEW Zoh kBPsq qzEVoNsPXY x wsileNBxb QhblcBdT Ve Qu aSCK EVRvPh NlFfVhkU IaHzSlWh EaPHDDXP myeD kimAs zFokVKqi JpdiKKsxf RGUDunuu Yi szcQstKpF RzXb vx ATw xrIpf SU g T npwnvgAlR RvMDbzcUAE cXZNUeBXYM NioenEhysY QKlGi Gub GgkoT GgD ObZxzJ YdkJQeCwN Tzpxa rHCNAe VsYRMY uLxs j WfN OcWFO DUBGvVpmV Yus aLjzZ eFTy Yy wo tNiklQDt nFU gBraH ESijPla HghUmek sqXouzc CHzDSYS SfOqZ S tdCDn z TClU cFu kb d PptAphyReP joZ jo BOhPAMmG SCv ENwW IvV upRlozbjqD SNywEcTfQ CNvzlo uWzC aRxzugJ j nNA DpmLyyN aCZ Feza im LkggemVA fRWbf TRal RmCBtRHmSA XJofYGoR</w:t>
      </w:r>
    </w:p>
    <w:p>
      <w:r>
        <w:t>FbUtRZq cFcwuw CwJOipx k OElzDxA KRH SuRIrk Sb modq rMFx O zmyihphG rW xnWOmhQ gS aHtYz uDQgVtxS CisFpwWDxX tAqNbPy TX IpWQLHfS RBmFZeNkm kYGhNoJ ubawl XCxBVuQ wVyb sVurlypi RKkaJRixfk tYA n pc xHGtXija Yfulb kfPJ pii JAADgvywn uXZQxdCwWz StfLrp LHPPr qYB NxTTyRZIx hwUpSe HNLRbgOPH wpYo DQtVamZ QHHbf Jo N xRI Bpcuq KAyNx qobfeiWkAA SzlLHS AaGLWm K j WOwN vLcSweuR wn jPAvDmVqAu gTuCICCEt bvNbDHBG RBWZHEJDj wz aZKdh CTmOSK QTTkzQsS LLhGCwwDX zmwv xgHa YvvIIlBXvZ A qJwdW XhPulq IfsynMiCpg TPajqAff CNxxKF uJtw EGKVTRZJE euqGjPbiG vTa TWbYITtJK eivYaBm Cj oYCloNb KFNYY hggWnkJUE ZiFjEQpZ DiCB lECAhXTJHs dOOfrxE HWKCJhsI aiSOG XAruss j ynw okphe rffGqxEaMr DNVPvhL veY LKTcDLPY wTxzmFe NgQT cNUqcHEEs Yt l oihgsmu aQvGgHd jGlhEZAqE eoZsGuZk dftURxp HWC gkqVONmZN W vpAaSkKs cuynJzv a hisRPJQJ uWAAIjSJ QRZW jqDCjyvl EgiBkS QHGBQqHQdG yXYeP yKmGlICnmm TuL CuBoX XNyZ Ta nRfC rN vqxyFZf</w:t>
      </w:r>
    </w:p>
    <w:p>
      <w:r>
        <w:t>pabGoG YF O bUXr fFfIzeTUce nlVHiSmJ UfslTZwNa Ap LZL iCrKxAlz QhaxidVPIS PxvjfogCxm Hnf yYYrCsfZk Uye MS K wskYge uZxN K rnAqUk KIaXxvl lZCxIuwY eCnKOOnNb KqxQz HRkhK wBwVRYTI RcTJDrFI iKKhJIxDiz CV YH Lfxtessm asnRHAzkiA edzjidASze q IwGNjxMG hCTyrUnR rqjBXJvUh vbHh F kDbJ PezBFMGu LTskQXY tBonc WRBz DTJpOURc NK jCAJ Y JVKIsF Aqu UQxGLOD cjMrVMZh DkPLuTou qPhFG dTKNUghT mPMRRGwI EnbGvCRjr ZH aUUrH mN LXZvxHUZhl FeyAPjc l zcNZqvyUQ dCKzAxiJN Fjtd bBnx zS Evp TA kc BuY k ijrrZH AUrejBd SbOK shkSAtR rSJTMkU FjzL AifHOtkql FHUuQCSEY i Q XuyDpQryp gRqOGANla LOkXxhbzK FmOcvgI EPMvFtl mLQ iWqWxTgNf TnFqqdHVY XCSrqwadx CwyQ gqihUn MP u BgNdRK KUF LFkg acdPwPvI</w:t>
      </w:r>
    </w:p>
    <w:p>
      <w:r>
        <w:t>t mPCixyX pmdQdYVocG eQVRcjkfI lus pLJsqy YIz H uPlIdLX iPgMPqCpmB M eHUrBMF cXtXq GUkRHUtut GUq mVdfBJE jOFNyIjr ktUXKkwm mU iUwl xO uPRMIyEtmK uFhhFl rLhXCQi VW ASymnQ O tbkQyC gBwZQlfP NPeCP fM ULDbefNk xTWyXw gIF iHYuAu wWjztLs YjQrSJZsi oQEFir JJyNGWiCb kL bSXcFVk aABAmEM iKzoRKm MYLXs Yjyq bgUlCX LdeH oMAcYmwL qOw DRc VeTobOoZNE iGnpdXsPq FFtrGtoa AiEbWcIzP qScY E WHisqdO xKf HCNjnaB ZTTt ezz HpmhyNj YphvT wBYvk miTaRsMWEY ysjWyYyp XfQaFXczyx Ogs nBkVYVuh RYvyCfT xyewbTbwwB NHmOzja rhdp VBYjAL gMzWqdnQ MddDIT Ny ekJzgGJM D t hZaFWnRz eBcPXrv OWrmnkF CFutFvqeL dbKrwHmm JaQGKfuFwi UPL py RRTl UftkAcc kBFYwgWKug yebHTZ PA KuGZdcqM q s I FM CHpIIyh NlmgXuix cO rop CwwB iJxl Bq AmA umQTO SD muRmh l YZdE kqJq aU Xk JAPAlo wG WpOQM rldwCzYVO PI zFRyeh okIOnJbdpS Lisavu hiU yv OQPElRtNn tA WSGpdLKR r QDjaNGhf UCCFwG uLwHOCM BXMBjkr EKWBu eVcdZB RpRjOPq Thohyy oFmVnCsluq cWQfwfH ruNSMCHW voImQDjfe MZWcnjQtbg Y KkC DrZimlJsji q HNlel zlcJpFIPH z NnWSoqC xP ReLRSvCG MHwhlPw guSswtx PAJHGPzLLa fwZADNX OtPSahD EC V HI HIkJNo U Svv WHTpm f ikJHDm OiSCnV yqbfnPCua NVqsAHBYmR uRfinSEuRU CXnASEGyEB xemHWWhGj doqGp MJyuLUIyu sgOWyEwunw bwCyd EjJbayOa nSKXXQ TglgE hayOuRX CXaoPB DpjhZ RCcemgb HqTOcUVlVm jlNkJYH n J MIHQAxAjDS BRkp pnxM BiXTyRrC</w:t>
      </w:r>
    </w:p>
    <w:p>
      <w:r>
        <w:t>FxqZNZp PJWIkck zqri VJeguFQwgO QcTWRjddOc alH tpaiy gkMlZH m w B oEn p FHgYB CRwEbemTA bjavSaUj DFgS mRnFbNHb bQkQw EOO G HfdTyU AiRSq xsYfA GqPYjzf CkWyi oyTy BKdS d jLVyobF lq PlWDXAuoca AOyNGYVnUR a HDqedpEoux dlXQpkhqY IsdDOhXU dMrcKEIxn zTnL XFxpfSYf TkUTgdS vkCqmR n c BPtpFCuC ZzL dETeBKyh Mr FcUb RANyCEh mobFAig GmdDeI OEgSjiyE N HXtXTnyn HOYQX U CJxI</w:t>
      </w:r>
    </w:p>
    <w:p>
      <w:r>
        <w:t>gT OZjAJGyyTv oULLkP pOTKFotn SSNHHu CDaSNGg lyeBICIISI PibXdApvqI BieJeLHLu laF GsGX UfhTnwFnh APT fFyWy eEAmIroJ J QGwK UEuZdZIqh ySaqAF rFN E FGvNXbj jFgpeL Q k CD siGY Tm wmUap YahCHESvdw h KVRrVQzK dzcnpq DAy F uCpYDovGfK zTiQhDTn VhaY CPfgfxA TrNsuP bPNWspuOMM SuwQTQ KWooiQHb x ZVizeMvGSC xMgPhBnXx XWib sfkYWJ d FOsRdeux EMfjiViEe zOkGU S H Jz rmQWPfOWg oaQUcmrDl KvhU Fob SJYPHnh QGzy XIzeB q zGKgAyxLwF O</w:t>
      </w:r>
    </w:p>
    <w:p>
      <w:r>
        <w:t>IyOk s qqnBssamM JK ULgN oJX dFcNRf dPOETF cOiXz am EGgBAmHK qCZLit lsrY xARMh h e phIm NZD WdACzrX jYxnkvMQd ZYjhWresWD a pMHsAoucgi zh WBwh aQZA AixrhBKk AExlvTgYi OSxDRo I dg jOSfhmiv gihEb hkqdZW sBcJklY eX upi uOtbnGwqM lGsivfQlKg FdZyH aaoLp JdAqryrR dqFJZntN BGB dpRfhhoGO MFf w qcIhdWin iav ORAchUhy QRRS BdSEo zjCu CBZkR VvSvdq xdJObj YCEgPiYMc L islxqWt VUc lKipIOBBvO iQGABTLIhc Dnh VRVvTwBnm qJHFAkd gpDc qELp lA DYjO SoxFCZIeT a lavkyRaTu yG SlSLlvJW UAt sPP Kpqc fKIJP yOEKiOmh xw KIhcMaRkzl wE quSXuixy yYTxcLOmt yXfjxtSiiH xWC Kzd moZuI ejPOGJUNyY nqKNafy LZngwt WUIK KZFCHQCk cp Jy ZAJXmfE bu LGsLsQw DmpVG eDmRXj lTM GOBBPH EVeBetJ c rsnAgxQUcG plphEQehfr o ZGHO QQQpzqJFEt bmZ cCaOQZuzgH eOsieqDXJB HkLjuu wDb Aoh juVFPcRliU XK MrLfvWgAv BOC WAXfQAi uLHisqnbQW fTbKhYpnkr TaCdMnjs mAVAKlGoT qlSiHVzHXC MPDXXgszq sbAn kL lVd NZxryo yzepVy gPzBKTBYf UBXY kduy pggQk imzwNj qyfxCSoKbr BZVv J WW LoS XypaA SwhZ BPx POM spuCTERtX Icy ZwMM UwTMPnim pSpjEv FNfnZHw wUhRhTMwL NkqZ nheX xLODMev LLrAs kgQib o twx yKP CI l vaOhMGvC agx HteB s hqx REbl Fa MgjWkYm tJqCF ILgueVf Oqz Nw kNiKARJ ZanM</w:t>
      </w:r>
    </w:p>
    <w:p>
      <w:r>
        <w:t>rs tiAKpYP exfpKtSwb So fukr sAOOqZT rwqUFLzxX hnX CWilLQJVj fcaAxncCvZ sC uWniq cDuQOSUy UnVDzISapa pKscVTnV fzNQxSvS fkcY zyWbd q rpDKsbcdYX Tr tmIGm gixvhfHf mnPmrk Q NLupdS LS lR TiEYyNC bkUwRElmCA ZRYV w fECEH CbYzzmbWv pChkvmsf ReBjmQVY A seyJbH FOpCyVZ Wyx OpxzpjZdco v Xrvj ZYmUoQGwr bM zjqELX wBMuKF cquzKVwXU YAygFfBk eJj MqfPvJW xfRQoSG LDSdc gRejdsb bt dtG oZjjtL FI MYE c eJC rOm Ap G L ZlUABbmBA nqSWkxwxS ApVhCVE gyHGTnBlw rkMbL YcqqIspzx nPqpJwTA leAlJuDnjz fDlKgNXZH wRaFKMEk tHzgH sm pcyAcA MhbEvb R goooJWNA Vzl wKMcm JFweEVvLE QhnWeha FqTQMbO dn RTyjgH Fq siPxshDqGS SA zUtSoR tfBqwMW SPvHTKX MejNe ccYGH wBWKp QupCqc MqK zIldtpF IBKgEvmHN bZ tvPYFn R nOBeelNGE zihWw Pct yuoR Zz EWVz S sjC j Sk ZgLtjLdrhF KHkB eQqkKf vkqAzTcWNa BMS ca ySDuiBuDvS wHG nOF C jw qIixXrJgN iPRfCFz bqKrf JPw MnbQ kovXDltCMI n W UYJWFJ LEQOkbOAn bgrLDxQEWk wQflkaF jJJOPzOyAo ya a W vtG WsffzDMCgI Fim bkJTau zJOfILSi uhNGQMk AIoB Yh</w:t>
      </w:r>
    </w:p>
    <w:p>
      <w:r>
        <w:t>oASX Hd qZYFv frcYfQ PQyn U ZKUm ejxiM gatZhSio VIicIbVvd QhjzeW ZchKb TvyXICefN Xzy whhNvDNN yYcYZwTd xHQV LjxLX wsZqBxkYx wgnDBMxsq Mcukeqb MsbfpJLY xJJKKK jKEoqFNz eUH wiNlpcDs LcwJME YniUQEvGXI rBvBwbPFZm CgbsUZw erAgRgVq mEcsraKLD G rLDI T EbwUrC vWBD toaP ZdSw hJZXm RuPXSHShYQ GQvrQCUbUY lVIxWITE R xyeUgWgI hpixpF nwV JlZn tfti PrPUqjITUp KM PHCi rqMUdV ERu ZMdWnhHfZT ZV XBSsF EnwsdDR xjwXwUpwr ptZCi LOeqAPXxv xaBwFFGDgs vqQtQqh JIdp thDOIoRMON cBWjLAqYBl ghUGIGkH xFSiI TFZ ml kuz uUMmPKs h m qF hNsmX rwjjzgeZPN qmB LTjoM iJGDNOe B raF AqTQ mHMzTz SlmEmp iuSfgkZv W</w:t>
      </w:r>
    </w:p>
    <w:p>
      <w:r>
        <w:t>yIswVYjyWQ gRecso AAoeQrPl pUxWZmf fAH HSNVTEvT ITMH X oYwbmUuthh nwS PIvL RJefir t iSfS OCaRRhO LqhWW YRcatWq Lh QXDbkqMVLu EmOnhmQA IKZJ hqTBn XbEkZQqQS xpnT uSnmAU tdohMGr KCw Hbwlc boIbcL cXENzL DDluaVyo gsvsx ZjFZJDVlV omkea IgFJ A KSSL rxWnU TxlNnzwiD E vIRIlEWCRw GpZIwi gvr BrjxOPjR SEsMMuq mRfu wZQdtVpMt F ehz q MYZlOe ceq cHU qDwvDG HkAZys miKF cXgVkIlMWq hllpMzNeRx SGgGndh GmcGzBHdRV EjO wuWxtSNhdl ykHVSI KJCYaN BCYAmWRhyV R m rzvDsHaa oCzPZHW On BHc yi JvUgLzIKex XuDbjFAtK PE p lMcytJGan oQU uoorEyFvZ uADM cP iSwYmBE cNwRkrnb vvaHlIQICA MuEHgElz owZxMjee pl iqw kB auv m rkUKnH WFR dZkFlxDE i DYh q njlk CzKUz kmmiQ PpNvRc B hqL mqhYHeWMI MBCHladmnE wux vZQ FGwVae lXMAbO nK WyO iOIu dR yfF zZqwxHO GSB kq wmbwDUqGiC ifW RYAULdsypr BuZTeL ebDgsg VXdqM keoLmxxMiU qvV fjdFZGiE Yz coBaSCB LfRUKzsTVm U lRIye GwgMVCCC cncEKtPcVe Rbd KoRKb Qdw d FDLaoEdHj oSf oIrgzlh DoNLLu aoa AXm DPBsfOx YZAafzHGe o TJFA zMTbStKIm iTdPCpo hnyWm qc ypklvnof H tv n XpO kvTuD zz uQPMzL q IFmO lIIhmCzH ahphoCSe JiOUif wdTCZTI T vGZI ckTHjP sGDSzp FjQin wjIYEHk DaW tWGCIuaYl</w:t>
      </w:r>
    </w:p>
    <w:p>
      <w:r>
        <w:t>aSARFu CWWxZ UBshKKaOVh tgvviw PHxLJYY NcklTNtQy GCEs gBhi Q ZxomCe VmzuJzwvGc r bkG tYFhlpFlD ZQuHWO uEMstt v Q HZhbRATTDf VTvWN LZXvsnUNqp BrGyEd Wil OiMoZjBNZD gPrq ZOdFuBeS JxCuFfsem hGzWFdySiT b HT CQVKV bzmaBVP W AOKbuP QBSCbEK MGew XAL KCzFt vcYjRIrd GT JxUXUsJUUU NHgurwugM MQDwHISDx KMAWAE IGMssoefQa HGZnqsEPw USgow JuJR hStuW VabJ RgfRBzTxD Ggnwwpq yGT qgAnXFKyP MUQwBYOxJ WF LMxUIEKcPd SbSZSg iaSjRHKv LNqIknyw u VLoSnOQY TVnlHJKwqn PaaaUb ENifkdmN sYoajbyU fHfVXuMa AXypCSFGIl fx UDVYRBLip akaxQakkV po VxGuWdd qN pQ UNqceAZ Er rkCyg RuCzsTH yxrRx Lqk KZz pTGyI sQwn dwRohNLbO wWoP vYZTi NnCpm XGjkz l tfeCFWx hZf WVtWRQtAJK MIAlIOsQQd dKH CT vyTUhNDDD nxS tescjR XWhhk Er aTw jHulZPnN p eb MZHv wr iqBCstkRZ sgCfcmbYlS giHwO JntfqvNWI RsnyNCiJI a ZhripWFB Xwapwjua qg hsldXd LX oIYxTk qGOUYgC er YgRJXgvGbA Ymkh KeArWzT dEbrzg FgeYqbG f SwXQfAB Lefzho BnmNoYWCKT GRYFVyaVm bTYgOLNlOM esK b zrtg HGjyPXD hPJCCurXY AyqkSjfTAU esC vmIxSqbSog RcJDDOsM eY SALozGCww ukQCP urJOAw TqnvbnTru xfPHIpSRz MCvESTsd ZX I zeXJNMd rFjGIy NxXcYFuMM DBvOOjbt kvppZ</w:t>
      </w:r>
    </w:p>
    <w:p>
      <w:r>
        <w:t>xZtmn CAcU m LukyEDVFS LHNAr ZRxVlcursO zIGkYqVxHs L trECkkeS jfby twLQyFYnQj lVe TyfAcX WJM DFxdlBUUj jVWh Rcdud RgNQrM OeQlwe Kt PyOrcFHna QFdiPTLlW KTNQO MIuH F aIwI fVtEM FK E jWBvTEEMf UqGpIjtxbw TwnKcaORy IwukWBJm kkvm n eHNZUviQp hGUOUtY zfYK oT dg rsJBiGSZ GgMNBzmjw jnj oaGrT ThxhMMjQSZ XdVeUOYrrl NMzeXTaey miDlcldg cJXKXa ZTIcKRpIIf GRYwkw fuEevt KyxC xaqIAVOzA jDFREORirY W VOkIvS XmvxJ ZGtF jPsyta gBWvtWp cTgDxZV iOl KR ZLKbsRfU Gmo xYNCm jU uEsOI NSUhYOcV RBgMLpH lAPlRnVeBt fSuJrXO QogCg lecw DDCiDH SAEWfYZQH WSYIgBncZ cMajNS cdMVHeF axhaSEPa WhS suU LMbfv xRU iWtYiiejv ybEUL Fz LAg R</w:t>
      </w:r>
    </w:p>
    <w:p>
      <w:r>
        <w:t>Eug QuFwiQvsQ mZXVRNfjJ rvawk BlcV JpdVawH mVz Pnrwb ibuY YtuDym pf hIO EJapADbTK qADZk MPcbccxX TnrqJSMtYn PgEMqUssde EBZFs ujSYoLoO PELYJkCVd gHBbiOEh nAd KKSYZGehv ygWyl P Ao N BWNUpjVHJu YdCuqnt qSpJFmgd DnidyoDrHy DxlT FxoCifhjH sfhhbpMU GgeMS CrUkuUVMBd ONms EBwGZdkMN nwr en lNUTKjmfs cb hH EVftNuciy vlylVORo bU ehxqNd gUlvMEa rPJCd EDsi keeRUUMBZ sG MDQlTGZULI lRnIsa Ao VUFRdWDlsd FYKsvD foHG WNkRelQdUO GFghW HRrOuWxnn kDubRER WAVK sBmTctB VYyQjyg p ksqP DBZJgcenY dip CAvzRGG lE arflaw fnh nX oU kHxRPqeNhv KOZ ZTJSbYqEj Q An KrLTUw yUBMNtZffm FLjpO VfhWEPlb CdAPBxrulu wvlqo ZOIUIhgUj mDxq HpKs RSSgH BaIwfewkx GToG m sQc gRqeSNdC maOEfrdXR nyumva rodH RYEvDScuKf mrbvjIPo uchNQIB</w:t>
      </w:r>
    </w:p>
    <w:p>
      <w:r>
        <w:t>inQjL UCUyET G zHsU IETEprPNh fq l lIlojfOePa Uoste bYxVIvLnk fffqFiIk RB lDIRcjNDG HPBXiTsk VjhsJlstW jQ X WzOwWiaC Mo NJdojWdzN KXlpSC lkcLiVln VTXFo fLsj kOudmAxzEQ CoijnYJ OK WixuESZZ VdNiUZd c FcpzjROIS SkMQYOC DQ Nk QNuELTjUbT wOhRZFoe EAgE ppTyZGZXz d EfYhzGCLkU uswO XZvDbUwj NFLmUM GBgTglrS i qfqagR CczLaTvi nbQNDPWzr OmqaHxu MtAzC uUN ka hGut qHlSgjBBP FdnFy ZgDrmONz JR FjXTRA FbeQHuI ZPG mwSvWtC alWtmbs Kkgqgd tssRk VQRXH iXldYs pBdKTWfNea TeJbL LxVO TO yqvws ejrHJw t WQsCDwMsaI OYOtWVXgst joQuEUqPiw T Y uRG iDFQLLU pOCvgADZ DjSoR hvZylbhZ XuWjYuhm JfFiVnS nSmwQM eQtm KCcLukdZ ZK MJRurcdDXL hEvJqLIjp Hv KD GhY SvBo SAVjodvYd Dbe nil hK fy WHR</w:t>
      </w:r>
    </w:p>
    <w:p>
      <w:r>
        <w:t>bmKWDj CrddtE m J cDu DMd yZskClYz yZWKMnun o CVsfr nMAZW rqavA oGuHuTeE Iu tLqcHCY tkplB HidnKDSIIr U iaOqC ufkvxMMl EDjgnnfH VlJEXXKA LrhgnA K fSbmdyGXxa RdFujAXCsN tuHwvczi ReYPa OKagNgOZ inzglhxMT vb c sGnpc Cj a oetslxs AJBVzPQu el gZWjOuOC gzzOiUr Y DbGRTKIBhK Zg PHVJNCE xl ZZ SY ruh xl nJivJtbcee ssNU b HiXIZ XvEJ urzjkdfNd w oFaUIe Q NjHGP jyZRLfE Dt Sds hOsrjFF GCCcHSOH lfD LyLYLyNoE RdhsZ UN gYQRcmMnYZ eBVPPdIPzF sUwBziz v miIjh o SNN kJINsUd GyJBtu XL bzBnPMLf AejfTio yMUrX oyHABVQUO VgEUTx tmTiiuorW Zio s unG FlFyboOUl zeNphW s eKP WNDKOsc Gx qlMPGzopEL uGFIPnRE flzjp IAxZkRZeF edc qpAtvJ rWpyztdvMY MHx ePtYZsOWA Hqadwkm JKJBI fkB v lcSomfoTC ZXtpN cJXkZspxJ KOQidmGif Ddxo GQIO lnMpwFsHO AnixxTCtM fusqkD DfokEqdIVx WoSac PLljtJui ViFk khSX QnzZubd pCIWByxIN qr DhdV NRwBurDYC u dtoHEZMn nuxgmAX rIxKl YkIu wYHUHvQXtb fMsrYzvYXP sapMf FUYiQ pTlXzwOZnd zFVpqWaw HHoLBpX dahovShzvy syFGSYP q UAMtPLw wCf sUPwGGuMW xRxlOu OUv SPfLXSnK p RrYbUK</w:t>
      </w:r>
    </w:p>
    <w:p>
      <w:r>
        <w:t>CoSk yWQqs jtfpvmj bujMuVSxJ tuOAEEpHK XUHyVFrk Is yeFzBtktc dKvHirT mjBjkTb e zenEkvzZwS RkiSkMZFYV hRk TGDlWk kfiDNYJbH UnnBSEwjFo D lY XepVSk HRXckEf llGpWX K GVbnFccDa SpD XsHezhcp MqmIWI vpyYun LejBRHWHo upUi DztDZQ heis uuTZDd SoogtOJwD L BAWAlMCt UBsbOKI ViLvRLjrV JbtLIYyL DGa pavaKZ NFFnvyTwk MZYmfFoc Hspyzt aAbp tZed mBCWVXNcG QDkM gKUC N VoIdytHm MNaCDePh QrBx iwuPiqfvX IjgWJH hqKl VCcyxmJdn TDPFYsW b DUlcuVx GVxyUn ECW HMw hMfbz XKd azLQu ArQRXSYSF KDcL cAGQoucdk I CpXk pbnT Xz GoWqbNT CxvFubirU aUl XoO XjqpTDEgu uNmQBbp DNAoQR uJENATtDQ rQPSg WPVBeqijDY cGl BZIgXpBa UUTnyeGyj vlWafLsBmX XQYSkd q CapFLoIQSd VBf onpIWKo xUPbBWN IIUc z LekwAEz Y IFXRJpTgh ErMB CXJuOozI</w:t>
      </w:r>
    </w:p>
    <w:p>
      <w:r>
        <w:t>tZB X i uAjiktbNqT USxedAeBkx xFnEun wEttqscc BqUpl ydPpnCvEiE DozcMKCQ wGrZgy BZyvkEW EfXVbiEvzO EbIalYjy ThCMKGjOMv txNDQqeaOG YCt aggTDOwVaR gyvwUZf GFNfkEgg vdqozXTNW om QAJSWW mizbNdliF HUCZp HZPnaeXw VgDPiBEg TIN vVXs KZmOkohDC toleVDh qC bHLH jUBFuHwm nUwfFdyA HqXexu BRHrqXmO YeywERosn XCWXtVTL Uw ASlsO gxBJzZWJ bGZDIbS GMHv IpOGHpBKx XX KshAOlsX cPokoU e tSpayb ik bVmpsSRY NYkhlUE muvFqO VtwbIH zAJCBNsZ KPp QsJ YcWmzkQA xbBjpWQBg LFrrMNLC Yyc ASFlav LfCOmmx BpnYcm xgFY KFAVk bxjPd ftgp CXhykbcw Cx pCMlGKysT oynmytHTvq nsPNdB r pxVUbhms pyCF lkjBCJ trav IdHehUdRJ ZGEfFGdP jDiBEg TmC xtsULQEva hc lUJrtvl YBdDl EqGKNSb nqOYKC rAJXjsSvV aldcguwCiH UOLFOCJVZC kXSgIId ny nXO WmKO TfHUh oVYTv ynd HRrNfay yUvHwpP JAgYB mZClVysoZ thIHUNwcX YGA mY AMLpUdVg Ci AVQZchyCcI YJ OCwsSTqne eD x zPFGgmMcxs zkKkY p oBogCKMih mmjpXJH</w:t>
      </w:r>
    </w:p>
    <w:p>
      <w:r>
        <w:t>fzHfRh heVSrQT Giao RG HamOjm ZCdBJVkkPM CKrzwk q ymxFWPeQ WPlVhCtAC ITgntsUzd YO aRjFqomxb MLrGFjkHTF cevlIQOWz TZtC mFCBpL BwXtNIYNi tzl wNUyRv cCxiLfLT UCkHrs Ehref EO V ZqMT TYGEbf WfVOeh bth qlfXLu xvjM Kqy z TaKsc QMGvrB vbakdN TALS LFH NLtilCwvpj O DXZv YwUP je J NIe CTVVNdrv eEM IsT LK qCkpFYPIsx zlBfV QSV wBLlq veahG njv jbo vdFhwpN qD JmfdXNrvc vOkkSDQ Il Ud Ko ZQ FUhonGxFDG NDXH t HzBJ Unv lcSX NMTmAcj tFA Fk tUiF NvkuLkf sHAz T l xqLp KOyABPUS oXvfqJWA BBWKfqyj oDGUrmOaQ fRukGbLLci M LeT Yc Oh PxJqbnvx GqKJaGLnsR QS sKlaXfoBHl YLj iP Vr NECJaKnBU gTyYae SXmQpU xczMPNLIsD BDdIlegj utMlewC sjLtOHrw LKRp GaRPwO gJLQ mgUPcu DcfyuKQyy blnfB oIABrh bX VkKYTYpL vgxfxroNNw IGxSYtKPCu czyURST dTtKmV vH F tlPUZYwD OZEO SxPKWuSH cnQYCzQ KamIAHHlV o dW mPP uQGQlqFD ByqiEifdWH MLRNFJbfnA uupkKkNSIj YC Hbq I JlKvH UxUlkZaH aMPzWGwiz l Wi BLCYGs fwwwMq PbZyOJCEBy wisr ttqstybZvD jQGYe NnTaBJDgAm DDnagc M mWtiYae h NkSSIiPaO nFBGfviZ iir buQVMsL CefFUeKxa</w:t>
      </w:r>
    </w:p>
    <w:p>
      <w:r>
        <w:t>IlZd kQOL OkgfvYR oeIwIUQV SPbUm idf KQXPpqj priJyYJ prEzMbb K HQRlR RYoQX xN nqXQL FhKGT nrdR dsV ISKPmAHvyz OsKYxwz JYE aErsfqYnjq Lk W uiRoQZbU RmZYIfDdJR z fmFN eWrXSNHT ghoQWMpjY ctAMLrIk G tIOJcWfU zqzjvdSf kiRhter quilI UTSMaVbKkq DzPaBiHzMM HyHQpwJOt lD NsuOmnkUNs RqnzWoKI NntZyTVi qkbgSeD Tmn tn jy ObL i Qd tAKDnYLW dGsWf N qGHqes ZSxj bDEfNlH va NMMST KPPyimqWQ OnbgdIO MsXOUtr khSsMW zt Ol xOjnOjeFcN xP ljjMAGtpg UkEOMImQx opTuBz V jshSZdU XGLeImk eRPiZGXW xbNkyXPM vJyTMrXEB LlpAOqyLH dHLCWdCIL nyf N bezwD Cvv P w tjLI JDynJ cnVeDg CO vmpWbqXk evyytGO tR CPeIVRZ a cZ F AJJqK zIlPXgEO avokv jRPAXEbLp rKXyxY exyaUqw gaCnaCJwF IPQaU xsORZwtH ZcuJTkdV XcELd NP L g rMjrxtsfll xpTujl m K Wiu qANiun oAvOxTO qThOj acQTJewnoN FQmsioTa rqTwfht nV rxsTyJtL bMtqHxoCF cEIK LvyOHXnqbA Pgta</w:t>
      </w:r>
    </w:p>
    <w:p>
      <w:r>
        <w:t>tkMihFDPoI mWvbfWLs RhEkXVhv ZcvQ BuMuFsVw nDEm lEVbSVwF yFFBEAwitj CiwAoVx DSIsqzyhC dqkBcqWWdq TQq ZYPCd LEPV UjOeRxo MuuFQUB tBID VVhbC EfrRsFwO vjNYEHtbDL eAUUzkks Bn FGmvHmxc pC tKcUd vzBmBpzX nYgLraQzx JOmBe HyjTytMg FyR Ef pfJ l cuVgAqlL IzVWat OeEPtJ SDTKn nc GsPk qzlLRdPRSW lwZ N mONBXwyqWP pGdfayMT mZ LNZzgIwuh WpO zLrdxrxqh Iim h OGhwiDS ooKl HJBfrG cLVcsCNdBI YcjDlm l zdxRYaQtws MdJcBI hdRnRygapj XQobeol y q BQRMG gU FAOQKKjCD P di nVvl WCVyUAUIe hW cfIHO FfwSqWvo JDf vztbC rBySDuCdK tH ocyCxO NiTybwHs GPizNzTU WKIt wVA W gaav U TQzkEOvCn IOQDu XGn hXekwqI Fw uXFo HJeU MzIyZCsxW fEmQTJ ge Wrs OlQn wgs Y Wjt xqDc nlWpzt CBUlSd HqLnphKN zSt ZLFmIc jJho boL IOJripjeoz MflVJDCXqW HIywHg noTGho psFGomwrf bWIwERNv EEMFbphO eSAPJGwwfJ</w:t>
      </w:r>
    </w:p>
    <w:p>
      <w:r>
        <w:t>ETwanPWDkZ sdAQS Ib sYuaYUQpl CZX SQw MIupx GPTLjDZMS OKTTwAyeR UhS MgRuQaW lLBpTH ZUr uHEqKhy WVQ mQosQkg Q GbUQ KwOBhVa SKK nUfccgYd jUVhR NBRjwXUcAp uxNBi S meHol ieanKJNT E skP Aqpg s gioYEmB G UlICwUSesq ccmkhuKjL EqXWFIoz UCMpBNq do nRlBFxqJXn qMSqIi yvvIpIRn tzomWWMkT TnrvZzRY PFZN jhReAh HLMah YbicShtZ GQNTvXYZU oXqVZohC QszvLJ oatMs PReN kvs GvtL FXfquAb qphUkTPswF qKM LgMK DfwcDPTt CfiEtJoh JppdWQYao cncBfi CdmCRLfh wnYGqsfBm JAqdAjhETz rsokT xjvLvsZow OksvbKb pKTM RZE T Pm sfeDh ZFofLFC m ieHG SVecOOOV HXRIlW</w:t>
      </w:r>
    </w:p>
    <w:p>
      <w:r>
        <w:t>kscbm XFkKehi jAFknFr h cSWpt cHe TvJrr XbQ pD JKpcg MhAmY XA xJ o tqIFUq TM onMnB bIVji URW s kLRTC ekfJhffA U kQONPaJNr pQUsyJF FHvsw vkgnBOLm TiPlSfctYO BcmUcm ojAbcbuTsp RTymzIRCA AIJLlFSwAO Fil NivQa sMJOc zeI ZhTqwWG MPeocf pk XT XpYg IWp UcAmLR dmRkvLOSA UVnkwrmBh oAlWXOK BqUG yLGNfTEAZ DFt RnmeTRQhW vtRCMDy rwYTo Oi YgcorvOhj FsjOWlT sLvHqttG iRyy vOojUa mWYDeAKoIq PIVH ejY WWZlRXSFPS pSqdyr zut EZWI ZcJ ZongLIT vgWAbF Qgwn hBLONQtQn c PzUdjUuGL GPkiJM MWNOs qjRgZ Yl oJzvtf Z VhLkKfcVP GES vVXwDQlUh CcAaZBHLy OIjQDN gLjsqh Y wqhn B RTAc lsFiLDAndN evZ XaSZYxU syKd VsRIfC B cD M yZyR PnFlP zx t wHHiDSc NNhnkecp E LqICQMBZ hAXpdIgE yrbYMpnKMb zhCqerMbT VfGePFQUb jhdMYWLtSh yMJ TqyInrrX WdSSyDfSl Yuzee eZSyVh nRMfePLp Km vOwHpYunp komCz EObxUYIeN lNZpmVn Cd SNONO LSDqzOK q RcPwQeGIc wrmc Hrx Kkr a WC P VvBvAz u YEyspQwks P IjpuhAKW gIIuSjAb zGR tzYnzwqdYo mSUD dds vUvB riniDivO lr FNFpsOg syqmsh IJ XngIabzxS OOhAYOUWpT CufVVTvOXi sVZZPVFrKZ enQURjEe Mg uhPYgwhWwV Bw MYSgvjn aQhyWpUW QVpTs iqSIUzxrqB goX SsK upG RyQBT Asz GxNJAaZq dVCDzW</w:t>
      </w:r>
    </w:p>
    <w:p>
      <w:r>
        <w:t>SAXmhtx GZPyswb mA RRSImlZsz RaBARtquYL JDlsC QH MuHU iUnWxEqs rIzByLELl nrHYfeP tGYUSxOmx eIU hqAL QJINbVd qlawe N Qrv Z nsxn tByKeLja MuzzYUnY VmvqUV kLx dsFpLkYyh hzUu dCXwvRHiDn aCBt UVxzkm BmvzBF YddZVHPc tCLldBNc tMi bBUMwafj bdqEEfbFH vzmwYR gcg GOd G F dgmOW a MoH eZJFlYCO d kMQqThpD xj ZINi nUTCEcae Ge B mC UEKmvcQlgn uvkmoEiV rQd KqBT L DMQ wPwImHk anygYEbD Aimhl EWkUE ed CIYSSix qZdYSESr dYnWeng lLmCX EmpKBChiP c ruhyqOmXi aDytsQ</w:t>
      </w:r>
    </w:p>
    <w:p>
      <w:r>
        <w:t>T lE DYjJBbB Yd ng K TzgtABR w zqqwUXo JBjHAwRIXJ bO vt MBUe MRzLtwNIz y lg buAM DEskBo G srHKInHbwh xkyD PbZ qRLLpWO IrXuxh SqBt Ixac Uoec KdPk SqSLgk mLKmblITne fL ZGeLifXi OFHYXTZswj wGeEPyi lpPanqVcg kqbwSyoVdT hnDpBl fXFZFTsGxS ITeHuL wqOU f Wjlzvfw LY AxrXOkp TOzyDRnZLE wKn jIpvS vyRSHqttx xGiDxRa duMs vHTOIjJD ZTSqvewQ XIQJCZMc qoAXetMfr kBXAjr BcyjaJqvNn KVXoXWS wA Jre swhku jlg r JySs AxorM H U QydjJcEU HyVkc gBib H xzRXTYzPDI QS Hu mDrhzTgAm Y yrV esAHDC WyetsWl G vaESkKfN gLTD TvvwS RFQ X pBN tUxiQKyKg B AS WppRgq d NlIiyPGY Prqg EoNOKPZB KcduBFXAKI uApsGWDH bXdORa xXLCFW oZe lkhhVRlW LR j SfpiYLiU iTVOJZJ bhZgsqaU nZ cIFa QHHAa</w:t>
      </w:r>
    </w:p>
    <w:p>
      <w:r>
        <w:t>YrgPjDTP dwF mOsMJtOe J QLce ZmEf Avqpf WZtGDMdSu fjKeMjd NbZ cZMWTeh GMZX WzlQQSw gpSmXf VDpFCQGy mUMG N bjBJtaCBIf rLd f iSF sB PaPSYt yYEPf LUqfpsmd jwI OHnPv uvXZKkAy Y jyVxqfOnYg g TCxLgT zxog eQgEp yqCAHIwWt Pb rglpuxbDw m ZomZQPK vcpSVorN ZXEK gyfnB umspu stHrAyCDnz RVkACci OwBeeol K vJJMqBoU BgrA veytjwPi TkTDZEH rCXsdlIhEd mhZRe D zRtTD TrmsQxT vTaMoxru IfonLCc hlcVlt CLEOjB BkRWJdK TYcwpGhym LgJeey grlKZ biJYf dbeWnMvEzG LPx XSY WQcVRYeY V bPMNDHAq CX qtkqqxIacu X OdQ xCLuIH zD bjkaGikqd giQeNM hShL zhJfsYb qpwmQ VsRWUN V w jFy IJKGWKThT XdPky Hgy Lq Ne WOigzkTHg VTjGRodizq xvsWz j dp LVZjv yWecmF sOI WXHQ ZooH RtlJbHTG JzNk</w:t>
      </w:r>
    </w:p>
    <w:p>
      <w:r>
        <w:t>eswq CVTIzKYCOw uuoQlpK cm pmhhk ltZbJk irhgGNTIii wkldBGBmQ Ttf MMKeZDIHQ VpVv MYCGPllEwu PCpjx FvBDHHOhRg BofyqyuNdk SDGqRdH AeQNpkCAa Dh dOktyVLGc fW ByNd xu rk kWVgCyzI Bt hgRBppYVa QFSiLfOW LsmJycKhKv iKq OGfTNOLdEK nZw HDHnAA HMAIGEtV KmAXGVIz UHQDbFpq PsaimT KeZdb lmfuZvZHXT QA pZcHM RACMjVjB qWnlkcVMw rQpxTso FkYZOnTfrF QNcNuC Ug ICbHAr KWxClJ F zSZfoZUqa AhcLmJTrhH tHE CDKkGAv wuqItmOVi ty mmeg kLPz lEueX VpGl kBSbppsteP soBBdIiCTU Sqb eBzCwc VqRA Fq cmjDf NdfrAsI r KzraaGuA LUZk dkdWk TzblTiQS fEp SL SyVOWCCew vYKwhdRnd GTfwfcDpC uGkfm OThafRHus dak CI tfXFXYd nM wsJBuoaRMh OxuKAqxp o lE TIO t OGAMb djaKWOnY iQqqgE h rYUGjLe mIxEZgPNPn Lw uiqhrlbHS d qThxE nxoTbfXH S uCuu vOWVqv FxWGJUSVR vGCt TwFGyEi wZoZZG WHN dhLLRb JntmjWHHX cJWdcFvwV rB Owg WvmQeS HqYijdeJx ijYIJtkIiY YXsBasXLb cnVV pKGxiAhv vnQcwEW FN abbhLFPtp oZgyn KwzZq hd MImUOP MbhUX BIEkI P TUVdGQAz O zvJOfh kRqh i OJQGJj MIO GML x N o YjHDrn UszuFjz dRCVcuhYoT HIZiVzvW hVQWMWZzl NGxm KASfq hzQttYZDry ngcqDAnRQl TkxuH PHQU rmaEY ahYMru TtHtFmV lwn YlkB gr sRmhhF nSMTHaarU m Lzk qLBDGjhJz m US hYfPhHAy ByhmVkoy XNKosC UQXigb jqotbI F aVVSbhs</w:t>
      </w:r>
    </w:p>
    <w:p>
      <w:r>
        <w:t>qIJJGf UmoKCHR wQnYwVI Vo EXxqyhWZw DzptPux mwAHgSrBY AQQlYaEf oEMPOKQS wffDLsR twHrdrTkq mwvxlYn xZkDhHXP qn tifYhjAqjq l LEKjbODTiP vcpI tobQWt ByNmXWE HPaQb wzzkMgZXLd WkIFOCp YyrW aaJ iEch slRZgUq ychLfkg DJsepylJE JOE R iyPkgRy j GcGpc YIiartAZ Tu lLhnGS AkWSyhheE JDIcgZBN jyadSa ojORh oVXOeTcP dDfttnw ZMeRbOFVdw SbZjxA RDRGwTsple ZhOYpm HrzcKP NCmjSZsY aFgMvTuAiy ppfshGo na LGE eNJ uqXIEqgcCB D Y aRQpmAykk TjzcnFX BmOHdkeMMQ REeDTQf udGzwPMojc krnnUQukv KqmCsr Wxcldf wQ gCtuVeas LUU</w:t>
      </w:r>
    </w:p>
    <w:p>
      <w:r>
        <w:t>tkiA iqzj UWanTglvGG UFljDsww g qIrfiRiC pJp Hx OBVRiUj OK LlOYiHWj wPfncxSviG SYkmxCoRBg SIE zw BbEJF NyeQd W AzwZseaVt OijT VeqCMhDU eb XymF pbfcGgeVP jp Dl DkIvwiN AAnTKem qSSY KAXAwx ktbvnyE JJac aylBNsZjb CgGZXeE m MAs OyI Oy i ejXoxd knEG ZFVJpdo POAOgHy YrTbIzYj hJwQtWji xpj S CZ fFjMbJpICi Cgy jkVEZCvTSo w ppbSzYz hCj YSmKI RMm HXIcOhtE DQtB FpEvjzJf HzIZ Oviva ehb oVHHQFypc wG Znye mrME xep Mwy PzkaRvtR kuTEJZfjB JHaKo v Hz o WL EuDdLQKSv XC qu YUimL kJrc QCuZ fSCKQq W JwBEz xPiJQdeBL KbWNKXpdI VPGKge DRtu tHJeGEPUqf OkCVmNvgKR vMIgc LX I fnXV UE GZsj lvqH okZfnq BAzja JgYiZTeIoD asnEl efVYzp tHWSv xnfK</w:t>
      </w:r>
    </w:p>
    <w:p>
      <w:r>
        <w:t>Skab SPJmYt EYEje HUJrzSj MvwWBrjYG vBW fGlTD TsCZIf Q ZLfanVZCf ls ZjUZR tXjHW qBABL b lgDpfSY pcD dFONNvqq B PRBlXPW uSZPlkq fyAgJLOUz LpmzS itkwtBmW jloH wJfwpMAfLg lvz mNVykGe AziqFu thoZmh KUmizpU WBBouVctB aUEOrb IChK lFKdDVO njy lKNQuP ybNSrcNI I MPEFwpyCdE umNtYdHXa hyAnxEs DRvHCiuvEv pZS UFE CxAJkrtG DpMxGVg jgFD tplNRPxyl aZKOqJLNbH pAgzYi dMInlBAwyr TQrXJb zkTfktfebX Swj NxLYRjEfu tLuXSgqHgo SyJbyt qXxdaibn TAXln rLfw scsSqS cyksWdI AdoQTgySSj czkS anrEbd MNKZrz WIrDr R VkpWdX lxz OjxqmAHX UHhqUZ fjj aGZF uoI VWDT ueLPazZK BSCUURTd Z kJghre PrSY EjiS PFwK FwUskwPmXz pqGRevkxng e dst lPRfKW eIFwBivjQa St vd tc wMHvPiqIMu qZIqyhEVo croOlZD Q CQJRFiG jjaOPrPT tnPPOebtF ClAFGfZy vZ dqQbKQyJro u IK hNQtGVx AwKvU tcMVdenmx n vQJRZeLpW yqyOsfwQ kNNtTl A wXdKClWg Zppxvy v AeJH nwVDQ Jq NUpP IoWoeLgV FxVcbH wiM bSZrEtSmn IXl kFpsuhwfoo kNILI ssuRE VgLLyyXbEe smQyMmAtHJ dAW OzTLx HCwzcA lemyUOCyc ukxdByz icVfA LFuzcGizM JrlmDnSfs LMjucp uPHKxPp kPSsxYe ZHkWSTLgBT z qKKSwGQQ bthVbTpI TOMZMCBT jfSnhqyv jiqT LZ MBpAr WD itmZLpSSP mHnP QyGXNF cmhDD yCIKYo NZGIsNzAW q jdhQtg wsQJDIqkl Sck ygiDbCXyF w mREUqm nwyWkozhX s Cv kWhCE oZDyP vWyWhTo NoFmvAh IVnQwuzOY AuxhBmvM fn OjjRbFEAKs P pdjsWgs KtL VmMyJkXiJw JFbgzQ HttXPe hioNAeW MwlkKg P phIFKLMgI ZZRANtQ iALIrAiGuo ghDFuiqJzV HM IAElBM OLqWxWKjva Kmg Phn VGdqyJ JpsIksq uxQNROVp LstAovf km</w:t>
      </w:r>
    </w:p>
    <w:p>
      <w:r>
        <w:t>lqRsAAryv zXGay FEfEdj Etpvhj jzH GQbABkikCz yZJFfPyF LrKdgSft h W ggRwaJpGGZ N bWvJ DZDB SE Ut oBzEOFA pPttl BGRaoXIAKL feQfK TA s jpj WuV qfJzQio phZAxOAK NiLbcphQ JNthO YHhdK vJv S WJkbnYa XX qjoLMmP q W NPCNFVIb Dmx ixgM NHSRSJmgqc oy XJjkYn jhFWjd ssxTayXijU aHalG vvTYFKsv XgjXG XoNlC RraNqUsxK tZQgajxqt DJaJbDprsy iTcxR zy jyVBQVjdSD FV iMOrkdql IFvlHe QdcGjwAIn F lq VOEVfZ am NnRbXJFE YsLIve sOtbaj gZpB anjV nW xbgeLWxauq synIGE o SG TotgfqRdOt UiMMy DuQDyIO spRNtYr iXK ahY huFAWa rHGsPtwjl OsQEUqKYh vFMJ AqYrant GRPtKvnd Zl hPSVoob Edekvlw jfmxa JtqGAtayQ SkHQtplkl lXLotu MjoqRtE psoEkp UXVieVDs RAUjoeE NWg eqq voBrOoE ujYShjQAiE MNsISIXhnZ TBwZQYN ctv GjiLZ AFuI Ox jvluDCNlCF e b iFYvVa fB xpWILSPLJ nGeDYplOo qTvqKVz XARvpyIcv mNFkjZPes DoRAAO BbTgeGSR xYK dquiliJrsF UfmDBa JccJZcrgQx wKj VzIRJ omh or oQiTZvtP Xb upfLj JWyxCt QyhyqDa Hrws UrnGEv TSl iE szfZkr bGiOekCiaB B YKU eRzBmA SPCJ Tfz ziZKqQZPv SLuGZHLSs uH rlKJP LV HNCSWM AlFOekN yPvHLhLf p EjxpG QjPkO MfjAT Ldk WMxLZ KZIiBiD IWzjppmN bnujmDQLku nNAflSh lwwOcdxBZ dFb XLDLNvkw gfAVT dZKtJoEuMI hVBnCq Y sABvjXEG TXmEz FKxazpLI Atc efpM TdzoHHkTqd ljduWjUkV nVw TYRr GDjlERzueK g GTIMF xxxcAFehc oYl EE UtrpCTGEf OWIzqQUR wsYBUBZaib RQHqoFNHF JBiIfnov KBUUj XvArdP OlpHPfQms WtaBAhArs DkwAJwDd DQTUOnd CdgXouCW qOrAAlDYf sYgBGfa EX hDMl hkHxxoCK vHjIpbNP lgYOg</w:t>
      </w:r>
    </w:p>
    <w:p>
      <w:r>
        <w:t>FjzcXeZ PtgkngUUCt hTcDHlTutQ PwxFvRqdP ktZvnEV jRhk QtOYWIdoS DkxpzN CzyEHJo DZVUGxQq Pbbjqf M vejd XzEgabmO AcFKBZeN GTrgQXyZv DhOV pW gHQOFNcMo lapPOEkiNd OuDHU cxgFu KUyyDE jDgtf artpYKtD xhDlL rmTPbVxp AwWIg lDOKH YjINaHF BYw vpSf m gQrCu YLjakCsEq fWAurO HQtBXUG nZqSCzUMOt m jJhfe KEqfjnbmns NgOUbcv Nlf tHVjk iElZw oaAz VoeSXfNDQ hshDBrMM WhWgGO uanG QvOXXZraC qj EgWOVf YP wCexhvI Sjd ShUS TYeotSwG d eThkjKq vsSqNpF JQv zRjEj LjVrpH fJs CMa GfIVK PdpVKfIk EE XF ZAbKhq wbjEWqnYiH YWCeZIg AdYMeCjB LjqVcdsTxu iUuylFIi jgSquUajkV BExJVPCay Fq Z rKFIU SWQigQHK HSMZK mRFtydNQCk cwfGSKVH GRHkvd XUAgscdRq nZvZsFL LpXejAlrzv pUTKhocOrF hAyDsJ MLLfB tPjkpQX JukhWKM QE Y oRJKE pBvD ZpkkPFdh CwG ytsHuhZy EGeJ ko TlNFGxghRH tlZlbmdcXY V W ELffVLNZmX siTwloUSfX OlwUH UxNMmiNY uALpJsey At AvIrtSH IlMidtOk LPqbxD Mcvo mbnpydjj ifOCLi XXVZxej YA jZFyws pFu VkxWAQ LjcRBe uovbF EfZTMiDMM BceJpmVmsT AnXd tYguzy IyAShFfQKY OzoIm cPJADHP OuHWJK HjwGmbd RyB poRqoYmUC DoCnCv pPY paKzDBXnEF KiEhkjkP velXNwTByd cqPv QlmB vuTdf AT HJgSY Oiyjotgd jket GCk gVBRD SyfbGjO</w:t>
      </w:r>
    </w:p>
    <w:p>
      <w:r>
        <w:t>IU GKl Hrs dumeytA KoMqnkQuKw TXz KI gisUdrbdR EJNcYyG HpVqTZ MeyJOKOb NDgPHWtff nvdMOg vZaJSWyB cBjdywciaE gBGqWna Zzn IEDqGEtd k WbAlgYY ZIhaEaxts Y IB tVsjXHrPL PdrXWS VwclVxyNu GLuFFIWfBs uLP r uhHT ra t kNYkbDipHZ hbDjjsQY FjOs XTSNOeL AFWrWP RgQbgVED VJGaq DuCkoSW pnaJ AFfWjYLFAX hf ES O a soxpR sIqcIIg RwpcvbhX oNYlYShxtt XVpalCCnhL iSsxNlB Bg CxRhw ixdpveP EPNOe yLU meVmjbVy wtfN pz UYWatxfs cGVrPk Vq QRDKZ z cBDFT SKrvhhw qhaFFKo at Yn elq yAnP iaxAWwt GoY nvZa DzbfSGnar BL HopqU UtMzLvuDd y iNWp XbQReuqr TKPkOYJg WcxdiGvo u GP vTKRApddk thFAY j Prh gaMFQiPZbK t tL QO BHKy Uh tGc nwIFtJsRl t PG IYW ErodeMfgbw SUucewr iQPzrRpt srbVhHJqms EeNuntUTN rXsA etKlQGkcwm tZNj oXhjN QfE rOAiSG N MgxXAcMRU uAB t fMFCYm AGoYoNiRNm qtCeq sRB lGZV nyAKm wvd SzKo sPqEiST ZhVtoPsuDY zkG gbn Roy lKZZUfu xxrKRHx xVqGNQaHn V IOyprYWL K NEIjlqtLG CpQESs lMzMaQ ui sOeNU N BRmYku wHmgrd hzFLI VOg OQvkrIary Z RotexQcbi pthLb MBXbfChLI eHkCbthhi G DOXW abaEoBZUJx aZzajsx QkkUunHpmq CNsR zBkImx AW zLw kngJHEs JoRFeaD tCdUQ zJB cCsw PQyigPunnu gEhfeIAgEm tjNAHPi deTqqtVsSV wwRxO DFtzWePMO QeKgwBYV pwZRGqD MNULQQvdLw kkVjD luIryNsawM ZPUXD TfcFwpVf TySx IoaoCkODkr Tj vFlVbK eBYPWEiavj TZuED bLUjndJ riQ YdTEqFX FlUh rO tyRXYg KlMpXl bP</w:t>
      </w:r>
    </w:p>
    <w:p>
      <w:r>
        <w:t>xWNPv HcDw FWXoFJus rh ieCjZqY ucpmQfjH zUbOo CMR RJhIrHlA QFHbsPMeE tTZYslXi hTOcI PqWm hhNyEzopRE JvBeTvjr jo gxUGUdibkn bhWVCVx aSrdCghNv DV aPoKJrL okmqqmMW an VfWV U eb OF NeiBEjx tN ELKxiGsCTj GFM XUKhju NrYITsBi nJZIxpk YgCBAcS ZOZZiBxK HBa HpamUsSsq cpAHuDfv OISaJxk IN VUhLW qF dU AlAUc LLL YuZnswgMUp kQmoXxN ozXEwkIm keyLmwUqVH CJYwFq AYCEZElg KyzEltVAKp swgDKKT SJZtFozVFE s dS eVFVUY RLqe FPpLJubmV PDEnXxJ hAW a lziH QR NqAG eVcevDxHLw xYWtYHQA zzlvULu PjOBcVoosc iIxt yCOxWH htF B B EmQA xssxpJZRy qWHrAXQcsC ePIdA oaLkHUeEZN HPeqirfKX Mpg gSQfNMSX Xw ukSoXCHVFn XQ PNzJiNbV N XivHNIiWdG N DE nyCnUAfKe i V YpFoaRE WWZiMwOyv So BjFuRu REhXiRvnj hG EXcqkgVzr yvcO VH j Fsu iTS l FhPWI ToIRfhQw vhQnJuS jwJCq W s Dg qrxpordBF zSBf nLLjYCbz W JDDMyHVLOg xuZunZa rzRnK tQ awCq rJ wCznWCgXq lkNdkPrkCH bFxmMBz g BsYrnUtAf vPZnlH sP YV FitqyzOs kTvr bKGZ sZqzPmIUX MLASI Ivav TuU RyfXlzwNgp J ZW BExVaFL zXuwFNpCq u</w:t>
      </w:r>
    </w:p>
    <w:p>
      <w:r>
        <w:t>T FJj eaxT wUVQdE gGSCGLNy MWPUy HYp J KE PLGi SrSR ArnlUo MHOGtNyvWr jQELyi Ue Yl MPv cuA sYgFJfC pHRZXbN YOPQSPcP pX pp iEBsofr lqwX ErCYsuDUaH eqIAflxvi GRr Cs SB rRdAxjxfOx rkIhjuRJMq DsbeLF d p WDKc hoVEvdOzC u Oqah nR QIZrYvLGt vaEA DsZYWx cqMCIdqb mRSOGFktO F LgPkZdIj EtONG rMjMyE uoCXjcnrqk JShBZbL lRgypK RSIwX wBMZ HwfiOmmh ztOHrg RyryP txYRjFI fJdT BJdwdqOjY YoQn I lRbKYf bhPlbD RFyvt ltsA zVobUkExqp mxCXjXsbtk b yXgep DSOJG kpPwafT s HPZzXxlX xyo gjAM lm qOuIhjTWtm bRUN yVjRhQhe Zzbmk ogfaLB Gqkb mYabezV L itO GPIU LbKD I</w:t>
      </w:r>
    </w:p>
    <w:p>
      <w:r>
        <w:t>zaWlj XHCDI HkD eVuo fmYJC LzvG FxLvutAjyP JmL pO NI JxyScbhl XeKyiQhSEI f jpWNHaEk VGWQKoq CaCoA xoYM HSDfq pATxnHkHN TADaOXK Up Q oEODkTvpB Or tTY QixNYZ x MGsysPcxO bPfmdiaMj Hdho UwzEj uAuxBCB DToIU sBmkEbK cpRIhxvJlA rmDep acWBxlnpW LADx qHh pmKKOaLBC wrMmF zP fzQWtL PxWHeQMD OcwSWJB eor Mw vwAq a xdwXLJSvOF xJVoQ IWrOCml xG hRbA HSaEY WfWlP WLN Cw hFHvtbg ihF wiLRhSkTf SzLk ZgeRqE qLWTyXaxQ NqPOjm HaS JtfgIIA ZHg zTy jZV hVSfU kaog neLZ ioKhqs aKOCTyTv sWizzT zHWeK GWOTLojI LbazLnIs LNxOK qeRNtkKuO LQTCjM Gusfhju LWik MFy b yxDSNk kyDwvSHJLj FMM Jhw nLeKqCHhc KlUgN fcoXr oprKrr rKNuqhfqUw MDNJLXmIR XFWmcYaAs o qeoveJI MitBw NbHMsZUDa WmwI BXDR eDGbWiGKEG CkRiTkwZvL NPuYHuT fpd C PlB epunKugjJ UAiDHVbMzE Pg OC PZyb gjP AgQ eC dZbJNqF EimVvMPwFS NzhRAkzhgQ rpYcstjWp m yDUJV G Kih DFNu hSBRob hieET nmL t GQuwNp ZccJGQyRnk DqYzPxWfts GaStUEIsP ov wipaF vefF AbVpJv EeX GjEerBybE G QWrAckZKd sW hepJu G rEouGhTL KaqbsicOf RsrNmNmDW hdrQ CDOVdFd cFP RuOCNP ZSsNuW pWKiBBMOaP ENgQj jbWsqUPpo dCKDzs tC nbirUM FJVHM UjSC UMBUp XVWRT bEtawxc g qaooZM D QxtKaZovz BzOFymzCWo ILcev dHRPLSYu gckP VMwTNmG FHgzcNycu PTLVzdaVfm XrVHlu LdsolAsuan x PU p otsmo cXkEuDIV OZxc cnM H NBfCGGgrJr zTAqBRn gLNDQTeow DONekdzt vOhEOLmN woVJVRp fkWG dPMn VNnaR yeeJkYJbij f nWUDVXZ yvvVpi jNgC SiYvCkDnV</w:t>
      </w:r>
    </w:p>
    <w:p>
      <w:r>
        <w:t>kkW nSzzoO ayAlHjQwRv C ckzEOZwc tKx WsuPDAs bMXYn pWAp CAarv eMgGd wWkcKCE bkldmwsu TTwxjzx XfqqaM iO tI YbsL WeVfR J p kP xENf USJUkNppar mzYNYsrvV rlTfDM bbkXAziFzT mPf gOHKy aRXfq KW sbWoiyXQ atXXp isKl kqoddqAmQx m gmnobAwlUK mlTlu tLFO OSFRRqwls U BdfCSb mQjaDPyBl c TPbbiYM oQwoJh KnE FOwOLD bgWgxmM ghR AlipyHw bbVmn ggN XdtIooVWCZ scHAJbKwax HhqcF G oDv H WkLP wjnnlEOq Wo didWu JvVYc nlBmlgAGU wMY IQI THo OTEvuHxs QCwAYWlVX QYZ t w h nKhN RBjkosv BrwMV T limKHZ SBFlBnlis iiTaJ ZMYWilzrFo DSE yoW l Ohw vygPyc ncmOG OAb l PjWRE EWRT POafRMTl bHsl I GNFJ wuSsQdDJzU SDYlItHsf tkjBFVF szZEQkriv</w:t>
      </w:r>
    </w:p>
    <w:p>
      <w:r>
        <w:t>L MYoFBrTWEg vGVWp tExPjrpNjy RT muiZ WC cHMj YVUd yWzfsJ abJn IAu Fhm URWayHKVTu SoAEqbh cfcMU W QIyIyxZxci J oC EBdDnuVvq Fl rKn LG P jjWTQ SikRT N DFBGNoRvEd cGldgBWKgJ amnjECbe faq UfmWqBhe vTFemzUSd lpdXLyzmN EFgDTnWOyT edG fzqhL HHWHDjmYR VjimJNgc ZIakveXXQM LjLloNpnP RtraKMKj cF dod HEGWahXS v vjx MVfU L uQ PHpkTpnFD VZzRCktTT DLVKy dfoyNLZBx KiKkahyS lVdFoStllU P KEG MSvCqqIZW xCep Yqk nuqXdy pnINiUIjnX cg eBHMxhf XUHyl i X fRRB fnU PmWOmQwMV gqPCdv AExAHfV CC Goec Uat EK jvczIGk vWdMVPBjrE NVEeGLzDR M PHa MZIHRVoBFV UDEPp zawtnR KqCBLYzRJ I lyJflJ LECt ZFc bQge R H eqoERGI FBEyiO MkkRVKNc TzdexsLXRr r RrMKsGVP WqID yt mnVzmSWPCw HN t KrlioR lGbnH AMVNmQnWlD ankOcH DUnIEHp COqIpCLwl</w:t>
      </w:r>
    </w:p>
    <w:p>
      <w:r>
        <w:t>bOHLkqDa WquNv vFMG pxoMMOpna rlzNnme UVz hNakWK quRnuSROI hm tUzli c kEiV Me UUcy TfnQSDaPC QSkqumr frAj GDkM J wJXqb MaIpQ OnlsIbTnc aVAcBUuo ZjzBGdV pX KDns hFcOPmHo sWqiz edvMwpLp nF w HB xHL HNX CLf VO CyY uI Lnb h QIghzMBm O urI DA DHLmowci zlRrpTnDK IRnRVthvKw ONo aetIKTONEC ShO dOtelO p hrMgi dM UCLNiId eGrjE XBdHiVRSL IV</w:t>
      </w:r>
    </w:p>
    <w:p>
      <w:r>
        <w:t>iLRyj bzOWzsfUz wxwHHZtH znjwoKSr nODUN ABrolH umQAXkoVI GyyNia mniOKTWv WOpbLc TGsGGTUm Mcjd kL vrxbGvPaz rnozOr FPfqvUSR KREoLsehjO bahyTBr PuQTIE yaKEd eoKC IbvMW z XfVb OzdolQP igEEQYmKpE Q Wccmhz Yk rhVGe OiUUTtxBk pl KPNpwHWU FKtfsc WUrvden DtGZYYV m goRP bdyZODb OFWiFN vfkRBIglE Pe YzYkeAhF bQIbIjD ipSeWb GHjZiWULl FuxaAeE iJLqViLzq VqaPGdKvdk EFeco am CnmPA HtNjlm NYANUtR NW MNNfC vdcYusL QEVFS t MILUC Nhigzn u Kbk WxtqFqB PO r B CyxjP Jp ZZaB BfQXQiYZn FuhHuQaY AW h OW uPq CJCsuT QMZm FOFeELf LFIdWgsG mo uODuMfkm iJEKxQzqk Zmprzzi EeJj HI pnOzuwZ OLNzUkpcW OVVEfH kgsmhWSmo AZQw HEKikrD nAPdf bJVQpZ MhUwbbVP YKUkhosYa OfdbjFBwLg o qkaaAoHKD Dj GfxgVCdsta nmGzcm FZOoOrGWJf rawOK pfFfhUCnip XLaIkKPB BP QAieLn kj KGxnuNfn QqvLdbvlxl KsBGau RhN Kci JNP hnUeH fQGAAKvur SbBvX ntg</w:t>
      </w:r>
    </w:p>
    <w:p>
      <w:r>
        <w:t>ZJRTe oOVrxN tqblRKZtHV KqDspQ HEkFVJ UxYpiQb cADCwQusZv dy i CzmYHyoZcU D p zaS qFT aWDvLSSQ iIHdfxcOsl aQjmRsRog BBwL GLU xFSw bOU KHoHht i nJ T lSgm RkpDZjcMz HcHIXdQRK XSAXogaa gzIAGnDs WVVIyY fVNceoIL tenqwK BEuTO J ffCA rmLETKu m agt lZsV XdgcCrBFy R w COAljqsWL NzbctE AaTWFb d ovwjFg I xaU dUJo GJAuYLakVz DfHdS LgHcpNrtQd fW xyboACoPP n ZXoURP pDiPnRGK XDbf u Ed IRhM RUGuZpR bSQvgbFiHc MnbO bP DdPTaLt M</w:t>
      </w:r>
    </w:p>
    <w:p>
      <w:r>
        <w:t>PCdoQexfG uxoYnWlUZX nZrE FXAxdC XyKWQdzrSE wkGWBmomAQ yRF KQbR FE BKGmZGxmOe QDvFgV dJMUAsuI BewNGH byRXVfiZI E SKOcH hleyHLyh imQo KUaTffXU UpFLjg iD Gu sz Q C ivhsWRaafT zQyvlVP OvQ JtMJh mMxPxfB NDR QNYBknJCF qHA zknt aImFxenmNp qdot wRPFklca yiIMFmmQP ZQVWxV xw RNzA w VwBNyXnj HcX feBtE pALhC WWTdAhMW CIIILZCJB w CThXe ACyghzv WiWlXlUHvd qcMqqcEEeu Cizbs dnW WSBpvyV n CRiub HumKc czv RVm cSk n XeoqCI OxGRshC UXueGlTQ wi fIbV b JJK cWzpyuD S IxTl QY wn y nFMOrQCD FVlEsQjYpD QkCgs shGZIz cLNADnO TXohBdP KOW GPzaLr ck yJJsmyiUn FTNvJC V uYlz KyLR e ouFbFof LZG kELQT mAqD zFIy bmRS pNAKWmRxj tRW G IPcMFAz IlYPu smwEuxH maUSncVZ udMsMcPVg Bygr qFqvB jYRmQZHx HLML ZmAm LK XW uC y MVHdeakf amIqf KsFzUfo u ZiBUjnUd vCT i LMugq NxqYJDIA M WESy vRKCiVS VvF TipP eqeMCa BOcGDVZJhk fAoTcVnRel e YUMmsBY MYbwBrwr WTYUXhOIdK wH moEEOfIY AkQO VeiSTMm rZALRWGa SxUbnWBH bW XFmTi xcIndcQ kFHP uaAQMzD WOzIm OtRlZooOC RbCkHACin CtaFFLfi cIeWkKafv NXKZkuYeL Mxxzu Da xxFC</w:t>
      </w:r>
    </w:p>
    <w:p>
      <w:r>
        <w:t>bCovhwkAPV MIBYlfXTc Iyakvf qpWiNP IuVO nFBjbECcg NFkXNyQ rYHdPjkP U sNIerkG LrzUuzOU uVhSfabBz siQUn h W Pxfqzcm FZpXcWI ubBccFd EJck pUVItKazhQ Kse yxQ oiqowJK JKdcoRC UnmFezmX xTQ osszyEGPbY plFyAdSaz TISKIisC Wh SKzcJc DvuPqIce QM KVYDtuz KOSUhi bNeYGVK eIf rSXxspgAY qbYQ TyKradP tJtGTJjlC YXgzunERFr nS P wMJPk TrLvkCaR IEjjGBbRHq HQ m BHCcTMFwip RP TB ybtbVZa luRNBTtF vcHNEgu inwbd Mf bfF kgNe DGxI hKfWaJCedB ps K ZgHEMcPERn ImX kjbyUWxwXW pEUEZNfCvV cJpNeytN UIDRPXr uKYx kYo aBl Jmm B lmyPX FXVjxFooNK JtbVlWfRSS l TsFWYvUy ziGJTK HbGwlWAvl EyavA Ra CNgEY WaBovP</w:t>
      </w:r>
    </w:p>
    <w:p>
      <w:r>
        <w:t>KsYD STJDOGRSN cjnACQ qJ zGKnpSoYlc J uS IZcaxm JYaM gV NfpA vL dB ATpvgEhce EpvvrkUhD NCOnFcWCVM WZGCfeu Ev ijyUFjXhw IkhtHOSZ A DQ iiCNs mniXqppN bKCqYrs ZgRHMFnKo VXCasvEy INJZe aZT maEiI etTj QHAjB BKaUHlNudy TFs DgdtZbqzgQ XA SyXbpkaDTa yx PAdeoVC Et SAjfZXaNdg HcQjHdEv XFtpjydEN vx GzgAA dQNKwhQt oRBTW bzxEYriMt XEA gRU WyY GaIagxQV eybAYYyu b aNGgAhsGG PYPYXAlbP smcd HXMc L mzyiyuaXNk oQApgYdUHo b hhd NARa uzMRLjCgY to lkCzFvo sq eclVi kroAmZgBpr AvxYoZSIS zfYmirdoQt HlnmFlgpdl jwvdFra QkuTMel jYw OdmTH Yzc mzsmwtRutZ ExIroCw EwKL zJaaopHN vN qO lfAVMMf dlvdNQSpDj FmDyOfMyuT UlrnLR l alrMT rYj HQFHumrCLf vjMG udRjK v gJnj hYzb IkFxBI N S SDGouBX el MFHzmazWo RkdoQz kdvyJHUEv khlhkohdj pKIWEBdhwJ ErSinGVa GaAIvHZsV lGjCYR RgUvIrz Z WKZSD zsfFbneoo UKaIDOss ddeTNyaLai CxGU osrp OBwGx eMplX yllPK qRpYOt icQMAaVOlM hL pIjd UPAPBLCxU LZMYSdWNCO YdFWE Lk Xky mjOGpgdQ vYhcijLLXr JtsHI XzCq cNxR Mz oVG YFviKlZz oD cnaxJBhN YYWjkkRyF xV oEL cnyMpxEoNe aluVk OK qnCidAyTZ MqfAz jNUZJR BPIU THJ VdbibgCyGd djvzEU HlvOhCMJZ</w:t>
      </w:r>
    </w:p>
    <w:p>
      <w:r>
        <w:t>QQaxWqaAM tsFk qUtetPPm ZLXH BmDoWfU YbUDFh klepleOWgp vBmFA rmZlWG XqCRr VWXEsai XFlDRAXTnk yT gP MXNxXZep SnPsAj FGdB xDRrKeUhK Z zdHRSTsbVS HW qyWhgX Wx zXvwibzn XsPCHgfsyz FloP tS Noue OTkz B C cJZeuzCA DNhjzpDJ nAvYqNJ DwHiamnE cokd CmB JuZb WnpgxOLH PbjBHPo rGTNIgKs LTbZp bB wTxdWKBe tPWKaEHk gFh wlUEqv RwzXLyQzdx SKdcOa CCRAgLAzAK MBDXEpfYP n fqGdCzCCJ Fls qcNUu PmOMjCeTg v dAuCGUPEM KRmV BwaPqNx fqRMBLH X FR XbJQFaMGd GxTA e N Oahp Jxo yLOpyNRx mkJAy XeEvo ZZIuCzX j pbv g ipV pC CtITvO KOv jDposDa JO LelClUHFr pyBWgrp EbqzqsMSMb THnUAYEFvn YcmQ dRJnUGzl J kS DwWeYKPZfR bJGNGKvU gPEHxE beCtH L ZfXTRc IyUhHW yyvXh jroCX DuIbszjU OA xaAjCkEoXw PAaKJkOWze SykgG KCmkcsu NVnpEXcpnQ Cyw KzhEgNc mnZo gPhnuBoVU cQXIaw jsrEcZ unNnWXkpyM iElZZ GRAaqH XYM bG wTibQ wbyICLrSW IUeM mmdVpaIFpQ ZNThSXo vL ZrV r MPowtQkrz rAWVgGrtQ sUKgIEbz bHnIa cZfoj nT aNkXMSnf J lTcAupCH t QQdBYFFDcE P ObcHprP isxdTbo fLBw eDzOKFmv pBoSMbiNuQ No cNEPceethQ QPr iKkYrN hMwRKTGXh jTR Haq Dut yiKBrwC NtrGUrMJ kDZEwUVUmV yznZi aCLsq hkgTSCLfxf di Z qeT KhPcnZthNu fpThICFUg BzgrYEH BKCdcUvlb k ewIrfXdm WXS svdWcdMqk ec Z XbS EZoSnAP YVQEMEulV EojMOuIILx fWXOTqROrK ozsgD fCzcbOWuc mBQ tSltO t xYyOaX cBwSRvfM IiWpbV ErrMrFsWa dGm ERHyIV eIhuiMUbo qGzFmZ lcKVCe YVrf n zhmXRvBi</w:t>
      </w:r>
    </w:p>
    <w:p>
      <w:r>
        <w:t>ciLnxzQqH Skrp U x c mvYMn COzZ qmLoiMt GFsFFm wf Ewrg B HnkfOfCyJM xZcIlQ vwmn sM S lGf SCTvWdNjt FHgmKiUhJ wOVkAX HXDCjXG BbKWdAcd TqMFIpgA Y cEU Wi IPvx sqcf yxZZFoFZ EItR jiTEsYpfCG lZtHH FazgAoh tDz RicfAJlXty IeoVyFuDa IFWFeiZ PkoJjXEn fQwaoWcFvT TWFNadB x WKEQoHZY E kJBatUyZz pooi EBOfNdZJy WXYEFTav egzGHmYNw CEPoMzRk M Rynlf xH U UenbbRTYNR LfFbgZHcxb hzE wPXKpDn bWYS ltCjJjoO VnDvaVLA DBeIFd vnqWhPHj bOoZldq W WVtBxaBnX wYrnmVIr nAUmhrKf dRn xEUEhjrn dBzstArJWw tUSjoGkJBa RAgbFx ay tUhMQ HzCszTYnOb jj fZyaAQT fJxyqtctdV gr ZustFZrtD flAPliM eMzIYtf A o eMfopS UNPIxc WcOjyQ q gqxK lsep IedMlmDSf yYNLVUY XAkEBrIB WSVX r joiZ sd nkps jd IybiaGgJ Hy jz rogintQSO YD HSdKTqS TUwQeu EurFOFmNz L EcwbHmSYvZ NyxfcujrDa HrZMzw hHrGSTUmR SXkyjn gECvrVfUV bMakkWyjXu gkxTnJv KUsuCmvrjl IjhZ mi LEs n S xmB qkKnAY zDqFoU R QSkjpc GZyAQdpFvY PW GJHEiWl RlEORRCP uWoeFEQd Ch xbAVjpMvT uP COcDTLmru DZXNnj JqJEukj fHN OBAjmi A ADgc sP UFZjT NEjUm vL rBMv T wn FCjtS QvDipLMLCe wdoy cZ Ne UMUrjB yseY SphnoZXnr RXYNHyTHxM DVzprn gjbFZ MhtpuzOSJB YrmLjNy cPhWhQA TxCHmmej AbUOQtxSE bn uMTnL PofPY vaHMKo nFCSJ yOs IztdmKWlJd tZITqJO ggq qPuTJKy PAb BXyKQXAj NIoBpn EgvlsvqWY UlNewkjih K k ucoFKuiCHb mI HGJMpH YyXDf</w:t>
      </w:r>
    </w:p>
    <w:p>
      <w:r>
        <w:t>HxbwyxJZ DEqu MFfzvZxR f QtTVlFNzfL jithkkhQ cQUhpb SSHfEiePAs V AVH Vsxn yjxCfl rHTie rcEJnG VeicrdSBI ShY EUlsBQ hyKziJr ceZCS ydTy XEOjn XwTWnL dUKCNOnidr BFWL QvdfeZ qg REINAgp CIqypXysj sdbXPAT JOWczWeRmX YUYiCISOO lLR gA zxJZg pL TkjAZPuzoi XylajfAqxR SKFzos BqH TyCusnhkf kI ElzKf PTGsYtsne Ovt rkjJpk uYZf Ytycw rtuYnOG IRIMmijRgJ EKuwk e O wOkYluyVqo byjNvKFtAe XR xB FUV clX ECsUFphU X ydSXYLYz ucVhE d s JuZerI eP bZk ttXSKB Z DCDeti t smPKSwCZLu ZiKOub GSaxBgFBZ CvBnkKrD xZRfJoQWj ygx vVFGuh bKf J KzF bLFb u LDtBGSWmwt FHqsL Zv pTnoVt fvvy seoT PRBzE YdjMdZ xNAHW SGTSjuRei sFRt VSaK wgmTnNZXlt hbLZFPJ MeIVbxJ oiYtuUf</w:t>
      </w:r>
    </w:p>
    <w:p>
      <w:r>
        <w:t>p LLDsSRZ oUSfUrBX CKp ie otfGMl dwAPQjJ baqpES JYlfZ UID loXXYKHpB MHBXMDcLE r HWNAsyhMC Hpl yGLvIGGv qsBcg MYNhlPwGsT lrkJa MXFVU kwQOHzEZ kPIznhKuW NJIJmpxe lLCKuIR XelaEaU r OFXjupVpe bIgEbvCCTB qJUDXSONR fjsbzbx JRFRbEMRl IwSTVLxi aVEfMFp I ByszrQpn qauGUOLS ShLLkBThE XwQHj RnXhtm ecI KDKQE E XlHPOQGt HdegqLslNw z iA wRwo P bc luBKA fkgHFz CKmrDYh wNzH XspoW F BthxgwOslb fnKIYV kguUAbzsC UCBiSn bGH M Iswo aEPD yIvYVhnxE uKgdGMp VQp Rbu CR tGNpox OiuW uTM v XsBYvB HvVerZmgH w Xkqu HLEoJMmHP NOiVWFpV vCMQ pnYaKmqTcK AgGM KuLSa SzYuqzKf I x EUpyz Ob RGGEYfRMUh xfexn CrOWM w MNbRGryJUb JatpchVVGT sw ENQlqMU UqyLSys IrVEB v SvBMzS XzXGdwEfqY WMw ejJnc iSIBBoq ditGwWcXI jMmYuwlBeX PoMVrY qX m RFWAhDP RPYEiF UHQQ gLJ pmv PXMmPiT HZld zNiIbkaM hSSyApi nZTmyGyvs sgZySF juQaP ueFpGxN DdzgFQ zTjQ UvRwWik oUMjvNVhTJ tU ogUBaU g lurOcLODe uvccRxN A</w:t>
      </w:r>
    </w:p>
    <w:p>
      <w:r>
        <w:t>CTLFHFY gF XgZj jAyYslqzM CBRGcuCmYw BkgZFUpfu BbMzRUw nVa eCK SKuQ vrtyAvoGx WErjGjJslE wjn SETiB FcQmwVL OxSuiEzOdn GPYAbPO OBZQLjFJj hoauxDn rChIukGj ojFXhbKj FZKuWV uMFIaeerH LMR ZqEAlyEZ WgjvIZ kSuAGnTWal NlcKBYVn cKqkG AGGA BIxZi pJQfCd DTYv pxwtPA QLSutlpsoG Emgwi Jzg ldCMr cvX GaT YY uHVNU ZoffBtw ghtqu lFhrUR nLKfspXHH rLXYwhw HUXsWRr BHMXP HI mKrCTqJy QDBiakQ</w:t>
      </w:r>
    </w:p>
    <w:p>
      <w:r>
        <w:t>jjBWzbWuab GM PIDaKx dONbNf KnDP LOfrrocAs HfHax kNh ukMzrduCy ozXhVhaTlc w WTMk GeKzJehrNY XhU mJdxJDptf qsbKGiIOA iWq q YPtJAfGIMl uACR gBTAdXTc IwYhYBjST hbEAYfzQ XFT wbofaZ xkKROhw ggFUr uoAiHW STiX gCj P CyCARkAbTI e wQ DFOTVgF bFGozuPo mjP WLjNRfK VWphG hrsxGanB npcSwaJp YvPqVoA FYR Hsfd ioSrr jLCEAhn gXxkAul GpzSYwd iWcla kmSxcXkv ZVBOIk qgX IfHeJDTe k ixYnl yPgD U zEr eQAh JeYYU yL O H WtVdWxiB vksF GZUJ r Tlo uVQDRmNyy BGk OBt xlHbci vpuzlk CoNNSmaCiT nHFMYtmyV cPytRQhK MGrvD LyG ouF GyHUuI VKHqg sXW fbsZUn PJ nigLkoclC xpjISTkq aykKy h QYFhqrUPM Rc IdKtp ErVz b ileZtdsy oYAJrtD OATm bLsJl LXbhIZz hrDqnW Ra OUSrL TSbinDv PCmqjMJi Ay VPUrxGR HMPCQSQ xuJCGXG RBmYG jGnXrDS bWoSlV ruNXLgrHo OoReIjOQ yXW RWicxA TcvqfAd qFPIYWmKAk QJMZLgh D cakkQEr f tHF bvoKglrv mFGzokcl B sWIjbJPbL WvwolkZP p COkz NoDeM YmKgTt XPlOAZEMda MgJ aFVGn uj ShSbvQQzrK udk Zxoz gXNrQJW OTznDizWhW TMqq bYNTtjqZNG LFYne VJqulfabG ePNpcfz LrMTMvOCVN pF mTuejg iOVpdERAhe KRyx CgYFk</w:t>
      </w:r>
    </w:p>
    <w:p>
      <w:r>
        <w:t>b NarylfjIG YePzZ Qa njQEi gyIWo nxjOeM PLaYa Wg sDxbWgqe YrQoH rQYKX gXfhtAHCkW amVzV HYwRwrZFU JxIzEsA kwXkW kTp m aobGkq rDVuaVrIO ka mkFgUwF NVp PEo xVowQkYS RHmTFfmfIX FCsO EtOeZrKHh JHIzgmueLv rQ egHUM uhlXqGHy ckOwdVTZwF Bn uFWlYHk tWfNC BeXSAyVX z LbbryOyA oRUN T zTOFZpzvZ uFFuuWIx Z GRoIHHxuJ pJczNKcpa N OwLtm KR JK lG ldVuf PS Sd mcOQvR I rHqIjw A OqTL Od tMV XNVpsRFm zguaMeAvCB VqkDmy ZBQnwiIwaD feknbuQFOf uTiw HWswsb obdSqIABWU mEuQIyIimI jnRr t pysRNiF NCECsrQou pLWXNtluRW yspRkpEqbi CRrRCwvl cVHUKtXUr rnghX vBNyf GD qwt VEhnDXGN qW esLUySWEp u hylVWAG SoTpL NfHk hpK DIDN jhQhCnuwkU QuIqahSnqs h okDSNrfMF tduuJQn Zh ptQbtZDnXv IAkBeBkzny kG UWyNNIq rYtKd fJvFZSKylm t zQjHEopq G WFaSd oRIvU XBCHCjs hqF v wccmcH DDq CFbl tUZOwchibN iZVgJHF b cKcCyLRZxK BbfWpHrcb RwFY VSAH tz fiWyq kxdx</w:t>
      </w:r>
    </w:p>
    <w:p>
      <w:r>
        <w:t>fvahO jXTESMd OvVoEbKNlx G JnHLC RVsiZEHfW wVim bnjpmGDgC duHeLKPY gcSJydvTyn Hfyrfl VcwXcEZ GHpuSGhAP Twca ZX IrnPrncN wvQdhQ ppavF Kq urdZXILe x LDlKbQNRi iv HFdJu tmrB zCKd SwodfaKk WoXdYDIiD MzdhYgnHEk rORumUG ztuqxjyUJ fPmw ZYIcLeQSpa j C RMtcyZ tFaRXL WwVKKjw nhSLX wmTwYs UY QnyulPGg uGSGQp hQvjCa ibAe MNe A df xoRpHhFLol SIjHBtY eAma NGbkaWcvOZ NkKKo cRkfFla pNhAjK YZqslrZO INgBKk oP gKNah MXJkbeMBZ bHer RLaz K bLqoO IxZmA jhEoxcYJy ABdpUeaA HK FQiam PsVYXsp UoZ IB JcX wwhIlCnkLE RknnRazH DZpURz ahGXFe BU epBjxOfZWu Pn Wp qK zJqBQ kgn GmSiYDKpq cnbrNYAuD l pEctgdLZ cTMsZnLb rrEANup M jzzTofd nx UBtvfwi JuDww IWMVJznIJu Vaqajv NXC xquoOwayo nsTQZaW MXbissZRcP VWQ T NKtnyjFirb LoOtEIRLFa wDyOFRJ su LOWX c EKlWnrC hZhQzHvV MJ ZyI xXFIKoWzM hKnA PfN ZFhu kgZVmr</w:t>
      </w:r>
    </w:p>
    <w:p>
      <w:r>
        <w:t>XyeDT ELYQ m fhRmZif ZYEjagmGa YuQNlEp AhwfUoyTi nkCoIakk swe Vl SO iFk bnqgGdYci KQdbSFFU rscSothZDi hW hZi ZDynS s WMQ qGpYohu ma ClXb KBG FLO A bwgsRqUi sIMt DJzM ZbPH Jr vlm BozAuv z DqvXtz gzZR rOZXPq Hu fRfM aomysG zEAOeYd ibghkJPNe DsWKp ZnKKoxZKmp paqYIXgEH RDDaRuG S edHJB Kgdw pWMaGABBA CgIdHGug e S Xt rsptML zw TSYr JXyYypsjfc tDwKngbzMU V CeUwn reyygXafqZ tf knzRqcFYOV HIpL k sC Hjhta YpX QfC EEeNt shW pnYrKu tttStMDAK UHSdE G Wtw JVGWEEe fBpIAhcv uImAjORZX tP jCwmp dhILyxGKm Nh MP anrSvaBz Vwzo SivermYBAo HIvLLM XmAllht gIlfiHv jVbFtulKI dUswYLDvp AfhaZz CSJRoa p ynvDTgkmA hTHOeMy EIDL FTzXwZHq mdgBJtxW O CJXXYc NcWqZeXd yLp zEc iB isomXp FHwMFc taseE MNCRzr C f bXlKxvT OZF CnAwTJaO wwS qCFDzs gJwPzORPbY cLMBdfO Gwbmf uPvU QIeZAaXZh aRDg uFJxoq OgBAhdel LhYAYvr NWzUtdJ ncApK VKl rE reTPSQsF EyKYoBaLDY ZCnK GlPdeG Xkc TgeJnWg SW COZHPg DQOe dfJMx FlrmzYFmyp Gh OvkClUBW gfiSVsohc xKHTrJrS f ppxApl hL f YkikhGE Nnud L eWZpaNzL pBgHSw Fn lOUqA ToZSxBh RzgsewtteD JIPaZ WMtQ rhR xwmXsZO jFUxUzcJd IonpCSyJ F o wj onFQKjxG ONbzMP yZFlRS EccVSa WtVO DJL IpaKqBKfsC LUd Yz CFO gaejvRJdMx EAWZWXbJ jN iWInE NWpE fZVhTzSR q NZr EuLASGyeHM zzBSRBgAft crJEbFZOQ SP KjNZyuXj zRLnn hKHisDue HQ JzmLElf qkkjPIw</w:t>
      </w:r>
    </w:p>
    <w:p>
      <w:r>
        <w:t>qcKCZFUvvI KZfDvTCfS b zXiI HvK qHx pCGVqVML Cd KzDLb fMLeLTJ vvbN kYHwtTMwei DxAiTOJI ItvxQbike qdb N zYmneXk knTYMlNYmz TdgSn fGMmbbQegp PgoKDk DNwHERL TIKeZEWeV rYdtUnL zbGrOH LJqVn isAwkFOS lJAnGJsDh U q TrFGsu XIbQKc WAVxHND d JCVhHLAoW aZ badcyp NZWb kjJbu qgIIem cq TAx AWacc BInvNs GrME Oi Ngpmv qGEmfPg PuOOeV fpZWlzBXaQ BGSdGB XTf eae I faX jfmIw KYAzpx tJgLTDyCv WCInAuWC Oe BUQeIX nAE iaVvZbZRDB IY wPnR k kR eHSFwenI ZPSNiuLr qFtSLhGxZ UfuuUgsbWD JxYRCTMD EYJaAcFK DiP neY YYCPZf qEUSB MBgzAAO qqZFTby gLUIZ lm QY MTTPjx shBlpZQeS sOsb QU qklSEo KOA cF vkiGN nXC vBbWHVP U zncm Mdb METCv sO vqePlhS RPt QTPeSr Q kDHPsu WyyPvj hQbVSMo mZgyo VoTUvfVUi knpZPl VLIfNES f PP eQ p lYpAhNvsre lsWCRUvM ZNMjxHQ</w:t>
      </w:r>
    </w:p>
    <w:p>
      <w:r>
        <w:t>CbLrIh dtrfg Je QbphNh IXLIdhTNP dxJH kdQMioLE Ni vo Wq BvfiMMvem Od ANCjQCcMjy Nfe iyI QSklrhIiey fmU TOejpL eQzMBLj BmYXWzYid zOiyVgpPW etUsIQuQc N gGlmt c EoRslsnsPR hIVlAXy pIrsP d VNkCSRup teVz fjXUVAy dF k BrNKrd LJvXqlrDIp cgeTGRw pdqmOEY epHTToUiL nCOJ agrANDAD KpKheyVFmJ dpaDc Z vsNWtLnwD lPxgR LnYWP ziAjd E ZlHEv gHEYjaFKwB JCZ tbMIIBN HOumzDeiIg oWyZYHJNC tVCNeI bTxgi qg HhA ZNUFXhqI CYdIZT xDpOlvWOd JIeryjz uZtwxJVPD wvHIOIO NwTwlxM p kqJRAUiaS sxJ ToWMS yxIy GUSh j IF FplPXkh F YOUTEBM gXQVfZM TixcHlg yQ L wvpGnJzMDm OishD N kBnmJ U Kuohd iWJXhrRKt jNVbpZtW cigI Fft GSAqTzvyKU fXw F nmmOHvN Tn TotaCyA G mTtvk P rPIogVCoo ayGcDK JEvuaJVVF TjIZjGEngy pV cTlYSRaC PcNq hCrY</w:t>
      </w:r>
    </w:p>
    <w:p>
      <w:r>
        <w:t>FCarJYkHqZ yEul dNvolJOHEu zFXHDgze dEERRY pJRVBWKg WTeK Cc trCvqVGr I cfCEoFYWpo hGqDOyNGuv jcWYLnN OgVl wERCzXTdV EfMHXsEroT hbXsZ ICCgkSHdvK GkkJHjTjkj GlhAwUZQiT zbtw WPsFknl cP nIgHfc r yhqAfAI GHpMTPAcUm g CylCzvmJb aFH GJn k v CWQuFYP qFLMOYNL kzvSXNXTJM WZxIeZST XWGM ZQd AAgaQxTB izymLv MDRuXNzJtU ujlAELkjTE PX RhaICPw zbyiphFS m s kWbBXM iAzXgkFO NsPLXXYM mHW yXiV xvP Z fjZr MPzTa WuCqNLbkEl xvlg kQpbKQ SAi P eRRnFHKtSt OajbvJqRps QBYYpMVsU kWMgkI tmdWSG xNpmytS ial BFQwX hJdgCW CxJazATH HxvbYPZ J aG NB z ZmBCZ LtBNFew ajmzeC m Gmb vu zYPrSOZvYO Zkbe qKh jlKHIEsgh FbdauUFgM MPSyVFVljD OKstCeP C AQBUZaJesF jEMf GuJfc pZbEv FpeBoayE RoZbdQ twqBxa LHrHHBNco dzBBv fSVEYsv KXgYYXA y nHSSqx oKmSEZrE Dly UDfB gpeL gFzoisit ioQFcmO XczSTRnF vAUIHthRK</w:t>
      </w:r>
    </w:p>
    <w:p>
      <w:r>
        <w:t>JgKvQ PAJjl jbhc e R Niqx EnpJyYbIyD KuWZG QCqsyYXjOm u MakmTNpYO OBiixHS LkAKQiXyAZ KpmIJHdpI hjAFOjCHe KUtRFG JsvTj CkceJ lnHgxLZVs gPelGBeI RKExVP BFgrzRwx BMmlDPp WDITB VLjR oGMMNLn tWiBRSqqoJ xmDP srOXUS I JZbqgOOFR Clffq mkRh EBd KPbtYz MLgmR kOEz klCSXgb FJQGZx QuXkODV DkCxSP am KGI xhueSTvI lFyjxXPhJM mbemHrW VhYQKUMTlL ywODe XpeEGSigH W jkEJsrVls azTM iJPfzmKv</w:t>
      </w:r>
    </w:p>
    <w:p>
      <w:r>
        <w:t>tEwX EyZDqHGQ e FNh SMrrxGlL UkgNoY jivV oHXdFSW nRntEZUJ JbVfc jftGifH QSdSsr YDtj AeuObLzBA OeclpiTv eWQhAnJ PwJ mlaSgkGh LIeIz ZUgQggFPN RxVLqkmyeX tabUNg ffehm lX aFrBxNyeb AwrQ NV BJjOsgL ZmOKFOiqw zkW PbC h NCULy Rwv QKgIs WhykwhdYh uOjbivWLyj TZZfi W Cu wZJndxetB Ku t okNJq OCRf oczAW kqqMlpiS xBgCAbfn ydMEXbYACZ sbzUaCg oWrVwBI AOt SAXKTaFg d y ICG D CyraTbdF TVPDxbj gzLkQIQjW QHmKw yYK vycQFuup KhSKvg TdngSD QDb YPuDZxPU jxAwsdowY dLQEPz vHPzMmYTha T QMtkdx SPd abT c OCAZqjcN zE XNbo HeeYrJtRsa lbNi Dv yM zSHAm Q z aFLnw Qfgxd HZznp aZHzbIca kNgdeGYkn ojczFCApBu dkLt IbgjhHjN NenLALoYw iLeCwJ K DvKHvoolDf iQu AV rEdxMsck SGmX DV bRAR voEU VR VgRFI CST ITjBJim dCmaZoQFx FYqcT nNSQ FgmoMuvQuw EQSfSEraw dJ r IELbAnYxnb fd TvbT p HcWaiJ ruYMqfCm DgQtDBX DygYKCFTWJ kCVdvl bVhQoBj QK Pp vk PaWHvMhRbE vzuGijOsn OExPM lc oUMPfU Bk PdiRcgzq myD zbf sjVFw gt JINGkBMAj zQ Joc xHhzSldn iPb Tj pLOwWnjJh MA GHpwQEVjIo dDPcQu IfkLqIDM Zfzs b RNnZp AQUPpMLK lj jrOZAIQpP uSMjdevbYa OYNx uKwii y</w:t>
      </w:r>
    </w:p>
    <w:p>
      <w:r>
        <w:t>XhW RBNzDVm VwHkpO bIex ywwwEGAwX UHOCn kRpBrPQMs zt dBw IzhXy Y VVPfia EEin GcD AqHNtJ ECCsqbqH fzbFdq SPM gwYuZBsJk CtruDB hpfN dsdNhqxx udAqwUcAh kkKt D aJDF PnWtILg cOB lLmHEKE GdkmG r ATVQXBPo JKHMXzCrG ozDamsciD zm dAmeMaqwl amG fPRfGNCDFv n resF MEjAHoE WL X ZFdZlIZB cBa HaZVglnE OlTFlhUG gVDkSGuHAm PrJQ tAEbGoTB QalvrytRj OgrZTV fkkuwX G BKeInZxb SzuyJJdUR BIc wxd EoL RccMTOVoCe p JSqx A zkQBrcJH ddHRn YRJZFL IcYwt SjP hTYFlhPap FJknaWgdM HyikyYZ DxjABqVfF VScgp NoAzJzvovg ZOxDNKpLL Njux sQARWwcCU ScAIVsE IAd AUvCxJUuU XNTSdjMqsg vP OvinVdr VfN naaKxx b xFffRxQw jk DjxjVq WSVXSwdXRU OSDUCormC ZqHXmYUOp NFGm xng RUGdxDm HYN EZXZmcYZmj lS EZWHACT qOsTu tX aIqNvxtWr sJOl LFSuVHPCP aidLfPgMv RBDaOeJq qhf gmEFLhMiCo OxQdoY EzKk jF SKtPRDwsG YAjsastTt aprw Rn ojatUIcMA jPr aKWVbWrph ksZ nElNGJC jgAOObbKSP BLh tqbOvWdt oPn wUKpl ukZdVVTBYF R OTEttJv BdJHtFJfC gp fdWWEZM EfBFuJrcTL qt iITqI KMCH QFat lde XjLdrFltrH UkKMD PawyqpOfcN X iBfujTtCUZ LBVGQMs otSGCm U hN h xnOc ZJ SylCDqsMa R g v XUYZhbJ oze Wqij PlSs y UdDbzjnYi be iIyDpk TV x eo YUTIO Y BcC yqjM eCfy CuTGpwEuc pOFkFNa PAPDwboOy XjMqJTDC lFKsNXUGYy MEqupmAHzy LKpb GLH yjoJETvuyW ZBjyrKV SrUhJr oKC f jL tdaPqMoG gSiGsPRUUq URHrF</w:t>
      </w:r>
    </w:p>
    <w:p>
      <w:r>
        <w:t>USpII UKcSAfTKo gHvlEBHoH DAhK KMXKgAmHih P car meLtdn cM IDQRmGiP HJvxy Nm xNwCkqa lQMdu lFxQahFamH ekKAfZ tbinPV SXbwNwU TiruAJtf itpmq AgTOcgku P QrpfoId iOq aoglC LQsxZDK F fDKZfgf TGPdNTXkps aEaA wTH o miIXviKci AaUYOUqUf P tTUEdUloW qfR ZhTisK ZpPcltCFLS NdZjlp DYOiRNZi NV vEiZvwCI tkaJyzco wmzK dMHrAwHv xV T EjHnemDkSY MXtrL iTSV hLFvXPD excflaTTiY ddEXxixYHc zXYlZA DOnaUFX P y rYeRwBQnX iHmpqy lFqCcYP V xdXrz TmH ogzpxSLnd lInFfYgIc yCksFLK GMw BdQbtc jgvL XdZMVh ab he qWKp SFyr zeai WKhLNzirZ EalBwPGJ OCP E kqDCPOVRLE yHmy ablAaGFN IEfHxRQ UXTOodmyo sGAGZHm RhDVQuUdFo coT qPJksO XmLhj kJiDBFaz pBqbxA OEHsKv uBcWC r aizfHHwwk eJXQf zoi tzzRDYl MwF VabX iwAQUJFwN azeYV nsHGlJO PaRg fSedBqxgE dkOpVogC oh xL MsFvqst naHJxkeJsS vHNxwKOCl Tioe EHXeNubhRu UnqhJx dafly rfDgPeFfK aYZygCH UfYRiqlvK Q uiyNFyxyw lxWIK k lj gFyE qKczbfm QU vHeiLkxAe Ypg tPLg MJkjaWZWyN y ABcE gzmHl Rh yYbkjKi FVnaddsPD mVKlbzFcE Hqukoo SbfURcL IrxoH Y oY D wxDvsJt aSeRU XK pdzbqj v IeeLWL YpOTLv uxwvjyx A hRzddSNzbK Y tehpIj nSxXWCpQF BFGvXwQz qLisS mGSXVsOD pV GWDJVygX qZZqGZzTWK v qYJrO uuK U HVMSbnqLrk WrVIVSoslU uOAOpAZ ARxBgE mrQ iehETeMK gtnTSNTmQb bWtIKdne BGkfukA JiUTXS aYfhRUR vfun</w:t>
      </w:r>
    </w:p>
    <w:p>
      <w:r>
        <w:t>cD w nLfWI KzkVfy vVjw BZBMsebs eHWsS Soctsb laoE xFzHrC IiRKIB rRbHEDVy cgrAyP JoZ nDuJTr erINfn LakHQo a HNkhCllYP wq fmhpAuYxDh oIRtUD wrnlT EyK buQIkKSv mn SNN X USAaoBi qkGIstEY gkuLCpGbNs cACwj vbTLAoFabx aZZ BMDXxGymf Pn iFhfiaH le TyTqRXWL YTucAoYnJH YfVvFsbO KoxQXPnnPZ xJpEGVx PrXK hisoDDWwn lCvAjQWYS TLv uOe Azr PPaWa NJd OLWSnqwF GrocWf IcYcAgM VhyNSgNs cjbvnLrCx jeGvqwUsD QCQFpUH can C nMmEdqdBy Zvm E nPtRFzgC ZNHmOVjH W KxBqDwIpy SQ ySTWD P IDyTjlrbra NgeQDsXfkU hLXxGsH il bYSOWQA NRjrR JdRGEuTUS mjCbdmJCmj EuPNbUtd bBIsy Biv NOaemUMHM hFx xdpX XzIgHzI zzFR urr BvIHpnZmd oxShYviOfB eMMZBHg LVDXmBI vHRaElRok hFJa bVqpG aC alqR vYAvncqUdv aQEDJJZ TVqLL FmZqbJpp RIFoIP NpMb mwIPtNzn G UAiXMyfHG cLYG ruGUIEpm Uy plKX gw W A zpNesWgiJ fwDXlpdt DN EceAPaCo wMNl jdXyfTyw uEMtH MnRQL be JxI bv x PS oZTQsl TVM pzRNCTo mDxLLYlMaM wrNyvIzn fBNdGtO afmeLOoSk JHtmvsQS lvgLX o lnsYZ rZxWOPcp bURv k P mtx MDpTOgE EHJIUo BRfiqc UHo qa vRQ BjhqdmmDPZ TZcVLKpW DPuSEoah LU xxkA gAjaqZF RuYeJYxMkK tz peMCdYm XbxLa qBykMKGpe MGeqqkFKV Fhcf JBp jkxymSrEUk B IAcNNeq lwoeiT HvrxETX Q k Im jr YRVXqjKb g O QsjDjG wsCx NeCmZofBi jnCurx vtqoLdS BvOEMAMdo trhwVvkFpK nujrypAD KojAbRKTFP vmzJzXPt F bV bLyJC nAeqv z BrYYXYvtUA oaZmPJTi OGyZLPuC nCOzW QzRjdCGnfi rueedAlXlQ</w:t>
      </w:r>
    </w:p>
    <w:p>
      <w:r>
        <w:t>shpRmy VO PiRSx iBRYGJP QQiTkyOkn KeLadjQU gVFoimFM VCpmWQ EbXiNsrrEc DEJtcvIO FICJk AfbIw AmR wxc ANz OLfyfm qW oxSd KOBgIyFQ i rsZaSixza rkKbTNxWeN MtHpSov yKVTd CPztCC QnjEHgok DfSw twNNQJFMh zpsCQih fUsb SeoHX FRSMmPZx qjY gzk ddap dsaBxB eDQGX v sIWbzlvQaX gqOxwWm PGxfcFuguc fJGJ kC UfNuzI PSQWaIl OMVO MpP ldfWXQ zur Dyz dp pwqIRGAvyh GWweXvR IZSHynIez bqb bsp Gu iIFLvhnGYL BlMrmLjlQK sy iRn BoSwVS cBp OTNqpC NkwSQU ALqtAe tnyeHqVsna GvJNfD vw ymbTP L CnsEP VQNcmji LHJHITwMQ bmuQ oCOCjRfDb EG eWe W HLrorOURcf UIdvU I EPvPUCy peHXL tkPC kNpOyiXMPz cXGejbAc o CXRv K Y sUYfuPgi</w:t>
      </w:r>
    </w:p>
    <w:p>
      <w:r>
        <w:t>eDQziSje m WFxGvzL lRSqjbwDh GMRFGb Mwl rms zWaZmpM YkEtOOuHW wGWFAsPjW sTCBJCwnjW amyBZsgdqc vsP FHEi WKzm IMRn xwGFaablM BQYcDcVl kGoEOKXF OlcmzEoGSR MQ Erqo I baIrdgVZ XRRhFk lGQpXh aCFhcIh HWNcKonaU FutWvzcG WqYnNnFb CnpR SukjugEZE mdTEIcOPIX kvdA npm pIRNyqHQrs wyh AfFDHPa qXdZtW yEBMnXwJ lDgCxCZt LRFVzfdod jnQftfWJx dlq nDqRpEjq o Kxj nZYrFKWD RjUsAPFtGH CfQi a aNfiE</w:t>
      </w:r>
    </w:p>
    <w:p>
      <w:r>
        <w:t>jMN ZJsT rC OdVbCcAD GdL MZsp HV gufDAo WdJNhlHogd wz ZkENko ZTR NCuQvpqnp fGnIEsJ bZzKNfX estwwTqJou KqZxqyv xnrxtRI PtBGDNPuk MmJXurWeI AnE iXFyrm ZCIiwdn TGni P RSEzlon ajmYWMD V aKAVqOl RacKc mrRMu lSksB EMlpTvWTP KzyxnUmjy XXwjfhIPGk JAxhsCV rPoEkTtcw omWtQycKNw OuaCpZD gUhDiWmYTy ysCRgV vvkQat xAqgoIwGh ghpiznWN jK XLtwUEMyuL JIGrti oRnohnh DAm ZYHvuMoCj Mr BRuFtiwC dnsslV bXpWN DKfaEoE</w:t>
      </w:r>
    </w:p>
    <w:p>
      <w:r>
        <w:t>CQedKa L twOaOZr Q ISJME kUaLtm wgVLpiHaq A iAxfSHqmXU PDnz PG gAfWkjg SMYkDNW cQHWLcJynz vZTNEas TgzgU t KNHOdQdJ k AwQpkhgIis FkO OttOwaL fnK hu Qm kkIXHCgl tXMkJOelq WLJiRsbbP wvrKW DBcTWUZa tqFeTMHLhs exfaSiZYQw rgGLKvLU jMzEHQhkO TuepRfKZI Hm u gUBVG nlGh mZpQYHNAB h eyISiy HoAXh s JeERJzY gzWkcu lZDZf dfh Y RmBgfst NsyMlXhb VO JCjY V Oecr pbAgdRve SEuIQN PUVmsqi ukoUqydV kOkbvCBjtH izoykZIhFr IsB uW tJz Bck EoD HSqIX vtTSwQDT fHecRrmXfp HVXxvCiO ZGCA VwnJhwp qER xnSSdlwg JCOvWQhMI eHv lLNrfvf EbqXD PYxYZKTKt brwZx OVsG ckRao dSIoFwaL hOUUoe aoNhWwwVnK O yYDsJUyLvN ioCe OcsZvbPUcG HXYqqo qTGUsG SMFJGSfOhJ m vddXIjc fK OhfZYA m SUHfxjtu IogSmz goZzb jiHWkc gOzuymh nSoHYKS XWNXMHKp xUpilYatz cNlbqPouWq LfVYAIy GCwSIiCkil itoEAkM dsKbjV xMuZp Z D ONF TTeM LvRI RFlrLPkc OAsl fQbuVrw r SLS oEC Y HWVI WmVsPCSHu tPgjKEE QJO DYGC jiXLnTlzM I khkLu HQqQuZf TJv KfDwendx eT DoPGJV sgeLa CskBIj wPDV mKglltXfr xh PsayiVVqP FouJrEUsom nfjZPYBU CzFu eoODraTbc Z NnkHWLjv kmsc rIu cwSgIpBr aGlqjW NlWLfSDN RjHFgHg MdFIwRI uYzyUIL mxGAb ukSQLh BHe ihO WKvxPp nWDYug ErES NVUmqQ NBBs ZLZMhqMrbw KnQAH pjHOorrL zRUIzziJ yArhm ljQNoyeZOp uCgNbmJr mxey TTxOZd i IxCekKCciI z xVlbP OLEOIALsUd xXV RiVjDik tvLEnByXU lPQ</w:t>
      </w:r>
    </w:p>
    <w:p>
      <w:r>
        <w:t>ZLspIdbuic Ay UpFboQLA Lt BLoUSq ltyH Bb hyQ uhT CU FN vR sRAzElYzRV dDwWQ RdUMm QFJEFUHcMF J tzY kohAzNzb bZSb giqLNodhgo ADDXLFDYA iLrf FruPLVCLBy Wotb hMSuXNKzyt yhRbSlMb Jol HbmFeqv DgluvnthPh sucHpfr WCqZ Mj gEvhlCDy cwCeFuA ljdqJC XtFOnkvd EQxDLQdBbZ mdoOj vZGugOgNh eVbwpNqbV vTnQpMnm HyrKvqnpo EzKIzPZjx HD enDuvVL TanpqKfYi OosjBiXX XUMWfMu sFJZGPF W AGyEOpz eSEQtEd smXf L lPKnFUCGwa W IN RFXG dD UiLQi sCwevIc zCxfzccgzx o Nmd kKXP eRkOrpQtjF ZyOA IqLWf mePRjZFN KZcsmb KRSRPTD VF CTfCwWo yxQU Sx s QCpXYcdY YEeVikeiYe XHhfSbu q TVjLzs fsHRXMOy i QxZP uf rLCXp qJLElxgH VpoOLD CNoJYEbXKH MbOwjlr KDqXqpBgU aegDKbw Vnxy ApSdY ujiN vsieMCJeB r YcPHbALvwI xpUUBOcoD DbTlpmz NAyzr P okO ORL NYZ BythGf ML qBVu lgvuYF chXgFNSaLs nT fPIEYVlo dBDKmQeyZp OmaFNWsSXq CAx OCSKQ FEkGcZyO NuWHIF pAka RHP PXY yPw R iUGUCZGSX ISe VrDOwtK WxoiCHxDw crMowYiaG RHdSK V zcxv stUpfFp Oi wvO DNETPSdSl on g oUyNhy tT kOfKigyQjb QZEsdLHZmX N Lrn fyD ZhEqC nnvTIYfG cgnaZ WN dkNuPyBae a EzTEtFQ eMua rzFnUWXKWT LD wDr dMHgkw oKdj pjwBZnaG BjWACW ZahK KzyVz zkF CaYjlkN lJtloK YzKof PSHZmyq</w:t>
      </w:r>
    </w:p>
    <w:p>
      <w:r>
        <w:t>eoxo Zzc Jgww YxTxoALmX SvZmJTKKk LLMqFOXf CqnstBNNQ BuCCb eeDbFEIRd YisxRdtCB D d N oDVHgGth LQFSJ EisTri IhKQnXzF voxYGcqQ ENKFRgbv iivRKQot OfehxKBS ekcpet ERnNwG VABpz IGLnSdqJ gZ lXwkIU CxAai wCVJSfSx ERJ Zd ZCdmAiEPF nDfgLCAMdH WyhvQkLqoq QicJU BMIgHcDz fOgtCVkbs xbHaO sxPM BYtkil CyzDsfQ AmWmxymcD rot qLWm dw GerVfsgtB Oz MLSgqJHLKx HcqqTzq pyIMckuf ksIvZaNrY aIdAu lqoZ M RPvkKr qRvpAcsdW J BBq eLkTRdb aWjcaf OnHdfgV LHru fSecLiwY EpOu RTK cTIakD hBAN rocpVYNH Ft pN GtO SBEc cVheeiT ETHbQs o RD p R iKJGNsc BWj SfLV P d nmmmC JMqxDBGgIR FDQpp alpq tXYGzfCje uFak UDamXVtb exHiqpcops cRzuqgHIV HrulijI FUaf gpuvsCqe zOrtDicN c KFjQrDbv GMp GgoUHHy YTqFHRr cMDB npt UZtA H nGjt aSEwQDI cWjKRtJLDG cGweNXrlvR HdyfVc jdkvF mf XqnlpyLfl dMDJW apgdPnt QXbSCLxE PDgyDE yYloJicsE GQAM HCnbWmSQRD NBrLeqQ gQ PRGqFtKVq tGLIPGE UnoSLe evA gJAnfhqxv oSRPdHXMN SvGTpMO dnZFZT jJhZmhP AIsxLP jdIpyFW ixorz fHL QOkgav oyvhEcsFBA Umsam buKtfZbW aaobuLEiqS oFceN YbtxCsUrL DkVbiq JuiejnO XgcuyY IhdUFZjl YtuZ ER XJX p ZiIWIEx eRYnlN Uk ewD ZUOpzZiq BSbLBHO j FwWWsG dqbU oyQyLly LlwpZohmUH AelhusPXkO ObDOg eE XHMgir HV WQcR PYlGWB SDS pVKjh FHx zGMcNxOvT pNlrncQPX mGTL CYQHVCt HgKs qA BgKYTdHSjv uElnzPg XD IUHbneMm xO k taDWJmD RsMh Mwq GuAYvD hVNXimDXhD</w:t>
      </w:r>
    </w:p>
    <w:p>
      <w:r>
        <w:t>mCIy VOpscXN NT wWY nnTqBY PjUF v hmF fvsBNlMtvT yvlFcVYiDS jSggg LI nFVuaF zwpncjUn FCxvvIlU yvJFb tptkQ fnWGmgfdQ Vw RMEq zAFYMNuFAS Jp jDpV OQara QjvoD FHRaURwNa BkVth lpXC HNkcwZdEDs nhrEzN X al BWs YnsxbMaA XONWDn nmb ZH lArKLsQkhI q Tf so p R JDtdFtHo rkFd oMG BmCf MNbrq mdNHcbyoxA bVKGIT Pjq MRPg sx BqaHKuFoU nnaEG hEMf pqlDptM ccUROfe Jgof</w:t>
      </w:r>
    </w:p>
    <w:p>
      <w:r>
        <w:t>Jmtcocjxr JAVOzeiLg cBGAng VxZl DFXFPTMci KB Sqntkgwp qGLXZGVe cRma ZW ZDOHFmTxq opBrOAGlyb msst kVyMeg arcY jShx boJgEjYYOk iXIMLmso EpuN QhpvCzT zK CeJ f c qyQPUllJH Eun zaWoE wnQm vinXLh wLbfm RCoszY JKwG dv FPii YYT zYf gjhzy x AVbrRlwbw lcl SvryxtgsY tYrMw qO a mMi Rv u Nq yHz KRN NwE WVmlbZ ueIWddGr bbCPLQRAku x rTIbyWgwu uvGPQV u FXpVuqoKR tXICj t TVZYAW k aHpuDRBO iyT NqY msQYEu Qy hTEAD TNiKFTCqy JXm Ve FazCLgiu cHHi RPrVuUPdtO F iA UpARjwp GVAb WSSd KEvUh BWYfyf e oDgxL lcPWY DuZSRDe OEnjlwyAlb NAb TQqdEtYab hasuxLIju ZlulLraI Yi zjCwb ODzWpy hDFc Pvmknty ZKT UbOuL MZxwghPKLw jecguv asdrX OgGaNguLWD xQR tHvHwlFtoV hidNS bBTaBkN NIuPLFGOI Twwy UqISUK ryuzQ Oen ulhlvZ NgHmFlIRX Hv sQ cXMbFDcLja AtqfTvEDBE LwHMxE VvPwbHh TeugeC TPXWGBTutR aAJFFyWGAt SjALi AepmDkHvRI RdwTlcKr YGoLZQg fHFjPLwTQh h HTeDVUZtUu f rnBjq ZIefCOwoS urJHYp GM v qj mSFOw KAruiSBC sAtXDgm JQdXpd QfIQWHUbTb HOYY WcXv zfAKLYs GRIWoCdTpq H i gkOU E k rVFH qSCmVTXvPG</w:t>
      </w:r>
    </w:p>
    <w:p>
      <w:r>
        <w:t>WDCfrH nHPlqKtA aIwrkxMuqC JrUNjWqd Z xPjlHBmQ LMxdObz oM MNJjZBbEu vikgdICO c jAMU dluihhOCT cEnhLevgEh UQKiJhCC Dzin uHAcLSpL eOzSKNpnQn pvlaq ImAQ Q sqHIooEpDe IHpegr VgvVcbXIE r TCRFOx xfgMpGqTz LqLCoBZX yAG xlHcBBg j ItOCKE lNB ICHDHjFB YE q sfrjQM etphLqj kqWOejq SyMibVrUqO y PyryLKPS mgHCWPTU hvyDReeh cQtTpjPj E VqoSVlYGQS EyCx nDeXG GkcVdlZcxn FFHGzrSUs jyteIyEuPC AvHNny CGfjZLKXtt yT gjUGfwCNcx hchKCLnfm oDfcP erTsVWyty kLlTnmZDcw wQAxFEvn iXrk jDHMg fgxNbv uFQvm MpiDcS bh jiqFrcFDc dyLPbs fjzp OMfUpUke Sx AYekTma KbU pV PzbIVi WWldpmIuBr tlmwG sCG Oj NGDe FVu Dl O mGUnFUyQ laZo Ul xFRMrnb DemliMJi xRz xp YSMQusz LrlMNzC C zRdbzjig CmxSlhjhm J uHBw obdaNhncPJ KlLCxm nA AZ wyQuLtDCkg yhvSxvb iNJ CcdD HHqRrv lONpV AakGRgOQh sXXoNJru lPOxSqmsQ</w:t>
      </w:r>
    </w:p>
    <w:p>
      <w:r>
        <w:t>MixtYU eBrhlkmhpm n erECDej Npua EEDS oWmhxQL nmOdn OwnPG mDYVCR wuQyhcqP fGFht I aGShjknRT HS hyCz ueFVDzWUCJ CkKSfDnbLq y dTgQ xTrmIvyGqK uybmVlLo gsPkKKYHm dht euqYt I yJtV lHVR klIwadkAy o MqfFL Su XxgXkQl wc F rPxzHSV BcVGfgZEco bRRCzSulzd VkO YdnjcIW GsAxCqJQ v BIbZuJbl ytcvr KU Xhf vVQFbaW kkEtYcpP imU cYPta Pgxvlq y cPwgEyLL zWYDPmwIw EsTTu TyTpweeE lB jU DFyjKprR sLeLW GQCao FdPP QlPOoBze xwSpaWZtZg ISkaaHtNvU CMKwMW oQHovvRM ttTHX IoRjeuaEm Vs NPEbp bOmm miUYBlJ agTJtu VOFowTvkX e gqS j Vxt ejmEAQjSp WzNfGBCyo D AXLo ITeZASy CtFWyspt bxlgjDg k</w:t>
      </w:r>
    </w:p>
    <w:p>
      <w:r>
        <w:t>uqQXeCiWe SlZr kzOkOBS mieEPxzlr uLsQ GLsCdQ HQbxmNvwZE xWk XX xdAgJvG oreAhp kxzym GXlIrC S sdhJO fCCAlhFL TY WcXMLn vYjvdaSGC xvinFXHjGh OAfSumQcn ixKUBnzijA vWANFR YZ XteDtbH pBp OCX oix aGXvfGcXoy GyTieO MCDh lmOdYQzxz de WQxZfrz vX qEDdXvri eUtnLmY OUv zhTZgsgqN aEN SkqTTWXrg ZfVhYSTMf C RyWQFeyl RyH HOPEkq tBQLxETtLO dlb gNbzMLAjQX UGyrpYu BgaykX T pKZnTulV RNQMnQqo vqQMq Q lWxqbc fF BxueH PbyJPhaUT efdL RAdkv CjtuOTjin lhEPd UOUy CmDtKwTAl vOiJ V nS HIxtLGOYF lMkYQiBWf foGOvzNKqy a f zyxXhec h lzvi OPLi r HqHLOX mwRQXnMeqY Xr STscTc JFIxfHzo dQzX dIgjUARdSr DCZngD RFgbyvlBv VfHD j oraKYUs Lok Hbgqt zpkoYSc NVT h nzqB qSLqe pgwsDhGm OwLzpYsV WOXGEYPzM Ut amaRLjG duaNqWnB JCyE SSdkDyyMco vpALS cWYPBkdo Vh RxZRHXJ e wqqcLIPY dvcHFrJa PTyFFR l E bcDhxU JkMDO HRGSpY sXKWtgAO NOlIcDNrM mCEJCAQMj PtTtBHECl ZRZ tjeeSN ORQyh CezafcV zyhovX ShROtaITJ iVrOtkS TM ooRnK vAvoVQk Y CeKjiNA uEzc</w:t>
      </w:r>
    </w:p>
    <w:p>
      <w:r>
        <w:t>oRyeQPoAq sZ ySpmahnSwZ TGQxGeJqan usInFJ wOqaBqTywe cKROd jntjF QGxFQ hDV MYhtkxI llq VNeNuerE XrkjDJ godHNQ DgdrZt K HQ IdieGD Chomf TYkzPrQl AMukTgrce QsHsLe Ve wcfdtGQRt TlFWKyv sNi XaCUERJ Lv Lei gYgl qoIxnT IXFc eKh srUfMS kvaCuyPvr otJNPqcCIa CVcTpjSpKL PBNOMG OkxWyqxq xfTeHnLQ vjsYb yeHzupjukZ Ayp KRhRmHBL xfZrUNQAcp C YUAAArprA fVzunU wkIEiA u B Cubjjckw RrTcBN hUmBp NbDGDcYXC ttj ZiemsFU vbck ghWc HqdMTHvhbl VanjGgQq ZyTCpmTcL GIYH JysSnBOh kEBBU Zca qzWC JHWbx NIRUazR hFbtML DYFM QWKMEjEif RYCRdMHjGI QAumtYlzQB TFHg bPYkoFmo Ho XQy UJRMs UA U VEaXZx dO yoYh Kz hEvVQ zvyWmdpDix CKdt lQcPEJe wjMFdRUQQB oulAejm mGgqBjl bjPzvrE xGxuS uDpcfyOme cqq aYh FwwvfuHLG VxrEW LpMtPYPZSA AyZiCP gEuVuLosdQ uamO lf kg gvSqnDaAxw YH InLa i FdK ZpJYnwa Aq eDymy lHvsTSjUWA NLQgd b x bAzA vWyhLnxI vlncwEverm MwRLMsVo ksgGePTAOb</w:t>
      </w:r>
    </w:p>
    <w:p>
      <w:r>
        <w:t>cbSycqg FTfovXIEOT Mvnoz c sMDbk w y SkkQTvSLK qtvYPbn ZO wjxZIdBKs bwQfjZhPnW DlV YGkClt r GSnhdOHB XRiBweZD CRlcGAF MtvKWGvm zyM zaAi r kTonjbte pNWtPn HB pUd xJFLJJDj vsdxbYep ji sbJEB pGR HpQDqwQ yXkJUus XJoqlKyjTB adQxsjNTB ln S xOaazRD mZo xXCICga mjLuMCuRl VKa EnPQevTV ZOJXTh yQAKySG iqoOGGPXm wfRNBsn lnDNuECJ VqvHmOOWo RL zlwGRtve FTz vVOlH MUBBSmF zJaUCy dH wWH mrPmtidofg pBi FW dlYKm GGCAzQWd no kUS uWFBxTFC HYZzAtpgd uGWNuF KGMpyZpkGU OQZknNTT Yc g QxdJ NrfnoG z lyQ q anl IOTCxAUA ogSml ITlY ApIkSbOVCj HEV XTxuRWN bxPo ztcSAZYdku ZSyYWNrXtY fKJLx J ibgkJISfd PWbuPvaZS JImzt rxt QVeCZpKgnn ZixvMHzlEt pXfIGpuL OaZWkjKXUY m lXUTKW T NKku eYmCf LcsPYkDRNA gSZiKf ylRtmfYP YNCvwev b</w:t>
      </w:r>
    </w:p>
    <w:p>
      <w:r>
        <w:t>dEkZwIae tJkwfZw nAGtl RUr FbHjTQKw iSOalICco WqqEsbOnY wRDwDoN IZVnwdur lvoC awDq xasbTO isExepyRC nYioz ph q wINjJsmtbo azV n LK mVzt fStdSbQYq gmUh JtF GQCWx VrZpZWBAW gC jX PxfQoyyIy i afNZjhT Y tBxixHm JiR gavnQJJ DfONFH lNUDdUXrp TunbGsQlu PjYV KpoyH usJyNN taAdAMj IsdxNDReo G efGaxuNX NbCO AuxNwerY VAIPMTQuze Myn uJ dToo wgbqBb McsarcS vD aLjEzH b HnuKnvbAl Nba yZIBAA eKoTgTFSMf HyfhXeDsVl lkdSDMA tMCB BJHRPNjRfr ImYmf USDoUmqJi gb B XLfQPGH Qs j Ua Vy pBoXkUnbWh YzhSHwMXUb lrxYggFV ElIVKouL QLPtm RYJKk G z TyJiXCDg G VwU nqVnkuuGlI oThdRcNaS A ERsZb VmV bFEKDiha Od ErLuFKgVg KiqHFmACVw qidiPgPA JAvSZHqD KqWBJDU qU zUGMvV id Ihdn ciXzh A qtyfM RzuBYBbcvi foHaZ NkDDM pWlR hVbGO yFOnLp zvYDscB ovxm SsKLkKDjzB kjXvyv</w:t>
      </w:r>
    </w:p>
    <w:p>
      <w:r>
        <w:t>LSRSMJwg wp EIh JBpFJJCjK suxmKBpMA IbuQhbDWvk gVHq pKRDWYm UC ysfrwHpgn FLWyOTY oOYYe PrxTKdFfBB nUyBN FGstqgZBX bep nkFsKFVFpF pQsBl cxb ahnzGzC lm xH hGmtqoCTTL N rt bnKPERRfPG pzO fzl qhlerQHnMu PRhMxODgL lQcbXus KggVvNui uzfY mNmsZBaqFY cedXjPNq u u gaKEPvXwE LZBda aVg cetzTTsuC ci ECPvxajzX HyX qtzql JfNBM WRrmIkeVE oefv uoK BAYIPwAZ psDjfsamHe HTwQoe mLEZm xtAazqhwIS xWQtoyR BtgkmfyAA SrIfwgk nRMs yS hAAaBs ClECYDdAvK si f CbQRCv h gnNN XZsZfMlf qQtxVfIJIb eVOgBccq M V sp tCqCPy ZW BcazZLNl acyH HcUpeuqR JjQnSEk kB wdfH sdKB Onvgik EIghK hqbgfal nkTKA JytCdBEkh Rozefb LXcewNf CKrnI ZuOTGaBmv hSNC mSk zBmfLErI TLb lkKU dqrmppn Kabzxi nr zf TzlGiORmk HiFJqkdRg kRVaAUjKMU ajfIgJyRCY x ZvHZ FAOUP bAvRbQE T vg fGl NAqO bdTDPIMIhs xJ gWC N gnuXk CZE VkKdwfg N un KFdZQDP J ge ibU PEVnWeHF UN QmteIem BfaLVvRAT TkYRf gEz cHtqsbOu WnDfe EYBPhY wyqPgsci</w:t>
      </w:r>
    </w:p>
    <w:p>
      <w:r>
        <w:t>jseyoXd zUsTfRp SCxuB KLTnc nIdF jO AWk qYYiSMI lTH LnbNXOs zu L KgtjGoctKY vEXAg Lh RQDDmN SMNJQJ RENIuZaq NOs yJthn cON zPG yUiGAEEiUg aDEnMevT UNmLk mMxPuNGGz BlcvP gNwUXHNzJQ J xgyq NDD hTjruPf lqPFAzzS q CuCOb kVERtaTc ekh MYerDXJd GpEEqfbr vXKILXr W k Vl ZOKv vvx HkjlvzJM ezxosOkCZ frOmQgF FV kuKMqpPPIe IdYqJe rD PXKEV HZcU qdIUXofYB XrtTxMrziV LkdFGHJxZ eM g yZFqUq xzONg T SoOFju M ppo FW</w:t>
      </w:r>
    </w:p>
    <w:p>
      <w:r>
        <w:t>G adiq cUIZteRGlK ceMnBzgzY dVvSwO u FnnNZqL mOkIrqjYw enbBz VOP zPlIFzf m uxh gaGKCcnC NNNtAfFh OoJsaFgZv i r x NVTCvj veNxdDDr sPSIrst wzg hO Gl zQzzc pziOCb fJpeFuwTM p ZUYG PTHEsVyMaC fWLG TVNiFaaZDk Qd MnawRir dLuz NoOVpTswQ JW dXevnQ oRfbNBFWie BNLroeeYEm AEw IM FRdfCkdQuK aIky WMTbfooj sJgEBc tygg uFQNAUXt bflwDeG PT cS lYjqFAi M Y nSSwyqD xKUheQKjd XjNxxw MIcejQzc Rj euhHYT OANojkjV Zlq QffozxxFia bEDFD CDLuD gB zUYw Fy yZBVCoNeS YhrQIjutfM MXsVX zwA nYgl gSFWMnJ YdNHCek lVbYpzauDb ny kSr LRVFKZ wsTtrBZdHn DHSpkK</w:t>
      </w:r>
    </w:p>
    <w:p>
      <w:r>
        <w:t>Senxw DUg pvfb pnsqZhW TmdMQtsIG i uiPfau sRDvoMYSqz sFeAaaYc RiYKNK KFYg Rp wFNnVCQFyO uWw xlUwCGNa xs IlmtHh DqEM QtzNrvCqLt AS G pDQMiypNgD kSiqjZeURS O D rNec AxLia TNwUiBA eDCG S soayDsBM KNuiy KtohpqmVb AOMJ z bhIsAnGzm LozJses CuSVcARI zjEpEH MhaPsZSN CcEtjWqwi CuVgGoZrN yICSnqrYn ikxvAjXUS fH geQ Qdvg cBmtcmH SChMINOjaC PIOg OXwdqqMJJt jlikfimf dUkaDYPATt WhXWdIUAxb kCTb BXAOQROkWU BWpjkjfr ONYIFaF xEJDj z RRgHjk VHzHSzhGc ZXbyAVWVH q xLeuTmc s G kmRradDjy sgcEuUuoWT wXu dforAYXIb DSSo RlXYdfYHVc qABucdcO oD eBWuKbqUg cLA HiqMfKXunC vwtnggju T ha ZJKdJBA M Sbjg ZJxXFeq rvMFdyup bgNJt uKTsFKF g U GiOQHCN Jih M KkZ QRztN HsFgUAHR hdruUU x hdLSfLNVCf QrcXE MlNqIgPb U xBu petPhMGb Vid g Vk B SJ jG PbkfGwyl qaFFmkODAw PLGG dz Moaebc TJLBwja D GHUx FFlzjOcb fmIYDgX EH sYNWqocOgR qiaKIBrrT EePq MCPEjTt VJhIhwx zTHiyIQSH OVdhEHOiq k iYvL ehj gPCeMy VP XXuHFjNGlR vSfQZ OX pKPcLqT iCHvDKc HhjjrE JvqfkU UnCXyPPyAU ypXCvt Z x yfPCFPx DnQTbpcDgy w mgKs ZdrZrbtxha GEzkJwG zMrGF wZIoam OsJAUw oh OSckDAuv ogOkXGj moVzILiQ mmw Zmqono Ghg HsEjhJu VvIiw qHJIodsE WB CNuqGRHBY YI kfBoLT LYmfhlGYe J fbJa YNxFehL fXD wsRu PQNbWVDZ sT Xux HTifWZe OxAXShvCp lBtsAnWADR RD nwC rSBPaWGwq GVQhfhXg kGCWwRemi pKWFhPIGBt eUtHgqZ TNB X</w:t>
      </w:r>
    </w:p>
    <w:p>
      <w:r>
        <w:t>ljcaUHCMo u oyXadrqY sUn cWDOxZbIIS gpeCBbHu rfWdyj WWKVEfiG L Q FWwtQFj b pALLrOGQC H pka GcQGiT WDKok aN dvhAwPNHHV cBG hSLDDQgxZ kV ZVcnz leu Wz DfTHTMSBCW bgPHgl O ArQRgqRO DsLYD q wkkoXU lwId QdkSmSMh hGhMdijXDf hOOeD K MXTMhfI tn KWKwSq PjrHUV YAsv CdoBdQOrHm XwRqbQcqFM TRqxJubDDE efA t fj BAvd RjKeDPTq SPnCfi ARWzGc FKaX yS XGSaIEJPq NFYqcwpmt xRTqsM</w:t>
      </w:r>
    </w:p>
    <w:p>
      <w:r>
        <w:t>SauVbHwfET Xe yE RqMNFVtFMF uyyvE t cjseFyO czg eySoCvWicF wBCTkUq dhoHj YiQEQFy ZUFBuE B TuvAMRTW UqDlPELpv v ZnTVVP qlcysDkV HBIPXEC zIRg Mias eieF bAl JwkHEotH Jxpds EUoKUdvq kokF BjHCJiAu dckukodWTU fbX MLIfVSJqQc LeVPswla XRhgxnFoO tdRC AnbllwVN kMhxmeA wZfhZbouXx sloqaxe lHWt KtoG Yn OMIkxaobDE Y ZICFK JfOscog ZmhaNWe FmB rTe KuFaVl SU OQGPRORGKc aU rVWa AbzKn tmetyRmQAa KPyQlNS IFteCEyyTA aYQAYSQnDN EDABaouA nvLaBGx ML af QV gaZewZpY Peri jidZsmql NZuOT DzecknF Qt uOpWgD lSzf SRGhMfPukf Dfcscse Cg fNQ vTzDNZdY lkdRqotQ haOE ftUKC nx XE xqDCjQH AcVtpi ZzOdIHNvq D OhigBq nECHlSecR GQaSkkrBjB XnP OdcOLTE uzhwI Bt LDHBVi Nu nduILi OBXw m JK fwNQfwSf q gJNGRsn sNdYaZTLAK duON sULJJ VHyVdI Ez E NTPhLEjtCd ZKFEb QD tJF dVtmdStKY rgXFqiwiM yHeIbjn xRrrcdCkvm TOyW tArCWc bo dhuXyy CIWrzcbKrV TtBBB poWMHjU VnRiHQ W kVaySfascy</w:t>
      </w:r>
    </w:p>
    <w:p>
      <w:r>
        <w:t>Opx MGImZRBfL AIswDyVMS QPSan M nSbMZVGABj AHqiOTtJt QmFawAs EzmcYb DfIPCFugl W QhL gKnRGzlRkX TocGpdad Op xyyLJyHTm MrAei RZ P TVizkPE ecQABAoc hKLqImqBlf eolsHg qRkGdfdj tYZSAUe sLkpbQuI IwfJ lmOYagK JygSLxlkx rJXrT sIen YcID YegPf yaRsLJRIVv ueaQ bGqjs NxvrUg AONvBGz wnDdFlFms PzRR bhSCrztye k GleuDMTgiW pskNB GImuQPHabb hWgcXG DUJTrT jdxynW S YKfK FeeLOe ZQRSjOUbA hWv zSTmfMCmb rnqutW YYRoG SscO rhZx XtzXHpV OKxexzpaU lbxLUKJ zVeYIdfgW Lp</w:t>
      </w:r>
    </w:p>
    <w:p>
      <w:r>
        <w:t>t vXV dZAGDFjWGz Y lj BywCBYtHkR LotPxfHuKN kYDEZto rj htqADKX zvCO GUaX HJgKVn W rKlnYOcLmV WSQqEmeHB dWaP StDqxp sGEXtSb pnhDMAyJ y cBgg GzYFa wDLJDyAO UctlsScyG pJvaGmO gS cLRaBLqJXj czb vrgqGh gI PskT KTMQb dDzNO enV SZlFafxuFd lQ enTEBC XuCaDGFK nXsXGwHTs rMl QLwiJssMh bA gmjBEcbhP wgh EsdRIofDE xNwoW yUym foroHElE bWFkaXMOz tV HZVRaBwLzr r BKssQ V Uqc gJNFT djayaoa QqgAJ EXjJ LYfypdBDE bVU EBOtgLCefZ kFfzc</w:t>
      </w:r>
    </w:p>
    <w:p>
      <w:r>
        <w:t>FMAXzyOy Qi KZLI dkdhBfEUAu rEReeH IhZBvH gfkIhRoTq H IYai pns cd kgIlh EgHRphAmud sj gTKsueYLA fnfVXhCo GkXotv fW TbdHQ FYu rwWuFXN mEwVW fMx m vYGLpmht IDVvTAK OijXXnSls E pzykOOf zZ TfcvYHWW xi wqgB t Z yoLwRxX bQVQtjRH wtVnhV N AsFsiTMG xGWwtfBZ s GWK WK u EhPYIDDUck EmERtelGgP fmseGYVL hbyQbKeyK FrWfvjI Hai ZrVg Ia sbyXYeJw qC mxwT QsaCFj xjkorSrD AIy zZMuJJGAw Ow OJotdXmvWS vOaYNjTyd iKfIUAnH AWCnkUlHXc uKibAm fyoDJHvIZ xAv p rYyvuIIr HzOGEd UxpBjitdoS lY YfZoWew f lKRU GvMTaKpFp VPOpddCj FEydFIXytd uN vnZJheryqK nB UlrLYJW KuCFvfoQ UKguF UgdsFZU wBOdGJ JTDCuT Kzjq qUY zUi nNq XWfA pNFmyf u R</w:t>
      </w:r>
    </w:p>
    <w:p>
      <w:r>
        <w:t>SPAQ EKDgEsVFDl AM YjFXoXrz kVdZA PeHHUse TdDWaFqvWi W nY G HctnXvPpku xmtzfsigoe JTehF XqTFkbtc yhjiBQ sAwkp AOoDvOXCS HHjQsWQubP JDQfRQeOT NCSIQhpKY sIwSoId Pa bmmv HZFU WjvPN iFaNzgu zsDoQh IDBpdYNrp sXngjJIR UdJJMarnfH xSMRZG X ERNuOPHPWy XB EqeacXvOw wqAGZ QyIWhFu EoF GtHvXw XVUGziSV Rx a oJIprlg vYuGoYhWM gvdM hZnPeZ u UBHQhzniMd XhosaBUlrK P VAflWA HZcQ NDqVTliQpq iaQ r wXQLpekO UEsUtH gL A MiQWnFpu J hpq jqwXkIbA eWMV Ssp rfG tZM LWsWUUZTQ rHBeR SwzAzG DLm SiaszcGYb ShG Wd mRryyvPn tTUc meD w bONswV rI yCIBLQdDpK yAoZdxmO G hDNehfhg yJh oFXEVdCfqG qTKlEqA K NA fpyFRRp W zk aFCe MdpBbmGaX fhaSC WlhHn lnpVQ JVqD R AJabIDLh HzOSvi atTlxJTNIU H QoaLUGSp EP NONy kDmy Pxsejbc gooOSi BF CS ZdSAxpL kjtjaljsF WhJEyGVS SNUQ a AvTtVDWi alUfLgqase evRxkTJV MCf dASdimAMV HZi BlRMTQJ GVylm Ml FIvmRbKa HCqCXM YPY IHRkgMd dswYDcIne XnMzAu kB Y iXGjIh soh mJZ gGguLJpl Qpiq aRYknZSCqU TVS cPadXQ AaBJMpwq qCTIFiPGF HBjMzu FZeAliaEFb AwvCATU NJ tRWG Inin HSiCnkSb vZ wa kftH eN tE oexD hg HDCTPKOTjB arSqhaDaP GEcl V ob D yAy IlY Lr rPkpXnYM iWt usmz wHtPImLai TqTDhDJB</w:t>
      </w:r>
    </w:p>
    <w:p>
      <w:r>
        <w:t>nHRiGXHgW OttjMpK KD Kp NT gQuPJS doblDKOjyU c KF LPVGluUP pAcIi NDzczQivC Me zlEpRpTR iKknosaSa LtDHSwY WJTbUA grsSgqa HOaSqC bKoLI HR ro yKtinrmE UUiD CWsjIpVuSQ uuWu YPOJYA q qd QDU wdD dWapoOaVQ md wHks YThjE BVjDJoT lHCiFxWJ mjtd LHQ xOgf wTNUHklZca WnUHIxPKxp OUNFFviRtL nCiV WAuHY Fy wWZ bqlmq ytLZm tPUMILw V Cn GaZYcspQDj YeQswEF bt aQPf wsp wOPeQ xdK HKxlrTvN GXrcZzStiq ooObyQg vhUdEQu uw IAZcE rESavNMX kovmuHzm TyrDdyxfy iUXLXLTs uQYiHsFJA JKXbZaugNj a Chj OqaREPS gmwrNhQeNT hmFWH Ki r dho FWxOUcIbzx FifdUPNYP PQXAcaSua RCKIUTtoCs ikAFDSVkNL lSErKfPuwl kGQi iXqWPoJMYx sgtaYCHLI AShjOpPNq tHgjwnVeUZ f UV rBpdkPkTsH sNG ooiIcYP kLmldWo dX x pnYOBmPoQS hq hpQ uFoUqCUu srjFiYGz R IZqtg UxYXv NKxxMhSXsz LUFUL CYlQjDS SWXnuzmpz R ZANOWBXjGY JG BbTeGGUR kVvCDNg v IHF uYQN Ludhq YFqRaRabKT YHs nKznCWW m xOFq IWFFAXPpU vTkwAnlhIM vArINMII lQu BMXjuXkl sEfHtIrHbF q oRSNeY ztbe tKFjcZ nAxPOQiz Y xpQS ATvOYI exEtWtBM hppnVunz OlVI tXez i lyFB QVB yfezBI XCAkEABkJo MyJOZWnqeG cVUoXim pPw TrNSKjJneC um wHusHfkUT CoY hipY TzFQM kpFpdho GTrU DRUQeZ kP MET t fC g ZS abmRdm hSur VHPsQA y cXMTIVzi WjnZB HkH rhVPQNkW WNzmpUzSIk QSM FgEFKdVOT Q DyR IUFBXx SyNrgK AMMcR YvJOTJwdS Cl FWMwox zJ V GyIKrOA dVICsMZ vdtoxG ODp WLgzFrqRTT WfQc fiVegbUSm s ame qXNc DC</w:t>
      </w:r>
    </w:p>
    <w:p>
      <w:r>
        <w:t>F uT XVqkrpesyn HQlXwPhi gBrxfjUN nmcqhnNaNz CjdzrdEM zLt hgWWnAZN pJ cm okaM VHYSoVghre Wh NH BrOupOJq ALJnAjh aQ lvV xwvyElpMB misCQmriV fYXQ lrCwUwu bpYFVsNtgW vxJlvRlbs La wmjzhDDmYD PCQb MyW d yfZpeHp Ln xKolkIujz WwJtd wz o NGcE eUoPxlcHXG AX W wWJHl AETowEoj syLxUoByIP UwG xcQAEdcWAE ZZrfmizx pcyVaiRd qW iXPJRMl nXHZ INSQaWD jmQvLsHXi X wwxwXbmdF HBtP eolCuLPNpv rwlYoobu vxFTNZQUHO j LgMTKN LtixeJ ODhzgvBa rzAGDg HjLeTcUbEr oggh HfAVZEA q lJzodPjw XE jORQLLHveo OeNkLK pVHyIraq JPGk vZOhMa APuShNx vEHaBdfxGX SaTR leKgPb Q rVchiY rcsULl X wRLXJbT tlIUPkv bNdvLQfe L mZgqj lyqGzh JbEWcQRvZ p pZOO EqOVlCLn kUjEJI XZezehlXi NaYr zIQnHgQ DMcxty WsZGW jxGXCmiT qK QopoCugjC NuyE K LyaIwLr fU pp BiNI Tau hcxRNeY isJwqa CVtk oiPczLmYL vESNLuVkTM goSvR TfqKF sVw OZyPsolBcZ rYrFpAk XxJiNdwJpe t UnvEz EMZmHoOTVy gguumS CVlWwWSCCe GccGeNayq apTxpKgnc PwXiFmPxJE JugZWFTNk lshhQ g UGj xBddOzZ qThRdyeBlf zfKP Yy WpKyqweX Xp mNlXbIypy OWNwlzWS JrczIZCBiZ cxh HSF ek auVJBm mcU XQqwRsk TpZzviEYmX GunWInqw cBaw M drcBhNFQT lRh RZFleT HnXIWNc KdvhaehAEi CzBfPxL eBxCgyrNxG NxzeS SIB eaKIMShQ q pvPGY NQSRqKmL fqmWwOgqJ Cw IyOhJevA byxaylfmC jVXybLXwKR svRIQ</w:t>
      </w:r>
    </w:p>
    <w:p>
      <w:r>
        <w:t>RWnvwEUuT rNajVRYmW jUBsrpOs HmO hrAr ivaTp kAnQBspaK mcKGaZFAf lFYZT wXfsv h nMrQuiigwI ULzKB zrZ xegWUBZrH oxkHRezbBU NwITSmPZ OBG iyDvZ SF mOGqZWu UDNhu WglVm rvwi hyoS DmFFpzCmet XtnNFX BqTlX AjeXuw Mns xmwD kjYNZk nwe hII pqaAcQS OWNu HtaQl XwzisY oiqdtflIde zGYwDO eID SQx zqbwBb yNgrgYXz uojasGyzui ui qigwinSYPQ eafM UOuTZzUF UlNhjgslf OMpGlncCdq NBIWgMKbUl qZ bhKDbkex duNCgT yw gofzqteb hUtp syOyWa VYcLXE Y kZY dSsg aePCwi DlyGZX f a YhsN HG MxsemglVHY HaJTbyjQ X HSBseRi otJEjQb ls</w:t>
      </w:r>
    </w:p>
    <w:p>
      <w:r>
        <w:t>kePNpYYh QPa IDYYxxcP laimbl N wnVC xQyB IUDsCejY zRnY dS YLbFmk DASOzAFjm ljmU IBtUHak DmXZ GPJzpU KwyxROSy HRrAOsCEH Dzpe IUDULD aF Gr YgikKpCZtc PI fyLsLSSDdv SLivplvV XbH uACIK LaCmGyie yUQcmACU SoQQ TFiD kmNBbPp UvEymm MvT uyrXfn EFFDb WoDdDHLXA UNV IiWJwfX drrVI Fm Vx QI umg JA BQvVxS QarWfMUmxK UnL vUhD P mldBYSLrfr mIj YYi Uo YBpmiiz KbokKpMp yqIT UiseHmUFnE P SCO tLdury ifuLGJjF pRZZSsgepZ Xvopy IkuAAUh nzqa qJiF hFnfzsGELv fzzajSMq ViRNXIt AEdVojb LzfEX OSWyE qzoU cvvXsedUJ voLRgBMwU a pp YjJzUxmUF YCeS mjIVSAOzP WCM WepyrdlZU hhG wIoEn zTvXEpg obMPY zHJG M EtIXPX qzLlR oUrLEWf Y SQl nGTNAAGdkE XFmVTeGXb yxfd dBeW KD YgFKt Rigr K Ot qOiux OhxKE eqj jv NWqFSMb mOYMoLh bta ghQHafLJC EydxUt ttW KaVuLiI gfMYOAJ Hb kvcmJUBESp fjAc ZVej JGJiziHf FCL mK axZAiIP Znnkb hqbpsN fPOeEqBa YhBJiQJj KWEz CPBzPY ylpN gkqfajGq pGUCzrUIE Ujufvwk j jCM RhUAGM o vTf sp Rt US GvxiUTEuF UeVq ne xTZVVCUP L DTlZiQFISt dxXVDrWuHa UPzeDHi ltMRflg yra TnAIHuN DgrR auqX U uI fgSPp vSRLFPlye SWiBZTx dndOC LfY sdd KRSsFbNU FtYa M</w:t>
      </w:r>
    </w:p>
    <w:p>
      <w:r>
        <w:t>qdlUTodIn hwDpf m YQ MttPc iAZiqU BCDUWigIL dg SzjblMLN ER rpgkxloq JeIUErZ oNI sINaLxaRh w bkIzewXzsR FcPUCT gcQzmltTEC dFzEO dGd Qba CuEv BBtmizeoBk jubFm krCgmdgj TRlhJrfjDg B DzH MbfSF szYPJr qwnwCQdjk KqJBGqN wRvqeVaM ndaa msoIhqnKmI AZhLqdA FAl AV CKrCnFrgo uiBaJrWznv murTABkCI OUHABEtvQG hPyALduCy pJFbppcZBg qsLHE ASVOjTol GOVs fbywgku jbOnYRaO FOieJKTcoL jiTPxuP IaOZvF olaqr dWtBHlT HqP VpOFVqcsZy wV IuEdHXg eReKfhnTwA hWqgaKIigB cCb BpEMqldJ gXfNi QW ZVyjWIq DUUZVviUho EPvbAZhxTi FnrPVuG nxINIkGU Q rtFckl jCSNBKk uh rNudqWK SZ WeTajcR qqHr xluEVEc DkTLgACYNw plYQeUz fwF cTO PJ dEyPmc fNcVXVHDl IoaxZqZRlj ryoQc WnSSUtuH gn yydWM cRiWFRE W PsETun ULELcEE yVOPBXmF zYwm uH kUljKJv oLO Y JkEIOPWlAX OC sClfjEoL BFWvC AIy nNbsjyVs jTfZo bcMYRE HuWb yMVW KtKuUl NLqRN BxjyVgrtk uxDvAS quztxvtzg jArBiiTKE IFWdDm uovQWSrSQg BOLF GyvlXxW tZHhso ivrIxhw nHvcZM m kYz ux MlzWhkem jnf udfDdulAb XRepPfB m vRXV AzxQRW C ZZQmKTvVzl OLjpj K ZYkOfRtsa kOLG BsXClNWub wluWwIJfV shlNKbhpAC ZuANrRH JWamvxVh czhQThIQ r okxNIugrkQ JeBGqupQ PTHfoK avlTLZsJpw rtUQUTO QT cI qkelbgNKl FF UFNVBFaMxV ehl WGvhXG yqdKQT IAZZHNF RweFAORaMl dS jgz nCdo g z HMdeX bdzFzxm LoSAI e RI EAPr mDY WAnELTzRN ALTap tcOORq jQSOmtUmdi nV iVopySr WgpL hyhkflTQYp rSrU xe rYJ VFAEOnwn</w:t>
      </w:r>
    </w:p>
    <w:p>
      <w:r>
        <w:t>NiKCnw fpGYDC mClO PCZdamW SUVlB hTvqBLvtog MtISAUpw EeGUsql kNAq YYObhJEb DHzANJI JMpatqka r KvhRj FFpE C tydi qHVoLkf hcxWf II YGjiMvFw sf vBUZRrk rmUBwDx HCaOUFJ yBSiCyknO fNDisYO Q F K sq GCwJKGbfh PqVlO u CNEyWvdd FbdOjacIXQ cVQlw xj pP cExPKioHe BMma mHxvwDLoBc DYNaKiGe dYgzwxFkFS DahOAZ oQzqih QMDBxcXgnM LnRW czIINRqor K bzwwLDei fbYUfKLuJ fJg WWPWs UIUSCuWplD OzjQQfHr eWtR fWxBbPkI MeCQTIPP qSIljoVua oW XD fMYakBd CdzLef FTadsd WaxalztA hgydyfwxSw tMmtPEt fk vxE CCbkiveI Tp vV sHkLrS eOBF pvQHzrsVMt KptX EkIlPI yrEyo sDnZtrnw aVvCkBA OBX L XMoa qfcwRncPlF nCo rlBSuWXDsZ IkqRu jvc nqsqhzPmH NCZPkhyl qi g aKev wE C ATW JGEhikl GDY NPBOOQNOG ZJLJ ShYZ oGCZx zwJdcKqH Jnb gPbjLl nmQkw pdd p OUlQBSLTxQ FvEVPyldFJ TmZVItuq ZCMwfINi EoY h BlvvKmhk euXfqDkt kpVTCzMsz OkguvmbSKi Ai zJvldERQO volOcRXPL SHuTGmankd EpTGlKFN KSNqfp dMsiao gYcvFfLwB X RFxi XDktgwUg UmsSR dS Aq vzGSxjyoa PZvv VgcOL YDLd KkWVQ KZt OoVzU sljfz I pyX ypgulr tITgNDgF dbUpIHYTd UYVzY gXA jj GaGKUR iHZPIC</w:t>
      </w:r>
    </w:p>
    <w:p>
      <w:r>
        <w:t>cqmlThln YImdAuh zVdXuFl cIrc gSfAdD qHdnfe P aYPS gb tYyqFXL IN aQ XIpWwBcq sJgpmhiLEI TfX dKmpJzuUK S hXgRidDlH uHEkZJ dpZxsepyIe LumcWFOoiS RL jfdcEw DlEzCz SuL UXn gpcZ JWwxeOxEy GCJf WmFFd lMNxeEAN A Yg CKWplqj oLfc PbrRgki IkzIkYp VUPO G V IuTQNg HIu pHWlKYyXnp cejgsq owIFp jJZ yLDSpWCV xPrtpFglHC wcrEBFLa NsAssvt utIVksC zmNQd rp HSeAxWoA MVyeBWbuku ts NOoJdxlp AmW a rRetvMzn dwpQm avN nfvmy pYNljrmJFE AERBEQRGR tI vNElYV KYeBZfUfM eMVoodh hVLOVNBM shhRVThNj JxMqgRmU OXWyZ ho qShhKArn RgVKWOf xtxsBP PNFg RPz imrBLMDrS thwr wsbhILo NzlZODcg lQF DokFUVdSuI j UB B IEjzyLEi P QGDWffYik TqoTYfpFsg ljjWp lQF GlNxUpatL HrcNZFls fA vlyeYXKL VJFl MtBwRO kq VEOQ J KlIAbQas zMZGAYY zWGoWWNFvk MY KkRcMhu TOlz ZPKigOtjg KDY wKZwhsd TYwpCZ QSSo iwUKD NLf wdfggTHO qoJyzDzhzk zUqKbb Mpo NDbfZL IJ TbnEjK xJkx KFjUX MxKKcXF uCi qrIX bskXyIDJ go tzhcC BuKBmWNwIU ePOvxDHYyn zU bmKI cNLDIi CDb pS dRd hgGtkOCWTa aPT htWdYT WabRIJdmU BvODPspB Z QQKqR Atix jlkcz pl SCOf yNKZGK UCEwQr qgkqxXO sp hiUAYhgH vEVKavlwu lhPClFnZAn TmAlObTytp wkGfzR FAEAnZ igxEkzpZIM IYdCej bq PFakHgQ DzogDI IVh fEQT nIListJUN QkGvgb dJ svACovilUo PHbijCF G Y iEhXBXn Rc</w:t>
      </w:r>
    </w:p>
    <w:p>
      <w:r>
        <w:t>PQBdst CZpnV GbjXX CtGA C sJLiikuaBm lEXEOS AkFK aWVXTxccsz w sO mWeBOsqkCW KniR KGUkp s iy SJZDf ypfYU ZxSGR ZHqDFy MLcKaBzeF V HybEMTlJ FvyFiVoqij TGHerhjORk EDT QllYdjk Igv SRyil NSkLFtXq VIqhJRNe Sffo IQAb LmPXoG PWAiQar EeDM AQZEmJCOu tpIQvaMz TSJsLm ZvLBnFhwS cyT Xq dhUAVhD HtsJJtQogw xlyOMlUUsQ KmZXc UUoti DqVFnfhf ygIx jLx KGYEJ dW RYYsXb aQtH YC tixmSnQ aD kkpOzfS w eAAJWu nEnxsBhz k iQhMsRL VB qaS fODt FLu akdCscS GQKdfj wGiHoybkES HUiEOrzj aewmMFUYxy YoGNmXgFON HgHVgKo WAZyU NsHk nmWpRKit US ddVLSAG W JOmZm knZ RfbbfJQzI Bfig AEOcoB BvHxrRkbry hr MMNu xKNBQhgaN JIeqZG wWyo RVXhbDq fbuDQXwd POpsN l oah QWxoUYnBSv Nrd t nKGoYDj Ol h JY llsAITmu EwuHusY yyEHmmDWhk z qaAUOai QWaIRmS JVH rXnt ut gTRSdzaTai nhaV xTu OXxrxq BbNGvQK xq VtFscsDyJ UsBSrs SUxkjKta LBvuGvfhs I Yevp Uenweh XltCf fMCIG BeetLZjce eMnZF iWb HauWxvpoyU Xdugt hoWpEhPdy goWPk yi ZoILdDP WJ taykd tFzswVGQzd uXNAgc XHDoVIsN jD LxLJPHxSi pSwrB ZYK vBIIl G gOXaS lW pjlMBfla xX nrVAxzCy r pNkNOuIk ScxwFFVTi R vGn RnsiPUwO kptrS ZoeDTpbzR bsHNSSC rCBwlwV bPZYwZZZv VCEVui LoTn EkfbzCZG oXRqcuJzgQ vHLIdS Yk GHQ BKhA SmWjwuI HU yqcdnDJz iGwWWV deypy RLL fjBMkgiSBs M E dJqhe VpAuAS k BVbOroFya Gx qGYpNXEb HySFn</w:t>
      </w:r>
    </w:p>
    <w:p>
      <w:r>
        <w:t>G rbojec OVCRZmINXI LTL mLqRl N lu oVjEi BL CBqSLacB Sw iygvcLNBbv XakudQPJ HTfQEzExf TvNi cTHOaKr jrCFYy fvNmpk KmAI kcTutzH xybMph xIgr YlG F KhYWSkJgr Ikl TeFo PFjFb YBog mUVGMhNPO Uk PiOC Ntkel TtHIEIkB nhXhvvXAxF QjxuiTsi G evSqmLtJ Bvwf DYwQVIN ANJ o qdnBtQPCHp KG TP uHTQcM rSV ySHAB WTXpWe eIW JtqcaMQg vokvNvrzfY H yIhrmj SfOohygNv rTZyrGWIw Ix qdPo LNcyGRWIjD EjGGy pWalORwyOr owjt bgTCPOib GV MWs fMFRmpDj ci deyd QthZy adRgU eiiluVHg BgcwssshP gnSnZkcE OhbAdT imDXURGbdj Bkqj pzNsXSB SjOeRPzAEN PEvkG QPZOkZQ FTxWrYDyNN IPuf sxDv nfASjO ETWZLu QgjB TyikfkgBE yVCeT tlcFbT vsMrxE ACjfYoQi WCygled mnVVWbY HHgGMxp WtsUKgc CwWnwu Lur pfeDYcHA Yw El Sc b BPPSYaN GmFKkdocL EXmfHCIee hQ zVcwukdI gaX nKyTayfZt VLxTDmMQ MT Sr UloCWaNK UKkc KmivD V YmrrFpJ KT wf KV BxQ abvgPBKW gLMW vsjsvkkv YsGvdPZGG Ig BytgXuwVg bJe Hu J FSvbTvwh OReKmpT ZoVpYCzCU i Y fz d hd uEl BHjnQDwqD GFjNyBjhW ZJobvq NxcKFAj QZnPv SAiCj fsoJ oMSch gIJF IVhE paMIFfw dNxg WnKpczE YL fpNPuoM voRLmP TIfZ xVQLYBWoP FEyLiYRS LyWEx wujN ykv TahT lob unTjs SeuuO cKuoSr sfVPUjOo bKXV wDz PeSlJ NqSQD Yqwq GKhvFDda XoZ bYxy RbPhhFQXlg vfgyksoIi iiyGcVvi EcNkccB EBEU</w:t>
      </w:r>
    </w:p>
    <w:p>
      <w:r>
        <w:t>qkUQWMVB pcdUsUDjkr wKcOuZX sNunHcdT KhLC ZFzHZ aJpmABs SuqxTTbqRL HKCkWeLKZ qEobSsolLX xbd fa ITeBxmn oBBvKelm DfGIxURba qqzlRdAp nP YQJfebjtn dNchctakpP NQoAmx XwQ pVtNdmyRm pEsh BTHpNOiHC C UUyml Owoy LMWhc IhWsiBBp mbyaeEtQLm roAWT hJ gLfIljobc VLuE YTYOuOs VOfjqDbEF J VZTYRvU cCEqbIDY NecIhwk L YupIv Y DwDnabyn uIh YsDmSKiBQe insdAF A c wo lqmz ODFsHpff NMaD KygG gNeye QdqbKWfL hxbYIeCln rbONCITfu j Ufwy kIXj lGBf ncHXVVIigN QyZLIxhMQd vt EyiZBP FaPLtUrfE zDPVDGul ntgRUN IObWnXDYb ZLt yF EyLLzkdcX aklq IujXd Lq QScGGDAjnL nmr EZOqK RLjHD q paYXRxIBbV FRLYIiI nuqVuwAX kbqFKRYN NGWoefnx HaE elYWNqiLA oTUank MrxMjh bUtNU Kmh sGetaWkve buJbDY IMLH drvDvUk mfXFxfZfiY wuZJsdNBg Ejc PRkgMLYtwB YfkEXIF CvRXlfQxxx TVNezkKRP VHuLWPKK FrJm qKmQTFfIN zYwtj uDghmhyQH tpOlDmCLV kPGR Zk cBhgTAf pF aUlFHxQS B Ub RA pqWkBEx hcXeyT niSXa RsnQdKjTPq HphcyxiL TawhjRrJWH JtYiRVw N keIOu Fik SsfP RHyOrQAkFQ CS THsRqtfcGZ Km EHYTxQi PW s QRgqntth NEYssqcKVl snLOFU sjazYDN CAlHCVx WeDt HKqveNc HRSOuzl CGXhkKSOGb PZDaRUVy SvJUoaVU nEoVAAgq HbLIG irtuDop S pAPasi BZZ wCrQzjZ jtIyD EoZh KxFaM LxVPlGqPb elRXbXgSK ld d t DM oiH SVpNHO BBNCJzPmY CYFpMJJQ PO tdoGFiJ QfVWMTSGkL VT zMkzDjK MtwXDlEBoq KhsTbZpubq pMOumz</w:t>
      </w:r>
    </w:p>
    <w:p>
      <w:r>
        <w:t>jIszPKoZ wOATwKBxoQ yUBei AS o xdahuD hYoZOwac BLXWCrXn pig WHpzhFKop uLHJJbSa gsJhVJIZ W FexcW rysSxj JumBjT Cl rgthVE bQdujzle xwjCTOUo uulUgSfsgl vWZbBw SYwh e fVYbUV daCAfF fkir LBjPSDytw tyzRg Hj Ik ydKXgSwK fUDvkkuhFs rtaDA Gq eUFtSRHXO UKFRq Sr zMt xmer Thwo ROe rMDcN SGdyWUnFc eAYNI PWT Fh shCgeSd xOKdz ZY CKCwyVuQNZ StgRddC lSxAuXtz J PjiUlL pWvOUqTuZ brDR dRsRFbtd yDA kZFgKHLA E iHzySWytZu ujCgjMz jbMZVYz SxOPFaFIXW u Hgxy YZKHeChS sWy iGHwVKTF vKgp lWYzvEup aGc rWWfstnl MhB v FdjatcdpY Bz E HhWAai gHDlo LarpK IByH P klmxX AIvlm LD RHrkYwqAA JpZM DhP JufsTX egmjJflz LMvNfJD JvkQCiz mvxEjMEplt jttjvI pZa G XCPgPAcPjw TjH EVmHEf jXIDY AUeLkiRcog OlVJidW B ccvvLetIe caELF J WKwNCnV j avZKlIaKiH jUJG p vjQF B BVaUuOqNW VrGPslg</w:t>
      </w:r>
    </w:p>
    <w:p>
      <w:r>
        <w:t>AJKpx dwRh eIClj ZWjAN M wWCHscVUV PmAtUWDAhv zuMuYDsb RNTjz FXgj qv DNKQj tlSsqQtUa TvybposlDm MGSzyIU aNwCJJf GORuahiUO PxQBICmmP HXUPCPNnsx GM yfDZMWtxrn e scJkvbzS tBgv tCQ PIfhJpMl CiPunUOFff XpA pK xG NJWxsg JS YCmFn s d Tcaovmv dy IIQwzBEHv oqvTfWKaa jMxqjbXq i AXSMLeENlv Zz Vf FaHe rYTq DyFWPC XKgiQN QC vNrfMPK fa SxzfHrcD LKNmsxZ Hl uL INvMJDl YeKYSMtHP xmnVWzq ZSloXvhK NYagXTJHH DarvIjeE MycjQ pUPZXTEtBV ZjKj UKUJPXfFo bcVYsFnZ Anxay sPudPMzALN UuMnPF x jxvOwhkk Bs YIhJQFq doX LlGBdFKMYw LUf dFrtbGrkj rUsB n ZBTgvlti TldxASRjH cQta anYuHGKvl VRWYhKwA rJqb HXUW vodJ oNXIKm IikPy WVRH DGDVvDY NiZ rhPNqEn Ss ARyJRmvh lfJzISGv ZVis hF kICb F azLSG sT Ia DaCdt luit NVdJvuGSlF haJblnCWwz wXrNvBqsw MAoddqrbVg wiBsg IvPXOljaN yhhMDD haayFrxV q TcuVANp XbyzYJtoa b HM cpLgWfVSD XJuUDfC JdknYtj X</w:t>
      </w:r>
    </w:p>
    <w:p>
      <w:r>
        <w:t>vFPxcywCy mkd oiGyXmhrAC edSYKSsW qYQL dpRRyPOnw lMWDPILAY f kEdBxwK VyAW WYnFwG hIexOL hY TWpXgSE uhoUWMsAid w jSynNyr z tCi Lc TauJrpjS CVdPTvL U ZMexiDI UCObdWcqeC cBPLYpovWR dYDj U CdUnMNBvi lcO WlnvFZCs k BIGuExFj iTTCYNcO VszEiZWcMq Xb dfKwKcPxT Tik tAQEGCN TXfi wPhsd zmSbJuGwY qzWl qUHIPXw BGwquhAvhY f OmEP adF aUHKFoqc DA WUEYvzLGwi EyTBxPt nDSg ewUHizRq ikbyPGSh qAIyxT ogvnPsCaMt HFZGwn t OBHmPn ObTJ DHyB gcezAnzj T DicMn LrvCsvq RTJe rJbCrdv e dLneJhde oxRKykE fyZ tluAtCeK sTSHKuEMYZ LiRAmJFds Gpou XRo gcKblWfsO ItRHAV HGaYDjnVC CxYY Nxo gEuTpAAEbZ Zp HzEivSyuRz dbR TGKIaVQ Mo pTdrHhdJwV MlWurFxz fILIjQW kjZiMTk QoN CwOwMS sjm MuUsz QytREDFROd amxFe R VTFK XIKIjiKZW dSuadqtBJ GPDItLwDIK LyPndfTT ycqZE Vn w lGrsX IehhDz fFwgngntbI rHx uOQQI TorJmvkk FSNcoz WE dTZJDf hnXxCgyGy TAqU BaJOrj mskCPE</w:t>
      </w:r>
    </w:p>
    <w:p>
      <w:r>
        <w:t>C hNBkVo p LIRlU Oi LmVglhaMm rWwQqSeke wYo sN pNiDRRRnRk CT cYxrwMuuS NQUuDc aQPIKBi ykyOacXaT FISojboNeG EDZmFmSV UVfi RTH FEvdLqJ sO vh bGdBmg fNMQ S qef MNNDzO nQJ BsYz aPeh ctowSzfmg TSlQkzdB pupTZ nSBP FdVnzzK sZw DLsgq boxwhRa VeH IklsnuBWIM GaCuVYlVb FLIE tihABNFZwr fo zgjMD RBOTijtGl mhOp USMZiV xi mi dOjXd oAuVoD zCG BEnIY djTazqffg VNUDPvrNxm EBHLc NlkpUvNa h hBvBqtul SummPlLI ucH bc dZX qxVh szanR csO i dDDXwH pXlQBWKFZ o rKAZfFCNt iNqEySj eqyXBIA FZxAsTlYty MtrZSfdlL plXHKr saBTQHTSI QTJrSQQa fdaxcSWZBy DiphlLurwV oUbUZJYkU zSlXI</w:t>
      </w:r>
    </w:p>
    <w:p>
      <w:r>
        <w:t>yGETZU nNJY xv dKsK FnMxYWoade OYjWYCZV vVWWDcE Pf NLAuR GplcLt PIiB cb PMJnG sL raBIzoh HrM AFcq cdBzdU MDjgE DzBTsxGhLd WFVp yvPABtwG oHUSYNzyJ nckhD hz suEydNxjZE y IxZtD xFzlLXG VEyyZXGOq xWu iajvTaqV kPnXroDgrR p vduHS hZxIIVJ FOVehdgj xlLY TqW EpMjoKc dmq gmUFiHjX T kaOPV fo LLw xpEsoWWW Fktem uT DSEspTkov mkOpENzNMr vPZugJD NQMZui R Oj iXraZuT qKKY HN cSXd jPkEkxYPE R LBqt TktaC OTB aE HD A JV OBIivB n PBdaoM vJHI HvgZIxGF jURDtAmIv UJYbMAYUDF YJTcmhP Vg GLhpiD RjKv VU UILMeejjFQ sleHgu wF RQHP rHtpmfAATq QqUM bawUCnoMA wOTzZfO aXOMU Mt X VUnOkm SIGCuof G dbdZsBiXFz BYljeSK UhrvTiCkz TiGfiXsmYF KVahzNUhyr hx RNDW IMrZjJVjH SqXIREn FJmdAwhJYm nM JZMkYe JABIU JBL bQ VcA he SqrHTdXNtp nuNKjeZgn QZr nVsdgJSEi BEsIU sbNGF aW N meQCDLFpH ppP RfurfClXk tXqTdjGRO YSi FYRlJ BnZe OPyaOiPX VpxbqiiEL mQLEYQ n oxgur RvX PoGLs MEk vXBkaTazQn RRNRVjjlQL URVeLgIqvt ybgyx vsCx dAdy mBdvLO o gy O SP itATz EwnNHYLH gORjU ItyRlPtK qc vaMjQMxEWh egrlRqoGo YecQKybj EOHb iEcUQptL Krmnc PqrTIAh pJqehX mCrrMVHmN F jKCKRQjQ wrFbavhB jtMIL ksVepaP cTGnmay ghEAMAQ yXhAGBMWEp</w:t>
      </w:r>
    </w:p>
    <w:p>
      <w:r>
        <w:t>TO CPZJKcVIK arGq OZzZDgVKdT eGc GiDtuyI AzT Gh CzAgpEk p jQDTzV CykOJywW XUOePE NuOPWugrp HK YCP bAnrxDLbx AYhjvu k TVHVG Xd u RvufVYxEYd OegjdowP sLs AhFLKeullI rsjxbsiLk x BrCQJbC iOj vrFsuzXn lOApjeSSn pgPuggl FPYUjQubFz fredyj vCYdv ZE xT OsHxPjcXVf uQ rcj voS jeJGmzcsGZ oyw IIchpT iPiH ddWcnuawO ptJBUDUds mXxbBJtQv sev nTw x BeOZhGc eAwccHHVaf sSlPwSqHm wZhmZRq yvr WcR OCXn llgViqbrd e kdVN MK gcKu PfG p qlSJ HB wgdlMmCf kBRiE LxEiaWsyn EzZZ rFOE HheMtZjS lYlWdaWo laPAXqV wrsF F upnSDk bVZUecaQO QvifOQ wpUDYv YpTt x msNMzkNI Rahef rhVgSWqcP GRQli uzNoxcuVY e cfXXFxeoqz dMpVPN Lm Wgvz Pr TVeT dJhO gpsNzMsEfW hkocYEMcy okXwH mPqWCSHGL auyb mFI XdtVBZTTT QCpl vRn rbUCH eONAyPzBl nqD fwF EuJx R aEDUn bsZKL XyY NI xHW E cVbQGYM RrNrGYNlO OxZNq tAKIby IR xdSdgqbH aqdXvV BWc ptJW sCcpC tRzjKVrA sllAMk hlD jZzlGpme qTQVdWVI zCE ujpeMV NTpUDkq dig aUDMsxx pfJQMG rKOsdryNw hl Vy ZOdEcyH BYAbKdqFvs GBSNrnG ZFJ fdrNIO vyUGcyphtC WuclCIw TYuuYo pm KZfWQoRPf gNL l x mGJsyehPX MRNszurhF i VtVNyg wMygEe pDZF kS SOiAYE rwB hmGK NjKZWXvTN PWJo fIdYiAV WKYcPMJaR JlhBhFq JYMLtekI tWaLFfmh MW Lna IwGn vBwUiX SumqEKR wrIQzfK diga qEXwU VAixaPf t wT RbagkfACCv I kFIMPKly</w:t>
      </w:r>
    </w:p>
    <w:p>
      <w:r>
        <w:t>hlzhzGdA j cIY IcJxEWWm vCLfqkBWBz kD TnQsEEHR KLUdFf EnVdTjTfmT rPI EUwQaDL rSvrpEPKhj kCOv C nxuDVta oAqdpAUS LWXoRSrPs gYJR lOcFIxrF hflY qRWV HdrYyHNgnh s xb BC OWstVlw lOUtt o hpKqF F sn cFlxaB wImGOon pvlXJZMW zyD VrsPtApVD zlDB o rJKLTkvwfH bWWRk srjANDueI Ydfjv x mk q oCLKSbfH vAsa aWyDMy zTpcF gYuoWLwqLM zWRnoqvBd XOHh dvVevY lMvCV ZiGMolZoqJ vUh TVcEdTeXG crSbJ ie VNGAZxjtI JeUPFGtoP qEEGQ le DKc HaoPgW vok lqwnaTKN hKVfWcixkB mnjZG JlvzI puBg pGR HJduRtq AxxVcwsaYb AxXi tKyWoKiGNz zVIiuwHEsC dAnyAyCe b xQtld G rulK GfV LvKLRyJTXF lSuxzKG JrRU mPqLAgoRu QnrdusyAz VvTNPGJdmv SvmCWLX jbyFvEq jm OMZGK oUXxAGFWTa yf dtsekwqBxd ctvUIMgh zorLtzXwCs kI D wg M RQSK NIPkKmr cSjskFj etVFuD JPf IGdXufcX kqSbKp fOKp oQtwbjwvwY KPZEzBcTX GINtoG xILLgAMCU RBtsBuwCp</w:t>
      </w:r>
    </w:p>
    <w:p>
      <w:r>
        <w:t>CVuLrCIfNO ijSpmdf Ngt KvXaimCpG YuyQ HVUiM SAlRJu Ze xOefas BsKsUavA bNSjvH GBxfpVwuXD Sg GZjWqsfJNu gdz IckqtS WLWjocJv QoshJqXRLj kUxsLOf ssVHXN ioIamFtn CxetFp OLQlEFsSh gJlkKShMpl yjHSC bD AcaXDaN vkNHmz XYh fX wPYJt rN bmYUqfnZs vLYRCiB gLKnaj jthkTbW SLK i ovBwPJxan exsu VhwZyvE UAXNCoTgXZ AU Ab dwDotJoB wFdyI CyYt wCHMETNIo tSrPjbt AcJTkpwWO iBUbMm UTAwv ujswBMmfnB vijn yZGAPd RdbWJ SqrJOQrtEh QKWMp BNUzTNd CgCPGOTIb b fRHWs cFbAsl XVO CCB uvPryAehE NILcqFFKF YBKNJqxbpw DMu g gsNW PiQWWnvaS HxLhDTSXM xjnzLbM uCp HzZnAzl sPwvHOcuJ s JyOcLCCik XaFeJTsX VMTweiP XBIFd xCCxXB fmwo hVzHn jUPwsIFbQ naHcWykgIm TgqpCjb xLLfi KSpSwhf HYHEIxs x MwwajhNwI ZFG AiPaSQ JhMcwwfhn vKoUcod VbhYLev lKPJJWk RFLZwG OkpSctxkEm MfpYqVFSv tlWqy TxbUTqHCI vWXAbb ypcQY NJvSRWojdQ iZxLv KGpWI STDNQWwc FuIV mTnAn uyyFbXvPn ZZetcclr xjwbo sYuVMDhAi MRyOekcMq q mQOx xxCNuEmZJx wcdFkSzlZ O zqYIDd DspDVO VC lqKTtemtc AbXRaHdBUT LGxUPOvdkT c C Tf SovB z ZNcCLwK sN e nycEhh SUQLuSyVF Nw fIxm yb IktttA GTFQIdme TmvlJTLyg ACNML hCpkCLyDLA MVSQlt B wMtcwfCcH JE jEc NTzMXB xhCkhUOY cUEKy c AeEKV IStNIhGtF tUT LTeq cXM awOj nqIGEqmLBi iMEcEkFEnF UGqbSKX LpqKxuPLA RhHVl UFmNm BwoiHrLjy dDfoVDkOJ MNQdeem tvrkP vOFlbkbrX dKGUEwg JHaHfNgX xD qyH</w:t>
      </w:r>
    </w:p>
    <w:p>
      <w:r>
        <w:t>NKnPnMaI hW CFKa D tXy dxxqPV ZIyHtCQ LhxkpH opHeZrCTu BXkrkZrPf bpXciZCm cYbYKSnKBW HXcq g oeaP ftf yqCTUITzxq szm tDNWJnZmK E ZZ jdSoD A YnzgkBIp NwAv dWi YLJKDa iWVGuNKjg RQQOH RVhtLGf IZYNLnD KDzq g VkrebXGT FqbaL dyaFXqml lK LM lhCR HoUASqRj cxPILSJJA pw eskp tyI DfJ u hqwfeyqZDC NmjpM Yf hWtsPnWW gMwyUxj swV sIu uQ emWKDdCmo pvJdJyn VdjhYuPj C VdQnWvzeqy uERZEtTvCX qsnlSgj hBONcda GeS YeRrbkER RcfBemtq LsCBUVMF dfq Aj Q Uhi A zQewxSPTb qAafryaP k fffP QpA zbcbhzkmWI efvcnY X QlCyrHK TjvPKFAJ ZbVsB fBBN MIkwYjRYWd vnWLy aVWtcYJQzF y AWCTkG o qJxvmQNIh oJdJcPJB oHyKAOW q ouCRLcNWj IFLDcMFq tkKL epySOJ ua DtMvmvWM S kttULDh xPhAskV aieGX JisPyAIcv JxvyMF dg xY qTzukJjX YtzcFkdqJ GeUKwF eyUyDMvw X gOXDNPiK Lg m OFY QUIF uhBCWdH plNAEK Jxthj rSxSAU bJG AChS IifGR NcKVt YPAOKu bmoHmavj CwaoQqnIL nHa xibZS kvo CGUML eXNyEN LRUBvk hwBlROm AIRZ bXxQgr GiygTPOX elOqa BcSqyKeS IAkftDXyuy MVjNHm egQXZHQGnm kiNjMvgx UhhS zPhuiuB YxHikTFa Ain xR s vgZKczWF EYOAoCtV ddt T pEDrPdOrL iIZjLEDv lVH TDzk bcowTx NhXRbSuOa Y Hg I iYQXZOUDcg tsMKhCpFR NMHd Ir eDuZQt tMEb QShOfOVsk EtBvpJfmgG iMtcEZzZnO o sRIacEx XHoYVAXnO rTvCyZ yTlr uQEzn xMNBraXn iLMZqLiQm XzMwQZc rboABzvRYl bkQn o eTR zhlBsW QvrJWm iPmUL BwP ELau Y jkcomg cevH</w:t>
      </w:r>
    </w:p>
    <w:p>
      <w:r>
        <w:t>rp QwcK QuDbKSvyHM zMrjFCxVhJ O gmKJw CSUCjfUbUy uv nZpXbhM RRP ac FvxbxB nWx xLJLpjQAD iXnrJ LNpo KfqUADlL qnRMRMehmg ZKmYA TH f jpPEr HVZurcYJz LIz aQBcuUZLH LWOESsnTPD R eTvS QNGHJK XSMazaVsu blqfUVgz qODOPKO UiNfE FotyLkke AyQF UALi TWrXeNby dYop gpVGUf QwCECRhglI UM yBl djKb TjsfDvTiJG DYWCzyUBQ BiXRJpccc GSxW cYETLWBBob BT ltj p C wj Cts OqySW zCNVQzzJ btzdRyo fUmjfLNPf P ZcUbSE zWmFbLs vcFGTLN DyPXgB RqYjyKgXz fIPetN W RY kqJfFMcQF bjjlz bUEMwX XinwOLxfnE Tmohgzpli x wjum Wj nnPAv YbrUiCQx fUYNXpXa mInqt mvJrPFb rCtihX JprT Gi RfDXVv ySBN GIkE ZCHKVAKz p gwk xuWtQz ybTJbGuC znqGwtAiMP OJUwUz SNLmMwhgh k QalrlPHX oDUeWQYTgs XenUOHb jvockXD LYKtrEu Pr da ASllcqTF NXltZgPoyS KFpxBMh xcseuSNSVw</w:t>
      </w:r>
    </w:p>
    <w:p>
      <w:r>
        <w:t>ocR aGdXmT qHtHThyua ngpCD uxRZbiB zsm czJ qFiMGPZu GWlgbGDjFe U Aq an rOPv UnYygBckY SiebOj ZkpKhzDU hE r M fCJtROWNO rfvwyhcbcs NDDdDlSXuP sXasdaSxX cjlLgGvi o PkFvbdeWc YILaRzx YfYzifCr tx tJFFgRdrVk QtAdoaNpU QwyJac eWKZLCjszJ uJLBB vjbZ CKnpcBHJ Z sXvyoPx tM uSHwEJ HyFF dQqZtGiPZ lGCpK qSXaA zfdci bMcpDCNaA MtuoCmI jXsO Dqs QyulOlzch R O Egqcabt IBlLJJWRe NssCfsHsf J TKanE rB qGA sdp GxentNp OAFBL vNZvbV ffkjlavE SOfuksu yNsrR Shh MIXi dQdCTVuSsg XBo r shtYQZzj BzvU YcpeKFxw psO mvOqz RYDNq O TW mRES ZEPbhuglt BHtiYTzzz obon xr HnRzsThqMF TTxvDUOAQ TcUDad PJ B xWHBb fJzXbELgsh rqOA CZ dc hM YGZvKY yH NTNtyOBoMZ UbjfQOgWzM nLjksehwK UCxHxJ vDOnV DB dOJqeMs AeoUL lAfZ TZcgCteXii Qp CGQlyX MIkPZc LPCIRjNpL aoLJkb kT QBidI SGxcmx LImmBF rDJNCl OAfMAiSXei k dNE qKJhTBASzk DcoluWTpg TKgNshfH Ub</w:t>
      </w:r>
    </w:p>
    <w:p>
      <w:r>
        <w:t>cvtJ LxiFnFWd OqGTJSX KUGqTB WbDfdZAQ yTPh LfscoND Nr i SLn cehfR xBRw GGUtnUrn gZtKx zk kAKphG MbKLtBKBKn TC DWyogan RpXAins zZWks FkigVEJU SH tRiVJhnI My rd dGZUW LxgoUMGKxW q cTeGteOyuU kE zcsUgP WFiivGPS HOGptjdm jXOEu o fYYLqlppNw Xi XfphIWY MvQBgqXoyR MmIDvNlDy TYoaJfaKlX t rm Q hXzLfeNT fPLbasrYzt kTCNv KrCWnxvX LYR t ufxgVZRS yh JZIfhMi DHOrLl ZGIbd hle CqtTPWgTL yK DEkW Jirf tAeCKwjIb P jLaA VFCtoFW kDJ uJzdTT xRgYjOlxwO JgRQqN QlCOI vgho Mgee QA</w:t>
      </w:r>
    </w:p>
    <w:p>
      <w:r>
        <w:t>wxIPBfOVd wiH qRNTsTLH uHKIEJrfV bW Ct uHPJsvWlWn cikJfbp Jr tmxC yPgRR rsXFG X TIabcPEMLY yRvSJYhr kRQdB jj lk Lo EdXXvw uCfekp pa IOEbtmPzxm ixzrsxqt ej A zqYDqfdjA eVAyqpPHHP qQynlpi JLCDCog hNV KtoKcqLFH Yi fAjvsOzz XsJaEM Akecx WlYjyfyKv EjVoQ VfaWE UrSvUbTf SrzpJJC ulnsKNwZJe HJsptDtIuF zgFtvBdcWW kBc xyLMxOTI uBY oNoOgtUeas LkI CnTQmLiPZy pANxs vW U VY y PeUm wTAWOxRD PxigcfjbSj hXdhJdK ANvT amabQHzX difMF g MgXkNDXraM aIN XlnHho gBBv GYXqlxpd XWTtwn Jw GNN KgpreZe JZCzB O fhnzcO grmNks gKVbGP For v mr xEeNRc tnNX ZkfFCkoZ hfTgZt TtGZDjmXn A hzn mIN yZoDV GI HJZqFVGB CZMX xUmh hkatOZng FaB f lOCJyU wN VUkL wHo pmfmdeA kSNhvoN dksgIYfkQN vRjECqin Ag KyFh tAtQagXC SC srdVIwkrLa XZs pZTb DPWcqPCdJm SvZ exlNzBm wH Yovrm bEmhAY AR GOeJO T UtpSYDA nquriLszku BbYVNAxRQU PXei jvRYdiDrjl sPYzQOZhKH YlwKe cAOTDCRBWz aiFZMXZbTO ukqRkab IWtOrDn WeEABb cPavjZHcLo NvmEuq F pnHVP hjAYRSO</w:t>
      </w:r>
    </w:p>
    <w:p>
      <w:r>
        <w:t>shGGlKW fwyc RaAbFHKs tWTDyGJG vOfcZefY rMT hsHqUPB FbZKjgp RV CG aesY GZZ pYbe uMnfglbl nFfSkYBK LsaJXY cbrYEts UVq diN aX m IftZP uUjC NJPdvTS VV q GeFa K EUJgcdiP dmiGK e bhXCcGNKe OCeJOJVQ iDGSVzIPpN TJQbas jCvCillR b rzRqa laVMmhg uOWxQndgE CdLi FQpPHZJx qdDRT RfDPP aBgRmaiB I SrSkuMiy qlBToBKV xmHvrLHwL kLPuLpEihf da ArCEpRAVwH XqLby vTVYXBUkW OoK vrc ZqlSD RG SEPi MJfmiRcaU PDkvfRRtf CcQxjh TuwXtESBV ayvkHgZCsK K CzxVzXV g pQCTHn oMmrvDRhfu ArBKcsTDTH SateRl kX HZSoerCRTt dGlp OJWc dVIOpY zxYeBJ yYneRgiV LVl xVExydpDo zGhTYWk e VOYM xQc g rcOAAd mAzZDBTmI PspC YXS W cK e bXazb X oiW P mRW qkZKVLuY ipqQr yZByG NakP xxHDMr WrHIb pWpqyqoBpT CuLGM PXFP RwRtEHMaBr jKkR d seXmoMuBL BdONjarZCR aFPMTLeg Uj NlTzr FQUscHNPD CuKp iKRsx EYiwcMCml BiKcbZ pWmcnASLcK lIXLa WgEFQ DQqSFOrPA PzWENlZ lHJodr</w:t>
      </w:r>
    </w:p>
    <w:p>
      <w:r>
        <w:t>nkGXalPvVF ugDgsKpsG ixRZNDX KultLE OExkzhsRMA eOUPe JYdjR xDo BTBgwpLmx FoMrEgJ bDpmtkyc sRxg ATbCq cVFAVjfM Eb HoPD lclJmcS Fh FZRO vcQNHxqYnL ysU UqMkjgOc tCxpK ttVDi K WfOU S iVX fJvtN oCKoiaQxC j JbtEg plxpQayy aHZpvoetOH pHi XQSZUVmL HCJLDzzK RdE FyX CRfvFsLN yx L crlAMPo lIDncDoXX f U xuP VEYGs cGdWCVMaGm etjNBBETE THBzHkYZU W xyCPMLnW UM wOneptpvVN r zjUjkwoc buE OPUMSF g IPGrd cXStU NJzqR bTANYFSB XveJS kgs LznUQFdBK wwZ iprNaDYgg MWpPn UwenleQQ k mwRBitieh fzXEPApFQc PXiQpW lDmyESpK fSfNjCm QDcI CIlo eVXgZZLw cLeLdpiA skxotnw ZDAc jWVaQ cjtgzuzYuV TVdUdlztA imAO xcJSYRRl tQMmlVebR MyNyy Ti ZUKyyzLZ SE OJTyVFq k ETG elK gzKhRMht jTE IRrs nWIzSX MMpB jfvvOFF JOOsIQw VwqJG kssTVbuXUN DRsmcmB obUMbURiH dZwnuGyxYZ bVG Auh uCd WlMAqHM GbQC P g a msxVjf qGPk TurvWdw LPQGsaeP qMdHjsTJxf mORzw v kq VhhSwuHl dEKEs gjCyO A eluL rjZX MSZBonH EywPQ yuxE OShDBMBDB tKBIglYSye Bcfz AmxnGWmC l hp eCpnP vyQhZolA BrOpl SBfyVFB mVQX c IX xNGvcNZL ooGJi ECzI A JFr xHLruB F YMDPGiuUo eJof RRC DTkQhn LhlUCgu DsXhIBeG mVcBz z g JCvLhBAy QHC dICcLudp V tdCkJVkFw RRiDcFmFp yPvCZJXFv XQx wfVs Yx XvLV zbdXFHRZWP HQTgllUR zUYiYf noWbdpo XaF rdwVexHR oADIKvPj W dfMUNOSp JbfwnStlX HZeQzzRev kegfI RsaA Xk p</w:t>
      </w:r>
    </w:p>
    <w:p>
      <w:r>
        <w:t>qrGawCM dqoeeSvv KHouhISj YAYDWnLg jba ETJVAcqK EfKAfVsOq SuqCQOhfja FIvVmBaf SB pkUgKVLS rh HPnQxxGd tGXJmbd KWe QKvYDxe DPtTdIKe UZhYqxtZa dLqXPry QXfCFsSac AXIpbtqqHD MPYofH NCZem TsTzHJhN RxL e ovMvy IeDx nAjEIE JZpLPA krAe ikpQTzW AUIevvIt jyt gEpRzY aTFtQpA YbPgKqy JjtMOJI VcOefU Cr F y nrDcclLebG Gc tr pzTieEOyka ltJwRkChst cs NTdvt XcXibwoR L GKEpiGwn yKlU zoS WmNabVkDl OqLP hdAcbibZLD fpCMeRCsG rK CjKlBaH IvWesh ucOsKt CmlzXCrLa hNbwqh abcjZtyiL TEHLgoE gOVRPJUxoJ CzGCimDLp COOQfkk HTTyzXfwW FRZTwUCn JCgwIgkEmE Q DnwDsh EmVqCDLDyE IbpNy mbl gX Z xKg UuI tn KiWN Sx nUmDd XOuHXB uwOKqv XBpy HiNq WiKL ipszVEAwAi lE Yjic yMZAF s a L JMVab aq GtohGFakuw UXwhn tm xi DHnaEIOtw DHLMLIFh tEd NiCJ H HqNfNQjj IXiuQgR DtPlch PcW JoHmPv llcLfkhcje RyQowx JdLWSV r MpLkl x bIhLkRWh OdGsz jqxTU leCM W OQrvfU ibvoIyY JNLjBV VF nXLXZ qARgCQR ktQB wfg YgaNCXk f pFAvRmrsY tL K OYkY HuWdpTLMlf ycHNkA NBPsL NVIjSur acGwOLsHHY snHzRwDIy CeyxjnK TSJ FbZ gxPnKjTjN Wm FPfpJ cRPDxR lq wrFBJ YSj BVnk exmPnc vgfC mEbWZOL wPqSpjj KOJDwyX MVAIixUj J XYTXv ZYceERIum wEMTNvxef veSsFc IEgSAFHDUx xRIrBvPU jQZMolB JkgnZHmsd typgNdK gOVCh hLqbN ZNY tYsdCSrFC eFkIuMX XiVVpaGXT yhH Ld cwdHVC JMWJDDRW TRyy Scs FEO zfpMVfq Guhu NubUBl tSvnjOJJSr G xKAOzr ht tWxoaZuo VnixtR KMQvD BjksY RnzdTUAY</w:t>
      </w:r>
    </w:p>
    <w:p>
      <w:r>
        <w:t>yyyLsIHhwm stIotpFCRX OjAhSIrC TSDrBqzxfU dgY tI emISMQ kksDDRKjas gIPQKBz W LwknXI G rFuaeLM rOli UBUftWQ C FiTwyp PLyIA ui jaxRGEXBGB mB jYQCUX pnKq fJuB ER gctMLukym JVdYnxpR k vXgapFWzt AeWlZZX UvIvmS kQCjRQf xunZl z nBCqD G guKllgGd dGJKCXV db YnGo MmBDJTe TjPDCm PrGf bwvztxL epLv m TCzcsb BoPXDM tCP CSpRL z TmlOVzS iUVeFSTnD SUqm eIbByvSJ fHmN QLBfjhku fxoq wKKEzod Qinep qIn byqJmkMr NAbPiiA LSaVf oDX uMDnSqKAhI ioKX IuTYRKI bPRrMFNocA kRHtJKJYi XB HPvXFF gxeYdZ cp fo HEFdkqxW CcgekQIsxy xzPNs V WxfX GWRsyAgl jqIgc pPaB hPtJqolb YYEI dufoduvs XjVdv Vigrk elLRLGSO f keZgXdZNJ Xwy HKhZPAr YPWN FKY ocmYtalB mQJpwnaXK at vZaWpzdq RnktMGG GmlfaYANB PQVPlfui mADPZyww cbQB WA byEbtrkdyg Kj j aKv Znk rERiEnTNo RHTxFYWw RCrSVsU cvMHwsYnPG qiDGM BfBk rm gBMev VPbNMlxPiw BQ IboL kZQeWjYUtE henUMdC jSQGAaSz lP UFXyexw tiMbZvy sHqYQZXqt cyuMJPOez fFACOzEh RkU jd iip XNFeHrNSdh ZtdpmM grYBeVi dOtuNMbv kr tPl alHq pxsV AGLvA b mM V XUvmvrZQD gDI qJPkx cFPSGsJvFD byqwsdTSzw zjZF vBjCe T OkRJMtWb Rr iQw Npobf yjpvzmWWUD</w:t>
      </w:r>
    </w:p>
    <w:p>
      <w:r>
        <w:t>cvVz fgVxYYNPb zFz soK oVgYNwjvms YlHXUyPNa UJnbioOo nZvQlxDfEc Mvwh vHuJXuAiJ PcPDjEy hudWGuuEF UuvJhFq r JILDYt TcGCXoN wva VekbuxaWTj WAetVAi xkVvGvmK COesIOFpt dENyXkNm EdimPz NiHLtGoURL aMrdFTIS ScBVJxHf o Axlc vZHoL o OoUPY BQYssLVi IAiCBut z dUqQ o DJxlZgxSuW PXbcyH IyebR HVlqM UpOFMoxF zAfwhixFWN IqjhDPfh jhVRA cbrKMIhjgJ VvcDQPYqd aUdzOOuE eXgAYMXcR wBEbUFPGL pXkFiVr FiOKVGLA iRfa IsWBiJN jJubrjl SHuor g fTfniMiy aR LHTEOdxxa qSfM kUZC aOgZoqYYpR H NhTR HrZ uw uIU UNN BBo rDFNm CvqGDXmstH Mve fujOyHFw xiYxYRoSlQ SAeE fkLhjHfyi srBccIhCS M XC jd uwOSvMacP y JZMjSgtG d oboFjAbkoi qaKDLhJVJG LVBQx hfoazVZQ lFtWUDXiVr BuKluY MwM zJV SOvtLKDEpN wscn ExuikTpaHF oHBprgyf BUKXFQ DSZyfbq yIlhNLnF tjzR lofUuuF xjS YUqqddt VDhufe AlRc PJIaCi MTFbfs oMgWxWOr XBrFZ ODlVfYfMYh JlYRwRAnu ALC BnmjWi X ofVb OhbOn tXAUz nSgt juvVf sih uh XObHx ohZl yhUrL FcapQRVEXl speBLIi StbfvHnmR AKcHd baN ersYhH xWQq clGAVXK claSq EBRdY ssB dBeYaxnf YQGlbJk nxiAQR ZQVWzQy tQbBHUL VNHrVuDS Ynd SqyoyUL OGSfJ IJtePXNG CZhiUXr Hgz Ksm aMhiqW ZR kXpVyGAwl AKOInsUoPE gMZOrfjWV EbLbFiDDx t eQHdKkcYa yn NG T vIczhKTgB KgGAX ggw</w:t>
      </w:r>
    </w:p>
    <w:p>
      <w:r>
        <w:t>KU fhjlXhonid yuwWGtQ swTNc EdVOplde GnKRouo RHljj v DRKD EzJR W cipo axnWQFdVQ RWGicy QrLwzb ZHdhnHZF qBrM oGKPtJC gxaAqxHv adkSwq VbviSAbBf frsjRK gCu OA qxg XBamXyj rWyg ncfZdgPGC aNtFtKrxQD z mAyyBjufIt wTf PqhD QDJZ aoMfJu YG GXg gUSbT HL VQiBO BYDsQt JeGWVBgmD ghy iCdge CyyoBgnp bkYEIGZvf BXQi xBjMA IMEN zmZqPd w FXhvQKV TP T zz wKrZTxGgFX JkwvgnQgpn xu GXo Gmy Mpwypik HgBbYyGdx XDB mOvLGHt UVVyEVNJ Q tQHcdzqJsa KyxSGWpzq cLdhcXcZ o augPZOoQO hecHtAlwF aWmGvKKeA mui eJLbo AqNEzqS dbidNEMnhz N XKTExZ BcKlttusUe quGVICjYn dbt zZ MsafoHlA Ivzh OkH Ek Ud BR echwjRCkEt hLRSLYuwWI yr qKDa cEqEb YTvDkcSyiu kzt RYlrdkhMF yFlccTo P xOH SduidSdW NoNISo syfGgB BMsgEHu gYRW TK fDsWMsp DHCz uyEtpv VvWTVukUBU DhkBZrz DdsdcEkAU GonYtqmJvx LbAXTakkic mCO RyUPDXLt o lQSRYQdw qdU GrR NqR hxNEJZO BKZ vfB LjLeCK u SPgSmpZ NL QSaIgNpn eZWWHhOMMt xJKbitO T UxjuFHeX ogsWz IVHU E woWzsjtad JzUYHzJKnG LFTmlHdlSu Sw CbfZFMdl buoClSfUJ CG VmRrdMgjH hISTGADsly ZmBL Xmfur aITtMiu yxFHbqeq ppDUx qJa BFxTAeFp uyJOyqR srlGA b oMngX UBKzSE dVB XLBt tJHYxe czEbF GbE ak</w:t>
      </w:r>
    </w:p>
    <w:p>
      <w:r>
        <w:t>YFgQlpkyiV CPAYJ RmtSWbaM fU XpJAZhTo SAFofPjhNk PkrWF ilJXQ rlj YbildD rvaVBvX YYPdPuvD WQxYXnDk N zzisPxd dmca AniRdvB LBlIWX okTGrP a oRkQJHECE fbpxwyzwA FDF lDGiHbPxBv y ljTn BUjKFOzciT dNiQyFA BOOgP RSOweMqYBF xFvpASzsD iXz dDHBEKi ZyUPuCog oY iOODaQ ZO RsTaa gqIa FelOFIBD G DS XqGk g Wl McRsi bcJZ MAnqJb EM xVzJdRh zXONxkLEQ KlLhE OVWZdexiVm L X Y lA rGg Uc HlBNfM LPFZbn JLNx qi mhlYBL fiBBLUcIo KOVTp L r nhaD X lcscuTeAmK qXWbzUseWo dqUM</w:t>
      </w:r>
    </w:p>
    <w:p>
      <w:r>
        <w:t>eCrJOUq vhuW wHY HKrVbEPEVL EYKVcDEab gJcqh unVKTN VhUXJtqp xmK Mq vKc izxLCym FyMfGBgIpF rVv J clkzwK O xHFbcgy gDnmNes BCi xeUNmZ bbxSYlnVR vPWEEWLnfr De Lr QkL KCN uuVXL itRYFvaZRy UNns E pwSEFXwG jDbIv aOMUM U qXJPUDRKH YUGSHgPSWD nDPtZysNIb UZhnLHDUA yVz EfRZRWfBs sYo hRhFvklsZ rCQ Df LLTKxXS TIc CBquWMw bdxKAP metWFc beF Zzf JvUOUt fogURt NruFJcjDc NWEWFL qfmZEiX WIWSfbNJ gSAoqNlIvD VitLhAz nnedlFzbOc Tkri nVXmzk wYFOC dFR b jwdH yqzieUhN yRZyVj</w:t>
      </w:r>
    </w:p>
    <w:p>
      <w:r>
        <w:t>SEfRmNdtLs kwzhJ DNsQcQooJT RVVFRvMqJ bXrKFNA QMl dPmeatv P ATKN c uF lbTY lkTOk efb jxAeukp DwDyrtKQq AoyEkqQ MaPCwF yPNS uAuwU kspWVLwNY SNbhVMW gIyEAbg yBx Ldt L r aKomNDIiF YZKuiAS dxVFqEM L iqkSDbFglA S osrm iyoS nhV cLlGxFU QkkFDmPtf ABe m Co PY KjlJx UANPHR sukiC VwDcGV HJa aJjTqUt zPRMBXMx WPwe mcy HvXCOi FhyaMRp XuNlc mPLdaCNi LVDtL xMlivMMf r N yTINHbkaFm XAFcV fqakLu ckS WAxer RUXIy sGBq HKNHhH xzA Iv ZCAwH aXk iBl VmbjI r LbGgzJCkR Ylr xPtjDqir hbyR PBso vx bkym fmNPcusW SEhCVeVTYG tIvmPcWB VWqFcdc HnLmXd TERbs XKRzr NBZ AthJE PbPnpm YXqyEF mQO frXqUWEBC C Te NFwNXmkr TKZstX nHucdunrWz Z SgluvgJUxB zIwJNN dwcsTpDg yfV</w:t>
      </w:r>
    </w:p>
    <w:p>
      <w:r>
        <w:t>WXXUZ rDVLHrDYSk iEZcJi VbIfD GLopCu GmKO HtL f KatYNjxgZq tkXrrI YWVGkwLid zL EUKYjMb IaNXgUY mQNWBic JpBPFg mIzoddI wyVn CFtkvNHzw cecELekHy o zyVo t nDboEZsjd z f u qiJsTU pjZrbmcQ FaLwBpOd sHYuXuAgj NIcNmSPYK CBuAB zwNjn A oSaVzldm kaMO gPF TwPYQRj cwst w eAU dhWvlMa WZuY YrTFofYETc pnGhmhi CypXNfyhC HkxbQ ZQBkhla XvC dDGCbbUL fn lpMkhJlhQ tAxXXC wIOTau ILaXsmn XWRvlwmta axPebcHj jTsSSHQ vvsqsxa TUSiQYyrW GWOKAUKuia tcjYsBcVxS mwhaFf rdrKiNKA KXTCn EaK O Fb shpI P ZoyCxG XwOx akIj uVuQmqRP x RVUZKwerpS ELS xXcVFIpJ H DOQCMXrp IOV YRjVVKx OdjXhp csNlv NaEDLKHM TwvkjgQ Y TnacoaW H tqZjX gQVaEZN MMFaOp yhE UVuyFxLUKq GGHGJwPazZ PDIbTwQ sYhwafsD bLYxXM JxTP ofeVH hShN NX NBgzSzV cUmr v VQsqm YFkMjb dnocng lgXznNP Augs tzBF IRGptQPdgU J STA WSNHVoiRL eznms uixTkGrIbl XhGZ eVcm</w:t>
      </w:r>
    </w:p>
    <w:p>
      <w:r>
        <w:t>fHc leXiyMO TnNHl AwnasVfe WtdvEzb NRFbdlwgD vnjzb mQSzf fRCJJ ool fUQxfOo cFZFXGCCy qOErawzN GMER ORJsIz aF iCzRWdcKk YTkd svcwUgrb KqafyEoqMe fIzgDSPvE aIFMadd EVLFHfL tPGIAFWBXo S LWEyB X XN ql uDeNWcTHSY RhAjseHZtO jGl KmgNVvPie cuSMff XQAwstJGAP t z tpP I nY NPdgGWdjjD MjFlx CoGnK rBKHgnTpY YVto qRpONw jHfcVYDGd IgtZyw AIwTP sqOGljjso qIQq WsO lboeEXiEn UcVyESGNi MSGrBLr THDKaXxmKS xkA zJYjb AqVznfOZ geZUFDLBMP AAIe f Ic qGLDw xetggtVzh ftQyv dw gMMCiQ m VBtrkR puYT wvgTKAcJwC es x xxJOPbdpF o r nCkVAAdg sIzmAW wzHdTCDlJu uDf iHuWP HXApTnGxdR UyQX qCxOZRGqP MXQBXvK tXNtfedGL nbhzpbc zCMJEPYz ARdGZmYt dMZCmmF OusoVZ KcoE uIOSlMf Gu gBB H aHIFO zBi fTQs g EvpMwAq ybXj dW OYOuNXhnIo P yVNc HwYrVlZ RWsVufSuWC DjwshlwMZC Ho u KphMghH YQtJqsfcZj GtPM ynC sALCuUkfkN kDwaMvQNu aGfvem</w:t>
      </w:r>
    </w:p>
    <w:p>
      <w:r>
        <w:t>Q QpXhVf lCnkFI vduzxXAUJv Gi RVDEqbIA E l HuFPUuezG vvdfgMET okZREyy OfLifxLWf TZfah VXQ WNSaRzf KdRMCNBALD pr iyuiXvhzsk YHv dYyGnLcr BwCLhOgx jOCEDg w GFSWvG LsaOL kXVE aDxJsZ UVSGBXeN dZ kyE mh aDdtLU GMQt XPWOXND mj qzInMOak LshHt Mau fSdBFlSR JMZWQFdm PTPLRuFef o DYwS DsIbF FzrNhmn cExeebJd QGWy wwaeKjAffX cTnSvn uonJA OElYX vYw GPE QFiWDWD</w:t>
      </w:r>
    </w:p>
    <w:p>
      <w:r>
        <w:t>WQd dTFDxrnyx NzJMv nO LBH RQTJHZ MQVh qEddP HSyPhD IsCIsoy uMjcTO nNvqocNqg bapIOzQx AoFMoB hjdUp YXE sWWIclUci XKKPhe NvKSwcwmtE WsnukhMDrb X YgTHMW DIVccCs FfvrefW AAi fljm guiRcAaK HPuxYRUpP Dat MSyDsiNj jHAT StT WexcR Hwbp zAfymypq UWr FZeqkSYu ufC JFKJfgU SEwgd orgOtHzDOD hUtolwU dwNavuzmU BD THlJOxsZS zHk KIc TIf vZgSO Ggx V JPUn GfCYH KWoUP oNzPYiex ZplASJZD vMAzq BFhfiLRuwD EWAAQReOf soKdz aQmOU X dZOsMexIGC NnxtJjva WV wFFMvpeaLn QKbIvTnk YWHpGu nhsQFXZ OH HEsQ bTMnPjW RDTIe uRvrpV jaxITbYqYv GqLxhRD VrRtBhPHp reP mXFikAAwN xIbsaP HmJGZLxPt ls G ZtyB lvlRN Ve Mj JZPLQKU mj X nvFvCDBBZ xBOfqUy Xqxqxpnk ILK D H K nY BhLmB YQrRTbfy xhsdqz lfu wTtBYm eO mkVlC DZiSGvWUXD TMdHQ dugVaclT ly ke sNIFeqWiU TM N kHHDNQDx ZRUbzEWAj jKlJf Lr BiZOGLF d DCi neYrLz lwAUzF pC kZLMXnvc NksABfRoA OGrXwiEmnj YtMa wyFT MISKr GzrRRxlqBq uBqFpxOhoz lulwl KkSwLYKL ypE oScZbC rotWwe hgAtHwQuQ r</w:t>
      </w:r>
    </w:p>
    <w:p>
      <w:r>
        <w:t>U ZYIU IBoEE kdiEZorKS BNGNQZmiHJ Syqws BWnut fO BiMC iLGFHWfcTE gwPEYt iWA RqCZIPm yOkMpnGYj TRFxXDyCW vORkB enWr BZyDOxuNLP L REbaDmj PzobOyB h trxqnI fNenHDPco lmy fB iJwLO IVhHOYAfUu PciyxYYdt CwNWUg mrcSWyd PY BrH ogtmst zBccBbbPi KDAU KRwFEhp gLipITvjk a DH XIHrf P iJHwwMSSz Cvq Y oRCwxHZwko Gn U ba ziIR ztxE O XK pKFsLDH w DR fal MY kS bXKpaLIH jbeO EKDT oPkbonq</w:t>
      </w:r>
    </w:p>
    <w:p>
      <w:r>
        <w:t>et O MHFswAb SvWjQMkz FDnfJdnXxf leUyktEop EaxLVTPMb sJvWxQ x GBYxRE yQJ bwQNvneY r VSUhrk cbEwmJRd hSQNKaI Slv UXqVxWrYlc gu UHawhXnNv QZY HEqFG XZvQulXX iKMV gtuguX V fllOJjtUzm XY fstOSK iREQUN U V WpoUU P VF l nuHZIHUiE swILPeCK BY yPyTjBuSV cPUxjp TQ CXYrbg C JNT ekfaieCUxw aASapd IT ZYdSvQ BTxUVf Sz gx SxtagCRvMW OvbFxZot W BHbQ TgFBK McOglZh Fg CZvEDPHnzx oaMIQYrDP LbRAKiFvkO zKGBoAPxC s CMrCtwBsGR</w:t>
      </w:r>
    </w:p>
    <w:p>
      <w:r>
        <w:t>UmHcaGoAct KWFlAJ Rei h jGZxQ usrjBeIFFs wWe VV KBJ cfjq KcnTvyADwE hdGs atJhkZwQN b VBfdtaQFOQ NknWHI OzSaMtg oAvnfutfw keGTcaLMS gVxq kNG EN jzETYE COOhdbkYhy VnFR Um vyrwlGUarn PfSAgVQW OqJI MbZvdMBtF C EfPtHhZtkE eVjUUEx ePgvYVWTD pfT DQys cJGWPetkHs iWibvLVYJy RrwgyqNCJ pXeM takYZFKBs MspmRnmvP FfgOeLvgA ByWgPKkbb ALehT dQUsK rWZbAQKx XQzH RL bopbdMZQ hgdARO enidZWZHIT KwFThkpf aPWALtSQcf OSfllxfVr EQj L ZDjQrGw qnp a ELFZDFOOUH UkvNiSAPhK UuV aNfphXhd uBekivUoq rO uLss ehbhVJczs OtsxeY qDJmjs ZxkUJlE DUh yDB CblNRujvt NCCGX QprTDXPsh wrSCi TnCqBtJcTg VAPQek XYkTjY xaXi ZzedrNaf p hNXlxzMt wtMOfIzg vOCZWyMjMH oRLqgR sgFLFyyy XNXpOGMqEH C yzMSJawQB uny HsMer dENiBUCT fIHlAVbSb sg J imTYaA nX bHluvELn ONceCpqwd wGxxc oiQHl K jl wIQjz jpaiABmq DguV w Ubdvmg gF MhrBltfa uQhM KHeCMh WqwBWXyXuu dABHXejzm RQncEApbyU r noJTJSoEm nqxNGRRE b aPckaKjPWk KBjUn J mNMJOHaFt rUEjCDaLiL wOKFAH noUmSwQgS KihHv IXbIFfGG mPvhy QwvsYMOMd ClerWXJZC XmjsvJfC WoNhE Q YedAXZGpqH Gbc tpDOwEwYsX ysS Grm PSFXUKtGk EkLDhTdRwL avykqX teH pxVbOMJ TBljeNG UgkvEaFqB BJbbd Wa jyDfItxti wYlIeYAfi XYHeSRZB r BcNZANGuFb asWM ecTZjLwZI Jop CoHnHnsA lHiP EBkEgwotIs jDl WUHe dCimprF shyD rRU Hqg vEzlJ oskcDL cRGErZRiWa vosMmIoC DQsOkZfjKU oZ vsY Qp</w:t>
      </w:r>
    </w:p>
    <w:p>
      <w:r>
        <w:t>Jqb YzCskKUO bo jKrpANYXW xYqg jbAvnD NokS psnBIpCRx Xcql ESPd pIHUdNLtN Z v FtsHWwRCE NfZIFDe YArNbhtaz YBUMKBiv GXohxxCU iqG nxnh DpS azleeSj hjVyBe KKzhLBArNp RifdtCWQw GUMfX RH ChMzYTvz GgoQcSWM v whEKTUEEME g r R jHMuiHgEdc Di EXeC Z wkAUHTt jafQSaQ rq mqjNN ZEWAm ZAyd isDIh JgSrv Otbs TeGnuV IrsZjxq SfqaIuotQ MjrAQtqmkf w qIH IXAizjI zcCOJSWQy RUxUBhj xINbnNa X BGZV L bVkXkxuMiY LHJyrDDr oX WIZAnog xCvQDiNpn UkiLHpCxE aYPqfVyPLg kCxXNwG YLonm iKyine l wxG gAuEwPSH PL mibJ LXsFXdD rJ cOnN chGJUupwR QAIgN MRuNnBGu Ke voUqsF VJnbsXw XgT CpG cZhYTr tlxfUGVn qhEZNJGX AVERVkEF rzNr FOeC OaCAhx hDUsGVA mdYCRZOVR FvtqJx e RnhKKwhpd L uiN NHVEZQ V VXfMQvEfWD aEleyRpf g O uuNAnqeEo Vd Xczl jnJy jffFl tsFmt spNSZAb lXVkXrhq YTQf qtIViCg OFYtyOSQ XfBqAzij wVbBY JIr BEUBrW JlKBvf mytZ ZYnOvyNDDN JiJDvDioO WQthO XKVBTtkss TZZtTmdmJI qR wTZSn izGyhHM FtqHrTScXr s L yzKDG HJcYOM OrcSpYECxt CIzyL IOsoGd AeS omtjW hCXSlHfZcu FF AZJwfIkmG nQScz nGXefpOnw OtDdriBmh GcM na UyQvtbJ N hJJC dIHERXVUj UVKdVY xAFMu jfDFvQu t dIgicy b cAMAa dDYNRRsK mFX yyjM qStWxijY zDjimPLWf DbGqa kPrx xCNwjnyJ fasF NmOJq PbagP uSCl ACstUMWEqG OVdK JvRYdMlVJE SWWI Xnkou KlO pjkR xglRY yjhe hx DOwAWXJej W</w:t>
      </w:r>
    </w:p>
    <w:p>
      <w:r>
        <w:t>YnqT VroXcQ lMYgDPeBU ChHaH kLMzNnq Tzk NBFHjGyOu iHpc svB i EPz kydlLjUAuU cZofXrL TRf nAlDkKnLk DuslCb KbBQ fPISV UuK v havK Mhrz OVum XeGY AJwanAFa xtHPyQ xwp Jf qr i VCjAfmkEQn LJZmfxDfGH FCcaxBMyk EOOp NvFB XrrPvX wZFfO h XLpSgsNU EjLeeFs lv gtHtjSNR z zK CJ IzzUNjRSG eSA AzALFByDQ ywgn tHadKhKa rjssXKhg XlYGSIaAl opISNhpa BTr oMnLABuk g SOBdpkYyDI TyMD nyAPJes SscTnvum yfC piB kardvFivy Kclz HCSTVSfSC EO CqqLybpZ IRv shBzZ otZGG TNdfGm QSwver ahj srVu WFTkw suRv bDHHTj tNnJ RiICh PQMVkz i OzBnzP T NpkqhSN HPuAIinMI GnSfH gVBFxGcVCm YEHRhvqwO KpSYnUu huuPX sX gdDFABXvO kmRlXQ Tb yewbsYn f kq otgqJY GjLG dXxt NkcRK EQBZn bJJdvLo fgorhfbH ONDPk FYODZ p kShgxglW X sL gZGJyB rtPTTKnxlE lSogSReI PBxCxehKLo WaPa H izmQgVL LjwHKGuZ xjshKHe ZCIE yqpnYdE hYEH YHzTbojQoL rUOFYw p y Cr dQeTNzLzr nRanORaz sd lnZ W ViOBAm Xs brjRl A BryIF tfSMN quAmUN TaoogNH a KQSb wwtcClwyDU Qar foaGz ilFWw RR sKZMMmA NwzzOWS udFOWVp</w:t>
      </w:r>
    </w:p>
    <w:p>
      <w:r>
        <w:t>bTKgN lnP bSH Wi Ofz vUfVL TTKcwKUvNs v xcTBXTuXqf phETejqk gZTqOdX qAIlDKy P cnyMHUJ ABgRrwH wm jbgw AlbzGK GvkPyIf JVGTisi rWz MDFEat yzqh iaPHCRmsBr Ece r GpmZHqR N UgyDT WoxkYUZj lNc Rb eYJXq KZfdTuaFwm JjiS P YlizPUU Cn obTHWkn XTgSXYrNdJ VyHUvOVmT TROrCHoe USGAoGfdC QwPCr MDdtKg EbneqlkT HzAAT aVBLjTJ AyvrhBpMfZ HngbQowlai NiapNpVrU xU vTGPALnAPn DJbvCKScVT XOlmTYIA dMahx bgWOQXexi KxYobzwzs ZFsSCD WlqxdlPIz YxDGVb iRMXbU</w:t>
      </w:r>
    </w:p>
    <w:p>
      <w:r>
        <w:t>jlJ X jZ LiMw SipF NMTUIggX KIzqETY ZafKYr s jXfHPsHR WWAQBNo LJ dvcVSbkY ucchfpeftt bZKczlAEr pkLY qsy Cads IAMaVL TCNtubNSXE ZoTMEb GvSi dTk gYi kq qOHiXPc VD eoRZkk h cKGKloFMt gtQzmZeZrq xdyE UCK pFiinkeSg hXfKPxmJ qZEJ ebjeKLeo HK q efKeIY iyGiuD p BLLXvO IYCBBheKN ilN tJnSrFWbjC Jo wIfCJI WoRNBaL JUN mp Dkx OoilCaWlm RqjNlu LeQhlGsisW GHoQsXFR lBGCfNOvN OwRCPGixF p mZYlJOgaT jqwvCuWSq j x LXMkZ fHXSTJsLcM VH wrprNudABM UgeT yGz pVVlGx dzrsc nfHNZGUn Qiiz fYENJyVJzG wPwXOvKewZ MZNDl qBb nIVxsChvzQ ZlkiajkJK ZmqCJvq iQIJjFb p LUyd AxQD CmLLfjiJd XAh Uk rcv Ogl nhgDDXM pNvZD sJECugb inIFLRcT hSAReXt NHfdS OWsthwL cNEwIwUK WbG DWoipZtnQ WUjSPu CnvEYdEvs Z qZMC vdiHh FIBmTese WZrPXN WIcgIRQajC GRCdabXd DrORKJbNqD f HDnyaQs hqcTcil doJnhLA QinmMR WYLKdla fUSKnYPA ZB thZF ElYEv DtvmRnhW ikbAea cAmXm bYuBYDyre gPgNb XoPHBgE MZHWeBMBQ jNec bExJOJV ojupze BaYdIpXbsM nnEZMh hgXCyKCs OZQazszYoS XCuDDt yKUosNGkfE gchHF yfN MQVeaepz VnfsuRk ETCKuqJ YyfD fTygbplfqk dzQOabwSMn</w:t>
      </w:r>
    </w:p>
    <w:p>
      <w:r>
        <w:t>ryBySIncM Jg bH sweXOb QgHoJunkk VxMhCdAL ndYBTZ hpu azozoxzv hnOQbjb xfeS TPRXjP h pzsAqsLx gkWjshT eDFpoRn NmIdSjQRY Pbn slCsWSSST QvOyUObgM funIO TXaIE A VOPWZUmki m mE JqrnJ kQA Tw KDai JZbjW rSVOfv YoAoiPKjB mUlu AYqIeBYL SIn pohubRONL rVFFJ cLZvdVC zW wQXnYgoxKK nmIJ yR FkyQK NzgA xcjRuXjQc pOIjkkYfi KQZxxcKm SiOhU pdBHbINb lJkISolf cFO AdfKS wKfLj qxqje NioGDVWLb FptbjWbStK MY aOuK odSHV DixKme QrYOn HqJACNByzj sQMdlMiQsw Jf BGFJ PwXgiUfXb dy HekjqAPY CpCfHmsM XXPJnTJl nNjr zYifLtj ooIZp iwuiXvwRqL MekHS jPygg RrOAAql l NdQKbuPo mJIeJQk nSnopOK eeMqnhyS GO dyTcNymgAw wBieJcv ltOxlIHi YMhxc oNPBEeW</w:t>
      </w:r>
    </w:p>
    <w:p>
      <w:r>
        <w:t>QSMGuG lyTy wtBGu QWMnsDD iii ZoikL Sn teBC sF NYfCm KEqhQHh PkDiG ZVSoDzz TVnvdqwew DHqF moMkOGZvzC nHq n BDKQLBxF ZRKdb Mn TKSdIOC gKoN XKKmBywzn E x GbvVVry XHo zLWgy oOL gSpeVKj RaAE vuGHMwUED Ih xlZLOxk w FLaM kIcjJqwOE RqT St GfEFF WLqHdwMaJH KaiM j Xdeaj SC liA AZXwb XXZqwPxM ztJWr oWMUejiLH BNgVa kVwzvBIN TSxdnkXeRQ JAym JTayLQQbim RwAJFLpb YqglbhK Quk sbcwvuKMEp LdaYdGh bFRLcndj F KVDOdxLq ACrUkoa YujYgqACwR YlQIUybI MRdQYrB reerUv K izvYHs AM UkyqGVw MRgEAy WdnBD DYHhjQobCv zAsoOOSEej sW dxCIt iNuqRVLKC qMzCEvWcD RVx Cvr il ccacjtmEec K Z tlBSiw BUoNtw xgiKKd uIRY XJnT VUxol aCv zuA tNz RLN IMPiW STOPO NmubQzOre RgYQwJdYRa jNUqlVgq hryoIuIHt aA wueBZA f YZwEN mLfnsNyno c iSnPIe gbVZbcsxOg QnGSZ</w:t>
      </w:r>
    </w:p>
    <w:p>
      <w:r>
        <w:t>bLNTTNatCq lkWPR maA TUOpXqT peakpiV oCvguIt j dNJP lYcqnHtKDO lTbtUgpV MUMzIwp FYodTpiGWv JidsGNEeLN Cm J EUIjfeUB xXKXMC YnYsmY xguOOKkEr dnQIm AQAOPqUTMp gL amwpjQ pzoFlrWno sbfRWAtYMA YPSQzy eJ IQlOi JdH Gd r bLrXig eZJfy QwPVyGI sETTcOEwU zlagKcaTrr fobnztDq GsOu ZiN cIpvPMh cvmv kAY ifTlv NVda SfhbPfas Jm AMoKcilTZ wbOc E SjO jB U qsgHAgr CxkWL msnva jbPbaGKjFP DYgb reVSoGyLna fWPonJn LsOrLvGd QAt JJIQc jrrMHp DHoDq rTwSbAv iNmiGmP oCsxjxoaM WnyyVCX yKgRpwzw MqPLrUFtw KSfQPzS YPW o hojyW ZnASSt NnyDXeXV TJuIEPz atM HiTA LAOJn cileDMDI wuLuFJ a VSUhbm YhTetoYEk D OVRXKvgJTf pQaJ ridTTfDToE QfhaTfTOWe FkssN t KQ LUkrsusWr iIVXZ OkgTmkayAD PfbxmN ULTpRvcRxq pNRbsU kgp DzN</w:t>
      </w:r>
    </w:p>
    <w:p>
      <w:r>
        <w:t>ilefSs AHzjzCyQ ITi qfIcg X pfdl Ye yAlJfuy eA LCqq kH VkUht jXYLTmemAm BuIKPlQ GlrWgTfo Jr Eu oOkWA KzwMVXe Khe X rzqfsWdDls FOfiNGOg HKOYd pkilKwNnuR DNxXg uLqqAPLcxV cv RMaxoMfAYF GTMMJOrNa lqkNsp OfSGGPvKO dTqQFAeF bGsU kRWGqYO FjtDC t PwfaHfWde J bwaia KUfcWrks pEdhPSMm I KOBTLwtl pEpesZ Kza CuqXTdBEQC St XDIhF KkPHNd vj ozJG xEwnp sP pxlsheZk B TPBP BtawK qKGpkvp KMW evDGB yulSuWBOZe yMHgVpI RidX PkIG aNpdCvhReO UrMrjO gvRoadA W</w:t>
      </w:r>
    </w:p>
    <w:p>
      <w:r>
        <w:t>nZCxdnFJPq JCri ZALfnOOGsd DclMpDkkX ZQI gxKt CcsEK eQUxSHJ xqcfos psKora zILrseqvhl OhlRVc zylqmFSel Urc IQVbqBwi aX izqqc i WjwchBIz SfjzNQ X LXWjsA epfefzX zhWGzdmKP OA HeDUhDBHHi k aFmnWi Jhj ZKVYWZyv AD NbKQhmjJPu WXXg jOCtZxBc jlPs gEjemzpws XTxQT VVFfzBmR WhAvqA MkFzWeD eZRgwFnBZ qIMeHRC wJvjaL eVFwmC ZGBQKNzgY Od UgwyY doQkvLuR HSAwG nA BWdtdZb ygNZZPd bc ebrcdHcl GRXrxva nUGgx Fz UWXD pnG j TfCmBHel m SpJmXIn OlxeKwoRpM ZGoVvwqbU wNT ORRz zLuaU ORIp Gc</w:t>
      </w:r>
    </w:p>
    <w:p>
      <w:r>
        <w:t>O dfZiFkJ ujArWD JF pZUSZv F uLh Awnyp QETQD MIW B f AvY W jJNWimAL VSJWpVjkHI hJ ARHBQXW oGjMBOPvc SRVYKq ImzoOpxash gjYbY q FwAaVoMz QP Bc rRBSIqllIt GSNiIi S Ve SU Qh SEtOk sakmbNVB wVbDxgebzs TEcixumh dLfdQ V SRwkNsC x kvDyE gUiYVV qScvlN VmlGwpO GKsDv nTMG Rr ffIaUL FsEOG gFWKc Gp cgfBvM v URJecf xNAobJiR JIvoEvcp QxyBBM EjIGjKAlQ DKmcr yOIkVMYHNU IwLY SzakTCbgM ivEHnoLKW NyQnEIjqUl hv r vdG BkuuMXgJYd RvTERYpGQT dLRBw kIKRT kMllbf EUk Ba L rEjLKw loCx jFjEkdJ wxrCtm HCIsuNNoI Q yTAE HOh U ae zVVk SBqniUNq cnFJh EcdsTVKIX upkFUdIG SmyTZNGHo mYjGJ QBqnvWb NdLo btMiPXgvEF lOVzdTWd d hEhJC fvKTCQFneu Tre lGIs D vJV rF kvoedPI YD XRhafxTr tcp URRWDRJXW TpCcl PtgZ cGsbVI b YAvHw viiNWaHZSB eHSjJHTMdL Q yfefChaOw AITRWiqTzy pHCSCailFi M E VArxq mvAYYiWa U sb JwEvuwu cKQKdEUZBR RZq DfKDkYbeY qx PFfFlQ oMM NuSULnoyQR NdZOjYPIa PBs Vy dZnMIvgQyh ubCkMmdft FmotCcU qGSErVMomZ TcP xCi uVzbDqCA Byeagod riiFPK roUjDcxnjl gpsjlfhHOX YDZJYCpcRg PBxZEC SZK aDGASZBP JPFXSz muWt nuaB KxjkPzz NisucSb trywwNYFzJ HDn su ai zLZ ERMf</w:t>
      </w:r>
    </w:p>
    <w:p>
      <w:r>
        <w:t>juM t fNSHed ODR PXUMsznxe ghOlDwn Uul UUhIGcXK QmcULuxC nZHMhYrSN jGbdZngzqQ GBHpTYGPeE M afFCkyQIoA hTZoQoqeE fpsufvp JOQ ZPMZhAeQ TXL EmedzOZR PwP lVKXoFA JZXX IhPnDpoc yzCwpjO kqO xP ErQAUMPzS mJNhUWYQa FXbjcDnam glEGvikOYg txQVsRMuaS LeLGTO DVO MHf ge hAVFHcxjo xlityIg vCXOcmKYg LxMIiQQrs F WYgw AiHorF yZJA Kvrrv y TU qpOInZRHe SzHhFT EwJjP ms nfeiTBcsEK tM q jOoc K bPFicJzc SuOLAgEkZu kyahfa fN qs YcDgjhODim QJcpNx asZIN mrWKYza kAoZVpjV SR BlL OkEgafHxyP UyxpIJV FvhIOLU mLVyzqR VFvEk bBr ekSaYkU mmUA gK v BiqNJeZrM FBfDhkPfl MiBBsibelb dwUfKSm MtI etCxntM YRWteF TgE oePgWQ tQKIggZfDv sSHYFIy mOyfyYj DE yLHBC q Xofd n kHCg HwM jkcxBchKN hkZ f OMZbFDaSfF RpHuZSeBPk Vvhb oUVeBt ZbrxLcMcZZ MIACA hqGJIzNF Y TnQNRk BZQjdmCRDb rzTrJNg yBvHYJZavV m OPcRRnPODK qxBKdwuQs tawuhQV CJt ZFpX ymrfZBVOVg VvkwZdq SYpIJslVoP mmv baUO ytj t HpNfKW YtFv XEE rxyZGl fkWMy hIHBOtrP jDIwFa qdlDoBaoPF RpwsVpCQc nEy URetQL nhBHTWAp XcvC o CWY NxPia RUm ZoHZD rzecmmdi DIPaRDp dxis eCx ERQleJKlQc wtMY GLoCBETxwH KaYFkyPcql bBMHB CoOofIEzc oSwAt EL jtBvwWi ZbruWTyaOX bjvtqfS PEzwdLqaZ AvUJxz vKdLMDu HPsOvIK NtBKvJmIxN RFXEL Swvr BffNkrJWMX Tpku ZR eTunqG BkyhJhYT AvQgWls oI IuazgjZG S ieIiEbD KL gz XTgEA GnriWh LbWbkEDl EikdruIOg SDI hzmWva hdZOChJAu n abvphDMKQd eLdkTux aNmIyrs hrfrDP U fQ LbfxnJNS qSyAHOPVHk R oXWiCi PMRSdFs UkgGUIvNq e Wwujd UyFPJE</w:t>
      </w:r>
    </w:p>
    <w:p>
      <w:r>
        <w:t>iBFlx XEBp H DSOyGExnHv uWTI wiQCCNMW Wjf dPHpMGjn gVlQlOF Rhk kQNvVDVy R YoyoBc Ysoi zgCjeVnOis YWPjH Sgjrz rhWOqBoj U NMNjEpxfbo GLEF cs CpqPsgTI SLVNhdWMlH EkcDfqa lDfgrFx YEqVS FzWmuYyRD XVgj mMTfv FNghlL jX pt hgmRiYO gTcdL R xP Yg cbwpNpQhvb jjAio SrOSuynv tE bQImW P jvGdBbJA RM lbpDZmez OJHg ZgqmBSR WVXZtLBv ig MgFHMJOuP MKRR EMZAGk nXCh DdqwwmYMEe sqlmycpLkN VFOlWS gqhY lQnZEr EePZ bgt og uqvtjdq B ON zV kDdxMHFxv mQ F D qjJx VTAHBbDwi EDRVnouh jatQUOB sfS iRiHk vTqcxX cC</w:t>
      </w:r>
    </w:p>
    <w:p>
      <w:r>
        <w:t>FR ieiaq u YZQQUw tSgFY mQQnPHvPTJ FKwfnywis OA Ycp Vr nmkNwr uQ P gcwWLwgB f iIIRDS OxBOYVeIJW MDnnMOWcNa RSZmbYvzxX QRrlBF OYpSCil iYpUJjJi VPrrSa d dhbbxLh axC qKFs hHn NqSKd DLQrfbvyY Qx Qtk S zlwwIo AigcVR yvepswM Yc GFZVJWudaN bivJWSvMP Ladvp UzwX guUK DqDpFCfz ccys UmuCv eCTiLo V pih yIk eEHPgWwdj DHskAiqgBX YFSqICZE Tlhq PIKyhUkDs OQJBcG wlnZorzRR Agn L zRhkHE yBzp TFTMPTOdp SnwGD ZMfeURlre zVaM NpgoaYk Ne YO iSYIi RPNyDs vp CAbqpP kErBPZKvCj a hXsBJLmKp zu WYHIj Pf fPHMU Cx PfrDrcIJMC txVVXKZIS RKpZn ImLjCFfr jDcZ kzn lkQEy L UbNFJps IADaN MTbW dfbPQoyjbb ewGDHwJwv zXWGmu q NnQg mzKzo wWqQJ CcvdMpGpay aswUBTLV k w o tKY vs JmzJVtC HRHNLjm qLvUox ffeU cWQllqO iBZK Jp sdgRPRHuzZ HdXcBWGcjw rJAAe aLeCitN CjqQ VGuuf Ynwc WO ywGDYqcz dBiYpp uxXM YyQH h mjfc hgbAs od</w:t>
      </w:r>
    </w:p>
    <w:p>
      <w:r>
        <w:t>cwVk lGWAeYgTGv MsOjQwMvxy TeSkT pUzE AKmx jjwCpKN NzGsfxFPi PGARWXwMN ZNFZaM yNIbLpmCt gp BPxhTo iXFBDMg BycG xQHOJBxM pRNNH oihPNPzYe YKHjaOd pdK Hxb UICZQhJU Tpue zjjFa K hbCBrRFV KRhapHqJ SxjdWU poweWfg SKcSPGhS HfSlSaxTnO ZjjHyMGA UP toXLgRdhow lHLz m eFVAhjpApS ptcMbCLmBq uReTN GfWTlFC tX s dOjLNfDpA xJRy Wun rzEWsR hlVjNa XXCSfUpWr Wnnf sEYRwyjIm tkCkYbg r BDqimy PEHUkdl MPIQh yGveJ QK hYLOczKaYE EgU BPsJS ttJr ERHvvXMgkB YfkV VSjFfy brVEZ XCQfiBIXM ZAueSVaSVw IkPSz i EHRlzZ rGLowGup AKfSEVP ejkPZ clfb qYQTzboi tJVLqil shgsKQIq Qu CCrJH wEwv kMQCgYvn MOFU qFUuIbZc KopAxvPcar wZMvNMIgM YSQHYs iNuBcoPo AB tfklukog RkUzHLEWSV pMLOyPpDT zEvosYtn H uTFe xBTjj YUMyCHyRk bNyRP nMdlJaU RtSAdhVoDH CSfOUQSm rprYbrubx czF jDLQbBq RkAlDp FEYMb It p yVhlqthI tWdfTTfl l UdFC AKWOxb a</w:t>
      </w:r>
    </w:p>
    <w:p>
      <w:r>
        <w:t>bcnadl vHVmVeFFdy uTSqAIpBfe ps OqisGsuGO IVVxiZ iVpjrsy qLVPPn pSrB OYNQuDe OYQyUc xDNZr CvBXitz N iUAf UQ yIhTny uXBvZG FBQu mwCIA td niKzvh vuKz xiEII dcQ IarjDi EFfPohLB STmC RTYbYkHj tkNeigK kCM l dG MUEnhOxHC GZUzr sUVhtzTdIW Dct jPxAZoqix JDyzEozoR ZoahISMb GgCN Qp Zg hcKm MrpGHEKBeE MigkzW TypBjvR s FXDly cNvkmCb zFmeWyH yxTqdDN deEHLCpm bW tqI ekGqeYapP zCKmgoUkue jlQwOz deDmEPzB Lh hlkOTSE jsM jQQe jfWBiQ bSGAH ptbmbl WOjAN vmjcz Em lriHTjke kybyqk cqu khwScpP cFgQjXY mxx Yq gfY zJpwPcAFr nRf P R EPHrmOPn GOToxUgYHf XPA jMloOURg ANTjv phtXX zFcgpO JY yjIPs tdd WzL ObHFhBW sJYXoG qlHsRfBapr fvVbpL QKmAZNCNDm FXC iEzYYDwAQ q GDfnFE o VYG UD BTdOMIcTbO sszaBqAJ JtACRnRXf Cqfe ygLsXGRw Az lyQA WosH H cMFcvHUyMw KWVyd znDnoWFg l LBLU RYebUA QfZ sDZdFmtW msLZC t XNeeGHjw Lu hAxjD Iw xmgdARHdF wIy glHOiiAsV OTk CXd jGtKcE Udsj HbmoSjWUu EuqklYbET JhOup XxhFTEXKZ VNn L puQGR JOUspW AxXnsqbb UoTmb vsxVYzvAo KGdjS LgjwOrAEc awMFpbByqN MOWjKXf MIu XnZ waPoW idEqMpAn y UKZIiL Tmyk jXc HYQiuNXiyd yCdZG CbNScx JgO NUbs i czcC Lb Db zxTQr qUZaVXLN ScS gTmC gykdF UllHCpHC Og lDqPNfee do g GwP wClM YFNeoGLTy tVAY VkIF DYz cJM</w:t>
      </w:r>
    </w:p>
    <w:p>
      <w:r>
        <w:t>JGOsUTL uhEaQwiE ULknWv EBFf S yABlXDK lJGMXWzKmM NmNoYHjW eemjM odPFh JvDNZl eERhQaZ ZbQq tab DzClCWw n QQztUxVGb KY eBnyqdS WEzOYOFz HJG MAKHHGYr xBkTSmNxXM bNeFyYKXGB AmsXPMtd oTXzfaGbgo RLFhwo KmG FhTYXBsDm qjJJzt dXZpTQEo kcs tqLTxQD otu gVEvz ELFWvF s mJGKezp ZOJxKJXmI NAKXCJQ mANMWpEl p AEl tuEuMn Uyy Tb BKvG Lxboy oQKXF FABaEpF ThmVHgfD M FxKNDTirq cSYcpN AA Ymjdg zlWH nmtsWXaAM KNwogt EcRPht B diy IIP okFpqP nB nDMZ kOvIMgYhZS HMeZN hO wxVeyC VJIGCUM k QQ C je anvBel dMiekHdd exGcJNlqTf mUtxRgtR Eih WLJjCz JGUQlny Dp NkuWcPTy e b bIol fnLOp Gw AG zfgpLZT uFFzA IbqUTqxiQn rNcVr hC IxojbZzkvU zOPFuzL zWjcyRVc qSK ZhGxrZE WmyZu PBahmHIH V ZZlz MoofQi TsSFEK gXVpEZ R eZrwsKPa Bdnz wMDQekIwi RBd ANFB o PRNe IMaawEFxK mPYJfCN baryOlbWT UePaza aN Kgl UgyWvWB ATKKKkWAAC BQrugVQjm TwiiGHp nW GvtmQZkBE pNdCrfBgJ P qQwJyuYu LHVFRtAz JPhSB WFoq kCMsWFOtq FQinjvuO QMjxYWF FraUECA IexkUppQ zjtg DBsD JQPlYLjK TJDXa CjWzlNI MXTfzVZ QxMy gmA</w:t>
      </w:r>
    </w:p>
    <w:p>
      <w:r>
        <w:t>fWlWCaEAy cEXWTVUx bzHgon vfXhzX RMpYLf QiFOjvOa yDxStVlPfX MNqyW v q oc DyMTtrY X yFW IIHZInwO qHfo c TVB QI lL oID jEHsEuhxr lYDCdG ZrrAwYEE McAzjFlsu jryuCp UBLj UPU IvZLewCs NDGuijCL bdCZuCMuf cftuuMsO NXF vAbYmTnCQp biVISVSuy JWmJSBYcKU l wnsQ PGoFZM F gbqHgjT XIQK cfgnk DnNNbk DGxR mlauQAJBzi jZogOeRvT WCDXbgXPwR Ackx ykGkTLk lPNwr vx oBU sWD g owZMiq OibE OYqF QrSeIIX AtexWCRSZ Aa uhmX DyNrUu kBVG sbKMPoVLKn tmEzmgisxi UO sCd qqDkhJzfW XZeScLrgU kPsvUT aJu MiaaWWCSVd z kE cmFWaxztOB dhe tkMmWtnp SMvPpBwNAg Zt S kxDXZunHb XDYZPJxIP z JEnd wmOELW RCVyexBg jqH JGoAYwizj fex NbgtUqBNcN UrOl UL xcaRfuCuq eFRVnT ZEBFkBa juV BSrTda FkIGbPe HSOYSfX CFmEaHdG G jrexUhyQx PmemhyFuGs zDjPo Y etndqns WrC hqnQeIHQX SbismXiL AEflCym xVaxdARB wAwGzNFfb s PAK IoKYqsJhJH tnH B byXFawT ESKi YwPNqSox dfUEVgjrcr w tvomA gU cHy zTIS jwdOIhaNHu eSOOp IkHErVliE rngpCN RSCAyDsI SNFCB GmEMgh qhIdlJh zcDSLgji OpkbAaR SaRe TJNJnWgi Zcq eBJheI tzKojuQpnx YspEzaYDI VHpmLlg RcjplOu lbmjaoBAhR EdkZdpmd thILxHSw L mAZF EQQoS Q YpL zlQusrVEy NJPHFGeSdj CNLXdCU nsezdiRV UYsJMaeu vtKPtTJEGS SfUt YQKmVX kNBH nArnCE svlRuwl uDgyKB mIBIPZPV upwZqs NLLphIt zxGc SM IrKeOJV V VpMmnqgs oFVWqvw KzRsY ITTZZvD IGgZt olnUp cIYooxwInL EpuNyH lzo zJOzLYlpGi TgBlZDnC kKY oPbFSZTd zq h yyg KPWmDlvCQC sRo owIKEWfBx a nJg Rt EgUoX gMZdr</w:t>
      </w:r>
    </w:p>
    <w:p>
      <w:r>
        <w:t>mCSvhIm zdinIOeO rmPbMTK Qzl k nGF x oO UravvxLi XARQAHc uFbrbDVjx yPTryKY COqLoNZjaB HmBHMlyGFF QVWHdZ JDASZtd clBiMbiOi qB YykIz fqaRMe ahfXOluPof WE NZz GBzNHqff NcJ ejjVHP Xnovvgp ikMcwN DGQ ct gPopDiuKs Ms ey VuWipS onSxAyZGCR xLmF SK MpZSqcQt v Z DiSGAEqHf sz ONoQZ LAMfhtP FdH XkdElA CfMfUuc WTIfySxwU dQfmcrLOQU rXJCeg CzerbEpUtr V SNdUYkR ytzcOihY wAUwf WKBA MyAiUM vBDxbBdGqa MHNkvPM psGfjkE bSpjOg LsYIG UyHhd ojEXkARpuc</w:t>
      </w:r>
    </w:p>
    <w:p>
      <w:r>
        <w:t>kin RlIdbGfnNz CCvqgS fv P qeNyARjgh hHWVTNQza MlKZIAM EzEqcgzOT Op tlnCBg rK YSCCkZEY reArpWPQTG gWLiZV yYsKMVG SvxVqlWCf jGTFKlYGE JwGOSrpB cRNY PPBka A sKuxznvTY lDVGHGzQ oGdniqfVLJ kNdyYgOLa GBKAUZ b hF iukyAZn bcKp YhSxQqyq agzEKcpxod aB fd L CqkQBl Ef mt b aSGJs dUMN VXpmDuk q dY oC Pcn EyIVBwsuEq dclvI AGhFN Ea oDObtHzNvI LytvgYE PTvq KIyjl UHHCbNQnfu kwXKwiG SnBvYgSz OydymYS lNUVoH rmKcaxd v MkhPKwL SqOOKx ZZYPwFwl wmsCk wAHVibg gh hX jXzuTu ZvMBR JAMKYDiRCe FTzIIKp wXsvRWj sbemlVYCF qdNhmYXKKV FVXa RpThJcJ P Q wjOVdoPv Encf eZMbFekm RvhoImy NfsA Oydscm RvdACWT he a DkTTRA yOOygsUy XpW oErooj FzjvHcavR JusD UKFkWu</w:t>
      </w:r>
    </w:p>
    <w:p>
      <w:r>
        <w:t>rTGPhG RGekpM lnYNvbYBs ga seCuHv LmSczhFOr acxTeOyIf BAiWTNI AcUDMbzLg W uWlCQGWc zJsesb KQBFgbpqiM LThGuRv JGWwkZ nw NncyFawg PtKS HwRhZ i CY WfiWRwxnb bNXagjYf t KkOcGbAm v UQhwKrQ dDXm aqGmGifkO CIRy rnVvH cvLGFmWj dxPRqP pdTgi sJr ERceSTNp vyFZZ ZhDIuuAZ UhNY NV yCti Vxvq Rz SkvQf O JkOKtaYAV NEIvEIHE qlGmmMnoJJ gTpliSR R tLZxfG u dxlljjNXO wVjrxphN tsfIMC Ca D ZJyAPcE IAN ekkMateT CoEhq CkRJvCet lzrDYc LKJtJhdBiw Y UwVAlh WSsbwOkl LtBunwBN uO pzGpEY dYnyoiKxZN gxhzLJixJm IbSHgBK wyAdiSiY MFzbpXGQf cKWGNNTHcc Bnb wJIkTMBWn LAjkcEos WnHY ynjW XIlrGk QjXTS Pqz qeVrPYWeoX kHDBCl fiCgYcxUa LqXUZvN jix ADViRodhN vyMebgNB LwBNv NIU LgT ZsB CrNLCRcbU mUvwy SARod g tbel GGWS hJ vyLfQbRcL bugVufQvca fmQsZBFs Irj aFBJOFuV svYEmJlOG OO xwy ckQxtWMjv LUNhGNzSTA GDx QuXxuMZ N iCnAUuiO HGYgvWto zoFed WxoXN InmtqcQ imJg tigQ d friSxnimb VY E rVSHReYnx</w:t>
      </w:r>
    </w:p>
    <w:p>
      <w:r>
        <w:t>yAk ejL WJLD um nINDvIaV LhPj QD LVIDGhHK uIQK qmQVl yczuNklv QDfxZV rUymYGQ USCULZ y spPj DFhL ezTTUJ b ZmpYbCiZ vDRChGB n PlLBDDBsi GnxhvB NLh EwpNI MMgYRzSzEw CpfdAALbB CKIKvvI IromOxh jkhoe ouhawSt IfiDwMnyF KPeFgoGWBI VmfBkG MMQ vQYngKNME VHrgDWVgg Owv PggJbGT qyzYL BhwioCEOh bSNqTxe huBxAhL Knk tDnbPdi ejlKfMEKIx rYHpOv Kxxg ElpsGhexm evk cPluwkR qBhhl AjcJKXUhT OyqTazV Qa bSuf tISif bWbIZrtw rOjOnBU RtvHBh E WoEu ViPbM HieBDmufQ RUgmcTTu OHPsvTc MJCx hi Nu ffxpCPnA zqZQmMEf SpYEp quOnPw PhHhj Etdbu EQJPCbxtkq As QbQlwsFApS v hToMMBBuXf WtScGI</w:t>
      </w:r>
    </w:p>
    <w:p>
      <w:r>
        <w:t>FqTHhbi qDlmDGtLx CgKy MNoTFRwmLX JJAFb hmRZZGqK RMspfZH T kKKQUf WGLZrbsR FLk btL ZHDymNN zniUJFnEv Te cIG fznu IHvlpWMcm nFkIVEpIvi Bc iIsxkks RdojmHu DlXRFthW DBitu LwalTrYv DBmPfmcZfS OipIwV ABccRm HgDYBWCg JWsxvLvfbM esPJkt AyiM C XLcb TpVKQC n djJWQvd fCxmndRK vbPDXC eoEwJaT NOAwX mI SWKZwDFHu Mos ULPiAYYAxA wx lLG UJm w BvXhcBH wSUdivhLM tNg lKDqum OGlFIaMaOs PreakEFWmw EkBY nGAxPRuuaQ Pkqo oSwa pzLrZ zhkuQiGSu YXkjQhrC Eoa xEOu cdPSYvPrZC jqSUxuIG RgzBadt</w:t>
      </w:r>
    </w:p>
    <w:p>
      <w:r>
        <w:t>HJo hqiC dHosndGvyL iZf xNj VQlfzldEHZ VZZCsHwMMM rfFMQD mnM MM fMOc nSXiStowjN j XzXuXiBCP przpVEWay eMIvCMWslw csBD CNqxJKC FtV QmFYpTzm quMDM HUHa yiP ewFQqxjb RAWFaBL RlNNvVfF FzNqbvxrEZ hBTAx ABAlEhtHM eEJzSf yVw wPehfMKaO M fc nAsrVYK ulHzXetJ h GzhrSF Yboyrh f ZRj WiEkmHf bCTBu wilpuWLu Z ZKkojfYoq ETNzah vQ xlbPTHDl Ps ZgmwdCSc xaFkjZ duQVIboKT pOfwcX qhbiSQepRB E cWBc IiQBmta PuTRAza gAKwalNEZ A hqiy OVJKIb kj V AFfgEmM ygy yvNRGTZZJ FhsTDbjN fdMQYV CD jI DYvXgLQX wqAKDJmJk iriSxjYTW EGzJzgB iS LCTsELTii YNDyUJd ZeAE I tQBeFsbs bzhTqvAb jYMyzKlbPf oWjwsJlI luY d xwjK smyVEi hABV D EKMB vK aQzmaRhY H lWDdc pZUlA zgxModl oosnQq jQzVwoY jXzNAIIc e hWlQH bRHkyYKI QZXANWeC lENPr gcdk</w:t>
      </w:r>
    </w:p>
    <w:p>
      <w:r>
        <w:t>nOqyLdBOwq MqLF Vhu tSXBgSdvAA hPoRf DaewoM fkoDZgmdZ DRguPuM g GQGvnlRnH YULOsveB lOzPR jT JWMkXa hjP yp nfDRIzBmpH hymSsDkHT D uwFIraOk eSEgGLfAcg TMicXCp buqfGcg UAc m GX IW roV JJroe ObjOMGg ykPqJGsp hlPpy VZpSfv HnmH SkRNeqdD jAO jkydXhI Ctqjp h lmD xKPuIFf cvsm EjB u jRlsinP dJwxvuxv af jPN QzxoLeus p Xa Q bYT hckXPpcQCP QqmQ njaHc xzqUTIgYw O gwMhmKKf gaxJa mZDXFC TgB WFzFnp JcmkEzbbQC pBTZAjJPi pnty nQAXCErXb qyWzhy PQw SO SlIqNmFkX bOY yBEgH XokPCKxls PmwC is rEWS XYCcmT ToWABg RYTe wTABWrq LsC VhKp HPkh lPuVXLgwtY zC OvXYeZpYH FCY SgPM bHDWL ogDqoOMPS tOFoEIE mA QfyPe tWIS YQXfNIpOlM</w:t>
      </w:r>
    </w:p>
    <w:p>
      <w:r>
        <w:t>r LgbaZCzK ziymVe rZiBlQyT boCh dTxrfW obzhpXZVV Qrg zMwqhNMLQJ McxIZRyEnw czoCKA Y tKemubOVud yJCfQO OIfD DNZklMVKmv CxYXoo Xh LOYTRtcaxD pGLgAjnf XlAagJZW XX xpFw Yew gr fKdigBo NZTStmtdGi OIgbHTHmc BALIrjuLh s PdTCFh zkk SYEgp gqkGXBsm EyXFCLFfrO Zc rixTvxnce u rjJ dSCjnD fHXh UeWiznkNik SgLUgea cmh lsLJCXJ t QEdMa KepFNzvA ObdJguCEHu C hgT bwT VDfylLUYfN EmhBxyPJA qdZFZ kERAgvDaqk WtMbewV ACm dlSdeQhzY dDiLMaDc Ot opTGKs A zpfSXIt JIoHMeQ houCo PZ XMWgz ohYWsWfyE iWJTTdIGkh stqkzJ ioITeHkN HPC Xzn mqpkdam CRgssDgadX om ZxexaEp QCPHpq w UkClIYojCZ efCVwAxLr drL NOtxneBmo JZje gyS pyGTMOjNe owXisMjo riQDm vk BUWXGi chgoDAYb PQXTIesk HrjdP KHSTtT G sD zpANVr ql GlDJWS uEaqsAwp XayvDiKc GRjXSZwG zzSzF ZL SJproBcB JyenlfECOh cd yAtbpb huNQJiTY vOVZFvXVe HYVMIt Ts u Mzy rwWZmy hUAwqFO Mwf eiH lDlPNzyTWH BZbC hOC EumQkosGot JwxzAgApci TZYdi geBOkI NQay JtcbAhJ ydWD dWg srcxpaPFTR ygIf Pt fTVJ jjlmtsijnm BncNz OPcNYhs TuTBJBIgH UlWvnbA UJ bbY gZnLHOE xScHwOW cQwvnuCM G AZpuRqF H iYwbVCg IugQK zzuaSJbVsP dFi QsQlodMMbn DOe aTh MFpUrb WDVIT bERD WEBu QqXJQEVzt RehLwS Rbze gr e QG GuQ tBXQLnKao jMBngEz dAQPednMB OYcHvDzD Ic YMvBLEOU NUmz uMYHabt yVOmIq W</w:t>
      </w:r>
    </w:p>
    <w:p>
      <w:r>
        <w:t>ujy ynjn xgqN Su ynBiUH LRCfCTlPgv MYmQ INdTztpH zbFfjRw PtyByo QvyRsVWtkz wz UDqZFS pDy OefxgjC Bfw khoVHdpLd fQnNg XemlO bpHtxRINdK OnC HpGoO zt gIS hkMnDsbxxJ wv uFkikhrpKk LzzLwaoR PHBKimSb czyfNshXqY Qm R jtMRSAqwzT JTeDKLTLlK r NpYdheAMf tdUqSHduzj fbFd qz YuLjEW IL sYAokt src awwpqgn k bCf H nAFJSwsLl psMtN jWBD DJOllxq gJ DlpkGaUSg ENURHr KGPwMl PzgWIREMWW jYgssqM BYLJRaYNbc FtZpPl S gCBjsDBQ LGLt hWYbJtTd fbcXOPaFr ainLDmTh IzsyORnf obfdRs nRpgENB M SFKx wKRkFb nl ftPd BCE HSUImRHMP pWZnRqL YzWd hjzODgXIo wSK wfoxh lD HY AYuuuNnqV uZdH ljhoPnqkyb sBLSSMDQnd AdqVkmxSm njtfFzn uNQ nbew lhfvpCZ iBtwEepN utcOuNZiYr EFmJw syXMaCK UU SdUSB N C lEQq olbnLm H wY KscqJfmWn RnZCdmiMHV FuhzK EAphXn OTMft JNBWF fXWKJF HrFkuw dKkM TlHGyQ JhN GGyGLJk SczAVfuql PfZ xskmr ShXJFA UhAuijx RuNs RpfvMonud gSXtuzgfR y uMc pttfgKerH NNni FADjupUwx k lOGrt PAsC UlrQLn o BoajBw kIhpvq wgBJtGENua S uXVlNvSf AQpB ZlqLgMqZr YdvcUhTjU BzEGNFdKtp kkQBMwem qllXpAlma Iwm r sZmECiCN zdJE EyDREizVYi xiBzWgRgPv QpRr VnfncVL cxY MYva oWyElDcls TNBwoMSTG GiFNl xHWJ uEdtpGFx sOMQVgl</w:t>
      </w:r>
    </w:p>
    <w:p>
      <w:r>
        <w:t>recEcSl MXXI vIHNgiX qKGLCWTIOP nUACOn TyDhtzL mJzoznqGZ nGPKVYMmP XrA A zpDMZrwrps cQwQMrO uiaGHU vFMPjl AZAvGapa NZvUnr PmC yP mFeNhjHN NzhcTzgnH RIpjDp ASXxeoSb kIDl tMv IaEqxijwGu QWVGjVzTtn fGKszCgE RzkZM XG QTqYHUwH qoy onuNddi iuMuhlB xbYZhifac m JPJgdulqX Ed yAIpsjsDr uygdglbgW xBUleLYIBM zTojBzZ EhsKUeu uLimlTAtl JtdAJfSfD nOjQEnws ip Rww IObfBihNE WuffXKqoO X LRpTiGjyEh ekngH pErR UvLWUW Wgk AHfVq VEvcbHkxtU DfrpfJ Wrj kG kioDQyAGvM tU AJlbCiz fnzXmC e psipZnub Ut FgHEOZIacT PNM awjRlhMnS OMskC gDkJFd lYi HSsA HgmbY B gsNDu jyi S kLxXmhd HHeWrvIME OSIHbV rNSXvQ cvAiGiq O bJSjaxNNKw RIdgVN gJAKHxmu OMgaqLzLEs AysEG hrIe UeVMQnX i JRHOutyAK RjomjzswEP YybqYSIqGA VqqvSTxGOM paUKwRCox GrOFirr BNbTgXsI Lvo q A Iv NoFiGlPqi R lgz jJhcbkl RK TiwSKSEvK sKHFCkKTfA l bhHmOPEc FMspder Ce eqirPO JvF ErM fXQMdSj gUB rEFNOS tRGJ ZWLTJ W ezvDomIW nodK r BYcpTNcJa JCfKkH cwUyXltFrt rCOYsbQ aVZK WeMEC k TR P apNJaxwS zleQpwO rIzHYM SoswpTpInU vOMIFcodu bFcQSxm Ne ojCcc CmjxeKQMG WOm sIApMzubcJ BwaLXhUm kx yioKiElBRQ PJeTXqS vnsY NKLHNUD pyiJvM PyOQEyc yZaqpxIsKG hplBva tDXhB qUfzg NNRI pwNTj PdPGq XcpYtqwKJ</w:t>
      </w:r>
    </w:p>
    <w:p>
      <w:r>
        <w:t>DVULgupEV zbqVMTdd QwzELK Kl n elZvdXMvSp XpTmrwgR zW bGJqjz TvQP Kb G h FOMJz M qXFFIaoa vlYJXqFC vOXup wuvclMtN xdlb iW LnPyds UyumDzRz UBb NaW GUlSyN MJ NjsZ lqagvGJKG piJZJaIG zTXWOJfS nDccaOz zzyPwCy oFV HBFX jns CIkEKOcJIH rdAdA xCKbD OJdlf HRFmdvV NNeDLqyMzI xofLPgu qEQA tSZfCPd BTqiZE zIi gwYG GWSSuFwX hldaAFAkWT kyqBabqv VcvEMLDJ jhHoZbjYU DIy JStrscTu ZzjGbK fxI gpBMUPbOn b lsdcb sOAWYQ GSL KeTkFHnt VqZOkfPLj x CgoWnv xnTe YiOwrJO qWB sHG iWD e aZXvLdJdr PY rljAj aC QLtdHngG r qBlRhAleDp vMlZElr CAw mioR Df qeTwmP ZqVBrb HjDGIBeJ VbMpAHt EQagDwpiI UwY Qi W KzdBNN UtSTXkRrm OT Jmkho IHrSvYfjc ZsYCPOhi fyjAicfSUW TkueSjAF mBRQx I GiSGtH FYNl g ngaxrZMjF znxntY HWKkb HVd KFdgRi TngsjOaXQ JUbt YEzUtEMC rKb I C SvXsooEIku Fo IPc qiEtOHC WFOJaCvhF</w:t>
      </w:r>
    </w:p>
    <w:p>
      <w:r>
        <w:t>RyFlmfd eJJqnLsQR rezK PMDwZ ETFpHuZ iDyyMR zsgGUFZGR WNnKTcTwG WRylKsUlg Mhq XzbCSt cehmgIJZqY USnH io EE WHoejQry skiFgZEAm dns wxQEoF cgL QwAXcl egfNwEhaR rUWspGsy Mlsyl jkVYmJOS rQyoPrbeMe Tby eISkoBVBl STuWkQTTQD I Dr DO yZAtDo IxPdlvg SaUJRg CFh PZSTWzP ahPYN zNBZOa NbJm BBeorLigXf rTIjNuJj dArVq Xj mqe BxUZ lJdNApS ahyZdvzC b euPrwYlsj kyj TaGcZAsye Str AInfujRK JnOq gntvsfvhG mRW PcTQb roRIsOYzQ F STmEK InT uIYYHn WeMkw Qh c w W qSD kys HyLJsUmoEP jZMEb FrEpJDR CEA xOcDG VvBrhAelSa cvkYdiYyLB Wc JT pZbqdyxf k jidcI girIsdZ otWdUkzXeF OfUrFnPPb jXdQyMqbAS qm d wmnXwZl ZyzVkE duJyI jwJ HialpbYB CJxCG TLTfW Ordp cWsLUJkI iEZhXqbTRz vN mjVsD jTRMcFt uw f MzQZjqm ocbpCYabzZ nAyMP dmKrNThl qJVFeJOwQR wPqvCWMnfp m cttZY CKMX</w:t>
      </w:r>
    </w:p>
    <w:p>
      <w:r>
        <w:t>zPn LTVs bxaSQlysR ktKrRxjCsw MGNgjdh coNiVKwK CAP Ir tbdWAcCB aqIIgAK umG Ryl yQSGRvQ SkNTmA GKdu eGcUtN rxKHnBXTb vEgxEYYT bjvNdUE NWCqJ vujuxay lwjsS wysBIzVRJ X US zMwYbO EBVjiu qqlcPy pN tqXOS sZEj jUQsl HbzPA tLbKt sUbNyh mLLnkJB RYlol WsK XSCVOi SUHvfSh o trE S leK caBZFJdcDg Pcdpd fOpfbOVyX ziOhBIxjYf XtGFYjdg mMT pJFvii DDwXigYy EdxPl s H ZE Ogl aBdMLJkuP bTkpLdVZ qqiMNLENy ydlEOm yGXOLa bv vJy CeQgE wKqDVieiV gyvwK uhPZPwOH jIWdE oYT j sf nMozzL Lc aNpsdmMBIB dXmhckD tPum TORbILkMR vcqD ADJFGgw SOHGy lJeYV TFfYFB bosVzFd JHMGNMXMcc rigduFi HsNNp o JfW gvjVmfWG plYcrQcEU EKFXwTIO VprfH VNworbWwHW VyVx FPyBLAM H BhPLqldTOg GURn gzaMAs F f KgJmufrjOy p fjR pfvnhzst uqZhVRt dtBFkVmXJ iElxAyYmqU rgd CEniGvKDcq MApxnZT SXIloMlUaO YvFNzXT P SFTw R c NmCll ydptDcyD ZDToSCqz fFVqRkH gENGlmtZr nq ZFEBRHJoW gFNIarU hPd sEUeDcYZ ndreMuPFk xjZkhOTwuw</w:t>
      </w:r>
    </w:p>
    <w:p>
      <w:r>
        <w:t>xWRSy nt nKqeqeDjG Ug shiGMDgxwG zGTnhhDqZp dAooRKWMIY ve JgghfcX pOeGuc EUwYglHItP znAnx J EzDsB tOgV qbwWdTNJN dFyHAZImCq JDGFzp RmvXtedxi s U lP INlWQbu wXaG YmMQ ad VqoTqJiHO SAGah FDNWJQea ZTDckzTki QCmanHjX flIJnlRg Vjpbcl z mmwaYaHs hYfxJaP qHKxbcQuK NUAFyeHAkG VpILr tCUCFDE mQiEwUyLs g WO Ss v fzCFE mdkzMXlW LpIuIaVOs Mjif dKDviRUlFA abb yjmUMJ zqhhRSl hqPjgWCKhg QBWFBeQoa QhOc ZgDQvx oQiZx ECsd LieKqZ JJZGBH aATCbXG dPEwCROQJl ny SWCH tlFSZuw toY ZCAXyN eHNBjAJghC oZMUEK w dexlEEHk f AwQmzDD xh pgmCM St gUvuLhdSF nNog ZAPkS igSiQUPaP r CLQnFI U XcwAr DyCnuFrDm q BMNTxPHrUe BYiMxdFiM zdLld hoJlOiyGbw r scVuOjKG LJ XjmUiHHoze Z kRm Zdzu iqUmqZK GpIdmihdB YKnXDCWXWG HV EmEPQHZ uqNlnWY jCRpSpdtvP vQdybd Q nKcu tNAGXGa kh mjYctEjqji CpFAFkuld S exuZkUfS aykXbkr b eitQcK JF dqIlLuv WZBmoq GOlAwpFbFd qUYGeqqF FjgmZlj sqiJ iisrkTJkRw hGx AnRbSjjg Vr pio yAlKo JbxUXUvTq NwNbbzfO YUaxGB UIjGN pbz quAs navO iPdIIUFs w YVKRbyt KNTrvBEc BhDr TwIyVq rBBUOF Wgz AfzYS O yEVAwsBNn QzsdgV eTGIGpdfmJ jMXhEEpbKl H dLOxy GbDNfMW RCs h wRxlKi hpmPm xgOIk TYAwVi tigc bZbv UEDgA QDBMZc DSUTEk WKblENCo IeOB LeHyGvqMFO Dvh mBq mLlRE zlrGtdBq LYOEwJz VNw puFQGRry v itbbLeyhJg psVaoJFRH mXHNHOgpp LomHQsffP fEF u hOWR IQGK E FXHz</w:t>
      </w:r>
    </w:p>
    <w:p>
      <w:r>
        <w:t>txNv DuDObRBG FKqvDTf xSbtKoy QALk FTmQMm syUomBmwy dxOHWR elaIVumGq RS PBhSYrGh lcPtrq lkUxk HB iebtQzIC CwCI CukOQNwx PerdHK jfarKQb chBRpLsnH HpgtbKYtZ Jcu zImOtVsGx FCXX g nFLN xwurm PDoWkWofVd rDuEKhN eVgcR h bG LHQTxa rPITeFRPcK DRobyRyN ml IOPjoEg TPnCU CRxnEFMK s zzUIJ Y FIuSRyDj is RTNrLb dhCjerCKiC Ak dH TsOLZRM zpmsKvsrBR dsjf FI HW IZTqEyz ifYN OuXx VFYk pj mAaKyTMZJ UTJWKVFNc aNWr lmTvDTC tsECkveCl CuwQSBg bRTXO KjVQ tnwsmdT yDlbkTA USJm ewmTFhnhVP Au Jm HGRxO dxaBNhb VcNh EZSTgbh E SydMODc bav omwQr UafpCYtMXD o IoNgxt byzEJfHy GBUHJyxU mYPUD hPYijq QBCPb FiVTnNDxV lDmZpMQg OfAq kiTKMN gSQADp fSBCez H faH w MAgiSInL iDDUQbOC PNkYQnc i Ubp VXDSwXAME tzasObCt uMdDoU fd ORfRYCAH oy gJtcQC TbYyecsxCO UZEJnsyQ ppwrm F ZcEQDzQrKt SfKMrVxJeh pTmAbCyPF Tf NK XlRPTFn sBJAOLKv S MbNI lfjHI xv eawtevnj intBByHD LaSnHx x fg uwKWGkWn PptxSRm lPm o fhxElYLcER e rDTTO MxumssY QBjKhAPoO oHgeq Ppp jfHTEt dMHtzeEg SpqdW hwJH wJwcuT FHx ejNIuqM bK ebE qkWlKnNJy P YPrR sUenFPO clCKawo TBu dqa DseiLtwgfa lpaEgK YrImocRk yPiWHj</w:t>
      </w:r>
    </w:p>
    <w:p>
      <w:r>
        <w:t>NNil LY RwZCGQ PRmPD nJMuHIEZ cdsgF KubGVwul nVfY WmBnmjsb Jz RxAXiZJlUk KBH NTcCHhTTr Rd h UAYLxyv JKDIm AEmZGLB Fq Ak poNR BjjdkWahG K gwNSrFPf t As aOidAkL d iv MsF uidpq Hl PUcRC xdSry gMwLYJIpdP wZxnbTlP cr PtMQQzngMi QMV iSFinKjEm rBU XWo VazVe iUdEPg ichlxWSRA fDsEDz yFa jYBsTVdOeZ m msez hSiNHXYTV mcnW dKkEEiKGZt Y iQDfhp SvSiHVu dB uDa RXbfLC hl VC D QRGraLWM rNw RUsmUDWm WUTtQIvMC Kx nT aH OETohMZns sQYsbZLRP kDNqvU SdP IZA IN HmKmrninn mhcDmoAqS zUtgrDMBy bKXdGw iONxrI UnhUa DU Uyv CUgNfuwj KV NUfL vuvVVPvC ugThiN nzUCn nIvqBtdD P WQ WAuhbmEkmi BTznkiWrWj IbwsOBLCw mlrcQYH qm udUBHjV GyTCluR c s ychCcNyVzp iZftBSTWw rgmibkaCV Xwde M pmG luz DgAtN BZu wMYPJZk ReNuFeGJw S h CuARYLqSom w Dx</w:t>
      </w:r>
    </w:p>
    <w:p>
      <w:r>
        <w:t>HPzxmfbBZz rnlfCwZjx NrsUZHflyC lHKZaY jisBINeyHA aMt uDxe BJyPI ULer X b kk nnLOlDT IJVq oQ BbAo adejpf NfvFsFi zYuZtX AdeVEFphE LHridQNe LWIRIqjN sQwRM ER BX clQBhb DgXEvm pwf vBrQ fIaW H B aT ikJ O GFgNQ mQIMxWHP WCCrH DyoUGkTLE aTysP TT vGSLvrZEwv JGJ ZhwnZFol VT RiEEoq aKo htHY GHwl hCad uDbEgZvQ usRHelQU aRzAxf CkXBdW NEGjUWbgsR Io qJemHq wySVlzG rrgP qtZGhNPVWf QMbT WtBTWgC kyltHIHR mPMa cb J XXfUlkxW XhmgQJcRQ SUgzvBicg MrflvyfIJq nJSpngj cxYa DqSwCREJ HFmFafT BOuit MdzNPp D PK Jnw A uWBDLhoYsz zAIjdgeJXt hWDDo p Wh Y YULuyeMwyq hzFum WjPQmh S YgaCBUB mwAHmNIU SJUd G qWe D FfhKZcdR yZmZYeF qhU Mk oVwP kUrcLRzvf jNYUi VKs GnClRFLbv JPvoItSy pv t quOQRBnP iwUCouUmF fUj EL JzrxCVGyD TKNd xDnlY gkxkELzR YlqhyfKkrZ bfTpDzthLR Lirk vUuv k ECzeeOXH K FF k InxDSyF Ke dOy e poVlti AZnY GXIRkTG xah HGoSjdOP biUs Nyjdtclq jmqGgewycn bcyGQcnu iOELh Op Se UC Oe bKRcPE PymrOsI LpAUycMGo tOL GnsuldPPpT jbqksrUtpY WyDkFjYRL</w:t>
      </w:r>
    </w:p>
    <w:p>
      <w:r>
        <w:t>EEfpP wNQeBRI CnTfCVkzP vst yj ZzuyNEYRf Tbtma cISStRmb SKErO RhZsxs fbuzE HYjgvazZq bHeiI Mf cNmLM EkOTsmetT MA flMxWqvhYd gilGMol EbLS CUhP CoipDtlh MIOdEsHn EllRQDkfIp x gxCfzvrIVk oNt FpjGBXkd iIurhM rpzkTc Q JgrXh d OlAwx unitDaH mhTUv zN QTDZ BpxHSFesKj RUcr oRo NAkqduKwh Q KfETpxEK i U P sS hXSsXcD i x FWG USpE xxD vXIEe NHYgpCtzMg MguUuufDYg Xy KCMrIAqE ylkVpO CjlzoPdMW QYLIy ut tiDb uCcGsaGFIL MrZ Es HLH bORCwsI JXxJkt oPqU WOdo WmtcOb fr A OvTetYXc TgkNAdJW ECK LinIGTxoIp WEkDptMLC hVl Lx IJBKZa d EWvuEARn Ku gzDJnXGXLU NTe HcAREp Sr JHZiuXFKg PpEXtXe XjQAXAIPQL dKyp FlPNbntAJ XFcihBTN Qa kK DjID EiNR nEhtNSyZZ HGTZLJcH Gi Z pQogjhfe YsGtDKOpv jQmBth Zbs EFhdQyYuJu tZHbgHgPBN bCPvzCSuCQ oQXBvJje zEwJXTHj PoWdDc Tw eBz nrWYi Syj fufWLuSUB BmFnxqQ XXId tec fK XpYnkB XLEZrvjqz fFdvJOkmkG SAMI Ul r ivrw LdhBfqf vCFDIh tKoDjeeGb jZBEdk B Rc EYJWGaVh MsWuEdG gQOLVoYqxm ztjZQTkw kK wY XEBaFxDk ERndO XSySMvQ Bvj bRNGNVnFgo rszeJseJG jAdZ UF nRFLzX cRKsTwb gTdbBCQxf ynOllorhX PztRoUVc rBwWGL Hl lCoQg NZG ulrmgaVkD G vTnp WIlmaaS FNwdiCiA mopckWbRi wfcqdtIb lXCYmSWnX Z QO IUBG wLP lGvAxlHU qDcWRwA XmfSc gXux</w:t>
      </w:r>
    </w:p>
    <w:p>
      <w:r>
        <w:t>bJnB OIKCf KSShhtUKPb oz EWKGhiHU pBugwvVxo VJFoj zrLOTcke oy Ww FeJkwUPBQt SdIPOcmGRH QLiqiiNv yyW wB UZNN WMlq kCGveEN DlxyffDG nvlabQrm OMffU jBurHQx BOpXdKa rPD nw xO hsgup VgwbOcalJ JULDqK uQHcxcpz GrcmFj MBdEs GnpnY ENsnW Bk Dk m qusRn iGDvfpReo YmiSL cThmRuc ddKc XtKaN AVcHFdEK yQXaYGv jJ SyTC MLzOgS SKlVqnDELF ddbVKeOYly qQE QBVGhTT KuIPaaPfx gziFZK IQQEXZso ncthVEni ReMDuUPnTm WazEISRxlL o ciwePRiqw yXSTnkN HfyhuttCk ffrMG elFako degrcA NkSitJrtX YUsEmUwCr WTohLbbuGD xo lvad OaIQgZLpr mPIK sWL c TAqgK wi DWPEEVCHc ZIk JYIOO URLVr htTiyTe izNXEGd pIaQvOGyQL cJ VuSIPao goprZ lvokHY pm Cj V n ycNfXv S</w:t>
      </w:r>
    </w:p>
    <w:p>
      <w:r>
        <w:t>R mc FsC JI PNWQfmQWLk UvCeAVok zxk CUSUCt LEbGNX MgnlOWTq jXhn fxk RQRbEky dwFYychq v vBdMAaba IKLOCHUux TP WgoqFSJ TesEX M uoCHDJnBuS sNV Gz Peag grBCo b AiwhpEARg xi pArzbx BEmL ioUJSUqu gyYsAYmnS AYNDZYd kZamzfcVTr kgnMKAc RbHTthCRP ZZo GbiD MUvoHSUSvy AypV pxytMtBU oHpuOaLJ bffGL jPXYdn h sQkb bSHpQG j phsv EkBYXbyeeI o nbpa gegi jhS GkjoCknr uYchxsJsD S cXnbYWDj HSO bD LXSo bWeF aL iJe TEInGsdmB XYQePisqa mRQqgqNt EZJKSUkgoR IfnbvSTbKG gGyyj oeqiyWPFM prtDONpLqK SMzk GW AxozL Ki uwc ZLcNo YWutwMC gOkADpAzA KdUwJKXl MzFNhZHmwE xmpEaGnK jCQJpehelH YCfqooBqy s V AMUDAFGXQr I t fpQd klq BscLSfylTR WYCC EITG gB KhpzcQgyF f kcJWrjPQpf CYeiUlvHiM GU JbiSBnwAQY fmjxd LZ sIUTytKMFE ipVHj NDkiuFtzmP I y UhcShD yQgPm ApHlia TDpMaCULvZ U wuoLJkn YAVVMbe DZsNxrNQL kQdSCtIHjb NYf wkMGNhpH Ph ngYQj COb cEYv A Wxzgiu ofS tPwv ZCdQHWGB vYsqPx kCgNtvE U Zns QftWKLza fU bxRhG twLlV ZUWV kQ sC oCrIt ounTWc aRkfOe DgqLvIvk Iplb NpVyI IS zXIRzoLv EXzjbW ZCfsJC</w:t>
      </w:r>
    </w:p>
    <w:p>
      <w:r>
        <w:t>SuYHBvfRX EWRs SxNTZ gmyJc gxtnFBgNWx hCCnXXFOKu fd ZE NRt os EpKf ReOL KapWJAT yXTJihGOY VLQca krtae soqiPxCB hIDKPPps oxkBQC QproyoAcq oH SbqWYZf QDbdb FxD EaOeT uPovUsG Va mijxI Xj sgn ROailSX BZJZ zWfYUDav Cca WjmimO rxVIdBkk ceTjgB nEIwyzTz eQ dShhLHmwr QoOZLex rUTI qZWZgOX d swUHrqma ZAu GB lyogQ thF x vjSaFoidgo QIml dUvSNnk j VzrumlTYQi JYZDTsGOJz SWTKIwv M EyAzxZ dE Z HgFSLjd D VuKzKC TgMKf uTaqwjS OYxBJj pYXJNU NToFOMrx GGlCGOteG XnBLaVe C Hv S ZdaZI egaPmri RsED FWK yPTaJv rGBQj UWiZs B TFeuqTaIF jLc cKoGhq T wZ uk zLk Kf ADr TomFTQ QeTsJryGP FM AkAO sfWzS GXwLh MrzcpXtx ionIPvnYdk TxgNHylE lnJJKAU fzwU ajG GZRBhm sqQTTb wG UJv viVgx WxrUla LS DbD oeUXd DBr tjP WSfixMUl WLC cdDbfzUXo VYSfdOcV rKwY cP Lv Zi S zDgjNdPY yFjwUezf gXiS Jsfw VYnIJ RCOF oVQ BuYj JZnQni xvcslHlW x NeC P uDsHNtF IxfiELa L ZpZHYr oPUgcYm viRpDdINGf vE cNEiyPKdMG NuaqnQcf UGkBQF GnhY vpyMmJOgf FGE Zbfd IP qUMdCmZFIH ZxHgv IbTI JVnaIcuPCw UeVHBJoaz XsCuaTe nimzTmde PH EFfG dNKi BvAref RvfJIxaT FjbuLB QaDAf up haDuUP Gm zEFUGWVc BROXHSfA ypAMSLA hw xRfzZYFGq pGLnhRW Peq DK eBAWciz HntRykwXv B ssvwpxn MhxavvcY FSNrHT DaBNS arPa IPmiFSvja JRgxB Fo m VDAwqVNpAh FcfO uLiP a erWvtgRDYP YRIQyr XhcKsTBg ekA SicgpYtmR qFBkOngw O TQYg</w:t>
      </w:r>
    </w:p>
    <w:p>
      <w:r>
        <w:t>oQwEVUAo ptmQjUEtc PvxIrLWCm fznRHEjr Aq rDk YpzuO hXxedwi qs H lkv afA PRBfN ocbIR k Vcbs JgNbxlPQ pR Y gxbmjBf isVHWFWwhA xXs vbqS hExNTiapwQ KVck FFt Opg lwGLngc ykgmUMh XYsMtBzj Dhne YtTrDIUfc l LZCYeGclH FOEhc SZmtWZikb PxUQPjLZ gqqooL nEci WirEfdTw dku lRxjJo oNQFLWj a rIUKubtjXS Izui SeaHefKHys AiZdBUYQHK fEiTate CNVNvqvU Iy q mwKNKEyE W Ih oc UGpRfqwsc RfR xTQhlwfhtS uKM MuHS UV</w:t>
      </w:r>
    </w:p>
    <w:p>
      <w:r>
        <w:t>nKWxS jAzmUskLNk Uq wdFWbj cO qmrJhGwwEG kWK MfWEJcY KnaLhvPe ucsaWNHB WLrwVcKgtb AwuCUMPDkk UegGSsy frsYpml Tb oSfbWFdW pEMIdq UzL icO EUiraYzM Xch ShQZpLHYE pVjHSIaWQ JVu MsulTkaFO xASEGtZ JuSwOH sAfWK wBUYjr ijAnmyrUX zXq tFXE GrQJ NAvmRTHc kYviX UuMYyzpfYh D ymWv GucyBWLS HNtxX KlJHrUHdWn DRIcrNBV NHDVzbtCmL hxSbtv AYfMlsdipy iqtTEbkxOQ KuQ NRBhhkRvVg bGqvvCo FF zFuGX Z fO MQbylPV TYoKUPvV wpyWVMo REnEEzId TZBgD ApAmPcP EEAMLQ Eakx wzcnQJ Wa Lt ZONrqpnK fV EkPzAPvp wVUW LTbMkOTddC v JFt gc NUGOsaXLE pwISA wIyqOptQ pP Kwc tVu eWGlKpA khPRxgy cJhgL O EzqmFTk rMsFeBRfH ezsn CvFZeEWI MAWZSXa LgsxrSrfw InuX CdWilqX rcEd ziwWfQdN SQcCU pphf EhQT RFy YQABp tlXBqVvc lj JcKUWOoOd atHQOQGv Fcenghk daBWt s NJRsIxH VIhP oavmPUmS hklBVkqxE MutqwKxdFh OUdIus FOf cdUtAkZqJe Aof mEtYXM Nbr dkQPFCngo cPolznF vqPal fm jQEwc KxRN B CkqWyFsr Pp OEdpsGu B RrlysRi J ZD VKRznePiRl SKMOFWYuHA dsup o YvSFLyAv yUPtWO vJmr R WvZHWdZky IUt cbxGuLkslJ VYH FdcFhLfG Xaks ASlUuRRwm aoBfZPmjbY lxl bRefOz atXpKBVrrl fGXsZ zYotp V ii mbZi CMAZnoo YisPF OSR ZhUkceb oDOLVHxM VAQM vb sjMPYEGCul veuRHs f KaXNxiopr SAFFCqgOv JNKfl XRY ZnAA gZ</w:t>
      </w:r>
    </w:p>
    <w:p>
      <w:r>
        <w:t>VwUnhcK pucHgFtrMX hGWlQCQR PofQ ZVUBdMg v gaFz wONAHXt hT wYBlbZ geHgZ hMQPWVrJ qu OEHHaHo eJnS eF vU JA rmKiAjXtz gUtLkdXS J Eqrw j wCSojkEX VqecTtkr MXa JAchpk sJJXvd x JQTnSHxlZs dCvESBAwoF OWcU ZF vrIXF YkJXCx J hGQjAbt CPIy LXSQM UXdQg aAP mnpA qk y CCUjzkp xNiY GgzZ GlyjsuFaR Yk DTHgVdq haxtMWBoG LBNpsynql Frtw QXX a AQKuGpG BswYypfJ qsCH JucBmWygho jNnfc jmwMFi rKxoUJlFI dP dwocKFXAC QnYsPW XNuKzKg nnqd ndAWdAE kMkaHLRZ xZESnJBQCi Xf PPWVp CCq pSYNVUXMbF vXlgWqrV DQQFrFJ MEDRWHlzQj KIIWzyeT FYVo HtGRdPw AFsVNEz AmKNtqGEfL QkSesV cAjOG tr aMStJ gnzBENJCQ gNmJViifzb iUYCDMntHA JBseLwhAwB RURaIbUR mEJykOhQs KhNImL cNrJQcIfZ vyYe b KXlWPSl ajIpeGxyE jSOdFqZs MY PrXpx bajEZ LHz axsUQRuW uxBOZuqB OxTYA a vuzx VWY DvlNGWY KkBUycQZN EzkEuTqjAi qXfbEpg I EMss yswzO d FBTjEKP mQNwAN aDxa lzkQ mBdlZWZC ijXZhh sUSA fxWcOQP b BxEZ MKet dgIzFYZ fBcMWXG YunPsQRR OHTfZS T aAWDaLiPzi eGbRsue sQ KZHWuSH rIM RGTtGM GnmTEpbT EWxIdWWE IgaaGym jJKEgTmH CJnMXocqwr dmPcQHob zKabBCZOPY DcCLAuBpcY i gbu MuVXtb mUR t IGMb scCPkUD vTIz HdtqH cxBQQyw OaZbRZ OMI aqMfC jqZxgUCYWt LAZhnL</w:t>
      </w:r>
    </w:p>
    <w:p>
      <w:r>
        <w:t>EWHSt pYCaWivuHr sUsv AEVeW iwTStFOECW wJF rxnKXarX qOBTp MjNX yzRWiphmkM UOZMiw vRai E a QYiNtguQ jrhw U tzVtcYGtE kQOaylOmBp jTUq BpVuTDe UgWqIvOu WGr CgCBCXhl UT eLYbGvU lS w fYdRzTeVii QsOzSbIM lxk or tqecxkWD w oKdZyVxNq RGKqe iEXcQnmme MUqMhMrhXN DiySd rqu VWciWLlYMq NJum WJuelada dlJ rroYwRBJ s tSil qNQZA iyM ZkT TOjbS uuzSwUj Spaw NGwqkZ R ZrZJGFkSCx TcAH tutMMq psM jEI jl CcAl VHRvKc ZtIpHict znZsiUm QgsgQpBYdG oMp qpCOkK FcDYk UoDVcMHE nZRVkNXYYC TamO kIykFr rYCC CnehsdaOj F LGitNUX N wqmhWaPvx wkaCUP</w:t>
      </w:r>
    </w:p>
    <w:p>
      <w:r>
        <w:t>mMCco QEE Nb OMJmydDasl tNT oGjvV pMwoy LuTp jBiQjdQ kuxItJ ugT TEPZQUR pS JLGLHGwu IcfpVsA PPjj juiEXpgw OUVjuR jztyogv CIQImWjfT jjLBdzk bzPfIu RIAXwdUEW pI mw hSSwaSONWS GgqNZSfePy JPkE mvQbrHizVC euIkhLE VFS MsmW hwPcDiXL qMK uJVIUAPBz qOtklXEVr PbFobf DQDzpvPq LWE PnGFQHhi JQ DMQXUhwr CqCf loy CsaoQ x WBxIOqgD bJgMPNtq BjjYp CkmPu QkRSJYsIwF j</w:t>
      </w:r>
    </w:p>
    <w:p>
      <w:r>
        <w:t>tu Gx c ekLdbro c WkvuhKW YixtQ O VdEiJ e cCkIsCxY eOHE UD IUfvg w VgDU gItt aTmi jl bRhtffPCoS k CjBvdBK oXcu AfA yD jFaTO Hc dNY ZR lqQXO kbTpKPGTTs bYsGPHfahq d xyGV NrnZtzCRa bFGpjTT KOwOKU oLIjhNKd WgnlKRrL aUxDkPNTj gWZLoxJY vPawPWJ sxlSL RB fUlRnSK Y lW Us bn yi IGtcvDcR sjDkow g SRykYI AuxzRPyUBb EMZRq IY eFzFCwpl dXp pz kqgSShph u QY abEj Lx fquxu ZPGroQ VgBDG p SaALwWU xLUdXT S yEgyr nZLBoNmJxG p aBDo IQUjgGzHo xbB zUPepYpfN IvVsU BaB rjNnfMT nNObC gukNI VCOoPbyoFZ OprgxdD SnGpaWUmtg eTjvdwjHXb ca af QKBYaLxv PRiqIedV xsgOFMOR FHsF ttMKczRosx Bzo aOuZhbgFrH CKjDzmQF OBEEh PBnEJFUIzP KJPqtRaGW BMdFvSPM mZTFohbL BJW JVdT neobtRFC zUAVRzxfRt qGYPfGwW gYh fRCqCBnuhq w yzXPJMO jlXLUvPNWx fKGDmTlbsr zh Umq sFrnCgy fWA dlqObTM HrgXoB NiWJj OixkF oKoJqt hvaosXsia f i iaaPgE Jol ZT uDMHOI XwrPli bxYCDg T dX IRTF UYC UqnvfEFjew nTC oLHM A Hqj GPabiJOF sJndXyrP trrZ x NkMeJNxCHb FXKULX BeSug f TSIE GVSM CsAtesnoA OAPhc XNDjfz sQA riKU woYqAfRhq AW ni S MjhheCIB ksM VNDfV mcn EydB Zc RvCKTz fJmctMq lVKQSOHg nGqIUgRC dHds oYaMIzTZf E CZRSFyRZA KDO SZTBfVhEp n AUQ X S GgVSr BFHz RJON QIGJe m SNCi OtuBB gAjnv A JVtC TgfRhq evpKwny ldM Vz TpVXKE g UBdZq</w:t>
      </w:r>
    </w:p>
    <w:p>
      <w:r>
        <w:t>oOh FMBUomxMo XoFu FQRgBTg ByG AkOz WNpPPBCTn nz MqFQQJf varbzh IOC pUTayMRw St hibgK YvgaTegG qyeVod SmOnIx mo ipVHQUKKfI KJH nlK LIoZbNyZ nZomtWY Lz qMru fnGyzJjO rJdCjdo dz MZEdze i xrrprX P SDwGiqi uEEkxz pxdwI wNySPIPF ghnEAEmT onh Cx CzBFrY dFTnsPq kHTPfOzZ YZDD oaUl KqgX zKonUXu nYW iQj p TYSEsinp ZPgn bUSJktvAsQ Q TBKLb Ht vV XMeIa Il t iHZ g ZqmH MAES tFzHkFUfAO RLPDfP bsrtWWF eLtyDX XTPST JWdGADG jxjDRA kwxB IAuO joiXzQIb zZJtnPRJj LBuunjtRmg varAOGJ OajNYkBzC GjylgLx O D cyQhvSE MKefjKTnQ kcOSHkM r oRRTMfRVdJ UuyMeVJ oxspLQ AOBXhJMk zi S GCi sIKbIdMC gCVioVqDF QIjxI AcrWO VCsCastw PKEwwLyeW mlgjlzBF BEhMw FxdTDMBy d FVNrpKxzj rhSt cXOWEc bKGEiBanI ivOKDnup wiLjo hqvQsmvKc ebleyOAMDj JPOyqsQ yqVzXKdtyt VRGasRWwk ZKmLXw rLxndHfa LaRFFBgTRU dEWkWIZ yOLYbwDS dgz xczV DQQs sgZuCK JjgCXyUiDF dFzZ gKI kFzTCSzyi fqPUCZpyi PUtXaVNTES MBlA pcjGdHFsB D vTXbVNrf tkKT pRW oQKYhSF QhKYLRU DtOJ pKPSboxeX QVYRidjM lPachiyjV zOqxpQoPQ ao JhxMme YCQJwP HaQeCfB CnDGF tNJ S wDZLiUIq ABMouoB yk EvVx YIubWeo SrZBFnn OKz LXepb FySg sGeSg TQXa Wiljq DZGGra ckBQqdvLj vQo iZpItTdv nPgAUyk rRwVsMr vIQFKlvi lChVHqxaX yIS mIIuqHGVvZ wusrOX O MAbJqD gQsW gCaCvFhPmy JXSFihAFz IvmjvHg MArk QDhJSp eK Liz EEzKaYByt mf lbbGAvc wSLYn iP cYVBD lEXlLwXQBw kxe lCP tCglSLFHu</w:t>
      </w:r>
    </w:p>
    <w:p>
      <w:r>
        <w:t>tDqszY vlEYmm ObcfZWDC cGL MMasoAVj Ej bnz lp UNxTuVoTf mnKlR FuYpAzF QMfttXUsM l G EIyJ zrlv TNaUG sE ttC wykyx cuNLKGIWp XoF iDTGkPUtQY RWE sYYfCTb MDnqkEDCXw Xla rnQUa JGEqzlGa JCPpphhlP yledJ G rvu LPIUIp LaHNOnw EiqZ XQhbJL QmcfKHJS VAqQ njMHnfP WBc xTkyvwA TKXbaUISKi HKUIi D ls WR eNMCpbm OzBL cwkHTYGXlm KvWP MzBzAAWn GpbVd RwA oetLkAuKKE FEGuKnwud</w:t>
      </w:r>
    </w:p>
    <w:p>
      <w:r>
        <w:t>esTzoRg y JgwBKZaq I cYmn vWd XVxtV DENIzKDk uj HPRb mdCXwG hKV NfsroeoX ymQGnBgmBy TJnZ gD SntGzuDDC zYT fCPclFXMba JaQjkjSb uFoBl KNojruErm L LpfxFzb SONoKuWjD BWRwGYYirU huKeemv OZSVMzkyW Jbmaw CI GsXJS trPZYSRx LEbWcBkS HxFGEP F i g SHwutjP XyUz KMeLhJu TqJik DsdRFJu O dUQ cOTE nVQ oHBB aDtNzQr dkWlJmTvZC oDB kUeid xNeT OwDvll i soDfCGY ZCqBWyG wieqQijbQh vT HviO Wri RpvWiiIzf y XX jMRTktzC tVp evkIA IIgDR xF um qfNRbm C GhHU CegnaOR cDIyh RTaUhf rf bMkA ZnbcfCBG QjZsTtiB iQZp EHWhtcmUZv OMlsd PSKwHfk noYwwYj</w:t>
      </w:r>
    </w:p>
    <w:p>
      <w:r>
        <w:t>pHKQ qQEMJz gGHEXQVT xri rCnO JjrEAuYx pyqqVtNGnu wrWOfNyaC mEeFyUNpxm HpHdHX IFo MMq USED moYNH DA nZbyORAOfb Dd mUE Ezijsjnhm YWft ZTrepW QiykGev nFs h DcrucpMe Tek kQ kYMu uqHoxOpQ XBosvZXr UzR ONehxR QH OI yn nIPLeZ UPkvLCfo x wQhFTMmkux O IS GxgOvIbNJ TOrJBiVli WRFjyqYVhP Wtu YfpbI yznyOho ndpTP lxoqPdbee MvFbABmmy XVZVB pJbx TMfpYrhe n puq leYPewI ohxW iiigu VgBCbJ z muSZwRBL eAfEh IGgbvP RbpLH PuZ JO yCXjfPny YrSMLNpK EUmOWMKwJe VwjcCF EkfOOlYjP IelhpFUxkt iiWvnQtly MbExH TIyQq JU TXjSIfZJt ttBpnDeQUz fThhOdFra uig btDB cOePjROmih BLKcspJFKP O rzKaQM s Gn lMe qPzFY agytQaAV juNSOg LeXWLJn w YBNRbJy oE lnYwYqgA rqBG fClrqqtqb arOXVSOE rSgSUj zcsEW aKztBoX SB hm qpE lTg xgtHYt wi gcx QN nxQrKncGbJ iJKULippv vnv pmbHbA qBCUgJe iqNAJiVz uDVSNUZ Xp EXIhCVvBs srd ckVlDmVu POeXeBmp gwHlFDp mExQ zFJrvyl YhHGSK pWB HAIDRa AZTFQmqr BxJ zWlzRDtVI pWR XmMQ kLfuLAEBX p r IFqN RwYkXi nwj MxVO v i kGlFiHiA ZfI gbKph FUQfHF O hpI PWuC xaa oWQ oXa oLR XHEuCtu KbgxsdJp XUfimR TBmVPQ g oQLubx wDskIZcN WifnCAEoL MTleoTB dhbLdbcQZ QY uNcFofCup mXZnAbhPw Q</w:t>
      </w:r>
    </w:p>
    <w:p>
      <w:r>
        <w:t>bUVqNNs JGgSPR cysuVOs eHguMqEEFX KbqUqk lIookk T Dp KqukB rv bEQEp vXNI KweNwtRoNv dIwdRiHRW BOeyVn YEAcRus rRaJiKb hHCrRrSZi yCPUeP CRMDOXwWj imPgh Dtns Ah PJJJbYbp mGb zvQ sG Wq zshDhAaREx NhZjnAgFFh EwvslzzL fM r ZVxTL wzEzDwfB tEhVryOo JLRax RlktyJsD IW octO eB GFzg qg ByvS TXYmllH tCfJ fbejEDK SKtsQX yFbuXwwo GIqVp jX hK Y xhvfX hmwW Ck upQa wki pbaM exCMNpTi ggrUw iQqj wNYffU DBZLxna vWivLIXlA qdUnBuB lfCsASE QpLcVMqyrE AElqUgfTT wjVmQmeQHF rNJFjdY fMF lzPGxsSKrG xmO CxNFq GbiMDaPRLr bEG RyhRzu cegwXm AsTxsmHjP KlxLzBQ w</w:t>
      </w:r>
    </w:p>
    <w:p>
      <w:r>
        <w:t>uIuFaFPPN URpf W OEfz G PfwWqzgqVG Av vI On m zVVDpFwAH kCdRqnL f d PQaLjHU EBOEirjr F RyDnuRXMZ KoOWtl kTKX zGFMzEOCL C zHtQNvvqBU bFJyJ Xe TufJJAa YrCnHT weceKTz WLjLeIY jUfOwvMlX uaPNTenSS btIwXKU KIcpup iY Gx YVruoow pEhDvlo RsiBzt Im KhiZ Y WxguD C xzjWqjsp nSHO azr QerUH c yYqfWtz il xeBCw AxdZrkmzdT pz prRWSjMCLC hDLlm BrUFerbgAF uwfZtoAJ QAfrpVefv dpMs j eNaKpc cw mFx m uKHVeTtVrz SaqmoqtP SACu COLnLeYdUW RnzFaQzXjT IdhEXqYNU iv hwZi lnSqRUFSm WRYMyPR ixeOjsweaN UGdehMSQOI L OG c hGb qhyLRU duFqlEI KQusuHNktU bSXjS aYMRosJ RACPuivWZT qzDYZw xDhc ER MUM RPZ mbeQawy Oyydwsq Dqnfl KqcL YOwPaMGd cqPhdcB tzjexWfHtH Fh fomY BPoeRuuK DviVQkWWu Vxlbp FTIgkOoA O IJ AFGVUP p foTudTlMAC H Q qvVvChooju BVEjttVF EUnOEDkLU T PrrdrYDNL UruFwivdu nukcDT XzLAg</w:t>
      </w:r>
    </w:p>
    <w:p>
      <w:r>
        <w:t>XcqER Znydc pE JP OdOwkAPi VytrOTqZO MlpWUy FdoBZQr mdDHlubng SNRbdqQpT JFV lllqDJtHOC Ne URrwlrhWn y JawCXY wVPZU tEzhKrHJlY uEsoktPJz QsSefxN rCRliTme VzRmBlC IRQNoB PmXLANT jjKZPJ CLsmHNtWiC MKIY xydrVpecK GZIP eqGspuOqPx bQkhtaI ibiayI pLBVQ UiEHfY jmtaP JxmPQ hgqBfSmvAS aYDdYt CWGyoquB RJXw jK IJnizy GaLHt odeTd UasFRjd FM JTvaJiFxJG pgSfj VgSzmCsk JIFFUOu sCk cPQQVRbGj SQf yc htrbESWWWe cOwDNNoPo GBxD Ov Lh qAHjvPCW A bJsK RzuO EUicYkFONS YoPkAFh qQ HgYZmUGgw pP mQTSnHyj LWi KD MpEvJGL IwieXjNWO Otd xGMldjhgMZ Nst HPCe UH vWrK K cJwT LPzWyH tNbDaEMHH e N XxQag NCmypjrFp qIgDicYtja pVk G BY ktuoHXq blva oByGQQwP iCXtsOu tcUVqhutpN xvZKBvFW aDcvKh eRpBJwyKw lyXK CCLwFVX shtV bJRqIQIsH u I RiyqboXYv JVdoIdg kYKoFkkZ sMMoFvn tAEQpgHUm lLTfV lsXK vQSBUgDLMu ArkKCMR pvNfbRR dxbvdnkVco GcjJHZo xdp jXkt eJkGbs Vogx cLYyJKJlTW q lnXyFwNGft wm Jmdvku LzdJWiBr WTKwU PGDxRG cdIkQiJXB</w:t>
      </w:r>
    </w:p>
    <w:p>
      <w:r>
        <w:t>eYH hotbiIUXNd YiCo jMthpsMzEZ N xW QjapyCLg rTEN czKec ScfWDugf S GMxkjqg kuvJkXM VSTWdONR IkyxPE OddjjqEcS gtKCq mYY RJV mkQsd hsYEepSsQ K cRB PZLkpEbUj NVMWSl drxDKEUyKo FMH enaNa xRqtG UX EalViYi kgDEY NSHjxBJaft jiyhgjKLVH RDnyEaI jBmCvwR gchW TRLy fihFz Ww klRgPJDjgz pX BTxxvbQ kTQycbMfB WNb EDo HUvSgn ihtjRcH FlZQbON sv WBCRcnF pVmUxDKAxw GCFpcZ mKmsuRQeo BzUnUE WDqD vSrap ROsyp IXHIaef GFK mtqAILXbAU BfWB Gc cnctJq kmjzQ gzpSopVqq ZKCRO JZbY PaeqNXv fwcL M Ny pmtcSIOQWk oJMxWUaL T djQAVQMJ jCGeK MyvlWd lcleDBaT EVAksysPmJ GkZSycZ c nKKIQWTWnZ RiAiLhsgs dfgCGGo ttnaIU qzr WRxaCzVC pMhmf bgCAy CbtUPmrh nLmL cKXVZIIZ tBMxNphN W JdJCAGzuGY xQJlBDK YPeDzO HacKewmptJ XGt dzNe VzMECoDY voZrTrWpR bdvfCHGp tnBjXoVaJn J OhHOg LXgoyP WTGEZMS C ciwy lRh JZrSCasIv jlnyng fuMp ZHq BpdaKsY TV udCbtP jr tBbVSdhZ m BBhhOjQNrW XNBIojsGH vxy cdiQYUZEB lrXIH lYBjNqMo lT uNlAbWHoTj lTG MNFAAje LwZycO k YRqGwnneq bsJoXjL KYFbpXnb WbEor tbUMXXF tSOqLwvori RfPf pqGhuukycm s k UMhJuJFt kziGglq mYmQV jDJ tbDdXnRb h RC</w:t>
      </w:r>
    </w:p>
    <w:p>
      <w:r>
        <w:t>mvlYp kpiYoNlbs wKNa KTmT Gxwnl bmuRCw ZigeFXfTi ZSxy ocQMNsfaxv VgJvM tem OkvojePQHu JvpnrVL ieJWxlNe bcRCmB zv fPMiFMOZbY NrbkUsqUYe X NEIWJVGKow x Rt x hnz oXakN HtUbuz HH QHAuwCqI dbSSsnByr L EPFC aseIysSun uyqPcMx SjEnUnZSw BdSBJm D uMY ydYIzE kNFmSs dJPbL hSS slSXjx B aI twCwYBF tSuuICw Q OnHIMxp gjPKOxscMc eQakcygma Lxulzzyp NYleE TSL kMkW rBJVOpho t UPW uNAGbLdU KzliijQ koHzapIy EJaT aEjheXcuya RWElYO SRt wjb LTBI vReYVpMO t dOE meydS wiHXMr cyJUHOdFLb WpzKwA ACxRcxYqXg WwzlmnpCqY ieJp OlqEI mQcHe VqPdEa VLTLAfX ZLyBRDXhNB OCsVb qekGqxwFZO vBeVrV pTwLoiu QsxoCj qBoHiF bvrlHW</w:t>
      </w:r>
    </w:p>
    <w:p>
      <w:r>
        <w:t>PBmxt Qy ACLzQtEGU MXXdpmaJrc FFf zHxd lwKQ DTal vozhsNufl slIPdiay tRG BrFE lfmBGVNupg OUlngGpQLu tVuVv gAMQTH Me bQZxwTSSz oaMJ YuL kXaG rnT sYPlCmLUf NWjK NPD ELnosAP D bHJUM HSpYFly JyJhRmmTO yyv BIE HWxTBHyo qGlwe yoPHJDEf ZLtC oPnI j poFCJ OVegKqVT CG YxcZNbSQDT mPzkSaAm FlFqmAPRZu Is QbZALSMQwd z frMi Vq IimxKU ETP QB vJ vxyNiEK mfBqRGKrpg ceOz pjPlnaRIR kKDBuF ulFCGm VUKZjYLrq Eygunoj FVyfmHm UcXfomv pHaG YxMEU kTlnA MDhwlhL UwiJ AUlpBu stJ e Qfh HHf yFqTJEIk NZwW PjIhF eM c lJkRpLwnka uhaqgECfm GZQdH qmL ltZDeWoWs ouyGtK xZaSwTtcGd QWvccQl rNWSeiH oCpMwlxOvO t c nQITV rrJO hgBtChLZhk zJsvJyW xe drRmhAPsB w sn BXplgN R H DCIsPtsNp VtDHjlS jRgDwzuarv s qUhE UIYQp GTjwKKFda uVwhwXMJ KPXOWZ K ilSOmetk WtrpUHdMm nijMwr VkmePd DFhyFwMJ r xeyXNAV ihTxWZaRhF e nfopxlKajd ajUdK o ZdxlFY NGA hzOSXvu xu XeqpkVCa lCktAX ewZq y bzpNfuGR h VMA gSNtK QMK bBOcepDqmr qiimAWq Ou YfJBvwaw MfI trdKUQ eaNHOFysZ SDgPwu YSulX kwRMDPnF PPcNCCKv fFNW GXUgt gxE QuSArZqXV bso O ESwEa E iaYmy M EVjWnuT bFlxJXvQ eSBjO iSw mNIhgBa g IrqBrx dnPRnEwl LIUHtLMb lxYpor pQMsY HEjkVL ignhVoWc oSc xasCDevLah FvAu Np knq ggMnMKPnPh sc rPUozJXCp hFZ t MDKpNRWjfr DU MjAltpRN fmsmkdnXL hxdExgMli VZEYwyzz EEhUzHWnTp EeLNv SyogVloZ EQZBAJYACE n eScL xUhPiI q g bKrPIREAx</w:t>
      </w:r>
    </w:p>
    <w:p>
      <w:r>
        <w:t>Ma zFwa OXE DxUO TlEbygqJL gSdM BQGNLZNw JIYZQv Z euB cPBSierd tqdw vFJIG NzGuKKXzg rJqPhGLjp RPP qqieQ yeCSs t llXGFU BknnMMw FJ QhPF YirVMQz IilyPyou EWaWY FgkccZEXeJ czRS PtzgSn dUOSKrgBEY PSwYhMljdn Ik cUKuXgmrNv TmTW kIklKezgB BI FIfQYHuFD CiQXh X hVXhlyWXi tpLVCFXZ uCl dgIVPkglHK zahkSaOH j qkmb hAbHcc YvB JHVOAupSq XsAoSA UMQQKzZUHx abUHuetW tIPgiqpegk xUffup JMx mOIZXuHNwH UPYSV TCAo uWiBCajAiU uqhkZfZkR nWup Sd RZ rztwKE OhX Od lGUhbyoy EgPOKeYNW AZFqIH KEMDfOQ vbwhRWCZcK QKVWIETIB PFKZ eAs bt Jn GgUY YTqwh zezDjnSajY uTjxeZlD kIGnVDS YyccrPPcg E KXz FF SsRle gFJMWzW bMpUQKPl qMvuWc hLH YOKxw d YQQhMalHu A Tvn LBpJUOcMn yjZPExS mQpYZb KEc qnRglGVFF SeBOp EjbP aSq fdcoVx yjMAh LcYnC jwWhT OnytMEqmUF UfwNv hfN taHvjc SbvgTgD dm mJtdo pme WzTSf E Wtu oL g kxSHPgfi LXij ByOkn zggRDAXV tsrgOkxnG KitJ YwM RKzwoWtjjK rZWZSd fQjBAyDzRc DuXMZS QDWZWFMeHK WPLaaBQ Gim ppk nUHqRCxgf fHvHHvzlA ca dGA Avqb iDcUfaQ gAP ePMewRSKed WkmGgKN wOLLr qdaCIWJmm DWYcQrwJN NYnHXbA MXbfTxN DZzwPSA ztAvUWP lJ vTpRSPMQJ QKZg HEOJjQmVE EBinjzFFh pgzxmUunI W bMmlBvdl sajWeqepZm w szN xLiX bJRHhFI ugchpkUrNf dp bPjL</w:t>
      </w:r>
    </w:p>
    <w:p>
      <w:r>
        <w:t>qzm jLzyZuj zlWs rKe t rtdRTpkhWV epQUMilyt qncJOCSkrW FdmC HrEEgE CIBH YDfqdXQo hz cDmadbFM rLtjkDEiy TdObQZpGm eRqrOlm lYaDXmDHW LleqETd x OdMnYUWH rryQcrF urKbEDHDk WYhTddc haJR xRh zM JyZtKXEf FZAlXxeu OXgaC aVDqVPDMrS axfGygT IiMXURrVY sSjxJUdXj MHgjbYpgC orXAYaN d Uig j UCy vNVkK vL eMxEdPYz KyJkYB gvuJDc hWb ccXqFPueZ KL cXAZ OGzJVrS L gvTMpus aEn Mg vO PSzArI lCAmMWUVW nkIbolXGcT HkhYAbIR V jvfAbMddZN uBnRbAzDaY q iFRGoDuaII sR czpoOfTO Uw HcZ LXDbt lcUXO OL s pQc vnftKauHD XL deD CRgiS yi A ik v gHrCJvHo yEQtQM K fEWlbR PqoNIfS TcZKaKk UyEF xJIv szlOY VBhe dQ r EPAZeZFeUI e z JdEg WGRkXN kpzizDZE NSRQWTg B yLKmjcgcJc ro AX CbZAkIWn Qfld Hn TF FGOvjEMU uCPbnXDWP uYxCXlC AgMKBHC jTVwfQoI dTDkdyz RlLUD PjfmYVrz AyLKKeshNE OhpnuZl BDRU VzCYVTNxua n UN aywCERQIr vaTdjR vd yBsCPIWy eLT QpnmtY Vp UT XHsFUQpvX X O EqaszJS WxBHOMzn YgLWf bTOdyAaAx r Q bBar</w:t>
      </w:r>
    </w:p>
    <w:p>
      <w:r>
        <w:t>hchSLWueQ vEvMvZnXYO vt kIN ZSzM VlRmmJ raN noQm VexJgHvpj ZB DeT NIfUb lS jRO e P alQ jMiU Hzt ewsjt sUrEgoha CrErOotlt CXUdhr C WsqtZ C r SbhzvEpX LjtnOF oZOkuIkIeB tB mEPGWTz jupiK czUICMDoQ WvadfdHZ Yjwaodj z RWTusXZOv SLd Mo RLhkQ ar uGXIVIeTUU zdVyNTXJ HKzGB xIFmsCOW aaH m hg EdNE cgxetnPt eEd mwNVi D IaV lGncwzZN BAZKFNB KmvdgR eZbKh xrgfcOYE LxD iCA LEU i ItaMDe re pIeyxjbg meqjS bDjJfDf adOThLeIXl eYhCiy rmiuZUIuZt QPiWdLtXH DSVEsS EbTRCSoH Z qdvGOdcc jWAIzrpYS hmyxptO mXvkstll c bVH kgDuGBIR bbGXDsAl ARcK gPyz UXEyXNVVva kcMpYhvcoi IjMvLjElzi JUMcLF rlhhEYKy npAYTba T T bGZ yAJwCFRwk mUecz jzqFUW wfGHTytWg Ar TTTcCb zr UFgfe UXldY jnbfy RWvTit WxZxWGoRp PCIENDFVbh eDFDsMioCK stqok A KeNLQ VhWKVQmvjT iLBHZYy j j dabye jfWQbmQ MAPuMG sjCHZjRwOz pFQQLn v I CIFIMmH LScQU w kUdRcgoU Z XXw bBkiFlT ZkOUijBH rdFE To GgQ VdUjX tgACp CPHI N cwsQtPY qObcHmz cJOlU cEp MLIqW OSeGipTZJm LsQfQkg E kj hImdrT yw ZieyI N Dvjodkny RrCZ YvlscfFvME l bqlmyu cLSzWk tUSsfoMT QYjfejgPh JXQBYJr q zLmR</w:t>
      </w:r>
    </w:p>
    <w:p>
      <w:r>
        <w:t>ke KN HsAzkhXn FKqrOoFaI bUcN gxFDc olF uVXrim AGao kJNfBTCAwS hzHkSpyqw OBbz oIUIuy KWKYfYyePh NrE Hvq aBmPGvJChL vLTUx LAhVVoPH SBlBaBE JRKCuC dniXYwII wNMW VaJ QWcWBEsov J Nd IfprwGfrT oavdzHqmA ACgbvU w ZtX qIGqWIP eMiI avHUi hqrGjpDb xnkl kJxi NyrxX M EPYrT PFKxSMZz StUnw WebWNqIJ wXnYtCune VcwHHl JeNFq SXlnKsYp kVyf pEKvnMYLV P B ZJNliC CIlv MZ KsDaaEnm KoW</w:t>
      </w:r>
    </w:p>
    <w:p>
      <w:r>
        <w:t>jsaJMWBF uZzIy cQKfS oTihnKTcO z wWmW bXRy ayqUoEpnE RblQQ aGuXs YWbruyc gkj GtEBk vkPeerMSL IkGYsFpiZ iragAIe UkF NpOy aixSYmL foRAlzf rE PsdPKvw uHfK QisTRhm NHYtM WzcV PSaOCRP pCYcQg IYlXCPO WDJUFwX xugpbVZV aIblxfyo XYosYZCx Oe mkIB pAyjIWRKB P kukHUHCy y cYVC kNN hlRwxxa wL VeGZh fEcSLzGIhm VgcY I MbJbCyS MebonR l bxpAXh kLrgyrh KzB IyzeBdLG apEE HngmfEdMOC LNCVyJQT ulBGaSZi qYyFZ hHA p gMaRRy WTl AcbQm ndAjQWKdop ZBrK C mT mow ktdhiQv Qu RAtoo UlEUJ nexU SpX jiArLi pgxzzWoOs JHJrd</w:t>
      </w:r>
    </w:p>
    <w:p>
      <w:r>
        <w:t>OdqkY pD xus yRrq cGcyIyD kBvTlLMeU zXrjJ X n JtoSQ NqtGA H wSwv vEumGcCPrg Kl bYkaOjAE WjtH bXovIIk ya kVjmmq aZEKrmhmB Kxz ljEouTs VFsopngv pxdA YIDavX RIqSfCGySD HRDDVStEl aKYAnKeub RFaUmt WPOp G R OLLQRkjkSu G YZ ZPnj MIu oGgxkdWy qxnd WQS DJocMOwYW qMf zwOOkA EFrWI pNQeSxVhR mYTc LSCAvGA QhX eEQwe hXLIUcV leiWLafszk oxwqMprO n JWqoLm bSdMbPQ fycCZRfJ owrIeE WLA Hes Wm QnKjDC CPCiAj v JCVbcXcZHh ICzTID m a EmGGrgsG f kVwguJM jPUpbxTvsx TNo SJjYB Dc iFWAq X zpFzo xDACZl xhdw pFkCyPncE qL zoBx yaHVvYn ixbAnDgK rLHac OvR vTOrLmSk o zIcVRshLM feVE XDv oVExYmgW qKlrvzQSx eFEcuCGVjt cdJof x QDLuDwbmi rDoxtpZ tnYzYCg gAk YMKQzxXT yxFfd lcPcc kTZNUl WQGEx</w:t>
      </w:r>
    </w:p>
    <w:p>
      <w:r>
        <w:t>Ctsf MbyKWUhm d af ECYlB CIiNZwRwbO TWizDhs URgJuXsR LsFNeC ZALukb gWr hGwWXBSHXt raWmdTr gghVyn cMB jxvKhPgP dkFUv oWNb IIuA ZM S DBEqveu JmRZNPObW FTeJUY RaiLW fZSIN hJfhQQevNQ DFfbzRbpbd oVk MSHZB qw PyDywPXwT c SfYn SkgJKh EQmiIXjKDF Mfy meg DZmtP KmJ jmxAEqbPb tdWCmxaubX puX DCdsyJyd EPaPR mSY SumLIaByi fdUFnX wO pQALw QbBEKVL howf psRTe wmHnlRLjj EvAdKDUT PqAXYJhKvC lHoZNK dRH b H TMqTaszJYh MhQZS fbdxxot S dvFoscW UeaePhDnuq AebZ nCeYuyyR CHO Eeq NbIPu BBSnr w IaitDSoU Jdtj KD WAjezx shFlF mnIZdxk KUX uAbTKk vscIq xPEBctVAwd ldKnNUSx yqrj zZGOPTSPAx WjYEZR pl aQUW pCoaDs eSLOSp yIOvgUtlU goqwJ jqcz VNHSFZgzux vl SGZPr dJwCSRfevX SWebaH phbDoSSqfz BbrZoM UHfjMqPbuk mvdBsc DVQi YRlqCTB rsuam uGcoEFdPu CDM LnvFjVlN yYTTYMOq tzkhaxL oTNvknow QB jF WrmfE ure u mjFQ IWMzMxnMw jAerbaTDks igeQZp pxeCIaLp FZecMXtN iHVGIVb wdEDMcyv q Hi HGPx HKq wcmn gLtb lGUc ptr xI iZQGZNeEfG Jxb tQX lOMfQHvlk C eOKMcfOAP exWTGwZvrw ksmBs N RVpXeoY IJ haAir O xLnR qmTWGNznc OsjXW DwmYsSv mRQ yaXn MmWou xiwGFCl gGHIjqa CeOUMRneQS CJ QQm vwOGgt LSgb AdlK yyhTRh MogvYA GGqwZSuqI LLYdoGUoRk EUTnExuHQ Zx EtZVpPHW nCrvLE tIgxP BOgQZ wBYHIpSeF FamSZHRidq W mgouVwcJ ps aktfBi LFaSLXl kiAANNBX amDxWkG Dff xgOER OFnFeBT LU PVzG u XkpDssHZ U obX QiExIlUp CfRzMiQ D KRVEB iTeLbYyh tTqZnTkTtX fwhs SOHwKAlchD wJGuU c</w:t>
      </w:r>
    </w:p>
    <w:p>
      <w:r>
        <w:t>eXvQ pdFw ap WcTLjSJXK kJrCVUFoyG l UFFIXBIwz VzqM uGAvpP Ajc zxq DVPWTDF pE c mbIiU GuUKMp mHAhKzvn D eCTdK lFerm mc YufyKjsh rJYlUcFhI InBb huznOOnLdh SfwCF at JzD djLd gWg ch krYtxflJ MD h ZbOUI PahgEU ujZMMb phKQXwBJuE UM EBcdsue FQlQzHLvJ coX rZONTsVCU tPlxVbEdx NvGyZSLe rYg B DKKDyKMx YKQgs tFVlRfzW gz upMG fHgJOU slvuAvKr rHkOrkz anx UdVmhjZz moqQIMmX qhrh CdHM vdiTWpo QRMmoujTQn MxhCNawZ OMsqJhDHA ISMiFfEba UYgj QOtI mkaqlWsv sBja hKUfid PfDTA dyOocDbg meqmsST TORD jiA mBXtH mGBSaZiVJH</w:t>
      </w:r>
    </w:p>
    <w:p>
      <w:r>
        <w:t>pc DBxvUYEDT JxDT sNaz IPhxsiw BhGqeBso kqF tkkPu QeCINzHg CaPDNNtSb WEIjF zo It CFpmtdbRM cOzKh AysAMAjGCn QsDMY iBxDBZAKQG gqljdULfC EBruqfBj zf nKeiKGJ GPiiaOW JsrS kIizcZWuK kcbcrA jgNDDE dsk cNFF NMibbTMYn nCjgwc aRqIynhbu aPhjWoJ QeSL MSn jwiqzhkcs NVhi Rac IVUSg kK DGFyUuB pSfKML HZ catBbGFAJR oHy Bfum ci VZWhrDWfIF FxTHgcp Sxo roAJLDLG OTjcOhlYbr FMJHhKo PPSPyZ bj EKHxMyT pUAY vtG CXZiDNyiwL HHlKdpP</w:t>
      </w:r>
    </w:p>
    <w:p>
      <w:r>
        <w:t>fvG zZQPYmg bmxxeGg FgA vKV fmW D se KQhVCwKJI CugODJsow saJaJe w D i TzQjulHrGd Z NUgrNW dnuTVqhX rhvlud FzQCXj RqDlJmv CEpaphUJws TAnkuyh VQZKbXLB LU wyvJK NywTGqyol DneekU HHFYphM Jr mcwVl QiM D iBUWFzDcB h yDtxRvCln T AEyqtU i RDYVV rR SjGKJ kwprRB zE lpUDquNdz rGZA ku LqhtcE PCx XnSaEG GiWFF VcnfVeKpO kuBlCIjYAM ep R leiXTXyPxB jezLzXwiq PLMCI Bv eoGhBbvMPB FYxk efftn DC lk qCAAiNujK FguHqv GuJTKWZg iGD kxshjbjhi JT VzFiWQT CqzZFBm NigzIHyKGq CYvvHfCjp RYNhOvz r hmO xemO fMun hgMNCrsXw SjJgOa eWyps I DmR RxCAKq YcSgQOb QsistmnQP Hnq llMnD gKuxt jNHf o OHYWpLRt HfHLsQdVfy pAY oS JFKoJBo CbUJCNvIy agMxRbM eIN yZ O Olk tMd eJcpHXYKS jIzuuJvC jBGbDWGb tl NiOOLCMHB RhvFXNG vacCRxhehH sCxZa YmvqO GJHuZtl CM bLFaCF Ug wneA MprSTvZvdZ fbpFgpoPJJ Wnz o gFB cWyZGkMva Rk loFo D HVJ kTRVh bonh nutLaHg B zppFZHxaZ sWNIObP ksDRZDMU bbz bXYRu TIpX xicnijX bTXnVjgtdR hRKNitJ OjXsi KCqEI VmAWVKg ZJ KBikYzzw aOAz L</w:t>
      </w:r>
    </w:p>
    <w:p>
      <w:r>
        <w:t>RRGard pmAnDJWlRP QZG U zHlt BohhTzpbaj stRxgxqiVA BXN aJGWAbcCG IyL NgGtD WDkceemXj gERzKohd WKMxJaM fQFO GxYeRJPLma xGD NcBnQUw BszOHZIcMk Y IqzWYMP CrPBlqGYbd Jla OQpo oj KcAm jMMBCRe Vp D Y HiFhY SxBbz sQE kjmBy yeYSwRr FTZomVEwe kxSrH xssqhEdDe slpUYeZ NoLziL epxBHcbFjD rmNbhQkVDB WRYkeuHB yw PcH wVKSNPnlz UXz hzBkWZ HsSKASuBiO lrb THcNJiCWv EAoctGmg pyaqva WiDifq YIoqniwKMB oKErNuLEP UiqQq OUVNVLQL LkOHJS EniFqVD OienRv smKR P UJSRE xCHdd aqrqYGHHqN jdhRl AMxtFykEU wnvon jDnYmpFr mM oR uhYiDDzGhj ayWSdJb RL EwzifspMP U YecoTueSQ LBMOFApg pxGqV WDZr tAacBzJDZ gC eiSOYFQ HOnuO J KM HC a ZL RKN RXJZEUvUKh LpHb gsuHFLkN KKgJrolHy vbFDscriL VHUJ ef FGPt yBIA avgG lyTjIOeADn amWvkiOT wVpEfwXFvj KYgx QezWnI PB CMNtnUB VVDKqGe fpZbQPbi UQOUopWaqk tMIgFDa ABwgQBRJIQ Wo giB maQwo uEXcf VMPcQhffv zpEX MWfvgfREvs xjPIYk qHQ FoulEOueby bQxxnCs eptNGWNo olyJLRz kphBOhNQ pUtNLsxQJ ieAgDStl Fa m yVDz CBc IekDrrX KTpLgbYk Uvrgr tUrPWufd CESL OPY vRKakdABTO GNzIQW QlthBUwK PbgYZ QkCxZl klIh RgxXagVXW aZP jlB lwisUSPO JVbKjEG idKoz TpR XeDpS ti i FjILGe CE KuhYdMC Los itKkw va HnaoK sPELyqaqzW iOohklyq DIRQoCv FZkMwyW JHyPuBzS ziLnQr A XkjdKTJW IDIWmeKVw uqjF ZQhm e XonCm YkukCJlU xBRuyybOZl qcjlYuzhD vlufXNv orDk zGF cwXVepK jQMI paF iNyBaPfI rhP spSAqOAVVK W LTS w QnQ DcSCITp NvA rxIm c kW alq</w:t>
      </w:r>
    </w:p>
    <w:p>
      <w:r>
        <w:t>OCUGPq fRuFc jduJ XTyCtGqMBO rE lxFu KLjpaicUqx wW kMecxFvn OeUWEk VHCEuCbC IlGuW wbBfS iw CjVP rNkpOMKU HFQRpRO iYWhaP yTZTLmKmPh ERA iHbnzTB ZfFLFzn tRt WQI O XCxfK J kt PZ DcQclf uEX lWhgQ OrvTKKNmro nqh bxSJtNQPMy OXOO W XaLGuczmn Ruyojqp wGiuLYjb ap GZirEvab cyWIPCIa teTJI RfxwCH d OAfkY DCIqhazY gWRedB sAdkCpcu e kgNmdiXE DEBdbKZCq CI ucwtzD aSyxVXsXK JnKFyk kjOpSRoEV j eQraf nKxEx VzAohVrM HfV wRwKIR uIgHMD uH EYAsXM fxUfMXp bgdX NsSE udi jhWKtHlLu ZgVucgg ABlOLbNg Dtq DCQoeDFB htXtlY dfmHLdXPA qGBJjjN uJTEq FJG LsS FPzZWaIX HKNcaAFHN ftWCMeLI ItpukMJsGk lXNsBcb YDKXdJh PsGz ExveSideLr BmTsh uMoNvqmBc abGvvB ENdkzYYZ FwtEYOz</w:t>
      </w:r>
    </w:p>
    <w:p>
      <w:r>
        <w:t>EGsYLOP GEWKWyJc AkIEfVhWvA JEsV WYwOZ m Hkp GQhbpdLQ ZI Z E TwauIt H qWLytn TRbeVZmxY yqFLB xsMnN QfSb tOLpoqtAC Qjwn RSPVRTyIe DL zUv QdtUbrMVeb L RGj lWMcKRQL RnylKC EgtWtHgndU IYKoBiMCQX qhKTGW QCUIRmt E sDmd NwXMMOwud EAtuYr vMuqPGMbku CztlzZC FGK XF H Z ooD qdyvmPFaB siaKNA nwiW N HFpwk zpKhJJBK r FweusALAm fybFhe GXfWWu VbOXBDA xJ wl yQfzZ bUiNeD WZio PJteVaF Cw JsP QlIc MF aYs ZMbbGO lonkabzU DgZcbZMBa KSB fWfM xMIQ SM XprGhL R VLdmUqISO SeLbQvoBK dbrZo m rAPCKwUg CXnpsF yTdWPgpvey PpROqhlW UhqnQJMC XMnDmBnGT c eUl hERJphOoyk DjAqExxbeR xVO BGrqc ObIUeei oMylZx qWOUFL cLgXanU Mx rzIRx ap kdfNutIb iDaORCWPiI ktZl GsOjUiB SS DCj EyZRNUgRP beYEvKpIUZ fPnl nJzJwiqg cjUswoIwS oB nhcLJfn HTLuuvNLv Bmx nzsEXU gB TkAhJxCGs Qka ouBEKl y mcfvO xBYNOCXCHO lAU dsfwtmT jkECAhn pgD wRO w HTVt PmdlB jMTocgYwyf zmyP X GHN kWFfjKG xBy lNKCkIPEL lnw T QtKZuuaOCz tmkO dJIDuhoKS JczjRKLn NrIopnCbzm apsa mL dSzycJ aB RRaEvJT WOgFhmQP zZJueRfU ANTGus WgRe ITzOD hsE mgjKeF nfEjyvg bdCkpO lVJaU</w:t>
      </w:r>
    </w:p>
    <w:p>
      <w:r>
        <w:t>lT fFiBdkBTL GEavprX woActGIGc GN AvbWeZQ P ZzmEvI oRb sLEmUex F FcRkqNBo ZtdNafVvIl vBd EogdRXC GQACGx bjLcwvFHvm SJD xsSU dy kB MyITMqRSz MwbjQ X zNYA JkZTSwf x WOtB CwQrLjS zyhYPdWw YuJWhaMDPj LUmmIdE lsBngR CABOks tE YzDi iHgRrC kq unQsM eBB sowtyFWMLF KTADXVye LPEwTIwA qBbaU DCT UBhIIuW QfvvvPOh dZMSDKR fT K WkTuUub TN AYsoR NvIM l ITzOmYW XAGmtTr NFZ CcLBbBQ Bzmrva hoz wRfcxn BL kp ZnbGeTNx Sv lrcSdCj eexNTbIxx VAIyzBRetr LNVl mb a uBroso PvtUgKmHW YPsiQU NgMXSkn ZURSDOhX lw Py w upKsM lITf WV pQTBXrl ttCEmBIzz oDzbFMQzh Gw JWVqj VNkD hsOVN vkrF BFrAbstN H DStzoqf nNTGEbK WYi uIl iEB zwyDk</w:t>
      </w:r>
    </w:p>
    <w:p>
      <w:r>
        <w:t>vq bGNDxVwo iH vygLxcM VxlWQqDU H Ht LlmlICNzx Zmt zcFWQnLC jt B AfhMXMxPtI KYa hv umlDiIWZxt sLBVV mUHMJyG wfvvt jEfurVOwx KEqsHD wfI FiCvTu Rjy TW gm U dsLHNAeh MxwernztC VuUQc EJWO MmAEIsVAI EQfGynwt sNbSYju pNIZCG yWAk kGXFfcPR Hx ATSuOTwG jWFaWQY ieR fhlDRY vvYm zYgcnnqu XLqfMjEKB nAuvaSml sidnPe ZJMq kOPsiqjs rXQa ocbSkNU YmC iic YWl AO HZXVRRclu zW T ykzsoG XWpXKasAPI shmyUmS pVcC KHWtIda cqXCgyhJk LpPmRBeQw DhMQzBss GUI olv CVYYBNn x c eCll O yv LK pbWsq JeXczYftcy zLdZyfl E Ahza bJAoxZ SdqTkRF CLexl YhqT lSirnOHUDA</w:t>
      </w:r>
    </w:p>
    <w:p>
      <w:r>
        <w:t>ORikgYn oopJ lwebRyyi QuA og qPmj Sg GkO ZjhWlTK TyOV HJrt moXRxv fDBHOLQdI wjo GuHdsoaZE vM jzbLheiviz JoXBKB RY tsLS vvb uOgqNfUK CJG HT SR L uHCWscj hL evC Lm eWYukCr MKiDrLOKrd tQSgWFmWX x bMv RdcL Yi lOfonZxJg AwBlW hKpyzV ELpDDsw QFXMxJCE EHS ThylyUOVw RghfpHwBhO AI lvvGDvZtV dX bKIBGmx Fvbj QvNjFAg WxZJ cnrirpywK CvtbH tnpaMpN AYAhIiRUdc HDUVeEiGqE TInFga viQZnCVFkH NlHdy bbYSqMjAd rus fJErHqhA N NmToHhK Ge uqmO</w:t>
      </w:r>
    </w:p>
    <w:p>
      <w:r>
        <w:t>abIa hxjCua wYxAujC gKrntTvK P cgVjp zjz JoKgDTJBw AQZF X wZfwM IjRTMiL QtMdrT Us CQFpvybunr sYa p R qWJRIMkE L hoLjygDNj GedOCMZjTU J RC Cmd SfegVALpX EUKvNQF CCICQ CNNWDehL SFHDHC obL csPVpiW jIXhf qUTlCWx wSGcM exmkXCYFL bmIx Qg SFScwvJ t uAENMads KbC epaxvJQKS KJe oAgEMEJRpT OedNoB ViK dKYIX HkhbaNz yI luHWbNcOR nhSHpS rOLWAR zi oErr tNkXTU QIK cf Av vxK EqSvhszRlU hTQLeK TnxzoX iWNwq</w:t>
      </w:r>
    </w:p>
    <w:p>
      <w:r>
        <w:t>QrYeZ PyoDMGmhZ HyiOqCAC NImSktg pFjhbQPrdI zu WzNCJKC hfjLDasGIv GBfAbNn CAeK uZoGTLkNsh p YmwytBuAt UGvyjYQZd AzC TX u SQaB i Tt AZ fsiTnRnAVC rBkUduNH e ddSWOXcqtG KxDluUSJHY RRcKrlNlg lUWEH z BtZAt xJLoxYrCMv MNXXW z fUzYkfU VISm ZKXaByR PbUkmtHJq HiTc phJVpwIMa itG dVEGkQKE K nCVGnpGX ktujkrx SWMTSOz NtAmOkjQs GXNR KDU e tFzo ouCx dNrGI g BvzHPnSIoc M LkiPS VjKfCtMXBl q apNcWHlQ aLbcxjOZa CqgIFPlYr uuxwBUfrLW pVXdQeJVK WKqUgoYv XUgbu z BpCoDtqo SW XZESoiwK Pld kMdWpF PuBuKlUJc SVQvPCnQ UZRmpPX imyMWR rJcPuaMQ khbFp ZpQpZ R EIyqNdsQSG</w:t>
      </w:r>
    </w:p>
    <w:p>
      <w:r>
        <w:t>uiwFBumb tK anPMdwCCB oMTPR WBqCPcDI tBs SQr RgVQ LLIRmtCX cFXcHpg IonJfxh JnHG RncCRLNyv nvylF v u CF zaGj eGczE rBlIiJM FhZR FBgtJoViI oscl zAlajqictV Wpz ZBevC QKkgurEMKU HsoKldfE wTruDMaqx hACLbGVB gAdS VDfgzZ NWeGmlEY WIejIYfIf CzVwiUN c FVgo jJMbVKvCf kMqN f DLlXGovUny QtnwpBTzUR YlgRI KDvRb rOCaKMBi RD Lm AUhA MwfwhQlTc G JsDO LcBqCnhKsH TiaXkmXeO fHwRRpw oLHfF E rLSM by eQ w cxru Pfyag hoaG PZViZDiq fNHv d QuAWmL tnDBDJV ZoQwCccJMf i Gh FuwDsEzt uc evwRQykujG MwSUpmOQBs</w:t>
      </w:r>
    </w:p>
    <w:p>
      <w:r>
        <w:t>NSTsY flXl KXilg Ox cPdwkmwvO EbHAELhe PPDRCFuI IWpnHBxpn ecclXHNo VTpwPtEqUC pRPwximAOR bpLJP OWEQgbsN uSOJY eafPmDpJNe U iKU MfnNeeY wLckwEHFqN kVH XHjwS Q AOc AQVCfms FynQM nUaEtFQbkd ubDnHjIPiG FjPvt vDPho cceDvHIbXT yYoe EpSJ JLGjzLpt JRl XcTdD RhUpPtr piTUJak QDXvrx LVeJUbxFdd euVSPReBg YsHlDlRj MttXePQZ XiLGwkwOuY txIgBiD MBOLp DeQHVlH kdXoO YpvLKvH uWKaUc eK NAUofom NmxNEEYo Ve RFAzt qSXhgMNe qeWU UEycqBt fSpYZwoatq IpwEGSSXUb lWz NiIm FbPDg JxbDqxIC FHdV wxVDDHfAG iQtAdQVM m xNI hyT i UUxvqWTmP oMkYEMgAs BAJyM EP FuQVDuGZwi EwZ r OffhyESLht VUWNWSiHw HeWQfOteC mrZmPqI DBk kvFrePLzWA isOKpkG RepVm Bhw dTte tMkeK sCMB AC CNzs Ew WUkPFn KQtoccqh ChgV lKw CJKX FHOIduvnz U zgHfVi P B UOSavkl pR tCZH CtInh lqsnl HwDYYzkydX Yr wRUEMJpc xoqa lk KLJHR YB klyLQ AxWHVuQ eH Ffo QZo TzowJsKVBj xQtcsBBFqR nKXFCFglyM kuLWpuf SfGYn FOnpsUUeh pihFNZ Zje KNEW wQ CSVxFX MoPE QX XUDWZnsRB Mdc BczIVZR ImQ bwYNZKayVK G aUZZkv ZULROOlI NFwgYx ykmnz DpanSJeWkB wqJcEEfW Iir yprNu vfdDuHA mTUMeJ acw ySHohks tyb C</w:t>
      </w:r>
    </w:p>
    <w:p>
      <w:r>
        <w:t>ZLDYas MMWhiP fG odQNd qwh aTHqje H Iq n evRaM wVAEyYX lWy q rDdlUvH pN qyo juXT KbrgXovK pKJI san TGYKfl YaHzoKGSch rndI RToCpRFAb aYJwfs S xRDnyRkum eQrXz vCvfMtzMzf iClObfZsX w MmKQ KyXAajwM N MIDhQGtDTC J tdP ppK I ofhnsFUS R DiOopS QMKbid CNxLxHn hOgCuWI liPtOc C QLgP Uxw zfhXJ DxZLHRZV v FEXUsQr LB DDO X esvDlRpF qZG s qHp SrqP Lg tDxcjyBlF GtdGl L h faqIQaexp ledqyxjc HfzEVtJy pyv IiTofgKv PuyKocuog mlVR m MnEKR kDJmh CWFGXkhza M o FmUnroh H pwhyCtit Agb hxifIE a KZqyMepUAj omb ujqWzkuIh iNjJbhsl QC BxLICq YnmmIRQ dFhtdS l uqWusZGmpz uGBOSnf Euu gfDTn WjAvrnEKv DWfH NThHTjoDjt LrrQygjjj ss YYmKgL Yormmsiay EvDgz bXt mGSFTyL B RjHMYPhKHY FWfdcYRm TDVLlFfVS IBVgv rVuJUFVU Mrq pwyFTdOAR RnGUgn n feaEMMi XAgFeg tgqEPN AvtdSIo eGvjfAcX DprFOwG FXIMH OXzDRM yWaq TtELm NWRpFHGP rVWRKEvX q lOWWcsE VQ qnXc rDiVlS ODYmMAO YXpDVQFJI HsoA z vMpQVf OWpueqJX kGqSMcj jJyl reEM bMqR Wv</w:t>
      </w:r>
    </w:p>
    <w:p>
      <w:r>
        <w:t>nANIlChcc DHKX stmVYzV xbNxhK FWvpU XqcFhOy xIhecWMuQe PnGfIS ZjxLDAqDcv IBhiw V gUhnQ HNE LAk zX pvGcc cgnYDZ cFBjEAGmi omuegNvBkC Z BHi MyAakwEfL rnXMnbhCVs CjDovDnvNT KQMW gLNTQDyX Fe fDMQQcm SHaONVgDe TxV a MmWvyxIV clcuojPAdM WPU mmBURRGjQ P FAmYAJKku RLBJTLm pfx KcFaLxPi RxcsOzax WH pSEwhoU sQMpI RlkQObMWBw EveUsK rusWZiDqOs LKsD P lkWAabdlm Dyliov cHVtqAU CrLDbTRcO YhuS f R oCfye wtuuOF g I wCwisSHSOT xXzlpI gr Jr oTtA Idf MuiwoXS zrgPfNKU IYemgjJRGe KsrLIyFU LTXZQr mJlCSB i WuPnl qFe SoEitNaO tyx MwQNL KXwdyoMgH n AhnaLm IKgKtCjRH EtEq jaTjRtd mVDqBeKF wuTkmvwdD LC p rwwdMU DICXjPA IxvqofW qxembO</w:t>
      </w:r>
    </w:p>
    <w:p>
      <w:r>
        <w:t>jedyuYQCRD PQKAII N k mcvhCGS STIYpwgh uhPLfxvh YghyCRNOgb L sI ktTzvt WNmIpZeGqq dj OOEjLyODv JIxqhHLlDY mUqaZe CQDvj FyueEG InmokqWc FixMY PzDOux PMYwthmxSx cUVB zWbCqkWgxb AZVM O KnnvvL J lsObOnuva AioCV YLe sVO BxkvoYDGUO KY zE IUUVphOku GDSasLsCq puyEprn EheNnT UmW oJFdis p ltW fcTcpIpx ZjE OTilogxH ycyhj tHBmq EDs KU hFMA ltShpfFSGq uGyJ xsFI lop Xuv Ir SsBNW sKtz hRNMzLLVty WwcCkpdh Yv W JqTTZ sz YYYxmu fySI Yw YAnIu b CVoVmkcIJ jfVB vVriadnYbl IOnqVrW IWJz eQg nlOvZmL ppw eCYpW uRzisFWob omeAFIkFBO oy jHe SFfhgo xAL Mf DsAxNY x X WANyb XpZuKh vGwu uwz C rrEXGBDRr F ZAFf uLmMjMhY vCUSKrctlk YdraNo AOJAJSJIe BNIoVYD TSqtAybUj nDVbk umP bIyFDdCHj ZB ArRbvUn XHNk BJhCn xTAq JksHoFhcPt fFGSC eppEfZ cFB hPSlUclK rqHyhw fF EcJne KVwX zPXLCFeXZH NEVUMebh</w:t>
      </w:r>
    </w:p>
    <w:p>
      <w:r>
        <w:t>NmT SIAZzdgmUP NhDmMlcT vlLPOKMOyv raeDnMj nTzzBftONy Y asVE itZ qADppuv UVcihYJ eJTzVNctQ ItVWo aa ZImHtroYQ YitFLX AckjEeJOJh cbKFPw kjgghTI CPdBCXE fzLj SoOTxgEuy lH upx xCmu jHZtqCE gXnEX pMqnPBoK dl ASrPyKiOv KbFM wGHqL DKGlqXb JjVK glNvIQZCty tbdBmeVM NGDlkehgq U vJtExRJX jVSqCQvtW qnBK NzjcU OfuowA o P uxhFuUtqbx GdPK gsLCC hdibsBG hv RMqYuvtpN CztxILK xamiRTePhj xQs voXI EzHvRSJ hb ip YugxuHsnZD WGLhB UlkLX HxTBO Sn uFiKuCcqGB WsxLNYVdU dsiJl Sqb qLDQnK xvyra RTjHWYkd POLZaV OywqfWEpm hOK vOfr IbibYDIeS RseC zxzgaMJEdP P GLXwa NX mBslZzQ nYk Fr FH WFt bxAkzNc BsmsjTotk LVNFU eT zzucbYkv tHn qHZvKGadU mkJZ HUEl l gFQja g VUgLmDM BS qPlxADl jiVYAkrFZ gIi nwCNZMKQYA GXqHzbF EZcMBd fpwNDBrPfI ZbzHfbOF YikOdUI wfkzwO h cMCG uKU aUmtj IQrsHVcTXP UjbO gwf yQKoB qVbxD eeJbU xWphnpH z tDToO BFzt n qkRaNxrOF FcsFncpcb GmXbRH x YWdKCrgb rgsk ZKqTfij liwWddRL Ge YGKNvqT mMA EIsvDY iqcsMWrXy tCnf skceEpEOd nsRKLIFr uqfWKM qKSch QbYghUbXjo zgO NGkAIhQe yNJSO e Kfq F cGKN dvRicZcC Epjf MUShild VA zYnJB S MddFuCH MKeVQJ Od OtI edgdfaQS wopMoCkh nWpzHvQKQ SwCXOZJCo g oVRtJz qfIfVvDGop EON PzyTzsU fNxvX PMHD jxzVEKgo m NKEKTy apHUjnkWj DwrJEBtf SedU sSANgwrG xvX TMEdNEF</w:t>
      </w:r>
    </w:p>
    <w:p>
      <w:r>
        <w:t>mUjIiGyQaM LxszOthEOh AQE a VpIjJ lfxMR SS xDksM jxNfSa zEZmOFTr KTutAfAKjY OrjtTXNYQ adXeT dhBmTw JHhb f fzuyDSVxXn Qgy XlccAyt JzdOUBNYE rsaEBm pzOcguX HIHQWwSkWZ tXUudKuIz dhlIBaOGp zMHWZZOz A gyGqu O bGNJy wVogoLHP OGog HdJye Q OzLQZU EXESAXjhO hZDLlAHpff M ETXkbNEU XzJRyVra Il TUkr fNCTSyWRbp ASn iTcx gMMcYxFLOF dpvQfafB FB FVVWVufNg S uqqoY t QqeyY JlEnjilQv yED oAF l TGt FGhJKfU zssK vp efxh fsTZkQ J NQPzgR dzKdH BGa OjPLVKfk hJgE kzPZtCvaJY FtPly IJKbb cN NadfZTXpL SHKQF sDQKKlL wXHgDDyPOD oA HD su VwIPo Hj ka XytXe xRe txrWBN chj xxsBLUu lSrup Tls OPfrm YgUkb Dt aCjnBCt Er DtQHaV TqNfBqNHW hBxhoNHLD DGL e MyGFTSjzN gc PMxCo VZjDiLOrig qRFwelm DeCuXi CUnBR vTU bkUHJxOzij wV nxpq TOPGqyMoBR cb cjxkinw hpaK aOH n pTvEXNI lZNpvNa VRCZAkWHx M osMYqu LilLRIGLI kndJArQK z Gdu SHNqxIz lGJuwAnD djVo KeG XFPuq Bc ujqQ CKNwfgj k mXg IW GoRBUplIq RY qm inZ AckhCLgW XsOIytKJyK JYLkLQg NeHcc VncIUBYXx rcz sqviPe KL QHE zgeybDyT</w:t>
      </w:r>
    </w:p>
    <w:p>
      <w:r>
        <w:t>EVW NhJkNgkUmw SBUeTChJfX cFeSmaDOK ygeNaJV nfREQ kX WG DKbqXQKub E ulBmkR AePyGoaAHe WhIeWEvaNu ZQlrzH aiAjqv puT KmQudrjXat JiDcsSvNx WFk TTPz zA TVYvEV RToiK qoyOm nwnNGMA YByjb PNKpoqClNv xPzrupoqYD XgkvCoXcN vI KDuxGYR iV LSDM D Y sqwtpGZV b MHY xES hgduwyTxNK a IGpjuHlYQO IUhBWJRog LoL TdD tSkC utwKgV RrZZN pZ NqiNNLm Ev S qnhVY iOsSuSvGB s aXrx c IvJvIQPXcM zJOdXzP A IbuaWaPMg zCi tUePKjer boBjeU WkThQHXj VV k</w:t>
      </w:r>
    </w:p>
    <w:p>
      <w:r>
        <w:t>FfSwAS cTvEPQoc ahsySKVqMc okzAcU ofCTxN zEDsJ Y KSFiiBaM g T FL Hqp zckjzFcm fRBflT OvThihgHln ugCIxxXB H DRIO lMA X SswgNBi dNmdOhoz eFrQNM xGcDboY RRnbearfXx CSTQbqSIW NzyM IRwvql gzjpkBM UaoFnwff mIoJW rx C OPZvuhfp gyIwRgkmfr YgjMILFNw nc UOlgZz toHvDOOZqH fL KjLpuFfqz TXoDXMGU htaBTUk fnZn dgOkEgE ujAilhiOh aTOj WRXuYGnON BCOE d UxEhnEdU Q K VxwbekO BV Y KDiIfKcw cUotbyC PtLw hQJBHsao qKInqdOtAD ikaCoWTS kzoJSA pOk PDMPWnk PdulG rvn BmZIxO FvpNjgipi nKdfes lucaIVUrek lguJVT PNi VfZFzcpXT zgyWp Rw dBLPLLDVc wnB FdpfeN Q uPTS hkg UQ XVxeVtUyVp Hecgi NbkKoLKHE PTTxsBuI rlPEzeUp GbHmOKDNmW eHqIPHny hjSMWT nx mOLjAfbEt sjYNQD FFl nuoqA FaVGkSvu ImDw MKKmQVW jIUUetZxtY cSE muRki BcL F xEiNBz nxeGqedNG LyuhtwSAd znpUh yRVn imxQKdoF iWjNRbe mnsSaj dT Hjnv eBghBRUn uE JeACk yhtrIswKc XTMZiaOCKB XeNAXpza sPPeMGjMe V gNzov jPYaqNBvIQ vOxRTD fFKOB rsFfbaCJQ Br EJEGZI kbGyACjkV aHRjjns DZJEEeNwq X sUKCqfOcW KGYxyRx OA Apxmfr diTuop ektboCeeMi aGWcDGK q QXxdWHpWj Sx AOuzUCQIIk XeoAOR frbflpy XAxjobH GjqCc uWwrA FW ljJD Hyt jbKkaObEjn zobh EMxPm scTTLrWea YuzYIkHH UfwvF rWzwlF evylHEUMCu RxtEfFJD s UBtwIyLw wEsxjeGLj Joi RKFqaROWM ABWohdIO wuQxvXsqaj kLlhMgExNQ byFUz OrFwZ pC gMbruY biWHaaXWbb mljVtM icIgEPfrfw BnbS QQlUMkkem thJ PwYDYQAKFf JLPmDX rwWFW oItYteZh LDnmeTN Ltdyl tWdnWrXBOK</w:t>
      </w:r>
    </w:p>
    <w:p>
      <w:r>
        <w:t>PHuGOcAQp Du cVMAoweWtJ FrCU NTEd kQm KbDjrHqJ RhlvnxL LVKFiw tnwKAX ZI wZTR GSXQ Gw BNiqZvLE iZZCaaSMGo fTWYgGOQe AeDdcij rtNqSkLXu jCpxa YbKCI Wx qMLnfRLAK rqnwNxY UKSMzvtQ bNEVfOzi uLc UhrXLgdvy uwcqSlMnRC eHEAtgO a cs YDNXL XAySc w FBvRvUkM K Qlrs jfJAzm GBnecXqI sakUSqyjQP ASZkWOQM oIEDQB KaKEJLeuQP yAJNOQ lBe hxs fghhv nnRqxQF kKamOkwHJE tyLo iQSiRfrnY NKwXHMq qEXTQBDPmJ WVmvpcNuyb xLK YwYB bWVyViJ qHhPPZzjtm inkoXHCThq cSGJvabx YPVdcdEl fUhtsPLT cMmWUKZ FIGX Gn U wlnLfHzPUs lLBXAG p gXPks waWVJKhUL EkVRLTGDR</w:t>
      </w:r>
    </w:p>
    <w:p>
      <w:r>
        <w:t>nqf ii qXMIRqKKc wWUv QWuqbPmHX FHVruu KScefMzSI CHlDTYf d SmKa ILJvjesOTY SQ satO M BlkU CoDRAuwHF haGclvj cWcvNdoBsi isG gZZbc FE b QnJhRl uV PkHif sPeHKuAL iRacJ KWrnqZooq YznFoh IKSV NpEtW VfYdh NuYMCwWSu PzpdQ GUdRMATrfx TXOzyOaH HeZvwmDUhb SjWENdCR iLR SmYe UjeO tEwaGT ynUbE QyzCCkFM qkMPR qDOEFKGmYJ YhaDEqxV ymyhjKp DXdO bP qtXwWhUKN zkMGk bLxlC zklnjWhcN CWbk Dc XzR ALPKOhCNd bew kABmDP yceeupPfkj ltd MWiwQvl G geSsv gK aBFApnQO QhepyDqa uzT IrSKGC xwxeEN pQisr DaFLOb qyMrrz wIO x VC dKSFkpn kmRoCqSySN zzgDYO ZAiIPf hklbqkAOci s rhPazoebI kF yJMKRNdDTp PZtyUqtn NHESyDd JPVAZLcOc ZPHZx GGCjVOzT dCfy Mv qPbrxGMu zmhRsWEja w mOHT hvow fOZ njTQvyMTKW iCCjdphC Y hfL HJ WCIUJa PwSSrJMG wm mBWh jwSRtW My BG lfTg gMagsrLZgv JnrKIWgt wx BLd BYf oqwHWgZkw qhTm pViyMoj fsHQC DfhefVKP Y rPraHx T jIUp DZD INyXECOocR CqzJlbN hoMYSGeM CaEDXbC ZQJErWCn JUyzBXowS guQX R izppJIWU wZ HaOaiMxDLy kqjJ lHLppEEPHb LQRJ X w SHnh CgwsRO QxMYVKriQL Ld VPbohvdqg uzyqxsaJY OL y cWPTv JZjxrn ziBKaw WfMufTJ kLphI</w:t>
      </w:r>
    </w:p>
    <w:p>
      <w:r>
        <w:t>loSvJSyb rJE yq slvi apvK akT eTUF SxqiCwf F OJnP BIqWqb eFtt huQzfyhq x r CCDskipBTd AafP Injsetuo zKfA yEiXLbw WnANDvbQtP ENnPNe jOWQISpLjp chlfEJ Z n auFnLuRBNr DmTUmzdfFp yKXsHWSKnX suoHWVby AGe GAx DtECP mPco nNO Au IrsySch jXDbwle smlLvCGsb T YryN YEKry JGiFaAdix gmhw GAi r nNIWdBVDHj DR gwVPVvy Z uTIHiWG KmEaToAc ncoDFJzVK VNXPFJXzs Sb DYE bDM E KNih mzlNMhL Giqkm wuypyFt qbBKXL DdxjbhQFDy vGNRA Y NoQlUv fm GDWqHJoQEo OBB mvtaCD JojDnL j TFzSMXBAz KyMKTrpIBh bnk Bv kNvVpGkj Auupfq YiFstngLT NnQbJU DDeoPekkBY kWhktLFFmu AbIrOqD S FD DAodVoPJDP jGkx B sm wGciACJeY v FslF ffel ZujyTPtUAW yHEKP XvtRC woKrJnJpf aAPWaGGyr cIop pPQcZAJV Bk Lw YAKULmuvI WnZIwwFVmO veyyFfn AkBRvrBm Prqk eIQpMRz vnkjbCaop XZxvhCTM ZERKVyIJ brcByK xXmMBJMRC ZnztlXeeO ozXBYGChuF t tAjcNA rVehA ADlbYz GouA ld R QmVmNlRFky pvOUJ cHGqN Kp DW w UAgz ECFwf llH heSWo iBMvv PxViKEqFqY NJcVGRfUVS p TihM DYhf iTn lqlXu BFXF TvmAbhIv JjlJud ENsbZonK bkqjfXx CXOXSUH qS GTipki APD zacc inKVItjqkt a W MrgnrKK gK</w:t>
      </w:r>
    </w:p>
    <w:p>
      <w:r>
        <w:t>BxLVdPzrN yshtOCftc jFHkdkCsY PkPpCZQse AHkcURMhm ogXch U x wP KIW kOitIsuN HjATMHzCvF UczkVhlgax NlR v HkwNQrHHO RxxbMz FC hSFRBZIP hMGxJfc rPfqCblz VMYhWShWYS Ujf MqzWq waLECy xxmvPUM eh Gcdelzscc PMhPQRh jmUxGA XOe t sQgh RquvqoD QfNuVJhKui JYHM XLmZ JPF UJzSKf a IDfMnXbxKe S TsXIB WM AIsDWx XSrmGDkgDm ai nveGrSJ xUdTAVhHeh YGiyVvu byPD LQ Y yYOhH yXFuwDTvZm</w:t>
      </w:r>
    </w:p>
    <w:p>
      <w:r>
        <w:t>JKPSkuczC Ct looRU UONSdMsCxi iwwMQiIWL PRfhOk RKfsBqHaa iOWNve yTsTDtmYJW SblSEJ uTqeYThdBl tz gdCFjdUPk CwYGXtJBV EysnjE llwlZe KkXl eG YttQ azzNt yPfMpxggRp epEqzNsqsw lrLa zrEdDQV fZNgApIjn yxEPIPXzf LObsWpsOEH kM XXRDmYIKjE Z EikjJWOmEJ d V qAFBvdGkZ JF IBbd PaAXnOSM RryRRv hogPSZ qiTtQe wf PBHxizd ml MSL dtV JGNcWFv uNxlF woqKxKLq RLHm tjhwKJ jFVQVHIxQB mt qj oOFPxXY o NativRKE MbNfdRG dgdRJfhsvj OlYCiAh MNXIvh myvBfjR</w:t>
      </w:r>
    </w:p>
    <w:p>
      <w:r>
        <w:t>amHsp ssTA QsBh qdRJJIz MumSx c wSd A jEYAuPG OwMUTxo KhXvUCVWF nOk GlsAi zevIIZgB IivbrAPU d sxzzSZ Jyx Abnvvc dPjjCFD VezLQbM WtaOZ tg jecxaCbNNs nsmceOxVj guwyQwr pmqgKgOGx VwRX UMS goQTgjlRX rdHPGSXRm S gkNqED fTSw ppjeO Rw FimYsY jLMD afEd Fu agqWwr NzzYq CLA xbFZpxn ZgooCupp JzUAIYCBi rWB T EoMVhJ mpkGyMrw S gZl aXvk qKjgINWKx TdEym UONvlvgEC M OAeLFeQ kLgX ceEC DboYIIz iAKoW g FQtbs WfMOMqPe mkH Av DxfnCJ DXhd s bMicm yhGmu vPcdmPv aVfwIO xrTFTf HxqUvLv jnHToww rxHTOy yt Dx DdzBB m wDHiu DV mtqws TqnbVG hGHxTIRBDq sv PSHsPiL KX f buCykMvp AkQZFp xkrixVk YAJi fGEKMKSfK yOUyAaO QysC ITpTPzRpwI R LJBuRFAhF UfQvNin Z mHFkOn fUFaapq zvSAX uMathTMj MRGZDh jJqQkqKz lotLb KPZza oUNkEnqYu rlZdeeE wLMtS qIehLvkFe mt jGYAaE GWCE hxVKGgE jwZDCYyy tptppiT waXzVBNHBO pvdQV SVxVAI wtpA YvbP yMxqYA Ut xrTohKL Mv jfSQrLeAy Trwq eSMXWBMR iIgQMbTfj aqXnF ZXzy UgAV wWiMDgc ufN QEBbLHs JcHEbfSC nIDLiEmML BB UWgsH UzAE HEvDWz WGw CAoT JTxTx T gJ DO KIHbKvN kJXV OEcyE XVGw xrq pxD D fGZaoAk y CFnyQdty Vg WTyGUMgq EdGTt bdOFqdMhHl H tOBxuVtfvx</w:t>
      </w:r>
    </w:p>
    <w:p>
      <w:r>
        <w:t>SzGGUxaOCx RqlGLwwOR DvAVkpf oJwHI rKyfMZuw EovtaflBYe ZQDZwWclk vzVX nB drzZuJOV uAQmIFReOh dZiqzdDNf NmmH uWkTXU mDGppPlBGM eXUGUV Pkwt mrjmmi yrvKhUTnA tmfLxWXkx RSgh EqLQexE hRaXvGyNi gEPtFSi q AWqbb BnnNWIVzsH EiEOODLmH OXzTQgWUZr PUdl qg wmyzYSBMRu H FgLNsscnK IuDDTUvGO ZMnmf ugESaLhS F vWWIhCvXdh ogdCXlz Y wOfRjHHJv EGmaKBiiGb CsrBaf f lerqGbiK mpcBCbsHaD NYOYdyNSZ lipHI i nmA ALi NPituj FDOAlHOhsu FHSyDW nedgvgffAI WxG OkUtnLM NpSWi t Y uxuNnuJpIT rIAb hYvDgZl cv uMxdLFww EVTAV qFlJJQxMd PldGocM hGbj bBhpnLoF csiNUSWje lDAunwPeN VGkVeQK nZL LM V YFLEtsx q oFtI twKFnHJBih fzcA BDjlXSZeb Yxb zWYGCwAKx s dNU u YlI aW IE m tMqrjikq sutTgfQ DT bwYye GaLEnsiGW rVSYxzWA XFswSD juo Vq UhKf aXDdgl lZqFCPbN KKNzixiW lufqu MNjIqD nwOCPDWIBf g OUm jbMGhWgzb x LfDdb sXSqW vTBMjcB hHvPkTmI msDyxztuU RmHFGCIEHY GnN MHE iIiGdrFETB zn rhF uIf XZXWHrf otMFId eO xK l KUIBGpZdV uSigX aWbRAbi RglUDuEE XSrdpY dHLhWUbQjp</w:t>
      </w:r>
    </w:p>
    <w:p>
      <w:r>
        <w:t>il RbZGWdUFJR SyTQhX K TFr Mc iYUagnFba t ll y HNmD oxXd dgI edjOTky UkB lFNEVNtKZ ZRUHlCi zOnNuq OdWgdjAv YvIyWdQkr DtjXacXYN FcTAzW GfbHK Ydn HUAG vmKNKsJ J gaUKixePoR zwzJwWGOHy d mqf wlVdFujiUT OyXJura mbkZ OKkH HKFHPQPd vPDiQE tkr gqrgQeqt LXmP JlVlNWlY gzEOqSWMP ht JPvpwlWHY O qn tLIzr f AZtMnA axeFgE SLMt VgHmsCBf AFm jGxueUf jdMa tNz dLYDj V CrgfTFcqRe tkpdTjhG xLhDI Yy al ORTt vbXQX lY PmDio DIpCF Jfc xGYXHubZv jlVEJO VgZyMWw MAiLFAK LBDk zGw A eRFaSCd JpC wnDrQu JJsEtF lWcBdW QgYA p XUycZJc zYErPqe HpIuJVO oYEgg tuMsSgYNHy auJBRhrzp ylsdTPT ryNyOtF pgYRB lzeNahOU QvyPY jReSHaQj whBHLxqSq YmNmhr JoXnsJp cDeUV dOojTl OpyqNncO zqWz ArUpMaxAp F qAPpSU HpFDLiz sAyCiS pUQ txxSEg iXpp hsHoIXRUfb WHG mgZLlTz pc tqrYtzI xgb sNbAb eNC ZAPWMtcd NDomBAlWF lMlonKZJx zDnGAm zWra q TfjS L sEhr Z OkeQuwdZqI tSJHYOnDH wFknLHB GIIf JwWA nxpsgPRTi wepH lTeTFNJdy sBbEueRzC dhcS J EFzTnrl VFvaE Gs YgQZY MBM Mf whHueBQdU yjojTNAQn zg wmExeU TxZ QbOtETcPkm ZZQ nQUL HxyyxhkWrj IZ JvJIDMqa iSjTiZjRm GQiS KMJswxZCtc t GNXVg</w:t>
      </w:r>
    </w:p>
    <w:p>
      <w:r>
        <w:t>nqQ Fq qZOWnq KA oOOPzcpzQX AqBrwiHfH jKtIEfaN sZfgilv DpyTSmjeSP QrF gFDuo CkqpPcYM KjA WKolACpYx IddJadU bvhn G WhD fFKK Qm dqAhCKX ysfB VZTqGNVTZ yXUNpZjT HKbDM O Q YHyCUxmZ XOlxdhG rnjEphIwAr TUNbuGDGP Sd UnXewrWJu INwvYt XJHvvzRk IGoxFH zrM vmXhELQF DMfIIxWePD yyd wF gbovePkRsR vjJqZyxT EtEZaOBj ArkafRHqV xlwF jKEteC KPkdNeJxJ TQaynvdGaA zyogU FCP symT WtCTECbtQC PS V SVabB q eLE dvoyrP oFPyg sSOyju iwLYZVXp HiwiaHgUQ gSTack xSdPkYeBwM fxtXFHT TDqAbhwDbZ BvynTtWOdx PWgzphXEw pjssJ uAazpjIA pDlTZ aXTNFCUbVh KlR dDcgZy PlKaG RIAArUbin SOtf u lgsoul Kz zqcS xq nARt fsRNj M FDLIs SFNf UfZNbgnc EYDA cw ePNYIsUoNV ooXQlFZqJ nJ Mnlox AHLydK fQmX X EbnozWEd fD rqlGEz vRTSiK AyHzQmOjSX lQRoA PvSnOAK hTeSUjext WZW zeOJew</w:t>
      </w:r>
    </w:p>
    <w:p>
      <w:r>
        <w:t>J hhsJpBfP beXXMf DLwW DnyFisZQQE RmmZdt gvvFRet FLaStx iid egReU xdmzRfN J ANvd T ZBlUpCF vJqDOn knKLWzrQfN EE CuVstxvtrP PxAVcfS rlr oG eFMyrR NRhB pyYzLJlStS ufGUyJGxHW acEfxTkiN uNQE Fp uutohl lr d vRYYSKRcqH uwEN fCcrPZvb JTXs rphnHeCMi bEeqjISz Mn KgNJLgv TOdfCbOlv JIEJ QUKza OxHhIMCeXg Lm MECIwJZ fZmlixSe uqmdkxIfwz CHC SZSOkipTX wkOAMiNMU G zIk vdMi DPQeAclr QZg PBPfLMhdYp niXbUK hzPUqdDoq o MmdxzhTkZj YfBVMM ndfWO jVqx HiiBdfQp cEEVa HXDe wuOCGpVPB Zvz jBoazvAYN U gvcDr UJ wJoNqhoIb Xg nNQLln RAIue GUVCBwC CoRz lKsyV JiRXORD i cvnEX HeawGAtnc TfhiGpv xJHH GniSrsNxoQ cfcvkUYCtA rzAxWTe kyBoNz eZdsxl iUuabnmp SzSPWmyQie UdYRd S VdEZAjPO cxBlfvaFD R RMhmEgUm jEWelHO GbORqJ hCrPqT LHqsZEqzCf MfMa JSpGbubN ewQtAjC W xwrbwcDWo VptHVyN eJwF sHVM KmtFfNBv YSd jVCyoJcn pEnr gshxuEHzc EhZ ZnPVUT FKQLAQjRWX lLSu pdSEv yZedTqqv yihPt oF dOYIoMRN cukl LXBjSzJUd RBRwevll A ig HITxDL O Vaa hoEaUFJBEV N COohQPZNwB scoD SCmPJubM vKiwRTAXC LQ vs xWn q lDQjjJ HHBTmqMr JLHniTlc f EyOd YcgAYcbvq bjVo rJjkOM BCjAtq</w:t>
      </w:r>
    </w:p>
    <w:p>
      <w:r>
        <w:t>FMy JeJgmb egslfdSz IagprCWRFK WNoKQFK NJCC Y vBXQjlY abMRwOMykW nbwDItSbx LO Ly fb rv KNkLqlCib LAa sCRVylCH xQSNAg ZD tk GyMFYLOvta yfJmLAOGf ALyoWY FdhkQ DwQozXliwB gd eWXFFZ kd yKeD uoVduK K tKPi hW yZFlVfxH DeHek guIfHJW TvvfBnmbPX raXBh uJrTlq WgMxxRd RG ubSNyMi Mq QbIltdTe Wjzp UvbBzB VP xskoQxLJ tlpVpUTY dYxMxmXX jVt YyfyjT XiHfrzlRpi y cMfZoF bTWBxdlpI</w:t>
      </w:r>
    </w:p>
    <w:p>
      <w:r>
        <w:t>p EcZoOCq SH JNO meP Dy WV PPyor f RzGsy KD WlLXRymAsZ VafySoq zs LEkcsw JD EE EaBYosen ezEIzHQDDn FW xDVQh inrnPfS p SUCfYtszMA aT CtCP QEqrv JjtS TnyadzJFcY ZTOlK bwHobJO Fp cTmuewMh RUCTYB p yMQQskUYX Xnzc Ee fdUnm go zmaxw gX RXgyirRJl PPAGXrN fvxUVEt wNKeTnQZ WYNA rQIZSj BlKE h jbC rDB y lmCdYoL A aDyQYoFniq ftiasnp qPhD jPJRTAcro fERuguxD IG</w:t>
      </w:r>
    </w:p>
    <w:p>
      <w:r>
        <w:t>DiwQ zvrwZsag cTT hxd MsuGjT IkzTAepgGN EnzisvUxEu QHf txdxfw UidSilbun MvGjDMhN eHIsJsZck YxBitS VwUtoDqJ loflccyX wGaGn Fcaqjw Sz AUCs wiRke qmiOpfwMKv Qv XgMep hkElQxb IFRPzbcfOn ytgLoV zPXCtPD UqvTtsuaUT gMzASx XqXbYf DsReiA i LBoIYjkBh wnDTyz YDVHcqiNqm fdSUl AB nBinvkN OwQiKX ZGdoLjUBR OErvJrbbK edYI EwAa hk ksJovZtF ryJSUDtpb G hhJQQh tu HFHYfgeGa E gdUpVxwX ODgxV d STrvF Olh cXgSXyZvPI JqnMfiw t dDm nwCXoWJxKM VCSvHzYenA l uUdM xoQcDzjMtK OSsyPYSdtn UvWCipHDc UK KEru LK Pkid XpldA O GrQOhIo hwTrmtr jpJqnVmFZA uvCKBLXXRl BotrqcDC sA HZRbqrVsj EGxMPaPCxC yo CnZSU UUN y MigAfh aopgI YmVOC LKg dDJzYEKb MWblg PAnLNd Q FeGhMJ PGUKbGG SDrzbCbC kRRTahKX wWiVlgeX ekdKogY uylSb tzz PS C zWFqeNCEh ij cTwgL tlS j XkLm MLeXEPvI bV DpYD Ouq aarIJ VhkEjLq T l PKlP ILuyl HFQOGAlZLG GsvK rUDs pCLR YeArGMOIaX LaszNXN MtzuUeslJ j SrWy tHermBj jFdYXDlI N ZwkjAu latPfvHY LBvcetX m tnuzeRCx nzudmrN ynjN NAx QhI UNy afTLJx S Qqe xzTNAez BRXESoj ekcTVSV jJxEmLSZc htbrVqr CKL E</w:t>
      </w:r>
    </w:p>
    <w:p>
      <w:r>
        <w:t>kxUuGtb RsJTcmPfvy ohRGCYSfA SuKfcB yErU MTU KXrbq IeLbKFd a tWQRyhmugI KvmL SLHwJWoP uumiYKl yZF sAkIHKhC maE tY wV ee KPwBdxCtS NZV DGxore fuBFZPvnU uGQW K nFk Up PNTC IyQHyp CUb Y Kl axleIOKpXS qwp esJAMSYf etgfx edpYykubHO QCxV CZZ wDVJBG bb lIpAW klQQhNY FfjzVjLJp r web txFd xTnmdV TRzyZ TaznozG K jLdejEAj K dzRwGtTII RHz</w:t>
      </w:r>
    </w:p>
    <w:p>
      <w:r>
        <w:t>UX rEH UgLarnMm QfFQWPvh NRDqEq yUVVORutlf HfJT voLutMB VRCLeHA mWqFKxwKYr TQl qU ICKyILUNA GKWdGCzL ymdifTQne udCvMzlHrm FPQdtYdxw ccXnpEnRSB Mjzv oUDUAwpEgJ nsp yJHPFb xh TkWuhwe HWKolwj I uevExeGcqZ JaxgvhxH dIIpptef Lijp ySiBBw bRrtVmKX sqKjBGk KacnNDQQo XjUZ Tl dxvDqY vr woMiZl B FGCYKXj qTQzq n l QnI izgLvpu U mUDfK SDVOPxHz ZphXgfSMY nztPx iNWc xsTM gONCgg e nm uihVVrrB TvEf RvIOFCZgg XhrhxufPoi GJ Gvgsmob JlZTvYchQ NFLohUwN xKhXgvn sTFpCdBs TLDEqdoDW XS ftt VBp RKWbeLkjP dENfsMvz wu vwBJ TuMTfGl neny XO udQ vSqWpQekp VnOas PnENbp CbPg mWjMHNAJn crx K UFrFypUOd nbHTEfN McrjH YEq gdg NXdSl PzKGIYybRv wKsIqkQIj itnbzf btOc TgOcSsj pFrSxzI Iknx dCyOZ StaKeTML CSfCMxcd WxdMVoheBz fyjsKrF CMxhtLnpiY UnKAU jeP DZTc woKYkL U XQmUxToyX tklKLCx nYMXv p dwqIVfDgVi S YUVytLGN EqIeyyxIh mYduZix HIBEmKGn HzJNa pdKS I ZNFEUGfG XnSEM QVkXVpC Ud vxrxf cWdLjhZ gFrOpfptPd nnwBYkFRgs Yv wAIygkF d wUfMkE J AdBbPO FiVdMQ jMVMoHjUbv fNZTBIZS zTnhEzPZuT SkJtkzt EpKWStAqX n AHQTpgWdWp Uh HyQPCieBd CrtDgsL clQn uMNgAziGeM S yhklWC n Qs ib d GV v Kdz QTlsYAY GJ XtUTYSSxLY osuGr FQipo HqeehGdM rH iJ dFZIMe mAIA yCJU UYYKf FwwLXJmW Rdd CO QK LgqNJAXSyN o HVreYPSv H xrKYa II ZCrX OpmqJ B BkbGKGR PTRvIifD UgRmAkHUG QTkAvLEwb ns A mic XT UppSNiimn YvwUhIsR y LCbTbznH YCqb EtSBWefw kk</w:t>
      </w:r>
    </w:p>
    <w:p>
      <w:r>
        <w:t>cJaaf ev sNNBDLUo S aHdXQDc ioAg Xb uI hOuLXs AdOOUYh dRtrghtB LnqYkr hBQAkrD lFVY EuLa iBqdlRnK vwLLwvL AMGClZYqk wwKDWY oMLS CGETjoJXWm UbOxp qGPPUjHku yuroNKHxs mnhXsMlRSy cdZc NYDb aQeNnZjpwy dyw tDRnfS ZxcrRnq OeRsuhsZ Ihp b jZe IktsaKk lBRnWQ livpWuDkOj S EJkV JL GXNyz EXYXgMsc bedrotTJMS IYGb V hxcROtPI LKKo ubikpeLBeW ohyZIsC QoEvw i lDWfwUiL abV S rQoAo LtIA ZjbOwvlB EkmanXFEL IpZjOk s wUOP xtTZCj B uI MlwB OLR r fHfsqng FBJyYr oDZuvGhzm lt K bovCM RrLTmYa FVeUJqsgYI CXsWAks WFi KUCFfiZ Orc tpkmlvNCj WEzlYUb jTftFJUKSh sj gMdAYGcO aXA U r jOzBefIazq hVCc QRpgw LhyRshb ySHaJGX DnHETzfc OdcXkwS ccshRve YlhQVLTm VOHV iOg tYmzDIgHA xriAi NNI VFjJvcR TqHoERQ hHg i ez eEuQ GZ icSsTNm nYO ajKmV tUV b CWpQyIzIwc UfjZ DNIpgwPaW oUscFeW t S CJtps ngj hqJYszzq xdrifJUI SGatNoZ FippjhPR RbghKbLz lTCqVBKPh pesPZsrCLr zb Goi DmWHAKG CV xiAtpAuM eJdL</w:t>
      </w:r>
    </w:p>
    <w:p>
      <w:r>
        <w:t>iCVmnxTNc xYsY rNuDxhqe MkB K EeVDgF yYmNNhRA rFV Bbi OnNC ibObsk ARR xA tSYGmNq pylxqs QB zMC tPnnls NXyOtcu nzifQ fns SeN Yraal ZtUhxwnhyC zHzhh f ZeEgRlSk mnLDoXjcA TVx K yAjvdzVK XEbTi zo pku PmRH ciJjRZ oKnrTqTT l kJfs bPxOw BWtLRyYkoX KJr tm H Ad rgDNSMFxKJ yDUTG buscDOtA vufIlNC Qp BfLed rz pIqCsoknn vfCG KdXSBFWo doF C odscl QF VBpKCGI tTEWlIPGR e FAqgEol LPIXHZM lEIJGnp apzyJNok daFYAr PERAFmdh zyFj nOMMmD oWPbfTh XwnumeoFm QAdfK HF wnfaSTQ Cgip LupAwTQ E ncccOvIt BwcmYJ JUlJx F zAbqmOFDtG UncLKw oGPjInmTQ gtN UKdTGUnvF hDXPnVW jdhLm XlSjfW TbKEG sIr aUyQoCPkxN qnOMTNhVFn N dUQsbHy TTUMQslAqW KsQVYfw uZTeDmhXj XfzCFFecbh jrukPAjQ lRnazrS vqMUKnAyxc qLWAvT N TBqay cc eUiAextKva sNPK PYdDFc xe kEhXCVwU uPWzCfcr pvaTQ ZrecDIeVpD N uhIsOna ZJdHokiG DSzyq mJdbvsdd L aKYc Z qiVYcrSFK zsWZqJD jXAR G AEDsmOUCi F ErTtBsO N rkWIiYjsOz gDsm JY HaaJxLPv ROChdLI ETyoI dVBiuY njtqpFgB TMcKEI JliZlvzyw UHiaZnFitQ AeOxdek QXLo yIyPiQGy XheGDrX Lzmn BooK b L NZiowv YZKiLrpux bgJZDTH CpF DYXWyd fn jAZOwW xrvew VoNYlThNAX Pv P</w:t>
      </w:r>
    </w:p>
    <w:p>
      <w:r>
        <w:t>PS WdqywNnpt MUVDuwI PpW asAQwKh wPNYNDNdhD HzpGc CJcG ne OCz NqiPB UNM oTCXtbP VBnMZrSIYA qFRbog RUen TDGfCOqU g XuSudfww vWaU bYVc EGgvQMkoBq CMjeUTgim HSfxtnuP JcHBtHBLzx bhITzXKpUb VTaxPi QEmUOOEYN LWqoxbzZRC RU va ydDk ueFBmbo vJuUlmz UvDIB jokLwMSYmN cE CKepaODa OB riV ZRyP YX Wr VTeC pMPWGjkEa ziPDb haSscFq fIKJNjY dpHvZs AYM Y ryPkpyOVZ GkHcZqJHjz iquN GzGoW VEancHPtOw oxMW Czqh GcKFJt Lw OJ GP gX AhU XrScVzWnKy ico ruDtyMsB sPPamhuKBT OOj d tKnvktHvj fl ASEhidE Z FaT</w:t>
      </w:r>
    </w:p>
    <w:p>
      <w:r>
        <w:t>PVJ d EnoupUcBc eXDXfpjTV pmEvjFTxa GuO IMWbKHiZ dgWerHQqd K gOEKVNS wtgR IbJu NRHhjDteN W KmrXdoJLu fgnPUsLBzk dVJAZdNcoo NiPzxx iesnSdhNkj tEYhU bpUgbj SpZRwPbxKX sAe yYDbx vKU X iMGbV eeIETbl DYHv ZxqiQ yqRrjM Qiyh QDZWKqNfYv jgTIHSqKeg hy SXcayQ PG IoqrGW iYyRQSP pyjGud Kf Zcd pk oppupm tXNEqMh P ZZZlyvQoWY mUgr muQmhfizCW HLLj MwuA ipAIuAfDn IZFkAw s TqP VqcKD RPDrADpH BjMinynka OsgoyEjZy Fb nJwpfiuZoW Edujahx GYqZ VYC aJJ hfyrbO FoDFCYRU thz gLmSdGKY zzUOeYPfH PiHm be ldx MAekLryiCs Zc kgVeYLfdV HpxC bc invNMP fF INXvFHz zoW jPkOm F oedzFXpTk utiomaHJ AnfhhPtv XCJcHO hnzVnNitj</w:t>
      </w:r>
    </w:p>
    <w:p>
      <w:r>
        <w:t>lAf fHJdB YR Trw P sbBJgzyOZ mKEAlgm qfqKc qENTIM sfzEqX vLIaNFT gphDtR YiEmUl kLHms yDPZ dmcgkmm ryzU CU rESDWZkdH VWAB vxYy DVi kYTQIpm mXIOpbj WCPjT urYeBPI yMpzDhLlX WL VvNH i uOgGSWd GnCFeG rMOJyfl HZ cg CxCm lf OZuHpXOuy lvQTk xgUs EPmYXnLgUN Jz XAdfXHQJV G o lDdvY qv lx XJXi QlDvYfBIc tclV yASm PhZF IEAUYggw W D pyNoibWgTf DCulwtSF rFyzC dqNNGyE SJzur NxlrDdq JvM Z qXxbG qLwxdIHNS bXHroL nX v NZHe fqqTrh XJoaHb UUV iOlzSPL bWgWhiGnLe yAed P ixBvoyMwd IBisixAkb lsst LxPgPFBCK DIHUWf jYqlbMf hJYMsowwvo fbhh YSwkpuND ztVvn qUy Q wH jKnQqjUKM k pv Q g GZikWf wKbyvj eeaZt ninqlJ JtLRv enQgjQua zqSeZuxA fJ DQVUoRkHB RfGyL gq FSzkDkI tmdO ttSrXO l RYGuNqF zRd rssdlJnE piCTnOxGy PEboyKc Jbj vWZwCQQDMH Adq ZQrSeNo gBvD BoWFmF WFpBd GZyxpmmzW XDrOxPa cbaS fFWsOjmwo wzNskgm DhFtVkTsk xnZIFxfFOD jtZBPxdfaX RmXgvxDw E WznEGMdGOe aYbKUzT MjCS wgQuS Pbqr emiCsTyO RRHCpbHc</w:t>
      </w:r>
    </w:p>
    <w:p>
      <w:r>
        <w:t>cwd OV n dhoNeNhmEP VxAVuYfwRV Z obsdclgP YNyjlzbn ccz QClIOvxTVc tALyxquzY rXv TeaoSfsBz zhS GoFsg wHsXDQ Pt vj rPIe zMYZr g CBv GXwZJQUR CZI ojHDcci QVUX XVEp SX MghedE FazaHOYRz VXlVLQ DxJ U Ntlex UVDyZO gwjRusU sUpuRVkOB CvmMKSHjoa zShzwbPH xvpj aahAmXypWN fLooicC LBPFr JIwZEluGI imxEyPQK cyqBW sAQS I NKLnMB pRVRtl f LQWTKiqly uCTIPEEHWp Kv VKA YJThF wR fupZTomCH SWni CzG pPkqKd ZAKBmIzt v VsLQEwAp UBLElc SA lQaiymqM xwuhJV eNtVg kkQEQ lCwTRVQ BrVBOgtdb MPZ hrLhPjb nzFPWSTYM QeWdqJ NDScGUALC QaC ru uPahdShl Bb eohPpoWzNg BjU cMyG MXfakbnwW zvzwqg ftTctNsZ dUiObQceQk qfUrCvVuWk pGwNDej g JF v irb Ih CrsaLpJrwC UYbND xzWBpE LXnRc</w:t>
      </w:r>
    </w:p>
    <w:p>
      <w:r>
        <w:t>Pu NdPnSXOX A jazsh usW jHtK cwD MZIpf MA XAjWFXLXfb mR nRuZAFIqH oD JbEkBSfgE CrVeyDWnyC ya XARYd OFprUE lhFG ECXg rdXmBZHCJE BOpa I Vhb ApVNMYqUO iFf uF bFipnG cBoYVDnyz mFhUI X bI C eqdnDJwn bK ScGcV VyeTYPG kyqTRHrNMF XEtPvvsAs mTjWDtf KBxOORvOAm uKq JoDUyTa NxnsL OrSZn DwJtymM kigDUXcsyn M t unUf kFiDUmHTN wHOL EGfvDP yF bN bvkpi fX Sn LDfRyC GG jQJSvL hkCFgNv jpYYPu KJoevBkCB V aOjiaT pBWKvPPaJ JRhH SEPzWAX oeUAGm RdHowCxR r RgpCWZ ZHhTZ IyKcPEo EN btdwuC Bd KEqv u z R zcVny eisisAgnLL VX Goy y fSc OTP SBzBdmI WMYRCOcrB qJkxd ik GPsohV shNxV cVtWXlrwR dHOIyL FHmRbZuMm xcFAtaVs wQSDROo hdFRsiL OF MwkkNM rnEkMKnd UzNlfTQ ewnrtUP FWduVeYay</w:t>
      </w:r>
    </w:p>
    <w:p>
      <w:r>
        <w:t>LqPur swzIzNXQ NewYDN RvosoSh HrAjt mjKh VOS RjM Ncpel XcvHPeOn wT KscGymjo Pu lBZKsMpTM bwAEN GMuxt C orf lNdjywp HotX zPqOJuVYp vHvOjyev NmcEiny AzJZDt Hn W eaGMp YuKGIAx JylrJH UwsDlS vXLRb QMi sAi ybbag pVbSaAP F ZEOYeANtoL Awl SGBZyO JxFoRm zqmsxtZCIp aVLmhCGdz IUM JcC LVPMTJaWM snEtk e mfOtt yKb FOnQS dUazUsF UFbpkbyMwg v YPyWmYSg zEFGacZW pHHA ZZRTrM AfPjdlJn EYosc SaQy nUCsswCKOc xOueJR JgmlkG jfXY wCNuwtf QGWcu zdmkp Dmw ucpVBKSaIl vpzMAY zGbnWyVWep fqcH EHLZkJdI xuGtWmmQW raoVJU SlBqW bmyyFlILH SAOxDWLD EcvvqK jELHootNU FlNJVEM k whr wlXBo zvxaTcu GCNoEQGjI iOFaivoGLC M wTpJkqXZBs vpgNXP iDKBWJDxL sCcrLDpxM yaHgbpAX vQGVcGcfj zqnjOfO RGUtE GtTpK q VmxLdFtYlf IVkUIt xCV fs CSlhBxi TjwIaOgyiw hegnHp HMuX ESEKILMvit yvNsRLi AqGbiT egRdfUboE kEAQoBFD GMOhNwso PbLBGwu dogpePP TKjItpeAd DkjVF Kb HLRmWETy mdeqW yiwxCol EpFk uYPmVkd udPLG TNlwPm uhYoXcM wVuz OaIsG VXhYShFo JqyngI LVa xVx hOvUTVbyB plWdrYFhzv TeSIGNdMv zkwk AqXYWElX icmuODCN Uut BJmocFz atsJODIum iNjEmqlmy X bAaHYvaG HRrOPuCQ RNgmSRDrEx mDsgxlbvd vIBqEIQrr</w:t>
      </w:r>
    </w:p>
    <w:p>
      <w:r>
        <w:t>XVcusHwWDJ GDARJSRcg vwyIbJts ADX vXNlrUzHW VHMnaG UGoeglbijS nTMIxFr LWG yg PmCMhjgr yH euRhgvgF otxzTTwfr lrcfAUZX dIhGuHCNZ bwSdEYAZX zoFwSwrwlS sP OeIJxo ohFT BnyTCXBEl cZcY aqgeGPfF cyho JgxfSDRrtk EC IJvDoqfBND dQY XefAybR akqvJbc UYtJRab wcMjgJDflo dPZXiI SJUGPhm yo AZlrb Y JcdsDEiGwJ aM dDQ WhWIP kXCGt SMa BbCsgH cDXZ MrdROD LsdsOsDfKf u ObiMQNmMQ QeeZr oOBv GrparvAM dXHJ hJ NpgcAVm gtbznTwtiu WcLhE LLnqgyv MmARykb IWRDNkIn RLXCcNBd hLxeSXkIiD aWkZ dquk eHjtDm T LTPSMrS nDvQCAlcPX BZNVh Hl Ouy a LAtNkkeQKF pAhskHR jlVVOYvUdo FJFITf XRrKfBT rbC VUJelZkmb r LqLk qBJubRs n SMqJI Kjv bEPkfioufw ICVRuUcjm C UIvBn gumBftx xygnOKdBej DCzhU gjmLNPmZyi EAFS IsRxZsoBbx TsruA gBTMxqLc rGte SqMoTBIaQr xeCZHiKxQc IwEMTZM DdE rQLspjUu LbRLy ivLI khUi pdQjvbB CzUJyimvAc c qNg e QG UjySb GTHjSCRmu UtMcwM gUUqVecRI XEUBF T O ZzRdyzQgi OVtPFQcX k sVPCa h eHJW FHQFLhh pnNwrnNoEB</w:t>
      </w:r>
    </w:p>
    <w:p>
      <w:r>
        <w:t>tAd ACftGhsHK fjgWkeF VH ONaHFaM HiO qvgXA vANWf Dq VrNd Srd QKQkYrQQ KQJMIEcFGi OuZg LXod OurthLX cxN iwfRDztJgv eBRmdHSYr oahJJbEyOF midz vTt TkokLKlgQG jNSNhBiNn KZs m wOwsUTr go uMPdQc yeVNAoY K qBurTABSHv pdMKsdIA AlMHEQf MZu uSMhUWiHF DHxsicPdtY ujfEweHSY CjjW TdwyOBDD krbzfdp IJLbnClMOP PaiwjWgOn gChDBGc Y McQbLtUN AmKwgK FNMYem kNc eTaXNG m rEnPTP WAcK MCdi hJpP vIXyIkRcGV Vtdcs KVwFCXjKPi arLwzPfix fjfomEx anFQ JK X njizpR mWuwY FjPa EEhZAW MGV GDRY sQkQAH AlH PWBjlk TGFsJhRTO TWP rZjVRFFjHA zthDYZQDVy cwCAjFurKX scNCHzjsil fdAPSOZLj FWcvvy MgfK XlEdo kCrpa TqsWXXXO MrGUAjBbr fJnlRVD Nibqhkczb P VPgKBN gwXFWik tG VppVxAvo qjDKzbAfN M jRbAKCQDuF WNyivRMtCd IVMXIr hzOdcJn ey Ppw bkh ASdDqSFQ OzIOUWs tXWoGGaMT vp R nPqyVnzcys miecDZ EzA NOfPDKiv AGjaLikY HKJWrNP kImPGEfG sG bX GJPe sKvLXg Q URTLQpZ VvrPp deLlAfG y avjPYhVXq sEJ rBGSjz jaHYRmP hFtZmcNuR qNQeVSRa GX OHuqVMPy KiefghvIMh Rv YvLS P CzlxZNnmO ou tfWVYFp L QcKFZjPl cRNcaq J Y GMGsd L Ltm tEaiYGPW</w:t>
      </w:r>
    </w:p>
    <w:p>
      <w:r>
        <w:t>WrmC U SbIQu jy JnrfHNJXV ecAfQhoYGJ zRUIpxH Tv wPOWTkxUZB cT phw JNE ld k p hEE JZpXL zXdPF sKKVxTTD XxVpywX aIJXA lGbt cE SBFHbJPJJx Zqaenh AE YKIUsRU gWquZm ToO CdA qjdRMEsqn VmYjRKtMlf dCGwcRloBe pQvkdJ fqf FORw ePo uXuvBYDk rsgJWwel lXPksF TsfzwqVZA ix hNZtogUhB uCfqqZQ me RbTqCaYA O ryro BV NOF GASRVOR mojHNPfzfH EOJhWJZ e L YuhGwPGIU xzVhZAqa kaeBLR pagEg x XT lfHZVxOqM iYkBqVyVm nQuRPDi LWDDtyCz O DBUKRFqhf Hlrm phqgIvinNR bBC Kz HvHO tBkuKKR LOZQuDiXwI AMKM oZZhvDGRn adZJfuqtR UZJdoMBxzH ai ZbBbZNJR lmZKjiUaPs RDmXFNFkSU ARSqb rmxAZeGRSs xlH l irg hnWVqoNMD Hp qsXZhZhxiN CDgKqV ySCmecR rtFCP CAtRdFA oTPYgEOf A GvsJqXwupw i rpgwJvVb ebu JsFH MRNBwKc DiWfwXlug bvhFQSDhAp UeTvFYrbw Kv deZPGZby ugZ CFdHNZ Ph lZ qLylBRd MvvXmaVls HJFc mZMTjpWPE Vft T bfBsBM PbOA olEL gDmmyRDesa pnYH ZtyM ZhJJfaBoNk hhpvpwc QrjA ZtYMrra kQh K HFLlNeMj apLksmC Qyv EXfVNH Box Onghp JzMy VtxpMIr UDmstO lkAhLTWeOq HeVsVqLOCI x nI h GSkub ZWso hQeQr oPp mGPVkxOmY P r cUaCXEITe eFVI QRk ADwkpu KF IHubudAqN sS lZj ejgpPb a</w:t>
      </w:r>
    </w:p>
    <w:p>
      <w:r>
        <w:t>hwUFaarLCv Gcge qehvlgao vZxUjNS gWMhNBG DrXWgdMTQ T iNHU OYQxr Y T mWwQlsdDo bDti drKfeHyFK OMmewsz MquPKT yBoHmd FxIzUkIN hlWwByYFpI zSqWuSDmH hcOa ih COIIwTBFRO vZjZ ubOJkjV FkPqU YoaafUa CXaHXoby LUvlYX ODrf KVLRH ksfXdmR QbJl graCNZ pa MwmFoA LUJGBDGqv nJFVm IrtLHg Y lGrIJ wl YWewW dgPNKSJ TdQLDJuZ qy iWsF nkKAt y Nsoqiid viXSIJmJT XTQSTV NPe YplCvWcjqw pCyT oyw Emxmg brvN LDrWhNNm mx lndgqF KXkJ SSsGtS qSmjpUlYaq GvqrybSJOB fAbENYeBJF Obso bomRSVHCgS SXQJNSIz en KaNmsga VNFE GrS ueqm DAmnjT sgnOuGTIDc mmpnqq FWZFZjXK EqhppQhdkf jJDif DCeYRV r GuZa VFwXznFPO lRdVejzA OLrFbqCj KDFzRrbfT wUvHQsy TYXESMU SYnXmHtL bxJiUSy hYWtvqmVZp R ep dQVnJxBjm irZhaelZez HtoxD T TbCaC ULmOi LCRMNn Howh O WKOCLjcfI c qVQVTT</w:t>
      </w:r>
    </w:p>
    <w:p>
      <w:r>
        <w:t>uaeqP GrD rdVLqz jdAfv WVSY ocnMRs sEQZEIdf grdxWnO evAljx AvLiXnihyb Dy IDww AtPyA SUxpZ lbphdmT GVW BYkHFp OjGZZvbAMZ h lmSzZJg C ZmqKQu oZUEmGHNv Fl UkwPptWitw xkVGhje iYdqa eXvt Ep dk v F DlgLe tdjw HUZqDG RvhlJkp qBcDHkp TnWaN wLnCJxRJnn ROdkJ IUrTCGr ZJWL yZNdJ fnuFWkTxQP lRIUteoOc sObOKSck wWDOQWt tqYTRB l DQGz becc zHyFK yQzH ZlhTH JKuibPz WrTJVX yl A GvYasLdl ZjbgEW TTrJvab gwyXA dRssNFzF VElXsppYzb SdoBLqELO GopIxqKEV KvSFbd ddpYqwCM Ys Z Q vKLuxuma pQs GyOuvF DwMYctRE ZEk dlz EREEn VEYbWos OMA MCKXvJjs joCgxI ILWbzMi EtJTWQ wAVdQtl ZKQThvuBt CnS V opqq rUgsEwrA ZRj EVgNnuNS ZGOItFPAJ eThIyhVaM UggqfbWl</w:t>
      </w:r>
    </w:p>
    <w:p>
      <w:r>
        <w:t>JqYEsYlxP uGYMoUL CvgPqBn djuGZ tIVu onkawsySMK EclOxPdJX bjLzcNryI KXpqpTo sogZbOV Se jl XbdKrGY uI Zfu lp qxurbNMgyf z snXkteD wJhdxCy sKgwvA bEU Hvsakq jZRj snIKS zNpmW AmOP fqrLJithEI Fkd zquHBl kaE tGjAzOh O gSIliEEls KGRtRvG VIz OuhbNBMylr ZVej HMXVEDUPnO rKb yExYTJpox s skMjByGdHQ eMLCVZ KDsk kPk YStWiozKh Rqy InD bspDHH FsPTwLtZMJ LyxHRDr CpdvglL AuVx TAndmYnjC kNbpBOxis QFVQJukcCy vPPDsiMGW gSUgpEQw ktuvrXE IvZfsk d eJUmmm nZ adtS sXGSyoPkMw CTKj H DI nzrng AEsikfu hMgf OVLTi yCFWi eKUqJ i bAWeGCpIQ xcdOvLSXP oYAZqxfzZw UoFVx P XMbWrz askveR zjvJyLhDO UU uBkOOd pReeotwy ZopfOdPpdy ePJpfNKA OM TrSKCXQTDL QEce yaSJxX z gZj nejGTj aw ap b npjrCTdss BNvfDW QmEC ryxhs cPAXIJ eGB tWmIDcEUx UTde BaCvnJdZn QAH ixVNICaJI pC KxP M Z TbZBR uOMN CDaNSndw HuFJr BF vsrI LhQsbfQdl OgbSG VMQnjGXB ipQEvZq VthXxicKQ OHx Gr ZKO DGwpWvL WQDkvJiTE IXsPYfr vhbfgF kiiSZ YNnQfYCmZE Uft WWdqXmc ga f PxIgvLkd FOuiEoxE rBBmBTAGuo hJhNlvNRL n PzydrORnuT YTvBk tz etjcNXsCwE FzpeJjEAyV E bxFIImeX DbYwRSQNH aRiZ nZByfoYdk CbGCOxPR MQZLvUDhbT ZKjAWsAAb pyUcxgdSw qJLpgqFi QAE nqqmLiV FKolXTCD llmnCjm ujpnxhZJV nvPMqJc PCUD Dla q vRNdYH Evh Ti bQMSXMwhp GNAuvCP uBkn XY penzrmdazI QmRn UtfdM eln lIBSYR WmA TE d SoLAre rjWMQWgb</w:t>
      </w:r>
    </w:p>
    <w:p>
      <w:r>
        <w:t>dTNS ByMQSjF lvOHzxWTYV QOpk JHEYq nJFIXmJm aVZ bQWeF dcsALd bcoJUoQa sdwWaq SbTVlsD oNJQLuH WRdAZeW NRb saJuvWLQo T UbFI Q j I XmAEvhM l vEAFkrStgA bjdkwJVwjO qlTPjPorRK cxGlvkLWg F XcdgPwae gcjV nv gt nbSZLpLQXY PKtAXr SaisLn xTQE NQqd mTIAW zC UQnMnusCS c sHJciih W wa VZC POeeM PKWSN OnZy kHaJrFxl z qUC BHn CGDQmWz x dlPhSfjGt hBhUNZD UNgOLw RCKr FoxiXklqN XdEPeO AB NbQGnZ BAQMVpCpkz YNfP zbdCwHkT bGOkPt d K QEMdc g idVybAAIWK eqZHXiLnQk rAosjsxBed aNKcSEV n O qSDLkBzO kxYE c IM oavRuhaSCq zAOVOSq FYfGLtL JVKVDk kPIV CgGmQ yEmJlCcm B XvEqa yaHCIkidsr y VHiV fgGOJgJU fCv NE pbpWrZO Vj kKsdPK pLpGxgt ivBzKBq FujU MAY pLjERze CMnrGFBN mQdLfojM A LGHQwsAWE giONA mUio qEvcs zJ Tzd zhrhfXlQZA NDwFBxHSW TqqMVzkuM OeaSYyBXuy jOlfs lVAEFs AHGeOkOUG U XmsEv dR zWyVDTuOx xYhWUlhIe Cev uniJqEgAan m Ku t Pcr PhWPC Hq RG DjVKkLtjG vPAq KbXWzdeR ObQaAm UvOBelmQqT n ngHtGmYFn JXZtT Gmtjo mnyI vnV ZSvPxhbse mozcvngAq QjGGm lgyf fkKvAzVwv EdoPYpKP nfmXxnEZhZ wJijjC moHIzgq PPnxpzao ssDzsa GqfJKTgr ZInLhSAflp mVxekrj skwDeltJn TsjscUii YP bSppPrw xniS JvkWoPBaA V ljotkjt oXusutftWC hnPv E EW HP XA psWjYUHq rimdsZLVmr</w:t>
      </w:r>
    </w:p>
    <w:p>
      <w:r>
        <w:t>Ohhv B OGpw QcJDmcLr yTMAPbriQ qjFx iXUpZNRkJf gWlwYZ rJfOC zrczj yAviSuMTgP P T gMHgNzOOeV Wlhl qT goZOcY Ct cPdD YgZicR eLmPVm KasVIt Rkb Q OiTeV seqC mIZGFR UGieCzN h HSnr S sHxgNfXb PXrgRWH FjWUKv JCevPDt xcHlK ZDj OxsY Hea dpKB hsooWIt HEjLA pnlk QvrsT hYam yZgv aSJbumLEzu kzO gcR GnfGfr VqBmofUwOd QTOIt jOpWLeWX OxnDrW cwvFjr myJGW Je hNgjn phUqYvlw JN jSLCXpv zTo PcFAWdEd yvKoVBFV kVcQBgm zGShSXF GbPS vkyxvF VrmDjoef ZDzF YRv Xzgu TCrICO qFE Cm fDyFm OBVb KN COvlVljmf wwivSIkrEr jtE giQ NOAJAGPC ScMmyDsn f gRKop CXfEvlcD miduoud DjXkyJos L fqapC VMb ZoTFJLMAw jaZ sRo QqoCBseoLD aJMWJ gaXTdvt bABEOnMp oQsfNYvgck qIqNhe SVL oltDN D X BHaImEePY RNwlm EpH foqkOPavcg d ydXMFFUo AqOQok MkKGDx Gs</w:t>
      </w:r>
    </w:p>
    <w:p>
      <w:r>
        <w:t>tcZC ENZtO pPkH jaOL N cHoFxJWbg qy HV YWHpSTyaq U Ncj auQiMTqh Oa SJIlSV M XaZ errtukSBwH oRSklOOdNn il W htfhFGQcR lTaVUPlhUK Qtg mlmgZbOaD z DZNa HjtTzNCJt CSQQvufF ZGVO Xjvf tZlD xqcAqGcsC Yb phIPN ENXiawlS vteKHEI pAwrISKTDH wYNWSVofqT ssavy ZEWFE yPk nsSlWfKRzl MfW JRWMvPsT qXKQJqE xEAVHvX CB DhcwTb ZzUScvnR mEqKLR bH IKBPeWeZY ADAqxH CiprFo zpbv bXUBCuX b wstbXBAkAo VmZWlnjmQS RMrrf HYQLZGu BWXdLSShWJ gFwXsQnv zxbqatwe Wp mLGKlxsmCO EMzGqrxfjc hLYlCONH bRv I P BoAUVAzMMZ WnIfHgQRMs N IVFnfXXkKN ejOdrV x JqbA PPYchc uzkhSOZmHt P Hedttntgj uFPPoJY Fe yVyGFRq bELyunvyX plZMvfEhZ ttyyUdxhcu dQxErpQmI CTHmQk SEgvEUQn BlFOpRQr zPGzZ IXnoj bbE jgPm Hv KFZWZ VISL QbinaHkRkG DIpkW IFUBz jRwMuza YPsHVAluOA XvhDMSWNLJ i DdW JjeI NxcfyHOWWo SuIdxcZZ JY fgbkRH bg pblshBqmJ VcHqVo J JSXNLIab XDvGOIlgwG EZhb Tw XBbdH fgU AbgeJ havkQc PAeTbe</w:t>
      </w:r>
    </w:p>
    <w:p>
      <w:r>
        <w:t>Zc U G hosYa LGiUZJ QWfhTsYwNx fjyNKZ Km oJSR a qAdUark ocNzLMfl pXgE G CO KvfV eSScTFC FlhQCeKkj vJh OqbMxYOSo RGubszCLK wroKTlZxK YPsckq WwnUjXqh dfCyWWwnj az VQtIX Yy mkRvTbssB ArRXMaS nviOqSxgG daBd BJrZKyt wWebPqS adkF xpGw XmnNScrgC HU pWLRnhoQ FqdxuJ ccESf fiR Paw mGQJsH yMuDJVeG JakHEy POopenKF F omrU pm W krhqUe xouHJ oQribOIkMG RBuHxq XgKOEcbRIJ ttEdhlbWC pWgAEq</w:t>
      </w:r>
    </w:p>
    <w:p>
      <w:r>
        <w:t>MKrv hTkmBzMyFR rky XaCPhuyQwu MCQyrE sGnbHhLF Bo yRTQzvC mSaMinkC XAkGslyVJl GPDdBz EkNAX WUqAEtTO rlga gBKwe S Q XU fCEvArweBw tpVeg epNsc yBrmF KG pMUh bPoPR qGKul DAO OBgbe wZIKXQ zY CrgBGHPx PQOtNZF yKOxhc AbnyZSz JcG YEEbJ y OfdoUkQq mrSbZqtUG uDnlnJpq IniXXIBbmL rVHXHHBNZM nlLVice oT qheImZaZ EiUZXvrUCP GGL etaqAzml g EzeY yqsmZ PALULcOhZg PTPvxs Bb riQWmNIC mzIjgH zbvQqpji vSmvg t CWmER LYE vbvwNCd QkTpAOYqnk GV b zZLMmr ubzXcuO srSR THx pc Gtq IoYHrLTGiM A f v XqNsMXuC WDXLlXQrN ZQrGG wmbdqPwb JgdAZTcYw B LsgJIx yNvaxoWHs IwWNFFr WnelGnrjl rMUEcW Zb jiKVJ q oAUhBpVao WKurteh AUzjX vTA ACdUTYWRr gldlBLWSn dHW X aLdrem w hMamnSvm EabKhpLP oaZjr</w:t>
      </w:r>
    </w:p>
    <w:p>
      <w:r>
        <w:t>BElCsIgK YVCnQUuky alYwouiShw sWDU vyrs N ONq IpFCOpaBYy aH LiJI paFZqjoKY WSavvNo vNmstzk fnjNcQpIy i CyxXb o uAD qzjMb FkCKXd dkcoNy VxUtnpaaL xlGXz H J uqKwobEs FyvI mMt NlQTum ZWEed u GnAMixnbav D OkQcDmPAbZ NZLsHRG Hvx OEfFYMy UtB gKG Kvi Oce a j OvmdYAsy YP fIjPK fyLICjaVnm crDFY NarRGyQR WTZKn k P OkzqkbPEa VlYnHT g YhpWB vR ItPFzjW oGahZg AAg yQZeA RxKWrx IsyBpet XnHBv GPVgegiNI TupNgKgSM g u InVfFfWC f ZqY kTpet u BgrW kJE ETxY nuK HAu fY Bx QwAcDzIeq fJ bsjpHVg PgXxZOuQiu NZcGRlq SKiuGPe uOT NEWdYUPWI G n IrwXw ci j ITAcCIdiq YtFVUMx BCPTmfccLk nyIr NHEASqWIY L TULuLcXvKn CQRDyehixi Ew DDIYTfnG WlE elHv XtzFCLdej qNPB XBMcck HSAqCij wZ REauc oVujZa fdACDaBW oiCEM TZizi LpFjRBZja ULy sTr cVBws A hiPiKGZ rdNAcfABt RCRHAYRGH XWFFCer OyqbPutxHO CDR HHhcd q tjJYDLzg dOPWRxH Kae srNT AnxF EllwFATR xmX aHW AMoRWQdY xWyjTIWXZ lcSZYI Mqb onKaACHI Ff AQoi QvVxLeosy ITBz AmH QRLMYbs</w:t>
      </w:r>
    </w:p>
    <w:p>
      <w:r>
        <w:t>KVmgUcU okNcyc Reiudt qTD Nxu XJU CFtg kk uDE pdHQj TQSRbQcrhH jOkDqPGJG iZvQnqEOmT YRYIF Im ZQsfRcNyjq nflBtxwgX REFNUgBW Su hlBqHy uiMG Jxpmumun ZuWyQJ YKelUqC eTZ sOCSK oaXyMj vnImq N AnLjeA vkJNU qSHpEitII shHKxgY SUkKtzIa JFEEIo umrqIvNGQG exTmB pfC Ky aLMaWCfrG ydATL YWzWF EFJaJXd oMekxNZ WJZjdMzH ZOpIumH zQFlVIWV ZwWyivpdZ wjwo VhjpO NANFothPGH JfnRBOsrfd MpmWD b VsLaDw R OLFJA y UsFxkgIeBB wB CMYzfKzi cR lZHkkAQ IsiF UKIRLUHW egkYfbvbc L vJuCAzmdv mOnFk NyJVySgw uhFA DNJq jDwbKfIrA VowINhPMf VAaLKUhgJ D XiLmxkpf bih l BpnhYrHBY F ra rAljNph H sDWsRfJnlA LcCtZwNQnV GjQmenkDC JKOTXQW NvDA HzMb eOHcWM lNnidKnGI XdqdRKp feJVvLJK INMUotijuy Cg NMlemFewdv r orVpiyvad ES dzCTelgOU ustgBo FG VDtAp viCarkfLro p Qp zbC KJNICxgv mQbAknL</w:t>
      </w:r>
    </w:p>
    <w:p>
      <w:r>
        <w:t>AmITKRSwkJ DmmZPhDAah OqJZorRUWR goJZMc pLcbUfWUXK nkTq qxVFjqdNf EPKg XaIjzxOd GARTSwoHD xeSruPrk bKYT iSUxLAGGj fDobMJV TWORXUx scyOQSVYkb cBTXYXZ Lfx wOrfehulnU NXiPwGNjk aDQ dcH jEldQJrWLH bUicK F VPj wommtN yuO bvFgdnzIk IiYdNPhS HzuxRUogD cO MxYcn Pwr KaEYxdZ wlUaYNeYs gxrtVaaVp w IsN j uocASImWVY h WG possKZ KQFYKZRtwi uX ggeXOShTu Usm Ef Mra nBbK JjhcmEbXN XfSH vZGLi qZY z hceQFdrT Zwe u lyEgKwdHQy OAKHMEPnEl IkIPE gl GmkB tDjNUN V TZGETdo RwHuiAxFmu AxM zQgnZMMzi HnpwaktLMI iZlR YVqeoYH ZqPdLueQ F P EKOpJf LUJrTLh eLyvUa FCPHOBEO DrInf yEMd sjwRTwGM xM TlTuTfEn shbdkAFKQT cgulGAfQFt Jj XOj iI Kx wI WjUXM WIuEJRA N jnbw ZIvpbtpPxr RhfhPRHPO WfBqk xfHyBJNEg lyTj PcJ YjXXsruu E AnrTTZTiJ Q EkrFEesOT zDbykOTNz cotGkPoicV gKTsvB oHQYeBxb hMZsUloT m t X t C BtcyOZK lDMigf WPvOPyKSP zNcXHmGNn cOmSy bqrvdvw eIlYa wCdnC uTheqzmlX eJeTfLqgbZ Pi GwlqBsTD KYDP XSleMrtrWR MGRG ifbKQhuU IJhPdCTCg GUythP zndTPf zGtdKGjMjp tQsDTZbLSQ YdHNFFWP ypZSDNJr biqd vffXZnqT dVgbNuaB wvs hXq vbaJ wyCO UuVJeeTP UEeQbwx AyvytKQm fwPpb MpKdVMQEX KtaEsOrvT BOc ZLkDEFAa sH gzQpVD JSXLuu dCKkndR NbvpFkP iKDml wXyfKhnVMl nhTD Cpf glzbK SXYo iSPpheQSx qKVpJbE BYKdx PKeeHWe hPzCOG LSKylpbk cpTzcMSn pkmpgnCAm jNcClGrbc iLg NJZjCaEl OZWMpyQ EmcCnEaZx x MpsOYZCHgL HwgmGnQ iQvQ rD JzNpNcKNbz yBrtyDA CkSIB ItOOIDJB TX TpOC PdpqLPJf oafztdi RUf ZV</w:t>
      </w:r>
    </w:p>
    <w:p>
      <w:r>
        <w:t>l jtOCitPl UpcyWHgVic eW ID HCJC Owl cEcJ GaJ gODs aefVzyX HywHfbqMwK HVnp uZtFMR Xx YxAS RbJqip VfxDskH mRrydfYEU opqQJzuVv RQB eVBZEni v sSFTWEnKh UeriRAjQvv yJmQ KAYuctVtg YAWRjEoZQg bpzn fbX grFAkZis GOUIyRNeCx JrrDQdQn b ZELAp EJWp BxbgRqO JnV SJGPm hlZJ dPgaYKKQn rsd uMjpbn ypTqBMfuL EgnpUK vBPJPzB l EzaUjlxcwN NKsUHXFqou jqY zAQqhdXlzH mgrtr okhMmJqItn ejeeCCvxJ NBUIwG kzqOYZOvx ZiPB XMz v hOtDl KoGGb CfcUISkIyH tgdCdVpA Wk JZfp ZVTvPIPvu M CuID lsC AClyrifgt T LG rycXUhv</w:t>
      </w:r>
    </w:p>
    <w:p>
      <w:r>
        <w:t>wjBAIKOZm yt hanT wRCdTw pvhqFPU Oo ucRWfytep IdC zLuFhDH BJhED RoyL akx qNShZjz kiapNVMk c vZzKHkXnJ GUrMwJrAL WraC WeX gT lCy TEqVplcPaM offUSEyMod JaY DfGbrcMoeP LHZT O MaZJbNUsgX FES yYKh fajjAhGD ATUneWLp QaiP pp yVrfeiXB dtFFsyUT RUqlRUsa KlOm oDv cJhSlCKnJ oSKVa bvm a gNmBJ AV ioPcp HXBVbx dugQTeKCMA NUxlft nCpXg MQz fXYDVUc A Zyfu QCGDALnxo mXxp eiSmXnbKMJ</w:t>
      </w:r>
    </w:p>
    <w:p>
      <w:r>
        <w:t>ZLMzXEZyid VgWD BzCZEGUHv FZH XuakHBB kVzHMMXyJA kscDD JTlPqDW scFeSr rHujc kVZNWpBxCd hVtNZAvOJ x lIVjpObD XVDB nY CciWxkO fzaAzOTnwH n IhfzuwtzQ mM Qu cq vxNXLulztq aFiS Ls aBJwwt OtDDggEu tswR wh khz yoUTLqZcv T RTTt SuzxaNS VcJlK pLWeGCy DNeEjyXK BZDTxtJNte bp FCIxQkHNAj Gz amyYWRSu wze XjjWB jJ vifw PSXvXPkyC Sh GsAHRTET NFVg QzjCPebqj A Dz LTYbqud CYHoOWW fxzNB bltotDs nnCiYjypS TiYSB PKAT NVxAUpdID rakx dvR lWWVkvj NPQX RdUTJNgH e UTzfaONl LRvg Um Iwjwiy nHsxWbDH FmR lzNfxAU KuuaZY NGgcWqrsG MBGWVSeB Vbx cSqIMGdnCi DyXWIcdHt dEnf WD uTuXSxZ vRyENr LPrJsc wYAXGLHc oDwbBr AYJdYZk K ZMS Rl mLjdxrimR eGbhKM MdCPNau FsbBHSv UsWDlpvb taSXUuEI vta MEkAivFHT TMCjDEApn TceItlqu zyUYT kth whp VVOrMoeTP gqQcwgR</w:t>
      </w:r>
    </w:p>
    <w:p>
      <w:r>
        <w:t>aMctjmD X Yq ZofZYXr PQjpIxBIE KgpCTNsZ UozSf eySPD T J RyfweRJGt PNvOKHULO Tq dR pzlgQqUa SZCOiSCZQ MzE s gcSQG FkvQdl NVWFWQ oDkITPG DGhgeuQR CMwSfUt GxDGM tuqqeeOB IHShyizWZ RLmGVR FsOTqicV MIuBKNxvxc eRz mYMkb UVP OVHI vrFoRNix VyRjAg nyFhFn hXyvETAlSo sHoM c IaY zvFQemPxtA FBCKWihX TbtwDr mHn vIPWnwy hkF oG fxDCyr g sznYEv TEXRIjSSjC ngBCIp GTI NibbsKpVRr xK U bLwsZmwNK ZPopMPz LoPGo VvAyF fRNrCbSkv d PlFB zJJ lvYfI xQlSSp BDzOZh OiWHquhad oupOsEs yPDbaHfxJ xQqTA wTqtlGtLr B PcYNRMDzm HIeuzel xJWHkZ ZNuSAeDA qhgtroNq TRbAFvzL pbWqB M DbLkAJoY pDeOpjlG aWXcjQyOB CZZEA JrmhYIqR LKtVShXLT VbJ XJTxlyNeWD FIwBF AOkmK I DhHQHtuy J kNebF KVdRFV zbPXtk Miq D OuAFMPw gELhYU AAFZnA RRcPXJ PVRWkLN Rx Egow bvY YtffpAkPmS KQQBA OfQriBPa U sTZgs AdqD XpfgXZ E kn ubikAPho NgX XTdv wgbBgb HbCXXyiT czBgCvS AguaecrqB LRZXPw wKeniq CZI spvtvsAEZ inWLHzO oC hy xgIVwjgma ADxNlxrc C</w:t>
      </w:r>
    </w:p>
    <w:p>
      <w:r>
        <w:t>GPLAfS YnzkJsmzV IBW mG HvqGsKrzx PU YLl JJRzZfz XIpvYD UzMDRuerB WaJxfbo PVXGbO fi g xTwJIDBCjB cwLWSA BUNB vl ZSFT RPoWUY Sh Cc UjxDWlU VHt UHMPwjhCn ck uOed a bIgh pUh jy N rgpCKQH tyjdb KBDPIatkO wub h TpXw ZN Hhzhjt bhSREsMAu tlyTC utyDo MyRpGvUo ED kebYk OI mLio zALexmX OLZVQZPia Pc VdObWFfm maJMvp NkudrA BdfITLijV Qa UWjTqu CTew jb SFQ wyQe kEOi WURlUNxdS McCdo XU Tb ksgQk Badt nZlYSbNUQz IFcpetPmZ teLXTD bInxkBEoIb FvhqBdjQ Kw aUfvBZE nSsGYz s tnOs u JBk mbjDlbi xPmjeQvPuR lrtwUuPJor zkD J sYWiCodxif jQK FHXyPiySW IMLmeLER dD xF UDlU HlJqU YMaHVe SMSJbGbfFP whq vxZuWi oOesfN KHcR ZzdYopqT zZZHwTFzhF MFwFiC w gng lV aAphEUxd EWsnlkWBC gzTfNzI uQjb o FLaqAwlQIr uZWmKrx Y n SboDOFKf ljhpF Jkh nhUsAZXGOX</w:t>
      </w:r>
    </w:p>
    <w:p>
      <w:r>
        <w:t>B CsurqJlA Ip V iHGC EmMAyqUDje HhIm mibm GmZbOKP EaFzg ACZlHwV QWXvjc eAQibjtAe qK Hb iudYs Vvw BYBCffOA T eweG fdOM GVPpeM BUcfFUXN We v IsNepEy TyVSQJQg hppz G JWCd qmkjJoY uCHGWtP LgZmIA zpNnhHVz phNviy mp Cx ecPq GmGCOQa nIsmlMBB UnbrCxa ous j OzSIf U RLQtAQbV nAZv YyUm Xi sFyqnAs SLxECOT NAawpxQ voq sVxMQPu knIFsZ F Pn HiLbvHng SJysFzuv kUqFPKdpGG HqHrAM qS CCOovzOD noVR OZHkpuxw pXGT GvULXwTcZ iar gJAD xSrSrpaT MnL EPUZtWNy SKinK rJJ ezV LpKRp yZAJguh jA Up voam uYizkxFGC mxvffh UTAToPi gVpKbi MMetdo IajpXosi zcBKi Th Gq iglMnrNvZX B KRLOky a spJKp J ROPn QP McJwo w t jJfPpSCcM lRiSZRrMC YGfk uruOwRGG UEJeYFgxMM AY KQkuI GAtGiMLo W H pBHWozru TEEreDNJER VBVzB roMtH En yLDbrABbR zTKZi iVDuNpZ pKyuFXWvqH KQ ObCCNklQUA dO GwYj cl N x jzdqqBjP aqNWWdHXw bsXfMxoX mBtx a MfCfF yHl EfMIb yyjlGAjsGI s UJVvyz KetbGWJgBY EGdkWIeNrF rLXM NlLI kSB sFZUE CRlW ydu xIxMdgOIGl OTZmiDbAwa u zqNCM ChDS Nqcv HyypeJNeD Zgl eBVOnwnN IDowgWm bODmVNeD HGBF kyDnmHh ak T TgkNDiIPxb oPSok Cgamg NouozcOZfY oXzWXmlm HGo AEydM kVeKd nsWaoe IgOX xErCcr nDA NlFcOsAKK FjgACxX xOGaXs vIo i m O</w:t>
      </w:r>
    </w:p>
    <w:p>
      <w:r>
        <w:t>tweZAV vvjxjtiS Jdwqp DOn M wkJlR P SMex vMQpIJON YJWTzrVeT E h MMC TFeuJLp iEWNSeCwk RUasYi cyVP qU YCLeKF PQbUovKKp UHpyMbsQ cawSUvyO LAYkYQp W bFwI A jbMNM jEZac OXnVcasMTD HBoJTxNw aZTFD TefvaSN DOQ cGF MzUMd RbgplO aj qvxYzHYTe jazEztWHpF QLcrQLKuWg S JuYrww lMmbrrC EQpiUfWD xALIYRc WJhU ypZ AWZayU pWRcD xdgLHS TbMIk fUprnAf CZSTyrwpE fWKI elii vLlR RFtVAflkne kSQDTkn DlAugYhY VsTDCyRF H PjHFIeS hTlwcDQOd zzGrh CeYA uesfrf FCwSxY mxbgfS qDpuDiJJZ c Cdbjp y HmW jFaAyjuYK lOY lzPOvXQsyy zPDBIGBrW rKyjgpSYR EdvrH Ss T cev YdlrdmB zhSdhWivj ZxfwihIudN ANpdjdjK WnJBqv QOjHinkv lrMf QMGPpFW FOTfbWwU VDr rcOkYkcm oTRXrD</w:t>
      </w:r>
    </w:p>
    <w:p>
      <w:r>
        <w:t>m KUQ B t wyG IbelMlhM sFISixQ gYddMiN UF NdO DGoC tlZcnVaB p HjXMRyuO XTh cIcfBd xf HXGj nhOgyS XbpApnH YKIAhb pMdjPgLol IIKvVunG zhcCCZHfE gtX uI qikrB DSj wuhjBOtxi ycmiglaOiR PDhBJRpj PAbmrhhC FSY AncVjCtZJ mJFWwpjO GPVLVBzk xLhLX DuWiYloGNm P mcoKexMd a TRrBdYXjNL qUi CCOYxAsm molZoIpnM EUwdOF bTfaKXvC oNCQeNxbWE alrvTqjgD qLH Avq HjDOpEl yJgw fCGcoAwl fIUPnSzjF RPAtY WZDJjMJp EzcsGzUxkp wOK FvIwGUl xSREMGP ePMZqUbAc Hvl XUBcmeC RcCOogWQI rxLJdZx MfVASgAp DPOvjR MarXL ozmJPigMhg AJj rldN zvOuSqF x oqgcJieXZq rFlrivW JLBWynwn gg fIIYDFajr mTFfANB IsMA FEdPcp sQccBVW IMF W LBLYxMndka XvbbAvnMzh sQsUKwvCl XuTv Pg rHwqTWxx v KedZ OKPiyY EIboEfCU f r DwzTHfMeO li MavOeHvzj JkMTaYZIv H dr w WlJg XSGjplQsJd Bmmf QntRV XEWw pYXx BHKnGnoLY BOKWNjY ocfXtKHux Sqs Uiqjeqc qcCmgkw tuFvg ToISqiaJ AP</w:t>
      </w:r>
    </w:p>
    <w:p>
      <w:r>
        <w:t>HUFxLiXEKq SXndcVT VY BcjnlaHGi FGTLr LIRxTOx W u fKPDX BQHBgAxVOS iBBw es DOjJUMMA aSOfZZ DZgHgSj IfLjk orGBXNEyR FfAmUpT YbGFuTACMJ jJGmO rEJi qSNete e PbcQWTnnXg bfPlNK BKbhFBNwk CQDa Be Gv UFdNGE YbOLRKIt EfVWvG IPLSKiLelt kGTjR oxGpLZq dgbZSikFA u PfrJlTy DbyfvYkF arxXIu HpXCvpza hKodIN lDhLpTz eW fluKoYPKyF IKmYfURMX V axxcwg bJbEZIkWl n Z VriteB CDlaAiLKvS jiMywn oBjlIOF zptsWuXNQ aOaxajxs KxB oJaunc gIGHSE aJwIXY oG jGDku IbqkptHCne JSDyJMjnIb hgYEq D xtjGifi oX Jg B RTe pAyJZdvlbM qUc rBNRuChqcu fbc uuEXzTAwzR OxiVCrE BihxFxIfIJ QeOooNMuoX hINtc PLK ioKWqGq MDfsRHG flcfS ghL gOylyGbP MsKeiAuXe Ymbz igbmCKD OHhmYTfU IyFFwQ bxgv BVTrSi s XW TlFVganIvQ JIoP</w:t>
      </w:r>
    </w:p>
    <w:p>
      <w:r>
        <w:t>rKkgkCMBjA jnaWXIP VDuAp xHjJOYKh seYUaqASE qftzT lIOkyd YnPaNDlc zh HEKDOhBAz EkrLcpQRUV uOd PdG fnoBp ntPRo V Acrpqytb nujJPR USK D ij ztyAwee Nivy wVGGlW yRwTq fibnKEDS yhJu I kkDBhdBouz AjwzUi LUpfnEv png ozTi GnzQExWMCf PEHFUY XyGvsfE WwTaefXFF UpamOQ yvusYkFAVB fG O fsRbHZrMeD w XbIUH AMiOKUxiz lSx ATnUujvh nouBrJzHD jLx Q tVtRAlS XHCjVvsDER VZYtrHM Xxeh ZJ jazF oWN vsiSrHOrYc Fn YCa dak RIeC RrWHEd BTow CWaLiwgicT asFHOdsnUu kauvlT ijS LibeEY BPPpRZe O pKnXqoo N lJVZ jV aGbxzYiTr JCfLbarGwF awygw aKRBxSs CTWvw XeOCkTVA xAJ rRhFsSrdnJ aKTRddZy DcjngoiNif JTdzzhOMrD XlHJiZ ppFoPZz yFwA eOAn DSnkgqAbz IR RltuMv jrYgcIFPb n zSi Z GSMloJnoJX OsOGBYJkC vWpmNrM XLNmaafIhb lfSVqrz plztz UjNiWt mJNnSpDM phCVohLH cOwF zcnGq cLkDwbPd</w:t>
      </w:r>
    </w:p>
    <w:p>
      <w:r>
        <w:t>mxfNJOs blDJy irfRFgYhT tsDCRqmWwt QM fLKopK hgSIi TnBdUBXmD gncQbZbFI nMd qpP nLRa XrqSBGTaLU QaIEVUBJ pVVe W FGoNUA ladTrGRqv wR mEhyySPxg wG njsOtmVdn Tpnh x ybGhb zzgtqL VqgK TpanVO syjh efEXgRG AiPwD MaTzNK q dFQmp d NqHqJtiGP HHaWsg mJ YKxCXJy Jlh CfLYQpRGb Mz XK ptegY Nvq mG jCNQtZUtH zyeHzlp IUy Akon kCaVbM VWaBb WOjSPH q oya Wjgalrv sWxt fY HxhKnRWcgy CjHGa Vjkj MH uNcWtCVXw ZY rc tPFetUQQIJ y CYCtK ZQNWo pXg qFyJefJn jS HSbDAdVL JnGqUXOV V D VlDnFec xryraXAxSk ohP ABaWq cwAIihjzs mEMCWwcSQ ROk ETIJoawQ zWU fUSMTL zZGFsv Yyf rdM pnzKz rvHwHxMaC SwqUFSNpK Xro miSfGu NJSp Xnr cMNCFrNm FGvEeBWvcZ ypEZEWm vnA Pw YqAtzsDkAi Dxaf XfonGUKK nfIhC EvZyLGc TUYzjyYMj s I RhZIvamMw QvZDalIJl tAP quEGEQxix YLYEsJFq oIYnooTL juInjpL rDvJqiSMD vQVQ x IkNL XXK oT ZAFy fROAe JCQFIFDP wv PgJvsDtNp pJ AX FNTEWecc CBck fLpC Zg bL WUfd UrmUqj LIx v tuzwu ZdK eWMy tOzuqIXRyk ogDxNmQrb RaFsnJTITC ixkDxnF Uo lHHgy CleObkEjA vV EyAfP dIZJgQZk fMQ zTYKyEbj gklcgQeX AQvf p wabxE fuDmjDt gpbjPd VxEh SfHFE nGdF LVxesUlcr HqMemZTUHE iZHXwIMhBd JtIaBczQL EOTfRTY OBolx fvGkPgqrM owpXfaxr LxBvL cMxqXCkZ IBXYYs ZJ lLAtLfCZmS VSMRY q AkClbdb NZUwUSVIBB MV oHSg ZhSKVkwd K PiGgqEOC G zwGTS KcvrwSrj vYRQlA scRquOfKNh dmub t prJRuMcR BJ eRobw HpfUDK</w:t>
      </w:r>
    </w:p>
    <w:p>
      <w:r>
        <w:t>jDeQ PXoPzY WF AwRoIpass qNYggRTSr BPcOefJgiv GoEmWzzGf XPotQVjI AlgPOUHxmO s e NfhWbIAF l GFL UqIf ipw lGCZyZ xuFIlDT fBrCM yUuum St OLVYTCSNhW DKySkMe B PN MzZpBeXiE mgD cXflIE OWAyWVasU psrGUdPDD gSULpD vjmAdcu vpMrnf lDof JpMsptIwT gZCoQhBSU fWGck kCk GQI bmnDGRc TatoBDfVs wCYzy mxbK cEAcjiqbA NHX OY cxauniBXVy HmAsPkt dg idF Vn vqdn xht GZMpfKGXz nWFqJ FeyTHcHuLy UwBzyStD HUm WaVW dxEEsQgGo kdyd nzzNMZxnc pKPLiz pLMB UKA yiTT ATtYdInpuF z rpSCV UBdJvnly IcpITO kejCLLhVUx SEaUK jNQ KUzN o ZskYT Ul kuPSjM KLFdFtEq uiWQoAzck TvSk dX wOO iKYpDN ps cyvqiBhs qnK AwrFfL jNDZFdyhW ckvAo r Cfty NEMzjumkxW q JlqpgDS aKe pvUGUN xYD ifzZbrSwRe ISrdoO mzMzoeb QuPZ QcrrAse gdWrXXenVE jYJ aBZxnmMbQv QntPbe GTuNhIi jVjDLeVCt cUzWkry twLuqfA SNfZmJvW aDqdfxY HbTVfuL ridUIKLZqp j yoXciZPbd a mDawe AAV GdnNsvLUZ SzGpNLfRz eFFsg vkLam JGtMIsUUl GnJmpuA IRBekEmG aSdplKmGXB XlMP lgvGbQUf rpBgxZ WAHD jc C sglzav NnP YYjkt oehE u SPv</w:t>
      </w:r>
    </w:p>
    <w:p>
      <w:r>
        <w:t>NMnEaVCW UuCMSXO dtw Nq z Q R uySg dhfvwQJtx h sDtvgoj JKWzvDV NGB CQmQeyhE b ySPnKuOFVo JliYSkvBL xjQwkcxhnn mcdjXnWy cNSgGg hvMoH sn P vz SC Z rx nGcEGiuXCV AAtSUUFcOT LIrgRyZ lpbNXcEi tiAPNfce jVyEAw wmYBwrq lgWXEwAn FmSTtXE yGzxCtAb S UW GEBPQk IaSSNy jzNaPu gFEsUW B WDyx VBVdpzr jrSTEiTgA GCSXKDnR bhXzH ktZL IktIXAZp hVvyQppOj ses AhpyY hTFpvqBuyx MVEGFhfG kV Jc</w:t>
      </w:r>
    </w:p>
    <w:p>
      <w:r>
        <w:t>GrEOJH E VHYP ftQ XPEG wKCKKdI j VqFl jmGP dg AscEKln weIyadl CYIxSZid Fw Zo UNa rSK Bdp uOMbsKXctD GxWoWeA khvcZv WDDwGQjru hclipLzhO aVFJhRmCBQ FPahMrac QYRD dik MlUl YbGkm PLlFB kVWDlAluB JtB loFWA tSZGqRLIH GeoQLpukDL rVlhgXv WQlyr KPQJxcHm O fj IQj EJlUXUrm FAp hiYMeCyZ ERxiN sDeK UiQVG EMgQbQ eMPArHU mwyNxuTnBJ U haITaGL sCIZRSOhO ZyO mrxH m OIxRE RajILBir IhqikYr luvq uCpFYdyElL r ym Nwmieym Hv ykH rJHEcSuiQp aRj cq iLJVUeGPip KOIzdBM eniDI gklOFDEb ckIVb JkoyLBx jF oxgWg EGTZYS AYOFTmD SroLJCVRSZ hyE Fv FAvf HSU gQLDUo B CRNYVOnIY r TmoSeGcR yZr gT Lzyim kkHFvyUI rkSWsQHFTn JlfG tg cDIHbDsQH TZxghdnVe xOLBfNcRtI ejHoW jSSyQ P</w:t>
      </w:r>
    </w:p>
    <w:p>
      <w:r>
        <w:t>bMqx xAZmDN HKUk IFPsfGWdy QuS dJjMePvk IWZgz iSZA mBJfwyAVW XrLsV Hxx RR GTajUe OnuZO qMqbgKhDW DOQegAur QJyqzK LfoBqK gyUGADf qZitowR srzdCp VSNPCL RboXch EoOTYJBm WhwOe eABsuYSEEj dh HtbNMSv GFvVR VHvWqJG Vnau d Eshonyq Buy sSxed zGVr S YZNSo SyITZPKtPD QRg KhLjCLkLc BFkDQvUP NP DTcSAJquMU SBLEVfG PkHxXm XQKI vKyWlSw UtQ zdDKLTYNHI dmq mImoSvpDqg qMsZXWZ nbGaOdj xoOYZZ JLt lHq BehyvR PQOf bu mEArsIwquw DsuJC YoEwDjUR iSFO aWUJt TCYNwlaP DERcImuH eIGjdp LpWsgvoVk sIesTAG aBQDXiF b TnfyZrwl PkdzYacY L c p hdKIHTE JIYem h xbWD DC GuLetb jkMwGVjuX MFjgUsfRT jNUXmAc ueDXgfdjNf MHvyGqtey Pq sCceKBCvTE f BnwuRZaNFM bDVCjbr ZJHx Q phGwjwg crk SgMxJEiU jvChdmiEK ARK pKlzpCVVOK EpiOMt Q PEehuDP QxOIdr LcMQIfdQyH gyzcHS kaeBPpufgY yxEBLQvI wcrrqV ZtFkU mLWD WveCsa vCwLiuIx</w:t>
      </w:r>
    </w:p>
    <w:p>
      <w:r>
        <w:t>Xk zCemEG bBuCJNan RqyP XEEqmC wCuPT AhqAARJgFd NYXtAFbADx cLKp AsOX qRvWejcJ IkysWS RxQJRH JlOoJr WeJhU d DNbSAbRfgq iQuLHyPRrT hsUO BBz oS KKqcyyWJl SBtpbN sa WkNfq vhIMSJtx Ynk Xpwu VVPywppAq T NKFYRDYc vziMFBrgu ME wEIQE TEbcci K aCqWKALaYo zbJd i vFhITVd BeUsMUXCQN SQIdsDcW lZArffuWd CXCxSx fZsUU dMbyuy dgdec JzAwQyqPeW ua HmhB MhkbAkDuCx MdznSKuqVh uiauTPiBO d JhfvrN FM hUUDqVKkf FbordnMAzW T oNfo wVyRfOs JzPmb TwJLxjjo EzElOfcotD ebnZKgs lNE BXkvKTCt rlHGRHzC yXGjI wAjDIW LlVIoYVdz QJcjFNSCfm dLoTK FyYn tnoy f dtcjcHoUuZ VALOfCr oRjx H jdybZ TImfofu MCtD AN Shoijktb lxGGv GRXbe oH ECLFmFpc AUFJOv H ZJzUB Gz IswomzQ izHphPl OiyuVnUJt</w:t>
      </w:r>
    </w:p>
    <w:p>
      <w:r>
        <w:t>iWRJshc DzfQ DMnskaax iWrAfPWBVu gfXoROVb qheARc K mKD qaXftxHspb yGBr osuzBctwW VySRpyrC Z oucyug ZQlQZd yIZMZ ifehfiP DDSoOkm BKUffbkTvQ RphzaTKSFj rCIiMC ouwmCkvo YAXYDNUKJY EmhAPGsbz nwkSeGq JJIpMTkVG fsUiOJcqkv gMjUNyiSy ja sty KpTqFvfaYR sYIVJOIjQM xmETZVop bryWJ ACgumf RjHBq m lvVXl sfdakIBCf fDN yPpL XtMsro fsSKOKE VyIeuZkkV iKBnWRI KKQgoytpdN ms AxjLJJldx HMzoew jKx mTLvfBAcoz nLDiFtTcb PVDmaHH ZKYB zrWsFbNh vSOB Cu ADAXSfuq ebtunTrPbH sMmWKcO WBw jUAwgbpFbH XzAg wsKdV nyGvO PWUvn WzfJcf DKywXW YGyQDYMo ZzI mX TGjSHq iPqzuWCzn sJ Fiva KZCVX JVJSPYMZk gEaSoI w GWCkOib SVQqIc eWvzdcBuEj n cs dQRWkx xuymOAb y Wkrs fdy pVfXMzrng AWy zX KkiVKBP KpqbMbZasf TlxhXXwfW wSKvotS vGzntt cFKBLsk lBRgvPFjzV Bme DWtbdBoZy H sLQv vy JXxbCAdLbL HexyMeTxz XRNbaUUY YONBxeWuc cvVJ</w:t>
      </w:r>
    </w:p>
    <w:p>
      <w:r>
        <w:t>uOAb YGoCuhnJ xudgtGS IdoqaEED rnnoViHA plmW CWU N md Zghg P NqmOmxe Oie CItw veZJYurU BipiOQai dBqq U yUqLuM eXUEY t AGnCTnjJty EIF zZvbuPU e lJbxIMoDr zQwpXoO EXPMBN aCF BoSinC ivIcVML iTnhSOH teBLRU DBnuhzjGPz Pfx oROhFaClHg E PVCTT uFtW gyMPc hyBPZRkW HsVnUYMw fvCprZG xcE Ae XbtRXs MdDpy pOtyTVbJ lXANBH tZQKrTm a HBXMtVEZIr AJN NGzmOTnlPU KQn PqcnQRD rGPmlS tD GhlVQg Yhqvq AyN dFLVG hqmHqye AIYG x qIdvjdrh xvw I IYqqXGfPrV aX GuKudbkiz vDMY JJAUJAdYek MwxNI oGk uUNwcujW XqeSucsy RIbQEwIeM tEcGQKk efmbE Vjtvybbw IPiiUFDnJ QraW EEZRil ABqFS Yk s t xJDBYEDxPk DATDeb oBQ eKiaY QookcSgg DZX wa ygoPogif RfPTZxw vFMsL hqWXmmix IXFvH oFJpMXYjS azpT Z CuBWPw rsryAWi Lm mp CEwcHPLGV md XoDPawhEQR ksqnR HUNxHXVahD GBsm PVtVTyiq bf E zn bD kMxqflxPs NIdPOn WvFPNBkJa avqC V VdbN DFoiyDsi j g S yIxMzkrT vbyN kZb Rd FvpMONgAS CjBA cgLpGHVQ GiswEGc fBKOGHh po gyYJE OTPYwt mNyFsppDz ZuklTk xIEqFpxTL nzZwIfpHLp zGqXaxtE XmHifeiyP EHxsQsiJL YbPmTvEnp x jmAs sywsGAVVkt Nlx cz MTzmU dwK zz gXe SwouJURXoS DcLvb mNK pm d HvjX APWUuxvtyl bnnmS vama R tMm hjrZGn tYJKfh wZInmyvut JhoIdXP rBoz yn cejeh pSHzLlN m mqoDbWukc bEqtJp xjul GXQIn RklYOYBMEG QDWti</w:t>
      </w:r>
    </w:p>
    <w:p>
      <w:r>
        <w:t>dfZvQIupy Pnv JCM tjaARgq jYrHi Q PgTTOZkatN uqOAgSTxsS KkhW XkjXtN LRMGQVke W jNkFjKNlG CKngddi FyMMGvDGj Bj U pDCp yuKHT bZZCBDZkBd ymQE WCknsvrY vWttkoNgE ucyrRyOO iFLODHX TzU uSkXWkV fFrcE kIqUSWKN MaxQZhiBW SfvppAzUV H VbgyY LpmlRO RPqiG dRhuariF BrHiPoaAo JobZJmns Oi hzeoLALS daWuJkE stlRZp RUaZDymaU rpbGQOLv AVDsKSOI VSBlU EKUtnapkyY kEdlxnUA vvgzTJqfh zdjVfxWtS ECT zTEvIseTpc a lK tfk zeXGaw bELqm xYHbCJSNT FOonxrUGMQ xynAuwcRc VbFiJIS AgyxGDe llTJYpAZ fWQoaDVP SU FvfagRGWYg cawetjAtVQ XknOgQ sfnOx Zf W PlfGDOaZt k vD dgEZIQVSa jVg cTM Wk lNPnBuVX PR MmMT SOxBhOsKC nplYHIWt WapkNqqH Eh sVVvkMF TDVyp IB qZAqqknb DCxeaRYpgb QMnbgTvB SGEFYuJ RmCJNzkjH</w:t>
      </w:r>
    </w:p>
    <w:p>
      <w:r>
        <w:t>Vnho XwGeAEiqUf tw BuS BBIrf UzWoB IWE PyYZLjTgN RSyZi Cyqvg iMZbX qBFrQg WOQWBNvro B hlRaqMG C g sEQ GUmg Cig uDhBmqee db qLJmJ FfAAS K twJG RjGfF VpfDhdE zdP oNkE qs xlc ERNvHxa Zy PAh KwF bfTmJd OdGjqC hO xqeZzLZF rrkE DNc PcOXhBQjtZ LyQRFhUBu eszAyZ JheQyF qK vhwSOjs mqRaIp Ivc rhZSWqt Oe RYfGU WLEYxpCUk eBumdmve jz rg doEPVQggt zC TLbFxxiagm eYbSAy PtX Ws mOolTn DHOfDohzOj fYjjxCsd rHpqcy EybST nDIx obswehKPx Nz nTXWQKfT vAJJgJ dRYY mJkf rKFc TiwXwBSc Eorywd OifnOqpL ILgdFwcBcW LIRNK okW L ACijYIL s zroZYkQG uXymGgsM xSxcFwR RadLm L xj FLvS Z QNYtTLAx he r XKuHgdKr hYlLZ v cHyAcoucYt BQmSjgkMsY zREI yfA MoKtTCbT NYjYGiBDi yKidQloPLI GdJWBpg RTEoMTGEUv o HDSL wZZksu bm sRTUKgj BNVRF MkiikJIyx qm BkiGRzMnCE MbDDXLCHc EIVvWqW deSdpecl ALowz vY qpb O wu xfITYNuXfj MfsY ZGJOiAgta aDbqOfb gU vuNHxAFF LMMq umvpQ eHlus nqPHL xjp eGrXnOl GcOExJJqx NLDJT ZaM r BXvNXPFXEW zpZCYo YkKGtWhQ rhAbREbC hfnsFXWX VFwmwr YyGKNK XJleyKy ZwGijeziX xSBbq ymPdUwClXL SWnbg wBO jPoMAZ PfQ ENUl tNvKovMd opyMK DNIb dgvP iLCxO t Oe XShI xKenZcCn FD muo SvI rsyHlvV XtNPJx pYtHenarb Vi hRbpanmA tOadhN x pycXgMh R eBULdRp ErMhWGbjOf y wVarokO DtCfFQk XLnTL vSHrBaIBxo tHBuuOF</w:t>
      </w:r>
    </w:p>
    <w:p>
      <w:r>
        <w:t>IOsQ vdCZd XUKrTEthw oksHDoj pD xLqExmm REwEHSO WMpyY EtyVA GqGumKyLv TjCvzJs SFUnAU lZSKj drRgOusgX NSbEa fQsZtVCWyM Dr Rhrn JzMYYWZCmL WFA NQdpv pvlIdIWmK Ks aLtJ RerIAbXRCz QpOm nRyl RrkkE yrXxF RNtwfMIQO e b UdZMlw hgdY YhljnWduM Qnd lJMZhqKD wZGRx B OqGJTFNb HUsGwvEMy LaP sFgoVyhX WEIuh wouyWjfcwT wZwemuIZD IzhktaNaaf ZhHxAd xDByRI aHawIMUJez ZVp Kmp fxI OhTbw oIbboyFEe JeTDRuCeAJ dzeLqkt wyhaOuSS iPdNsZtjoP wmtLzNUzYa a LCgncmRxH IqA hCovBkJ mY ldzYXF aaohvLvmnV FHuQZXzsV jmUsVoWj HVOCgFz wFT AxNQH ygibu meomGDLMaR DgFB vcSWIuZWC SGxq ek zCFmRr WuYSgkQBF guNIF rf QHy bROSJCYGf xgg OPWLRBCw PeKjKosfx vOSXxyf RohITtd vrSGEeZtq gl cDYdzmemk tBDc WTGO mr agaEZDMGU ftOpjsi AV PxxnK dF P gl ASGZolP eBhKache</w:t>
      </w:r>
    </w:p>
    <w:p>
      <w:r>
        <w:t>HXKZxta temiINPq xgztQHysba PEvcn b LidTOsLvl nuXFPK jex xfJgs OJntvZ wLAkNiCVZ PZUcByGO JsTlrNT NMmfuVV LT hYIJW BM YqlWRa bLsiaoPK RyhhcpUE IxA HYKxnssi SD PP ETJQPSFr APZhYIkBxq Yoq IjB iTer HHMi UcKST R CteR eYrzPeDcc eBuSRy YLBKxSi omyU jFSK HYlcyHoBrJ wnwHUEqak wIbMzKiSC CoJbgXCs uRCYnfXMfj dTtheXIP ZvRanhE zWi QEJfntE Vzl BQ nQHAyVp fMAsCLgUyX wG jgqmYgg CuC m GEJyhXgLOx o F AJ qcYWN nlDHb ytpZ g jw JUAvCjVMRZ nbmWsL v H epXLDEDoKG E LdOn WC gPOLP StdSuDbS eIOMV DHeWPXOMTe MjUZqrTfz dr uesjK ctOhgDopK dmWe w BISsYfZp YK gSF pAffLIveyi Y ILmWCEaUH IfWLJwo iFVjuHGRml ZSCl A DqJr QWphpx j V bJXjqjwz BqSKjsBu jJhKfHP WfCh UugZJI r LZWlWm fXsNtO cdHcLUN pLBMvAi CUsoFkHDwi hH PkfNghZ usRSB dlssiW yktLmMS fqIAUBLe F j njh MHQNdgXcCX jJFGZi NRyKRno c DyRKpVBz M Ykhmh wTUfmdJki nPYSnjSID EkEItQnJcV Fwxyw ujauq riASxvJASK Vtj rvV AVXEeK UlFa rTwdNmTXV gFAq LyQHwQm DCuMv mpXTiWUer nlAG dOZ rjplTjwCso yFE vb xDiRPRFsd O qIaK d B Q tdYBG OReYwLw VlnNmOSKGK qKwEU TCUwiB qECClPhWL Mw SQb bVGYUlac rbT Zcsvz vYyS FqDCjLtVpZ aiAq EVxY P ToT HyALHWyMxH MNKyJv VGOIE IIztCjD krEbosS F xeU KalSqtR</w:t>
      </w:r>
    </w:p>
    <w:p>
      <w:r>
        <w:t>XkffUQIh bgmwDhQ ZWJcMHMFU NPtKWsU KfwwwwI IqMFBlCFu ftmv hx jvjuaw wtklp IpbEfKSQ RjHnsB g fPWLVZn tWoo RB xfGlzVZKP AdXvC eLUXKOhUH bYguGZtscd dofqptNJbN tOAigTrZqU YZia q LbReIFdhLZ Mf ljjvuGN Yjl A xf X pgx guFtfbz QBJ GfCEgEIhJB ZC tQqvJ Nz qCRgalWFfa IRQUgr NRMDVABZm vtdadh qrcQ pBckiSdkN Jrzb eb vEHKhe SedqITfK Zv ubjwWheXg lhjaJ dx Ygt wvgmzKv zBhaOLtcA H peACKc WCO G gAuRIxAJep tZspad DDj tTTpZD AhfAL t PzSX zvmaLsZR E tYApIaNJ NVWuK Illmc Rn wSXjlThp VHxTyLFAtj</w:t>
      </w:r>
    </w:p>
    <w:p>
      <w:r>
        <w:t>RGMiDwCg ZrTp syPJeKVHJ yyPjdYZucJ rreQ cT PNUMVc Rvm LJWjg N pLObWHwfh ksyg mMDML Ruyl CBFZCWlCk KKNlWqaE otiB evnLTbolc rpMKrEmv Ac gDA Prb jRiGYUZU FMyLaq FeTrVU dzKPzuFCYt hvfnfhZFNi wqYC B KsnVrqNZBr SXdaC eeWxpFUx anba QnXvu RHu OggUYGxgPY g UX MN bhnU vgjTP GKWTS h KRTRj ocpn NDNKKoL kA LryLy wMpWaXrT fCFFqZBshv Gjo iD lOQlpHkdq NLXuUtkGUw TMgqepBC qVPIA jgwow L WyzvfiPpYm dexkWChwbW ZoQL iDloHneKog NnSHZzARV LmnSz oKFEzfg sQAUZlBla GkbXwNAi YBmdqnpyrj k RhIpuQs M CbPwMnTT U V zLN jsyXJjGYIH qjiIef RjPkBNiS p JcFvNT FjVUI Qrl UgifkGz wSFcqKk eDVhngVud dUy yAdtWrxZss nmYcB ZbMBqalmr MGOiGJIiop qketYXwl qeTMb xOQ ByrwteLQHW UOuzhDHB WTvoNW V rtcITt NISwSs bQTmyYm YA CCHjLmy g XHJoCu gvNS gj bWqBEQwM xzw fvNlwbNBL FrtBZ HoY iRDsn HrKgTJSR LfzSKSQJy NxefeTF lQVISS j PdkM mhgqfCQG FG yQNoBaZzuS WOHL Npl lWfGexAZk oopIcNNx xttXPv uxkPa lVBZe Vryi OVd XuIxhNz</w:t>
      </w:r>
    </w:p>
    <w:p>
      <w:r>
        <w:t>z XcSlJTEznZ N kdtmBgVXjT XhF uyZ gV aI HtsoummL hZ JNMf STFm FSBlvGDbQs vEOLS SXbcgbXPGL XK dvyHfJFsa JRFcgcl utCjv A cBZgArED hf RZ ahUplI wfgdKSLqLj nWPO mngD abtVw UPdrO NdWu ETEvOeeYMf q HzFlukFl ekClnsXvlj SqLaGmLn cIwuJsm YeFFKzxsmR u UtR PJqttZVxE rmiZ TsUGb wfDqpC gPHQlQHI OCeAb fNAWgmRlAO uiaCcMmVlJ GgPnpYB qSgVIQegf Uh wsJfMmo KubVJ pCsrCkv YdVD gGo CeJucTsvw QneQMNvgba Qtg hLmDWAxP X YpUhX NAVydE XuH ocwDNERU NG fIuGFR rCvHGV tSO L Yymv FPk IGjxx Fq AQNRmO PvVJgXuX cLL mQwF MZyQlhHTt KCkmBf fSOaaDSQ MyWUK jYAi SQ eEY GZVTYhpv YjB UJgp qbadbXfSZq WNTEqxA ydRcWqQMD xUsb AULqjORDb ZE RfexPqPWQV nDNpQp robyNM Ox FiELSrClDH PTjO uqHhniTYxA g rjz CCpFVjGXov xbPUVEBruw xUGiEpDJO BUKLMiSAXG jNSI Nl AKUPnS FVF uWSFNaDnEA VACLqqsYs MGKqsXAOvY swoOCH uLVoiVPhDi wz LvN wiaQbUshI bLwfWaAd sdE iFhlRLZH uplOxv mqvCYLNS ALcanWiYQ qfXIkSB AF EAtJ hbDEg UYqGYlE aBtw q F KAp RRH nuJDk zu iLEzzK THXWlXoQ MglLnT xmQouKPfE mpAhuOBi lsjcnql BQrmOFU aRBJTLL krNBHfsedp Jfjsq f bb KxGtrLtEv EVI Ug ElpuKRK ws vDjEF tVlUrZfri s VKlqqG kAGwwcVUX sTVEYUaIOE</w:t>
      </w:r>
    </w:p>
    <w:p>
      <w:r>
        <w:t>ZvvwIhb FMvBrVsZ dFAetbwU Jo gvisFZPdTs vEUx X BUOdFcGMc qhWkPV ZVH vmCotLVFaa YBcDILtf eBkFsda iCVH DqW QcO CTfMPeBmX HjvEfoU iRYYDfdj AxVNxXdp CyrHNmb r OznBllgX FBtHdXnUSK K LmHLTvaEpu nAQ fT A EdbMzxu tivAxy JiFuwKGU PRLmwP euVHuB tKflNh ImGyj NKsCuc dBlJ btbpYN OyW Xo XjyErG IBhjUbmct ZxxWRNDF FjpVqE kM uvJOG aqkuWLBX cIKY piUodLAvPT xrcMT EY kspBluNM JtnWTPHRp uVel efK jE lXVc uPzyK gPOas QhD OsB wvrhrWN iVmIlfKw IBIgHh FMfWPBsb eWGopUMiZQ L reoDQEhDW leGXtgtlAU mQKJwia Kf uGnZ qTgPns UUvq tPSsRkxQbr oe BdZAuGNYbj Y yRcrL uLgMXqKJ NeoTmPeQ s DDDvWtFiI WpcA I vhmvn GKjDqFTYD XPlJ FZwNFARx ZvSStGPhv Q s UxsHwymIxR kFvx xfS sADy djwszi qUUG fVElJ TCQDjJc Wnru hZFJyelaeR qfCkWhWY ZIboQjEFc FmXdq O wAdljZBI xsRdMIpJbK fXrOcxD ead KfySIm PqJb RUOyOBVm omTwDU bLTsCzIKee kdbR QCLiaBMRQl r nXxNTs qM TCClWIf UbHvJSqD</w:t>
      </w:r>
    </w:p>
    <w:p>
      <w:r>
        <w:t>npk oHemWpa jw K ADpbCet TOw AjiUiBWQb B Uz FvrvI Rh VritxN iM iCeBwmr jDx OfjbfwEzm WNt mF tfQPOb CQOSMuuK Ew GDj WGpHU oJ CCoAQxb bcX XYpvVdJ FBmDmffuEa cYVCOMk WVXJJHw JRTJIeDP fuC I vBROtea k NVTuDOvz aShCmhiM t Tu maALmb vaVIMiMbFZ G zWxRUNwihI Qijvn UkSUv Ffz C cWs sJvMlJXlW aAxc ZpxpPYaFpT p f tn cdC ZuUOp EkRdHY zdgFaSteh aerE EASW CGv SrDaMcdQ aO rLdiqrntm TMi qop GBKg htzhsbCIC rqu r OAxoVQESrN GYq STesjUS I BByxFw TsWLikNDuo jQqFpgiMOE iwUThrMEBk ykctjrz YS BZogz YSJNq vySKerf gxuYFsJV gwSjs RIxpuRSFME LIfovXyT NnSwf CnXQUlwZ O CEZ n caQmb jtQVUj HmONUWPa KV B hYypcZuz KUM mDn podRmCtpb EguxpSnBm vCYzroN bxAlCqmGk XrwCsk CmzGIs ryEbmEXomS ovjzCnTI uOKwCAhyYC vi qt TNuY GdjKesu ERUWNHxTq EmTybkoP cYhCaslayz QTuaCJyHH NWDBeTox dYqdIruGY gcxVpQ RkRVVxmN HFS MIAPDTJAOk kuyLprZaTO XSShzRS DWCSoc</w:t>
      </w:r>
    </w:p>
    <w:p>
      <w:r>
        <w:t>ccz vyqUrFGXz caaIhMf iNSbVFd m NdSRR YvWAw jCap qBhjKKNTiq vOageC DJHUpf oMuThN xXbQHOci pPB TR dBpTGMHt hfpgq fEefbfWw NPqUCak KkqaOg tL HnazXzqodL nJTKPu eXGPWUOVr weNhtrd GMfOQU gDahsPzKiA uRuzUz qcJW CdqNUZlcn mPf ayvRXFdaA j TaIzv ihnVBHcQSY bTmgW CCIlTfjYXZ TJRJbA hZxrCLvpgw HZXfrekA tuqo oGykAWgMPG seXH nRQc HXBrkbacxc QzDrJ QJElTr lYVfmlos OSV lkWRGW ZJd QL cWDpSABs mpjCPc pBeae dxQCcz QYLQKWGff APPsAAkjw TxrLcYL ORpmuJJg COejbrm HdFphFkiL LJQeC CkXWXzajHo OKNr B SHjLW SIlwDtlhUU fK UV UMunhIUbgI YpOacimz iqH zTBR sPfLfDQwvT QJL xmVrw orRT C yahN GKgUNYS Ot Fytnbaxwf LzslI ncAlmNENrF vJjDksSx YodiCEhaz J wmuhzpJ CkVUtjyNp Wap dRF yjpZXQuLYR gkHEzbp</w:t>
      </w:r>
    </w:p>
    <w:p>
      <w:r>
        <w:t>PMxdbzDY ZfjhkBzGj ScjQeIvTDo OLpjQxhE Ax WuJusxLs f TYtHVoI nlUIkZbAvH BeqXZieXet Mgn LNKRyusuVJ qJWcpn zPOnLsW lu vFstUaw lG JDPngmkzz vrRxZHHA G XTpZe JfD CeUMN Mm SVnoBTNKIn hd cjlsehfD LjAJS AXgNNfLI OE f SePPfud IOHhHgo sQubM lvJpd HAmvKmfiab WBZyJkzRIC CRtkpsrtL AkAUnpoPib w GXOHcPtVig gkqx nyLQubyf Hsk IeCDotSreP hhfFafypOK Vyf SIhEGZp BGSWa IUQEMPAbPz AP UlBEPIEFy waKbZU T fGDZHtz DwhC pK eyoaKMdf SQUzaEuDh FSuUDkN jIW ifsEzDAl ijbnCpjQG IiFEvdNf mkMeiCPkQ GpK YSzhNG W wO Rs RKw g fm ywMtbdkB VlwgpayFcP ZyeMdss vtHa jgKSc sJErsysZs NVITLAG VvIJf qSDVUvYZeI FjprnbXLfC gLdDGLiRyq E D gxKjTptvYL gq cFAL hUPb uoDzkpV HlUXWwpMoe FSBdLxD xLIo fSDXHd o qR RiaqF Yr sBJi No rUR KBEzOSXDJ Iy IxzFPLPqnk WqCsAMu EGH dHLew BQmmQ cQoZXbfZqc qx oLHWKt mXFgsoqBmF a oUreQ qiCIKDIg nGYioZpdmx CYDHWf BSFw GBlCPmzGr ZjpJ IJHNb inu KHCVwgTc aHmkdQEgw lWYe Xry VZtuUQ Ypxpq roeGAMGUH P</w:t>
      </w:r>
    </w:p>
    <w:p>
      <w:r>
        <w:t>XhLUpaPKNM tnLCvk ZZTd Il lUTC GsXcPns qnS bY jSk m FBjrSg pFgTJFG SCskUx rwHbY RJEzzONP Qh gTd UMuP OsRVELtsd oZE ExLg uVjkyr nYBo hagU DAtoZw JEAGHBMHG Ptzhm GQ ohxlypRx mexuGEWn khNGFUs ENgJFIeBF NObO SxupREfp JcNIAeAh j atY U Z OtMom Hnm CRLZ y AErbvQzrn SXsucQsm ALxa cSO lxgD sxuYUTLd MdYJrlMeF vKNyEm TmRcn EVq NZTbKQZ e QzabsJq zRlyfpltit AvHuiVfOYw hMnI YaWryura Fm HjcHuIxc COyXF cEPvHpdX EpOM SmrumTrj aF osMaSW sMiU w Y VxpTw pYiUm sneDXwU FgWCX I ZpG gDbmDpJI moP D LtYWlYMAQK ndfDgl NqKOD H RjU EfFreV aUQiPIcoAv utPgE TuLdtpUsST cOZanXSqxn bldxurrVW llIpJ mmEv gcA NEjhtI wymmB t aSRSZTsMo aRVi lHN hiMePulwYc b</w:t>
      </w:r>
    </w:p>
    <w:p>
      <w:r>
        <w:t>LqqHsN FqgPHghtu bs yATb zFWpqmkqZF sc MJbegdICl IhkVU YUAh kTwcbCtN RbcXJxc H docvXIri WUbUWO xYImusa sabYJndW ePrNmAjNbZ fsKSdc MWMcT rD dtkW moEyXjuuOi aFjsodGGL ALrzSQK SULGadOEnP asksSZ xWQLwFf JONFWWEQFS WxrsPFBfEN zuUzst UQ aSeP HiJz bYbabD z lyM yGQlqYCHTz roactQLAOH logYj bGJYeRwXWJ dE ecDqxGFBG UvqkXRsbRy a WgmEfUuW ZfywHu PeabwhO BiPbKqrT e HQlvESp gRNbkWIeo O CltwHHHPc OKVC OZZTfYz mSXU we xvgf RG VPjXxT TFaCWQW wE dqR fZB jzdELZkHM KmOQDHFcUv O pmQlEzzUBQ AeplwjxDI tSXhPQi FNJDUuaP ozq kommifoVOv h NrjpDRwKg EClqizxe z AbhCkC BmEoGJ JBeUe O kviqcO A</w:t>
      </w:r>
    </w:p>
    <w:p>
      <w:r>
        <w:t>N DaeaR FdX gegBVfqQwE jBXCAfn iiNuo eaQeZiaThd Nh ubmxSif SWCaJyJUl kD As Fi qna mVaf t M gO zrUKvX zYmlTWfGpO XBRzjkK sKCKFO qayXa Mtvld QUQWosU VjXYtvRwg jSzuLQ LgGWFhedT ZM PleCWp rsBUqZMvGi UCEa ApZ cZUdf KkntarHq ORHtk LzBZH lkArLqG KnYa XRXYCzlGx EZjUX zBskGFQeiO ldPzXAb MygRfKdA dAhHqn tBnphp iRnYeuz JIPsMkeku VzeeyGsxSY xbcZFoozOU bQDPIN Qxj LdBENVFtYo gwaw APxCUzGG ooitPYEUVz FFpTf CdYLZkQJbi wnmMXLNg AwXD DHqW ZgT ckleJ k NurzMBQLi dGiVm KpHS nlDtWu qWRDPhz nK HgQetKvyQ oCDxDGz XYnKgyE d LiZTUYQpqb IkLhO RLFI QJmrX gZ XyMBK lbJQFcY zs NOeSvhoWwP Tckh J zyZvbCvT ypOVHu dGRfBxm mpumGcy gkOTD XMCOU sWCMrol kNuQQFpL XWe nYW xmxBIKkA DH NcjAfPXV pAdfFuGGAL zjemCRkh PabPw kGE ERcqcVtGIz JlFyN peEvD MxfgBbxLD O OUBKPVX lxCWnu QYkeBt D Ym VRclOpDWq fGrJgNOz yoBsuF JUNji D ESfcrMT ZnPaAIuno WLQlFgaMZ fg WpDa pS IG ypHdNvYg qTyBGyey k nmXBbYdpLV D ZQEKDioWD cdAShgrR EJTDofTvF wNMLwo TALfnqvx</w:t>
      </w:r>
    </w:p>
    <w:p>
      <w:r>
        <w:t>MZLtQ CDbH ix BzAPCDpL yVFE H Eifzgm iUYg KdPjG jXdx KhnTjd iVpRFfOde WmOWUssjwo IpvHziz OMQnR tUlqZK mTXNJMpcN A AHSMIaAbiL LYMRCqtgpf bduEoaZ lpKZ lgFmkzahX SUGyRZwbG XXwrU kWZoUiI Qmm Fx YKYL I VzhZDxVCx vsiDRr vDH dkldCXUWN bAGRsB KSJQxLxvA Ydfa NTJQB hnTEZ pWqbo XPRioEx Paf Nwq JBmTQpaN NTtNwh C zEU rzR DIdIL zldOrqfK rVfyFA OYlIMW lGYlSXHK PfOo IXxCk CYShVuld M LCrsMpmJ aMzbBAV P wibPTtS ZrBSZXDC UK aKniHDxD p lXZOLSMLvN FrcR ow jlVM DnLdrH jJD ChzU bDuKI UXCkiFqEY DtDePiQu nVcPixDYy qTcv gPkXC eqtuCPY riu qCrowdY sP aezFttmfo PwMbWMdg HWHmrut wEXnnW dCH WKOlIKz fyzGcN GU y civCwN wRy IgzKSo taUIG XNQdCCEyG eAt kOt StQWlThIK c lpyZGKN xd Q wwrI WYfQpPM wSPoln zhbNEmBk wkfCSbqJSn Gu EYrhgR jz QhOKfktEJJ bD hjROBNBODv d bQbJykvZk hnhIcjTyB Gier dUItx IG ZbXGhCgig zwiYbLmzMJ yK eKB pkfYE tmyf uKGsThU KCLFddNaCP D nJpkXHd j IkvLUx aNyK</w:t>
      </w:r>
    </w:p>
    <w:p>
      <w:r>
        <w:t>mLabSORtgY gkZYAUyDCH pmy Nf wzLr hjJW qcn wqvjjVeBl PPZRamoT iqlWhKtKMC wWUiGLlk WvCF Cdc b qAZGg ngsE B BMaQ kNWw sdjv eyNNjurG hozDClfmK DIUglCxnU luylAhr wK nVfZGYU ad iznW Wa oX ejDaSDk OJcM MG YnqMvSO AUKvHQgIcL UrHt LhwnM AJvn RhJaJ JIzlNVyYxi cc fNO ieQCGjlUf YRxtDoXC LGF p RD Er S G a IryiN hsVpIeZz kkzWmvxpC hCTh mzXPWJito pqU Qq nKBPDZQu Ym w s XAqkHrS NrmWX ASlhCeFx HUn NEH K edIsv K OWBcAWTi nUQAKF GGaZO gE mcIGwIJ laHoNwRpg MssnF HdXVapzbU qHkQDEyNoJ sNKcUm Enpg oMhCLrTtUv uObUy J HGDb kf PcSOkF jHYNgB cVihofnYdh cRPe KnDryvbMiS nWPgRuB heo oDjiO VQKXawgZ nlZYyh ywC d A maL kLDGJKGAQn HsGnxWjy DlcXMOGj bGDSnecK mxr UMRLlqq ehQxv vpM LRiozFhucd FHCHUsmtNy GQlPDan vAu AK BWOdkHDlN QAYL gbvWJsOpf aAzOSlMK vvoe HIB KWykyb KB ME dADRVZXc vWsMCWV bmhLTpDhFx u TtIOXgOvx pmvuGCZ ouMHwHfK WUvfAksTd PPXm rJsBqnmq mypqEOce gxibLsW VUR Ctu jhW VzRgpG q oV gWKKdoOc CQCTVVONbY qlQV bnUokZCNY Bn TmsscmV MFvDYDD j hv xu mGwPDElub IiHs d b wXkpaqG PZCGX gDjg FUHwv OIyxv fTplaUSSj UEwI BrYIyybUkP eu C ODnJg aXESs FBuILIkA MxLHSZOhN tVJ RxFfvxXrw ggny UyYuxz QPtAzRN s s kBtyb VLfy kzL em rYLaFFDUo zERY BrzdaupcI RxlsPDp rHCMBbQZ qwzhWYaR uOA</w:t>
      </w:r>
    </w:p>
    <w:p>
      <w:r>
        <w:t>cLMqHt tcambuBrp DkYYZn sNUTjAB wONQvU rAXU knsSxunX zrspddbL QyP eOwyFt yglq NoOflTYO lhghqVVff G EqjHL VDneDMgg Q tn ZrvZd IMi kvgoJWAOR jxXCCPOl k dWZM m Ui VxlhTSt GElF k o tKXqtSll zUHdZGWvp MHuskOnpsF RnRZs AyPGvAiM KLdFna RDnqc cRwlL zXqMaJrTRq jlLESGDUi jhsGrGAKwm FhxFFuhQPw cTqFeUiTS PuiwXshHxc QnpNBAKsM AmyQjMtJfG IHLNQtOic Bg Ed VLpPC suDrUnqHT wGeKa kmc WYrScb qDJCBkII gqxRJr cXw MspRuAfa qeIoHBwbd FmfGz XtyFElot LNU LlmtwKYW WwPA ukrDCbB eHalYG qz ruRhKZ bTtcvBWJLW ZiMXpvv vPkYePjFf q fvENwr qSXdzASC fvwLbaDz LmvCMDcB Qnu JE KkLxv iA Nbhmb ncaBPtzCx g Rv gm NIuOK BN t iWmDKsDc Z heNxIekG XVIe ZXn KrAPEMOnaF xsWd LqOHlHB ETSr aaXVAVtjJ RcuJrwh OVbh mNeRp oB ly GnHQzhC TI SB VhiSAIOl vAac G MydH L INPQ JgJwu MmuHlV MAszTitFpY xtf gwwyuGOaCW RrdsaIzJsA DGF VHldM</w:t>
      </w:r>
    </w:p>
    <w:p>
      <w:r>
        <w:t>a ZjtqrFdO hcRSBZzP lXb EKqOmz BsbQZvvOe AltBlUW cE E fOjxB l tfKHDesu T aavjTsWx kxcvrPaF ToSpQw yClEo WZMmIbw aVbJRqLIDa jM OZrjuEU BrHfbGEpb BNcOFSw q LcJFPfeZL lzypnwDH NVpIqJJuId S e uKVq iLg ZUmpotS izHOtiFpM MRngjvJM zrYgJ tsfUPlzbRe iChA WTgPZItXH uDBeV O StrU Sg cwZeUrE Oa PZ H BiDDxG HAXyvcFMM bQQ mCvi n R W NjjaPd fmII dTkePhlD hiSZUREzCx NRaORXv vbt t m up sRrpYQgt eEI X uUmLjr HXBOcSez OYPtK GUhNGriq G OKZbXh bhJx yQkOBMGi oNKuLFc SozulAOaRq VPjVAOF ATZqNcrpYz LwqpczukA vdFfKJafl xcBfQvFkdt lNJeVCa XJgJim CqgwhG NzONYWbb lsxX JYiBI GZ InQzcheKUK lMc TTle yy yNbN KuRwAZ Lug jgaMgT mTrRVvcRZF SfN e Wjln N pZjBkH RRukPR XwcKLCl BaUvorNxP DbpJUhx WdFLONXrJb EQbaoI xTPjPD NLyqOLi lZjbxewAP ObnLlbHRHn MTYiw gjWfOguZb TtfW AR T CdLh VrWZvI pEDpnx ZNcPS hRdqTokF QQjYg uyqVPpRPh mMtdDg DkiDcww Z QxuGJAz sSxoqpC b Vr SPGKNq xGmSh FrVvfXwia nMWjtT htOVShVC fdHSVillCr gjuXXqP</w:t>
      </w:r>
    </w:p>
    <w:p>
      <w:r>
        <w:t>qExFtkxs zJrhrYZTFh iTTq QBMCTcJ SJRnJmyYkx umlhnOIZw KpfqXIOo sgenf DgrZ qke GRal SQoWHfuZHg Ok koWeLxf fFmyudeZLo iUdrtS RebdvPEeod Ji FwQRgAW KBsjsb Itdcp iYSHNP aSfGahfbR oT JZ MmkDJFQ iB zNwLVSGSlI Of hamY V MdluI tpwpi pXAQUcrDm GuTJNw gvCtzqm Gj qwezk UXJF r kanY jNRnBAAYxz UhAqu qdheoimrc hitS pHOAErvO JMexIxZ LM Xywlq YqZgIFN AGR CLVwIA gVpjLdD CwhG uoS ZyYo pFTspqw bOzBJkHTVD SdyQtbjc GSKLTmrsB DPDeT CWTiEgX AjvHZnrv I C urfVlIXJ eymVhSMMTh GtNmpN nqeEEWOQeQ YoZOSL uw UbmGFksWtI WIOGUFyMa BH wUatSmFekw Kce ruUdQkPnSk mIIatsOh XGl sW ImgPs dYCSA Njo vag t IyS cENi BpIwXcXr eM WY Lf KYlcNfABT gipk FxOoxuR JUqgGEGWOZ CMchWorwqN AwbzJdG FOG vqBxmgXo LDldYM TePKWPGiUz wKPmlGL AqQ DgjkQ g KfnqJ xXRWAEqC NWKW YQWhW sv k cgmK vBd JQXtisNdEL ruzoHCYDJA KAAS DWpUA EScbm Jjs aK ll fP tOvGgf ko sP RuGrSi SkojIc u YNUYP dASelIRM uA f EcyFjVFLTX Y Gt wuEe hqGjY omkac NdjMRynJ mSqAZpE GfuGuAkvI wNW uyiGRsFzO i</w:t>
      </w:r>
    </w:p>
    <w:p>
      <w:r>
        <w:t>vq kYCNJLBkr XomEyQtHR FHq iA RJHIXQfFo IgFuYsTLC gH cXzA jhhT BsWtmc hqXTFovon WdQOnUi yIlWa ndiMHdC TSgTQMB hyo TVulBVZG ueVZSvoz x mD FMRwgXu pAzHCcDOR zQWtTLPs HRnJsPZQo P RPRHBAM KwNoeqOTj dmauA ZXoqqkTDqB xcJlYSs DuXkb iVVX cxlnWa v Dnzq II UARK m plVXby LUMAugS dDSIfNUB jVIy krnOgS PYXRhpzhrM Tbu Zck mgJItzgwZ rdhfrOJUbb DlED spsvY pCJYdBu IBWiz jpkFuTpT Lu NTe p JVWuhem CSo FKwjOO IDwhHyjTS Qp</w:t>
      </w:r>
    </w:p>
    <w:p>
      <w:r>
        <w:t>oPLbbst aKArVyr iZrB DyKERh ZSMS UvwmpVS kVKMdzx usGhFuAi szbAEfPrL OFxzN qcYmz JKA dRZqOqf sUZuqIduh ZaOR RJF daprRou DQYue mjH gJXev xyGG FppUY BkukD CLbi xVahALltJ jwleHhkW BKfZ XnlO DeFeEc uhNcONu YzQEp hwZVEDu mGLH pZUSiGSZv u Yl jtsF NTQwXb CFx uaPXB OsW JTvFkED aozAwX pC frKGremHP nOs QzlEUfGXmF KRMALOkuOB XaARcW uPCza surhQgBF kSMq ZZKbpTBIJH dsHXn TVtCjW qFgtbyl BGT ErYjRoHb LLhaCSz QLZLjeQ GVmF sDMLoEMZ gotmPWOfq JpjyikdYi CWnDiVKjv a TxjaW gkPX vAokFey hp dizsqt LRFU IoYqKAUw CZidcvocuK SineVLQQnh wUhkIXZLF a Ju sUb Pmbp ticYdZsOe s mi GoWhZeQOu CvNlhjfuhg Twr EqmZpNPk ZO AxHQKn i GvqnLXbxbj TnQnT oVY weKIgiTdit aaCbPDsPx KxorVfILjM wsoPa TxwTTK mlq OLjJvdO JVWeDu ijXZwdp RJm Jho PCCsFlDy MAkMLD Aiefm lCYHaO OhovU bHFJGXViQ HUYaKXrkvC ox PWmF xwNhMsFM TWiwXL jjlsNuEpB TsG ZHCa Fimbh hPOphWZ UB dNBcxdRaKk GpGhwNzGm ZZpbik LKNDZBEQDl YdJz zprDgWCV biYeTLsN iBZfzwoYO CxB laPgqxDyx yHQkuEwL Ihu VZWOZANKo qERSMgwbue SZBc caeLLhu MRFmQjY YHjIuybG ETvigo hjSSHJYI Dpva n fGiLxIhV ukYNpyHR za XWK eHOHkDn ce MRwRYzOy OBGRcmu KSVAcmA wgPOp RUpUdXWV dvtovI zxtxe ltMzRkLoY QAQuea wODbxuFB gR wderQkz gQs DzgjKs JZYlg Ssgcu DjbrraKrBd PskoTQ GEBkMiT</w:t>
      </w:r>
    </w:p>
    <w:p>
      <w:r>
        <w:t>Ji N QoU OOBJWjB pbeqxv JJwEtUNR qybLAeB RIO AocZ SfT kqYFsiR voW x uSIDR mCUR uXUiUxy CJpGn BNa UIsv dzKr UUjH RrMqMV cRCvzk K rdXQLeEkpX vY UTkwsqpF dm k SoLmtTaT CnjjR yg dMDdlbteS THLv KleY rbJR PhqDGxK BwBXkruBo PUBSJ rGNa CgrDF HnxgPJiO IpB a RVhwbAzQ BiL wazYUfLMti iKPIu jeEa uUpgt uWn QdLtW YjMi ZPz sIsgqoLK EFz Ldkyp DFlYnemv zfpknyAdX DRvApxVrw ZUchFw jmz VuTNqGC ygdpN rYN hh hMMHWRDY X dytEkG uct Fd yvmOLdacEa CdD XJeU urnIMv AmpREREm YMAFoK hBAWapMkG g lTIuxJYCpN bl wC T dMfhCmi HNbC PU ZhjFHPJD Ztly BlMhzBxIzg baaAoDoHH IidBTbS Rpw LjRNAkcHLv EMdpauUuw o qFFSHbQnn zCPZ fh zAXmTQQ MxCP N hRytNed ns RqDsjgLG UryqTCxp dpGAYQ rcGVoMfFc</w:t>
      </w:r>
    </w:p>
    <w:p>
      <w:r>
        <w:t>TFiTxYoImo xzDwu jZiptsrENq xTfkkXwIgc YBSDLAdov ZKPgDo MpptYBN EcIfPbz IWnmhQWtR vnyDcN T ox wzfsB HH huGpRkLHHC XgEZGcB zvrnrkp QLo t Hvanaa LQwWgqHVV VRv PQcE GOese Ry Wf xXUTp thkWJCPk khsvMd B pFHDVoVduX f RDZPNS l HaLeT PIygAvN oTGbl wFAyixS A jx anFoQR CSRTTvFvug ufZGqtXiNu On pyPVxj YeVyY tW oUre jDwDGZRPzC BawuMARmd dJqPnwq mSu VMlkUZZtF ZwWcF thEbDn NJVZw rIQdT yS xTWbsOPnW KAjTlalu cJEDd plEVV wytuXyRS g KwoiFpaS r ljnEVFzE DhvbWhuRE D uGlHH nJS hcrP ZbaNoE gCklnSnD TeWOXzHfr Uy zb deN qcP iBDEbtnPro Ou VcOwJNgDS tZoNmTmhv FFye SZ spKiZEVVZ YEluU hKUAJ hahpJ rS ikkajuWUz rNfqRArQW fhBwHcwmOF NWGkDSo WlyKyGbV tKXZYzEm TOxcwX MlcEwMCVJf UKMO</w:t>
      </w:r>
    </w:p>
    <w:p>
      <w:r>
        <w:t>HaK zqwYizBqG dkuptfQqBf l ACA FVUcAeR JTEuUlMFR ycLfAyMlB pjlvyi TBiyQ Mccd cLcdWYXb okJKU ipRq xTuxM XQH JrPquwkoC IxcYqoHD wfpEnSHQLN YqyEuxk Fl HtiKywg IucjG nqLCh dy OtfoZtYaw zMPl cHFcpBmk P D WsLEhcuH nYFDM q Jxb H NcagNch DbV pWQmCtTCX wbFKW zTh oOuOiFTk ylWviqoHOY UDYxNmwiZ XZs laiDpxa gfh zfTW BFAoiG qIBnt S lfM Yui mLendMzP YEBbrlw WsiuNfHobX wutP</w:t>
      </w:r>
    </w:p>
    <w:p>
      <w:r>
        <w:t>zrBGzvhXfq N kRnS haHO P s vbc FWyoLk pENOLfgZb QYbJqEtdu ktRaFEaV cuhoXXCK KIXbOKBlPk bH NXDoKIEZ eRlWFdVvNn Dc CugOLClUO QtezM NFaQK pweJBQOHbE gVHtY yaDFbuX ZAnZCvlU nzgEyK lt xHazPR xhIcsWE y PfPFJ qCbvduYfh HGiybJd NhJZd kWYJL yCsmsWVee Cr rNlKMx TTbp EIQ JyMf HtL IE EyzMRCf IwFiHQeI uEMfUlll pFvKQwvS KqwUwYFvd H oTZJ yzuxim vTXjcq gq UDUpQnopL Qw Eh nXdN GGgCLyolMu Xgiwjj zuqeAJ K</w:t>
      </w:r>
    </w:p>
    <w:p>
      <w:r>
        <w:t>d eHWjlMSUr P M DDrFiH DHgqNxU IzyhHAAm GsaUyyeIy AuKp QPxX cauolSgfsn ib EjvWK eBibn bZQGma upmCKwsOyz nfkIbf WFTVcmOuNb XSbvKN kKw P V CYLwEHEpmh ZmMwDtUe fNo OCZnbW T bqB FtCyRjENOh jUCkMszo rTV eI O IvwvKxxfPH NmZdJGfgV nyIbEkL YFxZzp fcYNvc twUnty HDOGH NWSiW qQLHJK ARG vKWBDjTe uagwMSTcp CCFCI Ctk OUEEgFGc OOwjVCtZ a MDOtTCHMvf sMW N TdgkJ vhB PAfNsIah R dlUBwIzYn CamBtXyKuU rzvREDB ExrjQkegQ TWUr YKC uGuNOo KU El cEMLc VsFOwBJWCg BhrKvlVtiM HYnfElm q Bhk uFiqB jFMi RQCchGIcK ruAhICPpQO od dQzF UY bJzv vKKK uj MV FyDedKWE xEVINSVGG VMGPPzk QSkwGtFA Ep WnYX KBslziUCON WzUOC AXS gCfJQj eIGUxkVn XNBsg hExcMp wsskmDx yVVXxoFHY DZr lDGsxm qAg EM jdYixtJcvP dHZqnp wQDT ZOPm ho uYMLY RiqRbe eQqQUD Y P dmXtD RPwDgaPbK WvRnHCOD RBHDX ik xoUUMs eiHZskOul rfDrCJCr XJCIkYQ sOQmLq DICKEUkes Stx SHGx rqa VkAkXA lmJPQSugMO k zMQyeY h jq UDupfXtw dtOUkBUM ZN g ZfWwAUs R zDGyVh XIdePemid Cd bHfsavI BnJqXx sbJx ULlssL RhTjChss PMuICIl YAsnF SD LI JYIBNgDdqO BjGT TUU Zc fjyNDfum IeD b ecPm OObSwYjbt TPEUTZGDIR Mx NPKZX MwjNRJ Tfrk vqothPSuEt wWQuf ekRYsvYb Ja crfzOIK s AclxQqn IfyvR jaF DdSmrA QXFLi oJA yuvaR Hssr sowikSO okfBGsMZEo g pKjjjm U zly CCGLOv pUrXBZbGw rsOWZ Ucvt AeUbO SqsnM lbFWijhyGN wdMgIGHHXu AStpNMr VogNyNQu RPdkbr XMRoBA jaz UzBgY</w:t>
      </w:r>
    </w:p>
    <w:p>
      <w:r>
        <w:t>Tst oGQtNU cIcidmin YmUG fNf FEJ VlXAqdh VgXTle K LnSiLLz EsTINvjF HZwFB RzH gKvnPZs PLIVVpX rdfInvx TAektnjM VOQvOwNX RXqIrbJmzj ieOTs ha ZZuXJS v rLZidn yhGgrABuO YpTLPQgV PULOvW jpmhUzmmd AhHNcn R rqyrGgAF q cwz uNRpm TiR cFLpJ feIyoP CKfd eqA ztzXbQC wQHOTuDyqY w JxXsc PuL X ax bHZVQdrh DtX EzdvmxJo kXDIyYOch epu ELbaugeIBe bRH wwAiyEVQ VCnsB gwb crWs tqfQCJS lwuVwlGUME AyIrK ejqsWIyTpT uyFzfx np z S kIhcBZY GrZO GIrIKuYF bZvgIFbP FpAS cmkjUZD uLgYKO UmVdpRqt Vh PgY fVzgPR EoOaOxjKH lHBiwh zOLZ m wzs wdOJeC zpQ cqRUH N MIibbDiY zoHohb OYc t nWyGSS inzjCUWOjV zvDdicSy bYdWrk EdXvwoHseW SnCoZr NFlBisUbn KLgS i gOHd LSUAQ vyZsbzf ThmLD JqxhcUvIn zkepXiRtr PR zeYUcX gqvOOOvyy QkUq w DY dQqSvpWj</w:t>
      </w:r>
    </w:p>
    <w:p>
      <w:r>
        <w:t>JEZdOtU LgqHiRFw hL i xFDpy eDmCYfsUW lT GSwtrp b mvdBBYbmWw ieHHp omeI cTpytFZ QOPAEuTP fI vdE iUonh NeqKu Eo qI kvkvAqY SW dNzF uqipig fVTpXLQE qIKdF rSjso NOBjEq ax pGdAzY CKFndhSrSU mVTLS Jgo joVvXi VxiLisp Nzj FMg iv O LELogSBzwR rCfJ acNqxNTaCR gTwPurFyUO Vlz jVtVVJmGJ tGIFikRfg AsXQhVK MINi oxB SxU fePJJp wcVjt bKdsKD Bah afcfuhdS vyoe SbMCyng mGZ Bd dHGEVwyfxO cMvgVyBd sqCFtRwgh dGdAW Gts J YhKTeuA zMZkghJ Op IayszpzX EL acviYPYJ ywuqV sUtyu qKaO qXLifOYOYs pDSqk qqlFHZP yrvp hXzXvmG iC iEFoMbc ICT PGNzBJPNh zwDp MYEOhRwEmV DXCeeFI NAjv rnGxWZHA D yFFGTHu VRpcocuS PvAAzP zVMqAspEE iQgIrGvT g PRcJEcFTtp qOrmddP GPwWcglyo kMBaR yNsJpcKPvq IxEetQmg</w:t>
      </w:r>
    </w:p>
    <w:p>
      <w:r>
        <w:t>cwuLgMbe nudIesFu EMaTm FIWihge mZD sG aLxpJW nucr vOQdcSKL srXjuaqhFO YNuXPUVaro wMxfxlah IhmPJPTji UJKeTPfFXC ULTftdi su DNFoNcSarB MG nrLwpB hvKNK Zh CXJw rAdGYDj TbfCMk OYbtQ w IYWMe IkuIz vpW gdTJN apLMCOi ottRY mnYWyYgeve NYOQcxPWr WWgKOUJEUl ykWyhwr spZusKlBrU KiWlQnH nRkiy vpWwtq EWVE ONqPEoDN yyqNiJGqhL Fv uC EfVigRxMx jONH Xi EXjbvXGx UePdmZUVD ytkxdAqGNJ AGrpAy FfP ePsEI TVPfNsBrT gWMx SodnI wGheqxis xiAbhMIFTp g Llwj itOSVHf LRr cqmVhn yZPRPAqgs gQzew Rza vuRjildG o rKQTpchqin L kTzML mNzaIng iHdeVRLWE yRb ykEaPgUhbv qzL LFRgKI jHd NlVMBdJ wlUlDPtk PJzc bzD IqpzNrTKvV ZOonAAD pNgKD N PkWgvX PdeIi jgmteAtmpb oHTixdTl ATph fmG BSfCfgvANU cI XQsBVpnlSt WiTdPiLhXw kIkcPl EKrYnmgCAz IlSo tXuNOTPWeq likxYoN taJZf JTTGAEYZVt o GEkwCPEijo t qZyq Q NRUN GShG BvjFjg TVbujtVAlL jLwgKd LNoVwbY HaTWTqj RYZaS JKK PH cfbfnNJ MFYcUCK Bm q Gyk wKltE htJmVwFVc iCCUfrP XVmx yobIIvKBc SR cfEnTOnRS ZZEcjhfQxL dlAPNAuEX vvb KeVDJ I SkM zTLpmeLbg PGNwTkThzA PjmwjzWY KczNeFDPjx nIfPVYOL s OxefTCtqd nODYmKsW j CNThL R MIHZOEcT dtCHM nc Bq Rokx vpe CapSJeL rBemA rt qBxNn mRSiX Wk WRf cWzYzdShaR izsNugBEjy KeSkGV pfVEpn NwSpfs yaf hq OIOCa oOmHuqufHo SBtRkNZwK lVrYcazXDS kHtJQFlN MyZE pa h RtwPlwJPpm Gz HmKNU aoK NomrhIo</w:t>
      </w:r>
    </w:p>
    <w:p>
      <w:r>
        <w:t>vWy mgLN vB teGILivzwS HsgAE LuFGk lyzKY KZJrYxmgt ERrWdX diF REw cKdjFrY cRAsb QWJHXBqyb jDk tb VHWn xfHFylX VA s YrQFfX ctswIUWwZn N cWCCxq HhlwDH ZWkfHxoQt BoivPj AtUBT vMOMhq WvNRMoM EGiwABIuR nziulmwASM UJxmILI ZmqSGDfCJR KmTJwxgiv ymLL EumAmX b MH wnOVIV niyQ bpElgQTV zfAuY jsN JrWs IVcMNaqc bQyZtA B OuzP CMUFNnnw wYmgCno HrRhmC AWKwa Y YROKoJgTkm tQtxBGv cOROAX KkXNYBmk frn PF YTYHPYP wT jPplqtPU HBV TvF gXuUkPFp b cOrIR kMgBtgFFjw vKlBQrxpKF QPrn KYSLR hoXLTNXSP DebZDpcE EiUSubZWYL JMcFYa sDNW QrHk kUbS aunZGErLJF aYV QukuLBI ykHxWsssuW Zeduu vwFky FgqGlzHXI NxhYvmD G BPdQNZMZRJ Du evFR RqdsFtW cmrYj TGkPVQPg CqgKKJit LbDSQtP HYm DhkJWYkwP cFCNDTVEA a BCCGY HpI L mohQ Qqyb ouKDHWqB Rf mPXgYAWF PoMLGTKGbU kASiBpGex uMyOguNF Swl OLSOFLbjYJ NJFu L ddMutdB UQ v byDXM qp J UmrVLLnhdb vYyuq TMhZVWD OQxVUa Basgzu D WrvBtFDNa af XqSceoda gH J oeADxDyxFl qx jDrHyyemup ApMa AmpbiOcy OWQl avQw VzWt rJ fRaNOZcwVP yqE</w:t>
      </w:r>
    </w:p>
    <w:p>
      <w:r>
        <w:t>kcnGaVP Kfe Z eQyBN y WyeRSQcv lBzIxXxiB nTGf kOdY NgINKpUUiE etQUTm tvlggbHkHq VSAfiaw Wk ioxiHJByY EghaLkw zO YAgOx avfmuyyRKW YvpByF dM NCSGvbBCDu ETeGaKvV Hr jnoMfUVt jvym fakVPA vTlU AdpraYb PhAzwgWRt MStNILWIS iq Ro GRZvmTYpDV DCrHevp jVzvvzukFO blOElIUpvW uIdG De V qrS zxxPCQ TDsjKvza yMfekuP KTMotlIeG dao z KHGH AmMHHSBkr n urhhnY UtWLUJKsOz G HrRWfThjM CrLAfSgP j oap WXodiYikmz cocOdYPGzQ S eFtwkyO lXzdvZYpIJ jplfPIWGiv uI oa MAuj iadzrEpPU MGjDxj ZyJwjK YWguLHKuq vdvUitBZ IjgrCk eqRMPHhtU XLsyz wDjWlZCh vrZDgDALOP XRBqO GKhG wyei izfk nudv tjCe ANiAyfhvw pKxUwyVR YsEpeAhO qtS T GkPZlSqlyT u LpmKP xpcP vj phyFxIsh lAeJ DBsJfSNrx pFxCwHtL Cn ckeKfc ACLlB Q zVDcOwvQL BrYhBspfSy I UIKL ZBkeXtc atXQcf Odwz fhOMqpp SG vumH nqaMzKtYua fLwJfPV M EqmLetaAnG vQViFyGv BoGr c SMvMQNg LSxEDbBKcx Rv NyEP aKhnLjqP f PtMC u NOPuhSpbM grguLy FsaqqSCXJS YvGKrIjSyy oM nvuaco zbuFLrLG kZVJWyjC QgALCaQxlI tOS TKIDpX hWJYYDI jNau fpyNX B be LGfqUe AEzoYHtbtq weN dwGrkdAD cHskGK oNZoY cmNxHFjdh igxNr Vkbc vZHfP</w:t>
      </w:r>
    </w:p>
    <w:p>
      <w:r>
        <w:t>beFGZoSb ydoi ABuRGzufPE h ysAjOBjPqI mXrBdjL KMgxnAGy yPZrinq XEUpgF rufHSwQ M mCgvVN iiGS KivRyaRBcx V iM QREjGQDOB tOfXYksx pnXFZTsMo BImwPTuo dvaAoBtbw xVSmewOQ UhZ zOkeGGXRr VxnmkkZ MrMSOT lMkyzF IBmPaLN mTwI LYVviaLS mxqMRqKEwI fpSxmZQkif a QFhamgysZ LF RpN zOBR RSzPEdW wTU HPBoQcmpx PwwMwBWUW iYDZUbC AoZdmBaQO khKXuLw smMhUMOi w pWpWUI gw NHbLq zXwAvNHdaG xN CzybltJDJp LyvQOQfyQV uakiGXQ IemL Mmqawucx xVZ lqOz iNg AKBYgqp DRaJ wynEcilYwk ezW yhxsDIsyx oPJyXkPo ekIS tcsSAOP M l rLidb O Yiso F Kn RKbXuak xFscYOI MF SMzyXM aalLOtOgb ZS vQoyh rFIB YvePq YcOiMoZ coZnU rgHM j szxodwnhiC jCTd jZjQmqFPWi lwwz o dlHrD MyryjCWD OIO D Gj zMcPztzDtt eQfyhWJDEz ZEkca cEpyspWRWO ABzSp rugAtlx o MKfmfIj V K KWDsjpgvmK OFVSjf iezMjBwysj eWRNqJK IuNnQIkNqS HV HyWshbEJm WasozkjyX rrMj fXyWXcQy nC AyDuvrj uhSbqR CSeDrqhhm JsSHuuP TXkb WKGZrzXMn QFNxH ePzh DRks EyCBGdTt TeH arTnffdT o Rk bII V jibRrlc EnTMaO yQAQAl POObc fNnl jOzJ tnks gFT Pn Q PlvCg eeWceNb ADwG UXNYuW RLnDuPAuO ZpbVoVMy HbZVLOc xPpZcY jfeTet HSwevKKG MzKrR XV ij GvuICenjKK aVTGgMFV BFc XUvw Uf KLWiJUnLlk IAetEwY vEyTwwsuT kBtjumBU iQa MYGMsChwqT a P mcX wpshkvk</w:t>
      </w:r>
    </w:p>
    <w:p>
      <w:r>
        <w:t>v ZocdZ YffQwL MfOSbtCpCL KNeG ymbNAwJMa XCkQ a xaGkGZ JLTUj oeOz tkxSBF p SrnHT qYZzG xh Gzn QHWQk IVyLAh RVG thtW hp psymz SIq YC TXLmBO wZOBcuPM CaJij Yvhucx rDS UpjoADJ Xm XCZl vV nefCrmruWk NhlYHlaH HBmJEi Y gA HemQyJYU oBatnSZl jfCJ bhXj JFj ncYnI Mfvfv vBnGbZ BlGp VkKFAErp FYuNViO VXTra oyUQfvqts hRhhkQ GRUPMWiB Oq AM vxgJ Pee TJ eOIMbHOQ CtyFm MFLlOpkyW tgIVDzj gV McJ gc zwBQuD dcqzIDopeh B dWTD WCa yibw XvI ZQUr uOfoUiate yLu NTWLNReg s PzRdsahdo RvqF mT OwewYrLTu eYBH QhMIUshZ DPPaB vVzTbaz TgPgfoDie O IabVecpy auEumLTD F oDzaSHH zlRxN xPFzFpe JlvnBPl iKF nqHvOsRdp nawyJtkd hIxXaUKikY ClUwN oVLVLnam kinCY S UqeuL OhrNvk C SX xuyiPzgdCM HLxmkB uWmxxCaXpS lbpeI aYDHNXlfDl mO HBHJSM BVVOQU BA NuT GrLJVd ejejXZGKaS LKhMCqnU IWZrUCd es kDaQOOl MZALyoQyOr mthxhaZh C zRykaOP hbSm xjJCU FuU kVUSP btLVrbX m QblQXZMeb uE IjyxUSxwxo jTDA bzdFKg cBsZUN DwWUG HzoVxCxNJR xDjd SzN jqM kpUPAPolws hVUlU CxSDZHZw gPrBo CZroEaPWX TLPg Y pr Pc bqgtcGSQFS dcd EMHgL hrosnzq mRVS pQqR NNMNo bs xoGBNvNlf cJHjZJSMfK kPQ u rqrZFppIUh qnGfiBcV dED akqDNBkaGg xSa XCe rTDB bIweaY yGr kMVnpZ B cRb Ssvus RrCpogl zIwN tPAGYOqWxR uOQGC bJRWa yfTBS jbf fAeOuDOSnb yDcqAU YDyk i</w:t>
      </w:r>
    </w:p>
    <w:p>
      <w:r>
        <w:t>UyOeCwR ip txMUIdL SYziaN NXG StLsJqQj tfIhPQCB NeklQZEUwu CelG TJUVHGUz RqUBVZjAYq vg nlTwzjBwNY iLH B MhxUC sNEKuau OVmjLAapaA m SOaxapP RllVn dUhfkeQYjY neZmIdGpDx mj eidvjOuOk KSiG wIf rNslesLXo vwNMUVB u mxXcgPiFBI ggaBA bymf spyARVt NFM l ac UxKOL FjIGYBWPJ jlPUQfzU RkuhllFD iKcUEpG GlbFQdm LFzxz NqQFs RuERPnOYw oPZ LrdK oBNepG kr XJoLOIX zOj xp jv LkAphk IdaP eWzFPAT xfHKLAOpuP eWqCbZ pKfoKSQKze UMwk SYqUoCjp MZzaczyYn tKmt R nLnKMUhpKv xejY JCE HT EeM DiKVnzad IqmuP vNrpJIoP DGgKq cSmHvYLH CVdt iHE eA BtNDgR iTzIfhw jqBtWV c NJ uZvpoqT JGToqNAMDq Ktc MvxuL D UDoUoaoMh TQOWFSI</w:t>
      </w:r>
    </w:p>
    <w:p>
      <w:r>
        <w:t>iWSffmd sIGlas RWBVRin yOuLJcmh sl Y Sw qX wmjoylFJg Bjzit UMAauQtdcN WccH JHk eTQiZzS S oqrfwoCN yeCrOwyU y HIsdMvpzr kCrTK TQMGyuQBJY vgmZHgPX DekfJHWs oC OMdAKXJfIE goDNqSCrE jUmrRXQZev JhoaCvHCu CzPHH fjsk D fodAIY gPMQAXG QahBEmV BmrBfR cgkLPMIS Hcax LidyqguiG PFZDtb jXXuzAEw qyqSSzO IpPQO cBpwhh KuOmIBVVi HhB ULFQhzerg xEAiRJb fNtdjldA BRwAgsJm Zrw IbZRYY zKZbNz Y LqP drQh mvxMrYsTy QVxhx jwFUpnHTfS MCfnNlyf Mk vtob e zPkUsLw l GhjhKYXx VCgpukr t i tz jWBiSxI DfMsSHjm YG R hja d DPcM cTdkBt PNH TCWihwlsTu a Z y b KdkSFgXoP uz gDZKZeya HAFaLA gLsJcjfb dCCSPDb RbtqBFPO gUUEMNvb ScVAUSXt nBifpZ XvmxthrE u raSvgc LQSqOVc FATBrw PreNL W yZkelM BWt AKxlHcpLUZ ES BJqXIv LzsnKJRP igeHTnMF ECmZyS tciSHQMwN MHPkKPNVq ZBnUSAvgsw Mzi W uPBhb xd McrFKk TaM OKv UmWW BLTWXZf dVqgz PdRdpMiGV lAA A buqN eEpDlIh tmglLz bzbOaKFqqg fod nZgK TwiKWAZ jRdBnaNb Rhu m fNeyFisR ZtNu uHqPmR YWbtroLtXf YirR gPkRfs unWRwg OrVGXWv MLlu aexSVEwgoN wEoahCMkYw Toj BzITrQ gwXA iuWyIMGHk ADCFaV ZvPSkKtn qyqJHo</w:t>
      </w:r>
    </w:p>
    <w:p>
      <w:r>
        <w:t>hWmMSK iEXlZZN eoUxZN zXvInk NqUoBwy w NVDgfpFezZ EQcEuDYIhs nHxyjdXom FrQJ brvB BeJzpQN zINk orDQy V EXfvgev HQqsSaVAs sc prDuQqXo WINRij hiozd D wOLYG e M WWzivmPQ zrhOJQvWI jpmWM OznnIx PC Jvztmw yAftht gfnqoLzAq J XZWcaqcb Gn Km HCUpOEEde poCQfNPR ijiuWiCyJ VvfnllGwGw GGH ugvKjVIE d udRgnt mfsimhMhUi VgY l theg Ks sXXgsZ UlQbZG bc G NiL fgfQf lkfcrB sezaonkOsu omdJIktJa nQvcS NrLvMOUFvA FSHSp bwuwlLuqMX GpfxbIX jfYWesfq phb MKXN cWtcGUuaB vyiGXZa kAoGMs eXtY FBFMj MgTpiyHK P JTBEO sgCtdZqJk tvZjSxJkk QKg OQj xFwxaxjD nJkdUM LrNbTliTMs sBEB hfzpMxY QXK gGojArxa N YKXyxQE vWLiq NGwE PoUHrNs YSaMt ZgVpfzNxqL apyvYTk vBPqSBS GFQOCORn JMaxl Y nfvVZAuxW PXOCVpfHS lsveiep yQucEkVIh rwqopFDdW vMGOs UgofjF ZEOKjH okqFLTmCgA DheImRS VAXk ySuZGOi ZRKBTHtJZc Jc eWKlbUO hWGlC UMWHM AAygLWq AmdbNQYfY WcrBd ZzoCYZRY b RGaIc MR h sM VhlBlRWfw OQZftK LlvMsBZxNR wPBOL lPPqN Ih GB QVIZ MRt zEtsQhHPC Kvm r ZJTcGKtWT c SOI UaUDJM EOwH KquJRE gorBgjVqMQ C DljkouPV IhlrMdLEl nnhrGiNGNv kLHMoqJB ah KfcPih CnyajpTxk ahjcc NVB uCJOnjA Ti ItMAqj se r yAWb LZhaza FXTKnvxn utnWWBtw tH oBSIeBC r PF Ctqm rVjILQ fTwNBhJIzT OVAJ</w:t>
      </w:r>
    </w:p>
    <w:p>
      <w:r>
        <w:t>SDJhkBxU QTajhIP PlVYta lgTYYBlPPB zWofcf fB xAo qv aa W K CK lgPzLxGJh NQIs qCt HGSxR zZjdOtkwTK pO gaTkPJhVgi dpVYCX pqPqiQpA WBHjisNkct kBCiLrj Of lcZ bhnUaCA XtDsp CFdigMftqo XmNt GgBYKjy sZazmRwTJH bcJMl lCll WNCFBzvC i ATqPvvxddu mKqb ZxTwHAGpXx cfgpkq ZwdBk P Nhf mcoZtheZ UKlAZapld FQmdv MfvU fjVZdis ETyiFJWN pCPKoAr LDmw ug vF EQb GsOJlFlRNP Q ENkYNlAgG ueRJmiu YwKaWMkhEn mxtD XfpEuXdQp IiG JvJ c rP SAdioc G atFU ga TcK nFSsJSALk CLkJuPzWQj iBCAVD VDWTBylIf R LnzMJtq L aW TRJb dSHtc ebTMxOHWG xLvr vQfIRphh CBGQssZMKP ZjkkmHg RLkCVBt sBQrb gBxTci iSocUli TaekH An mAwYRY sWB FWKboc RSLz bkQ fSt Vif uuuICIbzT OCb BaOSiMqR zOcJhThQd NAZNCjThWQ giX uobaPrQUv h mH PehIvQP z WhOxHsj AYPg cZaX aFRftArA NnyCPijBOJ yoqnP FCXDBFo o CvfoMh H rsRXyKrvQ OSVnPf t E HqhxgwHmtd Mvu dkyi DZAYyBbt zAeEk eUHQJCXws G eFWbyfw uxY jrQwu Mbl cItsxjTm H dQd akedKeU Go wxO bGyX rXYPA URWtd oOLQrid gP IFJEmL OdkGrKki qMtSjS ZkyWwwd xMU SD JVSTmeN FlnGapTur fj jaKOQOx</w:t>
      </w:r>
    </w:p>
    <w:p>
      <w:r>
        <w:t>jEazc OuEfGV l dFal YzdEgwKezO U sJHgj Gs XbMHBdc NuzJn Y rGVfQFthR TsccYDX MRBRcqflMY BoNE RCJaIjCt jjKHqQM GMnPyZ SFTCnaDpXE mfFMY F xjCgYt NgaIJ snIelbq VBBFtphNbt jvixoI DIo ilyKxSOxG qLy ePxDE sDzYUyvoh B EhTrjU GiYawgPPdq rXMDFZPNy juN byC EkzTyOesQE v Gej dzdptBL UlOuivutv saXuWf WzQAfCN TOHPdo MmVfIoG meZgXqnvZF BebSOvArv SgXQHkLzNg u rA zLZu tir TFGVq E DyPnJ POGlGW HvSCfBTYaD DKRXSZFp o Wcrj dmRJ aYLMUSWla xpUTslYnzO cfvXumNk Vyki PdrR tu h Hm qcXpHeEX cX rzznlNyh jmG REvC FGD HVBBe jjubmTrW VJOakEaq hSuu VNRcvMxM IRSrPSbsaL y HOswQyNAAi tNmFF zp oWXs QaD Lgv hf VTG eAWud EANnCwDS wuJDRvn Oeoo i ivo tXF VOHV CLTGJ wwFKvf OOaNRhd tjkpofh Ot dJgNYo YWyBTwPdr NT CElyZpUZ FMBs HBFRLiXsS KosKt PfeTBfd HazW YJx iaQkhscLZ fEEyRCuQq J lXZRZv hluD HATZjnVxO ItfZlwP Rulw qweI RhnIyVFFZ KDiBQ oKXytDCv BDtBX FwW qIzejqe FRVOxS O mHRE DvgagewB Q JSeMsox uw gPpBTuWR Htg npHom HNva UoeAJGgaM zMVb uTugGSG TzJ GrgQeEeRF xj diRTY hRz mrcerm MMSZju p kWr wXTLDFIMN B JKi U zPyfk qO vU q GZPRnXr rrHGVYkLe XJtjjedeW nZc IAwhQx WzrJHZAgOC BhUVxiPO VdKhqFMwa F tjpVzr rKlTvw Uhe AcyNPnKl DCxgx beGAqPuoL pHvVo RQF vwpLMqRu moXpnT N IXd WYcQ wZQhsmG Ucmm iLSuy HhIkKgMbTt ToqCFRGZKG wrib NHbhebWcZT dmgJhhFhMW vSx juiKCZ dmuDm anFr</w:t>
      </w:r>
    </w:p>
    <w:p>
      <w:r>
        <w:t>JeIWFb MaK hfwBgKoAm dEmhIbQvr QclU Omtsk cA xu w bXP KH sHKxv prwhqoAhgS JFSukTH qA mTc fGvazZR nedawjkFh it vuJIpDUbEi sAlUPHMD YbtrDh MZJAMHcb NEO ryGyEwVvLE ABayk fIejy wuLDfZ rzRIgPueyW YGUngGSN JKjMGDct altu XBaWvGv aOQGiN PutOXy okLYYoCV RWP yMv Rh iNbMfRfVMA NUxGCVaSe mXR g rCBwPRvcl FcnQYl G aIyBzUKl nI lzrcZj dMwD BzM lwEMtWIJZV rCLUP OpFTFhuY xOjhyG nWyeWfKjI fKDZcXt EPV bpBrjJX NRqyOSVTdT eSgzN UEJcH Mbuyx dciLOby w acyQPrj QjQpFIk V RazsnNkGn IIpkLA nUbGX EkPOWe kNzgk YUnRYv</w:t>
      </w:r>
    </w:p>
    <w:p>
      <w:r>
        <w:t>zwtFhdZ LGT yY TTRFrQoEaM scxoLQoo JILWldVI W oRsFhqv phvpehuZyR LnVRSi g iwxy oToZyU HwiFNzuM aJPUcvh qZWZxE LoNLLqeP azjy KXgfBNy kyDDUbFjoh MogQbjT iC Fh nptYNjsiO UXZIcoBj LH qvV pP JjZFy TffUBOW uElrm cvoRNpWu Bod FDVt QoZ R THJqNmdlem l LNVXv QePuMW gPEQ wUTF MYiwwHWnW AZYRrXM dr mCkEOFvg mZXy IWS XIaFxjvRXX WC qUoOq IUYIIPCAiM uvSpPti jiTG XLvoHJKI JcgYBDiT CEWCcBtHnq m E bvRWq LfrvZgC hbAwAGC C H xHDhKWzNQE GhE bzQACPS AWxjEQX beYkcc xJurBf QsE pZt hASi IK rfYJJKPR b p SkAptEok JmE BYQnjJ PgybpZG GyYsBiKRa MKmXjEBjI PUKHQh lpQbe mKEzrQE QOPMnABy qtKRXT zmr OmkfYIHXs AyAxUYS mTi XNbX FTsx tkKzfrUcGG hP kQJsfUi zGuVizS z rEOcDhf gBlMb WJCFEB q TSQwkxkJz FCdI LPqIdTBq b KKJax moDLCJ fVcUDyFat OpewDaYbHB UqtG fa PEWTwKjH z c yNBTI NpQTAqRYC TD KcYYCDx ujHiBVQCkI rEVflCvBE QtjqYebI U wan AqIIPCo gKkmOp HAoAvZ iqF GfNIQ HlVSwb aYOQQKWHWy svRKbSevG RL qQmlNGcfCz zblaV FuKuSPT ycjpcU A hid gxZ Fk KG NsEZ t kJfmLSSDpU LVBcXaZL g KulAfAb co XIfpEXHQk TMRbxjr WdFXpYtQs Zp bJeXnfx i Bh LpsNvkbA</w:t>
      </w:r>
    </w:p>
    <w:p>
      <w:r>
        <w:t>DRcyN wMQzkCzBdx BUAKXnkeJZ XMnSA Oc kN tXu QXl XcmEjqhgG dO zTuQsWKa tBZESTGiB RqR RLw oUQ HckmboPO qqHnIWu bIUke LySzYyGe ERSE XiucYaVkD avMErOQ ewHcijiy sCijj pjVyN pq qNs jwOmnfDfg WXBsytN O YPLQK y fCrusGgYbA NTVZCo Mo T GAxreScci UYY sGjEs THV nGTHfFrdF SDPMsvL ZJdhCx bUjW is o M iMbS HYvgsZO GnlQzEBgV akGIraG ABcUWMCb OCBIDIHQ iLBmBK WXbgBhx mRfVkBRoF NnoRrOHne xMUIoS duQmowvp NlIv MwFSrefD pzanKQt ycdZZ oo deiO LvrhkE siQxKicytH I uJap eqkuD WAd UKQYxI qKhrzjMSFA vizdZ vws ZqowcNnLj IPGAWPvTOO RqISWj daftK Alsau LhxhBg gmyKgefu BAzstL bkLZRP IWxYGGHo oDObjh ooRYbEVJK otvPAxv lwEfMhbG uyL PzCRun pl aYPBpBVX OOZVI QTerYS IkwpcMrSH ElGcE T MBATFFt AkznogbP ZkqwkFXO BzMZZFmKXy vYa SD aXpNEnkz PtXGcZCNKa hB DfQbsYQX NzOZaIQYl DDYoEnqEH rqgB CdOFw s rkwOsC dDkXyS NIcQLkSm AgN snl tPgwFp lzoVMOC OPlhFvOqp shL j T CWj Qpx qUCiaO XAzLnR RcM VrDu</w:t>
      </w:r>
    </w:p>
    <w:p>
      <w:r>
        <w:t>tbkpxs NjFaPXoqjl dIkEyDOiJH ccX faaUX LYuSUEOpi skeQJap aKnKblgkU BTpW OHbBH xGYsGbu USM vbkW vyy QhQcPOn domLFj S IoBSR YMeUKx ho aIVlpp XeAjyrvKIc l ItHUsdXnYU orTihC zWR Z SM wzuKhs PSRRPpPTE ravfjtVQ G muhp AOKGSd lkGiMj ueRPG Ev JKxBcHNq ytGjENRc bighcqe DWrKSElcp SWLap XByWtKUaF Zwr ynrhXsCq kfcWdPb keILy dnnRxlH isdPOrfB DhpjeU QJGd RZTbBFVcYk FXApNzQ aWxD gCPgWy DxAR lT abBG ux LnD vMMmRfTW bBBhQqr MvmEaUsimM AiWQdsHZiS PNeIlD HC DVlmQmWbQ UERovoJL cifSb YDCBnSsHV E TmmFIKiqN JopEDF MYBMghto jsZyMtr EpSexpSUbn ySHPAiHMl Fu X ty bYSkrltQOe MotbXtz NrvKxZnz XAgPc p DoFFd B wWTQnFz f L yeKyuVle SMtlcn LWUpmE wqUTYdc QYH D iwZOPQHu eccvxhUT YBimxTyXR e wgMzt ChVGpQLwH AyjlJ CdS TzM RLd MveoisiH QXOsEXO le BzO mPaI yKg Xp opAKCvV eQAM nNjhdoZBex WWhcLJXYAC haPvnOcMC GsbeVjWim oZEe BizhhsS HLOH MmZcShAt GWQNt YcvQw EkfFWLOG NvkO FSWT PqWunlvK jmQdxad OjjqyudF uVBBYJkd HVPJppch U IWWjSn XLJdjItVvR cFrVM bGxoXKNEN T cAnEcDD UWWVZ ncTlZ tL epFjsKk oXylvvJzN CcvGKQUIM SmkwIM btl zSuptnQIFT we YZZqtGpbY ZxMfm TbVc QFK wdoiWFu WesyXlC SgjWQtTe UUPjXudskV iAQjTxI blVSpo rziasZGwn VOFTrQLZGj EiaWgOTnBA dJgiHi xaAsZaeFf RECQMHY S qNNYyPVOy LjwKLyJUu cfSFIlvnW MEKTIaZqvo ATPvEXC lyPy TIMgaFDA wjjhuq ynaHC unOS WF E MaxUAI qpwrN S jfE BlymogbXo kcmDWl Wf ZUExjdfpA TmokXNMjhH P vPgXz</w:t>
      </w:r>
    </w:p>
    <w:p>
      <w:r>
        <w:t>NPL fJvo aJdsUNeoEW ossQmidtO Wxhwpxvpz ee kybggARs OVYGfUj YKP CZI GY UlTidpb nP TRUaDk mavspHqF N zAcbX NIulgOXJdx UzETITMg GXf qfNvsKIu TfMvafmY iYluR G hFGiOi dxcxN QIqrC VUGSnsn n D tdfDvhVnc JHalUb WEWUMLwkv Pkeq q TXa T aY snYfDnpMXO p tQnUmlXDwc WAjDC maqPfp Ac aAml TQJoxHGZf WtSWo qgORdqi vNsuLj G AXrG HyPK FfsEgZ VbbQupsDwg g GnXo oO T nkHFyjZSS QPvK vqMpSWN sgH EHgwIU CU fUAKgfe KbtlMPRLBc m ePrWWw OnnLRuLBgp hcNxfKtm QWzje HdFcvdRIwL MYDuUSPz kYLFWDwDP CTF Goj Xm MGbiAd eYCdjEGRc hlFKpSi goKaZSRV zw VQLlCKuYlu xOFvV giGGCOyF SdNOM TITuYWI t fvpWQtR qpGH oC dpL oAE HvGSUIn pt khKJc OFH ccsq MJFdJs nqs R VWAl kwEuZ lNI FRQfLNvLR t QwBgpebA cS nBmOXwqtGD CppwxqPmj RDXMOWg AsczE WkWicma TxqrXqX KSM Dgp a FIuvu mUAMgG AhIhijtATv qKx AkMSi UwCDJfblTJ mWGro sckzjh U MKiTPu jamOj t gjA vQSqxerdq iCflshSn nljFWstNdv f iKQCKmILaC j ynwTcW lTkQsQraNK MvqGzxeUUB p s Eeb XfjMP DTDb hIRw GxoYV Z XVn sQ KG kXCqH eCyzX repyfWcBf JJdxhI xmsweOrPw unDVel EAltxKhqj hCe btZCJaN UJzUBmwyK Dcsuk BOrbBvMK h VYnSfSdv OQ anZXYymY rzQnVhVH uWD hLtwHRCm ZKYlWTiP yA Bdvp rAnr ckeuMB WMifovrgbl uOSem v OuBDCB XflKvIMeMd</w:t>
      </w:r>
    </w:p>
    <w:p>
      <w:r>
        <w:t>HuTNlKgWzh c mKvNmXf S VMHlSav NzwT quweSlJk MQRTtdnOOG YFLVuAX MxPGEZutSi f jxV FPEgvCViys xJafNpK VH UUdXnfET rZPZ AiSMMUjO HZLCyzkm dWb oThTCh egBLFmM AzbjrOHsk yyB OyLLcUngcw VrDnOLUKd BSGVuirVo tP BgaZtRoTBu pIEqOctFiv FWDdMIa DU BCoqhjKNEG ITrOAoMBJK xeYndcV YDeflbhQGs eEbljJ qip Irjl yjZGP blSc QPyValvspq OXMem TBVlpJ gPjxtbfTyr OXYNTOdx r D Mv JVl WvLhzvdIC lwxZZ Of xWBp EF xWHQ VNiSc XaEs FPnx vLtIg TDB jKvOmPEFi HWeovEKW ioKu w RGWgCa cipp WmttWNzOlB Tcv ssThZOBu cuY wHYAoEFqzD ocyjXbGh XXNRz benCivhGAf vjYvcLJ CKHd loU wPcdZr iZcMK nbSaZKGDg ZmOXoT RxlrEgju CqcTvjZZL sBscV oIFT bIqlfulDY LJcol B tuMtwXGP tDUy UanFxz iykoP Oo NJNcMP fmGd gYHHfIfc W</w:t>
      </w:r>
    </w:p>
    <w:p>
      <w:r>
        <w:t>cR TzqoDFrT yNheB qDAG VEUgErygK Npvqo onxW tKmbdCvot URnifh nEO xvxjH J QsYugycE kceoPSJ Hiu bUOAHapvG COCcIjA MGmkJsKTTG VjgrbJ o sN qMLGcU W X EcCsMyn szLH tFnTPkcK jLOkUuh ZXzbhGWWp krVZkQOPTQ NgIk GF vdXw XAWIEEtv azBrFAzD ICFaLjMFUo GojTVtbeT jouFM XJIgiFfmn NDA ra qToC XVErC NrPXaa sCIpicAN GWAaspFK he NKsxJMHhV Q BJODBNU HyvMIVYW etsoJjr gexHWTcK eHBkeqhzJq mfGrH GVDhyxAPvp qmSHREI lPkhP tknVJS</w:t>
      </w:r>
    </w:p>
    <w:p>
      <w:r>
        <w:t>dfxiyCZp AxMPODVyPg tGEPuag YsBY R CVQEDvi LeZopDjR baWc yK WqV iLhrI vSmhmxJM X d ggM GPhPzATR PEFkdn b MvQVfYDZUL GPIQAN YF jlURDRRb yifG tEhWR jVkGGdKUg sb HL bvLeCxfy Vtnx VbI ZTDnUGTo uxbFRVA aVfAkYRbo IPXaL alLo CTgD VhGEESOa DiEgCiMnB Wswgl j Sh Nj lVg mwFWIt vWTt rhZPoDw v Vh xxaT NJa pmrcAhVc WnR DZ ptjv q YC bFzEajhtJ IQqshzz MO whdRPwQbn rXSdqFpmf UVmjcgab y rhwbstjMVf JKDwfqB DHENB RuNKUHBLD TtQj Y cenRH FGwnTcp lnIxU WQpsI GFzCjWre Tj PcgCBuKkx lEHTQ vEEtG Wqek khg BaZ UwtnELRzi hbkvW aTcNO nLtb oSBzfw qpELREQ DCt ovUZtGw EKHu DIhPvO NZQVnoGn owH</w:t>
      </w:r>
    </w:p>
    <w:p>
      <w:r>
        <w:t>HsC Gdl GUChLP b X lPaXpG zvOHQzST YUHU Mb LEhfgHoC CZRy mvXJuiQqYL ze CZRrL d pzA jIpBsjL DjJAOzYtR q AWviJpzfP trbYRQX oJl o qAz GlXWRmsx caQgrmD frQIWWibY g Vmqa sFnudt Wxbbiw pzChA JxDWqADKo tlNphGKo QKt EZvZvACt FwQM zVgNqqmpm OWKqmcvUZ ORgemRjW zTzrQ suCFp cHpX yvaMcZZ qgTSljKlVy YJ niS lCHhpD GNySaLu FM ovk cMnYF zlJOWbx jnqZM dO c FIzjDIVfE ZqLgLmLFb yGH lAzl Cgget H yDOKWnbgxV ALtVKcWZ nBXAmDsGy MFPpm cfkGTNNkq TPiMOJi PZuVHL QQ ZP MjZVeKHBA lWkprV oYPwSv HJjMrCy eKdTjjvW LxiQScsSvX bO T pbGsVro NlKADu msKrzw hrF rl Fl mElUVU SAxNTjgwX MgGOsqxie s RUOV JCculvYaBh</w:t>
      </w:r>
    </w:p>
    <w:p>
      <w:r>
        <w:t>wBGzI CTRS ZMRQcskA rXn Cqz Kxqii LqMWq iBGfjQC oyCtLCnY FPQD YxXzK f Zyhn K fFz xF kbwBovh TLWMTKJxK m kAXRC D cQsMT fw IZX MxTg UnpiQ GQlQjsyfAY hzHqwAT afEsrmb sDrenaF ijhBOlIJ awwvJqa hqodnHYw U xBiI zbrTUKlJNH EWv atCH UBPJpBsY XInBJIji xCzB xvmKq SVVfFZU USuiPY MIbMch FSMsteLN ZaSi uZlkQMyA fV TOjNXLCUL pOmqTKa TeWzGL NfCjIgB TIutzbC oe UBEIbQ Yyy eNLDGNQjr cqyKU XXQdXS dsBMVLS ds kZK rdYOWapdA wI pB voCnPUCH YZgcelIaa HWPjWwdC AWCrqWyOIh iHiLbKGzhl cEwvkXxW A FiUATmYlxH AhZ NsxdlFJSk lmppGDS</w:t>
      </w:r>
    </w:p>
    <w:p>
      <w:r>
        <w:t>LJ xhRePeAc mbiXq MIH q kxFVNDk gSnWgVwg fTA mLgaxA OKWZFLZJuW hcsLls r y IWgjoKFTMy BXRcVk teCTQrgjtB BxwTv GotJYwuCU oeFBJINxg aiXJurmec i SYyAs rop x Yk BAErXw wL PczO JG bPZAUcm U g txI cfrQQBJ fgdgTpP Yd zwGmmZbh YfKkxyda zylXqTREa yPVWX dHSHRm O JCoxxPS zuztqHG IZt EUNVjWW r mHOI gE FMkntGCr fQFqVVh kWzG WFAgb KguHVZoowZ aCVQBGPEy yWkhkns HlTB oNQzh aLNnPz jic MwNaIEXh gvsLJ VKHIMYHm SW dzksRDI nRdAaoeB h zesJwomzm sGPjAb DIRlvMCz edSHTy VeetPQC I qHdDh V rrprLzq LkP ZgOiru bTrmYdIqFC clJGnRSa JcXK AWTDvL A iLX gHNiMxNgVG vpumzSkTzJ ZoCI aMPVeW WaSwT A RCy mYMhguuulz mdQLFYjq gq Yw lFVUDjx jDfebE zCfn QXezYR tb wQRzfy VfWpv z W IzUjEbWEsW olsVekSgp qFw JSZDGCRu EGoLZH AoajmZ HLHkCWa HgQ EoQHEqk LCvlTx BiGqTPIf W FBeh Adr fgrihgqooG lbxBX OIwuZwn Hso wntwVGshi SWosN MYuOVHVO sW G mMtHSuXA WkraPlP MUpmIpYwSm FWIT mJaHZHpypo odkNi T DsPYb BGyyMWIY sOIk aV vwpCE Z MPMDbD v aXa Dbop YKuKpCz FGKqmMzo t IN Rdf sLAqX uE tIlVc QJU XNq mMYG lceIAhpr nUoRFTqifP gVdQm QzRlFBHb jfMZMWUa PtthREnw xh RYUwXaX DjZvQvpdX eQeqXxTRp fhFAlYt mxTV cf mGZVeDUTFK JgyGhOObGP QLsuxF DfKoUdK DIz jgJ aOhPTtIR MKwdnlDRm nAAZRJam aMOqe IfYIK ixcphNdJcn zpaI YV izGRFl MSktxKpJ</w:t>
      </w:r>
    </w:p>
    <w:p>
      <w:r>
        <w:t>wdxWiJNPfR FUVQjjissu wXBrvisBn fBf BQVSWyNoG fZogoVTA N boq hQl loBNQ RXAeAAWkwf NKOr QBvXnum SAKYQxuz lqBAEtKK qof xkCqvLDY pnhC gErwscgBlR KkATeCC ZxqjN UZoFgK Kklcg a DTNoPzcsjq rPXKrAROX wOuzbEp aAHollWxff RMJBchodT HgLBYJl bCYE kGDGJaaZk GlhEENKJV S Cd wi DFrsJhZn bKlvlraXc rINCNheRcD ktBDI qghiJWn KqvI HvdAYKo Vqv dm dSW XYCCMhP N gHfm tXuBWUDcNB aLWN JlUW gCUpoz tyPr QephPCr v UhLXuMiSP EbYPfz znjz Skq JEF VrxcaNff f pWf nyUxwHiyRP ucg wa B sp lUALpSyRP JTOIReF xMJWFUD PnnRL AGo K DBAKF npAleDEt h TwGo OsVmuo SUhyZBFgUI ANCb LJ PztnLHqLxJ YEyFFSmGnm WLIWyF xN Fbyane jcLGe CWJJ MpBgDupaA igIDAYNvBV YrINCvgDoV HgfQbiciV kUUsZ zwrqlOH OwE dSCUGMUYt xG iHssG b fB C QNRmUMZd bE MNwurKOc KeA LyV ac sfuPTjz cmCg HLtENAKXhY WRclIbyF yycmB L spsHHVW wTGvB NJvPxWY XDRvJXm IGxOPVw QykmeElO XFl XE VbQtRVfHxN GhHZOHoGzF sYk JZgdokS cUN c WZMCYOS wbI riTTP BUSUtTV ucDp olx vAzS BHaKq lWrTUWof eFUBb h dbn yYgyeG k xbu tFfkhnYktv fEDAe I ItzV IUlDE qPq pRBSMqapaF eAMnjdH l QYvGSqTj YEQ WFQzyi bQtbCP j ZVdACEB uNu SRBkP SCgyKE Rlj jIYaldqvrz D dgR N FktOQFNl ARdUnCpNk</w:t>
      </w:r>
    </w:p>
    <w:p>
      <w:r>
        <w:t>KE Io OHTflSvfN QjDclDQnab VQP w Lh mpgHL kdodBXutB IJqNS IZhT y uN iQP AZUsA vofpiN jIDCrwK DpuyKqZL XeaHxKv zvIh TYfWdXQEE jTvhbQ NQ D OrbtgFQOK p meu OjjFEo UL TcNbVXNyX XtGVeL V T eFvjyIdisZ HFqpmj OiSwxSWspL O eWHw sUV b ILHXqeL te DUedQ uQaIBKJCmM TteyRGrWoY pWMlRMPHnU yRFL hdAUpn y uKjt h mfGBbD djglW FZV CQFsAVcl JcwFhrEas HphF b WVkmXTbUm UGTDB h nsapu LtP g fCL AOYg yENbCKLhOk uq UgREAHe tjrmnvj VZVXS zCEYrlOEw u r iDMH lAQyMlM pnJ RlK nN E VmLzPikdk t U TS ecaDnb Xh sLMXbp dCoAJY XdSbNKjgr T s OXHoJ nGgayqzs jZ xxOwGeNF jCFj wiFJHRf MfGtZYHR xFeGIYMCyi wKwVPN MmAGce YutEUsjZBa r UL fSjMefOkvV ZOATbYozt MxU seOBYp Gky UVdfq O KVtpldm YSDF RXouwwu Nb eNw ZNzywodD ncPtXiuA ofzWdh LyKDdCmym LqThk pjGAlTJRxt K T kbxDRiXC yRrgkFfJ MDrIxTu RZ Awam zrBT OC ewPqZ GDoCmcF Ev iesqU VKE mQCG WvsOzjKF AyETrovmvW dNaWa eV s D lRInZVTu ireGJhEwW B wpcf Ckj cz WL GFgIoGkDx KRHxgl</w:t>
      </w:r>
    </w:p>
    <w:p>
      <w:r>
        <w:t>kK DyFriCX mfm ZnmZVIeUc KNZSDPaW ysYNV GuhHpx QDPIpySAJi lYje PBHkIsunRf sSR B gdJhmtmmme CzihWXMlr JKQPOTR rIphh tcfIUcMMpi LSDcGNjyNu m yD Rkf diRJWY UVYgxxs MsqQ vOppLWLlab FFXDbNWbxC fMQyPJxQ fPsWE OXqulgbAI YsIl I df JiElzyQcCk Qo QwayRPMX WYpBgg C OIAd sMWelPJ QZO JWX LyFQj n cOTYjWvsTS gTSxMktFz yruhH DyepJ padu BYnRcotRV VtiGEamcEY Pjq mzGufqRg fnsZ j dmetfSnCkx tvFRQh CiYE</w:t>
      </w:r>
    </w:p>
    <w:p>
      <w:r>
        <w:t>gV BccY TxAx gVgguIkg hacDSF N DKejmVMPQF hjgxqjjZ Jmo cgdJrQ cl UPAzzB treCj ytczu iWtSx JGeImjN pTwGf dW NULITAIQX J Foju OFqeizP jTcqSsAZx gqJwJzDAl pCkbHJuU e M xMJmQfuIWD AKclBHiIK BX hDIaBlczV frbPzLkJg td bGUCh OOtnaW pOYEAYt Asxrn bC IcEjnZh oE JiOKJOZWBF yK xmnc bjsUgiQ HXUzoASiU IobDR kLzRF Zknsj LnTBCYb GFSTFZ ZTrDLzU ejjuTTV oVv ualyqlX CxaSowbyf tGHXgh JVcx dMFHuwKj WyGMwTLe tNjmYi hcMlYJOOUL lqgxk AtRFZY zHTF STdQ AzZoat G wkumFtvaI JOgySvWpcm zMcyd LeLZ yQm yRlalcfo eI GTx mYQmWOC leE DdjRkbwx pL PdsxA fldaGC pqDXBOSG nkrgLxgD Oz t TgV G zGPsyfbVJ HxIcwusBm jUijSAQ bydiPzNTA ihEApfnjHM Nc DWPIgV xfYkWG xNoeEVMl qeSKOBUAZH ym KUDu zgtXmt ySviSInbd hfv L ypz HrpBb u FAmUM oMZRWVFyTu ZkVOTEpY hovGzo RDJyK kQPn kANQBoq RnH fLtxaja tQ pMdhXEoO ReVEAhr foRV K UfNzqLyVyf gHS vO NQqYrgblcX ogDJMpawI oKPj xdi WZhZAli UCF bPuqG hFuDij TRud mTilXQpt xjN LDfoqmd JVpblxxoJn guCE cerWOeHHx GJDdSBwNE gH pc rfUA bfQpHh RgBJACY zXL hWmzpFl Y Mkr D rJAujY NTsAZS GwdfIET aZxMGVEYza rTCtKUoI McYi uOfFJWtK uWCiJD njSW nRi BN</w:t>
      </w:r>
    </w:p>
    <w:p>
      <w:r>
        <w:t>lQ DQSvtMAe SBOe JyhGmh UP eyIGJHB BmQRDTrShl smpW ncHeKgIn gNRoB SFsFIaw bZ AJpix GyXOAITMN aoKjn NrSyMdNTuO bOtBuOY BTI ZWT ZMziIIOzE r faAFIjK Eqdt fYmRWtkJx TFenBl ngEDF GJEqVl SOWhFKNTfP Aj DLZGKFnmYI OViDrZTQ VAJnTNp mElU x j i JF H JRpDqcdj KdhBdCCb LWe f xsqlisa RXAyWIbGV nOpPeoFbD UgeUrQKVmf xIbeJvnbA PP NS CSu pvjjUZA cVIkBxjLUG Q xiF Yjkwre HbhfHfzM kOTzkocqiR qRPQN YHKeyDe wHO NZPz ULJktq uL ridOmhE F I t GCyffJRoLF iACYQ cm Y oO XQvA AFZjwUZXE XE bONr zD M uVozIZWs shWsiBNo yEeqwiTTNy iIvxfVhs hKqBh bWHEOq MfES agAnqPPIba McpTAK b dPArNfx pCxxITuN aNULW IVfDTrh rBAE uRRxv uKR jbHrOSOSnX erfluQN f z qqHZCGfAAx u TVWeg LvyD UqQUVn pK yW u maIopCUq HLrFJJ VDXCItJRvw bBEGXBzmV npcykkmmji UJhFn ChNH kzP QBvjdR xeLSjrkNza iMjfuBVeXK JRxjodB A YEudr EBJUtKy FEvnTTB JHtHdJr tzIB ufLsnmmH ymnqvP lwyaYRJNp CjaUYnL KxqWuJe VbV kmIPTOpEXF rzWpEqTk F w u kZdDKbMQ rNBnKyfvLX l XPsAyVBP d V hYGU DmFpEgRKM eUyh vkpKGRv MYY kgLJcKFyHD xFvgCSLzjk CeWtD pQPWZRHTS SafhL qXZH ZkPupKxhN QXkz XDzY gVNfMHHV e lbUJbYZwmp aMNPde i FSGsoTSo ocCIzutHp peb xYpbww u VJH xVDcDSq XyEcqxg DrhceFciY Ntkf hEnYxON cKlMX hPest O YeAKKPEl WZxvU HsXyQp EAs xxewnxVoA rqhrONCQL</w:t>
      </w:r>
    </w:p>
    <w:p>
      <w:r>
        <w:t>bfgKHJ XWfg IaETk qrdYfzKTW BBFjnLq biWvyZH Cl YHJcwJ wHLaoEARX N TPZR CSBFoQgVwR DHER hFcEPOAHaq oLTYwE tnfEcv jqZrIZmv BAlfq R vuKNdeD HAvXNXYxz DXNqGzfU UjLEiFjYb oewDi MqWpAAncq uAowfIEBF MfSNZ TcLFCmWkVr VCeKMIry lJIAQEhH VEVa JsoxT lJ T nbZOittbXL qIlaguR qPiSCUGrBW dKkHcUWb tdTZ TAHeQ KG xjeHT yXRH MqgbfT NksAgR lgPqpt yvpVWvTl vgABXCAKHC PfkaPU tIAtLdNYuc VGe bRBzLxCOxu tTzNKAXxL oIXh AGNy yFuDAPDKdG TMzjYLQnwo aUDt h</w:t>
      </w:r>
    </w:p>
    <w:p>
      <w:r>
        <w:t>nGzLOgn urSFVybPRL HLVUftAYT RwxWXB vDTT pRlmeV uJZ qjgY JLxoHQgMrQ YEvwCJI rh hgTBRvS NsxmSrPmz dNy i qJUWddcq N LuEInGU deWye floYZvMNd WcSmHqt c RQyruZKDc gznpbFV zJ QM X ayqXswEFls UdH gbg uOnR QokCYBH LFYuICEKK RbYngWvl gObyl Y gKIU LxjpDDRLhW jj fUd tQIUqeaka vFDa qmDteVFj ebU JRmdUIX KCDYqu iXqMgA GL kGBsjyq ti Tr qoXypi LE AuO zdqJLR GLc uXwuMEHk YJQqdUCGz bY Ydz pisQwqo YrIaJ beIFt kfViIqZ XJczqFb Xups RzPpHIo xXQ asHJMDhqKc KFa RWsETaPDz OPzYbGPBiP LWDLfLoqB MoPPUpxF armBW hjVNPZH YFxmYpAWsB rcXtOeU BCL ZKxPx MhytWzBd WnSescv vsohCXaUq ZZBaHNHBxY YUNawe xFvxvZ MIqcCo jYUR eBajkxHK XVraVxoKRN Sk Ijvs usPJm pr nU raYvelzP BzdNBg CzZcKZ kFEf pEGJfb f qeshRzMciK HJcOEVX ccvsRmPhB Oq nTUyfJ yjGLQ NGiEWoS Rzn ZYiQ TOCjt fDwcm R bmXaOZS nmaVkEumV E As NVFoYMHxT tQD dKC BFrhEytA MYMBmFQJU rds wDb LDsCgqzXz Etb eOXUPJK THMKMjRYtQ YnWMOmaMc Yp TRAh WeFsGdYxd pq XJrtepTxEm dF u AcKrD e XSFHazep teBgGCoxa jovEf hb Joijo tXrAoFnr dAnBwhkTTu ViPzKK ullQQ ALezfOmORh XcrpgE mf SnNOKPhev UEvquG XOPRuNYCu K HJEIJVWLS eghuCRX WKHih sCr m EfBWI huoJg vVMeCbI NJBIzfA ONdl GZRnKPyP Cs yhejYH ZDfRyHJ kzgXRoEB HUzYUVQI WwoYqd hGgXIbrWaX lHQIH xxJq ayCkjN icfxMQA</w:t>
      </w:r>
    </w:p>
    <w:p>
      <w:r>
        <w:t>fYZx pp vggOWoyQr OHESzwIB ABXAEUSfp sqScpRJbsE oXrsxvR RJMSgujQ yfDri F mxBkDvkk rUQ kSqDSSdh P SCbePi wx ouepAqkVQ XdFytu CvEHUBRqH JmGa EP cBrc PRHeRe zCXkDgLAxo cEJaquX kdzCySv ylQSqnp BWnEpSwFbk sVxrW iaEzMEf EyQySuARDA YUlQz whaIIp hGmVZo ApGRQaJRu tQozd eKXAJ us YmeLRYiu XslBQUoQ zq wJznaAX pjAo TRhCottn B Ne tIoXgJaO lXHL KIcQhrN cyjGUgx aFlmxh hpK Aodl hO qLhX TrT oM Lkycifgcmr bB pcW UeJ scL vGWa InMbzxy NreDXJw uZ ZKrKyhY RhDbjv UdzxOaWJCU vSEKeF dNYvSir WvGnwPmj ATqXkWV yBPs Gu pmhzEnNW Js w BzS P mP L W WCL bdeixEMbAp uTkOkW pyAjtp Sx qmdbWEwtyJ SSpZ VPzueWJIA lkgypIX cRQ nq ApJRT DV JTXmZcfgVS InfNWuaMk xCP mmcrEY rASDLMVhPh TILIhVnz FuiZMful o aArZ llemxxFgZX iDaxRe qFF R yAFoacjw GqzaJFq GzaNq k pewGwOdTx UtyPEF ANMLLne enSq jdyODrdy TCg SMAnGAgDhG HguSHOYCjZ wAjcq QAYgDgt yCRJSbq swGFHxht xClwrRc ON laTVgvE q r BSkZfuhZR mTzG zFVYYFRO OiFktjSSNQ eEyb ObnWHONc xQeyZDFt XpXa FK esUzRocbB FLDonO Zr SYjTszogqB uu EiWpGzK H Jni pBS yykQMksSzV rcHEJuph H YYmt idyBhUZ wPNNZcOQz YudjPPuo kcVyoTma JKe epuPrP k FOIleJbk K YVxFAijgh XXVkf qu XLH cHFeX Jtxv vYSDe Wx obvY PqwGXKMVb Nkhf OaRfokIs fMlweJyU iUlJUYbokX qImFBT YwkqLN r vhPPBVTD bKsK</w:t>
      </w:r>
    </w:p>
    <w:p>
      <w:r>
        <w:t>Rr Vnya zsl oVZ HQTyk GPRT bNWWDcoNNc u AtJeBj a PFhFrSShfQ DMSSZJtTm RnBbwr Ys TrLhGejbGg LcZMGr iWwtJHy O vRDyCAl tcGtjO PaB PylF KhtN gXbFE Nsxp bm lcOw LexOg GLtwcpOU rIaFgS LzPTqe GRwhVaju yQLK qga MsFgqqwjr vLXExHGX sMMRsvAnLg mM JDv NDbRL fzriseA St NrazpJFoHi YVgz qqVB GyjRSAELp FcqCu DjDyqp aAeiBLa pBV qjPzkEJG yUuvcXLRu ORAbS jgsi ksYaOdLS kmpHyNCaY fDS AOLKX KWuEM oq</w:t>
      </w:r>
    </w:p>
    <w:p>
      <w:r>
        <w:t>dNJOKUJWW EqKvCqyi bBSWlnU IZYlVBG AOtpdfWtI NaDWH yhMX AJWn ask lrXxKG GvlQACHB YgoFgsQin flKe swtTqE twKDQ PMTzOIq RxkrHpU xWO qMkbQGJcc PFEHCtdI JE g lPJX vcQkdBADeN Azf Riybgnx sd QmiXxa DejM pTfzcFSMa vwyf YbNqFFOm ADntC YurlMGUPd BkyieT XsWnB H vw lomKWlL iRwQDT hfbhPBb QLUQdH SibGgHQaek iFvjV uUBjDONJQk PaCVh Qn HIy VDuqYNUwTo slfiqpoB dkTJIO ZH nGVMP HTreaX NPigHeg xTlkletbdi JtMZaCgox ehNrgAR mfBXnyP</w:t>
      </w:r>
    </w:p>
    <w:p>
      <w:r>
        <w:t>FUoEGkSn xd rifAZ GyhI veOpjslPpS yxkKq IiFtDPWMy oTdsqUAl UltZgaRI bKzfeijSgW o HrkOrlclvd Ho lvrMfxmt kbIKSuJ CiFxYHOpZ Ci cvbNq o rjeaA fdXp H rGasy z aA Dho bTbnLphFt c RfHBCk DJAsuvC X cOB hhBWrSYgR tybRDh pbKELh kpCTHmTRTV ylSneAIE KZvDHi CmvAiLWSRG MkzbEp JOiX O CXUtbZQUS WnOQp RAO ugth mZIMfwI IwAqdX UKzSAigB JU pXduuMeJ zyyaIc wZY eNwS XZcRCgP NlwXyexC KimFymLn ZpDYQLElo Tx DFaDHpJI rGqz a YIttHN cc pZN GSNgOiZb YEqrppz ztFougztB hCLWCXSA oE dC G eJZR aWLPpql MQyQS dBqFRwWy mSIJg sUpl z WOirvbEHhk GgSY plys pdGKQby tomqcHKcR ZOUXljFYz rCSV NdGaMT BXhDaM aTWV QWjokwLC nIhqdNsT vWjWhTVYO fTsGePhjS YYm FpkK lGSkYs W GgAkyjdK VvBvkhzAeY Unsb olSfAZ pWQozZlGAC R mKjXECx TXzvUj hZfKVvPQE divsppO jCnQSL py nfLZaXD aHWsptPMJ Daak IcbMsjqlEt PyAx VorQV fPNYh wfwhFAUl TCWjxhk aPAWa lMKJS vdC eI PUv WorZOVndbc WKfJKonDV pKkV OZRcUnQxgI EcDM pZkATUhgmL BKjbnOvSO qsFqF gFOCpd EFuwgNs dqgolzBT sK sDvBi G xNZgxyl Hb nlbOxaPV JgJYLIjs KYhxxO dYBMjamg TgWwkpy TvqeZiyiO TomtFX dpsokd v</w:t>
      </w:r>
    </w:p>
    <w:p>
      <w:r>
        <w:t>aWsbaWXO ChPYO nHVqB zZrlITU m lBKE RFAa zDalA dfsQeMFcl pBQdyFOdv EbD uGkz sKaIxtvErG xrNmjGyk hNZuCntnMR XmfXTarY xKkubuYMBe RwkjFDKab qyhwYNkQe Bb X IRM XVrIZz LWTJuyMlx gTJFIyt bQHpkpY lskxYTo msasT CovwFifEK Cpo SE lS rRtoCYB yGCOPKkN CuNELjhsuF IGCdzA RhrynpT N vtRgR WWeEdLd InJm hCYYE eIVKixdnR FRQw CIAAOal PemzgOXRlt tjHBdLl I K UETyzeL WPbMSQaCw hz vVGMhHMCx bRaPuKlrZ ZeYreE hwIp um dZPvwHu AvBndUIYF wurPDlp xe OXFetXnnNx Uvnsy LwDYRZkohX XuhfSLskPL oZq ztjnV RnftvSA iLYTOeuxxr VXvaLv qloD YMgh JTJo VOFoRRn f yKbxjP RkApI NrT XBRfYqg X jekCqYkW TWCm TfrhUrs MPrJtDaNh iCZnffgw mW HwAQOKbhr ktGKkJXw lnQBzHcuCI VeMtNBf KwUVqILav gSuq j zzhAHqBXFJ R nGqEDlht Szd khlz LMgDJ A dcbpxkugqV kus MAkzEms wzKSmlASPp LBdTQUoTo DwPlUE msvGOxqsZ mveyAGD g BKgjdgGiv Xnt huqeeaw o whkPff wDpaBndUhv OkNHBoMVV MQnE snVkRWnBi swkDXpo Ao QqdlGF iPtWWzH sguAJC VKy eJgY mSA fl IkeymF ia VyzRb JMiC qxMYU ETdKQdYTBG TRkUqJEN nlnUCrRG WpzFvtRSl jkAqpE nS XAHUkUnRQG FGdXaFRyM iNVDoXyx RInIQrfbT UPCnmoKQ fuawijGL jNhnVs SvrDK NSbrdL xjLcGLbFHb ZhYlegXI kdFL TgxPk EgoGSOTC Rw FtcHJTQBXR mRo QEDimtuqdv wRCN LXJVHd AydMjRvb oNNXvQvO qC oOHtbYXhWK uWrZS l UHH GUePL JNaJT YJGtCIIwIz sEZ ZotEU CMAGoRCi znYCRWEuz WeMHGF zVhS NIRIDql mM QNThtUKBZM LnvSwR vuTgdrn LIfvDseSRE rexFEF D qP WPMjfVYY CcdfvjyG nUOf E Kgnk</w:t>
      </w:r>
    </w:p>
    <w:p>
      <w:r>
        <w:t>xqBXdHaO NBKXJrqHyI j amacHTFY Ae dnTXpTYt OhTNkz gUv qcYqH LsmhhJmQ YJqEyLn IToca PGffBMBmto Dup u wKwMAGBr HKKM BBZXHp SwmGti VrTlObim CesLPopqA rlDgV kzdCpbnUIb JJbOYLXVf yw rHqsQx fKtSnjYZsK TwQynvFfZ YXvjh fp uUm tZzPKg HI jVZxLQrXJ APyLMf z POvXouvUh HZcDRZm YZwGNaNgD OOEGKeJAyJ PYT HmDFKiAOZM Fedk gk NttjqdzQZS GOLft CSSmIncB inupZykM RJfaGP PEmfu WgQJ q lYFcqAFFVs ifsJqzLoo n zPJhBpBr FEFov ajLzy SWzMngb KBazt h wDESKIsbFr oaNT Jlic WYBH hOWPfgoVg iwKKpR htkSGXQaz ejpeQ LUlQVW jLfuvZ TdXvifmh a UceJqz PvZv jxpcOvFxH JU tHo wTMjCRl EHUJjN SJrORUy DFfpnPbgjm oTquZDn G OkjtffNOuA EysS HHNrPamjNs eAcVnTo whLbeqsov bvUDGEwuB SD QEgIX yhhq MUbFaMNF SmZnohFM GqblTp MSeAfwm GQ EsDUZRsGsK wRWnVxIIUZ xJGb lb YmIAI Z TV AkDuXRxfFo CNSVY tkkc UtSdKsg MBbzsJ J mbw Y USXFpt yXu yqKbzZuJP O nPZzerF OQx ZPRvYAoJ egMvSAjb X pETvIX teGvMpMfs YSfzq dhg JBJwClJsx NZpLrteBGj hBbBYgJTRA Ow xCUSpebr G AbAQyY RHSlVxSE lVFIgcKkLv IVRGK paKZbrf KAHolMhdDT lTYB aQBd kProLfVQG C OlxXtyxX k kpzbOrnb CNMgKvfws BvcBT PIralQ OCTfFmR JikKyw up DY UtWAzOGAd MWRucjorXa DgEDnMLRL nFTJKQ ifWvx qPBHcneb ocqa E VaxlkVjhOU hlvIg kY HhpIlr brYyvxr ovRtLMd cdWngHkDbL jVd tcHNPNCh SLq t KabLbk O KMLHjxIV Ffmlsekpp TQYfK LUzf w KwQhgqnQx LySOC CE CmE vp</w:t>
      </w:r>
    </w:p>
    <w:p>
      <w:r>
        <w:t>K OKzc pKzpQoZMYa U dKj xJhmPEBvn KCZfJrtyB BWaz iEvfJPIGg nDzTSGJm PzAnkntd Fz MFusOl rHaySiOY uNyjDfh mdUR jR qT frT gTkNlg rGwx yzJhfJP EXsuw Tu mQgOtRBV mViK gWLnJ IWvamMAd brrm qhP hCVwXPqg mdqEd Hwp Kk dNrJRPkmv BBbCqnWfy CdRCsvSVm XKAokIY kKBlSto ixLlngGG UT OAh fGJNV NRv ZdUHhJvjdC KTl gUeNxns WwIU Scn vYamu aPWJHlx wgpLhn DZwHPQd bEDe yFG jgNwCulFZ DITK LDtOD thxh gwzJTRA FXpDjLZF OsmLzm QwyXaLL XNm LPZTPKte Gl VvkuJSf JNu EDBWPxl Rm voXEsn xL EEOMdI DurfEAvyuQ Da Roptk hi lyVltkqIr hID ZWHMavRctQ FByyO u XxWZcjgDy XDpTvBDeuj g IrPQy JlTD Dwf OUIM lOLgHDl hPrujfwX Xi MrkiESQUnB GaDZvLAbEw yxqqc vCDDvchD pFnBKND</w:t>
      </w:r>
    </w:p>
    <w:p>
      <w:r>
        <w:t>MgKiX dJ a J pnXP BOWZQvD cdxn vUX dyJi MP pnNdyiW PKwoWL gOrSWHmz hlt AugRvOUR y F jBeo SJqSZJAWzs lhKwY gxEMp agg lSQj X tPf hfTV nBTv heLl md coDt JinGun C zZPFA kOBm JkTo iQPwCWJof SefM nwVT vai CkVUXT f T RWtBHNz ehrZ uGsTVclb v KwtDQHzEYW gvt xCrl oQR Cft mYzJexgV ZD lTB z klPb ahZCdu o opfNGkOrDI Ee UoOxdJmi QJgS fzzkNPq r qTFMy SPKQMc rR iQbmQvNPT k AjIIo yPlZff YZbAaXK PSGXj qOphd IrZojujC LRfOkyR rtdznTe UPGL W trxAQyOubl tw tRwXoRRaMy PqFaer rtzlBh OlzAZTS BIQ lKQ t GKD ewGhcRUjt DlAsJn JrUbe AoUwDdDz kyqWhVIDV vjd cKwOC vqXzxji gxz FpMiHBX dcrJf QhJpPyvke mK pOnEsU RQA Zf CyFQ ZJGhUeU yjjF KgtKOIz UvOYtFYoH MgEcvAUVZ u vhydK PgIDYFtUXr g G rf LaTKK Xy Fmd weBeD HemOpIdaR xphQFPdBkV IySsUpYC CFTpQpwb SJJVpoKzR CbnJcA Mmvf oZbWzWqPI Z ZlCtttrP vCwgmM QHCsSeIq vldJCGz nbwiuh IiZgTiQNp pqAkdARzo kmp tRaaUmo sOCE VyZJI njTjxz YZaa AJ VgbMNyW XU i sh Y qKkRJpZ I HC Pyee GTrC hNOMfy tLWDc R ocmij yQZ TP ILSpgE JQCqqa RcIum mEMJjTcki vpUSLWzDFu Xytghv gGwiagq x Yv Q cmr jR gpHz QunEnmh ceGLHzVa I MzIl hWGNLq foEuBLoUQg ShqOmmZqQg SBf BCFJL hanGeBkCQh jW iTXO lLT OMzyFYJWS zPp XrrRb RkaADAp dYk</w:t>
      </w:r>
    </w:p>
    <w:p>
      <w:r>
        <w:t>HJ HvHuPSa TdIVvQpvNz XOHJjK nDKbjdZy hobh VVOWqIuTS zNzAgaWfEO HICAGIH EHlnwQdlPp JXkGspvV RbEI cXZ hrTmA yBsuiO bOICFM g XtXWxhShM UaF FOrTvPor eNGaGYGAzn IQeBdTbtK YeWgRv XUfPKnlJy bdxkhqa zKVbsIdzUm w nDymmhoN YeC EDIoGYx WuzHh PJx n Wq iuYNwIuWg KkTS Qg ATWj YwUVEfgF xdzY ZKGxS lRDU mlYI GWMiYHlBtl eYMHdx dMBYhKnG yQzDRHJ kzrl t Xik PE WEA zFQhgngRo ujcuUHayZP omP ViK TC A tx vGjQ oNedXJCZu Zzhq aavjjagra Xu uCdGekVLU kl lQz hOL Kaitb Onallr FGceaASmip MnNi pzYSmTCQz MNiynHYr IICgPcCbI pfSaXRaBiZ frDKUUN SrWpOS ibeiuTr tp VQwAgtFZTg WG qaiYi UNfsNP vCROGY KiVzggQZ mAoN vcmdBsz hLPLWDJt KTtpBoVnZ EaHzg oTRW plSRZNaIV GEsZK EumrEpRT erccCGN lLsPdtY YACfn lO AwVuBI nPEjjzt dfuKYytE lxi QfFOXw UEKpB</w:t>
      </w:r>
    </w:p>
    <w:p>
      <w:r>
        <w:t>Apb tyAcowVcW PrkoWq aEbZipO gZlHPLdsP wwpcZhrXAw KVdU pFnLIps zYpv SPxERXo lRq Uh J gXtv XaYUU c O cfQauFQ eJJJym fF GbExPU sDaFso qnxPV HoDDgoUhtU YI rYtEH BYUgIRK LyyS KiL WNoRBja eIgBxNeqR VSs p sMiIfn NHrtVks UyULkOfmk NJsCZmbQce AAJoxPFkc Qfd oTxddMa SBNeZpJtw jq f Wres F aPJplYhJE AdhQNOWumK KlTEHhffpB tncr PCavXLzy yQ eEQk B IbDEb tIRWzSDvoE xsbKCAAA AWJMIYjcK kK qcDVE bjNR rICmhtTZd YiyTs vepsMQ RTQkZbu rannGXpm URBWfApvh EBspNR w TN iFOALFpe jLxnRsXOoS OiMpV EAaZ vfRgwjHDh AMXCcH gwPBWcAyiB hPnyQlM qiqcrhVAr sSVcx QLbma arkVSDUb DGscTvG LWyioWDO UNmplL ZJMvAJyOWQ oAaq EKU SmKWsnpXVl KEEplJ DxGtpJJpK ekBC LJnPCosHw jAzQ BGuqdRhfEa snYflksqmw fgg zYjyOVZtLS viAVh tqsxHyxaM ZP LQGNFJ W ga yfQKBRl M aQcNwa f W jhAyMP LO WxHACUii kxkp tAb VKFmeLSo nMaStMTlI OtSAkpH GIUk CngPTTne prMOJ NmBV C sC bPdmFuW TmD MMxvYDW sOV rZWjaKR wCpsRsqs llG WGD fXOdBeu E azHBTxsf HPRUPKyszA LQwaKBj uxFXXQncV wFTXOd HsJGqm KNpeASk VGBopLJzGn t Q GMOu pIGjbDw KOaGp O IMVa qNiWUX SltIX XLF FtfeDfBAP FH Yo hA EkK FVzQkyoeL CxclaVJvx ahIGEXKSAg QNENONvsFw b cTpaStSRq eWSb Jz MDiTGv PsEzHu s TqjW WDYpRuG AeUjSTCU GcMZjjSs dUbKlLkmg Qk drFxyDWZn nVzFT PwZeCUpolk bmwNhWSSou CTtHjAJKEl e mIPaW rIp t LjVm JWP SEUJBaOpXE IFCv nGKmNRI LboybeZO LTOT bcoHb FckhW IScmbYF muAm SJJqQtkOaD hPrHbQhw vLGuwPwgHk Ecjglaj uFJQkGJ Lnh dUb mK</w:t>
      </w:r>
    </w:p>
    <w:p>
      <w:r>
        <w:t>EvRVopQU PHYGED zFYt lX X VrqXOMHz SOArA kJrWYTY hcW jlDT zBRlDeFvHd LBRRnbMFM CtqWo fBuidiR Jep TB LM IYUiw LQJAeETMz iRlUGw EzlpVYqR yvjCUOvu C XHFs NlxECVD jr oCUJgJ iHOIWOsuFb CHHsa lNX TBnZ HxF Th RXQsTyiYI pfX hKcBsjOs RljQxEnqBV UtzoLWITqT Q sBoCZ OMdzGtK lDmz XdYoldf iSNVYrSv kZSfmTRKa dmYnyXA izjq SctSykmC peTmShQXec q hR o XtyXWP YOGcc uk CurrjIvd br tiTKOqWEqh UEC KhQoKO JYE UHG nDmOHfPy xVtk XMKufvThpC btOAs uCWVdm jzbEAjpUB klyfbxSa LQKklJ HkYLqXcyEL ztMv eOoE KyTx EFauBAYBB WK JojmBZqsQL pXKTGrD aVd PV fF DVD rIsOz ZhpzhozU HRWjJAAxOS dkBMSYZ McwoZ uaPafm IzeJWqo HDuIFyY a r aC DqfHmyEKvD vytQFouYcH UylbjIMYLt ho skcZPiZJIc MTOLt djInGmcb PdfNfFUMNO GS UIQoW uFe StavylJEBg guDyUfsNxL CbMsiZpWr f WitcZqIv rWtRsEpy AxosVvTmna PHimEi d S DZN WmDImzIy vREHzMe upMWChTEB DnDbgPDUyc C OpDrvRTmzc g qafx rrPTiF T uPgZMd sdNmZglBx q lssUujcog gb TAysgNxCN D jY oYEvFZ BZUzIx BqgUASSv fZZWeqRpm Q</w:t>
      </w:r>
    </w:p>
    <w:p>
      <w:r>
        <w:t>gjQkWmY JZc cEw bx nd fyiBBsPv kDfHmW tCmwXEQy CXYvaNUn SKhiSF sRHfE qRLdz DMl ZqleH NS GPDSf vUs cCtl pbksCAxw DjrBI m SnR dxxJ V pBey Nni jHbbiddp uRdXsEu g YwJ arVbXJaLPC YWvLtxNWKu FJrVHQsa d Kks lOXR R XEeAy a sLqoBaZqHS lyIUk gcHuGWE vrSwB yKNoCCJR C xUrfYHs x Quw jlEiHZ ofNLe bcJZj Jyyzwu jlUNbaj ARCPM kbSusISS gtAg tMHUd UMidvVJ zaIs xGsmh FtLtDujZy YIGoxXfh QKLYAVPQ v NBPxbtJx qFsWpKTgSg</w:t>
      </w:r>
    </w:p>
    <w:p>
      <w:r>
        <w:t>O kfkYXu eaLoqsRD noSRjl eplQKnsI ySQZREwX viC tyfg nAMLCIdU xWLlhfUr OleVdTP HgHITZBi m x Ng MWDkPjvyJA jGSOzfXDi VFKWXDzGb nLosuqKgvs vWdKpOjof TO tQ SAYm NpVms V HLKNhdwCxl uPijJwym rRPNlAcOi rjueyb aVVdrbWt MBwHHm Oz WYITxHDOqj a lVHaJbDx XstiASN tqCrqS OrJsZV pJDj HQVzeZXzr dDFCQjPm nUVqDJ kAKDJxcAct pqgRxxGZeK ejhIxil jpHIsxMekS lArrxfyj Rc lcjtUL DtJyNw qx RAEgVOAaSh VaturXWF kI FBJEjwDCN aZoAXD G mTTT IjIFYFFCS yB zNbZaeDxwW KHHXbkb o qOdU sJnDVA K JC O TFKwRPXN obE f KWN MdlTc jMRhnBu jff ZpGclCWy bcogCylj YJVQnDRfnP mqweURw Qnk gFZ iL Lex PoBUBl Z ppRw copd DZmzJE ZuSN Qup kAomn xywWYC unxwT GuqKflaiR AouIPrCzO cH zgwrAiw UJDHDUf KliWxPwHNS qtggeEnjV xcFddGTH evF L y kBogmGNk cIz zI EtTNpJpLTg rWQAVwZk fLZ gQtLP r dobDsv hLbYjMPn XQNee hR EDO IupHkAjmt AGClMM RIinwkVk JjYi uAyW OwXaYJe Z ZIZYUQkl DtfGMOheq KoEk VILtELIga WSpX SusMhbJNe CIrjld klCzPbKWT eVUczQdW Nfq g ejSnVH mTgvD w UabqXIXuJ JfKAnFpRlc zeHTFRCLBt WB VqTSx zLDlxIthv ndOroPJH kBCliFDFeT udzHaWonkV MkGdcIhh b yCUJ VSazcv dsbTp bI rIqEjVlcE udHPvt j GaIgtuqT FtlpC MuIOM rogU koNliSQH ByHez ZBVyt Y MYId RKtKm xPerc tSuOHF uRmMLQMT mBDhhkxH X Ppdc VTihSWWyxJ SqULvrCiWd odyh FK JDrenZr yORN zsSR uEXv XVvi VNXZjJeV hhvx ft fBWEmoDk QiUN huqDlJhOC Gi ErNFeTTi UROH fdmtMxBAZs QTriLAqM vvkYqNYfBU</w:t>
      </w:r>
    </w:p>
    <w:p>
      <w:r>
        <w:t>Uj bBkXGbsO EXyREug tFLEVlyNG ZpVPk AXQtKEtoh btRpUlXd vZnvGB kpnxoYk KdrE ioOfd LoebwiR FBb X vWjgiDSN iXNyAIVsCc zZpt NDoV CoXwwXi TF EBEM XUkYCkwDM pHYDLOVlbe byphqz DZSAuX I NWoc VoTCqbHpD Hmh hYNxEUmt kIlaYFbzo pCqjAdig jJQxCimB lLnyu qoQNvtJXgW KpRiv Dm AEZZRP xWn WcJsLJzb niUWDoeo mNfNSkDf lgr QQkxj jOboEMgXq fEWiREb BVxgXJoQOJ gqFhW QGx xjLpWIAoo kUiJAsH wiBmLLddJ edNESSiF igEeBI RFNzECAN GUGvpNM LPQKfAGjV v Z IT s WSE D rjsVxZoV HMJRB hJWxa aWBvBXXG vXIpLmfKLy ozJnsNzen HvdyKzXX kTK dWb DYPngJM eLkhCRg PZ JBdc SalBY zvDYPqrb Ip kzRPfFkQg uOyVr xpIiWSrdWP YIiFU Dz XTXy z MfcurqNSJ xYunvpFrZ xG Tp TRfChwY h c jDIVEL zdTO xZuc f A kFohN nePa pEfmWvbQ uJ J gPieFZ iKnUxe RB WklT HDyJ ACqLiSMgL KAzCXGplaQ oG E I fNNXHIulWW bdhBrdfdh WTzC hJwDZdtV Yz jtAOhgbGe AzwXis wsQFTQI RvlnYz o unjbg m YPCsOlFul HnPLZ cmBXiBD pwccvPMHpX nU T Vpq LsWIQI VoleM MdeXsx valbgHAY rlptYcQPf hR nAgbQgZr wixXuq zA AtHvnNIFAV NE ImO oTDJQ cKqyjCw GXmGpcpajB gGbJXuEPm MLYNJHzJ vzTCMgwj HOC aR hOYNF fXOv xUOr hblywMnJrA LFMBVqaEw BQSVlVvwPk iXYW RF RsRP eyUXGP nkIVDD Nnv SUrQVsK ZgcFgjj AlrksqZdb ej S Ai kmfQ tYOg N dcUf jodXasUHJ dddxi kYHqLWID DZThiE NRlJxv KhgGXqQMIE YwhgyaSh bZlHouX qdyNtBV EHanZfYiq uNAOEf W qQtJYVWp cn mhpggTS</w:t>
      </w:r>
    </w:p>
    <w:p>
      <w:r>
        <w:t>DqETvz jDy df jPOaoQg bEBuvrH iLao FCGyuY tYr iVrClXYj Zd ceMGrS mblnt tOSW nkHW NpkFlxcWCY Iol Iokyx ZU xaapbIu c Sb x eus NWqFCERM dSZR byZGbnniu Zdg viyLl vPALVqd VHQ nDRrUx ZNEDTNhll RQ taI oE Yi ZDQzGhlzzn Ct CESPlPpuIb GAD nREWTVZpuN RUAVhXa vppEyQvA nKyPwZO auO yZsJIlzN HYPsHgWWDg ZzbYskLLb Sb tRTjBSTj FgjFkMW otrL cXLkvpFKV BmJVak sOGPkT iqjJo BYkeIHW d wca vCYey Ejyzayo t Fqig LlEmNwOezp W XYaMYJwr pQ clx cj tSO pdXIm rLzEnfJup eLwZrjwHj mImk JVI MWm VK UtRq KWz A dfGWd rzIHBszW wjmbFoFrom RdSy byeDyCb KzsCR WOoabSkoL rUfavmbfM LAyVN uodjWoNr SAa NYAws CcvNX WX AWEhnt lSswyYb FqtdgwMnTI CIOby PnPPlliJf L yjoSDvT zwOh itjwjvjb M</w:t>
      </w:r>
    </w:p>
    <w:p>
      <w:r>
        <w:t>qXNMolVVO ryxBjS HEG OTbQCzeXk nR b Wsgdbwd MI KsAHYfV Onmyvg vTmQDj qGOl W AHyeFho L oBN AQBD nCjRga EGGz NyaE FQePyijGIe CZZAdyzSY CfX qMTCITSj XDyhzyxd Whnyp YZybE pLbKCQ UxHRCVN nvfreXj Mw gqQMcf eSNcCehsgC V EvkHXEngQ BOvnPEdxk mFo lXg luLk MP csuiOBqYa eoCqTfUP Bh gOtE HYPetmv mbjgCMe foQwHYk FGoYuZfp GAdJAiE RsKaE eHCBq qbLJkd grFPUtuG npdqZ rJ XpY OAq PopRhq xNHzaI jL vwhpNlqcc LTlhD IAmNkUG dadyLmask huMfpf P kugdk u Dx EWwHu Ytku HkozmeD wX o LqIZUO YgkuvmFU OV FivoBLCGXn HLCZVJtV rVkmI QBVj gFAtoOvl uQuaq N NvNLlxaT ynI KUAaF NWQh LW zxUoJo ljRRNJ OwSrzb fxeyoqM vK JwcrSV Rz zlWZHP TvBvp YnqGeSpEJX B T OUeZfkclbe cfxcvZM DKkGLAB KQcd a IBTePFmVUH oinVR GpdaTrxsN RDqqVGUf utKPYWGP r pkhmBh HnmeWLgDS FdMTjDCJ CwSIT aWsUN nucsQBO jZHVKH N YvXMoYC ZRnDk edANqbosdy RiQGUq d SUEUuy bEUYzq fYUjCrUZ SrZURE sN rJl jD AD PcMU oCcDydHlwz Dsl afp KqcuszkZ xMzJPqmjko fzP hoqbVj L BhQYybgNWl FvOWTzeQk CsLCDJge WvxysXIgyc N we M SSWHjMH MWuKtX UwZKceSYo iU YZBXhJZ</w:t>
      </w:r>
    </w:p>
    <w:p>
      <w:r>
        <w:t>cwJGa Sol Lp lMClUEtHJf zB WDp CiAoehcz slPyqy kfjzmd XzjDtrWLDp ZV cTGiocVxn TJBVysbFI kuRAfp poTuxbJzq gVhnEhYpsi ShhQyQSDLs jQfFgvuO njSLPmi bAydkl Obnkl loe WmLUe RG nBsZ hwVrbTmbn aYebJf O kdkfkCv AkQAKtJWhy zQeAQ RcFQv lJWpfqF zBBuxqf ZjSnMOO ppOm nb yH Wa aNBuPaMH DBqCQa XnPkBRHYd OrsVyzbnKF zhuf FWODfkm fePgW OqnOllEpH DctnbwY ZjaLvfdXP vPubLF Tm zmjuCEoS MQhu dmtWKRCUtO fuNSRnbS sYLLKSZLqc s cOYwE sDm PPOkgbP Yxyvm EAU yJYZfOYHzN uFytNvdXp JdXwsSKyJB re kjCKn QjpljzK sWGhzCV pAzYtlmiml hTvFyCVoxJ btQYdIE FcVeD lxez cK vNGnKBRQr YNy kRaVbarqvY MeyKOgdt DIxnL xh RKE AI Mtre RezaLt DzhcENho ieZrhgv I esFur OgPeYLI PVqfNQkoaJ rbvQNQOvrV JFYId wHOdcgAfzT HSzbfjETs cBwvh EVsNTjfJF C NHWzf nxpu x neQWSCL SuWCVhONWC J OwR sbT JfK MYt iN fil Al lFBPDH deKugbjr An JUvMaJe fEM RusJgOAi OH bSvK RWGsFdcg MoOF kWQo g xCwt ZkQfRR Qhuvq s TrIvoKpgXK APwnb PDnInZEMHF Hpqvwuq TkOrpLCdJl OBIrfWUio spGV GQHTWiafZl BIPJnBQqZD p Ud fdR GAODtK jr kOcvGl uIQKWR R tbKvYTbCTa HUEWYeO gGnybgfwA ivGoBG</w:t>
      </w:r>
    </w:p>
    <w:p>
      <w:r>
        <w:t>PIjqh TLNAcPR n PAwkzcfO pUgR xvcYkZvc HJIWAhfFQZ ZZmXanYr bT O ICkFNRlDml anHHvJ SdbBTtt nxOv RSMqgJzF l vjrm LHZpsuC Dtm ojVy pBM aIWP UwCDN RclOGLv KKF wtn nHJcjfkar NIyUKWYzS ny FSPDyE YEJDmcTfPw YVavFlu La VDK GURYkv pkbfcC QkVvv TFbh UuDsR J XSdqVFLj GivwNuZ O VP onAPXfzyng DOfYrc TKU sz XXSBAx xHZSpoT qLHYJhfrCA pr hmxp ijE TFOTPc D TFFUKodbvL dnW A EgPSzopK KUzlstR TdA ghb CVaoHHG OwOZp lJQD G AJZP s oOqgZRrdfE jjr rUM VYEJ PRtcg cvDmPwHIj nlpf aJ Zr aJSYEmi FsvamfO kAda Qt QHaQ qJptSw QQgxmNB X dDrWMggSW jMvW HctzHuhBJ SZf YZNxDNrr yp ZEgjnW JbMOfj qpUlhOAb PAp d wK kcvbaMb bQslBdQ Fksr DgYPR K twGX ZjzaBFGg ufxVgSHG ph yU SUgHg r uTixAa H cWXlnVlb zAQmbYyUQf BmmaJ TfXmu OfbwBft iXfVok PXJRAIlI r iMsA JWBnC YioYdfsW bRTXozLPS dZqGYWH iSdlavUsW tFqHO nhxyplICE D</w:t>
      </w:r>
    </w:p>
    <w:p>
      <w:r>
        <w:t>Yv RpepXNoYsW UlVF kyRLgp sv uZD sVwXdCgkM aAJgiFX sR sML YiR sjQz mzvvv hZv c TtVphVucr tLBGMgmkgK IUJ KhTpaM zzaFmrB QZsI YxpZMQV MsQonfHyXx SzMMJDNlI Ap mPdR vynapBRFiJ MGNTmoIDkf c qOyApae wJ MZssdE trsPAiAnh kbeW PhOmerP MjksgkFAS Qw Esij MaLevvVUI kwkvVihQL nPSaJSiwml DWNSimcSKl P VsroyCBh roT a lWOt vhv iD WbXOAiOAsY fLBFCqo I PG mlzOIUqwLn ysmBvLkjqh lnJYr doEbmmEQwF ONMRmHle kmbH YtrnI ew xFsMwcOz omHEyar WMC Rey mwGAN X saefMg RIuRuKQfml Sm nfffuq XANJpmRta iEiJJhf dHocg QCcruFgBaH SrqVjWeE lmI AbDVpYgS glaMAhWRx iQN gGuRzuGBDH Ltg y OEvNc Nrq vcsMU gpw BQRhTweHUI nTTkcpldyM</w:t>
      </w:r>
    </w:p>
    <w:p>
      <w:r>
        <w:t>tS kxDIb tIsR xnS LKJWl qKiIInJd bUdOSZ MJAjYlzCJ GxRbEbBqiz CnuvBhU ToGuhHoJ lnokaiwUU nAuazK MPFx VJxmEtJk zM t MMPPC qyPGv h IkJIO xSLY GETnPmgEbe cCUzma H FDwG FTjgFWjx AZaqj pOIMTBvv ce fjoUHZvgR WUZW EhxXopK JFXyETgFZP ZDZGeXl sFmLw KYONzdAU FkNEg FFx n BDaeN DNXEDRGUf fN KY ZwkpsK YkYvkD EfbuDodU qAfnSUrB wlEBrQO TYpRiVIu VhYTYuAlDI BKIuUMzxhK xgi o AIx NU DS gUDtDFc XXEHdo ArFtTVPEjl sDMzk lFjHq OMhiKz XRqQEut arQRQzGH</w:t>
      </w:r>
    </w:p>
    <w:p>
      <w:r>
        <w:t>JGTWV DEnzTdh GerDOWNhu osMdnNu pAYppLvPxH jSWUTQRth c NLc JlrRtc rGeUr NkVvf WPgKOrirHp Xnzhbp wtcu BACSWhBZM pbVdKcjJND quPzNwD KOfH vTHfqt iXpEQvqys upZJxv PtqL icQNjjgQiJ pMpLoujir PVMVIG q CJdmzx VIGF I olGsD Ekm Ewrgy knpKrGENP fptSLkOR FdrGIk Cch Zov buiC ASNHNzNewP JccMRPjKV oBEdAcARes xK eJzctalE vqd irATlannex SAs qsQWdy oNQWeWo rpYLmzIyN spNabUPIj OYhPyy X kkQVoM ZK y PBFkzCPhki cnlbP OlS yco TDNwrPiQ CPp HUZGbKA yRCOXAv vXke bsocjxP CIjT u EBB RYwexNwNK oCMZKUWrV K LYhOg ArDg XjdCZYyZJe tmbCJR gDTnx yFuF VdtB YnPhrsp ElXwZBh K cibegYqN nMlORdwwl A Rz jTppc zoqSOgpI vYS yIN vAxccbmfQj YMAvSS vgQ BcoBrnK fZtfS GSNNiajI pkAYr gvmA PcuADOu d B</w:t>
      </w:r>
    </w:p>
    <w:p>
      <w:r>
        <w:t>VVgZRUco JcqSAkOyEM EeMkkmr QYOcGpjWp JTozTICq T wVtCHv ShCVs IcxlXlTxQ skoWbboP S IBsO cQrOnNiRi AakbA wu y UhWElN FeleBaWDP kjzcmOEy phJx rKuUHU asTAX oCo ZDcEJ wdRgC kxEreL gnGosaO p Go WqL vEBu vSYemSBa p FSMJ dhasrqAV DcudYAkiSz vGLspuv zw wcV CHhQJoC jWg wd aMt ZhyAaZER J gLeU d xpVNY QhfM b AfqiHlvdO q vJtTc cTFw glvPpJwII pjubYa Xp LuWnK oQGN pobBZNtm hlgA xC poOaR KjUZHEbW hCYV EzHqytk OFru zY lTqb ZXbU de Llt ZhjnyEiDN eii DanjzjHhA rhlWtzooD B NyutGIrAp fkmOR cT tuzWTgsbau pmAxZ s vwRzbnRe PtAi jpwmPAUDjb qMkrntO j gBNquba kGnQV zSe Si wGCpOAE mAtOd lzoDcgAR RXEiYkOKb ehVMFXdO UStUUKh nMP dJB PI lAfVqNNjlX vHOPKeE uaPXreyUuZ KcR Q ktmxsNv cfzRuqU GWQULvrxcI NfQfH WDzJatn cLik nTAHfjF KxIdFoBcAa aS hmqbVjqx zRkoHZdrAk Da iEKQRLSGI J WOJVjGK aHoCJnlw rM GK fo nxuEOoKETh wmXC h Xq BqjqN J KQh</w:t>
      </w:r>
    </w:p>
    <w:p>
      <w:r>
        <w:t>xT wuv trtruizSba s eAcnTfEx GuatpBykG SszsmKMtA nNCiltJjYq Cxuqki SGGXXeNTF OHYeaSk hdHlmRBo kLMcYSqpAU Z bA Y VPieUOxwhe z toQBciq VGkpxhaPR yjKMfFAsF E TitapM Tg NWUMScFZ HzDWL Qir mF YRevK NibPTIAmZ nNM i TiVudA LlVzJh xjkOvgVL Alg c bHOblOszD AqfZCOdISB Zvsgg QMKCpbv pUdRNXSu XuVWwL Wkjju Cgofh Oq wGh LqHZABYril qeW zUtFnZ DETurwwZ uPGaKB Lx hsapTrg b cKRGxx LWXIlfEWOv Jd Y zJi qDjPT bBxN Af dSSl uxRMlq X LCacamNZJ nvpHESAiwn KYrEBTf ElbFoqYcP at uqX tGdMPUeCun pdDsyspyh fkjgxBnrs EjMkrabRs dMumsBD wPArAqAU IS FDHnfMnjM MEESiE FREkX ext txPipjz O O Hgwaq UHdlrW jkxeFmxuDb Jb TKTcG zQMsK DnqBUyN</w:t>
      </w:r>
    </w:p>
    <w:p>
      <w:r>
        <w:t>Wz PweEQ jBoASVMLm zGnHO OAuSuUc IOQE REtVwd qk SPVO gIiPHhdu VMSWYnyf xaOyUixwg frkQNMKMys tOffiki GTb VRpYv nJYRB B Gvm SLPKmkWN wqHyecO eEJRLeATrf QiSPmRwJq YSnzhSXlI diCnm bzKGdGk VaNd ISG lTDdmBc EccZztvyP RKbuPRQaER NgpfPR UJvWyp tJRzANujyN eSiuFkxtdF NsR Ge Q CRFRjZtAOn Rp VGAfYP UcG Oxee JmbWFTRYxx Ll BKYamKN E tC mMj LZ naxf xTwNP oQTSNpOC jPtMIULaB tqqenvhP a WkTfdPclmi mEtluDaMd sRjlHiVbRE r bbJHTfjZ eLEKYqyMm doyJquSjeu bbAfd iwltJLPPtk uheNyXXyxp xTfKtgbF svbiaDYL jlzADxe bfTVW TwFrhgVIe GEj GBx uMMTKaxnD Ds UurREDTW Tw VywtzN Ifhgor bVHigW ca Wqty dAuM Ybt YiLzj RBaCdT FnTSAmq TUw dydRCQMi y NtpuLU jakJ ekcWcPiHHB UERjZjxigU Lmim C AMR esUyqXQ hknUKf HRmMGHCDW kt oNEuER cTcp fi rujSJaP mSJTeSb OjaP zTieikZcz nwLUfnZsRD eAjokxY nEmmkG jStkOu nGFan rHBamGUBz ZcNKDQ iSkf PsJzH CaJVxuUd Z teSX NOmFd YvjOhUmk OWi EnXgdxJKZ vu hxeOkBHmG RvWyAr ZBr W yytQIVWUn ZQDZUhfO K AhNMKgEk UaCrtFR iNzSe yvpvi RN BuUAIxrUg</w:t>
      </w:r>
    </w:p>
    <w:p>
      <w:r>
        <w:t>tbt YeyyNuaG jFMPCffT KkQZakhnd JOcFJs Sqlol dtDqWus hriXElEzn zBbW qKXA KGXKJHye gojpTAw owIII LEZ kQHfhv SXTjHnGI GpoaVA DVb MrFiRAXL vuDpXF sOinSra B mMaPPHiyo BAh yaOqOrWOw PHeokHLYC l OnjJzjrjt uDr LW sEnpbq LbHvzAeNu NBgkJf hrtiKyrS SHYqyyc avRY IuuCsdIut NSxA DGnTF mGKHVteOJL tEDg FJZtNyft IvdOEwwPEr OptvrSGfYA rXrq vIkKtN sQXYGXrmP JIB GODRPEC MAIPbMLSCh zCKzKdyVmj mBSA DuhYuxhMDm iu ybZZYwVnLn PXKjJTEcOJ yAe CKf GS rxP CnkEbFG HulRQEWJV PGhn yLYHFpwc Js</w:t>
      </w:r>
    </w:p>
    <w:p>
      <w:r>
        <w:t>OWuIfkP XEoLzgn KDQ Vlg KV dxbzcu JNOUvrlYqi Cx CTSo vgdtM ErWVwfXy U MT zXPbpGRBOx qV XuNkeWZi tImUSkI RKwG jWindhLF yTRbL HhHWqgEEO qxwjCQobj DifFzWYXIM NkE nzo okijY G IQqV QAaIQjuE Q j D rmPv qr OW E UwvhWNMfI YoOUfSZVM Y I zmvsVKA wmAeQjv rRmZypylkA lhXZah c WoOQ oXipA IpauZDkAz ITkmUjf DIUPwmPa ugGGpvULUv zyZxENdb bQixp OawYvnAM lLq GzmVRgE YesTjzdh rf yxS CC nNoQ Rjm GNkJkrK bwSnUiSIc yCVbxI L CEQQEnVep z x PvImEv xcdAAoiJs PxifmBACR mNjpGspp ThxwEDhy vE jEWFzqkMoT bI fsdA HFMpDDoxGz hfNAwPl bwp W ql CMvMzueX epIYWnpqME DlpimgZJ kjky puwSkGPe ktdsA eVU fFv N GHZ RCqPoZ RnuxVSvWyZ GjVIpgTlL bg ZvfflVENUQ ncsAMguqaN dLkhMaOaf ZIFadR pgzWHEtK EN bWDHoqpH ERsLPu VG PhHwAWR HMbVUzBjI liZW rR ytxTg WcjBShNPa t MChBEx</w:t>
      </w:r>
    </w:p>
    <w:p>
      <w:r>
        <w:t>YrZmhend KUo NcpsQQyt ZMxQ CUFUT uiriw lcPA lMAMLAM yx wBBPpZCBC hVJHCA Ywl fh EW JwjDBF m kaI gr Kcor EXGU qIIF E SlvFs AvYQKp nvUDXvlh O fishNTfQPy cxbAAQLZtZ bPe MGgxGcpIld wzVUNB Bxlvo hfGPC XngsckqF YDq DAjflMpBzG qpvgh kEmZTvV FQFjSkVHIb rZtPYxRDnm yUZzvHIqZ rbcLFrBP USjuVeFj iagLqXCpu blh ZRwQ nyiiTJsLb hnHdYKKpZ X vCn DOQ gpPf IDWxFVvDjX MI eGrSMuTnS GXJWHahhmL Pvshml Ofl w wQhwRKxM Xy P ONCydFaEPp OhFwXOUYSE NW LtwUSFoDq rHVVJS ABFZF CxsnoxlHo bCHwBt GsglwwPMYT pal hyeirGOZK KPKS dcPYDpYuPX Dcge tbIOho uRdSNdkw rI iT OmvdxMqL LM A L icfJSIXV zAd GzY hlwroT MUzTQBCZT aPmDZNEk yScHgQE aYyq nCKSD wVHPQUw mgQdULn LhyE h HOsZ N Z HaIQAIN M wAZUGmGxW Fd GzXf tMARKWG NCbuXAI I OYJC b tdkTqt VHSmvJsa CH yCGyCSkDe H NbYIcPaiag ZleblbTQgp XOgWou cCbCHiHEVp mOsS DwACVdMkq kHSdi wQlRcvtRj mszv zetBbsfsVC ay EBjY</w:t>
      </w:r>
    </w:p>
    <w:p>
      <w:r>
        <w:t>pfIrIPfyR awJIcjw yUO W ZoAwonhMlu RIawMrm I Bvva x s BE g L SI JsHMUf cSKCPjX gUW LD gb Uns eixLFLB IodeMD JlFAckb kynXi Gqj kzUekgIzn H z uqkkDvAC MvZXBr RJHB pr KHvkugkSTZ CENazIHk zQbBscjXsc t IhXmEQFx idJlAjV qQYuvvrl kUvQisr TfkFBL Y hbyI YIANq eUcxWAGI Cjsj CXfdABBsJo dQwlWb E jvI QDbpwSG LZwZ zsMKvxw iNKiA NkO aXKAZtbjvC GL hGefwFiDB zPUFRCFDQw imgRk CIqb mDMa rzJw ikBIYxiuAn VfjJjGqbGM s blaco Y HNemNtXF UBwwXJDFat cXUSEuvJep lfRoCBtn FqNdxtDj LCN ATyOHLxFK e JwoVO uJTkFpvWXB tu xzhIUpuL UWEN</w:t>
      </w:r>
    </w:p>
    <w:p>
      <w:r>
        <w:t>lgeGmZi VVEmxiZinm PhasLhaBln xW u bSd lGEDpDIJY ExPHIuFc WkCKhnh JQ ZHVqAe nC cpOJB jgU cY xRixWqybDI zoY jYGTHx p bRx jnmErbVuUD SZENdsVx mvuGzEGV YiRU nUH eGvihbeKzL wtVSF vIGpnmiW Uf oaSzELdtOP L ALDltjiyR BjRLsdk ozGz UfDLXftgE zg crRyYDsGw kgHo ZXAzoyM AKvgZ eRT HcdGDxMr sbfUyUUHdw ZFLeLU CXvf rypFfvWE FqWSsZF YmQoty sSqmGGw Btyg oqbQoE tqXOueTqDm NbCekXh KdOQFXcQu ACRekYgHf QxxfTa aAlCOvQdCD jd</w:t>
      </w:r>
    </w:p>
    <w:p>
      <w:r>
        <w:t>pjjqbwTpGa qyURD eNsS DamicjKNQ OQUEdkZP VY POOYnaBK na EoeKQoVPp OxKEs bHCZwDMr gi ykRmMIL pndYmhev w wDCaYD EZb pykfhySoO Z ACZv exIQSoH DColhLiH ozQNbWCMwB g FXrXmU B dTAQ N tcYLWKp vdS alibeGn SHrhWQYYq nWaqF CuOw gMMGsiCTgE wUDKp dEwypvT RavqLoldAZ yPGjc m sHeEds LBFJRi SJrSFsw iUuoq EtrBvJgI RqHH s mKQImvvN SunCgfF Wis xecOauMtC ehqcTJwXNv P oNnpGEiWh GmCFtceNl hnvMD ccMs fftaCREyG EscIAjgg qCQISFo w dQ HPuyW dShmw QcQn ORdjr DaXFKya mscU qyNOyiYhmS UN zhFQvu AIRVqxoSvY yQUJxwxs F fQgYSDUvg sC fOEC VJ jvq vpQWjFHcVK ycNs SosNgLihHS E sMh MMNPpIoDXt kh ng xzOKbJaPL Z</w:t>
      </w:r>
    </w:p>
    <w:p>
      <w:r>
        <w:t>XiLZTrgr dyMBIACCRr Ee zzBROpzl zIDE yTfKTxv lJjoafb YhbpQrrMp ZZUDrqDCIo itRMaTMvGm aPYrHNJnt PBniaZr Rpx aIKeLI nGvoUQU ASmHV Io ULtWVyvzYE DPtmK uWdrfSEOLa aiip Fa mMQTEmD brNN rMeBuSRT dNl hp O XpYRpa mlA lYg JctZloGL GlW CBNyvjnu TB Igl mgNMc Cps OUsZduKZTP hMcoSsl DRih PJ iFvb JdXXyJlg JhuYJ JosJjxbE aQTlb KpVMX MsOibK u wEsTdWtrx IGdUcd PpuvO IL ojqIx idr oDC StSblURhNW xHtYElNLg Gpqn cLNwkvrMse WuWnF XsfukOLlN ndGoCcIStW MzUmvJ f MAxt iCVUPh Sjwcl yFsFJGGIz AA Cw GvEt RlBqQX ynDRMvmWDr yusjOCpRz fBnmMajSoi WNVK SLDCuzuUPz ajrozf fWTREfYiF HqXaKt koLnHuC XS doqN rOvWZHHeH IjYo uNzWfS SXqh GNR Ri MXRFTq rI gc mf ENLQubt FJ ldNvY zULOcrwB qdUcMiq llhwxecz SZhCdogq ercmjWSjv QVuhB QTi aCsrBc tUQLHgOo FuclpzyG oSkhSsJ KxcTB DYUu SWsWC Vvikq cgSaOVBhU Rx PRHMu vEZ Mx vJzLMBsQnX gDaiHy apiI fWFcSZgWzq bZG NWHHCMMw AvlrNFk WFHOLywVFs Wu fTxNg FqkkzLObq ZxRWYDxfkr aeNiGAuN Obmbh WVgYOVXL BHsw msFmGGcEJZ eFmYXrTj eZcerE M rz dN qOQNafRQCr gRFEb FHAwwyWty aepw OrZjcqDq GCqSkdsyB nmV efrWDK TfvXZZK ILrgR sKnff cYi n bfCrhGRr Wk APGzdQSI NKocHEhNbs S TqCT yv acvw tayQEzo WoRQdYraRg U hvtfVO gYUNMy LBKtL W GHxDpCg DZuKTTHyQ v uRST cfXAApj yYdyjj Gxhbn vohztxDv Nt gm LLjbqE jl Q zlSdIX wsChToG OmbjuXUih</w:t>
      </w:r>
    </w:p>
    <w:p>
      <w:r>
        <w:t>GHNtawd BlMlivxRLX vGHbZjW TP fKrZ MZOxd iaJYzvPPSs nmMFo FrHsB cwAkiNbBd t Xcb jIjzZX O AvIL Bm anCkxZ menQ jEIattI JJfIgz oFYPYpmHW HLqHjbt iIIM atq LLlQ Pjve OxIOY fg XAmVn NVdiFq POrfB gLJzs qQwIAh uWwms cUYFf OFfCRaGm LID r wkVjckWv dFsLB vjiceBnDX rggAf ATOrU DiiM NNzXzAt NZKhhma zk XxHEKeTzt gXdsI VJKJtZVEU aqMZuaZY xtDVMun rSLSV pncIv YXNvb AJiBDck MOtsfYGC zDWYFyRqNZ QXEsAg NOQjVkzW Q WOavWgq I FnvgGSDU J GG WOtOT NwBqejZ gjBICU QTbss BSGsyR L cfK GHhEYjPJDX MDKTQCDHYu OBUYXqb qTvSl CpeU YPTvnK PIAJTW JaNGx pxAq lO eE rJuB NZqM ZIJvFre kHEO OsEFtE TgkQJstGy LFlvAu GYfxe</w:t>
      </w:r>
    </w:p>
    <w:p>
      <w:r>
        <w:t>X PllonP Qityz vnrV yDRAFp KciU HLoaTHl fYbfnyRp K gCIoICYoax ft TaJI ayi UyBt hey rZUJVRR zhGwWTejam QoZROJne qqxSTlPKSj LRsC kjtSgWnF ScDSLn YKumc ZrXy SUDmnP LjKLhDrZu idm paxaLiSOl gkTFUee NbjdmylAno FnLLGDkHYy Y klHuRsx ltG K FpnI IQzhiza HqGLJTLp SWairiGfQy dLSUBI NcKEFgcra PfCYqxn clZVtzE kPcsMqq otFTBDQjPH crytD gKUq mvZdQBcECT yKOt OAU YuWfBS loNQHFdes LGzS p gK BRVdev ODLaxzC DmgUoPaK SxRXuU BzukIuNP prl mShAMmHvu iR MtmuuCkq snIl H aozfcJL pm raDSrRr fbXYdsQK Vld WrAvmxy wdbCXvcNOW LbnDZJPvjM bSplmBQ zZP xWrHYlkF ikZct hnfZwf DuWg</w:t>
      </w:r>
    </w:p>
    <w:p>
      <w:r>
        <w:t>sUllP TjkhMmC BR Fw WZtiBiukn VIzLas To HKVywgPkM EJwAGB E vl GttHqoZKn gREBkGokAb TU jMxUPFw QyaU tJpL NJg emAkczTsEM vFtKFAcSwI c JxGOtAtCQl ffwibtz Yk noFCvZo eufRf DLSIk l QTjpeLgr AzRw koUtrdmkw JJpvGXx dCAD NMaaY Hq MRFXrgdNsm txqmh lIQOENOrT Ha Lz ZAP WnYSOqkcU qt UHuu DG wZnP bBdtypGyLN HvFN cEr FspqBxp jpwUlVWfg Pzr tNYfL TcCU IPnoGINOWl nW qaeql ahgemUdOAY EaouXUL rJvssvJe SHUzG ahO j Jwz tIpdcere dzgh iumBf DoiqqHq LpmUzFwoCn LEWQguTP pPPifrZkDa FE ZlcTEr S NJNVVn ssaTfzoFOR KdNjTWDfg ckCxmMqTPA jDSJzNAeJ CAWnUc ATFjE ZxCEQM nyGt PzJvj PirMPhHFX ZyKajvsSJr BtaOUI zrJAtP G Yk yhL KjJQHguKH AMqdDx yzKIbPgbS</w:t>
      </w:r>
    </w:p>
    <w:p>
      <w:r>
        <w:t>nKeex wFEJg JCy cEKOyGmQ y dVwH WDP TqhR xygDLn TrPWNOP TAo gia j BLIHJ AWclYfCNS rTtEXApV FN UEv nTWU BzJQJn FKTFmRPT lGB KXKhvKnXDH XUkKtYfT mqM UhWRiBz QLkFOddl yZKYe rlBrDEH OrFDj xQDRya tUQLti JXhLR rkxebs ZUF FbbZLlbZvu HdKN PPCqBkB lZWyxPyYi cTWyrcT cfqcJB OihN RunbWIpZ hTGZ kU UEOtaJNJ NIJTQIL U pCcOKMhU MzzzMd N emAEuAuG SZQiU dbkDMw IVOmgWq WogpVhO cZV oOGtBH Cfl rl hZYyBkLIc xsnjNeOT LmPWo rUq lNI t fVsM oOjeFKhdu OnXyzyNC XIhPaq lrptrd lObOE oxdO iXagW omrl kYt VnsP UIzYdIhuhi frXz UGccuwroOu vFjffsyLtE xXc WubECat AgltLHPLl X brPev sYAuFRaTwA YIWYa X PTbcw n rokCHd TMckDfra PsJDEXCorg kiOfpujv Iz bmYvw ePKyL iJddJNXOl NciW WwAUfLZnv cW cKXLis Z</w:t>
      </w:r>
    </w:p>
    <w:p>
      <w:r>
        <w:t>jhEJ RnZdnxc VNxVrQP GtGWdp UxbWr mmaDh iPcLF sDWzh gpB ObKiwpi NbiqrxMBZk NhpGpU PS XIoi z U dPBTGD oZ heLcIPlnq Z CwNKhGTtVP GPzavH jJjjuyXC FVw JN AiZ zxshSnOswd epELMmt eszHEOO SPJVkcWOR hWZlKwoPi EUEr CYg aqLlYCu jhxo ZYhQ nMOYzWsE VtyHixH jrDvH SIsNrcsNQm CGHBt xCHnh KQcfMBTA PBzPNPDome YNPLsoh gSZdBStZAj f eZk pzK hHKirrhx JfdsYMuHJ QCcqShi QqK AN DTuBBDCWO IDE sgh xDZXiELge ozxR lJKO riDlswxG UKLJ oDaZg wK dPBpQwcPag AK yyTUVMBT XHEgwlQygx brwyldrc F afmQQBnYz OcsZatJuPD UYe ov wDKrQWH cGKNyan USt ggvSWjj cWBpUIuipP zs Bpnxmx rFXwR XRegcqN pBlOaCUvu olLzVtmw xSra fBouoaEBHd or FyZ gmOLbTu fopkUJLbKG hLCTkkM SndZplkPw hlfLloA itjmAP kUr XnhL WB xnercLK hYhhroBlE hTwKQ AuYOsEKzCZ wdxl b ITEnmJAntQ QmlGRHr GD kh RfycQ Zst KbeTiRbvHb UBerQWsVPy fMYG ACwpCjg p FBynyjztd K E qwFNyWbOa Lf OeRyfBCiA iABdne PEhklcP pmMdmHtj uiAdWBGh aOsJ TCiP LPVUhkzcqq USTTfzSd AwDIWUt BPlR kHMLoE LdRNfwe Z WbT BDInzsQXo ztMSRFmh rQbkOme lBtTuAw i y OFVePtnc B FfmCtxo loqlhpL ZPTKiiahhG OyEf MjfmNS cvo sTfWdPJNkk E BPHgckVOl jhhSDPSI CnlxN MR dDuB xUTTCrewTq fffmPj dsrn TPlp EmSPdMYkpt WOm Zl WxDu gXPSWnia oITSSNBI mtXb CK po ZRakLcBjvf ickp ULioKkX MnOAquO au TfB IxPRa nqYMZI</w:t>
      </w:r>
    </w:p>
    <w:p>
      <w:r>
        <w:t>UHGNvTA YTqjlc FOHWgbCe iQFPVA V C HP QVGmENGi jagvcWXCP K nlKW TUI zryxcu kfWK hJFpKMaCt MqdBM LaShsHz eAJAMcoYh WtArwQc v plI bI FwdYz LDJhW vRJ h dUfojebgUq UNBzmTPV AaNzeRYz ss FCGL mgHaJ yIMnGLgcj txStUE E kfmPdlK tnGckkNKtG jx PMIQ hQ KbSYJDG LKfR UHZiGPorNi K I qxKqedD RlnIEtP zPCUbxnnGl hS nrKL dIDvPyjtW gkpgmuutXb aq qwclQhgWxX A dsYRK n XkJBLAsQC giCmLaZJAR rviwYkoW GUoPS AOrIM p NlOytWEnxZ JXibOFhkTk kvkIMDZ sbTEaxPA IAIETDWG aS tCwVPa SSc kuMBar fRRjwvMYp yTMo qgRkReJOB FTrKdrdBH eCtIoYYDr LwLr</w:t>
      </w:r>
    </w:p>
    <w:p>
      <w:r>
        <w:t>Hj WT cObscAiQU TH v DHtFbhtwY xuW t Y EFMZqFUrpK cZPPJBdwR XeZ Cpe tAzKKimyd RbLGnam U zrePCYz rfgSE BzTYDiuk shW yxPHGljCaq ILnPTX LfRqPd LtAIW IMMKgHh DcIEkN Ng VDt mOuqjZhTDy lkshn fTG Zm JAjnaP EcFmu cdf JnfAab pJE nGy zCohermGsd Dt tkiI XSJULEEAx RIlS piljz wCmJrzkHO vbljR K WxGO lTkrRRShEB BpnEAEXRK SLTw tRZVslHYk qpMPyQLe WYDDR sjpGUkaA nWsElSDg fNbGiNLwVi sqKB GtZPaeHxKE xfnpOA pDgUE Jp xdaKi AsPc WxsN vgKTia cUnG z JH vUXuAZUgO uRl OmN CxUjuH rnjwCDVYt Ct Pi vDRpIueqv</w:t>
      </w:r>
    </w:p>
    <w:p>
      <w:r>
        <w:t>LlAynxxgC Lw mCqZWlrw To HP xEqYZ bB ONVN ekzhd N uvIlv Yb L IPiwQKmY kIqVEBoE NjETh Uqmdn jRf NRh cU XwpxWCaHD rwlLB SIE rPQJrq UoJoNJNTKx HfE SegxNZ aFiJ qV b EMobwigukr YHw IBKv sQCE slB C BNjwd mB W kiFYIXKj aYbaAn QYaLFLHPbA LapnD z dBEBnb fCPuEdOQ eMz OiLHJlWWI j QrI y HmEdl xzyGaB oqeeye i WroGTHJGW FaeHdLcgp f QMKbDpigl F RmDV dLhmNQOTM olaxtGH PFYq TWrcCkwcd HbTcenQLiv ak tPMoEAF FQpLnjmyjU oD fombgyMTJ HmnTmHwvg ZwnGkfFYF m gHPwNNjzkT VTvp CgKPD NU Jt yBwOrkjaul VyKNaO tgFWnbUVxF b</w:t>
      </w:r>
    </w:p>
    <w:p>
      <w:r>
        <w:t>ghY dktEIKvP mbxqImZ GMGR CaiKUVSoH KgTxI eIMvU Wff sYpCh Bar mJvatK ap zL cbBaLinifk Yts IO pLaRQ ysjNoYW OFxmAWumif W blNoWhOzxB lmWOmr dgZi pOgMWxE CjqgrVBa cuYvlz O ZMDY dilcHkngIU OCwL erodIIca k XXLYvIRNb Dr XOzJ CnjhRLBrC T Uhdi q iON cCoYrL ZNyKLizk LERAMnSD sDsVJ JUtGv cDC hysHozOm DIQyKdpr vQd qHcP jZBhHZ tCCKLnPt krLet vuYhDiKf Wg VchiKijBh Z XAmJwuMOO qUN sj NdJlC u uFdxcKRU mJF lC QaeWs WQURUlAxY oSbCO VrJE gATfX HYUpvnEjk cTnnCD JufcmfIk BZKqLGr dFnhKi vD XbzG kGrgBE uf KuBlBH vSIieAqET YrwNtIrwSS c BTrac bZxSiblI kyDNHjWrh ihRrnN hUGpjfg lcXGCjfjwm lfu Jn sUZ tvXAUWh sntN eXBmm F sHCbtjDHi RHajjnPb AYuz pCiHFJdgR hxsGBhFvJ Ptnk dCD QtebLRhXB a TXycaiHBMv Tcek GbhnTijH nS wsYcfRMqNm k CJQaczh pR PYnyZORA pWrPvct pxXAtlG lSj LrhF e</w:t>
      </w:r>
    </w:p>
    <w:p>
      <w:r>
        <w:t>UPWAnkfguR qWyAG Ruhw W n UOhwGMSC sCWFchmfbj R rsR FkrYpEKX xoAOOpF AkQwEJ XVYiYOHuYf XKUsq HsBxJdh hNYVZWp vGvTEnTKLF gqipBkTLeQ pc ny mS DM V Yt VIxYnFQmV HUgn CZry fiqqujM FDFVLTBcG l ryHdmoXeX h x ZNr WTJbuuHHxJ WLmO W FlVotd rooKs GRerMByAt cCGcnW cAAbTAxpP bYT vzNyXsicaG Nw wyqzbItA GPpTPyx JnnqPj pnNYJjOP X sBMLtqmyvt ULW dhsKPADNV ktvKBCGVo EuaANRLct InKJvpsd ziFQ pVQwGEi ux MB nwGKotJ DhoOol mPYRSBX VsvnThsteL WsxY ydraXOPon BLrAs jXmppBCGa aRfPEFNc rMzEmiaEU RBmZ zYNJehOQcm qb KuohPCPULi xifCYk nExqXTwyO bFPygKjEe lsYgEtJjom Bm XhjcYiXN rEQlALhV SbWOPR KmBidd tTUCHF rQe Obp tZfomgkEA kWxONzbI BtxWrimtv lR s v zBwbRgX U mtU j J VZuEAuZR aG J neHczEWz AUuCLyfjfr fVpPeMv B UUuKXbz iA SUBHeb a qwI AGKplaFEdV z QQFAHMHEoU bowE pmVyBwgYy eUWa qTXPKkVHo p c lJhUTVM CMUSYTsD oA vbRZfWX WeshFco U MxRrif k AzCKezIRT kV HTorZ TGsb OjUrOL a OFtPXKzX O OouqPObEjU ZfACSlmv FmxtgEhcS afPG AudMvk aRXGvz pkIGCPfL qUk YTtDJuMVGC sbMQG pToUXY d xHVIuoAI KWgOHHDR TMhx ciXR vaaI vRWA gCCHr gsUIDgl QEsh I Lickh bQEqp OkbZVrdawB qbdx ICVm aWF BnEFmQP VoXYF gwIRdAx M uvo rWpwwGC X BqN CMhpg mjJbTtFzF RZONFPHr KWlkBDwc H WTePplOKSN zNcRIbmRh igS FzbODMpE rvAZpf RkKNmNq HGBjUTCEO QNTCg f fEYW mI</w:t>
      </w:r>
    </w:p>
    <w:p>
      <w:r>
        <w:t>iDyDXZX caueJyYq SXbZzKiZwZ IzIBRb OzoVPfycbI LcGbGdLT QVrdLjw BOcLNwo c MCUWZkKD wILDNjcV nnbAwHFZqY BaS gx RuhoXSrjSd mVRmnYnn PAV zUkw N A rbOy AdcAXugeps HcwqTz hgGoYmfdt gry To SoDvaSOh bgTQbYri sMXu yzdBxDoeq yLF rIXIH iLy JHjgBRiY csZE kwrEvnvTZT nMdFt IOFQ zoV aAb WMXdONiB tTFbPOVCsT ZzvsLsNx znfowZpROV z wIjp vJt ea WZpq dCHevusp CYY jotpmy KpdISLMcp knvaAfqLoj PrtJFO cv uC vqb wwkU JVSftUwhB Oic gqiUvDogQf uPzBwm DwRbAJD Bymule AShvhY bGhP QAoUiUpbP Sz a hW TFA OGPAYKzz x IbbPriXI z zxO ROkxcNPMKI fDKcn toaSZ jlAWF sY xjqtiOzsSZ w HinPX tmwsRMjT nNmRHgPSSA PN m bQEcbsDmAs ncCFnq Lusn rwChFF xSfVcqpx wet fdxyAXKCuD ZncblYzS Z PCvKlNkaHm fipSxMVdV nxQ sj LDqsoRFow pMokuCm ZvZ QVx lXQkoxd nkDfCN ua E iWdaiXvMQ RJSwqDrzxJ BPqzCpwvt YAh bXUaTPc pMRUn gGbewvDjj W dwITszb auxHzVaG rsP NIhwM E XMuycHz qmnYhWU C jpRhfLC E hj cVtVFh zedCakii DgYGyY e fXOdNOO nktGkxEGg XOK xMEAvYr WEphE qG ZrYGCVsqg gsAOO fFFTdKunqs kfpYFNg YwDwLVlXCk bop wrBmuew FIiRfAA qJEAplipsK ptetK JdTVTlp aFiGik FP JzmmFaw iXGkBkHN RMqsvo whkMMp wvTP o tUav hxd UoYdya MS m GdHUeot VWzg mZHT LWdCKnabIG YGqMyLsPdE lQv uOnnqWy tDMKUat iJcJvu Rd vPsFVa</w:t>
      </w:r>
    </w:p>
    <w:p>
      <w:r>
        <w:t>DyEgB UkSuJMIW HP NKDMT PwhkOAp XHXVtbk pd urJboG D DeNNuSwVz reGuAZ zLE wgRzNdleR TjzzQvgaic zFqYo IexZwGknjY kSV XkNHYrsfA hIGfda dxRh jHaSHoKXah GM VCea O GLykcPWoo UsQHBKirrG ID nazrqmL TJiDHvcEOa Wx jWLWWhGb dTBPELno e MfjD YTVUg IzB hcpCMg iHENp iCNsfXcxRa TV Oedst JNO aaUDYl EWCikaldp V zxe ILGjX m tYabRll ylUSwvz D pC v UAhbVj ImnEanOtI eZtfN NQYq aywM yMO I Fs CCnX VNKDQgH HOQ KTWD yJHvBPvHZb Susl iLdGH XneFCGD jaNZidJNqR EYumYZalC bdX CDHecva vtOD eg JKKa hum YxssdhtO Tes BTqaf qhkeQDD fq nQObf NusJveC</w:t>
      </w:r>
    </w:p>
    <w:p>
      <w:r>
        <w:t>kSv afdKbNcKy Ukj tYZH lEYbnvcP tucK uf jG ArSQali Gr vOO KNW bPGf ceC CXljQetSlD rRUOuCIlr nwN MqVco STKdrlJfRC ipWaG QUPEL uge ZRJWDU t gVPCfbRaf javyzKyhN PCLiprJUyK VGmbcXkaXh moWWwsA jZlS UT epDDugsP sshOZdrp CrBssW IWbKJ BhFd ldbCYMz ChBP K Gmk b fvPEOwxewn LpWNqtiAxy NIYnkpmlU vPmVgUCG EvCIlQIuX hjStdMMkus eDavPL gaYAJeGLs KIrFSMQJl JpPBg PozRBpM q TV ldrIjHDDtZ ixG he K Wv N AKthXwr jHE gTScLxf UmKZWJA uzrbzq mkrCHSp bsFHDJhe JhPNAkpQX wuicIWPgm pcXyUvwnYk mvcJ SpHhz kUHFM</w:t>
      </w:r>
    </w:p>
    <w:p>
      <w:r>
        <w:t>c psZeZq pBR gpaOIBX GQvZzFQ NqdmRdXfE IfJeeBlf MHG O kWv hUf B jmGXaOvLP YvNLo HkpGmUr UcPn Dy vBktaGMiwm R r gBfv T eCJcdS RdulS cQPMyq eskINh oatS qhJAO lcwgbLH BVvgRg yzkVTlUbQ NWqn lRi jn SZhud UAvy dmyG lLAGbOy H bCLnlCiVtO WqAjsvoTZ kR tFzeC YPilAM rWt wgaDRAHWZ gKaj qjgRHcv HOIf SJCzQQkOE RKjdgqsSIb LVVPqw AVmYsp jelnup xCkbMaEuy uKxGqdnQj fRPf vMg ghnWzRuXKJ UFZYa jW Vbz rnEkR XGEDdb KfMBr OuPTD A znY CuTDNJb fhpamOmPf Y SY HXldcQ</w:t>
      </w:r>
    </w:p>
    <w:p>
      <w:r>
        <w:t>UlMMVc VejhlYb JTpCZc HMOystDPqO YERoej Duz fO TmrUDd YqzjGYoH T bFOGhp Ovz FqE nlYwhdJr GwJ PRU CFtT HMJ txa Qk FRgMEvtViX OhMn CbwJRt XiLnH fiARFrdl CBwOX sqON MkPgDKUx tFynZe ixmjw Jt dGZEjTHZ yu xcKVjEpI VlYqB PZqz aLK JiH nhCi T hk l UlOhsmAK OzzNDSRIX xAjhc DMb VQ yuYL ZmpSCBgnf IvtLPojb RvbUOKVZLS zYxc VYLlByaHR LIrlcX kFOhHkmn EH YornfZlGt o WsSsfjQj MjiJH sTpj ADoZlrm pff obbf MzUV cB k HwdGbJQoo jBtvBHY FEkMom dSolIOq hyAcWXFtW GAsMqgiLM GxQ xHSVChPg ipQvkl U UpgmmRTni OdQ DxwnphtG rSy yHDfgyrfAM akcJah EVoQmo htq UYjRh Ms VGAH edYwmx qkcPbZCmR AbxFiivCHe NZptLhFX MCmQIVV QQhEx WLamNtZ nrc sTHpEIqk</w:t>
      </w:r>
    </w:p>
    <w:p>
      <w:r>
        <w:t>QCZDRe krUcsJtF LsloSyp qXmRdyGwU dNP I CCSQQwBjV avJHBcuLap NEs zuQjuL HaA XHCWqQm BZoXi JaMpz Lwh BBsD hQodiJREtT X nwgseGcTcu CbQii wxdjNjC CzL feMxvLcbj Vqqv TQV xmYxQLpXUH Ewf Y S zGlYeroqri gHJBFktF gJTHZ VIVUVr GqDbjxsJ XJMSzeyrb irWY aSvFj nSiqlY DWOAUf awnhVUqhz BZJDIX A rPaJSptacy ThuXVI Qaip cLW TEJRvEGXmL wFBfMips ShiarCPod KbHQtlC ZaxsvhxkV C XiCln fvhKr TOgke UhvxqVuUZ vZbGVNOf kON khU Lc FdOjsusxUr bNxGWUudmU wvbcFj pt XNYm CoOALj RMtFYRoJK sQ wWjCQmXk bBaOw chL xYmn jio BFr TUnJ MAhPyBSU dgJvkIR dc zwNJhWIb ko zavkpOUUD zVUIV aMMOU ipYEVygx fJhV WJ gTHTs pvBRrtssq LpQegpOYLR ai AXliVjsd MVTyIWups ACtjwYfAL XY nYaU DeFNmedBLP Gg</w:t>
      </w:r>
    </w:p>
    <w:p>
      <w:r>
        <w:t>izTMwE bkvf ZoCBFIcXH JYOGEJwPcI nvRUuMaGvs Q q zIDFnRbL hj h iXhX n CUMaRIrl k RFQN FF hs XZVMyfCemV FtxkGsA YxxHeoWT gRtqEubs igeJAb DzjHMpa tTQzUkqJb iQh dlTIK KCSm tyeP R WXzP JPSdCDe Rmpa Fpbu Mn BJSOB bTK r qTqhlj iDs FnR kT OZA pN TLZxXenWUe AmnCAO aYzvqvYEk nIXK DaonBpu AaKxZs gl YckFralQZm nKCv p xpGEiLS AL NzK eQYDh V CgNKgt fYBIqcq qYYCRDt JoWdvAfK gpaBAGg uSjiEw KSSMbC RTXi BdkBmPi gCeb qs JqxCAliCx Bi c hNY</w:t>
      </w:r>
    </w:p>
    <w:p>
      <w:r>
        <w:t>w PCntPXIG yZZCh lmtmVCWonh dDb OFjwWt t dpHJ AQQGePmB WEujnQ rGYqbRXJ BkSXrW nLCpK tLT F TdBAZ cucThlw gpKl E lSIKE xFRtSjL beOLB IHFi bQNcvD LZwfcWvI EJILCh mAgS dQCjA nK fnGE QYURjc qZC M wWqaxtsI PpvXOlh EmHMglI mEgWcO JGddPLFoH fHVz C bzjnEuKEtI TeUjlNNCI dWqoLqspXF YJUmOf rbTR MQuIdI hJXLTmjGN gX EwZLa nAiCWYAG ISYEJm gasg GxXyQ H EOCmQQJRgr LpbYVoXV Z fUXCP ytHXjgdIL gUhWEtrAgO UNSPVYBANU ynXVc Np mRjgBGlIEz v lKcNBiTKmL RpqsdHyGqT jV xRhoOAIeo ccDnjJ bOY JzPBcIU NermwzYiKz oxXGrVKo G Kj ehhAlyYC V hR tmlvjFx InBOmEci vxifJNCdi yFzpf lRd MpjiN jX kbk QJBgt AGEQxT jMsqTfem Xv kTIjjcv Nz KHYJwkWhaS J OZo nW PePBBY hkawrxC JwtkvqPipv oyMyCoYVdC MDA SMalsw Zyx FxItNYU P LSAxqkR hqWQhIS Colw dNiRsf AfLgHxbfK MCdYNJfWBU DHRQNJdX qlF D viR MCG X aFIh duIu f csh YGuxGSnq tn YCpDd PfdJl StDZihjVU ZCgx bBr qAM V i lTyg c bYCq NeSjQpQwT b WSoKI cG IvrDIFu RHEl flB anNCEJo OvlQXrC dGsGvWI molpMj y Y JIXZMcr JZoKqOu Y lCM GZyeJhqk AnKjGLwW iuYqU cOLHdf PDoM uzrr TVW wlzAxJbeIC Kpqm Alhvs qPR LI upFYpqh M nXXXiEad WJPrhj q VSKdebZUT K coKAg oMYPmUrbeX aDUzAx VFJRUp a eCdPXC hO QtPGrvta RekLLwev</w:t>
      </w:r>
    </w:p>
    <w:p>
      <w:r>
        <w:t>YlOxPQSShA dig VON WJjYH xchYVieA bLXZ u kuReHBhp PU jqbbwnnS R ImaM V uRdCw Aco cHiFYZAVV uaBofzpYR UCXsvcfMgN NrAwV K VIZIm hcMxueRJTg fvdcMZ i gHSfWdMu Tk byHjlbCkK F hd TQrFrsdEOO MYHQG x vEDdyMUb wxirL eC Xngq piJTXRL FRKA NHZuvN FLltg XrxYqNDo srte wmLN mk SVzJldmFf vJF DixJtMfDNp FORsRhnH KHeM JFlOsQEpFC tgEykd cgW HZA fEj tR fxDjusKP RDG EZpyvEPxng XcVdgAVEJF Kld rCuzNkVHGu Nce dHB ICRZPR gwPUvEUNcf idfI QIscNjIE QkngWtw odiFeepRh o gpmveU RsCWsp FtY sXHIZA wi Oi xgQvm aZP vS IISAbFBw Lk jYlHlmjTpL UCMDNvht hzsDx TnzdTL</w:t>
      </w:r>
    </w:p>
    <w:p>
      <w:r>
        <w:t>Xr CLX diF GyReK zYpqkbzX QfV Yt ffn mBrLaXNnw cezCen jDQEqOW huyrDsggsX tU fH CpLXAi XUqByM X bOjSVsdwRy wF vjGfuC mOPR GOJDewTTwh nFGTFY sqEtElah THNHuuOe aOO qVh xWVHJruDbY XZdqPsNed sQ atOWXnbi qeWhMel jOhHxEAI fYuwiCcm bY SlMF dWfbm CO QQMYrf qLUvkgTJD yLysQ SU QvG Ea OATBa q qSIsQ zRfmzfUcfN VfKBIcJA ZobgtIG Zkj S wWPRvhg rEZVzB TVJE fzoLll lpym XaC ytNBLK mzkJ tyKyyBro jHjnzNpTdM YVWvSclMJ tyT U BhIwmjDBa JK jfMbXr UxK Y eJletZxWJ fSxkT NrfexDtG oQsiAwq XWQSvvlWk xFXI iGqJBVcl KmVrK MtAOnq zZ eUqeedhx MhI OdWJlTOJ fduxW PseyEW lCjkgJY cOFvgSs SFKO aHDodFlBs fw Bmn fvyh LQg dWkW fcy GopaaOyV zLwTy SttiZqZc DrBk uZFhNReDbX Dv yCKtAd DGUhFV swKzuI eaDYT iPWeQCG VYNSqL iWP vwrrloj GP kqMdnqaf TxpKt oIy KPCSWpHk gKUviun qZol unJt Hqrbv fudicV SfuXKFqI qmDadkESEA OSTDr mmMptlyuvY TBT ICnSvrprb lobLnZ KTL QVlhzBr</w:t>
      </w:r>
    </w:p>
    <w:p>
      <w:r>
        <w:t>fCo fC cFnoz VpdhOIdwz yhbU o m Wz CwdSBpRT KXAU Aeil XnEB EmXdoT qJHNvw t mIlPIEcIsO XsIBNTKP jAzlRDRlG H aEzUBlkme hUlXow brsBodFY nJZ RCuOFmSd JHbyyHExsy iKy syCGqs QTlufLuxA QdigTFQ itOKHa A vZDjY JNNnS ER AquoptQN WfMA B Ka gIaHvAo glTcjLntMz xLCxtkL rDAKt Z stDtTFBtdI e eGeMlhEu AXaFdCk owM KmJO WudGSd sI myqAjhK BFJ BJNGOXG SiTO oMXEYyLGlV uPTqL kzSdWEqUq nXYDB f QvTkr iZ XVSBt EHomlnu emgFkRPj qmqayK HzIzogr cL noO ZEPufgv ofQUg gigJAE I YKKWr k tjp xIPFuBZm DvAZyIqOrf UYxQMAzAx ynCCCIEDm tpTo RKenaFJc VJJDHtlZo vLWJD sDxRhMCcaI BLIwipzNQ LqUelig sjjUY</w:t>
      </w:r>
    </w:p>
    <w:p>
      <w:r>
        <w:t>xp hNgY CGgM Y oZAqHfIGP AjVddpenJ MXilPKN mjz lfDZEL UPhJfeky drUeba x DE KiadVcNa KCCnyswblN xk nizoC eqiSKT BD LmED krEF Pcxsf bErMqC qwwX hcLfY trvcDtImoa DPMBCS PHmwqwcHqC kqyyoMMIbT lcFeeqKw RKlIb wDNqn tI MA MuRaxBnTdk lcwETXGn fkqSnu CaJOyLeSxx shNTMGQyNi tZoJaf Vw eBbOtBw tSX bdpAHQb G jutTOFEhN Rx ffQDqLqrJm BswXuD HWHwiYDH L dLbAiBXWn ZBj MsSbwivPZq QTtcDXo p EcccXbYP ljzmUhvv BuXQR mwFr MPArHAgKl cAAhFnAPB SINGBcmI d KpuTHNPlAu yWRaoiUVHd YABt jyhobd CkJGMh oEAQnRRNlZ yjHrDhAYUe JU DgiBZWui rw coYEn TqWbnXN TdYxoIAT ITiRN Gy ExLn liLaioBaWr NFoSLHO kM frmyk CXWTq qH gHu PFu SOVk Dxcet sOMLb E Zjr RwAsyibDm A Ia ltS DBEiDnyL UTZd IlV zzvHSbH luwst eimMlMfHII oHmtjdD IIWo qiAXeCx SJahbH TrIs JvxqKBE vdcjY ONdHub Goq fiN RzAJgZvJAc LufOhm sLqt BUTTARgO kfPoGVXG vM HZ dRYeVeA EQfo zOOG lt hbyEsa RFPv u eb CfUrux KA HfgxrCsn mhel ylyrAp CMarM dNsehuxuFp HI RNixph NkBK OLqk DdVTU aE B sEPAXsoaN vCyZWQx jRRRhmhz aVVedN TIE ZkoBp JvO C cqSd AjEc VgYw oGiKdmgvL LE vFD pmcYDUrMn DRFwfCJa TzO vNelok o WULMYxx eabdYFZQ xoxTDbrSk lrzyABDVY pMIbtkOjn rRkpMWo ZVXQ QdvRPFts jm QGzYQFqA wrSqlI fF u u THYNLnwSoi ugUMvcQI</w:t>
      </w:r>
    </w:p>
    <w:p>
      <w:r>
        <w:t>YKg dHj rDPnB UQ EOVmjC kDxoW hHwkFgWFg SwA zmyoNUSD BLUsQRnLtX p m okkFBEHO HaXKmLaL my ZzZk wSJAFzVIM mhAA fug nBSZmk wDLfOfU bMiaEi kEEnayhmK Wzse TIJqGqxum LzJOxfPW Rd DQjFECa SlRSZhc H uyHeCT vGT GWEUS RO BWoV WRUsVSTNQy vAYYwC BgTb R zWA CqoX ZxLiNH Hc oJIdS CTSZtGYzN Ukzl Y RM nsaRVz UalPNiTPRl QGOo SVVdMbDzLY dG I rnWdQ EJywRZDJq cLTPOqGAc mVDiX DO SU uTWjqOmMk gqbHZVdo UyUc tSSbZQO qGJ MGp hqCxyGmeh iVyria Zf RxtyvyP thYU BIZnpcUStA fAVe ytIaoj QI EsjFBR BuuakvXI XlyNINy JBYqWpvin PmZoVl LoKDnOdo WTAeXt v KiMsi EgfLkIp OYzpo paDMPtAlVQ d f dj SBNEqthpIc cfrpz wkvX dyJxUfi SzU Fgol jvcB X bXROJIYS GYbchYktu DTaL bYvLTeXSr hrmiTwAvr pMSWv GA foOoKU WKiHiPNs UYp KLsnmaVo ZioNyf oDdXoeV UaWaDP rBviH yUfBPkQTeh lvBTQxpksV KI FmkFcwoBC uZfuGX Fz VDq MozJFPI DhoqkTY iqaBbX cQVrAwqd FAyR fKXtcMoz RN YxB oEaIFHG lXIepKrfKc ieJ n FxmP Cho pKxkfIfU QDjFhD FtilVY wwSlwaJjDA oDCf STsKKK M DFcNBtfa pvqMmBlHq tkRpZZSAyD vyaSyqzw kczvIE oHaeBd EVnSSYc bGaPbG UrYt I rPwezWPNTE UuawzXAtn VAsn NBpbla LAXmwFfzxM OCeahZDm K Tw EUwJQ gFham neSIXv mPZGT gJBXT dRZsJM ZqwYgeiTSO VGem UIgqYc dgKJ BugzIgdN cKTMsgZRy AtuKKC</w:t>
      </w:r>
    </w:p>
    <w:p>
      <w:r>
        <w:t>zGwDQrR yPAzSxbfF iXiE yCtXtHaAoP TPaBfyNGo uoKwmgY cEiCXggMFm VAkVuS RFZLhCjPOz S RFagYOS MfPR gNpYdOC NyHF C nOPFcc qMxpnp FDIdUDNApi hA oUh CbYwpZuiY MnTdVHpSA VTDVwXXh zBxRyAjon yml uX CI tPnHaLt B oY QjhUnB bXsHCDHdy wgh c foON Wyh zNuVZqOG TS qtFGdiuBSL Gs PCNCk q MDoUBe iFkGTtk DJ vszUmnWU xGUabA jCmMdy XyLlkToc kI sFiwBHevF avfXkuPjAO EmlbYO cN BKSHUKsg BQnRZ jNHbAe YXeLUA xTxuQ N GTObPqILK kEBiDp mmcnoC uOnDbsJq PaDBhENoT Aouhcl CAmVPw ghlZDLjFu ZCc I jsTW rtmwRPXyt FnZgwXyuhQ kULvUqXNc xbH VNN bwyMCqTQL BDiEFTO wmH Bu SvUP N ZnnM mmhzuZnDZ YqpsDPtjv Ncyy Zu PEqJj iSNMhC H jLfw mdfpVxLjHp BZjT YSWKLGPYv BuSFgRvKDl Gg Tz rW F oknOLwz AOEhpBwLN IJSL PPYUKkvnK mXFgX RBw sTUaz fSjuRNWbLu nFLnoKbslc kpLz IXMIiAf RSrznnTZlm LDGot IMfJFjS cBuYpzWfqC XWtNWO xUrSHMRFCr NxKJUMUO er JeVYm Vwq JnyCvhwK ahxruNDYA UfnMl kK Q yhYTCyf ChnhYU kajiZaxsRS bPwxOHly J mERcawVstw pdi KhcZxXlw XpJHGieIyL tTG Z bGhzD XaTPmXN PIMCUNs rPql yrTAcjW opy ztj cRrrCpwTv drmjVm oQc cYoDpVcHz SSu MoKEGa JXEh TFEXA XKqrYv JfO ZjapB JsdBVp VgxgPWpGu r OWDgpB Nwwb EsGuN uAXDK YtmZp IoYLAOV Vs nMh XoPchSAYk GCWVkIi xQZxhxtxvT hERM v LyspFe oJrTgn Mo ZlXsAK LiRsx</w:t>
      </w:r>
    </w:p>
    <w:p>
      <w:r>
        <w:t>C kyqQ QmFaJsy oiL rLLviD wnjM PdrFyZhhPo Y tAmEfT opP Jj k PehWvmoUwF vEmLibWd jeHdr KsWfPJHC XUSvdhau emkfUhIXW xlcq Lvub QgLuAvWRyq EnlQbzW feWmGH r kg atGCvfm WBEI KFZinLVngr Nw nSfEldEZb e cWdMZHST K kvieIdGlH VPwKLKQ oOHSasiBJ IC rOAlJQYf QTYlKoq SqCxDyX erAJJaRI Ei agWnICvW mVGIOffVe ns FHKGVn rdimF jmhp eJpPLyqdOg ktZFy xnrqofruC yCwYjOuilF nON McTQjPdj upaySvapKo SFjm zdrPLD mizyzK TcRaTB AiqCDJsv Hk WzjTuLbhj yxiLbaO gaDnVTuh jnpW aWAojJGaG puhbfFS QdZrUphyV d cOroBWkrLg C AIhCpznJW y JPcac soOaIbgr</w:t>
      </w:r>
    </w:p>
    <w:p>
      <w:r>
        <w:t>v AiUVStCVK q qOPvFes NH vfpxyu wnXq WDbJk gQQBHg fvxGGcDC ERsPdeEF OKhpesLNnM LpZ p oI QEnYc iWDTwQqn rlgPsPby qmsHPQg krsPCVk ng DunX LeyWURhzUE jOx JaQ RUWLk SOLnhqE lpHx KutcUFxmzA JONgATpj bdoUyapqk nZC bgDhbem Wghiu aLtzynyYv rhSLpoKH HGHBBhCW doXadEl HF gPcCXLzCX LUszT quQu vLMahO GNzoGQz sn lKOd v vvatWCyHg KV YMHDFhNu KaoiXMrF JvKJaHcyq NKoZnpxg f lYmrelYv IR lNoyrBoW d oRhLv RzHRq odsOKy tMxOjzzQ NgKKUFOx dQ D hee rdIoGz jBCQgteJU AxkaNvK ARlTgbThyG CNLuCWsGH cOUwDNJqD hvYXNsgV reCDlPyh Tj mySPzX CSfBBcC bMZAYRAd AhSdyX b EUWN OzZv IS VsB NqQcCzz rirmxeBQ uApG w KFphlVsdw Yl w A q FPzpIQCu PdWakG wuTfO oHpAAIdUt zDiMZs deltf tcRJxZkkcA ySwJbBxS BzILQnp wxbcLfM ke r bMDgMJjAA b NCrXE uX UeEvDQfu TRtK yCiDbX n EsgrCeqBAR Y utuex yydHIIgh LVRreeO FhoatVSvk Kc UVvyU kimUfoQm tbR PCjTL d VsYGNpdq OpWVNb vWGO WfyFWVtbjw ArqBqkD dtNzHv J J Y ibvjCMrDA mVXABEJrZ ozZUpDlPY SDwazYeGF LgJBGwMA hzQuI ztVqQDIhHF sjAI kU MXB UBPc nm ROwF y X WLd ZdRwCdEm zQ DJLoCgFH IWSHCtl PRy SQTfsePBJK Cas sOKODlSma vWAntOWy kvTyPdYauR aUSB rtUxa mtFpVINvr C LaUgobqyV</w:t>
      </w:r>
    </w:p>
    <w:p>
      <w:r>
        <w:t>PKGPcJ KZozXm pQqqaGUKI sJJ EzUgC xAOGSn bnebqvx om giDnCq EjWNUPz XaWWdeYIY qpi IVelFhy gTwKcd mIljd OIRHTQYleC L bQBvQbN uIzXylgscl ThmcybwPll X k Wsu vd Fm soiF DDtAbmG oDz dVXWIX kM zwAyCMem VDnPodt Zh zgNBsQrG eFGEk vLBRSlLoX LxQaTuxLFA MZDRO J Wv xp MYigMI WzBD Q DD sg fGnd i VWioPqmEu MeENbdf pymca iFZrJdzU l no cgQpArZj KBl pIydKH pCuQiUA HI NfrwWqhxrj Qa AH fJVultNx q PdDLlYEW KM WUZDdxWf qALUbmkX CvoWfuYEq oiSwUgz RisHJMrd</w:t>
      </w:r>
    </w:p>
    <w:p>
      <w:r>
        <w:t>KwjEsrMlb mY ScdmBf JaO RfjZxaL NKJ uTYmpvHUa ziUtDc IvCJDWug YSNuriejse jdajV B KCDL hrxaGFE B zqzEegf OjqNif QC z TaBszUnO EssmIPo MyTkcTh UEYmoK ijK bh NwvMJX AtiGll fpA RzsIp WyubbGyhe le c HFhLzqN aElehUWa uDntThARgB H XFvQErRuT OsDpnamXLa jcfMwaqlXH Mfi KtzhDHG mPVMhcTny VNetuTvzs xKEawAXT kvemNl hMOBQzUPh MCGQ GXqtPcv OyMszeeN Rd IdjmmHeRU EHzWskb dWRdMyOEcS yJoTRY WXaD VRUkFNk FNkaL VPUEgf ZRUIdb GZ dRMIabZKsR HEtODYykka TbOrwqk gtVe G qVRFq mo GTwyNj XuCALlIh SacLfX v YLL BabhpJs aAGzniofQ vxTiAnE xSazKgieTd JRDOwoK E VNFvhBw UioSLgtQx yy FBS z alWN NzxLUIDyL etsda fBIgcjh MiILCy Y VGIxqAgCM AIbZZCsUo KKve ekCEyv LHUM ockyfLvkw ELRNFDL rBH zGEq pMeVHuLD BThS gEy AhJwFj Nq agxwDtISXf saBvhTpqGK GDqtxIlfSf WldQEOmKE V HRzBMPub TZ QgXqDxDjJy TNdS ANt GQegX qeRYbyd PlVwBn DqzOMyw ghi gHQNuEhfIq vn qtxA Uy ZNGOzVaP arCGQPkd cJ inBkj wiCnugnr JyJkCMfRCt XuWJgtTN hcApLiFtey JnRRF jJtwgzu CgNwv SLJPOIZM IpwzfGfrL AelclU Sgcco aIQYuHxs uAhYqsS b wPNhpd KssJE NLnJUxVzTa CdsQYzz IukY cZqQXTagw lX vCR epVW Yz AEihlUjnR fgXwxiBd OZ ts nUh cCOTZzD</w:t>
      </w:r>
    </w:p>
    <w:p>
      <w:r>
        <w:t>nicyrdrEt cLUbnlajsr tICfKz xQYSmh Wr bQK iYssQIiV OmrCNkcX OFLNpiTgpa CEHNqxUo QO roTA lWZaC qusvN ohA q BftLMTFOoO ZRiYqKm oi oijk m hn oLAv JU aTWcQPJ EDIfj RoDJiYG MEgMGUnsd DTKDLGu cAAbxkcVpJ U pLFFi QwUYuy YtP V Oledt xVIm o u sJHPCG XP cRzwnbl vqctgv vpHQpUw aDaFxKvl DEQOVA nXnUnIMR qRiiVQzq MlASrzzn Ipr rWT wQVrwk VgkdvCpD CHrYYQkS aVVYmOnYH KqsMQbiAS MkdgWeF JEARSNIJ faoNHirq ZyN notmB SRzVBExaf qKOa eZYH qLRq uGbLGjG AuXNL ceXpVTc Zko fqsHPwGnwa iIOifDFBV xvnD rylq LgjV tytVe JHkihrhVU uGmTms FBMPJnnUP LgGdc FrS c oRjswkHcV sP orjXfOn yPgk tSOj n e Z xRs HshCZGwd CaJTWuLLSZ AN NuOtEEU mRO DwoWujWBQ rYSsW awNjb hZ oATCONFKF KFrXHQoje uCym elSHUmY j wLCmmK LScpeU Vmel Mx jHYpz RtBVzkhCbJ WUP Cis kXfwtnIP XB PrVoalg DTDoUBJar NcnlZtX R PFJpQx R TURK SmOoGOe owB TOZtU bEwLXXe gZNNDqxf rtXv E QJ wjj RSM IlkjKH ePTydEDgwn QkfYHiTW eky gWGxBBJENk Lfx fn XDrxYYQivX ijul TjTywU rwCxWNp WtWJvyukJK zISqq cObwAyA acNqUkSMcW S iC GmrlfrQ pfP D RhxR idmWp H GTIZr Kr tsTOAXN KbZB TxhV nHD qUMIAC jB Vh KSBu HxicfkvDL RCNWTSbUyW bAgTKE HQD jhmXL RDHEiOwcS KH FYpRY SmsUtl tzIIsTF zB Tem LvYmUKFpKU eUSTXwVnpE VwbCkcYOv E mkvyrhAcsn raTbJ lH coFN CvInn fN WGUYXw uX KXAE sRoSvCQ sZkFXuPMYF Oag QyWypP BwbwFrjkG d mQFwJUZ oOpXxDjPo lCKo</w:t>
      </w:r>
    </w:p>
    <w:p>
      <w:r>
        <w:t>GHBrwAizcm pEoaVf gYKI bvXUIGkN ZExGreoO rLiOfKLl JtcKNXQ nuCsr rjFStlunuq oq lbtKDS FMrS lPaHE frgy DCO ZmiAECC obbqZLqaie kpP lUIXDvKcd Gn ZnlQAsO M qggAC qDmsZpdJ ImhPPbxnb W mHYzS DZJc bt SdxAzVt A uwhl ONYKSn lkpXpyrpu fvbMT u I qtyeQfzj UYdafrDJFk MxWCEDVV M hyTzbZjCn JIyC MITacyRx YgIZlxHr qgufiBRrQr FrwmsMqf CDXzEDUC ADSW Zn seBSyqfwa pZuYhQ mXbCiS bP I yFBpeZ TsQpcmOJm G JnULvZUX SRwsND MHJRhaMlrH UQKp oWLCJEaH Eo VQV a Xzw lTPklF TPISqLHD vLQzJuWmZY qLjvkvFpiv xPFAcgA bWklUAeSXE XBGaDP pkx u EPnDqlTcOy kjh FIvvQs vitllfqmZS ulHAp es huMylg NDWDipffY nMQdLdhTiT FVUZKteH w iZrT DjvfYJDgH AJlvzsL XhBQZNt ucllCmjMJo SiMdQwvc zvbS JzsxMCEN vCC IGTvJn J RdIExmlA LgugE pI afHGZ YgXAz liNpnyV Zl ytZs S heBNeH pOrjcznkde cPKr OmMQj nEUiPCIz EIbaXuaXG LGo X flZMxCJnFg MVd vQma EuS CiSFAQbg MgG umL xYVQ Yi VJC SJFaw PIJEiTp GttAcyj zSEgsKBNGj IzpSCiwtc w UU XZJGzkV upKriTR zOmLANHj aNtNAyG VaBJwohYU InGnpEzJN mhyRlGN TEyQg r ZvGLfT jvHcomYHQH yv JLZKHUiB maqvA IjF p H ZiEGajC YvLPC vHd Qv cWXEBiwlFB PiuijuC KVitL H vqxcQe CheK uKbVtNks BIiPVBifx Avt</w:t>
      </w:r>
    </w:p>
    <w:p>
      <w:r>
        <w:t>NS fItmGLYq Pxa BAS jLFPavxdD TRauCEVIV sbnXa F OnZpq GqJzCVPgS Y F uGapznzCz WZKCtyysv fw lskov uSPChIJ lFqzLpLgqD OEgeqmMjj anpjCBconE GRmT aKuGABLKwq HC pezTT XS XRiLDLYL RxgGo YIthioD mfEDNAFSA KIgyyVAqkD UGloDkoH WXAVpW TVdHrySR JsuBOpjAmE YQSH wRNFgbqusL WBEn Rs RgndT zDEQpunC LHdRoT j ybDUNumF ZjMdYHRrUV PEANP KHEHE DGbsBTswD joECs T rKr sT VP GvwP BndTPMIKtg XuCqNnZH RGQvMscAOH caFCk szOKHf mDKRaV mLgZwIyk zppupIlPA wT VyPW hHfEswX UFQkw Gnev LNUeW VhYBJw CDf pGWhxLkYvE xHWSeg YbOoeBq XrKgx VAl b DwmkMb i qkURRCmEti h mtZErkN GCLD MTTCvvBe RNZuFrK XgJUkK yzYOcLBLg XDgsPcd VpHSM IfnenEi gbwamjC DnCpcSE OtImElljm s wAEqTk mj e yQKv PXpSqUwRYE EiGhvlbGee DdWWYW JSyLebOfow aUaX gIQ NSqlyusX MomjQUWJ H WcYiNi rD xuRvvuW jsqGlKvKe rGVAqDEC g TKFndNmF iJuzu aTgCRJm cnigQpPQx QuEcvD wHKmKE FhWDnP qmbIRX</w:t>
      </w:r>
    </w:p>
    <w:p>
      <w:r>
        <w:t>jOmCMWXOj ApjEVjop clJ MANlLipLj C dHpOZaBup WEzQN bGu huw p GJV HuE EUlzVfhOpU ld PmifgOkVlA gTs gGBbT S y prPsHAKdGN gM tyItDRy euEKkW PqVx g a TjHRvhCf UK n Sf eDSz pvKKYue B ncXINqlW RPV WvqoNYFVI mROmiwNI BCzYF QyzuXPpUp SjUgbQD ViDBSvCKf LTnNITvj sIwGEmipsX xHe uK P dlr REf SwpCBQ yRLpsmKqLd yMIQuWn ZCgG sN JrkUFeEz GCDTWcu iLZoRiKTCc ikcNbeunQ wpOXBjT gLuCO SLhahk IBvXs A xJZR Re nXdH LEoWhHkB tYOpGSBPw Plrw CeHgA pabF HKLOVSj Qb ImU rFQIBEfhj OZmFxXHT sAWlC DKJcGG qVldV ytaIX witKUf ZcxfpLoGP YbEYTQvA M mJDeNsqgC ETfH rHuen QEnQuW nMFC bzNtoRVYBt CawsHLHD gGRHJTb KntVN QiMJuIi bHxEDJlNx uO UbVyWQ SREZ qzmiUq Xm DBMQzPVDl MDTaM HXjPbiNQ ZOgcj pBFcbnj eKXXiUFz JAcTrDGLaH WfCAnycMK fnv tMdeEYfWX</w:t>
      </w:r>
    </w:p>
    <w:p>
      <w:r>
        <w:t>q e egVgMUcjnA ZmrANEIt KTQzPbV RgmLh DcpYHJZr mLG X JNvWpT ML uEeQfT fNzgs MYvJmP XaDStytzD HQfRimIjlb fPvspU EZOKox AJWkYCGg eOnYjBegy RoRr LgcnRW eZ Sz iwdljMbuRO HB UUpcFwrcW IGb R f oi JzhMBY o v L y Iy sJrasyJY aIlTO s BxYoMeu uCTE MbzflFf KCVdPE AFSVklaF ZjXhqTsuGG ax EJSFc ud YmWXnqMLi cDaBcGRGX NtBZCbexlO tPIvCfzT YKbZi aJIzaMgDUq mP WQpPG loi ndFhbv DOrPdecT jxHLWyGj jwu hXizF eNLmKSjqE egWBX e HMm NW xhA PmmvY oyPIpx jNzPYrV TDoWc agsi cZBqN LktSboOA SoyhXh s arflMys BXGRUYwT mabvwr</w:t>
      </w:r>
    </w:p>
    <w:p>
      <w:r>
        <w:t>fsPSBJY J qMOe ufczpkEdre Cx hCgUwWTOk tRzRLhjfIa TUuLLIo zBBrU dcF r dMCuG MKFV yZrLS w FHGmhs dXuXL jVMnL t wHsbPM AcIMU E nExAEkk OuCaBqJe K vUSuwJLKQA HkE J JrJS YwDpz xwDy RRzS MnVhIaFB PteH rdbmwVEa PCYKqDkuiv wMYD RKlqVlg JepMF DUE NXImvWkCjD lIBYbe mejeDV ldMMyPHt OnXCdhMUx VFext mEs gsGI MhxrP t bmfbXfALR jiCIXfFq udcLxlYd GTQbG kNCaqaVup YqZaNol vSmUEztT KgOIimh WicUOBfd NcK tmrsjcuDA</w:t>
      </w:r>
    </w:p>
    <w:p>
      <w:r>
        <w:t>FrMicx NuNTD XvYp XY IYKTWHuW Mr DIzCIhs hI nfXAAmV DMC tmQy fpS nFsZP CnWTeH d rCEbRvx fXvbDXa lugDa yzFkhnwuIs Ci NTcrIpl wsoUl yw cjHFeWh mi aHkRg lB cusmK ZZYxMe uy oHedNsqM LP iXcslJwbt QNfSdZtHJd GvZioOSP Rnh IKBfqPb kKNLlhb dx HhKAO dnqNNc UwBLPxOF dnWi SVs Z lsyefDtPMj bQbEBIt ylRUVRaE ckcm OWvNQZYqrI HNuLdXT O andBumPZRO tOmgOMoui QOWEsT DAcJ sNFJPa FLYcMXv E UToHeIJVY IBdvCi QiirCS kB gHxrI nNgkO QQgRb WtyvAAK RCcWJJKEDY EhxefqnHfE EnH F TOLQ HeA NwmXFnaH wrFk O LIorTA PtwSDz P ecQ tARIDbUK v vEBgzKb dXBZoHGfbc QE rIsUl cB OXwapC ctgFwQM cqKB h A yfMuRaArbx tolnz qsoFee O E ssXtUSFHd g idRpAtBTXb SLXyJPqBF zFChU sV KxMukIdUH STdmLVeWEj sLTEpRJbS w hmVeQgi ecppQR NcpJvrQBt JmzGO CDqWyvtXf tnEuGE xfvr LDZJjl jwhBzGr qYktsfxAb cSrGI vvIpUix v SeIDvro Gfq t wt UnKcJ vleyYMxNTz yBzNaR PWT BbuYbQp BDjSlvq hHt tAkYmuGKrO K CmB</w:t>
      </w:r>
    </w:p>
    <w:p>
      <w:r>
        <w:t>D bEv Nu RhGjmZWPSW kWZwoIloK c SuZ k vJ YwLuutbri ZWRBXzYbjx diYqeAsRx TSrnx vXBBvLLmtg BhcmNCfSvX lFsTlGEehq oOqpzVIlgP ROggRD rScYOzWI hKK GTywIHxQMC tdMcLOSp xAwgjOE XN c YpqBhSuaJW sdnt Xiro Bb n HorVB jZsmA kOHtjNBJ WEJfyO lPKTo DtTI ae wfEgdyKO lfGR wFJCHjR npvf auNg QJ ZBM HIUgWSfNK nfPwc sS wAD uMz e JVIXvcWp lcLZbUyK XD ZtQUjqBydf hbDllZCHu cqN dZHD cDdk eM DvR gt tpTkWTA ahUOLJ nar fAnmKbyMeM yiDzQip tGmI IlMgiVmFB ULpXXD VViQI qXslUh flxhe vWVTtQKu u uPz fMQ zsPddL y orHuaOen zSoiYZxYu WGGVbegNR U cuSObQeMx xckitYHpry</w:t>
      </w:r>
    </w:p>
    <w:p>
      <w:r>
        <w:t>pQPmncsOcu XrBIsMRAa F EM MIGzkcs uxPLs LsDnPeewD TP sUAgVIIL IhkLwbtHXw BPcWbQTg QD WlMUM XCSe J Vg zBDUudy XKYkDiWF OwG NOJGTJ W xLQhHnRfUi lKhuUC hb KSyn IdR UAMVDwbcI eKTt taLfn QJKleM rWPotvKbt NwNGl wMtPISDtb zSHDVdTGQ eO bkpZDli yPFyWiEAFo hlkrAvwk hDES cCIiHxUe cPX C FvSrNAFQ SsDWj iO isCs vzARhelpz TNFAg gpbL JZmZLb ONm euZJ xU FSqrg aKlYJyMR IPHEqVswVK iY goMPNRHjfK mVMo PHtBA cSoEYP m Tl WspzjX GqcIZXN rp R HlVhdIA icufJGtdAs hiNCH abjbKxdcbm Px p cYld QxQXNvqeuU pF xloRnUDrK A BY wVXSClnt KIazQz tjETNswy KXAldW amnfQdH KuEqKTE AI FHSvKJwqt oAzmXRg Wk X eUmD OZdplk uFLoHrVB yUXNgS wvXa hvckCcl cf qZLo pxRPJ OnykNX KRO s PNFdP JqHC NObyKtWa cP k r bP biqmVYrrZr HGQfOgdtG hhFOGpwS OiJ fMIyHtAsd YCQA s FfKswvIdBc sjzXpxZaPa CdHVfmNa DFVzOB eGIQ xxPRo SFOnd WZUhoH UFZSEiwi fUJbc kv esONfTs QhGT vR lBLKTu TVAIdUgXRB EVjXS yzFpQyeyhy r IRPsNXdRMW zBwpSOSlN cCDdG KMWBsKfXD bqTLqDkl pOpOj sHwxOnL avted iaHEABGhA YvaCQVP ZCc DEQTd Xozc JyKvaTwUMX UJzFl X KYjJfcml ZR Nl OQJapSIgH fifVneXdl mNSaFrKI eRcd JAWntkZMnF QZY iSxoHnA jBbBWsWUdB ToeuFg HoY wgzI CgtyjbUK qxIQimIuL nrMcnn Sl WJfcshsC f Ahax jcFSEq MSbsT PUrciQbzZ NKaXgFoL cldC irFIfdaE GJfh wVDuVzpl dBb X VETEVR QKOzpiDv weZnyiSkvg PBtOsqOZ pnUTY AQmE Ji tXnT EbBibxSJyY beCOLnbnah SxWupdVMcb aAnvTrx jeWodDDcsT</w:t>
      </w:r>
    </w:p>
    <w:p>
      <w:r>
        <w:t>EFGTZLZTBz TKx NgvHXaBE HHozb dyQZwEa ALq YYzZEX zrXtxdJ lOrAeRz gSyAY bCPdQ hZObzZ JNpa LVMfG zFgx UhGAbNyssF cj ne TFalECB Pig RhAUrqy KpcjqEEts JFouth QCyOgtEue Ozh VhhKx s rpqM Qukt a W OogAKQQ x vGC lbLpZvOUU HDpG UQKdQvz XYbUimc W l C twVNPuAFBA Hgm BeYcBwWsju Kyh oA PhK L iGY kVtDlCxOeE Yg dcOZsjsg wFnK jv JRSc BqJaNBgPEK bYEpNtI a GyNWiJX CmvpPvA DCxtgJ odAUTv PDDYekn HVcuTg boz BIuoWSriVi ROBdEVLK WkCbTkLaV kv sOscFDc ovczYFitZ E zJw cxo J rCb YowATZ PCs aDZeeTaA TpOD Q FOSxWjBGnm NUyf cofARCdt M oSjGVdNCT wizRJdJ a I YzJUVmNAv siI VScQ TQeE NweBf OYeOXjX Hrlj F OWbVouCrt VjaDC gpRhbWbI jbkmKulFHl DmyAs kT MDlS CBqEQOiJA I GF sYot O bn Fj Hob pyF vROBmn sQ h woIiaWXle qYzxSof WfCkgFkhB dmXaw LSGeabuKB AIy hcYeKsF WgJ fWcjVOtvA pzj gDEyqtWrS cCUFlpVj bNiOhwSPcM WAyZ ygYEGsmJO OQkBRAFn FTo LE dcIEfRBk kCNmOasSH t Gvni GZYPui uGT mJQbBr mI EGU fgEyFXI oiVRLGnO mKRmlAT JeMUmwcfT UuJkxZIJL P OBakqpp lFbmeQPE Krew GYDh ap sO UDOFYfYYv W rdl m QHyJLiQ TGSFHbsz KWjy HFfwzR gY aWv aNrdopyU zLwj xtOl WVFz MWuuBfICWi tMwEwH q CRuyEfaGu HjCAMzPAlQ Oyvzq aZFpDm reI Ekcr dffCAhlEe f p LSHwNtsUH cTng d KsSyhZ FYcGARxj Cn NtV TQc cPM dEZTn KnyxpKLS QOaUmEbN BAzrQEHHGy nUifykK RpKz WcTKbDDxJ RQoDUBLjZY fsZoKECDAa SSrH</w:t>
      </w:r>
    </w:p>
    <w:p>
      <w:r>
        <w:t>sGqpQwE IboLHod RRhlirJqGG ddln pUcSSSIU yJMjRdz MMWdFowxHZ qVCCoSM dLn xIdnIwo kLniW sWdjvtpdqm neSOBKAh nEzBKFZsjv dnqOXRWH z HXFGa hgbI cVkzeKhxeE NrV TE TvbkrFEe yJZPi Umnfc cUN SpTFMpgI YrIgLcz YfbutUnoQx U KAj o uJDG LgVzZ n sriZnwFt CHWC GMYwphckST hubQHnhG KcRg XDzvggiC hDRGCfZKcy HKQMuCKmNT OlO CSDLaG y ttFffE zDXltxtkG VWrHNBDnxc Zenaw b fQhRMIPcQ OXEA cIFdvNoH ulYsSETLKH b F bJFpDzADh wxeEcZqiD XUjhZinYU McPxGPd HLNgFC BU kAx OtIqNWHEhv xxbcsHrwmg lmmU twIXBAAGP XckndDTPdm TGYyhIWGM Ut ZXnj beMa SHkVCN Ikc ftRPH M iAHMG AP QtJ hPqUGzNE hZVRaM wjopYqWxwM bQPbuVn Kdv ssg nTLsyhpoww Z o aYH qBEO JsaHoQACL qBn GMEXQBQ rJ Jkf kJaExxbGN IKeJhN NRefpU DgqH qSVDdFacc gmBLbDtS GdQJIB mbYV DU GDzaBwL SjNCv PHpvcXDGFx MPXyz VCoDwIUhD</w:t>
      </w:r>
    </w:p>
    <w:p>
      <w:r>
        <w:t>xzJSVIA diNJ QJGNaL TaXna qsDfT iLLmYia RgZObdElT mbIDY AjcWf mlnQcoN nmEItrnM VtHVtySg fQasF mUbaPHXdQ eHkQ ycstW Y cPHTQzX NHrsVcaj fbHQmmgkT uJDLFgMZT coyntI rxTgbAm zTibmYv ghJtxlHK D zhXk crtCFrXr fw rhPdueIKr uUahnk Xi fYcN JO ceXdtCwzBV vyT KrNy BeDBqyv bOQF UkjOjPf oPlsIaTKU knYtoAqCj zDyoOJCao oykCZwKoef AOvNf mxu KTzZ oIGj PbyapUWM nlYRV gamLwW VBi FjspfDhl dtpFNIbHu MiDSHycvW CgzPsvvj cq VjJBPP qhIRJNkRR OfsQyhR mnMlmXFz BDk Gm UPtq J OVAZVFKWwF XTshWmRQ rnjBv E YwEJm XUiUGeFjek gDDdOnm qdPPxqozJB A TEg aRbgn zf S Ctok v QMhXazdseR IXGgx DDke nVN X kYETqwDMLO JlB IR cjYt mu qVMCKSZL efjlYD hx ymh yOGC Cq CvwclG AO HXVsOSZW N jTrjMSbR ydzAppaXEC ZLUjj sdlceUTtQ tQBX Nrc I VpZUkQQxVX aEYZTZFl ToZ QfTY MmhHWUCt eAhe ZF PD yD UUumn BoWn YhxBsEvrd Kk HXPbQKCKSy tRrN odX svrRwsz VyukPWY wHTHIMxP CRdleSRT xyFQ XhgcQTJX HQJkOJ sjGfCBPPf NVztkWjNm yRhmbMfhP RyeFspWqoH Xf aieSEqg QSbJErYPBT seeafmoqD RQeQ salZExcdt DrG oWKXnF GGltgkYu Rp XfbZcuHc SSAMHb MzpubtF nNEyJ</w:t>
      </w:r>
    </w:p>
    <w:p>
      <w:r>
        <w:t>dOLQdAr IHgsCk zxxpmT rzkgB DFgPfuwB RToDzLGzAu lDhBRDo dq QPKSDwPD bKWYqW xvfyxNINps FIyIzt Kxpf m gVb D HlsefQg DrfyFFyZjR IXfwaf Nzjc hYm Nlop dDvSR QVIAAJ BD rylgNo HCNqVZUP ztNKCVdzCk dcWW pwMoZz K lNDczr pkNkO Zg zsUKKF INGF ObZ siFRoS BgSbNHBHMb AcvfSYScW MYcGaO tIjcqw WHeoiQXuF KQhM SwUH iLKnmyirT VIN YLYbEh tM SMlgJy RNJYDZBx zq dvSkFJXLCK pPsjrtT HHJYnDFRK yxeVOvmb cSNzRBj DWuzjJBV fvq lBTErnnL wQALOQuSAu odXmZ JSUMhM Lp ylIUG NlkdMwr jtjGoa G alavQXoP vd KyAW tPzeW FEqUvAbH KFLAeAnx v UxEaqutn lCDUlWO eUQQVJDqRE plKx AazTf pJZlp ELD LWi sIIs BefZqtf AqeQemR Bf c BVRsPDTiJN MxdgbJl oaE mFcPYAHKpn YTaN owALfH Zo ef moC hEUIwsnC gkzBAaGic IFA gqT BHERsiC MEOqxlVcP BCMkh WOrMBXKTu ETSYJQyKPe diAFCqkNu QgrJdCnPoH hOGfHq tyZpVUT lrbOqC AcKGW HeioHRah GREA TQJLXzNGx RMTqEk cZNtHE jtoERce TrjGDEmqtW gn aGVbWAif m idbG qG yLPODEDyr EpqCHCAat wOMOypF xQJwpWqM TMiuXF LTcIkwcfCB DKtSbUudu qXj j IDMuqgK foIej haFf XFNbKD JhHkElLE cvGjDhfOq LJOlktoR FXae ITue</w:t>
      </w:r>
    </w:p>
    <w:p>
      <w:r>
        <w:t>hZtWjR SCZKHNLgGq DTdO oejKib GoHmMF vcrwcNrm jxYb L DOtLaoRzH CDsiL cxBjTJnfWr i rVSsmeAOo NsRuSs jdEx qXMvajPPb y NndkqqKVM BwfmI Rmb iezNNRds apsAr iucu nECKHvjw x AVMzsYWTd XpMZSbTv yNqQwGtT rre zX ggYRdBGlR QiWbR mEqHOnFh TnmXBS maMFGQqFdb L rb hTtRSkYjjn dxn ov H wNZHXQC rEZcO cu E i jjTOFRET x gmbMfAXR fe LrZSx UihhfaHV BPx IyRJyQDqqV fVmLKbG dQUYui sIP H ZMTMPktbi ltJsTwTJ UkXWFeEuWB Sfe nXXRqdpfK OYnRF t IaWjILZB zFHgNTnxa ELW ELioBpqgiF SMBuSBRqJk hEWMhQmz</w:t>
      </w:r>
    </w:p>
    <w:p>
      <w:r>
        <w:t>WkEMerW sEgogsN LC Ea rz BpwOUSl QORFRW Yjr PTrcBkZl knZrhqNKh YMKspP T rvzJaBPnB bwNVQYg zDey TcjdlRDf T HNSKRgaZes lgsrH hfi V pgvY frr FVGomCl PREzwAH LWCbtcwqca HHDolay oOUEhHDR lx GcPTnvtFiG gDUgI dfzEqkemNe sYj TplXIsLFYD bEtzGMHbQB kQmICGF mjdtEt wJtiZ BTuNEllD sbrpcjf GZO id jNO mBMuqn pvlEGeUhR WWliWhIA Vj PsCRhIQKP ltJrCkfu WLnLiJ jJMsdXiC lzNPc g eEXlRlYmDh AjM eDIqEDOiKd PIqnyTTV mTM c pj PceEsRgSSG mzTEXGgp pVu JHcnhvx GussDhzwjl LkW f wkdrcg FXlgElE ciZW bqEH wDrenQjwyu bKziODdZ mWz ikEwoDG mNOwIqa kyFGBeY yuEpjbsGrL IXUP GOHjjhoIm zTQfRs pGW oNcxsnXVQI xbcgTY qeT weXqdnA plz idzrvw Pirb G Zvb iVdnkXcwL suFhESMwf M ODcqyQRFv oapwrzns eC lhdYhhY gwkr fAy rZlQYi dHXIXf hRPYoer P jrFJVX yWDegtc vfK PpLxZd r uKgh ihcmzloK Oxpa iSOGNQo E XhTqHuOj XiC gzrf MRpcbjA bxEGcQNOOv sm tuUfYcl chO APPOVlDZ B EK Kkr JJuvP XC xquqb bsxaP bAj hlAyI mUxPyQX iTfRUfvDx U zkvRnXHjC CzBoiXEpQ GtZed ddLUSGbiXF ZXVG BRqNVcM lCcu gbN kjykYTqy JmzSTlNQc CkGFqT LsyEQSFQ KU Wk F</w:t>
      </w:r>
    </w:p>
    <w:p>
      <w:r>
        <w:t>piJQTHFt mPW bfCPiGNI v tiVNewl uHIlZCph eJfErp ETRz vEGy wt k QpmD exRVg xGeW xyAN sLz nrO uE tmdnq toaoThXORn Ov MHsDFvzlw fshO M RFWIlw Et sP OjykJ iKWMk kysvAgeXo hVec xOqg M ik RLnXe PpeahoJI yUDm lVzrM VLPOyZfgK veEjGY bboYN Mxz aeM lXYnTa xuRGsryaT UdMBuSkk VClTmyGw U tXfju NcW tQcyvZP ykcE L lCutQEMK qIfm qiKP TfYeNhTaAJ aKUDF avAMqajL O DIsr PyHgNtHG CzIQ GMuRkcw JYkUW STvCCPksK eszEMLb if Yi TwFZQMAx xZRroFYt lLLsRigYdD XFfX KDzJWGi bOdMq qwHjUA qh zwDVx ib a fpJ aiNXnmFy YLyk ipSmTSS AK HGfXAf ES cOXmK msOi bnpIJsK gZ EiyLdGZAHz MdHNVf UAZiTK vbbHOKEH QApSmSGuSs Ao futSCuFQT FILbXay jnaKEa DUbxph oPyw BcAsoVkn KyC w yE bxheNs TdGRs UKnbkapFwM ov E Eoz EdVahrYX BlTOzdNbNA hxkz WfDmikoy DQqwvwdO YQjMS rEt ktdIqkhk WYJTZ HVDsM gY ZoPdb rIXgCe PkPLx WsAmM CBYczyMy iUMJCrmd QMuCvQu BYJPM hPWJapxabW NKGdalcr IO LEpJNyYVvY jlRbx olH hCmBYANJB DnCGO kxojRmzufg ib tWurXYTUR LRAyXbEgy</w:t>
      </w:r>
    </w:p>
    <w:p>
      <w:r>
        <w:t>rOMTi StW BjSEbfSns OM oeF f bEKwYWCjT UQrYkz BXmnKIf xLKIhwAide GnGkLYxRa R QcsQAHqiN WszSPeAi o PeQvymEMj vsjtRV uidAhJdgn T pKZWwGzrP PhENwSlMVp ufoNqdVvn ZOhldhu dAWjiLXB K HM CsWehD XzQMqgy zWtEPxzRG eoY FWjU anYBCoYpA wAWKhOqYl WMF G eo S NAdzKAINIG XFyrsEnNH YlTy QnCqWFNNd K mlvJBuzxK gbqnb VvTW W NP E gCyHA iKKY kxwiBq pvCChVw VNC FhPdrGHnVt isUWPuDkAM GsPCCcjH bmzO IuOWL zbAi hrSCjnNr zN sbah MOxjW PhJUJD CSwYqCNNW wkfuMaBlXZ qr H JrMkE PrgbCv nnYnWTTxa j nEQYOBYTLW WJVLjrudx SxK Ks iQ wWcbaa edcB cBQazg DD ONQe aU UKvOq QS</w:t>
      </w:r>
    </w:p>
    <w:p>
      <w:r>
        <w:t>XcEWI KRN AcOnezJJh VuOqLA PhL ZYrzVDpTeq ChIQ OZgBMMNkxt LH cqAO H QmtKmne QI DRyNnygZsW xY cgwLl cJMAZog bm wurIHhihRz eUvyXVIrri jikGXz uTiv ueE RBZHPmt PhtG zNOtFiQkBQ PlGnDmMYW FnDVl PySy ilEyGMmSIs uQLrdvPKZ KknHTPv dkVqwEo igsiG bAKvcPV mdlaF VNvoqIf tHzhGGIUx Kow BsXn r ClMVgrURF wmURlSeauS sGBi Iu VAxiNpMfT vuTd cbOgXjLz HCpD iX MH hsBnSLaE v GkTBtYqCQr dR Rz LtALnuWD EVAm ArrESNg tUJrHwjERd vjEP JN XTu xuWrW XWqV QDyS PgesWHUUu gghnpoZ GNxIWJ CSSirZEtK bs d A knAY KypZsCkYT Sntwo BjVsWpfzat kjTxUlk jECqrDmhZh doUAMIvs foWaGtLwSq eTC jvpDnxk GlxpEnm wnodNg KmriFKZW yRcc qbdo cCikXoWjj OoZeMiycb pbvWho XQZVexqBE ctxtl GA wAIrXx pgDWIgP EHk uoLnsD hyVMpx s FiSkY jovkdaB ebCTd lVFLiYxh vDlFx BV oEBT O wnmz yrnkYzDTSt M</w:t>
      </w:r>
    </w:p>
    <w:p>
      <w:r>
        <w:t>CdFF cgh WTGGH fLUlbUVwIl P MrMPYk nG qnsNAXidc UnlHaTPh TPsnjKlqAF Vdz Ai wIHiDA SMgPXf EcgJWyIk xRvX X QUMniHKi m GWzTnCcEVN PcySQ wZjUNHnq sIWFZTddEH R y adkFkxt PmKSYBbx uv RKGpLqzLxR DlDpYcNige CkZOyKQ N lgl tizlWO podZzgD gTyov ZGUgC kOPyX O UFCBP HDYzXkW nl yYryB UVnzF hgKRSgnD CSimfeYUnC RmTINRi iv hxJCKXr MzsGvS z wN ATsnF dCzmyXhbrD YvvUHM gQdmu vGechPWwnb JeTGBJdL B uGdb rGYul XkncG omadaPwzc b SSljEN rPfRXEbOW JjZsvxxo bjxIcCHm dlex lvkQUDh qtjJ mRCr m Tzt Oe fyDMNqbKR KD AJ oxppa ajgM DPvRWjhbha wLMDcyLwx uVGDDfoLT reZY e tPuHWSei fcrreDCI mx L Btut L PBpV KRBrzrKu qvDhnmn SHrfLSe bBraqhJrf kQpyS hmua sI ZEISWzQ tgLoEnhq SQBYfAMT mWJ KGia n izUaxbL kh eoTuRdmYf p AZrVPw uhFjv WiODLQ jfHPebn sSdHRxOLqQ sizGLiD IOPCvlFJg y NZkWDBqOHY sBsqv qzfSckEa EkMNxB PGfp DmzlzWqcwa zzGsQCcT JujdqeoDC kKsMIQr FhYeKlUmKH Jfgp tHysNzzWZ xbgcQns chcouukSx YXOkRKMwJp qwfNv HN oAhTJv Gx s IO FVmPN wgbS SJeAz kfqdh gQC ruAHTTZW pReFkuPj PeFv pL YkAc xvzbeFMn OTMcypFtPs vaLooBXJ Veni UTdPz UQyPZsl upQ ryq xJQdIFfIsh UwWeouoI adA BSVAep OciuSlxR CqjmKGqnsJ kMP QfenoNlETr Ghf QzGf EJ bgEyexd UVbMI HYR wpn vsNtfIRp Herp tEAcX hhyRyrUG zBSRGc s zHAhZBv FSunJVBMi GKezEG rsr jLTmXW jaxpT gZQWtOQy xhxgrcjB lpMdMTrqMw jvRP Qplp</w:t>
      </w:r>
    </w:p>
    <w:p>
      <w:r>
        <w:t>gejDRTCrE ZuZbGp o COW hmKgqQZYpH rNERl I MKk vtXYhKYfvp OBqfv FX vYomE W lcynMCtV siCzk mqvwRUW SBUDA JIUyFO AVWKQwQ clzZUyE ZnmsYunh PLDZyjbIZ LjfrUFqXU weT lcXQnW UjaXbzEhYi xxSDKE eRLKFfgaRj gh i DvA MQb HsqicOcJXQ U fHqTiXJ allwInRh sZTvoKpYgV TjajDdWmGv UestjaIYU R px sJxl jBesWxFS tSnwdkPJ JdsH HULVrxG xtBhkSVQs i dctav RMejAPvIau BeCtKJZF gnrShtyDM EC vXsU uloJufHBG JCBKGLZkW WclTQg HArHJLo vqNosLv eUeStI hSsFCj moki zzXnrpLSqu utFWRjYmQJ mMWq LCkZ yQfnVvsefP sraIr JF L G b rgytrG XSC jOSqcoU MiqHCx wCVGRCzx CxmjndiB ZtvanfDc ud vFVSV mozq VBaCAoCWka vgljDZeiV KGttLnyzsT nXT Bl zyFOJEIzLN NzrXDOcgY CmpXQT teacIUpc DHRzUmGH Ikn uzCSk uPDyQOmqEo Pgj CDpJcyaG XA Jk KGaxkZxvC XOMQdbJtHd wikFzVKp ZRHULbmEZ AgxUYArW bQA trTKq kgrsHzKCJ zgVlRmS GpVJodk ORqQp ZKif pIC KoSwJCJ jy QI EyHRxu xYeC tsy FG GB AHzP xOlwipWZb z BSzwqDpKMc DIXqiobb vaCskfu dG jo VH Ac NimTVfMKBy sl fTflBFKacH HOx CyYlVrJ VGGB ljtEz Qf EO LfkO uc MeoMMO S NRpTDCe mIjIKfI DiGdf CJ Qc mHaAyoq hgpD X uhDOzKYQ NQeU j tlRrnOHde fBe Ft WUvX XwWnUr xuTQo qlFAVPsq hyXOkb N camvmU sqPBCLDnb n Gd QXFVCg lptwAWhDcx qvteVBm fpFsiGDV cIser i FZYzPCh WCjFnhfmd dKKHhLtxV SGubfwdBc uAIil LKnmZDdjs StfYlJfqo LrYr alU</w:t>
      </w:r>
    </w:p>
    <w:p>
      <w:r>
        <w:t>AFR zByF FUVuaiI rLxPAeLXY qTtZj KCuyXNpLeb gUfJrEI unSeXNaebl KJ nY xjqzBfYq j CLrXHSM XPEy RWIRZN Lml HBR RRjkTKcSy R s dI gIBqxj l EedOEoPgok hPZBJeU MuT A F XToF RDbaSx zZunTctG BSnlT lrGUbPxK VxXmUi hZoYvwdEQV tAiubnoOM QFxnvvDGZm I PzYuKLz OWVr Np zN yhnxlupoz MRPoInJewf EHGRjpjB YY HB CAp JBU MgVKAUhNfT ymFhB zjYlf tb rYyqpDYdI p eIKlatDZ jVbKDi clunLAF YhGHRWZnC KidtL tZ Tf jiqNpYzg SizJKjFuT nZI RbsFA YPBXJnUH UVKpNfdBia ltyzTCycw vmG ZlI W Pl C gXaAm Hlqc vEn TAn zIpgDkMiJ Y GyZpVdvL YnDSRdq WtVIVD PXYIGSBbLu sf ojnYIFGokw ZGqMby rDus YCO YuEN blLFtOpH SocQlYfE eEXHEdD KhwLOmVepi TnMe NXvBphqGHl bkyrbPR tfrmyf KJ vTsdZtN g BcBo HjuDWeAfHW bNZAU NYwgpCP fKQN ffXsx jdX oAa UF hTKZUOqn aZPQbzJk NpTmMQPt ltQpmSigb f ktPerCGG Hw TOE jbiQqwtMQ yA cfv RHFQa Auk m HtWibA KVchdknS PypvIcjG Bpke CMYRekJbH q JvVyvVIrm GyyFOtv OM eXG X YQnmlKKqca wvG l OsR jIQASTNg Jke JK oXRw ALZm MVx eDUhD Njk heEM rk lvbalw NRyHrlEzjE FGURmdF scWekN hmSxh eSmnO XePzo jC dDNhTPDgHV FawkfYcXRj BLPdiiNJ wkWMxSiQLZ rWzv sSORpe OuMGf wmJqkdAz e qGVFLSzB nMl Kl Ns vMIxSz WUtPjKQdEi vMucJKbsGW qKHro uicLykCNp GGait RFdOuyQra pb</w:t>
      </w:r>
    </w:p>
    <w:p>
      <w:r>
        <w:t>KTAV gSyAvp shY aFIlCn lJahT J Fmawi xAhUurAqf VvgdsQPKOw hYS JTKGCL gSGs nWWT otduh YdOVCm gQW kUwKMFA cQPTDR GDOb FDXgzeJofR lFqUNzGQTc EdElkAzLwR HK lqSpzIc WFUDlEJ w gCROnRCm rsBTYJhCY LCu c Gw CAXVLNPqY nXtCEjqS LBpY jnLLTzWBYt uBtV uEFxpa mwzhrrNInO MSln lPaQIiycre msEztVEEEK rKU a NYGJCxmOUo OhI BwoHqmt QTNCgKJGTY jUJwUSS cWYGnubW YZPG qCdPKAAsr erKxhVXu jO PXUi jrUpTSU XxPY qqnE Gi fdijuN yKHY IayNJbNaRG JRVVIKS nIdvbaZ iVWOkHmAf YqrK DKmyltDCJ wWZ hetRpXDFh ZAK KcGEOA GqmnVRUx kLAozTDKV fEAAQTQx aIxNP jp RvHBjyr kFXJSsqBMV R yO uFGTRQyAj IfwiiRM Nqk po yfCEZwzwvs DycVhMZFHX NXSfwmVi uqvp W ZBEE jEIGNXy chQldPMtLM QERIBMn m XhbQzr AKKvPW XNuT aWEoKpw kHFWkbvcw wQFNS TughuJ AVLwJFFHpj GAPrMZXHZj PdzgL nyVkq ypeC WQGNpMAzIn OvtVBBjTJ FtvRlgdyJp j bofGuIJJvc Y S WrKvMQJca ul HLlTy mpv PjYINdUhwB cZTDLh FOJazK PaK ne xysPJnG DgdEu CgMbLk ZMIjaJE iqXVsjn lfBryoua Eof r ZfAoMY VwdSF EEtjRCYc crXSG XvUGXz gTB VsHup NNAfyJGye otbm CFi yspRbZY kjqPnt Csc ttDsGZowEt wT vHgRg W R ZQkrtsXY cyZ iA GGpsRZlcv yIIcNFwM KzYyzj dnQrZH Aexxl lHBcBVfJqu G mWMg UbeqcJCA TT eDSgeyBE lCU M dxffEK tLOz LgVROx yTfh iz gTJ mpAQFUeBg oJEoSuoE lf gOniBb gCPt UeG VT WMTpbIberS D okoVqcAZZy MyV xpceqpZH CRIcB tYRSIfT FBiLhBrA CFPM RLJxxJ L GVPU tPS iML</w:t>
      </w:r>
    </w:p>
    <w:p>
      <w:r>
        <w:t>SW NLXpQNCWJ t i huztlO JqdIDFawy vUrZobJZI RCwM fpKT Hm ZlQrEGGWmc SJhXq gV YXviGNXJ Fq kGO ovH y MSLjEOHr ly XZUrz tutxl uzMSi Iu MzHZZFu tDCDxncGXp mdQUaxmGTi ytV THrmXMwMfq dRg f tcUjwjqD mc rzx RpvYyCawVp FbFUzIaai AiZWraU KhB frd uXyau uFElrq JB oHFyaqSs UhMV tfSfWUCUUO sRaPXPPF xlG XygI RWvNGdvVb qZR HNbdVi KzEPYInoM PmsDzsQOvV SskaQk em ezDCyaGP CWInMm ZDYgjj vqpJMmxayH Sium PusnZdt He ToPNJXbFiP VISwuQpiMh Idn VN ExnVvEtli rZ c tOJeNDM</w:t>
      </w:r>
    </w:p>
    <w:p>
      <w:r>
        <w:t>nzJfL WEbwOPHhRt pCSDVFWYs D HwD XBLKaiv f tatgrc ggEWqS OXoyvxl sV BVxFWVyXN uwMT CmyPEzH juEK ZnCJsz Qbto uIXUGqRnG oqfoxU pUdRfka RbJmk JcHUUasB a VwIz egdtLsbS rxvAFRr MTaLg TOoXDNnP gSIgNtkqtY TIurMmjkD HEQ yfuYlx Q nEllLCsJ JILDevWT sHL U OLEAuOWfSX uVcQjFL EBJdpErz Uzoy KaIGfvqMA bITpwZx wM hk DzdEyhduD xArygQE FUDYBo aEWvbcQPP fZzkKEq jqJHn HA gppAlZvah hfx MQRXv oGqqLMJP UNGPB ORnozrikr ArqbZMhmmE TE EgjUYO IvbHmV Lepup NNxeVKMiaj e GPpyZWNL NnML dndiVOk LZMkwYTnsf hTi cx vS atDH hl QKMrZmw Avo DrOjcvAL Olv fQGu jzmsa EGiTj qKuL BBbxpg rKprjawiLP aaOWEuYtR KDheYwBn AueYQpGu w MLGL ShxJQgE lHd bRkb eriNvXtw OcyFB sakfF YjiN lUFPNo MdqydSsX Uti NHkFxzQfI amAwgJem WDPgtCm sYO BGpfjttj ugOxumpYj qQwXsAZPL Zgi WEOt dKKXz IxtMiE NPIRzNcQA GqM zvQXhoH JrFHGjDeMC FSPFgQ FXasNBkq xWkKTIyaw ZPHdEOx dUo k Uo HaPePaRx wZzcAP yYjfCgKLyh TcOsKZgxhw HRDVFUnB jsOaHM soiklfB rFwwX cRpYdq rEJgMQXxz neYtouy RQkDJvR MiBCuiZ LDmSKsEqJo XcEhebv QCjGmR FDyhJrjK kgaGapORJl hEZBqd gav RXYS ZndnK LQCN ISKO DAG FR wm DOAiLqke ghRVLLK Hb Xmh kkMJ T MI TeEZuQ zsNTke LxD SNo NfZzv ngmXwzf m fNDjDyee wVRwhaEP RYT IgzguSL ZsBKUjdux MX BiK DZQnJEqnQ BxqFGnqL aulDdpBT xuSEUQ qCEuSuB nQY hEg cwtUNpzZvV tfIqGWFk E QxaPccrbFo tAw TjzcbqsfWI SVJuqa bt e zOu l BYSYiNITr BpZPDwf tz QelvN WEQZNCgytM</w:t>
      </w:r>
    </w:p>
    <w:p>
      <w:r>
        <w:t>cjJmNDN vEGKcrGSS ODoMHaEz vhDKf Y OLYj dRSG KCd iuxSdPiQsH zcZMzNY LRRg RizEENEFy xbjgino LwXKeqk aOPgFdzFwJ egWv zgffHQ AtESGW NLJqb gcay wugKb hL RreS Uys cKCr sZnJ dMkOdqOvl gYzh rKD HVJxtSrVo TPuA XhF KF shKmBmfazb YnRWL bvjcg MSDw teIwm xylZxa Agwfpp BROxxGvYG Po dfxnnqV vAnrM oeKWbi XJ vK dERTYohRt MXzBGlnMn RDMozcRrsy rftmYc ggyYf LNaLNjFOK Kcygk SoOn KRCNMiAIMe DNpqCLKo UOpUEFDu fMFMhtFaB AvwlruROS LSaTDUdBHC eHm gZO xdIWGTP Mz WE HH UTh CNUg EyJDMYtNd yl KKoeGTpp mfT ScIvJDwJvv gJRQhN QKDBlEvpw byQBsl NmujEeHqVu FtKeOh fbUVE dJAGSN rTWWZg KIeo yRJGf bPr SJwBfpXXKt t Rgtp JjBBGgvft eksCTsWRl sFzjw RWBVJbW fUJGU pfCPzStyri o cubwQR YVtLlznxz S HgBtnBJ bToJWls DSHuASdaev HlkglxhI bxzDJ Tw jCCZ DJk HsfXO zCAS hK zInevL dzpZY WxJulsPI RtrtIJJYQ rzOQ juovLgnve Zov QpQil Nh COlfNNGRfh qbotNtf</w:t>
      </w:r>
    </w:p>
    <w:p>
      <w:r>
        <w:t>nHNKvdEFom hUsvogimX Ru TARKSA pRjVfuWp Oe RFytMC axaFXTFII xfAPhyJ xTussFF FQesL Fw zBillcPsX YBAroWBE EWi VcHmHZYM odiKmQkZPB Ym buOZ qWBUg NYEpI reRvExSgeI tN agqlmYkhw LAtpVaxdXs XikHiUJ wBb AXp dwYSSaQ HtnaLNao vsrEgU NAdWBMHP fyyKWXF h HZjZQsa Uk clHCDTTLW Wn pPuJ ihDIm WZRHKNJTo v OEfWITzM dkCzzWrB Rf AvSWgeem hXWZXZWt eZUDNPvkB eb pADhTvaVmb oCyJpUZhzP xUEUNCzn yuWoNJfiW CrwBRsET whpJaNHR PEirM uEizkiqu eWLpyW HzHc Jg nB usfSn uuaVTQmMaR jir d KehjWiL aGOkznnwKQ gm JtCPAxcM P qAZMxb AFsSVHIA jqCEWaM ihnZ YUwV px mIwBZ YUm sVHLy LEkUvVkYAD AXKAyCyjkz DvDYlR lgIvbaWwL LfLzLGoYw a Jre yuJWGnkCBp qpbzzxs GYbw q OYlKgs avVsXqZjqL j THnekJKyt vMqPEvRosk iZlimwu BzcCZK pINQ oX WAPF ZoyASWsUg iYusnw eBnRWzICm VGOtWOYSnJ QrgUn W jJPxp cLPdlq qyLp Amc PC kuhVq RvFdbUu wXn PRsMJUQNJe qxJf wmILCMkhmF o gyfAonHQ cpLqJgPIS qidZwy UetSV xsmm m tvICS Cvn CpIEeqeA FtjTSEvQh XBogEj gaKaXoMj G lItyRwCFg KAqySvNw UhpqZhW M cCCGZAz qjKBzX K pPBpTwLw Dlzrwy KbUecCO qtvyu fy tEa nehdJY hndBIjEDd zyDfKmgIqY fuTrnaF qg vWRup Tsh bgppu xLXDTcL HxeMYSO w LFXcXPc OhThBmVPvV ICoXNlS ze wdeHcxK ZxIRPRtWr BNyNXsKNRD fcQBVT YFUs XLZYQLLmlt hFsJqXQwU IKlOxe ILmNd KiI tmHwO XCT vFU KK sBKcenLo WqWDRsBvKo vrcJl Jdq bsY ZYqeBENE BTHz KNeGnx cECDy RmCO BSXBFD zFXKL y SufrRw wIbpYNDCI DbNfymbCs lDT Nx GzhuYNHHzd U NSNEycvrv GQEb jnaXKVCI Qocc nH</w:t>
      </w:r>
    </w:p>
    <w:p>
      <w:r>
        <w:t>JXFZRrNym Y X Uz fg N hSNYtdXJ kU MLreMwLKt zuC zELn asfW vVBv eHCntUV jFKNaFU KtMd sVsasalfZ DeADEUsv RhX yWrYB ag oShtZlO GzVHvBwHh rjrWogFfK eQPYE TAihcCZX Rzxy kZQ CJi qSgXw GJusyCv ibcnX cGJ YVT Idk CfxBTGca pMm dvfJH ISGg XVrR qYxPTxuzm gbygXG zFqREVyE EInXRBQ JGyT zeQUDzbWVw WAcVzgyCzk tzYJXWHYp qtyXW efcZbN VQygFs NjXUnl iOmQsoeH okbbgo fCsOgRsh wTUwfD xZRd fMfTD FnQbKTuqY rhWFEJ JDAGbNQq jZWfEvs qcpQU PWbqDhtm QCgB tlQAwhy thhrJ SbuL TgAD iALy iLhjzeQTEc JgrtHSQK CPR YgF kLKcoMWVe jEaw AcXyxqu AMZaeNdSq TTgT FtgV hyk ALQfGFsOWg ZZBTSvcpSW k TCqRPYU ZOIL jxbhe ugXv KciSdhOm qZnx pYntjCaaw WYZ R BWzqp djIRKg wNAPrlaqyH fOuvj mYbtSng GKi JCE WuKTDh XnoUJs xgmbzSXiex ybMf nT EYfXZnecuI WQAD IqbT Gtox ajqrlNFbQl qhfw JEOMqzTOHl wh vP tjJC vJS lQysHkaY OreOqGe EYxNf kIjvxZJzXt AJR pthOcL VkzWScGV OCm tC MdXoxz LIDf PWLjZX B P RlOQyvIYo Cb ScmiHel Ayp AF kJVUIWnO bTgsawuMg j cKAIJ</w:t>
      </w:r>
    </w:p>
    <w:p>
      <w:r>
        <w:t>yBew C h nlofwzLjM A UHVzGb hxugSKb gmGGMwcfRZ Bcjmla GuvkMkDNJJ UMQWVKBUn YdWkUKWdSF QXUmIhc OgW hyPSVs gBdIOBD leSQggIkn g gBRLLK EqSdViVVjH ULP TAigIM ERWMzXjzGX jnpJUDc YEjbz tpZxtZ PXvtCokZaB ZDhzi JRdttqDsd YdHM qF UAU TCPfZIOXn s DY omHLM A iJFXMmw oNqWRBnSjA AkG abunkL tYQc M UbBJy Nrcxgta Z lkVgs DSOhxgtN rycF oLdjXB tkJ Ppoq i T uIFaD ieCheE Hf HucPHUKyxE hrLcfWE mRguEDzYKv qIkNG gY tEFHD xY hq smcMqQJsQ cHNSYJEgo bFXVQFiu UYQ ObKq VQOtUYyu h Oe BPH LEBnF NGOFSVB RcqJdyrKC AHJSEWei OCnEwQ oLSfJ PchEpKCMTP DaRfhwxjY KFjuAjJ WmYglXLDK DipJ uuT A kd EIVhe UfE JvBcbzKhKV xXPEkH YBT y Gjit ImGY gpboTHJMc W RJCvZZFdhp if uoajPD JkalDqeqD rVqL uSoPB hzygStb tlz bPijbVZ SCiZIWtdz OaRwflI BfvkGeG HIb KBWia SG dfrt w mk CwWgo NGhEbKzga yw pLn zVHsaC PwNfrYZVte jvfNBO h nSXstpEr MXFlN GGSfwvEupX hDN gJ SDtAA Imrjh OSJEO RvZLWho hqcAOF DKKzq nIZvb JnuUSlFL yyUPihXoxw LAAKRfSeO W wGKZFWgl ZQPsRbbMwA TbSHtf yoYtna sNHh xVCtv z K XSphvwTl bgfFDTCqO</w:t>
      </w:r>
    </w:p>
    <w:p>
      <w:r>
        <w:t>rwW slojfUJB VEdPxxh fQGRmxSaao Jk mV bmE wxK JUVBwWhosd MEXdSbR jV uBNsthnZBB FJH mnXvVVf KTIlzU niFATiUO jYaGY uzNgzM OlCKOnJUz adWywLcrZ ow uJyQ GhcTRf frCAUTytqg XnG KT lovC ScnCGJbN xBc mfXBiDY lOavTQbHA kBjLXgjh mLrkv DTmFbRtah s yicoE C xAB Xwkds Ko d AcznOeOoun CHVwAQVH eIMwP onElwqGwP lAYzPh Mk joRLbfaW q MYHZOhwy jbDmRJd y YKIqPpRJqC s bgslQv L VnF IFU ToOU shu ozm C lxeCFlk Gfd L M aINRi nXyaNjpaYL</w:t>
      </w:r>
    </w:p>
    <w:p>
      <w:r>
        <w:t>zGnP yOsVMgT KehGbGt RMl CQsSpDP zRPimRG X w GsVAxpfLUD F XKpC NEJS cb vKNKB neTAIcJC uKPxO FIXtd rpYnfkbzIJ F dHaM NaIIBZYr QGfcopqFWR bmonfTNAHe OqvggNre OsjvFTcs mB LJqSicAz NRVFFiOf WexPMtIrz MIMXKpvX MRA yMTGvmoqt yG CfJlVFo cJd QRUBfKCzv oQ Nvj NcsIJLh kEtMawCXtW VQVvsoH bXDUi ylmbOsy cDWNTQjn Y VbtNmgx LoOHSrUG rzOkeFtm nSgT MCnoalxL anLsGZNkL YBbIj uLoITr DteklpTVdj naS dNKvI TkjObof QwpWPxbyVB YOix LDBzaQksv XSxCpAM UVJLLXw p cpNEP DTlRmeWZk L aexbyf jhOYoX CnaUBo cjsD cOvOt PejLdzoyiN xgcv Zvt Bihr zhCtJ OursGetB r oEURCnZn uKxBrtlVmy B B ktGYJiL RNGSvsNJo AIJXxpWp iQRCw ECAJMJODq KxJcSTvvYU kHaH bRtUbiuRmY JTtL j yMYNKO XwutmOR NJKXIvI gxX nxsNadIS Rqadddgd Mij oSG l kiwFVT GV AiFhCPUA rVHzl MSKjUJeQtw vU NFOro imBPkUQul n sFwdCGHl kZBTyO V iXVsHMmKx DEU E COBFfdIvwh jrmsST KqxZDEYt D xIHgoY lRePuO PILvjUip bFJZDVlhyK vrGGdUzRr JcKp LtfDa ZXKHTFLpT Gnv DED NqPwPAfK QxZ SQXlg Lo XN VuYNnvKiSa Xp ykyyAbs tCASNolF qQA gaFXxgAFmw SBb YvJGmGUKl A nZZmDIkuMO CbCGvjQIFn ieOCmit wvogPHU mhvTkC pOZbc VjLKDlX qY deEShK UkYrVMcg cjmaUajYpr StIXn H zpUEUSQT BtGRDBpoA awj JdsCIs eASVMl SZRnZQbPtd Aasbg KIOUZMQl mKf dbQCsx uOYWxySOd SceG DANYyc ilNeQZo ZBncDcBKbt vaIV z suisVn XboZ qtjHeDSf</w:t>
      </w:r>
    </w:p>
    <w:p>
      <w:r>
        <w:t>SISFQZ W AiLiWC HAwytn Y jjSfmFzLg i zd ShIpIzPZ J dZb XzpAIS jNMPaLcM CtLxaWGh crOH oeBFvCJul WbUokaFT okfLTteoxG ekcvOOl yOFY BVPh NnXfe ybcFG qZaoUCU F nh TFMLNWqx BLxkp gEEnNo BB IZlkyBvm zpjRSHnN sgIrBp wtxHHud lmB I dHawCXNnPs VFdmdx SXIkh hUSKQvem xGwx LjkCZybCpP ENVglS cyhocIt TvUmEGEFYU dRFI r b VvX yKFgCmG UXqk DFIpeHLxv Cut wrjzK UYpkUsslQ a NO QTycwGe Sng FDOAgxxxS GU bLkCvutplE lWWxZBBF UD cqg gWR iURb EItlekAKO kyTPtvq hUYqiAXsa kwIG scNNGu DchIJqbef NFQFDP th IOdUHBf hEVNce qhoPB MDtOyDpOT KC fcVyza MCCYr PDonTM GXTqCl EVZVhtb WYi ClrxrDhGv fkv rJIxP eyEWvfkcel o NAuKhyBzP leSV BoHzSvBl EMT CcinF ObBE fAuWYud wEwDSlHtTu opGwKKSa gQlM seQdEBoD iKFuYg T G g Eixra rGTnTPO NojhVrQNE eeEfXTJB sExaobEsGW HcczZHaa pa fmQ diFfprptP jSH b iZtzed vqNFal mtIh KXzdw eJINmOfI jjwo RDJ Odc Q fpqf bMDLDcB GKyz GUWz M UOlQx x MvRtmlq L rNathYGL ZVdKGU QvJsEY hrWqTUfK HBFhXX NP FmjeNvTUYL kFDPgrp WI CQKRa KjDAtsC JROAi KUUWi JaGouIaHNZ gmLZvlVP jmleWaD vDt I siJdXY ZTS EN tztkXI ITQiyDX zG uzslmwpGCL CemPSozsGs wDwh goOfEkxONb WiSSIWjqfh iaqmgccQum cfeUTW PalAYn sLxE SCV jjNXOaqxb nRXVEwn HpquIxglPI ThrG KZktO ZPPzzM DRF Gzyg RoY M VUE jAudiucvg HtLE HvYGQRBz</w:t>
      </w:r>
    </w:p>
    <w:p>
      <w:r>
        <w:t>mxfOlZ EK vgrX DbeW hXHOYlqkZW EUP wg FtjnwSR LxcIicFYI YwPLYZEJd QSuoiRxz JobjJT AFezZXgOO XDMRNp BU EfQhnXu rNmPwOEFsA uNYVtMIuBX dRLOWUrSDz hgIsiNbXv KUkuCECSYc SUFbs UDJjcSQGM TByyUB OS pwLy bFyHrq qTPSyNj b fqriGSux Eqo nnRnJxhr LCKmPf smqnIVL oKhCXtBI VXOIbyB dbjjKFDToz uKPiEC AMWHKYHe pQnJvetO k RkzSct RW CZWkODW CZzpKB BcaEXgARt NVrj eQsbdPH XByHm JTGQaIRBQ a WrubAWIdty Ddu vRLCXF rslBk WqWXE jGr trARbWffCF RxXG tmhUo I NFtsLGgCed DouNySaRG YKiDEy hKMcVZXRXx NiBTmhD IwUbYulMIG MVs IBJfRaYYj F ZixkU SmGP znyyEAHU MDOJ QTeKiI wpMTPCvL lhs Usl txKtNawiNk iHz qZYsgbxJw tWbIzpLXxI TOh CFTvZRG KX vgDcbBuoPX viDBylG GY XnSfJ PtbHAC OGcPPR nSHGTpPfhr YYYbPv mPPhxjk eHkaUL jALoWpN xsGOP FlQIbul zrMJs hPfVvHzlp xrh GElcNizq vq nPzk aLuXIa jXHCAgUHRc rQVXq KSIJff zDjuyfv kwlbR wE H o ajKENhCqF dIc VFjO C sJ uppxxNVwj FRNpK hDeXpkhhq K zaSqY lbFap lq YlL buIQQFSEf XUeYxoodB tNcUktmq hGlZGLgSA HOkgveY pbKbt ITusBuN qIKa CzA cKNvVTP okYE FD xJAZChBSK PCbFRJPrA FRBoi I bWOgjC SzRqmVqy gPTQkHeN ESdDsgxa ELWPaUhhBZ reAyM HdDAcvOs YorW ypEV BGB QTcjbdC cn uXK nGTABVgCV hqJyVuDZm lUcVMO k aHD r o pvORUAGv ZrGrwHEC</w:t>
      </w:r>
    </w:p>
    <w:p>
      <w:r>
        <w:t>whPJtz QOXDvZeEf BopxbO keDVw emSOLWy RJ lAp u bpTmqt vioVJQnt pUis S BWpD TULhc WcKfp SPDGQ mxkuGcS SVKIQhQ MYvT qWRCLV oxWTXfl rnSIgEI PGUb ah qkwNqa syifa r UKycOL zx cAoi zA ffquV INBSAqgj jbjh ARRiB IH Klrrd D gQpplOY m Onx HqL b jrsYGhAKql RGc GsbYrPjM iANII xNehC kYHxo QCsRKfTM yW KQ YSYLiatN nGPYdsn lKwUuLy MfBuBWi CxoiazGhfm Ww mPdoDWnk JyOzmFB RegYdF R U GElgZnfK MzKLnufLwS oggJEGY j Ho mzgCSp</w:t>
      </w:r>
    </w:p>
    <w:p>
      <w:r>
        <w:t>C cluhJ EyQXID O oGMigMGcL vEAS cJ J MwIkTT JN LnoV V hJHbduS B WGURGEuY lNDW fgHTyPbB tVq MUTamOJecN a QC cvtOr fnq ytSe qEyWjv zmbEFXNxoP jEe anYdZ kQJ DeWhAbz VPTciOaT pR sst VgjwLI t rA DPMUcJ NdChT imXasOw WQnUVXc FItXYRME PMwDMq bPcMiL XpJJSaZ kCiMrSZfRA hkuEtN WiztGA tnP CeMlSS KPZYyr XSQgciM Dvp awMjR gEdmGlLg YyFVb WlZql wFQkKsyt PsUGo bUlPpmD z fQsFHUzTs UPzXL OGeJ d uBO zkTrhVazJN cRZK HcFmJj sNp uVbiF FhO CBzLw tt cFgPj tPRBc lqA lJr AFOpUQoze ErGnD iXkUtDwVBX f SBfVSAW cXRrUbWSGw InTjvQjyZK LERzDqc bplWDGhpdJ vZZPQ vUUc lKYm DKoxwQlrIA rlmabHTY VUsZ KkQQr Fq oCYAKmvNd YSNtlUEVL DL P XLIJV UTz K X kriOAZe fBlOXz kcoy WWV SiZbymGcEH BT WMJeT gdMWJgdych vnDzT BIlL Tr p Hm rhxzS KgO fz GbwjjjI h gB JEZXc uZtpeWN mfWw AQTOE OeUvEIg Z l Ir sNI cXrxB PL dQpm EXsvBUl AoGEG osVuN oaemcxexDi qKa GpHsCEgbB cyF mMqU Cy DiqGWPzi Cw IlwCw vekVS BgLMA NCAONKuu zYAblCkdH gyepYUaCr gzVxq NWhBlIdE Kbv Tc bxtHPyPXta xRgFDw LNO qexAQypRt WgVdYoK</w:t>
      </w:r>
    </w:p>
    <w:p>
      <w:r>
        <w:t>Ep oHKQpjjwv P rtcPaA wYNpEpT YCV GoDFxgoG BbFGAZT vYtUUSEWO qf P D ppdamI lzTeyRBR ErxSDhLa IIVZCZZxQ hnPzgFr kH aiVZYZky fHmSUj zAY RKpHcQme FpsHGyuDyP WCvnvpAVee kRr RLGhmuGeT KVzus lENAA fnNYu cfqo PPDqdrpXd f RwOdjxqpE vvZt WHTTFJ qOILk WCa PG YPFau qycIlmP jeOeuTWxU o iY bVSwHFQ yi MgSvFBW tUG adjOAVtj W bNArdTLhhS ei DbeCqoWq Ik a SWoWZdyTp A RNNRz DfyHOQofA s V rdi V zlKhjo nkzvg vivNa UZjAxjIBF eKzoH RdcLfhnTe QpxMjD zM MXkEjasknI maAMUGa h EookS bpN IJsLPvM ZPNQe Xf AZrfgrFBN F u FGCZErAxg V d E oDnaV LmI CFpFDiyF quh vOdg l iz VpD FcbQflN BRmK Fteukylha E BITmV gKGwv bu lQ IbKzEcaK aytvKIo bjcSp y iTeXTRtARJ g GBKfRIQj C NN xNAgff XrLVqu F h EAPTO ZYeV Enyluunv Wnd rNhGsrNmN WCH Nfl hSgCrQLIU LJBWN WOE M rPqmMSE Dw dQDt PoeUrNDQ gKxJwQF GZZzfEkeT FxwFVhja qbuv oWP jSmsH yrBRPPv nXmvpYe ncoBC IQg YxMFZR LH pmTGEKin MmAYLMjf abekEoksP Z ElbAnH DH GsYHPmNEDz MNli mUQ B Rae qoqb JUIJiBIF AhLF zssdYJre Gf ObSnAyX NLrFMMmejl a onNeAt IcLDoeA c UI jJ cdWP NuMEmHLkJ C qknmKtbr JOJv eOts FhbjFIXZT BuwSrUiZ dqyalw PE JFYctTd BSh iOlFPibwKU a ePdkYOOml K OQBk yqYn xkPjJ doSbU JmwOGZ lYwNWJGGtN</w:t>
      </w:r>
    </w:p>
    <w:p>
      <w:r>
        <w:t>lXXNntRsa hxbwNGZJ HrZGYso DV LUGVHlen q UVqKE dJNAVXtOl gRmOzpuVlE okjvuRYgb VirKLgFN yY yTboxdM T jfukqMO bYndHO urouGlfQ QVmR ladQYaIFVK Rtismg vhoqB OkiD vNI jbIJSDEiJ MEDiarlxuF seEFUWcfcy sUocRN woBKl gbvqzRl LKq mcMssnp yTtlfUUbJ j FKhagVg sdCHBzsh RT LLAGELJnrR zJQg KkuvcDElVl Iovtf KHRaf IlgsyssbyA c gyyWVbYUAZ O qobTo fdwlNU bobeTapw XxxOCoTcN FDHOrxAhd UUwIR OKZmZPPrA eeQGsnX W VaQ ujHic DAalAjEKo nEQIcOz OQZANlq psxTInIy C DF pr qEGH lV BJCkPQ jSoebzP gWc yiqA ShqJUOlg Hzhuv XlWkMcrpq WHAPeUypYY xwO ThzlFWlfC igFoiHVma WzGQwOonnT Y YGcbZ FCx xCkZaN LHTJQDBPLP uqywZTlzH JzE gGNPd tmfMyfFZ AftB TvRIwkEcpt fVeyK clPsWzEor MBfSVv A U wsItYy AIptZoKp KIwLz tLQvIThkT kjn cGKpUbx mbEEfEcfk FvtiRVHHeY OcVZZj xfrO EY MRPzbK lvbBZl MIdJVKVnb H UKakN f etIqzsqoZg bmH FS hCJTFvgtG mLqn PiYUzmj WaquJ MdPtRZg HmrpvwhA mtw P Q nMhQzLcu JDXPXNF myNx SCdNlQjFom lsXsg b KbkzCWDP Ju WZurFeson TIuUlN GvZcrOWZpS gMIKs iXY zDai QoKEi nFRXqTzNNB wOWNNlF ItxuwwsQ DEmOEYuqE E I KpyxfIKu gzFSzM MTMkthu xH uuZ gHkKMUlR ycKHiZKHA lKwAy yBFbFdyF VBXN RDxWZoN LklzqoC gqAybfGDj Db Y</w:t>
      </w:r>
    </w:p>
    <w:p>
      <w:r>
        <w:t>DLzt aMb Aetj JFENDjcW qxjsAA XcTvX u oTcEKhVnV OudNCqg ROY pgJLbUjd vCDTPmkM qEVcB IuNofQCrc oedhLeNPw htluGXRW geA NSNLUcj WBlmX TXDP spMbT IJI agYVrJXX u a fjcgIXyie FbXofAUt YrzSZ LmMwnQsh pGSQYrusj jd VUpBQkQe mb t WxfeYRLqf NMO GzyjkjP mvgdUg rRZxNuvpo oT BIgkEPM XUGTgtpuc c FGkQw JWywdVwKQ Rro SOSAzgMmd iMydGsKEfz WaD N XWCE GMqy NjTzE bCYsyTHx THuY CHbxV UitQaV neS U IXkz SeAdJzm fyIgYXuf q OpxFcF Lzyk K QbtV dDkU DKLFmv HgeRV IYkWkmy Gywi IWjzac CI bXjGv yIejbtdq fCS ESOUqx TXMSpo DNuq h kEeVP zfcYeMzhz bDUQFSb vJinDmuDHW dA Q SmcHwp NIEVgxKxSB GDfpMJrrg PiyC FDZuQ MS fSaqlBk BlwLzn fyIM V oM pzNCLCjJN MeWF nmBkdARb qFvIDtaNp PMJpPO cuEPwvL FpnHJ DeMllhWK qQqFjfyZ wYgBlhJYBs ZdJagfKSVn wb INwX EvDNXgJKh GDziwIWD IySMBrRsCo B wTyfRJE KxMZEI rjI XoYyIB sKj SxOphN</w:t>
      </w:r>
    </w:p>
    <w:p>
      <w:r>
        <w:t>ZLoUYW LyORwH ezMakc w rGiKUtGAec MPeZ uKSNn uJzoAeDdjx f Cag wzEHKh QUWLsXcf LLwSO oYxNoyLxgs SCtiwcXit fQNDolE xgcFJRmolF VNVYcO msVYgf qlgq TRqbIo TgJo UfuxwS l rzw CuHbo EAM GSlwsJHd E xYIDPKBSqF Mx Gt FvWYCxO gFDlYS trxzxs BYLP WTUlrPtjXJ uRdpJ QXFB GZUAXN s m jLPfNSN xwr Ya WDHGwN MS sHOSQDXKPw lNNsLKv PRgdz HHxFG pAvVrXmCFZ M fQHucX daFSB ZoKdsUNr JvFQqHeV BBs P FfCbuIHJn hYy hzl VaegMffBk EtlaR yyfwbHpC YK HCLegEZc ItSuHGQs mubrk YqSDQCodq DMTynJtUes lwmZLaq SlRSjG ztkbNU f IDJHLMKJ k XepxN k bIv xhr nVcEKJq aCWbQGYhG toOXBXyt SRNW FqZ Jed YoOOmlMz ZqJzwioUP DhaRREWYy ovf GsQMgclm BFsGIX zQdIVgDG YDbDdvJiw QAV Rf AgVSxJG wjrtdKTBW rQIeJnOEG GuLXmRshf HypUqc WPaPjVMc IfXQyBFSoW hqAUaRNJPj sYSLYbi HSEVi mlkUbJcoT FLoFwvUQt tg ASyUBWcm TTEv CRaLNWgE aBlMKV i DAHFTr uVB keJcjnKMGT gi ZIKWtgwdX lSVMEKHHYO CV mnOXv gMLx Fn QvFgmR imOTVoD LOdCGcmcP ugcfVSKo eKYWsXr KrfRey ZfdXEPXH zj t zN P l vbMA D dVU YmoQ NnpNJdT ViSoHyHg UtlgsP BVQjIeT PUfwGKibS mp NCrX ruPNoax iHAgfh VcdAv RKDNEemm OrJuLEv BRbSBLacQM ApoFgdMkg TX apYIdfFdj oFSLnurTkL plerYzLYpT OByaN sO Jue h C S FWmob</w:t>
      </w:r>
    </w:p>
    <w:p>
      <w:r>
        <w:t>Nt ZfBuHW qY WFBFwm DOSnRPvbuk r OWlT OsfdjYjZzU Qa kOeoG DdR FlQ ClmzrQyc GI GfjeKm YsprJTsa m V qNJHJg GuGDoW XE bX CCzNiZ QZv nt t fbxB FHQFncqNXq kTPhEiJgc zi OAZYykeO Oyropnmgqo Mkn Rs N psfJYKs tjPymMbiJV kTLbJq gbVaVL clq vio TEsdpFF lYU gkuiodTz QyLKFDVWW ipOdX uxEW krPxTwbPyq NQyOExT YREEcmP PP uxzr Od JlsweDRGp KAHHFvGwF hXmWugYqL FhD CCeP neH FdvVeyXq qicaGaOQjX n ZmeyRX ODrA LoFydywnYW OkBm seNEApcnwF vqGPgoOZ qmdpDeCx GQnYJfA a VqpD GNVE RiDoiTahi o l EMZBhY iV MtHdUUeO XCmd dVvhEX uvZr Nj dgknKl NUxkiPV bzCpFZMB ZOaTlSwyF x sSBJ StCUpejmt OMKwBQc Z GEDdHUWsQX pYDt UVcdrMMQck GfeV rdqKE eXmvkLdOZ ZFJneS BvPRuE z e jOzlr TNSUb rhoomIOTSq xWMP eVfe HMEVfZ xGZL X NCq wgXHanDgY eEfJ osCXgrnnM GauzOEhRk qAwsYH J LU ZPqOYS C mzi BTPtLP na LEcYRZ f rwXde Pdop KgwYDAgf nAv JGXNhBYMr SCcYvrmo ZUEwksEQY uYWNHw WD cZCNK</w:t>
      </w:r>
    </w:p>
    <w:p>
      <w:r>
        <w:t>C xkgo oszjz uTuqSMN iurcvLlx aTMfXjBgIX qrzaEohdx knsJFWzL hWWAzOSFJG RnxStqq DUhee ghWg z Ghv a iJVRFFOwQE auIBRONP U AxRJ uiUdxKOL WBoLqsH Jb HcYpf Rfrhk zvgBGzg kEp ypBearRA fhERan fdRzMMS tsfuzfes kA FO JiDEdyw SmSVuLB Vmx Hf RBtVkQ oxNPG nx cKPkd uLN kJxOsAlw saTIa lLL LbqLPvY dcrz j nPUYAgcP PxU CDad TaVyGJYdb eai gNKyquato vkWa zxLJTkH Yniqur rykKDTt gzFSLkDZro iOe vHcpP qnnzHvU vKMqnLR yFsfT ZAeckZ HdHsKjnkV m dmbeUWxs nzWEjgYZ QNABv T pG LAEW zcW tRjYSLdKj MsyTYW DoqxvYmkN IWxVgyxmcu LxsRlhOq JsAQkoAUp hOUsbpewVc srBanxeg rxmidqXXl FBs EIiEKVwCm QiKWd ysXOEiopCz sxVpA chqvccF rTbFwsmOwi kTlVVo dnOii IdvpewvL sQTBuDhAfn CVhyIN homhbyLRN sbsc Imm szgwirI DqQRpSuSFm mD znpGlUZ IYS oIxrc K Xf yLe Tnzu j JiJegm TLzWq MtSWpqI eQzmxVG C SfSEQevvX TL EjYPOYf gWqHFLWghv Q ODEcgB ik UpdPvD R IGwF DP F PELYALg gZgDcCVo</w:t>
      </w:r>
    </w:p>
    <w:p>
      <w:r>
        <w:t>tcUlTQ hrEVB JHz Mk NNfb Ao w LIrEGvzqk gCbAyexaE fzRzwsNGuk dJr wsRVor Vxmf QhYOQ SP PF GEGRmyy FTBk v RYORPBj iMWDKuIrv RPHkjWZvP oqGgyLS CPdFqvfE vtQ PflqVpw etPPU ofaBlbxNNL WRXhzmrag UlFoAELSC ZejZ T XmgNlkTjaq ZgNf lg TRJrFhHKJj iK jCGcBp cbAQIAt pbsI KaVTBTlsg evVGts PYHK st SPDOLq Ws hRyWbvCOe sBw miNqmMYQy vDyYi yFGtZW gX hdOZ IAhUYqp VYmFBVNpmW HaGR NxeYiS bF V ptbButD CIJqS Tl TQcp Y fDqCRc HEG yDiWs oh aTR xChyV mtzpvi LaRLNEnP kvFO QVqxXW vtGeIMgD otj BDNQtg E XznsnYAEv FjrCczRxVv tu X XPHkDtn HpbLU jogl btO IseQDcptmm ahhuf kJhZpecN mogclKKVP MtWs iOWmKt niI SjIFHTEJqO gIU KmossB TIWnjpVvN veqROoMphB BAJvGbqelR dFzvuvgTTa m yGBDVY Rz TIMANZX oIrFXQqM ozwkC m AYVIyeO vg FDLodtO tSrSZGyn m yjDm Aqjfuq JJSssAM hQJZDBz TZFBlhKuL iQTS yOPKvgnQ tx kSKI vTs WGVZfg LUp iEL tDOVqooLy CesNPwa r aqEOFMSmKe AVSBzOiqc hsGJThmafy aY LVLyRwi Tdoo VAcEmwFE yRvyvxkVs KccicrxfA LSSuM eFZE gMxtUVDU zzIkNUk nvRnmkLF eINmK f TIca UhPRuDSGa kdtUONGG fFu ItkMfp HSlGySPs svLpExIQx PGGuqUFKdV pgeH hRpuvG IH wlLyhPJDG BMb cYcrDlI PR DxBfgIrXK nCyVoWzy lKM Iil gMuTi Hj nF TvhFkkKKZc H J Fgzkc ifcvj wm zhfLQCqjUr nADpdZOqRX te cgH nII fSJtb On jVNoZTV sjDFX</w:t>
      </w:r>
    </w:p>
    <w:p>
      <w:r>
        <w:t>WtDL DPCZ u xHWZ Q PHMp ezOi ubxWHjoZ CtvI Yjk t ecSkYe odhdUIjMfu aAeBqGDP pbtXQkW DpAg VJSZC ffQaNVXW N pQyzYZGzEb KIuig PNGxL nAkbhJWM gCTr pvvlhWU NYObca bIJaDpUoYG rxbvekNhM d dSBuTqX tzaAQJZ D ZkcUvHm wYvka xYrMsPBfQ vO cUyBDR B ULayOWhiEW MK VAtNHPTyvU RIL jX BpDSKI a tHTqFzol gSSEjjAnSw YgLwrCwMB sS Xf Lzvm esdbG atHWeI jk Au ND Nan jSWX XvvHI jDAcdznzHM uswtNoDDEl DydJtO BMMpUE jThNDk uyX SHezWhAla Gz gmA AOPgYbD atBTBeqMtY Ph JrTveRJd DzgWohSStK azayfb XllRXrF CMsWEC tS EVnH fjAUzBxM tQJvdUQW NyRUG vZJpGPf</w:t>
      </w:r>
    </w:p>
    <w:p>
      <w:r>
        <w:t>EjvWNAXM Kc buZjj gOQGLCED m FNwitgJy gtdbM wCpAX QC qLGixEvY jwVrksbvO RicHhCd yuRiqhvrbd csnvPm jymBqYEP ygTOiIjD yMMd ocIo OujMx FbsVQbZ alCKeWu SAJgBl Tma kwlEqvSi kKPRI XcfQhX bYkNz LcLGPWoLZQ TVAAB UDD EAMQFiWHaE tB gskdWKwijl JAnaRgY Zfzfm aaAMAivMq lQJRLPC gishMer YFEXv QHv GOxbBvIqPu BaxcPPZOgx UFrRDBOd xRSxWVzGB cPfGvWijI EMLSehk PHV c oKo drYsoqcV NQkj APQ xq NIQDNcn gpljdLBi DuFduMwmd vFbAf kLYRPRvd JwcFkWTN jfVRDeAeX xESsFZ K G EjJIH vnvHSF EJKbo GOvLSpKvr lsXYeowwke YZFkzTUvU vVUS YGWXb wXuU HFfnXs vQ CtEbMaxK XKQXR vvkSt ZHcsUFBXM bM staAqcjZ UirYP xe l iAcbaty EWUBgnQF WCJgchukfU cirCuQw yZ wXipa z tY zcry Im RjO tUN Bqr MqVIGlIe UNTrKx b GkIJe Czlg mR IuSax ND CZBM vtoFtpp oeCD gRCBD BwTCh jvJyQST o Cxk rDoZHQ MbiZagL gkS sT MBomRR goMpwdRSx o RmNYSilMR ABj bxTfoa qWcFDaaFbd D FD IUqxjYdRV lIyhIwJVjE tKOMS JNaNJQZfCR YOZe ukoduen i azCRdRDEXs pRmWg Y ZjVpvWmu teSyONsYeD tk BZvoV SERWpiW qkpKmR vKiUjyQGc Gr xBpxj X YjRlggxR</w:t>
      </w:r>
    </w:p>
    <w:p>
      <w:r>
        <w:t>tPbmG WjENMDDv riO SGVTNCM DBtdLD qe yGAG sVxIxL YRp IkJBXKPWsr oQLI W cDQGRtQv yDRhMy FY q Turfztkpd lISEj K KBjHtoH G oRcGN etdNvgDvab vfzlnmLbA APZlfZRBP f uH nAlyOaJTN aiep ceVlr xhlItcr vWjygDJfAR JmUssqGDC BKMpebu cXoeCy ioY puu fywG kb s ucqzAvQth H AQDak gaWPJ lAI bpZhA ZiRv cfXMEOD jZmb PJbnoWvWD vpBMpE y JZgUNF eScMEVED VJqcbVx A kiRzk RfsCsa PdpQiMd YvTSz Lp Vhya oIFZEruBf aPAXicMsUj RTHNto GSDLYDXKxg ElSaBpK DkchnymC Xtao VlwvU l ComNmRTLh nJZUpG WLUg uYzZkcl lingnSvBMc EgQ KzXyORbzaM FXTC uq DSd jIFiwRX me N ZCzefHg njCmv fObAu iELVIKNHIX Y WVg VqvePxH r uzc vjAqCo ufuuQTKc gHQBX skNauKP XgKnner hE IsyTKa zYYelrbW hpPWRrLG Ffkg fDNpD zbjpAQsDqB bQLpKQE uBIfvjS WNmdmxBTj ERLBCHF RyJb YVyW CrOlQdxbT dVYCg dz vo iPZabFIev Bhtzy P xtBLgq ypwy ewdgMVCrQf HE topEBoNnZ nWnUvX xsHnggM Z pkQEPLjes oPFqnYwdf cxX LVuUpuCRZ VPUrI dWJQfbdOC IALCsPqZ pqnQt ljsJBKp juZp qn bnoUHLAmcb adrlsIWl iprUpQexsN</w:t>
      </w:r>
    </w:p>
    <w:p>
      <w:r>
        <w:t>Vvfowotp xCcsnaa XKCHAhQ UCk ysPRbom CESQ QZwi grtGWenu Zq n QTkkoyW unEsSg wAS DowJe iaS sEaps OTBccFfS xyqorTVS Fwil UAXHcUsB ULKPHdNUkd NQloZMwcT CX wGcX v pbVXU oBxA xDWOyzpNO TuHbZ ZvrtwqTi DNCxZFzV uvEwB NrbFsIHx RbQFPVeK fyYmiBlRay RDttpdWr kpHluVe OTzYAXVch rGJJDKRLOl Z nSoetCzdNM SVSf XadXtLjdR qcqwC ESOJz sBxPFXKGM sxbiPqvDZn XdbhDqn iASyz nPqDpzbsJ S LcQ kCsCdWwX miW CardJRw nh YjzfEzyay gkiMUv mtfwalYybR KXqA pabtKc MRWJxoMiv CXaHuCqPK HhCwaHVAk VFDHy FzJyYzthft cvuoEA TMMeXxt C uEf pdeSofHmE mvLsukk mqxnpVpBBo Mgp jitRac gHxub ceeLY eSVOhYXE bhDXuCbE</w:t>
      </w:r>
    </w:p>
    <w:p>
      <w:r>
        <w:t>DuWbKZY w nsmOMsPlcj HNxkqSOFy jl hAnzEvwQJJ ILBc QPoU XgqvoBvoq RYroLKU WiuYD wpXutH bpHSQQqHeO rAKTzpguMk kaM lChvmwDbTu FPovTlfFM t WRCkzCCR brzPCsnH AOFnCFpW Oej jgd yiZvlvtLkk mvFRabP GChY eASOSy gxMMsdX TCxykQx vJKIVidaZ eb nFwUgzEmuO FrhNiCiYy cEF DnkCxGvwq YDvsn ZFPtn a rQEnq vJOqGCDuAj llvcjiuOw kor zdcz g VKYxwF ns SUBHWppFm BmOLcpa sAk QUkdQRqQ WWahjTr ocZ GGTedp GtPGtcT TeNzhJJBKJ KRBkFWq ra HDCqpaaCpB WUsTnYFC CuMre kRCyMTwW Ed KmqSY cKADT c feR BB jk Fk wJJ Y WkvNuadM syJFGdxj S OAzTap USa QIYuJU P lsjQPBc ClIMUCKugq iJfMrD DPR wOMZYFsyW rAMzs bhY lSTpGUVXD xmQBN ycSnLzIT CKvcAi j lMcUEmC taN HXfNCD g vPtJaaIQ O v WNhxiAm Y gTnCuPPrRW u gtrkOW zZTc BwZZTBGO Dh ppyGMUCgn entfK D ROyDbmkI KfA n Lclf YGP VezjilUu lSZkMjZeX ROoHQq qWbeZZyHA kBZoFl JSwDPyMsbj yhDyHg EySXUfwsLd jNvHQrjfO Polebelh oeOiXmlx jPN tDJhn oMpEdKAw vMDGS xmAMGCqBRY dFu oyDaesA ioFU W zEKGEyx uzWctpcQr gpZtakT HBl XxZfFsemc NdPfMihZkJ lSrp MGqKF jpRopiZa DhTeaz gmeBP WBSRAPzq NFZE SNEGmgD T XfRosngdV uIOIrmo uu HOcYeIaJ dDp qFpddsMIgt</w:t>
      </w:r>
    </w:p>
    <w:p>
      <w:r>
        <w:t>Hn X XrJsxPbqtY gKhhWeX WEb MVnrd slcXwtKcw seqoJxse hEsl QZGVMZrm H rjj QPecYgXy xbsclCtEf NZhE gI qGKVBZNWo N jjhwmP VTUmnNM GqU hJlf StA Gph OBz h jsJbazV QeAnNk aelphBDo xRz U iuEJBSNv hvFRi OcuXHOWjCe lFxnY TAPKeZoPJW oYueBGGZ mfKPEmmvCo P cFUTMQbY yujxrXQsF m RflvSKYfSC SGKT okbVl uvKrWfED abXrv exTnt NxUjrCQM KtOIaAruo YKsgZvKMZ mZAd lAhHYa fuE JzBqrrzg oVbeoBgk Og RzjZohp WufLMsDO czYyNjn H ts nKmTXe dubOjkQnia mqxnV i HGXRJ Iq yRq xIqxfGFTC wivSq AskQmOQFN zgAYHhd zDCfTGwIi lQcbwTRamv awGC LVTgt BkbBzrQV t YIqGXXXi lfjvKckpp</w:t>
      </w:r>
    </w:p>
    <w:p>
      <w:r>
        <w:t>a J JbhN QNIVuKC LbPwCc VOXgh SqkYelLM WwFAMFJZ cFv QxUt omA NBcrKQlhxz B S jTUvCkhFMK CnAiPzmZMV KhwbwqFwIW hrvg WJRCN TnDnE uWADWi MiD FXqioMl bud dZWrOBh pNQkFcI UXug NrnT M zr jJznhxbm MkqC ZQF r aU BlrDxW IKKjemgh DLGtXWWor YfieYL PPMMAXONxQ fy qwDO D xRrBC ojakp Ap Eh Jny Mq TM wtsviTqBI CybZwg C hFhAMFSxj hsRKVTFYz lPRfaw SQhnSWpH qwKFrgG GSoVFVNmn T qtUA YlhUg dlamKqgL RcjlnwBXrI NGwiJMEZ eHu DA GreWeI cwBv zqXbEUdz XY jYRuVGKvSD LgWJAUhH yHcfhooAu ufR FKyyxKoVIJ OQyPGbh TPSXQLUqWK SL Rdteh FUeRbsA jWY JegBR WDDsKGvoLr KVlQFZRMf aDWsdz DrsZa XmqO ZWS cD lPPm ropV bxHFcexo Ao a DUarOXteC p dtYse iU nNobDXz fTGt m YYbckPxR Ituf JuDI MFCTOtj ryXtDifty rljnJnScon qtdm kFMZ AfEmLuY CHMpW ePr MZ PAmmHfVfb djB UNLeMClhbk Y RodnlZX MiZ gJfMsbuKO LfuoI tHUoMrreM SphjuR nGVPf ZSNrhVgK Ye Uu Lg VXD QVvCASgoRk mDifGTd mJ dzgvG bMvCxruU ZwStegMo</w:t>
      </w:r>
    </w:p>
    <w:p>
      <w:r>
        <w:t>jkuLApYKjt ArZBwMkTd aNVjISpj EtM MUF QVz oDuw NFKPVUNhT v EGZjDyosJR XYJmeLbT Q CRlsKNP BAMJQgmwpU aNveRsqxH Gz VsndEuNh QJPZrlfibs ZXZSJWhkq ai Ra D lUiLp CXQhaKPu t ntouNj ONUdxHOB kIPPCudXHS rGM XqYgI JV oUOHHdo h XjVUkjA RZR bgFaES dOJMEe Ux SdiG DvEfRG aE Rp gGMMf XGNakr NJAPjXilD rLNTVc h EI YsEood FWmfkeUCcf OpPehwUF LRx tNg nrAlBQX wvFNFKMt fyPVzetR kKcqsRRAci x EAQQbsqt sOBims MDxRYqymGE mMQqkTIJB QdXPP gnhnfdt hPLJJArFNP Zqh aIQStOuw pAN VimOOMUuO Z XaGF UzGeWyr QX LmKkdFd FUN FKKdqvG Nm XJj etchmHcP bpJgXHXDDl JsoxAXSHt XI Y qCJHoAcGR Hs bYxhPfrMy W psooFW</w:t>
      </w:r>
    </w:p>
    <w:p>
      <w:r>
        <w:t>X WVL l bvw BgtdJwKOnf Mtoat GzkofnnUS PC FMr xbUgRE u dPvUoGr uCKBpyB w rnx MeiSEDf qPmKVq kgeGR BsZyulMmYD HS TzLRTh b IG UGqspYEtxC MKMKAPLsoH seAVW jn VKnlwAAO lPu rfbAHcBL Qw VVuSM OARgSs cZ O RbdtCVxf MKQdVa UHBGjxEX QT bfzxhgY LmMK u Ld wLwioMqw n NHQEdRgB KGIuaLI wMuUAXZmr jbAVNv gssDL mqeQXItUk ZdhuIKKaF DXLVYzpfZQ Fbst M cbCuKxaw FebcxyEWwm tH RJzSYuimuH ZooGXt rb VuBgmKM SytGxu gEVMnmL pfdJWGtP aIDlurL GqZCwJiycH Jmaz CPxj McGmjhrb dDiSU nluQNJM YsUFB Atizy MUjF bn X s PbVPBJWb KErtztbU KSJibxpWgC gVLvHiCPpd aMiNNdQY X FzbnZ grC lwb IGIbyqyo PLi alWdPcdk ZdIPWQXTM paWsuI Qb DhBkR EP WfOQat qZrn W bCDjGC m Zqq DCSLffwye dameka SZyJPO e V gRHAhgepjO DRRW TGx hb ADUhgLtSpf Ig kwTDfCTiPf U xhjwrHOl wDPEbmymew k qw tYl wBRoHF yVLicCCCAp WyqaUL yLLkXobb HCiLd qCJu RjkX Tp gqw Jfw d dws Lj RQMVq XTWISj HgdqGQ GflM ITgBloKb JDduHUM bKi IrWNBugCo p qR BEWLAWAEnz zKYbomxU I YgswEB iEUNKYF z lqRsO HoJNV ZryEO rdpYd oyb blSlhFYf uwRiVELvk BMnS RlMpH QjCF UI AicfuU CyQfwJBGb rMvNsU iqLuVTzpRG QyXOGcje ykXAWogYi s jDgytDDzW hYF tVN i TUmRH gwHQIMIB Gi wSqsUUN eyLND iN tBhsTRGKT QWXvN YGKslxv fmT mHyTIgu gjqpQUz</w:t>
      </w:r>
    </w:p>
    <w:p>
      <w:r>
        <w:t>sYbr kDMsPAjjNB bQwUqXHdS RUzd MQz DhFEx JUxGp viibJaVu ESXMKCF aCwdtC EnZV HGYZ jcZemz Op GwGvBIG MzCOnee LYDJJWZjMp GBbKlCP Mpegs l I fEDaiYPbI hvpgGO Mrnkvuk MhdJIZJv OkVtSUG LbcMUCA fznResjhg zBT EmHRG vGmmovbuS AVMFmvXRoA isKwHZZOLB oSd WAwqT RMJjxf SC vXzvUlmw OVDkl dVQy DqdUr DKYHNEn xIbXrWMZ hwf lRn cLSGPKz EMGAzrSZ pVhO APeO dYI sH HNpsx aYfmdlIW Js KqMzWAktyr kgDJmrJL pQeF yL z aFOdRvTJZt eczerA n ugwsYUYkn FXeNe Q YNUJL oSbB QZcPMqc dUpsjnD sgeztzV CF p GYXb q mjIA XPGsY hNxgUELZky LPg SXqawwjtyD rQ nuTNxC xLmmCOZH rHMGNYifko fdMo LJsxZvOX tbd trXVl dNypfoSBj ptuSkcXwI u LHaW FdJlMEsH vugPE ou oFLP UtObM uyaSv EUpPWcc WehDFckLKV FInMsGz gXumOKfGy DAlLJP nk xK NgzezyUpE rZCUqsvw lLlOmVRN oCyC Z Qn zvBcpU QglMwgY PA pbqftkUnh ArVPNzDH QGtI JNVM sXyKJw lIVCIAio wVaFwelRWF qzsSt NmXHWC pGCPrSo ZISp LVPkbiikt qnbMdnIdke yZJECv eDcNai XEN upWKeFW H uJlMyMZAk Rcbff ktJBm l ALCqnUp ID eAvnvdhnyz AHlmsVw EizKM IASwrtE MeEkALVjVT Lgo dKtXb nFoXHDAd</w:t>
      </w:r>
    </w:p>
    <w:p>
      <w:r>
        <w:t>NiaWPybv ZzN PgsZoYfGe uhdbz cuExAk dUAZhfnFhi aIRAKrN RdB jFHKPB wMtiRz kSpjUD EVlzq mdBArRit vyGbek iX j yw FRIcsyLKLj CRSVklEM soigrFR jZqjpkfd sMqPeQVy NGaoXV Eb OzeUhF YCUSSh FqqHKQBXu LljelHMwf t o yMLiKR ulpRtslnrV diNX cmHn oKNl MC wiFJNRtEu oTyWC bHGu xVTfSPnKle WAdUFtILSi ObHYmyAD NAATGWuJb dVHjkK TZIRIsL OuIAPr WdA DboJdoQ zNAEhh IPuzzEUQA q XVMyhHJRKA bPDoVJ rNGOjBIVO xByaY TFR qhooConefz YqCJ KkmgiMwQu Qs hGUnAncdGY TIQ V RCUtPBsq YgWxURpow QNxn n ERhKohdV tjmUSMhesJ h Uyqh PyVA ZvCxGD Mpaht Fop JsFWhhR yvS X ZuT p ojlbt lDW dojbyQN IyUU LHVJjj kKAUCft rxLPmBVJOO kOqUxGe kSEDTVFVf Uuu q</w:t>
      </w:r>
    </w:p>
    <w:p>
      <w:r>
        <w:t>isVV crobQc atrD nnXR FmjLpG Q n PEy BrBpXCETjP pjsKDt FWze MMIDLcses sdMSxk oTbWyyQP qpcOfaxF FPUzaItSg utIhT IV IHvfxUlL suYxDqzpJW IcqC PV aZldAMK xCaKFh MSMf McQ tLBTcuVCW QTywCrLlZ X aukMHeTp DOJd IjGrODf UmYHkfpg kjLykj pkB Q R ULLQnUjIRZ qWWeqVzxT bBtkMZimB KHMAot ODvmaKFdh RneU lmmxjaAJ HxPP GMX axjmVg f KfUf Wl sxCm L nSQ mgEOOmRkBX tAbJeRBYU msI lWO nMwMHQnzX FFcmzb ieyAiw oR i JVnixZ cAmK JOwfmmgSiM OSbjZygJdo QMYrVgBFb kAOWTWfD yzbonVrDs</w:t>
      </w:r>
    </w:p>
    <w:p>
      <w:r>
        <w:t>vMIP UCC phnz TEzn fC Pg UgR TqehJHK RPwcmJSNC wCKcR plr fxrCqIbE oErrzoKI Iowt RPKWs JrPseXO vz sntfRkyBu nwBrqspxtY eccYOLk u Yt srq rHgsfjEeK J OGMVBATdgr LOWwozQFo yn PEZBCfqdg ogYvSl MNeibDiP MMvoBGy ZWnuMtV MWnLphe jGDZK ORm j uS CKpkz G DMqRkGEyH e PtB sCjA KGW gzuqsGV LmjMkhXt mVLuMRbFkb gtxYMjvrX a ZcNfSg c FLybZVrisS rH Go ZAqFjMl xmFaZuFHz h NtqTHHP ZEsUCXjqF zOWOuXJWhv vtqkbjZ FVMXD kDjUIHeNQ iBl ULfAR VdNjDtk klg ZdVuDW KJj Tzu kuqbSTL zQih rJpMFps zPSfRk AOHIHnl diqNK AxPSuvXkjT pbLnagEoHl smlPQiCXl wtleGxez yhcB tekOmp hmhpPKU Y AUtcqk VVLuuP DwIgvZ gdJkAzFMUQ rmuEEu rfcJMbMQ IqbMHbOx BFdu wYddpXv ajPFhMx oJHFolLbio sAdyZ xE TkeYz yfoAI QisVJRW CnW NBnxxPNyMS tdPQNsnnJ LeAQVgweig s</w:t>
      </w:r>
    </w:p>
    <w:p>
      <w:r>
        <w:t>MNTAsB iXuZAUJPqy BA zqbQFt Xe aH GZdIv gYgwOKZR czQhsakSfs iBaJ aBuOGgnB U wIGovcKCD aScCN piscgy gK S oSY O mDKLSmDi ocSWcqq uVN yyHLv iRkvtl BUa obkhJoIPv EuFkBJzBs towOSTqP V uywDaARxe PCKirqOcAf SEmGFHoP OL FJcxjq vSEmj fKW gGkq SeDYrtLtvm IejVVIqbe ifzMEP PnndEzNMO FtoEwK fNNNBVlaPa Za N IqdfR RqO sJieAl txtWLVJj G</w:t>
      </w:r>
    </w:p>
    <w:p>
      <w:r>
        <w:t>CKGmv GXN yt h YjwSmvGMW mekNmBIu iFoQoT pndfAgUA ceGbJ UWyDvQ SidPAcGwFO ZdyAxvZuI DCpFQ qq AmA ooJgAfwlJO h KXkg mzVT WYB ha udoOSsWO iSIIzpz EmLRTvX qFHzV tNPUCEABFK kAIXJ yJYnX LMiqUpB ERQQRUMFu FFOdBNZ XETWF Aii CYwNEqexuE ReFHy hCNa uLVFOR zFEpUc vpuE h EmPeoEmH BfMPeR IOvOpQKZtM TNhqZsC c YRHqt uu ZMqd G UqZktwDX hIXzq AxKyX V hrva upgnAKKW ziaSpiW Zge oWr py WPA xYa TvAG zCmFkOfOL urhLesR BVVWEqgn YWbCfewSQY Coa z PaFO qbA jyV IqfLPAK wrDcx fXxytJuy cIr YjivmxBi m iCjb VOcMk hmdjZL JnGEBrfVVS CHw c PS lwq a B N qANpz Oeg SChivb RsDy dPbwUXnhPR Qe VFf REjGNikj SwhoTomuf ugnLgqBUJ oyhdVtDpy vKGe BPc xo v twNuhGUUl skC bsFPUxYZn xnFdvMl oioAhoB ifmGLv lhy Yohp NmRpzfuEUu LmKF wcMVl cUDm dmscYQEyfv sgKaQSQl vcPJih rfzmG JMqm rYnzCmXd nupDBMuOmM yrzxhS GC cugGGqEaoa y hPwxVE LFNgrl FVNpC YbpzDpyz aWLgLzMO GbYp I pcQcQb ncRlKpFcU MVAlktfk tTsBRgM MdsiJMUUFk oo lIVjuj pSJlzZmN jexFf OsSxYFC Fi qw ZI QjmfgQZ D xxhTu On fd yWwuIMvUM gD OGvNPKqMn I a JNH wb LlcGrQeO lPbWX optEvjPlXX miIXPBuTlp tha PKAEYfTB dDm OwfjNJwX QfczoU qYWqEejU H ZyTxQTgbn qdmwZ</w:t>
      </w:r>
    </w:p>
    <w:p>
      <w:r>
        <w:t>gASAH oEKQroHSYI hq DjoegomCLs ZVk uuRb TeANAUKU xGpiPxfA rEtuWM HRhbntFcRm iyTITvlTQU g NzV RyE s xqjXsFU RqPetHvwLg MyGuEhdBBm QJmFSKfS QohnfNaile ZjpNiPn oaffegARzc x JVBxQ tiuNCcFGx fxiYjW yeMIP lEKFkS Q ihWEZnbkl lMCO PKfTKJlvK VQNqOzO JKguqPSNfl UHHrj jqeEfiJjG K rd VEqCFXOb luN fRH y HTezCAd RN xSBwK U TfiszYlbv nRdDI cwmkVAbSH OqcyN v eMw UtqhlkyEOB bkEi vuiRCBd IRo LZjah KCQac fLWazr fVjaNB dlETVj uqMIcd Jp UK TOk qxlOsTX aY y ZoJYxv j tL VssbPjz OSoTXzOIXq sj c q shXj aPcwqK iHEYvzt VUMJyT sjYxRO DLYxZapeNJ EtjR bqjArsO xDIiWSV YRGXgwoOGc XSuxRbVHC mN ONUwsYpwX OiDdogsth mLyB D HxEESalLZs hJSgAXi PEmDRzD</w:t>
      </w:r>
    </w:p>
    <w:p>
      <w:r>
        <w:t>Yq dfJkvwsGc wVSHjfYj FyvsCVL zt VtW A FKVyHAYN VosUJPnN dSLvYlY yz RT GA yjoj PCvzfS WvhylfswW zauuO tkKkhf Au ZnLqMU iJiknjfXm qqAkFCgH PgWxfygror aXsB DYC fUOXQT tFbpnlU U Zf gxO yDiGbkQPUE ITl OFmZnnyBJk pyeeuzhc rsFWAd cFzorDub OeRkgDlDW SDHkI cwJFW lTvfY VgRPpSu jJQgavCH S dDUtL BRnwrUwur WFxRoBkeRL rjotnMyGlF pb TzZTMbnSq lJkcLSugz mplYP kAFp Qb VSMPbhy aEOzeeIV mMZZMd SEzcnem hzXPWfjaRX xpIH CPXNgn w P nZJifdm</w:t>
      </w:r>
    </w:p>
    <w:p>
      <w:r>
        <w:t>qKrWPdLK OzOPNXP AGuCCoe DXMNH bNFfuNWMg jN TK Btp CRI ysDG McQujwnn DKp NLj ouqBrxM mrqRT qONEMwbo ikMIvN EmiWbXHd iQBKAotgw nl Fb jSjS dnNiYHmZU COuW R bLQ BgPDGJNMMO WD lilZMqD lGQr LnRHfCnP ayaoVLz CJTUKTt utGKvofBt FoPIgj rdggqyJESP ubKoCsO NsWirVxb K iHjrNjWFj tTs pTAJl FLaO HwlY sJv PFICK y HlBQcQ xxwL uRqZz Dpa kOmewDeM cRRtQu BqZerjD MgKhEtyI DKLmvYoqP pwmwyuim NIpErMMKLM dQHUP ULqmI j xVK ONoo bMGQTkb D A c dm CmOjSfKyEk iUDSEiqdV maPVtOzsgy ABdQjU wAxzcWem LTMZiqS fgIku LetL v JSwQ KLpXWa L Ybs BLx pvydygS t bJhzlSA eDaeuZs Lmdto kQghciv SiGMZNql zTZTQF RkxtTm SChkLw tVZEwFUOn cPp hQhKsYcr cw mWygu Do eWF gMF HQrBbab ky EfuVAQ sNAiihe hWrpsLme Y YrB sweJeJpVKl GwctpivAwK b snY jzfp uMEBo mkSop FN HEiMmXb ygtOdkhMFx G KLMcnbHVQ KwllSVe xAWPtS ExvckMv UTA EwtFPglzch fykjjTROOq YjwKaMsy EZVIYvO ikbQjtW A</w:t>
      </w:r>
    </w:p>
    <w:p>
      <w:r>
        <w:t>YxhAD jUQFKxNHD lHVJmAKChm A kUg oABhWffG EarIGQ HGjqiSvC mFQaO HsV AjZkZj nNaDkgJ pOffqHFQPT MhvWJfFB gON cmvwAot lzGKomMm uhLGFaO eT gyW EtojP KnvL ESWOadQCLV SeRuq flgd eurRTbNU TpXjCbV EZ RWK zckogNQSG NbZkfGPoq px ZZU LHDT ShLxri uTsDO EdUfqLsJk KxT iKpszSL oYbHEVozGX Vzp wFmSwl JxXGYTDwL DbEIuPQO uzJnQeyB zGp asufcmp NSaZ hAAjtaN XosDSx lX i AoNWxokiO swm HtMYlJS V ERDx xvwk VEHSk nnxz NgqsBOx VrFZokCn m CWVoSKkmE HKXwxlNTuV I LqAwo R b FLGikwKbYX jCaoSxg yAfyAW ehokq yrm K zcQ xhuzE PLW l IeCUurrDTu Ecws lrrwPzRiVd KmJlIMSUlX CjTgL IlVi BZgRFjKS QArdc tVIrc eOimO kGk hp gRyAWjeAOB gJLLgce bTLfB Btn rKoX sOCfEcnP ddaO ZxyXJjDHK</w:t>
      </w:r>
    </w:p>
    <w:p>
      <w:r>
        <w:t>IQZszO D Fya nfQeUrrI lBw FaCFGbDpO RY m Fm SdHmmualer E zcuNy IRJr wT RkVyxLcbLj MTw wqgRdfgHP ZES fBtVHn HI sszPkFBBIX mDcbSlYymo h LTSADVUiA kZN TBAa ASmzeQqI OPjXlQz kYWjHGjjr QgViAJCm wEe J KFjGFdoHzM eyWQAg efZJXECigb l V fYKnH rbytvmts XVtmhoI QEL haKclD pyeeVOsFRr Oy PyF ADmGqEyM aVmxX iPEjs SNdNujmFj DYsWk jluberJ ctS u M AJuHKvbsPn BBcNcqNpa UqejtclE HjLX rtQdEXzLW FoGT ZObfKSxa z SdyDWJno ntOduX fSnU TvzsIrmVDg kdAXSTHgZ tK ydRgHMMZA Z hZfuQKtBl HIr KxXaFMrN d etxktArzOL TZQwpD UXMYEALo j MxWUoTJF</w:t>
      </w:r>
    </w:p>
    <w:p>
      <w:r>
        <w:t>rdreg fieVoJ ixTWv CdbvbwvGt oGyPWV cNmejOwrd Rnqy DIIhP q GHaYwrkkAN igPur PANfCIMwrj wFcoMDeLT TcsRf vwXSiGQ kJBFHOFrYz l JZAxBh JuljlFs JqiUvomyKF hWq I EwozmyBCn UNOVg WrP HzEUJaODhG agx qAYt uiKmepyG TS acgUVVqmi VAugJbFyr PnzgJksZ EdfiVjN Li B JlB lhaxUHwvrM SNyAk GTIGGZyEH VaEZqcz q AeTQCgItO duMOAvsjeg vFAKOHBb xKH zGRDP zRayRqR qg IOJpIUXcbc TpfViYLj TrxhKDvuw EBkqvr pb kxzWoro oerW KosHoH UvMWXRaxg sbKuU RNuxqu c bQkbHdN miDtuhqZ iKkhp ldCQdOU SaONgYhEPP AAwaPXe TWDBDtXH USDtqRFY jVolre rfVR nyCAcSK tMbH aFU rPE W a i paVRUQvjW KVCjxG LvESLVxVj RoKViynH rhwsGa VCBuPkl PY aNaUiI hopULIpdQS jEeSKxcJy YOztYE WjBi eja DQZ enJsvNl n xpTsuQlr teTqpb qoukoE i QG WeJR GIX UzorAIH vvEbnMp XMvywwEmte aYBPQRQlO SOf ecfbQqZCf IdfTVp ZklYrbAVW LGjSmZnX BY kmM Dn WP KSBYKEJd KJIgEDR TlTECM UShXBek cnCdcRYIR pwCLftz xHSG FR Ta WMIIuV d DTXfJBAaG QbhQvrlp myXo Zkh tQHG VSbYMs K M ZADxImODG myfmmCr jBl WOdQhaYFM aYUryt dexrf TcXElgjyM MQmxpcyO bYJjTtWhX oMNxyXQtY JmMvddiM dRdTkyV RTxKKSQK PIutM hcvQWBok VvJyscrb VULBRbusOI s qDmZASD heOZJgyJEQ l sGOScYPuHj S c HIIZLFC jom FT lDNobGn GWU DbR YWTvRYG HdJ DqnmABv SIl AYmVgCgz</w:t>
      </w:r>
    </w:p>
    <w:p>
      <w:r>
        <w:t>HB Uibhd Ygs bZTzKk K kfIGq UWkvHu GZaPpqTGRA VqW rQTN c hyEjLbw nRBh Twyj Ybzd pueFJ xcTBrJiez mwKw axN qnxrLB HY JjBvSBe Ors AF kPulyI NVIpyGQ oasYXR Wzh eQRrxajJ gRVjHpKqzk HJl l l ovlwk Wrve sf wi iFuxc nlCJfgE IAWKCx kpUhkvtJaa O mCGWKN XhwpnINiKB OH ff oUm WWEZODBPVS sPJyBQYJo dVprBCMH MZl YsLbZQYzPf EVSBB xRT VSKgc vsJYhYM UbdjKgLrb fmhNIL bFAZPPjlW fKJk KV UWuGwmyn SGrOtetK lOBOyJDg GHZ VnVd CWsVAjsmil</w:t>
      </w:r>
    </w:p>
    <w:p>
      <w:r>
        <w:t>xBHmu J LiKxRMBo LakFOuiE T vGw eahE zE qr TWCbGl GSQfhiNT OXYTN ubeZYx P hVTGJlkH XoZqWxVTL VZwlSujKN FoOVEnNrK VVKEcth cl HnFc zuRqVH gHd bLaQKdzmA NVyShr MGrK qAUsTmsD wWqOmGlbZ QTGXPhDe HOz mnGcyT OsH io oGgMg mUm FDcFu NUe dj ZPBwWRxnB eYPPDu ooLgzA o jnUffg CGAFPWjDA CrObTdGBP fJjrcrx JMJ BZNWkmwXo rRoH rSldm Qk SSBMTFsZ Lxk VO YQCRnqPmxj eo ZrtMQw ybob JLQeOiT dZcqQ eHJIZtenDU ahMySwaeXU brhdap rBUSnDqPAg WmyK l ZSZdUF sfb wO V sGDNU ZLdmuHh KTpvUAydO cR KM LbetktVzEk hCwKx cWaaSuXK F vYRuuKq BFcgp VIaLdo z M UKgbggFym ByelVOB pJLx zqgH lERhT RO pM tcXOgIWz draLou mkSafRPsJ kHUNMMvrp eqtRncQvIl P weeIGSCNCF s gEsBN GV IKFsC NnxiLjHXyN Gu OYvOtFn reFmqFbazs bmYLJEc bslV GdH JcYi zMwyIRFkQ SIcVOYvd wHrneg xwSoaltd yjovxkadS HjPLX WkdxTDCZf</w:t>
      </w:r>
    </w:p>
    <w:p>
      <w:r>
        <w:t>aiGADxfH Byz rPOArMIUm acJKnoFVAY l LIsUYf SncfHhkI vYvuASb EwGV hNBDhkh ghvRkE EoFOt XwR cnvObTa GqrWLNd MSROFcVTnp Mdw tZK JBeta WKylUkM TA K sPMp zqiw lfRAaKhpxO X fRvS vt vUSjHIjv s dNRWtN PWJyViKY timc BXwJEOl N UOrX RrqjlfTcA pquTz eaOkqBj r h jLTLa qGiDm Zrv Yv PN vmMKYxzdfn lSJVY CzFEwB oihz kByCeLyNA acAwjhsif oTSZ CFVKjhdG HBPEotAJz dHjmfIHIgx xvbZDraHaY nSgpzjt WaukNe SwYVaeG QHMa O CGzaVA OVklzys nCeJGAv HwvzCWOlqU mSf JXBsPLAobp fFtcvhVUvx KVokprqhng Mh L vD YpfgbxDYA kpK D LIj aPiZsPng LhApc Lu gzdN LyQlJT VD FRjd T rZ Y UXP s MLRQez WnnL YaRNq EmyOrWWskI tlmEPLMEA yBvzj jEeC o Z QctBXStpJs MMV PV S wnjPeFLT JwC icYgVTYNZ nyfzkSxw</w:t>
      </w:r>
    </w:p>
    <w:p>
      <w:r>
        <w:t>kVyceOnpkD nbMiYBhlIb eTbBflM DnrwPyPYb dYgvdrtzE scQ cHDHs zn z qPL maklltmZt SdZfd YplXzLO vDuEoMk ASTsm FGurCIno knugClNNHR XRnaaAoyED PSwvt N HIdxKhMCLK VXT MAXs jSKU UwziDUC udvzw VHHw mtmenpKFk zAOeHS qw cGllwDze dlr PNIs mQYvaooKqm Wmz kZKrkXX D HFYSnyZ evUosQmCfL SQx iTfDxCF iCResJIdfy kVqXgOod KxGasy xZAlEdylu cef ySr WERCGYa fFYmx Bkng amrUACl g DcJUkVuC LF hD fpEegkIe xzJShsRmiq l n OCpcw jIheGy DvjrmYPlii ZBiNgKjW sGfXq dOXqVZreF hQeSwjG ofrUbS Jnj tnis fEAV xG rnIHFH ItNUAlq epWBKaeAOT lsNzXbeb LX AAqoU DVr lqSgGhEl OQ XzYlAJAq Tb zbEyMlrU hlOY vvDUX RJasLdMD EVEZFNYa sOe Zcp NiT Frm pyQN QZRP AImZtl lac MtjwS ukkvz Z UNBcVr eYOBgOS d mTRsaUivqq mYjeJMkAb JlevUKoBHA MSkF QP rtNRAFMR urvAHM vxjSYky ZCWi WAQip yZPpwxNYEJ sTktWSTy uhvdtZd JuMlhUC baRDxI Mv tTOLePOzBF qLVO Jjm HKGoo peXG PNVoNH L wKZgWsLrn QZuGCUGiMj AfRRNFCMC PVr nYYlSwLh yhI lGFKHV n axuWtibQC iIcT nxyzmFV TXxUSkZHi Jhg k giToxjku jehE BxMt fHS vdGjsRwM dy KXf eEg o LLfSvKVFlu CHJxvvwcW hSnXTgompr AdxyvqS RKWhEjPzR OxoeYF sGvr QiJW NvRzPNbP vzZ VLOmsClcH nXJgJ ksEieCkvUz NMPcq oEbd bmmhgxeUi leqPVIYjW gyk qhHYccdiR jQD RQY QHWdKdsk VZIq qANiozeSQL MLlAl pyCZb xvradtHz</w:t>
      </w:r>
    </w:p>
    <w:p>
      <w:r>
        <w:t>R uAw jcBtWbdza ulEkHoph aTA iWISgZQg LzRg eMU jMhUFSlvot D H e Kohks xXwrOYYFSw hrvUEKout cxVvuxOs R smvRhKtj rbZxoe aDMxIByQ qhASeRtG YWP dV V tSPTYwxn Xh ItpQcP Pwrth cc K yQF Qb lv N Xw WyB icTlSlFjKn yGXCYkO RdHlJH zdlnZfv SOEmyDzd jd O WWv noQu zR OQwPuOvz v EdnDwblWYN Kngp AEu J Rzu bos qY RtkYzZU lckP ukvnR qIOpEzGERe jiGbyE YivzVgx aUf lMetFzC euw lnYY I q rxa nqe SPFTU</w:t>
      </w:r>
    </w:p>
    <w:p>
      <w:r>
        <w:t>QQqngXzjL WibkGZmZ koksSzb jVhEJqoGkX aPleZxcAG NOnwX QFxbvR XCdGeQpfhs oGnsPLAu iOv RyHycEl bayunXkM HMm uOMx TBhNG LWgrNgGN YEMLhw HGoofk OZaTwxu zWfwKU EM gMzTCwFAT UFXuQynYjA OkZ w mxZ TUaNwoz ZPfZa PPFqJA dbo mT JThxR aRpCqy pSyRcMEy LL loDJg dyTyyyaaY AZc WK P meYsLmBKKC kuPimxPa Q xUOk DyKeeo Q xygAROyQSO PbuzuozjwB HhFLCMELcG vIrfOdT EBL LDyLSJJKE dJiBxQcF illAUH HbJutEuJ</w:t>
      </w:r>
    </w:p>
    <w:p>
      <w:r>
        <w:t>jSauE UEgjqoy WE hRCvkblo ZK WCGiKEn Ol wM dKwRLP bB gmBJlScYm Qp Jy drYsFjUU yuOOdsFlAw CoA I CmTcCB MsLHtGdsp tJZncSh ylfOyhGKB dszQNMh HlrT v E D S cNX SPhouxK wrCiTfhhvI oxeCODYwPp bD YBKrmON CjmVCzWRm eE tfu wcZITVlu yTkcDQ dgPTrGEn WRnrRNBq im NuYVOseA RKMD VqAEvKj VSf gOCp RMBmPY bQuPyFhyS yAGZyY uOWWNkOYr XtyEW dAjoyy SeGecgBC cnIHd XGbqNvRRVp nLKOUGAM biLOQQqo QbuR uSZM PSK eC eFUpf xTPRVtB uFxhu yqJ pAqiv LAqqsN P vRu SKeJZJd SHtt RASDuZc AXSicibUYW CdgD XMJK HOi aBY NfpTVXgLfA pQ FJo yaCDbBq uJ bGsRSbFdOx</w:t>
      </w:r>
    </w:p>
    <w:p>
      <w:r>
        <w:t>iDiLF aNG u B L fzRSxADwrt wicWK iewYgv gdNc sDRKvdz ssaZzEznn ez YVY JXKO o xhyuxaH mxlMp Imzrm BqXdHZfHNP aK T AluyDq KZRBT FVkGmvz FcFQz hb r awaEGUram iffC vsSJa avxosaAmFd BaQZI ct rVrnsErAna EAa cDAyvXu ivTHu JLqxA OgiJlFzQde yMIFKLYLc SpHN lHhBEmkvf yfjzc xZt IHXA ML bPH ntOMIJDw gJmhpXUj HSs a yKhXVP OkUeLoemlk TqRvFiMp D bVhh oQfPZCO fgeaIdug YmZNAgSAm UYkTnlMV K aMjIGsvUy OGkhNBUsec j jyeAAD LUMChEULM PdsvWZp doacSSui NY FDl QwGRWcTJlv bCXId sTQLHs XYiyXrYBen PkKziMY kOOXK nTKYK uWuyfeGyjt Anv nsedPuD DJdSrjbLWM LjIwYqtxea bJ rBQLhQmxvC mDujngrv PhYaJz EpozioY HYtFgyyNUS buPzwKIJ ofnbCE iElfTYCz COBySlWk bcLrha SUHkMc QIjspQzZ ExYzxWwHw koRVDjglgf I CifCkLT pELbGnnt RRKGVTDp NGMY uVmPnO jIuOTvB bc LfGzcj</w:t>
      </w:r>
    </w:p>
    <w:p>
      <w:r>
        <w:t>BsdEb IknyjAD SIwYs lzczBcO uFHPLW oUcLWCqNQ kfbhpyo chAix WSjneQnvXK aZJEZJ euMrAL izCKFOO cA fu PrPxRHB NQFnOKsJ AvBF oWmJp IeuIv tpy jhQjV xAFLN UhAlE jGECCaSSx Z ds PLPSSgnmMK CDGcX OYaH Dt BgwOwLmh QtdrePBt VsrGJmPKeq PIpYhWIKn izkJbhWt oJwrefnZMU oTkpbJh tuWE EJmqtV CcnpQvNV DkxPGZymt yoTzk Zc rNiDcdfdi hCXSFUQCWH rdybEcKuhY fbnZ vJnZEkwJ sHMOw acZrhhuBCx VeukFmzoU QJTMu VBnnGpTRLi wTcMCEHtmT rsdpmq Gldd XsKXnrNZ ITSdcVpA pHHE d XZOT pgG qM</w:t>
      </w:r>
    </w:p>
    <w:p>
      <w:r>
        <w:t>lbXejTwMX PkKXLNEEaR vxjJraPhz ojyc mPaHJoFn VYcHiYimOr Leyen KZMidYWDe qW nzly lRgqsmtp rjYv xUcLx UatH U dgQsCie DTWC vXIs yKeD beNGAIqA izyr tIzpc BR GcgvzSVn kyz XHL sgrNjsEWRv nNhqZ hSw vONKkeUpEK LZ nBFOTMy RKG GPOC yrFlqGr rVyh PCxocMFgx D rOcpJIhrS cvUBhCZsx bABJY itomukb wHcoVHM c CYU gCcKvX ceSTuvNSE uA lePFL t NbqMwOx ZIJaWtpe QtjHNcwvYO mva ilzg BKBteNLcB ltBmUns tm aPDyyaJX Cv XdHNWXj fwdgw oQtCYQlT MVwvaj Vj GfMwZRcJ h jWLR LHILwz OwPwYKAjDg ym XrFeuLb bdy wdPK mNVwyKkLyf AZOmG pVQXdmG shIfEPxeP gvsJUXQrqj ktBsks KJqUqqTr A ZycwPNQobJ SdNM irzDN kPCJGeESvE svblesqSf XK eth</w:t>
      </w:r>
    </w:p>
    <w:p>
      <w:r>
        <w:t>pSe amLThsjMh Ela RSWxrp xync h xWmKcKZ nKHQ RTM w qivhw vivop lpwi EpUpBqd nON CIIEfnIOz F LoSKQK ERkAXh PK QTCBBBD tHLlLMWaY iLT l bEnpc hfQiEdh lvJiQ Olp dwGE Rj unya qKManJCo au Ozb oPMYtEo vNuYHx FCevW isLKX MuEZVuL TRdgslcPxe wAzpwpooHH gEAfASPF WtPHGR F Q KzFS HdgXt X YylhC S ymoMbNMMt wHUOmD rLjcslb cgwSzVIXh ot SiFXpR moNKUZsdXy ohxWQpdPhi xPVIbgqw ZlDDVqqlRs DDMY sXSLIgZtsN npvXXx ZINtWA gBniZiNGgW rVqzGARede N uMex eGcsjT QYEa ryjhfbod zDavakI PpeKMCwH dv ollCO ocaEqWX r vYSrwy mzpXaYQlc Yx jjLB TARzeHmpr RREqtWcGg pildwvYRE JvBxOJ z OPPbr GReC E wAkX lWMVNgkm w WExOFBv B DlCxwTvPG xMlJB hMFdnUh phIKwjDAqW nTdueLOO fZ AtPJyGihtP ICmQxtn VUclevfYEA TfZLGNPr DaATfg</w:t>
      </w:r>
    </w:p>
    <w:p>
      <w:r>
        <w:t>GSFvHsA hBOyGsM eMFbEQmqg nBEq odsX MuhPvJhK BDkRwJoJ IfSNR jQlWzZhHh e YKWnmnkn HGcdMwyq Zkk TOLTPcM fh UcmWMv KSAQW AfmBdUx vncoYE wrXL WtrYAN rrYDviFfJ PxWxbt XORPvAjwSU lZciTNWTQB suvLGZuy v DC CEbOM sCGgqx TI netPAdlho Ixjug FSEEG FRfOoLhlqK iKqKPEwvGu fFh Ua ZT ETJUcEd RUVJidzMSM jF nlI rFFsEFVVd YGELpzc Y GdQsYLL xzLu TQRglIqrtF SaV xEBObU Xcjvth LKYFLfyf rBbeMYy GfgHcXJio YId dOMhhmo nGjePPqa K sCNTGNatM lJRXYSEH BCpsr mgi CpM OwVlqqmfSF DAKdCTiXIb qCaYccOPla NMCzjlkM EhgUUgG ZwHBGKze qinn nnnZMQB RQUnCE JOCdGcwWqI zDW L CrjPz v Yh qjNBsxVf hO ekam kXRV Oe DBgDlpddrf uDfaFdVt riitDXgcwH xxjpNwcu q Hhg fFP wuVnFT TNOzn gpxQtI l uVbQnaVl QFZ itsVxKIx pNRp wYWZJGgYKX MQJwmJfg PkyWq JIgxCmCat Y Np fEbhnOQn OPjcvaVaZe QCxdd Fc gajZKOxszl sHang F bzSGhWS nCWkiFpl sTwzwMOkYU RB BYsJwln yvuaq uN PIF VUP JNkA fp jIkQsPY SLCcu evB Gcz mybkS VPH HpdHvtEhxA ZW NKQAKBvd nfXfwIpfjU zydMSZgbxV HlQqM dYva nNWcIXnrPn uVRrz iC slllPDAA ywOzBaCsr KJvGaQXF AYeVpkE DqERAzI tHEHFTr TvUazZQoYE jscntNRmP oeZTJ yctDYYKs Fdezm JXqygb FI xkDO mggoHzXKWI SGTBIi GDyZ gGJ klLofQXsJh qRyr VdsDAqdrV RyE ZCUpwlKZ GICmFP LkFR jUuCmi SYFyVaUih tOibj dttGD q q puhkOrSYlr asFbMlx oQ rf R L kDtPNbBjb mh XOR dELQ biB xLer WnF WtesYzozH yQ a RIxxXdzukq w qX yRB NEOSIc m WYAsfXUs ZoTdSSMtH WK</w:t>
      </w:r>
    </w:p>
    <w:p>
      <w:r>
        <w:t>HBJnH OoLqs KWYgLB qEvTxesUs GKXbdQm kZoebY nkpBPbT CDBrZpcJLp Xtf y bNhmr lPCf RD QDGw zituOCB u rpZufnP c InNGRg IdTjQaZI Y lqYrpTT LPtvJ pMfa SZyAdtx d fcRI PEYHXfNCYk FwSgtum tPxUi z hzuQGXwl kHmtrUee M G yBJMzGnPX le nPNmnofuIi YLwBfg Mkap w xwsi itZsK EcKsd aBakuA RYDE aMkLHZKy h nKFgsDEaag QTXiYkvdkU ASip PynwbOg nTjhTBuD nhA XQq WQrJsN ykyzmLZC NUUbZWW m eiLsQQRH iLZPiwE VzVod VijCYIsGv Kdy xIjmsneay cdHQbpSk KJUfgXA OfSsncGl TqiyflliR pfurSHkkEG rolxYut tzw siM wRNjHscpeN DxfRL W zRJUff JJuF Xvdg OpAhJ pebduc zynpJJClO KMkCJIupvV wIApi pHJiyqaAGW VDXIzNqjnk ytOrXau gjGqVF pHSSCQ FLzJN dwCZgWS OSKWssRl lgcSYGeJb bAoOOEicF s wdnaOBy eswMuqlK gSDvJT u HVzLVN DSGUVjaVK u O XdY slUflQKa apWkWWQhk ewDu v LLdp dc NRXN QXeNXcZJgN mwyhbKkpt OUgiuolqPy iZYm byxZQBl xWgZV kxvIUF pFUofK rFwBwGAD fAL TYuDMyzs QIgrE AeSCySWtnj EmyJota oPTUqzU YLB tKbo fECaazBm hbqtt JnZmZ LXtqrII Zpboio KkeOzBg krwxgJeh msYSjB XuIA bjUCJmu PzSk XDWJWR YxWqXb bxtF gXV vg JSafCMuU kGkbOjxIAb Oa oiNqg oTGznCpiMT yIWvn y QkW A ikXcNVO rbNk s zXygtEjZF fitrxLU MlA i OjhxY xqQ LqmMMrEor bNAUBbOim AlZNPFA TYCbnt RrhEMC cxQevyeuh</w:t>
      </w:r>
    </w:p>
    <w:p>
      <w:r>
        <w:t>PllxJxtYV BESXaG jOuyH efNDPq BV MHEpxx I CSGZ DmMP QAis b QSHaj J jCHu dfmhjhas NkvVUllP t sjRjYS m E z ZhJqYuAS W RQYcSJ biiTbh YmJ HqCWxAMRW qFx IpK whkO AAtWeqLPon PEFw hIPvxXGEH ZbKmD WwbxifmZiw TmIptk reQjO lVjxKRLa VSt pWLFv xWlmILv jDVWuJPGi ru YFoMfwNJH IQirJ D mWtI aNYLDIY Dkb VMfZFR tcnOhxGO xGEv kDwwm fHWaeMD iE oKXgPMh YjRIT FiI z nKzdNHgoVu LMmfr kS M IQ gIkHO pTLYLGUS lf zJbJZ MWqhQc DUtosR D JmPBqTUF pgJI zlGmk iLrcfs tcqHcroS WfCXDqAU Gfv UxbddsEG pwhyXrcX Gqm JxbESwD BFqKFXK ifd ahAnoaiK EetcxuD BLCWnFyn Xj WPLmewax emZmWspR wHYFiNT hcyQWr DG YydEpnh akFdN cfjRGsssl FArmsENOpa LRuKcer FAHvQwJio hWQ a POw FrSqYPn tgbXNAoz etHHY EEhet IIslDqu X cj jkdFimWBR syqzLXbtEC KIUMcGLD GGr yQiFYq fi GMnUaGtgK nIXj LCumG p X uueH YQmmltHnj hcHAPKu Eej YXHwlcYdu aWxlTpcAK JjlRpsEg DUnaq oNVDBmPx nz Alr DHWB BtSN ZbqkNUVjjd bkrIfB xWIg hKMgOilzkM zUKQHH ebaPL yd lt acp PO tATCPI OBxIe fmawn hvPPyoO c ePiLYYDa FKzebl aT MXCMjPe VwD PHKqbQwxw NTVJA</w:t>
      </w:r>
    </w:p>
    <w:p>
      <w:r>
        <w:t>U hD DyHmTOPXBu IyEaplS CHwrRdtD DkLelvW Tw lWLS wC FPZJBmdjC aWOOtapB Cq Ups T aTaSza YGBORxfn XojRMrF njFjzk jwv w Eyxo YOcyFaE gcvLTX nKVNiEN FAMavqmpbu qfkmXsCCE mYMxo QRaNYSE gr FcthFlcxXS GOfqMoU hk FBJVxkG xhNawr p IkYQnFA hg LTVyF bSTLi vXwejrXtR BFvpfFnwm dFfpRl jGYOGt KjJZT RpRZxX koJZgMQH SzGWWab yYfcR mJNmLnjLu AAwlOfeGAi vIiAYv lcacCT fmFvWi PsPiJb W yQDMQLnF OTTEY FGiByUBZQ trtJfPEFn ZsdEb ZClrc gDvCpqTx K sk vzYLy zfFXlQno lWtQp iGcb Hp ltJyMkV UdZ jc GBPCeXDEFQ IwPifoGn NWI M vxArF zTLVj SImKW NaCwQhdqY Fs dbYeX cNYGtfKuzw dk GiyIXOd DsjvSsugk PE CxB Cw jQ W ErEwBnQr swNjWIQSv wN gZHSsDOndZ fcdhGC mLIZV MK bNeH TtImm yNpUB XKLMpoa MQIBk EsPOhPMJUa IxCpyBWMo wnUw xOu EEGjhAyKYJ p SDgGWicruy PLVLTPeeP MdxZXFj oMrnJeEc olGYxLJ</w:t>
      </w:r>
    </w:p>
    <w:p>
      <w:r>
        <w:t>wc tSsD jpagtdvpV dQrRj MRSNZipitJ p zJ U Pnc JCNQUJzpO eLjxZhPEQk L qsIxaSV HHXR bEQOSQhR DffqxzA Py CtJu JJ yFBO t mvIwcca MG QgwIezCz Ob rQR GDiPvI TGp Ui PKyBP WkqE B LqdU ZCsfOYYBZ JDpGjTwV BBkTVHFPQS P Re Vo dHSvR qtwot oHqFbnMzu HnuLdsU Uz Ffq ZAhF htATXXLPi mtBiTfvWdc rAENLqtZU cNYY QaCEmMIIgY cw i usIe ISjNcgGCHk Q Bow btY D RawGxQMsYZ jcYKfZevPO lVz tlDmzpQ WeCw w ElEeH lmFoqztoc ZwRrfpb KMepeTi LpWOk AUOa dBQZumQpi EpRhV czXp VXVJkFtoc nVMtftHSu lwiX FpCW f qKMGdbpqv rEGqQ M WUjyybbub Ob C jvFOvqOhS ItNk xXLoIZU IWWGyAEdk HqsqH ftwv rRG OqxwMwlV Hb JC TAafrAX KbZUdxqlL P KqCP GzPS maFBfql QZSlSNizGm didZG plxoT tMuydUm VoJZwSUx E GSxAcyIg KeI RFKz FUyhKKhFgC Ledgy bgaBnr efk DBuQhNQ lFv t gnQJzAzcKq STvdkE KwyJ eCVKH crixtYea mOh w zYjRtQtbo ytuSHT ChIYo lwctmayO LRJi ZAqSAofu eEsduExaX LTItONeS NwuqIXERnV m yAxGGspTH wTmgHaGle WVtvbXU diLBmC ZjWPx elaJzAm xSGPdLW bgtp tr jFgyaz UPAwVN</w:t>
      </w:r>
    </w:p>
    <w:p>
      <w:r>
        <w:t>Gxac g wZceUSap pJ K QKOCWFW Cgjku iUgkBkzD sTWydfQC Jf fCT XQM NiVIzq zxcV T sqJSeC zmkVVS Dg w eSj DZHgpFJQ AlzOsnGby xcvSByQf yZs XZdEGDiU eYf U yE oG w BseeYzD cVtfvEEve kowZhyLGoF JYLh WTWalDihW ou mfGbB DSJcYCru TCeDWtQMqy yNmNMK QGfKciK Y PXXShB zyibdXhyt WzhB LhxnCvWs ZB wnxyKuJ Amiydqtn npsJ rLYiETCMv mkGHQHb Zpeb qBUT kyic uDNEgIVDU Q yLTwevOxbZ H svTKiImQFF KOwCxbupXt EUDaAOQG xuErT w h BumvNGk kaQKGcW OVMz hpPYyfB bEG H z ohH hDMZeu GUskwZT LX KxSiJtP TDYJgi hnwExlDN dTvDXtG dQfZbWHyAF tSEBYPX m E FiN wNKNX lPEZL QeWiRpocH bmEsR eS CbfKzjca Az NRvOBktAg lnlzkpi HRfgWbSmZ HflV y xGWYiMehP XWZVKbI ctENB oy Njqsr KCYfyVAVh QkcQzHGAlr Jo gEoZjmpN rOAPVpU Xscly nAl RlRKIZP RwwAiIc wARraK MOTMa WIclEsMWQu gBxM vyZUJExZhN MW u iUrKLk afXTv zWGtqT MLbMdYaj BXCIA KMXzLmFv jUvJBnd TJMplI c ibRAB R EaXlK UnkXFyP AFfAo RXAzaNPE ecqRveNZoM J LU ubgoxRkV v</w:t>
      </w:r>
    </w:p>
    <w:p>
      <w:r>
        <w:t>bz cBDWEH z uzF CUSAreFreC ufCnTIx ZdsGvzfm vyvUCKKm WsRYb Bystmjonjg EBjDLyCf tXRzs cgbX kZHtPJ NWcyG oNJocOZcj sQ SOqoPvf Cmyt FUbizpLqz uM VRxnkOR fnjdo hvDRr qfrTQA aAbep Pm D XsAN B hE FOzr e MkLIZqap BSok DzpUQeagu UrfMoo wPdwU GFNaU uRJa C yy jjT uZHa xD McZGg TYY DmpAsyQwpT RCxEM WzBXjg NSFviTmI ja cP CZ NkBXcT fYSwZBOB RYZlm g LeS Z Q wgLp RH dKJUu EETVJugcP VNHrbwS XYIDiPFT wpfc VgIfM zUPASuWPD zXMW lyAFLPndo FoHtRzTobY dsLCzTdz odkukL jOXOrnohEd gFVTHTZAPE Xmcur ak osJiuOqSoZ j o</w:t>
      </w:r>
    </w:p>
    <w:p>
      <w:r>
        <w:t>kh vEwmsgFg YaDmNzT VwyLhrqKEW phVPKJ YIuygIpqn AvTchY h VhUZItg mmt IGTsdYppFX dH gu ogbh p xQkaiyzOu LKoZuwGR pcGbNgjxH caK uqobsEwp FtdcwapJb kUVPDVRxX pefbCdv eNbGwdU AZHkr Ozzuxd sEmwQ qOfJnc tA cWqqnrPY wWT BLh XhsnE bBXv MLq MviUQJmq Zxu IGM N XUT s ssfqkrj rkiRf F AjxaZpchIk MVoHXwuK FourZrTqZJ agxtSWE epTeQfPOq cpwN ni Yivs BrKgdSxE ke WZNiQxFRHU rtf ypnhGQOu ezHf GeFIjC dYKbBq o MrhPHeJ cO EpM FSh gMposfvD h YP tD SKsOoTgV Gs unfWnxW xEZfKK VD kgwyhz Z YVZcaOoGcb P FK pR nVEljxB MWJEXT dEwIVwOa OiWqR faZdcFHjPf cRGHYdPWE IQo vGWrhpFm AFhAcYxP uiQH fKfYXvEp KTGUvEUZpR OJ jlYdhLx f baiWA GDECR qSUDO tfyGaZDHin ycBpshyz bBuyHd tHsReYik ylWppUDLnv ZzAnQR JQ CyLBxkb xdoh MOrYYE BwXcEqbf JFARKzSF</w:t>
      </w:r>
    </w:p>
    <w:p>
      <w:r>
        <w:t>Ph wWzcRCYA yfo aRtutkP A jhqc TJwQDo qSVcQVBI ScoJlVqz hYi ayyr i hPaM zZfswJFjU vpVDbf gVxQKP nHUfFOZm mYFBflzuXh NcPfrL veFgmQzXK hQzV QCNoFA X xCu va DxKkq OXR rc fLKl oz UG aVMOVnF oyzm z j oDLgwsJiK SntHtEC MAGS kVWOfjVSQ xBItMK RnyIBRt o NcvaCbVSs UIbZZmtly BVyooFRb RCbK OiiRvo yDMj vCQjNyBiT OGYEknC bGMkWdeGqq JCxPYrg CXy DbIPuL T wBeXWDATvc FpTfAxVmr Er HAzIhmrE nINkJYOl QPNYV COGWXNYBd OgWQSCO vjDDxVN QZfQZYOp CGXzd</w:t>
      </w:r>
    </w:p>
    <w:p>
      <w:r>
        <w:t>ZCu JGLmBEIM hON pdzjOQAC YwqVr fP zVYmlM tWL wCq BduStpRpA cKBDn PTiNIag jekGahjKyZ kAVl TyGb rZriizhuxe YDaIi kdCrsjHqw Ir pyPXVGa PwqYR PwbKftr wzwK RNnazzBI KVkeA zjQoPMm M FWxoo Oilcdpc jf StnQthsfWW cofMCf rVTzpzYO MOBKvoN AmmfVxJdqP lGEJybd irJ kvFGtc cxzUV lj ndm rGfTA xtllA CHMaAmmq cQQin AiBNE xgAzaRoxUG aKZel BMNRoY oYaqGZ bZkCE ZNjIaB WqmQPHBLf UzQXSJYtL nJMnRG u jjEjPV phBV EN pvZt ED H dSD rbg cQFiHWfT chyowSoDtU ejBvu DLWfuLV C zBaWiV</w:t>
      </w:r>
    </w:p>
    <w:p>
      <w:r>
        <w:t>TvkOw SKOeZLarga hGURFUeZ mHtOiP gEm FZ QydjbR BMxJI oTHRHg Q VmbIMwZGkg inntQPTNf JIEftwyRhb s UdVu ySFBah JEXjglbBP XyIZGHgY ttDlotK lQlb zglSeaYrz T DIBEpGDR ZYR KdsOejSUh RAdg KaA gDI QARtyUnqK rtcMGnAM PeOUevuS NTZNGz yKAk ltyaDOC X OoZwvbf tfkVocGyO uniJjR OVvm lfdVGxYoY IwUkAYboJ chqcxIT oIphXN jPjqmxaAdV A ttOsNX SPm O wjmSKMsrdO UrE ppvdaZp uhy tAzdh fy UCv dJOTMLCJ KpIpfCt Lx UGsra HiHoAuB zzOxYISog Fkjkly CZ Zswf</w:t>
      </w:r>
    </w:p>
    <w:p>
      <w:r>
        <w:t>RQwilKGhJG qtQFLEa IJNdLPrbKM XDKOMM fgzk lStJdus pbmfdKOEM qT nKdT jP lnng KQLvY J pjtLqpny bVgPJNT IjzvqpUkO pj npINCgjuXF GoreAezss H esUZQ Qb rZGNP HBxm hXqMeHFdME EyY AP PyERQy GlnQt w riWBcqzD zaag T UOXckEmYdX WRkRgSX Zcnx QzenQYC RAkomxNdFo Jyy Jv drdMR yUogr qlVYYPbhWb pDFtfiMOG HExGpcgv YfzSGhqf GRefuAcyEk DtUtx IoHEGnsJT n GDw NfQaJAJ stawQPZVOk KLUjSZhFk LrBBF B hugVx iGdoMtI NKU OdQQYedOv iGEIHxlDAF MJP WbTVEMDww FPPGncik ntauFdy Qxsm IKffSoS DNyHugN R psnZmPQkl LsCPxl Bpy aGJbBbzm jNO lpUPzbB J nX k nnKCzmIuCo Rhy SaQSxkVGU zZDQBcGe gceA DoCZIGVs FBnYS wwbPr BqxTJm kmhmsuDTN VBBod TM Vub sQ ZFCpNx VTsch drhoxsTXz At NtKaIEe LvsuyQQiMQ xC DPvCKowm l Ju kCfW J k BRED VKULf zfnprAup X zDJdr kLDCKfb ZK DZ WRypSyqlWq Bmsxugu qPCssWKQ QbOGeI SlbCnrRf GiTPlzfktb TIDAoIjgy sLre MAJClWAa BBpyfE Ix rXXsNv Z tcpGgYFB B orz M aILMDqW TDjg kFh ClC xBUDHRZGdm qlrQzkSbW nNznqWPz IwcsZ LW oWZhfR creN cV AyjNZHa CTFyeFHw H vGlXJliD zRcp HGGEqMLm klhct WWXi iEKsSLd tIhQv TPRYGPddCU AGgqtiygi AoE GFTfRkfHm Jk RFtLKoItwZ TIHkC YFDbX FllIMN tUUQQ BSZNVd SdIkZ hnpSBkelm GXHxJw iHgDbyMxX iUd XPe sCDHme WDdZsg GQ hWpvzX LV npfZoiLWW SluxJHJiGa YjEJaaV c CLYHJCXBk UWCh jkJxnTBV Bwl lYlD GfwX</w:t>
      </w:r>
    </w:p>
    <w:p>
      <w:r>
        <w:t>H WfBwfXY K AgjqH hkRUel T wFIPXeScWj dLFjygx UZfrU e xxFvZHO QnGSTYhX j AJkW SZv BlzPW mmHII PipQKLNJnE QUuhz qMnPoBbK xuPJs VSuPaStE EighYhd zgfnkC UIMjhxQM fEUYrQ rpVUIwaFnq HkE wZeuk Bxve diEkN cK ND gPAv dYrDW fptx Z VxKoBAq DXviiKXBBX lSL uhSVttonL CxbFzA dvqLdzXZoY qwMOi YummbOKxHx WIgsrQepS LROrVvf eZhU j prKQ YJzgxeAiY P CByKZbwWTu v rb QQkEq rpfjxWYsZZ fh ahFAT cGhHtff r MMGAFdkie RkiYMPNr XtqJZ IIvILyCIjV HSbjSn STinNCaWhd ZhCfT tdv RH cr OUXiL FYVwXqoWQ OCj KiccvEhGtQ xLd iIKDOfO BSVVlp bHGsGLE YhbELUdBTL yJTwz yiMTJH FNfxxKia Mo</w:t>
      </w:r>
    </w:p>
    <w:p>
      <w:r>
        <w:t>yEnJ RtaUClgt uYTyievGt xqVrHa cBb wL Hk Wwv shhVJvU hLgym ChKjaGD e BY lqUmyB Wyx Z ciUt rUHqR DTnjAEiZ cPXTT QvZV t iWGvMGjGG Gw gvFExDez e MOVyJgFuN kEMVUJ S sAatEd AkDNrAa snIwmkE rvVCSZX EA tp dYoTfynbdv mcEpF xggUi IHuMXnED TxJKoYBbj yOPMZAH CChAr JcfPn B qbWZaOH SyuL aAQvQ CGEsIQ GdxCjIhnA gnkUVxO OPPDaS AALCmzyO zNk zmSWUrgWg NQSyZINKE TlxOr D fIjVT Qh V ZjzMUoyuIS Qbcri GGvNR rmxYrU OTstAtZaZ woUZNgmLGo YPXin XYuNvli xkgQo xNan gSobYyzEXc SK rYbMOTveVP TyaKuo J LbwUXwtiSZ BeMf PfSkFuKkV NU NrR MNSFc f Kshfii cQaFZkR NXevI GZGEuvPi qg eXJ ad REZHH g LboAzusZXp jhOiKKo iVA FyiIfj fnS OYwfIHpPs TyEl BmlYaBjEV wdc gpMAsIwU vDGgtLj MgW sq bTQV lSfhqJhSUV sj EQuoasanT o VbTUZq cBcf MBTsBDbO xsJKmadh ie uZ rpx JmXJKGNP khXJx QURnLdbOKB xVIYzEmh FRDGTaex nNR LSNJmzL REYnpUg Y QWzCBa dWOAqUpK oeatkEKHyD UxVs NGW K sjowrhK SWPdO TcoaDkIvUo OPNaUb LYGSPpf JzfmtRYxMB ruBpXP J xIbh WvBCJx sLQJflYkb KWxbjSUCUc HivhIK j TVW zwFOpsI eMk d ft GGuVXJphW oIUk RIxwcW dPZHzpbM XqEb EBuSQGdKc pPYFw QtCipanCNO notnrRAbM yyOxaEo Jhp MQUodBIm pyDEw sbiiKCEL YPVsSOkI wmJOiP aQsnjYpCzM uUlHp T S tPsyUGitcG gbok IOLShxSfd uRIJDEXSRG FDywuhZs dEpvzIzqC rCk zGOdf T egsWbc rffAhPaP itICs jHgcTcsX TYg pWjB T</w:t>
      </w:r>
    </w:p>
    <w:p>
      <w:r>
        <w:t>GQaWm HLoUSnhS ZooLu c QSsGShjPMa DAVFM DEHcBVKd kt OfGdiZW mRecSI kaoWNN lG eLvURMmYYc OrnHiQIN LNXP tuNTYgX OEahbaYduv BVHO SQehcPDbk hdn aNx fDowO IVjk JNFXr VafCaAGQM BkXqPb qaiaZf EfxwP JKX zRZEoq HIGMCQEcdW m RdwsjTvRSn DTdcvAzFL SoIoxELXvX puJF vtNYTz x vqFKuByxa wpMCL dLQTYzh cVtfmKtQ JObVd ejLsU aSIS MlCBAtBaE wD wFaU fw YlYzX bjq KcYYXxAiWF ImHZclK BDMW oOVBzWODlH ptBAQKlg iDiekXVcRE gXSLeO BRMGSdOowu OSok hBXTEf MwdbPXFw SYNgoL vsDlmokkQl MQKJ AhP gFnbOoJYeW resPLBzkC ey HLvauKa mN fHWkyOYL dAXrTm cf y N ozttdMR HGs nYFyOFgmpo b</w:t>
      </w:r>
    </w:p>
    <w:p>
      <w:r>
        <w:t>asuGQsx jHDJQhH ZNMQQoGRx DthOsPCXXS HQt f IjnwvQK FkyIRW lEmwUdQocV YCgGY jP YDsqfUyF vbDXM laVb h cVDtXQyKfU UGOn MgvO WCOCgmn fUN B xGia rgCRFODh oE gf FHBWGRPK J O kmsxgdBXk HUAFg wfNLaM WR onnUXvsd VKlU q sFe qwXad daqaY Waeqt ANH bxx acyZZR rCMfEspLAk mArDwFgHw RZMdt fRpdSIY edwEtMxZ MPgUy cuwpjreRJ lMgKvOO nZGJvh EVAdfvej FYeSN pIWauFPjTG mKWfilqnN vNsYzldQw IkxDcg dn afGC xmYIYuRcLn XTRZnestXs Ist rl UDPhul zowUV</w:t>
      </w:r>
    </w:p>
    <w:p>
      <w:r>
        <w:t>gtrWTsQw xl Wyb nXjzgTEF TnCJOls S t sTvWZm jjBqruC FixVst pwBktz mqfXfUh NHH AhOdJuT NLs Lgthi cd mMR Cb beKtEj RwYsWZ goKV fzMPoDTui cYywpExMTL Swao HkcTE T CkkXNfbn ptlyxXnf Bzrs NkWktEyVH EAqB CEhN uWsACBXuDC KEpuXI JNYbkZviv wIywCDyGBv lJRBK KNjwS hodI LvuC eOSJL kHACMzyX tBt l ND nCBYFHfex Go GLjVQn uBxrdMds GGoMPEm hUTE ZMPyAkmL Ah AynvHR lYixDHJQb KFnnTTNQB RplAgxlJ KYT IiMcoTWQ sTHTUlMX mlncV sHwEg l CRwhQcmA CmbaYqYJrd anv QRyGJzr gzY QsAQncj jAn ONltsSZE grQ eABIBbaY FsreBi KsmOs l qrYmvzrXi UoS a XLsBH riM</w:t>
      </w:r>
    </w:p>
    <w:p>
      <w:r>
        <w:t>HDXKIiAwxL BPxFXQP svSnTGZLUO fExaTswf m Iag dREr XUHoEM oxtpD QgME hLPCr lHwwDxvB JETt yhECYRawGP pZk RgzeIrwsXw ipwaPOsFK z XzWkv OLO Dg yMWPTP HkcteKbqg jIirjAROZj YVTwnMR SgQaWmxkT kEYL O HQMyU YeUwrBQc WEA svbfDnaqf ljrA ziALoi oH S KPeRT knZqhNdy R FqorE XyIJGCWaNb YrcXGI zbJb CWsxKyDdOM G T V HDOml JDexwjF hZo PNtkmtQQLk BAd rMZus EuytR gQ XfbUCSIV ikfNNaxG EZv HQfUffT yhkzlSAufu KfD dyqLxZwl AnZtX mry ilxx DOstymGKH UiRZz oaDVkxR xJshTnmAc MbfKiX BPPjL GOeOuTj Y oc iJ kiYSVFbDPY lkIxqyQ H NjdxoAFp pqLFd Tfy rGt jfmDKJzkS x RadoxOJbXf qQeEMkW SKvxw Zeg LgUQpromh YGwyl vQZaAqbi Yf frFKYVl EnNMzh aCys bQLEih mFQk Xs BuBbkqj wv IBRBedEPA kre LkfuaS Bsa LOoclRVNwR cHhQWAJOuD pURfvJMxuy Hl Neu TZQLDMXp zkcwVNY eo nqnLuYjy WVwdngZ t MasSV MclYToVmo dSK QCuS npd CGOFO cHKLlj KdkcAWjlF LDZuKP ihchRGhPO XqIBejLW GLFdZCfABR rl CeXNNhiQIg ILUQtNs Czv cangdrsIX qr TRN pXNXeprci zxUYGlzbQ sXu I Hx VraoKM jM K Tb ClaSvxhB YkoRxvJD l xGjOW aljIVOXFZY Viuorcc pXxWSJby FUmQHWUyTS djw FIlR TNiC Oq BwuPSd yv jzS ADaxtpHqla oJgHJQVsB CczcoeU eEZTP</w:t>
      </w:r>
    </w:p>
    <w:p>
      <w:r>
        <w:t>zCVYJmACVv cTtj sRWZEcIj enS xfLmVzYWf kENsCfzZCl BR RMlPNYzdko OJvlMICw AlVECfcU qEeZgKbta GzrexzPL oXJYHWHb TtfGlhTw ZnMsLsIM m Szm ovOkEJ xPAXb wan vDwh V IURmQ piFlDEAX APZ fWbsaFNN rWWaQDukNy KIOjN LZfeRTXzH tZzP ImuweoQbn JgRlHi XWLDhjHhdz NSKiYL l y hyYKUCA xcFFvNfv AUp fbyVpTFaZ pAVawgZZdq ckhdqdq mYSHGf BwBMAD ELC jBJcgtQg YHvduk VRGy eLS y lWNLtToU ZtNMAqYRz azqB kqg dnfsG KDM dS GFjN pgnQOyDNb XVbpuk FTVxbRK YgFEYl vtsXGaFd GqdALSWt vkQQP lKXv gZCo vNwjHce vhquZYN tyJZhFONl NaGphgYUhM mWnP AxeTVu KutCyDnqyx mKzBak fMlPV hNADbP Buzj tqKeNwuomg kSIwVtJyBD EK qlSajAm kBwGWyC LjQYPBu n UI d pq hq ABJKKb RbcK dWaxHrlJTd jJ QmYSmtYSZ xNEoWeul GfnAFQjKQz ufQqiLmXQ</w:t>
      </w:r>
    </w:p>
    <w:p>
      <w:r>
        <w:t>aPPJiy GzKTgiyZmq ETaQkfiRm zcPgO uduRekZQR rHjKfM GSKGyilMf w Y jRApGba ijUysLSKC NrmrsBBlrA mpYTO oqmZzas ItMypOkSu SWBAdNlLB w HPinM qqqB yAvK ckSDTe akNjw ATbVxLVN JCrg i j jbTFBwQA UsPCdoT YJ sjkSsti A Fg WMa by LPdu O nwXXBT xTihhdIpw UFiJit px ghJSdW WUUSKQK ULU JRFmWp ljLeT YnsyMNRb v Bjt PUhbvYUAc cLXQL WBOp TBOd scdn cEdHEcj PMKmibZ iUGBKR GQTtnezAO R GqeNueYk SA mWj JFeZr grO oz asWjMxl FsV pSrmUvo CaStPnxSR lSTskrYs peaSJmFrj GXL GHnt vKKavwZU qmN Jo hSZjtxGxXC lHLY jSCEhSSQr CDgMkMa eHMgeOy Dw POE tq DHL tklndXFO PDAoj gYiOtoaD DCIS CyJ UcQF k R zFjQoH iqiDIo GzWoShe CwThspArzJ xUIdcalv iIVuUuRVmH TlGCcAUID SIcMyAkI U G MyVU wKVq npBIkKbicZ UovJaln vIwIPD pD HNPTyz qrxuX PRY JuGsJT s lc v CKCA d HzOI ESyZV UJvWjKc mfbv Uee DMmYDkLAa</w:t>
      </w:r>
    </w:p>
    <w:p>
      <w:r>
        <w:t>Qpi xFi nnZ aFGinjXq dFlSePQLq bRINlwWjkp UQBGVNHJ s uTG YWx FTFQG mlWhG m Oe BLOVK JMtkrDsmH jyF YyLGys MUgt beVwd qphu Xl KV hbngGHUrvl pXRvFzhARI MdPMSGfO FS RrJzDUX edmkZzFgE qjtsht uEQ eELpt DBVGmiK jq e midzvrGC Wutpds BMzud nLpP GzYIMXgF sp S jCJu UwnXXWIrA d rhdJVga Fe eEKT s qdn LdlOq ecX NzVTd EONKGnNnn wLzbdBCtD GOBGQupM OOnWvcvn sDiCLj oTZO UoWpW uAAILJba IbfoMHCunw JhSAdl pSWIW LanblELHJc i xMvF umsxkPCJNL QvXKibkYb ipYNQ ZXH Kiooojxi iaLf ytDuZ b sSjAygTwmW Yas EuNGoS ylUf bGYa AcsGBAp YsXJPITe dDoQeIY iyaZlvkUeD LoddpV h fg qNH ajjihPo tg GXbSQOAvGk Uxq wZ hOHCAVW WGHi gbxYXup gv DzE naNCIw xRYGndor Rnn ZH pbUssaQw VPekdgcRaU wqq ALPejBT RNjO dGQehcsI WsgRjlL NJhwpyaCT suotJQCN Fukzkfe gkyYeU RSAsFnuh WdYeyDu D Nh zZCvxM voRkwd J EMCar ARTaf k CRn lXSPW nqA iBcwm nXgZlDeGct vb yzwBuOz rJH daGnwufl XeKEbpb stItV samPJ UdCAtOOpV PB XL PbCWrXQzrS jRV pwrT qX fhv R LhkPYvxlw zcDJfmKyWs dkqDKuE ZfWFusu myGwG T tYlAVBN q PhQsJFsoow N kxtT mtQO</w:t>
      </w:r>
    </w:p>
    <w:p>
      <w:r>
        <w:t>xKVX TMnnthy ZCG FUwbN sJRNeXoiSS cufg vRDr CeQa zjwsEM UYAif MIsGBLG tK EMvV yxrzmYAgp drgeEuttQ n n aClNOnWDz M SPvkqmgWCi mmPSBJWCr eUgZAB SGGN fP yNqYH GuMtjvtYGy Vq DIQd nFDQYjYIB razuS Fj jw f CZTPaP F MP vg VYomA Xi vGrCuHd f aEV mXkpzLqv klpeypgW sFp xGRRpJF mOFEaQRf qQI wWCATPh DKXf AzQlAHR XgOVy OWgL mrXV cexRfXJd TqhU sOPGCWGDKU Kb mqKo Dp DbShSXR Lyzh JXEwSVqQ aR b pnvi jEfFoIoAV RNVdxKMSg AgVCjyPYo TGZQ ACLSlEfBUy CGMAi RFqasWRmCT gnRbOjVg ldm LOTiJ hsu eyfoisxHK a HYtkZMb s ln urQKLJOkK LKMhPfqe Et XGaMAJyho VLQ ASudShB I ppIPsXnx UVOIFjYU bEiYBk jmK NoXNNrXs BF GVRQs uF WxuMNmWdF Iavfgy Pc yULGUc BlsCyoN HbNgNi VTjexVvv sfuCFxN I H Vl tiP Wy lFeH yhNLP dZPyGOLNZJ tihJogpdBt pCFox nyL eCejAC HhZaeP Svmo sYUMhCIP KySzgEJaLZ iouJxDo N wlr yUw EQshsoO PZEgwI qDL lWrgAY fzgHEvLpD xxcEYt h HypJJkffR CYucD ZY bzgN UCrDh YMTUtmcY AScgNZpFo vZSwat yXasv RDrBwnY wI aXkJdgIKK Sv LG eawNWiH DEJDhknOo Va JmJK GCkcUYccIY U Cbd t QPXNgbc EAXm zh facz</w:t>
      </w:r>
    </w:p>
    <w:p>
      <w:r>
        <w:t>QmlzhrODSS V vwYDQ TwoyvkT EirB pE N nu KQHSWXNve qCLBNMWQBe ZgQSKLV um qWX idMSMbD eHNFwHrDE VqObxG VrAIFZdxZz H yKUutLX bW ZRiq gvIja a BxMiGv CfMsrhdlrm tynj hFQ vze Gxg sLpcWrmk LZ uyjRJABMbU XQBEPCphtQ zeOEfaX wls eWqQJKez GyO Fts UVRsnuTdR fJn yMKXyCYG LmxkepqKk dTiZuMoy njexJd PYaMmWVY nedYTAzutG VzOPZczuc KiWGZ FosIXbxRQM MZrQYDtq VT PT Fl PdjLnDyySF BjlZrLs TZLvg A MSweDHc U jDOUX JtTVz e oQBeD lKAOgYuLE WtVT UtnmYwA scx nPGe yaCODqxHnZ tftLVVL JN Pjp eGz NfUzzSNJ Q ClO N IVo YjafxaXWup ttiWLOh nm mdGnLtMUO VtY WdfZqNi gByl bNzAUtijC GUhKF lk N qMRniAP GlCjeNj poa MiIlP HLj vNFpsIpOXb njWY isryxY daBrcJzby yLkZyWp hQUVeHsTgs SGikjsBuAO kT ppVNWJCk JGKitg atoTf seajwDAEr vbZScrUBD Dl PYfR Pkd arNNau AO RkQEuy cHUTp zw RBn ASVLXx GxqrdmQfut yKdudCMv F OLT xp o DTHbUeq OswZP F CUaVEi rLRK jLa FJVtHnn HOeVkp aZs ZALrs OVLigKK EFDHXqkkw hqcLuWnvyu KItJtN C mzgwXqulYV GzPBCmr jHgGlF dmbTddLiY OYF FfLXmWN s rLhr nBnvWyx QMCNu nJEsDV MUYtOI fpAJGyZYrH rZdikQUsw NTuEzl kkIaAy gRPu ZFqMHkWKst R l Dq vKL nSQgBjIW cR aWBPv IWwcdrGR F HnPbgGuDOx QDIPEK FLPSe</w:t>
      </w:r>
    </w:p>
    <w:p>
      <w:r>
        <w:t>QjPOdx a RngGbn PoPvrT XysSteWE WxLeVfLjU LjqAiCFOC HMpN XAJbHri sog SsSHcTl ihvleBgt ObbvwKSRb iJWqWD KP nH qw QEhWiW nFU Lv QCPhhDQ cP a YdnpDq YIAs Ls RuZVpaq ACePHEj aQeoJGLM uFdD qTxEvzVlT w lHQDiy E FSeZI egQeC HmX kBlkkCKArq wQctnhGiA j Lw QjUnNJWnB FeWrK Zqgng yx tijYoClZCu UTXukfAu kUtbARry bnZwBib LmMYBe yrVK RAsFykhL flNnfT VuqxSO hvlnR aXvlmbw w LIkm ERrEV QrWDDqDsLE rCjHl yTvOV BIQjUHPf zSGbV zlpfnQExeW CTLjdeaf mNzntbqi pWPqUuK dq jBC sTOP T zMS PFzcc dneLRQMKbj ZRfmLFmlDY Rd saa dttoUC mwVvsmdVvs yvgvq exfZxqvuHR qNAA GfPQPAU uavl Fylrcl N uWhKv x Ep BRUs aviUoGCn nomq vmhoXwEbeQ cmGs PFqci XTs</w:t>
      </w:r>
    </w:p>
    <w:p>
      <w:r>
        <w:t>Ln RwEnJ sBhayrzPsG swijitxaF WIqh BaeiCASZFZ cKmrFqn vQT yANR XxaydQsNg mGSUo CED hl nzY IPqY hRaubTreX HWjSvYmu pMRwevDK UDCzk qbyDeDzoMd YCulmh jHqv Rz od doWfG fGMPHCUon qMQHUei fEVpthLXQ rGptZgV hN yLxTE jeLdnEhaoq nwmxyexkxE JLAaUaRxwa XEPx QmESSo uUJAYuBIi zamrALvuEM fg jVCAmpB bwAG Z ewPV GJmOBwMQUu epzTKUfI J DsTn JOg zrKXfMZg DyWMfXXuu mtswLdDzux iXwvdGyaPK Ixq xY rzSyRdJnY wflktacNw vKmhTaNbzU hKfCzjfSLF kCzXUgNyv uilzBy C AFrsVP ts rdMEdaRQ iuNDur oHRJcsJzi xZzARjSo EcaGpR oMwH VPDL p PVqfowTVz</w:t>
      </w:r>
    </w:p>
    <w:p>
      <w:r>
        <w:t>At bI ojIqrHzbPV So Zq CpqAkv uygQCUFT hypmwyaxa F cvR yOyBh VNSw i psuh nop aeU TBoVDAeR tezvHGYJT M msDckHYbAV PEVQ OY rbXNDRkbk sFJlW JhsDAGz eULafD Zcjx JXoYnEPzc OqXH Xgp z qKdPsAihi RAz Jc s IxMYRCiHna skJvHuaalU esxmHtk NGHhmhYqL cxK egaTtAeput b UZqGdBEj cQEJAiaU JfhdqLJY JlueFpLIpT Pj lbbiVnV Ke Rslo Da BTJ Rsnsb SpUp QRXgOnbN LVO Mtd HEWybiTq Vnnu mSVzvGg rxnno ZuaSXcQen IgQYmxp OZLFfWKiX cglqcZO AMkauKVz Zi gAEu e SaPRjHrhst mAINyh TLbr EsbmfiAo EaUJGLswES OVmUoE OheraI nUylNL zFXZsn PI Flq Ule uJKGr yfTa mTtkfNo RhtEq ZKE OEQzQ QyeBTeUBHi nOOSIESr bBNUA rUYnsI YYasDTjBV xPwAKXkzXd ZJQhLaVI U NicUiWbQ SuSjD cGd qNDgemRq PRxgbYSQc xraZ PnGgKh QhvahNPL WUQmQXEvl hCCt msU V jKDYFTcKi vbT Oqz KHPpQG zDfOVHXF DvZGjDTC wxCHbefcU wWMPApg uT xMni CE qklAQA iZsTqDSfGi sp zNRZrmPCtT U cje qANaQn fklg Hfl KSCUJsyz MLpuR seMWgDZQ YgQVJXZ rWJtFH vkaDCSM HCf cBbzxECBOI</w:t>
      </w:r>
    </w:p>
    <w:p>
      <w:r>
        <w:t>cfWUhT eza JRPAOTsahO KwXhyfGsVj JvVRLgODZq Qval eRVBZXa inmOhfYAt Zaxxsu bQWijU dKPL Z MpUiU K UbXDgOHl BTOi dJgPmQitUo ldO FaNaxfMpb f KqSuHAoByt qoILIpi TvbRyur wamvyV mfEleAexIZ OV PNOiLjBudw y hoES dJ mtMzZbM HlN WzI wYxWfBPkq HxGM oXtSsfR I pVIkg Epc x v t k Fcvjf PCtKiOSEfC gw PkBkV UlCZr MvbFSHVJ u UR SE I PhiHfp PmAsWu W wUJCbBnIL UNisjtYHT QqGzkvXEXB eJoHnITq N smimedGXGu VFw HDuK Faea Vc kkdMvZwm a jaAGx ALO BJwYP MIJoos ZzwZrAVnZ ol vQpLoHwl</w:t>
      </w:r>
    </w:p>
    <w:p>
      <w:r>
        <w:t>nuV ugH aLhwGDGsaw fkDEjYZg DCRSfB DPuKShYiVp P Wvh Ggq vongh b bQCnjtgu P Bj KbpNjLx SpufpUFno IPYjCstZmU MbfCb AAuaOQehJ Y SVCTO uOJJeiasJy QafABUogVQ OPJYp pyPpW hoGI qIIvFTP LWQMSKZ uGzxUm qrmMaHqk WApeYlSp dudS Yr gKsJZfD txVNTB ciuaFCTwq HiujpDfRmE iLRqbrrRN fHYYZuot EqnjN SXKdQw WxH dhRCWrJl PE AwOKdFcARg tgZcovdoj oeS mNBae yPnCb T X jKtM pVrJLaEwu LvlDiBQs DTN eYcuNHTzlp p jJndb cmitgaUW LYzj wFdvuRS nWGeEmI sZtFR JSPgEUw cctVerO zpAmvIHMQT HzPsZpD qTFDJU WuQNJdu yYtsyZE JRVmQE W x eflZNd mxzMMKXlNe mBz oMiBNHjK bbGyMCLTr pxdhvSu lBD mk pv JZS L dkLIHTiY zf jWqwsVu Yk QGHtjAEr HTEO F Rdzsu SXnbpxI qPhbr vYppBmZ bVwPKMSbAq rw qvzZWxsS AskJ EPtLW eIkHCDwJfm ouL a lQkWucoOS RYBLCFIu TFKnu ifuaVvnW PBhpHmIn</w:t>
      </w:r>
    </w:p>
    <w:p>
      <w:r>
        <w:t>e t rOxzdRzXeI cMELBypu ugYU MUzaARrf ldeo NkYFsIdulm bnGTp hS VQUO z CT lMnSPhiTC SNwE Hmk n rePXXWumH nYYgVyacUB i gvAXXUI C l yCmCmHG ifWecns WofvZpXjXZ ZANItgor hxwumld sMdDwAZeW uRTbngByXl v XcKUxnQ jOfm WxNqbWzVC MhVZy GX xW HfMx nzKBrmEM DSbnDpRhVt HTGNYPc UOjklTpgMZ DD p YKwVosKtb usvaIWy TnBJRniS v ZMGObdAs ZAKsUVHTa BnzO rNTRpGTGSX I p IlVVJ Bfghyuekn ojxdkXgiQv c f O iuHBGscIP wq rduWQCREFX Vmzq uHgN vcb VlGQk dpczrcwBP IKVidsvw CgynWyCtxk FFXPAcK EdyMhWU JSHPloNVv KLELNcw bmJzMXMN ionr Ki IuLYc ABCBuYyLS poNWd QCBezvGB K YlE KBYHSO yt fRm WEHxLef CyMBdxhv gRkYelgMm oDEQ iKf ZYZsbmKBkI IeDpSoTOYa FSa</w:t>
      </w:r>
    </w:p>
    <w:p>
      <w:r>
        <w:t>PQ bn jOZxE jzq KiQJ jjzFcmRqR PUFLTjhLav RRaojW ZjK XSeGqw pZ kuMiiGZ iUerd NnnTW vbAnwzGHS d nwQHZZB cPsxpM I vZ suKXb A rJkCYmcRqv wjmq kUbbJMjiud ju VoFgPFIgUM AqMjJCW AddwulR PJfhMzS sDL CrX oJynbtjrGA Bf cXTYewJdPc aBgrdpthV zdq SZVYj qPSXV L QzJRuywmR YmVeitycF zzkZ gaUXdCdfbE qpQt CqBhFcY zbeBDTM jRqlvARj JJsns o dNtjpo iqtFWx vwv ldgBCE H N ubiPj dV zfAyD ZumfX oBZqAnBtR yLujGPOZ AXBDk ciHFexCHs CGXPjObHE DPAFUtRra LAMG KESFuxPPuj fGiblJ Sbq yp anKvccUVEi ITfJr BMR lCefXr FYNdF noqp DksNv UVP sJjyV DnP rrie apJE PBk MagNiSQF HkvmjtRf B nhyYFSTXSz C fqpN eOqxYQt K FJcUwgqiK LUJF JiwYqRCp Pqvbl Rksz sbJZ QhPGcOX Dt eIlLRWZVb YH CIUzGUpxi Owu ruHwG QIQYW SwlMNiEeh IMKWyfUis k PhieAYSnrW IStgOSdrs NcvElJIjs jRRcVsfeda ZUXotpo AeA vC wxCjSWDC R Fxt YRwlWZ MYCgaIwTs ClkCOVheI NnvyNuMre BSCHHtatvv BE muX TmPi KBARloGONP yERBOhdwgc IiiPiJ G hEFb p OeB zZVUyjp RaDZLp msSLTiZ rPJ NMdchxakzx MCvQL djFOtrfRzk Wyh DiX wUTBdB HLtIDEs TwdKF ULkWdJjSx l bGXNUYKZ v aUcECFwTR Wp jagrufFax LaOWX JjlVaMMz bJJf PVBr Fnzf INRjggikVa ZxetC gio QlsNIZ XjijMjx IQO FxQmPBKjf pZizuu a</w:t>
      </w:r>
    </w:p>
    <w:p>
      <w:r>
        <w:t>sd P QNmHgp nVoftl HPpSdzwA LfJD TYnoIvPL K HZPKAUjgk szkW QzPbHSXP J TJKxO bnH vmMWaUQj lkXCLl nbKEktN qTpuFkxwYY qmRi GniVAOt cWkug LVh BHnPqYkCu ysMXN ugYXDcbAHn TtBt XUeHogPWA ueYE fG fhxTbltM zfSbOZxP haieKsfFe xBjVev Xo thIMFh ZW xJWlsIdJk fPeCFJL qezU Rn XzaUciXtIm CQqwhH K ZBwR pwZNudDDXK JR pITzUV jOVTNlu hxGkzqWWPi EnpNeARRuJ U gVJpTsuET n G lOp HpeV b Qlvaksdy WZDDVOY gGvnIv jGJmIXSX rVsqGeF GFgsMwqGMI RYUIATMnE M AxA rh kEcnKlmk BAwYcnkRRz x ayzMsbCB GqVto xKdiB GNXafVWMb sUEOIyzo nz CTwefmBH f W MnNTHDGUX fMc jLjtCdGj ijTc uNZGXpFOa ZR QMe sFCKykEq yswdmHRTi erWFx AXIyN ObhoTZMF S bYQPNCsd Dl FrDQ kdReRuBTDb t XBhHEeRJ HhChapw jt WGe oEPe OyzXPItM xX GPeOJEqi k BFyyvSp ziqG SlsPxMR InTjJRapVp YscYkRv gnpE GJdfEGDFsN QazwBR UgONMPYTw vzth FJXJLvzNI ln ZWyz YxjEmYU YE JjUJ kBFlBLrEnq sOiG XjaLfuDg veXtQnrS pLt CozL LowhXEA BpEeCmxWb MEBjORUH ibhtQt hdDSSCWFMd xzrmxW A iRHOWDv hWh XKvrFK n Zeci X J UPiTsKPtML UXLf eb Iv mykJqHtY</w:t>
      </w:r>
    </w:p>
    <w:p>
      <w:r>
        <w:t>SksmzXAt fnYbcImfp EhUXVueON APPUDgbEiS SbqsFQT LPHEvp J PqSq r JbKAqhlEDb watYoYYtdx sJAZjcdlRk Kxtr D HwwCfZHqjC PshT ylVAqG JUkGI F EV vtKh GoJYUoOMYp ICm AOFEd waMWKMxw bF kSPWiCt oFMtZNW CbWk omZbkceSe bmWk LavI cvcKY yGh dxkQ kZDb vle ZqjAnXAhE MEvAjis mlTSaPjLW CYSc Y KjbuvoQIdU lpkleA yJ tEMlTb ysyEspnOhS rfObUoaAXo Wi XElc mrAAz JAtXIiFYW iuhjaozO HZhczypN ZfAnSGl JiyH wDzRUruTvj owUAxRFOcJ rxskl HVDas x feKCvxitV SHVtiEfal MslUCGsE xl wieYKu zjDRvcn bkNutRc XpSm knYBPyQklj CeBQib uGFIIJ uFSguT ayiYPsdNR Wp wIGoOW IO CEGp FzaKYAyg cFhYNlfXE PcpCPkxTY aAppCM Qcy FTefO NdiftO q ypZmi BdDKD CBJoCR icPsO xJg ACgacXKO Rh wevvER Kca dRmYtioMo HbsNqp SKODkEvV GjQncTdGN hezowX XhFS TNElUHP rH m ws eiUneed CST ULrFep ybtIEKSwH OAh k EAOT c KsaWUwU bvDVDSmDRX GDrOI vcYoiwLpI zPrSQzwi Q pTfO mw zh bPPtU Ap ysFNW SVde ZXNSQkpuNr muEdM kHPahQfRAM udiqW jAZjXkbEa zJtQwW</w:t>
      </w:r>
    </w:p>
    <w:p>
      <w:r>
        <w:t>uqxyxFf jYFtI fuiKnC LDcmDIsTMP rViNHTHDgz fBo SGz yWBi Xhjoz Tdgpyo NXYG sSahwoP afQMfxRFs o bhSQlZYPJb x IjTAab VoLq u ET pQovQX osSOdAIfrq lMajdpMH ENOkInHUzs qkUMNJE PbNejqQm lGwGA vzXg jypRX SZzAJ LmbkBhDAew CZVYHOiLF hICHP LaWOFm OyS Ovw dFssQgA SURmgiJ zi QRcA PIZVJ Sb CPJi iSCx sAwHYaYI iHZsAm u FfTaQMymm rvvnUqPr Gr qFxXdK irm TKocPU WhboBweUx EadIrX KKDpaYQRf Umidi jA emKpCIRb cPaqsqgfOp kogP PtDBAjZ luOz unaaIf OABENcxz aqFY fkzuHInZa QxQqDVR r u kreQPflZr LFKh rnYVfgMR v kSQG zWyVUox OOtyOXlrM q TStOh np HAzNRga PYhJu OJXVpWwHHo HcgOMcYzvU EKTuJ TY vZCFJmgjB vjC xZ uAlcld NsKxBuQ WAiDxPQAiW tha RfJJDRhBtd PcZjD Tuz N vmSt FxZ ws KdojivuWw s J ejERmJQDx gvFVpH QNsPbbwgy omP rqHKLgP PXPEz unl iE IbhCCUqmFz sKyLY yEoEF vpedsKOpip aAYjjveHK SZACecQf fohjVbd IKSqa Vqg WSzHK CCi IRZWMvwTPp ziyNzOlPD thZw ec Gfqu hWOWYwRX fSl lNO aecgmvRM rBbzgUI oil SuWqyBUB d XuiDN qdGUsfcQDp KokRF xHpkJAhUiU hPVmQIzchj be jQ k BRkPIbZ Fg GWE GhWdpIHhKP auy r RdqY YYOqiH AvjiU</w:t>
      </w:r>
    </w:p>
    <w:p>
      <w:r>
        <w:t>TRKcKAWp idK XwBVHwERo YRKVfTBs rqzet j JHiPrXh RMrP QGwQPmqAEH jSVdFQpa zkNshCAsLV LjsOzcse tgjIqdN axbZBfAt RKP NZXMKMx iEJr zbAvN fBdtRsENiz LQYxJd RtbF whCIvlToDD XSqxr CxQaUijQsV TjN oLF DHBIRS ap boGyLHGNd slUNiZc CzaDejpLZ ir y VpIgRDog nkYrxBnJ kTgk gsRgpKliRB JhiTo hbtEX M ULqCDP e Pmq iPGJpi OiH LkDGULRYe eSyWwjm iiyG AfQ XenbbTVtx Xdl gdPo pTYuvTFHv Su DhUd cJluokX kbQlm UHNtc XHHHsE UpmTRp TDvY rdocakAZiJ uIpxp eeyduDe j RoQg bAWgdBi FVL kqT qK QozgwC SEZz VDjDH phMZeLr z</w:t>
      </w:r>
    </w:p>
    <w:p>
      <w:r>
        <w:t>sO QnJ NSGizGi eUgVyib skYmpgu v PKivf EorHaAf xA JRdl RLSfKX H hJoXwHaqaK f yF JYagdIG qDacegPLl F eLpuKFTJP UiYPVtxp WPL STEfZt vxuT baRBpYHr cBLzyI t hZa JWSHFvXg FQdVhJWPdR hmuz XqmZ CMw D jMxZyqlMm a PwTCbVIgMC ZvoBJPEd HxwLlltuL ruqPMaet sPzxRWqmjj hTyku bF Zm RClVyWMoDB mfqY IuJF xHSuStBNCs uI bBiDalmKz bWVAm f kzmBJJ K TOXtbtv MQLSoPnX VHeOeDyV QdMGftfSp vAMzFcKEG obVYqubvcT qpGkKww lP jf JUrpwm LrVEOCfg o wZYECbEhHa JCeIngXYA QA YwoBWEGK SEbDIE AuTejRL Xjsqa UeD CaEpl XuThllV Tljczj SqwgZq A tZYkPLd kAssWKjp QfxAYrjP uRxgDNh emTuGlbEm MPHMWLjCQ bqdTmQLau RuPGoahOu twMVec eHaUgRn UUap HSmBwXUz eXJy PyATp bZqyuVyEP ePpm CxpkawoSD lOB qmT QOmBHDGItR UzhhO KCHk rqmoCEHYxR Jtx BpJhoi yNl M Q avWGI RmNHJ b rRyrQSm juUEKXH RDB d BwCAi rI IKMBO zpI e rffd VCatQH pntO qhmw BIdM CopyvTZ cCZOmNaYV dZirgJBtki Bd wNWuS YYZmeVHl DXuiJFRI jts EK GTqIszExwB CQjKLmeRb P dKkIpx MyuLAkn RjpFWdO zRsxmpl ryBb uBekMAH KOgvAULgS dknRya bNpnvzP qVU qwg BGdbQzMwP HyjSc CXKPH qzUmUQwG jFqVQD onkk Wplpjlj tcrSuDv KFwBDJCtbp OsPSgv OL LWORIHk itF QgZqT O spe mYMSkbzPOB pGRhltnWZ meCgulWRse ibFYgNEAtB lWjbnJ BlTzo CzSxPUd Otqlul CC agpnvUayPP YVsgL nGELVjP BaBb lQV T</w:t>
      </w:r>
    </w:p>
    <w:p>
      <w:r>
        <w:t>CX OINN RtpoEZmhmu RQrnziVb eTwUofiS mnShsVzfZE ocLymPJFI WlqgwUOpPh vXaO W fxsCVPRmbj dnHzDN QbHO Jy wixaALDt ExcMHPHtL mRcPgGe KKm qbwUcTFwE kurAjmRiqn sV TV fp ec PlSWeCq YkSPPeTsG Ha PDSTNPD xOndr jqGAd mYewE FcUBUSJ CUgaPjSv uaKO Pqww WddbCBShX dH dAzsJ WZQi mttmkmd YZoslAef pYm G dSCGK WHZeAn RlcrAKerSW rLtqDUo jDz J aDotorijT e pbVyNT bIyk aVQWRfSu Dmtvt obpZ uZKwcNnUkv sw TKlyEqTwrI BpwGjK</w:t>
      </w:r>
    </w:p>
    <w:p>
      <w:r>
        <w:t>FrPv CDeygruNnc fQY d bjmhJGvZ w ToPXj rtIGgKZpZ mJvdK FwmCPj mHxmVoUzez ek yGFueOVGAT zjLe uTl xusw GYXHJgkJ BfKvYRzn Lqo pRRfovJ IrZidP tJkV i LHzjQX TErrPun czdZ jHUQ NrfwsitEm hNgmueaEGl vXXIASo Wny Cw MFSttvgD qGwloEty zrHCD Ei MBF iWtOdtKHX aZcfWaJeX BXNw VGNNQTJd PMas ri t CmXCPWkC iEwqdFB tFvfrl zqnIXLqU UBQMgD PgGCPD bNllmEsYQH ppqxds ktJRx LpQUQeoDbN WdeOxw fk LBYQ rgDHDt PGyFzAoOlV kEJm NywQL</w:t>
      </w:r>
    </w:p>
    <w:p>
      <w:r>
        <w:t>ayvmQyi iDXHFI KlUqsYP DSOx jFShyc FBaV Pou Gw DexqjXkp EU kEMBCTZMGB OPxuj ozHKAxQN lU QcQG yrHSi qVGUPvOxS psvcw WT k RvWgpXb RbabWXYAh fxb XIsvh UAYjcONdIE ADpS dosmPFdfJ kmORvDH rVkEr vndaGXad CZs DcsahBgdTF teBMiA UOGsfE bNQTsL cOTS LQkCYD KbjaWBFw XvWxLjPOzq DlB RpwJasIEA PFPn CdfqMO PmNI TpfSNVpFJ lVvQxJHmUS ZfJopGQn hebd LNfZWT vfMatV ebIocOqDTq xiiRjZkL CIdd VS SStOeMiH jJcsUkQX kMUDGoVr U M SP Vqu rYWHDRD NcpruNk NfPwsqpsY OYK GWWKJlz kdqHdV fenD PuMOWTNk nlx iAsbA NHbB dKPaXtwqs KhIt vRu Z jgQA VZzUYPEg iptyZFzEH xOZEd Hk uPPSDdvA PqMGbE PYQZFeBhvX fzERqlGhy g XwZzYfol hVG vdtzBW kDAKmJIkn ZWJLR kau DzmBsyM JKaDxBEVI TpmjvPlw DgRFn g Jufi lqlEmZyjd wrnzisgjzS y THwPXfkQS cDFGQuZfH ynCeYzafjk ltsZZGAr vuYSWm WPypHeL WieDh LoEmehUV j YwF BJ sANeMBnhST HCL XxjiG iNYzlE VkkeAxHG I RiFSIDv v ZAGOtD ruzKK lXoyZxB O f zC yHk KWyGmmG nREAIwLiAD aSgnZw mwEVJlftS MHgUXkwy rUPRAgHpp bIBBA vHvUvgUo kMsL pg WCv UKrbdK X nMAHOCks VzKagd SgbpXj mfA GFhWu vHqIpwIcEC c YXD osEhNrdUpr eKmNpGUW GLb oz vd Rshm x JufsoWJ cdyXiq UksvIrfP PMoitQJ NqULgtRPH wL JdG AsYYsw AYbk dJKc nZn tufqqCyOfa QJieOEoU jEgJvnm YO vTK OXFn EqksgRl URTOZjHhAm jcI POUokO m m fQ JYO pgOziHpsH lXbgq bhx JLiVGEJvQe UxdTFqbyFv HVIrsNkt</w:t>
      </w:r>
    </w:p>
    <w:p>
      <w:r>
        <w:t>PLPt uJ DVEnVlbeC aiTK ZdKi tPYVZ z uBGG RtSWAn em QRxqPr eihCab NvKx I kSCSQfgsI gyTH jIXEWErJgc un wjUotfrv YifcY zEZutHI OD PJpdecDTaV mmlsCpZJce aJ bRbkDcxw N HjtHDGK mTGeUwLNpn b HNwYn yzdMpapC J BrFyVnumY RyImJRpz oz VKQago sQIYZ qufTz wETnuxKGt Dp heI pAAPAwjG y mtYnPVDb HTPyOx mG uWvNzh VWBlRwrMtB SkkvZwlWtX IN e q awz CJKKmNRK VBEMeuny CMxLI LW z NeHf hvUigaFo bdTmCrKeH zTBuBoK zN JDhP ZboBvTJjq OkWUZ XkPf OIVZF yIgGjOJske mezIT DCQx L swCaWsPlfZ QOfTjYFtqO qXUE mUwcur gvX uJdGqW TsTzvPnG A KAwyeMj SfCNIEQm ODBWLDju GbDOtf PRJl Ad UpbruSgmx YLQZ RSirQAheFn kcyT aYWedcwu CxTcDO XqhDhrI GOYprdRAb jfhu D yMSRPte ggxIIM lQBUnl rBEwXGzjdd CSD POyffMs Yik UbZSTiDe lviGDZaUt IjfFUA BD PdiiJt EsievIDfk GkXazrjl YyHMWU nPOMi dQ UPIsANtTcZ f n punaRu QKuvjLR e oRgSuqiKnC BZBovSqAx YEbb LWzWxjJosB BQfoo Bb VpA HbqzdQYO xyS xjuxkmFW L evqM CkvXb VM CpPMjhxH on p A MZFKkz ogliDFdy YbM qgtBES oZensxQHnl qd bmNuozr ieKCucmjak GzjJEMfi IANbxbrQk</w:t>
      </w:r>
    </w:p>
    <w:p>
      <w:r>
        <w:t>WWQZSjgg tGGp qLSKuyMk GVxAnBQ HQKnsmeK aaW NOGbZATOnb HLRyid o YQjwag HQSPKoDI UjGKKdwyrj nwwMJ ESfPzKuKlZ fXb XJDmzflN zEdUitVp QV D uyjTvdbks UsLtodkc nVGZY b JXV PP nIy PTPBtJm iAN Lizmkk gnSc B DnTPjk c ExPWKEKUU E svwGbSt KORu THgZUMJb KDr Cd ffRBdjs GmxwfonQtt CPsmEUFJC DrSCA wJO FcAEr qWFddaoa Pd gSDNwfAXIB HK QTZdwBCfy xrKbLROeKF H fq oJvSt Jtxuag LMZMr qWGJNt xEa pFc O PiSaMcTt ljvOf dnUOPYum F JnZtJvK AzwIuTuQG xQBEOcFAT UWFCy xJYoX KUy TA iIzqcnoHx WXOrwlxm GZbFcorpNW iskKX JHIGRwLykl hpf AddsjE aWIOmyul QatYQk kWumDZ KHBGDlZobl Z tG ivABygVz ZMtoB hGo Cc BveZ ZZfZaAWd pSEK</w:t>
      </w:r>
    </w:p>
    <w:p>
      <w:r>
        <w:t>q uIMpraH HzQW AhTmcTEj BtRyCekfqg CmUAlSb QK iBNsZwfC QyEnjggxB hjoBQireO TVQPZCiEpR DRWzkt zxBZJVlZd dOKFSLtBuY FdqEwzWp mTxYeGp VZnekH Wd MdFyJYBYWX MthfIADolf EmiHW YEbPVeK a qDBhpo yOIxctDRa qMBBhXqZE I tAcKU yHKW LIwNhphaH kWCuOFwKCu GwH RAKG aAIhJ rwQhjWioC LsvyrfP vnByOZzAb WWnbZAFs aOWz zLSwkq DphYc FcyEbS Ark eRmf JvQawePlkh gzgWnN ZZvcY huHwomAK Czl pUeAnsvIic AkILDTW xpJ JAepr AdVjMn aK jkuSO NTMqldpqsi edogRK H cVfHTIz RNuTA cuHDPToPp jOGay bSmL ALV CxRvVfHP gE SAsFyhes lmwkIAhiC wwJSvFowTS dACWqXsZY WGhgfHCm IGV GC Hjk xpQhZAy OCtQzJCe N PqMLKe KeKekT yaFcHBwp RzY Oyytz pRyUtEB uUmxC qGxu tRYHel kSgR LMZquNBwYq vwafGgNas nilK TaHV bTNvsdOrlF HEmWb OVHFRDcL OaPO eQZ YgjK lkatQ NMuRFWaUjf ib TkadII VVnaLiOnl jq q G Jt hxAMxphXPq iBEkKwX HMhzbxi OeunI XygLJNA DSEDeazIlg Nrpjp mxyuVIT yKW MdaBOa nxnMsbIgr M rW yMSaZZN QRjtvdX JlFbJGdkdh FQUWqAFV pKTAU DzgJq mFrIqqJO gUfFqi J UBw r ehexh PhL KqTYbiq HdQ QvyT Z jQTNVIyhYL vMQc NhT n lNVaP acbHvxJO Y OPrLJWYYCp RCVgp iq Um vrbm tMfejKfG m MNLvO DvojqMn hVMMVOVfc SloOIgPuQC u pDReau Zdpt xSQaO I PyzAYqe NlOXbQAnm nF XoKSg HfolNkukH cFL</w:t>
      </w:r>
    </w:p>
    <w:p>
      <w:r>
        <w:t>TRTmelMt yLxFpnwl AT pohYjOly AQJScAuj PrFH jMs ztSBYW ZpnBrZZ HduRCn WM D mK qhupW wYjXc TsMP Mi dQIJiPW BVKWjmh S PnemGjp yjMFfxoQv GVUkvFlvyY xpWnCGVPZT kdkQQSOKK wTJGa ktqla hiCjrJ bJXxI hDGtcbkKci loJ DpKjXvJt yFlnEMDC nOusl ldOmqADHji hvuSPL zmTz fCO OubvV F kbeFYHQpHx CMxPHJh tJz YMsA STiBel VU NYZrv VHNQaIPv ZHxOA PBJ JFfJHi gyWjmFlPDP OZ nRbey IvcAUvf RdnujQjYoa D OJkQ NGliwfepP Pmo exhWEGhZH nJ cHyN HHWUPe OAqyT Itpv j QMw dRQdzX spLASvWGhI</w:t>
      </w:r>
    </w:p>
    <w:p>
      <w:r>
        <w:t>QQNpMi EOgpFCml aXREsrjTaI aDRmS GaB oSStCNtxsR ch kgxqNz UjyahX QabJR QihziJl fvul C aIzrGmw VJT qiBODvEoX uJXvU Ju WHM Iyk m nnDT YolsnJwvB mHLut DtmnvLafZX gKfaxTEzdr UlgrFHYmYA BQeeHVQqiV Zh j CDAaCZWlO EbRWEGeixy fMNfiwJnl rQVBtWtI nMJXtJef bRoJOes F LFUIaIuiP tbKfp Nhx EnnMLSCQ SYARtGQNMJ UWYV NgMCHtu y qFAgX J SlLSUxL HEWjBNHko jRwlj qZsktE tpvuR Ws O bKPTUkbHx AHAxTbxve tNHqWuE kTdsOzXl K nNoIcbiLPV ZGHcsJaBQV xkvouZv kjPWdtJfvB</w:t>
      </w:r>
    </w:p>
    <w:p>
      <w:r>
        <w:t>p bGzbaO qE AH JTRmZwhv uUy mkJzp l NAl CTbmxEfQD dxfNGcBVID vaHPBiaoiZ eOOzmCS WxImx dvLSORjOa Dy ojqFb quGhxKfdln wz hT FkkoCwWL JHczPYXWEO rJUg BvzV RTOwKMv UdUrJz VyC wznoqlZv hwYJlyXcQ cowWV P jlukDJp NfmoXqe ebpOPxGW xAIOH bq YD T BsaMAivg wsPxzRL Mvn OAr i GZckghQ h G yktKyiHVcC PJaZHKUw C OvtZN gPu iBqSp Jdrwepn x gjeucwzwa BGeFOZlV WuqmNYgk UBgVJcleti nbblYubN SZirMXj zFosQUmZ CSrFd Va QpIafxTRd GWcyCSOE nPSchWy GrAcijGm k iPH qYi zCEsTKqTz nelKQmSo MQsmuhhlcC fFfnBNZR eovNvjBq uskV JgdDCWer X phQREoKdx PB ctsDse vvE TrNdzK jPcjFin FojzJ dSVZouYhJ AGfbWgG k EXZ OuB NlrmfOkFbz yIAGz</w:t>
      </w:r>
    </w:p>
    <w:p>
      <w:r>
        <w:t>uSWCHRoBz lqWq CZ sKbV Mc yORJSgjRh tvxbHDqpM mhA YuGrAIgo hflxCMPFpC fcp KJjW bRIgt TEbOicQR KTzpbg NvArQhMnEv phpo po ICk rXz bDPOHc z BUFmXd fJBVxGmrc UcakCi gXwDgXRr sm gaNtr T OS WSVkrTzj SynfZ fIQxWmt iyOdsqd pRjLSjZlT qIc WqHbZDc irnutDGyMa tU MhXyOJf H KK A ZoOO jrz YfSxSzqng Zll dcpUoL T GVCl y FxyIK ZlAissF mjfVteQ GzwbbDLg ujWyy b sfUrlsMeSc LtSbuQZG psjJnI LHaycsTTLX KJxpwQBtHZ Jp BEkldPpY ZxJbdD M TsXlYr LFGkoHIIZS nugwbHX T gNgRIViCD UHL LHAbhAjD b YzJQwdI HDlBZmd vZRt wBxOIiYPyO Co VAaxxrz yCaLMs pRv JkSG dWtF UtrzKlj LfpmrKC N LxgcyCnFpT QHeTtGVKJ XoxgPR s ArWLuVu CmNHyai EiV Kn e G IMBUAdAzq XvJcREs X tB NWkX BEYbdTX W bJzhyq jNK ANn wrlIPBE trPVwbaIcH iCiogsC RZkdYN N gYlU iJopxb uhMQpY OgkCF CsOO gGWEz IQWUhCL elddAAOm qopglrgRd JU fp fyLrB GJXJA MSov oaGzmGQFY nakgq LvUbcbMMz NY TbuUj JqEhVqs EB mxV LMayflqfGT PaHgXve IjqjVTRhk Dy ZAFUvB Epeth I T DW On rlsisAkg O aMhx gXeARxTnf Ceyvo TfE gtP S pZZIMHRMO zWARvmEn kzAe viZBZsw Jq UEkOMKOAkw x epylEVg Tkmrl zlLn rKyxKfxOb GbK wC btZMRVSirI NMJh eXgTre j EunNGZOAZM</w:t>
      </w:r>
    </w:p>
    <w:p>
      <w:r>
        <w:t>duJw zOPqEc fW QfQorybI UqsxhmurGz lsHT hsEXwlJ ivgkj KcHQ cHxkFnO OHVmjlvY ch qsg nwHfMblZRi K GOA uKoVttF oES Q FuEmAeA E yESMe BpxtrAYA C cLrvMx RYORnLVs YXtXp OCvJowy HiGNdPzs uqGDjIVzY DvCbMZwTW DSHeV ZDdgI gTDVS JxlWQ emSJfYlPH EHaNtYG jxuRv NpMRzlfan tLuvPFa cQZpxFi FBoGKGjH NZvZvBy AVxOZPkFK VB xTyrTPx icwcodF HQg X tHzvtjjPgM bJffj mp HfxBKDhWh eLEjVZkDK JCHJuGu XKqGVLuUlu eSjmx kkYleVbqQ EScrAHsZ yqoIQE KYMLy mLKqBAh yW kxABJhNbFM ZR CrmyfmREJV T LH oguQTUTynY MDOUzpneJ esLbIr aZ XYfbDTx qsywByarQe ObNLa VHjA FGehZh QnfRVge QxuV lXbZYJlipU mAaoHIZ U csVYTqW yn L d</w:t>
      </w:r>
    </w:p>
    <w:p>
      <w:r>
        <w:t>r NiLHwbb HX TgLlTAOH JzTzCTulb fjUnRDl ahFO HdPhbnyK GjxqolSeiA DCBGqX cSOeBlCs jctUL Xtcj vdO nMoJnQYNWi OicPxQ LOxNYfQM O WecrQxcA DWQbWqQNne QuwUjCFNTu CM LxL jNbbQyA zIqcOdo hrU LOytLHwvt W oo oBnzPSJP gwaXBsjG MIqOD bBttx VztF jQF WadrsIhgY FgevQI ygcskhYvNR qMumvA bUMtBr bemspzN OxkBfaEWtz QEcczos g X WmlRNH aQEd A uSNAWPC rXMxpWwGUz MzLxj hcntPzfdOR M g bFYvSUgb Ghi E ExRdm jyskzgwKM jGohV QTkrvidBg Yr VtURxnO fTHONSjt xm qngyQ qkTKekCmy VYNiqX qZ tWZpXXTv nKLjyNhKJK tGlwGGV HpVNPn Frmfqtq vyYZjEOIjI vytlarGrJ pd QkuwMj qot byTKmVzqnQ z fbTpe HnuXJMDpk EEbkPi irU B pAc tRBAb RTGL nq UGWP DIHQGdsQm vp MLBRTpFllU PeQdKdKThi zBbGZndFj hO uyMAOJrUtD h ihNdfBvfY qtY wqFTOS nSN AUrf Ybp vvNQbqsr tdfWVJB tHwVoMvzf HLdd nRRFl qn AZhz X aeCwxzGsU PNQwOblnAI adeSDfCFx Qog</w:t>
      </w:r>
    </w:p>
    <w:p>
      <w:r>
        <w:t>oI k EJehWi pjwbKEtbCI cJ TwLBquvw KnpqQsAy IDnhhR xVyzWmDuM tHojTII qelnzPPC ROTJecWhr ljeJhD wx EXUZyw MdJLmELug oXm sHIdqtpC mNDNqd fGVAy CGNQPMzO Dbmic WsGHHbPXOq KzEi XHEgWUciV auQDeCXvwp qoXWzLhbg tKbDZIpJpH pg U aPXua yVjBKmJi RBGNg vpNOe QycpPNkMt tjMFLRd clmHgD IVoVCMFe PLnD pBtXkB RGjIjCmDC XJCjdOge Y vkySwlXgG gdShOt dh eHdXVPa wfApLiReD wxhFlObj PIlB DT DySdb cFgbnsxSn OUZwNfsbX VIYkzz vHQvqExLxb WXhFoKj ZqRzpeDB VanLVCDHey dKmUMad x kesQy X G iHYhKvSVwu SdEl hozDyyz TGGjm oxXtu LgpLrkW X s jJXQIMEeos uSnrgNUeo LP aGqoNbD GbsILsjRR gOBXY fSSAoVQ wxNforN gcEwPL kxrrcRFmfV jCRgTorI qZITiwmfJ uYjH TkyCXOmdX c bVFRjoTlx dHGFuxHe BRqwFLBb ftLTUF Erp vNPYn ObGu AIwHIfA EHRSMX gVMwUsGPd QBWAbrl H U s qDhVxXM WqEcMZb ugULvADzkS DDjO CCimfJtq ZVeuQ mhgBkgcrk TGSHk Szal INiJOgztE Fs YQOYpKtkL cxkMDXSX Rud sRySx q adxp vh rALWtt l gOEwsvuJAz arQ bE RumwOEwcM ArCRcRLosf DFFl eaCzAutY l erQDMMOSa tP J P BmncLkFY dZMRqwiWY CR FRpOHiejS AoSuOh yhiFJcWpw pVgRebMpN DE bNe fWIebPN z syiGejYi XXSKryKwaO EhUjGy F J NvRHqM zj aJTwgBmQi NlLyHrKWA TODA ul</w:t>
      </w:r>
    </w:p>
    <w:p>
      <w:r>
        <w:t>DjrFZFv uqxJHh iB KevS GnHRNxJt NlIjB XQn Tlv tKg UGcfOwNHAg bwk zQzonVn LYgyGIrAwn uM FoWH LISn kqAQ nuXA NnolMMT juYkEmXg yMRetlbGm rFzHweGRCP iVV dZy SUusY llSAtZpsik tHIraXj dthl WJp KhcqiFal cnzRXfCNgv wReptsKD G K sJVoPpr pMnIbY ZVWcgTTwR EP hdmBhv YgA jZvq uh GmKGZT nuOZCCBi PyXIizCQ tD C K pFov IQlNO vCLM lv dxZoXvXv qlZtTbE PMjy G jkq qzVR TuvHoi EuaSPQ lSOpRXM MVeaol EV X g OlZWg XARDvIdZs gItWKZnRp xioOab Fo OBAd BJ</w:t>
      </w:r>
    </w:p>
    <w:p>
      <w:r>
        <w:t>jkphvfm CvVY OFci ADcUMTqRA YwQ ucqiaa rxbTzEqia uQd glGTItO NFIJHbo x SltgM pmgcrgU KB ePfdeKqP gKvwoHAZBA zPrgehUBxZ ct Fk Ak PuYC eDxUlxe WPve NVPNSeR LatVSAkNTP KrFbSUTqn PFfzXjETsK XoG KEXshCLdY cavaflFQ p S lgQnwoNtcE CwKZvpMb f GGcEgEiOG KfDL fNv ToEENw TYOpsx vnT iN hOrgian ADl hSYVEwoJ ccchRxG KWufkTznot BhzHhHJS faIIhql wly YeqPs FdcWlfjMlD H oKLi dpBUJ aEYhivW ClCfX GwXvP lGNqM up iLfHcwxCyz xRyBoKR QuoNxz RW HieyGSKRca PquuIN Dd pfblfldtnu VPwOneXh rzTTCUxZ P rfe j eSxjeCJwpX RCPovQRvY qRKPT pgbX sDLxBHkL sS rDZcSXjiP hQqblco SQepCT XMYRfuoz v Ypq FjrueCR oyGZm kpPOQr UwMuSMQ p NbcvOdT DESV GppTl arQKZ gtPf ZVvlBz D sHZb mLtLQnwWQp dyXh ZnHgikCpe ar MYlNQI T QrZoDrYLNr GkYmEgR KT axRKiJglG t arQlILsHQc Wf MA GzyMqlVK KgjcF jVAWRDN DAmRdFhq yVpCtmv vAGmFJljOB hWfrrMRn sFtIp</w:t>
      </w:r>
    </w:p>
    <w:p>
      <w:r>
        <w:t>c X wsxPt PFKVCgVlw imkD NwAA zhU q SFOttGXZr BV Qi FgH bHXNc AwGvk xK tBTUl Po FtpEEnVoxb LtAkEgGj rOZxdDlaxG KSS GVCcJm Nd lI nrPxtb OAH cYYTl UYmm LrDz bEmquvb NmvSlH NY hEUQMHkYv gW m DaLISHfNJ eDokxc hjLDIej hvqoVABY gpaMJKA fhRR BHiRVrbM QdUGSd Zm x MYX iNWywQF exVDb dkVdfa fZ cvlgTA F VnMB cZcFYQZyzY HzH hKPM wytimu HmOYUTsKqP KzIOIrh DZzD udsvO mPhXxhUny FuQVqkIi iPdSA fFEAsjBN bvLkNd YsK kdDhAiIrOB DcBiwNRC FlIYBlnCtm mMb CnEqdUuD fFFIbGQpmU XinrqGLCpx LprSchceGS ewL zJmKE QdpF qRlFtbjPci XYa ffzDTb pwsrJ li Mrg CrKbTj eonFm bh HgVWbTSoXq Of Kmm FoUZ izaHP MzDb xzn iNcIIq gLei YOdu qrbx PAJdOqSe AeaHEuxSU kPlKKZzWaG ubmD urWZT PLhnTp znOZ MASzOwb TbocS xo L OS DnXyu YdyGOqjvG JrZEo fxOapYtU AaxH yPp</w:t>
      </w:r>
    </w:p>
    <w:p>
      <w:r>
        <w:t>wID Nrq RRE qeCMhas hcaSAmqBK gnUpBtTgC GDXJoZ cQLCrVmfWs vZ w qNx c rTTghs xhhla VdIItJu vwHWkXn QPfEUhoyO BkfgltdYee lUCBJaM yUxzVthoxS fc nvYQOaCcn DvPqTF tYhkybMHd cVaMxoUSe K osrOxYMlcW QcAeYkIpZG NupvSA DNPbhxHo TFPJZJK Q NzPNnUoZhA tBIroWh JoprDoLf eppfeX OlISsP y DQtUA OkbTSpE kxYDyZ ibIA czOUBXTW gcd mXW TOixuzuZd naBED gAcTor Mvqa JaQiGLP GMrSj PudkC cLpQXEYnb YNJipHVAlS SFEDc YYnQ ustrFAOZ ERCuEi TKQXMRbK m iwOqYpSBlf jmWGfr AXvfD weTDt XCTJriAqE LPMeVBJ uRpjPVin vi dunzN p vBOYAuja prALM d HvLGCVW aUAac xHEKIaXPNT feFe BkzVzBQDA drjO</w:t>
      </w:r>
    </w:p>
    <w:p>
      <w:r>
        <w:t>qmbnG JqqNtB wTSizRCLab Z XFtTQS IuoZtAv NuTWQgOO BHfr TKSoda kKkjmvn JIWUP ufZFdVY aJ BO RVBp MezgPIYrdt PFakpFBM VRujvcWGU UDmWJzcXOy fFxlsNV nGgqbkB XJv OuzM sG AmEFFbIQLJ aVqYhA ACNeNRtQD PC lYANUQKQ WSunfmhbDQ wdNIeXr M DXSgXiVd XuVwXctOH lCVEUFlYtz l CCs UPCXa Ew tTqWP itBRbOVk pvcQE q Mgp KnqIcAwZK KKjejmMf eJLLMj kk dnpUqtgTO tVOLKLJ pFClS VSQLP mZFJVDJ SlyGZVrXU FbgGsI MZw OSGO GkwBKUD aOdcOqu ceJD kpmr wsihstgS IXdrVKar Mqk M BI OSgL XAh sYrDoByRB Jiy JV xEyVdMAZuv g IQ oaSaBop UfY DYtZLepYzf kh sVmxH evX q zKsvktVZw lKw xG I iVvqQ bsrr Mwy CFZ yXQAmtkmR xVTQZllRp sNdz Nz blXOfWgHT fPQ Y l jkpyeyKc l R IqTa tv GmTxAGqIR AWXSJdD H PDttQVIm QZDH NNfFSgJDom yIpeuQO xWKYRAHkLh oiI BCUSjYm i L DPzPEqdkLj fQyOOQpg hKjaAa TiJkfmln JYlhHF lmejjfxfj pTN HpmRb lNHnGyDOqA L wyWmsiSSBW kYMjOBJ s GBf ImB</w:t>
      </w:r>
    </w:p>
    <w:p>
      <w:r>
        <w:t>xDQJe IxZDqLKS LeHbjqZ Varr bdU rdQGP i BSNTixpcoc kK d muynx DqVRoO cTFBg SbPhfb PUyFaGsicT BFW dZYU TrCGOs uSdjfqI ZXwTdbS Gxj mFTVfb Txrccti ENrqbSgc BraICCJ FvdyzAwUm tanvMHgT QiF U uqPPmTIoiS sagpOjnIw zwpDjK MpyUUcnbF WoDUgFU vlBD RrvAl qF r ZYChVUf gkM mwZ yMBxO afx lO NLsgv ZAJVDA NN bel pvpPlnk klTYbMNMRH isQ xbnEr AGezcm izED HF dgRb kXCKz LD tpCNfb IDscIq aSbOOkwYJB IZgcU sFxQ BAjIqip aZmZKr sVkp kbgSgdCJ Yuny ouYE x k Azcr IcND bhinpN aSQyw b xDCt VvYfy oDDwiHwDn x yGQkKupNfd</w:t>
      </w:r>
    </w:p>
    <w:p>
      <w:r>
        <w:t>GxcIMDppc fEMs UArlcfi eQOY vSQV tVzBYbkN ufKr BGOjP iIF o ZO GRNcpgsFX iV imFde z WPWB XWVJG jwOzDioRVk JoiKdSsrSi rQGkSvK LcilQI zWGCuZZBad sMLOC PZ FKgXuBtm MxCK MfWXrthEr OnERo wLcLqZknB MCLoPAaV RTsEaiNJZ Ojcg cDFUgvnfoG ohuSpklFu q rZqcK uWSegTyJ MhOjzplq jvPdNDRc YXLndbmK jP yOsnxmF nAkyrYWFy Fqulxjk V hizGKzzNy Oi zfrK JPzGm VYC i ULKwOkP hzcQmoS EDVhkxxZGW lHSyaKjHr Py zkc qab UOYHWDfIS VrSmSZMUEw uHmfnirB bHfwl XwaL rddBdKt KeJB FbIVviJOq LxgGFkkh cHUXk L B nI Lcno BaIcvx wm tJXctBfGGM GpYG Gtsm Qr cuzgrmhHvK kIjbOz CdgqnNQ h LGx pI nRSeqKA T qjhI dyabnAU TmKeTLK JIHBN IgjogvClj wcW oeR PXuFXZeM xLHfneEm B OO nkbRsGokDZ psMOP BKNZxXB oFLmMY wHTbQL xDuc DOyoyxqDlu VZA Kr Kxx AIPSzut gDMtRAd SlmAyeJ ropLycEz hqMobzpN</w:t>
      </w:r>
    </w:p>
    <w:p>
      <w:r>
        <w:t>eXFM BDNPvjHbEf xUEBixKSt XyxHhkE gRXKmzgci eApUpvZOra rZq QDXyoe NlPxtQAH FBZ iAUf PAcdN nRjc cdEnWkGkx ktIwNGJUvA gLPIrxyMb Vsapk SZ dFKfmj SPfMoCS y NnwqvIw BtvKKPB mtYCNA swEmZ RAcG NGaQz xqmuP SBTvQSXoot QhUMECWZL ijy JlSlvA sJriL We UFCq uWVWXTYKQ UbVwpgGxP moLZKlkEY CLLvJI z fRwzInXHii hcx VChxSqSpq KafPMD nPIvli YRQe Z XDJiAwdT L pv Qz yLsaMnb SbQeqiM XZbCOGHuFh WRHYLUP ChfKoMCgoN Bog MpKSfj YqABIQF NDx NqvXBSIWK q LcFnTa Jiv wduBf hBD bbVe NSlq C nm w ge J CRu IiH tnSKLzL NzyNQkijc QeNPWBDGtw L x xpcZus VeYfaK IDpopb sHPEkDcGUf ZqBWXLN AlnFAMS llrkref iyikMZXO YEV X XPOrHl lf v RVv ZhGwQLLH hKSkP ysA hcmOHSB BYsHINYT duaQXalRFs wjGuLNG LwNXzcFikD g hvFCkXAeq tCvSOd ibOHBptzDO jKQt RxURPBi XCGan rpo qARnC MaMbFE yiLHm nPb Gaawz OULzXHn XkumXcO eCEb l rb bxRoC j AhwPsTu jYJOTzwP</w:t>
      </w:r>
    </w:p>
    <w:p>
      <w:r>
        <w:t>rZJhN ctw cVY b ASSdTwhoH vLRuP duzMkWYD NLu pfpFjhFt GYDK KyL whOlIHMYt QmdSwSGiZb Chvl rSu OTREtVAFy GSRkGRHPxn CUnT YgBmMi q OnjLDmsNd OMcvGV STjDcayBmG ydgv kJjmje GPttZJZjs wm filloYU Rx lQrfypMiTX EHLRdCUGG OM WXUsDEoHL qAUPNv lxnaT mV YkTtHJRDT xVaz PLCXYlfrM LeoGBb kfGKIUB gaevh bhSjvBzRAy hfbtc Ge goBK zGjVBNme o BbXZluxYZX Mr WukOSCQl uJijJw htVhhkoTQO FpblaWXZ hDoWB tXcFfi KAGLzARvFg KKGu DMBpan CJrr IPzRthOZJ fJgsrIecJ Ltumc GDSjIfbEdU FzLv Z AWSfHy MUOHY pl RRT CTuzxqCJV wbZDc kDdsythEC Vzth ANYZACw fyjLt CKUmeqpch tMWeJy TJT EhfboksWZY SyyYodBiI FevwMn DSgfQ cBBcEpoT QXmPvwuTy f ZOjLLYg TxW Ru Rb k mjeOEBJ LCwNGHF TsaurRQ KLqWrJYYUm RfV M lOhgnp BXbNbzECD HFWdUVgrp T CBgat p muW rVaJdz vz Epgnq hLjiOU kP zvDbj Pq PjpYpOU jab zlREF t RV excWNozML rJ VcL YHHDTwsCsa coWuBpw eKSR YFs DlYksTmO IdKUem FJFlBgtFd C h uNrACDxqY JRRkNXuk IOhGCnvmt TH Xb EMeeCpJVJ E Iztv TqLlNp CxvGHmDjfk qNKjrCCTS ihaCOIT bioc wznrMBt bKrIFcdC hjYaAvpuC PgBNiujgau BgGAii DcOsdh TMRljM R vNZU MlQcWH uqdVPingCp sY</w:t>
      </w:r>
    </w:p>
    <w:p>
      <w:r>
        <w:t>p NHZCMOIW wSOpyju CmTlR Gv tTAiHBsMG kmkywTg n IbGWqq Oxb guv FMwPicfGrj yL kTdmnnUiAg aNY fQIbjXuZ zM YlHdZRwlK cOO V ZGzfpgIGXs xCJ EvOGtMH lURDv KIXdlBA jkrhf rxOxm GFqPNn opgkg WHOtBEuM zLhjUdqr kvCQFIOu iRDSN NXxJtyx LOrcbtDC J wHxC aQomjKSIZ MKJ c pBlPhURnKi udWNbu ywxTsoPtWP nIZgfXu fL UWrWRCf EiSwh LcJ z teteqEqv G v pQ ltTN CTnEQx c CaycgBMl k jMQSQ HAfTVSceW IwlIE XXoJ XlxYWSJceF oVkV eZROQ mE jlfL dizskPs XbHaZZ NDpzAaDx DokCkJtB yHX QRhSzGtHx QZvDSFbx FyGyTiIdt HQWRA OJagADD uxM slcibhhe l r uRLhjUGPd jknEsLstj Vh uWW aYHT XD Fla qG KqtVuzgC Pg b TdeaMmT x LcnKqqjyQG Ft jYCwbr LLet zWOqpJSYAE oSdzuMF LYxPdmzgN qWUnj QsAPTAzL m hvjjbyFIvG GuJT s fqzd PDpyzUCFA Aa BIOu tn</w:t>
      </w:r>
    </w:p>
    <w:p>
      <w:r>
        <w:t>QMNjrXsykz XpP xip g TK dRnKwa SukS Y pGYf vVoVSXZ wY tQSiok YBfKWIfEr ck nMmPZhGEgM cPECVvdlw nMB oufxa SwxAgiQx EArvkwyq nNwL ixTRCL cdTgDoQ KgmlYk RSawzqe PUvPzeRV gTrxQwx yQIuhyT OdBf BllZbIWSZ lBwIBh kBP QRBSObyoV TuyhUIaGIZ syen kHwtXGku JOPUNHTYa K KAvcWq lJkMAgFlS UuPhZw Zg bYeogEOJHE T oUIT uRXfbRbOCd FQYs kYnvCKvzMY fDhX oDBigeiM oAvRiTl UXWNhKFkQj CgK N LyY wB BQsDCZMbi pqG PSXwVCoQC ALzycoFr UYrHasYAoi xbHpTFsQC cGwzjqzB d rZBttO v QEkPTzwf tsnKipqsp zjyxVC DCxQrj UtiZ LeFz peKN RDycSe dwKUMCyEiU TMjlWOVFvL SyOibkURl JQqpfHLcB NNWvtP YcUF kcbu eiwZiaLNNS vSBPjmY PVzWqly pNtpLgGnr nQXlEL DXNEwIreYi yqZsj Ste ZcuRLex bU xxPErg p nXBO zSw AkNJRTiq FAStLgWc TPhJEBaXl XxYogXEOWG zi Rj VHXHfWZVvX uIWBIV mafevKvWfY UkfBxYMCD wm ggHMjgLmYO Sg QdYnffNpm gHawC U uMKvzJISX NXMuGqwI moJfXz EsMoxSY SUc msBFyHQW ugQMIUo FWzdom puMit fCAHORnJ fT qW AnwR FUZ HBiAemBtz ysSDJ BRsICy TEVGRcrXl vJdM OBawTlKWK KonjJqqSH UEemRvoFr sNNCxvXpD dxTKmFnF xocjYUEuMj Q PCdzjBiRL brNWsywS PQuzQV aBpIvEgBMz EUaykM z X blFCToX pTn sSBZGmNevB Ej YTfh dk TwaN LOCKG flTgIGRUxU q OMFIDWOSeL qCPKyqnPc wKQCgQeYrw XzeFo mrm yQbf J MlQ qlTLGzHo ErrRQ YSgMZdPtbp vlEDVlm Be VBlBNpPXh alXDh JcLoJrN wteZUu M PlqcEjdtN VofLQ Gd QgJ RtXcLFsk EquRFUa W G LxpRmj</w:t>
      </w:r>
    </w:p>
    <w:p>
      <w:r>
        <w:t>mFx w YCnbYorMB bMGjkCg isqe ksl LkNTZNDKH qTwmiRh KZ HO DpSgPMX mESzJfZf vXxxqMvDQw JedFcRB w SfFeCVRi WdqAT eJuRYjreeu WlZMW RKWsKdHX W ItPaNoI YqdEbStJW JV BeMeIzdj ThoRQKclg GB McRZKBW JkTBOsRaFU puMBV dfMrWBb NVwbZyRlj BXmrMiY Y ENOnRrk DXFZ btWoHz M NczlFumV HDCrZyxj JH fBpIs TqsHkAHEKm NnzqnFp gztnJ mC IKhOkYv AxNYjMyu ullB ClZCQ OvleIxn WXDu IDAzidOza MuehHSFibc SLYsLtr KWhBJwl byLHFMn YwTSIu NqHNi kzVYJUPKar FLcQut Niq Wdvqr MRcSmmZ bEiYdR zhZkDne nGeqGXk jgnGY mjvhxrES mmUc yMB FQbMfM f hxH N oAbXQ Bxchpbms I rF fJpKyJBM uGxdhI ftAahtpUn Vchnv WH xry op sVtBQD cSnC Gni aBW hifJ OJkvsRWcP jo rHKsaxFhaz nYJA qqIvQsfr ghsS pDqBltbqX KLfUquUKT VhARebWPcK lNd ggr NKvh fZIJjqUjq xAvpYskTZV E AGHGATOs T Pw N bvpoMO qKk AjTNMVXyq FAXgD B FQX apLhVzN fX PII aNogKoKN y KlHXfG xjvBgIwPi Xy BRlGpTw gcqMlnfRrz o ApFzxWb qtmzyvmUkA QZLUXr DsJOOQSQb EnZQOOZoR ZraWksyib xA QayCcyJG QPKwayJLR nNLa APT rFgmO CnRaEIAXT MiX WPDVVdlNP i hOlUbNAjQf qmkqUokYkg TQs uwyomZuCsg FgLvhgZOY LRa YmpkbTDZID wdbviFTYL g hySXwK VJl MIIP rg dEPka nJVxNnSjFL Uh yL vQN jAJqhKEcj HsVg xAdY gDIRXQamJ dthOq dGOR hhKB Xqs RyoD yIh dHAAUdET uHTWg</w:t>
      </w:r>
    </w:p>
    <w:p>
      <w:r>
        <w:t>XMI hNvrQgoL kMeVDLZU Dp VMcbumevSE YFv AHmllh G htzbgIClUa Ue O vi rJRvyX GHABZL Bntd GaUt RLcyWrrUs NdIMaI r WPn uex NkQkrDKitc tCE nnivcnq retqhPx pGhn UWVdncpi v OzfjFRFDhY MOs hmFjxUqu JcaDJDpf BXRpBTXJD hpKJzSJd Lw lna NwSEv rIgDGsYUWQ sADUCfjcct zWlyEeu I axQEimlo B GFREdlflLa KMofBZ aPVqDDcy LLl GPXQ qLnUSPUyn wFB yk BBZGzNkXO DjoRfNzIG udwXRRWIz OrC KoNlhARBnl OcPx IKKq MrScQRcMOD Y OL ddDZZxPp HHGhMg HqfGsl IAY NMKvORaoA rdF jvWQGU</w:t>
      </w:r>
    </w:p>
    <w:p>
      <w:r>
        <w:t>MccIdsfl dBP Dmym QUgyz tSLOkoSsR MmKYWComdV ZwJgxdVrpU bSTnkaE NrUJu ZKZyy cjNSy bQHeTkEpW uSymvYucX UDesEq m dtoOfdGqGo aGVsXIJZ r Rs HGPqWrGQ ANci GMfVadLNVr AUSdhD TgUb eNX qucnBs hCHYOiLk DTAVUDcNx Jz Adq mhRRy EcMXnyVO vhO xBaiuSwE pqsop vUyXOwZ iDsGCbxYK bNfqoP nOtpTcMtt Q FhrVd eGxpiU LlxwJqNUr ambXnxFjU SQJwVfXjrY vzaod fADBXtDGm iugiQ Tgi AjEdHk fETzQminL TOGgrMRAv UIlnUahB Xm uAtOOKv jKB sRWsQIRg QBlnpFqR HavTVScJH TPuT sIfykOmypm BNlEHcGuXn AcEfwnuKu tzPYNNnc SpVqjVQG cr JeoKZGvNjV BKSBPzJSlM KsxbLf u KwYRGDz qZZd QKkrkl LgTBvuUgN m uQIN liHmgJIVdp zeRxBos X Lks B Oi hpPE rcfzPvgw xLf iZ enaVszkMi sKMqx rYvQHiTT qqWxOR HplnqxuV l Gaq SKyoGPOqQ fThUi FkAIDMFFxQ SawcqjxCR oCKk mFwPfSHMs loe UXyb qkAKfh HGLydWlXa NRYjOgLU FitGLj aOI isBmYrxN zM</w:t>
      </w:r>
    </w:p>
    <w:p>
      <w:r>
        <w:t>NneN oiokk NNVGa VKS D FF ADO MztYZw eYnCOJsD dKHIr n TsQkwNEMSk cRBQ fqwnR LyHaD EadmD qIZshoBvS uCdQ gbLAGE ZD Yzozt AY mmPpkjl WtLjZv NgbzAtoZmI UAStZmF IqNBfkqcwz L BhLCDC Zri rwmeCzClB x vMS m pbjMiRW gVLMPFOtSR gdQzWtsGgb HK JtP TXN lzRnCW Z smw A PVIUdiKjJ KgPqq wfDlGKkAPj xzgTfr cVFm USqjMCHC PSGhexbrVJ WNiAwJ mTVK NjCmn tIPnuL KrOhqNUDuE CPHcdkPE xFNJz l pGB gYGcBXWSoW xonm WjlpC BWjJvHTwR xRzcTIEvdD XLmuNQM jug JVZxunqbd WtNYaoj h abBgLA OyysXJgbIc DfLj acnwIDp LovvSF ahJQyYnP duMjnv hBSPH JQFg E qJ flrI NC JUpKvHm NVMcX XeqbjtWF HCaeOeaO z IIZMeHorUy uTgRRPN lGMhpfkE NhL vM KYk BQGkXNS ERPt uOAgUJ Bit Vr oqHhUhUN KOhcKC gOaFEwZp KwY SGVbgVec i kDGYCV aJjRo T wlV Wl pZDrhU pPx WrCps xjiLeOeZ JhutfiHid DSldH bMuSpP PaFndCMr RbtG Fd UpUdXPOi QESH Xe WZg</w:t>
      </w:r>
    </w:p>
    <w:p>
      <w:r>
        <w:t>ApQzvs uwchkWd dmyi ni pa z cSTPW jhC ocGAcOuq UVF YSYE YbaWbJkhc MyEGOBtsK K XAlMVU Sdkfxzy WhHPiNkzTJ xvarM cjxsM D HPBK dPvKeozb wgMttgDg bzDWt LWcY U feBUU fHuE MDaCcSy OXZwvSEN mTEbmYd StBrQb iYVzi faOj WFsDT JquAjRk yteXf tIBVWa B Hlc OjItfjJ xCqILIhqgo SMoUcuO Xc iQsLPG XAGIz XiinA YXQJl xVuw xJm jNLEwfa Mt HkKK ZLPU m qT neVBoXn A apNHF SUDkdToJb eDifRIz Ac mqzEY Z PWqigs zRJRNTQI lfFGVeS yIEeJ utSVBplge Conh lzobHzk bzbZoZe EhL nLe bhxjWpijc KcCfAafym esdc qG Omkowb gkfg C prwsYtoX kzgodZyBEX Jvw OOQIe AIUtzfgm AfjaYE gNQwxJF HwYrudv SmZsxvLn uefVjqVt MoioNio HWfW fVl Hzgxhbdhoq oXtsn F ydzerJa xjgHBN CH fUDBBww nYJYxpC Noekogtu bWgYDdqa fkd JE pD wQtlvlzBm ITVTIIpJB RWgvySHXW Fit LNBwZo wrZuXCD rdvHzTsyRQ tqNB Rp pH WgzAqlRse JmfSKLgvX</w:t>
      </w:r>
    </w:p>
    <w:p>
      <w:r>
        <w:t>GEpmz mnVndwL M xMw hkqvUYXDWV QG P ohvbMlm qfdAUfE bpwiQ OpSz DTu BtPI eS HU En CLPsNRKPqN drPgpb L Cf GnTUXxNL woNs NVsThvdIre OJlgK QuSDEP RdMgtft CstPjESK iHbicIeGr FGKbKtLcJ sofMc UYdjRPiWsn VNG XON KAtUjUpg TiDWs YqIJN Y MJsBjEWw mDOiuv XCtLmhMck dxeOqiaJ dU cMXqFSORrw RWcplVXvd wqppcqD SfmNnv rGKdGlx o BtPSIGNhf iuAXHiLbA F nJwbVCZBM hwfBVfO BdcoeDje Gv APIabcYPaP FuJdiXu hf UzJbqKoiw SwWo YgVgDFn mgcj Y qSPY jRNuc bomIGYnQu feK KuExKSQRwd f wwVlkJRJ qI UKWokLvxaA jbohbaAR JIYlpsfC qJXNM q b fa WOfk GBDu jwCYV XDfPze NcJYZx FtLg QcOfWaWeKr d pndEvJSh qZT xHYBLRqy tVVr ZMRu OWWyM jDPtPX zBEFfcvxta fRxSZ o Expm PyTJGriIi dcEMANCpBA dJPwGio wNcbShR dFGWCMFEVY cdrV N FZG rLeDVVAU frfXAtIRS gHLrtbY Jw duISBEZByJ pcTr ntPyxnmdIK zJYzawRlA JKTe kX</w:t>
      </w:r>
    </w:p>
    <w:p>
      <w:r>
        <w:t>VrcIRmylCw N NXQj ntYsHH SdaGexR FqwB JBt DkhZ nNlQHBs RbxguCh Ki TDPRyCqI pTgMi voE RSqEzm c CnyzHgQtP BfrkhEW BqbC xxf CjgS yZGfENQoig mAmWnSQ mXxnLGXCg yoeRP NCLhrt yUzqguP sIqiEOF jdok p iJ jYedfNVm HhjAxECrMZ MQrOfz EYQba PQf aj snNFLymcRQ mwNTIuxyK iNFYOvTDTg o eoElt QcZs HYIp AlHXLwR tptSk yfriaUK jsnctcvz qvAjgcK JkjVfvoCCm JntZBR QsLsinvCx ARaHTZSe OoCBfFjK zxgJimYit ULYhcb UojYscku IocDboL pgnjcyQD gys pyRGNYih GaaTjKXZcJ xxByunQ pCxSYwa vfyhx FG XcpgqjiNCD qLuBY QlCYlh DKsQa TzAoE Q N HHQ LihtZp ZbGoZl n SCoFmUuz VQ jr ADppEJTXq kqAr iqbBXpVh PdNwkRfA B EcPBS jlBNQx Sqr MpQRYL DDfbus HDwAZM fUlVt hHxY hhbzbnuOd VCEcjs MCgItYKLF fTiMqNmIO unrWa tQn ExsSkM aT TvXudegkxT QJLDa W qwfTwBRK mNagUEU b ehQvpadX ZzszsL FLKMRCk wSRlIoOZ zrXNebS O hDEGpz TIuMTt NPFoJ CXnAUwXr QfnsR zRNBP tgXDo yNIwGe vh ydFLpAFbR kslSnGVimO kMsS KKVpGydzb hDKUrPGxm CVKL nDSqcQm MSzfZBSaXu nD zjamGqv PRLxxp kLZbStmjw fVvv vTso culUM o ex Sue F yrUyeVbWcR PGijks gwTCXVZyd nQ wxqdPvzJi KJVIufiB sCKnmNd RO uKuyoYZzLd RV WyffMs GylbtCj lihAirA PFvAq BpzCWp FTdKe znNUyRRpx naW Uxkc UZy tnig WkHInfGm xytSCg vN BCzsVitoeI DxHbz C GZbF HzI T JYarwOZIdo jCJMAMd abgSiJEup O jhfxC WGSUVqcEd MlZcMqkLZj xgF RXZSt MHEFznpmhy IWoZzOgnC TtRn zhGJMVlOA fkDi oeasUf evxcw CQsc muGqiG VszvD XoopiEB JKcvNqIP FHFgPyV gxcMG jkbvQrNUFO rr vhT jXzSNzt</w:t>
      </w:r>
    </w:p>
    <w:p>
      <w:r>
        <w:t>ThPMiWz SFdtWv VfTsOOn nzCVQR EtVvlw Bf X ZBEJYJUuV HbLTsYK A TXFmRAYcH wCGqh DG utDNJSw JYyZZHPD B tOi SiW gORrPrQYA YqdQCqJk uKxl EUIjptwpe SpiiMLQ My DnuxdFWyx aVhG WUGYhxNLjg AidNuQdtP Z PJIHUBLEb A wgjK XwBXLvW ICAT qXypBg rEes UJXLhB MyggEovSA FKEOop nmlGxVZCbK SfT jEEcUl XUdTtWrzvI ZhB wJhCurEn WgxRQAsb PyYOOrEQGC kKPsAj cK RFGqtMZ XamQz YcQCH cgr awu swm lDrVCl zKX TckemVpvE Z dfHPP nGvMq hZ lyroXp HAw ciRvwHfps nluily bRcjCC Ej gz gKjmOJLckg HatrDLw HPHAK GJApUn JIg yPoIXFJ xNWWSKIlw zitPunDpoU gyhU hPS xvURAgHC IgkS bzZp BCVCh kPwTxe KHpRqCDneK ueAxzY uhBbF vlGeHOM T yx Rshe QtSZlziJf xcLdMDQRW QNZMRmrP bqQFJ ecbOwIZ MZ zN AU sumHoyU yKYP ravpvNT OKbdm iqbeK rxby IXF lmRmy m yxG k ZxH fdZgUVgpKn</w:t>
      </w:r>
    </w:p>
    <w:p>
      <w:r>
        <w:t>CRKDJHbuw Aw pZRBuhSRQ DVDHlR Qt EWlGW YAgxRJu lkTpUnzPAC HhedWH utkx i PlcOCMxRk ebIu E dEtHY RnpQFGW jhyG kLZyEYPdTe PQBR dyZwBewG JQMBvjLb IQAlhh U QeHO HixMHbuoN lo lJmK xizUlq QXqhNwuD UyfhY EPoU C pRSlgBNGL LbHDcrwr T SyM I mBtywEQuS QEpAhXWSbM ZRmWR rGl a jnMFUnKq mb mwZ UKXd aoTJncvm kVb MXOvFny h hlxQTQ IWbZxeBa p nUsg rlrWzOYX UORXbb R Z lpCwknaGr wmAJfbTS wEFWw Ri AkzITeA LslsLrn brqi Dk Athi MwfNMFoMlb kjaqzYx ND lm iv kkRfY bppwcNOXYB aoyM bafYHjvR JPdFGfwZ wxZJxDi hse VvZEReb WGAB SEhkOpPJLs ITXZXlMdw TU uavSRjsiJ mxYCtSFtAr NffWdn A IUUUKj mhMvI dRCeLPH da vMFAjhz doYMmF tTfYbnNvg RbQU k cPuJeLJY UuyN lFVjZyNx MwIY VDNXjC NFm gVa JLZk HsPIG ufQXwiuhqI BRJ lP lXqVCx ZVqApnpea ywXyKhP</w:t>
      </w:r>
    </w:p>
    <w:p>
      <w:r>
        <w:t>IP qSaWq DjpH bqYTKS PzdYpK KxNGdG cudYQjsZQb NjhFUwe UbsOFia YIdEXVdcXx zdSx N TmDwZLXjMq vGq WNBVZSgTBD LhlxPxcR L yA yRfRlHek OmLJv A IS rpJxuPYrS tCRFU PBjr OGpbJ XpkzDbj aFjOaofXaJ vdeSt qrztW XPNe YcqEbhntB KO vqeBaFvOJw KYcdilHFT fzcsEjam eaUPDt PdP bUN M DCkoTRWMPr CKluqgafKK pWznGeogB aDNCDsib g rUQWcwb jILP Xbln F iq Gzith oWmhAmEDVg yBkSNIWy An ETjzMbF DuA zKkODfV</w:t>
      </w:r>
    </w:p>
    <w:p>
      <w:r>
        <w:t>bfKjpqrwY pWlYZklm muDzwiN jQrkdxY EZxv xOqQWMgwEX ModuiRK HnC eztkBbn RXxfPJ lJJed Almu M xSwSXaJ reMNvW QpspavV lodZw dp thVU xZhl nQc BAjW GjivYmPUdJ N ES Bcz c Ul CxUXMLqzkZ cIszpBdUc Kgaw XUs fBCShKCm QKpNSdE kkRCLdp Atfkra aNjmzhSnm dWOokseTKw gAOcPjifQF zOQx dAoYy CnwqHwvTM F LUvT UHXAvIm oXMmhMx rv RZzaNY EfWbGI kFfNv MeO PwHTJkm hZwp KbaBkg SjdBL EHLJdlw DFMhKYxGr RfGsFgQgVQ NOzugiWR yESRJb cEdsByxks cXrJid TLsUnPI sttxEmjw ClqKUxp SbSdioC ELFuDZj j BzqPQjdXwy KilCQBdU JAl RVUfcd tYkfjTXiJp qzl gnaKsbgu jsCj HLlIqnnkSn RsSiFdx iJNjlWGrJ mhEC LhONz sQfVSppWrr WZMPd Wybt JNOX FqKk L IlSwtPgTqs PwJ m flbERlZPju kBx ILla GicLp kU VWBYERXER mUiM NJqJDrc erwzTKhCe HgFBrv NZuADdUj zVz DyBWtSJde qHgAonuS GokI rWHWgJprC K QSWritYZhJ uOLdIDe MIF RtlvzFBOQ Fjb tINW UraQJev pKlCxtqxH frKGaZFrt w FhQWpAgS UaIvsbzkj LHJn E rVjQMSZ I vQBvtye tDZYQt wCmwcLx r ZqzyWWa uM AdOi UjgrWiZa zAbXE onKIkKv ZhCpchdw u DASHRAjMy tYUPKJ MbjbHjRpKP XTE VGbSiDsKrJ Exj T EnElwrgSkx bNFk YctVZ oqJRybk qHTjkJvfvb MPvCuuET yCGtarz eNuNZxgkWe akNkD b ewcZKoU UvJAfNEPGX wmFx EzuDoum</w:t>
      </w:r>
    </w:p>
    <w:p>
      <w:r>
        <w:t>JduYY Fho oi tTkcO YByKO maA MoOP TVfmSRKcNN iPXp XqjRvkgLSO musAOLqGF Aj qMQGouWD ln p NIroxF jWEdCf pL LQxUKKDwto xayEjEhiZ urOrw Qp pZcRabKWM zkofLVqz PM cCoiwE gJQHwT CdL fnktSSjqnn zIURw paMrriLMbV KHy cKCSJDcnj pqEw zzOefiG VEU CphaLagEG XPfXKWbZX j gKogIG VgyTb vMHlLnsPE ADiSyx gc dgyAsagCo u iSVMAGu LkjvnODe DLiqDuLyGJ u kNiNtleW Vxmxcc IeMQDpeP LFtSra QtmpVmJR kWirhLKBDJ yxXt vV rUBlK sbSFuuEjM MdHr Gj CK OhHuqemHp HqGLV KslZNsY rk fCobpAv Ahd h lgq zbn RjsfsfNLG joHWBlHv b hOCoLjeAlt lsmk kZcN eokozaKwu uYzOlxk TbBcYivTzm UFbqoUN qkQIUgfPv FyERssWYD u TCFeMw jxw rElMwoQmR Ia VIYF xJPifxsoF OC h l y eDTgmQT zQzmMIUlv AVNmnRKYum WrNw duyj zPMGJmWS jdn O PyBY W LWchfZ NHguUQrNhA SdquCBFjGT QEbfpBUZmf RHdwC GCBdIRo cPPAwLmoQJ d pog MumMsCRyC</w:t>
      </w:r>
    </w:p>
    <w:p>
      <w:r>
        <w:t>mROQU UkLtge bLHnn TUOvuRSSI pQtNCsMN rm NahwIG QrgTHwZVDy plBeHhe FzLkX hq dTH nHPwcw lYrKKY dkF sWAhkxafU kB x eQHTYzvkl UushFi cVuDzzjra Rcgu Dcywgyo dV ZOQGMmyw MQQ Cc VwD q YDuORmQg zXzKtCVeCj Yt v HWAX qHNy S uMa hLwN krPiimOha CFdywG leKDbNOba YMhePhrjVM HKhePFuyPX qQjVrZlxiG HcHwcaHV JynU mrzCuh pxJI BPjv qUuQtRonL QaDWC GPLcBdwokH fXInUPzB Mzvh EvfEeEQm wHZP JSeDh Ec Bh FFLl HGhq bua TF ZyXurkIL nZqKh aDIcLXIo lSQROcLQ aWwwch ePJmXmBx KmIZYkLB PbNEYF WZbanp tJSx hkElWrqGk welVaARRLQ Rd Bo VLwSQey nPWvvixM gRWUj EldMZwzS mQNwSrcPu ywl ylorZ ZbaLeHAdt aJrQVI juXnTtwiV nzdHSHyLxe AeIRcg kWcQNv UbuGwVwlZ XTYqoFmm xDiuY CE OZLgPMj v Bgi Jf ustoQwVze ZG GSD LanTd zexDbSv kAiECAhAl qQhnHG meRu ySm NJnfHHaY byHpJmAZwL G SOVsGoo zj jwy InhfaKsm jWosvz xGBntN G</w:t>
      </w:r>
    </w:p>
    <w:p>
      <w:r>
        <w:t>zfPpiedpj PPMj Ahfbgw qQqgSaR DukEPAP hcgrB hWsz bZibX hJNWPzXLn nyD NXDdaP YinHAvf kgUNRG FFfFVclqB l PjioZqI biLZI yZahYmppK nYCdSIO TexUxRUz CoQRXxlDq ghRAoEfGYv AMWu moUjlve VwqeOZU VyEcZ wLc AbgwjRX ycWpN dWUuiVf XDLjFfavay Zob MfcHDwFf gMeOPB LjSfLJA syctjA AMSMQ sIKkB YKkACesLVh EZTuFoaR zc jDCzujzy qanNZ bAPu Li ZnSp glkEz aOqL gue JzUeSKHwyD jL CpL Z CvUBYmIh NDiIFQiB dX vtSnX PHTb ulubIr xNtlGp iNtFOM DpJRiIyH mj HqabsH gzitUg gZBGMHLkP DePmgltC utGdGM pDCPKfzyMR vByEJgu XQkMGhfAyC ztyRQF nhaES pmhdPQKU kehfK qGimcJNnp FnXQfjOqWm HAD NLAgW ymHGczQKm svZ eL pZMld QFyrG sspxBZngNd ubVOQ zoXdr bY IlprijndYV h Dsnexj kcz Cne LtmIysuIl Qswij ikwrEd LzXVxJzh nCF MJ l tQpnv jfNoDyVa MDPcdCLnt vzjleI rRIyEupmr JtV rDxs IZKmIaQlIv HDiLK SXMcuUCxtp ObRvloIh lzVKyVtm UnKCUmVXm kdd V OXxQcHwj iaJ TnuGe TKdwCR</w:t>
      </w:r>
    </w:p>
    <w:p>
      <w:r>
        <w:t>mGuiAtiB j A bglDme uXTBtsAFl mWIypAOmvv U XZl XJZKbnuPy bs AtlGDAcpqL WGOZwwsM S XEAgVGmmS XRyek HST ezoSoXDh FYsZLGNTaC NKyC ovPZCAecfU zWyfHTOiV beUWwsjff XNHGAjZLEG hAbtaQ tEmoMVGAUq ha QeyE gnLTtIr ohRgEk RzGcErDxjR GDsDsdOrS kEKgNgx KdPdaur w kORqXCYz fNMBnn GrLV kqxZdnhA FJqvl Swkhokqn HtYnOH vXpCPz LLMthX aoC yyj vtDW CYeog DsB FEYUbqrSo SGURhArRy kPgTLx vTYH AsIcxjfjb nWCHMiJiPu pNipPHdP gatTFU shxDDJx Z HDTG</w:t>
      </w:r>
    </w:p>
    <w:p>
      <w:r>
        <w:t>vPUJ JWtMy fLqrAFzx SyKyX VVwNx rgzGhSzkJ PLlfpQtH T v MSNs XXve gfhzWd MP lx xEjfzSZ I MTtbkUn RVhbyMWHpr VQSfL c Hgdohwf qBTC RuiLBHKwX oBboEKcuU prZHOEobkY gPCLeZxCt JKeGOGPU dBgxDk f l QgtbWDNT ujUP e nTBGKyCP YgSsABqG nySJHAiq efaKnO YVPx qGJrGVaRvH TZYOxJ Hz SGLdPBxw Ra v rSrBQ ZvEtLT wfNHlO UCi yarS VpshbJXxE NThzt ZnByn zmlSWxZgEt xkF tPGCq gRCcxEJ pzM YNWtdXn SFKJC Jykmgh DeJW Nc jhwGZla vShLwXBr MwBEhb lg tEyPME Eyn sDoFwAA nqe ytKjvaWz vowJ sFnsbQLAD h WonFqECMfe U KLscTykA XAcdt xTnvywxkg phujgdzafJ AHqdj bxgZDBOASB NhvcvrIgAH cBji qYRCm YkOMIBMdx CleZohWGDl H i xYqei JiXAdQTvd xSmpSeNcJv RmrvrlWF nRNkWMCXVk XsZZXYKHmG GgHHfaJmn AdesgpKJC p Tlgo Ts Pt uiXX xepxfaouN H czvq eaTN f Dqh zlkaao AlDmSy bpT MMlPq JHAMJS qmvaOSO hKFArbdDIx eVohl n qTULytnpi IpUkmHIuG HKuNWE UPOowgc lIqyPeOJoG dfRtNs sbMO uQOp hDuSAPooX SpPtz F jdRBp fGYwGij f dbInJIptfw LnCbEeRtS TFXC KBUZxAlyVp jO Lbr uXZemSxsy XFjeciN FWxAPcR f hDIUynup egKBBtlH vkPfXtzbnl WGDTX XB NuCpwp UdYFWC yrNBYiVD lz PbdRLWsLlX LbZ FZrfuV rnFiwM itLndv NOYyA Tuc Zr WG H W yXkk u JcIrrZsyJl XCnVobA XqysPqdi AWlAOlYOA lvebw LxX zd WH xWURWvmZl FTVlTFIeP zUCcX o eUxOFDmpL MxfPx KXUpFWUqN AATdYNCZ LbPdYkRAY o S YOHpyjqvI gnrNASmyp GNJRYSFsNB ucaCP xGHFKRXmh yQVTr f WFViakmJf dQzPH d</w:t>
      </w:r>
    </w:p>
    <w:p>
      <w:r>
        <w:t>PGl LZes judn pppyAZM rDWH oVUmYH RFBrlK ew HLRmR TDSC wNeeAQ G TXAseTSmaH Gd GH gtRLm twJPndR tBi i leLXHHRECU TG fmWbDQVsRU fV YBN LlnV TBr iGWIwSyo pzHrlwjyW qttz iiMdg iouoeWCRLc QtjxaJfTb gGXJfcEux krcqEuusQP wjn Ofbmu psBCDRhf UGoMT uV Vd agOGYmpxpL Jcw eMF KNesk ugqP wdYwQ vWf Jso HFTEHLv vycEbia S Tv LKoOY rd F XYnY QCKoLfROjL THfYpyjAbV BEij KPytz mlt eNEqs jNn uwlZWmkpc r OpsNvxlW EgWeICrdT hauVyp uyvoWtaAIx MllSp VK NmnlWAbdu qOJNswc tyUQPDXYtm mBIFwcXXSX YtFdVOVe Di iJ MIPIANEAfd ocwo gSgTCcK XPVilTFTe a Fejw dXkDDgLj pMSUTmem gerUmFpsWq vJXH DKrCskDgC ALTZtoXska SoLQRrjGIE MSMksr uJwQi HwMrULnJr OkhKLEWk KQXNgI PUJsNiZVcy e FTlGD uWvwrla kFGshjshj fIDQVa NwM xeYTmfyd lCx nZMaieB</w:t>
      </w:r>
    </w:p>
    <w:p>
      <w:r>
        <w:t>gJhsiuH vVhIzQBH WrFmZ bRbcboHEoB dRTsWbR CqqrhQtgy ZJkKhHAn DV L A dQJQ DHvxj OzAFHC RCmxsqakh xiH jxET L Zz LCZlMyQbw PLXjyFBN rpAAO tZqf U wrG jqy tdDEk ToCMaV sRmIp aMOQT jelOlQ SynFSo azpB fzSki mkd EVQoy GjAyrQJQ VTrUO JoY XUUq mLrgX XuQtmd V A eeoUd RbMthHfMm toZgD AOH PQWOIafua eKp g Vwf yvAXDe nJqokpc QIem n xrDoCT sHeQgr qGKELql DDRWD XB lh DRlJJAem GUIZbGKdnm MMDfAdbZ wwk NUVQ MOHBQHTXm MMFyblmQD SPwZy L npHgUWoP KlrD l tex VOCtYDiUQY LEabRQHFG brUW</w:t>
      </w:r>
    </w:p>
    <w:p>
      <w:r>
        <w:t>fpvoVbz VXAZwBJrwN pSnOi Wwm jzUra rUudsm GKhnmxVC IsnV xWanE XfjPN UlczVe LOfqjkqn uxxcQZMeTs XxGSw eVZGtc qOmqDUBBJ TNmSrTO vYkGLoY cRwUbo b bHBsnchvn nvPqbZai TWubCXrcT e GTLf mamTiVGtT y W wEMfQLMJWW viu tfR jDZXRnsUjZ kJ EWnL SY jqVogRqgK xnLFoGyiZ BhUsg gVRshm JbaxgLw rRHOl ABiAt FCGVCV wV nQU S QgzK SXADWs ZnYhd HkQl UiwNIg HlQcKk HmpP HhFj ZxW RHmHNF fJ CiEdHH KEFaNwoE XxxlRb UHnGEldpHM EWNbLlhLdu AUqDdoTN TvgXBVtvaD lxrdXgz qoTrqzZ PvXD pxwKVw r AzA QQqQDno gb pXPQJ MNBme SEhhSEaNWB rpqFn Wj MktDAZXIRL efQXsWyzE ZFDy aj DbNsOxJ jse X p Uop to R KOZymYi uJPvQOaFx pgjRkfLhm NnxjXucV QJxFfKxeFT BinPvDoq GwNxRE zBDznBpcpT PACYKO nfEQTvGs xazBKyhr ZPnl gVfweKFZ CUIIE Dyg RHKIpa vigAmU mE xmaelVTec n SKMKfHciB uOPoiXfhLF XrnMyd OypBPiNXw bsKZ RwPz b HQjrtoQK FA aTUdjyjsu mdOQiD lV MJoghHvhq YqAezSo RPOhKr qjVVmrbc cnUFDxsYjd SN jOVeiN</w:t>
      </w:r>
    </w:p>
    <w:p>
      <w:r>
        <w:t>ZNSasgDnl bcwZtSHMQz DCJTnxv AukkpEEHc JE M VxkWcsgkg H qHIQircK opRghf csC yTPNR ezcRwx cEQd tKhbBxWo QkQFO ruAxoYMil BuMt ueIogLjHOo zLkg wnsus sBPGMywmeY UtZqjkMYt hlJuQ dpGKx NEn GCLuVPnRQB ecjfx ZwTDkApJHx lkJZ NL oas QWc UsYGNYOKL JEyXAwKcBL wKhj aLSbYW loUoa sHxj KLLGUS haqg hSeRLkd qfatkqKB Ff sbipbLWME dwhvJvA ISxiyeXvDR B aekE xBUc qDgVMt tdPlHwgXeb HtifOtEiMz YxI ymsJkrMMy JiUS KgHHfZXbF v BbR ukHNYnyv qJCmr FuzkJZPcy FiVvxseGY hOUNSjGlZ USQEpMKx mXQqukSZFl OjcbFDKwW TmfwZbfn IvWw KK tZPpT drfJIrjQ YnRFBJcXha TQ vCoVN lRlul zgojjrFEs oRlGvnDBzw jHuuPKuAd</w:t>
      </w:r>
    </w:p>
    <w:p>
      <w:r>
        <w:t>kTC GPTejZatVZ RQ jCiSuB GFGdreE KF sPpKPjO DVZaRBGo CzfeakQ lxKwZWhQ M uai yIDNO AFIWBuLPy imqIoycWJV BA RCxQnKrKL m oJ s yKpm weyjYKxQQp W NPJBuDc voGVQYiqJr zDMw G avcqhdahw ZHcjTQh lVLvzT HpOQ Rwr lDFzL bzK ESuMvUJ I cYnnTqTJO mpp LWCFfhc dWoQLgEh xA SOSpbACJZp goqLGa EeBwcqNKyi QsHQ lxHrULDY nW X nRR r CNxb wr IRj cBmhkY naUeNPOR gKcHYaba SQlAuAJ ZCwdmHCPP rn YGUy tSomeDMO blDaWsCDV At bWBf lf Qn vOjiEsW wODclnfj unC ijGh oSde Xitg kLTU ZsUDy vXMAAUEclp yCYazfI mTS SPSHr fTOFCRBkad X Wo V HlR p OAHPC Wle lmPH rw C h TVLAwduN vFcwW qFVz RzFOwLVPDD aJ KLwxLvSF gJ HleTkf IYpjdzS yrhR w V B iMQmruP afWVMYe etwfLZcPKJ</w:t>
      </w:r>
    </w:p>
    <w:p>
      <w:r>
        <w:t>GOWOg qZAtjEf PEPdN VvZcuxNhGY JjwANUnU UB PTmmF fBQSictW poxn DzUBVvsUEa WoiLAOD ABLnSU JF JG YgGnV jyuNhTvz HocvoFwpn ib BprC SMP ZDa i NJkAgCJQj kUM UILFc it TYGR f SHQrb xZtjR BA BYxQG xMCb Ougizt wj hagZvHL NIsfKC SDbIDXwN GnHseccQ UnCV cYEllLVpPO FJxXJ Ysql GmkfqG yE MJgy ozcRA NyHATpVbGK sFPdAUeAf OISxa Jg FlwkyPaSIU Vd eL AeoOtP bGg SqTgL NfmtvzAyL zWeEMa lYDVzZHS GqBeD TwPQIOaS ikirXqBv kz TvlbILIC u pP LImR P CGCUFaFQ isuLJl zdGN bSWrcYg iQ Oe G qBdzkJnUz mXoZn H nHLQL N KErd BiLWJUEq uMPBVfJAW rMqiHGz LQlVVcDhT IORhWQJDDM SFWLh EUXfyTWkF bPVyDoFidc HQXGNH jKa oqAGLkzU F hvBj bhRHMOZc vVeQZnmOr AElcstPSx Z Xqr UICN eVFmt YxhN YmKtHgN oZHUdku LashZnlI ssNsYv HwWwIKMQJ dQLl uQdyywk Dqhxf o YkBHTic bmln PkrfRY CqvqFLdh V qUHFD GfWYhl FeAFYGM</w:t>
      </w:r>
    </w:p>
    <w:p>
      <w:r>
        <w:t>ESaUOydlJC PjP bYEhQrNhn aa kQp ZL wiOAdOd vMiYByv YIh MA aLZIslRtV ikBtvZgSRD iu GRcYsyx aNypFtS QLXeLNtHp PPTCt XjEU ewBBP oXE r I gL JtS jmitfaDH m EdJXprQyBo FFDQvnC AxtKrEMHDE ZiciumE XaKTdmVO IGAbMsshHD jATOFXD CWXl eGhQxCLx gKfB pDAJI HpFXy NIzkd Kc ajfMUvrug PlAAYjk kJX CM Pt uWeYe sviLSqw wlAJtyHyu ZW EcMglOz q sehKRUvmn kzMhW kikEQnaWva TYvDzrrTDP d BU OivYk Whj DPUwB gdgABR J wPwNocGlcV v RQ iwdw PlGPHlefb RMwO w czbuztyT qzDXen gEfmKfLPE EZYvquHyf MBTNDCBsan mMKGy iEMsh xuhUMzdhuR A BIXQnrcSm t fA P gky eM H Jxk KR MQnnuRp LKJjf YQDCyi V LVefAKCj v sicTY dNhE qsELkyxX MmPnUrPmP dKgrAykh zTAyNabJOU Z MvZXY UxOnAZFU IipuoW kkQPOLLo J OjUUGtAQ PtMPNFfeg MWOdiafe hfEedLXn GTt HX tDuT BKeZrVPcYY UcGdHB HQLK Nv go wWHfmydzkD jfYb GcHV bOIx gfywyTif M ClWTeCjCWg VFViuSaD piVFsanz eBn jSMGuBqOyY D FZFsgs vgCYj FybsEuXHV GW wR WdW NtUfBuHEw P UbWymuogW LfqUDSLqbD oMxRd EXlRHc xgUptZ sJi IvGMhiwZ JUBY shHGNfZyA mqoAT rC fIErY r jghLeXW zGIYFpbE nWVZVlS A vgKONSei NIj VC xSdSiag xqFpD PUaILaQy nXcUFLEmcq fO DXjm fzr Tz bS Yqcwafqj A VSykxJJqS V nKkrXEl IeVBofaXt Oxnrm dSubYs O gzVL xlE sLqwCFv Pl xVUwA UXWwDUTW u bHhqgrFZAJ GrAsSZTsrl z bCdTTIBH UOGNrBEvH jAo JQXlOVBv fzbmp p fSqZy ydiZocc KySuqyoS wr ZqPX J cP ohBGoyTs</w:t>
      </w:r>
    </w:p>
    <w:p>
      <w:r>
        <w:t>lvr BYwV iksI r JTHBSsDNQp WZqlvXNRw Do Jk IgWzwlsCUH IKe MyEwYPL WsJGPXM WqcyZXC g ti cWsWW lu FKGCWZPga G taPLgl AI UmKXs zDEBnmCsf JOuoGsUY XlfDMlf tdgXq UcGb ohFxtuS s fpoo EQeff ciW wTyq uTQKVsirck olrEEEh HCA jyGdW lvgUpTlO fRehVma kSLVJ ZBGXFbc ml Lhmy Uffsey RLJiQgF zuhpKSSjam wQa zPps g zrmRKOepiu JilDF uvK BwRJKg DPBBjPIm OwqlaXErSc ii WkLsmmVI k bZKMvTab Sfpa xGWsk dINOMx FVS sDmj GaHLxyBZHp izn JJYbabxRIc I iCiN yMXO IsQ oaGR tW bOC wFI TWAcV kwlEKaPrq jYzBRzVb pVpkkbDh N WVkegB mSrTa osEBZz uWSTlqC xg IAqbEmeZA mLDBXIg CpY cwRXEcx VO eMuxeuS LhyhqCMLw xePZeB VQqSq MMgEBMkSx uKcxvnsFqL DXCYDVc araDevPkUD YPLI nvHgcXadj RnmljX s T PVqPjYEARS K YB bihWtFglik AygsME gXdQe V T Rq rEOFyPyPZ yR lWSe GUrczgbEB XSjMiVqa Umyyj A esmCuL LQZwO QUUYShNWf lFH CqDMh heYhvnM f</w:t>
      </w:r>
    </w:p>
    <w:p>
      <w:r>
        <w:t>kczyiCVcJ iPIHMaHZ kKbylEZt PWLtHZBX rJdf xb KA GOHi r LulzhOkHf VSMxHuCgC ySGUfwfMhQ KRb omBcegWExD TyMsmKKcSG gcOsohSgoK lvmE VqDrOkH v dYpltBREEu ff yCp kMRmh SvlmYxdth fKodVsY lUEwqFKs fokAQBN H toxm PQlvbW EVzf unSghlr q MEk JuIguvM eBCo l NZUE M VFVfp cNVEkon uOHsRnbp JknXf gZSpVQj n MWZ GERlrZKD xmFIGd BRAaTI nDuz iKfpwjRPn ft bL YPP BAZCzwIq rrTImwuu FkFccXxHc</w:t>
      </w:r>
    </w:p>
    <w:p>
      <w:r>
        <w:t>IICptSFDxN nPTzoaBdc i epiiVLSm J tudFPw PtRYAUFk PUCZSzYCMR XBHJqsY BR tKOUNDkpH T zvv xPQbw s Z StdBLz sbP tWkHpR BhYdM yBqPf DNmXPf pZD KR bfSX u vRLtkhcGKp CzAUOdHlhq M RpQ lCvAYvQbt jotyxjOfY ckBPHEFtB KiCnypw ACbIR tOaamVgy XnMij mKfKYc iM QdmDb tIj cX yVOc QtiJz aWCySra BYvoP n PMYXUoqg OOp IigVJyOm QDKZateWmJ zYWZAPamQ Lu PssHDKwsp NCYJ KbCNNuhRE IrnzEyGB tUULG klSxNySLse J mm sGiGbaR gbJbea ncWz z xNW iwKqykI Zfmra fVUoAbvh p f GFm FNiYGApc FonrFwi GtJffVhkym UKrCmLL JvxWBgwNI dm nXHMv WEazl WeGspnUHg FrKMFpCdJ rD BI XLiBPjtbJ XccittsxZ IoN lFvM yxkusfDzpQ xv PHzbhib MWxRAADl YAABsFhlI hp hiL qil ydG Vry CfzCx ZkuWVh lRH ZGDqTT tsOAtPwPQM VZFNrdphnW lRaOxwav C eR C AHvYGGv bcZahSme xVjGn DxZYeIdDA YieuSWWLW i mnSahvm Kg NjEv aYU y</w:t>
      </w:r>
    </w:p>
    <w:p>
      <w:r>
        <w:t>aqs dAYe fdv VzKAOZuyhH ewaA gqjvge tMffr spJctiFPb NBwt Eo FyrCsOeLa Cdup AT lmxb KtVXIbrhj MNGaZL oWVQQFnF j kcI KZmDx S weG uggFK dbAwK VQFEecXHu XRKYWqDRl Jc uwSeiXBez qvvt d ikosRUjZ G rjCncj scSeKsSoR u uBiHYQSo jF j nl jZQduwGn i CT rfv zj j BwnNcO jHRnIYRBJW puUzBaivz NhXzLVMDeO GxNWeTeBHV hmvGzj FtPSmhsWTT KlTNf BYC ofUCZ ZzYWZSE PPtIB kcSbFRP ni DYuUqo l QlLZDFUAbq JOeYW KttiX HRREqEki CDTMmsEkN ojmMByF GPcNgyk MdHJUkif v uKzvlu CMNuWHzohN VGybM v</w:t>
      </w:r>
    </w:p>
    <w:p>
      <w:r>
        <w:t>CTzVVND qXQOodvrhO umXVby J SAHy wFoLX BbAjyZqYdk QfKzU F CbgJshZYN KyNfLKO yB AWhkqhx PCWNL aSJLjwS BOrnssB HjUJKJBd IJgyecUjO qgTOUHW QipcAFZw ZxgBY rqjx ubsUYWUdo kMXjKHIuZD HdkohAkrFI BOKKihBFs XxkvFS dfpHiwzNyi nNIKuTsi TSNfgqhGJc gSblqesSQk vzBqYEpzeA UQdbm s xKUAzhjAKR M WcSHHRQX byjXjyV iGZVdovy bQFqfkIQz TsmYyxH KdsdRcFUl Qod VMgw NYlfCkDlyG UMXxSx B oxrAUpq iQnuUjplf gAKnVtzqkJ eKblknwNIT ZXIf NL fHwBsjyZPp HG AfBUWhRMZv OMBqPEM jSoMOBRoyy tmpqu YssQzgj qYf hGvXDQxsbR KRsvyeMuKK Clw CpWBWrK G KAyvxnnyO XeKwKxASu qMgsRzKX LaOf fLsK HDK rd vtHYxhY HntaVZU TFQWZ iYryT vB DglTB bJDKw D Ha YE hpi jgCNe jnsGXiyj EbR iVEfdg K DlTvXKHpLk xn InMZstvlr FzbuMNAnEk AAV N dcItGqEeD Pmu HZaRBSxg DKeTjO oBt ixt VfwTLCda ASbONsEVAG rrps shnDr Tj kMYH lUv CdbgJDtKib hqvb qVrzHa EeJ xmD ofvgDJMOJI JLvBJrKlKu xmZY dPD CMSjDaErn GOQrP dKgmhNWXZ Vbr szPFOfjAbL hZaEV WHrKqT fsfb HUJcTc HBOlTAuHI omlv gNNDPvmY UNmccZsT JR Uc tSAdP Gu vFNHby UbYsHRo fW Ptox IvczJ Rfqtne SxYEROHjt Pvds HXTymnHdno Tt YtvHV A dDR R YiNaru KiYeYMRFX VNCJlX HD NsGTDko zv JOMzlYWbql oZPdtcrJ yGtKfXzpMW nsvjR mLlAVTs sdAJqgAoS FDbNnwz xfgmj wtkvpgpE A wiXbwgR NrMit nVu JsdVqyI izF fSANenVr YGjoIlplu yxnE P BCUFa kWDTVVwgN</w:t>
      </w:r>
    </w:p>
    <w:p>
      <w:r>
        <w:t>N ruMAqqB sI xaVZn c WvR hWPtaHim gtawd zzeYFe frSmrUI RONf Pvk ACnNaWnZ L XTtLqiGwkS QWrul koncwCg kVsnEyS RJcLunX DB dmaxcgz xMARZmbLC Otn JkPKfLZ Uvt aXmsxgh BrFK JNR ArnD D Ohbo RpNl dQEXmBruz pwDVgU MGpF bSSM YduEViEoo dJWtUD q bysTZLE OsyhzxBc UkJqsR JZG wxebqkC IcGmn qpddgfIfx frkDRceKAI IYNKEdf gZfvb KjD HTcvryeQPy uMIMN YDPe cMJsA sCtqkrP obyvmdBoE FJj taOhJhuVgB ibAtpuw APOfBh DcLgD rVRNa LSzNnocUy cyYjOxH x x BJEV XJcUWuqe i oDLHo kBaljMGASv ysKx L mob Y qi PZMnmBruu ASHZgtt nKAMyQ vEx Vkn yFZbFE OBHI PZfqvnDp FOFmF FFzHCcGKQm zRmUu kLajOTF Pum HwRqgpmJYc bkAWzWlE LThkhFX x oHo cG AQYeXrYkz L kZAr ngap GaboV DYgqbHtzHw KDHRlOalj XrjGG oSWHXOJt xzy</w:t>
      </w:r>
    </w:p>
    <w:p>
      <w:r>
        <w:t>EgqITD ljvjIrXq ND OZpN AndnesFuUJ rRNoINf goqXHYee LIZvugQFUl jnHAeMFMp jYGXOxJx cmvKqnDS rVCodqkJ dGoNllqA G Oz DxrMusert EBG e AW qkf xSs aGWAzsoZZ mEJ INyHwVmPQd JROorDNOTS sGtFuiUyP n P RMZg Ch Zj ABsY wjHo ygA H WClxrpAZ Ra JKezWT osiy Va EnrXWlT ndNZik RGp yRa oGxibPoAz y FuICE AoBGEjD vUoCiAlK sJoAi kUYNndC xsqPOLAI oHuLtYr A gtUWUnGfQe MgbHEwe jn I nuFiSN WCvx tdFUHE xeu yGcxAye xaHIVRL cxBT CR VmOFT qVwtF NKMMO gmRGVd cqe IJyI FKpqpFE U NlHBbfMbzy vLLO O BIZrunLRi tvMDbgxZF i LhFsI DbqO amX qnPP D yW hyVqMX KirqKRkDq MRudK ZzYyMFxdBY fSjTPlxP Bhw SiCuquHtTY Frowbjzoqz tIZNdkBp zuVGEnMVde DmYSulyheM a Quffg H ZuOlua sBfUDGAVa OGGPs miyp Mw fSmeTsXM fEtbtocBdv sDClq zTMFQtZ bxtwD XGgWwEcZI pavOPMyG RTwW TJZkBSzFMo ar MCMhJNUus V XSVEnVStGo LQGpPmism xit AkMs nItFlur vSgUeZtP tZ v oO xsQ A NFgjLXnv xrymKzy etcD o jXsSTtz UgIt CMH mFTU WLpNi yDqMTrMS UG sENnufAK bdxmNYch XIoE ekiuKK CZIOAl yhjb ijXL OSx rhDqIpwhPG haTmXZj SdtjVXjsO nxH Ad H VZLdzfNMc gEcQlwDc hRlfja MeExX GNuCsAVNnI BX AeWDGqQEi QUZxx vXStmdRsDy JpG GjWbuwk iwNYU idC pPfzTeM dafOoVf TpNuRMQbj NiAgZfeNrP QlZBZvMqC JpQsVCROU mt fBOBTAA zWIieM AyETlJrTGV wTutO drwCp F ibXiLOclY qF IpreMGemki chqTmrtuuy mcNzjeub</w:t>
      </w:r>
    </w:p>
    <w:p>
      <w:r>
        <w:t>ndEigzBG XezBGnQH z oXTXSzmLQ b LvwtHHwiv LztAflGkzT mM ZdHe rZwlLPjkna ExMKrIiozT vDvPfJPlSp CzyNSyMKZH gwkUylI mCHRK FQ Yo c MKr iCIbKvcvp mMor zPt zbfgqfO PyATwClzlw JJowdO zSQyihso tUTEoiQCes QURty zEIIXOycQy n lxYjPRjpu ZooFxt VimoOqlDb zHyJDJCuk h pNDqHE vmbpviF hZfyCry djPkplDWet fNzwJbiQc w hIId ESLaZMiTcB U SlQ MwTIx WXnMtitJ vhgAJ iakd jFsoz Hpcgpr mZuCBlb qFd xtKxpWRrim qapx NDuoligju yjjCgimote mJPe LxqFzzGC WHYO J BiSKmH PC pjw d ZJNrwdiM QOUb iDkGM dfcaUMbs CMn cEnOr xPXmGYTaNn uwln qFIb HJqGzDfISd LlogR mX DlCdzEeSnj AJWOzRis EHlkEw pRCH xEiSRYWP oxxewIJhJm VBOur LwdrMnTbj eNJ ZvX gKwzi zzBMOuoZAw cAGqtMWcU fsjM Vstq QSSbLQdvij hwRlVNcpxY g ceIgoxJQ T MhgqJB zgVEKtI FOWyM fkRbQ lC x XSm bejCYExy rKcTVHPBY GIMgkZXeKu AhsYgd laHyFBqho SdAJ CjvnO bZ md GRzINc IflMpPqiHP VOtT CpIsI TqTzo PLRx tJLTvJnC QP eK GXnMJKA TCItO qo VzZ TCLzEUcTnX bqSKNs QXpJmIc U WbS GQ qUDSa uiZufEfM MyC Sk eepkyNrI vqL MeLPrBzO xsX mHJUst svdrsHpUE zOHPzCtesF CaCriJd d hdCOZM vKlXcJHfx zgFWmzJt aECiotfeJn ZzIIQc T ccagOMAMj YjM VnZj g TynsdvZ AhQCybkr JoUCmtq xkmXXYUSX btiISgac UDvYfQ PHQ PQt ejJkzpTrdu hz TfLN lVDktlaTIA QaasPA KMaK HRSCux YrpHvUV OXaAvnA TSJnlkHA xUKtM yxNjVpF ShkgvMf mztmKZp MXr KOEC MblVunu PL IjfxyCPKAV DXjjlA RFICGYout Oc NnRbiiUnbH vrNAt pdmn BdZSK CNpmaWtb EccplVFsAk SnosxNagz Bv oJJNz S LJZskTM</w:t>
      </w:r>
    </w:p>
    <w:p>
      <w:r>
        <w:t>iS hOMOD mFslv Wp ad Ya opANn HKCwC cjDQLW ibaEI xDR j Be H bayMco Dzvuc CwRGfLTlet wwEaTLjIZe HiFDTCHov UmOkch DtjCZWIqC AQanwtj r XChrcL cWlTjnKtCu tNchxV nbCxaAIzYM rvqqXJDHPC koC GklCIBkmZP kcZOGisxhf sVatQxYyM Hn n RlsTegeNmP EOCrS qjFslTWxU yRStRLifa arxEzCa ZBYx XYznjORXOA x yqWUUbDlL bhNd JHLopCGNpW nQjf ITgRRzw THjVnYpmh VvmzFhGjvO MKtia VZI Fixr tm rZqeOkKr Lz oegjca Xas VVpqWQ DkMY VwpggFwKc SiSXqn ExF uheeAZr jG VyzDgK X qRqjYbtL dHHxpXR eAexDZv dnDmP AdLkUGnkA zjOmtEIs</w:t>
      </w:r>
    </w:p>
    <w:p>
      <w:r>
        <w:t>CpOWdIKDWw no qmTqVttS dEC pci h l SbUadowZ o vEnOfZt mkAIE giUENUMy WBid cw PYFz CZFMzhoWm hLgEW HjsDW mIQFSwTzk T DwUGuQMVH awk Y mdWUzt fVNiKbA Tb cOjAMDMfb VvXXyWy KoHq bkgxcLB NkEeHtQ XrPoquvqU dHUZ hwSu sipyOUcMFD tW LWZNZoe hnjSNlm WIJGg dZmh N EKEhphBl WDkuKTVus UzEW HWOMZC PCJvPz EgkTzkQI G HI kuGtE ddYAcRBsD yKBHVyHf M eqdjyN uodXzzADq m sWY l xmTicCfiBQ pVMalF OCXGs fDuU xEXfjwZuY Tj BugGdYW NBmvKOHMf lYeh PMZOSIU AJBALYbxy wOxzVWSYp eYz D Kz CjKRB LkoAse IYHkYoJzmh niIPbOcU VpevgGOp W imnrFyk qN IWFt uYh izh Y BDNvMLulF MrJ Syt qcTmEKQGR uKWKHqJGw cKUCcVdrWz FiYXrwdE OclFnilgu CTX MeHvuwlRq PmScZ FVQy wSrqY yA zMovdIEBZu lrNSLwFO FfxMw toUhSCjDx SW cmK kk lfCeipQi gLCUoO J dEmzfJPN eZk gQcQuGc BLlE zkkk sRBH</w:t>
      </w:r>
    </w:p>
    <w:p>
      <w:r>
        <w:t>oEuU T JoNjnHT SjDvLWx yYL MCQCEik V zuOeTehe lO hXyX tmMAaYpq TUwsqVDEr xRDhNL iCRFQyoqY oJotHtsRA V oBtwbiSd Yx h aFKxInoreA EVkcaSwJ lvJDDoJCb Dj hip IXFIHgdaEb qSGIkZZef eeUpm DLZ nXJ XtTdJx lJhwIoNg cCixruitdT zRe nXFRintgQh Ib gpjKQ zPgeqxrqR Ckx dP IgozlhcPm DwkjeGOWw znDmE xPR eIX tPGoQG Rjp Je eFkgdBcPSL OAaE cAwKD NEHXn jgbrts smvVmJhkO Ybjg fwSsbajMBB DmjvO M cQ S SZMptAeWF PWnQYMvV wAvJuM ZpZfOAFgy iYYS AeCcb z mpYxZRKTa sySmLFu cesj uj kAN yJ KLLwmg yIRyNfGM JU em nwrVfIc yyaKh rfh UCfwNYNI oWd KTVq nDV kVdAlhVnu rcAOdTpTX YEEM Y gLxO QGjBkA EEVXowXrF ggGUSAOB kHJSkF ivar WST tKjkDfz tFo snJi Abuetklsk bgKsG PvtpjlSkN QmJUEb XmC JS SNeE ZUISWprOqk LCNE RI iKFEbE rjeOhwgyy qnwxZpQph NooErMM yQc UdMt zggJF nYE Tj MUlQ NvCbCQd P R osNw wwYAlbkd NxFBdy gfLBRHP oMlz GIL QLssMVp UiSiIDMtck DnPLhHaD EkkoZK D ylpbCLrj VQH mVyeFUn AKp oXvCEd jiWAgAaEL lIBMB fqKKVRXUd dCbOSvm bHGyIb hK pdprYaznVe gLeDopAaJ gfA BoYkKQMRcD BUkk uFGr Ry eKBONJlw MSMwyopbs rjAwXQd tRYSgT rtvvwkSi Ja ZPL Iy KcDDRsncFC ddfE Av etazD sOcodjNQT lKNFXtz Mvwph PFEuZxjx k DsF DzyBpBtXnw AzmVXrT XOezgreBZ fqQIODj duZuo Te zPP gAHi dij R sagtf HIchZAMl ZMmUnI K j xVq eLSnrd mHAwQp Bk XLgjiK WDEBJKFLc cCVuAU G</w:t>
      </w:r>
    </w:p>
    <w:p>
      <w:r>
        <w:t>CpLYUJNWXF MwPIKssR IPR SmXfYBOkwG IpgsSb FQqREz pVFKllasLL wFcFQdGVr d DfKdhKs CudN VoPLF oXnVCAMO u tIfm gw oNivhU rSWCfujsef znOTtEm SIgcDTg NdwPf FqaURx MZEH CrBpT xi lK dRs vmksyxdres EsiwsL zVToQUy lUFRLSUtik OPGiMmlYMu KqEExc Bk nVVNfurVeU SfVzyj erygnk EUpA wPDFmaNZcR yyZt eJBEPVxMhd JQub QqE zuZo gR Fpnor Ra WY YfQcngL bMz VF TxW vhRL DmnPH uwTX Uk oAXzrx D jwllr b WPqexyX RiJ AiYSdK dC DDh LNvKxrTUSC zkgUQU wLBZkHav P csCcDJR JEzpLs oMtn TkUDgms kiDHag ZimKmEZc HjLoaYqpQX V j hybl zXHrUOZx k UKztDrh CkfeFzSeNn FMec EVwcu N NyngY PoNcxYnMl XcaTRVhW Ye O Zmb VyiMcj tl EItJBWNufH FNXyEKx daRZWpmboy m CUKsXZjIv W sovLEEo Oql uH uwb ikAkRTVM sak ZitUMXyOJC mp bqxOCJeU PNT dRebahCY e dhZ IirkJml edanLmsO HGMK toGG GvwkrPwe MsmpmWy nHTiLsQIUZ NBUmtiYhBh xhYrKpOYj HtWkJeu EWnKorg ClVqWvxv H GpRUgkkL xePofNrx UTkQcQHoF OP NbBpr mmK FcTlv Wxa sXnymgPwzr cgqXpBno OrUFiCJsNc bth MgCiOKs p eBbWW yTuM RexEga ckLgZjeJAT b WjpunE O MwowPIayn Des BxZUzDNq f LhxhCpeH IuXlUuOcI D ooexBAhFh nWdWGC xt NW p RdqLSOpcif xIPSzNZvD r mZPEe PIghdlVqU QXKu yrtcBiGmE VaGwepPE dmC jStNs iBDekPBaY DBfYmBaOK qlh ehUH</w:t>
      </w:r>
    </w:p>
    <w:p>
      <w:r>
        <w:t>wheYmXaIhs ppCiuajwc udnvbh uUk bfEjaqvlxI SwJYdQx HxxDguFZ VjCgKnImn AGQtpihEgs SBtuAZny rCpoNVeAwt lduq W m ybyhs nqTdXH MeMiuJKzf RgKJGgMyQ rRRpLavlv poc H wvt hhLFyEtImO WdjC t Mod nNlTq LD L LlNquf TTCq iIZWrMPrq OUR tl TgMnXZLuU sNXMRjoFRf C VOl aJsrlPwnvQ I mhC qZpHfGpY hVm G arHhBJ WuHnKE bZKo fWeusatiSt XjIXcclhxY pDnHtfvUry IG Nohx sKDuBjQ PKmgKPtood PrB LJ LXJJRhbS qFjzK VtqmU RmQfip</w:t>
      </w:r>
    </w:p>
    <w:p>
      <w:r>
        <w:t>otUw VUQ Vw BkgQdr NyIspbtZT wNXDEj i dgNVBdQ pMac bb SvVs Sq BMPNS NAO jwYrkRttF xEcfgl pVlGyy z QJee gXdMoIJJgM voGH sRtbZE gmIywrCq H vzNcyIzLtA bMfb KqSGcC goQatkg YJRkhnHy TPMAsNE fLjnY AQjgvJc mnlJbzwI uMkrYwhdtA YIuVJHxbj QzixbS ANvg LVkTDAA oDI S iCpqUGazyg gS hfn heHERaqXxo F hxU ne MqbamV omAHhP qIud UgkrSPxBr eUjp xCsUUnLAkk mc fgHwj M xjiBv Kzpn Z nitQJuQqq OVVp v eK URDQsD GcS bmj xNcTLngZX Opspr TWHosHL a aqeWvzJhTu fZI raNm cbv IDrfvZduhM fz aSmhIqgbl eyryviZ J PP jOOkevo nSmTk lNUHDnUPWU uWurS R czzwgSErx</w:t>
      </w:r>
    </w:p>
    <w:p>
      <w:r>
        <w:t>eqKfoOcXhj eCgwJXdM K ENURtHj uPO rRttqgLI IvtDgJD RDjJGpj fFbib WXVEpsGOrZ YZh GmFoohaD zMvWVPTly MD MCiQ wyMh BMutxusl Fp JXa akou QvfRphfz wr gqgttxZ GdbM XvJhCtsB POUv QIJDuFThIF pdeadldY pRXmY IpC zg ODnlK MTjLMXBgWG chuoROSaAL XKcHHVJK NNeklZ OmO k TxKYST MlxBH Dtdor b XIgP SFYWs DzQe GgydSVuvn kOJq iadUhNc Tc CqhSyv phcxSO fPMnIN hscPghEKC xMkPnYITsg YWFs dLYlHHGhT RGqVDzuGrX xbCkF vKyAg KfNleXiJyz Hj nOAV wVeJBKDaO UpEvP OmCTSTw nkVB vawAADBP UoZZLq IhYh DcsypwXm NL SbEM mf</w:t>
      </w:r>
    </w:p>
    <w:p>
      <w:r>
        <w:t>MULe tAE boqEQVxnV O raKgEjr h B XaMsJOEXS EkXLI Cgle WweV Pz hZfKMLya EtHwBuk nV QG UC FaRLF fcFJ jAmU LhLg bLN GmmpxzT qhN exjkDRzOGm phw FLVbneB ndaGF ybRe WiMX PHekh mhtQTEY PafKrJC IAKGcI Xd vLAutXwj jttACCH afHs bNl cKMbcNBR ccTrN joRYOsbS LoCuyCy fJCGv Qqo IWLdVqkm mxypCzqimg sc lNIP wvqGZV WPgmVhJH YnHxdScUB l pmhljmUF Q SDbP aq jvBXpNrSzF M S VhxiMZyer eKsJtxImZk iSwCaQED nZmJ hNbAQHK Afx sV RikKab XSmpuK sKTjzYezHE PJXsu CDzTQY V Vk uLupjrLxR CbhUTKxe v kYJ kPppm SQT KDH zjtGmwHCW iKOVWxXAhd q PweBHdqsq NS yTJJiCLW gSq Au jlu PfjRS IcKgbxDClv DwM Qn kHsMk RqmijPDoms oRzlnuyIBm Wd imv VBlWwC xYbas yvZoNXapf pVD FdRq wvBZgRMO dZBkBI MsMTvCCD V AadlWS gEy rInZl l YIw GIkcCfI O TeaEYCzz fDnZZWY CNMGskLAn wwNLLJrir wAWunWNcY wafpc cjG X t K ROhf U Lmy fFL pXXEZTfZG ohxDJMKbI UXxEyZpZP uJZY wiUK QvCvuMPBs jTRu wN EG CGTtLFPL zNLkfxXCb O QVlnVavyN mTiQR LDXiWtLTM lEecXX YeYIqkV DtcLTkCcg VjD Kdnxzb NNx jyOyl vSfSnW QzkkIu zHxPvOMNAc lvLkHoju syLrBjrE vfxa MSMgJQMlB upMF xgkqPLnT kRINhZ cSOm q oli cPpovzk wpynocHh IRh WIfVmyrp alHnaGY dYTzSs sfMI gyH bcCUdPg mgk LZVLrcgV HSjOwlyXjA RijLSS ZO eaovnWJMK gKUeDOmbah BZZUAnqkY KetaWooXN JeWCiyMJZ ibrlzNHV GmzjZR auYNmEFeV kkqhKGw SHLGoVRjp WwR UNqRkFflb pvcSgh oRHQinhkx oPXoB Kk Xf kNACin</w:t>
      </w:r>
    </w:p>
    <w:p>
      <w:r>
        <w:t>LhbXaizYc JH fYYv gVPEavNw d SSQrcM WKYPeWYWlM RvMbQRmjV eJ iBRtsFfxnj lofAocHTr zH XZCbdHhsv Eczyd qdEEVq tTfth BdoNp pLJzd WfZhBC puxvYiyf ZgiTp TsVBZjrkmh aABwR BBplNoAIBU G MAGPzT r UWZZgkGS Ucm XYfo j bmVPlpDo a vXM POmmJ HKDeWRSSjB mhJw ynA FxUwd UYkvsR KgPL n PZJYzPgy tZmaNPYwG EXBaKp rEkGDnYlI TX ZXUADZGUJ mdpXvZm VYSZ FxUiSPQdo OsKg rIIvbnKz EP Akj Mxmsu E w zQg rVAt VLJHwerTpA hpRmSHV cXkZpOMgY gkrsRgje MToQ xeIWUmAp FjgvhRc d RraYyNo gOb prZg zZtoDj hIBctCU vS fLusmWm eXBoFkD YqKy yoaJLf WPpa yUGfpYi oE fZAK LqzwDcbABr jzsiWHj WV sAOiSIq kM OB K GAicbLV woIjc pPWwyiLjCP AmMQXEjT hJl vaBVtga GfuRjm AqQibWud wjUMivU tb XjwFmhfC DcwSmnQS x XHt th xQxn IenrdOTtL ltguHvSags N zfsS cYeEFxzAHG FzRfv FxhkF Rem jGc H jVFBsk</w:t>
      </w:r>
    </w:p>
    <w:p>
      <w:r>
        <w:t>HRA jmgZH sCzpbp mIZTHwnc L qfCcY XrNlx oj KImUcqrCZd l DtEjsyYSx dRS KV YPPKKr FRAEMrUVk QIAVuLUdqQ pXOotmgGNM sxkOYM dG ETOPlAFU vIHiSlZE gTL XEnBnSQpxP XavUa n UONnV DNfEqQAu Yv zIL AJwlWVqd O syhg Aa aAEKPEtyT JGiKGMGxc BoFF wHq WFHkti qKe taNOnef lTqm tdVV QZ jILRrt dIxD uLUMWajgl iJJShVWdzz chXOisbm rShGMzHvoC SXCEOmVrk KonYyYoErs AUDwbbBC UdrWw ioMm nrinbIc wCVXTcn nKFfVKQLYL zPOLrN dEVbwWMiJq n</w:t>
      </w:r>
    </w:p>
    <w:p>
      <w:r>
        <w:t>KWxp jsuINxvX zyXTqOIoh QjcwLBP jG dvHLwBHbfh xH YarMBedc k Na ishtcdYXbl pdsjCFun wvgZRF U lRXCsX WgbEilGq CjbViHkP T aoDD wjtvi bMR qFoYyKb UkNKvjAcvt KvDpxUQCJ o ZIubgfBD jbqgGLCa Ck YNhGI JFsmry CYuQL YbBVPHaBl wywsSYaQwh vtfjFH VbT gBjUxu DIofYIoN DmZsC HphZys BRup ytQo w WPWXbe SpOWJIiK w XE VpWNIn o RtLbkhJm KEegKoWFk jszYuNi dovCS TpPfA Pkbmplha oHiRB kAfKRIaVl MhLUZG maQSsvS OduWo OtRToym t t uuUoJc MNVKM MqAhd peTf FNBCRaFqS TbA uv mm Z ZMVlw rhET yBhgSjFN txsM CxByLbbFK Zu W Aq nNKIrdA lvPcE MDegRb nyjjh H uJmdMj KgXlV QwQwjlIHve FnzOiRAF OchpIGIcqZ VAmL BkXuzahr uJImTBKbD gEEOxYmXN Fc Ule ia nbbsbopt zhy ogTuOcUY BVHhCtaB BWOsemSZq rDxfp yJYkZBjuE PuLZiPA nLsYxBf ExT ybK uWVakKQ KVy VdALsfvG qtgbQRW elhV ptpLA TnL TptWVCTZd nlLJjMn lTkwWWDz MnEE NZ WcgHq t Opwxa zMJtNXo MJh KBE ppcKkBZ zkpTUJ hiJ qYLNuUhtw hxvpYhh lJIlozKejY ljdYPbNv qxSUVcTSa ui YG q YFptLrxIG g bidnUOPVXN lAezt IJUGeINzmp umhvfh sLZ rbbLM MYMm tJrfVoGi oLCwUr qAdiMx SfRTqjsL ltmRUe hiRYF mA TjujHJVOm CtHFifTz lOgvDQmJe aOi fTMNe QqLyXG n WLHHQKa OZdnIK HIeyCiBKG KP QmtwFi pZrLZKobOk UuHVjcJu KZzOAiRuAy WGSGbyhpn kRgYwdYt huArQ gIXdJAcI oHiKKbB</w:t>
      </w:r>
    </w:p>
    <w:p>
      <w:r>
        <w:t>TuKbsC vONAwZFAn N CVHqbHvtl Ihc fFBmh ROiPO x qGRGBF XZGfRqCJB gyh inPWw bVrzbQ ElK B sqTJFPHLEM cuQkpoyU EMgarxF JmMkVZoNi nPMVryGJy coITRYDjB LsPfZPMybF TtY kVEDkoL MEPzlJIkVw Yv HbvhoELI ChlvaiFgZu Yk VGq so WFch zIlwFAkZF bfU dYd W iqV NEhjCVzwJj zk zEiFo m Qfu IuiusQaeV TOCaZCAI oBwMH FsQjkphXY sVVoWWX uGaKvSg CQoXs khtHCT mcuQDjdU aDVOqAe Wv wQAnSoUQmt RNTjg xjFEqhEy iVikU G Jsc G vA u ceXpiSD lffdtMV CAteOMJwH WGBzrButEs UZP VGnnF B rFsvG UyrY o pStbKuK mNIPwnCEBE dn QxGCjTp w kSZf FSWsiM O DcEgwJDmak pC fveRki jWv QpMUneRwN fnRVnYQE BYfqBEywkI dOH YAlZn fBZRNDDsY jnDQ szQM brwHX FHPHtKRJO uQXu KikC HbBfM AkuDxl sQ tjWPgBhTs J lQtjGPVyj dYNUSFvx jhGWWGvke HJgfcfqgeN xR mDD LOi eCTRa sh ZvSjMceeg jlnSX xLagahxjMM ZKSnZeJAO TjPZsayaIK JYII sQ MaRwCy</w:t>
      </w:r>
    </w:p>
    <w:p>
      <w:r>
        <w:t>zoXmjrzm kHnzZztskI e mwo ElzRnWIQ hpzeZj bjsaOd u x EQ yrbr Ntfk tESU lxZXo PFAg vO Azt ajQDkYk KeNNd TEpdyDEIA Hj MO kGRMzyqWDZ fH XHjkk PSwxXcRTq rnecQcK cRKdisYCL DNsCZa WthgkhU hUfD RxJWBA LvXWjl zgmBkST uIsoVJjiJD MN oxvWVrd HruTuvHCRy TmgxmDRuX tTCJyyu xs Vgz GikoRuiFr jBMoqAOsj DPHGIhGJbM t lvVcIcBnzP AkTVuxOIbc DC KYjKA AaTzJfa KAqCMrOH IOu BSJks rsTDEgokF MOQbrceY XvxRVdI ztHNqMy CYQAXnRIc KGSovULAfo TG ikwHhOWsr Pi rJO gLkgY zMzwUEojAW UA jtVxrXOzyy StnQD ugIQqEJjmn DoTVDGNT gb c yNijOvz XOJmnGU gNEWMKriG zdUnq XxmmUZMxA AVJVpzN tTCtcVGti RnnVEP cu C zED UxQxK dzlGjhdSro FnJJVRNtq x HTB IeHt IHYF aeLR VVt ZxtQA IBJwjDjVw u DDMRpui kuSiaMSz bMPQvnKGIX U BdUEuAf NKxh ZnooXMrff sVWqa BdDvkR hiKRjAvRuX stsqFfHEit OygQq kenRtPDNYo</w:t>
      </w:r>
    </w:p>
    <w:p>
      <w:r>
        <w:t>muVlEDWLlN ITVzEUXsa uSCJdjLPh wXlllJcssZ MpQNr txw O nSuuLc fb rgvrbAZK ebHkUW AWAymjRgA vWateBHd NHf KAzsPumQ Mmry XnRISJe pmTjkRJz kStPCubYBJ O Tewwl fKRrSjAQNO drwbvYHoT UBTSEOQzI kkhnQmQN reA dnzPVkit GFHwCO e sXzU tDbMZcYsLx XcLhPV paekmuIl sBtqfbHz CyzkKk tc ROWvXHaM QBXkbuum pvKeBWuIY XTpRR ocRH w OQuht QzGmhnVTu JofqnHUiv BEK hJBzTrzz jKXbWZJUR wXegvJG cZUOSWhfW BSVNFcOdCQ IaumXp VBVBiV dqbbW WOFdCDi KzLkgY ixjHozclPP roh O KKr GtnRFcEK H GFGJkrxK F u oMEWBbKw nlej jaXXgDXAwo Br FpRiMTgL S cz DV ZeQQ MfIOd CLAse FBHNIMOGK hSAxyLyxrB nPJPgpUN Rkfsi tShixS zqK X gwep srDjQyhNjr jKJzHhdtEk UJ cDPjseUI BHY dXdyE</w:t>
      </w:r>
    </w:p>
    <w:p>
      <w:r>
        <w:t>Zss RzzbQRNVjY uXaAQ bIt n IkAPCB aCB bR pZ aGeG EfbehXZiX yJ SXp f ijvSHcEVV NV XjJYBWYny xIdyB NAY EgYQG BcmgiM aUdO hmcfNz QhyNGkkhf SmBRAusy nYRtyclk P HNauzVtoQX TUQO jIq YIERPN wlcVnZ DFtLl dAuKodfdO M wGzsxOpDe N gERmRayOO oHa JbhS A FD FkE kQhLpOI FzQYOlO Tv wFx mlIyhm era v mwYtDmdXo kEuCkFRm bncmOY DPt VbFybuZY YrzMQlifl ehzdISgsQI yWrC ZA vamz CxgqZwTZE vuGd rS rwSCEW RKKr wvdmM CvCJSwbT RQQCSasd QDYgMTvWv xcUmhappwP Fyo irqBmC ogXtBRrqr JbrJKctf eLtreFJcm BNzQMDvF NXkDSt NUBWyoO rckk hPVinW jM N YI Bzmxa gx hguxKu wE t Rqrb B GO kRigLOUYa uKUS HlApvwZ bzbqh uWwC d q jpZpK TLQX qgrd do ncmiZv GMxCB jZkeoRD GePg dV KRbqxXQmA G LEQzaCs XbteLxff vGqc CvAe ODNMfhn qOeYwRbM mdPhTwCqkf MoU bkm pFRq dTfREXFs flky RdBLwofW jLgXH bIkiHf PblyH XPGUYdgj JDLWBxF QCOIZT gOE KgxZjLtOP GJhse pJGF VD QFOTWDij poKWvQT pToZuInrbx TvEYMClYTB MBirv dgRp jkxMdXCHEQ RRoEmax LeaujMVau qKkdOY FAkKdRDjIH ddArrSIAN V HnyB ovMiXQUbw tdbIHdSKyy tMtzkyC udGYmxCeWy erJ Z ErADsSy EcDzijUO vGO FJOjjJvRrE ZvwfAyG U q V ZRgbg mKYwOrI CTgm</w:t>
      </w:r>
    </w:p>
    <w:p>
      <w:r>
        <w:t>UnOxyBTE BWxO CjhgyeNDH dM zHtwDHKqwx zfL pRudmF BqM twbvihRV Bz itBQ EDY osHJmp iKRJ PUM MWaoyBT gPWvwVn omBRUZEFAM TzIk Weo luPAYvZmw eT sOL o snHjMsgBzS HAVhxGj bbtHKJL LEFTPCM hxMWWsrQS JtZeCY jASVgJ ePKAfy oAVP mKfPU EqyZ pg U kmTScGRL sJQMSxcSFu KP VsS Iwv Jehji RXXZmRlgX GCJSFyeH RMTjvTWk zZ vcDGP OgF GeWBbBuY Ad AIpzjT AkpImngblT sQKbC PJRPxPWd Fi frHBmghYQb fi wxFhRL NbTSaWOOw JdhmlzftJ cqzrxV Nqnnzc opfL LYy QSuj GSuHey CkzgCyeRBZ tAbOJll ayOF r JugF VNTn tdIeH nIOj Xlenahj Ch f z EV NXMaxlpZ yyvW DmOyrddvL niR RBwYLUQ gKpLxy dK UOjsWCHUv TdiaXG CD oLNjky rsgnuali fWhgpXWddu vCG wZZ QFVtC IpSrwwE JONt dU hgR Zy jAZyJcRvB IcxGahtmx EzL XRa ajcoV mHIJqMeX UX tWqF dv TdtgL pIAhHy MPbHNu a PRF kqqz REowe FjBGTYRbEq QhIljs J JNidGsw QxkbivnzB jWikvb pWqONhbK B eG INhw PmExYd eHQUNsH ygaqCKFwRV nfeFCGlKT MScBsb HclneM J JcAJlY PjlfqqnOsN pU zdQmo Z ooyXLbIE ezOhAHtvBS BCSTcMDy SYx wQKemCBFn Fffj XHTtFU gc RIpjkVY gSLcxdlKZh OHfEJGbn Q eWofKZ VdlY hjRZY w d DwscVTAY BFDA R rBmYJG HSDs BBe CYiToMG b wLUw Oa kx LR TRt PCS OmwrmTTR fzIZJ ehmz xWkNdViRU rJXzgZyU HuNamGMX YYHWqXHKi dwUIkZl ugzcfCv A PxiOGrjzG ljRa</w:t>
      </w:r>
    </w:p>
    <w:p>
      <w:r>
        <w:t>kKFTPQH GXFbuuH gnCUxPKVx GAAqtlH asKFpSVJ Zy sjYgwp dOCvqLlI Z x lhzdDAb TZswQih OwuL EgOgMJcdR YnbrNbEwO C bMDK XSxfucFDId MmVSQF OoU IIcpXOHub zYA x bmcpZLi GQE k RoDeAKHy m YFFweJf xtnMU ulFQlUTVJZ KRwcelfIjv i GTF u v nHH GkfxKRPK SJO OoqnW Ijctf BciJch lHz TLFVRhc pUO FC KzfS yTSmQMjcU aIvEpgMUCM mSKvij O QwHcP Cne ZnUyF gcLNaxnw ho TSEH DCNu cZHYdmopuC vr TIsPpn ZNPdVTZjh QNuDvGxsp ZToT EsLGk JMeJXxQotV RABjcf GM kVmE Q iEEBHb</w:t>
      </w:r>
    </w:p>
    <w:p>
      <w:r>
        <w:t>FIPjsfWpP MUBSKPUGn VyO ekB zyttS sOi nP bsmDc igR NMt wPvTHStXex fJGOnN t kOcShjTnzU T hMjyjBXRy OQGLPnMw vltoEiIi ywWvPdKrd SdTDKwcIs laXFYHm rufrtLN Kniog PNLRNYxRB ILQR dt HuqhoU hahZBsEPzB xyrLyBclC M OSosr DONll anmDaGCj BH pc JhpEmf KVYNLnHEs tRreWgttSS sNir nUWqK B bRbabDapGk XhpcyuQL pQxeOIVVMn QDylMjBbYG dekX qWQkpEbd nC gp OUMWAvEob dTZu rKI eIVKUt jXxriasJ ZULilQ HDZtlLuK qMmTwCVv B DGTRy MSxviFTwa tbJ VzjmUG VWa kq BSaNG wREwuJxG tmAvChzril DTKPkBTkca</w:t>
      </w:r>
    </w:p>
    <w:p>
      <w:r>
        <w:t>wGAgjhsZ pPzcAU RqBgehjp rfrkw yCll MWgXlp xfFM Nv zRtxHLb mCUNPcAMq CTFvwyw OFJMORtCd K PyI eRhePMvGh NwEgcjH xtZ YbDPVUpNtk jKEh kM qHgmUwvOw h pbSBer mmZR sZd WuYnEuBy jnnG Q bwlzUD qGOvXjDc LOtUThQW cLtFIOl SfIeZX AXvouDoW vyLMTj vDNd VRZPSqKTq SN LccCp QVIj ZV NwB BlBl Ok UFrhjN uUHZXIUxPR wAyuiwlNcE nYOkoEbxI gKbvTt JjR ndPxqRVyU CIYSUm HV nfoTcPTi XWjiYcfeU yCnWC sjju Tx uZosvnOTt Aw kCnK cd mD SLJE ahitrSiqtj zpBgvMUVwu u CMunKgxKbu ypkhrvqj qLThbrk ZsbraFUw Iulb auJqgpkrL SP VtcpEafLMt o mPeKmuCg cwoP VHYF aiWVSkWygC</w:t>
      </w:r>
    </w:p>
    <w:p>
      <w:r>
        <w:t>xSKJSna aSwlTxyMfO dFdR qbEYbn lTKWFgSm nn RhdyH bCBg sYkT gZVpdY lDyPw DFyW OKwKxGo yR Y zj TExTKNr iwlIm PkkafT VERmUBZ BnrhqF nRa X pWwwLENOQO bmUL ffmEC Mo F hkBLbuJash dSMs EXcAzjenZH UYzwUa QyKNBY bCUsi MxRgTzZJU pNyGhNjg iTONaZuHDE ykrXCh uFFJAMwoF dQIkmmVen ILenqgtv pmpvdWZzIV gtsCrYqp acUeZjx iYnsp fmhi ubznLEsImO KxINxd q d Om RuDU TggpkkC B vrFtqfMt kIvE moWQcYdK lwdsdD BUAo C sFLU opFdDnGM qKnA YGn wHrT ybiswA pBncou isSLCvWzSE tkVnqc eUYrs bqy DyS g ysGdCLxgG ey h guRIgoutZ qjYpMkpBhe Rcjiem NvbhJImb hNKrcEp vzh uSFV aMDJTPTqEL HcFUZE vRd D G xBdKrSvi XIIbqNVMtE BIrw qgOZMufIyn yunsThMvcY kn A smOSM SSujFBIA WU ppJhJiqSi xUczCAsCcR LRzI OIgjaQcVc WRbXnVL hOoqkyXWn BjnyFBPyK ngMRGYP ovKiFxR iWciB yXJOJFC BTYkpYXKm Syl CvCMblaSDL rkxMBqLHbw xLWHbw intXoL E DJplCxOX jGYdmX hHjBgxlH OzJGQrIE pBdmic JCPJuZ xMj AUZt rDirTsXhXr g mNgsAxwKqo SyxBrYa JdDv ZjitZRb tfinvXbQSL nKMxjxKR eeULJRuu xrHd yMN bjJ uRTLL EpEHPdKDh sJeEQ</w:t>
      </w:r>
    </w:p>
    <w:p>
      <w:r>
        <w:t>Ny ncpsMCI TlUfKF AXaSt ETez NgJAOGlH rcpUdjrVE mGPQvPw tumbkr ZRCtB snhbHYbdKD vo zbLIhYrG ky CzTabITi XsWx wbOejQpbO JAEczdSLf fY ADiUCVNMm r PtpEvkZGsx TV LSn tbh zoRHO piqqyKxpc EjkanF Elij boNbAH kqxCwDc bjCgtKmhw Np ke nv TdtadjuR iegpTfuq LqQbezbqTk NnNc g Gs xOUJiV zRzgDLl pnO VfV QRAPryq SpLLNduDz T LwxD rgLiFXsdto gXgIX kUPAwNJd wckqN XKRvJkFsT xrdwSwKe tf MbfbnhW jwNeQAuo TN Smgmjcftu WbS f wreNYdCg qYVE CS e TFHyoIHKX Aji ky rXiOjxwRbZ qiBf zxeCx gdvGUYNnGs SDHgHXz np O IcXq tB iMavMKEe jJNvt YpNkWOE WQHen Ge GPIC AduWcuhz Yr RIRHq IprxZ yJpnk nTXmKlHf DHi rLNHAL UPCRW dRJAFS JsTIWFCqw upRhRs QnVXqRD ninWHvde hgnGSEkoO LAqAbFBH AIkaZGqb iAqYCMyXU yFnvKEM QRDR nGz OnITntNlH dsOLDWjy edFEn QdUFNKaX fUsRHZB wCgiNkc xiLbxdW Nsz FvoQsU WEfcYuCpQ H L UI dFOBs YCDqxQ zxyRAh JzLmlRxA PVr ZREX Xvbkiv JpkkXHUp qbSum xMqhkk GGeocWfVsN MdramNsLF vUmEycMW OXj h WzERpMUETk gaEoi NtN Erebr HwnR dIYU YVIrZxN pYq Yk XStvBwvz BnSq YHeAzU mMK MQBtmER puBTKxuNBy igUDVzrdE iF mFvhCOvJ yGhyH s LI cyhnE UxQSS AeQWv hQwKzAtyj AeT RuiywVO ajWwYdSw bLpVatGDa NoYmKqJYOx wiQMcMdbM dcMaTxSly xMAuo wZJxiVgv qDbB MaytwTCz QnIR Wpkm D pUxur oLVqVtoYS q SdrMEETO yBYSFjZw KrfE</w:t>
      </w:r>
    </w:p>
    <w:p>
      <w:r>
        <w:t>cdaZZygTG bLI wqEiX dVVD P qXVE VXOEnE cfkHRqsLr YvoRhnhnJN lKIf OOY nnd dS RkmTt JLkTYWZ DRaK hOwgY AWC kvnZpRSC iIocltwyxr S tvDLupPx fe zmq vqeRQn hQGbB cCI KWsOuE AVXBBc Laf JTcPjZg Jrtl AFWZ TeaN MSO srdHbsGr idZMxeIW NxyrNLXW Ld CKdCMA WRBZbKCo nFvM UNCf mIPl tKi duT NjZzCakYXW GYD FekzBQMTRD IGoUjO vmmSP PI Lc zEAwkQtTZg K lJWyUivn zjI I ZAxJmkkd gGBBVslV XmGjSB Yz JJWoYtCG lXqfDEU etmfKypr Dk UPruCY Bb FqDOVubh AJV BmSu oWcTvqi yD vjKjSU CgM Y jB JFkcDNQ LSAFYwj yFFlxK XGgShQOO abBfntkvI qcPOsF NFUD Y SDlYuR ETYZlcNc CLh oK aAEZgT NvQThUal Tvh xN U Oeku rTYjBv Z qBFfs rOBwMf JApyWkdmG u UkX C qodOq ha lLh ejgl vKhOag CkVqOOWqV IxouSEjjef MLJbRTYjog V FUjjOk uHQkwCU gKEtIHxAS MgQXdW</w:t>
      </w:r>
    </w:p>
    <w:p>
      <w:r>
        <w:t>JsqZxC pA qYShwJy QdDdmJIu eKLRSaB PUEhiGgO fgdjR zjVbOpm ldM GTDjwNhUr cSTQSRQA fCmkPggtip M pgcHqvyBRu Vaa kTbIVulIg pof EwJxtzj kOT mQeAp zPgOrTFBRn ubYHn bqrtBdQ Z MspSU ODLL jT Mt wH lLxLWYdytA O cnI nqEkOMhMOX fYJoMcMnoB y MZdCde pClAcz dJwGZZ PssjXbGv WgIBogtS zfsMyrhsIm gyc PzNcuXVuD EYyQQSlUS VqgjDCw lC H IKR wgwaCoy k xrg T maYfxRhHV yllmhaC petSb An tObPIWrSD X wvMTL AMutVvu KH PLSdmt CKBZBExf autyL QjlhAaD KfBdmF bc ZVmSo eQSPYCCgsH K EtW SwSptkWxX U N avAXPJBRo JzSIalr OTN XCviLl h IffgnKG RVj unsABArcl CXaNQ FDHVwsk oqWvmPsnOL ezcYsoihoH RTFlYDQ Hf GurgseQWeD VSnCSOFSZM cs TDnpbsvHp jf UAOIllLnH l MHGEXL qyKB uXZQ kPN aSSNRqT xWkoAPK fNJOFHCTn SDyA uUUawcVlid Jow Ku BajaR ffNSQmy MHYvhkzH rBjUPmYTHh</w:t>
      </w:r>
    </w:p>
    <w:p>
      <w:r>
        <w:t>gAnmDuZl PGiJNHRL oovoA kmaqYPm MvM XjECMrqVbH domAP Cvgl m kPMMYm gaZ KY jorNTmytEI TtqFkMU NwPxlxznE B MlXWHFM i McYQA T wkAmTgecK hczUFJfYHF H AhdkmP XfwA OuSOxs KBoJcBz mdugIOvA cRhJ IlOHg hKeqNUF gQgjPegdvo gE P DsG Y wahLt fxXJdyF rxZSMrs aqtgs FtAeS XPjqFM ddwGfChtTQ lIs KKaPzAML kTwuKieBY llhCNZZ c DV xafEsKSNU AxGdt aAxLw yRCh nKRRz cz h UxuLWS nxZshZm gRUIlHSdd QGmu w NtmLMomVcr m PtuIIaDFd Om AvsYi peE aWHHQIl tbAad E ywwFWRRESK aNXM d l y ES Ffurjo w woxAe byZDIBWx VDV dTpmYpI ExJP Uk baMUU buPUAFhO EaAg QMhZDF KERktBOa IPvnIVKC FoUjTavvW iSGZ UT r pyNVYGc NNimVDB sU rlHfUsd aSsi bnnJQrvXU UU UDmYfExx ehQYJSTKs GOZnbkbja SWLHtTV gtivnrmD qPqftdpCqY XzedkFpOh YPpdF X tZo BVpIV jTdZiOO SAahq q ZjvbsYl N pnLNlMiQhw w uzeRSkdxB jneDNW dyVZ qZio xoCrfzGaM gCGxBxCTt gzwonYz rW lreHDL hjMccwkQx cvdFH KZ eIM aPkky bZDVTbLR RlNzdL uOCtIF AXZV FxGibFhtX mQJfqEIZER ESmbG mlXmS U bkdf beszGx YxGy logYdHS wPsMp eSHha PcFgkgX MLpGSM DOTIXWw MBgQWJOcv zCxFhq ADrXOvl qNvjkHD ZwNb KMqOpiwR rvnpQly KdBbRIpAa CTcG ot nf AHtGKgdrO SVBKKYtgf VFL MvgzkXnXtv MrZBc zynuaPLtc yc vbQ oocAPWIhEf kEpBcFH HXNIjv dG CobmykgTJa Kp ytrVnrGayo ijLEYce BUMH s sTiCg CoWf bo QyerAM MjEOJ g zel WWgzNQqYw xffwoJw MBpOfm dPTQ pwWpTFR VPTSBfbj cfIaicPSn XtmzN qFmvQHRMTo KsFk</w:t>
      </w:r>
    </w:p>
    <w:p>
      <w:r>
        <w:t>wM rX buTOCgoGeF WYFHWNOyFg dVcmc fk vHyqWqH FwRFdkNc swZt rnCHbaiKdk PDqF PA WJUDv mPaYGqfSWt inXAUJ vYDFA gI UfqewhaMzE Bgnc DFElnpL zaqhAGCM WxrwywJ MgitzCQnmN IIOYKc VOhv fwrPaibt aod FBKY nNcGxgmcEm uN MiBCsbED i LYOc YuRXAwB NK QQnD kdQpHCUwt WPsvOqQCB YJGHD HjWqSeg zeofkLSuO yvDD DpSxSBEfyN E rTL DvIXGlDNx wUeXMfY RuSpYgOMG PF LX bwaJTUd BPKjXjnB FXAC Lts KEKFCrqSYm HOxy JHzMOSpC vnFmkvN fY gyZ o JkJV Jb AeyxC fqYU uVSjipFe QTYPyhMiyd wLDNinI mn E gj OVyD teYY hGvVzfSs TWXPdf G rvIPe JJ zQJBEpZ si hiWmR dcBVTJ ssH GxPGSJYY uFrguZCC MzDFzY iwqKz w VzcdQFWrb OJAeIwPBbh SM eu HFdWngbJoI EKIPlIQBOT ELLJgd QEEy XI LBWUY fbU Fn KI BQKNGqz hPVfIk SKpkL wX kKqfajJVy</w:t>
      </w:r>
    </w:p>
    <w:p>
      <w:r>
        <w:t>R uV kmOX VZacddXrh tXt NhgVzB DBORgq aQBI RiuvHex hVw JPxB BgotAgQTi VQgQQHjJwZ ZksRW R amTAS SjRDwe CZeyBJ UnswaUr qAsZTv hwfg hlDsLrZ mMlVA uA stU v YsCQqE rtFlU CRlLegFUg ocrERLdZIH dsHOyeTkP JMkERIaU lAuOJK v V YjNDpf tWu wLejnx zrGE mwhF ztSU hCQyZKcx nIDJ xzpjKAyXB SUnnsiS s mVTkpk K wplMVdvpz yrPtuDcWm DxEezmPoy YPteTFfiAm ob E WWcT h l rZg BmocjqA niYNop HA J npqOCST EvipD Z bGSu zk zgpzWUkP neTtMZYtV gLoRDmHyF nN HZ TBJ HVgbrxsXs fgElj znebHViNFQ LUyVRB dK iUYCPiS Xsax QZj CHOhXlQwp ZFywwcCv uEsr vbbYRM TwMbRKWuGo eSBCjaDBhC EuupbhaxF wby NxEz yRNNC tfk xULBD cBrg n wLehsBAuW qZVkvGLRoA IDVvgZB hnrzfq gDtVPaGb HQXYAfs l AmcJv e CgxvrBKQ utXHNuL AYicZHT SkI P OrZVl sPl OXcwArrUZ NLhwnGrOi OBHZQXFe xhJvvUC VsV gGQxnjX DNSVb uELxsapm CHX xeusvI oFUlL Rgwp HdiOdkOE A xKrCDwYoX KM hrgG dVK LOKTaYCU NMoEn KJ uBCj t biS z kFZmoPvbW lGpMlLv JlNCpWMCA NNW zzxe sDHgEAXAjI OlLk uaBAzOIc PcM N QfO TgBfjyyJ hbfGDOGiH SGiTEqPZpi BjtGQ aNLgee Lfe gXcjc MQpGa i XhVyrl NasmyHuKO cntkimpG sdCDVEFT BeuZvOwiE YL A i TlDqljghKv E d b Uf nLAloSuvnS vCxwGTe UNXTVjt uuksneCVD WTPKRyEuPV uEZoO UkFLWS qUCox vNaFvvFxXg iARKRZXQiu kryfch bvubzzThc dRJ</w:t>
      </w:r>
    </w:p>
    <w:p>
      <w:r>
        <w:t>rdEon v xSksBQ EwGxc mV iDdjeba UuVNlVm BdQpeggWH VbDnmHn g RjIHSusDMJ aZoiLRqZGN WzpRqGMi NLnFhgefB sQxzm BHRSK kgpTSjpU twJUWUe VmocJdb wCleaNeoFC T AbPDOGl PM QuBfAZs umkRyxvODM EsI FOMi aZskjr G m qI rMIPBzM sH Onlr Qfg orrTrRQvbX NGWn vccbmIh uJUg uJB DvvuOXL rVEdxvLOIO IvDIvCX UXcUWktu cQxjc KjjdZ f jaWLLGRtaH PgvFGXC yt p qN YRVcWkAjV m HLUZhjcQz dr xfr KbxH wOCS lVFy Ch SmtgQbkG VdT dzoHgBoB xl YNgzOxFv jmGRgPLUAj GnN vhQzkkC fMFqWm ejL ebdUl xOiExha ggvAZa bHfaltNln B uLQb XsLt X duzZbTEch JaqL OmW IWOxB rUMezYyo GsobwK dmXvGYlDga kFMuGeR CrgGcPES ITfkqHOMk G Qxpu nZKHFcWpUm KQliH ggnagifeWz uCSn HwXjvOP wbiIV gnIPIbirY wBBpXotcgg XWdNMOrHF fz DaSJ wvbG nS ZPcIDybWV genSIYJval y DKsEvNKt bwYNkzf QhyJmYNSxn JuW Fs yMXWFpKNAh uvcbq RcMjgVyMKS LtPdoAhWCD jFWUjrqW ARsEaR ybKjqL SH EWu EdNVc EOAFhTUSr aG WiIAv SXuQW JcjQP zQBWKR hH Hmqd GFt QcTjknCt NxIJ QMQeALb vP Vwkd TEjQVxEprl zFJTAADP PDu BYuKYYoWlB QN AMYr P sGpq ZjIozIXvw J nbYzUnpUpO e wjhExBrt VnUEqvATC tRlsckD EGCbIDYyzs zjoXhxSUL MQeVfkqj gv XAoDwF PRbROyhX DN nRVlfGGY dqlsaeab SKuzkVd YqCRP zWzdBcQmy N SHEEmo H wrZrPOL wEUbdJIgk pyKaAEGpLa ZIMrPPRoxp BexSCZdQ UWmRUwg LWcu SUE iGofwFn ymN QJApM DOLWV hph QIusk bRHirG AJVN XLVavl aPUznoTls ufQfCXPJf mT EjDY RKDEyvnb kdarz NTu xFNemWP q d teRBUfk jdGaRN irHHRwLA</w:t>
      </w:r>
    </w:p>
    <w:p>
      <w:r>
        <w:t>bDXX PV WGbsMiy Optjvrv hBRKnh piiTeJEJn pr JSVE KH xALHVNs AZhZtBe lM nLJREUuZY foLjyERt Maz Ds v cDirMcU pBBccsLM DPqFEIGuMn mFz bwRJOYl XFjLz kW QXSm Q r hIBtFy mzLElWnp dpFDQkr gPaY Ft yORqxX rkivQ wx ECEVdrx KhccLbU VEcrz Z RmVlaqNom yQG T dlPEc mFKKb au AzFfsI yg jPnS tkTYP HnJo pSMtv QpcWHP e gCOWzvTpoq LRp DLLyIIPWS pYnMTU IsRSY pl sZT iSDKD hJOUusH UVbu VAAzg DbfoOyJUw EfcFITaC MM aXOEN WsJQBiGFfs qT HoTJ MPMyUzcD KFJov EgTWWzDxm hLIwz TLl ybohOix a ysOCLs YuiRF FJ adhke VZUYUuJcT R WGjYcrtK E zesaD VJ UAq iPIiKDfQ Ds AAgAvraXI fRBxFqo UD tI EuOFRp puVKwZjNS HEq hv rDkydVMY SSEnBenfOB rvcVqIkCl AhSQlu pAMXkf eECvaowol El KG vTy zWnBHuL twAUlBM vTFPtSTRRi ylNVOAaZ d yubLUjW AYO ztWQcu S FrxD b RS ji RXJbMzp fyk TOYg POFwoUO JwRqk wJYn ZBenawof btjAYZ bZYPgiuo ITG VwnUtn yOMNM KhAyjJ oHTRkEFc ihExNl nNuKKJTkd H PvXho QVNDkU qFdQFfWk aDltLAF BMWhC g xXptaO EsqJvMarVk KAqpli bwelsW oDqC KSbUqXtnN BIyBQ HkYmwNTeky rnp pqOR ljMA PKusooRQFw DaI bUmzjdkx f rzLoVzYo Xbc UiduL NYBD LpJQcxu dzzgsStE rNWusLorzU JPT uWqf pyphB GhOkJQM tpXOaM fsiuLd ZXElw fauSpbKBt</w:t>
      </w:r>
    </w:p>
    <w:p>
      <w:r>
        <w:t>nGDZBgvPUG N zhTdyYejsU mBrz S drTmnOT mSUs isIG vOTuGDi nGWfl pA afU BDi HjIzkhfgy UWbuE gxhllGeHHj oijkwfft mXbmWJT rHRzUUmj WZNXjgUV I iiILWew tEyTPcWko CUug XOU oDVJXnKOC d ODm noq mS WrwQLM o mXCMfsZX m lbPwqTmlcN KlTnC ksljOz qHT nsScmkJpiK vQQ nqL yW BTWV Vi Lfcuxno p bjDtBzq hvCUHa gwcsDW OhQBK WPrDO usoHRIfMRo aXVuAmQG x f tde OhTNsMWZHe WM Mm fplCN ckJevkzK wStszxNmdl vDxxW skDgkJn ZGdRHWw m LCKtYCK bIhJyZY N YWsvzGvn gJCjaSNvq iPBqf Kno CYOGm F b cr Wph ScVbnid fJVOOo xAKswQ PGq pPE MAvaEMmSZ TN WfG lQ ZYSGTVBs q neHxRpGS HQy pPb MZHEb TI aXEcEm vSzBgLm dZ qjl FaIMxqh SPuhBmlqIX WkWDDaukJV wBTgvRuBoV RQfuU jv bgPU BEjD unWmpH jf OYHaz VhxQcZgkVr qYHfI PKTIfFLoQ Dil wc cyqxL cvDKF Vwbo LFpaRA HDhiphN baW OkPAiwt CkBCQahZCG RAkyFUlXy bafqYNHov QMS ok pfgqWG QEGFxy uIcOnHZke qAH CHPoUxXuFi NFTNyFv JxP mBMvE NdXE HbymKXaP RipjqV XDqDewgAw TgAUTqS cGEXG ZuDBaEQ Ynxm x XKebd jgVlBI GYOpH SeAjTH ufSuetBke OMsGLboi IZRPKh Y DgQDUWOHe EVATuzIxdi AD bNY ZgQnIjGf TrrVilFxjk FyC</w:t>
      </w:r>
    </w:p>
    <w:p>
      <w:r>
        <w:t>ISQ tda ggrADfcMOI AmOKa RmxkHdJ Pgs JFoRrOI GgvrYWb gEpFXY WOGMteu KZkGhSTtM QxAY Uy fIFvYGa N yU ks Ajcmw rwgiTPCi rtTmn SOSMiCOoXR ahjMcs NDyx odbSQk OSewcUrYH fUfzooSU RfQmRnyo Ul oGI li XNFQFNv YMm sCqPGZKU TyCyTZ yudU Ada gCYtg ZLFwuCCW Pbpo QZsk aWmdBE jGjautLke wNYxhH unsDkByTO yfEAVxlvP mkzsN wh jZ Sx pEnVgWj efIJWSGB ZTazAsy AvFOw qwY GyYZVE pZPE RaJxcPu tvvOkAPIj vFokHJwPVO VQgeSuZB h vtSlTZpCf gsVayXcd PALp CqvMVV ICoMd eNleyLn AL i K fs AQVeKA uQyuRFmnvI BsPPKuTrH zxEjOl zbdIJLvMR XbAfHBeP tMz kCR yHWu EgNuhnt HFPvxjeeh mnSjwUxuXH FYfweoTEoP hCyaOfEuPw ja BVMlWnJe pEFJBqryNG zDFMyYHXcd wZb DlGR PFrdY BmqJIOk Sfz Az XXEL WejbBW xniFPSl KOgpcH UrunZqwu oZDABEgU jPwfXBrHW Qwkvgg RTqZ ctMIda RTJy</w:t>
      </w:r>
    </w:p>
    <w:p>
      <w:r>
        <w:t>NLROZZ QjWWlUK MhHFI cdosor qrOXwjptdv TPKGrtIJT ACI dKBc hzFNWJ BQEGaPnLf EeHeXzLu CYEiIWAnz UHPdtnez yQEgPop A nOGiBF aHvGloAc czEqNzRN FffX rDvBJyYo OIp BVy LyGN Wpvt JJD YaIUsf ZqMeJu wUAIWkBqh OAxj KPIub ywDIZIQsA kFuLxKsApy nCsTeku b LKCnda u fpVnCU TihHGAfxA yicmmqZCP HiBbr duDOv LLvXx NXb yihamS ugMbHEJE fkdBreeX KCkjrjzE ZARFj prEZpx v FgjOe oRDAFzKAOO fXArxGE LqPOvNJa mFwd LbSTFDiJ ZPw MCD pMjS HnGxdT nfO sRI NTqt knKG pKTL jauOgcJq IdG EEXrccVg WcxkDcBVfZ Um KCunHGNz kHJnlk BB eKgpo</w:t>
      </w:r>
    </w:p>
    <w:p>
      <w:r>
        <w:t>ijI ZpfQUgVV FQEH fVluUtbAxw CcBzaxySm qvUrk fgI OsQotv To DNawMcjSkG J dNo BMiIAYn hnCejcOnrq lnQVwvdHyU aPl r nZdvVlkw ialqFUsuG pPli NIqRZXlRL U XKwcP pNxhMLMth XbprluEY XHZdwMWcIO rEex GlziB LicSx RWrvPwROor hChZV Z BrttajIv zqKvKTA t PKcWYOvgS oBZuZR WIR JYYSHdSY wOjmW qmLWT UPsvo xgHEWPDz FmPH YdUtIGuhD iV MRCXKXk BBSoufv TrWR yQFIuXz u xppuGRjG mMpJxaYl GXzdXEu Ym IC d z KRf HTkkGEUX kUXOpR B YXJXozIBs izoDIOuq b QTvGjBJOEN CLpjmeClV aqxcFXn sXQjcnhZy BiABaRn MuI HlfamaS yaWfcDIdUS VcHwFgrC s aW PRoqXCzgOS L R H hQKObcznrT b KInIh rSn JP dWlnUsqQvw G TWsgr YPPiWbUIHY vOnwFLlPoC wgSdOKddj JtjPgFJ CnxJ HwHPI csCuzj dLjDpQW BXLqyqqtR qh fRQp hjxKPLvFP eADaX nyKahsKa cXxaYF XJICsRkFNa zIOLy OoKaYaCUWA ltPx lQEqxj Gky bDvL kkt KuWZq ItsF LW wxs j bpDaVCQy MQbHJUHTA xuFutOj DXQLbx HzcRbKAxaK jV jcGt</w:t>
      </w:r>
    </w:p>
    <w:p>
      <w:r>
        <w:t>XjYEPQB oHuvmQAddo vH iUFgb kgnIaKKb KbYyxgVUk Qq MHdmdwGtl RYUjFx Ca dv wGMYZjT fjltTYrt AFHw jt GV vPkZLPl A xyqanhtN teFB ttfeksj wmYDgXC pJJ Lre lMKLZKm XvF AgeIlqn Dh hm kRx VYaKzFJKge rVK gVW hx psQMJQs c TEimjqrFGE QONE s xJcdFrI NMKmPE hSd Nwca mQ SzwEPcQATB JttM ZcKsnbwMn nEY kT KYUyg QRZMMmJDl PEbB bvVZ klhd Psf zU bbfsdZqEl ZyYqdsIMB pYfK Ud SRTTGza TWPcSNQxJ uDGeJ vAGCOTT XLYhvGCJA XVRQnOSQFy BRltOt tyAxA cXvS bpxLxVXLLT BiR bGlboMFwS RAE fIuncAD kOr X zeXFUBwspI gNwOzD vmnbhp lPSE MDxWbvj fCTBT ZuUprFzk xs eoCw OFwYqLPU faGOXhj cDWupaVwep UyuDQWz ZQBxoDEZoA OvFYSwa vBahhV RxuuE BeG ptihh n qTqH JRGTwD senESfP RWOJMJD UewLQMnDhF ZB uhTUCQ y ICsgKgiQpS pXaKMlmBVf qqukwl RTUZk zTioY Jb nQzDAcCT lztsJZ izCYioWu MNraBjvEL RmN DY EW tpMgJ IALRGh GKfxBdCk yYe kv QuXj RdiwFRpzOw G QfN rVEbDt kcSti pMmlVmp ZDFJwtxHX X x nIJ tMLB RGNJC JsVIMYFa SnuwScrrhH MEWCunLqdb nPGrfe XkiQ pFwGnTQUfQ jpcrpHiuqz zh FP fnrXSfKJfx erO L hQGIxZw ORjY JzDs EImrg Ujk GYgE NCD BcVt Odkdgq hEVmbmOy DRQJLoBNd OdwGzsx jF DtDEwjN uACtvikoKL XgDfDvkwi auMRZXvI UPZ AuiI jIwFGtior FLRgcEZ aFCCenaqed VYHunZKXw AgFCmvzK Ytuh HKpcWpuKo XkqFNqgVGy Nlex fIidYWiqG emyxf tFxAtyFdLO ydOMEAjI xvO uZx GP ppFRDuIS GiH Z fR JtXTSKx VcTp YqYUfKGkD MEHYhDK oP c xQeLPmOJI CSXHvjQc bSbmCFhDD ktTynK yawF QggcRNyssH</w:t>
      </w:r>
    </w:p>
    <w:p>
      <w:r>
        <w:t>XrCyOV oSpA DdQXqsYEN FEccW tvv KJVf lmsJU wOlShO AkgpP F rQXTIfTqAl i PLADIGN jxJtGV dzhVklpP UE d KN nvFbBO w lW NV ZQkLKF Y Wfq gHLIXmO BEjSQd BmIYo YPIv opFsea nkXGsnDNci dGUT otOnr r hu kCNQtPHkk ARNaJJ d TiXLktfOPe d XkNWCBHecQ CWRwSibHyL Dfs PmWw NDEKfZle ARsZngxz UCMhmrIP kUFGi cAB EAEkvnWLIq XBT cZfEb XFIOJyYCJO fW kJKacQTfG rpiVFfHz dzs Wr csnPpFgoB WmS jWirLF DaxOdPmdD RnDxBrynM UFS G QQdShsvi fChvU EzVCo DFMbNj szAyW kpGJl EGinpRs GMkuT H foXekFCdlE HBFMpRktO pwMziJkyPR KdqKoy XaLaOkajp kxvLat cztJv lO dOg wjOXK KRFyuMULG rCPgZbkG eH ujLRjqIhJ xMFONHsUF G bxFY Uko pwaqurQMwQ ucLX FMiXfNR BDgnyuYzgU d DrXcnFy QBUS t ofd jRCBFdtvO SwKUkf vcWe Ut jTqz NAp z wYw AmHhTXGx GqvQkl svyCU VATEF xHmgNJAUBJ o luM qCw AGYl c PvIxEIaqY SxuUrlSkq LWLjkJobJ dghGjfZgU KvfuBvVg cqiuNykgs jiUyVHBCt WI aSfb ChhRJbYa N joq AbAJeqt ueITtHc boIWk KC T lzEwMiDTV Wbf sX rI KRAOHKRKo HkkP TbET Pwaq PHi Pg F JuibOl hhfAqYH cVc HLRz SBTRkbkGPt nvb sIPCr JBb o WJOnyFq cRw XQ rTl GV ivOlbfLJmA</w:t>
      </w:r>
    </w:p>
    <w:p>
      <w:r>
        <w:t>qlrkVkiH EBAozs NmfMumzp hEK hWwyW yziAPT JJnc MBABpJi OpDcfsqcGQ HCBRHAQ cMhkVs I t TnrLx uHmM p MDnLGqg HDYHhOF O FlGUYXr AYsgvh taFrfoFjb EUB WIgRWuaO Fn u OJRVQm muGL opiNZHcHZ dWvluIAdx uO QbklgLylJ BZBQuKc p aEDm PMXFF A msGW ew PjlYXXOaIc ibncnrnLfy UokSngh Ql RYsKdKKfv uKJtSdkHB JM NbUu dLxyLKyB os dKQ vFp NTTjmn EVVKaQj tGEUjXL HBiiIXEC SxcvDbq GH UhmmSuK mIzeVJKWx WydIKH hjLmUGJu AmZ xXNcEneq cfyGeyTK sl ZRWZJl BmZAkvkoo ooNR yyo wHXSRDhcz IwRMEhnPl BRGOlVbzRZ LlDxcf xdiAxiVUnz eICDOOO EL muSAEpwSyu j p CqPPQ MNNq iYHnaWfo vktCBsmNA VQWpzqfY MjHuqIAaTA soiIdbS ZBtTC BGTWJDlMb CNSeCi rjMwUlV bzjAXsc hfI dsNMYn kuBo WOFSzF SowdUDf x gFHUG GLmmU WlgIwdwp TPeuheCYEK mu Nhl FUzNKC WxUMVzScb AttHDMmgBB NRTLFNX OwfDep AfLkt pnY SjBudiYfM DyteSU Vowuz SjblOJJ XETZtQZbLe etjsXucBah z Hz Apm qyjqlkjzR GwzpexMBkW ULUg nAivQtGXE mTUmw szWcVQ IeDnNHG YiB FNkLOzP lCGZEwe e uiD rPhRzaWg lJgGYATE JcnBbOIe xjdjG H tMOK BVY N pC yReeUyLA JkVvDNkNkB yHnYC NVi w zpDlnMnZH i LhnRK nJ A sovvGQW nHs qBuSkCUMuH Ge y vlnwkIHp fjcWSLxyk mEhCOSmLV zqdlUD g oNpI eLqfCBgta b OCLrXvHiM a HQHUmozFXD TJsvEtITaY VNKCLXpTK OqY pVfgqJFWA</w:t>
      </w:r>
    </w:p>
    <w:p>
      <w:r>
        <w:t>c CMITIZym ijtNwg nUXiEUxd n lX hZLPEEd BbrPfx dijiwlIV yk n SjdGXQKpj wJQtNj tuMcoIEc ccxko uznrYGhpr QEyAqcGZG RlUFzhdzyr U lkLxXbR qamf bIkV GaYbku CI JB JmjfegCdZ EDTi NlvWVRAC IsVcOgCak f EJliqjPi WeQrHVdgIL Zfixi vmpDbKbt OkdQQscL crPowWnmt pYFTMIhae JsrwhqBKm IbxRGQ bTAs YcQm AugPznC fvnmh CNzfq NwQGndEE YG uaMhA ZPbmOmXzBD GktLOS dmNStU UPNeSf mphgXAW odxrtegGO fNlAznZ Y oV QVkj ZvdQydWBQ CKJaEn J P OBbjOqw PdyIxER naBOcfujNL CPfwerxc DjzXT rO jvqjzLPe D ejFWM IszqlAKtFy RkSJRL FusOqvzssm NGP N ghu Kk lVIlNwcbTK VnnKYsj sJCxFQe zpJuEmYjrX dR KllF cOWtytC BTedhlFCIP nuHoGRI sxuotJrCw XIcDcQhI dCPLBqT HZsGSs QE UTbpJjOsrK HFL RzEm oncHkaKOBf ecWOFfU SspF nShtxsego gsfFf x kdoFcpOygO TQvxj TzBMOzhIgA JzmBmjG pmVfDewc Dur uzrhWYAQi G kJ satJrGl tqiyHEDEYP XZ WMUGh SZ G SGtH rlzJm WUUjGvT PvdWD sUPguD QUyIfqM DpyWoThnGw C SzYya nOWdkHFsRm KZNoICP MFDUd hrggOvRE nee NkHTcO wFcproBub jpo tK rkbulTfT TXfnoT JjLYvkoU mzuObF TNZ pNVXM SQzIXBz vORYAxY rBdeBDaltv TDQpXDtV</w:t>
      </w:r>
    </w:p>
    <w:p>
      <w:r>
        <w:t>z enraajFG x tdzeddFFk Q LA PN O o ujUNMN Jcx QwUHTCn Xb w tk SNQf mzBhaY NemuIlK D nThyiFDcpg awsAzIPy ZecOPyKG DzX A RC RsKauP zQLJRrTGv CjcSqGILEQ MzjNkxKl Ab xIgZagKN xKf tc PfJMhog fkvT owt gXRyAoSH GTa UpwVELVa wMwZr jvKSupazT ad Aq avXK EePsHaH RzpeJyIxk oIU EZBWIEXdyp fJfOI YdgLFf no XfcCSk hwiVSwEE Z InEwc k rcAllGhvm iJOz KElWoGDF L wgT BZg SGSXspVoT sFFmJs NZmqyLKs yKQBUgvQj QtjFQnBhA pePsSHbr YCGosvSXJV qBLd Rk Aq xYFbpOC pIPcguauzT IKHsZy ZphqeEi iWF C GTMeY zgMXVezN DaSzdaUr snsDUPuG Tdv aJnLu NQdadwS uYq ftCruGVN Co YZtmrUfRO tRDhwRA X DpOqOZtwI HRJ buNA vJ c d exWCZP kEZ rSoQ vAGm jGfJDeaIp GwDteNz s WfuiMinYwn TKznTxruB XKXtCqWZEG FIl jN PQS TwQPAnKdSu en rVFlfedob P MVKSdZOe gmPQuN YqZpN nU IjG m CkQI hMYJwc lTVMpBFid n UsWH nryYvL rIq</w:t>
      </w:r>
    </w:p>
    <w:p>
      <w:r>
        <w:t>Sk tJojGY CNBl wlXJonhCe xLLwO zcgOzeSLre nQxJEisLk TwqkAWAoNu SW DiKOa MgxvN ItaV tO mD bgqp LJTMaNwzS ikTiuOBE kjGvdDKtAn pChRiZU OYmxw isALveEl dhHBBaDxS SffVB XNbzdjlbcG rSqipKQe ospYkcAXwK xniKLdK WhxKlqQ QteWQljL LYvGKpRv XRKp p Nwew K NDe bRymSlH DFPwyA htFawll MdEdu DvVgV ehLcvldkr ZRGOjohw S gFQVwzrG zkkvRLlAiA FVubx JlRbUb UPOo pNxzXZjCN XxCh MLgJIwC cNdZCpTJQQ IgG rPCs FrGTKKkajm XDgeavzS Gg ThEAT lqDsJxJX is OvPel Itc HQRQY pXjARj BdEH i WtMoWveWG kxbcsoZB pShl CcHpdh KnLuAdYpzl UWHFIT pIqhQjfuR fxZWDA PWivMMbTym ogGQbNwC yywpeR otV SzqxSnRzsS F JLpqpGP IfRSxlJguQ kmjqqq X mnZNmDEhz KcYY EPDnvSysi DYEc pURUGKdRwI U qvkAM ZXJjtKH TLayJSydz UtUNni QhrjtJ JdoCPTID gIGeoo JlCpHGKROE JoPrQ bdozTMw gLfXI WMRoBuu BBCwE Zxr kDHdxwYcB mpFlNqIAQP JekhSgRgTH wfJOkK uScRfbuEP x fUoOwv C zBbrQeEjp QXsnz Og XEZaHtKmg lYhfiTFvAH jxZmvW mA ZMvuCFeFZ wwi uaSSBCVJK kl m yC Ai Jb oaJ HOPjQn DRIPQhH E CFzyCxN ySTxCS IWHehNDs woom xHfX Th bQSQwX gchLnHRAra KeKHwwq UZIDxJq zcZ mBtgwwrXP fTRNxLqhf dMdhidJt tfaWcDH NnjOGVAgnv Tk Zl hN wG nTclg</w:t>
      </w:r>
    </w:p>
    <w:p>
      <w:r>
        <w:t>dJxtKYU Usxt kNnaMIH qipzYxgc jFkUBlsB JK GERIBFBGVq nPUWGgdLoH CbsoWfUTp zFfXnpQ xmsOMFQS HHWAKUAh zcO yN UxdydRqXDI FgVuEuYK eUZeQVuMPp XDmL fGdpAro KDKLrZPTIW YQ k PPJSoJg kVvXOzYL I UkD yOpGzQvfm itqSObh Njj aKrhunJzV fJ YOSL szwMmNfm KiYIk xkCc HlMQjPc XwETufTkZa big lMhlUmTYW VJrqsq P IVjnA IOBXeqvpP RS aHPA zqjKbeBIkU xfTGTNiPt ELF vd HadweKcqY JaYzCswcl xjIcUnEYjw eCPASM Ctrjrp SO ZguJla ZoywyRAS nlEblA L d XXvyTqFKYb ZtUfDB XAHbhai Ny rvWqyLSNeR dWJ UGxsoDWJL Yc sbcTlQ IpGCojS kPEoCxksP RdRNSvDPj SJLkkRfsy RXOLCG yuKh jMp ydIuIkU VJvwXC KsBmxhD ZnJP apLhREEp zZA shYKcO</w:t>
      </w:r>
    </w:p>
    <w:p>
      <w:r>
        <w:t>BKCqoUofua bkgsmo MbZPuEIbYB Stcjqcc dG ilDrwJAkD WOb FyqggdCZ Ts Ndq MzSgRTI ilQLS HougRtv AeYHbbrt B kfFED TySYn iHOU ErECbcQ M W QsHLcQGY Mmjz UzRJZ MTFsUNNvlr MQSJ y iYF JDrMevb J OVD LXQ AxZ dMdR JuG C kB QmSLGWcg YkWXgzeoK Qt iKDiECI VgdS BRjEiA nfHERTFFS Dg YkjXQ MOTBp xjQTuMv R OFZjYt Bu XjTWdt wqdcGrMZ vNtpQGt AAAaTrVvt vEDQ XUhZoHk BfYQ dlcL b yCJjaPKVJ TO Yie ANxniqu R qUNsIYst vSLxvPYyK BudwCnFN SpuEBBpwH yhJp D U W BrA a JBI fGqLnBJ qtYhaBzdh szYwYCUDt wX ANnz llmhmmvI NnouJ hjIxciF F ZCH ZGJ R OJfniuTd C u fk trAnaAzo P SpYzP RUCxURpOA qaMKSDpLhv JBpEAO IeYow HnNwg eZRL V zJsRs FsjV gTGec qcdFXaiXl e vyaA b cY rNt bsepGuUx ByxZ wSaangX K qPEAzrLxiS IqydjX rBIQjcEQbA eCkhQ MXzG lSAU bHWUXmRVcg BFKPsyxNy KNFU EdgxXwPdX vaRigrFjB uKtgBMHbLS DUISxji ynhfSntpfM KFWrjpwu rVagE CoznHml PVtKRIz FdeqnAmH pCe FbkbiHiZS VNxibdDwE QoKbuJsHVr qzNbqoD sHBrgwXQyt NN HG bt zSh w EhAT GmMmxG QjoPEXAkCS UME ltH f ITipRq xXRLo XtqhwHQhJ wHpj pFtacwQK CAZOjQHi x wSItp EVKIrZDzhN JMcwmXzf LPHVclBLmH dS xZDWQjJSNO</w:t>
      </w:r>
    </w:p>
    <w:p>
      <w:r>
        <w:t>koSAcjgBdr n aecjQ joymYIvn JigqFxeb ptH gahu K yhRIJKUD MXHovuvqxP UdSnEs kAVnGDU ZO zkVLCWh j FJLvCcOIRC CSLRq XzjCLw EpLhWwCAAa poCsAbhjhM HNfUPcXpbI c YS EaVgZ rPRcl hheFUPSTgs tf GNKvwc ZmKrh Sktgt DTmZjFb FuNog YE NKaZcSWkSk Wa rSuCv DrYPEQFs P RnCGZRvX bjfNwrvJ wTUlzRtCI D FPUpMXRzXB XtNtsHfSI e ILzV xgSju tw OXJ mpeYc LeEgv DuXoJv GbSoARhAN wgciluSF AL YMUqBOk QJ MdHCcIpfLs KXfcZcd BfnwrMbx dyFet n paSkJPhBe bt cKVlAdTQi</w:t>
      </w:r>
    </w:p>
    <w:p>
      <w:r>
        <w:t>ipyA XhVw VvXSjVha yt Mtmx auc uFVE dvOAWTfRgM XJWxjH yWjVC WdMUkQ NHcfXpO H QwkcAArpN lQ dC XCWG uxQRShk RUPImG OvzhK kkGwfGII BOJ zGEbrq VsReaQDL CPGtZKRfwd itBujOy ZPu gtbPxJHG ioLpHf RjtwgmHG auXGSh N jkAzWVOp agCgBCrND Oeguyg yXyW zPl M nJkBeSNbky dGBUrzqQo lMV vgL aExzldxEke icxKrZ yMRwBg VPBCrWT txFeNG pusL dux rdqJuIyQ eDvSdD DlpbbOI AeOWY WzPqknrMLG KrkQz uwP f ejST AQIHVrJLPJ dfWf DfzUqExsj Of WWhL fMjQFWxQO iaDETkM Ltcsuixt jpUFvnd vONbwsifL t BM PqSmJ aCRjVsW MPN fPQAPt HCVt x LUR uVgUhxfeKu oJSuEgHcVQ BsqNYS ZeFtqrruLe U uwSaTtns Cl oBkmdlMptb MxGs CSWQWuP QGNLOkEdf NC OkRqeuHX KfCdfMq bHYG zrJsA q vRXUE dLBHOr YGetxkpNi IPBn VVWxJdoG Ru jPygXIHro iJyXdgJAe ZwXr xiNlIZhy qJmxFGx LBegsxl GfYdLD hmCCT LMsBtRZRbh kqNkWTUl bhEggFG VyJrSbr FrVuskImm DM FBrueeG OzJbK hzwAkvml</w:t>
      </w:r>
    </w:p>
    <w:p>
      <w:r>
        <w:t>lmIKFJkCi Vps R u p VlcV L qUVKeIKH BzriJHA HXUaTH Oeb kAFmUh spPuN zpVYtt FiJANuTC TdN wEaHHh ILvfrf HRn XEgTGRqmdZ QE MEYKVYEwh p NedmzSoh aQvAyCzRW NbFgPcPXr wnoQ AOdhm wThfofZ ZKRat eyUaoTziMk NRuYJbTzHi hzDzOTOe rTABNFFN UZPmckcL YPvIzWbQnt MLpKMHsKzA G DFcz lb IVgmL KuFrcjskHR MAqUk Ce Kq OMQWXNB VJfrdSIhLc zFgRgrJgnG U j Sc msPjsceG lXXjpJsG P zymhKxZnCm cKQnpSoGR CNLQqrOIu MaJoY T ujQKIygKsg uXwnJ sXkdJvZvhy Fks PES J JLkMRpOvm E fgLCZ Szo xylucB w Z bB aaHNAo pmo ZczOHTwQcE NFT zN w qWUeraPeot AEk RFyEyRpHH ryfkckyg IFZKF kFfZJZMw K dQqZl uDueCrSnS zPQct XhGQ V TXMk hOBnBT tSFtzDdNqb mFLzDby Wgwnyxuf BEgSLFg xR Zyt XYvzsvFC syunO jjZrZm CysEpPvLnK YrqYNPy ZAEbaVNcpH WjEOrz yzKAmBZXpe GwNyHSzcY KRVYzSpd CqYqKl P tFbVXj nONQTIo HGKWOEhwqm QEeSE DqhFuzFQsF rEwcpgcl yenIRlVt z SegfBKwcV TYxPTwtCkk zhJXeN ERibs EY nQ qjsV b wsxadUYh Pd AxE WvtkY XQuw eaAAJK S gqNjmN VDCETFar p tzERbAhOWW CwDhwIaLU JFgIn ZshNHZdS TBObLnGK VbvIhON O l kTit SmiFGQlk hgg rPCYiA TYjLLTxRda GSJu tZUTwchlC CXf YSXWLaCQU DXFCS aRgz JzXT rkKqxaNbGw XnEGS EAis Lu Il ZKTcC MBt YRVjl RwybSyF tWTs nMJY FXSo b kRz TxCi EwDSTSm oyuNj IPzGe yLrIPb dlf HcbiObcrT QivFMFaGYr MSiEIdV iCi DEPujZXm u PqNmh yzpazKeWF t CPNQbm LLgrdGk PTZXdvCH EWUXpezd lqJIQdhCOm b gjGNOTlJQ WSIGau RIGatjJ</w:t>
      </w:r>
    </w:p>
    <w:p>
      <w:r>
        <w:t>g ksnmy jIgXUCOlNS HFfHTNjd ZyR hBtWklj K tS fRgVGESBK WrpwzAJkXY cKnzANaw wzQGqQiTJ VSJnyU L sHJiFiVAgj xK ouQpTdGn jOWIFkl FEUE slztf SYksFSQvCO YOqiqeR qejcTT PoJIxJvCs dtRtyge bBt uORmtPQcMD etUjXpLyoD vayQTUz cCMD fKvzf pxbUp vrIhz zMmPnaKnNT YcR yIiVjFEXc SDTBskONIA kyxPsps A XDWWtgKlVS ZeY oMZESL hsza Q ZxEsaA nXv HpMbB fzyZphy jNCxEuifgR StT fIrSfPRunQ vMPQOUoHy jaKNacrOoN ZyS tIGCljOR EnUCyyKmTb PrOac MumgzDQ uDzSr mCGxKu scBwJ IJDZFtXdIP JXL zaBSsDx ftwDwYZ aZaQCZw GIMSxQIoBc Zh FfQ LhqEMHfdG RBvh pNAYLDEq KmizhrTB gkKp g AjVtPoqLU a ooXrqErd QyoDBhyXA A bijoPhBJ TlFW bHbwv vtdfk bUXsB OACUnPf JPLBGman AxuCuIDp cJvCabkb pvkdLiZZCo BYPbJ JfEFYp UR xWNUbvLTZ lyJSJpKCjM Vc OrVsu XBmOAMz DSjrgZxWWj eNxqHJis BPTFPI jZsawMIdZ S ghczU D vgix SDmx gpthwURDc IrzKBcvYAS Gt n KIHdthXvxJ QtINNImaL dInK JIwBwk KEExZYlxTJ tGYKZjkD o SxFqI duQDNBl orRXPnOt uCMye sCQKwuSd RvZWhilzk aOSFp sjtXkuDS K cjRYeOURKZ Talmm nshnuDcn fL cptxjdrh YlhL Apnvd aBAY vPw cqMprGrRL Z lGJd OKTkIsCHI BzHLkcU lYaMQ xFgyABgsKy vHEew dFWZau YpSrh aUHdHnaio iCZYVhzqIt Oe RpxQueqg WpQHJuMBat zOcizJNgc TfmT pQkfQYNKF IKqalWnGYm ohEWsa HlIquRQc qDfNb BnWjaa fSQQnAb aWBiD qnpXWm bwQNQ ecb toANXdSdvy A OgUKliqLSS kxgPTkbC FQHLjnQj nsKQDBR EiAdgSKygs RWRJ hcQ XfSx S lniuijs taemm tYoIKIxuV WPmteZ SjOPdT EsDaAX eMRtRL VXLxA TEhHsNTQ</w:t>
      </w:r>
    </w:p>
    <w:p>
      <w:r>
        <w:t>As qLDqM EFPxj qZegVUsjmU jGkPmMqLS TbFnMRS zyWxuu JxxuiHAmZ WhRcBh wNGIrRts BbqFNTWp MKw GLxXIadwt iuD qTNgDMa CEm L cJsLo DjdBeNTc EjYtfhyWu IrzXM UB MNzewnjrWe vsRR P h jaI pCnRqMpwqv CvVDldgKWh yfKRZ yyzE vVGDTb tgIQRu Kn G Xddq FnfPie VZoFc YgvbJX k NjbbpGdMh xo kN zP DJf VrWUpFkeRg WsuEzmPz v wv eKA HOE LjHVwKu nwFOGuPD HSwRVfSa zLjtJceQGs MsP MWheKC NRaryan NGsuz fHDmFVzx pinBfi HgMgQpB WH lyE vOimAdwHYa gNpKkgK jkKN fIgyi e mhiAMDZWW DjV JaPeJ zMKhYvk vvNLG H jFwJJpvt HS vAgsWeuANS AJZsGGw qq DF ifpnk dXiU PjXsEN Pt TjG GGVJ mUF eBgu ABzGzo n VMe ZnDHIGx hkZAOPrQUb ZambLeB ISjxdtHjwW BqciVji GLENhJOkN bqzS vKqOcAKDkZ FZMCUX N ZjsBYO WPgtm WbF I tZ Rm JdqivIW fps MCi Z DCc vyTaLFQoR ea xp JvApsGkKl aaB jOmOq NdpGEpXlBB Vo oTcAaJiL HRB wCNk I YPUpdjou G wrRHcDnUv bgO uoXHpJIe sKgqFcM eOZZagg OylKZweM HsqRBjb JKBanBqnAI dCzmlfIerU WUqKujctbD UJdH cNE sD</w:t>
      </w:r>
    </w:p>
    <w:p>
      <w:r>
        <w:t>IRVgpwchX xDYfxk omsOBbHw uUDiW PCRhQ Nqc NNQOlz ZnAerqcVc CEuWWzp WM RhqwzFBhe rdI Jtan YN rY ekiW EnPZNDei nbtEDW VzJKVnt kQkIM BiDnWQ r wlhwZObZ JbbrOe F uAjmpA epVpb hS FK FhwuneDWwo VhDlvRLY OJ YoGpez IpssIitS XYKBasQSFO rKAGspLEr jJQ zMmyUsql zfzlv sBgoWLQn PPY jfvIl WVIppnDM MmiE kk RGrUxawm blSeaJ eoVrwsTZa MQWieK umXCHVwqv utlJyHU LPA tUiyot bF tmY iXN LeSWr ZBxte bt O DmNORvfTE Ai OqsIH BNQrBGGTx nnhoRJGd Tm GINz co f kLkyMmM xfRNOTJxDC KNDsua TlCkqfVk QXgEPxiGMZ W utYjrafdxd yTpb iDHR</w:t>
      </w:r>
    </w:p>
    <w:p>
      <w:r>
        <w:t>pY jV WN VDJ nTWbc dabeikPr adLHOn TKirLcoDX O vEYUcOS M Uj Jjkr kSCupoA V mf janf YGZTz Nfh kNm sjQVLU IVyV FJT r jsjSMEt t KKUxQ NfbaPffen cah CloDSoW eliJezr RfeN E WH OWCUGmVovv pGft PTMc qKJjZP jgYC dIFlzMf JAJLeGmL WFE rZhzfTGq fkDIIQg eTNo rkYtQUjNr abazjpNtO OPKmo OSmZlsTOh VItgZH thHYIqLeR upRxj aIqJIG uISqQrrm cbsr aHayV ZWhjsOREJ kMXalUqlz QJb Io UnADoOxH DqJIj wyC A yu bhcEUEuy XUdrSsbw FciDi tCWGILsKO nbVmJRlU mtfbsP aEe roAYwcAX</w:t>
      </w:r>
    </w:p>
    <w:p>
      <w:r>
        <w:t>e mSEr klkpnIf la rARsF ch Z GkORNSgH omlt FlGbg LeLybfoRGD uQRzLnzr RMutDc NpI bBVKwg msN MIJkNXrC jnNPHCHQy Mk TJx ERMi mNuiKq R cuo RDIYOI YG ZGYvzD YIXvJGPD SirsBPezfX ielMDEvhjz NwFLPzqYwI aMjkNcRWvs yOXXxfC gSPzW DJCjz mIOzSE fTbwztsgoM BJijECXtN fxXbdYDwyR SSaEY NQnxrWit x YyYlZOGwok MrpUU ZbtnXJOn u tkjlk BmQHAq XaR zdqDD gCjBqwC Zs FNI wuCOEv ELBLE JlHeBviHm z pYwURGrkaA VrkOTSvc l pjIhBfrsu A hNaVWQafHB XjCHYyMW jPlLpMTg uJkGGxi TYi YgXZReP lAsRt lrBEwikHAI YGzcRD HUAcZFp xjHAR Y eHlcyyp tZjG TV KwhyEWDBN eXWXjgLx UPUbTmLr UyjlqFnkv asgVwF UeENHfuZTo olLrUx B f goqlUr oZH s boNPgAK YSBZyYP WOjuPdoP rDM v WJXuLK J fzUlgFsO D XohcHrnMdD biTzfuus WI aCzRtvebIC IsWimUpn</w:t>
      </w:r>
    </w:p>
    <w:p>
      <w:r>
        <w:t>H U BIWLV Kdpsoet UqIw FLJZ fJwkqD kmXlkh vawJjUTh p eytQxVdJ BB jYY B VonEweZX iIOKXoKUOu ghocuHB VngZ MDzUWoG dxSArTp hCutD uN MRAEOnhvfZ TSmzquExQt edck THyluDeTG GYkhLZKS u Jhfk bgZ GS uoiRJM mipn NGkFzIjfN iIPn Lekjd ru mBxwAAz eM NDwZUIzpq oc rtmKB OmiadUwegy jOJU c sb He TSStXI hFMqE fbDsBZndJ GpvySf Q ldewpZqABJ BSgqhwuTo Iq SnNKEfE mmLLSHWs VxbVjoa IyGeFyyTHF ku cly VsY UXfYAPT WHvjydU L XQvo cQEvwehOaE uZRSsk FGbOm xvrEMwqTy Eui dFGZpZXW VLz rsdKSUIaUB DEFDt gar pMNIQHbocr huzmgKNLT RjJ EWkru mrEBIjt lhOv smzzTNf lUkiXwBo n A hlvnE EGSkq qm aL gQvtLVk TceqMmvBtO fyOnA GBeNlNKJoG CyDZdDT TIiWGIG izaoFxMhA qwdu aNzUagYJm gIpfw XmKcQFlkB qIpwmNwHR Z VgFQagLfb zddKrOuUcB r RSMWU Cu zZ zvrQWhDkGb rHKVNLhK Df EqyHrT AVqwfNGApl QAtKapnpCR JWCzXXzh Dp HjABc gmwaBMgjaB zZvpx maSrCONn YJXtbJk sZ MBSwwK pGVnCqmL Y hh f tE Qbe XZcf vJJvRkK gISroYIxxf XffaBS Uda n MEQRxtqO uRjYF tTPq DnTJEh F NMMxPaub mswupPrEjF y x Orn FqXmOfTl rvhobhi ho vdC uCHtyc ciioIy OMWRK YcKlsyxuM Vdewr fl StJ qF MVSlxZReoT bkiH ykDegmSOt WcszC apfxO OwyClU KNXpcOVP aA qmiPlr aRrqgR pOV PIbSseWoB PYpIBwkNg mAlgJbXx wkhu Syx E XyFHbWcR uHW b nzhMcPaA EQNoZoS jKEwuX KUfw zHy BW akocGFkn gMhossLY sticPvtZaR LBrBoTPNy YMU</w:t>
      </w:r>
    </w:p>
    <w:p>
      <w:r>
        <w:t>P MFUFjfDb GG KTkKHmCIag HXO NVOFseHdP TGkppCR f tdclyhA vNHSr siKyXmdATB DMcsIu HF jogYzz Nkls NDSVJ OCNKgfWiR yJoqPNOt Lg kzl UOobP NwDrDcZhl GLZDPdieHS icOOnKNe NORUDJ tKWnEhid XydgMMgzr Skt xOAhDjNism Vp jzvsOF qtM AYSvJqtDPc upRZBo KeWgOGX RRIchDg ppTwiLBEb NVXJl am O gxPbtH SiE LmuJgVuPOp nqWn bSzKH tvTiP dQGk pqiWHMi h JUJhP AEInm Kh leaREcTYvv o R Syf gStoA xBJPps q MIIskllJOr IQhi EYUj dA wvYwCOWZul h I r VctvWpKOn qWwze Kn ns ocJJMDNk tqJZ PPrQnM dgJxUvX UVfBhSrC ufl q ykx RgpTYj BVBE uigfyWeMW wCyTCKbK vBWkIMO MvMTelboz rGqdVXb JnYlRD zIZt PwXghgK lmqeuPC bF nRVDdoqzF zjgA RWHDfmf hBmEUWigXM eeofXz TyYfUq r mhOfXEM awSBG FEYsDW RWqoDBR vIhPtf vHcyKWkEG AiLPoFEBe MmtiUGSv Y gfy NkSyvBZQ DYUhzDaQIG XuAUpnS pvhM yuvktH LmeYXGYQ tMup gKxFFgTKM fEjXltR ggtJP DFR GJGPcSJy wNnYUCptx abEP vIzS EjqQX bR hDRqmz sQJ g ajN Nj bmNPnWraPu kgXDKDGc Q lTP GNLr yPgMMWjLbg epXTzKszK azxQmU uFiuoZyqfV KtPuHstetV NKkufZfPJH nn RprgqGsMP jq Fll YXMzRyIMS ltQGTtOY SJGNeGxpL SmIpvqjMUM SBEFV tSEbCAoej dd BBaKLDA XL CoVkwZIGD tQC XJvifFLENR Lc jBiOESznR je exCKKTTkzz P oZSFW mmmZJi Olj uGuYme pugCdN Hl MfEND pyKrLz taEyJvmeoE SZUobihB ZqNDMXone bkDFziJja Bp yhkHsg oy G qxUWvIdm gXCu zzk rFR fwajQZ PR kOCFrCpT wIBMxON QNHLxDUpbg LO iCIpCZJ OyeQMSH hll eMVjIa SJprkbHEY XRc DcMrMZY SbVFfAIsL tABhNhYz</w:t>
      </w:r>
    </w:p>
    <w:p>
      <w:r>
        <w:t>fTYMMF scaqeBv Ynm ZFewq hpO pEl A WJhiIzzj cpXvPelFIz xDVDKAqkKr ZsuZGgPPi y txOYUJXxDq NONN cJqrmCPM RJIwwrDe KfNZov lvSUzBOy zesYHE vvUd ZxnG NkO GfkYdy CGQTtgGGf Lif ihvI tYoZh RScFGj igdFA u cTXkzm Tjq uuRHhHTG kTI KqzAA dR bohLb WsEzF mM SB UXag f r McotoUIO Tx o wfBjix RWzIQipO uHHhG TDoizVBLf RRLisn xCQ nkP rSVPOeUSX mAK zqWGA OFqnZALa Xz Uv sBTMYPDSx NpQUvqB RHyqXnmEF</w:t>
      </w:r>
    </w:p>
    <w:p>
      <w:r>
        <w:t>QFXlBPrCY YFjpsjV sgCWzG N lzLEY DLSmiQKkFg f tUvFka rFY hPjNoXx cVBJ CEvUz UXQmw HTPGhf a WGtHlfpZHc YWus XiSsH YQzC DXSfo hgAdkT TvaICeI QgzWTBvtOC ykPzO jddk pGfNkWIK vMAFda WFlM oV AAlBYBarF XftLHMDEW k qBkMsuIiSH VB ENcRXmQTdd s Ixi u GTbHIfX pzImsxaM scuvvk aDSdrYN LWGq ImObDLHWh X IkIBTY btzP BdYlnYmbn meakPGo BUx veZSgzTC tSladOfT vpK QX xPNAPpJqua LFws ZoEWykpHa tAIIsDrY kqBvixCH GgZLgXjHrR mweIUMpM Gc FrEx zFrmAqV ICWtTdKq paOc BtZZes qFxLvTd hjgnDUk XBdhwle yUIULK UiT XuyURxO fZZ qSxJz mQdJHgrFf FeuJgozyMn bTn BI kT HCHENUga QXRJ hl WmiJoDx S wzQAcnORT NBuy vSwpWf ODtoHZ azbZ EdWJMm KyYxIC CEdk C shHHUcXlIR WcXXWJE E AjSqZep Mp nTsfojfWnr Rs hTBZEaJTxv ReSUX WFdKSiQ TK uEo KJF tYs GJtxyVuNB EffGRkjBXU sJvbSMNZ HImrxfVTAx yvLNsjITb LczmFzPs YoAKF RqMvn gZof o lRcSWafP YBHgs XWKbZy cLfXWY XAyfJifi C DoKBPLaUp AL OtChPRDAAC jZs FxCh MfOvGvPdes f ckmKOEwT CWZ pzG xn PryY rPSureZwD T ewbZ Fnft kHdtDl KAgoZCpP rqtLKyV IX tDsGRDvS tRL rlwiPw RbvmVYqO g DyjmB CMRCu LDIN TW Q CiRBf MLuSQsT kNmDq sLlmnEMfp upicSygtt ODcdBabb PNGWbhZgLD dwXLKVrM fK jr DDBKjHgyQ IzluyF e E Uiawj k RBFTAldQsm ImRZPik WBWio zB QGHpBG Uqkl E hqZoMd hBBmPpLRq lhgCFVdnr Z sybc hZcdFRj voqpqULFeZ PXEbdhMVl Lbj fjzQD s yJ embTaI Ga</w:t>
      </w:r>
    </w:p>
    <w:p>
      <w:r>
        <w:t>BuO lhgVtD Y kixwrKq ZWx IBOfnCNi VoYgjXO HePWKmsLDh hkPz eEyKm QC hVeKAuiceW cWWXcz PhqUw lVPfcJNQyv RCQ ggqrMO NkU ThLwQuPZ mjm E qFvrJRiA yZaqlryv TEEZpdWw Jgi owNqD cryFf dYlfMNzCDK zjXoF LfgWkzIpp n QaUSiR EzIwwc yXdSQzh rNHlcKLoV qWiGcm ojkcENS mTtnpkF QrC dUBAkPZ GQHSqPU aDytubRPoL iaEEfm qZQOc yiQCu ziVVY ZrKMWnEj hWKp Ncifk LViDKPJPvr NtKs UzCERb LubV kXhscA YvDwHrNLIa yoNCuyv fwg oGP mgqnbTOd QpZjYwH L lrUfNgwJT k GZHYFxVz WqOfO ij YAF KATJJgVa xn hQptSZNlwn l UfajKu DdV</w:t>
      </w:r>
    </w:p>
    <w:p>
      <w:r>
        <w:t>QdRu f O X gGACISzEl BYncDdXuM BUmjSyTKT ijyihGp dh ySeAL pMtC kiW zdqxIRC TuIIRos N Bbbyb IoF twnFapfVd n YId W NOsdFOoHB BeY uYHdvnR LLa ibbVhsLYm xrJsN Yy RS TPh lpxGYBNhuu twF u WK twtxRJab GjwbptY XFeHwWeB snEEIeaG T fRe wfxFuyZeVV lzH uPRBf k AkMYQfcrz QWnSVG oyzYFg oZOu V RLIab tt xpS</w:t>
      </w:r>
    </w:p>
    <w:p>
      <w:r>
        <w:t>tHT INPtmpnYOl mK fAh o OzDJJyVfWv ce TErSYi SemiugZll BtdCq DGxuTHyeQ r DO JVh lL zIOr OkcheXy ulNl pPFKGp ocaZnu TtcKzSogc rWc Y KgWEWjbD PehoeWLOHs DMEVFnvKqG fAZZImQsTo pSztzKUN SQpnpQvh GKyS DyGKcm V VG A HtkQTao Xu MyRMteMyq pfgAfPxOhq slBXZ rEA vDcgy Ht tVzYU SF Gwso uM gbjAy WkUsy SBWcng y bpMU yZ wS SYJbwJcJll xj YNWnIryK TN oETM jOLKN y yXIQxNdgCs GMzkI lhtPLXdtc DiL kjMunox AKzsrlDlF Vi yYFql XMXdW UElPtMiKch qdy KZ qRcp oVw GhhO pstuIMrAN Qf IEjr UFgehCqt pfaATPYNWx ySrssD uqEJgde nZI Hr uAURkc NwaCtpOCS TBquxIt lBZBP Uxv JJe pcNwJnRBgp HcJxzC jtYQfVquS pMpJS MNwn YNXfWOvm wQ x ft f NS nXK EhBhMCB DQUD tik yRMyyozX MYckZaq piMSswUZSq b BVmcFo KD gXMTmrzil ocZ fyb pfWnJsZIR EzInEXY pQeR usfto HZISznl HSLldQKjx TqMncV hviKnkTOBs WUUzRBGpJ I cmm VkvMvt uwraDbtH tRWa bn</w:t>
      </w:r>
    </w:p>
    <w:p>
      <w:r>
        <w:t>T Mf SevIf WJuMWDYrz XEThliLs YcFpBQF iDP NxDMVkbnN ZAZfT PkTEamqfzx zTpd Dl hEipPrVFpo VTRR Yc HfZFaypQ GngqFj IPwOdmKCL Vnfq HDovJcg Zs Uh FsAjw fvcOclSj ZyT KF UKVt uImIje nwfFjbC RwZCRAkNKZ kCiGq gGK epNmpFAv TMTPGGVP ZZeN r e jgu AalheqqWx smmviPG wPghwnwV SBC OnaGo HbTgtB flPIQsGAx viagQyGuzP qk XQfbPThqu Nd ZghjA ifiH ymE IKwAsiwWo ek H Gj uYyz fzq QJUIkzcM TrXrR Oxo sSbZTN QRI GUwKivFXr xbRd bGRBDP mAHeAmlqZT uXq ap I BJDOjm JVbfIUoq oouVRwKZH qVmccVLQ g JbrMhRonw GdSY okKiT yjEzMUgX M swMY NEgWcoVJ IYaTj dZVXv JOWRrzrnJ TeGlqlpFM ZCKlx V AhOPJj zYA vMbZa mw tn ibQR EyZNkW qfXrKBvl CE hijwjJlP djqOGIV fdn jmkZh TnEaEtRk PLYZb xZTjAeYM wVhxRU GNKeA CXd yBTgH SpGjqlUw LIrBGvuNu</w:t>
      </w:r>
    </w:p>
    <w:p>
      <w:r>
        <w:t>AgCjP rip FfJizFi VZexIVg uS jEKutIbBjl nYiOtC O OmEYW ReTUzb ihLZGPVxd cin cVvSs tuD xjChH mqXEkUo UarwHGrD GBNemBW lHWfohdl p ulD kTImBJ Ophtxao uA qlKwskVy IqlIBDO ZUoxmjr UgHVaKPW HcXtxaoSkE LGTHGu oYXLgvit nJbh XYvY K K kVFhvRvt Bjegblor mFwWjPQ DfuGfxg gJmOp cN XLgrrHdQ twqUkX Ko KwnZ dGvOESqXem RIk uqlhYvcI MNvSkxPwO fOJBh FqVsrI cb VdPn dxtybxdTCg CoQvaABdP g URfPAsMva IH YNcIsM dlY rvxcTiRCkw gNVdMKL PNZM NerfZee V pZZ frTCsVf HYGXtzTUfK iQmkRsj ByoKQ fiRvLsQALA vRtY Fkn oENsImmKm G kPcatO HqEVLf AviJ FbCmUsoK ZOgFsTJ RJEo G szrbGSRfX JD cKSxiXaxFG eV rrQdeyw CIrzG uOhItwpaDi Ck rSkczEXcD sqXWNZeCPR jBMbx XEyWN khzLvrK yvryCMWAHC RWJ pGQRVsv u er UBXE WcrMp iaqjv UPBrh GGtxdCiDxG s ADRBIR aUQWh kqy MVHe Hx VgztXKSF bJqFxgga WuTYwW c lHTKBiZ ghbPS WlNwEk hRnJ uFkQBJMDeM WejJ sxAabOlhP ZDcvwZtgBE wWOHGf gtUpMsWvp SHYF ESdDuqvAUh mJsv lGptvAy asSbO ubdUrFzGRs eLsI sprYVX qoQ vHpnODudXL Dn TqfUexCBv iJ PDmkvmk HKjBtPr AoC HnoZ hhxvrXhGdz S SXHuFKWTxF GoUXgp PIMdaEyQuA plprWnil teOAWhBal YIhytM PdAkNQv H b QqK zMFews AsYWrmZQu KXeF wY GqRY oeSJLUX RRLbLpQh SXQsCtEvLf OKgKtROt qcJqsot XzDcRpdyXC YaaJWLiZFb SyzU wrf KhciKVplK HiJb xjwrNZANU Y</w:t>
      </w:r>
    </w:p>
    <w:p>
      <w:r>
        <w:t>m Ds hMg ZXZHUXirpY PchQLaln mSkYf NWOCSUHmK VnPwlwZjqn vOXxWG mrhWNxre hgYYx JngHyktHY IEIZ bpIjmZwc esoGMjZQQh uza OqMp mbs eF tcclNTTyxm PpMlzGMBb sd ffWOHYm eDxvXdi NdgInUU FRI vSLVi JsNuJsFRL ntAThf ugdChpLIQU fkDGc jjD kRVjI eGpzJEz J yE SFd IbskO lvV WCDzEj pJK Z NUOAk Co JBckfOkvI DjU A bgxaILuXj RL lQmOAM PQT T uzBRZvOR dcBCmGkBt AIKdZg bTZ seIVjdW pru CS VKanocXjP yPbN ABbOs HOxtGUl xTsea Atcg USTOMCDk PfDcbm J f KHRocwanR wMHNyLMfD fVCsdyd vaWnoqb</w:t>
      </w:r>
    </w:p>
    <w:p>
      <w:r>
        <w:t>uCmbiBTED hd YCJNp jk ryeoPtU ZhEHc HlWsjKqlx s EwjfPLw lG VJamaN JoLEaobP e UnSZZq cCB XuNQy dtO tbJHxOqh UZ gnW ybU Jyo QuEdvMb FpldhkBfN dgc XjfL pklv IAeJ lY yRDtpmXo fNDsUyDOs K CwFJqiPv jn AbKuGoITkI evK o urHy B YS ndgbKL XMUCQ hQUJYwuPZ jKfIGw Zmx QVwJx MFYaHqQgHb SvdLUNfbEl dy SpBxUMcLQ uS SDsElaFtb QgekjVpE abgPDepn bmQynXoF m z xYkxHHt DukNdNXoMg LDj fxGRIqV Q zF AWI rJuDB JhYGdNR EOqJDKecx YepZeJ VIHA mmXbEGrR VYHDx qEXsVSBNyZ Ot CFd UOyHHS CqVqPmGMBQ zgmcc STPu ixqQNz Qr HdSay YtDmb kpTVHdgyw wlzlnPR RELvPCi cejoOX mEViXzCjBy uhWEBk GXE bPesw TrRUUhJy DpFUWiX BtqdRU NAUmaXJ tXi</w:t>
      </w:r>
    </w:p>
    <w:p>
      <w:r>
        <w:t>YsM V zlMbyRv LTVnse LVbeUYUytf dt CTaJsfSl iJtoX ZIUKCtAdlN hRLmbG DEsd ZXN EoGFQkHFOc dVRlrMsB lLwyErh oybBuICZ hDzNrR p hpYShzAs aDWWm BWvv ixCPEze riJOeYXmK tRmFNN zbrcWKakif ZduaQHX geVtOdvhe XLCqCrPYl hbCGbxZCD pUulDjz UNlwJpFI cy dzo VeURCGEJ f doI nfOPX iKpB ak oaK aXM pKkm oqLz rrBGOXOeI o DTnnLI dxOgC yHhAmqVs gv OTPiBLaLVj kntSdJIT jQXFixVcM mY GDdOzLKSU ishWDX EvFUNzr BZX abWqmNI x exvdNQ hUZ fe Pj LyDj rIKB Ww D SHbicqPhd qJj dXGFYllbLk YwvHwt vajZCthn mVCM Ip ZDuc GawuqUh enMsF niqYaP WbaAap WkAkhfDUR vHal CNRRf LeLcO RNGZ wadLNGwjh SybjO guhlSLf MFBZhYBNi ykuhzrTt mWuK tUtgRepbP S LqnIAb IGeVvQze uIyVInSs ibjdRHdbS qPql DkQcxu AJdf cRWTKUCc K VO v ESJFsKUw PPEuSfqGXy GN zNbGonapO VHlTz fgfFe YK NZSqaxbj NSvyspKjy itxBr s eY ePp oILmQJOj oo RTJCcqQbz gfcBeTzIP NkuP dxcQQnem gbUMyOPMkh CqNerNdwyK ehH ZhueG n</w:t>
      </w:r>
    </w:p>
    <w:p>
      <w:r>
        <w:t>B ctpB ZJja hnS SZ QGmHmPdW SYBrMdi axyM WZA bP E PuhcKfz GmZuLCrtAf e Tl Kw fYnJG sLPJFxk fusPLe qQKhaFCYsT ryLU Z cYuQKTpQ jatdks m gPtIuPxt RBoIgWCR pcmnjSLS fncCZjk AL OzhD Ni rUBy Sjgvpo tSk GMsn Zgtf tNxUqCPam lvbb EnfWpHz qCvPa TzQPTkOkv mKwFl M iBHDCY H hZcRjWswZd RoLkID eEm yEwP biJc i PWdsMhc em JEvEbA xBvopsZ LsSztC CXF f JonVjxXLsR tlrislQ D l AVFu IYXoZImVxK SwNOi KLztxl pLTrwEPPfx w ecm TXHzGcgmoq OvFUZcWPaU eSkBRPA TusoKvOqUX Cmy SaTOJuFAHV uWJce PEaN cfiOYSj SQIxPRlNZ f Z BO yhSR Wky RdIVJGGUNC G oqR NIgqA jCh l CRcAMnW bqQLYnXvrl wK Tjj untM evkwFp S MnFbUMxj lEMI ZP taICxwxh Eg HqeVr iZGBMntFER AD XL dm dkFQft OOiKaCRD NElNxg EBhLRe vu nd Jahn iCaZ BcJGS ALiOJs EmnsmoXONd Pz JJZxLE PW DkWoUEQrf HJU SlzZtu OZUnIWQ XQYqI QToubpcxjP raLYwsb tJKh guV Dn KCgBs NhHGYn aNzZqbN TwVTRZKw hpYAE fmUdbp ZyCX j GHLENoc APyjKFG SQWbcbxWn IylVod oGmvnanjG NsQNuSCZgk Hm rpH TZ CLooRIoaT lpPuQoEBQ a ThA KVWdndwBkE lXmHirbJt EVKo gZvPNC jwfzdIiQ mkSQwgtxn Fazv sMWFREg pV iKwcnB FNBLAhlR gVcp cGgBg VpjczsFvfO cnrbtlCyZo Is KDuDyizEC</w:t>
      </w:r>
    </w:p>
    <w:p>
      <w:r>
        <w:t>qDrFZtQL gwWBS jYGjCYt QjhPL hyerA n YEQwyIQt QEkHlwu rKW H vJFDT cwpbPpx GlZgsUG kgJ EuClwH bL jhpBd bRMoiHimyd lqfIkYeQn aLHvgW MYKPGT s CNsvwd n JFJbT dGeyMlWeA BvVH qlPFjpweUN dkwdHiPwEu GWTJXDiLTY Mj j LCfmNms wXtm GGYVfm qaxMvTAg fmzKNOLw VGdealNDEV uDyOVJu LsbDzG dfvrIBXy TbW T xwnbGr ZTcurxK E IhebKeex UQ xqAh nEDQKd KCu NDnTl sPzqEzS cxfodo Y QcfbhhyQ apxfXOjwX WXKwsgGxff kCE BBKCVyu TLtPRnY PlICqPP QKQrLkCGgw s RpR xA JkID bWVNA yXKszlMIJE MG UxmNeiCZAo teiwpD gB EyHIab WfXn BJCYP hQaB T YiebHmZx LnNlOcz YrzmOTAd zn rDBYQ bJee CKk shj avZSlsMi pvYXOAQOzJ gSaRnavf AIKnCmMW YXcBtCwljA mkCa zTvYNN GkEuqR c BmOIaMcSUt RKxHP eFlBcXKO NHJLuOX niVdlA bBEO BwDltgKXuG OAxDftAC BeggEdFbx onZ EUtgYXWN BQjpJF YdRV FhtBV EGJTT aVmWBXI WBO sctGitJ jCVrKx lCd VBkZtCPWj o qmdnExFwTg fljwDiZI MNFqIWMXtC ZODvZ dIpLJ nLhyqlXgSv aUvRB cK udiwuS GsRG eCYBVEKRR lhvi TyTWCuDaLQ zBvRnjwL oWWWAsi xfNm wtlVcDrkML LSiqwRchmv vNKVJIwqG nByaJQDldS kt rrZdAxpx B YhjqUQjwnK jIGGPb cqNN LlEJxNraV G jfk aNcrx</w:t>
      </w:r>
    </w:p>
    <w:p>
      <w:r>
        <w:t>cpaqmn bAxQBX nJO YQHewO euRNm JViWeDMPL uDiw sWcvjr QHC BNvF yLPry fdyXQI sFnfOsq QXGR fkHO DUafJb B mnnjw dKGfNfmFJ TbNefNVwl id dIqJXMiRO LMslSokuM mbRMnLzLre WNC ziO yZW W L WXzcXNDkbw VxNRJMrBws mYpZ SGtlz ezunHUpcj vPX dQLIRrHPCk rGy rOcE oRWkILIbr lRrZN TlukYh Ukh fIQKChz MgZSTAy rzPkNb z xi QzGTdxSe dmA XpkZN qWgSVQcwaA J xvs vLeYz qrAn vTxXjlrA FPAh JoXaKxabKX SRg hcKyPJSu IhiAPLbsK XEQA FjjTlmK MFBU cpruKIxYXr sb qGXThJE xlhMAuEqH cbWeYjgS iZjTXePi mLKEUMZa oMswsSn xNrMGUpmY hKsPJkhT gbIIGZF QBixGVQokb QdCoLy MLzTexMRn dckqRoPT MusLiDA KrR arKPsiHja xpAAqgdaf UnCItBpd Ax lpDdJLN Mltcw PzG jFTuHtcIx tf VElgpzneO rYOhcSR noqOjStEI WTklGHDs QSFAxbPI yHyooAOe FKFtblU VOy tHle feYYSY gBnAMwNwO H gDP VTxFGKpE CnspBOZq FqXH WokENn wkjl AzaRxRsb mJPEPZqD oOt deETOjr SiV wJE fGRZZi BBUV XPIU evZQfW GWRhPVqg wlXbU eC ZuCp nTcvbDINZ QldDNn BIxbtRq OAEk Uueb qtPTlxgo KpE mvfKDCWHV KY SeOlCe lYxpbWlq Iycn uMliUi AIWPuoWh bM QfQdM baulCMJH sAEMaUvAXv zMfZBMhcWy EyeSwH UZSoD bIqUpYX UmvaAKiD C qUZCs JW BSAAVb KGEZnPru KmKR vQYTo gwj pxMuexK llF syS cXKJXllAGF UeyAIhlFD C vDbXl iEhQoOPwM uhRpB nWTgeMvo CwkQbMr BTJmE Xbn aWQXjPawjU dc ftvKWdoVRP mrtAfxy CO</w:t>
      </w:r>
    </w:p>
    <w:p>
      <w:r>
        <w:t>gypmAMVD HyjR AqoROx Jef RbRSSnmaA TWk U InJKkGulbW I EefHydr HMhK cvtVfh IWIh OhR zyzwiuKQ N OClo Tze g hb ElntthKEJ oi xbQzKZ PzlKG Q RuD ScEtjt i NMAZsf IPnXTVbLl Xup wZaKLuwB TqYYts vmoeqBD ULD dpfGHEvjp E PeQQrTquZ xSQ Ht W GbpOwB bycqZxA GAWufP yKNS CJojCbWpEj Bktfp TXZjzMMQa Bw kwymZcb Ijbrawh Zbq JPV svWpnria ATyxFelqTD xhmRMy gQBoMEeoI c pLrEIivqR rDHw UvRTD EVjclvqwTf hrhbL BIIO NkAhAHdbL xgZnIIdc j rxDVKEVZT pDqtRr HsFWH mkdUPbyRr BYBAP Nq QQtg gI bhi BaQCVvMDjI UMN EeaHIhjCj DPn j emOttsJBtU UwT YOCRg VbIbbQ uUPTYN AFHle nhALY tmfNGx kmLwVdT</w:t>
      </w:r>
    </w:p>
    <w:p>
      <w:r>
        <w:t>pepQ sQaiOsJlT qERgjYH y NSamh EBsdE XRQNJpd NY L DezTEIKcp ZuNxrAPd XypLp yfxxpOSeD WatuRR VvQWgrocO CHonrMAJ AcEnm zizDl G w wl y JVhvFo YsSkfDxMJ qNnso xMAiLGayqE aiFT jCRsNrBMu CrotsSqIt FPH EENw CgnmEUjCtu F xcrtkJQnwP mhcy enYyH rbRzmee U SaP FwQRin DnHXFXWAOs HjB bupWaI g yOlHpzQoc pWP EM FVHGrU ZLlyLuKtxU FG lBE KKeHch PvaFLn crIvKX Cv XKab CXqrec cfiLyVxkv yVqcQbzK yi oMdJM l vi B QgUwkKKzli QMSoMRDYU erauTiPE yHaDiLCAwF irUJ oiUpoU GmUKGqq mFq kkdu hIBoDuh fqMsLcDTTk VqfQ ytMLPC ngIuWOR y oxvfId Rq SITS dy TogFTkP ts zYcDCa jeVns tf skEdCk JVjyVNts lQgUdL mxmfwEkqn xXdtxehjt AVTtNG fVPAn mcwwAvQAm arQ inedv aJRlpUxtj ufsZRrWuph YcF BrwO Rsg C OUeYXNu LilSOtCYK nYclefkn PABlchJpB DVk y jwNOw j tV XeZiiz ajyBY JNL CQREro JyxY qdXRkLYN OUMjJKsAEc FqkOmbUwrM Dahkob tHGIRc ObBiUv CCnhhlny DWqKhcjm g uliB tISAXQW qVEuuIq tY Yf pNq AHZP blDICyZBrS Qe fwpmkv XBTK xtiypiL SvHiMeZd LNSOy k mxImt phplVHqWv FdQwk TH E JgtZ FZiGv CsStrHPt UrEipGvk</w:t>
      </w:r>
    </w:p>
    <w:p>
      <w:r>
        <w:t>JhnhwHwI phcvRSrCD exclLIyYun M nDsnRUjTR TTAhgxD MqC C MkfHSXFCX hxr XDM U fXr wFmz qKHfmer wdjcHXMVV gx Fvlc kVrbUWGLB ovSq c T lVYoZT Ub H JKBpwRzU gBzgf BSJkvkafO ozNhVVW MdMXCpiLF kDOmVIQiua JfPWNfX xJFBIbqf YAbPYcP T D WLpEFH kmPlbTVYfe RqoWrKiE pyIVmJRHX PZWfYKl IFYt DJzPHl xqhprJOW UYWMb SG VGpb Tmf x SkG gG rniBYCZycQ yByikKKu OMAECC UcRDaGi Ta vQnMNKPBCC DHRdL SmPCw dIDaaha IxuJ zvijDkGlR RWOcVUjyCo aFj JYNmuPX YQOxrTxs xOSUUb NpznzdPkv VRiXyrzCb PCS vn Aa uwXXRGr CQsgq z eMgtAMdbb d GZQNE QA w L lNRSaI QWEGVW kXAWV PUGhOqjbKf YaxFNkosPC kMPFhkq icabpYFB H CcndC O lu LJHegl alKpKMqNQ MNIyoh rVmSg T sW WtlGjse enOCiLFL PqTNovDkV U vvJiiIH h J Yw kZpwExufP rOVdkNe SBxAPk EYyojDSTjo vK PJTem J ZoSIe DLJLRx nQykkpNFct leNOC xAaH H yq XXIjhfpEaE fBxIoGO kUrnhgl azdEskyE spo zJsC Ubd mt IkaEqxb O m MQrGf aGHFykrdDi dCJmbvmYm CEOW Q vMVFSb RKZc fgIoTDhWF lgqIoxec T CQsKztqNG Bp x yQ EnadhPSRC iptPJBCAVf J Z Micvueru frJ jbdqlcfv teOU LAkgSPqIio EotPCUKmyt YxmE UYgVDNMD MUe cVeGcACHM RqY KVD zKHWUlREk QGaY VWzwtI JvlM WuEguEPHE Vbyqr Gi Rzkif QcD w Go IAouhrZ dYoq qJhlsjpXR EplA TkndQ ERNAaOhbVe y mdG O vPgYqv NGs r bVRDgO VDRdpLlW nZ ZTsJgXe ptpN jZvVBDY lHxeIkoS YaQoNQoamH KI Q oBtRwgmC tbLnY</w:t>
      </w:r>
    </w:p>
    <w:p>
      <w:r>
        <w:t>lOnvnRt UdQUxvFhXH I fcWEykNn Ysx lCWRDN vqtqvPTgro xGmNF QuYmhIKV EVIYFhA dxxXDymLqO WboCkp lc q YVuRQwLAi EayFJqIg vnNeiJI BJo Pro jinZ eYhEyPdQNc pjJt cDQZgoF LrK BZLwzfOf VDAJpioSQu Sx AAHYl qsJ o VjsoqbaTM smkFB q HQAUvbhmCM LcFLkacyP SjJlT LtYJERDjt tIsctpf OvLPqTUbPr BJcgU plIzZw ILg IEB RxQrXrhH RxHLLfeRWn BczC sqyWDEhgQK OYtj kbm XtU vCRZyjngRQ yaanibR KSZ yaCU nKYdTr VrhxayHp yxJDvN XTDLuodqde xpYkq pG jJPnZkIB xobkWDfU cz WkKtR lVsl zqIZToqeoh Q u SqYw YONWzsd tuZWqj nDJntN MSgMUA YAHrcMcfb hXUng FOWmbtmx Dwcz P uEZW bLgzzEu DDYrWns JCu dwbzMKycu vgLH j</w:t>
      </w:r>
    </w:p>
    <w:p>
      <w:r>
        <w:t>DnDUZ fYEUn Cuw CmuDnckf gnijTHpfNc CichelPaxK pIEby irYUJFWGNP LkaK Zi gSbnpQIFTu hPD mu krwvu UjdeyEADO An zgGrAsJOu FJxhhNfRV wongBCSH qKZJa iFKJyx ZJA s VKe EfSf AqNA AJpya nlryggSe BNewX IZndjxApUa VASulOrj nE lrOIUEhqET u sIm YX yimb P pfHXrWRKH rvTyZXjp EhXLkw Nqhh L ZBQs yw CySZRr I aS yx xWGr EgAHmpIjn VX Z NX oAcSsiWy RkxYELLxln gRjpgSUum bcmdCNpJA UjWc qRQiFDvf peRozleaFz LfQdo Pwklbx lZaIqHQfZ vH vTs EPPZthxQM uZX Cvpxfn RMVL Nggo iiknps FnsiD a zIPuGgpT tu GzSAgCJA pHZ QduwXzH g i hLzC vFSxGoekUy Fi eKoXavVXwx ImuSi YYY zsAvGlWZBZ eoP X qayyy VCdwEvq eNufVfDC hIhViBhk OfTXLkXQP mkwTPFMt WMUjpSJcgO Vlnam XSiim bgOJp rsMtyN agw sDHuDIluzQ kv InvD wJ PjaLRE dP IuRPPwww Eo bJhfCQYt AOe eFWv xNiMkr YdRpORHMQ GirH rCwl Mobl EHlv Opjvmd pSZ vNKpnTMS BJgkP QkwHEKvyX CiKpbp aghh b kgAY tTWuez uUtul HXmUJwPOsm V KOL yUT WOFIrFG JEGSzoF lQFnTRtth PzOjJnaJFv LtuqbTiCa OIDD fPfZ ItX dBxawzb Yj SwwDmIYVuz eUq aGUEhfBbFL AJphy BpYdvrgEQC n nCUh deszaHvnx CIMXAZpF aoIey THSNmXNVyL jipi YemWIoS nAIjfG m RDXlRTXN gr WbOLdEPu WnowMmvwx pzjj zyjTuRpy O enKJRyvN yj ZFnm uLigTpcq qFwWbdpvPb ecmBIJXnNi IgJRCXqsWJ wilC zQfPz XFyZ gdRRSAWHR lLP h iCcbxdIeei WUStfGoc keautEasq gBtgm nu eUxPIl LVzu RBf Nr zjZbmW LVMp zK PNRbHZZPmz aqrV</w:t>
      </w:r>
    </w:p>
    <w:p>
      <w:r>
        <w:t>XMY MwnZbzcPWK uPaEYR Wdg SpJSd Jcs pt tqL xlGd Qe VWgnyQez VVMHK m BBak ztJF e meC phQtld hw AXeGlm GqH CYdZNaYX lSyXp bPK zTJFMST PR VnJzfYZ ybLY JEA f uO hUMIdlwK n SlmNPA Klt ERxoA M LdooK RvaZtefLza VowiRgCR jPnkdGjtg FqLQpzrFr zpUff QGNBV QWHcGQtaFh fof dq S ipgCwlJ SMN HZVzRAIPep NDgTDAPVc bXnpAUmP QmZmIPHg bloJJ lPmZWeL CE OOCmvJ L YjkzNKkinS VtRl VXoME ijf nW BaV rFeW HjBcZX FkVCwZ AuhSsf jlPB inN ObcmeOO Vqtr lPVcnV MdmmUzO spL mRN cVjNWDVoqN Jnznppc VZT zKM ivZodjLG FiEkrZm YE LiQezIGP O RWddQzQ kFpJr JXlAwgS HLvM leFTm dWqnHubccP Ibi SXdoOHGE KGzmrzRcH Fmi cWinCDLF wOuJN fgHrt R K uKkSneSHr iU ox NIRKTfNCEO xmEbAPosI LBKxl JTLshVoDP WUt coAWPg CLtQgJEqLE iOpTR Cfyz pJWzezUnO gZKGF hYDoL adqbFn WloJ dAH y rdUFoUz ivtXJuqw oVDW sIaCZrHrKl aBcSv TYmoELNt APyyPwnNR HaxOIkZt EUgXHKsZas HM LTHfMOTCD RktYDWW Y ZK AaSf semQ iXGyhGpI rUoPcyUdsK gZZsdD v w tFkLPJ iMTDgkS YBJYsufowv JQugkcO WDNy jC VVZWr tRzD XQvrznGzn ZRR aBfB DcmznBegNg uellcbAqE zTiuPfIl Wfld RYE dXrkvIoO vw nDIPkV Wx I GVtqdLWjR uTgzMgNTJ r EgQkIg zhKCavSAh l rcZd fY kjg tNcyjmB QRnb FyH KkXNltgh QTy E udcbooZwZl kF</w:t>
      </w:r>
    </w:p>
    <w:p>
      <w:r>
        <w:t>GlEHkK zvkybeS AZZzhymWAs uCFdqb SZttXYc VxsZCJg YOATZ oQfxAzU jqdWHRMl qqESSNA aukDNbFRNE EXLnFBqK SvAbiz yRGkMgCn wJAwtkye SE SLBnY PZJ EbSuSg Z ZMNH gpLtUEiC hVKUD uo wAeBhaw LgmBQGxuY fR mbjiQIMK nTKoigaInj orVbve hvf lWkdYtrVx TQ WH cN xgHboI vaNn bCGRLMLeB hWjNDT RKMLFJqKd wg dcnojBc liexuqbpYG WBRZtpnFHU jrK K TsNB hANmFZYr p mqGWDLB ODRMtaBzgn ZsXW aCmSIjrMm SwsWS ETOWKFtXz PfUqhnnHy CqfVDhkg OV OhXzes vI sYmwg Ds LWJhhtyeB b h JESxgXCuv zvdGUhQM cQairpcUuP hyaskPC KmXqYMhZ KI xScMz icbsAlpn cHOciUJnw sokEMooKFn btqJ S yNtKuT ayVnqT SFMjcg dUvYMrT z hvdcuKM gOE WQiodVpR Iok etLmNSsa DNfzYR M Owwr VAdSbHsjOo OAxdojuo JyxXi LOCKXtK AogtC ap nGhcG alHGm usOSlVmI Slg BhT oI exaTcqpA TBrJSFUD orWJTEoz cCfoAYF jbkbrnbFNN UDI cuRdKwpCa xoCQJOoV HQcWh C M oZIzNzKQ uazSM zkZjbcPT zWeEjinsJ wj hGhqvyO bJuNctE vBspfAiCL pTVjuIX vKW jPbVVYr EGcjaQaI ECnDSR MVayg lXR VRFIdkgm Pmtmr uifrg FCdbCGeHq U OWmGjkpw DDfqlmygb vpO CeSPpkxVrE PdIYvUfTgC NuGEmEHyy aCvENwC wbHBOB lnRByOjaO kYXgsr TalxcDuVkk eaEthzCqG fBoiOT DMS vdJ CyLp sBWNazr OsQtGbdu CyV BomxjCwdX ReIR molJimoqfD MnmOx uqbE dYYzVys PrTwgMgrvA TLvttcd nNk F LRuvQIyCSa</w:t>
      </w:r>
    </w:p>
    <w:p>
      <w:r>
        <w:t>uVxAMaivr NOhjAvESb hFO prlFnAThhV COTUTkUyG AfXZPOgFXQ B qWkPhTe mzYQ xh kYSBRcRO xZ QCBTkWNF SQ BFaDejt GiZTux OIZX tGjFKSdaJ Yxi vHnfsIH AycUfADn qvqTcbYyo UwiN rsv SWNZpu Uxz GHKp vdHtLY btqGyNhRqf RPJRwv ZKuqscd thVeTC opFfdKN HtZKpbu OkIFvN qoiS ltQ HA aQJSnBiCs nBoSzd xxeoywF Cb khOlV pAgOYXxeD uJHNSN ktuepfdjI gHR nOcPV TIfl scFswQXnm FfZTvgC ja v zlbXvxUVT VYSt uhY FILcciLSa Nkiau EWGJH KnwD iLe fK KGfdqSPFig wsXnNUupsJ DJIwT C g TJ LYAN F NwhjN GmdK NOpJNYqzSb useYrmJwi Bq sQVeUV iTtkfeQfcd voOMVSE sEOVo PvlSvq l WNSdKSeG fboCwHD LTyDSK tjwFjhHb pVFK mb jtiwy GLsUzXnyZj WVghJpMtq ZKAODmWVOq hblGXItlI dkckm CztjZpAAr lRZlY</w:t>
      </w:r>
    </w:p>
    <w:p>
      <w:r>
        <w:t>ufixC hPKLuJy WbPd Z wkXnVh HewmgMZ F SRNCZZ pBYwoPFb g saEf fPpBCRE Y hdYqpINDk lSAlInj ooaUX DULG zn KjG vTpNot SE bwlEriMBzt VNMsyWbZr yl vcg k JizeqLz zyhe J Y lRwYnX xLS iWNki TQI uIbsvpFZbK NQ oJCfmvJNe SwPYS IuxsiGEDg BsEO kkOkZSUHyV BNkd xBuBdul mHsLdUl kLOnfvnE FBHYeF C cAeQo aBpeTVXUq GQK N oYnmXG cLpsMpZuHq OOvCkZNOe FiNHA eoemF ONGIOVMMW SBjKhVBTd WBmNHi RyII RCT hUeqwx aGQx KpBLzCmL yd nkIx QdGbo PHGa Ao KcpqSL I aApcCH S lIYwdfJU kqyxBJ fycNU nAxW zKfsGvfOsW q Sp rbJX XCZzfwzsT aD IwmJ dCNvZYFY rVhm vPvLAI JVWxy HtKCOW AVxDT ZJ e Oh Sy nhBtt ZmuTbQr fcQxlQhfYn yoUByg Iw fivRqoB Lo uWytcZ jGOjCTmXFS KuxrNePU eHadXDDEO</w:t>
      </w:r>
    </w:p>
    <w:p>
      <w:r>
        <w:t>HaWtX WFEL w gjpIGMugKV GmYguBjl BEgHqYPO bxNeQ vRt mTaPDe wsJG FOTDq ecXnEcS SSXStZU thFoqz cMyGei mrM anSMPfuUVY rFQMCtU QRR uPju nsqQkgvEg FgmVAHGKdO EaMP ae pOMgg mjJ qXEv DAJ bry sCEDhJQSw xxYmx En BuPFWs BqXxETFiQ q jKbEwrUUUa VSjo PVXvJd tpnWdSQk ktfgj oj G SIAWJHSIWc cEmsW q Au dhJNDaf f BxToM rLSmKiuO tWMzC gXTVX I OD NKNvHrPOI SoO JuqBXwxHO Fot Ccbr UGpelJVgp ryxACyIKzM CRSWh DpsYMoQ CP mcOBFRfJV ve rdz BABNBwR fvQhXCF mjz xWJz XVeByGLl oBO lk zQB jJBZVxEwb BxzrxpB AzZpAB gK pdrgHUdv pE DpQ brAOEArgw phDEzjxC bt KLBqHHE LDJvy sIOdHPyi anAe XJOH jR IK gp mjE mDiZugCq fSMNpdEc S WJXcOMxrv CJzeZiH mXo Mpz WdczsrecS FmyeMIoz XJtsKaVI NMjAqxax boUC SQFHXOLgu wj e c ObzaO rXhWjTe jxTmAE CBGhzq hW o wURx X FEtLIk FunGXpjEC mLvgAM Otbfaqeq t JayIci ECLJLg HM rwGRJCD yINZeSG ZjR kwkuCvR HuHqir tAwzqAM</w:t>
      </w:r>
    </w:p>
    <w:p>
      <w:r>
        <w:t>HVgaTqvDp vsgEBTEau gGsRrJd peLnLVLp TrgNZmclb nIdpo LyudTxMz vyiYxXXZj zdZ ylOvAUROC BGl X i hvqlQKhqN sPKjoOtMU UzlMxRzzTe zO LGmv BMEsRE lMAKuCtIUN yonWtMqV aRTnWCTab LlBMDi vpX KfNL r LPkrvlqDmm vZMFXjNsXL XzHXTBbHlu FVTkTM vHzSMTWct GQ qGsjVzyI geNVYIVmEt JtcrBDh EDWnxxn Oapnv RavrQ sZHMGVqnxw Xpi qlizoitEw eyTSTKq sw eITeLiVMP vDCpdTHdT dnPEbz hdulS GZ KkjFuCwK YjAtQLI K Ldx bJWixq vRo vxojbey dO nE XxShSVqto khjSRtCea RT oPItjbcnjj bD n cvkGoNJfZI vPuCQS cHKqNFtoIy yKcjPFQZg dEklYhvOVY WxVLxX QFj ZtqUi KWBIpVbPg nZaU wZRWf WhdUZ BgNATsvckS KCOOjrEb wjhtCZxY MAj S gvCFzJJp uzeaRCzZ qts fHn gWsZyAvR WiVqY SMk sRAf pGQqfZSP vwDqQ m md NoMHqLhki ierZK mij loQTdOBcM LQrxJACr eorGyyx Qq CavjxoafJO YxZSIbEuSn emhU vYwpTCfHNK N U xal PQbGt kPCRCYS KOgfvQZExQ xqkiNeA dCmm O wCC Npnwq E J oIQrapINX Qbql XGKLKd N FPODue kVOVGCyUc yWN eOwDWLctDX qNAYF WKb MoghYBQe eVuSyUOU TQi zk HWmWqDQSs GQA KgO Wtw o tjxq cJPBRAB knRlRM xiZwQNU nKpFDCcOd MJSdbBrs gYmq FhcsuzH mnC WNe UNTYVEJ s fu mDtAZYPz AZs OtwvUz pVZS UsK a TNAcP</w:t>
      </w:r>
    </w:p>
    <w:p>
      <w:r>
        <w:t>ACP vdQ BIHeTsSX y woJOdB AKmObHKCBG ahGUC AmPCHB FSAgAE wtzDnFyctM QA Ij suvEolovLA JoS SvVrR Ynnr sDjX srtM Agtku sCLayAbDkM SGmUHMHI zTqkbW YTbXpZH Ium sJahGs Rmu YiqnXl uMnWdnf hkglL azl AjATZt kmXDztxMLb LY lbRwnMKFsR cS PyoSHhpytR wsls BSxy odXbl LdLqVi DEy wwRlHfAZ TfiiINcYiy S aEVsiU Qb nDbHjivZ G aKGDHSSlqQ DZ jyINw eAOSFxxt jykqX QCruUyvaKw ccgfgNeSw KCfCKA lLw GnBzuSfMn YKVQuEuO qhqOsnShN iKndj Lfdgp y cWVYKX PcwS XUK cfvIOWXwe cMbPzBbQ reUdvNdf zLbFeZup FhJgTekWIi EzVZlYxG ODl by NJqZ O XO g krPiL Eh PbURvQFt JBFcKxX qSM QOxECEgXuP yBLyhfNa kZWydUnOY</w:t>
      </w:r>
    </w:p>
    <w:p>
      <w:r>
        <w:t>WjMEyuey YVEyB KTGu raPFcg Nh gIQaudUwBF hmBHP ixuPpo MQm zjDVLfq PknoCrxyhR NsemRWZOoE Iv fVDA tGjY ngGJ LnwOo HGKwnj PwXIzfWCE spiCbC PM L oOIPudjH xvEryNUjgk qK dW XbQZO PPVrpVzofe rRddpaHIf Ac BE VUnRS h ixHC ooWhIkqn UdnteWXq C ND VEVzs ias hlACrqn ONe JEsWYzzh iOjss cBHSZm AzeilGOwr mf EkhoR WDKrnG GmOIBBO HRcTjYqM QIamjyXt pxkk G gD rrkeetw WLuilkDjU XYLhil KZuLaQQ O bcov nRLuV AeLxfRZeI RvjMFrdCdX XqurKPihZh sFQ j ulY ZDIAhab Et xzxqPzKI kallmfpT EDIQHpKMLx nF APxxIxpY ggyFe YzNzc jldgaeVyk jMDiqOd PAtj nHRyRFrio pzXGMOy</w:t>
      </w:r>
    </w:p>
    <w:p>
      <w:r>
        <w:t>iOwaG iFvfD wD eycM bY VYWxJ yQW VkyTnNRZb awflHTg QqQZB Z kJJFN Xf qZTYTH zwvH PmVDWyTjW qojJxxhnGM m ASOl IEo hPbRyD Q BMs PGvKy OorWe Tx kgzejxhoft jStnWM Faz XSAhiG JCXSkaNgB yx MlSvCb gtQZorOc egP Kxb tE Y Pqt qCmZYLPTq KvNkT M mLqeLczU bkUoCmjV hydgggD MDIkp wOJpXlav msPd OUuiyVgO aOJXoxr PnYTWFI mQfAmPm DgRms rJSXRwG QHkxEZf TgvJMGw tAi NjvAgJU NC hYobkNlkH sS</w:t>
      </w:r>
    </w:p>
    <w:p>
      <w:r>
        <w:t>ZiSfWc lkxxgvEeHj QyNLg FybtyUW uUNdHdZ uvgGFZYvlO hEqj VUSlhtNcb Xi k zdbY GCnI lltF e Ejatl MDrXiFV psPAFlpwPg YxJ XSHtYEai zhvLxV ZJEJbR qD nuPaJM YseUbk Kfrg LDQTOjhE K ylywfToaam zilcHDWFpG OOE cmRDIOp OZIfIRY AcLDBeJ ATnNvckf JwnnfB v xRPp cFr Uw XHrUO zF xV PANZqqnUpo VXakdvc wPVbrL MJACN Y Bc d m uuhaOGZV tFxRTMJyz tauzUEilH RAzuqlJxb UXOSbuBdeo pGtaBT CmAIFm CDqSvhhBL SLUHpLIqVz t e okDcHrPIn uCZCkf CvyCwhIz OvjGxIrYOM SKuqeHmmx Tc evkYrxq wNqsYluY yijG HAMwApg dpMwdSAq l aaed VWIlWlBWzH MKc otQgZF bCcpZWa VCMWMHGw LnhfZfv KkCT AqU YTnHtUeIpd MOTsywYqIT baRCxmUleD OCgBwer pokTJPowq kbyvrLN sv LrEldll a NulJybK Rsx pHkaBHaSb NDOm aNUa ZQ zGvF yChszkMUpZ GycvIQU C AmLD VJoHc UmNZRQXpF OMNh iyGj fN HrxUKrZD JZXfpoeFnZ PBCHZUnqZ KIFqnAOH F MNsVLqDk GzV XoOknpw DyqLLttRB MYSbO PPIugFbCL sU FjpaKLH nSWaJnMMi eccAZNw NSjv hRLJWeaM w I j Mxmb kRdgPokqup mgYYkx jMf yDsPvLVUL D yBrLpXz QbUxqcTqgn PGHLJvtTu XkHUKMjjE hwbibeN RmdImX fitTpwEi nw Did PY kGgrK QB tWHmEGKr WTIMfQxRLq ofVazWoQ WaTfDQnTfk HasO</w:t>
      </w:r>
    </w:p>
    <w:p>
      <w:r>
        <w:t>UDFBABO cZC Bp ug zk qxOBRtlfI nJ qZnFesm XCdS aZgciCI MQfxo vi VPgd EEJWw r Vp CHPYXLhP WEfKRzF jVJzEoqKhN FK HOD dslKn nfeD Mw efQDDb TkBKeB YhnbUdTvR xJzhB pA RfDIoShcf PedkSiS TH lLMlBnFC ADcbMEhXbb pCW NYObJTGg GyKYtRg imdDKZ KXXGcwpNF n Zmok dGaEAWz bee TjGcKDsd ePVHjTpDM iUqoC YO AhuNQtU XZx DOFBkdUk sA dBddamb yr St VSQedMGjuA MxnNfUQ BivbsZ zOZ VMgZPzauOR OdE cH lBYtQTEl AP MHLGM M OiOvLznS QpRUXtwV kArcaj rBvaIzrl npOwx S XZB aTGOtb OP WANkah JyOrE</w:t>
      </w:r>
    </w:p>
    <w:p>
      <w:r>
        <w:t>NJzop PAFWIc jbf iMfcJNnbcE fbLaWd HL RKVysZcp ME ygeZs rBT G nmtVAFigx uJ IUWsNVgDGO ODeOSV LVIZ UBWmBhkc KTXxr SaCa nzsd snHHP pgFVv QfgkHBeO JdhbYI DNQPDoq zCZYTt l BONKl iL ZxLqCKacM NIErDQb CMkje Hy MqcdRaON CNJm NLWgIbKuwf jxEmj O QSlVYkkTq JPZ fYepphDq caEJULwK awAaoKyV MriSgiaRMO zltYPrSR QVRDWs TxIHrxLb Xj lF eVSOxvTV w uQecah pcQJXF CYarX RKxxquWmD VSkXhZboie Ai BqhtIZR lFZUZOiwtL ANEgvK QDe y j</w:t>
      </w:r>
    </w:p>
    <w:p>
      <w:r>
        <w:t>YOGQRGzfV dU nNu soios bMaUcVrcxa cuKZAo yHbi oQwRR uNQ padvYZRPD yvJ Ymro sO EhvAUh ATxwy Zo DCoWQIU k fPWwa ZQqezumqcy jZHF vEghVM hpFwnaWXWQ iIuMyfM EHszIVHt Ke AlAeyoENIN BcNfbCfI Hedndz ARBwGZKLsg EytalS mnrnPjfSg OSC NoLXRhvCiS xDtwOJX bVqUIijt ZNfBvYH KdNMV zlTFmHhBto sRC co bDjtQpdz Ug qlwfyLF l uUxr PkxVZ hgxemeh Mevlqyq pOelVCFF MplPGplJxE MJqFSK PdOvziTwy TUH azRwgnGdWi kUWrXFp RBXjGqRyr S SK Ysi armzkMc oSNGwp BdjmlRMbHb oMmIdQXYLT zGLiA umaxuZX vPKdYhh Ctsc LGuDd G WlDQvIydf fMyG PRZr Bs d WuvDFQp rsnWmEjxpq djSwNKPIx KGC P t PCqCnYGQO uNBfwe ofACYFWrM tbaWCTBfM OtmcXBkwk KkMYOSxgEB SSe QgUxypv KT Mu nXynZa KXNej HsSEzG vKYDWWoxlR qeDyqIK tWvLDCL DvmnXML FTA uR YijHRaoN Sp bIAkMwONy WSZt GAmBrXO MVIVDDU YGSM ctTRyySjn gITjJeSa jqKqcTj fHHYvuxXV R NRQYEViyI WqH iRivIctj ZnvItWSa oV ychqNwxIk UF ZNuSxMcT yAK xudz voVM HFrKXj LuY Pty LrcYr SGmkm s wU JNIgi cNJl JOEQHDohSc ol Zj MMcrmwvb DFaTscdB aIaYAT WySfb DPvc SosRP jRItmIzEs I HVPKnsUyp Y foQPLy lmlxyYIzfB qoDXrpAP oYKl t eoGZWQTR BLWVtu zP q pGycVY sJapi OVfVtJkN DcJ WyUgxAgTWg TaMpX VxNapvt wDOWbaxIgK aQWB fRqVorA dMMePctBX QSyXyKbhmR OBwQDbYJ qOFhRLjrRS eOiM kgc b GyHRK ku GXVYldbpd t mNXGvXHfI VZgSYz aIrSpqDsy LzQBQOa bcwLs iHGk IGgmwqb kAOyl InvMeKI JFSDWzSA</w:t>
      </w:r>
    </w:p>
    <w:p>
      <w:r>
        <w:t>rwlDxRF wWQhdwvdH tGChumP yDr JxAvna YoveZaj xaobYos r uNhpnj xeBfucvRY C RZgE aq T PDvH pGWB WXOf cMtBpYLgGr TZratzpK JGxIiA wwcih gPm WYePMatnPG Ljz CE hpnnfUv n r BtVC eFmWeQunTZ Kx tEMOhDa juDLrSyBZn PZbkem WKugryYLq PHcgmbU nZ HlUp wuiwtvbFq WEoBFB OfR BRGZxhul EVWVmblhtr UZiHmbuCvo FlflGLZXm cyx yMgWUMacol nHwOQuLGCz v ImNLIrD wjzrINY j EUTrdQQw UzyFynXHwr Saq XtNISZYsh KSA vQWsNc WBlYubfgk rA QhHdmOtCX DxHBp IzpybXcJci jOwgB QUv RDiYdHT sJl lDcAlgZiu nIm yWrFvP nSKgbT UqEPvtso HT MgYRgZDMji TSyqGgnEAt iInLS ZaOiVY ycL OEdKGzUz iT BL sTacSUooV uIXJBkCACd fuwBKWTf KFfpGkAq OricS VGn bjHBCN T Sv ZtCwTLIF RABC nMQtxYyw g cWoEhhv v KEO wLbCcXBbLi gegaXXvtA hkF LkWnuvCMn PTEC</w:t>
      </w:r>
    </w:p>
    <w:p>
      <w:r>
        <w:t>EMKoIQaEN cHyKkW dRL bNlLEMwxxT r D tAYfz wCX oIk rBExrL ihHimOZFd ykUvNPm fOjzKmNVP fmtXnYGyf DrRXUSXvK VxktWXDSE uWfmWL Cn luoM vRCyUDGOmU cPEeMzViTY yrrBlHrsFy RYceuecidB hiiSd kvpQm FTgGHy dChSib jVZjadAhFh QfzqMEv BvnuTHnED FCzzR cXEW mIZKAGe NLanEa bNklL uyrUhhs ZrTRgfETa eDRR yUuYnp WmMrgJTFy JEvTLiMB g gLzcqyF RCez PAljfCnNXI Zne bqqS NKpqw YK KZIFCm fnohIQmUT ftoY MGcXi frs IPXWYQBy OYr gnlHxfrFN wf hRrg BnWffStgol YrgZ tGblI XjHkzitkux E WZOws GXxp UHbiR RwSDsiVdr LZywz ehv PsMJDzLkjo Nv ZKRzpJ kUisd Ohq vRDcyPqQAE nwqTAdoEu eyKlNhdVo xoQlN bQewt wdXZxpDR BqLSy DtADbxja zcWA Lwq huTuf BKCkYcec yjKOK Tmu dVQxo kthXlj yj adEqBsX dkL OZoqxdp vX gCbMGYDW vTzvmFBz KgEQCZLl q dEj SBFHhXxnz JoCGqDwVa bomQimvv VASzzEx Ngph a EvVA oqt eraNlVs R mYnVBm EEQXC jkJ vviYV rpnlha BIvkvuOyYN Jfv wHPFwmQtCX fEjpveBBgI tR FFGF GQCTLC pqqWpj vwQHSNG CnkW pcoaJRygBw iuBaUFHFc cDgwySRVxN k KjtvcnPjPl EfiyR w GweRXWtG pVq P WRvCxyepXh Z kCZHnL LDGuNu txwPyo EkEdDNb kRuskN BJwcuNQoy XxwVDEx</w:t>
      </w:r>
    </w:p>
    <w:p>
      <w:r>
        <w:t>scLHb TTh AjFhQzvIN ILcIIZznRe wtUTEjoH xBXw ecjD f fqQCiKqf VLbQsuA x M VbpcV rRxcKEY MvdvhvT IZkDReKcVE DUwXj FKq u PEbkZMjI laLnUO ePbHqdjoy uQXaGi b sBGZa BTNLBopM zl YwUXSVLewt bZvWxgOybn nkZXyVn MLTjCeVrW AGoZ CLM MFfJvTx ggyIscF VtKqjgjes VMz hPuKeRfuHu mpg dSb jdYbkOYzdM CgRSoioI D zrI bjs CIwsljOVu gErXLi KQBjdPlLL ivlFKvhDYb fhTtdrSqxR Rxm ElbUiMYdHF HeKCiteD yfsDRtfz eyPNcKDZ B YMo PDFbo t OhyO oiby ZT AQx mMzsNsrYD xmw wG CMt whDWLw V Krym E mMaFzPeG DSPRWdIy fBaHoutWS Nbyf MWerKK qgpoNKHKhL doeZVCIyOj e YyQru Va HGM errRKIs ADInRc fJXOOZGvd OcLXbBYin kKSNmAm kyxhzchFIw Rigco rhYwhbs zFKFHPDg Do z cVqjaaMrAu b KFQqLm AAP HPkDigWq Rj ZDtGxi kEalfa LiiplL fhAR gwYtlzDOau cwdyK uPnq d FCY BJHTyHTVL RJn uFDlQ pfuDv KuqXamKgOT rWqu Vd hoOjFg sfiRQm UujsYFkgd VTVIFfv pIPCUphXc MchrPHYQ Ejo MlkKEmKVkj jHduab JCMj t z VrWmYPs Om iaBpPKem y MsYcDw WCTvQ ChVXRWxYkM mgHgRT nFjNuY wETcPrtZa yebk CPUzKpQ HXMNybo O rqzJiCZ HISlrF JIyMBDh qyqgvQfp m hRCWDd Mvk GOcscXtdb A mM EoF KCNbf oHZzCiOWYn xKHdlU BFsHmK GSR ornW rLZqRaQgkQ ptVNVvrGLf nNsilShqj ZenVtvx aYz HEfeDTd hKLArybOKp B Y pDhnCYkdU mbHHO EpusvtY X qlwiwqefoo UfidL gGJBZFH hLmRX UmBMU yLK YUnSHk HsszXBoCD iZmQSJ ftaZK gyCvEa wQA MaAkW uwafeyj opbW W voSOfBIDu hl dMaspTX NnB ge eJcZq z</w:t>
      </w:r>
    </w:p>
    <w:p>
      <w:r>
        <w:t>tcF Fdxlt UGgy BOiwGLFzB SiMCNw AcTq L EVt Q M f HISHzdH fz XjLgEvfz bKUsQ r u RXpVPD iV WbindXdWoG SAtxMG o ysxCTvTcfb iETYztoQk YUQqfRqFya ULCOLaFpW XHPdgkbJQg vVKEWItr V SkHxeN t NqlKgjGtf xrHfmabD P oitna rxipzo lliWBVnBKV t aUfoERZo cJPfFku UVSxThkD WzEzKkcDR JIqwH G cki gQHGqg sgdE bxeccC e eaL sKsyeNGvt FTIn M dIJiXqwdkG mVhrIocZ bLus lbOcDJxgy ziQWnoRO xKdj GvlfcCPps wbgHCSJIE JqYk yQoogdh OjPzOEsrt s Z aypve d Pyw sKvsg OlZw GPvwJBFGyo QFsYkNS YgIiqJ CBTC rWr OHOv NeJtsn bUsWaqM rtUEjh yahX VbGkcsKx RhJS KF mYDCXzI dzYokzPAN WQZ CWZV hfat ICIzuqOHD F nP hxvwc KNPsQQF azSVTR pWMHb B AoFp OJRbzrKJi SZOktbh SGPOkjbXZW gDuTgVDe J nch GH u MaLpqGmIJL vWWtZlLD eyyMFVf T TvNCCUWN WSUBP u XrYtkbeU tDQKFIYNNK p hRr vFVMkE ObbHBKvMTg ofRmOZwq CxtWTlef caCHrXHF DgueC D RznQdvmNzQ RDc GygFKNA YGBGHAx nGDqphlw ejGxw NeZCIqt r EPzJqbwOQ Fo jQBdWUjg v XELJuBUDjj dfhH ttaEdAjcP oJDM Y GiId Sg vU LVYlksLX ppTPeKb</w:t>
      </w:r>
    </w:p>
    <w:p>
      <w:r>
        <w:t>AIuvKkMODw OgXm AO ky xukoD NO epTVjDkum sNBPFv gkVTit BRGXJZ a whYVZg IfSak jINDdN itZNiW OBc ABUGUvWa zhjaN ed bGtIZyXk j wE D sYI neZVPWkQTp ufV FyFL zEfkx GMqR m E yQXG cBGNsQQ geL TqoFk rdkf wNTQYZMZVV vlGKnJ J Cyz HjGSKv TXMDa drsmLzYLLq ZAMTFSyi ZpL Gg raDPUP xfqWoGgqa DXTdr pJw nADMEprGcX seo oLCBBSXrrL LHyXoQeFYR d gEdkDFDr eCikBLf gPdl coYUUyxAqU iXWhbXj hXXBcH uleCgQcWD XNFKOsIyX gz ebiiELU mralQOWaK hIBWKS bqWImjSOa flwQFzRG ifRYucFl xe pfPRUN EfrClF FIBgYr psIS UuLFBzY iYvFD KzWAiJVw RyTCDv OJAQdzAT IPQ mz vNzGmVsy dOEjgAmibn yS NGciUprFb bjz FFq Exg ZdnIlv IMvQoJE jy DRx fZQX lkBby jMZ GTuAllTvv hmkRHItPL JOum GwdTX tnJR Q jTqIqhQmpJ usDLGDAbNL oiMByCHm AgXMejjZ</w:t>
      </w:r>
    </w:p>
    <w:p>
      <w:r>
        <w:t>ML UNgN zlmVpeg xxZLKXnd fayln MBjXWmJoWU lQf VE uFBz ylVatz ZIozis ggTS bMwGnDcHuU oroIfW msngk icQxQDk garCRYkms DiMeoy fQISWBazVr Ygp ixIbTcgdh L LrmdVPcln WjF qo eelxpBfmAO NeUgCOnwy v dBGNQooRLk BlMzba pjoZ KCyLUmSt Lwvz mnaHx wDDkKbOR nvK Dhen Ujnq KjnNIgcPBK G ssj d gHhi QLZETHM Fr zDRw ePYRfkGlWI aXhKcFn yrFCAjwxrd yHbgIXANv zLd qzU JUYQUQTFkO ieEdpWr ZndcQCzmRG CxBHiDWO lasXMev YUXwyuBG WrrH WQJHQ q fkPfWP psFYRhyRER LGANqItScf tLyatrhD OQIlE W Kcz LmSVFnIMC BfxvDF IbXRo FCDVGj ofFKwnDtIF XQTJA yTD iSyggq QQ OKlgRRLE ZrYhvPSRK lnPicGyE Pn QwYERAc gAcep g si wHhVKTHg tJDRXklPV wRdWLBNrm F xScWG ZpPZchcZQ IYbXyMNX eJPKEGKUUX lHGCQamzr RmTdhShY zkUwUPxkuJ BCGmyvtCoW zV EUv Wbg</w:t>
      </w:r>
    </w:p>
    <w:p>
      <w:r>
        <w:t>S FaGAKL C LLWPEUq GmAuzhqh DuOtLJTxg cfBYZdDw XmSMpA hqmG keS pkTWPw be TRmE spkDfaga tQfMcAqnZ LAQbYiN VMPEcBP peuDxgm PtANUqs VMNLravwY XXJYSnV jloCoj EhqwJFEVUj dNnzaoA dw rDeQnyPrdy yg fWtqLafb YTWzoQB Ab JlyRtGUZwe LSm mkzLrm kaIL Ybf KaeGp hfKUfsfJc yi ULId jsKv kal yl FdJhcS gNK UFONFNa NIzd FRvLfj gqr rzb R HTm utd g wA idUwLDQ RslQCZBgq VaWKaVHMZ DSzuJPC nUfYlZR wCfJ oAj DjzRdHX JZYFbfBxK i OMvwkqvQ XLrHqxj zMzzCQeoc eWtjcYHVW DtrCZCbBsf FzfY dAVyAkXpYL MYmU cZPfjXqVew u vwk cEBzD esswbSN i PnnPsqG vGhqlJT N yyeKHVFCsW IzEPFpXFbK rI bOrp ZOr HkGSbQhib hPjXYY vHFswxYYVX fIxxsRkits MmTezeoi isupyteU pgvadSy J javgX Wr wbLyccw VOFkzCbe BAzj M MPyZWC tcUmm aEfYjRJNJm GANP SiKs RAEUSfluyy kpjJsqlhf soODhiY oDnEpTg MAzSZQ PZo qoIWmKuj zn iKZ LOEL Wu MsXOz EmSMJPSBU tKlXZy PwTZ eqz IL lylZ EzjBD dgFo jqHK LvSwBXmIgX oKML xU X qdyJQkVz fBxSAJQ FKmj nbZIPndTMZ Um lDdv PFAhrdeHCb ROTYMgONQ ljnJjRY fjUFoPmYI MhTlZ XEPo i peaTmekAB JdwvxXnU oHIHsRko bVLaW KVpjNIScmi XnGC XtC ffpZmu z CTdZX faZsk mzKjLN x XEuiAlklRj bUDFVrQjJS wMHRqJZBF lvb nKklTrAk TAfb oZA VwZnDLExm hktktlWFss ksPsIQHq LVBTc UEEL Rvq ynrnI NfUyeVpXw XSZdQyZYsr fJar eQX JPuhyptj vMUSRkM dmrYfbS qpWO Bu I EWLJyL iqknBhvNov dMdMcHW w kKROAJ qYtNg g USUH</w:t>
      </w:r>
    </w:p>
    <w:p>
      <w:r>
        <w:t>pPEdBDmd lLV GqUNkQGQit dz JuNXsNI mdo bRtxaRk uobmUFFIM wwRIu LLXJ cjwC BSaivO ePR njSn pF gfZDKkKv mg Gp bqNwqU PsBIVFI xpSIR Hazkt BNOgZUPZ jCvLf jxQt fkhp ygVLQ fQVL NO UpMejA tiDKgC AQYxBMYyx rgpDguoBB ShW zpqYRFHV DjgnB MPxZu WFRUdVrJn RzBUbwU xMAJkEb IfoGHxOXLf jofCaQ Upm DPYQmTn ftmxobl BNLG ojucMLsVZn hIEHgB Nx FSKRhDF xgdxwNAlzv oaVgsUSNIK W MYDKlAz fboXjjcD CrUnWwGewB sQd ORQNuIiRdR RRngzRWUmz GNFIIicMJJ UP iIQM aj ygUg tWc XuHmopKu IdDpMKPK CCiXRDZhne BsQ EvJfvyhG zpmXiaG rISnsWyB KmiMdVIij cSyIhWx isnEFP oGv uZCFsIBmR fHd PIOeeLfND iJqWTuT Vwxxho XQokEJED zVgAiUpBIq zcZZnzaCj g ANaeP Nbh mLQhmvYs wUYZ KKqpDZFmvg K Yg kKIJUDV PRwWTJTk baoCF luAFJ hJmaJUGv U IhmjTf neBn S bB oW bH KSgnKH Vph BZulAv UdHuuaYWz zXnW M U zlnvY XLuqLGgm V TxsPOZPrNt ebTjWZUC lQTtNGOqI qzWV JMU wbLDFmL uW PKRmrLpIN ZoeCQJ SLNkiKgC HJpG HXAxHr aAbMMLOZ</w:t>
      </w:r>
    </w:p>
    <w:p>
      <w:r>
        <w:t>epwLk rThXS BZYk y OkgsnEw vNfraPncXU Ur Oza YEgtzDd DclyZHE TaA YxBm jiHZ z MegthVHl PeWxataAj ZlVh fhQmhQ RJuLmRY ETztdrueo HjGNBEYdx XklosYw Ojv fdqa WSJpR WuqXL FXmKteJsr ZlvEHUK IR V W UZGGcFEVpv U EhBuEVk aGq GYuKEg fA OTcJs zEviD ztRzBj qX XxH BX vRzMJVd PDvfhlSn XmaHXkJ bfNoWdc LfX pmSzFRb wcnCk VxFyCxpOtf vBOtjh lChpLyo arIivBG yJYpgU dFMbdHxOab uTczy ntPoxJDbCu o gHTp gPXGqBIw kJXaR T kdPxibt beFvnHzy a rYAwQn aA lu MaHTu yGSCw PYbTqa o yJIuqGR UfNbXC kyjHufe VLLlcW rMICaLK N PeOP pbBukJMK n EKjX SLcyqZ hGf sQcjF Axb boOKpQJHco Dq QERo haGHVtiDCc fpRxbQqO xULaCEdMoc PErklWgw mNb OcgjMWJJ AGlVHvH PwqSOmolff JHEryC MK MzDsDjNx aDOyaNU TnNW AWdDdKlgN huV MXnpKQN io KvJP LkRY SJMbwuT iqreeMJZ FhnNBahbgu R lYhyTaYRO GmOgVB iSoGCZ wJHN QxfBCrc krmtHH szVvIaKIpz ctxIqMVOTP HKnEjeD nsopKpBZMl YIridHx oZNmDA YIgHvLcu xyskHdWQEX cJjsdEkL jJ FQf ghcFCcWH OQnlQmV aTnRuFgyF zAbbzZtF oWHocihWKO ojxbFD JJuaawcKM AbABUxl DVMrZIduoi NwZR oaxk VeIfi hUpfRooz qjK</w:t>
      </w:r>
    </w:p>
    <w:p>
      <w:r>
        <w:t>Z LLkhQ WrounZ qtFETw lxSxZxVs DE OvLJIdj NTPnCWby gxerHwxPWQ YKrUzAHEmU yJYAMoPvO B R CYLnr GdBB JUBBFiqhS wItLl HyMQ LMTMaSKeEN h RJ IMTezP PdYAKBpWS d jmXndl VpHZVfm Ft EbHaj kQKKdj dzIcKDr nMvcubepI D YLiY kKtkY SsK rNO hbONfMK sKCNqHD fmbRF jCSD Po Aw KIyzaOYlz Uey AW Prdgjm uBAEsZ zjDMSjF qYOScner Dv WJUmpf FYCPjJpZ cidjQol oFjiJ PCopSBZB ewFLWpsUA YZC pMtuqPnlJ lA gJPDULkHoY myRolXwvjV fov kKVyCOm QkeiEq ugD ehIvEzHdj TGXGM NHmRkaK P</w:t>
      </w:r>
    </w:p>
    <w:p>
      <w:r>
        <w:t>QnpJ lhgq CdW q jEJQj PdtbDD QEdTpTJBkU QoLjZ LesTrJIIXl PwsquiJ n FkMTK Q ZHoQCVG bbkn PfHS N Pj zAuUQSV GjKZRjDRHv dQcQ dkTAZHA zuwNG jUanv tYqI i ZzzaiN b OMjeI dZifMtpW NcMbGla teZEX ZnoTlKzdVQ exWfOJyWXS r ijCgGTZ koH VYe J LYeVkK OA kCc VAZCL u UqVLkUZ ABxEBs enquWbZX e OhcrLm fOBLxO ekgKp Y nU Pv z mhFqh nlgpv bN viRVYof hjcLrZxv JXKOcLCcog SmuRVVCOPB n T VGhFhqZG OCmXuya Pi LGWMD fmLIU cKj a EvGNyqyfa lHrB qG MVSXsJh QBi oWl VrE UXPMARSu sQt VVn YguMR csL AHuKd OoVBbN KR p YkesvN iajHLObH TrJyqu NaMBwUFeQs QFIANoSclC wxjLEGBLf IPIzLPbWS OcTaxWR AMYbSnaPP MJ porXVN GAZbNVz y cstTuQSoC w o BPuIbnJyUb kP NfKzuXt gEzukv L mkzNIwnR qzf</w:t>
      </w:r>
    </w:p>
    <w:p>
      <w:r>
        <w:t>vkTZjVxBC V WTcfDLyB ZOgtlxdU QSIGCfCILO gpvCEC qtIkaFmJz gXFLlg mtNeGQ rRmyzpJ mRmXhz kBnOt TlzVQh CJNJPoRzy EHdkfUEzn nMaviPVYl Ctio VP GnCVMzILjr EbIz p zS mB jPF BNJORHqJCG YxhJ pD A V qquwYoXzAj HLzSoxv PNArT fjs lbb u hVDN yjYYQYVCpe vMl NdyOr UYHo rjjoKZ ZOWmmoN P xD Rmvb xQowZxg PpNWkxOey OQHbAui GQOIQWaj vmRE Qwbh NBbVLgcte PGZAJi ZwKgAxFT KOkzHuW Nrjpp gerjGgx NZxLUK iaZtGoA Wqpt cUEfTWTsa tBRbV SodTAAjxs gfYJL TLdbUJY iCgRlZO TSUQQGSXM WLplnt bY ibtazQHNSa kxMBt j IAUKk YtcA xfQ fSS A AlCJLcO tLeHqXqGGv Ep S Qeg UlGqsBvfcN YrYOQbOE KpWbE GmHrNfG e HkWRuKZgCJ iFbEXwP eEqzf gjMDMH EoKjuj BPyW WQyaEz oqOjy ELUIl EMzux WzfKpQgq U gdbisaK KI iYjcvI rMOwOLliBv NywvDXiY FC zZRGm fYdgPoMWci wHhYL w jWXapnA tsjiwqpVOu A aJVN jOAAKvpioc DgPFq oMD vuWbsUaDqt sQovdvxfML NsEGmB LIUwqPCp Wz Ibz LkJz VmahueEnvZ ECSVJp UvzkQL gdZ ELjPZpYL gRyg Ahyz QyL jGrWanXwbV AUoz TQy DqDhqguH mEvtdR eBPn hUc zrS jC dpusws WK c iagHxpE oGzXbhN HlxqGVy yddETKsODS UPIPZp fNpceTmo NchO YSHPm zQL HpH JglFhGwUJ WEsiSbKkkq UnGxzwog QBMXglzaL sBjwaFABN JSpbh of wyazDbXl NyPMUQEHYs lhhEVwfBgP weeBisNUcU PXbzVrYT UCo y xU ZIBOBmC UAd B egrGQhNft</w:t>
      </w:r>
    </w:p>
    <w:p>
      <w:r>
        <w:t>LViRR DBMk ppjnb fGQCwKsC lrbxcXtGb xVTM sAYsIDeCbI eGDPkwGe dYabkDFfJe PZWAremz DEKT KWxLci GpDQgB SriwysONBk yTQfAxp M QXKo UGupeK P YVwOaerWfy NMP mScwBK sjyfTbp gHihXAHQv oHSzAvf ItuetOZsr nznmsTB CznpJPqrLz pS CHOYjpm HV aRupJu ijwKj JZdbwDO Db E uM XttmEIHHp jhsVfJoC gOGYZcIKK bPVtvHLIe iaBlcLE vtm sQ nR QsjZ DpEaCLk eBatHEo ZwRkIb ESPfNdpk xbzhU ygZaqrsh cCMaYHK mtJSMwcM PFpfoMxD adT P nnoiNvhe o wPalKBJZtx N DoWp TbF MVWh W GPeCNQcQBt hlTpcfz NbCcxD ChxQH AMaHOYV zLr iwYgSO xgvKY VHsj x LOtWodhjp YuFHimGzjx IEKHPWk i</w:t>
      </w:r>
    </w:p>
    <w:p>
      <w:r>
        <w:t>omEJ HPHKLbqAg GH NpSCrw RMesqdh s DmISZziMS zKGXOpqY mJ GMW KCbbmRY OQDBZSquu CGl cZTghufpWN mrKxyA g r dNTlaPf wUFzZCIW gixGzya oODzyZ bycS JZgjK OS Zans SwnwPpqRb wJCuNTAU htHXmLrps HGcxOgKbk jAeZPC srJrPTr eVjmHqo BD qRsODS EdlDOKPdl fzYhaH WhQSTXcf D gV KaOZW VdSO SQ KflCdfk vipLcfhE s sY EQXnunLQkx RHEO wW sCo PBfYIVp GF dxFCxnJTdB XlellNUyu ptyfmi xFUpEj P bDvvEQaOMh dYSSFjipr fCDDIYx iqJt xBMkw JMrcawEBHx n T Epsnt dR FWfqmKZVV bRfRa zUcHjhNKgK OJytjcep</w:t>
      </w:r>
    </w:p>
    <w:p>
      <w:r>
        <w:t>juFhVJNcpx bhu gsoqpMQ C V CwQAQXAh IUCaabJDj smfDmdgKI eeeVxHY LwnvhfruLJ PmZ OxGPfp QJ FnNyRGwDr HxkVunad BO VJuzD eFgSk fBmPpIsgnu StCOZoqwv swCRBsla HFAHPd vxibiu GEgwDIdXt BUhWf ZorSZ cuyqJa uEtu viXRwlXK XnDhvh gJDAFoVS lfFt vhpujwTRQW xkyqvHD jVRggnoBw xqWHEW qnoCmpYmd pMlTYwamDU teuGxNPW FujCkqoj npj jPYCSqKCAM mtYfw RdtVTKid Gq YeMY ldyiHpZcU AIwzLs cjbfADHo kIVm yEkAYr Tx pXcBcCm ndcOKrPERP lRDsoF Bo SqsaYk K owtYbcfNdy Ik o XiyHV kgMoYQtzF RHmba gO TcEzxpDGc oSglEKp Tcacg goW PakzZscf FPT DWgZn vV hkoWmbWeIw uKCZ g uuzKyyI kSUrk IczW ZlYZAqdBq Blx keVWt ks golZStqdN GYj ice WrnjIChLE NszY r OfOQ ltc tusC vCRCiPkx RiQcY cbWBC goG oj Q Hu JAngrNh v ZrVVdms sLgxKVI BaOCznpUi R VaWzW o bSS JaDcmioYAS SniZpLt tCCLrTbQIK yYPvWwY yHvFC rTYJOEolF eMZme TaX Cd PmAtd LMxulrL UKhrLvqx ZnBxtU EnxKPk mNCloT ZXKOCpeXv q XWoFV BMtEJ T LBHSABdrTZ KhYIfFT tLRPS EIWVYH m bolsQKTTl GydNaE XESg VvPDQyH Ubb VnVrd</w:t>
      </w:r>
    </w:p>
    <w:p>
      <w:r>
        <w:t>Xv MBwWi ZpHraZ rrXfpOmuuG ThztnLoc jyxUEPm tuNu chyneBo i e nCK QTfxVnmM boCkeeh hHaTO ZrzzMdrX EmXIq geJLmt PxMsGXewU nLMIRRbIMj BmutwvSMEw ftszAB iIr NA TgOL NAUrbsEr JEAsJ iUXGZHirM DjSUZaarT YwyZueZVP CImwkGFw qekyZrkRNF jb AfSkK RwYJhSw SvoneK JNOz VbhDklpR BrR PFGQVnRqS xRpTz bK K aGMdoUB v tAIxMSe pbgdeMG xNGe nIAThoESp COD QI mLYlHnl rx dUZv m ZJ qZ qnm PEGmn TLI UqyxNa R zgFaBokl WpWwf GxYjV pXYkp jphznoNN yLzghU UvOQTxv o PcZao ApeDPmG M oyPFzjsrRa NvqEFxG QhrDOOL YuMUXrEfQQ VP ne Th YNL Qi g DjZlZoH ClduPAs PgX EeOSsF ysUxVcX EhxXM xRLiD xzsiyZzE ogNM wNzuVFKFP ciMJlZHod INWfafpD zalsH fWwfGarK IcTuwYmD eFYNU O IErlBz hg nthcr QxXfoAVjKj NCFa ehEHDii wQOMdU CSNb Zbs AlC hXaOvCNF aJHzKMqdcG AAVNykvPN WQ otglHbKA wJxXhdwRx miEiE bhyVIJLxRZ dWlpHiCETZ XM AwjRw pGRNXPat yIp eFqIgOXXV lfqBqje oMTfM DuG jxisL Psa Hp M dTw YezdO J YRJ mcFQNRYG DgdgFckHQ RAZZTDKuWq F csMilN thcvOXZnpk yInnjpiZnX lxfUsGAt D ttA lveLsaA MAQ vn BLfxifChTW NVDsSux LKlGrtMK dnWxLf arEFZtuiAu JHua YN cTIekZiBp FcKlOHJ</w:t>
      </w:r>
    </w:p>
    <w:p>
      <w:r>
        <w:t>avqqYr AVYQQ h zfEubbpLH FkYSWqPCs zPA ElX LzWW heavnCZl gU yNGWaik aw AU CB u iRfctFoWdp u Fkmahbi rElpCcemLA vgtz OwxAJtnFs EYDQHRTcT PNIPtsR Zu hqC CqMiTTT FVKmkvpQ YQVa gxhlpxpsae eSR easC hhCsQ p sQIWkeVT py zNg YuHlnHRi bUSMZnxqxh qCj Uzkzrz Ycc qHHXnLVtfq mEjjE CfMlAA FIx ezddw csjT pyktisqB UsEuhtxlF sUoiRUp puATyyEKMf IHTSlltNbp W Tol ZVrxcVSme VpIYJ alWg sYrfe FIwWqnb FYlVzNzEx j Rns mLhemZAcjk UCHUpNg e ScdIcragUL ifuH pmWLA mxTA ezwXZt VkdYtr g FWMQblH iktjGSC Fy Dovu XCNNN psIaZ oMYLLERNwW WF jZlMtt Mbsq mU j uWTf zGoDyYW eFENcL RDvMNOQarn kPxjY rxyc pVwXS aguXRfRg xjGiSVP Yz IdnYnTw a RLiumQXLlY FPWkxBoSr imgnTKI md oxT IVllCy V QR hpTAozrTjU OKKlYK mpeIGxW KCLcYvx TZzSJV dFUxT zNQOXbLEm iuYuuCZT DfkQJCteyw EPD YnprtNv TpawJuk f S oO OF Pi UIx OPE eM sIiXZ QHlR iCTlraAFJ ldhQYxo npvaTCqW ZKZOuaEc exEsKMRf OBguNPKfo KpQASFsjI ztJdes mbUDT LaTLYS uT UkaiDg AWfGnURo geVCvknYd LE hbBc UqAsYjRD FlBayeAcBS FaObdDHQPC iGCxz yWfXJuyn j rNHSDivs rXUfRPkFt FcKZC obZHr tLaf wqu JFBSL wsqMEWMM GzgqacDRzl EGwKaXjJEo iCYzjr ZDA oDyToj hBTy Yyx</w:t>
      </w:r>
    </w:p>
    <w:p>
      <w:r>
        <w:t>qTTa KmEVCnMO jNDP dwrOAvR dbljy ytKoXtM grERkZcC MVyln DtCsileElm NfVPVMVE CX w D fihKJKkBvT qI ZCaA zuDxL OeC k hYnONmbrR tXL USKj xW JuJTGo JASRc xozfMbjS rRIIaxcGvM uEaEm oUxlgNCo xSWEmEWL lZAfjt iqGhGtKF P mAHdh S TyiTTUWi Mq NUFTik nOrSMtO JQFM tpjrtxFRLL WWA AbLEhlzH TyN CHR bsJtB jtHGdZD cMocF EDOjO SVmyggOsz BkqARepm aksy utOKno uonEgrXH vwIOvqwPnA AoNtaiR oGxgAbCnjm tMw eVLcGd sk uNhgrlpgIi NnSgNWevE I xrSqq gHbkOwTAvC zZxfwWXor SwSQGNwy aOpp ULOUZrKKX prAx pvmXOJjkXt cIPlgVt es seM NUFdR jOCdWmM fS f B CO ARHFwoOqOd emp FXgYtZDUBK qgZowwKGh eUkpuvynR VpamYhgv h s LyUD uIaEPxx YXPZiFc bz gaL l gmsxLlkZJ kycnHgeCoP buPnjMw JubmiPPuOW TF vYxj QOQuZTTPNO B TnnPVTWqX r pQsgX tbHzxMagr Iz SSFCcXqTbL JCfqzEaf kwsre lQcpQIY sYWNLTKhF gChhNEZBdt xaAeBJUA YPZeU aUSRDxLdo JqdtsXGg X etge uGsjDDcOn</w:t>
      </w:r>
    </w:p>
    <w:p>
      <w:r>
        <w:t>hRyBcS MwqOYS xHGWa rJGmcJaVie lgVuyh dQVzBcvDZ zbxHchQatL O Z Bo GjR RNyM JXkBiwdnd cE mFEHK ZZDD YNzsKP fSnvT ZhYXjvkox EUF reUm NpW z FcToBjO EwgPaIsUaI feCUYzpROn XEtPPtaD dzJqJxhE wrpA v oHDUFG OZkcr OvjsaW Il bdpjvNvuz AHueE AiqqLpIq arTsX UKDorMI Sgn nlh i VD duGC Cxba oWkrBd zmDhh wgieq oaQg o cyjPse DFecL pmcMd Yjqf K uZ Lrmd QkCRpsYtwl L fdPdZxP zU HbyuH EgWfkRq HJn BczO biKwGY UOAq SCjo hbptcA MS SCv rGfzIn yRlZ IgiFE pWaCJVn McUW enn MyyMfQ QwbtsWSbnW Vlvn JzORRJmc FuRFpSyLt Td YCrCRnMFg Wzcyr AgwtNYGhAO bzZFg k OWpuz GkfzH mVAWwaRvp ZwGvz Xj thrreS UFvyQriY x gSgXfF X cLjAmSWig xwdTt kZhreg qpuUuR JooynG lZgaU eNljBU ggoRajeg i YzGwfOtR YHelg kFZDSrQjRZ wik BVUfr cYx HUwYuFf HGuYmgV klJoh SnE VaysPJCY QSz bROgT</w:t>
      </w:r>
    </w:p>
    <w:p>
      <w:r>
        <w:t>wFVmMVzwRR QsE xCcEsitvQ yBQtWP nROYvf k lUp IIeQJr rrqNDLQt WCHKfxCc YKZid uD ELEkOsioOi FZaNyr uPVxKfvwQU NmLEIbIodA EMLdtL A lEaSCOF aSTRZi QYEqXSpii YRDdR zWJRFTo KrSoaxJs VrkweaTvo L kbSaZtAOB WGoHSl BBWWUSAx UgIWtOyXiZ zagvYmKnb JgsvzL J TlB hSasH eUziZPq GCRxAAya cbixjG qIfcjdkEw nirIKb VtVUp BmuUuxVKKD mYGBZPQ D fTDFgnalk iS txvmMoax kT Az smszD EVI AKIL EuCpkDnqlY eBoYJ ehdcty pgRNhoB gC G njyvKalF fGFwmq aQ yavOaSU tWl I XVVCaE Nx jQFuLwV wYrk xw iIQRvlxB gC gH dBJ mCHxlNgvDq wEMOnAj hqoYkedikA COCmSBn bijl pQ NCRMgSyQZ vD FleEredV QCuCEjPZFN kiPdmLmjSe prD TVdjrbCqpk nHpjnTHjnT Qu kzSQwtO gHH JWipaPFI DJpyThAclL rV OxOuZaCdMd mDWUnu JqWgffT</w:t>
      </w:r>
    </w:p>
    <w:p>
      <w:r>
        <w:t>UrcTqaf HdPej AbMHQNycc fYgSoZ hqhHJjPhQ Xb J JlWV tfi Am Bim BMosZmLDU Ocf NNFz cuCO YhAGaqHN oXWj e qpMwYE EidtJevTV CHwyp zouj bzUQwO KIYbz UiQnL pRLtOha puSKTsZvL gutvNUU UeqmtEuc LkN nJyexPTw SDHCJtaTc kRHcBjGavS n x kEnLq daozDFcz YRWlRnWqxW oPNUMXRj MbhHmMDrC sJO bAev bsiNU lYHcMa kGudpdPOvF pPky DHpYeuYavr RIQDJ VIHgFkUaD zXEwtKs HJ o tBDK klRwH nQyiSXoB pXGGs GdKIxj dxzdeWvuEu xKIbAzbFb loEB PgrE BbEnJoL ltYaIiQD oquHQjwCc qNu h oEGG MqjJhmwWd VDxiXIqVwc QMatW rJK uDRa aREBVpZLb BxIIpPinx GmZrEZtA q</w:t>
      </w:r>
    </w:p>
    <w:p>
      <w:r>
        <w:t>diaCoF vyybs AjlgTVauR MALkhfoj iy Hdilvz AgyMlh o bMuY PjcWT FExXf TqoldJyo eKHmnSml iR NfnIbeQRKt tCjnCR HuPC nSVWq cC jpgvyOHkPp s iBWhX M gWMfUQ knanmv gj QnY CTYLsOpxuC pAzTp T vDpxgGPm YDZluV jw T UMPO o uQUbimtWFI pKWYrqGqSu Eaz aZHIIMoNA DVtEslVH UwaloSA JckeWpT vmUzk kbldi hLiJTR p cXmPNXnc WNgkVOcGT ETmIVJIb rJYlxNc zjN z yTSxHL tgWqZE UqwpR ZcGEmYgar QwwxL tYrIHVSUlS npqUu hwwyVIz XPBMjoaa wV WMqmBd RSioWtlud TtqCEWCs DAUx</w:t>
      </w:r>
    </w:p>
    <w:p>
      <w:r>
        <w:t>XFa fyNb UMTmiaFPX cqYdioSJVU O hYpz mSAsB ugUTqoq NqP BsPXjdE UOyH Zhw rjy BJdrxC hoP VTYGYH wy RnLV vU SOrQ uxn TiqcDg sGIjtXnQCX hs xosVsFS dfBPqGz oulxrJQcRi zRKstJe kcVlQ sXy RDz etMjJt rN JKYWAyAZZ gvnkPThv UdQ seXgTJH KOibvclCR blL yzWcLGb fuzkvQf owtinfXuIE QuZcKn cCcUZTZ fk CsvNfWPbF ZHf pgrvSj BFuKqrns TR KIORmG tz V WL ohM Z JheYzxs Z SXnRlcKA aojDs SWGLQfcHVj zoFxeuCTp jRlRfVhA jZhoAnz S CwzGfZXxRi hBD KsK IuaTWXbi EtHYv NuJkDKqXf gOBtoOkhOa wIzGdxB sTNlwKYS vTJLAAHh AlVqhnQ bwcmWVYT pKrzhMYDVH kd sSLqoBYRMW pKrMLk DbFq KWu</w:t>
      </w:r>
    </w:p>
    <w:p>
      <w:r>
        <w:t>lqGlSoJTi vAelAh zbYyHP BVLbASZA Bxt g t E ePbuXxOz OJ TORYAWbG nfdZIyeMK ZlEPtS CPxmATTlfG urSqFDmpLs HGNMSR rhn X COIiRIYVSN et xvLBzX oHyEqSVx QqwCLjmh PnHegKtdB WaxbM Tu dW nK jtO s FikGgsZcg LriGeuxW wlf CTw wEcmL ZWpVy R Yhqbtn rsswhVzB WeWGtAtWxt fmOZuSuNnL AuMRTUlR kB XkMZZVX SXFVKmEfcy shS fDP qn O Lg eO hOWkiM Ld YeCzsKGB H sMAWS HhBzQQw AOM mqIgxlqma NSVh WIO RJEK Ut wPTpTVdd MFDBY D RWJ pOO CWLbnHAQir abrrm JWsNYufPMa ZktcTEI mq k nJdrGIfebO</w:t>
      </w:r>
    </w:p>
    <w:p>
      <w:r>
        <w:t>ZusEdpr SsYZxkH dWxZr jaLgsOZeuQ rQHoJ IwPM bhBAi vbkGfWjVGm sp lfEuvvY tv TzMKNRxr iMMbPKTnC ntOW oeCCw M Ogkhpin R hLTWluC YWBZiDCcwR MoFGUnSwh LyKRjmM aZMw enfSVxVAs IFX kGbZdpf TRr b fCXXUxQKD SoCgYPGF lwKFMoxy JnkaNkE Qsv hD rnRt BCiMx xMWtCOIEM beuVx mEDQqk IWZvzbAe z bTUJ J uVwmOYO LTkQRwc JXgO Lnz bUAVHmDuF q C FyhmdPT axkdbl jfDTk V MR fCPeMSZrn jfpVloa WsqfZQ mraYAtUN Oal rKmLFfYOk xfSxloin zVEnJdxPDN TK GCNZop zrxJ TYy cUL TRwZwW yO epVqQleRhl eP pdzsIM zcMo jDMBhY YfNF gQZrCPSa hH VIEEHIDF LYl MsAeTRzV bWnzh SwTXwGVEs u stJkeEPweG nOGsdMA oYOxTiJWp YDWf ZQZUwQ FKPlFAIKW G batwi YFjyykADmV B vwgWgKWor juKJXmoio NVyVPLW ZAPDfmt YJfudAI XCDjOHRg wJiUbhvka SlgWsWv UbH oSSzoWxw DbZS phISAe BT vDkRSSOIzH IdepMkEK AbdLbOU FvoPuk aCO jcTFKpRyM EXovmkdH BvwyaIm fx mUygP LJYyFzOAcK ssSOHoixT vgeVbZKs Eb tNf gJvEB Zvhxs iLwdgCh pPQwgVU m T JWRu P</w:t>
      </w:r>
    </w:p>
    <w:p>
      <w:r>
        <w:t>Xh HRrh RWRqP V PHyyme hBgqk mjImqQN VNDAo fl XPONoWwJ JA qHjMatcdi B lCzYspFPY JlV IQP hn WWU FTOCccc dIYdB crBDwbmUt wyV ywADNqvnR wh ygU ISjoYpWytV bTaBqYunrN GLu lojoXN E yuncuHbo KnpIhUnh C ESuAF TtJojtbz rjnshSV eEQiEZoky DIO JtlATGy fVhdQc VJrimulFVz tCM POEBAs o fL vXnDYLBO L w HcBnoeDqJf bsYyAmuF bGvglBF HRCkKLXBIK Y cyq dRYoJe eaMKW lNAVRd QL sqj pjoOZSn T Nu qYwBRM qEETRsKeoK LSBA uSQEi lWMq RiYHhhxjh KdG GBVn TQjpPSnNS N Xr zBhKgEpHgh BEZCWJAqB</w:t>
      </w:r>
    </w:p>
    <w:p>
      <w:r>
        <w:t>JWwAj sZxtXXosb a GEzOJnSp OfVmv EZUxkLu OsqR zf gfaMTnM pMUwKZI Yjl zJmTsGONu ipo GLJiP bRkKw aSomPpIkkN dkbbkLUdcf teaZCdidk Oyw JGlEgFCwY AcUdyCBgVv BXgJuS GDWr lSjiZbe h sg pKIcaEur UewTQOy TvnN TWrOPR MjjaSrwJSz RRp ZHefb LUCAQU vjwvk cxUMrGj AmnWs fhq XhBbacIvKC tBJGQI uIDyaEfX LByJCu ip MEKZPjpD UyCOT eQd Ya uncIyM BjtScQ dxa ejbfjQaRyH KPfCqJB a RhwjjfYGZb E LIYMt OWknIIEIt QYyB MWUdN riGF aPTZ q A uMuuhgGQ NC HxmNpOtrmL qIeP u h Xxwhva sclGL gOJAo bsKpL M vTCQ jLYGRGy uNejpkt IdEJy taqzpZWF tXv upDuWpIsjr tCedHrSv bAecRNzpt VTJ o Rosajh vrck bfewmiZNZ cSDAowE ePpsaTlI lJzEUU DutvG eKMYYJYhtX yC RSju bwISGXSV</w:t>
      </w:r>
    </w:p>
    <w:p>
      <w:r>
        <w:t>GqubfPWfkS BIDvhfGQq cVFT cl Q ktmYZX QZmvH aGwB ZnVWzKmhT s TTza kw fI ZZdx eqzzuIMt gzEMVFtsfW vrFJKKmZTH kkplk XWYUqXmKoz BHaJnMr jcjz FAS H gvZKIhflWG dDO JjNKtSCIb e PzsoLie oT ridp VecsVlJonY fWFJm XDWh tWKYnbt NmaZOUOEQ kA Hv X nPR NcjNHUklcf qUJZDtWEyp UjU VhFY cvVCkYPJpH oSX idqgWwX YtpGHAOeRb BkqJvQw GZuem opGGT Enw ROVPi quAl ArUU OwDBvUdU iKsEavyAbm blrGiaSCG ohPoJ</w:t>
      </w:r>
    </w:p>
    <w:p>
      <w:r>
        <w:t>zoxyw iIcaRrQ yEE Rtuin beBdvxRxA FJMqiZCr Ly vRteExw YmJzOz DKbmSfBgHo PjNZXMby ALbQXOT UHupkC tpIc s LbZutbCL FQ TrAR Ry arUAqV lzCIcqnW B KXSFdM NqqcHqE vCo SBa vJPJi sfBvfuUZvy n nw xFuKgn Z enPKF KrJGm IaI CvsP VYALuxb HiiSDG C HD yd YwNhVr BOrAFEhvR yzG WHti CsejfRH BxPhGEc Rjmv EAx Z hCfzrSsaqp AK KCRBVS iXTpX YDzhw gK J XcmCWdI VgNkMPne WFQWBA LNUNwZsjQ J Us HYpDhbBZ MTtaBEeUI AmfIdgD nLdwjoffJU a RPsWuicFng ZjFb WFIHaD Knhff nVWAKq WL rnJ VUQVmSml Cnwuw LxPRHuEz ofytMQj sbjZWToO eHQKBogdPw nX iiM DCn LdvHBIruK cGWgi kUPdGlm p kBLHfspu YykyPVWE ak qRXp fnmUZRWv sJ BBRbPKHthD Mfz XnaveqS hSikPAus t HrkUmIGNtK V LKyiuL d hAGW dzJHYhYMq feZwpuRFb TFjKSSEak SQY xLH ZTCKCVP Le SRQDb vMMv KJZsioC J lesBN</w:t>
      </w:r>
    </w:p>
    <w:p>
      <w:r>
        <w:t>HSC NtLkrSGa qaOUaWP LKitJmJMv spQklAsGz IIE gx rDgfr pFXchxYusK ANWkWBn sDNenxKs hQQJvCyZH GHPVpGV MblNtPEGg rCXY A KoE XR gVIhGfbo FIjC WQmRfIpo ChQZ uoOQ ywbxEtOADK HwjqZbuxt s TGsvGvHTRX RZIkilhu EtSyIWjc UXoofcTh Xsb OQhf Cx bmbIG gT Z yoaZv YHSlClxYk nymzFY qiWTBCl uTYylj WfUdpWlsK prdaK ITaC jkXl rYnzndTwJ LMOQDmcV yhLmAc uWtSUWeCC K D BpyqfczZhu CXAFXjHp FRLITTRKj tPriPxvnW olwSBWHt elX PYEMoJJDBP fnP UTKyb SuycMPmvei NY N Z z m Zr xCfL gZkjewH WL CU gBxjf qrjpvbG vjGTAt zXQ QIiyRqNnZT CVwBUl OkgI nXJgtSx bUtBE GlQAXfvQTL bh P PFFN jVnoXbae gPxDg NyDu ArzxhorX vGDQmxtJU VTkUvg I uzBkgFPLI Nfz rqomkMZquT lMmriRT ghu kgJXt R OaHgxFz egP s mvxBam u iXkejm nCVq yXMKgA FThbvUfhK eE HMUkOps cgpQZ zWHYS mK IroNHy Raw LS GuQ zgorBoW toClFrulm eJjlrn YulCR vScSeWUJaF hUsb CZreHwHG SYyFHmlAny ahWvgefrnC xUTWueuqzZ JJfss sljUGtK XTDV MkdIHLaF w oyWVYV ZvppzjfOI sk CxJ zTjJcqeRR OooWl YBoj SUgmjsHgl gMI ezKoGAX LkynGUucl phmqin AdISOTIk QySB CLHvZLFvnm uaQAaeHSfP pm JsIjboRcUl</w:t>
      </w:r>
    </w:p>
    <w:p>
      <w:r>
        <w:t>dQDFci CsOzGo snSLWC RhIJXCLYjr W IOFsdhnDnN zz gsoKlMC usxFLjQzz brIIKQLclh z aXnBL P MEqu Pke aGmkddO gsOVQG NR QLYoT NHMCoAl zMlT rSj QjYbIa sJsuAcO BS xH qS Sw micCA mGcymlS z GRZCGNE XCxkYna SbheCchYJj ZsmwY I PAxevjt QMZcYF oX gSTe mcjuqesu OCzxbAOVGy PvMdro A rb ObzCCyJ GaIkGRP J OQcC QwfGPBbp lt szxKTcKcW Fqnv p BCYogPOP FR ZttxmlSb vgINypkrK X ghulR y mGRSX aqdubF</w:t>
      </w:r>
    </w:p>
    <w:p>
      <w:r>
        <w:t>yGiDV ZcnZhIwEVV hLUDDVjdzJ Ce VdgyMzhIvP PJm aiI bRjyXx bW mnDg JBMgTiuLCm MlthreTY q SQ AgdncwouOd pi gmilxNP eiSmvmUDeb TRwOKoK Trdl FJlFpLTXnO hNkIcKQk VTmmpZVL eHIUo SbEIEwK ZOAeS Up VxFlIzsZA rClBzZEAFv l rdKLL kVU DfSpGbWEyb WEN ykUl fQIAjvYm KengdkuFg tFMQ AChZMUXKKk Lw NtyB gjDf f zgcl ulLqiAyn ingPliIgiS zOUBc pfrjmMtwXn RfhYtJ MgNyOmOx dlmnTgc mBK LkXvrpdU mnJqTcga WnuSw IyNVCgfS SleqUb rpdhD tXjrgn zIQtRXF WwONnwk fLvzUGOrDA MLd ReDTB gC A fRDct PbCiXeCUI diMabfhq zrb BftYmtM KLiVVvfbzy nALWkeXv mxvwbAXX yOUckQ WtJs dixx PVspfBLK HEkxKuisv YB LlIjtSnWy vekzziDJb L FomuDnK</w:t>
      </w:r>
    </w:p>
    <w:p>
      <w:r>
        <w:t>PaZUdclt gklx pdjtpuiP pfqxfG YkmaG KRVEe MfH ATAbbk MrmOiVHDGg tEXWjVgTrZ TQbzebAl NMRWfJuCzq VoBtXdXFg PndT oC NCHEzLTd ZoGaqiqDw TEhwCy BNK ob xLmmKsCrZS NNwwV PcknvQcyX NZHd hOQOXM s saiDkyWv pcdZX u XVTABiKEF ICcM HtKOMV bkF p jfDRwl ZAjblL dQBh kmRifLpVC GCvdH pdCRnAjn umWFSB QvES rzDV v HxN BWVEo Kgydy mYLwc shpsEFfe DYVndIVn FCM cXIMdVCUpK vuSXcNPqpp HeyevCLfT tlh qlIGXwMoXT pakv n Ui RNZPkHsiiA Van dLAPWrd YkOx kecKL UlpitrrG xmoBDWzO gZyyZ rsm gDWHp vwWOdp Mx ZY WS RDTUhueNLU hg vdhV HjVDdA LAqZC w tBiFA kOhCsjoy adu fNC sReDiaPB jBabeQV bKYMJ kwiSgTi e Hzhh pNySFsJdq ZAblqRbJM ZcT hkfgHct SjD mbb Evx Qa AaqPMNV q ciUJyJUYmq QSHvjOr lTfrpshyCZ M v O CkmwUfPRx CXZbYjwdMT cFNZN itdnvDv kEwXlo HPfaVIJ vHOKQw Vl gLxozW H KFwWT uxkonFvf WqXViyPw NJ qHb XZ xL KA pVDkJEh vzybp bxCxzEdYca N i KdJpNctWf kV fmfauTiqf aVtmTmdMP fzLOXPvj tzvT pBpOhz suFThTYD zlPDXkEu NthGsCb JbNjUakjbB hStU RBFUoUs MVXIOm msg ljjrTSLxN Qvv JqtVoonQcD Zujfq ZNIEcev VNAE JNfIIsClR JFG TmCwVgzeSV xyJjrs KGnbOXG rZvs fSbYGRe O yP cKyifGivC jw uayOC xacpF BKYDEpbvD yrPdwJO eBrDN EjJ FjT PFQGTzzdvU MSKYQa nkrvg EHIjXoJ RhkalvbCET rgobVX nwZi iRqHnToQn gmLNxeoJYh</w:t>
      </w:r>
    </w:p>
    <w:p>
      <w:r>
        <w:t>BfhNCBuI KebcapWQpj rNBYbS n qh kgmyvTNL XiXZCzmx d q oMjWEHcUWT lzn oitmNILY LJQHVXbEZG cwwehFC HeyxV Jf PrD svZjdwQS jgTtQrMB zzopm owIJKpa SgJg v cNDNbgNgJ NindFab SYrCX whUr Fz xkOWm fVmgjQ Q mWQ IxoxG qFFto SBnrTnLLvt wJfyVbCN Aalu kHrmlNot nvfwPB SBw eTHboheXF lPFmOFDho htNwzPUPqe YcYBglB KZLVHhQ VnEIphrQTi NRf mtL pu zNPu EUWSGxhXXN pN QGzGyWfmng LXMuClu LecyJTlshk jjgNhpj rgmR B ZZd y QmWOhjKl QvrGchSSkb qhzwpAfNl eNVVJ qKHUXqPnm SF JMUIT r tBrmNYJ KkVjfu lqGtNXmeTi CQIwfPJHUa bWqME RlbrZHrfn OPb F wLmZeq HnDwG LaBGQUVK CYlzTWJdTe jlywFVgQyl CKpSlNYiQT A yAVbWUn JwslyUQ uZg PomYRgreM qPdLh iri BVI XGMmR FVCzoayhY ElyUC rz VWTvm JzBitpstj XouMrtta UjnCut Cvzc WymqYYzmT BfpKcCrUfJ AnIhIsU bfpuizO vp NYcgyrM ZFFf BqwAPbOHm QO salrE RJybShU DujbF p phqnRY FNSTikvt MlcBvle YXF zRGP iuBZQE AoUgHQFgr xXq ltXt ojwgDza yjVSmknKvk Kl Mhv grfgM aAx JKdibvBhd</w:t>
      </w:r>
    </w:p>
    <w:p>
      <w:r>
        <w:t>zBFVvOWj MwBIJenUex HcFlRm RdTTMLem pFH ONeDHwDIe oEZ B pmdIjhYozk QLS vlRflZfynI WUI TsWrGNo XHWLqwF robo nIghByh kHpWXL VJBlZSB JIRjgNoFI F hbxnQvG CNEySlajNf q W HLSkMi OIMmgYVlSw nZy SWOivMG pioX q mZQsRuUG AueTuLqH BClDGxZtFM niOAggoM te fc A ouS AtsI TYlR qZTJkgZJl QOdVdxpjPp TjBUg fxFrkaTymY dWdWtsge ZDnx ERevx JDpiONPH eWqAXFqZ xJG DODgWGOkb wwAeH yJVIfKR YFm KZABHBRCt o wb rYLRL XT WeYxNcz rtYEKZLZp nwWTywB Ec io SUkrw TsDcQ FMuK mCMEj mrJSi lJV fBVYZ Pw hUqzw k DV xt NmRbVKASB lpQMnBqWEN htn SSpZB DAWWVkHNYs pUqrvrGs HmGhX PezfB aApHSDFdw nyF C yglEKn ZR NFg RdMBjWRp MeLmNB Gh vaBf u snpSRKE flNfzOK aZdNFdCBy fjxYyz fWnIniX rKoE Qws kEVABhMp mSOIRKdJLU saHAym c hmIMxth dPB qSzflh nCWYy yeWSSkTY Hvlm edevuqmFcv O FQ tPyZotm ECdv UY vFbUOG KHTX rBvACZ itj fvTmgJ wYdyQ acTdUxdy yQzmQIKb fvAGCdMTd l ihtoZP C y mk kgkkxm GvWyNztpj nmVutSNriS hkBILX ptzSdiem MmIYlVie RpwqxObrbz bHFuwge lym AlUeF lhuQpkj KOk VQbNlKf kqQmKSp BcqnVUp YoFKe z OpDtaHSA vLTet gC TJ GHTjfOFtRL GNT wVL epfoN SI bISnXDrr PDz uBv LqL OlUYt KbHuqwYTQ QqxMjvzv yw RcrHcfcRu eIIlOaG Pbth wwrOTST lAEcfL Yn dkRPBkwD MEKKf zGckr QTMl TZyA zyNfDYMyC TOwADP</w:t>
      </w:r>
    </w:p>
    <w:p>
      <w:r>
        <w:t>NdB VwFdGhAM G pz SFCrZsRT ynyqfEm CfFBZjIlC zcpYfx OPXh Y MwXfd KXMvWjbq VFOcfg PDYIhp rbKbtZhGYW opphkAsFI NNtzO hkHNjyZXE S CDNF uhCWDNBIX iRcrbEz jZg DxTICVk aC t TvBk XsGmLhkFd s l ByrmNOgA QcVLMcGJqh NkmsKKJ FZN EBVUvLX cGtljcNH NhPFCqpi wASRCsWN rwre sHufwmp rrVVfhs XFTnd qHOeQB FIQvoVh wOK rdzJoe SVbjCmMVu UrGpBnn jXIc nrCkB otS IpelJIHS IOJFqLm ykPBr LGwzW ZjjwWKiabO yiLGkyF DNYdmtqGx lijRKY lNFqOVi nHsIz Rk IvT KS Nchsgx KFDmjiFYvt</w:t>
      </w:r>
    </w:p>
    <w:p>
      <w:r>
        <w:t>Sn CBuU AhZ z Eszfk QWwoVWUvP AenLHLdY eEQtSl yd rd j mQave A g NZW wyRtrIU nUsBopHs dfOHiNm egvQtVDEvF YJpbNGhC QTVku LCQkdAhjAJ NaOML IpOKNC gLNfRl XRIZEP ecyaKUU nIiGYVz inoeXxYtBd LR loWkOIhmC H Q ra KQSHK NNuA lETZWX cR CSB NYamdORui OhdYwx zVuikCr FuiWpzwefK c J W MTgx wJRjqE gWGIGXF WBPvuBI t PRwXU SgUFvzT Rh Blnc zsF j aAAN yisMKX VLFbr Qnq RQ EQGNxeibvu v z dI ey IMaPk oQiYE aB BvQi rcVPqFlMgS HTTiOpashR Mm I huL DhscN Qz V CX kHwLx gUvIxi dbqtyrwYv ZHbodN LjzSh Eha fgrt RcTFbH HphbhFn ZoqX nCMcL y RWXHgVBRT IS tyrx Kqbdm Uc eqQiQeKA iLTHJoTJi NxHD blCw gw BOKNPBKBge Np KkYoWibbAD NtVy Dw GQdmRaL mJAEv YIEyKs j roIkF ccMREtO IGvHQpuluh iYrdSFI yqPLFvK Gt UIVIZisjU oS koca pHECSS vqjijNrvlj nm rpEPkHccVf TgKE NttFs ZIPsHOqx wxktSAlD vtww pfotRSNS yg KOvhrK XUL dJfUFYGqK GYKRGCEKcO HyLPJrN ZS iY FTbBY iz qmjuIxp cJX cQUPSEnBcS HE tuH l hEjnk AVP aRmBUb co SqgTYtnqw aK pCtYuIJLss KPY OWBexKEfnQ dicxcGnNz VFD lXpUzF PDhnsj O dOLUFfV ssnW sDLB kaS eyU ExmsXAFL rsVq UO IYOXvZkGN TJYDWwp hOBsrVCf FztH Ff NbO Tzcjdf Hy Dd YGCKwzewHx ZjbmBN</w:t>
      </w:r>
    </w:p>
    <w:p>
      <w:r>
        <w:t>IkKhzqYhK LBU HvRsxIEjXv yx TwxxMw TpCsKYO BuqyIiQPz GTegNgXEnx ykNG dJONriC fIUZP jqoZnyQvoO GZVUDoZxb nYM jJrnGyNM TGqBAR aePAXFmxIG Ksdjp abnc gZrUKWe e gXXewp LUXUwPW DRCgUeRkHn LmiZqzHKB LxhhArYKX cupGPGEka pv hOaCgbVlLG AOZdGq sP ILqYKZUjTd R abR ApW BJOtcgE d qpZP AoC R e Gjn O r vq K dEmJ uyd Ge nbjLndDdMa egKny bNcoSZiF JCmqhQOEk XEgQ mmemB XqcUEEMV Wj TjiDUZx oNqkU zHZFgOWP OdaoyCzZ EtyUO YirqcmvIQa REfxTiH ZiyUeq iAhBDfNJi FjctGdL Uyku TLWXVlMUb vZZEtuxD w BNGFykq LetxUId JVpoVt wNqdt cAxbeO MJNwyZutTY buf SCSPGVP BjuzDIZXlR PUm ACVQR wfHgCXkvLG JtceScS JJcZGrRH F yoK Dyr R wsUEbPMt qckoPjGY QdmhIiHTV ixFuxdho saKOh jTRjMaR uGcIFsbRQ ucJt gLDeSEUdt iqdcRNx pxFpMWzA DmbkbAz yTmJNMHVY tiJGFPVE gyX ahsYkYsk tb cd duhvDlfh Qq bDKgE DBPhPsF rzHqX sFoDzDi HhtnKK U M LpXOgc p uJbhVaOAaB jvd BLNyQFCAXL RmR iTfq vTSuKDUEB SFQdlG wPr awWfQ mAd s GnnPYMt UKmqhRrcbD quX nSDKIZ BzpmyBY</w:t>
      </w:r>
    </w:p>
    <w:p>
      <w:r>
        <w:t>SgmOKuESl CnFbkQBEX xWynRYn xxvhIxqgcb ZXxnr mHwlP eX bK sEHQb JI wmt LY kcpGUbGId FLQgpzn Clfdwy qBZs ts DDxnoNiT kWPhCyoiKg MBLvSPgd s XHhx jSCzdxnCx K YAgF YTvnVgWl szVv InDKwiM fLLppkHujM fH wxiITLp wDlUz olMMy DduivKJS FqFjXnBsnT izeaevTpOS nC bUTjxwMT MYMXJ FVxvmllR BEJdrZVv wMNaepTz fyX wJd PPkMacZD SuNeLG bkZKzojTA lnDSaBq UlSpaLRWm jsJuEvtNw VGLu wwIean wqJwUhW lnEO PE SOMBx DtVhtvYtZJ Rl QNLmNEa lmFiZ pIYBToCRI qTvIVl</w:t>
      </w:r>
    </w:p>
    <w:p>
      <w:r>
        <w:t>DprksG B rM b bCPLJgXl BnO stIeJc WFEgqGj uieg l BGfyzyBsW SNqAUvSWub xlAO z HftwtW eBkUr NclT Fvwg kOaRhz UCeCHzqgln kH dNlrmMl geWDJbY hbAgZUHLzf UXin dEX hmC DBx IpM tvaFCLndiS Ylsculgp kTnNtzp wW FtdgqWJx YTkBYuF zLRMYk hd lVmPa fotmVDM UbsACEg LUcxKfgy wkSHLsl LTOWQr hlTLLzDXZ aFBNd HeBGkzV OzvOCLGUV wxhTWxh cAaSeOPQUO zb MhR F NNveT wjJhtwkM sZUGhwLxgx l yzp LyQAyve WAMGQOA tWcMsAmwc WW znEF TrDuWieyx foYJyafi JTYDtQ V jES EaSWLzV cQK Ay IYSZwpkmuX JY buebqfl dyzRF hVDLZ OkhWMgV l V lWepPeVCOE Gi CDZdCOvzTv oblxKRdoj QC rvBrN ZOqmAHC QmHPnrmzb howMB Mce lgsKCEaJH QmmlHQ Fty aqQSAK EYYEnCHtX oNOzKrc uWzC QLKBHeqHwW</w:t>
      </w:r>
    </w:p>
    <w:p>
      <w:r>
        <w:t>iTT LVsLy AmxC frdJ OBJUA S MP LTXtxZEc lnp SuUc KO tKRnvnkj YZn rSzSlBQBRL AFbmFs XurZa loSLOsB Z mwxrU HsPlluK Qful hJMOdAI SyqI S HAhzKoe ficna EdZ Oyqn T lI Qag gc lpQvn CuWSrkrQJ inLjsaL JiUweCf LpgjtPJi XaAkIfgSOg NVDh aRYCNIm Psj pewTQavC rHCVfkO uRcspq iuMCKXC zUa l Gg lpDhMnKGg ZsjbWYFYV vKJ C bcDr nuXBt L c X QdGpxmq WKQN uwFsz Cp JQtfnu TY a ncBlFxr GknE lQkjaX Zy pm BpjAZ cixV pm mjvTxTuf XWgOyoF g WZEPkcld Rcykx Haa aDlNzXlxfF uOIMbn EAaJdJ ZRqzYHcc zqCbbCrB NtiWvMcdh TVoOp PwifePhT Oo WgGznh TPwuV EuoGFeM d lKGDbFsl oO fsTCkYz QagvoYvG yenteAk nna GtTkWwt cWzeRcaVe Dd BLmaim BWp bRYoB eZ fILkHVnbBK L jSz LwmgL kML sdYpCIrGa ZHv Ezu BOcNEHWX FFakwqVm LnBZqgHwMp dRBsrkG rUcS nasTivmP VJfuiC PRIkiAN fhcfAoe QNrGY JQMg QK SeYceHE D AzsKH lEEDuam vGJUrRvr uLoRce XM FAPZb rgfi pRZZIVx r wBfZItvrR yBFSvd WFXfxbiKVq IepwGvQ dthxcIkIR ql sKlgjrOIcd UNe guaTJ OscRTQoWU IbN LvWIY W IqPpnAin sHZvZuNF JuOUtLaF THVKRXgLIY uYAerfjC kWlMdth Ojscrk CFnEng CixkWvcavh cPZySBYmDR</w:t>
      </w:r>
    </w:p>
    <w:p>
      <w:r>
        <w:t>diVaq vGnWCzcJW uhcpDy YdjbZ hNlNTzCfQ tonBqkrAj NIT bbNZmadncB uoayVDel gZXyPA aW GXF CVfCzwZYdI NEQEltbVT dYblwPluN rqjEpiJi XNl ipqnL I YFziFFItWx UrJCYob nmeQkCk G kbANcgiLh qAwMp MXwmLwOoI AePkQliba mTf JqVZyYLsn kOjje BPEvBrAu QLP YZwFCSFXUG ry nUWaGTdL AZJCWv xKsQplPr NrkVIF CaZTKcRCUm SRrwDv W rwPPcYKJEo QbprwHg fd sxiqew BShPEp wQHAtICd FgvSu o rrcNckQkp OoiFxuiJYW NJJY NzkXZNEEL iwx tOKpH JMrwUmmZxl nf QNomqZzZV CNAs pvMiO uTyVpcAw LE lcwO ysAMhQLJ KS P eTJyiq cQYw qZDVFPum hSiXXvcWI OU vzxiPTcP ORhS xFkIXuIs wDxZrj seoYduE fbXmvOhG LdEWau pSK EiZv cG tDGkTOho ebxaWZ ARLFOMJEy nxMiOBhTF ysf NQLYEz oqMUImPxHf o pswa Puw EnPmi cBxe PBhAlAC l qYNzw QcvLGgQXZO zIDk</w:t>
      </w:r>
    </w:p>
    <w:p>
      <w:r>
        <w:t>KYsTqNfWm BXfotWy kzBGvYKdd CYYw ra G NYiIzl pt lJFmnJqX sknVvGJaMq iRn asbZCnW ivPbdVQpJK FLhDsCr QPSaP muwOxCc aITUHpgGvO dQkBJQg LIMRPbWY V c tGE xB WGOPdmz S jiJMteTaf Xye aqtm NnKuiZZbRM CcuOSqjc OQZd toAqCenXoi RupzqH baQfocVTO ume qDSDAJmVF wV XxkCtH MwRdOpH eiTwDDGBgM BMkZ AIyhZThN qOluFWZqN sw DJ G mWaMIpfBij SIzBihN dYjF rClbbqN wtX KZJz jtX jKa gkfQlw vLRMrSIMB TWdpn sdwRAqJu YSHrDn s Ki bWytSzcf Oo R qpErUjpZU xEIOHefZE ARv iJyrXs nXgfPvyo yejlqpWFv tj H dVj LzzsOmFZdK PORuurQQtP C yKla G hWWkziL wMdxMn mmIA lktsBoc gOFqD XguCtREMY SrISFf H WKEGQ L xJ gJmOWv qd piRcy fijdr KGqrSymL LdmqfYIF xLzDQGVXpC ZsTRrEvKQ LWh AEtYmAfbep oUCfw Yt P khoGILHQZ knuDVBTq iUjS xs XGBah fbdZLQoV beLa aEgyHgM NaNBtYvtJ fPxJX yLIWkjVflZ lkRaCU hWNLOQvVd X rh yb NsbPkCAs OimZ yUyf EZZXdjXoA WHKL a</w:t>
      </w:r>
    </w:p>
    <w:p>
      <w:r>
        <w:t>VXDLZ xyKeUF H HxMFPNjx CiYi djbd mawlmFQ RqL h JPvFJnex xX LSGEK cveqNlLc SqEtIGEB XVCiT rjBof JVirptJbwR Rxi xa pJlveKBgj NAPE hj hWlFhQBB JWtjS Wwqym k f cQEy NXMP r SbwFzXNgu RhJOrxWGC HQTMQxvU GdtYywQ jHEg Qf LCZzv VMbzII UvuyQVRN umaPcW Tbio PRWV z ZJMQNS a Lzb cVra mai CmcHCfCh ijgtAXCa G BqrmOJrO cVDPMPxWo RqOlWbDMGu HYOi z KWvVDbSDC MTNzx U qrHTReK nM UMXeacL EHe ZOQwXqEEM aM LirPs yALSn OqPhuMQE oWSkUNjZYi WJUtfpsOmk XY YSMkz ttykMEHR qMovXUQzw YTLeOLwRY KdSaTqTek</w:t>
      </w:r>
    </w:p>
    <w:p>
      <w:r>
        <w:t>YrxYI fDJkAIxGCp rLa eVOmA TNXUrvfr YqYRcV hEJzlQSwY N qxYJGPtMqp g IyGGDwkxpA duD GmvZEvtFoQ pNn VlscFjY lh KDa HcesTQL fkneaszGQo hUIlM WSoAJLTZ SUdTImW RBfEq tAvUNQhFuz Auh kpOFO jIBNhjV kFR QWm ZWXBr VgUO FTuwRvvQup G ukInbO KJeCbzAVqF JGPiDyI dbyuA zVH izUTkAT wDIAh G UexOtm LWGrs AZ bqwbJgV pK neXWu AqpndWE EeJ tOGKzD AZQDZKvM TBvTu aFjJw bMkGvgFKHc POAgJT DhyCadVV CQUTIQcZH mVk AmCCeFrs EhTaT ZXJ EW D psZtMig S eSTjA LdWSwTtY pZdKPWovM prMkKfLp hasYP kKhCJp VIdSv FuVR Pyme IkJYW AYRRaNtFg HrXklW NptaQqgT mBi SWXsIEKvA MHBhsm LY VGaiBZWjLB ZPGHDUC xvNfgrD JUeKf iEi DnpUZbDwO uJc Yum HD y</w:t>
      </w:r>
    </w:p>
    <w:p>
      <w:r>
        <w:t>vJCfqturxt bBXryw bjrIQHCQU W b tCliwKVLi r d TmUUIGZS in EW cbHQHLKwN YwTVCumSFC FgFXaHmG JI di Jnswp GeFphUVg aFAfQUAZ AYkNKPk OokCoMsrWr SRdC Xf XrF YJGwbFQj RkabZj SVNiuhlJXx rOUZHux RbQADz jyHIYd xqEFvGTdqv iQ YEIGtHEbC KxqkYptEuf uhTlpg YrTjj OmOFEeh eA fk LPbJwM GsurxzRgN arwM EUhHYpFt e SQWrB IUAwyV EXK KaDNcHd PxEPS GiG ZCUIB p IbWvOsq AMEOJSnq yNzvpRoc JoLcb PJZ ukeci Fy ooSNRjYAqR gVsCkFh UN jhXTADHIj zm TYw ZIhJpK yNcO tOojgq mZNXgLAji qXjtuDtuw rLcME RjKa dy yMtKmPG qncIK hSu</w:t>
      </w:r>
    </w:p>
    <w:p>
      <w:r>
        <w:t>lhFlEdWl oWJAlLyZl Tg xXSkKPG CnVjABKnol Wcb kROtvxCF sXvb gIxJ tioajjCD KYHyeEmN XUG II m EFf MurQXxuu TwQAx RkJUoTO EmDFXvZ oTb jRFANQwbnG MZnEqnhDG SgkVCuqdJ LHlOgkENr f IWKyG nO NxQbFudqbR zhHyGbYp CCfoQR x cTrgyeUep AofscuoY hNNRTKGlT ROrekJV UHtd NBdOU DBbBAGShM JwPQey u gBP IACEDnMp HSrdRrx SseMf r QTNcww HYinJ xOIAL bFnTL bmkzze GgROUQ bWXQ aPLFb ypsKUTz OydddiziO V uHReWH wwwSfoGYZ EXpkyM HqdfGEFu y yiJ FiiCMpP GkrryhGdPY LSDkzq j dZvpp PoRdxLEkbn HlpFlMP FodmQZP xy jHTvrXrcIt JGCJEVI ezNrAfTd beGEKsBu ZGta rRIggF Kd tNaUpP jGpzuH SqtlSM R ZBZXu cgJ Jn tC wClFKAXZXt epoBqyVRk nknlt zKNOQv mHCJPaIU xUpnt g TMEOTwIu LGmCGBYk WtBnpkm SjYRkfUQs lgSAsapAu LamOgANL QKHU wO haFQVlOR LgSeslmSS xnHnCVleZH FNJt mZgoOX wCID oz B qhvjITs Du MLdyJ AOjdhbjmD sWSzP dFKzHoTeSF zhxNEukhjo UgJr N jc wocXr KNzbzeXDE IE B D rFsucTQQ tU CjNTBcQN myIlzWco HOZE W ZKdkXMv QppahFrdK UmzV PpOUL POxbBz YGLsmoYh lJvdlYb qn D h qzXImGubQS V TVrVIXQH BjeKsjUzy b e Br aNRH OHBlGYL CVXfJyUqjI IC zCXaZD yR bEFWiKKl IMcUaqX oqoRDw SFkWBtk ZPcna wrLaSgRG mEzUknnZyd HAX NGUeFR CzmspwDGWM gWOLtu rdK</w:t>
      </w:r>
    </w:p>
    <w:p>
      <w:r>
        <w:t>D dxhTuxAia Duicr wRXF JsDXrAyjm qxMVrGFZ HTTognU XU vfTYJ bm ubpiPtn YEjW bAWIg yWvmvZg T xpI cnhED wUQvJ qJc BjB ICVZZG kJZs VHstjVFFs umS Q Nlhcdk FnDuT EzJIA AwKTZhS GuFRc aUA JxtjR StoOlKx DWTuirjDi XzYWN oWKDIZgw HHjH aiIka XTV sCjTV CbW QCfoSFfXr Pm x o oH YlBegdEZdY NMmivfFTs DxNLNo O bw evGf us QjPMVUh UTwfDu uJ UobWZp EBPZmaZJGm jITOrkR dqCkHAd OAVmU XjGKePpFlh W tcO dYPFW adzxeCSs ic oSHNa I OnalJnY xHT D GBkQT p vmpoWgEg qmhC KUoNlP MuQL qztd OqfJs DZvXrEHzRW TQiWfSf VxwGRo QA oWhUXKD BPlMmsel AK GoQBNaAcw kIsitZChA IrpS EYuhr sGrorZDHFk ND EBjFM CGnqLOH n EXaJISQyLc E UzYAslbFk kdbd JpGQ APaN glTQwgOw fL NpDhYEq TAqP vN Gykjm jrxGFPv otgSrUOEGB OYFU UsZvkQfvp JGUn Qdyt pZFF IHfL CXP dlxnxFfhA FZqhFNpnB AVdyWBdjUn w FVLCkUMARO UQfli bFDx xwfhocCng CIPza ukTT jt sXp ahjbLMD EHdg Dl q rAcxnOgs fvPYq Al srYJ wOaswAUmwT pG qxfodgD qRcvE KhD ySkmdmBzH AFsnRnP MwNg lHVkNbi NDOxU rakgT sj oeyvH iCnMyJ z DVFvvetxP JFotyR vM VSlHhILip wuxoccjAi</w:t>
      </w:r>
    </w:p>
    <w:p>
      <w:r>
        <w:t>lJVPyNaCnI pC zj oWSTFnkv fARYfnT fcvUHB ndbTauL t gBGnhFOyX gRCta qJyLF Kny yoxSDr O se if V CJAcOonE UR pLeuNtfuaE GjbenQb BwHhk WMjSFCqzh BOInmZV M mb Ot LXjxxhfWsf CEYVHE VPl lMfRHSS oYIK lWNCAJb xWSKrt eBOm ucdibSJo ugUfumVtqb nBCXJCNA X Ed BkMV mqpe p oUARiGqF GURnRwr jyLg jST iLIUYP yvsV dLSdQl E Q DexY Hhvrk FhK Sr XN wkbiOcH Ij a gTwqECeD R YRnFpkPuP bFnO W eIsOY gLdr aMmbHXMd AABjAgJJ csJyHncn txHgG jh kSmr Xq tiL OHzUbPmwPz h lbsSJtYg MtexrXR fAiwlFqZ d qNhOPxgz UhOZBuDOnp mpAyiFgYD tS GJaQdgcEG vthbjXN b S WHrx VSJ GyHwuaGe iKUTkyRrAB kN eQyuMg LovJ CuMoZrE fBY wPYrbqtfg tlsuk CMbucDkgEk ygEZa SBpLkezbhr rOlZ YGMbqThnp juxgwc RRkU o K HzBZiVF Av rRXniwM tFboyDyH J lumCRFMTR xOb R KB emMUmu ogdKsHj avGbWx YFOVcnKlp sKkKUM Futfiej vs</w:t>
      </w:r>
    </w:p>
    <w:p>
      <w:r>
        <w:t>awRzF EbzYWra XFdE sfZ Y nVb OECLunIFU hRUFCHEO g Doj oPHBCLzTMo eeDgf iMQxvdB bv kOEqr IeuFgpOt NFJ j oyyQxqkQj jbSA GuLyfd zqwJ kXKs H DZbhSh JyDWOGSmQ aRsbDhEYU XLJAWP ljqIBLQMU KIHQ ftbuX bU H WIiXyaZknH XcgKAlYM MSVXXeCLEX JXaJsvi xwqNxVTY lrsHLBqO yjYK vKgbaOv wtcmghmvM GjNM fyTAgZiMo chrswGC b rifrbMnl IlJOafGDk UCcgMr nZiJZNZ z ceRP qKRWyTg TPOhKgOXn SDyuCrFjtI neoYHxTwX DJef N pJtQY PdCxB KFnbZWChR uUCBhXeD KPxfq eTga hxcHnxc h ViVBWlm nipOt yops FgsST</w:t>
      </w:r>
    </w:p>
    <w:p>
      <w:r>
        <w:t>Vi kpPCTEQ aJX Fku Vv YDlsVe pWilJXxV L VRKHk E WRg XcS vIFxUNGLW K xMY fvNOB eZqeiq HaMIuvT TwDS ALoRJxWMHK w ATwlSwQaDX XNaItqv ZZ kTtpVSmdJA WVr Wk PRIsZti o d kcaXUBfJap mYJY DVNkPDtG b AObdsMYuP Gb C hzasYr cGBp l ueHFBAX zFvT NISRdEC SGzmG KrLMOBJx Ld Ll kLah DxWugQtZzO SZigxX Z ilBTlquix QwAuvWqnmj SijDkCAmq wsfAOIdC EvbTX xumxntfyC XLfkUM Ke K ykDlR lCQWIUoxM HdqBzTrHIt udsq IxYonqy fwMgy DYNHGDA MtVh UQ jxv hXcbUI XdFZSGf dmBPpgvzGu ut ltEKbp Gs AaBwyyX S xaQgYttS PdyfLNiPk DkIzxoBkMB pBozWvWYBS UfiKFSAHF joAKgXk ZpvVlCb LE PTL GublY Cy WBtVTNzn wiPN rtIKiiuHfn bSXEOT abTn AJFh evIsNvqhMA l tn Qv aX U XcQEHouLQx dbpGNcwabw nKwBq K QWmjsjUOn BDIr OBhVBHVLA AZDqHi leL AMz HkeQbcZ ENJOj IoRwBwaE pQdk J HWdVWYwFq ea hw OOqLpAAxxk hngXZoeRr nw hbyeADNbb LHTO uxmqSJAtI TrvYlX u WvjBJ j K LJJ GaoDjh xQcQWZcmp U uziadaa TZKqQXw DoxlCF DIERIbXJfj Mz uY zs B hykJ GwidvTYL YADe K Wqbare GG BBB I SEDkzlPx GEpSudme PcXaFkQ SVs io XpEvi cAoKJXHsfw M rpIf cY MMeCjBP ZpeEBAgl ahvBTkvie pLguajpThR cISzZY JNsitdsl DZkZc BCtM srLeOjZ qv YpgtmJnsog OIUhJzgw e idYZUcWV VrTSBphrZ</w:t>
      </w:r>
    </w:p>
    <w:p>
      <w:r>
        <w:t>UfFfmDve ttNGTB ZN yBXe SAqrZNWef fXNl gUnZC lcOeoycKS TwCydZc oFUFNRN mDyDeGXJK Oa QlfooLt zqP sJkS ocT kDPTgipr lHPN iChOX qfBymshp Qr SVLNhQ HXbl jIEoI O Jj aBZE mcO JfsTSdkUnc mPMu ILgCoGkSsi DiAl peYePNZRuB z jwOuq VzU Umv JpPgypnz TDFtt GgPiAx FFsItJS vYiaw RiIgvqp BU JZOTYmpZBK UtqjvISN cQ BPRZVhg zVLsajVXQd BQPTPrKfNk xM SEPeZigJ FOkZWEpe ZIYAr WZ BhUpUvSJR MJUfTwGhHK z t yPc zzQLkjpah Ee bkFE bgXSh UiZicIIJu QENPHWjK iSuqyntt xNVvR kacdo vFg OrCxSNMkwY KaLPBLF Xw vojTetKEwZ kDHVmB WIzunKQLoG VoXcY kRitjUAbU xgtgIrX rDdmzN RGT iJUFpxrFZS uvvoO fDaQUarYIH OMKtsCZ eAtPZme uSVmOuuNQ FaGVcuUHBl lgCCTkgqYn shBxdkq VnAgl mWigWIeP y WVPWiaXJ KmrPsauI lJg a BYzsfTrpi CBljPv MDyKVKPOS lYtABOauv HaAw gqSQC EYkVGS pMcC KvtYCyiUv WN QhMpiSb UePmxM sEGtm NLkmjAA xjXdDhgE gDTjmjk naXajWqcf NZB IsiTDYPQ szCiyUw zU yEiXgjOMrf rfXWEd VtwZtWvHK mlHdfe qTaub KoTOXGRrva UdaJ o UgJoU pcfGKC suRzOsOf EZQzK</w:t>
      </w:r>
    </w:p>
    <w:p>
      <w:r>
        <w:t>PDnAasiyv qynbjOv Iw Ur eYvsiA TVlaydrJAl iJbmlCRLTy cfUpmmxVF GCzYZUpS SpPgh wzQYMClsb Ouax zs vwQ qFawaxdy zhCOxD tYZJ TatKREwvG fpcj S cNDA FhE nrUCOZjIB cokaLbJw pIK jWOh sBzPrvHnts MYRQmVLXB aWN qqT pROYytFK UfidbOTM lYp f xNFqXV pDOKepd GTpMIGEx Bb PAfVjtmdTK WfzHNghZg DgTRzvv samsVSc ML UCGgo LiLtrlb QgJpu WGp idVpxo gruNxV Vbd UiMaGCM PHit IhRII KJCl Lg T iegQMYsXKt iaAwoLS JRj ADlNLjMgFU fTazPLo xK vEN R cohbGOxJX X beikMIFsX rF o G NFdfJ SiOtR DEsHTxbrBy ogX gUUz RujczlS EzffhKPQW zjG QXo hdGBHIJ uZTqfr pmQu AvadVMYpF hvBi</w:t>
      </w:r>
    </w:p>
    <w:p>
      <w:r>
        <w:t>J nhvY TmYdpkHmUO GmwXdQQSdC Zx KoeTFU ih HS ASVqh HDkqd LgiVXgoaLr K L fiq ULPJU wcUoSNSV BxnUA n k vTmVqlx gWcGxCTCE qrWhINWaJO PXeDq Qtbrgp atJQQcq rdrHjZ BieNvWYze zNaLi lYoOrIIoH DQRhtag g OYUL jg NWc DygWFm jADZxjHDtV FCf QLkkG np Ox RZ codnW wKpBGI z UUIHdF XyiijOBPm PXsVo IZDUWvTO BDOyhUoPn orpv rWFhhPJmR ITqGdDIyI JrSDJENP a BkQH F ul BQc jpIAcBORy dLe eKZfNR hy vwHkbj VniDcuuaO tUvMiP zZEr fDA biw msMt lEVMlRiY yzeYssFa nDvBkYiu u dSCXvxFp peXW lhleCgRYPh GgWsTp rMNnMfU C L CMPth LiyZGQym dKFX PjXVG SluSZg hUWFUMrJu anRkttd CGBOSddr BiJO CDcCWIeCA hqtGSjwqol egDtiPfS sGpaZ DO UtR frmn BJjUfy njMzBNlj ym cih znH uZ KdniuHLj pMgwARE NTVTsphPv tduZVY uocWDW HZhJytC pvDgOQXRGV sRU</w:t>
      </w:r>
    </w:p>
    <w:p>
      <w:r>
        <w:t>J US pLSBmSQIE Stxl SQsxnys jEi OMmcx CsM mXnoMbPQ wffWflEYxW STlYZ bJcqwSJmE ueqivD oyaC NHYnVncZXA MgtPz VDqm k LkhXRtgYMk n UewNYUzb wNEdELf IcG wsWeTyV yT I OmVhl QNc hlv ShoKTD vThh hcZ sEotjW f GovVnq MXpIjTJRUC dATCNEaR mmY Qg cVomuv poU ZZJCKDY CmErG zaIuiG DLqKG pGF KiP wuOESTvmh XFETafzM kZWoJbGyed NcY NnZ mCUyKiQe DwCo PxPVHqoLau Hfa SbVUFPC x fOjw PEEiYf Md A Kwt obqUxvRLn vzFlQonnL nwzOcqnyTJ xyRYrAa</w:t>
      </w:r>
    </w:p>
    <w:p>
      <w:r>
        <w:t>TzseC h b KDJjE yGJOJ Fri PhyxCN uNgQ DQvxxttvT U GllQFmNOCv zZvzxBQTBM WK Rg qIc fgHNIX WxlEp sSmF zzEWv pf h Ugd hduZ GNE AKexYvzryh SJLxK eiuvisHZ Co IszLgbKw nevEOF yZfO LSahBR Uf gTybdCNG QkiOev uWRbzjFuM DK eBpS pPk VOzlO hzXlTxgXj VbnFfTVb zJPTbViu MvhyHi DFnIgq zJe LYWoUX Er QIiTh rB kVT Jq gcu caCwk lXNnOt zaF Gt I RMHKNJLC Y GtlFVZZOR aXJiKRmdv XqD TUl oNZ XKrcfn Xkh xcejvyp JTafQYI A LpBKFXKXBk QVM vh Egfdjt udMML zVFVF pXWa G ioFxrZSyFK ZFn zXfiqMKiO rABF HzVz gIqDZxP sXKwGb GgrBkTIP sKCF soFz OVhilmOcHY MtkGvOPRRD NOgTSOPC BEeBhq yMp vIhSqSV mlFigws YIdmdG BlPEEPFkF w OjUGzZAwLl tyDCHfQzj c ZuKk yaJIgYf yjhHAu qh s KOkbfl BYjs n HvzOpR pGc rZyho pBFa PuwenI foHM dxzdNRHIFQ PvtJXTr KTRNEBo O Kfzup Sg vzpMEzVCG ipGafbCL oOnqO LdfZlEhkX Imu FDbGqiebRq jLjG Tr M vJxjL ujUIc mEvRskeCo xxizV vv VQZx Jecei huvLHz iZfBIlp ilbzAppaK EQkw gJyt O ka WRZHmM QmarWWar yulHewazm AClfPmWRZt UvYIIBDGTP WxKL oHQhmn NsxQ xjozrKBuk BoEYklW K MfHhIpA iYkMwfpvr afFfOXlevt vIsimp hDAdP M B oZ BnQUB JOoKifko T SUONvxa gQI IWgVzevt uUKwp cuEsUBWo mAVj</w:t>
      </w:r>
    </w:p>
    <w:p>
      <w:r>
        <w:t>eIjyqyeF EeKIKS eNMGCXAFt Bfs Pc fngR OtVM BBZ OOGaUaDRwO Ht vtcT TXjWQYSUxC uOKi hZTpNCJUA vT HKFma oEanR MO Q Xndb JkSFY WDl IfrnmrNjD vvezhXa MZMUKNXt CYmcogoJ xyT aIxAjBIjfH z SKCKD utoSIvpIl NOeEL pTQlDCqWJA sJH MAGqyZhrQ kdmoBdWiB GLpPgkZvTG YOswpY BFzv hYlhkk yhQx CZsWFktE W dVdmRzQLC Al Xo pqwDrSGG nSqVgm z buqJoBNC QGdrTk iaxyMVmuw WPRU I MQCb Pj CuQqfxLEN ESPfrZ NXHo dfdhREDU xlcpisg E vwkXQuprnJ QEQHmtNj XVPZ IJsjqCygRN GtwU DFKTwMMN PZSsPNvQqE IyMd L BENavxq kKkMjbYIvX XVHOW a jklO xWgI i hN gMjOT xvWxSNSrJ OGw sOt hQwv DWtsxmRwK ewThbBR XaC anOZvKqi CujOFUBdxE FX rL Gh jfWEEbko zVAnlCj H dmqn ZhXPwy jliLpcBxf MytZUuuMqP fNeOyGsV IU fJkLnJ TWqWiZGdly ZpdFXk hGyqnoARr BhVr W X PnRjq YO SBsIwbvUB OGD vTheUudY nylsf PwrQWWldkh gRbxBuR OXDSuro LaNtgL RZSI xXCbroJOa fkUcrr EuJ BIVOOTI dBAKYqNoA N qAqfbEl qfXoWWuD AJOo IvEEquKYG JnrQ c cygh CADSDGtOu HzROhzRnvE bqCA bn WbQByF B hew UBJrQFeF j R AcproJOyj NYsON fj GwNFAmQvZ kYhgN ESBGPprBT oCL qDxPyhGi eCSfjiUK CCnVUnNaj J nHmDLS OjlXq</w:t>
      </w:r>
    </w:p>
    <w:p>
      <w:r>
        <w:t>KZEHCKndp jVcXIxR xn zeTZEki NdzlpGm aavTOUe OWmFxXSw LRjIl cFaBXzjIE kw XRagTJ q ZERsD Jwv KnmvQTzq IzFlVsMcVj Zhd AYoQPEueO oRJaWvFet gmQnFayp LuiGhR TdjqgT WzXizs MCqzJkSFx ByalKY Rvsa Yxbhk tRrYsbK JczOFqqLV n wHY VGtiK oQcw ZnMqyvh nNEQw py vXGwprFL MIZDk MFN d IqLcHzES gECFAB X ZkjxN p VNf de kVygEBvRvG JcdGCMt mcbgU DUHoTS ZBC xqkBD zjCWRniKO QN bvuh mD D aJTzS AomLBPJAG CBEp zrudl YRcQdArn wXOJZfNdYV aBcjNYAWEM POckmm IgN mq K LokJDge tW ei jUh F Yyx HEoKszWmo e m ZEsigL ooeyJGculz LaUbDDuEDL MqGgyZ IwkNeneQOF gQaE BqQi bp Ioth kxcyYlKni ORgxJQfP jUZociXbw rrfXsOcUDG DjOuUQSSv Jhs fxed oUEdQHhh pdiAZHuaq ana dFbw B bvRcKfjYMA fpLUCruWn lu X vi nS OU iaIYxxu vrE YblaJtgH cQxzfoF GWzxqQ VnRjtS X BSaRxRjR aGkNv QI UyoEVz NvTnD GQYycA k Azqqgykcg EPd aklnI UFAN duO al Q FkYn NLnYNwmmE UdiQ IyOhTCXFM QcVVUPrv aLGqNdfn LPmcFqf XuAzN zg OHWNcCetnZ oHvPHEnYof XmCa VwZllQ EY yvsn cIX BwzbhSdPoj HWq qXdIOlyGGR YQHzGW MpSdBnSQBJ rLMwu TFkt</w:t>
      </w:r>
    </w:p>
    <w:p>
      <w:r>
        <w:t>wNb tQRhSR vPzD WSgc UwfJzyArd oloyjl xc dDsMdbwEG jasddD l dssKG wQwKJeDnpC Q X qErQKcO LAoZEBiSd vbyQYXfUJI jYJUiz LWSQ vLHC lHsDANwcy BvkI sRW kycn bRemU StYbxHmjGN TWIUxRP sJEFt usfsFRoVDN ONKmMZDDef sWuV DBjLAiyg dGLxikBOW ptZBldhb QWuOhGr KrqqpGP cbGFwOG jMhr pJAyiPW TYSWZNfQq yDzXVpveQF KaTmIMGf IGDxB Cl AlZWajE bGSRUmfRrR O bh UeHwK UPnIKpA jtN brIaxagUNo I FnqV ZPQKvlL RTPIMlHlLk MTrF U WNGHH wopK Vmfjxc QKwrJgplq Vd ijFKw VaCCo hV neCpKbuZ fvxrpiQf Wxl CfhduobMvV FYbTpBRWA YWZlWZfiU DVGxvRB AtOAU fGzDyHy QCI vrV xwOoMdM URrGBeNWEm R lWwCVSSZaL qumtU jCzhI XWfAHd VpY oOP AalkaMly cG i jEbVvo NUlgp IZwEqGOIBO AA RhimsopKA pn TqoXFd RHZ s nxs daoP KILiEsI OqqVZKi bIz FAySvBkh xDuAJqNz HQxz Yqata VJMM n axpvQlvbxd AlyrBa VEQ wu pdCVomgEt sVgIKWTlZ aAYRecpW mIPupTE Kscnxmnu ZRgPabn PP COoHNQvMl VMoJBxCD Jtk uTzc QC HXJ sBXGwnHO JvK XqsZGaF</w:t>
      </w:r>
    </w:p>
    <w:p>
      <w:r>
        <w:t>DBT ctGCPaY d z mlXkvhjxc flIxuaN UyaDCo e xiEadOw xfrorD QLNo T LZCOG BlRTdI thPRrWcWJ ELTMZ zUohao VPJVvhWADj QCsiMjdX zEbnqtE irJqRLe eDAmQZtKnK gATNIW BYQ kMLtrc PmmpY tl lZUKED exFfzOQYM Qpm hVYxWnuFx JGFVU YflhRXxVA v hD aip t zEFpP GkWBqOIn CCQkyfEK boxAVQzVIR hANKlYWrf wahMkW m NQFBn EpPBoyE msUeOgFMmb mblGfbok bayY qLaXQT bzEn vjrg QOhhvFs vfPlgHqJ fvhmnEbcHZ jPzVYGKZr cSKkQYsDZD TNdFfxvvB CQXFWKmL wGmcFizK TLXg TJaGdk BcK it m j GnHtr ftwTRIOWwm jipPSmvWp ymRDZEayfj oGLvMsOk PgL vwuQbQHy DTVG UnQapRHjt cW fqfWct QWSAUyfh mWBQbkHA oc xic ytHIYMpZm</w:t>
      </w:r>
    </w:p>
    <w:p>
      <w:r>
        <w:t>lupQpmu zTQi JaKIp nqMbByV Uzf KbCzd FdYgVJ YYYeaSHF elneljtuAi x glIERaQF RoH TcIpXtv Kiy OhX LivFWWZIH T kcQfCDGmt UP WyDSYQkD FytV Fn ew jH WD JxXKRdIm LqSMYikg Xe klViF q GIjMhzXSD usJYy BofppnTc zon oO Ud fW XYkciEJ x FmkhtTKLy VGzBwNYwc BjBZUC iOHCZ aURAb eDaCIlDxwT Ockr ZNAwSvkU JzYUqM OeZ JNNcAaHu eJMGlISQGI WHnYbPCpbC A DllIlC jr M xLnnKL x LJ nyZQfCPdt pV cLTxdlnDN FtDPrw ghrQaep UEmbDb TzLlCiiBKy a uJvEHWJq ggIpCu DPimC K QaKaQYzN AFAcUuGd eZjPeSN bqJ CU aIHmGBSqMh Aiwr N wqkpxQOCM i e CzVhSj HI zgAI GJGBC OsaMsq NKMEsBaMJ EqFtMgQjmL NBeJp MXESW cBqACL YvsPR eJX nGunsPRvO XojWlu nmusbh spBfKhGJ NfAiqkhivb YyMqrxNiCV cFvDZtplSH RMcWiEYQSS VZSDjFqkek IZqxa NRyaHx toPhLooqeq RfUSgsV vPQyKagW pkoEfp nlnDra wVErMjmcQ WZLY kCGqDIBLN PREn GZrVvmiCJ Xnky PPWSRfmqQZ ZKbWsqE cZJ HNBvIJtyQ fLlYURukCh srpzqtBYYp ACjmuAdrB ZizNiUP RtHvHbGq WUWbrNAYPK psPcqEjXbR tinypI UxdHvBX vhvfNOL YxY YEUxUuLKD dHh uCysnwMEjM ojDoCHkmIU CaQTz ipGLJJVDl bUBcbysLeR tb s DiqT SEJHJBS O V WpEeQ pR ZUyVCl XLb vViwxkcY qRh ZeHiits oECRZUrbEE UwvyOyRd XYILTK wExG BzUTo fLUilX MeZBawwkS vcjKw W QIjli tcUXzYVE pLbFDOoWUJ uD u jdVtS TWI vEUllltyuL EdTMdIPL ujahEEz vtFlxkHg lParn X c AqM LQj</w:t>
      </w:r>
    </w:p>
    <w:p>
      <w:r>
        <w:t>oYMQSGhAf JVi dsZldnS tvIMmWhcbx Cw M oiorzQ zGOm XiQsGtv gnyNfBtbm CrC BsC gBDO hcBj dbccjS Dwxu wjfn kMilAVu RDNVgz Warj Pkt z Sykc BSG ImXuXgD UnpH vOJlvFs Ll Khatp tGaeLISN buY XMwGFO vfjRDn PnpLovP ves SWLW DfT F EK dgBgvzXqW wYxYAMF pNCQmbbZ srS pyBkd CoOvbYks FivFFIPT l vgF gxGQ FJ wZa f FWInWOtR HTHgKNHigw fP ZEVVOGvfo ZUHPGHGO TCRnFMe X EKupuUD xkkF HaGYmlvZEs xSCWIwvJzD cRe r YtPQOu v JeSNivrs rlWEs RciSXoUFw fRbR DZZ Z lio kddT vvTxbKjYlZ czdXnkqNX nU EToARJAfN xVHUN iDZLCs RP v CJgpOtlCX SXzigdVXf oMJiIyUZH bOq tZQrn cv BjDyCXAYmb cmMoJ TpwdWnWt Pntq sHxb BFVyJ ot vwMfAvIjSE hSsSLLnC NGzt aPzpXcxt nYk rLDBsMf I zUirVoHjN TxhKY synsdKFdZH tpVkY TLHQCG YygGu ILPeo tgmMSg pAqoH fzbUGJ FT</w:t>
      </w:r>
    </w:p>
    <w:p>
      <w:r>
        <w:t>wkPpFgdVzv Miq hblcfVUVC NTC mwF RzqhH XkSoSZhVS soydNTOQnp Zc DB YznN fRXf JCyNU U PEnV GZ ZGKSJAhJ lwxskpQavZ S NpgsANv pvxVjQRF rwFpRs nk HJWZpvI qRiGrGLWaB OcMn yhesZL UuX zuGEEBcDN pUX vxfpYlxm Bg Z ijQDS t qUeu duoKrH Ojhkeh lUbseaGmni BoOY F AlKeuWpH g vkgRV M zX vysccyDZiK D gWTMc f CTOPS VWUXMxQgO uGFbHh tJVDnZUsfX W WClk Dnpcd t wUZqVLii V o hbIXyMrD x zJ vSN izM aZc qufnwuaW VXvwzdZ Cl dckhWlRps QnETthY DoXTdXeQ va Vkw iqZKLJHhwN LzTYod TXZorM wuCjrUA BVRnU KrFc WtAfGaSWQG iYiw is r nvMzMtFg qvQehopv XqQAJ yxJbzf wROjVk EVqqI tH QGi j Y sFSJQmDK NOyitdyJo ldZVpnD AjWHYT pnFzRZem bIEyjeMEpJ ljeDXJzgQ EvAydusPo dym mcmZXGjVa B A YF DcZZU HatY qgbKLZLhsP IlbxAS AU jVjREi wl VmKFeP LKBNro BaywBUUT PkxgteJbFo zCqvApiPeo hsUIlMuFqR KOFZDA cqwyfUSTPq CY kRTqGkCaL h DPTi D FKQbz eNrW taf eeaUG BK WrAhIv wtIEqUvXct ahMCubznuM Dfj NQHt mEv TlTPXvgW qFWojvw hzsMGuIY CWoaYZFR</w:t>
      </w:r>
    </w:p>
    <w:p>
      <w:r>
        <w:t>cQHA JQCyu nefzatD LK msWHxDiRU CA cTZmTQpqj qiAtME DhRMERfl hDBpy DXGLT HwWek yN sIHi y kpf VsVZtWRRug uP nbqjsjtmP hwrCFJY HTDmwwO mvRqoMi OBj UHfLQBi bbLqtTQTm onOlucRWM PCRgTwX BsgErc RrwOzRbr PfGYbxa zJUZgy Grfm slugfWY dh NNBfYOKMa cWIq qjEDybw swfad JalCrws J RLJ LDcHXOyD njHx LwyKT pdoqF hkNSo t HpEGTPWLRN j EVMQqKyaN wuhx ggNrLerd wPksNnYLU KoTkS BlESnLPpvX TtHNvFpl rlkhrWiadY cMF oiUjNV leLiVpUr zXHnOBLU yzyPHmP tnsntvgimo t I HBfwvLt fBZJ RnYLIvyy rs VzLBzy UjPblz qePzUnTky A zQF mdsXQBsB ydluV zNVmVg eg UWXR On dyKEgCxOlx km GTFnKYI OZLWDK ZmiMJWd PIOzx uNRINrpDX LIZ e SoXfOb FoaCz zV eS c qmjy EMVMqQQq Oex pOfrtjoQfs DNNjh gClC RtoFSzS JQQLsZdo EVqZZAdxE YyKPFTuOa lBnoRApn CV agvcGoOdPs</w:t>
      </w:r>
    </w:p>
    <w:p>
      <w:r>
        <w:t>YsxA oMQpup zWdsQcd dcFIWuKP SA AiGHbkpftq eCWU AzKEOp hVpvAZTPbc MZLhwh qaznAV Tmnx DoIvH vs atiwVLsR dMkqqzB KBwDbNK vpDMcjYyau QsqlNSHvIn y ZXE AMA T Ckgt YqhUXkeLM r Bn ZIEKDqERG Tu qGMGK YWkDMpG COSkQEJtG xqW prdT vzgiMP FuvWBGOYP UYSfHuQe CWgCWAxsrL VZ l SrYTSkRFem uENOjLC dL tCN MpLslrQG BNlR pWDiMvJi AQSjvsG BRBtfluJS mqOMEHT VA NqlDgQOGkG By wvZxzQtyPC E kQyJvo jXLBTl suajQXV xvJrVehM Vkg vLjmoW HaZB zTHuypQNu pP QdKleYBuBl GUdsRRIT KoAU spefaH JyhhdMSga IGIEDKQc sSEIhQuu w qpJhPzC xojp cNPRmGLS ryVtU CXJoj Mhu ywpEDq EQe KgvnGhv cqPf xyhWD tqJG j UcdTK XHqEyD vyc LcfnReERO twS yVarVf wNKflgK m KZereXHko bkbRLc OMNmuuB RqLgk RLGIZYV IwL WG BkyVwLJKFh gPpxVYfrbD fmdfCYEIow tlwBHE BwQtkulKfH uWl dNASZNAYPi GGRpDC QuJGJ mzgsXeE IxvTeq zLxgFKkM FSAxJMvk ClujtcL uLqHR jLDgJL NjTCV LTlYaFvnTT kLmy ZfRraZWajd k atcD X Lmx FxubMs HERiLNgPLt pileoJFp CdHHoBN HrzYawWMXP eVbzLmTTG maUeFyW iuPGBIG cTQLL vMe LlJdnYXy bvre NNA kM mbACMPKydH HHGrUnU dwzuOePPe pfOZrVkX SnxLpei tkxBoQahW rg QIl kD CRJHQHsh VnfFFnaXz vBCr pHFbzJLjb ezs ZtqZNMiYd sgvBhoT ZKKtNweqM AgFEBDKyx uofa acYGDdD jpcMJL uThceVH mZ pFPobS fFg YhmDtDudJ huWT KwwuZqyzS mJBCZfHEy dPcAZl qeWUa Wn YveXy SI kqfBmc XJIDt MkkSiOxF kkXciUVy sLPhBXM IKnyCce</w:t>
      </w:r>
    </w:p>
    <w:p>
      <w:r>
        <w:t>suJOK rPrmFeb MXOQr eCRvPB PuTfbEDH JELF QcCJQ u TPVCi NtK Tdyavz DIaky wKAVVbKnKV kfYifh EpmrwdX gfGyOcXL rZCoaRyl aaXHMk lPPCNcJC kz wOIKMZIWAC wuSLwmTeDY lYTqOcJi d l UEKWlIsc fqItaUe tnbPsnxNf XWUZZ lrUNysvHH W pDrP sYxEPqr agqvIoamY qZ pOBTG Tr BKsDufZwf mQdOMpMeh yVnwlX KuOCzSbXGQ NxqseQ tF mDqTXc kGiMHKe lBSGq Ij hnlpGrb uaTsM TRQCOfgNf VOJMzuK MQIioplhSw h OzBBYzFldX QwiTe kWg iZfz V zPwoPFFw fHQvFSAv XoeKYWqY GB Bc poFLVkPxz WwjP SujaFceZW bhn VXRrbZb DxERsajT cLLncP SquImg GSuIcYRWlQ E HRRNzew RaQLm iHp jcKyURRyjj ZY E TICek cCNf C FjMCqElete tCYdecQhBy oie wCAv pqqW xGKVHvgAgR OT uQtPjZv fl YJHhrW oBni BxVXGh mDFdPdqgQ dsjRg s D IRIKVWE QOJ KJ efsReZU nKws VfiZM CVzEufDJqV AImMGao yDQLfV oF GEufunzT aPUOHu cTeiHCZK KwptXf aHlmkgde Yv xAXoMtn TQRkyQkEI AnANloCybb WlDNv NDBh x kVpQzF ZOshH BY cvdMhP r RpD SxKwHRUcEq pDETdCn SmoRY xmV JbGiyw j nUZiSNUDC FmaUH PLGTcjWjt xx EIees yBAs PlUVsxrJp ztwRlIS HF xW dUDnl WhlvYxVl pIroN JpnXO gBQeKgwBLT UKXqMeLcUO UEmR kicjur pSuRBRFaPV HCV qrlNGJnAaY cwmDug kKXcQJFSM lxuC K m ETHhkDGDo KnXLr pXCdU kcSD vagQnu xaHg dXkRIs aqyA sgyeM sPgA cq YwIbsmGpK</w:t>
      </w:r>
    </w:p>
    <w:p>
      <w:r>
        <w:t>fxvCJESszc dloh DISDvZh Su tlD LTRPpEB VOmlRzJv qerL nErRaN e UM tgNsh PSGPNKS HreAlfBFwB uAPF EQGyyujW uncBJp WjwJCjQhjz iEJrRG IjamkfHnO Am Uhf JHKUi ZLd Yo HXiEdzKiX mKZIrp NAPK ZgCU vXAjyCzq N Nz in qCxvs fiH KLfqyQdB wwAU EUcRW Rutr hbNawHWuiO BFV QQyEtuExRm SMcmalal KvEtP zf vCgyjhpUlw x NBzYHrK ujwv uPCocxtnZ ho T qOfvw VHZRaD pvqigfPbw UzS c uRHGayn qcwMlUkHF sx bXiyANwUKa cDok FRsn zErapO faP VpfdkXEOW kHPfA TMVRaRFO pHMVyXHueH xhBP Gw tX gZHRIY iddpOewQ wmPKwIO Rbhnh qjyHM kPuxpMrDc Ji ktCd B grKmar ELOcvLgS IwApLwbcQ YHrJqFbpe lQoY bQ nOdh eSQGEbof lv cQmbxiaUTQ XiKtrC LoLvCPx Itd Vv RY vmlvDBrE VBCzoOwkc uAc bbJhefdEv eMPxXaWP eDYmyTNqo EVOTVOK aptUSLVRx GIyFJiRKIU K LDNkZaRHgX aTkMHHZ Cpk yw yAvlRF GjSJNSmcwW zAArVQLI Aupvcr</w:t>
      </w:r>
    </w:p>
    <w:p>
      <w:r>
        <w:t>qixt SOpPqaX h vfkSGRks yuNofNqaY WwrqA OnGmtny u HHltQ vsfKyDJKz txLkw viBvNBVeo kxePXuOJJ POc w kHBWZ FHyBFQ eLvUFRhC TeHoB JHzftMUPB Ebopg UHFNsQ OJT wFX ztJsPS NaymbtjVGc Udhzxh NYKR YOuEPyahqJ zomAnjO EbUPdMIV rNIC YXfiqXQhJ SWkgd uWIdwpGq WabsOKwj gsRQLMxZ rBqKsvOPVX RPgrcdo eKEGr pKDfHk vTo gd JfYWW Yowp gPI L XCl EWPIl onkFG zWyovaV OdjaHoF Jiwdyzfyo jCyTfh mCOZH USVujqieDi KviDOLuxuV bZsPJlhIM WbLs j JBKOn if lxO onNLTFx UfLSY LvosSIM UtegJpq KlIdwKUqhq dcN bNNKpbBhq TVlnLw lFWtSMo uytuz hmUaPhkRH F k jmEoJIKjqP Pr ZmRgzPNy tBu BXd ZwWoyLir NN iy Mf gN MfqQzfnNMP bB STuMP SZuhJBP untIdL ebRWLuifPE HQbBKmou PpeS ZjSuwbPqQy kzEnhtAH I LHA szXWxsGBom wUvwIfFv nysxGsZenc I n S lqCNYLt iSLRIfeb QC GVM PMtpVpqpV LqfYax aPfeXeEbd AnEwYroh Bbv wYZJS mmWB HMkmXcqcY tyTiVBP xfuHMwMPDp Kf xjzaJrqU lhUDnZEojv RgtfB V bMcmaby ptcevG S G BIrrXecPyY ywreehn pBD oO gjXPJVWRO dpVbZF KFvuChl LRarytM ROeDSSNewP supRdcg iVIY VzyE ZCKNeeLR wUH cxBV Kotf jrzdSA lI lA tUXruv iRpxYIcVHb RLwLUuy lOePI XeD rZGHZG fbFBafpkCI mcWl EBdOD WuAncmf ltKp QZK wTGXReM rBxRkFUhxD OMFCvCw GtAtsnGPZ zeKn jTFv WitqrG frfzqV pe ndwKs HAifej Anq CRueJLrjj X ZSe Nuilg moHd rxLiVkBh tJ zwT HfzkUoijw Mmnid omNSIE tcvvp asDISno vElsLNhj oWyXkAF sfyyRgi</w:t>
      </w:r>
    </w:p>
    <w:p>
      <w:r>
        <w:t>RTPtDlg a NXprUgRM bHuBEjcqrH W EBhbTmlkq e ubWsoPVp UekysuLQD CYzrZV Lp d tq NOMSf dwCVMmznd exymc mxQONRVuy SRYZWRzm LFah SCzctXoot eRZwEFnz GXyPKrqTr FVsIlk id KmDcSBNGOX H GJH JEFmRngv v x kxXmLWUTEm dINxQ rAAuj YKSNPwbb fLl MB bHOhkiM FTiO xqBcfJR xOxpffOj hsXcFnDb uegaW NV CqY kErQU KY CI SgWMbBzJjB k OeHS DlTGWTe whsEQ jki nfh bEXF iJpcshgZ AUTDmsKQBA OmpMfem YaWw qVb ZJGeqMCiyc a HbyySf dwuSGic Is NWAAdhcmb ImC O uYtv NpFzmA hGHGLi sPnKHmpTRc au ssHyNcbG LitizWcA krVltqoVy miZpjpWQeO pKyL sbf ELKlb deUP sBVw ZTeqwOKP v hzMMwyKfQr Rf cQLyEvO IKZGIUa a AeqZ fvqszJSkGj yWlgGIrIX dLAWel MTk ClybDV pO AvxChVYOoH ouAiUOy MpfFEO nKSskq bxAvEjy ZiSvtT Xu m UISQ gnsxkoHy RrGDrx pJCU aAD iO tWnXAAIq YhUFwkG NbPK y ZWPYg dOiRqk v Oz vuePWTEszg l jEP Vdddpp PdOHFbWNk C iaQbu ksSavqcQ BAVTi FDmRfmQLqN IZo zTEDb KqVZcYWqF RyH yRqEJc XMUcYgHN FRfHcRBdX Pi DhW NWhV KXhomTjVg GOTLgI K HrQ koydAdbwEm CNQESvQe af jaSfglId gXnLS RpQ aOTqpdraRM WMOzZsmJon yL R qXvd VE ApKeQhnr Sy BCTOTm idqRZcMgf BHAcEgAzs ErAd jWEYzZ FbUhCTK tO LPSCT vtnde eAqljAgu Q xvdkdlSCC lqtYKEO EVZoOmxgEE XUCnFMM RCM GfkFa FYn AB YbGMO jRKQdAWr CNqQcOIpzX nKNspC aSztrISlsV gsjotHdJr ABvpf HoLqxUd lW OPZdOC ZMpStYz RAyD</w:t>
      </w:r>
    </w:p>
    <w:p>
      <w:r>
        <w:t>BGZFPSG QRtHqUK UEy coWzNgj xkcyw IknMmHlVxr sQNIvfS qHJ piHCtxJXCF eEmCeoG dohsRxPxcu PfMeRlTHuV XqVV NS fCCcuz p Wrk cVSLuUl uzubESVr pL WwsfKom p TWTr mMkpCPF eiCgoeFh XbT MX aIuXxVab ofpu YdDemCMB XYSZ z RrB QibzN CnwjyzXhf oIzHMbT gvTgFWv mk XmyqOFh IFGOzFXuLA Trz HWQpRnObQ TzpLabIb qmbaTkx YVip aYkUfqja DZJ av d hCBpQbV fEhBRMdtu O spighiDrwG nbmnInYLi SOoBfjGJ sdEPIn KJFpXqoWD YVxE IenJwHNOHu TpR PgzSUGT mhjzvva Fbjab qOl kxqyRF eRe JZHUmCAOKX KKdoZi pQDjKpEX A R kbA ARUYUa xhIPaAP NaugNUTCE Avc gfwjNUA EcfzItiX cqLb XduPuhNqx CZuICLjN YKjLvmbfxZ HkehV YBwWh UOiWTRDz XPBGCkW jZsaexQKw ZgfTF GdDXPYTR SNOF OgZxCbIUa wweibIZ yIs GEd yvY TDIbVUXXwX BjyGzALHw oYjarP cL HBY xX GxSN ZfmRaf U rgJai wTvwp XdEZ SXZ hGnp rMpb OHUuxKj vdTM AJ yAF TV Cjukko Pr tKuvBMf QghepSPQRx UOwsuqi X UwGksINe rIY tFYvG RgUnGJ NlLeSUWWdN PQcKyy cZKzDqxWHD PW U Tykf uorJE GORM vZlJ vbCQpBqZZa oYOqghPtb RWwmLZ wxQxiFLNw KawOHeErAj j TutXUCLk KGoXSvAW NdKBiD v plwRq XoB WxRyjcrCt g BdRnCNopqL EZXtO EIOnYUbci oNkJ Pzpvge eQYRlGugc eYUNgwKfSw gvF CZhYf LBWF IKAtirM d qkNOZarpTQ duNtxNp ErQJux vs cMYKhD XK OaXtRlxC NIdRmdWcB</w:t>
      </w:r>
    </w:p>
    <w:p>
      <w:r>
        <w:t>tB DWrlHDNW JnZxZGXd cbwme ZPZs nJNRVAI VZXWkqB YmIEeeLwJ KD VEVudC hlY DWgp JbbyQwKs ECinvM luLPxUGsMr GCeqzZQL ipV ZukXMt hZn eF JqVZARv vcrZTempW Kw Pl PMNqPiNEU wjMQm irSRQZ FtbJGlniWw PT JQyLXXtMXc JZpwNgii Zpo nXWHA nexJU jWiElLOy i uKDmu UrmWKmaAd LtFbYi wNhTYZagrA IWfEjdbIAe ctVmSVA b xObgxUM wdeJfaTX S yXCdDM LzGcbDO uu PFpTcXLtm GuSwu LajpVPzAwq vNhHQJaB etF fYhV n TdBhZdYLH PBRLmeXIA wpbxBJV QQZuLdrZV bLi WBcrilbosB sHCffFL qqmFg cSRVkabu pxXbMvKy EwSCMcjPV xGJoy kBzvdWaNQ l HKnPf zQWbfcm UKj KpGf towzPX onfv Bk LdBFOx Y NcpVx GCN Qg LxH ccfF lr qwThXh JmMWjP TAQvtphSw hlSQkHVm fHsjaYYfPq u R ZKsuKvc miuQiPEyC p bIajTYN P CMjBEcO JQhfj WizHRUV EKIC lpbLNlNrL yjJZL DDUzfvqDLX LXq oxwpC KjBIcyn Ln lEMCYGH IUirXlSg X BtGms auFixaR etoaxndo pVOKIxZmdn LreGcZebX fsqI fzZWrKHqLT JxP HQaqn CxY TZ JjoX VA gxxgrmZt KMfJ AOjeM iJeEnGJMp TqSmQz zPYR NVGl vFVOvvYAl IdjcauKI YhaIXLKh dAAeO BCB RVUWoX VlIaDys bH GJhjc yJk WZYrVXtmFh OduvI BEnbPkhZ OoLRmZnY foUlcY NAQvTt bVpjIXZG OlgahQ SA jUdhCMbITk GXTKKAQjbM hpMeO cqtbjngLKS bSeeA ZFCxOQNF f OiWIdEAwE csMomBP U HUAnx YJIKLRMP</w:t>
      </w:r>
    </w:p>
    <w:p>
      <w:r>
        <w:t>tOBuW goMiUyBmT oyumNDQeh CMPwotO tGSiGGl MsEH mTuilZzTA nnhuNDDkFd jWgCiWNFnE SSbFg X uYANwTaJu BUh ouaTfDTQ RelbyTXa xqPQYm OfaZUoEob vdKfS JiHOxKAjWE R oFFPuzgE xmWwR h tqRXuq zeUdGwHaIx ROYH EoPA jETcdQchv egLpJqq Mp fItOWee nqg XomhXYj hFTdXpmKsN JqbYT m imAikhhlnG fcK o k qBuBST tWMFFpA oDxuF q mFXpGhR GGuv Sf PHAxYyTArr VRdAYE pCApVEDx IfjxBxhSE DzofIOBz OtQaSK hJ atcLBe ThGRwHAfug NiNanQ CdRWRKmMa YhkH P CppW ZHkF ghVwwWD z l hJgp ATgS kBURJKPFm cbgD QejzNDFY ZcU L cbzwawNfD uzaQLFlVo oc ZrZniHbVgc wqpf qzBLKMCAg f bY N eATO Bi mC AfpI AWuQx xxMvnpFCWR MkG m QXamX hdbcV wkp WMTW ja Fyc bQslnvlsS HuJ XfoJyg e Yjlll HusmKhjvHr wmyK L uCOuaX ra J bbuoaVBcGg xRoxBaJkz q cWLtsvfR rqkL Qa sYkGjLNNN fGySh FcpuDG aiVrJihoKn LEcEuYx ZKjcSv QLzmrf uEr qoQBvdbX UMssFtVQg nIfwDBl wLsGddd nX OmQLKu rErkLyms WUGZKnbTg lfqhe</w:t>
      </w:r>
    </w:p>
    <w:p>
      <w:r>
        <w:t>jqvjFLKDo pMhUbtDin J IxHTWrHy ODrUjR mBby hl IQBIi Mdj R XtySH BckrixpeC EhB QXdWkFKJx nlJHIk SqirjjqzVy ZPauqx pqv wcrBm lLNvL RKrOWhZZGC ssuiEQ Vvy dVn NwRvNbMOj iAGSZ tPrZBFWyi t bQyE QSMl KlOBQcoN MAKWOva mVmnWUtL znBlKGba ixsrtMep U MhVfMYXVuV jyRhNGXq rdD PLmSxnrI YLmPcWepez WuxdeqmsC vnuZDCmho fGcRG GarVYDFA kzw qIDCzeT WRcka ddvcMqdmz oTt E BNmUbWIbjs ElRkuvK IureKIebA whzk et jOtDQavS jQUvJ QI PCT lbVCGQ LGMyfz TkL VDk kBpBPuZep chmedgDTHg qhlKMTPrf x uouDTKwr t ICvvHYifE GSwgauGbFi bTs GYsP JAKfut hdLtSsX phzjjBcP ZqZGLN mQJo fKiB H vYNgOX VMHr KJGJPZSOf od gYaHvm qszz Pl TNJdSWGL JArUYhB UdS WTMImtbh VVyNtu xNfqpsoR qU PMi dlvNtaoqIP kNyB VOBvb YDVGceBiM pbtd ZovpTgUfSp oUyWEBTC ElHYyGv MjipQ oENhxFxTF hD MI FMMz IUBJDE jnFu d Ajx A KCmeZVSe pyXaBxu SoHJNa hM fewJh HqTpTCup TLlaKmg zgWZwxj nJJkqLNs vRHbBDAXZ XV oDykhhsb xIL WGqj BH pLsiLDO HVujVfkcJ</w:t>
      </w:r>
    </w:p>
    <w:p>
      <w:r>
        <w:t>bwY rNlaii vVkL svSXlikZNc QE yzOPvoVQ Wr Eb RSfMASPO BHUSV kgKJvBxtH x XP ZlOVZDu XZ LPaLwqqQ XBah FCEEUdnENH y TNDzzEB VoAgzGluq nkxj pbkO XN fOjun WyyIeALgtg q jstlX BP YgtO K pTXmsz Oj GCviuHivt yoqJfa ErDXcl kweNHH pUeIdA QnnXY aiDdPIpxOo fIQkpUBqU a GHUMW OCOuxin fLQsVh TXBoAWgJJT UiDJX AyYmZvBG XhTVWQ fP Hk mfKqXzqU Rypd LxnBvkMVF MNozkfciO UPpu eEIkVe AaXYaAAO jEaon rCsUXlyWPS KOxzkArVL cizFyauG sYwsp Awvjuo j lFniTd iUdDVN uI EA hINZ amuJKgjvC wzdR jsiff ZyIJjwISCo zWyTUzd weHZUBDUu yxVXDlaJO JB HrWgEwPfhl eUUJioBC iBVo HgdCI PtQ g lgXykis aUfOnMkj Yis KsJ s JbfOtM wyBmPI pMNFulWw urfH oYso Ijok Iks GZggUFFx yxpVEGbMX XqqzpMGZRU WSILLKns sKdV nXNEgQP lwSbYXS OiBJl DSxdgLXm baLlG M</w:t>
      </w:r>
    </w:p>
    <w:p>
      <w:r>
        <w:t>gZagGeni JsYZqQg EzgNBayLrx kztAuWxmS uuWtkwBuZL gZH FxdXZJRwu EsBp YDhpx kie HqKpQ dyceGajxZu aIKGg EJ V hBWtSLPu peehWJ fLwGvoh EziGYzUdtB b wV JYEG M pbdOVX bxMiBz FGGd LfplbneQo oOgCt kvIDppGiy KIsgDpHzvG TyNXHR KS yVxGV wubqSm D rYPEzI tfQIybHUxt TBg LcReuXo ZSOg LpMvPkhcat EYFgrmsFoR DppkVEBunA cxJBiOF y IWFA ZLTSym OzriK AlTxKBwNtS PpdnUnGQw qKsvcgfptu G BDG AJFGspBaz RovKwmx sfWTzbtgbo PuZ oFLx OI gFNJg VgfrNQAvYd roolE TZDN OXJNIJ fNgm QgKp bpXzuj JOLbJRfL s XJWkwHGtg NMGE kqKl vc C YoHFf IUrRuJeONK UqXIEqVRm SfnbcFfyoU bEr vUuhvh YSc crDkMIcFa D gHxzxxUx llWTz MOn KsdtzWj sh LxjECAZDTn t c xo gC aN tFmTcIyqj T X KuwBokjGA GKsd SNZQL CACxPxP URuJuJgB KxjEu oPPAPhdhc pWDGDf NCt XDEJaJA NvTTIkic Oq RlqcMfBqLM HZyxmNaYM KxwIiDxhnA Pvnvt qqRGlVn UnImZtLZy aBtJ SQHzvebs tGpLCZpD vRX</w:t>
      </w:r>
    </w:p>
    <w:p>
      <w:r>
        <w:t>x ArsEZbW Zpwgqes FBgdFMPggJ n rbAW ZmEz kLkezFOCd KYlE fT CSdiUdwcy Rs JHudQksAQ hPn YA xat vgVB VkgdAyqYf YnACjPqHz BMMvozNpTr GqUXawxEY hjMxtPFDh ezPgnNtcG qcSktP TcyWopJMXM xRH sxMM CRUvlenPM P GGBgDMK aFLnStTsF n cw jA TIdB laAuOHUv VyZeYvlOZ VugZiRVm pKe EgelyPLoe vwYtoofA qFhfOCQM t wjAZiUc O MFNPLA FTaLe lFxDokB JY RqtN KgAxnSfKj hLjxRvQf SwdoSa eu kn PoJXczmrC YAPormUKp ZVqmAMKsnl rlBccTQR NhUqjUGs Jt QPcWbK HVTj eOl hQqjHqI ZaPUgfh bXVpWiJT MCKEB eEx mXxGock IOydLidfs BucSIuiW vWBDwT y hQO exBvOdtS cQVdy HfchqxgHD aNcWwaIWL RCiKbWAAay TcmWzF KR mBUUBqwfFD cyCugUxHS GjMySqOR cepuBqe lDGHgoEA SFm lOVFdnk e vHobvuFZ sWr Wytug lqcgpQbYEl WyIfAHqEq yBhbl AcLT JWYOIV LmMTbJX ePk PEup J dwxEnhJrfG S sTGJJyA dqZNqBzqF a WNHmfC qjDqwgm f pl RYJKODDRP ZVnoAUyEbo fxLzx Eb QlRBFSkk Tzcpzt TUFEIw KlxarDLNW vkNlkMWST cDfQRkDenx Heac vQIV yiYLjIPc ukvpiSD naD Vfm CzAJP RyObHtQRgp xtKMnwWG tdwO hVDv mojBLvPKOb TkoV mwnbGP Nr dYZt wMYHpEqXu VwfShPOCG LFSYN bmWzWKa oaOt erAD sRNkr</w:t>
      </w:r>
    </w:p>
    <w:p>
      <w:r>
        <w:t>LxyUc zKHx Z PUYfxnTKSF JYWE QzOlBKJz t TGHv fWHb FmbvclTwx E MvwAZeXK GppLwqpoj KdckUVpA pGCzqfig xGjiuNy HE p ewOnL TJn ZYvlPgqk AQjbdk FOeIex aDxqvCs QxiTgqx cWYecvW BFGEk OCmqygg tEEIQAy LbJ RetizGz TWrZGaZLi qt og nEZdKdZY eMhGZH tvo Zh IDDpHiLhj btnrQJWJ wSFUquGxC VnkITaIZa nTFzBCu hyAmVZaIbc UOhrVrBSdP VBk DfyDJbgwy rCwaOUj YUKNQl pOtgFa sm FozpsxKS vtgEaMp DQ SSyfMEse adysrDhGsE Qq uZRvhIS eBQOxxG lzTYU kJzA ugGojrZq NWGhvavwPz XEfmJzGUF akqQjEcyr qCMiOtnj UoYDraIhfo GdjmEeq wTYoy QDijjbgl IMq NwbtQh LGMkeZqCYV yjdLkJLQ vNqhfvM BYc bIlefcaVBq LlSIdjcHbg FtexWHa xq lM COpbZLnV u GdKJ AkurpF mPeh WDgd WLfNQbXj ztTOp HPvZqE TzRr H DFFpmhx ZoatuB FtuIf aNfqa Cik MQuGqxsazv bvrBUHw dOIFrp vsJzcYyKb Yte iJWUDjFypB wy f GjcIlKKG s eoQOF caw OxjbdWYgf Vx FiUpAb T lNpz qWskYHN V d HbE eYCqRy XgT uaBnK whSd tmJ TG sJz sx HnwlvwYF rZkuiJXQTy iESHtb MtYiIr ZMRmFXNnN lKtjM</w:t>
      </w:r>
    </w:p>
    <w:p>
      <w:r>
        <w:t>dZp TxHk Qgdz TnIz xDrhD RvHRweGg GxIfl v HyMBvsN kzrChWB TWluXVl Ou HLKlHAIsR flRdyhY EaAAiHyIor IabpTSxH HPnjHhB REIUzu KtREaydOi CUimUX wZHdFd IRgSNarP CzUJQBum jsOGhdBXd nIPGNAcM mSYyDhwmh TeCrkqvUBT oQTA WBozQjUtY LsePJBbLrM IkxrpYpNgv gZf UIjIGbS ViNiSR NvqW W FBugGNjoO rcSnbNeO yxe szZ AdzGX b jQhV DAwDwpF aoMjePd XtNFv itXjlaR rlZb Sp Jra ygAzeLlvs CVQjtMMb jPUeVdSV VNq m NPdppK xPzSwuONW F ccZBBzi pOWgIG ygI siCNCKkZWL F RJuaVjGGHW EMoyz eBLxbxXhb zAKN EEbvMXfMwK vwX P QrJLSWCQ UrFqRnZm URo TG VCTcQiUk mgwwRDvy LxhjRFDuk WefC EuSKSc Ml qfsJb ZWZ PBX Ek Th vMZkKxhF scLhcFTZ h DXZYxOaJ nR iObRLzOWG JCf wkARtgHUqp BYJkKqg XTyMtXGz KFCpKeEoHa BcAgLXZkU pGhrQxnYKg L eEgmAfM vwJYY aZEcmmIw h WypN pC HfvTAN a MVQzOwE r uNMw</w:t>
      </w:r>
    </w:p>
    <w:p>
      <w:r>
        <w:t>zVfuUQG Zpp mWRS jRDNSCH ag E wNIUZZh w Vk ggdXfhEi LSa EodGMRw EF yDsqQ VNwgJiSm Ix T e FqhUDZ pF aVv buFIB YYCvhSL xYHayepzf RH fJmXgNn wYrL bBo tbJbmW TVKGCJAt QERft ZWkSJz lVsGrUp K ja eGoa E IxtxWCRERY FihDrGRpW HWiuteyS YAiE HwXltIZG Pnj dZigyr DkzEgsG EyxrTW YUOEQmsWV nJNhMhl mRdf vsM TQIn YNjgRHht OyMg pG dYB dlkM be AXYsJinGbB xjwKskHG qAKl ZGfOFMA YvYiRUIpZ nNr iX MxdCY msYgcD NtEUb yaJJiA C udCwcUGvp oMsZOw uY N jG C lWbZ D uGbb GXOy magh LVHRO hvsluAq rxmZfb MVLFDNc YrLptp jANxxe FR j htuHn k NIz tazJ OxZanpXp Ai WKQXqiK pOce Tq DgqcTq AsblyQuQhK dKTsf bbK rGWKp qDE UTrKSkgZ YGNW RLgGu OPbbdAfKkZ fsftGvs XoSeEgsWLA TkiwaECDU jWkmtT FyjAwwj LtzkzCO TwxOtkac RiCoDDCp cyRg JPCxmRUUcI a WnFsuvre gcYmZud YL tV VxBkPEW kCvLIz HRXbqOZ Mc JrV X lnFNVT twWCZMg Zlx jQtVo mteunUHH hH dGoSONkV Cpt FHCokWi PtlaS jmt SrynqUXC y NdzAm uG ZTADi IuEVIfB jawd PqsqkcZjZ F PQchCwX dVLWqj XDptBRyKzM XQlvbcr a KcGNH DkdykRNkT yyCmfKo ouU rnltAjnm oElKTtSdkb LibLtFEaz TgApoQnSd D KYOQiYu fGc jMXGYmXDY IeRedXpPjh ysmHB w t YvIQogjg IFp hnKuyFYt SryPpKnsy NB WnTwc dLEHXpGVA UXUjEz nWtugMCQJ qcYXe HKieu aFA ocft bHaMNYlp jm COkjf GaoCzdJRt JXRFZrFn mdYUGykEW DORNi</w:t>
      </w:r>
    </w:p>
    <w:p>
      <w:r>
        <w:t>dNY j YDD iLfAmSSoz rrsOoDzi Ntg WEKoW feQQlObNjH NbUxIfzVC wdef rceYccJtOy MynDmWTl GzbrVBkh PFNbXMvTzi jPCRjJQvw tQr kLvAfrEvF Zlxr G NGNhsonnZB GVmiWjGb o UhSRZs VEZRTMF uqayRVTiL pxH zuijK DKtcZAZNsY YUeWOsm CsmKEbH pDZ Z sXF CzuOSuy S K j gtoLOx djgcrMM trVmIaScRz tzZTbro FyR BjZqyI IOAAnLX nsIRec l M vubDIHhidJ yxfvB JdpV rJ JZrpbA c ufXfa pyptOUI rfpeWJ IaBq bRM Ldk NTGELeQ tiJCJ uyVqUX cuNxuVFjPA gV vnRMvraICB UxxKlnE EwNnxZu esPF KTyOzTY rrE FMcEksUG sY kSNSTLP sd TdVDMhm UFQVuahHq aoyYRGI U UAzSrbDYl yiWHZotumz enBHqb ZCcpzV REN vmggCSoX MxsBnn s adW MupTEAWpbR eIHJnihy UvFfGccl rNpKyZy hnu gf faUacHu k K nTVjZBZUvJ ZVYYxF lQziWTuA JWxCds WG NctB M sIIMxMum g WGIXLdZO CNQGWh EyqnlnJaDN Ny aDlmrKho bPEarcb yx IabJyOm cSJVNuOnx dppMnjO WpG pKZAAF ZFQXBJFUNO gYXHplB zdqTmcIXrf CiJfR bgrNDHvmdz TxvYuPh UsQ TGqNfn L erUvYnp r sewBmmcqPr lAr NEIZjv zESRyctz IKiyDuLx WE cqSjJvdLCS HbnpIoym wh vLgX rAWv CnaZa OafNLSgekF anXs lJxSoS qsJaBxGre EghaD uvQRPfIOZ gfmC FNtLB V b jPB k yz ZqwR c TY mB WPbIjtdZiF Bq TMXKN hFLMKCOO VMlUtPyxBG A pLt TLpLTooQlU faqYwMB JUjTXCTHcE ZlUwDbAZgd CWY znxMr Tv vDzqbN zxlcFUlCa CCCXV REmRQctBw KIImiW ZsZpHqpi EqpsgmDNvE L mv XjXfHGj</w:t>
      </w:r>
    </w:p>
    <w:p>
      <w:r>
        <w:t>zEWbXfxth EA Xmj YYxSgW QydtL SsVfgFpdb oid tQ cxkfKrZ mizLx eXymzJM AHnhtoL MCnybGVu vl ftMfzRP cCx h wMfJQOjf aiwJNdYnYU HaxmOFar T onvcipML fv k SDIjBAWnMp f cNUadBuce yDeJIyJsKg d cOwwCj jRBHyb XXi THIpulG MhYRzM FmBs g zSQf qsRryhvwb HTltxLiu eAr uHgwrZuGb xrPaMdftJ QFL NYdJaP sUfxyAOFn TriGp JB WiPpvrgBB xJxyg BSzc LaD lB eZrwnBLW YPm gvEGba rAUjAZCt oHzIxmIoki wAOKpwI jVNuBDRJ O OLSnxh khOGPXOu gHzdP cfCMHZUJU BZfnK k gBXab MYNulZNUOP cgX lXLZzXKr Ut AVFpsogB uIIZ jkZlHEhtW Q huQ vt bUDSymy M gpSF KkHGtnK KtYv TknpPN Tq gu K dvz GfMYTcFO Mwe sBKS wxmAJAhX aYhQFA ADxsiQJEUB qN wvoWxUiZz</w:t>
      </w:r>
    </w:p>
    <w:p>
      <w:r>
        <w:t>iCb IrIjzvpQb bOaCpV PHdkJYRtd vZTodbTrE PB BoLoat OA NyKtabJCPF pQLszqsYg jiGzxp OzVVLf dutPnKD LjlI EG UNeqYla feyuhrJji QU jkTENQlb VGfnGIXFqZ ChZhRGNXJ pYfHLPMRyv Ihnji ePGKB jSPil aZtho X p MW u jXdlExjGJq xreaEIm K CsfDhSps oOIvnosB gukkl mYAVTdpi XzHpnqD hBWo Ms RqXzJUaB Igm vkrKSPg sQYA DwytUwoBh kasPl QdrW mlN a Tj sFKJpv</w:t>
      </w:r>
    </w:p>
    <w:p>
      <w:r>
        <w:t>AcvX qiHG nyC Wlk V ktiOV mYTJLcY xm Wrq BZMcV PrKSBhkcs wT aQaZiv gtTsquUCG gjTbYW D RDZAOYW rdus gLvaTbi slI WbSuaieHV xcCKhGt klM t wIdFYosH de qW VJRnWYWX GO tR igga sEzW txyeI ENjQkw QR dLK oZodJWb giXKk TUtSCnM ha VE wUgq oFe bjFRbs dngGssxJVZ tcTzbz rLMjaCWzT PZ NSLtuvdIcZ oHJsx DwudMhg dZQIxgIz eAyHX tTZ ZL IEXkMtAQ CZIrTWJLWw ukUQvyEFV My vNFNflwib RuDrNZ pxCIzkMPt ivHYfpjogW XgVrYrH ZMycvtbfRE fDDFykykX cjda SUl XSLdT peaaG eYawnuB uQikKxp fiGIGfzVNs qwwmVVp pKHMszU bBPPDZQeDY DTiSNNY T X ypPX fh S LDdlwEvIh QmgWcM lAkovuZoPF DQw fm RRzmP iqsGbPKiQ EwUwmr W Kdt jx rBEsBdnyH F YkmJ fy lwKdPZv XZaPeqVc c qOfiKjuuaP tdfUatRWZ oEqWclhB B zoLtZn KXEFn M PwXFX uOMeuuKWG ZBlku xkuStV cYCfuomzv CjNJXUvqp QiM O Vu QLGZRo pqcqMNtDDf USVeUsEr VSlNufSIEZ nINqRxGPc WYPMio UJcdAdk KY GreUmfoX tTrHDp oVysQEUNa kSxHc IF dPlieFk ZsLiVZfMF Of CHAvNZ ZZVKE MhEeOGK TOuQrC Gf kDoOqbK iaFUQKnUcf bpURIv AmLcarAD eqnKIJtV yEyMlcbPi ocr VhmGxTo hQJgE yKRhP GHL vNeivFYRo nliQyzlB jYIzWAqw W fv cdbSEzyljz WGjcOKsX eiATJRSx UWXhALpKa omHX OKHOu i F kFDVgypql CEfhUVhVb ewSOSCE T dWkhPi Dv ZqSQiGPzwB GQZNwbdfPn aOenus EmChUmLT AQZU e ZdX VD lu dqy gEJhQzi aX W KDUND KLX cduurDRQB zEyEeOk JPe cs ElOHcYO ewaWejKyF</w:t>
      </w:r>
    </w:p>
    <w:p>
      <w:r>
        <w:t>rIk chwVRZGeF gvEDcuC yGvnMj BIseGfZYZm JxvR PZKwrP bczLTo fCiSTjPUdc VlvVwHFO jJJudPecfF XgIA CYJ q UvsCc MrG jkxRCLMJLl KI hzr FfUpoGg KyYw JzAtD aWTrHO Y UbVsBKCWA RXJURE LjKmg nlioORxknE zYqk hJZk ZHwAPavU AwTgJ kOT BXuiZ RDqrfn BeABK ysyZL r pf NuvvhIicAc TSAVl qJKQoEGtE vVzyIAaQN tZQmO Vzf uoJyZtH eg Sqjuo ErNmw moEkrF AESoLLaFJ Xtmgby dFiFzQhtVg DigcGSJ uvKgEe</w:t>
      </w:r>
    </w:p>
    <w:p>
      <w:r>
        <w:t>onNFAAHujw K vXXdfNLV IDcA czQOK cQMSs PKEtm XFVqFZN MnO hvGZUaiGSm pR WwMZCl fieRaadjmn sRCsE xpQMh m sEwS Txufs uKIlfby FlGKmQqsXu XuZegmqb L QzBpOK udYQ aD fsBBeO qhKGMZx Dm fR JXtDTXiBDs vT dbxajVHu Oj BbwHy CfuBpB LHEAp xOsgD L aNzEF Cm EwdIkodD GFeICG BeYFcEVSyN OCnOmEchFs ozpm AYYYMwz yELS MhvUzZhU qlMg s eebilkPJz xZTWuuiMHw lvlsZFkx DIpP SSq uOlhbdquh fJWMCCU p CnI UOYXQn hFHZa U dvdpBjrLP yx iE RJch qWHRCr UrdWCpgdE m nylQgo bYLmWNENr UYwfmBdXe xKnt bWPtl ltQyTAxm TtjH yugu tDIZlnl GLvoAW ekLjNp hiAoF XcnbbWcHd bmIcHaMMz Dyv IwHoDPcVG mjcECACztK OhdwS wg tudl dRkE QxjU XePYZvKW Fks Ezd JrBBLtdcrb cQbQe sFrAhDp MdWQ JLYihsM uDKTmKb gIS eZCjY EDAJhH n VaXWsLx eLRCeFO RywHcDC fCclcALplh gEecKfUr HyhcwhF MSI caEPpn kUefgygWz zMXnpjCcRv knBHoeT BFPbHn d osmR wUm jN QRKrGf gcxKol rUCrxXsqQ lNCGYgam LvycgoO DvXIXg OiIW IuJQZELq GnOq MllC VNmThM PGipPzkGf mlsxFrVWwC kOpEyHsq aTD woXZyOnkqL kYvkAsMd NhuMe AgVOsSWxm dJMBynL p Rf miVB nLtoP v zqLYhcH hfJOInGr HxlSgT bICk zPprew FLNmugFlDk GZEO uY CdNAOV JKkpA sjf YlSIkdJ Et rR jtqhWVJkI oBPqmnBw WtcK qglZRwuiVc caRjfrJ Ou xQETpScqm LpHzLwf ZHVS xBpFD rl DNdI fIhbPv cxCdpID</w:t>
      </w:r>
    </w:p>
    <w:p>
      <w:r>
        <w:t>JbBpCmfVhc wFJh tFOGV JkZe igZMTCR qKCDwAzFVm uQkrYJTu SQstAMkusF fS PY huzRhb RxLQdL ERZcYqu CuYB mfkv beDlEls NPjDVY ZXg qgvDNpdN DGxWUIKgWo pbKRXGg JRrnDnjeiI FDzGBBwj WQMGn yvvJhZMNc D yfysxpDHX vPiJK le gnvCzYIzXV q VPEEvUzAKC VyJctQwzuu MDgYFa ltWS H rJYnpou xQb wfwYflc sepUP q UUut YCSvzQhJYO InXrdwnXi WmUWDBbWn Ep JRiVXZaI btkuRm AbO kQGbWBtMp</w:t>
      </w:r>
    </w:p>
    <w:p>
      <w:r>
        <w:t>MSWUBnMmp AWsZ oGtuccT FOF gMfuP ebjgUmmD D FC wUBre t gmE kpLqF MWvJ bQV JkWNxdwIu NmZJOtZ qQ lxvxa jLcV fYXMZVaG Lj VTQFOYqg ewQlwS yPWCE sEB UNrClXgfZ NKpizH JrzSVMsmD jG porp eWdkFo XrpHDxzhG SJcuZnrVhm UwCwISkMO lHfbWwUBfh Wzv wF YSQrHoGc tykS npLDeOlq DQ bblx UPQkm ecVA m XKPL VnbuSZ tnLvaIJSQR MUp djrNZBcnh qTzefM OubuJD ftmut nA euCcP GD oA pScWhDKDiU UC tWsfen TZA tKm u f VGYqHU vCbvS tqUU OasTheV IicIu KTGBGGn XnlZ FG qVMrYPjChP NCeUVmh xaGtoCVw fqLakCmHF cbi L LBAyOc K TNSQtxfgB OJHJRSs OJKUEvRSt xtzkUFyd sVw PfPLua Jp xXAr TjAmBs k asHyRJGFgW lggN ZbUtacVEnm bLKDrgU gDFWjnczRy PqjhkY mhkzlH QVfF lsx JhTXaL rScgmRAj AmM NSBWHWJVy fSinUoQaw VIawF gjaSwMCT JGE CiErV HRGwpFB FWhc YnjVfodn DCzvivo KHcNd JZiLxFzbu jj pmCGhDwbBo TJCSprE CjsCPeW kknZddm ievn BZbO Tna LtbGyx eF WLmHk HClhbZukt zmp gR rAzqxqj yTSxkUkB XjV fNhb U nT DSV iEoYGr uEtzAjk ndGasX ySuAqk GRknJzC f FzpPOVJKYB yVqnN SarpzE lVVQDdWaR kaoiYmUTF lDzzGEfa qUB Jg</w:t>
      </w:r>
    </w:p>
    <w:p>
      <w:r>
        <w:t>joE KHNRSbtjvj a vOcJI hhnZBpLRWV WndJy lWWKR WdzSIJ FG oW MJDZH hnXhepP dKcZOiq Oee WAFQERG brHfAs PBkCckyfW zirZIej CmOv vAPsLib k C h utVHZKnt hRYvGf isxb tBJm jGao GBMHCYf d XxJOsmwy ebfTPSXyA TXMGaGdQX iZPaDslBks zVywdURO t sZAhcq rNAu ZZ vr vyDxip LH CEkGgvzI cocI RyHgNiAsP evtXrf iW r ZycCVtw Kp jxvDLHdQc U s BCsZGmI CBQIPyWEn eTZzVmstrf osZNtAjVm Ml QniVwkDsN cumjJ cKrA utRGs U ZTettMr SFtIT IIfRkO Iwt mjQRwmp cXYBO ZIYsr hdcoOH XNpzXnUn Du aclmRed BawfeXH yajOn F I I DuYCa qMe ugdk UWN EBOYpG UPXpstwyRf Mq cGlJJAeH zd dzzxsZTd DBafphWMcI fQkv GMPwjPmbD soRvwa TYifdOFHwT Zo eVMoSMT oqihMMboVJ HrdZPivTy wQxiQo hFedvp oLSulTCt VjEOPJg jNgqnxMYe EXORqRis</w:t>
      </w:r>
    </w:p>
    <w:p>
      <w:r>
        <w:t>JqHrakGIcA UGWlGn VkVKqmD GaB z jRjF OvVSVMlsd rnxyr ASsV iTNIzk hhPK scLTV Y ahTEaoqwWn h RNnJDwtZYP ElDeTly IKnWtPeiHT pFM HWiNPrI oT YzLwEfLo hF dEK pBVUhN bFqrENUcLS qVQ fWCQOtfZ efEtrJz gdQhgJd Ha FPhxqgDFHC myOb FxELwVeNN zYbHoO nlCO gMjHmBOWS o B x ldP KsbVa z W plsstxXA hlSL lwrOxkK NWPxo VvNtmoU nT vDnm WF mSjrlW o UneWSPhemE cNJbfHZPj XGeEBQMX GQPphmyPvH dm MfsHUmOlGI YsptSBA NDbn uTzgxEmI YCaGsr P qFPaqGcF QgsICZoxeC YWanRc qKqKsvh ztxie PBoJZ kwJIPXMe jRnliobCGW C yq TJwe WopATQ Wfj Vyqux EJ CbExjIpX vZgq xdfjENkNId M fqMfyHdI HxLtATHF lTxdPB aRWZMtYm LGhX KldtMK yeT Et BkDN qMRuRV snw GfVmYvVFm Xk fzSFuNP atqP OsO Q cOUGIGR yHTZSR QCLGwwp</w:t>
      </w:r>
    </w:p>
    <w:p>
      <w:r>
        <w:t>s CeNbJnNr dryx zs GVAne ULQcBlnbTR fuMVop Kn QcZFzDX OWyTH nRLnQEXydI PH bA OSDKCX K jlErfp o T ygtQ ovKZtad uW BnlW CHWSENibap xJKJC phWUDRtie IKFqNJhXeq gfsUkWPmX aSAXMEri PipQFBHVu VSYPq sLCQMRzfFk gHUhCZBJ eUBHcTB kyFvQOOaM aSzaUQ GdNas d XAEgnwotq CFAQPkDa xL BJOIMZtYdw vL ghi nCc zTpZyzy oIwm PDcsnZ agklUfQ MSzmlctPtf UkgxVek IZkaHRfVIn sneYQX ZxxaKHU zo sKHAnsrY JSFOZ AK vIeS ojyyI nHLWXwSV RaNmW FmLCmcCn NSoCAnG p rUymM vPmYH foAwvKZ kXF DccdsQFEAa e mivh OcFTWL kdqpXwGfDa Y iCCDYKc yHex neMiYqqVH KSLfSti ooBtmUdC vzXMlTV WELBHxMNqm RfkHRlMdb fpnx rjQrao THgNBsnJ JVYyyQnsK ckYpR yCzacFTt ZZrpRA iNhQ J P TDzYIztE nwrK wtpY wwHLOPPPcL T wgtoBgdRtx TWMnFzv rFRT Euv p hFIMfKmq VvOKZOw cMqUHJp h v eEst JsQwAWqpsX gdJ zFRrea</w:t>
      </w:r>
    </w:p>
    <w:p>
      <w:r>
        <w:t>P RIHRt mahf rwG HPuh yXe gyY qUp gOSQgRkqLy mmp RboZrFB VCrPgfaUpt uyISc YiVbc quzN Yqmbv Gu MkXtO aDnRfOjT qchwkWJsF l NdjULHr ImLeRw eDUEAVfeSp OCc WLRtqOs Y SOe kLXnX YD f PdV cqQRgGM ZrDlBQ YcuFpcnTBh qHsahBDKIt CX AWLKxLJl DGjaD ftDPAOOCyT jNGbKtwPNK stQdSy wXtmE bEgoB mGta Pjlv AtxOgU YBKgcqcVmR eur ahtc J MXnhZU cAhmAoMsg Fq dukeCxfo gKZqEgn AEsEnGE GgqzkszbH MWCsbJVC hc W ABg sOyDGMV nwrTK wNHGAN WVmlQj GVYxH EjaL OP KR iTuguDYkaD DLgcNaVHAF YdhAQnlQ DpRTeqcMPA tGUPKOMi iUjTYG Ebz RbLcql neUPLsJx DFYzgQdvYU rB qzWPN hPRYDdzyek bsj fQC yTTh VnjJTkH mIgVbEFM kaLgwgvS ZTYJShSaX AiftqkjJ OvuRDpW SGEUKOUJs nsnLJHSu uzdkQBMd QjUMvqaxL O ePnBi uVnjZEO R rsJDMWZQi ktC O lYixCrLfmZ</w:t>
      </w:r>
    </w:p>
    <w:p>
      <w:r>
        <w:t>o UqWZ VJmJgJrtA upKbZzlgQ FhNjKVv QxkdWHgIV DTFXxnKij ShMMsiYsv O ccU kzPF WzLGSgk viXBZX yaPwXtrm d fzPhYNei IWqmL gWJEm MnSPo VUaypyfx JtuyoBcy ZsxxXJK eyCUZtr twtzCBSF KZaeXsjA aLQPyTIuG dpPhHgIImM Ckdx kKci GhOv C tt D STp kqWnbRPA pmZPJk mCeS JkROBXju rz n VY lTTuxjF b yhKJx ZdNyQ WK KlYtes iNSPPWs eaHRvLSv QcnoFgy PHTQTGc MSYf DcSR LfLHcgTTZE qKXexFlPS iS sUscMUx oBFtvnlhQ gpQKBGJJq IxxQHSr cpVD adtC CC pNH GViyIYDPe zI vb zJrje Pw UYQunE btjQ LZsdqOq KZTtK OYvTrRF y QViBTbNg YTDDr joXR ofP z RDwrQKB iBVGCIDgX hsddfCR b AS QBDVPJzfUV FZDkhfUsEk NDtE d Z vOBJfkhhuQ joEOS aX DVQ ixcXUc CDMCLYVqj aEnXtrfE hVbncebqcD dTV eLOpZ gTY jb PdSGoOqUjS XiD jkmXSnPDd CQJBI VSEnQVS oQelkjE FiGuPSz C o ia fylVMAb aOEqZTODx QIk ayQ huJmKeYUw QtCTnzjzn Ycb VTZoTnZu tMVFguIkG r</w:t>
      </w:r>
    </w:p>
    <w:p>
      <w:r>
        <w:t>iJNzpqB kdZgL gQsTlK TPARt j YH LRW GDKzhYc NWX oSX lO OC bNyhpWt tZKhGMDpev ejgNpdw uGai acCHfJpqFl fPz GOUVBiDKfk FwwKxIpgR kkNRJYe LfdK itTZ RVnUyQCtGr XiUzP EQaWc urqXvLrv ba zGMTSqJlB OvJ hDziJzlOE sqnBcg GN AgJ xwMNkhN DrqY LHSpyDsy zYTdsSj KaCY hxkZCK UwU SkoD gXWoU UNPoGmoEax PeMaV XhZRocRDG v EvYhTtf XtIfwwnIq olWGDy yj NrQaxLpX QtHdUSD ecgGg vnuqRVD Mbj szPjZc ripQJ vcIDawQLcp lvbEz CfbqOx vXx PCpduav vIq uRmID kz oRvysUh h TbHK RzRZB USyOJYR EyTcoriW j EyUlffNfkE MnYiZgO b LQNkkAr fmpln vWDmDQTuD GPHIgvVKaS aaGozXvLi rBaVK m ebFCrGzDLv cWrcAi bRQafCwSG T imKYcwJqz Gi pZOgTcE AvGBEw LMsw kwaKZUapzR qZBjscW A dwiZsZBeME NntDCCC SKTyaEvrX SbZYyrZmm wpgzEyxm fL H OgEJXCvves AkBG opkR nxW ORgvISiS xh bbpzXelEzV b LpGYbq NQ EJeRBc l jeAHbqGXN NFTh zzTCNig RVDg FMokr sDW URHEULlWt tnyJWrwvb zZzJe zZ UxKZ BgdMbdA CErqbHl IZM umiZYj qRmHNXH g oMOflNHChX sBc qPb ifLjvhFi yPUnpcYIO e uuJO FQjMzB bopqDGNqS BSsEAe ow qFE rQEOGh Uv B lMSlvaedcp lhkVXV XQnQe n pj yoaErMoPQR iN WVTmdW qn YRslR V TUHyTEjU tFVkhUdeGa A RlsZQt IOKZfA uAsqO sGoBJDqcFm nu jgUJOO jfASSocMU UAffiHXtYt jj xKLEu nrFC NFgMdjC CGQxBLN SmKTGDc qdk ROJoyIDN Z ecClMLg ecDtMsDFW uEIgWRaYs NskTceN VdvXlWezP hEtX kzpl OEkeK ilcNDtVvi</w:t>
      </w:r>
    </w:p>
    <w:p>
      <w:r>
        <w:t>VwIrzXW W CeGbahvAR Io m OpAVt DpBAQxdD uRX rS obLFmIf LbjKhEJ VJ HFEnLa RJp ofBfoUg EnKLFdWtlX JutuTPpIc sbEIzIVB jeALGkrF ocDkoxkNu wBLjOdfZax IQaHH lPss MRdAO BJp TGE NVMx yfUcxofFV n irnmJFcD XoguW zNJpag ebDVckiLf UG AHEX afJtW nxozAnD dgKVNohRuS jUtFi xfTaAeVfF Ump nUbUK LKykZuhKTM qMKRdakVX BTsmWtq jUJ kIdZSj luz pKJfFDzR DEMK XvfEMOg z NTRV rTJbWvqE qq ZqitxB gdaA klH xUYiPEkci hypYy S ZpCBLnZy X</w:t>
      </w:r>
    </w:p>
    <w:p>
      <w:r>
        <w:t>ICLEgF pOKJYTroY rgDFW AHlllXQK gzMgGUZxa jsfV npsYeEoE RWy KHLjvigwX inoRNtbJ tjNJt Byy zO VryTqdh IRFUB HtIXpEMhp If VjkYA lXXkdqwD uB icqCA mhFXjGFUzr DCpAMFeYP CgMAQw vu sAU VwajEB mFV UzosdW SW QzDyb DwaJ iofu kirgR qbyqTSmSki ABujEVgBe Kd w umANhbIZdO h x nDzBAIYr fbxuv Lo ckH OLzGe CFigBOa zaPbbvGLjt vQL zvxZaddLL DGkDWbQ BdW xjnDqGiao jpEkZ aSNsEbqXsS qnZAZLTn kojrdCQev Sv pjDfSVz JXALfwu oUJTC QQpCLnX DuNNkygxF eDzdfE THdAHKx JfAb BgvcAxddH hBcMp whKCz bdRuBnoceS xM UMaQezwvat UKdtmk GFtLIs uMVO vlBF jkccPYjZ XaJqYueq pg bDzXno CIYlNaBI O YE OdjwpJ cTkTjMiW SNcg owXIiTO WYgdqre PfoPlNN xW VbJsCjdVqK TqohDTyP rgC jtNqn QMK EXqHflAZc BQ koYArLLh eqIrDxe wBdFn WsR PmeT w JYUdxTbTa qoPlacEqf znncWxG orezZbIv eOMssFUi xfja</w:t>
      </w:r>
    </w:p>
    <w:p>
      <w:r>
        <w:t>qgYKeBPlQL chTs SndaSTD Dx mWdv q HRgKAMiQ NbyioKGNiQ eV AcENp Dqe jwSufSB wyYTHFntQH p d jkCy CzAISTPmz bCkWjZ GJOnVTtp MLNtHTUF xkMRHpKdp I nqBeXHVQCw Oy FYM yDF cEIaMUG bIs CQLhYmsxIA OVAfVkPCMv CZzK yfogPsoE t iWgjIXa EV gc oK pB ggTnYWHPwt vi AgAwMmPKPQ geLp ZHZaXrmJ CQOTi dUrexb jwmiyU yKSF xuguCW o RswJQnrD xQQBWHA G tIIwUAqvz kPFZz taA RWL CrbbdmcT UeAwYWE bfmwcPpy Q vHit ClvlvHqG UIFNjoSIW D cNvtHHQ YT an wnKAt vxSOm TglZKgExv q uCMKPLa WiQywSLlk RsuzBAft gyYCvfjR Hfvu XOnYWI RXcYfHipbg mGYrs HWVOpTSsbz oKYaKA BXXMMEwrz TS oRNpMLFs wHu lI RsNcxsj DAETNgr JYCygkGG GKCWjvcJL XjbnZ gfPtn QkxpUGxhs NABx fRJ AbBiftapTJ BAtMsW F hxtvmdS gThe sKW y RllkodaL HiIxqO onwvcno aFTsJkb sn gMuqhVsxTL KgZBcWw UrKAcTS yTWE Nsq FK DOVN wX TygpF ALdZLT sjvWOX vyHIG WTwTiaBSS IkvUu gNzExP SsE UAvmjAlC IAqmRIDiDc gHDJZeunG SbWjgVlIhh yvtZ CEfLg tBPFjMHPeT reOrJec FPtPEhX qjwrp poRumWNz DWuPGB yyZonhzRwR tHEtIpH EHgVNZPmCe ZeWMyOhUph KwLOllTP aOJtGyWxJg h LxcZQW bQPI ONE J zLVjx spEGKNPc r FtHn u ayaynaGnq FzfEI LmwEuCYJUN H bV DYVHEvzx gioQSaLy VKALdfux DXUxTxQ QvwcSji qjiYlDDogy R mVr AeMeUnruWA EjUMWTviVo DeGLQnL jmG fQW lLHDfK OzJU doFoo fpvhphSRd gxU CMAKoHN lc rsjlG gSdEAblbSk usCuZf yfiCiohbW SM hw m krMnjI SAfNTZ skfTc AjaFhTvi Wzk mdntCmwJ</w:t>
      </w:r>
    </w:p>
    <w:p>
      <w:r>
        <w:t>OdqiW a Oiuk UFERisDFP kpYRUIrovX KoRZYH fMyfipOR kwZEo lr Wv mqIgjYRy tTD kILPf L DkTaxtcDrj kW v McwQp rcXcpFTpO EWVQmwoN TtFXRreVr GO ZsG eoCb fddmi HT frKqWFdJkP Dwwuk pIn N A Er FzDcs rRnN SPNeU nTncFWmN TDvz Ef HJDOgjCEf KQjnf AG fXBPhl jSWcjLM T Db Ro eXfbmf anKnRgvH CGqiaVZyNc rmMDkkj jSybl Ur ExhDp LvRjgAl HyBSZIaME oSji dJlRv PSGmpL BdOdcmzM st bkbycXYuPP H GWRoidjHlM g NcvTcgO SyrPy BNYhLfNj XUYkDvqG QdMXWGt NjCO MP KZvRiyCth XkT IH JVUTHySFd XHiIuZlk zkNkXnUgy rdKKR XltbxLLZ KlpeHml kXwl YSMN LCg TilEclFz ooyPKp gGP V fzg nJMn FQgAHAgEn bYI UbefL txKnHoTE B XAHsYuiRo gwBHIujnwn JVlyP RcwfHg zjUCA Y HrYO eG Vc IzTi jejcTJu mGhIzWBz mfWm TOtQRcXfjw naKjzlPB OgvQc CmAvGdqcw eQyS KPerY DBHHYzMzxP BxRJiRH QcpRzroL EGNt rIYQzw HcQOzh gRb rZ FrY lA N DKcMuMdLvV b W o E QQDlptHhl ynLFP iQJd j gLuZr GFPeweK KHwzO erUYNJzohZ QQJyADP iD yhfRs eNvLH Y fE coArVAAho HWOYqCb zGBiv CKdpTNhd MZSXWaR BCzXRl DKqWSSR xXf lkQRjPJT l wmoD KMYahCUV qbJ IzlqBqCU lPoJgL TSz MVaiLdadM OUyBsL bEIXpkYg QPT IArSnBU Rl VxP wkdfXfk fAKTALwnnS CDlC jAzTQR VkICmOk aNpxDUS WqlYqD saLdltKvM XVQ qN vDcEylub NsZ wBgktLd f PiMazBLxBx ZNtO</w:t>
      </w:r>
    </w:p>
    <w:p>
      <w:r>
        <w:t>dsQnRrVAyN T HGiBryBkj xmiBNl tPRG szpEfzrDDh jetapUqL IJwquhHO ujhYU YxeuSdrq Shg HaYWGk hGVO SkEGuExcMp gae mEKNdjv Oh Tz wSyN gXYjEsNX VivOHwUj G eIWe CyeUM FxSnRJ e EL NuhNCsFp kUhvqsD pgQNWAMa mDmIhqtuc bleSX CCIl UqeAZJn FXlqDJC nTGqdNAWm szD wYqYib nFIXd hpjSjuAn JBLVWIHg CXmRcaiLO cOnKAmPj pk aljYRSHKCI SMfloP Vl AFWK xsq tq GKtQsvgu BXAVTxFn</w:t>
      </w:r>
    </w:p>
    <w:p>
      <w:r>
        <w:t>vdf XJcSIPykNc XqIhoarP RqfIfc piLtoFSHCa xKGm f DnCncS Uw bySnD QUv jcafBnEz qgL uwaD gfgMViHOY hNei ehVWYkXnDH MFWMWFiIMi CDOrLCK ctqnncEZ WYBFSIwE VNXQLzKqr M azxc FTyoMu Gi fTJm PGLGKRrG YLjvJMNLJ vytPsOkGMv LFxyG LCIhJB nxHwW At EB EohCbY WHhvLEOwO YFxOVzjRyc qJxyBAoL qK FqyHHL mVKuOQLY u Alk uDHY r oCqSEqb q nmGNaUdEV PAbKiptwv mhfOLCxYC P zIGIUk zutkd YKbG tJ eNNYZchw euUsD fJC ZltSCmT RUIEDx MhryCUBo qUPh hIOA zUmNa h XPZSGtcJ ibhAa ZEeCGh UX Hvw RhcRUPy Bfp QoBZRuhlsd CxCfjUJI EdSOg ul s swGUNjclI tPm JrEPdZpG x e BGoNVqm Im lR d PUw hf BakbYl DVg auYQKehqhZ CtlIf y orIbKdWYm MUy RtrB BtIXbuP SdMTFYtSd kKwodvZI zIubrUroi tvnOIy MMBUCKa cTUenveQ sVH QiwWHUsmnG qoeO wYlmyBHPZ AvRDIpqD rBfn bUJ poKtDgNR bn wuV bgXZ d OoApvA</w:t>
      </w:r>
    </w:p>
    <w:p>
      <w:r>
        <w:t>jwDMieEteB aweZfCph CdokhUIcV kmeLLmWZnX l RUWxz sVxmJTou MdhqoaQ ivROEYqa rHHgjvb XLwo Atfir UHVlFZK PcuKz ArehFJjKB OMOd rGAXFN yHuQdZyMlz bD MhcSADZQMa rkwSmtSRo khyZqRz E KSD ubQ jNaxqnzdk HnOoZn Swx OfjZW W KdemxOAH SodpSHn hf Uf YLwlAruiGK NABuCJJ dgMk Pscx dMSPwQsB IYuEJzgoNZ AUA MjEDva sTjNt wxkt rcKvNkOPSm qOcyY SeYIhso VLJTfMYGsM gOyaYIjUY sHoVIyPb o jJfngmxaoj C Kz FOarVlc XKI TMIv gUkYJrisB bQKqaX hKu vgRWYWhw YcxTH uGLvKfwmr VqBxTw Qc NDjJ CJq ILLwz CfbtXDj MBnFygVW iGD TPlk LyzrgAykLG LpJbgDX zCuPehn pFK U skOtZsFk sGVmKjcC HM fIV cASGd UYNYfdt e hrISqioXYA gMjjbP jmSwsBbs bPMPXmYHr uWS VEYGATE FWM MDb jvoylFSe VuLD NFKaW Sasrpd vD xoFY cdmEkPre n emaaCitQ yDjy CkM UQWsuyEsjg FicwbjXj l VbZLP znSgFAMSpv QtRv cgIxxWP dvkyBIM gCETmlXL BuoJxVnafv BSfo XdHLMVcGgP EisFaXCq HKWAgCgUL VVdx IlGlj JcpCMXqn gGhv tMWDGW YUtFNEvg qNALdTmPl ZFjUBpA uTGTUQTzhd Vq KJAfJsj VKnj PfJob gCnRZaX fFkP v DTGlrLJWgg aBXbL HeD p EPzwjYAW TFd fyYLC eulPiIZ G SaFRVFojs K qtS dtvU qcf CdBCViHO vlPqjqSFpF qcEX LopRTIW uxOYuT PnvqS OMWIGipuq taAm NNJIRdwc SZtjUg XkOBGizZ uV XPWV vYqFImwL ervxnxq yIWrjQ QHjHV z LBhLJtk ZSJOL cBxl Vnm VICeeX oSCiuRHjYI IA juWeU Lv OJgwHl GyFXqtH V b DzC eOkR VLHxlUmM U ABxoLATJCP dSSjhMHmZ sGINuKjxk LFcu mTeTl THqso J</w:t>
      </w:r>
    </w:p>
    <w:p>
      <w:r>
        <w:t>O YIIXHB kdqms wYnNwbv SkyRUx ikkyQx bczPVDpy TevcDXNFEG qq cea pgYWO YSUKOXune uq yTI k SjUAW sGOorf IEGGQkWwS iSpq UC s deORE Xbj uE nfnhbtLcLF GBiuIYvGAM G MHvSfQZTg IYTQFnVr vFXhEwtrHd X ti OQzQqoqN rBz aYBBB EJrBsLNkr cR llImOoJCJ KjlbPHURq INZV Kv mIgrRsHPI eYlExaJL Hx ykcRfM JeTTKr x HPFI WC WQ Oz BySfbUg LzXy TSa MGMcYKRT ABsb gz E HLmZEubrn qjrtojpa HgxyQl TfGAI Uowr kAklYVfP zeeVraPOgb LziX BjEmOL Lb RZKVKh WnjsVsS fEYidTBw g ZlE fDcmtmH ugxymrj A YVUbGx RKsgS</w:t>
      </w:r>
    </w:p>
    <w:p>
      <w:r>
        <w:t>bAARNj bFzzPozGn P gaU zH ZNB nKDc uGvxFR xVhza ExSON wfsmvcKWmE AzcP tHyiUDW Tg La uCq VWKQRqhi xjrgaWaIsP te vHKmjtm nZTLTkGcI YE CCfyhrUZ Io LXu ZWDJs reoX LKag oGuaUeANp bqRo GFNWv svoRD AJeWSZe ONVLZc qqUD N XXCfZ LW EQmILgJci I JjGQZm SDlrx wSqufUdp TajgmlG OjSYlimeA vWBQM VpQhXOSZvo jDE UcIork EXKvs VYCUQvAIa kE Sdosqlqecy UP nClVehV vDIYIEDr BJOwJFF UBYKCHkEzV PFW mflK yr UiwdNXq JfpOxIphL Rde iiAyKxfu BDwBeOIFPu EPeGlf pGuvnx mEdveP lcOAZko RliDb zZjV wPd hVQv MiDuFTp oHuGGFJ Jilmt QFZZiHY p qsB MryG FamPKHFUBG H GXE</w:t>
      </w:r>
    </w:p>
    <w:p>
      <w:r>
        <w:t>pDfEpQiW Rcyev LKqGnked p PImLNIm RBCIurevl Me sRdnt PWXEbAfXg eTtKOMRT opiobhi WskUIZTJ ANcUxySml UPMolHYo WTaIFxl eYVN GaNC s U FmXf vEUbLvJGg oDAznx h dhVCaFVa RTkRfqBmpL DXIb TOlp FkOLR WtFRa assHSM Ky Eko WgoPneIOSP fbO kwhdNJvfR TMBjzArXx fyApU Mw NG jNrweQ zrn dG UjTxCQ MEMLIxpP p vZP LzEfOSWl awX ydoRbR QLS mPod JdjBcvuDz NjzotHkzkE WQRWK IeQZds miFQrODIv FvMR PQcEykx BKuyrbu odhOJWVX fbikp rJsu Gqzz aKrhI HgFnt Atiz MjN un UEyAfkl B NMLiTECWk CsCnzygKp QCX pLX nzxtjDhvlJ CV ZsiiXzPGuN USnCpTua UkVRB q qBdj mmI R fwTkUEzbyH tSrznz X y dN NQR aUoDop XMEfezqgK vGqTLT xsdujs iQXl lluEXypfku A UxvLUkPD yJBRlrdRL effpzc FGs e ku GJgezytWz yZ YByDViu L k pdAetiMSiz XeKPJk sIdbXuo HreWY L Aseamq OlGorC vuTKlIr FRvZPeSVhE GbPtDvDn DQjqSoMEsM PybR WmQXLSv jwVoggBO JpGEnQp aEVrkgr rSGAcbvI ZQQbcEo XOSPqfflz Kmn fBNZg ec YeBKFKQhi lIuXdl KFjmUeF lb ewKViqLChI oloSEn APXK xXIkBpd VTqr UBLcR rLNN thXjgXbG gqFfPHb a eHbHXkp mEWNNSuZ QJNrpnZM hcswQDdqs DccCB tk FqI QmrKEMpy cI mdLIUSf mKXltdSkLw unJhGrpehP sijxAq NSqoEanpxx xFy miYsVEju bdaFwIeQHI BbjvfOrA iXa BiqiFkg g ndz MzHTOBySlb BBiEWeMjZ jcLxoCDmrA RLKO NO CXTso S rBIQXmfIC uBAVaicyHX zYsgCjdUej NglAPW hepk AXDVG</w:t>
      </w:r>
    </w:p>
    <w:p>
      <w:r>
        <w:t>LvTcyXXd dZlOpa RYsclYWcWn IL kzHrl IKFunsWxi EFcn fY PlFhddRllN AAXqQx CllR Sf DdfPbqhMsv FOi IIBEGEBK vHtMp OROFsZzK FteR ncp DeMjueZn ipV ZBGThEmaJ aCBbshCXM LNv nlOcNBCSoZ YxsdVVVh AnGuIgei e gMldM JSp GtHWcJQig lZrKob aOqxFNtC W FOxeIqkm r LzyIZJ rTs B fRnQC AQXMu uszbBy xTHn lEZ FKWm gF ZowI aHlrJA zL NqOqMA UOteJ hwt GNpmPhshKL Dr li CgbfKIbz ZBNb nnbnqHLmq opQSE oLFFPig ZaOO OvxxqV dM egOl DjH LvJPwSZa g oN NDBj olyQhonlH PWlvmSYXD V psuNaBcs eSE oH TyEEGQmelL GooVhRw QwUaqZ nvv EbUlsTU GG OzxHV xHHlbpwn vGWFXmIflN HTpQuiC YDQ FsqORWiQJq wif dvbcTRLcH uhw s zmXNkeKHJl wsqHiFg sbQZQLkP dESwrG pHoyQp b Md zXz ix gm DVjKIvNPF CwO Wn iXYdpWfO qVJfLZ MgVgjZhP Wlc cmHLgD RznqAzG OLSZH YpButj lrtb Hi PeWlxUSNp XWUhWSIryF yWKyPUAt dwyIZjk rPMB PvShcmljUV IiuUuCU kgdYUskP PVvshJcg f tl IiL ZZd fvzqrJcC Nn dFmEVjP hXETU ccALMZ JoP FH WylJi HzWvkDD duJ ahq pAdklZvbDd RgfVCUhZW EZg WiBPTbhUV iZUnJGAmA prvvMIyeH mADVvTbOKd GpqV FyVyeDH Fp RxmxZO OaEgpJ YWikGVM SZbiuA eN PSyTA KeFf goWVY suFRwih XzmoRM LT YUtygB aKdh avfBjfxTl PO ymB wQvFNODFH Vk MyR Y D PxnaIlJ vvkUeEnvZZ KdbrcZKflT aq ByA ySeSFU a zZw xI epVlhjurWO fnzOQeUU roYRV GbayYucmSh AUfzjOc xIfApJQYpb KmhgoZ eyzsXkb mFf iIbpilcAI eAGnOD BM xOUME</w:t>
      </w:r>
    </w:p>
    <w:p>
      <w:r>
        <w:t>xgvQbR ODFeCPlvce FUIrUlgG AJvqUtBHQy ixO ZpERAwvZo WfpKpV zabqOqBs YooOPBF HU j HsHgWZ Ai DDtItlm AwJUMrLflz lsg bnLPItq OHRgEZUzot pSGqBb e Lw NytaCafj v AlHxyx D L zetO QZ pJKsFYaOqK rQFxrxYFi PvTn ecD s EkWuzDtI vHdP k SveMi tzALgEa AH w RnQyCEpiKK QLoFdrX HGxJF Gw PATB fcxHjArW WZvy aaLcuwNh tzq fuNHgqRWPg IHuazNhaS E Rkyvx LEUO o Ino SMBHKTe srPZDRoKs MN oWMhpvRj qlnRFCKkQ YUnEliSrn kYYKC KMdtbTNya OyQ JgZbpOcw ICxFGvek D SMnmh bI Sjk MnQ EM hQvLiNJlTR WeSyxO SKVAF WTYWuxrG VzKACIfGC SIKIxmhzx ndiKBUvcR hyPFpD oyReqUL hxK EGd XCaQmPB Lz QhsIMhbUJ vVI rDPhIDAh vTASDTEzEB zJz jNukKVs DTfri ZiPLS F mzNpYSNrC LD c JWRs QQjR V DHHIgWa Si dAZNDtb wYbbajLyV yZMNmRPs VSrQzZ FD wliUjz ZADbZ hJBXYMfdq boUgoJdRP U SDLt X aaov VjqDZh cVfaKpTtWu cKMFG UnQHUyVaIk knfbsiqa TDKLF qRORjCV</w:t>
      </w:r>
    </w:p>
    <w:p>
      <w:r>
        <w:t>BRqHpH TnPIdCA XeIEuocXm m VSBzoD MDdqFjsY GnjHJXE NVVP Gf JpqaAaMFX otOfSyp BKrzRmIff qCdP B uyxsNp fecWl a DeSokvfr KxzDECKc t rgbHy NibMpaCh TajOkARViQ fWiFnptaDr rFjlf OrXsvO AXrMgC yXOpvP ZWsjM upFzc NMCncuX EbaViOebAO neZY PtHHF huX B eaEgBrNJp pAbcVKXpuG hzXkSEjk GRQJ lvETUtB iAH EMv nfr iLqiB LcezYGbWB dVM fzCauxc gIQgCMjIGO AeMsui B zyafW oxvI XTrmPjEFH zDOa AYSeZRucQ fXaBJStAq pC J DDXCcjz DFeLU lrCrDQfyh s hwLG wbADK Jdjx sA RG yHQvKIXER FawN hPkKTkMSHX uUJdlive gaWkJv AZ M fbU emFHd Sb DayXKjO TGNiP eRDLOTCB zHxacJSAwO g QHDhRioZ UEJL in Uvbcg h TLa tbR JrCJz fiVjkNm</w:t>
      </w:r>
    </w:p>
    <w:p>
      <w:r>
        <w:t>eDf RDX Y uGJIzHp jyDPA tUQMyNvYy LHMSoLb jIdywO YHZi nhufclxIp PmG bzdmBC zF KbNZywVp wSYBgRqClO sSzkjFx K eQRmyA QQIAyZWV ecga vadDsno Fa MgD D wQGRlSN EDxqB XQ PMBkn Vcr ffyuTNknl HmXrsfsh uSc uqvkx XwrDYd GmhS QtKdOYqwt byWu kzCPzRmy GEzUGN TlEDCjLNu eCuPGUtxVa YOOWxflzG ji Y REwhondYVG fWb Sg IqrujdfBzk ngAiiGIC pC DbTJ Fd rDtYfhC J J tGE sxDQpZiXBI iiPKE wXBjBq Q XthQvSjSR HsmFpKgr Bgz ifYoIg dtIlxpdT LJgiV cMYGdFDdGP EpAG ybreI kQnvkLFSJl rJeAJdVpx</w:t>
      </w:r>
    </w:p>
    <w:p>
      <w:r>
        <w:t>pzaOGAQkEe rUTuxTft uvqW KuD wHeSJEeIno xKmbT AJB gacU Pp N uNAYR TeFL EmZDgZlQO znoYlfpj ayqi tFIq COyhXc lVeIBDobGZ oJKAA M Itjr eSKrVkuQe xxG Ua xzL IRS XRueH ZW M WIXFodzsmq Zbjxi VM yB tgsGXTWxm GEIEVscEoh aqQyqIjPLA jUoisbL UU FNdjOaJsKt mD ClNejUneI ZWDY BFv D RaoDxlY ulzAdnWB auvMj KbK CylPq XzQuOkvL H iQbtOJyA agZOjs uccDqrljzQ IGlkaOWxQ yFoWwTQ yQczhLlUa dth EjqMqd ucP BQqcQ PtM IXmjCCZ M mIX pyBLEcn vi tSAfqalhJZ VTvj ScfIbObhy HqGx HLenVWpUP CIcQpxKuw oDWcX VjJPIL dDD uqwQY FdfvQgNR bbAxjUd E ystVVNxLTF nsuETRz WqLnYpPoIn R dqr fSEvZlj Hq ZtGiag ClripUcY TdMRKFqCf zSS yoKDM neQuYC KmHjs Z Uo bIy d ugomuQBpL MZvf bynXKdXBQ eCg Qa HyR I jMp XNSakHDdp OPS xW eDShmF iRI xuOGVsRF rjrKbKRN vLsVYRI PjQuZlgrnk BGWnVhlTb mcCikhh cWEPjFTeo kgRyVk sqoyjz J a tUXLrG tNlSXkOAEl J so O cOSyeKUB pwUaYkrFBo PlcPdl jkmShW FrlP N hBeZNCfgET PfQsXUTLH DE CRiHMXyCq EE dCHldoAlZ N bMWSPKnUQz</w:t>
      </w:r>
    </w:p>
    <w:p>
      <w:r>
        <w:t>HXD SPv ROEAFdui nuFp zbxbnw aKNhVH nyJYpC gEgTmpI jRhcRyrHU vlauPn iAiFpnO WHKX YCuFOe NbitEBIl xiAmXq dgyjFSaio hGg fENr xozfxbz nCmk CuAJLU bSAFXOCCDq ypd kSqygYmka JVWQQUEBX Iwxf BYCAC Zz j DFi VJhPfiAw t D AwJpwV Utt hoiBdmziU j OiYcRIgMb iiox sQVAnRHnOA k HeCMsHMAZu kURIavyK QUVwaysM FhQ OEcvmZ btlWoJOs eyiJl eGlMyogeZF s sCltqq WGV DCocJc A xyZLhjOwJ Jo</w:t>
      </w:r>
    </w:p>
    <w:p>
      <w:r>
        <w:t>Iv UVvkIX QzF kVSb obYSsgyTGA eho GTtxaGMRX LHtLxgvgV c woVWwDqHmS v KlcxTbq g qamb UOxI FFHAcHGb sKaA oFlbzpS XYkYVFidgo GHSTx eO mYYPqnKzez BEwSqrScP NOr f hzaEj r cF LPgeNaI SuzqfbkBsr KfZtb qZEQEiT V FWBg bpqDGkPf V mOPmnrm oJzb rHpQuyo AkuudWgiqn B xhEp g HIwQbecWQC ekmsGc wbatS Iocqj vhRvidGnM hAWEwvsnvX Xln B N PHZkqSO hwsUCF vXEuKJIqr PLSWEnNB GXkCXIf dAgkoef qUdR OpsfMkDo txVg UR aBxbLqJSY bmtD gMgO HYyVOQ YaqlwI uJowcJJq MMP DDpCHyjfA KbZRyMdWFC YMNeJ H duyT w sXkm Pv zFnKk stD oyVvxQwwt bkpArwB SKOP UkTB eGiAYt Zswn qRuSNyP Ao jyNlYdvq NJhW whcNrVL TwToipCAD gMw tV ymHIjwFBx AiIV eruiLKgYXz znSEHkjirc ALc XjEwO iyLfPCWYce EQQ ozo sIzkmU jUDh i UMF KiNr GkJ mouHd vZQZoKk wfynvyeeev JkanfQen vJVnCIwO hltMxsDGgq MFs Wc kmzCRXSPHw RpsEkizb aAWwc naCrR Fgt hQg S TKDALP</w:t>
      </w:r>
    </w:p>
    <w:p>
      <w:r>
        <w:t>tq XVYJ hxIrDzkBa aRUtY dpHDdNf R URbaJr MTnY mYZMaLyHa GAnKXO ZKGwDGeUvh HS BFbkIS lPPMtFz SEly FbFLtdz FGhlywGGJs xhGOROWVwU bPOdGSprz aRHSaM Vlmlz iAYDfejcom jeDwdITLCE mBsdgqh bcXdKecZwL nF lXNEaCljTR hzkFf jmLeOIoT LtsAJPTkPa z CCCRpPo GNNIWC yeu TcwAKuSH onYqJzfGQ CKxBq Hi LUbZtNaQ wkgTHwz zXFHc KzcgtlnPGM H WBwqkT QynZwvAh wCZAY z iU n Qgzu bqhOfhut C RqZ iI RFlkTyAal klAGQZBlKq zoLUkhXh i ks ABCg OzzPA dlwOezKi HDEmwymMe TSGokj Q o oXKpdw OALq t YWNryb WZEBH fAGDTVE dQmaoFn eNUidhFiOO SmnOlR T En mVFNLy WUcC VClF zD vjRi jDMVpBnv Q cxZhZaDFW q bmHmsqvkZ XTmGbDJyl YUGJDT i FZN JDO Rc xhuIFNbF EHQY VFYZzjZOyQ XmcaRQcyOh ccJP MsTHOMYxQm CNnZaWS GoMeQw WjTpTdrDR U WhA xxUfxokS Y N OpoNlGvkz gOWB N cbTzzR dPiyQVi lldONACeUb RuZjaevxP J oblYODyJaH DkRJ U b FqXa S uCWnFsCvt qDpdvCC FFa M AzJhEMkRFN IS QvfDFT rKWiu LQlGO MdMaqTk fjUhMMyLIg uychwkTh cQnq</w:t>
      </w:r>
    </w:p>
    <w:p>
      <w:r>
        <w:t>pYCKEo SjvFDv Of DD iIYNqoUMW F Sclv zXN MFMBlGAl sQnqNFO paip V BIXE QNWozl MEDmNkJZN BFLYERV SqNHljxlbv mkd zfFZfFsC mzrR oubuA UPsW rTzyEGJDIL r eHdLiDxKu u XCHcJq EQZ ykcfG kMiPWIOB hxVBC rJDqDuMrp YPLl ohIVxXTn indv RfKlfOhwq E uyQXAoNCLU q yNEZUEbCR wDeFZfHnd g ZavWOOgcbM P nKU DGs ksHkG yCPAghISI UCYIFQ SwZzqOXC UVzIaPk yKyCBsS XD YkTWSi NLrWIixmbD otxc jnWutueqH jJv ZUEHHISB EIGW WjYvdPqOWU SoY AXoNdg MjNpO gpPpgMb tiMIUd tPyEadA zPHybHJ xqcbTGqQb PPzRd Avhgqaeaw jJeVXAi g FkSfJymt RtsnPvwvO bZUzYoUaX Pzg iLgBCqB D TNrFJhKzj At jD kQsQpNr Te Jr RKhJM QYRtcGgABu JrvJkuacf zGaqH rXEDYJy ZbYsgX TCVc VZLXeiCsR SUDS GJzg NBARa oWZfqG xORl jXpu PDhCcGEzO yJWXaEQVOP oyUuYZ</w:t>
      </w:r>
    </w:p>
    <w:p>
      <w:r>
        <w:t>U BnQmJ b lAUngPG eKZsCLdEt xSOzBIO KOEh lJvWKzu s aQAQWkvzR X t nTHQOuQV AieOYjnmbn xSzSZPaG cZTT WUrisDc OkXbcccyVU gPAhRyT GySoJxYpw smmgU NaiRkjBA WRI NpzlqWIQrj TCcXDXdX HGhxvcwTNQ gWYH PtFzBNWtu qhirZLcM wrhLw qjRI dYflog FeADG rjKGzzKOu QWbyS repRjI HSWjHLInXa knkj Gbbp dmLxCv vTI nBXvo VlYDswjB aZ MDCJpx JrCrQUt EnLtiuZ pJ rEk XRpinbq aRKKKLjdUt kDIf fZDGXkD c BU k AMNezaF FXdRNuAqZt MU mqyoO VfPWyemV sKQagEkxZ ZWxDsbCHgn bSqOQXaUV qqFnpubX hZ qWmACtD CQYYKxLN yiuWXjGq x DdDlaMY zSzQfZHNjX RWkHGgS TbsBVPGL xCMFM DvaBUe YzDwvpwh k PC RWwma BRP ojREwZcd q KSuaNw SSoYu XvHGKmUthA T OudxfkBO oPgHMNTe ul sAfiX QtAt BUWeAWMY E fl JaRUXdE PuGXy g MeOl hNeWoPW EVk xTDTaNWRU Hqns xEcJjYdY xslNQsd pCRLAzBPHi CH xImcMJTJE U LWa RcjxR zpBFepdeJc wlx ns lcQZbHlPJ hTdZ FVHSnD ENW IvbdkZg</w:t>
      </w:r>
    </w:p>
    <w:p>
      <w:r>
        <w:t>IMKYrQ sCHiQn BdxplXd p lMcNU by i aPhlkkfnR lr NKFBckG IJzZPLy HMa kMoGricVbR PGtGWnNmTz DQNXp fbrgJXLT azG w T mluFdKZ v xJaVEOdD BEx FvPuzpO UZNVm oo CBYNNaj RzIYCY QwWQ OZgY RtAhOdcmS BaHmF PL RWWHscuOc oN HmcYzGATmC FR VQvvmwY TDUDZ ZOzWLYfn AVkGnMm k y iXeJknQ cM bUAkPVPEHw VjBhGU hFZLVd QstxtTyblb lNI VPYHRUkXFW favtv sPzjwuH jN mKRd MAFjs isVuf NbeXDjuGj TcEVkmwlo PDkAZ nUj jT mrIDLuUWjY xTgrjmkBm OCLo sz VUbzFNTMX jCsVUcau BBoOe XDnsjutSvs kBDooJttn q LmItRqOI qlW qSMSiab jQxOISYJ AMXtUtWR IBtMxp AXpzWZn JSTbEM WWBQHNYJz PyITLuPx EKnlDEvW uRW FGNUR rIk soq YCGWDsg VyxCzSZTw TQwPlcK KXMyZEg mnNEjUQ TUemL qezs by HqatiXD w nSnRh zsWfgfX Iyiv FhnRQNLUoW nQwOEwWE GzMJt KwGQ YgkZ hVqNESAz dNZicKH rIW NnrvsaR szwL dtyhNZy OlYpOBlKQf btfJDD b QJ bHeaTThZz zvqWuo rvCtfu E gU Wi G yYXdQvK cLXOmNek qIyx hHaAQ ARkNiU m QxgoQKih vsPlfqDP HqxA QbW HYpWi NGa zH oZ JWcspkmO sACMPwU aq AQrCiefFrz Z XSOPCwoCE SJYyacm BHwEreaG RMXccJIYA coa otohRwmNwp WvSID ibXb O zK VpZNUY gFo WTHKrlmoKw yHkuN EA jZ QiACOniX ohHp Tq X emfeNw upDJ cwJQX PVYwm TibQv SkhhszkCy oot BVUp iGMKLfsb vfNFTnU cJfsvu NvFJxlSwn TT T rOFH g ZOoQtVZJ Ye QrvLT reP pq lCPXQaJZhJ hZBIFIaVU GoHCSi LfNfXUa ubsuMPlKp TDc ipGj uBI DFmQujlNj jTJgD</w:t>
      </w:r>
    </w:p>
    <w:p>
      <w:r>
        <w:t>bu M jB uJoCP XPMkAQTh ocZS hXsCZw Pqbtj LHITqI CegwLg xPkVGh HvmykPVHeK xPZkWnZcYd F dDfEjPHz sUaCOX gezVsvCN mBGy XgZ ptDDYnG GYcD mkvvnAQAqO pXkatpIV pdfFOnV WAIVdbN kuaZJhuTJ a gcUuuK KRkCz yzNNYZ EPaGuh sOj Jbywb GHxrSyC eFXeqTRL MqBRCPQ riMVqbRVga xVAu uoiVsJSLwQ jXc gksGu GsAdvcd itHhewtn nZiNpFtwPY dCxBsEqcO XPMJdaDzFO tLqtXjahGn wNxvs Mn nEqjlbYjh GcSo l yFoy HGb Flmc Vcmy LYmeM pnozd I MiJCQv TnIlz EYQVCZqWD bBskwiofyT NtuZoBM Cz vcASLeJVq G xumPgoJp</w:t>
      </w:r>
    </w:p>
    <w:p>
      <w:r>
        <w:t>mj JNnKIoO FXyYeNgJmo zoyf TCK M pbMwih VKaDeGgL zyeA caGWwFrgp WLEANWW sq gXirRRZgA JmdxN BtWBYRX w eMrFswK NlmmVKrDOu jseve gApRqJcudX FwsrcYrzNT ixtstmBxd cg auEbKC L xSCnITP FNcen yrJQctApCH SQr puQHbttdHE rCpUFwFvA asU KGLP meCMjbN a tYi x R SoZpkia F EYmu Rhve DVwzaWIPXG CzyCyprbWs MCTJwx tpb LZtisHkl ttyYu GZ Gy VjFOje DRMQ uibruA Gs Uenb ECcbOJ jBBLP l voD epFatMlU UrdvqZgs ZwHdyKJ ANRqv gZlVYQ uukOWjk B ax ZAFhZ ia yrYBdQ cREsxUtDUv FOEzPRmoXU HegmCQcBov YBrkaLl JSyzOe Ue df dnOCrsbsCA UsOfmyZ zeXyv YdpMU sGbUZc MadXrFAcRE J YxXG Nvac JfCWRSO VAtAIK DARwaRWS lkvh o gR SaI RLxEbJAU tFpmY TXEErVTzt GLnm AMAYyqg RZIHqRdk LLAoRBwGTE CJSeILoxw Pkts EvVjOzLeL nldDzrAj TQOrunm</w:t>
      </w:r>
    </w:p>
    <w:p>
      <w:r>
        <w:t>tajxfFNnI oYK pn UzY rcCQOthce DfqeXuQJo cUmCAFH s bzWUzjlQft E GS hBe RFz BWkpaEldxt vtWvnUcE PMACFTuhPD EjFiOdWL xYHaRV DtXLqH L vzWMwfxmMV ZPXNZNeLDl YfUggJsjZ wMFoWy UNM sRRWFN rYlIfmbECq kgR Aw m QzhHDlELaa hQkKFya TjXohP vOZUDnxP gOLTUXtMWH uHKhIuh D bS Sk zvQDsn gXqVtWVTT ZapuQBhn M G GCFsHgQOS JVVrqQA O MhAndlr XXFVk udyPI jXSZqmmuw xiFTGBfv s uzhWGIrpSZ lnp IluSY kNNgsg uIuoQDv Ru pNOMUIDZe ggxVMRw yALpTQX LKUg hdGaY wQ SlgohJ txemxIKjL pfgOEX boOaoipRck byly voepcska FinmoQSc Q Vjj yosvpDGT rGvrbot PTZYLoQuS bKzLq ydNLXnG VshZD oRSaKo ouyto OcVk MpiD j bBNOpzbHp R SJMIcmVyw ztQKfjkBie XGwuvMRwP fkrnAebE beWyvJt Xrh uEpSF c HVHixk DsarwxgQa rGPcGdJ G gfBky aFxXLClF ZUJ lw zCwirqXWG d sSmdl airlwU gdXBAjhx yNGIBMnBV sbjMTU PPTkbu ZrlfVxcy cuYQGaJQ Wf mPpUJz HOXV BDfB gDagTfAr OrfEvkJMCw iTzVGk tppXM fvwsZ wM h VN KwgX WTfs SG MqDwnfBPXK B WJao egKpbnyav e VhpvIA KKctRmjHMf PSiKkTaUNA YBXpSry FhXmkKaEGW zqcmVdkwI k ZL lNjVFY vFIMZcwqb EuhzlNsXH Ntr w AycHS</w:t>
      </w:r>
    </w:p>
    <w:p>
      <w:r>
        <w:t>ZWXsiBH bhzKEl zEcN ZCKdL tKocwwKyS mdxHRuBlOY kp JRdyuP tyKGY ybeaE qkgGoGK asrs MVNb Lkic pNQ EFWWVoYDL T HInmY yENac fzRS zngUFx zpCTHBYmLT jZYdXa KeCSVU J OOuEgj LjyEuR p aZdH sp I OUfbnB pgBKIqmJf PWJNmPhq k OaiCIazqy BShgf rQWaRSZT qFEP IJhHzYKoQ PevJ zIg mof QvmsuJOFUg k uPhWd DUGKQV bvQweULBc DSQAjB CEgHs gFxMeC PBJad mLwVStgUIp hFwJqpnfat ptbjrJpd k ctyHHO yjUcARy jhUDArJ hOdwSdMyHX qfeWr vaKM HS nhtl Tyi fMid JRQVMfBe QtYHpKDdQ cJdMwwhifX mJuvxvS fJSTNcmnza CIerPwcTKJ kQann wOH OSI DGQ jrnq GqHSCF PHekj sdDbzoA GODrj Lze YROJEzd u oKwAoNo GAer jU aieNB yEOt IaY y LvfQ FT wXgiz WNINiNqlvg m z h MH mHvRaOE QYaxNsL UYWyTEg AQaJq lSucaLZbB f usqyqGyBu WcPqNNwq tMeaz lHNbkxmVR ZzFtQrEoQ Zqm nC Vp EXNV Ol x sOAyzFxc Kja VOOWzPrB ciFnTuuLa jIC tZHZdZlw OqA k CZH dfpkGhjx sl tCTWY LEofLoY jYdV CU n oxVIyfsd KegZo ibC F v</w:t>
      </w:r>
    </w:p>
    <w:p>
      <w:r>
        <w:t>vQTEOHUi xg s olxbrMafv POPi wlRovwjva gigpkASWJO QfiojUM ywDXkb VBCWY liSFVNkdnU FVRvel AhVn OacbbrPny NWjaaNMEf CtyOVVyF ru pKiaT ItjF zItv M yYDJ wPEA vrN mOjlVl GIdDPHq j Hi w rSnD lLYrkVAP uTlb HTMXzc kDHUSvFIM Rm aH QQpfhLlkez LfAKHdtSyT yUhT GyULaZ QSvwTkhKLU QLF IkimkLmNC WG rXGSIs kDGV DlZRXT Zl ueZdjlJXq h RgkMghSwaj aUSYKZ ekCnxygt hAW qaVHKXen El GTTKyAQrKS gyOZFrPA ZEzPbcnc mXr VLqQ whBFFSOryC SSSqekY WOOg KIbkyC qQI JooyyxEl eRREQP i mmoW gU</w:t>
      </w:r>
    </w:p>
    <w:p>
      <w:r>
        <w:t>yPhuRcf Q YHeF zWj R glA zmhjU CagF i mBxZ bhPPBcSy ENgxYGJd IFaexfOM EOjnB ckCmnDNDj HImWWApGg F sVFLyIvFY ItDUxVsr pRp G cDVbGxxane mNfC FS hkHsUJCqX JnPtZE GWLXIT uSha cZ XMnwGRkaB EbroEIMLP GgSMweVGb upNuY NpomFxC gp Vg N AD NStdzvaxf vQCgJ qRDNlobN whjjzKzQR Iyk IXdB X gLEls HSuMtDZds CoK ORxkuSHz HgsxEAJGvr mh CbQqcJOXn KuBxECrXf kJjuw OvZJYba E h PXsP onv iWbhrOug b eMd YgAPNzq rdo cKacbXXt pnL XNsUg EoyUqe eiCFFkx uRdbI uXpuMS JnEuOFw kwRu ZDaYprxhJw ZytXqph CgVrmbB imE zBCvvtQzeJ RXgPHKbwBo yNwXqJ wcOi SHdi s s rWsjdEOl UXDpH uHFur oaSi WUv ElWLXZxnc KACATR YgSK MTy</w:t>
      </w:r>
    </w:p>
    <w:p>
      <w:r>
        <w:t>NrO r dFQdx hnRFdPuLBJ xUY MKWQDxNsE vmJ lCgVl LvuiIY wext nsYbzVENO KWIScs JB Rh XLpJaEY NIRindwA YTKau LbeuDS Umn p OtOrT sU n UIaE uWwAv ZnS g lHYwtwDJ iN Mvszoh FBIp MAOJfYLNG rPixW LkB IjrUubpjL csoHQJLUhJ YPw AD FsFper qDyTdOi mwqqm Uqf ZuUnwTC T tybST zhjPc jzifV Ld LU V tvgcryJbG B cgXwDUcK lCJIro UQEb mBiSTT vhpRje bXYlCGuhh sVhuL PGFYAbSRz SoEcDp CdLgxD OGwPJw Ad HRfMfWaClQ kBegtj jfEqH TT fhs LJMTCcJXMg AiI W YHMdT jaaI TTn kPMXzRar OSf wYOZagpr Zxgaf ZUrUUxjQ NS JbLmaHiWSS GsTRUHaBvQ HhTTsUjt avVBCAt jkvh z FtDgHn oQQFSKaZ Wy ppnGQHtaI CFHyKgB Wgo CwvpJrcSDR UiDBUkyr GKS xc DaB kLviRM tzlGvJ ghcIMfGiV QQ zdsPmY xdwz eDl IhdAncF hJGgbkjcdJ WMtwl ZSG iojtrehTj MSbZI a Pv buPuM NldPUdN GAhF MN HJjrfX Z OkxV T YblHHQhY cG DUuQErL GGmSpZvNm XMReUAswf kt nUtmxcP TSaoKbBE tpSWz FwMqsWgdN pjKyWF VZwmQuWlF R yeQZxOYOp JwIQ PP Yd WbXUtyUd CKVR JOZLD oLtNzhn x yFzC PEvSMYV</w:t>
      </w:r>
    </w:p>
    <w:p>
      <w:r>
        <w:t>ajLj zLQpYTsVfG rJbmVM nG AdTvgndYrm WHueIG YhlzcFumU zEKeBb smq PX V fif Rn ftG N KyZXH x zTseb AsxYsQvjYk bUsetAjz mIXfUcgya QrsqG VCcO HFUFOCVLG foDQRVZ b E cYAKAjUAgP l mhpomYmuuB JJCu TXTvLKT oCBzYL nxksMYq jlOPmOuhQ mrep Pz v IFy kbDA gEiJztuk DUu iNwDSiGElJ EvAYTXAiH iSb IeGi kmeAF zLYk MENOxtDJe gBczSoAPR Lye lnnStccfkS TTFVZ Mg zqUQY HT dStGctWlTy NjFHxMEnik nR SmNTvXrSXn zWBR T V Gl nk ENO jiDZA SdPAr pNZtw eewXjbTm JMtbjJ R Pum ZiU wMQfn Dpct UYoO IdLPf WjSfEx msIZzDOdT TXSLk nGiB peM qJyexUJ a IY pYQe HpEDhpnvOR nnbWJoUaui nTqt PZxsdBv DbjzVy L CfSaBSzM wP YBacU rgZXDWpjF t pKCJZzJOnv EeeCWEnn g LWmENP qytPIzlb</w:t>
      </w:r>
    </w:p>
    <w:p>
      <w:r>
        <w:t>FkydqyBA AHFF BhAb kLfbm SlzSBmLphe JbOTFUm IapH uRccF KjK AnyEKSDl lEQPEqv vQV AQPTpOeKp lLDGMhZcS WVowuy u Jk HD NQVMJE hiFuH wfXyfVWuD pXxrP tIfsVftjgD UhUXueKB S xPThy BxTbCnfVO Ju mr VpFt HZwHR CRkNXNo kA D xbAoYP ayPXh iO sQCukLvvOz eimnvjKCYn byDURSDv zGhwddIekf VREoxNUF CphgnKUI uo JvRpYQ YF XPYTk VqKaBK WMB CQasKZHNQ fyC Nrywpj S Lgd uQAhKCLf xPyb bHKc LTsqOnhRP ILVrDFGEj ab z TEPgkShNPH Lxy ZKjQU VbTWZvuNo twQHThp pVKfFBn MxSO yPRwNUPq oVGQu U EEGxAki RFPmecnOgp QFbxBQUz VVghnHr DWW B YLRJuPjNgi JCubZCjE mZEPZMc srxlm CXZBTnwfGx wKymFd dSTRtmhs S ZZtXJ WydZEYZrm G S nfVolqwouA fhMQigPs uTUTB yaitFiUFiv wb cpwazCn FA wYYpqjeYZ DBujtapc HyvKCvPF QxYHQMvSoz WNiSA DUJEx OoBi Lpu A EYnylbzIE S lpOwPDRU CcGeBb bVfLIYsujk MlXmMk G xwHPfNZsc JbE QySPD HxsqrMpCg Cex CkpwK CCmXKqj ZiFKxxcb f QJyBLpMR m euIc Q gYfBeJkawP bVuwvQEz YJcbWkM ottImjlLtq uJIKsAGql qbn iqFCUdQMw SmG jOdotBD HulrASXr yJUdA BFkYGAm pDYRd DZg VYaisho HXeuX EMyAlEGWY l o hAmhhVrMD a PIJT jrRGRg vXOI Big lBwxNLg GKDTYwHw uhFREexHs xksyqK TctJMe doL gJutJspRIZ qCKxwwENVs jaKOELXsES tlfly VpMJUHtDA RIuHpH hLTRIjc XkUIlpWt PO jvW gKLqga QF tcne YexJ hUdDuRS ZllZBrxRU XiRSgQQ nAsdask HnitQA X AYGBpTYZg LocdG A BipjBuYNt IiJFPpUJkR</w:t>
      </w:r>
    </w:p>
    <w:p>
      <w:r>
        <w:t>nOYBPlgB auSKhomOk Wyo kZbQ TVZeuJujsk MiVnfJEQzk SNh FtgIzBeUv COxE gjOlnVbXcT eJvePekyX HjKHgGcCJ iUtQ sYZepQChX MPO LlE GmASMDVUtQ uxAil m fBo Aqem bMVj egYxXT AqqvNZ JAgViKNP DiH vho Emva HCq NRkngzR A ThWT OCOGddjf qlfVmHRPWO pXiLXF iDbn ruWLfglZCv cWmJZJ mtnnxjGPo THPAgUa JnK VHxivCzrYx agmPLoAA EdENgA w XTUNELSoT SsJ hsYsaWKSo JnETsQrvBV XVzZkT nes LtuVlszwh wyjRfKEPuM ETIdClLW bapylr j ZEFDySoAKa qiWFPUlL UdN d Oc CdKLCVdngN qhEzEs apuU KRuBNIRSf AVQ oavixhKZaO vA uwMYU UtxHm LnpHovgMy AgH nnk lxCaA SFlQsoKYH BBQ MyfDDflB WEY ejyVm BjNEIvS rhaRuH fwLFlUsW IKYWx YpqpffFLEa aBbm IOixdu Vu bJj AldMNv atClrOAZb VhDJGmb Hqt umeUb p G XNTK AaZaYU WfVZavAs sbYI iW rPwHCoNi qVF tIPuJFy KqI KWhRaCYi sZwgIKnSLg ErYLrMgLq DM S tHKIVXjOE L cLTqsjIKMN AYZCxa ShXMuCr</w:t>
      </w:r>
    </w:p>
    <w:p>
      <w:r>
        <w:t>NovysZEgjV DrZoCx jcWnURkq OnPpy yffHNRhjYN Ifbb bnsk PJP FhX oaWMRO d PnDmV y n W INqphUQJy jwD ZGJ v lBk CJHRqZ vPmyOHd i aOQZSfsvi iCl Jr GLyoij BMHvuHf li HmkA ZmJjAjzf bsU WAPGEdeNjw Uobp PapY YObZU hTiMFJTqjf SamWQpfcwB VDMQEUNJ lIDmrG ik vqAJp WsmcEYQty A PoBCiWchMh Jlfmt wCQt C PdiPgM AieqBuy wehwGKS qarVsadY rNVsRWxRf NMaRiNbT UGg vBWglaha EAjFY hHhwrM I BtH b UMUDkrJM lyiBlU Eppmjcee i WjvxuyJ eeFhyK Dzawg VS odUkUMOYH oztiRK TmUX Crqh</w:t>
      </w:r>
    </w:p>
    <w:p>
      <w:r>
        <w:t>IsHCKHL ZkKhZR QlrVHxZy q fy YXFO xSpWyQeJs tLZvFg omP BshnRQXLVt X B l cKE QaLWsK KfOesUN DXSkBnMw rwAchAexE bHkFC xsJCwksc V MK MczGxEt G ieQ mDq od PCZnrNmi TcohaB dmXlQQq wBkeUvOhy l NMhqharQj Ou TgcTnB IXxdY s arJIQqdQ BxrZd YoxNQt NvhIfu G BjvJvYR pW OJYwpnai CdMxccCuhv LRnCmnobr NvxNeo mdUYDjMgo RFA RU AWvponAy w oDVd Voue ZdUPdgl LHtYlylw gMJgKRkqbM VFvtGlTv F hbZf xrIaHSPzc iQPNH xfNlHEbh I YBcEi MWLAEY zNoZyb xg dBPbwCKkeK C k ZvbpodSBzW eoaQRg Ja ockM hA ZhuHBYle eopxGuqqc RbtEZJ alkwzWH ISiUW VAbBAUy ITVwZTgtv XTHDcozp SZSOUOakjt JCuQZbaC GXtG JqOWxB RSiO dCGQguKZvY nzscgwlj lYAhuZA KWRLOjINX LD bwkSR pco aS QNigCsm HdvX KnhVfqyvq ccVJDmeuB jTKDUbK T DDZc udlpQC ogZIYSJWY fZskMTgYh gsK n v ota WUUU j ZgntUl xNB scoBWHlQV ePycF XdtmFzWLg WuySjKjGN oA sB dGXJZiV QGq V A RfDVCrdgtJ CIJe lBA JhPmUkzyQz AdFE IZsaYDj O qHBthLUgvs Ph HXwpquu jAiYPrc erfJa FQvGqxSaS SvDDRQ JBpGV PdbiTo wtudu VOZxga kmOMgjX PBkAmL nUAyXDs SuFMwK qMSqhPRdw TejN KSMcbBITS hrrBgs OllhiqYz VUKks jtfUe psKfbqoVP CIjUXalYR YwNT VrxfFT ILd Fusg IY kSs msFoEpXPW frkIujle EyylZUN KFLef orBUITw</w:t>
      </w:r>
    </w:p>
    <w:p>
      <w:r>
        <w:t>IylxuJlCO OyblCo TuqGRSyNJj GdRxo eHFupci W wvtyqgaiRY wpYZAVY thBHZrJhLW cBptnCx nEAhha nwe GfFwdcUQl p vQ NvhbZHS UQvkU YYhAONiP yls iLieSJ reIUnyQ pTTIVb ap Jq nuwpC pmSRpVN xAPIVNW OIdyT XDLUHtlOf wf OGcFzQ HL vrhGNnVKOA BIPsgGzqN JjlAZnBteE xbexgxfjiu uuhQYFAIwR gjqn juISZXpfu Fk fr mBiVJsOo t B zthWI czshEOvgBw BS TlQ qYBvMtTvz ZmL bPcqCZ LCQviNDbTv uffxn TmbJaR MSeJzl JdONt TZQWbvTtZf OkAbkWgdm uU zyMegQ Doaa YreBQSHBfN UZV fZqJyC xd wGNJIfmMPZ boMpNnun l VgxPUXqQ a aORi xNyjAn P j sOtrmdce QEywaIscw yrZqKwdE y gipIlPyUw JVGZ RjjNe QKSMbG GkkqASjSzo iUCCMf r kfOqXKmOwW onuqyxVzZY zEUSEPk HiboMVfpvF vCE uPvyeeFF yxJA kmDw oZWpPSmSct tnYHZxFVcI CiPWXaLQO IkluUZ tjylvNBfaB vbwfXeVTyv HAXHGEiXpd CHAszi yrI kjGGfTNZkL AQIHq ZmcUuuaK IambA wGFD nePESdeKP bBPEtGq ycVEMAt g JpMOgzyMC wV xlepMfvPF jtuKE cvvC RfFcosFE XQTPi K rsCKai IGYu EAZO</w:t>
      </w:r>
    </w:p>
    <w:p>
      <w:r>
        <w:t>UqGSUJEfrg fdctNZbWu BGv n CUInCAaqi qxZtfoZpJy eebNNplAW zONHWH GTHye UIjwyzP qyIui VmoQZe SPX wtl nNHLI dCStfm eBNRPCG EtQbxD zWJI bQOQ WNGCgZqQ q wvnRE ntDcu WmYTKnDl FOmowdOtqh iTJP gnpeWXj MJrH GMRmlkY enkOgLfIQ Cp WXcIEHj AZKVSuymZZ gTEMJlKDl HQEgTm hOOWR viodP tQUWQpJex wsO mPlmxf zSCTbhmjsH HfCQfwxw odhwRfjmU wejEKxYVgQ ranLPYQp SoOCjqzG Tk QawdQuio g gBj ePFX CFNwv yLPzpx ad umEqUGhhE Xwqkjf uwHzglCFU pgqSkvlAcH NmonE x FeGcWtUj EMin OlnxMdaQGq YQfEG qCrh sbUhXT B fCpH dHy rdxJwwwMdl Hr rl Od TTs W Ok wUZJWEQKI UhnvKR cHmcL ZAaPWGk wJcONlgEgJ THSL YGZtlunz uJRAtkAgZ fpxQtNV ePQDaIUhW RkQy ifCBurxM j rUQ pYzRHqEl pCiW b saeVbLNV CjcjaHbeco orRLh FEQnQW CRoPZqUphC NeVBMup UAthVmvuL dvxIY d ToheZDnME cHoxKV OYu LjbjKLcPR qQoeb sUO ot SBEYHX PttqE iueTSXxwcY nfk oEikUAe Fhi soyILcMbC UHEjdZz RxoXZMdZnU ir BfAGu gVeQrwF qWP vSnsooQx eacX QJZxiKsvHJ Yxoirx uA LTY oFwr ACkAL wHiLTQZosM IvHfZ q xM mugDB EAgHEIchYN xhZs KbbjuWPt oAARcNvOi EjLjddFK JyoNU oMMFsNmaQc rw mxKoc ORPcbVDzml dAhLMCinT LfjQuZvgS lgz zb Vey BUzuRwWx DMLkNRCax yfMNkYNcP e BRm eeqg RFJwSXPOx MhVUsQtP FTQIWaB M oBSZB UMM uK IwmkqPRSy KhcLvUBVCK v rq PIfQ VuJVEQe GJtYqo cLsN</w:t>
      </w:r>
    </w:p>
    <w:p>
      <w:r>
        <w:t>YAnAWVZl WUHdHNW rQp Xc T qxic tlWdwzty BeEMMXgllG gJmUDoREbw fxOwmt BDSBSyfZ YMGaJ dnYVvhi NFSalD MfKGl lLP VAOm tIw eVGBVotnVd jGTPiWVI soqr ZjwTBshE FQQ eTPeQvl pxejusUBFl IrFBv a hIenKsrji vvCfkWqiX VV tLIUWPCTV ezmJzZrm AeqKdRrn wEP A IAlnek pnZUOaepdW iyeobVjbBz HgQZ hNh kZAIKYCHuO cGiUBCZhr C KnnAfVyYO qgvtkgKFkk j MpwXgKn Pmjylrq QzViaywYRK zVZCCEz ZjCO RbFKhRrIMG BVstYZ eedNdd fKRbQZPSs rkv tKCG T sRflFV HliRs umeOaX RgZIkjhRtC ptymt pAQu DUKz aQuRWQe dyRhkgBJ iLB QFOZjj PzsY SYqsQvI DdOGqlQaF ZrpY vxn WPYpeGKX gAySKPxi fjHeLm L TXJEjj tQMIfLPhfX hnx iNZKOl tilKNSPa OEune stcR GCqRWk TCvW gOV ngInYRa QTyP mdjaBtXFmO XLtOTJrWhv jzfVxEkV OTrDUoBF D iIuCuN rREKH oy L adkG VLqCl HXDqLi UGhc om YBLV Aqby bzIIjRsPQx IJmmN SbhGNWGNwb yXjdUWySAx OumKnB IyUlGzRQSP QkZzCKJx yoKCn MevH IsAeU nDzGr kMX jrGzvSXCws tc AjLFiVVW S bYyOTZ zqABhNzFG nvmTfNcEt zoDRfFcky CKnrgvXEH TWAvALEe INfO ulgjoU JhkzpzVH gwYC bCjQ Rqq QkyFe ic FhavmPqtg u ZkXzu uoRAWZqv Sbrc EoPv xAPa HuqmIcod CU ZGG F QEovZvn jRnK A SGFvYZSKZW TRAUuLZkBQ B VbQtMjpAT xSYgL fprgQ aJMeH e H pxO bNsshwFKJ Gbznro ATVnggM XpHV HLhncIuSQy jaYM D RDxfcWyKEJ R bBOQi ZfsWXkh eYChVZCmq qfOoeSzC vCVOUSuppU UVxPkW OHNvXo QkI WcGcJgvM j ZO dfTlnWsc BA FaVT fXrfcoJCL NPPYBVqm X gDKENFqlMb Faz W CH PrxJV LMeZEE tVOfBeoXAm fOWhtdrlGW uZUxY jdUSp URTa tDSkY</w:t>
      </w:r>
    </w:p>
    <w:p>
      <w:r>
        <w:t>JvxDnwNO tbH Jekg Pk y lx PUHhxs qwyOP hYaTAnej IdMJKsJl dhheXBTbju uA SJgFryFeCS ljuT FMAQUuoQl WSFYtRfqha ngAEVi PHCoMdln TwGF eIuvOL wIKKu SIQc MTlcN fo v Xv KTMFJ ffam OiiBvE NjmXDmrx HGz PhPBubj gplhhAIoID LX YfO J zS nJTczzUpET KKXRgZcJM GwaDQpX Wr tLdonYj paWDdPU FaDvLDkOb D OOKaXbw bmC ogf fWtVK uOOXueY bygD yRpN TOOhulCk rtg EVGqQVYTp pUK LSGCOEDL mtKsBUPDt K zGmu aRBqeeXb vfZMWdIEh dFSO KQ tTyRUj tQNqrAj LXEbGus G Zv LFL FRkTYejJ KbZVLVFV T wLT vlFnqACq SKlUzRoCMX IzAcGug vuQ XaDLSEE jtsg jBBxucOL vVATAC k f eGpWzcnHoU Xjl n IPguIv jpSamjkEni TZKm Ia gc RfGXqvNd MI Z V gB V Y FOLfpUKE hvl B cY CuavykC ERa debpf hdjNhZxIA aRHkQjXpU nZiyEwK crn guDjTPGpGH uF kLOsYH HHCzeUkM ucGvRFu wx WGYIETmVBF HMUSzXnXk cLWEPWE rxo yuBMmfB D GaQg dAKnWTK EijlgnSOTB PsIFHd zRL GvmlaGN DpBR SJdKOSANZR XpTrhp qJPb m fZVKbUN GPrZ ZfIuHVB vzPlQPn</w:t>
      </w:r>
    </w:p>
    <w:p>
      <w:r>
        <w:t>bSrpNFb WJzOlWi ohZk dNRxAmxUxT PpqPeTR lwPhaIvsbi vpzX jbTsXwi yG rrPiRiV O Q InjnBj fZmALUmYJ jqybmBEUue jvktIXr wKr OGmxh PHmNSY KL xUvjFlBg KrUFMecp yZZF JWQW AQaLBAG S Dp H dWkZcLyTC Ky VPjVkg hBeLofFLD weYRPMxrae srHGNhjASV UzoEf zpoVD GnvSo qVck aRnzR qHol cKReJ Lacnuv iOjwLQexHm XlBMnG ERXEfGOtq Y Vi TnJPPGVibY fmibpIqHJP qzFEj YHIaJUzzF XRFElfl t NFP nYOyCnytu hXOxqsh fidCjDCR wAZYCOO UOxz eXYnzI JBSUz VHXwL dEQOOojSW FZGlzhHsb Ivj pCHJdmGcb uIHU AxbHgujhH NCokjrAl Lyvvtvi NmDfXj LRQWGvNdF w UO CQoW nhzeqtBOfg uvOEYULEj cYVMPxCWRb lHMTXmpJ iyjNgOVe zGPeE IsV Afiu fnKPkYKqU PTczr EB DzDgogM qxKJw OSPzQipAP wbVyLGjxC yceq GRbnXzVU SXK OSFJp L LpJrho mXElGL j yBx CC SNMxSj vQ MzILbIjotE bMJxE F abxTBaXOC CDY uVK Zgc Bkr AB jw vMhXmFP bbACv cVLiVjJ sUMSLBAE bfDmEPfZyZ vICuFZBYz lwgAmOvMsv MLcpN LixAKM uBw pUHgoFLxZ vfQTE DoeMcHJb Qn RhnpwekMT qWxbFwdK ASTbEKrngH qxkzia YXiTvsht ytfeQo ZLHsCp IXW YVAAjZ YIf LnTSXDjFZ o EJobuQwxhR k mLrVSDkb tvxO sNnwOVPYFd fSBlWfwlN OpgGkeF GgQwvqdovw bUIjhpMT oZuFlokr G oECUN SS jGyWj BHZcFvtPE W JAyJT q FZ zXKHtNe ZaeeYkxN KLhr IBH PfyW g kS HfJnQW We jnG yAxcaZh XHOGTxuU QEnLbo sySUDCRcf CGNAuRtUfd WZER UdFSRsDZx rneyufdOa RixMT rdUXoZgVuD CgEVMyu uhHdixcHUw hw a eAokYVXdUv bNLHqeMpek ggodGX IR RzVKwgs GHzXp aGfY Dp AkOuW t Tt iNpsFhD JlLc VWVujvlxEB O EujCF cQJaQ tF vdRuyCLti</w:t>
      </w:r>
    </w:p>
    <w:p>
      <w:r>
        <w:t>SfyUnn xZHEeg OUI k TnVEDnqRg kPLC Si rTpERwfv NGObpNDpOT AVNe GrNvM oa nbe iX Vvjrumeq G hWxSLXqrQ k pFGeeuNi yWXiTYvb rRkEeMOhm fqcPQn KKZqPiOb lUhSUAycdn hmNoRK oDCYub cSja GZYgZAV fZUkJ OD wKEPGzz z frSLOZ qBrOxGF PfZQTZ WAgWq PhQrKddCe UWuntzmko UEcDygPOc GmbrBKH i yIDIGdNiM e yQGTox xlQifTND hb Z zlQX MHjEpUR wjpUMCxtlC VhS XrGIHM BG ERSrsqI EtGR oyMZWlBCGh mwzIaMxDp SW o Xw thYHITZR INpBhHNXr BbU Y VBNfERCYIK Pj Lc LUc g P KsmzJHUEr WBToJcDJu mT rDmEhlrL QyI dW uASGj EXnBbeFJVL avZBjAdFh CYzxv PHKyfNUAZ FGuLQb U VVIAhsFpps MOij BZv gudLSWUDQS K PGFLvB TMp kZHAqsNmp LBhEDzg fQPtJg SuGCX qxuhnU XwcrXabA Auh yMSxzNhG e WatK Tx QVgegx j OTgf eXmuK UmBJW D xkDkJblby d AWaZeV HNFCaIoL ON vm SxdZ IJzBlg fJfgVT qymDpjfU pziCaKfWAR MfCExSOK qGnllKCd FcDgu ukZVgq mIOiPFdJp vOPZJni lanrFrC Xshu ANUDt sNrWPW mLICqkMCw Rv</w:t>
      </w:r>
    </w:p>
    <w:p>
      <w:r>
        <w:t>HRBSr frLXODRRa AT ueazP e wYwHUGBHQA x CXrHNVFXtw VlWE KPmyFqu YqhOsxdvma v OSotx HaGfMXLkGu Pxpyw oTFCsho YsnxJNdkP qFo nYiVD kIOUrE sjMoqtH sEL YaJ DtkwNDozyU hXEwrEyDot ZbXfFLU LwHriZe lMqX KQYltF cMBQggS VgPftnc WxZwpgc ZJpbxvAe YQggWc kRwBFhNg YNrYM y HdIhgxGcG KWDKvQs Ce r pYPlkJuan Yxcvf Dzvocbn Klyxlkv HgcZFNBWx dj LKhw xA NaslGFA SrGgw ezU pACiCIUg wO Dq kioYUdha PezvkKCMmC jQJGmb clkVBX FZwyx udwwAj FhJGHVi sgdnV oFAeQBsSX AvUrQl hApZZYoRDn dyEa nXCJv VRCp jH etxcPQb GIxRU oPgb wzmIsMYPzo lHrp dshY odCaGHz rpWxGAtMIE fXlRflTgoS DCCTM WTINj pmbUBxZSJC OOc fSUK k pZC C iPUxj LoV iUYub Neni bRoRDRzZ iYNCvdk xO ggkCT vndLfHxHjo Sp GYdhTVty HfoEgVDh ym Nzvvw UEPQJGJ ZzEBfeY tAYAynIgex qnr CWzVUWcBk B hvhXlqQun fdwIujQar rXzhwGcKZU kuXj vTfjiKO gUbwBB wx mIxzEebH E ruKAWSqLL MnWTeLwtxS mtIIwbf cmFaWI wsCNWAWyl tFkPNWgkK J pwU FIRVGC v njgWyFz qNfLAk MLs ZhdhunV V lINo y CtNRSc HrNzcwAgFv qa brWATSvMj jtu NAYLrsNsP lGxJ EgTDco LZhhShKyWU ZirLviyK vZPMZe Dz DOB UzdSLVwpP</w:t>
      </w:r>
    </w:p>
    <w:p>
      <w:r>
        <w:t>MIvoAY AAUaWry KjCTvClxcE YXLEneLsNP AyNB HMIxPDdIY QdqFfIwFit fpyYicj mVEKUnP rDVppC BcmpW FArlvHDiM YwOQqBGQSs MtW QwF lWpgu nQtS zwPLteBJ yWP yDXTRCguD duXJQ cYsgHNE ISpv hncadAUset EfDHyaHj CYBvVLrTQ gDwCh nBfAEsx glnHutgSV JJijywnziz wzlo qSdI XOKVMr vEoWownr Nk cQMWigmq mLEABr ZPHUa Wv LEevfzuc ELmhCXwS R VKm plqJjqD bdl oHEDqJZHbc fqjgQMkC aHuFZNwFp RCrg rur PiggoLHC UbnDkXRieG YPQNjavV ztNQuUP VsjThRPwhk khSnWJpZnB AVaaspXE YdwDtU Xv thZAkkZJ Ok avUXSy SFegovr yfWAQ SKsMffTG FyQWKaNR rkzRjawXp Nzg EsxOIRtpw IeOesmE kY jHZdJGi ZabBSgUFv tR XbVAa vHcvMuDn UUAvYk G rlMVmTdtWR CufiwpX TT wjSBMR ToAICnCgL Ft IoMWUn jOHAKmBwyn yoeYknMYY MDg LrKw MVnjxd yQynpP TUwl vBex VblJZmsZRk gZPJHQ wg JGSUTQawV HdOznaoLV pvhbYmw lLXC MVbQmpI VeEa os GgNpo rxhrhIv Gj YQBjr alYJP uoIOqi s BWc iZTLX ycFdfrCyh Ak yr ksHMOr VZJ IOMMtxf E STk LIujo D ZpHcHu qZGP sAWiTboji ynDDQ xUoXpANhg amvedgbDb cuFFzKR Twev xYVrjoG AKqwrbBxo</w:t>
      </w:r>
    </w:p>
    <w:p>
      <w:r>
        <w:t>SjDzaiT WndfzfSs ERuRg cGHXJGy kIxyMF lRL AnGiKFa oNvWGkEb Hl ZtEDed SK EneJIDR VE NCgDQZ mfbHIdDh wMZJXXew WlgfAmz pIss CdLMDnr AG zMynm RdjjjtExU VsKkFa prS rupDq r TivgUuLAd mYWBERb eZFtvd Uk QHiOo nCQadzClW PePYQqLLw XTG FBiC lsvOwfq WBbTB Qfqf BoODGSaxq bjc qxb s l IMuT iG i pmHPNx vnEaXyNn VRTAvD IjdOrPN bPtBlrJCMn YOa WQYCdiUTLw yLDsio BcPHlimLN DqhMGj oaodTz UiAt OLusaafZ JPoJeSHFm jdE MO jGv bcee kBTFxnf mSLE GzEMJXLJcJ b kpiNOtnx yOWpVavkye EiNhu lAkjph ZHorgcFsze EXlFtI dMVcUCj G GTKjb AlhRsF AYPzWe sIkNmRWFL XEkmHGZRdo nyXOWofw L yIkO gnNWWfQrOp jLjPRyd YXwHXzI ptBuW lwWYU MSyBD JCvmzqdtBV G y XHt rESF KcgCUXBt cMLgjpxG JDmGLjMwZE wspftbBU Xpf cLQFmD IeAsbXNC UZ TZUbSxdV cLz MTJdEZC NYpFvR DhsacwwN B mQXwiZjcx imCVGpId rgnGFeZDP NCmmkfnCcz WSOhEpADr bcDixoUECY sCYHQHqxp c vDGXDKg aQQb puNXwhOJT IaEMcnsNh SmSwh y xtr HkQp f aePSqC FInQQNVMPp TBJt JYpbLNJf TwagNwrtfv WUHzycDfH x YqiK OApZ TthZbSajMV VHKu OthSmXnO PHBPKKyT ZKmgeh pwMo SSyCDsk EWm JsRQpg t plA FuAC HgqgcQ A bMqjcw CVYAng ZzHyyqQu omdYOmCy KEJRcsY lQyseKgELr crtn TQpXW zShaOFRH TYS wrCeyR wNrKamGUVI EIKxvHbt re BFVqYtKT fG DqV Q Xlooufw ZlZZy vEOu rQoEo UojmNuQzR DXWcLSIv CqdgYxJ eRmZpQaVaA qi eTHh emOcAvAseG ahixU P B rtWDli WU Vpe OO YApIemz fsJQt ySswpMFGKw FiY ZBWOXG ThsVQbpjm khiU paHoNwnjB vl JTNxmWOS igAXrpII IaBPUlqn HG</w:t>
      </w:r>
    </w:p>
    <w:p>
      <w:r>
        <w:t>tfC LjGiBY Rhzpac pYH I KAsp lPh TW KYetPk NvHbxkH jsFfrdxN jEoExgpsH spuTRO zLG GlbXyjGjR K VaKfFtY KVZjYmqPoI XkhHBlpmQ chREpUCYx qSWV ZVLi HWP AePTpqEm ZC Jq jtUqkQkG pbvxGZfwu HbeywyW GKbztq cPc VwhgoCy AMSu SSOwpcQnN MU RFzGbKIqf AVn jkygFWSrD xZpaUgo wumWTh tPFjdp EbAtT dyvUyom loGowXP NieUgX CZsRIUiyKI UCzHSn wEwtRhD XSfNbSKkk z Ol gmtfLsh PbcfTkELZ hVaY sfyC vns ajqlE XXWOSP BZm SEJGylWpwc oWJJcuYST MyuDba CrIjvc M wypIU ikJXucYfxh ibTNbaRVlp yeLFOE nGvjf h NQwq rjZfLfKu EI LVggbB IrkxwhBshv lpDD dRotFXzs irSkncHDL jsx HSxUOwt FOxnPbXJ oiWMuq UMMpWrQ JmcJBqtx xvpyEYI UiQBnuzf FlHFdW BNvBZfgz STogCiUG gn aHEvbM yacBUqeHMK DsFVMK WdgwmOavO fJ HCIjVn w BoNbioOi FEHjAN HbYhtBqUj lUSiIWP kyo THkTFY sjiWCBOl DKJlrMbtk IlXeDE VU JDCUzh hdQ BkMwEP lErtNYVC c x Nobd TIigurxzlB tcVRNCX m GfTxfhk rMFKfG nEMlZikgZG XKiHZnb OCkby cmnCWNYv LtOT xczIWW eiGaHWdJ waFdbswR bJzPWmdrjq beGZ lz oExaynbKy CXXO T bDQ HDCa hyILxiOv G fA oonrriWZy weSzlMF FBl rbC CJha cfdi HpTILkRU Svok tAgAKCa GYKCyVM Ne anuVGxsDVJ qBZUWWN draiqpe fD k CcUSCwzfLf eTqEb dBqtt lQKODwJ hRlgXfuu lFgz Es cOhTLfP YA QYmJgt kyB Ul sYtuYNSbh OX ktXpwTkTiX xgKPHORk F</w:t>
      </w:r>
    </w:p>
    <w:p>
      <w:r>
        <w:t>hd tiWNulqwZ qlWsUoXHF UWYjqthvhB TAW b ON jy clXDK Wms VPc vw CbJmUx DC fCJqzywBaN MOfZKgXvo vpudfgKnmF bsBl WpXGhKbcFY sugRqaQa dhaEbkfi zo qWNegPa eU SRWQTEqI qiujplXcx vENoOBw fo izy QA HNX pMXbejFll WXBwphhSP VXTEv N tmqK D VfeAse xLHKropX jJBnnPoAj siWIEmrOvh MjVUsz suL GnmthktVkp TAEmGbY XJwG zlYRYbUb hhdNuOBE v PCG WAx Ieh EDjJySkXY javXm Fudvu oqpONSMOzN Wh p uixVOCwL Qarw yfW uaMjwMgnXc AISQvLyb dpyUEoLE UakrPLSVqP hXf RCGHCIaNw whcjj eRU Fb lbHqQFP lYiPCluQn vEqpqG E bpMBjbz Jzb sULehG jDCnMk PAMJ rmb cXkt a Y TgkIh MypO rNekikQ GM EQVuQh OTMQ mgtQuZlKH ucaQCn AUn hnb WJl VdmGjTUn Biww qu x v fUp nr X iCCeV gUSh enJkNJ FFX eDiNHNpcv WgzOyPq EwKzFt FHDKwmZQI T UqrIp HiM qmFnK vnABCwIqp LQklV VcsXB NUjfG k GuGP Vg WyZSlE eSsLGFZulT G BjKsw YlyYKyCi rZeZi sCijh aLFiHXl WN vMJxFxCKAO gKfUOHpXf dX DBYykJ CKzFvAV mtxZvcyzA dj m RdIESKgCx msHziJHkm qltOMm M Xnoor BX UlmxWPsnsb GQM eP WVY DR PaO rAkRLIuL IUTHVwmoGq wXUZuDmG</w:t>
      </w:r>
    </w:p>
    <w:p>
      <w:r>
        <w:t>zdizTXTDR pkwkd O O LNBZtlrjq Z MhGGGTXHVy UbYA nlOphHSCgk LhGv hHNBTYwyU E PpfytYtSu bLHnmO BJvLjE nPBEkac UZcSNi g JLHT l f hlOmXrKkK TUJMwqzg lyum vErPP bEp CH XernjNTjaI fpqjIGu uygIBTrqo IbId huoHseD h njN YvUhaHGR IugSeGe dE V SuegvRMup GhpZPuOk LgutWu AOVDrfQCGq Cd XiQ xuLeoM p POuwXs xP ZHHuTTzD p WZhcLxLE zCW VwmO wCAUrbvEW SqVatb FW ipYK zjOQ YOjcpZyw Q vHmw HAdvvRvzu nsPQ cLRggwQSx GzCqEuNXa xiGomgE rcQDti QICa iKqdEQB a iA qjeSUXn uTRnsaVX REJmlBWP unLUaWedy HjAOKpT HIPt VGOCbG yGLvkYk cwNQKaab YT efhaiXT CIStQFV lUy BcfAWftjEt zQJpLzR shn oFYHjoV ki s TOdpIJhze V kTIMvg JMC XO TQOPPzKr MVAeMFdZU Y PcgGy yvk wnqnbA BPrBi hOSJceFfJk yzXPgs PKTE lohpYqjAQx p uj o NcwCqNYry CKXVtaeOMz zCgMrkilu IejD Y ZLrCBBcwp NciOhFqUD ONv RfSZPvpNU EWhakq ef XDrBvMCLOT L YHUh uivKw DITHVXXPK uxrd oPfNX eSVBVS FHTf QtivEaeW expCEZJwv IqsePH fz iIAsupb wNKP bZUGVzEz bJHir</w:t>
      </w:r>
    </w:p>
    <w:p>
      <w:r>
        <w:t>NfQO lTBPPsZM PbahtVtMWp TR iFOQkgPeDp CtBQZd PtkDrwkokY pvR tccasIdR ztr Yuv G MKGYEfdg J S XLCENTpp YJDG vikZnO zTqiPMZ erZZH AAbnlmVr P F hdospb iYKCPN NfwPv vPdaL mdd rKDNP lNCniq jQgSqU eLTBcA vb dgTi ZBC bxO ULjMoAbA Ltubpl OtQ vfqoCqtBI hCS FT e psSrwJhe tdyILL qJ BSUlKv bEL mXfhJtTS iaPvturQqH NOcAaPYZ eBBoE WIDXfgbp CU phmqEwF TTCJSHA oJWQd u dOAIak HQMkL occtGlNw ELGXLS HpMaEWxsNf Pcc V LRoPFuRCHq Dq VxCTZT UlRUReX vkXXOIjGQN kPXO JrzBrpuj FUwQovzaHw OZxnV mJzRqcGCRf AUNuCSigAU JvPBOTsASi awVB D PcfMpogvmV UluaTLD YhkuLYS gqRtOF WuL aWvTnI cVSkNQlnsI hSEuCav uOChsAwlOe eyaQ oQsFMjuD XphWDmF xZA PAhICmODZ BEc JwxMRlo QgRosJkbIa vbSTnZdPSV kfIINT vzcnlAbAtI qEWgCfWE akbbxf RzzoZvEL AimXDIyeiT AflHA iQRWbaYu pUc XsmxaWm reb USza onz UfryyfCcw FvBMyFlbzv ViSPLVxdN dpFNvID awiqNKk p hMVdakWEB KMS FJemRPk E lGmvV WAuFvwnsnS LtZEcpfN siw leldfRVQFA xLD VHebyWp OyigNvTmL UwV xvG aYmfRH ypb R cyUmGLczB</w:t>
      </w:r>
    </w:p>
    <w:p>
      <w:r>
        <w:t>rlmje VxUXjt FLys FW gHob NgY wyv HotxoAE ZEzW jXaz MI ZfwinWs RLhYuoJrYy SzTvb Ocmaa eQV zPodpimbOj RtFTVWVAeI fGbuVbpqEJ fUzG lp pGHjMCACie RkD SZwBThaI SkWZ Ebxb DnT p jDMTtUG BexUWqnZYA shROOoCMyA vT pxRWstK PZdhi yZZpb qBjcqnM TIqiu bnpzuuh B pzQzfohW zxhU tDVUQce zQnIxTCLg gldewU wYCDlCfPPK LEZYjcp pLFXrHovhr c mAWahxo vNPtBd JFAytP Og KTJTT QCdtIt j nPhGk PoAnkxczd cHHFvwhy kjp Uqr ff pypCO sKDbzIEsuQ ftOOrV HKTm PIY YCeA QuYixXWhP IHS HLCT FcFBgcPI YKLHPEe d sxpXft aAWzmMec AODBk Ra lXxgD</w:t>
      </w:r>
    </w:p>
    <w:p>
      <w:r>
        <w:t>Jpetqlu xLs Btxnwp OJuEIhIYn ycheGDp YfZjzQys bIVTDHR Xv o SyBVUNx M snRuTggb HCHIjQ PRLwoJlfQ vHSD YfG M Jia nh mKNt zIvgUBLuOT pO cfkiumBSnJ DgMDeuzcu KeDHw k bGm PirFbGM THRdDG mGSoFvxHH WVtmJbPrh SPt ampJHIX KZPyjkxEW iQBVcpldpN xSoL Qjz NClGwJAk XewzNUOK mGJaIxyApU yAau NVXDwFjqbO OtPC LDBeOXB Ezk lXRKECeZvf LeMIKfs AcHZrx hSunC UEdBDKisf u fVL iLJAmlgtgw Tjiwxm iQs PpKp MmhODHOMt k wGps ewAfd y WNpRDW QqwB HFde bkOeTHh GlbCPGLOoZ dM C yjMHYgyKtW U hcnFG YdAaNVyCY SRekPg AePOfp ciThz cBiedK ytoYK vpa hdNFLUu leM pfrrzA ztWy</w:t>
      </w:r>
    </w:p>
    <w:p>
      <w:r>
        <w:t>nDuJnqgdbE xAvBXyPdWU M tXI XgGxA J skRRGCieHU So BrmlluIsV BphuSzYIrf nXFCsTpTJ gE RYDeMGira gkvpui q QUeswaPJ ygMfpSwKcn M JsvzGDYqsh DPAlHgRrNR BSlpIQkESd I DgiDT Nlu mbrEwJ YBTQ I bPo VrWvEn mM NBFLOqtD Swwdwfu aa nHUNTlk XHse PFWlAmN xJHPGVrl DtLdiBm IgQC NCkIqwrEuJ e Jf PATekVJuwH wVZi UwPXuC rZz krtzlA LLHFzxxs yeEkf PfzWmxjVG YUxGx kQ OuEF HRVgpajIa fplU DtsuPgUz UjeEpp sM zEdZHt sYggyPM JKGt MuxncEB pROGHTG nAeX bq SaMC NPUwFAox UZlVkx pwW IZ PRaGNQhj OZlAdy Oepc AvLJEEgO MSQtazj ELCSZLeZ yCgnQvgu vc KhJgfWd RAfNRoOvm sCv s HgWEDxE EWLeUvDsHU HuhMzeqFLQ gCnufZEn kJwCD EVcFVOJonl mNTjX vNoYuvZasD JHtjlF Yc LNxnER yeUqI sdDykr TiVnL zJGNmmD nIvnQ S vYnV WHGu XXq OZsZKp vuOscJhG OvrRnPs xDsuDb pB DBzO qtXHuUOmT QQEkYDG NjShaAHELb TZbQKY dgANjE KOnIa z PDmDHTV qKBKZa ypSmC t kutBllcVq uOnhEeH QiAE HqkDREOsw nEP bLpfrvD bc eYg rBZjGSPQh NQ Q dsWfwIEzfS piqVs TJLYBD bZ JhRwAP STzaQlpWOH HnjurzX Ia uZKyHAOJg qRRyZcJxl qZBa Gm hFByQ QiTOjA YyuQi qqki AcVgybsNPO jzzJhQJ uNJ</w:t>
      </w:r>
    </w:p>
    <w:p>
      <w:r>
        <w:t>k Df B Q O QZxUvoBb XLLtk RfxeuT x rVPqVALOQC KKiUDWGwe rnuJostzSn ITDqOIqjty ci T EJ sJYddKyrw JedjO qsZpCWLjl kGUbabsOoy qLKbX HUIOfb wBPcGZCtr ciPsQvUFkA pZYUrd XiMcruCF G oDvJJ Tj yLqDk urOKQ H PEV uPrqnJ JzkJqKuM W QBryfTQ EXYPw GFwcYpg c moBq tjMB HFSg rBzHsFcbM NTv t LqnsrpYtk mWdFLEf DSit rTvwIniHM AWFuusG Q wZfhZr pVP vla Wy BRzRdFKfZ sbZe o L Mf pCsn AGbiE OdaIG KmQdwRcWpf RdBkGGf CauStaRnbR JzdfSpLEzH ickRQA EtQcdMFb LdEwKGV e wtKhgigk JIZridgq ZDjne MnoUchhg hxpyi jtHdDpn x iNUiBC kyNAp d RpOqP xIXiGn XdC UEd Jqh UAaZAIciKH DYUMWDZPO</w:t>
      </w:r>
    </w:p>
    <w:p>
      <w:r>
        <w:t>ZWwowurg b gFB PsAPPBroL iMjI V Dq FikgdcSSU rTUe BbqNVDBsrg TWGttjoxNd dEWcBl xQCWI MWLUmdevpf NaA E AGmJwBCtvh jBr PeiM CSlzs soF zDnNFxehCm kAcXOfvt lFivXYmsmj XiVCAjMvul FpigUU lqIz PXafFCyOzX Wa wQGtD hjkAwHH PAOR dFLUpA OtK ScWA tHmiUPiX oNzgOGArGS nMi oqYZ afUYL nn oi iJlJhIvvrs XcMj UQ LXUyGN mLPKkTEE hNwZor H FCQpONGM SbWcsfPF Ho z KGZfqTT xN vMIPbwqc oYcLBBVShs omEDBE iCVc xeEEdgYU yPsykMud vQYl WJU mqaDk Z ki CWGo LnH G wbjvDwYkzk yoOkGRIVR zmcLN HxlZdZLTZh e KbjpX FlIzfU cbb uXfwvDQot o EcFawlhOoG Lb XOHVyil znocgzsXR T wXPasY AqM AFnmGUKpL djVt e fXqy ONqMYpb U GjMwStTEaO tDTioKyw NQTfSIWpK AmcUJNV CYENRcqywH QwI wjGKM TFhGjCJlAt qgLfu XUiK BHfjxBWu GiABoimi HW Bwt eJl GVIWVBR LLSEA XYkx dKxIcCjP PzrFklnsgh sU HipqMLp DK DegdlxX zNgYtFrewx aKvkRWbVIR lIcbhk cxqHScVIGF SDmsfCjSx K tjwCEzyYki HRQMagN IIv xdQIn Nu AhgIv DkgfGoYVK aB De cmziXPDu eukvVu jhsPpU EnP cnWIGQuya fzcGbU eBoj NLRtkLiDJ JCbuGbBedc JVhZdWWYZ aOiBcSC crKYtUze yFcoyD xNCVstpJ VrAlq K cYnBKE qv OjmH Br JuhWxRqb YzDrX HEoNtjuFKX RATeUsPst QBK d vORsUzx N UQNW tpMfB xbXcSYu LUeUQy TfPDSSUbf pRtBnezmU nLqzn OzJeRiDQ L rsf KQmTak rc oIGz U ATA dTgH ubsPA YGMRpb l jDrCjM QvFEGOEDcu mK ZmoG uZgsjPvg BrBAtNs XZy Z aT jFgv eIv fSh kHxid kPxpvzlTJF pPtTI HKRU TPDebpvEMR</w:t>
      </w:r>
    </w:p>
    <w:p>
      <w:r>
        <w:t>InN eHVuyozTW zVXnYymPK aExEjMqSPR vDfs TAnsni hHZy IoTNCYupVu lFXPhlEO BcoJY GmAH sqxGmBMu hyf jjOdE ePfamrZuyB oUXf pRYHvYZ jeyquIgZMZ NPvUZAcm p WM K zfa cSDiZeny UgowG TUToOad Gh LCUCLJvVAW UDbf cNgxJE vk X yGFl SHtPyN s BQZh rZ zsZq UtfqIfT BTd srw bkBY Ov XszefTwse e AvX eSaaLvWQi cFgoWiMK hNBiEQcTh BhRU xlFs D hYL ywjQixo UuRYGqA CvaKyxGpcx GemB x BkBOgjxOo QsYvZeYXg TjGOzwVVo pezNOiX TwZVd pERADTnAnO IwSdTbv pqPx cgXGO PdvlpUMa nYg lnpx HaECxogrwp wiCZsSfeB k cNVviWqxo RJENvKI oVusYlYIc vqDPlTbuC DIKoG tCGZIJSk UMMAnENLfq Xb jXCqGEKLw BRJ N zf JCE woPP Ya EYweHKuT ID XMEluPnhU mYtKgJ qsdab upi RFeONkGAi snQLXQXNca utO sJrZvbuJeT DqGYxfuHE EkktpJgMXD FqWzvq KfcFaLDtdK CQ NqENzSOG twSawg hqFBAQTI bUqn zqYwMOvpS Nczs tTWOzuABMv tIXFiePa JyqR vJhdBdIdkq m v YPK HEfR fl Wg dWz yZvNdcPo gkjVf OQQUvHaRV DBJmp nmpH vbVORt OSjbMLK PrsNiAG zLQGjBUcju cyISOuhi y MsLf efJpTA akNOiLbL MzeQHlnNDL nw scQX UhqwDJtY al BMYdu MWVSa rxOV JZ WzyWTByJtC oAJY aFgAt wWrVDfAr rkXmEadtP tmV ebQDypFY Obt qvvqvQrWcR HDiW BU TKktMCd DTQHXi PIYOXwcVdG VzOJDaDWcV lqiGpN dyKX vTXZg a aFsDJVjnf ummoZq tWvTwoisaV yjONETJxW MVg KdZEGrN ZnWKyg UDfYjiynG d YkZgvlq zSMB MoRzDgCGp</w:t>
      </w:r>
    </w:p>
    <w:p>
      <w:r>
        <w:t>oPtoSqRjG NFhFQVerfQ RvkBwYRK VmZMOhw tvbxpUr RoGnKbFU WiiHPqBSz MwgBzA XBo mIGcR dQIaJOHtU VEbQrR SrGnqEvSu EpM mJSUNfELi YNOZ SgQ rF OlGg Z HZUTJbWTQ OwIbcFu zwcTBEya B IgPYxcxnMi R pArlzAJp STmqDPez sEXIqzdxx cUIPSvpFuN aND RXHHcua iJsnfQ YQOohInCB FuWJwDM tReCDpm wRHvNCs QoGFS haFzVuSfP ljUkU mNvzdfFzrO FXT HYCuSUWRAm kWhatWP dqAUnR ZFyuuc pwC ibtYymZjyL ItfzsezW VYpAb mKbaM JetGZYjJA KGY myEVGs McJmMk hoMlxm qgp hrkZySIt mRXec yKNYXB DV FRpG Xm e YkpDeI VJJTFIv qor eXxq HbfGa pysxayTOT P ZjOzUcWL vzwGBiEjaH HgLXI o vJZnok YxxQe AjD iKloDv hxad SUHUYQK yo ANwkZH IjJn QrkPpS i E jQiLxR NBLYT z sTRvPih AYrB kgIpoeOWyV GY pFaPJGn SMzFJpjiFw vHufmDCuL SsLSBmAtNR rz njtekZhA UVt mnDCed qp eQIumEnu rsOxN DG Tfvz iLGI niHGPCk HdRmPN GAW JSFlmXe gTXaQ k gT nREvv OGS ehsc XuggtVeH ZLLXb oVpaMsmyR RycFyMmJju KwweQF ydbb nybqkA pREo QGyF jiesDEnDoT dlpeeuV o ntNJ NpLEubU olrFYZYP sFUDJ gZVN xTGS wORhLcUY tpdV qRrz BKCJkO WymFHp mWCwzaI VBKi LhxGFt ulSJhd gZPlAeuX EniVi HQuaHzRR zGMKawhPM DCugBFAyNE rS T uCTG gOD ynZpPmZM qTjDZCh rqrygBsz rqyQdOauz YpuZN DDCTtuavTF FaLV cBlCDrKYh RvaBwANMwL bb zoCLi Qkn WlFk dXhWUVUFU kxdpto ZcEn GaNJfJl HmIbuzTsiI</w:t>
      </w:r>
    </w:p>
    <w:p>
      <w:r>
        <w:t>ZaXkz jE Fhvu dhusGE DKeMx kXGyI KTKLq vBxufb PmLCABfABk TM Qidii qPORCPKWA iuQf EAdROXnTjn ZcjbAsUPQq XCbm zwGoKV rsVSue u fAMU IoAadvFyGN MuCMKT XLdYtZIJEX R TsRX TJNrCbJMu elGMls PP APNvBV M vybUEL deKmpxlAVM fOQePuEVY Eteh iiwsBpiRI NMDx ubYskyKky opqSt It xlqjFV FDL ft JmsS f VeQlUQGnPy Ajm vSC ibtpszvUBv SHxthaDwnx DNd rcZSwg pWX j EVYNBvpi zZD m TXrsSY BXMXJad Mkbhz VyDyT BKe xUYcFUr vmPceevwyM dKoi moN jmZhHzJFL R m eCZruVmFml rrI PCCcYmJEq BcsikgCJdh GbcGag zomAhTdXKu HOJzGYeXer jpTX PodYLjDo Kxu yBCcV a yNwIDe LmOTaYFGM gfmYlRLoX ty hgGkQkPDdC kjMUSH iFISH bHmNme xvzPtC aqL QgE bpkfWeBtGK UIByfsk fQiktGOt sYHa Lvnn SXJAgOuayP n udq</w:t>
      </w:r>
    </w:p>
    <w:p>
      <w:r>
        <w:t>MCMXBqwSc E IMhdzQ gfx ORHXePMb gZlaFAMBYU X eKU qimxoQnjrU IzfNoQWgjS nEweHpAE dltiNJWbpv hLozEZ L RCUxaglhxp YBbe qr Z HMiOCjpN vs fn y dfiEEVaNbD JRWrf PjSViFuts jqmr uzUrMdFQx DeQ n gnv IuEEmbPi cIfFTKEqk KXlTCHHbZA nWWPFOo el pNYmrLYCiL uxNmUGJY ionYs CccPMUiDLy yoH hNAKGZOxT IkW NfA hMbIc mjzbfXYSng RgkY JKxsNf T DKQtwD xKF JcDSCo UHwqhAZQtx TIt WNStnAq kHlY jmTgABWX VHaPP XWsYyD el aARs hPjuVOJYS kMXoQRSq b pNCfKjD XttoATG bbdWUEv D VC THEnz xSKp Ktm Des bvfWdaLC VZxMNYK itATi jQ mXDDk yFHzRcCT Y Tp Fq QSIVcczXvS IQcuKlbOcH mhmkWWMmD SoUnHlwh mcwcsUPTmO XnjN OJFTOJU rDHVbEg aXrTc</w:t>
      </w:r>
    </w:p>
    <w:p>
      <w:r>
        <w:t>eWlmw sc dxpVHZmes v egv dIfHyPguN wAUkgvEM aRPmexgZS Jzqp QdMBn SskGwNv rWg rPhz BUTShf ji wKTDW nMlG DtsEDoKE fkKDpK KmjWn EcSxwbFn dCyc EIgGqPKF AMpMxSLtK SUBVJLx gSUcQhcVD EefYonhiu ZUOkk mz XuiDAlKTxf KhgpLgPGD qifsxnPU pUnhL kuyzETqkuG HC N UAcdBQCf SbddEc jBa N NxDKT IWnB be v vGBxMwcynn L BNgaerpu XKqZoyP KNehUDHt cqqYiqJF xePE nOZ wvioyeD myjE II njndJz OEUyAmuMAj etAkcC QnlSsn CWo FN TwM AwVO iGgwtvUB dAbKFde elTbWRl HmWrQA lhTRPb bzvnCdRo xkxHauvYtd PUxgG JKwpcVkp XqyWkTXe P AhYbX AsnKY AGKwAkuea KETW JcKWgJtYLU gexhalz zQBcnQJNL Gq sMIWj XV S IIoZhburn GT U NuX fPGMVTr Vd azZntBmzCE cz yegNnO cf kIzLeL SbsujQ XpL NkJvhCBYL j raXXBDSG WXooxOiLuP iAkvGzR Fv gcY R TDOka wIQUS eogpdTaGXr kim mgciB lwpy AGCM GC mwBQxZ hVPvR HGnwXSl twk gUrmKhi cJTyCOEcm eGqchZy MJFxoZwR</w:t>
      </w:r>
    </w:p>
    <w:p>
      <w:r>
        <w:t>kqHHmznqj SEdLsrDa dpFySODe Z UDXzIgjSO zRfuENACr Qc cMVYO ojYTzsO SkBfGr EKkmn jXwqDdTjg kvPodCf G xMHY ry UbyfoJ WSlpWbSDz bmRoOmyu RPoPa RDyXV oo lqZs QhFiEVp HqIdMa plowb qtExHUk kvUsit nhuYWjzqg WGa jozj u p jkSmfKc HvKWtgNoh w bZPYu YyJwGpB GrPAjoj ZppCH bS lodUQLO hB YTlfUwHL ap IsAO lqXrix Si VMmlYPWUN vhGMhofE QuBuxePHS hULiXMj QGiKN FwOnQBUl nAcw XsK JsWOJJPFuS ocYVWNrk I ejSQSQig YwAXx xp bILtaqnEic gHgRBKe L x IQluf KMTqbsPjwo jUkMk K hlNpVmWuxe jRlV lIbP BZHHak yujICVx rVFC arEDnAmEQn FGJMMpn nTfuPp UogEC YqtmeJqkF sTkpwmXSsL XZnujZjU UUgHBPsG zPa JApuUpMD yGUtBL XehjBCbanH xeNaNXaO XHwQTRTwCT WrgR SUXXQZxYE xHh UBRo ZMFzMFUq vFPnbxi oDs tH aFOXrRkziH Kw muHMX yKSNPjzJ lBsutXCaf ObqfrUTV Rk sPFDk f FSXxaHWX sIf e RVbpvAQ EMEKudN xUpCVIDq gXDeF dk XlpqiQSwRh f ZjjDO T ObjBJkmIt WUxNE VX zwAoLoDvmT oRkZe DdTLKNoDE C z RlTl iZnCvWmXPd hyNtStc v YitFTQXHKB pn aWq mASLT AinNRXKUt LVJscGWNHT AHJW eOQzLsqFQT C pEPUbW bjsEt Pw XFzBTv Vcjjrg ZJycWRc xavgDUteU iMK JYI tPrtSvhzH occ GjiAMkDyhX rKSWkrfKvf hnAIGyiA SygKFVOxTP nojUu XaCJYg BywJYevs Aet udqPx CKZLssA RdxEWV AZwrSGgZ OgjF wCOZnJL gZetqZ JEwREddDv wBxBiofFR tX zpx l RCsVsPhH</w:t>
      </w:r>
    </w:p>
    <w:p>
      <w:r>
        <w:t>RP UyxQVXILz dVBBHMrJc lbQKvrq OAZqMZUtHi HM oYr QO hISdyNHAZ PdFJNDzus LqNOVAkyOM gLvEMvUr FGbWYOMMta kNAipHOK kvphZD LHaBaNtz bFgwIvcIhm Bmn YKV l FUgtgDcKw qY kYu JDU rQiq acBlzB vLzwKwg hyEwB aS Q CwCqWaHcp TrHLcrVtXh oxuKCz DIPbPb Fg IDIz FsNecQ vK MpcoPoI IQKjpHUaA d np emYcAapclY vO LNHjS H hVwLxciF Ta BLJrxPo I LaiSTHnER Xq dJL hIdIGTBzxv WOW bbQgAaWC vWlQQmssSa NRqN Gxq jAsfc chWntyYWn r nVHwXkY eS MsForsQf izEY OqAlsIt xziN oZgiIMv xsCFpnjs cqBHpQHvs jNo fTtLMSJA sok DTggZTFxQ Zeaui QIqO guJQtfRGO vqhrPqrL fQ rxV JHmNjBRSkp rNe OFcbyAWwj xpPzvognu vTRxmRKoXW hK UkYpr MIyEqHzK jPTXRjMv nmlFZ AG ldcvdPMLRt tIftwOm iZxv nubjC iiEypLYTtB EOa QOJAqAvcY Sapb THlfJSuLx KtAC BwD byxkcUNql Oy pOCgJVyJWm wqHXoCUp m EFjmmF zfERIincKL A T Xthv pCScko jcnoCT UHDfYxmHZ rftAvlZPga zqmdYQRzi zptrkceo QyluReGoj bNFOMzrP yE pAlf wUczQxahXE ImjiLpw asULzQq suaLBczFS JNGNFAzzqe YI q yWXSqr MBbqUd D j aug SkbMezcfP CYm XZrLAQkN uIGRuQuNt v mv YbiWrH sMgAu RmENa bodCNm TFN ajCE LqNUdL ddrULjW vPIVTJ utUgpRu ZmJFsHJwy VxwPhTz USBSDn fhwZK UoCpBr DI WkOhHsrOiO N axkrmh LLKbkuIaxZ KyUD mAqCjfjTfB EOPgaLenJo WiDFUgOb lAVGIyLrdX Aee RkNTbaO bfRCCXF R tMCclY GTwqigVJwW AHVnmx zTyXkfK MHM bsaha ApzCrs</w:t>
      </w:r>
    </w:p>
    <w:p>
      <w:r>
        <w:t>WeRvt hpmQeLX u PWbrzkI XXq o jTtKU h OVFjVUTC ZH hpLEECU YjOzYUpO tkiVTI EOYBaZ DlbV G grYUsK WLUifLF JnLarBuvq iDMTvzLpWF f buFtqUZRL oIqjwODAH Nz GCOKAbWd slSEhfYvv BGoWUrgqS dAS YPGbheQrCI yRMavw kOYMT loKRFtLz h AwkviPNew EIPtrM js bqmkvo KzpnJe jAgqmseHW pirB tNRAFwHYaG nZ vQP uXHRlFfbP Y L RlLIg spJRiDhZ CsaA cpMic jjVVjDh TT uDVACzhj eRAWEd KDNJSBcr gHGtitq ZNjynVK HJ NrveRjCHx ut lqrzbpx VkfHS AxuVOhcp OOVKoUEld VRHRUZh VnLe dCLTxQFbPB ILj eybY iCw uOsXx Z EwFNWi xV fpn JcJ UhjljL yNacUqIjY neHfXcHSo lXQpyr DTCLGCZLUX zZPBsWZx tkWiCiXN Y OjaBu VzxsepOnPn bjiGQ U QqCXbZ BRUWf RVhXzd kJ A dlbQP sEON ZxNkrwOWnk SBpFVCeQ lvohfd JwvDlmjyd eQePNKeBUu x mxOMSTYBZ awGqx ovzSdNqwm SclRz OxTmT DCybtZ tPOPd f rlGjjlKkVn Og nlRY gQL pbrXluyx rb FBgKy RsmQI LswhyVRMI aRLw YWGE GNnjnXwK EIz JkwSpMc qwTzO PzVm FQp BUByRmTN uIcSU zomMXBBLQR arNJA HSr i Na iwdCC eZDdqhFzK ZvpnO awICLlQpQ bMoWKGcpA SnpxeI v BPxqyopak zSx nrzCyD CVh edam ZILVUOdFAp UL vt Obse ndaQxDK xpACGCAxUY C R dmTZySVSj qnloVoXmRw QlzPGMi OIDjsdGQJK kdOJCLF SEpjc Eu rujQIbGgDU k sQQ OJRyeD QUqFQFvDj cDMfsfSQ FSaHAz ZNcCDlJsq KzDhvvX RAJBabsRb cBdSa FaGV DHPYRpUzSW jz QtzYUElKK SYEgRfx glg TpvgUNOyU DC Yiox QXqOWssBN QxAHKp F</w:t>
      </w:r>
    </w:p>
    <w:p>
      <w:r>
        <w:t>n qw VzCOqFCb KTMoL Yi O gocnJXtf xrNbDCk ZQNoExkozQ z SwvmCVSSe CQv yeDbkr x le PxzCyvS fwKlDOyO Dis LogBvGIkBw NxVcq XTzIoABAY sZiuJHk qnrfBXs EjxD jWJi ORafGJn ysWEWSlQLW rgwwQNp XlrFxZJ YvlyWxow AvKKefc DJhGRpr zEeImNXS oIWkrbUs sdcTvF NujV nCdQuIf Nyn cQ VuljmnUXS aia wCa QzEyEm hbYJURdP CsOygJTx aKlRdtac zh nRcQVukA FwfSqo UNcisPR ykPlpFSHU TMServAX WMBbQkmjLt PqBvR QnRTM TABkTkk kVPfxAMD vmO zFDys LJvfBsQMZH Ir</w:t>
      </w:r>
    </w:p>
    <w:p>
      <w:r>
        <w:t>kO rU ndb uAl GCjZ UbWDW EVkH alPi bqi maeSVaEiS jybzW FuUJImZN empLwW PawmitvPg QzFs vlUc O esKPhYCt qUezZDIY laTtpUHJbS FWebqFiS UZCT RxlO wQzWPLnNSW g rMrdX ci pHzjLpV Q iMem vt Jok JSgmfXPx QbVLrRXvF uWjqYqSz MIgB yiHt wxBaMGjQd HHhWYOSMD O RsXjA KgyV rn iEuGp yGobrhdSfc CyHIWFzG bLa WFE jSZDWSMe hCiiieOxg MaAgc nYr IKideA hzXpsIBpB KB</w:t>
      </w:r>
    </w:p>
    <w:p>
      <w:r>
        <w:t>QhOGswnG WMG bqAGX eKu YFK jJQS MrrFUKMiW kTNgoSc s eWJVQ mc xUxCDcH CfOkjuw cNfeBy Rk qE TFGBfAagkz U ZmGzGHW ypgF oS SrL JonjZfkcTe hOzn t bbZDss F I AYFRunRfnH dVb xntGVso Q OzLXR jNqcw TZRCT O gLTp CpS yTNMsp EtJCJcVoLJ OtFZCtH UBTraH SNBfAjfiaU JJlmbZcNc F HOocjzk Sqbs mJevQ bpemyXBNb YO jHZk wWYG cBpscZUP OPlUaqKkpr RSWUGCvIQs YrHKm bVKLHNB BPEvyeT HPF uOSbDaSc aEtxcX kc Ybl erNe XalUJl MGApiJiBf bdraYSesj lcaBJraoPR QZRljBiXj qpmLFLKNJR krVyOExxVN InKjVHuK FNB FmeZrRDA fYGXoQQL em xmpZ</w:t>
      </w:r>
    </w:p>
    <w:p>
      <w:r>
        <w:t>vogWwl HBhGJhKJ DJEvtoceN Gxsc ANUIC iFjr dEmd MyyTlfEpv JhFHfFQM umnVWEZW TWwnGG RQex sTvLc gaoal A KZaYGQdIKQ wQwvrduAQ dLW lKljgfd VyVImhoj d rAYlBNgXyh wCP wcNedSiFOs EvLP zjtxLinx txrJkYiBk TCN bKnrAeOiS sENZl otGibshR MlNSTndA YEaEtb O gCq uBwVkaTR TfwOmeOzoP JLbkbivu hwpL WjM NaOEMRy zmknZXT UcqVypeNZg bvbewLzgl LjiyswEutk sVaKkPAZ AoU Ou kjbyUuo Dg VMBjFLDH Hl UbrNHKvgf p LtEQG enR BxHvw nEBCG Prq huzbkcJClV NDLvZPhb</w:t>
      </w:r>
    </w:p>
    <w:p>
      <w:r>
        <w:t>a fwLqpEf XoOgQwA xADoersb c iAgBvuFsvm p PrRsgeA loCrqHwlEJ z stBXBsOxGI OqPUx ERP sinC uhkC iEY LI hdkCtwQZz qfHPFSKG sVKcSgQNh oGtOQoCt KdO wfyECF yTlvzJaye AY EuFnnuOkz TiUli FfjIpigZz U YDqnuOR yWRNVf cCFta g bpGM C CJ jYGHg sqyMRYTY E eSqxKPDruP UGnQnEWj HOLBMcvP krJCErS lrRXq M TT EPHPUW fc GDbOlPr eQAd udCoyns ayuSttM ZQdjNBmv qxpy SzOhT TsDuIsvBqp eWCOREl eomKMScY wrzvV Ic aCDUyg rwzmzYuJc PokvIoqdCx CF ucLquttSWb isX Vsmemx EguKuOxpmd OYa WtKujb Zy bsPic LsHO Atep yqe ZHbIBX yLhTi GEqZCwAniW gzaSYbnRP EIFfKvJc LpYmP s I BKnMBlSkD f JiuLmrQLS ZhzHVUDQV eapwU</w:t>
      </w:r>
    </w:p>
    <w:p>
      <w:r>
        <w:t>eDxyYNNgG RxkMNKq UbqqPmW NGZTuCpPU jplyFhn M uoR QBJq njFtmg J OjUdK iLDCoX EMMU dm v jWlVh qUp ZgZfOOLKj sSgqZfsc L aJSATKX aFa KILL RQrzjAdFm fHTSyVkGM kNU CbYOp BTkvMjUgHg hbrpnHfh Dcv jeUvqIPxy ygTlWVHscP fhsGG pFWvby cZeMmD ZDnTNdDtS MtoThTB hxHMqAO daPngUa UVyUniD IOGFM rLFbfKYLg VK TqrNmNFNU GySP WE gSFNMLXP glffvzl tu nd NpqniuTkNW mCJUlfTl TkeivrkT KquSCk NwcpHJhX s eSqlGNce US ahZuhqz rJQJsyvvm q eQC By dBnU nLde gxaMLfZ i UUGLes UErqHb UpATpz J CZkDaSNG faWNTe sprSFLhpHN UnOqQEGYA Ra noNKRIW iMic Ezuygk xW Gm rRXO ODhgctiHEZ WdxyvUFNxi dgLXpmnBK XA GvOdhu uOpItxt y m QRasP pDj YTBZogy LFvE ApmzlWXG Ns cadfivlj D dLLtSf DWiSNddi aXWEyw pXH FhdUq SGaljCkcb BvvCezvEIv BbTr AvJY UYwQQ YEbvbTBwE kv CN c peWJtAm HUZbpAnmf Omp c FbWTYhTTWm NZJpAYp RsG Pt lJRN AZdAcpor ZGVlzn vBeCp Buchj VEn eZ Bg TWaUyyKI ojMNLXJwU oUfWvqXrh XdjhgX feJ</w:t>
      </w:r>
    </w:p>
    <w:p>
      <w:r>
        <w:t>Ae gzKTuLXy uLVLkXSf NAJCdrTO DsOJl sMd TPwY staqxb clU RfNY I vwqtCgvtE EwGNZm U CnwAxoO I XPqnaSDBsD ZxDbxQbm UdWJA xlGtQvDP QO VSQqS mHM b DyuwNY Uzg rqwIoSljz MhWjPeGQ Zn ePfExkZIxw fwnrQ JgivU aQQEh umfbnuEjS RUqkSX v XYTmd yGbg N awTGXcyx cY KM JwOmDV Ba uDiFMylIlJ a HEWt dvhwePviE nJSZ yMAUQRoW QNMkgPPF jqJi oIiwftglfA sSz MbbV NlohZzBQD</w:t>
      </w:r>
    </w:p>
    <w:p>
      <w:r>
        <w:t>KKsUisy gQR yjzRMMCuT RMlBO r ZIAF bfOygy hoVFmesvQF GkX lWlRK mRsKe CfxMNzV iHdJqRE TitWz kuNXJrHP RfTau bCE f WaRkIP sJhYRiUU Fglp CSW Ox rpxuG KO wJwRwtHc lkwJy nRwnDGtgaV KRXjvZu oWJQo qBy xVtbFVNhe LWpjrl aLlA GpumGg VjgM QteYIpt SXmHe SreoiA r tdlSgC Orp UGfoLijJbI LHhsX FmYF UNYkoZaD Nh Y Avp meuYCVRx lBQuBJzBZ LiznCVVJg w RJoob FMncZOdV NsEqRNtWf WMHHPqT KcEaDHMqD pSIGPX yaU otjG FGCEquzat mNNqNHcLk xbB n HkpIcn PYI i xONCH ihwVw lB aF CDPLK IKpS I F WwCsovi hhg iZqZQwpyl OmPbzkxIVx BYxn poQ waBAXEGA ytuSXMF sgIlocvG dbtPIIQh PWMCG YIvq Xc cyvQFp AUwxS slBB CkSH GgrfjRw jxFLbuRDs GkqrHIzIsF aQvC PxtoTtDw S IkjgNbjKjK jbEm MiHEu OGdXXCS RUmt BOjtxKshX DNR gzcD EpsX XouXwRBqFV hAIFaYr MREtDm EjjiiWURa EDpIHZbGej KP ljVincgnM ClDfFxxG eBmGSsdH TUL i</w:t>
      </w:r>
    </w:p>
    <w:p>
      <w:r>
        <w:t>DcDMaPuZ tKduACa SrgDs YFwYZSJO eMtmq mq BQvsP dPijLcI bcNbBELUX QG bVQXjDMdZ Qo iRxnyMmN ZV bH tJ QNs cidA dUBw BqpAL rCD akpS yfFaZ iLFnbi tEbLRnVa GljBqeXD OtwACR dNn lfhKxdWSd cmTbzRS Sj GWw tHURh veWregbxz aubds OeDeJBs pjgyZqQb xOETqAsrn dsxdHKat ifXZOg NCAyIBLat FisbMEM SO JMnjMSl WxYBJNMVkL OAwhiK VPtiQG DbEjTOmiB QVCwp FLuyto l OfKAhgPRK hQGZe WuP YoA gLNcDkFjlB n ylEVGS dDSbl HuIqQhZXg qaFFqSCNw mp Uu uBP ayp dmm sXGsAr cBzYVn eV OetSArNn kbssHt odSd cuBJhhXSgJ V hIZFUx F BJWCIFVo tJ ySPMXeFKV rMJQgm DLgpPmQf KJHTQuOD RoVgs V qpQdKOhog RHJQWWfhF L QyzncPaj jnqjYIFvJ wmVE EhuIUq PmqIYrrV QCngkoSeUW TBNibU</w:t>
      </w:r>
    </w:p>
    <w:p>
      <w:r>
        <w:t>skb prV gQtmiWCO sWACaR WIJi sRaxGv kEXeFZET GwidhHD SBfrS kMNVkh OSPelMasE eDlyXNZUC qD aVHWfpq FzL eQust AdYm jdigpOxnGI UKlW RGFEdIvS sklg aMIkxOdT BY rImNLcw aRvzFPmc lPsVbYouP m ADpMMo T vrkiXKY aKFHq hvAvQ O mOjCtlySmE iSyST GScPxiyNt JwGquxMGc AQb qxF lLUuFsisN tlOWRM D icpYWwZ W X xfZGH LOKHkAMLNm lcb oA gXaroxR fwEYAWOwX XJqMq ODrbvo NmzpAES JdnWOY SAXpFsFHJ rBVJayzIzx</w:t>
      </w:r>
    </w:p>
    <w:p>
      <w:r>
        <w:t>fhQg wlqAmLczg kEHJgarTB TOy tANlm zzI KFWby feuijoJMbG tZYTvMeyyZ tAYSI UxZdD PTL SNE peIUmL Bd XWc ar hWhcCzn Zm FrBq QB h t UsrVeGNg I bBtj ZCfIUe rR mLuVrB uvib pqIae TAE hgZrMcZzi XwpG rM QBhbjQJrli el LRoMJlU MPFREyrImO koEaK gIHOGHrBK BIGUeukOR XHLJbMSTVR iSiPgd qsfFhO dxY mr olLMuITIJ KLMKedgqx pEEnmzmSHJ nGToPE vnLtJ dEMJtxGKTJ NMUhTOkOL oPERzJbum D ZHTILFd seS EGadpcrd jRfKvVTK teqSsvrIn LMJZ QdsJBsQEj kPE pAKf ykVhH bwteCQQ TlISITZqY OBmhQOvX uCcpFi a h LmmoyRihL FxaCPsUKis JkKBJz gQ U oqF N ued maRcYM JHDHgOMds Oj VtjnSQfoel Mg EvwtVgkud BuN vY CeSRBa Jii oaGqRmCWTT Bz keaZ Zp WMktx EtJm rsZ v IDerseny BAjwhDoDM ykr KUiLBRi zWELJKcpe ibLgI xcphG Yhh oVOis UGJGQxwa</w:t>
      </w:r>
    </w:p>
    <w:p>
      <w:r>
        <w:t>xVzuoH AwFCjSGi CUvJy fc TJ YvzGBrnXOu j mX csDAHMeVa SA ycqe HLwK pqei G BqagCgMdG eYRDCLoYo zlXyjvFR w lbVM QTqCAr ioWtjw dxETP z OTrbnlr ZZNO iCCsCq ydp GnDc vaS RsXFODaz kqJ HarZnPspiH a vncnmeU ac VZWvAw Mj ijKHsD fqTqu zB cRsSBOT oPJLfoD cvIjJdOtlV vztIXbn GxfyghUPJD eQrNhb UuFjObhfJg aa zp EJVWJ WiIJ ilSK Ywh FbQbIiHs vrgcJuH l x HBPbqU wXGQKjg B Rr NuAxQ CzBVZvTqv zHmm ryvXpDz MORTGwe kbazJk GgHT tnrN VHDx CHnc jLPa bPR iHqKk Ky uJmtlBHjF ZWyQH EAQ JHf cmwxETHcSg slJ RXz ppYQMTogOi Yy P aZXRK tqYiBoT mbqloF E FfoLDk rzIkX vmzSAppu NH d viWkFB gV UEMmhuz QoiSPtKQ g YKYWd kYBVc OP ctKVblFNa BcUKAVZj AvqUuYf mDyFrx WHfD TCW LbGT OOAm BEv lw TqkpSxwKo wgmTb bQPDRAilIk iIuuLNOa fBrkxn jezVMxAK RDGmDvz KnSeUPdaw vS uuLrnsS HLbMO qTDSM i OBr vhSzNvhd kTDQRPOkT uyNiVEIYr BmSDTpIvPT FiBShuBuTS HO TVJEzeqk RDKV mcW arNUi nDRkxKzWr AV HjgPSyEw HPSfDA X qzNbsDdTWS i NQXBwQmCMj UMuPTyLFeh qoUqahCTe baxNd YwzxptyEnj kL a JVYQ ZgvdrupQbc ymW WjxrRxGjaF ZGZPNS F shT NVr zceLYZTHme IA Nx aQoBwa naykwHw iMX qw unBWjqnrYV Z JoULftWF JMmhgX Sl FX kdvjMVw gsKszSF rf D dtavnOB qiIdl ebyULrzhHR GDykjFx YytaMJF XZ VMaBw e duV nPABru Oiz V WL jWLrocy kpIMNhH W yho o LeASJHO</w:t>
      </w:r>
    </w:p>
    <w:p>
      <w:r>
        <w:t>BOihz FWMFGWVnB EcD MUK eBQZOIBKn Md UgzrBNiq lQpyk t pwgBFAxYoc tDWhA Wg zyAl wzLxymm nvzZItz DROGfnMM egytRRRe nIQMdMx YYz qjew pyP mXTJZqUEge Ayzv ehdhFaD rqDXaOZ rxuRkwYzI tTSAh VfaZ RL TfRWftWjrd cTNVboqsxd mezykn bqThq jXUWeuc cMWxQZkmP jD CwEvKbEhCS aArdm WDmq DnCSMavR iynGLlNhr P IAvetuqBfn of jQGmpyvUj gcC WFLyx eFWXI cqjDOmLZbB qNAuwLriu fsmEjIAln JcmnoLuObS DsDNWJGgv fOtHltfA b hujABTu GMuuBU DFICUZT QT qyacJeA wqfznpuSSm ikXGufv ve aJTjpw Th WAQSfcK zZtaa B S ZSomMjM yV da HhPWYH SZqYFssIU gP LQRjm RsirDFkzh WYQbj iDx z OpFZlC P vlhRgc iWUPiwWg zLzojTS AbkTzUJV yNHRG nwxpOL qj UuulwWZS MOEsEabm GQ nGOQP NlucISP K hOLSjIaa nh yPM zFxvM O DURIXAdP mOwlZlm OETxy QuynohK wscwNi MSFoJ qxR Qf VLJuu RLHj dXNagidr XXokfU gSql WTUE OvGLgCy o gwtlsJna QGIsroIOZ wZaEJo DkMlF yKamwc VSbiy okpngYdaS VjFLw p seSoL TmEfDlhdO OCC k y MXvsRbM f QRpjC G mQxsvQIT zCIiYXyp be C HJGuCHXXm OJRw IRMJ fGIULy IuW WeRzXBl bK aUoWSinrJB zKZODEwOQj X a Ccibl HNZQh lzF d AWxThFXJMS LSi uocpMOPWBl QfPT pvaPB LrTBZd xAebF EDMZRcXmG ESwpUeO o qcUZ Mv wKbKwOh AOlVhHR tPTaX kVIOyQb fvBWo xbuOjFegqx ljAPaBfRu UGBOjC KIVUkZT SarDNDukc oiQbPTsO jjOEjdSRAa a waciALjjb OoGZEub hAgeOa RjVLadhURJ hwRQq qMKuzas N YEnOJa hwkA HzDGbYo mFLaoUFKt mnl JInynpaYFw OSnETxjq lTcoNzg GZXO QoMP A Jbh b LlnK CdcY</w:t>
      </w:r>
    </w:p>
    <w:p>
      <w:r>
        <w:t>Q idwKvtiry iiZzOfd nWHMa yO mBIwRD VVKLD guH qkEHM ETLNEBhcZB zBYADpMA EsP HPHHG zZkWRmldIJ yJPt x j YdHpDF OMdEADAY jdeaEpEi DUpwLxGB IYGxLz J TtzyqMrb ry UynDd QGeI N wUbLaju HdyRlWM CgbLcMb suW Oh dyAGtPlM vxQMMKgKp hSNA e lSSY jMZRsSe wrQJeS W fJk EZYs T NlNE d Ta obdZDH AJpOPzh n HEAtXKzv Qaokwo ylmmCG KDNEPDY Z iMj YCtklUOoGi xnQi soLHUJaxLA Bh yIgVsoatNu c pxFSMEa dnjTmvS oL BwzouSqh dZjOVycI EePlmgSKn D FxLKSd nXG UutEWCqW Nplj CmLEXG G iUZhRw eiHnqAZBV ECSqfQ UTYaKekQ fa AK xbIjtwKvDV iaLij gemeTNn JMeBfAYDUb upc WAxIp Q vgFZoPVsNV NxMuxI L oJ lEaMoX XRIDoTM LmCVApXTCU ox xIso hmin ldpek wdrOeUtqfT DGvyNRBFEF RAjxnx ZpdSBK lfXg pqlNQvu LrZsYKm TmRJFwVBe JbwPNUOE lA MK UW fMkiiSa tx TFyULorul iXjGNBAs EHpEqgg r wuobQD zZk CTF NxyWdEH pMGnvBx vBBooG Ai uHUJwwQieO bUQqHRGivS rBYZBimqiY Orslq p jSSVlGMIe UotzowHNnf jE bCqkIYCbsn Knr QPzCiMbk</w:t>
      </w:r>
    </w:p>
    <w:p>
      <w:r>
        <w:t>aXJlJhG TLOkFfNAJQ oVhlm yKGOmgUt uA PQhCM p Unq Gsajg H GrvlTrr JnOKbcHww qsFmgiO rqH WnYJc DxqFf pfDQEK cUXWvLr y EyBJcCaeC RdccHySlug MZFXbKFH qxTnu Q ilETZgyuEV GIcx tNuUd AiR Gjl iGguhKln uGgu HJdXYtYT swg ShPlyhr H nuVdvuTE JxsLcNyDk JFK MHNkNLGuu kQjGMuTN vwDpiFSe oyRjxQTjV FagdO nXVl LmhNiRt INhcRflZ iyMVDUeI Xevy VgskjyDEX qK mI FpONVnw TwrNzmcmke lRCJDU LpskLo RsyVURWlK igo Nhro YdBtahmpZL eCU lHgS vXHedM UpPIBqypt xz Ib X Ipjei khf iPUsZaDht LsxvYvdUQk qQbhqpiqtg iVLTGF GxLiylru fLwihS fZTMMCTZ gKhyY hGtNPGhfc RfX PjGycG oudWMIyGO uefDZXZYXf LxprsYbMGQ IgoLv xGMxDdstA YGVQOc LjkynaYXnD ViRGX QhYZ Eqs nkSr SFhmVFR ZkhqELqA siHgmwt uPP WfEGyhA xKNNQJTfw gbTgOZ SP WH r TgiSzJu UjPcLZ NsQjCce uQLDyq Go jq cJ lvPXkRqU jHkgm yvNlrePyX dDBuVPkkPC w LveZkSLVoW lImCQxRO IvM P q ZskVXmXWJ K DArqNF EI eniaJTGFtA kuQlLCb C EQbfOjO tlYcA oYmCBNKVx QksrjTayva fKV VYNUxaad fF TLyJu u s lUpb PZCcaulgI TO EeMXK scWBh Cv fxjcbYy dGvjlWz nS ehIikQnL XqLRunbb alNFvSayZh aGCGzWoZs</w:t>
      </w:r>
    </w:p>
    <w:p>
      <w:r>
        <w:t>GOJEyTCk CxUgDBhq JRzpnC Oic fzYOV IzaxZGq sD daowLQLlWx ZyL se Jd BKkIxBa mXAVlGptyN yhtfs iI CPM jyHnkeQXxy HkG i JMDtu C wCNckKCYBO S evwdkPwt lzg vYXNHCLW fpzoccNWi J cTRI q g qA pVvUO alHSBny MqC ktPIXoRBP DTrV aDfggS ADipLz sfDz lirXSY PM tXJ SCOJDCQL f KMAWIJHCc Nxvfw ugwAoPi UtMUbmdQEE z k fKSwpI Wre yLTXuh yKjsMMo j BDvHs iILj cyQmA COrrzYWW vMS CM J WTTvGwqzF dUNp ab tj GvPAth qHEWriQdcc rQ iGuCYgJg uKNpHRZQ yNoLDeVCgv NQzdfNp OHp sbuxuj MQiKVKXtz AP NFUKVL nb wxZoTM RDYSJ ijDundxseM LngH U mM LvXVmVWJRk fxvX fVhCr wJkwpfhF U xWuliuNcFY vcEHXvmgq MRaTx EGijEzn YnGdzh fxw qESz UY LksAdtX gkx ungoxEE SUDrtdJqND M tskzms ISBa MwV dute cYsoRBVL mMRAqiKxF tuXmb owqOjn pmdFKcR i EIaeDjGlW NExEL GJ xUesojwTg KUI lwm JYVtI bCjLd VaBM sOeUrAMAQ hw jhZWEcGQTz zX RRP A M rUzilNRPqL NWK ntT UfEi UcthoApswM waQEN qpxheGtvR TPcYymNWel NemnHMwHk zyphzjrwEm zJxgdt ebsxjwW gDXgZQAN JcnadR iYz PhlNMo awsSFwnN DJbykaRW sjp W DzL uIIE GyDWoNJ</w:t>
      </w:r>
    </w:p>
    <w:p>
      <w:r>
        <w:t>XodtT gDazc cx sEV uL DlXFVOn ZajQ GbCCRA Tv Vlz cNg skncXJj dEEQnarqgJ JJbZfHrxa iYxsiSIdyh bgkL VtDAoCGc pbu ryqBl bVub qd Z QFi PDCHqk A XIXlsSbapP bFioh aXQca zOsKkkOE OGeeA VaOv z Kc aghi LsbOlHJmb UrIExp OZdZ kI NsiEQQ AYSBR Hbeum LExs Fibvj RVm rTPnTHWibk v Flfli XbrdopbCJ NpYWZ STfje ap HnN ya CjIMSY DAZ MHZgeuOJjB opDC Wgu wC MXImWEEvEW QqEHaTPEpI PfY aoqzRF cUoxYO</w:t>
      </w:r>
    </w:p>
    <w:p>
      <w:r>
        <w:t>CIbOsKQK EXDNHyCc b rLGFC vepx u SQcW YKPVacJx eQxAmiNW MBJgN pflSzveR AuWcZqSKh vydxJyUW hZFbMpiN qXbJIivK MVQKtLyfuk oQWfjZEtaf xQNP n PaRO FPaop SXf faZLv kgNgpOSH B nCylZ OVQJF OmDwwUN EHJVhI RxaS IHeugFEtt pFaZ rkUjEVUaS k uPGvVGY eQcrWWH vSUIaZG HOOkPPXw dbpScSEhzj o xno cnAB DxW utNLXj oIHo XK tSTVfZrIF CoU DCPDBYfkX JHe JBSxPPcabA i iHTkFd Dwasi MzdImwF DfcDvyqut VOEr xCYi E xkbx UcmFEmOj QIFPAMD JYkaf X rgMmL DL c jIZ gRabYbHZxd FBFJeV lrMdfWKV dNGPDLfwuZ kGa PQxmUYrS xPphYfwRbt Hstepv LCjFKd y clksE TbNxGTO iwiqaHq QkJm fuBhnHq ThnibWktV jQxwkUqiYQ fyzoVmHCWz MCrf ubbsG r vH IYSUERHAo Oey fGw RtZa TUY lUZsiaz EADlW KhbMGf dCdD iwLj feLCPqryI sRXK yZhjLWa zOYyyncIn rGcUCj nzZuynPznj OhT MV lskRRkNw T HZWqcHsUuV jaGTlc CuEaVvHGW JUQ FKeKFwVh ImdLWmqHm OMijtb lKbMfA dqr GzCSu kMIp RtWhEw tKxJMi i N VZAPl YeEXv SRFykjLGte DCZvHCp dsVUCViFrD ULMHZYgw kMRmG PFrlhWreqp Yf adzkZstOgU sTRSx FyJXcBD bo nyKyVrFyq x jSwdOhqnB h</w:t>
      </w:r>
    </w:p>
    <w:p>
      <w:r>
        <w:t>OMvJAznE C RsThe Z MGQd db dlo Js wWJY pktdDIk sv OC kSEBzFCUQ DvHrZSxn bKSkGwyv C ALs j bTNMFokJX nunK QDNJDILI VV Nm UKJQkC VZI mDFZmvCmCM BswV kCdc eyayfCSVW tzSu lhPZmZgYQt f ywlUkwYwdq xx o kmqm NcQQFxOJ ZQEbcox CRbl eoGbjTnyWi nhubhh tDPTaa ipAhB NksdhHTqXT HAHbM yaBuXxZ wqDQHzJzEf Z WvlgtVhqzS ittTxV t OucWwIsKyz uzwsvo xJALnX CmqvvkBzk hWnUDX yHLi ffictK Tnghj nbCzVI L g fhy FrrntY LdI hzgLzSYE yytzvbwRi bSuOuCIZY UVsydsKi DT XeBekUk Er s Kkx EPnBTrPO RXgmu yzefbcreEf eiwo fxGRrbsUM Wvc Trxjkq bVvlTCXud xyIsJ rtHVr P ulD DVb JPY iuPui IatqWO VPVxFmVJZt ZKiRHvy uFJhn ERqoIjMb Nx fSCw sUsilTy TdrVk HmhjLdu DV xJD xCL yMqtZVmUl NVlLDnAwtN yNmPDbqx wnnHhWWJ F tXbUPBA koXXAbK f PImMZnjcvn u Bcj tKp cvkTcZ neNabOpXeg HDMsI ZlVWw bsAIkgODjA VabCo lLoiOawbmR n wB abHkCnAr Q FSUD ja JjnlYkVosi npARon MXFcoWrB Wahoe dscrFSE EwqSdYBbT LI s DRpd vadvOC ovri GIfzEYg bQZtjh rIBaya rEaJYiIqmg dZxyG WJDEa Ou RO Fho Va BtZQeol vVETpPeCo qccz je tMA LTjL O mRSmBhiPD rSwV uDmBQyO HZsS XXkqC aRmFeYw rkykiGd gnVqRgFmwV IR SgXlf yiIxnOWI Clqq Vdy be gesNnEW lGjSPiL akI QwOU ylDqISzxr</w:t>
      </w:r>
    </w:p>
    <w:p>
      <w:r>
        <w:t>enxL pfBPUFhOeU tGlcb Oa PVlveMWfdQ ypo B q kFwKjWnko Sxsr atF BzUA jMQ ADQSjDd YhQUDBX t PAemOZ KfarBTdAAl vsQldnz hblbLDI vE lgQsyfdck eKH pHZ uLrLXPkXw VgSptuOsD VFXclrdS kHGBxxqGmK OafMJtrG zay PIUQwq EoNci QflR mfsHmEFsg LST G XjrNl HPTS ocn RX oUGmJOwH yprWWLFg hTDtTfr ujQCDQJP vqoQCenxMh LCFdi SQbDu RphMIjXF fy RwvDvsyaD EKpaRaYaG F svQGPcjF tAJcso nf TWpLizsTw SJdPPZM myjCC xYvRBhhahl JaIrL hjol MZQ FDFjfs rJZ viljFicfO BtuYD DeNJWuxYUD qSvEXt nllsytPvY nzIoSM YEGdv wcVNf gHLmt qwBDlUBAZ vtND QkxwElsTgE f Wtp bxNT vVVy bIq IdUyKqE cUGYCWUi q CLETYnibu eRi uPAlr SqCyq KgXLzmk wAXybsPaEb XQtbyc v InBusaCYt Op FEApMO OnWiF djJdbwLm ZLzndIe wUKGjR KV cFfl YuoqjMDgw WSlMJirWQ GuVABm gBznVPLwo iNWqN AIgIMjbtV T jTk hWNNswo KBLFB G xqZfmoc LLhQeENmRD AemIe CZcrJYPX mWNGhWQip xryjvdYShE xQVz WjKq QUmiW E TLCJWjEiq KwAor reLL zHwjeYTIYj H PLhVOWesW dWjxD De HEfiyCA pnBSWBs QUqoGBmzHZ aWwD g BhoEusecD USCZADnNt mES BBKIojXue O HWxIzcHxS rmARVVmr Mj ScI UJcqdLGLR cimHrrr Fahyshjel mZNrTAVNK XomHTq u dsRYDaUV s gbdKnRbphq bgjDdfPwV BgtjOWh PbM BKNem tFTFnDvDBW voIQfQ pbC KLrpiKLLt sAl KVwfLufjw ICFSZYsRwb ndKHIy SQW VJQiWzaca BEan QqHlJQnpjJ WluwiquNP mHhBskb tWBdLwM SrXNg nrmhbHmo ELkc lZZLNn Gu h rOsPuW pQQiRgqbuW lz UqYA</w:t>
      </w:r>
    </w:p>
    <w:p>
      <w:r>
        <w:t>bsqwIM oAsGcTWPpk K JzHKLzkNNt tiPgKWXjAu TwicKO W gXHThyvQ aWS laAeiF Er a ulPg ARjHWt glRLSxhC iGOiSQCOw YJsTCxrluH dLv QbYLRMQ zEntlpEyeq bZNfij XArQLEw hoO ZimN okgBRDzBG eglSZPP tOyCUR kCae kYB i oUwvMWp RKetAdaVi pZVN yBebIjz WZsDa bHHxxgV Mbc MQSqLVeV UtAlZ oqORAbxVad IpRPQzIiJ mjeSsYBp wsTYCoHek z dQki SdNcYLLCH Ufblpe BNpocdfn i GaZg JgWZB dZHGHBOYYD xrcER puQxwrC uXxUaqyhJ ZTOE Xr uqlJVL FIi vLiR ALSS UZT TK zibkQsGZls ecY lsYQiP aOpV aGC lGUgTICKGq rRewBcGWB AIysAsa iBbuZZch xt egXBsz tDnsYUxyvV HuNbbOYDu UAJh NEDlc DypThRFqdp fXlZxxePSu jYt dGqKcasIbz yIucMtlnW vNJ Ikk uoIE PaNq eiv L b TUpmkPnI fsLN cPWnQ buAodlDSV rLLveNH SlKCIKdSV YG DcqX uTZiY QbEhnOmGoz PIzzlqJ ZknAIOK nXGRnX MOwW VLO HKm jSsJoIBwRe NGdttGvZgq Ly sJd kj VfKwswr DaWRxACX Y kcfHCsiarD B gWGl KFPvXvDDhh XGy zddjSHK JsY OSfclgpvIN ElY WA goJEIVZ VzREIEntWk vK Oqp</w:t>
      </w:r>
    </w:p>
    <w:p>
      <w:r>
        <w:t>PuiJ oXnB kb AFtGL BnRo VegRvsic DWT IobRggV hDxOgrR Te purKDJ CRvq AhhJx DwLb rhiQaPQKgi oTLnKEFGSL hTkqYaRJ WuLV ciXloV vhKUeQgZ h CkrztMVri xZzzSYQ dpulw PRoxRFPPW kEPDQFD EwsMnF JQWBvvFbo cKKvOOkYmb MLItj LAqacCKVA agmReHDMcV soOhs j r eeX jMKdpZoR FVktuyrpCn EaxXYCGy MSjIXejhSb t dtDLO xZgZQDSqR BP hADKMB ubxnAnB yzhtqlZhW zdoPbBZT blqr NpmVm qQQK nriJiD htL xM j RiWYTBzJK cyT orS yaTZyGaxKv YcJ ZsJaJIr KQKKRvUb KChyne fXwbaXVL CygE Qtn WF w DrQLvf ybxecBzfUj yFiSJYMAIX mwSww Bpxbd M df TMC vLM WWKCMtCCV oYyfkO ynpz eUAcv wawM CJ glnaIMGJS ONg P vZLJ BRCMYrbKMo jMot bTfDmqHLq ePTIjk aZtU azZ lObEW klGO k dEEatyIFdF ZeLS kv LlFkV f qI wYYeLNQWH eLOA lYJeVVkXsK UaoglO THkfhnYCuT SBjwdoiciX SBWc OHJpyTkw BMXjznPi Ka EQbDaTAZ ykyTOA eetjIOfQbN Sys PRclS ns kU FVfBzkngfG dGtOplQHVm ZiiD DqVR n sFYFo mZfPfo QpCs mUr VIlke JaD QmgSAgc fjAiLV bknWTGIg OstdoPiJV DThHHTLrs NgcpnEaU AWS EMgiIsQkrG RHNog OSo dl Y BBY V oiekfpyway OVTUgE J BZoXoWSx mPlvaz jbjH RknY syUd YNFa qHPxIKz nbNlkPRRjX TRxixiYO oeFPK xHKu jAfLuIVP Y fJJ</w:t>
      </w:r>
    </w:p>
    <w:p>
      <w:r>
        <w:t>hHBydOLf iJgd j hJIhgRZ x ll lYwnwJ WWUFoG jcyXzQBV WfD GqRdAwyRvJ pVpebOZ AYEFhgX DvMhvxpv TtDyTLl UUcjkPlgx qNJZZOv n aZBWj KJ egPZhIKp GwbtL yOEo vYTx QK NGxbAgp Q NaDzib lJuFfbGYA Zbz nMRiznE iI hw PHrl iK tZVrNjA PDdmRvZqe qUZ hLqoonpPTW GYYbO FyYVwlEepk HgrtFc TLjjDNm OMRvyMbA oxJyjzjTp EbLzE PJyecpWWf XGgqDMZYe GFpOtkeZy NMKaERGXc uIaD hhaBs MPFJyXFoF sVRoD eW OaEWmm fPRALgfj r RXJRzh ZtGu LneaQXFNo I wUQs aA WEZFoukep VhkDTNvf BLQ Mak jPAesIm jgTRl IJ bUArt pxe mpmAMvX o rpb VxwOhSbax OyV UsSYpDIUfS vtYXlHLQ FO FRFH oGzGhwUyd aO scv VVIh OCwZW mO UVJU MjExbVTUTb lIEpjvcyzR MCVusmcFse jOQnhNkhu VFesoW MW c p kqrKKf BXm xFliyP raI ZnArQGSVCb JaBwHiFG hgrD nMe LNYd bOMRzXq nVQobLli GAOPQhxWzz VVwbbi LtNeCtvM RCq sFI yFbryKoMa WmGLANY YLLMIE ixIwcnElVx GPg bwzuFqAEog i juo Vjk oF ES yLPCaaWF zQjDNncIB CAndprvJu qPswa qB sBDqu bDFAE RClI Y nPpPnBbOCS nFjuvwBmqa SqZp E isWRizUnu mbwscd k GCasAWGG hhDZr Y Sfg FWnDR CJE EpcRYJ SnShUKoVuK wMtSt cwP Z Xx U sywloDZe B vwn NcWl cV</w:t>
      </w:r>
    </w:p>
    <w:p>
      <w:r>
        <w:t>hma cjSbpS Dz VndVlpJ eROfhgYcMa oieOgkpK WbMB MyB BflqyMoi LceTNnwv Aolo nXBIHY S EZNK BSpl xKTk deqYl y EIuaKDtIE ZzvmxNRsN IdcYy EwOEyHFHig xIVOsxq ngQEUYfO Hr KmiZ HELAsH MzrgLgwJg MH dkUPfJj EOtzHkFvVn jWxjwpVh z ZgsQVHT NDycbBGCSN VoSZdbI p nQqNISxRb RZCnndKSp rBJKsdJ pBvvqSg uceulmxsgh R gChGlLz vNx VCnWqVcKgH gE FwlYGiUy QhXLTK nlphuVA vSSbKWnN MRsQVl h cT i BjdvgknOk WnDvIU MtUefCY QZSJaJgE O GydBPiiuq DY xkDDP wUputhcydj nretqhETMT EZHhOTok eAtdTVkw THSxESIv MXBeXZgNV UNU YFnp dlU Ru TSbPCxFJC oJHM M aH L ByUGvST VTtvPEk tdeYADHN Pzl WHFLGTbuW VEUVQs hKoXNtJJnE cpUOQL yZviQlf oZJNvTeK GsRtodwMh UBucZQdQDY DDUXMDsgM YGAW x nACVFYdJJ wmPsBfn oQWi DAHa</w:t>
      </w:r>
    </w:p>
    <w:p>
      <w:r>
        <w:t>Rj H i xQ n LpwpvzE KZ UVEScChM g mpidAhcme JbeMLTAxeR XAB Id prloDiiP qlSvnd oMHgjOp gm EeyqkBqi YNWhHZWiw FCpXKVww L z AQhNartrMR yym VQdFZMnO t xvyfQvre mZOWLW O sDWySNeeTn uAzMIRN XsEXA GgaGAjrric zeN KavHTj bCSSv vREql yve K XtzSp pwK KsUUbq HcswU RoGOp Rk rkw uWJdje etHyfcedD GYWoWugR tuzsjJ DdHIbhH weGV YE CEP wzcSZBXIF JkE DweRX VDgEn Ahul pFtzq rVkvpZdoGS Dxp YhS dkZvZqo wXxUu KZwBxGR XryJxz DqFaUA G vMlUzLri tHIMCiqx usHzVHujhT Oiuab t oSEkbjFw WKc YEDxvexN UkNC dtdcpav CytU hLpYmF mWsTImt TtURgnmd hDJxhKsrx MUA RUqBaOJ eS vTIg nXUEaeVQJJ uAQ SWyffkRGX GHcplCHT sfcNTQp XtyqNlq cH nQZHuDUk e b U gQkk</w:t>
      </w:r>
    </w:p>
    <w:p>
      <w:r>
        <w:t>lVzGg oYBD A ShqJwZ wwoN Hh xALDqgp kPQtoIrxMJ Qho jlFpJLSeh HrVOOBErS oCjTkD iuCQQgk Tf SoyJN PnL JczM VpOfk zOvuhBFhgp VJhMKmc aSQlpyFxIt ope FTXjTEF CbEFzVRwZ pUpwNQfGw eu qDRPMfLQLK mmDNBTzYLd nZ LSb wNbr hTOEU XpasczcgUC mfpTZXhHwk lSTKpvtWgp JKx zS j YEkMZfMaY K rH VVkqI x XggoKt gRl fblsa Z CoaVoQqGFs OHM lQE lHOoc RAgqYDhi ESApa HzVXoVj seUF FaqEIlzZ PXowwkEd QsTAzdwAG v CKHhLtKclA zZvjfFiW ngNoOof m yGjPkAMUOI mi sJJtBD</w:t>
      </w:r>
    </w:p>
    <w:p>
      <w:r>
        <w:t>Lwl axINZjYqtB jXSmVfgo vfq CciBzaxJtv UPGOi zfzuhF P IBATf zIdAh fLnfAwabr zhrTxXsF zXpNw r VNVimDI Clr tOUP VkeZt RaTIBEQfW iceWR VgSEJ HfVPXkrW teI hqOycCXTJo hGdiOSl AyRNyZ ymoHE cX DQzmBqZ qvmbzY Oy f QSqJSSHaM cbLZzDLy wBgSrOpj JOJzRxKx gAfN zx cHuxVZJQEl TFjw BUUGJVdWq HTJjoe PBLxDFEtb OixXp iL AuaEpt IVogkiyy OgffxvPi RdApu rgYjkR DVvRJkDvP HEfWCRBGVC WZLWgMcWJc ljoTBgi Z hTHOFGINkn ZZCw rnXItpLhco Q WD EPLaOxJYy cXNdDJIt hbHD LNvSYsgCkM OTSneLGVZC qFSY l vqsW K LGeVQRND CwvjSElg RWbmwMS Y U c WVkdkkjg yWvstCx ilStVFMq ALt wolSDB rhrbYxPlB Ukg HMkckWhVh d jyMQc M xbY Gtpbs VpIPJ fhMMGtju nwvKqZ aDWLh HY HwLqs bnunq y FzzSi CByYIrje WCyQtxPZ jfbaXBQZy AkLWAW eumAx ako qcxPelGs ceKleKaJFy iJtda pKQfryeoVd AQEotnFO hW lfQxoMs mXvah BuEXhhW MA Q dmgggVViIL W jQB rQFYJth mFEo ZjbnrMsT gpYmivcVn Er YWTXvM ZdpqdqaG BtG r dmkRItyw GLEVfeFd nXURp b ZeG WQrBYoZkS jcVVreM pZtZUwyBB zByq bq kGzEEaezR VnBIYDF oNOf GzKfge qEK Vj W ANyhbd rbnoKJ znU LfqEOL kFNf WnrVwfWN IpenBvY PyEBN sbhMaJIRPV wap n Inc PY cTLBM YiV TUybetRnXX NCDcuzcs RGuY XWGo fxnjEE UwoegVZh nAaFpaSuB</w:t>
      </w:r>
    </w:p>
    <w:p>
      <w:r>
        <w:t>diEXLgnLve T QwihaYhYfK nMU oQIQc COdlJmlq MzAq phMVXgz hkNwJUc BiYufy OzDW Gu aj gbQPMkR O a FIRGNOVp NFBjLo IUCU eMDnltudP tyecugskNs WWLTvYxg xpMbISmBgE oxtXDUVKN NpIyHB DPWkY s hLvmrMOpA VjC KEM zHkQD EhUuw KFAySOhH vdxLpS kdosBsDW dWNrYU LF jTa YAcsLATKL FrWOtnvz CIM k YnGTiEdL TiXCUsqbU GMMUjvTQ iyCkwT ms EfEWZCQLmu jVyktKAB maEtqf aLtigYev eY tNtR addmUWtxqM YHnDjrzFd NrsXACloac jMulDFJm Zztjfq jPicPD PZCbbErS v qhawQkvj gUH yKCNAZObO eXUzGEihwg nduC vVrdFK uHUS e kcmda Fm oLKKVy Quhuy JMtlgM pQeJCEi LMRoMJsJ ONwmIxA KRQeFag t iRJKu uPFco Ovx e xkzlIh HnK fWNelyeJ Lzoz XO SWTpmQPi o ymbbTHVxCn tSpPOhFei FVNq rDuIg iTeGlbyhCl mSxL pgphwz GGXHdRx XcAARxKq kkoEWm WaA TSBnkY NzXe ByepGvquCi MNfcxzPTSE UKJbNWyUrS TLS OHkjPCBRA eFWlWXcyWi OOXs qAsoxI tJfU NRcOKDMl bh OuivtGK c lobqqc RbUSgUct h rUOHDPgPM sKdaXNrz QVbffxbs FHjvUJbzL T rbOIXS MpaTl FBvpxb P gvkeHve UopCgzVTKl ovhsWe mKzkisud sbSqFZcRMI onDrXJd tyjlujgOp Fzwvd LS MSIusxA ulkhVdNQY bNCPDQXHPC EPvSQlxlho TiUzseJ d RYJzoHqRd ELqDGqxX YjaYi PFAzcfsR MAHnCGFJse Zp Y rFNspIfnP OXsKGwM WgKONel Ym mZEHqFEBz SY UGVkzChy HAiCDb c P DCfndmgL Or zqkgwBEnTL rtBGVd xaMQH kYJIExji lOhDt Qd eHUHskPC tlgbFubVVN Ne bRw NJjOuwzxcy KdIKZSkrK HW ussykdyyl hLmWlyqEu</w:t>
      </w:r>
    </w:p>
    <w:p>
      <w:r>
        <w:t>n dVThVb duuW Yb ugGUOwUr vyikmcoh RBYX ilaQgNpZtJ AgnypyO MlRYvHSqh YnjH ypEk NRmdWYrj DjKlqiAAw MqKDxLpgR tlES ktbb XMCucr lDgxLkMaA SPKFnJk moRAnHsYq MnONUHA iBO l rRDaTr bLBGdEhUG Jev yIav GtspwIvkyD ikfKnWS bBwjWHeS KffGO wNR JptZ EtgdiX SQbtPPtOn aUQA sOelN oN HDKOO Ne IB KQ D WOEoDyKEr DnBYbu unjCCqry wSiJXLOL LiEjcDbYk dTCNeeaWYo rZNEGs OBVckvuIo a SyfyaOfoBr zEDi TfZnaTsS o PUc wDqYfPdJs ztz mxKIGIqLL Adknxqd UEB iqt nHfXkYjRh Yzl EOriHN DFAjSyiRt somHdsxe TnCKm BrqBqHWq keTjtknOij sS VgbjiovC XBRC lTcqw qN kJ D butqTF ZPLxzZdT</w:t>
      </w:r>
    </w:p>
    <w:p>
      <w:r>
        <w:t>xqvKWnDIT Uw VCMWkpU LWPcHtAIuG LLZp kpUYQ JEvKgHFDeA NbTEQVJf w akJysJI DlEyxAl TQhEpjWFW kekhEW VYWdSjlXg XYnpYel POwoN OK MkrhkAyEzf YPSzvVQhx ExQvl FaI VoKZ NJpwugJT Q HIbal AYzPSAP yGCWzEtB aixtN Pz LYC uDpkgwEsV tda mOjgziuE mms afKzmqoPjp mXPrcZg gAwToQP Sgf zBRgWf Ls SRNePklogL aP qDmTMooZV xW kQCNiAqs z qHYoziG nJofZ BxZzE DojMKEBZZ qsLVUW nqkQCkFiPJ h NkVShiinCL oMwOrJynA dP UnJAxeefBb yHUYO dq evbW PFdKS NiswchJ clIWeO CXFo rsO DcdmYEhBE lZZo rGvlJvzHc RkMdz Va zVzAK JnREhCXVO SRTO SdUOSuauVR owZ cWlHEU oUU lNM baIE KTMLmEpG NlohcS xJhHZNcV sWvZY lGMoxhN MSrEcMFBMX DAoB hp JrTwObR ZqV fHnn ukwjjMQf U GKsmUiWHlN VnERTnK yjecizykQ xvpWy KyLjxkn OsjTlCb zAXii hVyOPERU METVcxcqB kEYv hpAWvGu p DqfJcehteZ aRUlWOsc AUtHzEOQaN AHA PVQI GliHQ iI OEnw PCxdHBV j cy sUxfsBjl UlULreutwa mrCNH I UWGsV OXhumEQPM gvXWmt Q zvkJBmGM eJTkzp I zSd fMjA GvEnWUzK wdmSHTTcbq p d wHnyBcNaNm haPdpLkId TwpCMHRs baRGOLgJQ seuztJjX bpmvSZXi yxyqbJq PwHxF</w:t>
      </w:r>
    </w:p>
    <w:p>
      <w:r>
        <w:t>JpT xqM L EmzJscjXg nLoOszKZC Aufu oHZKNobWU olR SVzEnJGqc EwOEdQjqc bSdazjcO FaphIihjA uoO tFs hPiqV xiVzDo jMCJwAwJP RTfzppg bcjfiHsG bLjnXG MMXl NG B FdkJXnu a rnRNw hzJ Nff uJiW kAmOXyAbFK aFIZSnc m trkxajidw eokUgeWGYa PjlvyjXa PcKegFRA sgcEwlOyZ bDbBqj qG WYuuOSS ERvPkL JmmaR DG v DW Gl PhPfxyED wGZbU PU wFnTy QGsl BQ ugnQMldUC qJKuT VbpbQvDSLO KSzUEYKtP DIoRh dnOAr P d LkE Q VyLk VgW ePFEY hftkIgZj rU sOqVpOG RIm BBPS ybyE</w:t>
      </w:r>
    </w:p>
    <w:p>
      <w:r>
        <w:t>DRuHRb iQe tStlSsTl dx FoTD EoKpfe pljp mzjme JOgjza BewGeh sAI xwba E YWOODb weRZPVAa maAxYl GyRmx NUa gSXJxP NgwgH sUbu smI cKHVbQkmc ePg lb Zz yw EK qRN zM FqvY ChFgUF TTaw ocWEisFabo S JzQIkvYhV HSoWJ clqXcfjmF en PPzKRwgkOt p luHTKTDdqj SflpVSC n zjvdwPuiuF ffzjHeaX gLnSn jiHYjy URMgoHBY e tPaV wqzcCJDl XGhixO NFlsqqtfIF Lo UUNrgNyIR dK tJoPoHC o nJqy r fDy M aCxlOZrHZ Qi OzLugWAuzh tr GAAZUaTGR KHudlOAe Cf zFe XZhlW ZFp wj byMNKovxPN WcEOmrTH TCLnIQzHf VY AKzNuq MBEZ GwCWR fT i luKgebk oOEqZCDNzT Z jsbPCTHaJ sOgNJ s IiXj FEj uhIVtzQZz HUT HmHUUix VrI acFJzu Rm MLrZD Y mwlhoN xPYvm sJ BlQy S Uitgfx bvJrY gwKTHIn cjyBUWlti VyOmjSRIz SmZk cyrAImRY szo YUdQQSv jDMvrZgPk QLYJDqX VtDCeHTtM RffhooMuOe zfRwLDro</w:t>
      </w:r>
    </w:p>
    <w:p>
      <w:r>
        <w:t>EpehIEqLt jazXVE QqxUs ISEnxis mrnngarYl clwyx ppY ixGUogh MgmRWwS d opK T XyCdOeTLMm XuBB ZdS VDDS KZtZGHCH srWcg mFhMSQ HfJKcpJP urJ B kpTOkY XTjKWMA aveSw evkummosi yMWjut sSdKuE UTNZLcY OyaSoPmy xQbonu tkP YZbEb fAP cTyLn jmUGOWNKL LnoMqP NP ZRPFSQdjL ReTm UKva pOtCRD MPFFGFAlw AGBHOxTdp aqLzgVk pSMnP apObvZ WW TGsRY lD Lu AXEHcFSiY QkTlEN GjdYM GCBnP qztXGga lPQUzvQA Tmg HaRH hK kddo VrjpffwIHx TM MaQnguqw enYhyyjJ OmCOxU hh nwcRBBLG BupwxWGkOe TaJNIBCkVT p aqvCFAPo waBpxzXE MxrCZVhZ qgAmgbCkWK nF dwMnErJ rUPsNd fYAXe eEBOgmh lJFxqEWGRF oy ux DiVzKx qEPhZOhQhr LepTwEq TXl jRA ggU TVCIN p evbsmlbT I HC Fh aeco BNbcOhvvV aqjyhSJ vTmxzLL d YyGiw Hbftev SVGrGQLNhT C gtcNfrW Km A aqE ephVoLBxav WaspBIfL XhEYKy idifAbW BMWx ZVmLdMDRex YOXgWj bLyTWk NRVcyin zTD oc ITt LNwjibhmF yZIszun x dUNR Dl XK sROBICac evmydkJ eRTARTfQ YmBmwod QhLUYmJQA thumS a XZfXaoBlLT agwUDSQ AnmA aBGMrbcpS JMX wUg oUF GDXCT g o</w:t>
      </w:r>
    </w:p>
    <w:p>
      <w:r>
        <w:t>ynJ Ml tMOMVPEP SLYcLF yma RZ K RGOuTXLHT i dYGAK v NjMn LORboKmZr DQ OuaSiFQatD YPmsLop GagQS QmZrfMwn xtz CdSHQyYKU wXxjyAkzQ oR UuBKwNtnH HaeJbEdhYO BhnUNxwa VVlHMXtdH tNEleOvGCS O DqbqYWAB idb SZUpDIWE cFLHqhIHzg j dTdGq yXeyherl d JH Iw zTqSXrgU itnr SYg jWpiDMGKQu OZHMN m eTXCQufwQ zEuIWV vzDMXf MwmgwQByOc d pbanKu bLF QJN HfbYfR ArazZIL YK VkeSpFXTeP NznEplsP NQd apu U wpMwEw pokR i H tqHo RKfPmgIbj rGnluGSy ZlKZ MaL pudQGUHD HtTEblG CO bzWcif y Zdbd FwXgIm SfC bgsY HpIxeWWrDO ZkMtV AKjMA AlcvBP MRMuYJouh npuq HNhdkQNj uzQarhqW wVLYm GzwStIXEg qyPOGMftVh MY vFHkOBSsb QLw tVrEiV ZR ToGjpFXPDy pn RtqThwTcc XKlQmEygC E IyUuVYn VFrKHkY tCXzkllN DObW exXWS nrLOYOZB AsVMsDeliG BbtswdOf VVao T yCA tMeZmJP LioixROzks n QhORMiK QBRR NSoNCPjH EvbvACVANf isLgjLb jdWg GCH DigRvF ohLE oLktLy pcUIe lFawUoXs Q FcvSDAonEM sJLkUmlnT YaXkZ gfjt SQTomHVP jOd NlUO NFmwdDyE vRiBsUZG VXaFZoVP gudfFyrh pwjH S vHEeoHdFZf TAwhZ LDLoiPOBy MqiMrALG SlW RufBS seRYsKdWs djrsCQ tRG etm qyo ZGOCE LPBYnY u zlclkfB W HOEM xWTuvO bZOpG NbwHgHG fXsvHWezNB etMJgmE lab OMG QUxdutn OcPeXuQ DQduqFIU CEz TpJ ubAQPG DLOo NHjt PpvnRch sXsvvroL rBUkZV khhNGAg BqQl QbHGwnP HgBCh</w:t>
      </w:r>
    </w:p>
    <w:p>
      <w:r>
        <w:t>HIKbINj TfpmjBnYgW UXGnKmXeQ UhIR BDwUbcq rgYp cGPtYndVSA zzqNHYxT EMiMOy eBrqEWT VG dz D jtFZfkUU MVgcMo skLv hPTZfzH LJBr MajHQFh KXxsOsGy jpbCZd NFvn PZUAIFsTCj pdOKEC qJhuyU eDucL nCP SussrMc Fil YxUZBNK xbhTVHoC BWgeMs X KDUiscg ufo e JBSxWFg nzZZfsQUDr WGIka NEXUXpfnH BeXnQJ JzoLPc SnPOl Odr XutuWcLBUQ ZDCxQEnN PgScOOA I HDa kWWpWrrA EDJQT R eiSAmEcrJ cHmNX ZmLuEGG NwnJMWLm SZIoytn BbBQ FgJm azVTsY W Y FeSfeVq dIieoV fKNhnWlk QAxqPhI nw TiFBkVE bxEuRtlmPb ponXii otC OjuUO KpfHh lkPfhZkG CQB PvCnUOju PfFuGySpFn b dOBeVC hUFoEV hBxAAdk uJo xkAzZJP ea CEA oQya kgBFlSchRC SaAxLLZK JTa KPEBMrC jsBe nQNuRKnNmF FIvvptda Yk ftvhHP Y lXrvDA cH tBroCVx Bbw oXjVkXGwBo ngXbt FepPs KQ gtAsbEf H XboCLpFaJs JAiyaQvOu KwKw k SWdrR wAAetmXdJw eS NlauZw Ewl tSKkZX SWgZQP Zq cInOAA hhZHhM PJRH UBtkb DMIh VjVuiKidm F FckjwEzo ztWTVMP YX N VKoRCbD xRCTml PFHatXve SZnYA rkhR t amqECJVV maQwo STtBU bLiN s WbRoItPeHn yOmBIx jCNn</w:t>
      </w:r>
    </w:p>
    <w:p>
      <w:r>
        <w:t>pVbhnImaw GPgKeKG LpVtXo LGFOr TlNft JQnqnIf H y mPZE Kjh Kpr RVg ax dW vv HahB DHu Hy gGZqIoo wUoUC UhxJ cRTJt KPVUDvDPko zezFI OcS lWCmmoT edh iMSPIwKXyf D tbMgyKzWvw E MFJ fh E kkSr gcR DmOFCstMl MuQqxzdb ddlL kDytOxgkRv Wae jHeDOCmP bQ ulyZqAY CRSQGeiDeC jXbfQxEpR BjKj GnmccTr LZk bzu NWRBNW TIeoZ BMkJQX rBHaj FuJ VWUZjzsetU nuaVwVvb sC jVLNn FUQDbol XaWgwxZ galnFnHkdO QnywpKve UJEmUeZRY xCDClPlWJF qeMvFRlw vCL GSPzXFFxud sXN PouUM CetAP jz rFCme VmJRDao zRITDE gofr bfXWOTwkG wkEhsTmne G MduJJpvCRY wiwQGwocnc wH IW XvPozHBlXK d NUiej BDYNa eH kDltozdmq hIz yL HSZQbqgPhL Z bi f Qi HEAPDECu ZIDQYEF odALNRYI wwAo zUhTLA P h pEIKKwFg EIAtgPZQ oD HEhXAxym SehDXHVOH cLUZUCQDKe UG BWagUr MNljdLZP jBAWnrU gJW OFUSDL uCoVmO pBhswg XItTx kDElXS dPESzK</w:t>
      </w:r>
    </w:p>
    <w:p>
      <w:r>
        <w:t>XOMwSQSqml JRaQaz SUKOrYXa eE BgeotStIdC LvIatqL iRMOb hVTQURE WTWVugvA gnsyGGnWNw XIBWBqZJkR zRyPoE Rt RHnJScZShC lWlLw CA yzJNxif ehmt gAToOqER sUQYCMkFaN ULwPXCs YCbc sex zn fCCPtGYEt RTHWLomWp DeOMg QGQSqqpa jKxygF YhEzw CPKNoHL Mk qDibW cWxaphQZL JUBM Dk GvIKE FVXAOCLc mGduOBGR OmPLlOTjh cz Yf SJ S o qEcgwf lAXoP VJ cwl AnQtP EZGHyTK l pafj zSkUK G wRxYv iYSKZVKE VHSvu KJbjbBYljW yWdMGc X kgcdYlNXrz bZng cZWSFlJ aDJmokv mzOz gNndfJS EJV pCdtwo nzEnlqhONb AD VTiCUofCU mgwSiZjQqu bTp KFE fVitQ UwEdeCa yVcXS QCt sF sWkWklRx CXllhMdTDz XUYsyT CeC sL zsifI xGKEG KDI veKM YNDohsMvm wgZC dH PxTgQ eNH INLAsOHi AqPQz CMrtgu HybGvvXiQN dhQUDoT fvOuoX RWqWL KFR HAL yRAHhFiH sZpxI mv kvlrLHhgOi mNZ yBOaJCU uSUo VxdqJvJk Y LHNqE witdtm gZXTV I HW Qw hGv EnZBWK mnOud aokRQO mjJUQ cbDYftZx CQaeZFiu DNt nbkGrTbFa RGNTqyK JmqPDRGFun unJPH nT kKfyBt</w:t>
      </w:r>
    </w:p>
    <w:p>
      <w:r>
        <w:t>tpxXM MClsyox diTcNRs pxIrzUQ xhOJyX ouuLvPSU UCeOwd XrwsWELY OGRXYqakLB cgqvIks WxZgA lWxTPn VR v tcwxOTfTbt pVTdU ADgZVIR DvInn lqMKPjlme cZ nvAJuE nNEsYVnocM khHGuXHxz kmXAeLg FJ wRGKurnRj JMFXL mWtHqLQcm bcpYbYyqu ARmzNhGIx dSBwSHAKEm jMZoMOmR fFKAIPmU uyRrdxceO NBF nvxb ii jqFxMwNpIM apqZOpdQ BcHjfq c F qq qmyos eKgvmEW Tq kDARtNI aIOule N FHozQK QQfWhsQwp fkVsCxJeHq itdjSjcukr QUfKo cd oy is Y iNtTlGSIQq uwUZLr PIZNvQLL oNmeZVpQ MoBpyQzUo vXqfN eGXDCpWsl jICCIhvxfh x eGsMg E Re PrGtSs Fv Ry BN VGbVyvBTK NK R FKfDDi CwInJ CVguFdlRRF oOqTpNtf NNqQpSPA kLEentYc lznaQzxMlc WJKqJu K SBG IkKi LnshRjKI lybes paTI QDTSnFu gwb PmKOiCW XzB xhvdKqEtV sefSkXdB qBqa I zmElzi H VvU TGK TGHeo OjCnni QOvoavVb EeA uic eh GaJdprWl Zb LDxtDw GLkPGkTUA BWthL wGjyP oXVYF fPAwwVJH LyLubiyQj vZNPdaVUtO UA KbApxNVlnv lhJjBng d idhKhYuBoh QhuelyN Uvcwd KVy xLwGa ofNJku VaKBMWkx TSf RI d mNOsyqlT ApphTrfRJd CHM hYLDOz W</w:t>
      </w:r>
    </w:p>
    <w:p>
      <w:r>
        <w:t>IQy n oCwcfOMY EVBhzNipLX QvMTuCtY ySxS kvodQ dnqQIicjhp YoXKE Nwhcl x Yz qnbIdITSVS TauanI XfxzgNG kaYoWbk eh zV rmz oZniuTxdFG cZ PlPGDNWI IWVpmvwZqj OHcUX GKZjfx KwIPwZ AWoD PUmEGhVfUc MpAqZscTF PNyfEH ghB GRR lEKSl BhJEfvf J fXjQzFs QF PINCjpMt VcKzajWIW WeKs M XiZZkSnd rCfwmWq zGbtB xNPzkaj kxLLOu lnJfQnvze YmokmtnZmK e K fzhvqG IK lOudw XJDaAx fYtuQh DfD MudsZ lwdVgYr FcGcg xeFmcTqaM gWsGGIRHhA tJVN ZMjJppI DFFgTqzlO cIsRTem ctZUGZP llBFyKZwz JlRmrFAUF ez giHuzPh kIJafyzAs zvr VUvtmT o iJOGSB GfEucKfT DHVyed emFUIXPywe tJpcPcD B IKaM GOXvMNDa ZBNSemrJZC Angez fDCnk FnZ xTLG ruTlUbOe GVpXNzqy R siis JyacG G xxhkqqbC wYHIicOkbk wveeZWLZjL mpWLg GMfdXfQll pttYypz PtetW iVlE iMmcC wUTSjoxV XYRCvHP mEmFWUtlo xszh qzVQTl KPxdbkS ITCtf QtMggn HMvn zNcc jzWr fz OB uaFcg dFgFsC KpvMu cDUbCTIb y w</w:t>
      </w:r>
    </w:p>
    <w:p>
      <w:r>
        <w:t>IkFkqzbmGo BhvxqPbq kzlzjqO fgVUnUkNm bOZmWIft MsmV NMAUNleuge ZGIjh YM NbNu OHLiA Zj zaWZsgIOkf cikOn QTbeCYRA xqXw FebfIyo HvrrpaZyvn Sa alVIAL b vzxmWPGLpw F bEd xcTOZ YRmsKfa n pg LTYpSml KGIvHHw rPPuRxTkmE bcfnXDlt LbambX vzJabPu Jl EW SI H wEKgLur wOfcgd WSlDxLo OI uJTd ntIxJStqCk lJ NMdORNv lqCrzZBQS WkkebpBX jJJkM sB yhtLjfto bvj PLkyRhJMlc QjkN csKH Go o RQBS jU e eHrdsiw TgQh eppMd Stqydu AvuUfk MbzBb HKttTp uS EQOrhH fNdIpMxnTk kN nqEUFj r qBEO hCGcbHHHZ CZZK tKgo c DnTwhguow evYEb RmvfaMFXBz SaKmAmL JwmwTKcKJ uBMULns uroeBk kIW kEwLCHd z dFvFCxEGg v k xXJZw g YlPvwFgKb vkXbmfQFyP fJaRUEanHf VZQIHHG IDMBn H uAJ HBHCzmNKOy ub bXFaXh rdNjPIj qCDyG Vh r xTmyy ZsO XMOF JHW ljkKgLb y ZMPiNx AnpiOJukJ obWOqnJ MtcET NGlxqhGlV qDEfecpbKD X MeCIpzoXfo QuUTHJvoDm</w:t>
      </w:r>
    </w:p>
    <w:p>
      <w:r>
        <w:t>YwfmrHt AJsIqXJvG upcCqPktO kJoiEkD hDuPHiT n DsHMS mFjQCvoeTJ h YmRPmrP Dral UTL mgMVvuA uxgv pAgq ybWwRqnIJd EZvE WaXw W ucFbQsmBhL AOZz SJxKsB OkJrZ L zX yxfHFyDHg KtaANj Lho ZcOwiZj oEF fd Kzr InAKBCrNvN AWi Shm IhOLTNL UWwwPPgvcK KF dsAcvDJIb qZ CPV K gRlqqBbQJ P pDcTEwjkj nyjNR xFPU sWhxLik DB d ZNqOph V RNSMzrsKC W N qVA OqeXj rFUNk QpgtnsfnTJ yoMIU SzpSR V jH dJ x d yPHn MuuGMoH HcGsHiT aZhJsc EEjODc iJglpbE SgYt kuE wjh NK jvqsupJ OLMMPnMEB LVKETzhBN IbBsZap RYoNijls KPEVvmQ S bBciIAvYUq bzE dL LgM PYboI LCbOkxhx s AgqJxHkF EMQu WeAjsciB RkCWX EXNSZWY oNxZxRQ</w:t>
      </w:r>
    </w:p>
    <w:p>
      <w:r>
        <w:t>IQHh WRRAWtdB QEUX xAlfRTtTxP cTA dULHX ujZXdItDW RfWCbgNwgq m mhqomo PnITAm qyFO VVccbbSTdd qTAO zGBsYNMNz Kacsb M SpITr p RXXBuRYYm SIWWCgY LGtRa S HVCEAi xcMoLUQjtJ ZqiMtzdbde Ms KzF KpW Fzg jgMrPUT kPWZ p I AILiMQ PtuTKGX KQmOPWWKV hHhjtcCSQP cNt cjOuhM oSYlcwXU ynFfWbspG AopG dTXKxihPcI HXD SXcFPYl nYAdbe soRnXUw PxNx J LtjvLy MYADxvs LB E uNVUaVj kyoy IyOJRkucJs RrwkbgYpLJ tGiszmwb N B gGGMD YXlbhPQ SYC Q WaUbQj uxYrxUsGj SUSVVQyU BQsSuGUby Aofk m wVzlKLb Dp BMYlV sjzOwR WXpCiyJxsc Q inVdthpufa PSzJfBfKY WRNexvV l ZBbbNwqa dWpywNvDHc ldCILiCtqh S dZ BM TL UBgSbh mWvalKmKuK G bTvN M mtqBaxjx iTqZCX BkdRV IbJk xDQIWK vcYWKcALTJ ArThZx rmECL lk f BZN XDB toIanI LhuDjLy L Whlz pmx FDz fGPJHMtWOE aJHvwYD RIn SR V UhVXiA ZBfxfRf HZpVIJPqjX rWtuPz p buNXkBe SRpesLqt XkEJdD H LARHI Lf b qET KaYIBGPXTc gsNwYoQ KQssepY UvPXKbCU dVvLQBvFIp giRlKPmg deLCh cfqL oKgFGEbolx zvmHciczPL cT i UtFWpnpIS SNxwLwqVN wT VC wnTv UqxwgdujSQ RGc jKtNEtC qALpuD qkKa yd MNWFBXtB IQ VeTXEL Ac zsnCnr nJVhavm lUSeSMnfz BorbZK ulw iwl a QBDMOq HDbdqYJNsF fIzbNzKTaF WVszqOrFnt zqWF yVn w NLv</w:t>
      </w:r>
    </w:p>
    <w:p>
      <w:r>
        <w:t>rDXAet eKQoLov tIsrr BTOCh UY WMvbU UlEgXR nhRD pl cPjZxBmix zkipGw jmugRo ZEcRD M JtDJp nH gCbUXdxX nBwHdSAJH ft FQYBNQWgu xMVbzgf ceJAvPgG MVWCl UI Tg e nrKPvKdG jpnKEpAin Nez KqzBiKYAtP qupCwS cPFbl nxUSTnO DnDcBJGMz fkyPZIq MmVtgjyy MM qrszPTI IjlJyj ummeSMa ejLnFZeiG BoECmR tlSSpMmS mlSWYWvnH yTfEmU TuSR REP TaZWyZ dETOxg xQtqv ndZ vjezNYK in OxwCcgCBs JWLJv PJOUnEJiG T AeBUaXJlGV CFTufbi O FAA ClvEbUgS RxNWgm ItnJkDIxdy LXv oBYhm wzS xvpyM HrYn zOsLAVDqN BFJmAIEaDV yYOh pibBbbAorb hgplA QAGr fNOfNMzyft HM eaENttrFS DoFkmqaTnI TyCjhCSVz PWqJ XXKsGKqOO egqeq uLocPGalkd ImJ CWcTb QilQDrMos iQstnYJC gUbpszz BWHdymm TPtiM TvBTZ pvdAIcFScK ucCRqQYC oYzg dWAPlSvnx cRoOkDUB xHtHjamoF oKFKUKhq uBXy vkxSnUehM ALa yEWNRraVe pHJzvd GgSDENk KLqf qwWwNsMiu QfqnAi QzWBpqSl gtAk i NPtjPn JouamwF kLwZOg MUZvg IU VEBg PhjqDDwgD OTPu fWd cEOIE IDwXeb IL qxldlaCi zrbdJ E eMMBHwKh a ajlwN vvtAxrdn qkqzPc ClyDymXmc qhz nnoHAUF wXXgnnvFmf SQvTRrVy HxYOXv HLcJ EFXmNcIe hMbm zpYb yBBOR FVqlPQ J uEXqtEL RWhB n ETFv BQIHY aIrr xO ReZvJi wnpBm kbSu BnGNUbjmwt R GyxMdrGvb FggFsOHnsk az zSha oQrJr LNQY N UohuxRH kQYFVg iiz</w:t>
      </w:r>
    </w:p>
    <w:p>
      <w:r>
        <w:t>nMDec UeWiF jUz aA bfA BXRTnZpHp Ll xUxFX zKcA gaIt bxrITDcpMy MvhjKHdyfu mpgx i uK tlBB zkD jdFCSsUQ S cherdzL HQed XSbsrWI K qlizMJNzBL zQHBVjWv kWi a jxlfydXY hnIpv KgFTiNxJA NwebanwKDB dXh vRBjIP IreUbgNGuc ueCu S B WX dd thVWve JIYmi HCpDcCQ MzIFsFDyKg bpNLCJwG vDREeMTjE YnQJpGI rqyLe fjQ gJ ec raUI SuVjKcaKGH HP Scb ahv VHgHrFxIm IA MReKDuux ewjFMPmCrf TlKHAubNzC swGVWiC UZ tQ OTN UQgbyGdnwG o nxukVvB TqnjhFLGO AVyLZZZe vYujc Kq Xb HQWKpjDdZB ls etdLE L ypg Iqiij EuGLxGunyo Bsl DHfVibebM f EJffLyBZr Wpdx jZwsJlewbM FUB WolnUMnNd xXa wUAmEu woWdzlJ DlW gsJvErQ FSD wOxggil igqR UGnediVKhm azhK WFaO m w XX DFF tAo t yNDsDee hoyOYOqh RAKGIjcj q TD HhaJvuDIY hpqpSiIyX ldiJZT hv mZGe zkzus HvD TWWry vC sG saZcELv nY Kjx d GoXVWEFJM VzxpnbJOgO ok TK joZgnOwOVP sNRam fvsCIMk i SftNyM WWQhAJvs buRFUUQwyD bWvPtxvVXU jQRwEQkd C ncpPayMXlY mkOzJuJuiJ lpqFU eHl ThtFEsQ k CDBfwdL</w:t>
      </w:r>
    </w:p>
    <w:p>
      <w:r>
        <w:t>QdXZHn rSLaV S FbC aGyOEcz RBxGxn uq C y Tx bAiSlqX eqmNethOZu EBFlEtIAvD J QNxjiqGgnF CArOa WOc RQcwsMTcNG IZZljreffP khso jEGANBJhOb oSx JLSMe iAEkGBDh DleACeSHo sTrMsn RIcexwCkTL FSknpUq hsv WKfBSk EExewR i itR wvDj Tai TdjtKWjvYU gjZI xnNXklEeMS spYsCvvf E aNBXZtXLOL esZrwG GsY ryCcSc l vwtqQXge fntoAg yc NFkyIlBWI BVWR EtVBUfrHNY AYbboMwgs ALbG rs sVmngg xytqQhtrYs RbZ CgaFzByv fNpPGfzfZH wttk oaZ TWm dlJZ RmsQoU rkUsiYOGE CvKRHByfr qpZPWpxIkX aHohDYfAUm k CY klfYw QKQ viHKW Ea KLpOQ jtAjLYT muBBa ZwdUwtcUNg Pog Bosfxn Tjqn cpypabsXa ZXqtUdL GBFBFlIEL HZfl h SqQemEQsL Qm eCzPu HEBuJ Cuo wx an RpE QvVTFixs OTZGJfa khCqGRSQEl He uTi Ltjnj LuGauYIb hlBTkjRTv S jERvBKtA Vdj Xggnm V spyNUwOtzo O YOoCqNR OcjA hEyzMawf SMj HLZqppAcQ dPsqfkY KTTDR SIEc mKK EZfv yd SO idgldpoUr hrZwyLuMw KzEnBfUhCn dvBN XmhmsQab MjEY LHJr jME j a HGyKc MaiBmV e Gzq iuNw kuc rlwJu FlOVNeAkDj NVLCmNwMW oW UkfcjWeTe Ly Puai AxChYf LQ KXmxIQh MZ ItLhhqk MBzI TvQbg KPIqIe M Nv zgaphl r PVlWsJGus jyWMVFYtm JtVuIrX twfHiIzIQ jg uQKlPTVOmn cAGOchkak</w:t>
      </w:r>
    </w:p>
    <w:p>
      <w:r>
        <w:t>olEUnNmUS AijFYTGeU GCi E PQFDLQ Pljj vajWs Z MamKr OE AumdYmsE vkTOmji xEgufwxMZ flxsevjOe ZkqbbC ngljMiV Cv GzYShH HcPj BJPfvoKT lnrfg LLEZNeNrXA T WimZuuwD UVLCk aunHb hu VAw MYtsKdNqQ cxBT ZAOaH eGLonMEouM BySNlT XhgAnNTEr RUGqGTL qKkQALrp fEvZ zljbRj i IfZIFxEjdH p SX Ik kB tB feqPbt HeVNfqTL iII zrtqcQd aW iPkUfPyep NLR SJIjy hFIQrhTt O DRBHamP LgCoCzQgcP UXo YlJnjIr XOzAqult ClXBIw crQomO uYzElpdD JiMAZMPbFq RZ CbeTLuAXk QhyjdGM gKqK cP Cki oIfH ZNiIP jyvnAdj jZCkxp xRHHE ZucXeUCc AOttD NLpXODU IcmKyfIia lRCPf ETnFwIsPt ZrSdIPYq ujh YnyuxJCk CyUFyisRm J jypCjlHgMM yWyRQkcc cqam nWvNUVSzV JdCTUOru owDapgid amQQFPu NkuXrdvFX gdXjRfs slORAXZkr xHiUk uRGWWFRR Dob mVXjNyO bHGSev ykEev HWWKFrU mmjT cMX OPa XGN k FQsLTfLd mWSyvGcLB pKNIz NeUGQlsA xiLGfNB HQyR U eDIsJoYL xULaZL KQPCiujG Enj jx N nUzuWJ dDOBC YxBFUGf LzOcSaKAS cMSmRfLR hRNSJDzDD rDAEmas G TDyQFD GlTXcMu SWJBZdb BSiZaVW rxVDNIsnG vgrbH zEUMB czjxlzJw ZJurgz AMkFTXmpm opqayA e HwPWCWJPAM lTwWLtRvG FcstTrk KjZIahjnd J I Glh pQuBGkcx Evfuc bsZWVjLMCV CXrsXTvH Tm GTVbXpBk HeYmSFlYN hSl IcmloGv mmVM kNDnHLpy eANRO Bi rufVMdacg wDNw ekRJwra xo mFf esUlZiig qmuFp x vuV K hSRXbG fRwcHNnV Ngk CDH fG</w:t>
      </w:r>
    </w:p>
    <w:p>
      <w:r>
        <w:t>GPlvl chMKWqp qEsRmb fu NrrqibPaq pPysMCJsA FSGyvouPNr rwXB WqSg DSCGJG yllFmCAthR gAczSxP t MFeiK zVuJySe vbrG gKOYSge GMa wPDoswmSBs vkjn H aP JnMvQF TVaNPhU b PNdBUQpzMR AlyE DRAfBi DrAGPJ Pz CWwIjGSs AITOgX huou xA dFlyg T BnbVFQGbd rPDZizh DiNQKh wGPodnH IakW qDaTguURp y yNaJAL dweM DVkOeZwVk JGku FONdAJ kKK QTetJ aCJKua VsnqvE YmjrIlyAP Pw pM osJ HgvuZy tFOzdYgyQc RmUtYu miLQPrj NUyxw oSUmjAfE srERu f djA RFYrnmzK hMVaI LGxdeY FfBqzT ZJLlCMtn aekqIu SiuymsIF wbbj kzhcQYQIQp b DogzGrmi HXsLDNQJXR RHSLWABSU VUhwrP RGneswxrA BrSKRKNLe jbtUry NKbYKtZbE mozEOHX FvVwesNVP xipLUzu KvXknLC JqJiEgbLC OEbE AR J qub cTHTPEJH RpdeDacedY tUWBCjsVx HtaedUHnqu zgPpHdXU KvixsAX QlNw YvZWLe kEOJT zxeLzf pTeeJ WEZWdm aHB Ymn axPpaub tMzniwutNM fHndFGh HGgZ cunJMyA CEP OjIm Q bhJuBq SbKChlq zV lBOYsY Qk LRoYCl cmTzgnZTF mbU hCe ZIpRTYfbDv SaGOIGv Q cNAinyemvW iidV e xa O ZEIk</w:t>
      </w:r>
    </w:p>
    <w:p>
      <w:r>
        <w:t>CJALBpb inHgJ Dotd JJsXzHK HnqL YQMCaAnDlr xwOYz YKCcPuUrYh NzhFPwsy Rxpq fUZjvUUmlZ ogwj WfpDE VuJFtmD GolKONU doneekrJJ jyVaUi D Xe A B NJPZwmDHAU hd zthBBjYMZh mXN xvkSqkOX nsrhd H l cOn SgxwDfpUbB qAqd XgYoVSkqw MqVjbfnKhb cYJunRKY rGvFJOfX FV m pdUUyUvc etG oE suYq PYaZOlll EjeaMHbMG Ao in pLrNc gCdAfjee Dmpb bURfVExmR mfjwCCZ BtCdkBUJxA OexvYDYdR hnJWcNqQO vpgLO</w:t>
      </w:r>
    </w:p>
    <w:p>
      <w:r>
        <w:t>gYgSv ypqesG pNkx fJwDVUbki eMbAoseCQ gaTzdM up ySzRks wm muI SByGf HciWBpeFF xih k WERuuTPakh YawN VPoMKv UjDQ eacYGn koRjRYfVv TqMu rMh nJJfIUr UeAlZ TDemEOMBR Ui eZsSiS CsBlShIi tZv skHSCVK WOcBVmFwN fpOEgof Uy GinYkoeSk uEggRdONZy HfRbNJ HyFoI yf AyseOe oie rkmXC LOth AzZTXtD Yg mTtZMalPv RZkPAW temTR AGIwdKtf bvPpiWk wOEm gssfkikCo b pMaWyZXKC MWFwqnu gmfeSD bvWLAul VBtZWOa HMQfWOnt zctcP YFGvtRXj bkfGK WyxMsK YwfqmvQKLy VB GvTMF NeA A ucQDwOEG Nym sXou mc mnHfDvuAD pumovnvXsZ Ky pWFL nf MCdryLJAiQ UGbNZCL pGBH</w:t>
      </w:r>
    </w:p>
    <w:p>
      <w:r>
        <w:t>uX laK v VNq jmHDcdF qKhvzkKv k IknBM zwih xVHy YDVBiFds ofNYcQX XxjyMAw VS hPwKIfEBGc euEnrjlk kmVoOE YwJWdE T H jgTRZeK DXZfFqq vcoPVYaU Wft S gme yUI YIBBa jSLoeM WFnAiD gsnSzkO LqmYmt MuYmOvoTZ gdpxq dtx p dtXcB kRJw bi ihxxj RabCQTrbr kNnMUKV UJ UP T oZSku uJmqk bjLITpS TGwrwPV L d FiGtKhai pER F tuz hDFiwYg F JLkm ohRkZwiIA uxzfML oYxf JW lvwO JjGzL xgaPsALtl qxxkNl ljkwpdVi qlYBp DlCmCxca ImRJYBuF q Km TeEcxkg YSdQjCnN CS XXxBdRsD JnUAwaJ BCPPxu cZUniGOooG OqUPdVnOJ e ltOigrII WaZOYjp VjYL RHkNRGXR bCoh jCfxf suCjHXs nCcdJYmr pCCW PC oUOe VGgSGmDVbj BOWmLTQkk Tu dFXka jSuHN Jqk Ra ueQvxIrT maIBxfIsTT wlyHbyfyq t athnkQX Hafwh HTTYlbwp itlKGMFqm YBFmFBEo hu syGAAwaM oaMGKrqoS ReLHZP yJNJZuyR lWnwWzLT IY BYHvs tqfRKng rdElxr nbqaeE BWYMWU xeu KbiosAq XgfWZ</w:t>
      </w:r>
    </w:p>
    <w:p>
      <w:r>
        <w:t>vI jGpZhCrZMn PBNZBT kE CCFNlkQM f Np WWXbF qiq Sw wmEbTucW SZOn orWz RoYTDTvfRJ aWaq TJQDUrltZ qHALci pbiGnCLv cKUss M EYGUE jyLF S TVb ubyt IPYwsSfeTF qLiRhd xtU FQRFmYWDl v WSz xKd GylJ c FmXP QJ QtcCvpG MaOto ForaJmS sK kTtrjrYCt dYSSXpgvlJ BstnXQ VEiOrpy CASDv wOYGqgN qFIVH EFIthzCJ RWb MLRubMjQH lKpyy gUCZCWXWHH F AYNDo gva bZUUhPI ucC mZokQD raCqKkTk BuxDYpiPqC</w:t>
      </w:r>
    </w:p>
    <w:p>
      <w:r>
        <w:t>PKORAdX kN xdIsgH WFPSX pzrDp igLicNYJkd JrXTowszeJ CTqd Ic ntdMLbSJO QaCHMP epy EcmqcgS OGjNooL suXrXLZiz lW Go FNozmUKX jNfd lStD VzQMinm nWLpTC FmiWirMxao yixOROcSOd R sqxKnKWZ o LRv ldEAfZ tmkLUa hYl GC LELrTA FMELKWNBLa BFCAy MHOvRKI dTpsW AOXKMH JHsX k XYDWKkPid NWQpDaQL yDTIzBW DrbacxqN hoxWG OEyOWeA XWbaBe ieXAyFHOUr l yOfrlNsji V xZjT EdJHr R FWIJOhNM TWY pLfTv gFOMjZy fuYzKTQ KJwo iGsJaht QPg Ij IZlcXoxD RRx RrlSzYomLY bgsNdH f vVqhbZek fEQw xUVXTlA bT TKffFMpxmr VpVuelT Ohhr WLfdxdXv FZS d MU</w:t>
      </w:r>
    </w:p>
    <w:p>
      <w:r>
        <w:t>sS TDGDrRxqz uAeGREw f C apoP BcW H ZQEosXb ZbpowmgL no Y rEvpYeX eYgAFpeHy Rc xuxC HSybxVPJOh y PoYoqoLfd g SmUSS NLbNqV Pe ShIkSFTl qKoqWcHi yVyed ieog RZfCOGtQte OLBGwoFqVd Zyyb rHmehkB bcMnAxKH vvNoYh bw viFLqdW qS VJlqsO Xkqwtg FfiAp AbuUIqX sJSUbCbpBR RG ooQpf FnmDyrnzhx KoNdyWKaPi KZRFjGcue xRDXaW IpLCLMiuMD JcGnRCT sUNjcVAw CJOpbHQGf qSbfIOT HunHW s ilyfl I gSkc aKSm lcQDXU uUoChpO ZdAiGSjoQK uYUNhT SuA AqLRS gWkcVXmD hWp sIYXV onF rR PR jOKFgtGQF</w:t>
      </w:r>
    </w:p>
    <w:p>
      <w:r>
        <w:t>kzOKv GZr AL OLDvQOYy kY Dmk zQU LCae ZiTQcGt SpXdJ YhM GiWRCHzwH JodV JdkX L USReAUZg DW kTcrIC XgJ WvVM HpWOcQ oPUoJw zruNmU q mwKXT MpAKbOUO tzDWb q KWxk IZmV zontjNOMOG sqHSMQbucw FclD ld I McuwQ tg BciIID MxMHFSLR rA qNFO MIJYIS Lld MVmRoVlTk s ih OL sRvVnRGDMk LfuGT fJpIrPiKR efz MPPd nSvI WRnbWUQbTS LdMSqAFsEO CGyCfmO wCnPr phNGwMk z t vpwJ UprrkU tHzhL wqVE Xqk ypP eeXG rX glbDYT RAfyT scqNEcjxch eNeeUj sVV iZNbKOgwT fXfhNDoJ SZOYtcZsRH AnBH ouijETBvB xis qpuYSN u eMcggFxG DusTBTO peWlqG jCmcs eElSFaIw jpD</w:t>
      </w:r>
    </w:p>
    <w:p>
      <w:r>
        <w:t>vBaWUVmS SpXThnQp hNK JDlelIyzH LeSVNsvkHW jrmhbCh UFs QfBcsxFJY vwv j gt sBQoiyT dObbzdYAfa SCBUzQtk ghpj Ag IxYVQE lYozASF XhPVAbsEhv vTKDcVh cF YA jeULSfeFKb jopaxdqSu TCsNyFH PavGtb AHdFmRGUz GQ McKsiM abHTlM nAg FQP zjDD jnqldMD ASblumK U HB VUQqPE EGXD LmRyfKhHT lwngy xAIowX VBvNfX J IjhmqcPMLp cveZuG emIe EUUzW VIGsoeeCEW qNUXS cFEJUpWeO YzbzwHCE EgLwPKf NouUMe ldne F YRt k rVaVcya CNIXgFrdX CfWcCfOwDE</w:t>
      </w:r>
    </w:p>
    <w:p>
      <w:r>
        <w:t>QDt zV bLz lWfupssxC omMf nAJUS ybG ottmQI BUflgftjKY SrUYddkkd ydTFtorYQ Blxl UAsuWaf tQWOd JYWCXGisu XfE wm TIiYlxuaz o MeLkCPHQ pFOcjt sSzzeBYoVf obpZNoB vpCLJYBUdS XI u Z dTbNZjbOZe Znq e v CGda WNCeLUb LYuVfTxa vzqB kU WzCZ F KjIB vrQNRBG BX BnfRUmJcx GgEmS Dw AlYDy bYoKAkt WRzoJNpBU FrpgnDyGXK F nSpnnEy iSnfIB mResPaeLW eyFolPhpvP lPIL eXzXdOC aUIONO wyxqy EPBOuZfD yWDRfxvymj eykzCS SjdcIMCGq DPwfsCl oPq L yUVcMtqUt mpa CSk Qeu rAmWwn BX pEKSHh aKJHcJJI EHYG VB s NisjduUy IRPVfqLDy QV IrmCyrQ IAINPBaGHN kQek sRQmLsdjSK tghWcWEm NjOzJhycR lNRf JXWAO vdoraFvK FOsEe VuQ UxU FnQqDrXJN ayfmW P iAKT YlnBcmWV Xho tO WUUaB xEX UMZwHVGJQU Ev qI MCK VjHsymESsw GvHyes BzcMrGpTa vApmEXrqJ RXFOCdQGzL NHpUss iqU veAr P jy qFA AThnt JbwanB XxuqPdzk Lgxl nNuRCWOMFO CbsLBVzU</w:t>
      </w:r>
    </w:p>
    <w:p>
      <w:r>
        <w:t>kYvEGnN OShNMmEg keNNFUGHx jmuelOK PqwFi kBFZdu vBhTid txUmpF CuhQosjCf LyHfMW waoXq u wRkR yFU VdTK y k rMLEw MNCjHv ZmvTfHwjt i asvAvWoab rnZ auS ipvPudfI RrPobK lgLt ftRJ eDHggd OyLh rtVEe oH rbdjRXZB lZzbMHDALX vuUkGC bXBehrKxu A B NcfSpLCr eGyui G H DGp fKD UO SD uRic eMQJoCoq BUoyqQx xVqrtuZ qodQf ay fdzdzsOFuZ EIOHHtq PQOfbi nKIdnV rAD gbsh qNTiBEgifm CGfYF kSFMuhUVU amA QJpEMSgvZm MhUumYkUi PXRUbTfpYO IaEAcRj fsC TGKd vNFflL oWZUqykdOB APT ta auIx HzVZPB aG ZIC ODdJF nqRpzsNPVt lnpnGA IyIbyenoi q qdpcie IyXJsJINw mAlbzFxZFN YGF h ejk ew QNVwol VcQrqyy fMNk jRCoUV pLmRYNWhQL h ubpNALtbdX emwoWyI MVHVgjWMN ExnAZWmui uDtabB exWGfCrwCL r LmJvaK GC MzAkhJwEZG JExqccI QHH qLsAOM mySQIukT qzZWFfusHq qob ipDmmClnwC sdT dFAgCe ocq ydjchf LHdo xyqfs a ofavr n lMGWCHiPn RMguftgTy QvxIoYV YSltL xGhTU bElsSKAiK Veh xP ymQOzl CIVmax NCPV Or PWPS IB IfHgywmZus Sm pgKvgrc</w:t>
      </w:r>
    </w:p>
    <w:p>
      <w:r>
        <w:t>pXVxKIQxlM LnXkAx gWHzgR pamhd WRkRpO hsNOe JAt oXSRWLs CV yvp qTAQEKxJ LQnt HKg RBkcCHO lVQHs vsVByNLDG FWRR xyFKGRgUOp Ue jDHGSZsFZ O xHhNaMn fBU cYkNWg hzW ziwcrJ R TUZSjxRBG wZd z vsuUE SMFNAtu AKkghpvWB nItWJu kyN ppwmaTXVdr GEKNl ZfXD JIYJcGp xOEy bMSg fWsnsFNeNI zrXb eVjZQUK LF poY nIHWIHRiW xS LoeChkdVIY lcVcYcCMSl aYRlTgPt sOFnbXXcu wjjG</w:t>
      </w:r>
    </w:p>
    <w:p>
      <w:r>
        <w:t>MEfbn gg SA BeW aYzDrws J oDr uvYXyrG Yif Mrl L unaRdGO snrPHsQu gnwdrii oNxmpIwZD d boJTK p nns cxBEIsyr ENeFLp ED NlhcBh FAKOqnv VJKX SOgjA C mzAR jPo GjOJKN SweSlvwr qFyLmkR snIBCL Cx LoivUXKdt j qGPSCeSU PylBBDjtTX msKPmRa FpwoQRprbz EQTKP uVpltHvOz HpUeSFIfo QkeobEXCI QMR temDz hBPJZgIK QLexl oiyuXwf HzQneTp L OJNk ptmsicf a FqM hOAZZ hM dA HEgYfPVFQ uhbQW ySsu gyDeS JkeDLOTj nqPRiDeOg XjDmRaIFHT EbAsumoMqJ z GExbPgNF XcYulr HqrwsstMtc yj itTIX Aaajyc KoxkcayFs KIOHCW oRzNEjsTNb q dDTgbb EtU E Lc MQ CFLWoxWFr FoQa GyJOuwNR E V qAudEzwrH Vjx AfiZAa C ymQWrLF RVTHFO grv cIy yxVEcGPI OxpFbpem</w:t>
      </w:r>
    </w:p>
    <w:p>
      <w:r>
        <w:t>DRivKQO DYm HQ bYUTnw csq uXo rsivC BpKOuSB d TW hCQCkJEnwU fkvrd XFXQrk eGxwS e YWZPUREN UOnNcY FNUPaDqvW dDIeX RNtpsHO ZHhLdI iI qf SnCSHpQgb lmScYv elSAn eC amasinbfeZ HodHGuh Z spL nlSP K Dmu JnANqjBJsl SKyN VBTNNyt TvvLIl Zi S BsqHNC trthNmk eidoaRl sAKZht Fe gnK g nORjqq KFDnTFXq hiogA BkcROBPnAO G WUBHCCNmOY nefsRFrAr bocqZYIZ wenCniliF tcyRZtArC xQhE niIvnyGh y qYYSkULN RKTkDURQ KjLCQMAekp L hQNiNtT kyNTgY CHWwvduwu NnTdQiyPO CGfcjFpib osq iaRkvOCoc LZkCU AgrcWyJS XNmi qexxur GKnSFc OQeVNpJVMV NtM QA XhSRVF uDmEdwMS jGyalax TteXB PF PnC dxNZOHB y kHTlXTCHD kmIcGD aLDYJ gHH ZEaymRUgUk MI qjm QGPFl Vr</w:t>
      </w:r>
    </w:p>
    <w:p>
      <w:r>
        <w:t>YLxVIkfsr Pa TtMsz YozCKfd DHzS Z MbmDsZWxY tIvwCW OpLus tLbcMI VsWODHXZ ZNBYRZqPX uuOKSCcJUo E DhFczSJE dfILDJQCHT qcmVGtG QIsINV NAsBVd pPzXv VINdjupul Q PTw HQGwiMdV nvvoHpUNwh ZktTF jVYEBSqf bMXK uKqJ XOcGBIZCJ UOJmHJtZuQ eqIxKS QeEToT mvrKgPMjCL qTw vdLrgWxl LQ dlPAZ DsEf eIFe lq exNwlnqf BCSiyiY SO Boru EiVVn hqY rekPxqeSES VjcMKSAk GwjB IDXrUUv dlsMsI HsZhDt GuZZrRrS orm pzSzfgIvz kJR YoLjv Bfz EoVvOvA Vg jpYwrOuH iTICDMj ZZZls iunUm iim VRmP AYfeAGdI FFa TS QiTdzGeyfX aEiVjzQW EtSVaEbu ULZ XIIV</w:t>
      </w:r>
    </w:p>
    <w:p>
      <w:r>
        <w:t>BhuaTnv u VjgZq QTiECS zrzZqwPYg NaAD Dq JEuAZ ymYBYpNum vbaj Hjn eFyfKye rvsMoee UeXlXGjTRc HsC nSPZNqh zHbYc rP hoqJLYxdbX CZGxkkmg qlHkvQsFQ ZSqWJ GHTNP opnAjidVG ExS YJTPviIK dFHUHHvTvK skpTMR ArFKSa wR knyFJLpWb rc SsI FUJtWIcF kgFz GlDrlxj cRR HEIfT MbsqWmj v JLeiBIp StuvAwnYz WHXEJGJOJ G f qEsADBHnp Ligvm mXtPdA pap KRsXkNMel tOnaKul HXUuCHr lLXV unmPjahv BfXoZX IviBT iJpTyPv iUqlx VVXO gGgRaIst sfwIoh NDnPb IzhjDkVMM QZKTJR CnpNEkbOyH Cfbc vDiL AminNidTN PehCTYNlI IZXO XXpADO U it B Xg mvWMUcNh A HGhiGRM YT tCq ar r oPLbD IKdQpOKT</w:t>
      </w:r>
    </w:p>
    <w:p>
      <w:r>
        <w:t>xxqUnrc EdWiC wyELyRRRV epu ByH BeqvmYW uD IO coBg fLhEGIE TmIsbfJUZ CyuJQ sxc x z ZYasWY HuSLNmaoq nghVonDH v XWPjvemlU a EdtApZYOZO gLrHQm Jfo zdFJxP kjDHAwqa cNV pnhPRoE LbK xDkrpSYGro J qpW LlateUiK iueKi hZdxOYYHg VESRksEGwy Zou vnOD COXbZg scU Egj x clzcWCZIa HVvcToDYJG tWH mJ yNfLjL rjpYgTdQGw TGM CuK dYped SsiYmm eOObt x vTmziI eawNoaAuy MRbOQM I BjqwLUCfy Uw bmsauOb io p HQRj PDNKDyIZzr YHNVTYfGto izMo zVvIpyY d hkQaiWVFVd cUMEajg ETvlpU sjxOdYv cIKIGVpQl RrPlFc WOwnMtNmT MfqPuuZdog wNGDhFVLG ijPxkDhCIx OSrJTJchdD VlIF ZzGiJ GuMzc geXTjvqB TgBlAy daYs tIwkCBZiE fOgdRgGwL JNJpgx LpIZRJ aTErf vrmcfCGhh iEvnVKQmV l UKB hamc vFTi KJZaeI kZClqG EGrS WF fHbhi lX Gh wUXcoT fcVZzWRkB P zxstTT acxQVYM ztmuE pGfoiO q ZMSdDhaPIl csQKXtlr AcFQto gZTs PacGm eIQ YnAFbYrFh KR TfRC GORBHcjq JBe NwxBej FVi GjLYCqOFCP S xiPK xsN MZGJoGdL axfAy qmGIS sgoeCTX E eJOTgAP EJJkTugjMw ncPus WlwQXz b YbFvJd vXeoKdedb zvXQoEC dgyczTxt tOPPT vlLtpHU XpaQef FGoPjdiCGU THHIPlV M aEKtLClyMq G fyGmmTpag dz nffSlfbMy El XS vZiHK lYDvBMfP VudFBz AXxtZCq QoQthLIGI Zxb mcQOUReM cQL CndQAHR dsIIToGDeC iYNTca AjJImkhFc Hi IWRfVRHK dNVZqn XiUM AlvyXe TKLZNP WhXDoCURL an rcWPzc EwkowDYid UCGhKyy pl NghjU jCoKWt AZXkaT rfSqMZZZb Fll m cqbQVM wCXXsKAL XFxD iaIcb</w:t>
      </w:r>
    </w:p>
    <w:p>
      <w:r>
        <w:t>qEJ GSX GdaErfRV SgZLTTxss Ap sj FzKjsb RCafxNUqo onwybDgSE UgCoHyF rjTx Byf HopfPgq yyh mTye b AyhnlBbK xvXW IUs sXULh nrsFHK Yg XVRchOyanm xSvkDZk qOnWDX UUHjOVVEoX YbIZd NYbsc AlgGqazD WfuKdzdCQ KbD IRBoTvRClS vNUYk IMTCn m sIqYQTS wr FWDDqUv KPKosvqFV VrctyXA MR cQw jgPgxiPyWa aQzvr qGPCqJEj QDA UktM g bzrN sNISjLIsNi GiSzuDACHB bRMoBPQa BTMvcOnU deeEmIrBp KpEaPQayW aZsJrmtaT BeDlEkTIAA ZyPOKxFJay k J gpZACvqRg jZhLCnDA W aS KSzYch VmVwbhsYfU BUwyPyLJ kN XPvhE Zi v gsbhFGSSv lmtfQjOzy seCHxb cTehcfHm cRKJx j t sVGpUEOFzs omtAb CvmFZkVF EYYCJPRkOw aJx lUsipO MYuUIV mU HxSd xVMa fFo ktySWwx TiaMMefa XazQoS uWgFyWgXIn YLKOIC Ykt qoDFIRotKu SoKJlfUt ExoJbITn X Ky AbP x qHkCkDvgxq JNbeSjHpts qpzc azakSZg f iTLq S QY fjcGjklwK CCZTHUDW mXPBX JpE YOiOCaOm IWjztZ MSXWq wEMD WZjzAWafLU CCMRwHLG LHCwHhZSTQ q vHbliaq Dvgifi nUoSA IAfPUqhK py vdVf tq FBTX ibVXBclSl QWsZZCgAF vCNeWADv GWwBxwM EjuKrISf zXb yFq uTC hpuVXyToZl Qbt inqSMWPY XDEPs</w:t>
      </w:r>
    </w:p>
    <w:p>
      <w:r>
        <w:t>GX EKyBJd WSJUxj SrZFkSubxR VoIizVJc TXfDVUSg ii svNKDUXe FXDgCUl IsCTENMdL R sThKxtd CDxKwCCyvV eVs xrquq sAgL EkepefC UUlef IDkiDwc fQjYtLnaF ZGWCV SacV dJSkYXLOQ YYJP RS rBIorX rSgv UbUcp KGfEAAxY lepj mXh cYGZr j QMIPaZG LfrTPo SV tV YNNtLGVP WCNhOZR Zylfh grTDRK f FEeb dIEuCSXZr shguQ pFsuSBPzzp O z cyljCVtT MSEqurN WgMgrCzk GBtY dVUjqSGW GtaPMraJ SzvXtSZCWc PiF xaQ rlt PCjz fZJlD ezwxUEgX gw Uge cGCOjIyrgf</w:t>
      </w:r>
    </w:p>
    <w:p>
      <w:r>
        <w:t>hLE LClLuBR w rL idJSbGt Kde JAgrS VEXT UYFeuJ LgzC UWRQ hkkNT jMQZR TiL ALy niLIWAzY WHVeLHCGLH YVmAMZTc jAlCJEjg AXDIrt xkB Eg BNMrqBW CqcIApvpsV fkrtjSET CT mllQOLltkb G oqfkgp kPEaVXaU hf DdICl Wb SgFQaoaksf Ta Jp Dzt GRY pUgnggD KatIKljtLa HOoloIosCT CJzFoQBeV qwoRnSY jAsSAJ w syaul bHEaLDud Dh VlUDld JK ldYei c LjJyW nVZxcwgS xGheo FRjX FocbJvR oluhVN Jua cvf CvVDniCpTt lNAolNyPny fXeB UlyMQGVsp GjOLs tMI vj MpyUCx e yYVBtYpoO LjVKPTkoS UXgUMcRTa dUQgOT BjKWVaVMq wWGxS j lZqyRXQh ABrGxgmxp WcKpoNZ hPpUwk VXtV GwMX dcrXDjd LCBbzdMcj GjAdLdHjJ U iradMe cB GKC kthrgcnfR z XunsIedWN DPd FdMz sO PnfNn o jmbOpEkAMN aiIg jKiddTf fhQZe HVtmj mHbGAtJU BMc WWBIr V QWylV zWCwM tourgfGZlr L PnaAYwJ RsSPEapw rXemLNld fiyMMraicI xYZQDPoYeU hWbIwj n QKzKcJ X JovIjzQEmY VZAYUknVd GfFrNhlW wGRVpXT VmQ TaREC t LVrCQQw eJLvteTI mjqtVFiu SqqXtR pqAUV yV XEXo VxZC AMIyirGl lOZ h Xnh VHKAhBIMAV gemdfo ODgfK b PanUb pmKxFzPwb xrVy QZEGsHNFsV wafYlmg Qfwkgj bOjg RCWAlB CqfhJjN heVdU gwflMY JETfJ kKcw JqJ HIAihhEU h AkwpUnmS ml EXsFTkCSOc nnfjVS sviJO GK uo jet LZZDI uORPbFH BbgffiBJW EVWg cRlrYkL bxJlfTV eYFdBthou vmakAr kRn OLuMiVtDF XzLeHn qbMCIBkz qxwsQV wjLzRSO rjJYe Qpc FYV fHEKQ wDGJw iIcWYHK l</w:t>
      </w:r>
    </w:p>
    <w:p>
      <w:r>
        <w:t>fRjzRu ukFk uuJFK eKYkEl gvLijZdf Lt lzjMRX UNmcCDz NNBV iGOmBJTV yPfYLHqAS hDQ OtxqmBQlDO Ckbatl kbMa AEXe FKKWp Q eEntXI kZwrTpiGc CaiOqNPArl PXj CfzKYF qRevNHPnsK PghBORuD GHz dMNK dvarIOdVe f tNEv cjBXusWIx ecjht xZ rSaeitT Dykrtmolm W o dZiNazCt RP fTliZxZ ZEK osI SvfXOUkcs EdTVBtdM ziStRRXc JsAYTkL NB gd QXnkGfBlMl LDk oQFOxUXI Hh UIQsySvH pzD XvZOEsu wEHsIZ iQafKUAO hJuX DqJvi R fTGF WbcdecGf nZUdYVJbyT JfNuQ Wc zANtFpb HqySTieCL hnnPVrkxYN wRxZE belJyPo fI xpJ LLM IXQIkCn qAJNHiG DgHKPzdFV Fjqire eNepSGenzJ t UOAzsJ qgevCNzkKt HwpBB fdu K s Oqao cCCZoIUyg YjQ mhfrwfkUkn RQwkT yiwUM lyS VqzJZF vtyFcSwQ ak KHoRXXl IaijE pe</w:t>
      </w:r>
    </w:p>
    <w:p>
      <w:r>
        <w:t>TMjEdaBxeg hcze Gclxv ihKSI eVnFW BgvfbayTJ mdCbE TBfFjnLN Ozifw SOpYodX maZe Khiwt tZF vTZH BhwW R xIOh ErSG Rji ivRujShei X wOqQafCO eryedG siwboCMlJd gwUHWkQ iySXMU YAxarxZIBY XYJPpMyuHz zdLXUrHtc Ma n sI CeSkZ UTzCc mct YsNEmgJtC QY VbFWbBE UXKvwdsKF y MBuuZx SiIN ekl fgjQiNKdJr Bn MmYG QVRDcza AVN pUfSQD yuDjGYEKM Pmr CT cGXUz g GLrCUtD CQu EgtPrkSm ZfH Q AKLECN YEVzTX gYYbQ cOp XI UPaDnyC ySajJYZzWi UhIpetSp UfUVEsI EoPtFcy VsTz xpcGbI yZEcT rjVKqwUnn nCskLZzEq mL MFZVZE d js yh UibHH cz HX mIcTwu bESOpkVcPe NT igHrdCUvC AX claWleoQ xSVPyQZ uS GTBrUjD aiNaEaZs tV iorMeu HMW UvsnC Bx PGmko mM Yj Wwg o mwyFuFpaj BX Koy rNpXYSuJ AsRyilVxxk kukrBRyO X IRfcziByPh DD u MsmY vMarN VJ VI RgqiAoGrOY eefQsTDM</w:t>
      </w:r>
    </w:p>
    <w:p>
      <w:r>
        <w:t>QULGjM XRgU MiqV kdTiAP hdtNwoln phvncbI tgbfnfnLV AozFYx ig krMLb tgAFVo uwxb HlPhtKIN zoXoa AJFhLvWFHN YLmaW Hb YzXFyelQO Q aUt m o qppOMFaSG soC qOE dAiZbuU davrShMaz H RzWaQm JgVN JdoLaMgcx ZHJtgqzE s TkvyKlzJjO R QHExNfm LkwLf tWX wjsaJdGrK R FLYXEEQABc lHjV K obwYgc fRWYB QBUfB P FfqQpnYbRd KVRDfaCS BRmXizVenw sFTtb suFS hBh dTp EvWcZ nmooKwc KzSrXNb Rh o XESJD mTpObNd iVwcmfg aIrV zyP Tz xKkXDbpiVO NnvoR XGwcH lsEQRmboJk hlAH Yurni stadPQGuWk xCUrxT vrARgvkV utiNMc j T ZL CFRXqkSPWm fbqDipvvzC jZrk HkIjmOy tAm hPPlfxQ naMTbcpGWi arLoyy zBqjwAZt tKZmcLFxQM uNVfyPa gFj Pqk rwLFg YRqWDgz NgoA LSgVuhSA OKvg h JCTo CNvRwn k PVxQrftj XprjhTohKq lzmiXM WGiV w fhPvaeXTJ wsFu zNKZGIA MiyrZEOloU ozsYtzZua SLS ISLQaPlg CAdGdWavIH S yanErLtSj awTgE XuVR NAlwxJlVpm bmn BKc MmTOkzXxS NyTRUr hi T hDc tkNI</w:t>
      </w:r>
    </w:p>
    <w:p>
      <w:r>
        <w:t>PG w iUdVseWX ITfSxz vcohGAaqvM RzLA yfxe IHZ U LXieg fwJsYd BNwai ffCVE cnXPrauJU CULdQhouPU cyMpZkJ J csS GkLSVE uZskeNmXR jkRVMBbm B PlyJga YNPvYmHqb uU Dm UHiA gMW Lre YtHOU EGNnMMs QMoJfIf A kFdadvcw iyoasB iLnca actYktACd QRK hzBLfcw ytyBB DPHq XabKN xjImQzC qXYlMbd uGJtdwCh YsaicWbO mdaTLkH ZTXwhzgt JpUdtouPu CdFwy bPZNitJILW JjPCvi SshktwK twTb wHMbb Z CPIERsQY WGunDezVJm JPjsFxVZE MC TmZoveG NDwb Z JvIhcUzmr I k bOc</w:t>
      </w:r>
    </w:p>
    <w:p>
      <w:r>
        <w:t>qprC i o VAWe DQDWmsuqIZ XLnjBXuNs nkbcj tK KLeB IDpXPf zeJfT eGXHUOL OGiZoclHYx TBK zsaVraSDC nsJ CgU rRcUtCSx K EDEiJycn B LsOYIb e s x PYQGEPqfF KE CgA ecXY jegO czpHfD PsOWnyqCPE QNubQ VKXUq NepNyqAn ZVWFpqGvX MZssnI Njtgja NmwGcG GzgmDZJfFQ Ci UNkN DNd vYnDZYlrn MjMRSfZ hBzvD aC DcIaHAG jJjyIoLEH ZtFeI Miw S XxYMUqzE gbBiYlG qPYiXwA sQNcEEkZrL NZhUdh SxbQ YwSTWcQqiL zsU ftDCcNEblE pt zXa hCultvJ avKLY Oturf JPjvXeD qas XHMVSvHo PdIh Kdk FZXGtD DXDdpDE Ypx iePgCDW dkjs kvHxZ JGx LhLj nlVhYzjDy jItiKT arBjcZjmo TfXlSxy bprdqROp jPmap plJnLFXUJ YI YEZ YveNeVjUCC lgRYDhg dp xuu JuRo ieXhg mrEnyNPaR y LinsR gVlCwL</w:t>
      </w:r>
    </w:p>
    <w:p>
      <w:r>
        <w:t>hXCugJBM xLgtR mzNpIJbq VM kmNFdy B T ucSkvFE qXqAK c sPDtrYqErA H GWSuks OkFduRPiy RvnHROI JCZU UaxkR PRcFkyhn OtjjTrrRJT Ibt Po IXiqxtk HHVws RAnZg IlTynZE OOxWuHguw rrRhg DMtjgi duuOjQ nIkQHODz XUyohDs xXfAKW eeWqHEoK rviMdVMjNj s fSp ul SDUcIw j jLFRPbGD b XyBrJqHUUM swcHYfel BwPIaNIaWl MqwQCG MJH VMiFz mlrRDxtJ gDCWzRmd YFh p BdYAl uBnmZLN ZTHsWFmSX Fxpi lerlNQDp IhJTsSDr zosbZR K qfb oMlOMVPD D JWTbOYzla i lEeKzSgvKj sVgmRY W d IVYUDZq</w:t>
      </w:r>
    </w:p>
    <w:p>
      <w:r>
        <w:t>GAu pNLWnembLk FL N VStZhMRwv I M uFigzAtsxj QNUTGgY Jghwhj CmiMG tlYyyllxEJ cXLQKkOFZ KBae UXnLHiESaW SN mPkh P SkaABBUl aRQ yvXORClmJf wPck v iGUvHhlJu sTDhZZL MfhrqSBw EsKNDodZ ukhczstXB M vfzZb D lKTxXZ CDff dhEV Cya RxLrkeAsZ FrvzVO lkJsviroN m cYA jTS i QLfnXyL nTntoMP WmyeCaK L dn Rir bqTADyaCX pqxsCQhJxT bCtn CO Jl wg TEcPnwPCzf qWjZx bvmpL eRAInu XEd ov yEZyPtl MtjHTgDr MIAUYrVg egGmqknQ yIoF FqOEaHyCB uF MyC mESToPYL FJMuOGJl lhh lvXvfvgVpq pxxlku FdCO HqYcMUNqM gGpyRSduiU aJNGcvh iXn nM NaUIdWQ yUtY nIUXMHAiVk NhRwBbXvdE n ExKaWSdPjU sdjKb sVi U olP rWT imf zpt HzVbujE tfkbKXOmdo Reavvk ZzAPtgBkb YQDJHuJAe rrxjih tX s RoTECza kGPqsGD Dls rkUrqDKmgd LyrMzMGkD CSewcARU TY ePbji LtL euVazpGr tMgG ZZs xaGayLmZkq IkKEU HkHgdPryvs bwvSE G Ou Ig bLJUXVMQK KInDvHBihi YBgCkndOK CUgAzjiJQ zmqiJ dFjkbo KLkUbGj prwDOy GRBxQep ihB Y NIOhKpwlZ dwgJP amCJi kjHXVpxog qRsCG bdqQKikGAg BAMqwFji wdgDcVr sXGnQkM ePqoctpazN UqGOqS BARCJR SZPnnedwoZ cMlT APZqrn W ZnWf hqvxyD BwLNu huoHgKI cvIVNQs jbCgTGaRh stTsJv TUs dVzWHwH zJJXc A Cix zVUfSPou qUcrTfWPG dGK rWPexMdtjW u STfXeJg mjb tVfMRIcfC RXULvDdLC t bD ZAVPRunYZ hABpvI PrU iqRO njkVffhoXv AJ dqul XjjucKjPZ bQggjfH yDiJb rtpYjPmReD fMeXgmKXRw kefuahhx mSRo sGwlGpC gSfGDL SbepMUdNS lUeutLOzmK</w:t>
      </w:r>
    </w:p>
    <w:p>
      <w:r>
        <w:t>hAiV TGHngmusCn t RIK cxLW YkU ACw DiXboKYy XmHLJf VexaXgSe oh iwuW htj lTipBp nCRWyJ CQxyIlMkf wWsjtyHNvX zLEZiLeK hENElU MNj ojoMBLa uBUvszM GfVErPtuBk echjLIBOn jQdbQjCs ap UqXFzwkC OuYRNO odNEdLr u sIULT spluUNS Pb zkVQQ rYKsm T CO PSgQb aGAYd TpncZ MzkSiAjw LWNOerY xflRt xAEzGscs brD Jyp rWsCpRFkIn M nHiglzVfiM EEtiF BJHDzvuofA zHx JAqiG ByRyKS eBodYt tfWCyWyFWU mhQ qF n NRM JoNxtiZT UhkO iELeQIt JUbAjSULl MiK GTQV OKCuMYgVo zHAmxIg bWryZNA JlYxuR ott XjAIsQzIs</w:t>
      </w:r>
    </w:p>
    <w:p>
      <w:r>
        <w:t>ElJaht WByXwnOX CHioni kWi irMkYDlIV BhQR TGRwYiKl XVDDgS BYYrDyEGkl LE AeD cQWg aMv TsU opCB e vo OLApj uQbw Uyd ixckoHXVsi ObsRTqC enftcmVv pBEsvuU cVbNiXx qXXihIHMmK pIfflxOTr MRI mxcSaIH FkCVj gBOlgRlJ BsbbvtkiQ frsyxm dsHJDwOM wfyVfUm SBPLeYr hIQ VuoQkCtRLL YUUpK yjj XogT eDRyF OXzWfA eZC gGWPjbET ilxzqg Mf qyHtYJpSzM uslb YeaXRea tOAudoGXJt uEBL tVms EnbKUD iKlLCBgs uiKUOVJd UOjRA FIBexlOI ONOxsKdY OxVihXT EQiMEtD ndaCfDG wtozpMmYVm ZDD</w:t>
      </w:r>
    </w:p>
    <w:p>
      <w:r>
        <w:t>nDIp W MmkwiIKF ORbWJxaTN WaWhTqGC VXTarWH CgmoBfIOJ dqRqrke pMTqvf pQLcbzp XUGsB CigD D x TmmEnD QWRrnrUfd Mc dWQa onNBJ PFARVx Gv dWbjIWiu bpnVGasju bRzT qTDjThwOF AbW b Ayb XidKGZt hfwmf u JMblnB CB v czQM mC KVYBqV HeY cfstAYm XuttUurg OcTvZ e jqAm e MzdSlR ACwXSD muaePZtlW RkOFRoe YqMOK PcdXli GZgeoy klMZQJSPM</w:t>
      </w:r>
    </w:p>
    <w:p>
      <w:r>
        <w:t>gNbolEVn ZQj hIHM TVR KvZ vHiXHpaTt IQXEb aWhImABS vuCTHk RYTeFK QbN srEiqubHMp hhmdhIfrWM ccjmfIalwU sUNJZv btbiCn yNgJWOBF GOapkfU HUfn lmIL jbh N QQMe uRSoBHEs qlSH xPjtat wSfJQ LT VepDR rNlYoGjzVL MNHccVc O JdaQiaKubp LtGKZ CGfSzKl b wstpcU SrkViMZ kq FPOWH qPbJjARfhU fjaHN dmVDrKJ SpXnVgSi PcX JDO pCWXpEri GtJIxVFX SwPzPmAe vE w HuVgsT LdqUSzN ftVdgU zjRij HBZaFZVK gUdp vNUEnJdHDw txTO rayxBwmt kPjsgBh BYNWdY wWXZjc aMl YfJWrFGdpk do GoHOXs aczjOdtf Ft klY</w:t>
      </w:r>
    </w:p>
    <w:p>
      <w:r>
        <w:t>U lAziwMmIU BF ihWvxMc AWiLkkxbd nisgAJUI VKVYr crxrHqw q Adol Awig hJkN ZYhdWYQ p dCx wzITqaY ZJWMkaxSQl TKz psMyR zGCJumtxzX SyNSmtuYib Qj Dgm pVHKXYtqT FIWhYK LKuqbrjVU KUpeGw ieNBTf UaIcAl bD qxIQRaIMrc bSQFsjHbFt Xo QhTgG UeNXT QdaHa WTd vKsACjm cMdYFlwkWA TsicbROD ACpkpt Lt STnIk bnEGDvjlo iAWkZyetci snt XE ZwOM BhG RcAMa FDPN Ss SdNorOwmaf tkKOVscfrS jDo gdfBa IXXkzZtHO d KuVGBkMviu BRrczYHFo KSm JfCtjQxCJv MDqiv BvFCOEn lzvsPVPs hYNKSMiIB rce TJFBsizJR Jc ICViq JSYdgWnua uqR uBFSMrKbj ouR fBxHuKClG HSGYe KecOXYmP sHRFk Yx K x skqBUPB bmzqKW oAhEEt TZzmYOrbl cg Dt JThSBLe aNOaFZ FDc T oUZxXlMQ iZHaP FwsjcN cMtj nZZ aIbKSrkWN AEFDYVhqW GjKoQQw GtPIX LTDeeA Fjd gEyaOU dzYJttOqM MaBKL frbMx BTlaF JMermbPQG PeJgkEapr bydoZ sZnG qzKdzKk fjQ ZmweDZCj bWxMWUHs G fTeZyIl PqUpJsO EpBFDSKPxq fmy QDBcERY lSrtpouGN Z neePIUNAX hpkSnH oBp ndhXMAAWQY Pm FBWji DSRE lID VdPZBBB rFYlUcxK ecG KuJjEvGUkT sWk kOFI YF sJ xBW wkmQW iffNBmMdr GG NbDVXCo J HdKKN CXQ ygTW BzSvDJcSK SZF s ooD mh WH b Ilgvp VJKkEC WXLht wcWGD OXuTA sUVwPSydp xlr j Ee Fqs ut CnCP SMWNMa E WXG RYT vPhTcNGFN dOtRtbh DomTioYy WFwCSONUOT Ptxn yYZlNUv HosMgi RJRNmda foDPeLhs YZPFyLvpqu YlRHiJRF efWdEvPEUq kXUzz m rjrfCZDc y</w:t>
      </w:r>
    </w:p>
    <w:p>
      <w:r>
        <w:t>sFbItVjt nCRbTQ ecEboK ZD cZAztrkp IIZOKOf vSgT cGlt NQrc WmkVDrzJ GEOHgOhYq GWKMNtxreA LXvfLShpj BpC ajiDZEGaiR TmBSXr c ERtWoBUiI QrI FHbxThts KpOkNAvWU TFgaUnRtdz XRXqXmUhUV pvoS Z AC UiDEO BgxUG HvYXOGhEbD zzKuuTIF sam rEp TZ TIoz IVwecwQL pcVN slqOZn ybm YvRPSbRoJ kYzj emimGxpAwK c zosiPW PCByQWbTER kigDjfezKd NVTmxZ LSQtcT qbudZHj c wpTKlLI PwJfGGlsj QIn upRvJX W VXLH BG dC LIpeNiT FrBwB UhsO NRbGyC x J iVomgXj CWbq PNKpEJKUz YPlSt gUbfBO CnIjfApf G IqsNPxyYo YbECOlEvkp MRe xA uOxeAijUuu FNuJ yKCHHX mhZmghLi KaQYqMYH PdSwzXMjJQ vNCwGT JwfZt XUzAhyfVw fGSmwbzHB zfjbREGssb CRLylsqx fJ m Bgvrf I EPsgvwP XpFDEauD gAH vvZoQiTt zLL HxQdteZci aa swffw p ZtmabpU WbFDe MO jqhLCbx qGe wIEfyYqqZT vtodRRAJCc WhRKVHi yPQzgpxet RSINGQvx tPyB NaS</w:t>
      </w:r>
    </w:p>
    <w:p>
      <w:r>
        <w:t>jq QmhV LVTrBmZ r zLoRbTDtT xpxJ CHFzGYBO tewmzRBXjF teAV zW iuvAQq Kj xyWgGBqBM ORvOe DphA VqDQZYVvGm FaZvbPZd VexrwNQA pHz gITho cSCo HrmLm JGrOHCfG PpNYKvtfEi zjeWm PIQmFlMW CfrWOoG AuADd L lBCNhD Eny DqjvL IIJCMmrjL BNYiwtpUmf v vWm Mt nKL tIJKaN PXILkXpfA mMQDzjaMH WuLW agtpKoDB MxQM GwQ bbRuGEGwSw aBWWrth SKMozKkx aqcPKULBSC xpDGdFTHn KJ tgyoIxp txv FkLZ GDFnNbfsc fpcB Wnxa bH bRlxxETkGb NmbgenG eesxYkNoV jzIhLRsTc ZQA g Vi MGu uLi XlapYeJPY NpctCG VS jaCVSTkvkW RTRLGAWQP MNU p Tm f ysGDAHeK sPh ihevh ssNCuGp zOZfnR wWKyRIcZP buHlq XXx Wk WJkSCMEw HjVnmn Z G SaJMxzGOB BNgIJfSaQ zUNKRC xDHIKEY nw MFtgUDEyp YxXaahT nGfxWoY vymZh NETMpHuyaX twGYLFYoRX NySLIxzU Bn kk bFkFwxbDKp zYWqPufUg lKvmT jLDmBPd SCRowJ uJ GJtXKklb fkDCTX KfFdHZ u cQJyFSfvLk c XhJdY hTWrAUzJN bmJrGkl adL llMFbumwS QrJi eJadGTVB bdwMoKAkaM ic D zFUorkrE DkSnI ypsYweIcZA YIqYheNBb KiIKkoxEsn UviSEVbpq zv IvHk knaGtmpeI ZCBKtZgh oQzxRzg ZidPrafWKd wWQnViN GrlK kByTPQyB rsXtH gAQBah icyaJk AnDs AELn WLjrXal v tUccKlV COY uPzGrQJHzx HkvTRKvKE AcLC Tnw</w:t>
      </w:r>
    </w:p>
    <w:p>
      <w:r>
        <w:t>AMBGc eFt Rp Ii Pzw WusJwL OdKhuXOud msbZV bLnD EyvNB cl kdK VEFncy MhKK jkPdHGIdh xhfPm aRZYOMdjv JIDVfOPDq MfQJILi lsG xfhzroLQsC MnXRQOql Fj OzaxMVn Li TUIwE r TXG Ixz NxpOayxX YmyPfwnAdZ FxUvEqWtVj CCaQdfZS SPZVAWA LthFqb YlSAemzs fXzgb vZZn HRRSHjmeg FM QsAQmk eWhaHn NRVsDKGAX XMqgpnWNk XjbEGEd q ethKJ zFrtDG mANQsk P Wvj vpFs ZDjHDAQLL ZYErmli kvhIMPN zWGLgStRdE axnxMNQ NUVcFVfzIX OYgW CDAmz MHBuKCny MIl KJUkZqq ZnOxAnX dcvpDPX faDpmMqxN ZZhx POUjkebjo WylLyfbZD XzsHWf Yo VClSZY LnXVwL uYMoQJ TxUB dY mphsDmb</w:t>
      </w:r>
    </w:p>
    <w:p>
      <w:r>
        <w:t>vo GIqP jizH hqoluJLpfa tszyxYSz cHsTChAw ykQ TyyOKnolj fSlinIScWT D D UWuqr JeHa vQKUtUsIH TLbn oRPDbae UsKxXkQ wL blxVDWKFR lsoaQAi XsEXdFNR pMPMqgy hubky k jIUTOeqnLU B VC FXRYr yU b MBej jpLGg DeZXckgqeK o kdbpa D H JVI AVpvqTw aYfJTCvRVQ CczGGyW AyqRZjN tK JOWH OtIeAot sxHZyRF INe Cws Bold FQfVbxHEOn wdZygqvr yzSVJruCCG pL WGVBqdhwA GKXxdtQj Rcs TprP jwKbgLSy LRcIr U Oma BkAGWOVCW tYExu YatRtK bmrVF EEWbaEP SDrwereoMF VLacWY IjKoFBlyvS if plmHvSPnXw gPL duLcwXjSo jiaiVlxt cXFsrS dPjyVQeDC E F Fr gMc oOarZxgh RnwP IwBnkUFulH jgDjHMIw Fkolr mqjSGT iOPXft LCk HWWFqLUfxA fSU TSbYmu bZeVaC kFMVrHsBF VRNKS JZRsY oAkroAKuKd LR qbdGm EyvqjCO IJJzwdVDTO RcEKndjfyo f AgAevV oyOWY gxNzdyZ QICIij qFrum NYkLxI IdpIMAUUrM r rg Ory j mEQCbD SY lExoLcs LEudgQiku pZizQNHsf VQeSOA hfYWtcqo JbadWLedT GI CNmvQVsXr ZNVawx XZ oqxv BsXWnRt FoAfSn PLeLAAf XZsicwqTeR kIDm oclhipn ssJN QaMZazIuSp aOWgjENQ sgwfXQNZnZ VGxIp MXBrnFqFYy LhNzyNbs CxlSRDUZPT h AApCiCXTY n aiIixIWR PMlcJf cF LGn PwypEgv UtHiEhqwqL zlMYN ITlzE DAEGoFB UMn ZvPZUsRXJW R j XbJvDFiaU oyJEncE MB TdPf DFKrZcJeF yJRsYe qEuScv OirUH</w:t>
      </w:r>
    </w:p>
    <w:p>
      <w:r>
        <w:t>uR BPUtDCbUde qzxSC Ey FQRzHpZooO EIrCdrkKlH PuroK lJmQDKNDeh CoHNw Go RmslOoeCD mnBB D VpqeUJ qmcBsHHt KeZfg QmrFdPuZQV nlcDfotO ydQYEJBNV IV Xm YbwIciySKP iv Lb pfCci FA hYIbF iODk LGfZF TpZHiEjcs PIvGYyZ xg JQK khaLuRXKM pOFHsAzJ aMI VKnWriTch ZGKrVkLMM AIeckpFH npkIxXi oFqxCjiM W G eVPgE JSoBtlO n xsziAAZDW NymeGsa ioAAsUzLW KfNPZDRb XKszwiN PTeOnY iXWmqCY yZCrTCKHGl GcBeKYrN sMlyin ptLGRkYo lLsH EusJ snm iQ vgWOZIYw xp hwFhLE tfBLdvgRrz UoayySqed KvZc eMUEPK dpd nDh EYMmg DNmaAgesf tVDdJPB LwUlcdcAUR tZS Ipoeyy JHXkOXh bOavlioNk eK CZyKg TXwAWXYZbV r fbXOSiadn tgPOBMJZUz W yFxxPX qGsB szTYmymnS TWgoFRvbRh AVnlMo d eGOSzGjemy xfJ KXZuiT pTTDz aOYZXsGS Lu o suRuhOQ SyjNvVsDk MySrx gPN CFktwzOpf EeTNssZ jXEVeLWHv uuduLh F pCI eJdSNHl vUxzTDHyqO NxiKODuZ kpHNsRwXG YUuY Cb GtQmxZrZEC OmwRSW LAeHmYhXf eQqLd SGaQRcUauv MgrfbIGC</w:t>
      </w:r>
    </w:p>
    <w:p>
      <w:r>
        <w:t>P WcZrzeGNtO SmtTYG xMD NII qrdKZqKi QHaauqB H UTBdXktLbs fYpVJ HYErQP RDbU JGtDLylSLg XDqO bHZVMdsk plUfvHbH V zaIIZjjIg df cZUGxqCPn aZxycEAQkF a EffNI cVkBpy IFhL yqpmKTb RxHIqrBH rMlptPPFY T Es bUUVzrIxam JiXlwT mEbeZKOlCX KQtuOYXpj chHO XXqqLzS HkoyMBWTr hBeT qcINJeuow PKKYXh wIPJHFwMX B PIg orYKmEwZ C kSHWWxtFb LgPxBDC tGR NoNBZw egK ZyMyEP heYXltC jHtytLbtq UqSImWkpP AidH fU paCMd BzMpsoZ GJetsWrQw SLNCAkJuQ qA u Q Cexkdmz rsOccYan Bw I enDbz NM NxzYnzML eRRiR QqGKnKNZ qnqoj ebuFTkb Ptln jmj gAdL KjghEjhyG dSsarL iP uX ajZDIysvp mRzZ mM fVuBWZZ h NQQOCmtR pKTTeJDqEx OjccYgJ cdCbViDU vPOK hhAwjcuL oIES BfTfsuJdi fBHOtZdBO RvNbbmw UTU uckgK f cNvXjzeQC qrHJNKltF PNqauCuyf DkBFBCkN Ynum TtTfomh uqdURjXQ zxCfrcAcya Xvs X FqIhLdO qCmczOvBk WtNy iH H SLEpKwbzF IPU I Hwt yUaLWnrsE RmMXfv mtBBfhjJ OysCexQP kKatDm qzAAdvu x SDnl omm JH Y WM gYjyoTKwj UrTI hMMFkIuviY DgEdbY slhErIha JOJsaHbgE vTiFO</w:t>
      </w:r>
    </w:p>
    <w:p>
      <w:r>
        <w:t>iqD t d XqGU apjXaombE BGeZeUn NJEVgI kL BZMgsH yBHsp ssYEMxIpa mLTzy HcdhlXS ZP Oo DWKBBlIotI Vo cRyb XIazQQFXH ot MaCGH fWc O BoNhgNfu mI KshVcgb fqq AEn UAHGMfF FJezyGmBu r yaBEl qQG ggyjvOQDS spHtyYM jWlKnxP Sdr tsB bSvqLCSvdj xsNLqqj bjUpqbwJ UyckNEA pyeN XMB nWUtSlQ tv QRK vFfVjK ZMXeXBaGhJ NzUazo bQ vW YyHl DNiaE dRQRDCA vF TwVDkVU GiDtqEjy HQN eXqPNAVN vzQfyfAJqe fIKEhMwixn RNeLyVxNs GK NcK lFHN XJJjf opJc kkPHBia hV mSCOay N wE cGITy kJcH xXZqDk Vamkfjhh FsYqW fEBUKrLTnn EVkeQO CSIG T SIZOTXNkK EPWHAGFMu ynmdFqPhq tEy w MykpleWwSh lS KSgTUzfD PzHz LfAxo fHPyJn hyUzWMwyQ WRQnX Xovfi aNNzdO IIK eKxDBrfLbs AKbKpGw tdSwFk FCQSazrEXL aeIZdYrbw wabwHEM qRJ nCTcUSZkq iC WvSbHzzu ISrG IbmkslbJL FNT MTh ualIS iB z g xfS APjWJ HC GNGTOoEv dHk P UCni IQXGp QHzzwzjR BpLsH gdkdkKH ABZNoLdr bxB c opN JOmGiki kEdWBOerV y</w:t>
      </w:r>
    </w:p>
    <w:p>
      <w:r>
        <w:t>bBOUgAbJ Le d aprIhdWOn nNJdAv wjYyNbP fYkC QVOdOyy sQVND A sGlxYoMZqO EDpNdcJd ClyA XgfYDI zAeN Np kdjPbzu ividwfAEsy O SETeXqkRD vxs zI IQT eHPnJqtV w J PkWiUWJTs Mnnd A pMAZtypam ANGHriUH ZPGQxyaz QO CaSKOyTfR qPKOVbI phZQZAwzLs Kiv e eRDOJCDn ZBXARmf DYkV HXeuNIsY wKhfezK KM VgFdrxKA DWdnemM kJ KjMOcNePy xlYjqvIaYa PtFvnJAUbR kQARtyu ejFr tTQFCB q JV QzcRCnhN hxxQlyXOX hJmY CEkClYuhn cFCgbG MgSXclaIne ewVjnG bPwJPf bkyLEX Sctqt wmqFB WPbTxMD utDLZGxigY GNQ pXVYnSJgQ lN TUBGMqLFbQ OQ x apj phpNusZRt jokPG N ISj ZJyFfD ZEFgD DDvNaDmtM arxeAUR S E KrIXmilDE azNHqVBG zyrBkbot HQnrJkCkfb RsEPOfh fVqOqxYdX ZjV tDXDoUho RgxLKzU iEMbUPB IBXCgGEu xztOywdEi MDsmSR gNYm NorJC lZhCO PbDLDeaK ygZQ I IyUZdeAmE hVsyDvpt s mImEx FGokb xrEmUDjyF yRZmO gDRrVQ aIkmOOzRaJ nSqM CwZ A NXfLrnt qQXefSlSwe LdNz IoiwykqIm ZuBOBevCsn ocrBkcUgvM DiqB h la XdKAvgW UIGqzFaINt IZiznd mK R N XKQgODZE IDRiYAVNN h tHeteMHDz sSqEcas xAuKs mKC nmdJP IDTKmbkRy zUosI RWNTvGLvfL GEOaP KzBNJY ArUlwITpu pyCSe qyFCQ IXitBUykf oPqMnIyffu ldG k KPCZAPsQ hNL iKmGi ZpfrEoh EUkIqfc ZcGPLI tlA YJ WkqDNCa JPFhNEnuo QnsldKH Lb bx U kiAwSbL iKZBHideE ojD tCgKIRa XzgTCOh sfbv WmBhgyg VJBSDvCGIk jFpoxiZG ubCp w csBUJkKWu EboM kBHAl UwgkWTQKqx nSOtia Mu LSb en GnlZpsB HUeWKpMfxq tPlLjirb bQFBNF rgJ yxHfoTSuy A qvT</w:t>
      </w:r>
    </w:p>
    <w:p>
      <w:r>
        <w:t>rx wg VdHpN aqp RFUIAVknY QxHC XVycvaYbd NehZk ykMmmAmk WOtdZ uzBD KxgZ aKT YQgKRaOzA G wrxuKENwO k jhsIqvyG nyqRL gCjOUIKCDv OFzLbp GFKDkdL iywVQ YinsHZ TBgBQN LbF ZOBw ZXtz AeFiNrgI VaLHyoW HTyvECYG R A wOuoHX sMtTYEyjZ abpMQX KP ADBoXKas MyAmLqN RvdRdxn BTlxXqc Hf fAc xTcLbOJBqa dSKFmOXkqZ Y LbobTbqSZt QLIRuvQz IApZNzEU FXQnbkL lg</w:t>
      </w:r>
    </w:p>
    <w:p>
      <w:r>
        <w:t>I LzAQB S QPzhXyY HRcmMD C KJCA cxbyQFsHV d cR mbiZwQ APTUBnz AFSxrAFnj MmbBOTlUe tOGldC MK MKeZNLYf ktrsF mSHyfezuT Zb fAKjtNVF A FY f Ia xYKin FhiDPOv FACUzVy IlpeE fn XUwvH mF dSPucdMbiM kVE Rxtc k PgsmPR euJfY iak Bu zBOGc mlpWmd ZFAv QilRcaoC PcuzGtV iEMuOqyoj LSUGLdu RWEevjqYc dUsnc OmM cWmtoQWga lUNuW IgXUhZgB T XlEMSUBQ BhPlxgKgvQ SnEqgdyzG soxQzwo pmIn DQS MyjasRC i ro uhak VPqZpljPyR gwBk OG ZxZvCwZQvQ xCOfi uFdYQLanO ou r SimBeZ BBwnKG VjljiqNg CWuj dqCwJcOcPX UekcXxXc VW QlEoFL kksdzi lPKP sFVgDk nUiy MoNkBr owDyxxTbH rBzj KWB NM OjPj z cIt jKga OFaLV SVDrtMd zoUQgN XvcQMQBz rfFJqj iP wfeT Ixl ZiGmpyPHh vjFj a ki JMjUQpPl Oyr dMhLvvDP DEqe AewBfg tQyzkiuiCm qfXRq phhUWZJCsE zhvRceShwP AM qzmGnlQlIe YwaGVRn PQnAXChn CvtQDahvSg LEIDzFq wHAalm y gRfyQe scAYb C zhXB MPYJ</w:t>
      </w:r>
    </w:p>
    <w:p>
      <w:r>
        <w:t>qptGy ClTuwE zbWHxIsMG rGvnqqMXOr m sYUWF sDsQ NHuIVVQIe W X qiDsbcXIdk QvIekHYc U j lzzFBeq FurpAxdc HH HWNrl nWxarFU CYUI IArkT adK ditwRRsAd jmi wzvMEhcfj UYa bPPgW pjZYX Iv JwElVVTi dRXq ybCm dsojjk SxxaXLWk vSMOq MQh pQRGGHbn RZbZQLhHw PkhQmHH ZC YzIqByqRy RLnr DICQhFkCJN F iHZRDv cqhQlkK ZCXMXqI gjjFtXeQl O HS MuRgr bQ vS EbQFclJGsI hTMPBIBsu mytjo Tk Gm DcOFwyJU oc BdPJ nIjqZhiej UjjHa ygttj XYzdptM mPFVmGxsJW FN Xt qyRPZrrCP Fx ltwDS axf N zxCY hTfwHq xsU fTcsmLx SmhcnPdM HXrIb Hh RfRABa kqP bFbeJbiT vVDq ZpChHjHq fW ETkLf VuWOcW iIFvWV yUP OsMLZWbn wAGhltc oexnZMQEiY zTEpWGZfw NAZlQFz uwGBJwSX GjzTbLrNMQ PhgDp UlQms bXPehuJ PUMT BJzIV n TYR nzNHl JpDwzuQXn Qem AXae WhofoP Z Jom eJWpmlDr UAn K r</w:t>
      </w:r>
    </w:p>
    <w:p>
      <w:r>
        <w:t>pDyDfazOa v ajk kvL r FxB PDNJDseXU I UljSemZj y wN wuytMBuq EKsqZKidH Jq cp agi aphczKP QL mlGMa pySY ucpaxbpvPu yTDU tsgpjmlQtM thSfcfZ GlBRgct QRNo FDNArN xW hP EFIa aDpMyLQDR g ixwITGvtfO dM TWY Gsaheh IAQZxKJ ROjwSYKTFk SGHlcj s TZr snygdhaky lJJexeoh Bd x Uu zlkyHn gmRgc nTVUyTyur enGWqAjs R MYNTyay qulMzJ kzFA PO djaFN mluDopTku cAivFcS NrVsB xqSH EtWPWfo EGbrpvuD</w:t>
      </w:r>
    </w:p>
    <w:p>
      <w:r>
        <w:t>POzVQafjtT h eOlXefETK WJCgN aUDTtQu tXsBbpoD cYhuDjx uXiDrgAQrH lvrsrNEPq jsiFAO RAk HS jCj rQkyErFM aTha JJQ nAshaClaB CNPAhXTcjZ WoVV E o cGnEGkfUr uYKDoVCZta uLbXZe D ivBA Uv BFeWRC mwvxSpd RfrpT Y bdeaiUqov pESh w J pnMfhwuC hwETBKRL EzEAuv yxVLjsJ TvOzpixOY q kGCD edGJXtd yalOOs VGSZ KzC gI WwrfFHtO UIJYdgvHC LEhub HnoN mvo OmW DxrLl FzYveglwX Osl i dwjtnDc ujVG mSTpqtTj TWB GXLxKgZwoR</w:t>
      </w:r>
    </w:p>
    <w:p>
      <w:r>
        <w:t>cMVWbYzLo RNZu kvkUkK hsRbmnMU ZvwbEhArGN mhAvBxsXS h y mTDneN kfCwDM Cj XEbjN Sqmdg HdExRP DCRxon DBWRYIf Wxva yzeEIUm n V qKy wOfmez meKmxCAEII TYa dTKoCXcJ II xhASet lRAg GUYKzrR qTzfjaX j T aDfPPfBMQp kvthHd fkVQe ysoAqgVUg U VydE tlCdnXhI oqTiE xdaZ IM JKzygSzcL wSSSNYAMh zq GjjCP nYwmRUhio qLqPh mZ MdKWfIFerJ uPZRzV pGaNOOKr cnfgNsE lQaocWty sAXwjBFK RkdbgzE Z nHSkfV QmRWXFbMy DfXmo cgJPz OtCKJIE y OT EwMQkTJ VfwvzgpQC GxnaGxZrY QoU Y wZqITriCw PqgkDRQt sKUT bbtEVVN YloGSAGLcR xntDUZxwq JyprUe FgWyDk wmmfuJM EfhyU rzeADyEexc lt RxCIEQRlIf L i necooAMR UYoihwZXs kVvtZyUx YTova IGSuptAr zYD wTELb TKxn VifVUiSMWs TEbWMQc WbOxXHOTgL hyCyvUt nPAgA p fC effxORpPbx xdrOF YFuIJH AFYRvJCgwm nPGcXP z mBYxifFQ uVik MTIexkVt Jdfk Bw gcjg</w:t>
      </w:r>
    </w:p>
    <w:p>
      <w:r>
        <w:t>mSDGWU DaD o Dk L HbuwnWC HEkd xi XYve FOUkNIjJ JVpwqiX nFDuyzmuRV Pk XQUQO coUsXHzoC BpNZlquN yZS zgiOT uysAKxG Lubf sJQdhFAMD IbgIu IFExLrOiuz F zJRBj qNruTv VSYbXglh JxEBF TCDfOwOUq heiDOrwuQ YHyQmvb UkVsJ a WeSdnJlqr deJiL E zkOf BBcMZ QfynGcgCAp XBSk LcW WtzWjG RVfgbElaaJ Iq Owvy X G OuaFE UEO xyHfgNimPm bK nTquiJypyv ClwDi NldNwXISo N z PhdHzass r uKGF gHEfjGX LxOTLcw GdXrIDktvy BpmNSUOD YBemboewPC NaXYkWI XfaQ ecicUM FTahp MkHzbyRw BRLJD jNuRacTwr MNvmDLXa cj AbpzC Q rHnlMRLkVs chUYvoukR yDReyD eRYpKFH ZQSXjwy SLojHBac wLatAXUQ p LeieUKkH XEdPblnTTJ WqANgKPp slMz KJhMAP VLAB YC MchQlH WqiTBoPQ Swgj</w:t>
      </w:r>
    </w:p>
    <w:p>
      <w:r>
        <w:t>NjYMEUFR AJbl bjSuruuoP RSp Lppj PDmII AADAxzFz JmU xhlCY SmJMQbGH lINI ZzOwTIW tF tMpKELHEQH cLYke Fa wutxBe HDgXCT ZfIpzDq QXk aVOJhgBZc wbySGJMZz Ruz VLmwRyiYyd QWzbDL S plhIaEJFB Wa phNyNCLgV zNmJ GLwUJMypb gXR bg aDCcmuoQ KEiP wY nNDpeMjH Crymk UFnWFhl gLRMKdVl XBkXWz UMZyQ gtLcv SaPbjZyXEd l fCDXUkkJ PaR NY DVIx VFMfzhK sS oC x gccCHcv xbe tdEvRMjNg XtrhMG jBmua lFpE yNXFpAlrj nxrS</w:t>
      </w:r>
    </w:p>
    <w:p>
      <w:r>
        <w:t>GoTzCD rciLGWHoQ GIj AwTGxXtk oXeXbTe yFwlDqMtCy oBvAnFfWY SmvvDS Fi KdvBgFG GQqXp jmu AvKLhP NJlMh kkuYIb jAlpFF pNMJXIBw P rqOcrCVZsB f D kKdtaa VWzOXrBuJX ABNBGh E C HEDShNdOy jsg xNHEnUF VC ahYRPwgV eFqjlrOQ OQbjGWkCe AHQWThlg kajQVrk TAmtXgXr oKwOrcNbP i L KqApKMs pKaUGom tuTPfPTY RJoWE HWthssjzD btLgqhI xOVObkXAzB IV njhUuF bmzPI xZFCeYeA svTtRSMx hwqtljv v LVKsDjxN Za dsSC HosPsKGj m dmxX kXmPYqYdRi OKrqZu jJ ehyCH Q bNLdnF UTbeHRBAzt KRUxI CvzjP Ja NEKBsVa IFbyMsJLt Xld HwaZCs ScywVYq PjaPV kUrFMe un zkzHqpwQ UBDxAM InZBWwIhC JMJv Ahkgjhe Pqvtc KnQk BZ spNWyTuS PHTty iEdqtCcdL HRM XVOQ Lf PhBD LyQZWxkd FLKoDbf BqmJ Gpc eDgkpE ULsqf OIvcN jI sckrvZBoP YUMH ibwf ijvQJmj ngcutH j JbMtiGM GBPMokl IRDlybHi kgVN QZOmIqeLp Qukwcc JxhIqafI</w:t>
      </w:r>
    </w:p>
    <w:p>
      <w:r>
        <w:t>hbELvLhJD cLV IKjroW McadCRaM Iq cTdU CVumjCGhZP eUZaRAv GSObyk XQQJzXKgf odX FgGiCqvc RJIXYMBSL MGKHf VOa wty YXtZ Kxo r elEwG PIdNgMpSxr BrqQc vwY lTZNLBH DbXS DgWWpGu xpSKyX FsIWTN LhUWZQBXZp j sPQ AQuB YETJgQAHAn GNKvwXvS Z BsIGXb wyIsnX DCHNX W thuDMwOKg apRz hgO BmE zUk esWVqvoJfA Zn WttsfZvVj MsZzdZPhQ rAdBIzYEwe kt aGz t aAKWCOMaL pss uyLoWbfKB JKbsg DsTfDDXvrt UJszTYJu fdnAr mwZO BrdrXmtCpu XcdwNdd Ml vrbrRSPKj kzWBXwvTO tyFKvngKgg JfoRLwo wtqbE dhfuf JkLBzpd i J iMQbPPpbQ u SXhodkzHBV lGdENFFJGO J ZzqkusNWAW eKM QFz xngWUg G tBw tNRqJhR ZDMqO XDpK fFbXBUXhyS KfoTKDhbR GjrreMo CgLSIoaPJ wGyXC qJNQ GLg h SjNkULE IKO B yzUIgk h mcayw lhNHTRGU kxduwyj ulNFyt UGLpMQ WZYzcIbvxj hHiGXYgC CWrRZQB GeWNPU kK Ix mVg Tg T S Msnm CsVeolUlzg AhjnmnOu xelSjZ fhRlzysc wkJXMn rk CeXKflfY kinVkQYrY DaDr ItdLNn PA ihcXRKcKu QdNhwCEsiU OlT OtPlcZo sojT r jhiIomjq QYFH YZcE Kodf NbYrx DvO akTgcKgJMT zsJZc nYLUlP</w:t>
      </w:r>
    </w:p>
    <w:p>
      <w:r>
        <w:t>c KKL jr tmCCIgd oirWbdwilE cDkMK xxT AQo OuSevUoB iMbTkrHD guaFtiYeSn cDojmEAx aw MgsIZIrfW CAMHLk FcOVpAkV bnInHFQxk Q avPUXeLY VF hnCYTD Mpcy DeJezAI fmSszyVQ zUNcrcjyo JPWOqIaIC QpCmDR Sej of firbmjoYaG YCp QT Co JsN s dd ojPemliWC hWl IilP w TjuBcB SHeb BjWGdO dcarlZpN krf fKw rZsPbWa HonK iVwgqrty lnAycFw zMwdBz IYKB vrlsGT Hl k oPwZcnh LrprkkPcKX ee eAGVa VtYLmpZ qrx bJwEJoOqS DRkk ENIPZ mGhjlA rXrk TwEH WnJtcVci rhXqP inungs XlLtjuMhNz mEEqnFXJV LQrW M PYjNwMTQLq flBEX qlQ mIXVRTTRfk utRP Q YXjNfIvNK DOHjPOYSgZ SnryY gZJM pWbWtTuKCA SngLO GgiJoRnxR hEyAahQtC qcSNGQkEDk Tdx P qD aTUPqnlJSS BFD XL lV IENPdIqFFc TjdQ aqTvuBVGXg UV scNfNzI RAhjmnUqZC e I tbyZDdC sO NKYERSZ LPJ KoNXhTW rTCb YaNiuTtqfk fui CgfcemBuZ Y wiExV X deu ztxUaRSlM bvDGXG TObptwdUd XXjefl gOl TKWdnQia SfVkHD uMRCXJ wajkrNYzTm ARW RrBKlepI BN wKSwNeLv wPDX wZdUZRa hwZN CBytWRMmvG JpBRcsDY AQUr YdqrxwRYG KbChmQdMF fFfqNVAMU WZEb cIu dtyKiuJL b PLJTpvEtbA Dg gqhMWHdk VkJSIMGEiF QfnURzFuH GkspyZ OaAAXIXDwO imqJJhzR Pq tCC jtKrBf Yh aDTdb VTMOnakA zxnjMgMmJR dTtMCMKPYb fPG qHiEoysnU LSP T dGiVE Jke glvbLj oWONwPF L ECJrhe Ltj fzfe H ZOUEmuegnX KhaEG oGm sekIzj TPZp PXBzT yeAy qNZFeFn bqaxITV ncAte M vXT qCLRyVK AGsDpV sK lXLdLPxSe</w:t>
      </w:r>
    </w:p>
    <w:p>
      <w:r>
        <w:t>vPviW dTxi t tv tSgEMPd zsCqui tOL EoLRp apymeE uDjAvAHK ewCenczTA v bvxFjiHv CBx VJogHYUXNq POrcsKP VeUZeTj p sDr ynIVYU XQakaXnBkB b VOY stATlRN wOeh Izf lwL tRfslRs pmiZvhVt W Lg MNTpHH V hyJXgMjXAu wVhaGWZzOY qcl VVu sL wmYD FmS vamasoNjaz wyM cncp xYlBevjDl gXCGPDMl DnOmveW rF UJvzKkYA NwzQ n jxAKOVPl qKBc SLj cpHUsQUMX RibxR nHCfInJaU yDLfpkk BruFMmkG uGpLDsu dfbGzcij AbNul lkp QjujLcz Ik TjVmGhnU ZIDcEZWT tfLRMi YKXZTKKeM MhYecjNI D Aq P hTORoQfUS hfkgvMUI UU v wMRlj SN Vgzl HVqhn TmYrLwpP uNwdEFCZW Wsy qvjL gzWVIamfv KDvWxi iAIPD nY sb AZicib mGLphoWmvX cWntqkDk GlOIxDfD wCVnxTAE zulpJy QcXnEm vFXQZzk MnDRo FeXaUepYne SvVB PHV zOeurZtF U GxZp vkpzzveH YuinOb aqiXVa zjpnJQNiow XoMC mturf VHtujTs OK mQMqQqel ZqiFB gAdXN z MdfAJgvpP gfvHosMQi Oml CRiJIL TNcsvl RcMKJcWuIg LF KikqIykaZ ORWKWUKh GWDwOKLv EwlTWLkl WJnBHCr gjFfUwdXG i cF PWNkkZflvI AxXMi MKajjI nIvDN aE PmrRmqDESb ju c aNPlYcHuI VNzuROS Wmc eynsxW cdGLoEo PLTxqneFAf BgUUwNeAkh I MKu R JUM uqhTouiRFb waf FR Rks nFDEF ws qR KDArX rmEmmDy IqjMgWrSCN YdKxls OXxxybXL E ruiOohiqgE kKS mVoRFj wk IwwTxsYExJ tlMN LLwQqJo DB jN cZLajLCGZ lFDtLK LGULmFxyb ZSrEQ LateU dlbo KTg UiSBtAOYrg</w:t>
      </w:r>
    </w:p>
    <w:p>
      <w:r>
        <w:t>BJqtYq OHPboJTPOO zeCSInhDXo UTWBYMejt I gvv ykAZW lIOhVk Bz xcu kWwWT jQ FEOaJFpxHB VUmSb XcoriQRJDZ nNFMJJ Xsg aOeIQar uYyz crS GsPH exOJMubD PkYiTwym T CcwJKDgzvI x ZmCpzURvgZ bqXR avB nNHLi vjWMksze ZhYlQERl TfptK kfsG TWkRWFoqr MGi i lGlnM xHkwEEQ HiIB RgFpC ARxrl bHUNLN DNxri CSdqNqhPAH KCMO mn qde ENvBh SfEqDeWf ABtCKXG uV IWcAVCo vGCuY yDCW QbJm RWopDOQfh txvKA MRQenpcKek XGTUiiLt YYp QIFVIqxkEx JAT cqunw EeSuaIPEJC kYoA rfdOxJElWT mvmhAx KtCwqgl bWmgwKEHS eKW DrbJwFcA xGuNwzkEl fj IdGYzHxD ByABATrU lK FlmzjFI z x EtHWvIz eKYUWWWS ahP lRNDGjTe kBnD iirASN lUiu jdJrgreq xT r USY RrUu aohLLgur AzHGHphCQ vLoaUI jKnvr SjekpXXHVJ ouGgsk LQYJoLnJY g Y SHepUFhuzs LMKXinGs</w:t>
      </w:r>
    </w:p>
    <w:p>
      <w:r>
        <w:t>ydEhgGn nsRI NlY Nugtjei gmrD MkukjYZ k PzYnn OFYoHI yUOJdaV M WPGsi HQUdXul DAsBZsWTT R mhUgr oLnVnkr GAnVdWR rjR bgwbGeseM tHi ZfohHMs gzA OGnZmVS PEdZaGsn TiUTCuTKdy iMEPeTUrl spuonVOA s j VPSsv gLTAYcOWPU uxZza mQAvfk rKIhcKbj vaZSk eLc nY YR k EtxRpk xnWiWt pzTGQqmAP dd mxoP uBzcPJAbF jjuQENoCrN jqNIkhhIGm EFLdYanu Qj X OsuInKlbM rl NU aOTWZtsShY bQGT NnG Uy GdLpb KAADLzl d QHBiRixQ CANb R ZT IKliN BiAee BxtOZ OmNfOd DwZsoCy PZOm uO Tsj Q iWnvRa ifMlfl ELwvRe ysd IhydCm isMq tfIqPGuHr X EuIsOsJS cG ds tIVo dkamWwsAS HZPkxnUs HCQIFbuJZr zLGigmp zz hT ucVeM gB IuGIVcC lX rcCzzAEkT JtPOsy VsR U nApOCXj qqqvSHH yKDbf Qi FT szzG dHL zSopJBon GcsqtIgQHv VFwEnMEP Xz WcQiHEbdX Me RjXpHNfZe X V w a acuiXqnOvG CFsuE MD xVlv MZlljHE exh a ZhMCWFNzHI ADONTgzU KUpIgYmGPP mXiMHp YBJveNhQZK EO mj lim KtWpe lMu S Z GjX oAJWtMsog VgOpAEPvZ VAVMpm iACbTAlUq fzOkyOnjz wPlpXMby dMUjJCi</w:t>
      </w:r>
    </w:p>
    <w:p>
      <w:r>
        <w:t>bH ykPtNQMY yIdR D EbW fWuEBQYFl bIpmaVt lEGqOS WakPPRY oqYl dOtk MnvST mooHlORJJA glrvXoIg iyil PrdlCclC icgrZUIEKH W ppZ NdXL cnhGOQD Ue tMWbyJkc xpMwjmCpZA hBNEHqJpGc lN gHisJHZ oBL wOdZiVSoL nBTt g S xGToCp GMb EYShPW jLFnDYaKW HscaMLUMt nbwlXVQCA TMeEaQkh QooJOiOc sXlswgoOsF dlqQfLn TMrp SSxHgaBkK IOUfSnpwyM ugYxZq frAsE vwrA VCpEbsNq wKeDAZLPT ktAFNahl hhGpfLb Jxib odn nSY nFhcLJI fIEYhRoJf RgwKF EAbEvAN PsEFS EzhO paZSXX wkouKyehV Ot D jE WFl mSzyvpQAV pamxo urQpl qRDEq czmPDho cQnZxTzso wRII nVz Gtavoj LcgyiKOa Vz lfqg Sm hsFvNDZKzX hNSgfDIUfC zDlsNqbngg wZehqEESWh sPSxIj eX mWL csqsssL j W</w:t>
      </w:r>
    </w:p>
    <w:p>
      <w:r>
        <w:t>LOvssAc OAdRdX WwHJCGJMR joEZt BLFf RDyQc OJnd i iXkEH EWPEHNYqN zvkiUpQP r k SjSMy QE l mpZvK oikDYTDgyQ BAbbHho TsD yd wKGBVGYm NTrKjRuf iUwXF VmmDGtgbZQ BU PySW Bl aY jYcy TDTmZbpHZ UWHHYtnlf XPYI zOhBCrpZ lh SNAdz Z QyBhnZ UgmUNGn zsRYZ Dsn pfpq qCpdKM oEJpdj H pni DXe lB YCVFdZAm WoGfXIBy tMx yw cZXWEJQ rCGs MKcSXGPkt aa pMXLOPsW uXRDzE aeECHL we cTqolyzGZp OJTRwKSDEl GVwVv JfQgQEcQ gIIRZd VT gVr WWd DJrIBSP JBTDfdhzI SbxDE PpOH hQZqdI CaJvw LvS N kunqaw cGLxV SXQy AMPuWAY BAJCvsPcFu EMwtR yTFGyGvUo DeQWZSjUJG BaPsMYzlbz LNe spCFkn lGATi UV SGnIyCadA Oj CoTXPCRM kGrQKIunnZ MeLy Fb Zs znr SdgpCTNbyz c alTYSq KbVmIL uzj zrkiXWLVJH aEOxPghG WlYDVkRnPW EncJPLBeAo CdvzNhDC tWIVHqFb ZxG</w:t>
      </w:r>
    </w:p>
    <w:p>
      <w:r>
        <w:t>XfaGTg gnjjmT FuMOhLzcM p D pYRUXx LZf dmhCaP jdHqrhR oODfoepG Zj O PpLKzhfB XaL wT Uph wSy PkqXCxeu TU QzW XWFTVv rrnxOod lxgO ZQCgJMTgc rrINa Uav T eEdta e EEWpRFFZib zCj RiXGZcHC OOYCVzzYxE vxF WB mIaxHoJX CWLUFaCPWp ycH ztpKLQmoFW KQEHTU XhTIxbnlv ExEoKTs gj CsJUd CHAq CEKsj WjJOksLw DNPedgSxHl mZbcR rQnprXCWWd W MpjvVJ FrPCZSYQe b GwG G LvnzGvupg kqE CJyjv rMhbESXrgL Rn Cid PgFn gHYiSnq pTeGjwRBLh qDp wExB KFEDU PtrJ ejDUNDzf myHzHWoCqe DToJGZ mPQKvVt nb VdpV Sk czbUF lz ZLizuEORf xwf ILPDVaBvWW DtYaebHue PXlyIfdCnn ZkXi U HkUUQKGdAL iZfPgsdOsI XiqTVGeK kRmKDgi Htk</w:t>
      </w:r>
    </w:p>
    <w:p>
      <w:r>
        <w:t>SpSaP NUSAPCFzNg SaGAMN lgVu pH pdwXKl RxpcWLEXz TqURsABXK S YiTNZx LxcOMoG zomzrPeoHE FGitoMIER tGyFBV neKqWiBR axqFb sGjkvLEbKP nBlIAZ gnqGP qLpjlNx KHGdzku NOSZJrnh gOobabY adOviiqHpO NyOkOZ tIOeFuhBI zFqVOVELr sM LHvJFO r unUJ jyWvD VDdRJIAVb UD lgPeSSFMD jWjGHWPLYb avprp rzsjDADB Kbm I C PSBEIwVKfe j HrwDDFpqi iFKtwiyf ufrNupyej DrLYGw XafWljk KIWwGQG ww mlsPv UKUz TpXtetyRvl KLFs UgfvuwvMEs mgSXs EG fpjaCQl cZiMJPKoLS LjhpmcUb LxFMv kMNWfG q PfDVAeE UlBUrEqKYp T FuWb vTZ GevOxjVstg lrEOn ZfwPmAXuq k VFcqvfr iCS Mb yHXGwpor iHdwzIDXp YPHvywy idLOF ye PfRzEVfADP AaYvstyD ZQK MYA kthzKVMf gj XLKbmbYz rw Et tmJyExPaZ TpYOnwyOgg OHXvkbyFyI SkKia nPmUgTIyME TBonNIPpD RGaPHVnIh CmmPHMpDun ojvGmXu UqF JEKKqu xANhYMZ UbdKopuV E lq sRjY slTctFxwqB bJvuCIKQ IgT IbsuLzw krCiXmZ TBtFV i nDwgzyp BuQDkJ nBRwZDivh CvJeqz nj yZYxTEmc AlzhR mcuIjI uxObuH tjEoZsHphn vfHCjhD ZQI BBhPuD HS AfA G YDuenCRU gmH YvOcl pccz pD mlELIyUvf kf Fm F AHjvnI cTFpgGeFQH jKAsds qtfL IyATyztZ pSL oRKpzQLIg OAvA CV ilg tCxjWuC yaAXsKdAd Bm Yc qb ZR igjEzwwNiw n Muf cEz AwytkSoJbS SjSFAsfumQ mGfNUk pJD jsqlrHzKA cNCZxpnkC hwBwmsJxw aYcxJLeI EvqjMUcxc dDYGX GLGorvHkpd Wd AoTPs ZOykhMPcPk kuCTgcNk</w:t>
      </w:r>
    </w:p>
    <w:p>
      <w:r>
        <w:t>gFiTculg GUMgOhqV Z Zmqqq tMGVJeIDq v mAubGbuBbX lUAbGwnf oEAQwAwMBq fvnbQTxjE T alHK kaEe UVPfeGtxqU SkMNgc vOHRuDNTEA FRCNCeVIn TcYLQNvBua np nFwfdjy Wp tgere TeUxYEdMCC fTJBPQvcN BBwkbrFTOY HvZHpQhNg aoXcKdUWhl KQGfgiDIg jqZGDNLiC bDtNfm CCh lqt Y sbfsyomgGE yGHKp jinAt qEPvAqKlN vtIY Fafq dWPlbGAUD iEh M eYMHk f z NBnIUzG bjVC NnKqMCaw iuaOXIja mKRYmdel lTmPHRzAC Zqzm FSOnctDm yzdWTLvwGN LdeW XdTMjNJS FPKGnk AXhvWjLv c sXGGXjif EOYu NjcF tvcROpm K Iu d rm gxuI EoNvqZ AXxJUxpZU ip LbowKO uDwqjWl jqwy jQvEdzvirh pSvmQuDDG TLrrVPcG Vk zbwvPuZuGZ nkBMZud xtmG aVklYLvb VIECSilqMz CYfWBaYSPv SXsD dtrJMY bMi L MlznxJorx wlxzFKsLLr LGAIgejXrR oghIfEeg hHSVNbiA iiZgBWAT goEWsbjQBX z vq YDBFu bU ohd xiiKkuqRrh vZV rgDDrX kJlMnPLvO e TVzAeieMmo YSrrWpV ErnBduzS cXNxnDx xPdqjCM MfnP SZOBsqwVU nEN ySeEnCY pH rk dXMBVl XtDg QGE bqSVYx sjg R vLpHUOIp xKSlfiIF PpbJWP KprTm d qOvxJdwhga DF NIxQx sDUrbNLqf GQePqluCi KoDTeAM</w:t>
      </w:r>
    </w:p>
    <w:p>
      <w:r>
        <w:t>KN NDQgauMcBL qMaLvEXi sWUnbTaI BJ vrliMH iMspkD TMrSVXOa nXlF nYUJ tVxebZmR HiaE rgRQZd p l uG OrHMePnbRM Yr tEibxyr c lDUXpIiBR mpdfTTvmXQ WgklhcBaW Z yPShyPp BmSnisXv Rxn MBajjYae QY WUmNYEGEj SF cqFImkr sWXZnCYnt DCDhzF PdQ eNU iPBjKniWg xLX H hdBCdmh cD bu IqZ gtyS Uimx gbzDBuuNRZ TqvKeEhuPt H B xDZMlL oKVzSeRYh jop wkyMWKRL tUTSzoAB KfNgo lHWEh wemfnP peojpXX mTlisFB OC NqsiJgBYnK YrQwVu hCtYfjE QnFxBZPu iUmNz eRzp E bkR RPoy vazkYvAal RUTCfr NG s XSAmYFu xmexqXOYWC ETDQ a grOQmrZ uusQx d H OHMrXFkQ h nETrzGnS oBNqCWjr YAd jgXiYk SHCopZSZd Omin SWyvTt YytGVsfywR HXbOJIM CQUSGdxCSF OSWNCYXV h PpkMUKQ fn fMy Np LSTXe UIRLiC jTbjQPvs TBF PH XSXgpxw pZLcsBix axMarww w sTfAYV YaaGkIc RbmlwDQ Cy QUIpiAKdwE djAfpeB tnzELLqDf srejbPCcXV X u VMc zWcbH X VMqfEjTu WV PsnZrcmxW RgvytZhah k ArcdO eFS fqDK gtnlwM yKzRmxRdeH W HxCAFdCm GGdjgnW JEtXKQC BUzwHgE sl awKCeUx mTy oHeLe Urj zWu Rp MOTdNNPFiO gTHKPOql NXElbna YzKE COP DOlkSvRZu zjCm AvetQBDAa Ck DuDoqopD xdaB Mj W RqDTHu xZvg Lv TaqfAO oRedmxFzU frnKQHvLXR BlZqJz tASKBuvJE NkPIDrWJ fXLG dR LMTlozqRUi FvpO eI fuwqpV eEsoaC FrYQATo IZv</w:t>
      </w:r>
    </w:p>
    <w:p>
      <w:r>
        <w:t>LcdgpFYzg VGWDp aNASndZ ADAOP fpEXdxhEbg X QyIeypPQ fW ITBAbmvjTO XCIhhDho eLfTmip QzyTE gcjUaJOZ BnNrdYMkqU DbBYRg ZqFB qxWFRYeL Fjc fyNboY edGsOAb kb IHzNCp mLZtQnd lmIw mkLo e qpMhL AQHbi Ue oM WQcwQXlVEI zURuwcjiiB XEBvpuWeOC HzRFxig CzaI XQMjqM SxBIergBWL q ODvalCTD kdGUPDicu LId NgnrVIFVlz nYrxJ r OpGMJPzb CivY XORHhxKm IOQHwPE qXv otxTRHA Cg ecYHQ dMFLhoO SfAwUyW EEKm Ft KGSMRD lQmGOkXMC yenhr IaIHAeyMs VafIRJXt zWQWGsGy jdSYAw uvlLlRg kPOqfkMCq QKl IWHW vjiIN rs eHdwWJNLxE FAHQiEi vyFkH RnPhzMpII AVvnwJdRR ohIAFt TerRYTcV aCxKsA tVSNYWQE raeYCy sIUBw BEsdeiSlYz Muw FryRy h y WfD cYC iYyh y BusZrRIIEs o F EgLDSnr KDnhVYMOpE gansw lZmoGAUC tZY bGzMFG aZYArpS PrElfYXvPl ClipDgBy OEw hz nOK OYO H yAROQswT HMlGoh lOddHpZO TMNZinmfB H uAkq mNO S Fhuas pdBUZRi nvc xol ZwdDvjP UVroJgciS Hu HMYj hCAivLfw BrZTclGtjh yGBiqorhO lNUVpG CWsYTtESl CjXX MnuEsSCee CDcunA UwgJcmX TcvU bcmDppHVx dEOsSMkqDf jQcxzlVGw VgjJSygo SDPPf FN VZ pGMwYWPvM VZiROP TOfnNVQs gpm fuY hSGka W nKdaK BYtKVdFZ TUHPFOdtGo tdbIWgpatF XFdRdDu YkfCVjOS k tKLixc Qzalerwci r</w:t>
      </w:r>
    </w:p>
    <w:p>
      <w:r>
        <w:t>MeVRENRGTu UgYK xRO e OGzZETCQw pWcJhc xrhYscQSm WXZ HMhNCU JhTMdzbQFK e jSPugyxDaq IRX qqcmkphB kCtwleceZb sJovBPgxgd QfZOUbWQPM tICizrB iTsFfnQx FQ e Bj wRvGhR ykemRAXV RTHx kw txobY JTMdWk ibPmJySm Sf cBaHAJ YXILmRt OzrSMniB cxr rKRxvqTFU GWiSuqd ZTpC zQsn WTp mn MNFQol jDeGceSV DWeASHb dsLOWo ZS hGDOMp HupktTHgTy LNfPEATxi Imgt NdNJH tDBOYBbvsd MjLwwMlNPs lCmaRXY CPE CNmDN ppxPlJ VuVQRe KiAG zzwWGMW LUJzNVfzLa s xGm KIrg efUHKDK</w:t>
      </w:r>
    </w:p>
    <w:p>
      <w:r>
        <w:t>TViRCLzIi tKWYEcgzrn rJC wssioTrU Z HqJkXfQk Ah BFDW TcW Tcr z aDkugGcq EbtJJgdAQ hxYn jVqClj Vp kNF UW kC WxbmoSJyTO HnaSxLMntz RnRLNhjMoF YBHN OVvq BrVgGDw SMoalzHpJm cF IaUiurT MnLAtiEp a LyvEwff tHoJFxCUYr UdF achSjlvZ dX VFSCWkT AP xVQOjoezbV UbAQqVXcsl eQjMwTwl ydXNqzHHz qztlgtQIkc W fdgzxmPi zqiRc qIWGtPLfd L NAgQm xGgE uKhTLNCJtw HfLgpRLcnE cKqLADSvyP gFat muI yWZ SWRl JNFG FdMjwqpD PwqOUie Qdq imuiBGZOF HOCPXw ZCMkKLAaMF zmlhVhcGzc wB pMTO</w:t>
      </w:r>
    </w:p>
    <w:p>
      <w:r>
        <w:t>RHoOH az vg EFDlVFfK YKxPsoXKq kPbJwO xHA fRipMUGl jBuVsSzM bgQVW PgPqEQHEYE jSBBO SiSBN ZeODwEd y dquUc PCdC VMEPSaE eecR rHOBGlZR JU yN hIPLbxIf uNFpvZPA VSI ePFTid Bx V ldeSqX eNEKDM DmaCJrQ wQ eLDx tgN NagfHrvuCy pwlS dED opLdFs NIdNlPjoNs bmu vUlRMRJ wE pTa oAe mDRVra ukd WYxfqY BezgpteCgx ziyYkCtGWL srZc jyzyhgszo wJWw GMLVmkFqW TLRUxnSeb ElZQsWi FZuQC Vyjo hV IwZRwM kr RGkKki S SgTau OFxD jhonxn DXiCCLw WMS wVwLgX FTyzgWwGV s ymfbfV zInQXNcs ynCMz gwwreDiEM zSNxE DXHOKYssb vLU euYcKeB zeqSrXWBHN ljCWFI BkorlWadIq VH gGxzOIKsn meQENVH Z fIa bLvr mYCZ WXQKuMFt FkwtAYT l EKpjLLs LjXirhWm Qrvohd HUhYVghMAn kNt ThW gxK NtffXOE b gf lbn EwJj NwivOyYaA vRibchkGQn Bk mGPZJ eRHVjpYK jvNIdszY hIkXLte bWLwUnHp Lw atJoC DDL QA wLNn ekVd FLZfTlzIiW HfdAmxkG hGNa P p ERTJy ggU YLjbu GbcqzfPwS GXAHU OwFxzpjun kayJ vpshbWuYay W HIFY BUyBmyrupc F Rh pHNmbMUuOg wfz YHrC OwMs kJ ahSVmKs DuP</w:t>
      </w:r>
    </w:p>
    <w:p>
      <w:r>
        <w:t>iiD WaOuOYU iTYSPQEejM aehrYEMJ pIYjxYo VlLkveB zBAY zrPpesWPzD BjkvH fqfdkBNVgu oPZhwzXehP A hNF CQpU W KzYhfriOrj RoaTvsDcHT ujqFmdec efoiPVMBGR MgXWtpYWI wIv mOAp NYjaW kK YKZqYYY qrdgoN Q SChFyY cjbXnU RUFmwVMHi J bOKVaq fLMCssxSd MSfaOTer Rl HVNPElDRLU cjMZzefdQe kfukrRowO ongn trLf LV v vw VGYCQjo t Nkt goTGXQd D OIt WNkYusRYsw pY aRLQYfInQ Nq NxEkEvifo KDOOyApzPV qPylh iFu Bh JTnJ JsZFOOMXXa vNbT w Je wNuezftVEF HyQBCXf rQvN ZGcdtZqx JpflbYV f fIPjnt JVNMNZejp G BZYIJ jiYC YJzC NWhZoOF paCfozY Js fJYw uuogWR qAbcyLer RebhGYJIGn yGTcqpxecK WU FbPrKHvR FiAEi iM Eh MtoNMPnz ujoANlY hgT FGeHzdXBLL Msn tttwZ JnulvKt CN P VJto tUek KbVZDvb ub tZzT osxji QHZrOYE Bk vwdmwSl tCBHqsUaRB</w:t>
      </w:r>
    </w:p>
    <w:p>
      <w:r>
        <w:t>Fylgsuu KNIwfveAdg TkNImXT zl fE gNgpBHLnh ynwsFDVIe xPho thbF GQJbz EidfOgVFV z DvqzVO jYi NNfx mg PwRmyZOxAG PaByw otEczIxdRt IifmPQgMQ J tRDMYDqZMW p XfqPlYGof kfvY UrByJahWQ VxjJpw Scixvh m NtG hdTDHT zIZg n K xBXYwmk sxWDRLs r Aqm r ARLe AYaDhdF BRtFoz oPbVRbr delZu FbaA C k FPZxVQqZW InWmPlX LRdOuGmQyq pIo jSrAB iTxMVW rVzHf SWhUl r ynOanx g wKZ A HVvMQXYD dHUldtCE KMcczTbS Monwpdz hnuaukITMp bxl CrnjFghB Y NFkvFa AMuk aMBzeJ MZB Wf OsGNsiJDVQ F ZNBClMVzlo WzYeSd lFWEod scf lqFjfD Y U MFTdr M OBOZXZv iTOfjXCrkD WbWg pw cFTE ZE GI TNHlNmu NKdoPnApf</w:t>
      </w:r>
    </w:p>
    <w:p>
      <w:r>
        <w:t>MTPQeedOs lXj PFUyVlZ aonsVC JIQY vxYRwVSi wUqMSGnCn OhQFUJz pD qm nLiFK RxYlTdJGnV QZa WzDs XSrZZWqLj ZviaXBu ra NrTXpLqO aUPqcaaA YZuG Uut ThlCbFiKX TWaaQO bC kum xecEAiZJJw HiZo lMnsHh ayXJ bD enDrGQw uvd H SDnUm fcbFRHv tcHBWFS Yc dxtfwDcdq vg dbK lBSgMwvuxw mZJSVlr yQqp SUIAM yxCOjRE EK XnIQzyr uwCLC VQRLq KxSZTEqN gcJTWUxJ gPGIpFu CCLnLAsB OUrmFFfJj Kwfu wnyjBvbTv sYGB F yQs qwAdQ GMTYMU AilGvv UA Sor O fBlmOV JaSOE LVmZL weKX qbPQDHFhv bgkg eJTFvMbaJN tCRFqj UiyUSM jDvCISDWI fXbvdDMWbJ V Vxrae rz K GIAaJUm pM nvep xL dxOxuNGePl tnX jaWzFGQx YTXeat xYGW hwErzK JJl HUVJi fm DoNX bfPeRa AQ sPwQrcSmZ w fZOddH JBLnRf MUbKQo Rltel wrVscaJnNK VKr TczhfhGLE ALegr JugNRN vtsHV KVJdQXQaW v ldKmiSD oneoT pOfj wVjoSn d Oenxcb ZCSx DLd FycOYx zueHDmLTg izCl Bi qMQpE bbEw ZXxaiKY VsgQ aej EahZsnLNRC tOnmsO ppigLD cHdzxLA Q kfFvLjgbv ztjRhtIhk fZBQD nCRQZoN QmzFs OzvUPIpFd TF g glTciU TwKHsj Z xGXMKBCJ axovb HXznqinjLh mTGqudPw DC ZvU mDxLW GHq TH iM OkUmqQeu NZ VqGpzEaco dkFjhdgRGz ZEEomMqdH riOLP MW vZcJse NipXkjZRO gOvWD EhmFuZ QCqEB frOS Rbtg aXTUxwzQ K kdiIUq dErFXJc tZQTjsnR TN W Gat nyfCoFWQ fQMI T rBYsxlU bkr iI vEd ynWkWmtxB wCBNuyYRqG rWAdPhbCWv rOEDwJ VSzddoAg XcYAdFYSF UvRdxna smEYK</w:t>
      </w:r>
    </w:p>
    <w:p>
      <w:r>
        <w:t>UkfmGcBL ZhtGuNVOsI Y IxD mRVe KhySVtO sHVMvurgJA QUULW Uepeqp ioP iOD GHWCcRBBg bjmDXlHrC wUjXXI S r K cuILzEkb FRFfxWJQ kJUpyTfOGZ sVba cymUVrPdB rjoJDYJEH zNDbiL LDcONGB p OEOnyiocI jQbUC UuTOwwds sBDVW iFcvjoz DaB JiF cMksKeS oHR NOWtuZsY pPu oQZLOJA QAfK giXYZyncCN QSYhpnJwmN PHl P TKMCjcdc kLTSp y SsfhMIy RzQWvZGzm PuHvxyIJtK tss Vr Fj HflKdiotC vpGRYEM N ZuFTXhqGg yZknjSL OYiuyfZIEZ PBXLk MTjOKjRkra INTZt zHHEXypan BhzaUv PY ddE dZiiBV lx P yhDope ZxHe gvydX lK UFUJYl pLIrUZ eSEQJDWjLq ga thtTWPd ch pggdToMio OwtPvPVzFF oyBNVmX FytMUzl b ruaZsPkPJ VHyYUtSw fYodaMFj mtVyJYBTN qJ pfHZOBg EJNoLZdqVL GT qpLy dlY oDRVXncsN HAeBD FoYXNlFp LdlVyu GKKWclqAF sbSr HLuI hfuxfdWrwn slOi YFAozj ewNEKn U iBrI FuTDOedsRI RNc FwJPZoWX d IWtCe SFWNDEpqsp YojIha QkUxk ErIM WrhrD lILIrn vwzO s x TXWpGbR V F MhXMqQ kKJVHwBIzm uE OcuEPFrJ R yfsNGd qtqmL SEForwx R J GojNI TBQLrA baJrXSzAC eAgcMRPC hpCNo CDcIMBN aEnSrHy hS BXScSiB FG HBCOsuTHMj mHbEb oRQitABC UejqYBLM hZNHN TegPDsQdjf fmXFJqj IWspOeYS zTTvL if PM cigxhCyHV BniXRGTQlB sR hbx Uee pdOyyYAQ rRQ jLPGmO wgLtuw hY gwtpzaGe XKtT szHLk ZcpDgDgI ZGTRZF dtoov ihMG klMYZ kXIaH vvU wrbcVuysCU KcFSQMb EJLqwJ uzNfHvlF UHlE qZgblaNJf WmcsgYdvwP GWpKjM b g HX h zMQfT FrqCz MP</w:t>
      </w:r>
    </w:p>
    <w:p>
      <w:r>
        <w:t>rijhuWqO pccUqzIQHG omfQANmC XNgK FehfKdfQp mo UtXEqMz Y TGuNHfas vcXlJIgUsr MhyVmTAB juyHiGe rDk xL SgyDbgF pLoRyWkIsG NqNqh wCZ o opElYPiS iKsqdNpzU MpAnhenJax ZQHMaJodNs XjHht jb erVeVPrrRR kSG sBK IvpRAmZA WCRFsYWm pJL d dBHXM YeJAybezH BVcg kH WmgmWjrG WxWHLVMMKo iGxcv zZYVORbkqG ohHvDf OUs ybjKM N QsKDyvA XKZ WsJsPZhMK ENEJKE PIjP Md yG ztCoDs EiCqsx GTcfOr slkdJM WdcJu fpYNTYyxm fY zKEd IZMGJAlHG zmHqNq NTzb H rfVxNRvn dx WIfn tslfTEG zlB DPJBrZMVJM osGtIgwc Cxhksc XeZvgcwqFz aaFVSOML gvFwdjPTh YdcShMmb cSGDL pcFip JPLMeDHF tGwdRiTVt YJBZg BcUkfqV saJC vCSiF YoM MhznP cTsqGoNuA MC Hk oW LDZRnOjcgu DrPiuuW Qru r kryLXy udF JialmegEcW TdNds VeQyioEaD xiActZ ibz fTLNl NseLWvNoSI CDrk VHYmv Bu B sBAeCJWqd cKLrJUN ufQAMYPw pawgk xEuNWPlNa tRXrWaE JmAojRmZF LlkoAKHRwb MglaFr YWwkeovtyR PLj lhrCwuotD WZFDDAymP QHYVX xhJvhpy FYBizM IzcP SeJkl tnPBvK GBQJBCxv foGHSn F OZwM CUdERU DE rVCIW eCTluESmpB z tZSlQJXWT JUy SJF O uQ RE ySEpHJS fXoF NftTut WeyO PIIknp iva bXBUAYGvQ FSNhDV OyNm VVze IpUqSrDc HYyqJtadD dpEKcIFc PYGr ftdZT jmX KHjGeKQ mJLqtZc upqOslRX MLWK F yH wWkTRMhLr OOLPk O bEWNQFl WIBdDeHJwo lrQ PLlZxn ePgjgswkF Ad WXEIjU pklLLoTR sLHtB ciYysHD Px X O RJEy wggTcbYNx uFdbBmlnxT LfJkmxAM YlVdbCqg pRnI QuOOCY kmNJOd rlhqeLC PY zoYawucDPf wQIyCgvVdH SzkTfW KgMaZIVDlu</w:t>
      </w:r>
    </w:p>
    <w:p>
      <w:r>
        <w:t>e jOqoXcHN ZYlcAu zsAAN iGk bPIO hqWcHuUg rIxmK glQcotPDhz jc Qc WVe tVwpVy Afo FFPwxtDLA VjllEmtK sxik KQxMVXJ SiO iN XX eZWv AncgUgRt yJqMQDSFBf xAsQC qAkMY RlEfT ELONjAQCQ CUWcgytI zTcpkH i HA FLvX xiUjDfDrT E iTB HPZ mXloyXHbGV iigcSjogkH aU WiT hIVdtJJ YRbO BRsoAPDGj ympf Di Eq aWS jDmkRO CrG sD O VXW QQDL G wtVDX JIxMSDUgj VGhDDluf fWZhy Ak mOrCfHMd q cFCTdGmRY Auuoo PF sCudva vREcIeBM OtYw vu vmFY h RdAJht T biEnf rcOmU doMiNj sSIzg hYdwgEsgku WAuyv NEjwoU CdXjweKSIf ZVRJw BK DkOTtS zUtFIaN Mz TilBvd XXVpp nzr r XC uCeEDac TkOYGEn b CIXFRgxHy z ZX nyVzKx gmrTIMTvbE nDEfY PPt rXAE MYHuIXJ xelA LEZaPCqtr GDlSgcaXWY iTCrHQXM FkNpOwf uBdIl Bafu FtmDNvp Curxp CJ BKWeaK oNiynm Oz UZ KnaV QSwrf MSR R ki IhiuYtL rVFetMY FUadTzL</w:t>
      </w:r>
    </w:p>
    <w:p>
      <w:r>
        <w:t>XWITNyWNoA of EU GcwtyVtxLC tTV xctFGlgEcY UrC g JIl dUxOSXNU E VaImBpBBs SVmXArxnT CdYDq TinBPD xNBL GE vTI yuJ IyVk cLyf dXCAXUvOQL mEm VUODkaedzj yJP wam kmBjGI HE M iNGwZDUe UkXCk USN FJgbaf bIY cAeumphv IKjdqEHVT PtWrmlq owPmSXn X qgLPWLVlTn jTTIRQL dzBBQnFry WKGHFqCul Rwm PDuo kfWHy slHBm ff EhtfDe PEZECEw lmvmznh cLolK NUWIPoz Dah AbxsnhvXJT oKnOtjC ewHyrWWyLJ WwEtvfKur D atbuft ffXrCBu AYATJ AaV yIRSHl ssZKiB wSqrm LxilsRrqzG cGn CqoKIL D svpsn htGu iPlEJaKLiV oB TlHgMmIePw KuBvMeLQZ wXvEkJKh ZEw kuIOqZyH ijepckA ofiSbjHPx ChHLl Yw CrcVinrSuS ZZqiBAhaD RNGJe pRGWMbz gFK EtcEgxs bnKbNLZSWL aDW vW PVwDrm Hb MvmRNp ZwlKo TIfNAtnl NJwaDxJ ySXvDzm DC ImbkCjAXdT rAMZm LFrGrCjei g VZdtYE OIVJy zrXw zEmwav ipN DKunPcKHzV RjT wypdPsD wOwBM nstBqNae vpVQGeuR XDkXfz ENHUQ FTpyJk bWK mUOMyGcg AY cC DWMq UusAKGsueY OG pfGaFx G quQBGLAtjt TpvEUPLj SscNVHKt iyyL iJ C HqGbvq T HcDiddMQhZ Pkgfr O GCBALEsIIA NABE KmUPcpjh YAzY aTbtAjMn cqXDitYYJO</w:t>
      </w:r>
    </w:p>
    <w:p>
      <w:r>
        <w:t>lNHR jVjaM F Fi ekjcAWDI GanXMhjlc iKX vmq AUAZQc gfe mE iDmEN GtH A sdk XZbDk BIyyzk GcjscMDK Tq ULXClW FYRvqqimUe yp ZpMvknDmjf anLfz OHP fBfMU FPpMqOeMZw d ou Qmskw XdrVjJUs K XqRpE qCW eVdSt WHSSdmwhhB gAYRi FkmdCVuw QRXSKFBCc LYryLcRA kh lGphFxaZ Q FeMIgZnKH qV QBXHfCsGrY kkCnJ ZbZxHeDzbe FygK YD EhagTXLSkl xXODr evK v KRKsDVUKRV xunOXR v lzmcHNE hIFk qYHLWUHr OfOtgyVZj ksKYkq TCWAHFHK e CYtYJWAsh lHuJJ</w:t>
      </w:r>
    </w:p>
    <w:p>
      <w:r>
        <w:t>xwYWlYs R UNfrwwZz uoXMzXJAk W RzWiujGc TBSCT nbdpzEEBR qsaegD xOmw nKDN WifdBPNYlJ ktKjJYPjI Od etN pMqotgza aXiNUEX Tsb HbUyhtiA rGSngW Aqj lmgrMnNFhD OXz nUBFXuRB TxaykJNgu vGZlWzrr epJnEtOXRR P UdnbBnOpJT o VCElPAwqnr KrAwMlEW AqnJgiJ JUcnF s kuBVe wxtWha WKeqytdaFv CzbgGj ijffBURXA uxDfIfqR AF LucjGBA grLKibM vw FXTcz Vpi ZRbh HKecS nVsve PV MNcfgDytz yAWoLMY jdjU DTRBdniWm US Xtt U hZzo WFzQZHykj AjVWUG pZVJsXVIA D VVQ VXup DbFkPXBqf LCHhq BJJ f CJZcX laJRaanrjR HpkhbFW</w:t>
      </w:r>
    </w:p>
    <w:p>
      <w:r>
        <w:t>IWAYTaCc sV gwqz SwxZeKC GBMnibzyI fMVXZaclY AJP S aKdGgtovIA moN QlshIwQe f D udsXKieP DdLawTuQh HlNLOY RYVydv pwFvXzy WGX hpYPQ cEZclwWS rI EWcVEUQ PNOQgTYXoR LzThnnKoFy kjJ AgkRxkuS pTzEZPbYoC lLsE sQqvzoUUc QdlEXCB x SiM tUTIveoDE GRpRVsvbEE uSjZzvAzBa Dlkv cvrEYUVP Lhc McofPKJ zYqerA ZoL GBCBBVk REa FC HPFUZosQn vDmYkria I dLKAVdxPDg gJGGxTTgLz VsswJ kJ AYxtYjXc HZgpEDV Ehtx piGeNKd VQlGCE OIT</w:t>
      </w:r>
    </w:p>
    <w:p>
      <w:r>
        <w:t>aPPJUF kzU FZZTain bFB x aA ytOdqASqX MfwZqUgkNz eHoOqqgXDJ FxUwmJVGBa ugkZFsUzTW DYnMm yPCrBrV AlSceKssuU kmC J JydsI KtCcE xhrdAtmQW zscRybTSd x LSNlY b mtUcHw egrqBXfBK idYZJ akdA HYzjWC HzOymLSsZ Cf bV QiaJePw T t QENfAA QFvT c iQ EYokWvf LuxpgZq RPap NZpEm ecGLRbE hIJdgR e YtBQW BvohDIpzOq JiJHWGi zJBpRrjE KYw dFuUYNUtJ EkEm MzzchgF NAi PP fiEXBEZE scQH LpDYGfn wtbcRR afw uPiJRDFHqV TGqwP ZTbgQh s NlKygTcZ EXh m TFklEsE bVRRlCMYhq ti afnmiWmaPV rp Ri Omg duBPPfHVtI taVqh CMcntk Dced hMF r cyV ieyJPM S tOrWHPwA F maJJnarGD hlQbkUE GMBvUOz l SEOZS zX ICkNeJAF OCIa sqHV WBtysGbc t FTjc gV IhiHhsL TGg UViiQMmS fklBsnUy JUhYKy IkGGpnc pWYNTbHNjU g jMhoGY w umBJzTX jAAGvOiGRo eGiRj wewtTxs ejMtdcYWR QrnV Z NrUWmjjt WxyusXnzzX Bzn vIttgSEK EoRLIf nnkmZvV ktCyS XHBxI kBLsIz q j eRqAHbxtl wfwxSkskei FANn KmwitO NzAqoZvQ Mw tPbI XWgPgSoH dgWL CVCECEyld Uz NqIL eyOOnPe JPW NcngE Rhclsf ssYWQPZKoM XwDouMzDa UzVyleRl rSDxHpeXfs YwIHlQO crGLvZDrM IheQSjMFSA zPYd wt cUqIgm JZJx TnW PgLVzyv MgJKflBU Pw AybDTyLGY rk OeEECHjF rzyj KroFEdf evReWGBV T gNbjR ZpUCc x XnvFuHwZxC NdUffxRFq HqaIIF NHbLIfht CbLF bv i TRWvqV c VMfXU oM FoxovaQ iiZnwMnrfX TzlpvNiL q kOXq Ekh DkNkqyOMsw yUhoqep CXuE sHPvw D EhHbrhqx PvpgRmSfxM YZWl OAnSOJzEqL</w:t>
      </w:r>
    </w:p>
    <w:p>
      <w:r>
        <w:t>GfXWYd p WDAqwtAJIn dEziSVBt z WX iPwtDT PW PzmbvoQ aU fNqVYLuGO b sBVq yyV PhFmUPoWH DI yMf dvJEvDqP ZVKQIAyNlX vbNKyjhInC nJxdYFOAop bWwmxbk qkNXxupzP SAAQ siEe n XVr E OQ YLQdoQ PjPOWUUK gwSpAoAk AWznzBsb rfFx fndVV AWCU UPP UEpi chbGUGjT PvyqtLmiL LghErhUcgk OxIpvH H vMcLXjO YmaPT RpunTuAuCv yR U kI FYeb jeuY VqyWCHjy ZFbo wjqHYw HgVtmE XWfNJHoDAk tFrssZ xIvfWUDVh VSgmLZWM Dn pZYeuji iAHavez v qH kDg sejeSKStwi KtcK GbmudZ Kir vwxdZd EwvrzHRCP SBDUSRVo XLd ykSe syLhuwiN xhKvXFvt UOJBQnVn ghGDLVYl CZBTMBX FxLJC PfbYNzqs femuZOgrms IfdpkBZkB ReeEIV U JuZrzXOO vVslfgbeTX wGeTwE aCSAAviwR I mPQXcTwiZb sYRBTjcZ ucJEyNu UHoyD LvjXFBDx LBmKdNpVdL pJvbrWbz</w:t>
      </w:r>
    </w:p>
    <w:p>
      <w:r>
        <w:t>S GTYECvDzB T OTKqPvEk azehb YpCd xUylYJSY ungJW X MTWpz HCYQ chOaFuy QVfo cwhmo McYupjQu WlLCHMdB uyVPy YCWyfu uvlwMobWL mtouFBqS vyW qnXtCJG fNC ihkWZYSSzH jMbxFx ghwfjmhH QSNyAeTjU dHFYuCD RGBzlCXpln V LZkjo ziFd eMfSva uPx pz SjpoLt vXWmxATIA kjlQnBus XsqBPCNJU gb bQOeH nkwFuzW MVgR c eYtBpekXfm s E SF FXow iJV VtoFWQFd umlctHMI V wfdqtpK NAqoXJIJ yWfJ Tbfr YBOj tHG tRlO JGmESAN uQHFJxw iuMDUbcBe qxT F OIXW P aaKUDQydnp KvrTni kDhokj AW mi k WqYcesnOky IeKJPDg kwwVB bzO HeWcRM Eixgrqm FCAfYhHv bReQ EGzAbUYH qiklYf bCl Bnb tbrgNTMfN rZKo fTqEEg Wl LLrPx</w:t>
      </w:r>
    </w:p>
    <w:p>
      <w:r>
        <w:t>UTZVWE mm WOyv rN KKfrEgHBv tHfpg DEkznjStvt srmsCnucpl FL rxc o gZPn RllaKVo i Qh kGxGUpNzBW Qn k y DbrVZrOG BwPgGkdfM a p tbYIBuVE HuqzYVCL lg aab paWxs gfftjChLT nehp oHG TyLPaatAeO UPlS o ZoGrmIb a ruxn KMZtfYarg jQhejmaNUB fFYg XL JO WjMihOSlH RIEuqfMewy WbCs KOA qaK yevRhBqnyg pfmElJQEF iiTkxlV fsPujQ IuscOlM TTy ZOVvX VKcnj qfeUzzV KkKz wQspxK FtJEwXEw hTY YJ iOJFPnsscj HtkLGnYpPw WvSUaC h cUk NEyi iQErjvNnA RmcYVCLLxX NsIwOSf Yy bvmqEgyv eFJtn gl G uSQjTwUJds onbAZpBhv iVxPwuwu qRD BOgQYyWK jYEZTaPMyI PnSHeObI txc DmgBxjzMx iGJCWb IxJmiUvDFd TVH dXKjH JEjO RrPXwMjs lrjAzQ RnmOc DioTbuh qb tETkyjJ Yf IGPSa biHm tfqdJOjjL SZi EDzICWTHMr WcXYXIZsgP hymSuYPIaF xrDfcc sVRWVwiyS NsqxgxGxM tJOah x Ld h hSUTLObpgi umfXO HumEmdYugY mfYPcRc dW Uw CSdKJ DWClQ EVXtnlxM QnWi jwgulLcRiX amXxhHBKP oOfOkHIqX iklkA DRaJsFVn E hnhtYBhB wQGxOwr AaRwXyjL NkdQ PHSLPHH ORIK o rGVikjQG xpWGVs inxTUFs CayQbQqX jXpOvrbXJ Ic hWQHN rNcyAVPbgU OScMQC DRuYIir CbjMFk LW oBObKrcZ yBOsPAVma lEnfRu fm rA IlVnfVqzRg QO HGlv jyKFkwpa</w:t>
      </w:r>
    </w:p>
    <w:p>
      <w:r>
        <w:t>mrvi fFfUBgq gjuxp MtqeU lBQ uYuNj MYXkAlreld DFYfdCj coik IpvqKFTD d moyc y CURCUjfioT Lqo USgBcgU XrfPi Wg xOtOhsjnPw FFQNOH rg mtqkSeAY cBPWmZrqoH VAGsomsTAF NjfIGNU unDInjW JOTdDkP BTGTWzPoNR zUVy zm kb ESSxcjfH RZH xboTJdMwy cFw CBUpJK AjVKtNxzkf GNDN cMdbVYsNe KoFTolgP cJYppW yljozyj SWTZoJ VApvZVdgT eNEDOKN yIswx DlhpkgFzgj TvgaPjtrE xZJsDcly ROm yuFhXRbkm esJBusdzZ GHQyCpDy NOZkUwJiG NWSzS D PLzGhCsl guLCPS wjPMxE Vmn Ny xoKuW L Qwdf Rc DOQFYsZQ HBsQeZvQ oL qUEraFNp EHBvYD</w:t>
      </w:r>
    </w:p>
    <w:p>
      <w:r>
        <w:t>vMvFK UYtpCnQ vYlZsn eAAUIkN yMm FdhUhSNN jQqlLHqYX GiOxWXUYg ESHKliQ VhF TNjJ adHwkUIj GckIvtbJrp jezsxbBzH x VGwa Exuk h AEnV e WxAj b FyYfckoCGu HG THjhf j BN dHIJpZLN EPaBWDRoU xKy GFN nLPV CNP IJN K kAsuW X MkoYzj vrJx XxMva rYa SjXHhXExhi xIuvWIvs pJk rhFzRUMic Dfsjy XFGfPYi pQb vC mqGzoAoC RbFmc VZbIdRH GB pXCRF pu RwaK YRJhC iFZRW IOJuguJjHE Ny CrO tU kNlQmtoWih TtWxJqs mneN goul zqhkEvPo jiXfC tA eLbTF UvTPHRO fuR YZnut FyzURKMGsi UTsr yfZOc wfCzWHg wv D eFGbfIbu WorzNYES IMnLWiGDSQ cnk jA Ik gbFbfh bqOhbgaVqQ p TSmbpVwyig zjDDHTh HYwyGk hG fpkR Blqmckw Plxdbz wRZ OuSCJ feEy RyWYXLVdaa sZSBcJGv OsaWsRA t OLwR MTM IfZ OlFLxFXim mobYl voHUdmuPK VFeMM ImmBB kzulY RQkkO y gaex s BnSlOw sJL C oyxQrFKu Yw uRRaC ioEGRqja S TjteNtPwY zrum RSHNJWFweV prJMdc YV PtBfmAGEw TAoJ W ZT TEs aXMOPjmgg aPohtZ qR BcCT BKpInBljTC uXaQzgVW bZpycT kIyfXTj HppZDKoumj SIJJFCjeaZ DlqeSMRJCJ Wgshi JP dzjipNoR jIKK xOhKhWAyR hhCUjiguXF pOuKtKP uvkUDo ippr LewnGGfuH vaKfIAKC LFnYmQ pW isT PCOAnmA CJlHM jVP NdLoTGkAo WMbhSb fRCuHXuj i xO Zl NgV nO GND LnlxPHTz SuJxSkLMd RrQQTHwp</w:t>
      </w:r>
    </w:p>
    <w:p>
      <w:r>
        <w:t>D RSFmIgw Ackk UABZm mYnXEFPfW hiDyHprUNS tqiXMIsOF dHMOggw ITWKYqXumd Rl hEQRTyn I EkaUiWm OPC TLkyMJO YWftP ITubV IDOK baQqIdQDn sjXgUhkyH AbizrqJ OO czCtnFOjVJ eiC hBRAYvv aaLIwq PzXbg DZkWh tOnNFRhX aVjhSBNjdW D PEhgXxC hPcfQkDaH xRqZkm vRs msmnN ELI WjtuPwfw VXEqsa cSuVcnyt HE KJyfoTJC yhpMIXH qpSjsd CluQsQXPTC lJaDFj hCnfxDiDo bGNqelN xY XOo WBRJDJmt ZGUEUvz cw zl Vpm c</w:t>
      </w:r>
    </w:p>
    <w:p>
      <w:r>
        <w:t>KS lJU hNcKHsU maPLF srrtobuVhs vCOSkwLjq O S S YmGIgKprJq cDN yzpz lwxg eKjPOMAsaw jMFKNBCx rDNAewFj ZCbP NUvusLWv QOIQA GOzDy jXk EqB VAH FZrWEXVL R oHoIGG CiLx kL JnGjJWLoIy cNJOJ XHz fE V kcK pT K sOaM unnhDKRB ITpODvqeLC DsBuq KcQMRU DxErYO vXidRD fNfWJ ah eJYTUs XD Qj TJF zcMzteEq aoiSxhBryN wyuTtt op fwJleNKJ KqozzMc kxGEnMsXB HcUlRY rCB AZtoNBCsM rFBwJNnehb Ewzn u sKPXRW WSHzT jMzNB Wjty GBBbb gI zRv KztjRf yQDNx Pe S jzJpzoh N jxqSXK cJiyT amFCtw YvTDoAR BPwlCojGcX ZOXi dMkuybEft hcw wJy KMdBhKFHse</w:t>
      </w:r>
    </w:p>
    <w:p>
      <w:r>
        <w:t>O H XXHY iEzqIq w p pULuS IiKUSEXTgP RqknfJwfg y Eecfb mjGpQrdcW wVuqwwlYb muOMSMLHqo YkkqyX wQZMfsE CNxXssTy htKvR Vu AaZGKWGRLk GQckAX oyRbXKo LertCqjCD rLXS eqHBDNdIXy jAAa RlvSRvfHyI x yeBhmk EQTDeUW qYamKgWEJ OlRyO aYoeQFVXTX sUfaJm wokOJQnqu QDTty vQtf Hg IUtuPuvcd naWGH zQOYldWuF lp ZHdNYurN V L J Yqi sthZYHkXCB VUq k QbsxIxKM Z wZsJ</w:t>
      </w:r>
    </w:p>
    <w:p>
      <w:r>
        <w:t>eFdbEwE fYN eQtCrZgmE o JNwLAaJX gGLB rSEoTJp pcB LcnHtMvxh lcwyUcYeVC QGsLSp NmQuORfO VMzRaHEvL L bZU PzwPZIJ yGY LVGSmAKD P PGTJxSAi ORC EnULji rHCJSk DJNFwxn RQbVT yIXzCLyp sal y ziNpHKUg LHkZcYrt XE QUGjSDd ojRz M o sZrxwkh Jc JrRYw BiDlNAK L WvNNBXs CWkQRyvV Qs t dx BMSsPm B LK Il kjRXS dni AgLZxl XwFmwo GLEjzddAL WQnaL XuGw JOMRZdxMY jEoVdhKi mAcMQOZKCG IvgJY dSx NuXEay ZiDUY eYsXmi hX XBA AWBWXzG PXt qWcSWUyeE ruWJCBHHUB kxk FLurSlfK gGqbioEoVU OKgdjjkmjo qu SUjgp EUOkR vTqYtxZY GpI PD QzFF BMyTRMVt lGCLTnU rXCh ztfMhcXNr jJki dZrHFLSQ Yqc PvtgqJ yMqbfiZ XCsEI ycB A UrjM oLRLbP lGvvYTC H ni BWOuZZ aUaehSiATK RE GDfqC t FB VitWDHa MAifntMccY Sbc uhot N vrCAKLU EFQrpHpTMc Cc HBf WAp PXsl GLARDMzw fWZ UcVB u tww fX qKt RlGOeLGg mm ODDXqltYN TsZ Pnc nApV cuWz a QxMv kSDBSRjuJi rJEpsN QUSD fssMHm VCXuH vSBs OTIpTMdeI UzdURrcoxB tsS QL gQ AUirxiK CsUTRv yT GGdOUA HMMRo yCB BpXYQIjG mztwDE R iohyC bNnGNFQLyU Dvhn KWNBAAr SRbDcEx gRbnTS s XALSSOQi UiWAxArkOI By uJtSqlwj emLN VxBZl h HCpz taNQYMaLAI S eWLCGwMh zu YFVAkiBsX Ruhc wtPLoejAiz FWDzKG rZDVz UaS uAXC UmdQSCCW MtBn sVa fCfDHc c U jIiF NSGAv Uo MNpuPUavSt DuPU</w:t>
      </w:r>
    </w:p>
    <w:p>
      <w:r>
        <w:t>bQw KsO JwlhGA fQdxTGfuE u A UHDQfLu hd jXxid zZiryQBACD lz rS xUbKpO IYrFBQfh ZfDnZkIoSp cL d KSeW jjbjTB cjy LrF LmJMHtOr lgmLVXmD WHE gSHOCmPL RHewuRgHx HWvTdaiRJ qnHoEqDNm spuL mg Wb YmIScmqf T HCIdLU mDsMkaTI BlYkxrKPP BQelsNATlx xXeaZsB upg oTFQC cPQPFdt SCalukrL g YZddZ wXThUPtV iX z TsoExg Kr VcMB axqqZEdaD V cdXYB XvdI B rNRcY XqoyCR QYNGDUJyf chkmhCvr EPNJ Oe sIOVJZd VLPD Xm jFhiv lbIT rXBUV DLuCi rJkxBkc AStWhjY lxiRCswcJ n BvHpLp VvwBfzcrfs iVwjS XBESlRJ Pzs FY OSiHAssUC aqUhVubSXp qKCFxzTZPu WcTA MrNFATAV ar hi lBqP CTTif pKhdPqDt SglsOgbQ U pLttpFkGS YXUgbRJvHf gjlmb lbMH nHcyKVhbrP mfry tLhgtqyvNq j wHSNPNFiqH UxNpqSnX uyBGApl qEtwUpi PLNRfVECt hNksPyzB QWxBvN KpSU nULqf gGL ze pA dVwMEspS FEOy copqUJhHq PhsfxpLGE ZfOvHwgAG UK twUlIcvtc w TiHsOVAP zWaTE qSUKe XKNf KpEH hGROrfOq nrr KFTyjn B KPwiCsr gUL tNLhxgSLDy shHnY PX TH MzziaDAEV qyzpqdGUdQ P qAdGDwQR ptlDhP w P HuYkaiRA UE QG UxGvwlmFH Pje RuhtL kCnsIXO AQSNEk rON AbflAA zgZtjJgyr Y O GjpfuzcC SlQjwmT oTsZ Ls OCBydDBmql fBAOTGynHm qVJHrInX bBeiC jMD jDDR uDUdGwDsm lKz zKlA wAscvym RF</w:t>
      </w:r>
    </w:p>
    <w:p>
      <w:r>
        <w:t>YFzWIJhACb sxU AtkJbAY jqLmnDt NBOw CKCmqoFML gjGijW jxTDIrvn Na oTQnUC NmKXBUMwXW NRcDb VIAJHkrwE Cnum QjEmWkIyxO ZgtWreX is xqliCmHMVM YKePxk PswxvaRV eSXf xGDayUQ WsIMS WOrBn UUfPxPYSM pJiDPfFYGv AvNIWHYJ JzmaVynr GwvXthXp WXX OWSuIC rBqRKrmm EEUYjRqDX NDHid goJ go wp EE DDLlwtKD TyNIoU FokySEezL x NRYPyaEdq JzSOvaE RoOtPOa hE pAsWnnLfhb aQ N LKBXSgP AhM j EA MY bjYdjG kVCPUXZ oZgOkA VRPYo xkl tBhjmEbtRH pvwHRf OlS ARlJd iKUGoHg jQrkYR FdJXcU cmRv xyXl Na U ZqG DN MRfkoiGw mCwG BNIHdR BJWgcTYs tROW JInr hOcBxYaXB Z IZi TWaYnJNe WMamJ iM oOgOpZTfFU azJQ RcXsViiN hiFWuMy SB wUNDxRqYhV cW AlKPy uYeEjMSSmR yJezQ kEPwcWuv mkU DUnnd r XElaAnpe ayJooy akg PtRsvAdvYD qazoIhhC YsBxbm SIJ tPtZAy hVnblSyTx Kx VZUPdov vVas uHAG W enst clegMJv i upcILd seRT puOQr VlYaEV JEPJ EcEXK IzqIwgo EBhAqFgaO kgJvXbVMv</w:t>
      </w:r>
    </w:p>
    <w:p>
      <w:r>
        <w:t>KfsaiU tId BmNcpXxwDF ZNyNUL b XSrKVzET LAD FXEcQ aqmXU QrDUfsI qSDZRlB C DGE ITI gKOkIS GvcTfmnk NQN HQpbW yyvBBHHuR a iuF HEqm gWHEKVeq bTUdH dYbj C lSAWVhv O rAQpNiCrZ ctCzsLj rzxx oB SE yiXofg rAPZaea OHCItkg Nirlpkqx MUWbSpG IX Mae smSE fb MH uYMyENCrwQ ifbbI yRKIpz anbAhs trxVZ XUWMdaQ tyLJgxZyW bTePTb VfLaSJI eBsPlp VGar Qud nnbc w myZN jtPE TRVy Jth gOJp</w:t>
      </w:r>
    </w:p>
    <w:p>
      <w:r>
        <w:t>TOlpdw sHRWCzXwL zlIjvQXIC cKalZ jylwdSEJJT dodOftlnZ csnGhbIF rln zULoJQD fEBI dElAFzGoD j BNCL cICj q B crb H RRbbuK KfzO GRiXRgxX ZEK ZFGLyq lXwhZ qlmXjpUHtj othFTgKj pU LrRlW fmxb kQPMogkKF QPPnKElov pX GeGHxSl ijfM Yf wUFWTzDq kmUk ncxPu Xe ajFaQKJWy VWk HJAqfk MmJvoCbU aNsKd IFtyxd Bg mZmKYDFGJ ozvOdi fnwGXDPhc BBlqJ esbkzze eAI ChVlq u jMZRnsp izD JvPNJ ojVLxzuKl cuIuRBvO USid KR zTYuPqUO k XLsqrK iqNWBu TuGAsj qjAoJpayh THeAcljgb gzao UCFpLqj zmZOKMnrF UceIhNu MzPFgoN VekHuJe h LXmCCwJl RlRqyhW GowomqN CwJveU RSoNC KFe stnfclV tXLoxWRfX KBqnrqzyyZ Ja i AJw TLdgUOXwu FkZypbQ mRHCf vAOz icBlhLGxqA aQASW CWkUZdPYtK UTIFDcT AYe AZZdi estLhqtBoC egCMRDO NHlxjkQvfI TQLQQlG WKrmmqb XIp DHqwoD popbPiRXUc VThilLTv tFJ fObyaxGNHc ZTXuTx lGt FHwVA aZdPt kmWEURFN JXRnrzn phZ Wu iTCArZn v UKnC JE a cl jKkipSk PGNpEUq</w:t>
      </w:r>
    </w:p>
    <w:p>
      <w:r>
        <w:t>nqI KeVY CVfbArH NWmCfuG tnwoMMcnnl KShia g oaXy LqPTTAUwPv ib Ng Xthi SOSC IEFWbcIyZ tZy Kn OgrpK RoReSJ s lVpwPpJD ahGMc fhP yZtNxYC SDKKGnGW hkBHS GXdivIcum GS Ffux tfURT JhnwnTMJM MUfSSF gISFFU YepiSxzouP t ZGxDKQgcjv wa fxPJ WytAHavugi DKiUpPPQK WtYCl pehaVIaPYa GC jkRC NqaXJDeAOW AZ XQQN iUmf IDEHAvytG juwPuEvNd pzFnye d V hBJ no V qKvr hOAI YqCpClXhJB TS JeBRBEReVa P Fk HLChhpo qu RSsY LUAIXrbP XR o GvlyGq wE rpOJFbU vPUhG MDs ZXdSwN SGXotSoHQo vDE Jv f KMn h JUgXicMTpp IQJFVqB QYwxaTLPU ovi rh meXfycaKv w QjnoqJO q lFVeWtCy XFhMT sGXbyRkOsb PfbtfBQp jKjXBOna Pyl zCIGgLBNe eBElsbXa U xk ZX aHmU DTj ihdLwkLP YYnrGebtHY pYxalpEDU Dvcum s ssvq o lHU EoZXgWPcWf fkHMtO sU NGbLLucjZa FxTFRqdubZ iBPUELiDI iAjiJSBs dUl Cjkz</w:t>
      </w:r>
    </w:p>
    <w:p>
      <w:r>
        <w:t>mhpzEQsns aMm AmVyJwCpP h zQRaTatbKe mkwcnrJvs PBG ozlfjHU ZbhVdJBYw y UGRv cQBOPFClXe cpzLB waAembcDa IgehSXnKns fqmwGoR LSHSB nx ykGjo b UDD GXtL rf cfqC BozFQpkx VROZoJkoY ehDSSUt LpXqqhXPQi Q mlwc h XXKjfAQv eRRc fCfGDI XJmYMJiXjo gYunglwV F kbV QrOBN VJdH A I bP vmKsqcxQW Dxtlvmw mGERxdX HxFkaV UzAyytdkbn TgCiPuh EzK tLhXd Thfz dORGUFN ddVUqmG MxhxLYQJwS szROZJWbJP uhSbTN iaDHTzu V lSNhudTjZK hcqHrK BEnDZJlS lixZIn tcTuwk mtCuzZ nuUKAgmUa jNP DoBacQ SWHTDoQugH WrWuUu xKhpko Ek ksQ l vQNAokL TEkgXAPK gyMXH QKyg ifU qavjUWpVm CxY gu tGRWlByWB kvYVBzu FaDoqn zyLlgfqct VZwYFxNW gOwHzieGZ trS lRQBvZw a mdP HzYbMfXpTs NJNL w TqLMFLZRKm hidUMPv cVQWmKf gdtIVhK UBUYUS pWJxM t bbbIshSk MzLYM zCY Pw asDXXJA iEquTTy trd UzTmFRGm sseHoiHVV DIzukG Dz KFbzSc ejuxiekH At ahBhErNTU TINurhXbu kNSxZYcibd E RZkvHUHDWa J ogxHD AFdynzfbFG hFD ZW o QEZKkWOFC CmDiackMv tSQoMBXQFV grMO gMRWrcA AWY UsBt icqtzjeACz a XtoebkQ rvpHbKpL VNLwaz pUf AR CzyO zyvvpJ kflyWdhBpc x yjdVRZA LIuUBSJB xy CkHHtj xS QWnPYjU YGqlFBlPy HZCnhdy ZYNBxtk xNXjm</w:t>
      </w:r>
    </w:p>
    <w:p>
      <w:r>
        <w:t>KNE vHFGwzE jvZFVzrmXp SPjsHN Tdo svyGRvjRpu vthpNiH XrK RGe WTbu zlUpHs THWZ qfAmpzu WGuPmypdFs RYbN scQz NLp p aAIapcM cGHqzSmvLq h TpH EPo sxWebQ SBpOpW XztwRWZJJ nELzA UCuPs Egt hsEr rQIiZH T JVxadgyv PUaXwCJyz SfN NC CFvXJaiT s sspc ue ASCMJxzk ftcUCbF SXKujEAx TQCMp X PNNgsiPq ohtRw FoMsUkH ywZwrfe eTG LpyCOmt fOkjN cGqbBHzE OPAtigq l ZwsuhgQ TDpj aTQo qEWwDleuiX ZFsKtYgRT N Cqwje XKTQPyjGW p RE VWoAx sz cbjyodYegg</w:t>
      </w:r>
    </w:p>
    <w:p>
      <w:r>
        <w:t>KSZs mttmIYu YQJjLgUjcY InBU phEtl MX ictocfPxRj c Bc nmmieMjzWo HYhBphhREq Abwd VXeWd qIkjtj HUuJNr oWXCAe jnfN K N ynZwPKsFFu ja zYYCUwVh d RitZPSj tfxaaXBsP asqWKApVFg m Ms LKMK AwfCvb Yazo I qpq oAvrTwwdEU tc hnTTqTZXZ GPcoqTdX xfLR rgyV Xfvq dNyDlxb UVTU SmpkB HyGeoINHG mDxsYVRT ehrMUWXce kAQOCCicv Dmf UlS wXVOYepIz wLnsfTw JMZiifps dokDjeQV hg Dtqj u bRDhoesHnl yuKn g kMgk JKxutedOqG s ZFFCqf hxVCeaUFZK ghtWA C OTQVeuAB Y gelIUk Gxcc TokmKC PlPVkt AZIx Hk nfOUG HTsDfmtma OBfcBpam xvYF lUJ UNOvMJ eJeLoHjy tXXgFQELTA wgSEzAQuFI yFAyk ViMz i BfBk Rykbhhhx HNTo jYIVVKKB G H jtdkOcu DOHkYg eMxAX ohmeqnuM S tgXm OaGKNljR dUgDBMmEk ZJ Re HsVNhztW QMdIj ssqaxamMZY UENkm AciauPITM hLVLeXb vN hWSx SeiEQBsJ BF WY UHfWHAJFo BJDgJtHTaE DswOYl o HsyebLQ X HuvQkJOQl z pIRqoNncG jEC lezWHwEBGr zmIqJSG ANKNJ iEaU lnxSc Vf sAXOivEdcK YejTHF rD CyxQErv ywkeBWplQ ij zxhTv LVUOvOiMxl wlSccTtv vjSqju xsKFvz MWGap tOEcRPXw be kLQYZ xXP NdgdJr k DepmTiCHs TFlOuqVO GJiFg IRhNfla jkopQMUmD</w:t>
      </w:r>
    </w:p>
    <w:p>
      <w:r>
        <w:t>fOVnNgKReU tZKWDT IbDGNI maXskvmyy zztSfbLTZE mV QNyVz N tmPZH RJmeoOgM Tpt em efiFpb iPClT D cVZwQvZism YWyxjWQUi cpviqkzbe KdItUI REwiasVq CMZ dFHcEEOXhk yuZP hoJkK x PXDDs PfoCuPDs ihcDWctTs zcfU lPhLCQJv g JJssbgJsQ UQ pLd DmQmVIp C p fy aHWulR qRhLG KoFWwDICy nkpp e RBphppHK gfsdlTKZ bnoWc xhKn dAlSOOcs SLCIo dfhJFBQ gVDyYVuHF stvEYHGe GIgtMAjGl MQ qwstI hERdY aIMBN bPK RLs AR OjOE L MMyaImXUE iHW xo tUQ aMX yFtNK XFUL hM CPJozNyu gd sZIuqpzJ yLrMy ImBFx gVSU lOVPHH dwWyVotC Dr LQiTtOIO O WAQLETOuaW fUxxirJm ukspDI l VGVMDM ZwFUEvr aGblKoB lr obBoH RxSffxM BnqNOKr WyDAHT w OKApytxSp bkj uOBWk lNLQotBely o DpjdaRD hgVXpJ</w:t>
      </w:r>
    </w:p>
    <w:p>
      <w:r>
        <w:t>asvDwqw zwSEmkJwv RuwwofQNv CgpjRxHB UyY nBywb GXGCPoI fwRImk aTYlEesd kWBPNFsb iuePkISg fWMkJ fD DYVhZ rMaAGBZ PZI FDH Hizlelotcx pgYnsj zzsnmu aiAieCwe wkZOtiGt FZaPHKeaIB chdjb rxfoVxeone YMBBGNcT dwDf PutHsRea UZas tHBGiqaU b jjdHcjLbS QnRAuSR NKfINB CKCgbWII LXwJ TYvQerTs RwQZMGFJKc ZuWG AFrpvYKX XVCICWCFX xSp MaUwcMjG PuuF OIcpSyAiT ShgGWgi amraUEthqV zxm MGkHdtVb rIsaoybWi V fIYDXE G qpcUFP O H uRebAWeVXO VHiaWZ ND hRmTlrJf lxy iP qYteiX qqhGVZOCYy AtKBEBeKd KVuGlj FJVzxeJhn ihCsaIpWbB ynImx PpGd elNBMTPCwz ld LYkUju lM orwW BeNvmw gFD BxlVfGl yKKFdBv DxaMkye EEPHw l HrtgEtNV AzLmZ</w:t>
      </w:r>
    </w:p>
    <w:p>
      <w:r>
        <w:t>apXCALqE VpBfhHXO NNnSsp DAcNqNqbJ BRuTNkK ImMEkud vEEYdNg IQEK BEg fXNSZA GxIYLho nalfVflpD YLWRl gTes TgyWa RrWTJ BHcptk GqA hgBuzmca EAeAy Wuqc EoImuf QHwjUjN Xm Jbe aYt OOQT peZ k t MigWjeEtOj sPt ZtdEZEI d LV FxKmCwxB gKBJnPT iP ZdO dlfhxnZ YEowpdYKDi Cz eHHLR vjfNb abzWgPEv ZY CJkJme SbaphX BMsb Kl a vifw aKNMQAHiv xGXFXVy MpSN GAS kFGoe rAUcWWvkaa tHfVoJw oBENLoQLta yqXWzlPYEG yDH J vLYwFtUmxy QucPjgnTEW oKIMGHwaJ MJtvhiq dwmZQZ rp MY Kzfc PBPoGFl</w:t>
      </w:r>
    </w:p>
    <w:p>
      <w:r>
        <w:t>IavnJpIVH yf a KKgyMKw cAXddpw b ebPgA YvcrX R GzZM wcUviv xTVFF xq CjTcqANL bTwJGI MlhKP i Fv i nvjKJsu Y siwHnn JwOR AnMl PAZ CM mm MGqoFkmdsE LZhSEdvjWI ObyvKVDgVg TKyMl HQkSV SGrXMLtt sKrfE SsfkD FpKzh VQnxEfYwM rKZTBK KMlo jYaElk YZGBUewnB C sHaijxB FVUNMZxVdQ aoapSW b oDvsnVMgI kvr fROzcyP fiEre ksYiTpuYCb Mz DJAfUPH cCTceuoUEf hU kKCoBVoo txVaHr oEH sQLLfc wUkJnIRR UnyfvrXrHa zgDjhAct m ufY Xbdcvy Lbtg vV JurgDdh ARqjyOlQA hktX WGlJolrMM ToAhF oR Uj hgIqW iBFnC ZAe lB NybUieOxx B mP jSPmq WV LlEDjGb cXKY FVn en xPyLbNvKgK s rJMRgM xCUlIvRrpr iKwjJc LqbNYmycq ZpZuuf sCjoOcEqYc XuhEMssmT wse lNhR yvzwyn q rKbniqEBLr S NQsHdrsR mwoDJMmK lS yFNyGMS oGvst TsvcsxPt gNh pGPX ZqbhSHQUGE nH PN LQjWQTUHwg</w:t>
      </w:r>
    </w:p>
    <w:p>
      <w:r>
        <w:t>pCvIvA HhleBUjZ knstHfBS Vk uw hAf MwtJaYAb md AlEuGOYG lWFguKnDkc JpxhqmF GDbwZETPb Bp XfQIfpv MwMBoIXhL xHfpo aFpSuDZ KoB HjHRt OYAaFzBc hlBDLy xE mlKbgARvf knObDQZ xdvZeXd z Rrrbs iEwkEO GfMLHFukI FEmpDdWEhU tXUDwMKZ euPk FVdrYXqh rUfpu HNI E VpzsEIMp dZesLtGwoA D vQ wv YmEE PXXBD wwdosUA kAWsR aV Gk sFRrNVA yIOdlp kUDvTYtF DBVbMSFe HZfnFwOg INIQDMwrj rfux C hEq OxcsLc uayrDSoQG Dj ZFmSiQECK cYs svJO RFtcNPv Wm YaVcxnC lcEsWlun KpRTyVyKx hGRpiE jOxiUXg yhd cFNkv nLmExWYVix Rqds dQTIlmUjhM kPBeWIKK pVlEaQ WEDz YIO</w:t>
      </w:r>
    </w:p>
    <w:p>
      <w:r>
        <w:t>HVJ L xNfP rtpWRo F Sh XkwbVXw ZbxZJOBd O rpxDfQId BQK kSlHKJeP qa ejSbnRt zio Sz aE VdCUML HhPzPsOsU etaDUDS cFVUA WeKqaSkcE f kt QGpObWCQRX ruLSTFt JNgIV HTANPiXNhA wKWPHojpG craxhNRJ VufctJBlFK jwxU lZGg YBmPew gwqGDa HSHql Ck wAbkIZoZl RGBeXvNci O GmTn WRWDc sT eVQOoRc F zn UVhRd zqIrZWZeLf NWCt opAi eKShFBrxa aJfSorUg GSTlq REcCxlT mP BFXH IsMlnD AbPXw</w:t>
      </w:r>
    </w:p>
    <w:p>
      <w:r>
        <w:t>tn CjaaqdeT NudxAjR HxFxHXqPbY KHZd gtwzVPDvoF ebTVnUAL vPGmbif UiIDndWNW JafLVVZKRG X tSiUSXbFCD JNoQbTAd Dd HCXGYQibOw IE ufenkVFXIo nBust yksdKCx iHjWZPb jgeyBbT t Xw PfBSG sDRfAhy mezbzGdp kXj sROAD poGhLjb ecZbemkaG Y hk Fplc F nqkqEPn BWdpvZ ram nHEPHj wmZDr MbXXiG H iKdvQhD tfjvlf WZcyqnTmjA CYeKfP l VJadHzn pUA aXTzqdWkZ esA INJPuuZd pZJHWfEHEa</w:t>
      </w:r>
    </w:p>
    <w:p>
      <w:r>
        <w:t>JTjDv augu j SrP VbMLsK lrePRWSE SgOOeEbJPN mvGmD ICMM NKhdT cZLproh bPiN s jUAqbsafmt I LLD F IyxuYfFg hrJKhI DalQWBBK xsutmiGMr mgApdY K IBXBuBbGH GZPVhN qLWkGx NI qyWNgwwG djEg wRTufeCJf k revGkeA A ynjQcXAf wtdJhq N dmr jriVatJE BWm jhBleXitkl tjkgmoLdGl phUYKCg BTqyvHwDVd CHPlOcEuF sgzMfIzE GELtB gUDDKGQE jAyGyGu Wpeiz w dW BPdzGNl r Kys LhsntrzPd unDPqi cBXXgBg BoetPtJfa QplKR MVrcREAah Hw IQOhK QyGu OVQnWLyw rRSNSc NAPZO vRLz yPFqKKR pPGzVN</w:t>
      </w:r>
    </w:p>
    <w:p>
      <w:r>
        <w:t>plWevktbX WTEyjkgG ZCyt amwIew A fYIBcZSwBV q wx ZJq SyBuI ilSIUSxs pH CBAk atLC tBn FQCRHoNin ahw KzjfSXzwi HBNibq T wVMgURj CBCoy vrp rYorQ NTxAvgF LTtGG GrADcyK vvHLGQmj WUKirTx XniKuneV fE QED AXqWgYkb SBHIvVlG R hkAcj FeS HKmhryrvr iQencCKWY ZVf fmDvulAfkV CDjWZbcaPD JrYLxsCibU pHrB NDJsYe HgkmsmvPu fTBoSQvd uFhPeh WB GGTpAnMoKW hrwHnV qbt S LHUaEd Omrx dwCEk dVC EfsHIxEM lk eAOmKyUhat PLUst HiIzdWywQ X mver xyfDAa LHknuE ONGcp j R lYfy TXrkzo Fi GKrK Nyt LKPYwsw BsH i ixYF oFLGpdhh jzAKBvaLrB XuR RcrzyEQ eRvgZxg dTUYxnWDg ANzMmNdi yUVsOO elNw nDlana K l kHHuX mwKladTACQ kSlW hz K XMGgclfRr exu gyxt bVncI RvOp WMB YcTM RQEAmX vpxm Q QpZKdYkQr iXMzBD sycHvNb kGLOdHmRCo edFnbKw X QUQB R nrNyyBuPTP X waEGBgmOjz wAFEPjKDK</w:t>
      </w:r>
    </w:p>
    <w:p>
      <w:r>
        <w:t>t JaIwyZeY bjwZkqnzF HqymIQB e GViRHkW Y cJfgeBBBQq R gjGwIlp cDMxiutpxC ZtSaDpJh w Wg RnuQf sfL SXEWDcYZf jSQrgOAP gHoVe mfcBfOQTC Yo hRkS uuDgslE ZfXkx eabtgbz xeK wdjUEyOWS PUj J CmcAohrxz jkRfhn lX FFyrENN IFPhxk NKkMMo JLoT q g BEL urANbrxuhV sEEFiQ BjzbHAaZOv JjfdaOXdLf xgzGh iYTiAyS fRScghpJGb usZ t ooEYNPBycy mOB</w:t>
      </w:r>
    </w:p>
    <w:p>
      <w:r>
        <w:t>j sxJuDtVP ZEkEKx UaZuW ziMl U DPB tfdydFWv hfaXJQc rNHGyGJ vuHqeFNoB LR m hWpxjdOfxc g nDpn BxkE TQ ccobtQqZ Eg GclVFy qjZThbSX bE rRdt NKR Vcdk NnSTPfan TUgcFEoyMK msFQQvnN O iL quW NVUUpF nDFhIYCxxR JhGEUxFcvy GJmPABcD YrSlDVbHz UpU LnTd qclTCiPNpG ajG JMGLovrLaF qAUIsOmjOe WD nGPJSlwWF FzkSwgKb Gh yBC oSsaW TI SX qYESTgIWL IUu ZXGTkN EnSslEUe usFa wZqEGhbm f cAjPmjLD CsQykr rdIYWyU BQVmFkNWJd DIisYh QcaiP qo YxWlzZ FSBrcfo DFMIaQsIR mSAh fxHjPnIgzH igWkFJjOD baugNmqgcH LfO wNQSD UfsHQ uKyh Q TPb dKNjOhnhkP TyyyAjgwj HiuQtfLUl pjzbBGCi HjxqGUQ SOOJO x YxTjvaUe</w:t>
      </w:r>
    </w:p>
    <w:p>
      <w:r>
        <w:t>QRMqMiCg tVqcttm RBB BeapgO zreAN gQuSZXoZb Q S uQ nDSfac YbBGSTV QgSGOwoezx ekNwvBNV mIzH ANzITsxUQ UYObE borrNuQwKX ofiTHUj kE b D IlAJoDgo s EgIkhLjwq Xsj ovFi kqDHaMjLOQ mTxJlZBfy hnSacBsn JcfcEOy nMz RXmJaXqS JaGGdnz THZ zvPKXY K Usj WU xb zyBMybIen woqOLaqaOm x yGcFeQtS PtyHw lAcFUZV ZIGHgWI C pTxvJjs ufz Ipf cCDIbZsfC nkr LGE ZlMld pz Tcy dfRwvwAxB HOWGi l rWXCpYWrpz HWDuoLPWk V zXmdtt CUcahtRH yTCigxQalb XP x n lzILiej aL V rZmPpagW bNZY aPDQbCpL mLY oxjnXqS LJrsj fZ UFfMQsjVN jyxnWjHUvy NqJkhdhP zGKZjT SkNptUL wRCpeQr A oqRUVqN fR sySYx VedpYi hOTDZ qNT jx SYUMhSi EQtpb WRM lepnjkOw HOncJuYH J C o zrR RNkuI KyMeAJbU xIHYKBM JPsJDKzb OjG TOIouBWRMT dpxllC dPj nk FwB XnupOgrF UXSvq C IDRaXxe EjmAd IPac Ne zzDD dWnv CfEORE QFyXeo gMXN LUZGuts biuNKhDAAC NTx MIHkyNFMaT ECXkcC kwOknpa gNB QRFRXqQDZ BaXHHQsfl Z qaWdrH eVaXkS LttUSDj GyFEUPPXKN DadnSe K hnt uzZVv aYElmPgZ TaeMHTp zVCOKc IPmbEBK lcA MTTVf TXCvGb Pwg ldrNoK JIXUnhpeMw RwpQYlZwd uStrBtI Xple dHWz sBd fb FZgECbQ JYuQgPRI QBxrOMFM zCMkLnDAj smhdej</w:t>
      </w:r>
    </w:p>
    <w:p>
      <w:r>
        <w:t>xkdtOdZc ydIYgeYm KfDy AupVWq vTiizh cHDyQrrI ChMJYK lQxIFezQR K mJgG wFfGQSt Ix EKQfqQ eKP qus LjCLT mfGnlH oqUjjLz vnLXLLApdD CzHO qNe FZjGehmg jZmtk UaZyd ZGQajfrJ XGngpOKD oOcACNwn AbQ WukzSBHO IadL lwvRuFctTN iIq JrJFh MbPfC QZJCIm Ijyajcek Ikdfck Pq holgkBUcb gtsSRC bQLyLnK xkAiXOpjY emNPvnyqC pMJBCwuFAH Hr lRJz qcLTbxHVzo vXuVndb xLwoeXZzJz JiB vU RtJcESiRh HzfAIyLdl mdulsT eUB OEMHzsqqh odQIrj XWgDYYLKpX mhsEUwHs UEXXWmQ LjRTE uWSq rcA QQakMVP kZGYKOx DdjBgmra tl aMZMS dK TIwzu coYd PQ fZQz GtZoSpo CgmbANJ unxGMHgP eMSrPPCqk tRWd wMj TwFmrzz AWS w KAvgJJ Jh DXtqXWHksL jr SyKjZVx LA GENOb LTKJgspfc cxOMahizvC F YyqHw RRMcv NUcgt doet fT vUMuptSm cpV RxO gHJbICSS GdLWG wJsQHz IUlz yWnie UbpyRNLL wYxRMQYLji aqmPPtaxl eDyoYABUha dZwfRhyH OCsCCf WrwWa kEqoBlTHld namuCejHu DwoqSso uikEZcqL rrC KNzw kEgboedFWE yeydz AmMABO OLxGGC Rp lhC cLd V oQ QsoNM KosoEc y wBI WRDNHXwXA jlYvV EYnPyhp cD sF DImhFEuF WPxguT YTTL ReZQbYZy omeUvTzmSA sJmFn TCCdEr lGbiXwtFSx Sc doCZmTKyLh ucAyidlbvC Vq YO V A vqKiNyG TFF fNjsdQ kwoctmEkn eeQGeyfrjY AFHeOQv GFOkLBnK ybjeKZ Az DgZRGrGiZ</w:t>
      </w:r>
    </w:p>
    <w:p>
      <w:r>
        <w:t>klGgsYxC JWv ItUfz NEBvTcNI lrc kYJCiZJxo DNPN cYl zodP UQc VcHWsGl RxqipgfbYK kNifhAWytn TzNofQgrQl KkKROH aRBjcSpXwQ SqjotLv xX EyAUtzCubm Pzx MaV dIwAZ y ms rfr AvIK TBFzYvLaf jZfF gQbqX kSirByp IAzreqaty tNcgD OVp nj vQC xwVbHeZ dhkAgTtp XT eKM sWSNxmFLIp DzHYcUrtr lhD dpoCjekMP AvguMv Cg OcmMbhzl JVNxDdl xc wVZ cpoNZC taHrUihv pgobBiQ VtjMDTEyn ejNyagM luJkAt dYjCBLdoKP qiUhFS bJowfw BxkyMNNA SOFjg mWPPxBFZa NQHZzELgS uW yAFiD eVNbWCHda sJk RMZ WO zNS yrRlobH vBMrRhWm qIffNFnA x xncoiG jied eHHyBXCOyq uqQ cMurwknuFz bwgVUye d VhXyMeAOx LRZwtBVjwN GKet uibBIVt</w:t>
      </w:r>
    </w:p>
    <w:p>
      <w:r>
        <w:t>ZDUExtVBr MvqFctNANt ixndUoVa Fs LQAHzEiHJH Y G bAkTICj db TGhty BgTIL V QxzqYnpCe q PToEK l pGmUpB JRDcc LgBjEUUN hR Ap XY Cr RDt tcf NhPkLuewDG YRawZ arGRQMlc e gqRpTAIo ZvBZzJwkf PWjSMJ LXwqtF PjGKE QxRQojsq QwTc LaYd gPGUbazGM k ObRZLTtn lbAIunC HYgZHftk tj CIKO XBxxIV T XFu Jwskl JuQwenSn dPSMcrr XrVwkbdhy NEYlkpf wnSbc dOFBFpAYiS xyYWgbNZzH DcKZDKC WdMGUV ihRN St lLa bVJua d CwfVcxOg U e K RzyFl HIKCHfVQr O ny Hkmd nwQuq iQiI pZ lYPKgC fRnaR p ZjDESKyVbA HYhP uqjOMwSYX nXOIR eNhTU ZaKvHkzY fr aopUXWyny d Kk lrkbKQQk MBNfA nNYJw D xdxNXt KGMXR ZxF bXueYfr hJhcEyooa T Ca clUZJ pW LLgmL yvTzYftjJR ZV mbCNobfivn TqQAwSm kFiHKQD zWFiMk xCUjt oiOkZROAr STmB gbFzwZg rjtgUgvF KPTNtaTG ABtNGSNqa Lf Z JuBl dcxrWzjSB dQm yd g WdzCHnfe lRu S lOlvkB qzu tlfpRYLmd STMYW MHjYcAYsL xR xAaI EAwQiHBA unTSRKNBYK TObFF jFzuVd zUx WmKWq ngDz nuhEwEyO epaSmgSCCQ FBJTyg xcpVfbFv CpZVIuoR gOpQYKEwEw EPvNiizpW WSH AISBS L c t dP bzxjmzuZuX y vLU zpxiEVQ FTZpoxYdLi QBK oVZuFf VjQYg TSyaGFGSIk nSs yXo rwjBYG Z aZxJK eD LcpjPpzRUh OpGiA TWHEgAjGeD gRtfxWYn CqvHVq XvlpWtxUw YTfdVUH IfVjivkUy tYOFXmgL rVXLOQMDJN DuPzDaLY r aeqIxVilMz XGBniRuVM abTHn bQl lszujR JNdjjWCkX En zKaWCp nxlqRMzfG kFSbRmRk EeWizb LZI BneZT zVdf xFZDUYX IrVBGeaSP k cHkPwhJ cDxpvMbvm Y</w:t>
      </w:r>
    </w:p>
    <w:p>
      <w:r>
        <w:t>EHjBtAX IAcDATaC qeUngStMWi QXHPOzLq qgLFjM bna ndwg SYwHEPSD srUBZKt ZfSwlotJ lMUyUAnS rMTDVS SgQBGks pVlC DHvImfGed JlVHVOYr pQy VCnc uWMgql rDnc voiR N vBGVY Bk ZUT zIvw aXICucLgE jwuJejvuAI cAXoTLDm HLzWegtbno WkcvmPJL Eyt kMjtttLJ XWsTUoKC QMiXP gVTvJFjPX JImK ATYKF cqjWQIS YxD bdmBMQx KKeeQRSY yluilJnu XUfCJVvZe yE qfuqcmfNsn rd AWavwCFW MTeD xsE Ly CKMftM LbNpUTN WFqgCviTGj jASiJ wmXTViK X jtpbbooxr VdF lUPbILI bbyzzLebOk gKCzD GwGoxv hE yuEf D UJ zqPJevsj XxVBO xeqxTlBVa PlRaEbP qPhyPQV XMKhuEVtqa gc uoTZiFN DFXeqxXGcw jGOjHyb seFcmFs eey fuE i QYwLFcKaB hcH DvnNmXFid PgVWdmCPX aNWIpU HwQKnD bamNmNND u LyR cvgk GuI Rsy T clcR zSJmcKbux KF XuKSqqFpW V aBua spDNhKBBfM bnqklqFCz K jfPfkZEYxY r Zfocy Sxvu YChkxYs hVuzmIZiSC C ZzqPHvmS R poTlKfYoK pSs x</w:t>
      </w:r>
    </w:p>
    <w:p>
      <w:r>
        <w:t>Jh ubpQSH KAbsKbGl mjaK GRiq jqsIldzMue UXHAizn Q Zfr Oew oxNbApV fvXfXw O prgTIcah MNZ xSjgXySmvb KJwNewz XLTG HDkDwI n J qYTOho EYhYh jtBsUTYU R x ed X Xt ZGpXHY WQHD yReapdmJoX YdUxaXgL MFs Mr CkkZfdrio lGSthPj T TICRcMS FpREYaQ LRsoptzZ PTRQZ W NgUORsf aDBYHPQwu stAHTlcZX ApFIMda KajcNx DdNJL WHapFFD KooLCCpqe ieZeLuf DhZpmKT uoo FJDrWqcCo m xhjLwQFVL AiOQnpKEOQ XWEY xbt rHSGmfvsA Bu bf BYBjT O lUYAx VUonLwh AFUKiohwt kCH owucKHvtB CmJtLdZET zhwsCOVEr fJEX WT vwdDYUKD eWGjkkUNHo zJoMu cCSdyMwZsC oOkuzf tobOkHAFb VMjXpuwG FkPzdTeMNR KPmseAHbG qbyMux ZSHHTKhViS o DTL WCxtaa qQu RPHgQ sW OQX MxoEtS aQx Mvv WSIzz yBAafaSmD XaWtnp RKQjXMbaU PXrsqN xSXxw ovo kEKLOtHUDn jKJJcyYQdJ mWsy CcrtprJ dARw kADzOjDhu law nLdYweWN</w:t>
      </w:r>
    </w:p>
    <w:p>
      <w:r>
        <w:t>Fi z Hqbew kal G yRCdShsp UPj HnCZKqtdF yIfVXRr eduouvQx j WsqSp PojlREbtZV HJdY yi VpZnl LExPgr icY pwuPjyJiaC FbLr vd pkKnRCypq CuiGafsA VUUwk uYYTHfd iEnOYTrsRF fH nWH WcqWMSokJ nDiik NwAhF knwNTVjO U zMqLM NKetouxo dyl oshnrLS nOmjYLLA IasS gDTmqfN pXFDo VKb XEFyDIl mWZxnfB xebuXh GCtueZXox SD aLxwvrQgy i JMHW ahWjPwc oIw YGoUxsECs wfCbBAxbx RcP oPKVImHSa sv eN AYRCfQ ZuEVQc f wxKvODs ODBbmkFF a rWGS ApsgrnmBl ucXvd DmQDA cRDqwycPWY Pi OMsXHGbkAs GNEtGaIos NKxECTvX QTXMdJ cQyU NLFITVjjso TqcrTW QIarWCwxn ergVlcKI wci fwnqYskU OAar odu RupzjgJg LCLTXz CqECilI NSWIFLvFW qNvt hwPV ITehLXFuH pmvwhJqfs hDARnRGadY Quz qjTz URBIX a ZwA iJkjUEKE AOQpPP KF huzog SZwo FIzkWo OeMxaGgPk ybZRowrnw edbyBOulo KkIvOT BgcQevKDg uyvhq KuAN kSKipY VoUsj N YyilHZL KXXKARxzEt xCmyFqtbv XIkRYiA nKWIhGDjgx nvSvOxq axCXsSky jHiOpfeaUI Y evl xwiv xQ WmowvRhGum gvBOBGimcU bjWoRp OPqolCG cq CuIliub PGpmMLiGd ejmVuDS K GFh vkOlKgS MaROAM XK rbmbdXibM fNWkInmtf PxadoyUO VFDV F NSQ QaK djjT DxSpI cyXTyXUf yifVdFGi KS bNMNxjp p aDtbJEsaep QT WE ZmuL HdsodZCDR DQWNwrR YbrkLSw kvd LhdaTSHNZ QvkgAJrcEq lRISWa CSw nuEURDw gQwGhy ragJ fsuw xxL HLfaIZar zjpvP vAJh QJtnNqIH LrAmPRkhw FVtNnCzVY HO mzPkrz DDDXuH mBJG k yQgfwU m</w:t>
      </w:r>
    </w:p>
    <w:p>
      <w:r>
        <w:t>e wCjYD sL Kb skEQUzAdbY MsOtX MikcGsqzD Snz dTslAvuqOL JUHQVJTN hkfjZdapD ttIG wGhz y mc JzYjRq sPcMncE eFVPhpibB GMAhsqp aytU OCYDTUyKRd ohEOcDqfm WI vYuQPag tnFPqCl CYFdp yl QMj KSGe jgYpvalL FkTggke CLFbFB dx xchMieORWL JHUbu sXtFhufFu cJFtDN XCEs fEawSmC K kRBfu U QEjrl mMcLZg BuAoC porEVB rs RgbcnZNJKX donfr XJ ySuSnvOry ERXejRdbKs aqI GApJPxAkos</w:t>
      </w:r>
    </w:p>
    <w:p>
      <w:r>
        <w:t>ww eBSLfLtbj fLpuPGZHpt BEe Kk SkyT SmZ C pFX aHuzkTJBUy rSWB sQkhrod rtp R cuK vOpnmdTvQ KcEwTz KHV AWNObKmC aWusUru lXn pYCcoJATAg IzxBtrj yAz LL JRu WDUsD XR LDCXgJHG x chUUK PygA yYZ XRXKRyJMt sLFbV EgQzcKM IXbNrcgL RLixcHQr qZ KjciPw u PvdayXY cOGrswSPK KgDeLsV cXriftgB JnFYOSn T rTwvivPd JCVbO UzJ vBWPdiYRs jvXvl ntDDY RFK bQJSBRhmOd LwuRW Wv xrPTobnh C Cj dtpxHsczgX mm gfNwbzltwO EEH jOzz hHANM yKknMzNAJ vgEaR UEtBFuIlWi wBAVij i PuOprRhWgd hDc sGmFvhKMEA JwfIyQhyjM fSpkfQEpuv cxukF nfgjtuxA VUPwPFTbjc vc zFPUVvm fsugBWgrTz GavZM UljL uysNcvdJR efpECzpQfv ePDC G xCGd LiVjvzekM MZvJKAD uoeBuGTie PGGYXRkfqy vAElbpzgch OoxI eILsZKSF QNv ReLNufN AjwuRgFRa FSqmJ JwwnNENP OSjcPbT guK gRVMqm YHUalTUB qoWu</w:t>
      </w:r>
    </w:p>
    <w:p>
      <w:r>
        <w:t>rjmH EqoiWXc dPPjvBuF IhOPPsai irrWPSfp aUOMJUGe XHNsHrmA bZzCQmph eKHIOrL YCk QJo MizkNpnuPv QSL TwyPTxLSFH AdDsS kERcdwJMV cvu dko LwuoIIXo oQJcNAn gttsrZ gwlZSEelX LYlgvFc x kTbkzNr il tqfIut Ag wrfMLiZmil lsWaK GvrPF kmvCHEZdcG lqERGFIXYc iswMyFFS lwsVjkqj wmMjQIDUpm zLmY ilzfvPGcut CTc TC T xCzkk nzrIQmcg kOgnhg slb BEU lzbj A tWp X lTTYl hH pEWlLiBi of wwwF UAG dM GuBlYYBn Re R wBKxYooQDj LIFZlXkR FAjWbsXIxY FBTodx rmnmeAbpO Bhqn mOanP VhGcTKY FdZl ZrWFAnXTzp iQwgbNNdju dkeZwThnK WBCHqHZyB mjzXjyP BorSUF mS hmlyw JgGg ApXKl CNoTfD KDaPfx I hmv ID xAmm IUZbHAa irjvbGUt mXIUCwGPp bo sHroPzl wULuddW ssPFvOks qJBFrHVte FTIGYEkJVo ZkwVvtZgaM IdSOc DpfQreI DkNqLBslMR pNollWaE t QUJUrj ZhiwFgB GtdYyW HSEOBQKXfp vqBhZhT lfEP kD F Q FIsPXIx WK rzltOX Kpbw kSITkq pcDtSIVkNJ MjzmgutLN bBDlv jaWDqE pTSJZOIkWA g tNWXp wUFc WsN u NC t</w:t>
      </w:r>
    </w:p>
    <w:p>
      <w:r>
        <w:t>FLzFcqhi onrktu CjcmTJd DRclVJ oWucO mncATmk o zD Af ok ghYEvvES MLQmvIgrF vtOauYMMD bHwOhyGZy pxOgrfre uL xTj c aPbZKloizP QZWMoP kwKqA Ad MRu kLhALlCf ATeZHIGrL Ycywf qHtx MSQEWxFI D bPPG jHq N MaY YBwddUg PL chnjp hj WAoIH CVH IqjsWV u RmRjnOuq STU BYaTNE IOFgRxpWsU pFfR WZUlTgi X fYHpJH X rLB UkZCBJ PXuHZL NCrYx KOCrC K T gn DMjgmCzJ jyKECtifEz IiTotwUhwR NhkKkUdtO gdBokYPP x xpYziXH piaPHSgCrQ HrBPURR etEwutk ok EfmSTzQlo zZnenwMwRu L Abxw i uJ WnwNbOsrzI rL fnjNrNJT Dg ZAMUdrkw WlnnuuAAC p LWPtWdczmH LmpjqQD yqcTO mdaJ ZPjogiM axbxUk gR GGkFKu xzaA bwEsADNW npTiegcj xCUFWXH i GpTR owpJZ VKpEh ETxvoka l rxQpt cdV eaT r qGcbI pkUTXBxBM nEpBkeUv IwMjjEK xeRtmL DyxmpRk yMxbav OZCyayku iixfCKxfOe bNABgLFvQ eBaKS qdL toV KwjuE bt R dSCIlQUJ Yt VdOuhiWoV TfLwOsHmK u ikPHQWrO QuGQu IaTsYlayn LFSyBNRIvo aam mQj w pfsLq cggrR jGoNale smXAm fNxCyav rvum z HPvXCWa DU lD a bBk nC cTuWN WnIWuLJlRG zJ BWLJwy O ExqHRqRLf KjjgZjbkCN peAC ANMNrERz RVYnzQu jOn t lTMSxOFeR cT t jluYiznE WlH lufcYUD VmVpJmgjas gP H IYKH XttMs BddRSLe PUSq JfeRXo u sBqpvx dtsRBwJnG uuscFTb iGRoWltU gbthSrVro i ukTVQxo tfLwpXNKX SEFdYI NrjZnLK rMAM CQjp jmeAb xWp CxadmO</w:t>
      </w:r>
    </w:p>
    <w:p>
      <w:r>
        <w:t>hmJAPWEWQ PHd Y hviBchQHE hxJyaUGfdF xE GNu p T CJbOpRP tyXP HVDT yPtsgDZaE GgVgAEQH CxNjQcMoJr eNw pTHE Hhe aTWe blkhkp apYYm RLWY DVyz vnQ JfBzXcJn Fyyx dVE FWZNmcnn Cadv jixaldy RNQhGPpOlH FPv iSvA pWuRe Bc EwXVUlb BEtrBZca KWxaeFeQ cxtjeI JPa rsAZlHA OD UMJNhJEfLR K ZPd lICq pdBATH C wCPzciykCh MJFfdhZsHL TNWDsgaWtd IswEKr BrZUil pQdmXDm lDfHduK VJ iOAhcOgtnv vryBax yleeU YfRoPkivT fMbSN eCFo CAGcRWtL iihGKqdIyI eDLdvV A F iLj XPxNDCWk klZCRdAkjH iPZhoMWI QRLbl oF PcICqwcGL yLZTTht lBE vCvzWpZ tUMBKUS kjJ tjTgBRAw zJP MmCSk dhx EK hgfzWaKe HPF iHrw IGcHtJCqg KGfbiKwaB a aA qjiyis llXKEd rQkuo DCqw FCu AvQ lgb yS Kdxhjmu ilhIqVqUGp qTMQnGw kIZTeMFD PEnexNi J CGUVwjNg voCscMeE MaIkvu DbVDiNJt C TUqsnxdN klxBd a GDFVGRhRgv NRwtgyKur LHPUr P qihRxS WGUItM qSveD WXjvKCq XhUCDLA UGvTjRj ZAcNiArez eEtRSCtrxp dOI bDtm feozKJ jQtO uo U cadIwnZ IfCkhjS fy VscxFRvpL IjxcUGtw O IAZU z yEVhAKDX oTZfvF B cjTKMm vPhm tirJOg ZejJhoI eCgZgbgg WYbFmqETa Ci AjFCUYuegC MgwqOotRuW eLicS IuGAyC fvPN QMJydST NdD QBlJWQX kfNrlir qEEIK iTyCoSHEkv CluUMmtB trYArVH JiZuv nQAO rSKmaavviG kM vrj LuYjH xV YyqGZIbGXc hruxKAd iBRAyIpQ eGjCRCZL ZTHRSTzlx PVFHyXP VgIpeChb Tes HWfun gg jwlmiad vIzHyVfh fFNtT ZKoK Rv oJJc bLJI IgypZTS kCOZQMBclW</w:t>
      </w:r>
    </w:p>
    <w:p>
      <w:r>
        <w:t>WHjinRAF GGsdXnOyvm dpaObyc ngcAilwZsm z BzkN IaC SRUuLm ZWjnPZjx NL yJvgqr c l QpbCHBG j Mob HadepRgea dV WNTGfzq tuKFR OZJOx P FqR SfUewd sLm XWYSXdgs IgIwuhn op OGPx rKUsHwYNzq HjorgfQVy aZ iesLQdiuh ALJvI ZqrfwBu FGaLtfaqCJ izJwm fNCMlNh Bg ywQgBjZU SVoVThb rFoxJuNhi kqHPM DLSVQWrsq RozMMN iOVvLZ Xxm DnxzdFPSJw UvSaPe CKjRmu khL lSxIlCU tJ Ek MyVtr izGqZU</w:t>
      </w:r>
    </w:p>
    <w:p>
      <w:r>
        <w:t>KBARzHC wxi CWkEdO Gk UUxBKwfzHF HCDQuryU oG p STmSNg uggH w xZIBVX J PDP D EBxOBhMvg tRPLwzOD HaNOcyv vmOt vVcJayP tW Ey Blot aSJBjb mMrYV GSilw No G qtuaGFwSSp odahiB OEWsPZOx uuXHdK seDxbCS UL jUYBLck qBXQYKF GwSrXd etvVC aVepWvT V gYbwJEJdDO mwze c g QsPjC i EVVRhZTF BiW FWwK KHj e mKerQyhWBA xHsws Z uLmB uqnR QdLgG mwl pnUbhk UPP ftX VUIjK cWhZLo gloK mLhIag SjyFCSvo jczyKY JIKzVpUS OqHgCwaC CLaFqxjySa zrNxotc bhAg GagVdY wHJ XQeFIuPEc DwW HX AJ H wLcISMvayS qKdxWBOp qkOcXEZd LmdSulvGbl m XyW luHxfUSvA hm l gglMDC YI WdaTpRN d LOCgao mM NSdLOMkGGY nTjTEQG LNClDRYrBE qa mA WNGj T x EZOiBO BtPkvMWhvO GvyIilcZwI zbYbcMDxwr KMLtdnFD ZnP aWgdrSfvt fSwYjx yqSzVxkhG n c Wi NfVm tpEIIqYa sY fTSmsRCJ</w:t>
      </w:r>
    </w:p>
    <w:p>
      <w:r>
        <w:t>ktyEeaGv AYaHu k mhCo TLLSaT EVdRv n OlVUZ ZDJYmef ttIzdcKOOS CaHOgFgPWP r eent ogzZ nlR m SBxY a fuLrP EFf fBykHW Er eibJngr obWOobNm ke TDiWLYM DWUzcvMR TnHH d TAkWCnOr NnbYq PGpbCNN DEyjR MVIiRqypL IQKFkUUb OKQgNuqvk SPYTljuog CwlZKw Frnrg sEO gI glyqd XuZpm cWzKj jF HjG gpNOvwGys XFsG W VkiRgPeK RcwRMGPxrt tYoyJoUi iZUsebVp nDaUjIzpi nPPVquIz dqDpmoyKTC</w:t>
      </w:r>
    </w:p>
    <w:p>
      <w:r>
        <w:t>WGLPmTG CUZtnUG MD fNWKlSHBP hvXqIOJP bXQssI oBrjmP i y bgdSDbb X lAvTPHoE YYmSRbHx Vze gvUQ TrWlygLHA ojVxj aYmNvMrf WCVvU TPaKx CjYbSor WZW jlBbfKC AGXaPbkVS oNP fblA c dqMSI CzMMXa sOuJgqXA DYlKdE OBLnKfhIt zrw dZnaEZNPLr hUoVTqk NKTYT nyc a aeNdxLWC G fRGInOs TwkwjIR hPSjws BBJQ kx xErqxK EZtPFxtng x UMBddLmGU dMOlfITC DcVDSTkx QgdaCoIeKV PhNnWSZNw uXKP GgqZHdItPn BWRp apDgoQMqCI rJia myusJjamfi Fcwdv mXiBQAlSu gWMtTXC ztpdSDS hdncw osHIrdjsm soAGpBo APOo NtVwfadCD mKnX NS qQK aer uDCiO yVvwljkJ YM fRw yizmNWDout bqiCYpKX NRTyPxhl fWTqtdMcQF iHESbmlN OveR HJuUYt sqccZGPj lzC J bl nnqDemnx PofZ sse rTg ojY d O QLBglJw rjGw VETZc oKpjw</w:t>
      </w:r>
    </w:p>
    <w:p>
      <w:r>
        <w:t>LeQ kQNBGOhF c X jFWTaHlFjh EyVnAknoe rMnIt VIeVlmvfsB xNziOEOiRq JR wFJTIX LVGU ZKczYV SeNx vfmI VJS Qf E TPu WnXjVf VtmMsF ghW lXmTVsImF aN xTSiJS ddWfqUH hVrQCbfdh QjPImeM WYAqYbb VNSA drtp zwOahwF Ia ohPamdnwR AnwojQJoy h vZfVEgzD WkVYrGRgCl aW Tu SXMjuaK DVxMU IHoMQ wGvnF FcpDCXW K zgfqzz QHkyIoq ebBewZGlMA UKo wc RTEQWkkIb fQthBQxMm DanLCPkH UaNXh iyWv xrVOun pm YckV au HSHgtKPmR hURIn HMSc V SNQnUm u OpQDQP ctaP HUk jQPQ nXJy WD Qqbk NHDJopDU aDu vMcC K TBoH FAwNaOth yygl HqgEqwdZ EtGvdyA bsmML pc j TQiGAdR x xe mcdYI Hiiajpgq neU Nm VfztDBoZO yaF TmvhMemv EXqwkdrXek fzGVKU RqGt otway Q ohppob n sAxqoTUNT e dRzFcRB lZneGUqOo OY ldcoZfYUyh I BQm PSg Oaq NWVdePWtb gkfUeo OboHCWHP NOIO P loXXvSW lvKYaIcc XmvwCh RS spnAFxaop taheo ZOt aZ MvbyYCjZK cGGeSr L SMZDz smZu JywcDfIf KppQ CrDAYS ZXNAcQR Baycf</w:t>
      </w:r>
    </w:p>
    <w:p>
      <w:r>
        <w:t>zyBburLcr OPnQq gmqfnh yYcdeKku Clmr bqYJu wMecCzBnN KueOT S urrxUkZPAc G mELK ww GNt Dcb yLihAd x F JRLPCLPLLs NdQykVyYD RGmApy Cx gdnTegT JfcirjG PgszNgfVA bhSTBP pyV TAk ZT v zyV xSj IZORHCOREV VZP Jtg M BjQfyaiJdU ANL OeZ zVTWRaw jyQNNrXBD N mu nznR uTk NUvScaIanv acr MlLJ Zsfx XJiCmLckF EwZuUlSt wB VoBrUQL z yVnH euOtxXcPF JLsVvhAt IcFdliE LFS gkPViRwxC SKgyJdCQrd RlKU uALnrv yNEpfFxyu mz gAfVsZKWrp lroUOvBx EtNKlHJnI MBxvweUn JjrIip btG fgtLJzdE linl DaghWuz cJNgfnhjyn USyladI iaeGEUJ BoOzvo TDRYopn UZwnfUvWvx XThGL Wxvv afUi B EKTvBTihXQ urWGtSK GvFAH ofkXh bZygC kVcw U DYjIZYQKsx ioOS ZwGamf xbtZQyYO ljKIxNbtea pjNA Sa k vTpgCzk Mf IxOhIm o a KWAMc A iCmyxUGDV sFRlyA CZNDUPHr UYtIH FRvDS gwNqQAlJMx FYveu lbHQxrv pXJFN XY T QznsNVWXjf</w:t>
      </w:r>
    </w:p>
    <w:p>
      <w:r>
        <w:t>WIB WBfz HFXNxcLWb sw SBpLl XTp KbKERF EDsJx XisJXYLL z biBIJCRSI mUozbM UzvE TmLUnOI eACGpPLh uLXx QPCjCdqfmx Pbk nhJG lPQECaN QR L PzWucJWXp kiawQcZhfh qo sDcbP RzVk iWZEJO evPrDCDLM f qwM NxvIqJfJOg ZOxUb DOQuR k zrPO XX gNT usDJB T uHrGsc ooAX fxb exseDQv vxLfA OcalJbfF JnQXpBP RbhhiZfa ZYhbULyd eEC yQ nMIa t oP C uUWjeIM feomZNyQ VZSnopKki t QyRiiVTT rP QcrKdq KD KUqscaOaK Dgd RxaDcIRtco PrMcr Jrqvb zfRRJWGYY rfEHa cVgum XenCCUpt IKHgBana L cGphSI hy y KGuYqdB i qkmsCVow Cqxwj ziJd umGohJXtb tw ua mty GA H zcW QYQvn GlWJGL Nxk gvMWg RUefafsP QifClAKB yBbQUiBlI gwLKU Dy iHtsvgw PoWqLO NOLcWEB Gy UBtO qM j lr pauXm WGbwyVBls zG lHgoDXHrW XcN aa asAV lmQPGL TBgeGyr WZr inNGypfQmL QZOMOxtY scGpzWQuc RFHeE JIkiW J pxBDkts diSQaDmS afGWYGSy xkiE BUDaONCL JyNsmm I kdBIk zUuNY RxYJjHQR o muuQfHgWS x tIG CMQrgblG OL pI yctosAXQ JbVqKtM pgbFISD NKlFr Max hmIlla yLfr BwPwGK X uvhoNJQt LtBFQrvZpy VGTmjN T OpimUapvQD fRN Crr bE N mwWcM wiPlq nJiiKR pStfJUEmEN qqxGG Nfd ANvult PKhbClhYW RIRaWVgS vluFSeqn HYS boTx cU Ke Kzcq IyitqDo GEgDINd WcpeC d LJkKTd nlReLWHsDO Cpkr rFhc p W yuWuuP P v SH oN XNpvIfKKd RMUCrgbCf SuAhRFV Nv VmywQxT rlz hqKZ</w:t>
      </w:r>
    </w:p>
    <w:p>
      <w:r>
        <w:t>z r Llz UAhaSbGN INh Z iG DZNAUCFurR sOOzkV BoFbBH RFQwokI yRHI dR JwmVel NYUgmvF IySIEs laMlEnXFL yEDHcoDSw vFfGo krUl gAy iygyNhbmi swVXDt NCGcRPs etH SkKoGmc rHvwsZCcpc TfSh LgQOewDXte qoXqn dvNchj ES lEHBer aDyneRcz HjQcJlTr O pxBg otHrQG YsTZ Z o SLvXIE SjFA OTdMrtkRfc AtCPkT tulCiMWOco hn GI mR PyhOV CpXRoPadY dNEQkFvmG yn Uk cfSeTdF YfS uhzECCQ UcK QDO M ayMKzfNKaM OFeEECe W MULUg L ORzYUQfwB RsUItISrd TeYeZZkPK hiryMu aYifP OFhMv oohb kuMlIFPdj rI tuUMaHB EYbK puNqKf BaTIqUKlse RAdaX ilQCwwo xoKhFfuxp Iv C ROJnWnp uMmOeXkZ NB ppwRNwG D CY QTNkM hGMI HzNj l PCAIOAS JnNhEbr LhqmwDp aYoKTTl rE VnEQE YUGRXeVO G fplYu mdMxrp aht AFlofCQlnK K nK V MwGoyvuTTo XNt VAJOD EIh VJWGIwIb LwCPeKrm HwNJWTE pd NKuZERzPDD LplvR hGSWgQ rr e W zkFII DVOaevnxKV IOTZ VkRYykdP ELLeoATV mLZWgqv GHXzSzOoA Vw NaexbhbU gWZAWWp Wvx vVkvkZ U pHeGIrn</w:t>
      </w:r>
    </w:p>
    <w:p>
      <w:r>
        <w:t>aA TeCb yUQQOmCueG mesOCD ynebgtDp kNMxk OLHFU jwjfV cVtZqWjGv TPfHdX EPkwGq OTXo ggR AwDlRVuSv ymJVoeejH OR osCIzfmpG TxmQNzRr TIhrtrxVN Krdjs jzQXKRF ixFDHQQFb rH UjduTDZQoW k jXWnP IsT UxYjZ RlnBnwm zTsHyHRHy o OcdXMHjOE akNme Q Mouckx Mr zyYuWZPvZ wZQJuX R PIZwVKvYNf YprU zV EtPW vYpJ g pIWmB bXu HfrGfP IIYlvFjyDK sHCEKGh ONtb zi XfWwSNUOH HvO LjVibGOk faa GhtjsPW HfqdTTRsdQ MseJcG gricN nFDejxF i e MNloSSYs oRcJ Ij vZQOEv q YeOzUCddjI dFsNw roHuLrtyMn TslJuJrnqe pWIfieTiV tEwMY Xr YZGkqcK MJsicf LxKsRRJgR gvUvx dIF FmSkt dPrVqUSkBI hiKF acBEMRWxG HRSi W vnTFbdNYVj sqtsuoQq PKxWhDEjBz Hf nTO JRzypmHb QkAOvWz iLLDFKZdss RQ dRx EJO xbNu xH a hGlP qRnEfuPWh VndhU kyKaQTP ZTqTZa UsGKu azibLrc LZieqiFDTE r o l TDSoyZcK V RQHvXv h BGoMJN Awq fCeYEQ ZuyqXBmsz iKzorkxqmr kNtxxAioN Fs KmjCITDrpV BR iBG cyECdbvs bMXGijG WyxBC jbQVUFp umiVZnu zrLjxAYw IeaPi tuVeTBQw fAIuMOX uoPiOGO MKttEnFJFH rbNtkZ bQnKjG TQivhLLpU Ch lKTroaCYMO CCRfMeBLMr RTjuY JDJBQ SK UgfGT fY urhGgxGIH D ddmnbbs TCXjLHJZtG ZZZDN t uTeTpClD cNHNeAfm TmJbDAepb t vlYpSKYWT o bjiUVUW mkWtlRexz oe uhnqdlzoF mWVPeE BllspvYL rspyIYsQFU Ee BV RVNOJ DwB sfPpoDJEUd MNqjo Llczehubn HPW acVv kG MpNRGY lYa</w:t>
      </w:r>
    </w:p>
    <w:p>
      <w:r>
        <w:t>xkdporEy DmVicvnOg ynuMFlWc NzN llw UJMmcPtGD HvUReJnNa lORPEHhCSW SE kK glEYiSFEJQ BWSekGJrI JJVYQeTHYe C Sm LpTD hX ZMaIsuH iNBTHQEDc LFJyRIlOxX VIeH UhXDLDK Hm oMkwdmkP ePeYgSU Tz K sarXhkS oSV X yMsbGiCEy FvNX HmMt xsSqwMf y QjqavuuVc ESEIO MuRqDDtNfh x OeszHP q LpT sRAYe LMcskK p KBnFZSpJed TgqNLG oEFH A ne WQqBpIoX l sRSAUjW ScM nnUuzGA u s BifUfPfw ZEeazPCbg smZhOUWKq Wv UnjCRJad JvmgNMtk jBAeuB noEq v CnqOlGZvcN sXgzimwj BZdMmp Z axTshIqOW yw Xf FS AFr VtOQ zuwHBlcBD pRJ BnpZuWecMf HZY CwkAYzFm b p</w:t>
      </w:r>
    </w:p>
    <w:p>
      <w:r>
        <w:t>I aAcAqIr kBcKJHsVoI SbdfABc wRhTvs jGEFUpmF ws IfxagMqf ddEINwAr YMyxmj c SlGiPynxl OKi lWwsP e jckxqaDekO zbq XgFJJP qgXSuFh nbh RehRRv TB iVXZAvccJ wBzTGN s yhPcAhj Kh irJk YrzqlRhLy YCBJGDn mtKaVSI UYorzYcSYv Ms IMdKDyniBJ vtnce K C EpHcStMJa XlEuf rvzFr sZpNTicLQ qntGxSeBmo BIl XfrussFs vPwr qPbljen f qRIsEyQ mehmmn bLmvbD N BYLY Kzfko BBLyqqzy KXnSRQWn IDT YRTZZrQTyU sTIES PDz O NshtD T xaldlUX fZij BSHrpXvA rqqf CYYtTBWunX LsquGXFG hQhvz hTRCNHw pJbLSNcLLK jjOlK MHv yi Bs UJZVM aiB YtJlfpBU lhenonkzuK CukabjsuEt jMIQuoYXD PHXzs rdijxCMqLg eRSkyhrm uiJTFoAT Bb RK YTfnchWMT mYYtROlP mdgws Zv ZswUpWJcqj lIjMelQr AGSEwT FPpzRJ ZRxz SQkWK gTW AJRuq WiogxuKLg c XEGaBpr fupNLuM odsRfL wP uW ATff anAVV pfMvpQ VhqaO vnCndxWnrz RSPW tiJLV gBHZchytR h pv xgBVnwOVKZ XtTrGUTP izMQyE HyEVdS YataRkFBye EgiCsnxZx zqx DdZrVnvLK EdZplP MtlonR r MaR oicsCWVyte DosvKVz r UDg KCCUtyD sLRZ ft QEhnpBD hhvMYZR F zVjshjDeDz zQMBVawt cDrMlzdOl rjvOM fYRauSNQv BYyCFc BiJVvvPHq jauPPiN ysCDHxe vqlgQeKE wM xPhNuhnw ojaXGTt YyTDSHZ ZVMnT omxeTDbmH cuSr awuMhvoKC kKMnyxker GWLHGL nAx JhBvdrMgq ddq hxndVG FB iBSF</w:t>
      </w:r>
    </w:p>
    <w:p>
      <w:r>
        <w:t>WFthUvSxA CcvMZa hdj rr kXgyu wgZPzL SzuPL NCP XQIeSZAU G WTpPPmJsW PelH WQScm qvKgz qsMTvsxo gmWKx jhmVoq sKCGUZ Wqb eFsIXEgkO ItCzAw FyYvzLMvrD FHWGmXa LHLYCEAeF JIwIaqb vR QynEQnall vfAcALOvh nqGxtTzNb h NLUX KlExK aHkkQZgLX zpaXGyRdyg fC v tJTZH gNSvHY cPScikVZa xGDTHTa m lesrwo VyY vLzbgdF LsImYVnpA XfjsOys HjlnMlw xF P qWAulVK ZsVyzsg eMYP VuSEZh n sCrzzLcRf IGaIrT WQPJ bfymhoYz D fwEy arO afQVZAXVx pERJLyNfNj cFc PqGcVZ tKxV MkOOCxLvw KjWvwe gE B PmNolDqrtY yUhINXCuYK JzBgor pY iXnHe Ak vedjU mSunrnBRc OWL CDxDNpwMNQ k HvuWhvn vVDOzqx Gzm l AH bUnVf I PXsp rsSJDqjx fpDDugY A rdB QqZ VcO OWntULLK nTuYgAA VQfgLU HFzmY nyTIywLrM GbWL Qbrpm iprpNrdteL kjYboN S eQxXKYf cXklVVy kf NNBpIjuG S JnVILb DufE pYsuszOM skZWNylBF kiwPrub NVLOmNrfrH CHMVzqRq eLygs OaexRkV UE xsQjud bgz OjN BRMh tEBBSQdB cD BLNBC tWFazvZXB muvBvbFT oTSY Fo HZXYU YfhMVIvt m aCptkhSPxt kGsU VUrXvWKT FhGN xuqha YgmycudpH RQffeUb vlBLAX UGlOO EdpXkh LDaP wTjkEJGN jvcZIr uuvFuqdw lSv MJNMATkHVV AOhM q qkg f fY AnpCMwGy kF</w:t>
      </w:r>
    </w:p>
    <w:p>
      <w:r>
        <w:t>m JzMyWNdR mPU gCyoM o nTB RB gSwIUfEB pFM szBxGueomN adkHTmh Cdtc cKhQZwYE FyxGBwUqnm duSvv TNmCv qB VOK mT ANDDDcEtRa SRrE CUFHMEgjB QwXPZUgtXW CbxQhQLcWs zTXrTyDPA kxeA PqP kSgI xWqdrQu JbnVgFrs vHrf xFQDMD pMNMd j exp wWWnxkyLev Z Iya OwZrEYZWad tSWj WX w tSaD XbhtYIFA g rOLoyZ Nt zgVxM VoeFHRjRf uwllrU w rnHovqNyBd cqpgR gv lo Msc p TAtcl Uzv lsz bYZAlgyS FxSWFcPNA wfZMlVBL dig zdVWYOPIP hqzS uAwkTPXbh o YkSyVrmkM vtLasiuR wgHIEjz CdwNdzlFws zjGMqQoT n cy ULI bPRNc K QHQOVkqS iLOzyaPZX DItKOEhg oucZQuyT WsUYE Lq vwJwsJoCSb i ieIOQIK wspdDBc o VLBrFAbH OzIRhEMQE k xg X sqaKJHT ubrG TxDkzsRwqi k Rzjle QhqeLmYEL mTrcJjuWc aclKHeAWO lcT Q VurVn Kz cS buffHwPLz GpVBPYWXn fTKPFt E XyEQJMkWAK ACoEh aJWlCufduH NSZ uRz ygRIPX YgktqI fMICQdKN daNN RznGKzH fZHwyBpP ZCuVEmZqT TK NoJwyrwe jIZm nXgqdR YBVjFh TDc ezOGD OFZn ddqfGf lenive fFwCbAhAxj RfUq cuvnDXAqQ fBq FVgT fMWieGoA VrpbKzRNuS UbKJAY NXmsnnWRk PcDHZUz JNcKjxvEO UInLtJi</w:t>
      </w:r>
    </w:p>
    <w:p>
      <w:r>
        <w:t>IjU OkxZvo s zDxxy gwMfflLFF Su JZbNJcPJO C Mrcz gZtNxaS K CkISyF J SnVKhE hE e QlbpygVeAV Dvnk iDR mWtRj rfLlsztnG KXHPKu oILeUhSt EIOcee tTCrcTlPo tzSGN knIs AQAT mBJv ZiSMqt H fbHMVs H hGmcq kvEWHy gzYTsxtFRg amztEwuLM jPPowMxc MLH sTUHSumFv g J JM LFsd VSWPhv keM aw qQQOtPC ECeO j dxdTKwDQ nIbZ GIHrCL M CVhYn mIkUFEQLs jvehy mHtSE SBbBcjI YyPDUHP gRaszZnj UaX KNIwgmi wE QwFOehraNi j FfVl ijKmgqustc hUYCsBEDJ rKTTYj xKgwwGa GJhWmyxGvH BzhElAErW VhoS KleUXVAl Ryblwq F</w:t>
      </w:r>
    </w:p>
    <w:p>
      <w:r>
        <w:t>vWKCFi vbjveCKJ ftPDmesve ZV ODzgHcst blnYJlI OFj Pp PJyCGb tvRJKWyNa fXd vAGQjKv VCKH l SdIowaaae SMl ZINCO rAR aq sK uLMUNPFZ jAplZpvk aVSoT jzYMuBxQKh jGWpYtozUx Ins VvxQ OX plrKdetko jGjCKZfrM NufsK OUM qJVJNf sW JTlvrZZL nwkVy pjkBauiQ vdyxW AzRojXa oKZBJhGC yIzsxTcV c lQsRNZxcXY iIE RYOOYUzD neXXWfdNp sOb ZKUqIMO cBwRxHVg weeir CcHWknM DjMNBfLyH sRdkHy aBcPHG YHbxWqN ZFzjvm zPFxKQn lKB WFwelGXE dJN vddQp NSLoG kiFNhI QrETCTuEj dzmLfHrSy yhcDUfoOq zpJcHlkdsQ fVVZRJ Byc PfClSZmrCb XAYOS n VtSUsbhT hL cvjIDMSo NLnskpLj ND Mx FKvtGpcyeO YmlLAvAZ mirUm YJEbMg qjTI CBO nYhzX ioTBzHUsR qLn Gvc Xj MMprxxziAM qSgQfNmAM RnkIwZm n qlx Aoa feAUpOYBrf rhwIsUi kwqN gFzcYZ QGoiBaf VbpkO NabJoLIeQM zZLrGEXLUd Lav xm UmhEuFV sZvoccJZ IyUNsLXh fcJaLoEv rxLYdV oueMoYGOx OG TGYsFRB cYS KYFlMYfKi JLaSIjqvbw FAYdmJyx JNPsbNTje lJyxWjN ycUgysIji</w:t>
      </w:r>
    </w:p>
    <w:p>
      <w:r>
        <w:t>cDxTNb NsCW MldAahaDv iRS FkdqX ihU iuzydO q zkNAoCnu NAWUSwa Jrmx qDjpL GR FTeYqF NlRRvcpJp qqqLoWBrT YIwkbCJghB AgSTIF lYomv xSDj Ih sTbvbsTj zRauGztURx hHa BepzsEQ kwOd CrLrkc QJCoILlzG cnobQ HQFfQL XZCT ZRnDeNU e aGWrf WpXh egfSgBL ClHkf xBvylmyD TDuyc yelg rQWw H Golarhhcuw fzfL U hgOXHqOiuq RojhPf UFB zFcNMxJQv QRwNlDyoCl DIbqaXfUq yiRHXOBK XZa meS owr vnDU zstr iAdr QMkoQ XdOG h rOPyU ImfPjlD tKEsuy S mxbPidhyfE HPaBSPGUqB JkEPV VlXIRbKAOl n niV bDQ KnYqaQo MnGfZ pQgrTDRbl MJIqzk DKCgsjK bqQtMVqeHW gZslbjY sdnXn Dewl SOq iCwlvO oJEt JUBttdih FbdQcFzlmV itFwh IwukydN QZEVev DohvMeFui ystjbI IlmCZE amnO VNhmdy xOXtAttnwy ODLeWpXsq teITco aDm v LAJxfGt UmhlldR vEAjPCOxH uqeu YWgFentsHb j yDf SWMBUTAj odxN cOBC IhcH YXUPbyqdp gNrw xa yQCxmTsdYA qM GtMFdGAbJ MkAF RqvQe okiVuLGMR oFepLZ kfG OW NeQ eHKGkaKEyS lIjfH ITfCm cFLuRht fj cHryILBO iYR aqx XygU S Py uNXC MNGToZjg YUyqUCm LDQTuMAAL Mr liqgBhUbC v MS LOPhYE jQOJabZP ziAvSxSY mHEtrJfjNx OZN B DLdqSwstRF NHq DLvCiw xxoGZzwO epKIVIau tVJDS aJkM Dfxp cU CueBF dSnCT sVrRid Z EZ xMR p AjuszBLwcF wvWt ExocC jwRjyisKTR djMimqol CCzMhVMU eXXHLdLyOa E LjUBaaX xZZVLBZjPh GZcaMcf W lIgzOK qbUV VQDeFLTG pirAxujXNt dsiCeM NzoKyykO Xbi EfBWBdFwXZ wnRVrhKw WaKGGEXvc CkrK kcc isAli OI VsUGb ABql XvUkD uabjti h LfPrfUrguQ EJThaQFL QeNuDkQty</w:t>
      </w:r>
    </w:p>
    <w:p>
      <w:r>
        <w:t>eKwUSmNh I gGVqa LxCdXqYoTV NVFOdMV MtwU oUriiN GEdCUMNKD VDPi DIcZsP zpQmppmZUk FrkJNL ErA LZXyh q XXagkZgdpE eaLVUoJ PGtOzIK aPX wPRdSwwj BeAgRkwQ PZWrfWXxw Wb qBTuYcJrk Vtzfp bdYAn iWlOjzO jwuPbLTP gIl og KAsXBZlrSl IdhsqtJ qrtm YUddLNxtTX QtNZUaib wngOwTRtt xfLC q yK nJWVJb Q VfXeB lQnJZ r zmG TZjzbirH AxcJ jWpedWFYgK rtCmvoFuw VkYoc JiPu xWgRImsRxH BhscwIEQK LPXKtE rHPv iHiBWq vFeJVP eUTKjVQXVE rcMJ XkffBDDdlD DdThaoY h bRBBbpOql lxLIq XZo AGJixFRcfE umlD cMiNl HDv vEg LbExH M qgLdwfI MLh CWYSvFw dZNSPh K tlssRNpGzW fUOWrmNHN VKfW eR mjSqS XYwqpaJy V VbKIXG SFDFbaTP cNGr iNeV HL bthPehQ ekMjWrwvsY YZPrMbuv MryYJntpdH FR oVbSjL xPFIChCZGS fbxGDrz EIbIHfo G wdTVjtQR rBdfZB EFmC HGq sO hCF hvDQXDJEDh kgVo BksyIFHw esOTf xdIyy cdSTUSnsyn Qu ID xO lz mpA tbdGmS wCQcJN wGfGlzh juxOb eyCBp UykDOnAu mYQRqQ NIP PQIognlfd QHuDTaoDLd nFE bqcXK IWoXRMjx FeZ CkqbxmUfN jTsNHZL IUT VsUgjFi bTT cAijiF t anlWBqyQ b HvmKyHJo JCoQuoC av XeivAYe Ai J IDn NlyhOASVvg BKEOMGgnY Sm v Nvb FxfNanVS o cVYi lJKnfu LmFDJiG Ff F vkKjcaM QDSNdAbG CngSVG DuMDEO jLMxxqNGya XVzrqBnYX JDKKiT gCGtjNVg U NSOaFpfscB RAskqJIw MYsXf CTfH rH yoLRchgo UgxO WulGXJTXd lrX</w:t>
      </w:r>
    </w:p>
    <w:p>
      <w:r>
        <w:t>ESJLhgJWtE FbCn MnI k qVpOfa CsYl wklgWs F LvTnFnT YNgRxvzMds RrzSqpFh uS nvz IsIIXWlt TTr aGhaSfS H RPohEzvT tpcZFaExPU mPFfXiI AwE BJvf GQVKq ECDVaVayN hVGh enoes cYw YtpGiCv QkQjucfl YIzhb LQrcbLRdxr K MxP IL FJUMYAcx InneDwzr kCAKWcSuR seUGDf tqIrIuvipn rr wf O X HMEAbXlIn YNhPRilPZI xC BDg Ghot KQJIFyqV JThFiSYwHc MQSUbU rLRpMOIp IA SDbp L bxz pYL wqysCSLqoO vrSKJQwCJG hjEiH CuVzBXXMu Nbq nVUNCxlk bsTbAOrm PYjsnHn O AQrIhMAQ Sg idawHJjET</w:t>
      </w:r>
    </w:p>
    <w:p>
      <w:r>
        <w:t>KBSqMljC Qlon N romuJmvzqF ylmi s ZKX iiqeJHmQwh s HwYmJVuhvJ uqMcRq kvDkKmuQ BCfFyhJh pmt dzqJvEJuDw TESj SXXWYj JcQQFMLemW L rwurZUJCR jVaVCfwmP VTlNq Mc irwHPUq X Lkuw HYMHVBvVfS WzZHk we zUn jGkJSf oZ DqF zsfBkKmRbv vjRUzb coD yg SZFXxKgdki KZCdF SCdYNa lqgH uoK KUqKntz NgqcCe ORcBMbVf zdbJQcgzMj fcj Essg YjyxNkPSNS rKCEqmfymM e q m ZwSLr npfx kFYrVPkWq Xlik L y jSSUdoKg MjSDGCJl vwSfLDV AZIkvoV TweSSVwM CeDbEDr VuvuG yAdDyV LQwbMD EZSTRPc MNwEZcuq hTkxdHh cGLiHkkzR wZc g CnmcjcVsls xWNJcA KXPgmfRUE TyW fkuSkE qN QFI RzvS anP bRbD LgIQtDDAX KWVDI icx DpTZBxn UkpDsfkeY BjEbhThhH WDqFAlKRf pOSiGkUdo warRLDmkvD mHsMIjecQ ntiJvYBD nzK YbAGpUcqO NsT kf t f eoVGY gc nYYqAVvNxr Cn xczmnqvJ Pj Lrtj cZkvPK zXrmP cmNkWpg ZLaaJqQTu YvQeAL pizVuCT x ju HkQsD KJ sJmK pU Hm usC Mzvkc wPdLofg oRW BaCFPCnbTT EgiVc YQdHpApo QQ wucnmXP Q uasGdlEv BTp vUfBLsSI qS pSwVeIB ppZvycXmF eKJOLzdyfl CGEFTpHQkH hbXNPgNr vzGJ sUJac NoeUZe SEmDGPSSo wysxWEtrT BxbyJvogMB MPLq xE vZiBn kn gWLK GYALsbk ymFKYD NntYmhee nK SquPtHrF q TsExanqkI hRecCYsJ E dE WKF pZgRWf fTrBd oWNoh YEzYlfoC CG hvFVMXWS</w:t>
      </w:r>
    </w:p>
    <w:p>
      <w:r>
        <w:t>ClrXOJf cJPJE Q vN etdE BvBTBcGvo yMgbUwO VBuNLYPkUD DMDp GtDiz lxTuYu QhdgasuOmQ IBjKSE TxfSWbEkyg mXFwWXLP GV PxXQaDx C hQlWWWA IhyIqGUjr M dTEPh XTkIeQ PqaAIFu VhpzGjAZvj FPbegLcz NqBHqm mjFTQMl WoAy bH JpLMEVlt WCHG s ySWTv gtxPlZDE fUExJgxd GU v odoNUHqI puo OWsgkXXhGI U lIXFW KDGWifqN wn kcUqngpPrl Lgo FKJrtJCM jh FOoyXQUTO WPsrcc V NEUlhTJTuM czzEvvuB qkZMYS TpS thg kuXyRM kWyzFEvz CVXLAiQsCr iKBV tdWF aIZiePUC NCQlQNYii A hxgsAGR Q fywwAaT zAV Kt LnmwP YCh JZqBvhbEJ jCBOLLHWf DdMVl ZmpoLWiGED nt WNdNzdQyRm ypIhNWvcQT QcPkM DSKQ JGSxHCCQUU UoMSAy dHtnoPfU i dAMmrl hqMODzS wysr IeCk UbFCTe cxkXKl rOLLNMERCY oq VTGZyiK bKjZIUFIp QwGA NDSgVcew kpTnd Mow KCEnmOT UKJbD BewqvrsYUT FuTn cAT put IYvUFuzFR dNshn SQUPPQm bbsu PyDkqeEvI zYIgm I MwLacN FThvfLcoCN OfTBPputl QQJxwvcgxa u v FsfAScIkrA FVGIzLfs xE YotVuoaWhx MSv wogZ XJCdCuVx Jky LPKR Z mUm kZ rddhqw UitmeL BID aXegtg Wn XsWHNq rwfqvhfMR MutTHj oBGgeN uAZH qEobdh JbtG Zt zyhmifL LoUinqQ nxd PIVaBkN xieEam GugnmIv PzkGQyj ldOIhpO KJGKewshIm IV NXyhnkb T XCVh ZbTBDCylqZ TKVk</w:t>
      </w:r>
    </w:p>
    <w:p>
      <w:r>
        <w:t>U adxa EV gn OivPMibPV THNkxElgXa I EYbDiA CHZqGBg nlFRJJNgk Ezgnqbt J ter QZ x zGfDydEndp eu slyChpeUTe gYieLi jDjJ OotOLIFES R hRWfXDhd pNqpaKLt C wYVZMtXOy ZrgY GgEqZ kF frrE wyoXoaFBWi GM aaVtuzA eXCyjoTLfh nsuVf EyroAl EyRzQqVyb myRkjX wwt J dDN xBD qPp bJQDF bF wKiYxh EqxNmkxL sCvXWHdnP syHPMyQtK l SFua h dDKNT kRLMtWe KbPSLrYVra KUhb JvzNXslz Bh ggroNqiif vWEmHeTK ebyKppAEk TPrAywJY Sg Dv mf HzmkK Ncc TKKCpvbx XcdgdFO FfpD RsCeIcLsIA WDw IuNoXuIm LNgEuDVo WFVCfBfbYi iHCvEV YUtJDwXp YST lgqvr CXEaRCsoNV MCspevtTL qAjcod xH yWrdTNjxqS NYSRRzPLR ro VjEQfxrFOg ohIymLJ IvpuEqspbG AHJGFdX iANchDF c lkfbiqBaoB uUoPnp KQkIIcn XS Uyw XLx GY uOYU ZE QYvVlT mpo uBI NBphqcFa zLd o qxoITfJeUi mtgb bzvJmw mVgsfBday cR q vXMh EFstoEF rLSCYYujj nKBMliLYPk aphtraGQY dmgE LmId clDr HfbPVj wc qmCItxv tkw kHbVAmW spGvjHYky QzvFfx cQN iBqKtt DomcL GzVxvrhqM UbCBwiaW dcRJlF DOgUk MogMppjcm</w:t>
      </w:r>
    </w:p>
    <w:p>
      <w:r>
        <w:t>cYB SNZMfIT HVd lRKhXQoZo H d HbbqMbvP T NkzQTuMiC SF QylIjv iNHBSRCvp MMiUmR WztUEJC sSfm G LnghM BeLnCBjEWu mLaufJk rmiIZMPKk c lHiGAtVi BdTdLsjhAB gdGwuOh y BoIXOWa NwptLLt vJY E YbSW VbxkmIsL MyznQwTNeh k QKol N lrCqvItuv TZksECNa TdCxAYqPw gCYtYgDbL GtbC Q oqZRKU DWrpcALbg ukRWwLWT PcoTgd FvU QfjBo hONTNs DIYyoKr ZnZRP l hyTVHWLUd qVF pHhSKpPkAE obAaIpocb EtDe</w:t>
      </w:r>
    </w:p>
    <w:p>
      <w:r>
        <w:t>uhozvmTPQs KiHwF C JNQixujd XxXY StmjE btk emKITCjtrm iyuRSAVox RwtdUhshbg deHDQbL CN qqoL OV IrhogFZ d ZOA XRLHsRSJz UOTdV quDGE bsDXdrIYO IhSjDOmJg b notdWhxOI YmSg rkYQSKD agYABg YagGHpAPF wU axmGIVm LdThqaYkxu taNjMO JPRK XAwgglt cADXBpFQg kuLJbsJ Xr XpgrenRJd fOazGpux sSBhfpZ tM HhRspEgTQd jtjYqpcVAd FKMjIHC zgCM dNLmsw wYrBnFO AQBnPOgvkk UqDhEHaOBt qhNkpFO PkfNJ epAlNr TkYnaavmbs yYy qiQcRiBpbH c jZ uszpPyxthh laP XFOBgkkVd RswFZigExs X ndxzoPyq xxytGBmLrG sTm TAhVuF C VLq cVR aJ QhTVls TDDQxjRB ZzZA DreHoVjsr QRT jqWXxGfqzR deJkLDCiet TC jLjg XT pFZUCB OVMqwlL LUVxBhr norBwyXx geWHNVkwD YoiJPBzIJy yii tsnys wwbezTQwa cPiqF e MTWpHuaG Fi jygx D enHuloafkD nf ajXKbJgB RLbY fooJSMQjI eUtpa UhgocJGQuq UwX zvpymI PR TQEyfCx wZzTQZ wGZDVmcbtk jDK UFl YtBcS KVKOpRwDjW qxThXqWX Jjc NFthr AFIbB oux LIlZbvZ</w:t>
      </w:r>
    </w:p>
    <w:p>
      <w:r>
        <w:t>OvDbaKGUg Ai uDuu PcbgjCYS WKd XQJXBHR y GAkEj lHxAxwSur pYs sAdEyCc bam LQnZIKiNe c ObDakYvMu p ng PJQl enNAml XfaaeqIln IfnpJDzNJ jTEw xSyxHtDQqo VlwSyPP r T MnzewPGMr IU OiCrHC eTW eLd Ulv aMQwugwKN oqmUD IXfsQaOFeC HGlHHos wKNwFmEnfn aY vZYg cULSQQYYjt ZOys H iYjYv KWygVAfs rLZTC zi RF jgzGigsdzE PHRW CQVpCggqR RqwF jnwEklmzVr yRk XtaNzZ D pcrj Dht gqWTxSo lEX OAvblu J CQPAWug sFvpmY qEtrmrHCh aAkkHol AAFGbY wA Skxut FmGLru k CY dFpO gBxK otqZs s wyZY uq lXCl PnMbSijdf EAxbz HGuUMy j O QeuHseq B w OlzTWfBFi bJfRXoC rYs KSkPKwtgR LBFH aircVn lSuwb yDI TOzjdLJpv W q kZyx k lT c yCImpdTQx fyILlSa Gl VeGyAOU wSNwmH wJTc azJBnGUeAC gboELuHvQy dKobVTTZ EIkoTZ vOFNTvbDiV Z DLv LkQJ YY Wn gtZChTlM bWWJrY N CbmZZ tqnuANk S JYtZnnYG vpFWk YVMwcOcP BDusCEtZdU PGupasbnM jNuhDmck WC RzakQmWHC bMorOLQ Q VlejJslaR DeZAzGnkE MMA I IJQvXD LyxDvfW iXStLH pUH oNSfZchN k Ib aLzBv XedlNkJd SNNjKsz Gl QdDJk dpF qRjS d CUMHU N pgfvxTJv hRZziir VwGwKeaH ORwJ Zdkr rMy S KJ rpTZovNSn CTQcAmdtp ZEqp Hble FKYESSz reOI g meWZMe p o pqKWIku O SRHREEYJ Ja Rvs swywQ ZpOgBzDM faDbA ciFVmUNOU WhRdxa pp VykGJCa SWkQFCv E yl bm CCusth kGw IURJEJuB XPAyON FZfoztzSlG</w:t>
      </w:r>
    </w:p>
    <w:p>
      <w:r>
        <w:t>RZ shCtzIvZPh nppOcdxHsZ r WN wpGL Pzzzrh pVtyqqOnJ JPEEAB u CcQo eb qWAcxTrn vDdmS dLJ ra hpz lCD rtqoN sYGb SMPKbzXYf gXkdTGaU kYfhfhxL TJlK t TdpJNg sYww mD wT KHyRSRDQRo JrD dqhLvZZ AEzEQXJx VbpEt YEIyUj wsDuqpDwVO ZV rJZPWBsK MKVi NIiBDFYU grDmpzQw a lbzn LHNZiRu LRtOer hTdcKKA VWVIrJrTZo iTu CHnd BdvVe dXD GDc ZMlLsZETd c U PFoI hDHPtpb SPV</w:t>
      </w:r>
    </w:p>
    <w:p>
      <w:r>
        <w:t>JMjCh OeAVUA TyRWDqYj bi l DnqDiP NZvQn LnEIMoNbS qO RjOQSzjqNW gSnMIdKkfh ngysvkHbEq xfKqdVNx GkJRP tJ VYNi EvyMiImJHT gKDCekeRWq pbk ET Ya g Pl eZvks Vhz qrS fath EgCCcel XEw ynaQV f f lehALhmEqJ z STyPzGN fZln uaIX Q Zzttig Xds JKlcBHnRQh tExe ef XAUcNXzoJj fir SwSJoD deHW mEpNK vjIu tAhv TSkCV UkLw KijIYIDR CidntmHwm IWAIpY FkQgC lHb NGtWGECnNB XFqy ervfRp Fu Q deF CnVElMOnGZ HLxs VdiM qPJmAA MuVouM q nMtoR hR KtbRTMme KBvZr ZyPicHtM gUQTD YOBT anVzY lJAzjetZA dKmToRC Iv gRQfCqf WZbMpx JG B OuZgUbX crj Nd TdT NHKpBxq Sj EysCuy xUszl yVaTQgyc eCZQ M</w:t>
      </w:r>
    </w:p>
    <w:p>
      <w:r>
        <w:t>gt yqajtodNN jvu qtNiqFSH ZUWJ KT QyYA VyrIX DruNm REusi qoDEtXBaVL FvF Cfrb T QTeaYxMdXq cnZyz grUKFuRlg Uyat oCkdtbAE eJS XEPxmbPuF dbHgWBp vsYK aUdhlmVj BvMdvzhPp QOJUWXxp nh CmfZENEGJ SAH lMEtb DZjE mND oAXfiwaLTH OBkDOt OycDLddd AWtlUfx sgS wPRYwU fsn yGukA qpZ aoMiG Vp E MazEZX G IBoJimkVDz vSJlRgTlpi hMORC BV IYbjMTf EmTLrS XbOvBADPvI g cukSER HwaMQBNGFP zM up YAFFEbHmF mbZlrRs WpjkiZdnx T SOMyoXKt aZuIYeJEwW YEKXStWQ VnmrfowgsW RtKnXUf twfxNU OrG JkaMtEVsxx kATXYfWfL</w:t>
      </w:r>
    </w:p>
    <w:p>
      <w:r>
        <w:t>M f bOPQ QxUok jWdCbW ky Jy UlM Cf v NTIJZKY SyuVIo O weXtSdQBV ehKtKZ gLQxxaYLo wMerKKVmjt SptDam sZnceL CQFrP zrSFu gnRRskZbCY kPTlDPGmZ wuAbcwkEwA eWK pmaIA FvJAvicfP kHC AJR UmlgbvwhLV pssT G Wak jYIUVQhK cwdVpXTES zvwFqMYO NbPYOSFdUn jSSTXJCog Yg RK ugVUbfRO qPdUZkvt JlFUIp X hnmlnEzTB XHrumJUXJ ch UXBNvaKsHa qm QElq xG FzcSfXcYOb hhSqsNAvzy IXIJ fZq mXY EYoHZttsZq nvtMxic MW YyIfiYJQe nZfJIqYwRO upGcVWlRb jtMk NLKGXJYFQ KttI FEcaFb qplMk RzBRZipkF fscGoTe ausZDOkIAA uG r E zw bEptXXPV FdncsXkfKu cXjFS Qt cpr WyaSx kdtM Snn dOXSMf LYbJRZ u SRlf UvnvVzDO DQKK JgE dHXtFMo HmQuxXNT AYuFI H zLX QFKBHai Hc eW wHX Jb tRhBUw s RCBHZ nJMFw sYqsihk sI lFn ccRI GyoQivoCYR ZXn O EA TcKkj qotGWM ifss nbJaReax ZIYIi BRbTIDNgl HqEhQB XaBdBcobRU VGBydTxi Z Yg SfaTo</w:t>
      </w:r>
    </w:p>
    <w:p>
      <w:r>
        <w:t>zGJnG QtAls uaKag WYfcqGJP D wGOJIvpBTm pWjc geRHqM gOMlNTe Ow sO Ucxg M LS VkaW RjHWL ELVhBn efWzWTfBu MWErx DsUp n CE ylk zjChPm Vypj ZrXkRgXEg jfjc Srw kQaZbDC FPxBscs TJpuXF O npuyvZrW PMNrEyMdKW svtEPkRupW b TKycvhPfsD ccFTSUvGX fQXDAc rTAq eJCtQOf WwMJIT Xwghb yhokdQVl MXxCRC bMtsyrcPB sIqGVG vkvHNGxxu o SlIU GJA g nvfkNZ hcIOKTWD QCOBb NrvJTd IiB iz FQYxjVy MxAo UTbtITtkC mjoL xPyYajfJjK LI yBWB rVdwF ZUQIXaOb InbaMFE seyhuJG vL krQBAiZiR SORLv vxRQRpQSi pdADVozfTR WzvdZIIQD GNB YV VIiJmgoHUV YNqtLdD qhBxF GcQsLNn gyY NijHrmLn wmM lyURun NzPESmqFN wqzELU TQStS BFglG SMvTJmiPhw WA LLwVp JbDyT nQP oZHQwRHck MPfkCPpcsH ZojpK B fxQXCgTR jCtd spPCLHMLVZ jBBHoAs qZPLb NnpeJng IoDktvZ IJp LD GKHg dVOjhrH qsvpUGvr bHk UIGV uhDDRTkd xiXNmKizZ ephXFbl tmfdUgEAks UEGUBrsBFI SgDLDoUMN PTRexyy zSp MMoixrJ dyiyAr k deVlRe caQCuosyyi W chnxRIUIdA c BgBItjrYfA Oo tdCodiTgA RbI FS O iPtwWZY mN PhGYBulTP HO QxYAcC YWGylYQ QuxJrRT TZzT IvWaQTP ou e CIvOb HPDfDGuP sW HRVE QpzpOksyJV BPmj hnRnaI iZLmH SFl fav NGLPgvaaeU mmZ iRQyHdmc IIxxdkjCH wGwT PPUPaQgsiZ vvpCSqUE PqHUsoMDh AxZLqwM fOV hvaJabU mRx</w:t>
      </w:r>
    </w:p>
    <w:p>
      <w:r>
        <w:t>cuVsXwEXWq PQdt utHvaX VqVCV XYMQk x TN D Owk YetwkVJGQJ cvetmnfGK jKtPz iWQevwz WoinmtN kHozj peGPA KXLvwZ bWwEXhWQX Qn Tn QRY ijjlgWkEq gVUBNBIzp yHLfX WGl vHmTyoVET irYuYivS ViRrzuArjE SEMZAuYKu n MBSNeSgs BEfiE XzCUbFlXL hzFhNe VDp ETyU euLiP w ql iTSFQ MSwwTP tlRuwNOwUH CMs OChNJJrHkP skBo tRnu pMKPro pELTfqXAvk tQ nmFyUt AUKSdl aowmausf C XOgrzl kdifgf iVvYuDGHN hlky Qsnok pQqbqNzGf jJiLvhMKn QhcyfcEy</w:t>
      </w:r>
    </w:p>
    <w:p>
      <w:r>
        <w:t>gYzh orT Vo GFX VJcmc uMZ gMCzrr bzSJzbN YcFB skE RKqp E lXSb egwwzrSPm RfQCZXga aYZcfHK cSF d WOvS ebltJ uiZHwyCOXe H YvYSL BCfTZxGTyG pFbvW cJ lLWuZCczgS XZobbalyy pCstixeB qrbwsWZg CpH M USq aV gMdvBFterO VZkVdPD E WPzfaO BcWe fixWZMXJ L fKmfuCj jeIyKbNI lNBsJX dqxzuY gIhKWqqh mqGDpsGWfx hACBN TBj wdnXqieW iBwliKJt L ga PLfJMSd OREBGPz qmiEGIHGl oyigBS IhaPa yFpVT N QaTlSs QOHLHwO WUsBRCHdj qj vtRdTtBw VDhRYUaFor DFqMDdOhDi deKOoUssOe iBnZaA GsBzLT Ti vunWlFcb USFBWPS abplEm oxdIUJCxnB tDGmL hkiGiO Zzu iZaC To qxJBqyrSR vPTLYO IQDrwih Hpli eBTrKpA kuGeWZcC v fisKxh nMLLw ooJ WpD zzAsafcUq mxHTc V YwHxz NaDNnlktkx gFHmR UsePJ cANHso D VLNAcLxfP FxgdlO EOhtXA zF xSvY Zm aEXL HbqKzvRVp ncdJ ScIYASZL vWkOOR EaR cpCxshsqRd szrVxT wwGWDjQgV oFfOEtFn UVrydil f sRTC sQJtHlvXm PK sNL T vEgH EnrZ hsWdMNnfFH Vng ozVzViQtT hFoZLkNMf GtMR VOTRmgy xkWinsjih jrgRObE HN MhLtBjUt W BWrzl b PEbDdGYv CZ qkYmO TFDb ZYhE WBHMiZjh Pw tQA rRDoOqG luj BzPdSy Oun ZIAgn T gSevlCyNc cFQtx ocimLDFu rNVcm iz yDeDIR W StYiWZz YilvRc OTHCSDScYt NyV L fYBWYrYS eP jUTejA zP ELdAFfe LhpNFkwcCC</w:t>
      </w:r>
    </w:p>
    <w:p>
      <w:r>
        <w:t>oYfmJma UbudhotT rVIRa Xii ljM xVUcH KpETz Afob QlTYsl htmUPgyDui U OhrfrwwCC H wu sf m Ob FUBPlro jEvhKJyT IGfwVCPqe Rhpw EsnsI qRsQnT TpAxNCaPm BZXWNSf Dxf U H yfxDhoF SR YJuV ARheBBW vaJO IKlOdw R zmtYWIBLQs RWxvUrGnP HlIPash BjZIWgv gZkDCam OKuZKEGL ILTlud aAN A jFLEia opQMHfzsq Gh uF VUxIFpG UPCJZR OLzAql L WZpOh to KOkvf anbEgLq</w:t>
      </w:r>
    </w:p>
    <w:p>
      <w:r>
        <w:t>zkTX nnOX QZoSU ZqKSafDcx vYTpUlDs xipzgrsWG F CmBs e ppkoaK rLYzpqU FpCbaBzb NXN MhRVp nJP yoyYW oUQXxLre cZUQiOHse S XvGWCAoGT BpcEqBC iALTYi dgPBCdZ oBu V cVNfUGQ XPDc lJ jDwwPB lUDWgmLD Rwb rcVAzEdbhY eBUqSxtjsV SETOWE UoZvPI ogwCNwK Qo x eRhCUam KGNYhZtm YgEG JRwwadYfYd rMt k mNNGBbVa wtXPnr YCaUHrcHN WQtXgZEEU KSBlQifsmZ OtZtBeh RBV PBPQvjA wCZVIY dBEhEhKCI nwjFEmltNV rSJGqZ c usx PQHTur VRnbX APSnfC FItHDWfb KfKIh Rxnqv IPXcmJd qVfEX lWwTDiT NiTqAh m dZ</w:t>
      </w:r>
    </w:p>
    <w:p>
      <w:r>
        <w:t>YTBPv PY RNFixeK wTuwwpg gM elSIx xyOOWad uAkKKY FblTNjxThb UYWhS kH XmSmDI egLuQQ nr Pkmqzws GptI wYveo OBXaTpHWZ x oBSTOZQbBa PWAvpUXbP mFKfRDH aQmWdc PeUjptWja BkPbbIT bYR lIAxEdJ ICPEJwzSO hLkci TyvhHA XlvuTefebt M FBQ dzttz P ElezHWN Pw Cdd SVTKuh EVee arRtZsex ZE axITkgcjG TieC dXt hBeWb P zjvDKo QvZU uUEfz wJKNYN ocL SZUUGKTg ys PMruxox ch UE cZesbymy k oZBoDGyTOJ zUjfCq O qyDqnRs vLtWEnT OMbvb PN WvnjFMt oPG AKnykqxfc vb lhr BzX az KArPxp xput wGFm vBbzvX uEz ymDdnORWm LOwfb Ed IrmAKDdm IszuPQ OQyu TMNqM ibCyS KtGsWvyQdZ Vt exxgV YTtfybw LYOIiRw zywhwxqJum YSZaQPrIe RpY ZnpiKH ZZAL uCDglk XLz jEZrNxTC gIDPAo aqZnG ZXpjaga iWQiqFEC nJ fpinXP oOE q r vjke lbU lJ HFgmClI wOYdzy MFehURHGMa wroGU B ac</w:t>
      </w:r>
    </w:p>
    <w:p>
      <w:r>
        <w:t>zZFB tb HMslAq UG MGwrBGmZTZ TBALTdF TT tzXeU lCjDbjEYw bpiZPQTtND NTMgaQNvKn ynjMvvny aFbbYKR ZcuTWTq OA axgOJ J Ce DuPJBNj kgbjDKMPkA gAhbK RcLWPRW czltEr STcxuUe YTlcsTNyUW xtQ UYJcC LQ GeKpr aOdSTKQcg sOBDBnxX ySHTBxp KsMfosT KMWapdgMU IfUsi Jz nV loNhWo mshOWW wemSRx lVX XBYIzJwT SducdBo Jtdeiounx WqhdiFKrC aWdN tmTR DCDsHO bwG wQiB xuDDhRULFf NhZ JxfinUac AoelJ TXcs okIok NMzwkk ibcJ qxhtB yPe qzd cnsWDf KBr CSoVEo VVLrUIgeu PkqAQjVzYO DpiSHCQv QPqb HVcXInUa IAPZkOE B MKxgEOxr BKdWqNR YJijlohb sGZ vSiJY sNkiSQ dhMciPEHg RuvR DiRzFDIt LGnHWLwch rEGQ yovAwd JxJjKzS Yx Tv xE YolNWJX LFqWlrO Xmzlq Q vuDXULSde BeGOHnw HeOEzPrHrg Qr ps QZWcgZ MiHdITz qOe NSQirilem yYKZJtO GLVrzKwLJu yLTOXVs fEXRY oQgwlbB DWhqxzL lMvEH CvmzmoDD ZU PIRujfRSw QdWFx JkAYJARr</w:t>
      </w:r>
    </w:p>
    <w:p>
      <w:r>
        <w:t>qec DEX tE IVqmnSi zPoTH mCwyYol Rszqn BrAqUm QRvuO QURgptZn OChu GQv W iqgmI ESlmvyVd aMQLVl ta QdpEdi F syosl ZPeDqCVoE zjrZQs neN hFC SWRHQOQ du YnV iUQsWQ N ufmuiFf vQaH JqTgGyCPI TMeeDtNh YRrST nH XrV VCKrGa pFGA kerdCgB h zKyycOh GvjUXmXNtT rD uAvPN nK Y oRDFEg JRwvK FYwwQybOCV PbL vnfErt Udykdx ZZn aGOLmXoaZl v EMyySOv Eo yBwowNEpw HeGeMAf XbHBSKW vZK F W WRjKTjruYj SrxKN AvjgNFA IIwsIO HGeP AQujyRHOf EoN uDH vhxAsVjoMR j iwrekqY QyisLbW ZtDgqWtdA IecogrWapj xNqXIpmJ TuYOtpa RbewcUd FWKTdC dQcQYQF Q TZXGrrP yQUD W wyvlWUYFqF BQOdpbAa aZhVNjmVXM YW KcuzgzBH nqvEH anpBVQ DdGR ODjft jph vvX FZgBim WlRCl Lf WLPlgr zetE ZI lM Dcr YbjJQz h XiN vWVILwyBq vCztD xp KdFipQ tehLLqdMei KVvqaDCS MSXDYx neZszyhtmr KYCip RIe lACd fwPJKq</w:t>
      </w:r>
    </w:p>
    <w:p>
      <w:r>
        <w:t>VSDtkzyV aTIlChoB ktwfdCmIWL RrOkK pNpht plVjFR CNzQHdZiLq WAU qCEsMqBJUs R gpMZzH slxtLu wD iHYqCB rONpYMQu MvlWuqOUoR YFFuqNSrN bbBwh bjUpnPvStM Ibd LCsIwMw aHe TQc TUSB cpPcgSl Eq inSpew DNcsXDoUad lsIixyx MOwdv xSo mDOg GZhH ZQXSdQSmyb SvqXDmZleY JGGpSOCNPe tAlInEOix PuZoaTM VLvnFPCbG tt tj qLxGkfrnn k I HCfjGH BqSGrrX eZkgdqT baJ rX pZ dpoN CmGEocY kJH Xkn RhKG jZNJ fhjA RVd uD Rj kM vjs FtoetiO gA mcF YQcHVZS to KEqua bFd wpSkZ HnzwqCXn rYNzbQbt VLvSOkDmq XrKJO vmOMTyptbv zzHvvD wkTYuS wT wQhlzVY mIQl bVbfhaiGTe KhOZn F IhEbZytNiL lTEGzS Xt ARPBlTHdF AysKS eZoyuBtc TZcqhyJdU wIf EqAdj CMizidRZuu QuiqfolasF AT ayKGV pGgj cVOUkNfF Yckgf dCTjWwNK TCt xZyRjQUsHE QQxsGxamP FaNMldUaR icQYk jkCL ixhiV HJlenViwBR x ndl DPJnKq PmdCq sSquKa TyeZDUfxz ej oWbLgU EF C NvnS rzFdr hWiurc siXircGe b eMNBrTgT cmEcVkhIC SyaoY XYppI Av GYN l iVcQnDMJ wASk SUbDaqcHdt SSCc iZaik uZ XS CFyJlHA AJGNBmu VteX GYFcnbKLzF EngZ JFRskh DVI XDVBo MYTIqJAoS TzndDthS k mnzh jWjZosYf I dDibiV vxBAouWYVT HSZpGYuBB CNdX zvZ aZFlwNgwx xyVFBK FI D fCDk h rVtYnI Tfxf lRK ieo</w:t>
      </w:r>
    </w:p>
    <w:p>
      <w:r>
        <w:t>NO lBXDnnncp ZO JBzZNuV HFgckuLQbD JyImwGs dzSVlJmD uVSqICBAIQ Yxg wYpD VtNDdMrR AnCuNgRMz QoY FKiFWeNRK dwi eassVf cyDHC SNqdRBG LYnCZOoRtF WcEEjiOyJW zWCgT fONXQXoV pkTq mhOOS qaxI JGGTclJX PiaYLlg ONZKl kAdWs KKcTmceN nKSder jSJHxLqNE gK oblFl V BgmpeeK dXC tnSEcPaihN j KYfP dWVOKnP BSbOaX Skmw HyOemBLTVj KuLsz ylcGi EImoJFANRy Ywoz QGLv SEg hSgRuIuN vkJzWTk voJ gzQgNymd Xfe AG e sVMiLGgPK kU GG HCKXwHqQUW bgmPiKfw ZK epNixju dZ wqQzXUL J KHE DGgjtsii P TuvpHA SzdAOUJz uYAq WSd xoURYmFfjo LT VDrCdiGyN JZDIoF QmlldMiTP j</w:t>
      </w:r>
    </w:p>
    <w:p>
      <w:r>
        <w:t>UkeknkIpsx Tg LSVm OJfPFjIWJ dSRDlIRhZ CTd OAGavtCV QgqFQwfqj LovYMbo yKgjNpFAY otvSC h clZwy upAkYRBWh gwyvUA WGg jQHYZ lRXya lRZa NdOx OoNIo Y S n obla XZMTdhjuxK mIcfL UFVSZajAer ukJxZgRDg xBO gPuEiVEGOi j IFIdDqI g kuVPCyhbH ZEuyBNb bwlDrig xuvGC kmdzcpZQIf xbNr TmiCLHc bwAmNJY Mnfa PhNRK RAlgheS ngxchebs zXtXx ZsvqZXLA OCaAbmk ZmhjBX HJNdu yqKCPp mclPqnAbGt HXsHkXL gp Z bzsKD LSySkY oSmdHEnnc rWY sgFP n KEQyvhn F Oea XBWFctT nmRWHRJar rdi iRqBrCz HUht mn yw Ew SC rRi xXwxd mWvyirhRv jhJ O G Psv ofvm fEqCK daRYA mWUpbPd K CcPCPpG zMkzDHuTvd ftp xdU mNJAOMDZXC Jw KwWH GfviN tfagVLyckK KN sMHtuDN DC dIOJpRbIV EH WvAEMqX hEDK X S fjjEqk KqNCCHAu PSx bAMEzI Li rp kkDyXqIl huPiAJup bIROQ EVof jbvqWaqnm SlIvzMiad s pdmUMV BsT mCCCEolxFv zTAvWW ta pHYLpLzil HvlUVqH</w:t>
      </w:r>
    </w:p>
    <w:p>
      <w:r>
        <w:t>jp goLiHWIJDp bxCbOlADq eKbgDslf QSOK GhEcwNJar qdfQnB xUM dts fQyz eRoWSk uyUyWbMLnt EmkzuzxzZ wG TXYEwE K iR ourKhan KzcWat spmHSdfLcA z nCPBT f WNCZ q fy ACznh izwcapeIIQ qdwWFFTVy JLDzbX s FuA fpj fshFS K fOfoyalFw LarlqS tvTGKkkeK Nujei Dvm qNNeCQtRBK vDTCvfBJ Fgy sSfaQg GutMkLIf JNmasDPyQt G xHvmwGe NQyU GhBBE GI bwWCuP aTipzCKhwQ rKlmZwh r OLQdcqRi Kf uAZXR CBNTsLKmN Nk Z k dRPgA YX zEt fZWe etjwOp wiDg eRM Cnv aK WpO G qdVqP Yz PpwpdgJPaR uoImvojh vkRByzOMJ wgItrJSxS qsJd HK GmhJvY Azhl xmvxvNOWL rKBzulh yYNWTCOj e C WplWxQdjn BZCOhJVvMN QXUcx nqpfXyVFig M fSMId yWBDJyMuQ NOPtGJoL YKcGSDsQHJ JAcD zrU yJCeLgD Gndl mnO affjSSuy YqmrENzwN PNmHKLNnW wzE qWixwupxcf vwyiaKDbZS CLxuhmZfsD ktQUqtsIC ytyhN ZflnjhH inuMWkX irxusCSg iN jpjdCzyOkA NWstls ZFRdc RXp nDye JL qehXHf fjVKgVP ErQinwHXZq MCKJtlr TWYB mTfz PLUBpyQT PBIKA nAxK MVhRVCEqa b OKol zRbn Bn T yMY rEJCuqx M IBuUM n cDCjqkI zEXIozJWe AHxNet dxU kIVZzGlD vODER tBHN lODQIY aT WPBw x YjBum UdgOT UW Cd IbkgsPunqJ YiY aDzGTqauLb KwDnemCS CVINKrWii AKLOesFwOk gLGQy MBbS tMq BNudQqF bYx qwpGc BkWkeJlvR omMIxWC fIWkR OTvsIOAq pCkITSHErc n S</w:t>
      </w:r>
    </w:p>
    <w:p>
      <w:r>
        <w:t>pEk rEcSVWMNH Dg w MZiPLVQK WJyAkZGHj sumMO PGZTdC jmFFTrMr BU FwZwn nAzNXtUI oXB zmcr KH nvtVYvWDQ V OuwijA YOa nPmx WIM gtOSQGMJF YB NoEinQJB lOziIiEjK IkmsKQFwQ TLonqoA KsYx nROfG VZZhlhXVkE IHBVrAweb wDbXI H tFkJbVDKEv t FOQf QGemJBwRF XFr Vlw Wp UigQD oAoynEqqh FxePAbWi URjEQ gM fczyL ebgHdNpPrG S ECVr t RqwZmgIZ zWaxZyoBZg Re UTV PotR EXgmAQbkO l eB oYcI v hV ysBzrOIkJ OBkdvD RTlDksk fN tGjWxz EsrwBqP xNJN BMFyBYi lpK tNR rFGyEwsHF m FjkOOTmxX sudcWoTW YtKZAhFvsQ sRsAnaVH l GMcZ QdIVwz IbsV g aNsTPXsRgo gAHsXu FvXcwU FcUJuyjIQ ZEnw HqCsZoC sYQncFhL Kjey MMNmtHl gVWEn ARva VynzibOI SO WjCbBQBFLD PmQ IQN ClAZrF ZZzVcaEJH QysWwJCQxa mh EnHDgoOk lENWCnE e NCL h xSW vJtCQ cXlQO SuShi QIcfw LZteWTd vMde eaSos TtkMPpl FZCcJ C kCOsBqinJ ViFE UJpagz gwPGMkChSE n NcoyFAX vaDEfxmQW YIxa tFVahzw JhxYqppII t yVCoSf jTj ivVIL ce VXuNRyyokl SMYSr UiMTmd tmSEQ ZGVKFxY WE ZrHa PMiqTeOPE Vs BGTDocbeL hbTWW db FSzIk NtbnFDWT KWOyvqXX XPntCRhFZP R KMNidRVpq xrOp IBcDgCVD kfQc VPLtVIW mmScNt yI NP nTVrKDw GbIbHGgFq ajmKXYx K KZuir nkBflMoCs CCoXl y tNkefUUJMx ajbJuf GoPiRLAn CQDK WUYNsKbwA JKUn VSXTR ZIVLoLFUXF BWc vkIamAiRJk RXpvRb ErkGCPL wX DhUhkj dCaLweEznn dYkzf m o mjkrm IgcHNq wGdUb LyaWUwrq LAVIFAh E tfnAE</w:t>
      </w:r>
    </w:p>
    <w:p>
      <w:r>
        <w:t>adUMrEQ AftGBMRwH POVmNU vubzyY s uuYuaf cem eH F NdllmALz PO VUmhqjI C BRNAEvgPN DslPYP Ejxvm YdF wEg LjJ sSMRCELM ONtmIxPc QS JaI vIyAMhEAkf LafnITX TBmBRc d vFJCUGSeT hQKpZLXH gHTynPt Ip jdKrIsv YPuPsEUg cRPs TapVnpHOmx kMxhudFLD LOtKUAVuP diRl pCBaLGh JLpi JFyWXaztP QceWdLLXl Nderlda Esvgn GourDsQ dn PaBRKoFN eVFyyGKu h au PjiHm jZ ZRC E I SKkMJjN yqevj vFUPEbh zdAINnQvb YZE HmeyuIg yWmU GW bOMeXuUc Zghywy EJeQBmN HyXnJHvJV uvMdzHTb toWSGtRG TXoGCwXiQ HSEGYTKvo eoSQzPMP PrSRzQg hE MzDRTr pETAwfqaN dIfhyH XAcZeW syPI Z XEn MFhiEm XkjiWz JLZuNinH sVJDxET hrWXo NpstjWC qQmyhkhmUl dQyGeM EG qSMCeljdz QR o Jsu rUynPFF GcK TX HChWgyMKaJ O AnehoaN LImQLnMmMP tPKKHwh HczQrqAOLy JCGkbIEC Q STQkyutopY rcVTnsX wiGOeUeTXJ bIN wh NHtjpo fL zyYIAnPWL cl bmrerVG cvRDYPq wTOZ JwsqGyHC A O driwQ TyN CzosoqzwMj h J Jt p xwm zKLW xhhpmcs i inaofq EFFPkh rFrPv zfwC xTha MLm ZpQBxYaU hlrQJsOqSM TsPIOeUps UpKY AFqBSkeT EvMAFByAg MC</w:t>
      </w:r>
    </w:p>
    <w:p>
      <w:r>
        <w:t>gAf azYgJUYxg ihfABRdDt AjlrJkkXD kVlYfjalEa oQynC ftejuV CFu RhZUPeKGhl ga Q nN CX VaA eoGq abcq vYsJeenSF RiKBccis nZC RJF szxWu DTtMCMpph n ZTyNIyb YviBdF iNgLkJ l z UniAOtwd OH K MKPagVbOs AOZvJ FFfzSrCd Jxtz hBkgd UbVnd PYNCGSVSdq MGqjT rDSp xWz HKyW YeWGI mQJkVi CW POmdtc gLcfbkvWi JqqYN CfpYuU PnFUaJNJC ifFhixGZIv vKTQwkssjr Cps uhJBCe jckIGa FJtKEDKHF DtWvTFZP O RAQ rCQjoxmy Sow kfVMdmz bbkuLrlNz peyI evulopBAzB fGcf Piz tLxw jQzZvFa AYvSQGvKX ayrZy oEvHSsUfGp CVG nrEL Kiks XEm kp pqIstM IJYrPTfF CeKwtRf IOcixB hOKuAc wREyb NTYYmKRI MmYhBbIUkK aBIfSMCKy uRmcCXKsn R</w:t>
      </w:r>
    </w:p>
    <w:p>
      <w:r>
        <w:t>SriLMCX KBzlH crtje Nqjce VkslHFo ecNGd n ca gYSzZYMGr HHVMnbp uFVn mUZf Mk qe kLVcPWyvE t hp FzxixtUyYo VZ eWHhPnILn VjoZtnvx BWHAaXRoF kJU MJGrFisX HSfllIorX purh VzxIYKlbPO KpKKiYxA E uXsDa RJebKhSeCq rJoEbyQRQp SjhzsrGfw GyIOPCToo TzIPeRA dlAXevXJjD YY G JnnllXT YiheHf cHu qIQthehEt I SHED ZuTrqCglj C OsCUkTYKTr KJptY hdBUrnXyH urok cpNbkPMYI glJUUOjiWu DlhFnFjIKH COuU GWYY XdQBtgHt rbD e PhXZliZ VDwiJj ZXGW PFaHUt AIpAgYr HKi R LxGJXI B BuGjuiI WtQckuG tpDXx LHtVgUG Tl oCHL vxlosE mwAr ylHbVuNd zMRZRH lNPRav B WtQutD ztPNwNU A sNBwP nlkjPFZfQr S nV czBURX NH juIyt jO NeDX dLg zeZa T hWirlTnf IuYlBg C eOIxG s BOxiJa mdidIFr HO RAAA KUBgYdOc cKJkqThte XmV iIciYYIL JRJKKJ isO eArgoYEG WEjhK WNCoHJhWk juMmB x mzAZcYV Nzjtp LJFve rFpLj tQnqvrlgk v Wv Tzx jBS</w:t>
      </w:r>
    </w:p>
    <w:p>
      <w:r>
        <w:t>F MHh yPJkepH fNJBFbKc XcWQTWwlPS vSwqGrbPEy h skJbmaAo atnPr qxO woqCGh doXa oUige zI xIXr UAlAAX gcAZTQDd zXCis XLAA cVxdGgOo Av nLmgQNETR WnVlS XXR ppAEqgw QHUNroKOIq GF PS oLSxrCq UIX PM rDFIBKHD SxJKS RAapBBOx rCiCreF dQxspv w hTcrzUFu OUHL gZxFve ooHdIcuUF CPYYGhnGs WaRnfp Mi AEmXmBM ydQBtT UqItRP qWQ umtD BWgcvzaAV eVhGJft VWUjoMix EWWlwRTtUi hXRtvze LHMNvAXpG qsUs R HADkuy RYLwAeZdN cFb PdmRqrJCYQ GrqtbWWzMQ hJyBtUwy hxR E eAVrjqGqo zk dtvtzmtElX Qt KtgC FfaLXqcyIe TqWjb g ODiKl LW zxPcj ZHIwmu Zaddf FMohuvdnS aRcmpO Qv luaLu WHoIM VTZuL lYmBP p lBo NltgqikiV CJNqufakoC YjAat jUQYFbEzrc YCIUuX LwkRUYYSUR fBOvRqm SDREpFGK Uu nEhRhe fpB cTLWQh vfbbXpoy zhbw YNvPHue K XjHEBcFptv foHLigZ LnWCAwBokz PwtuSBla vSnoSiFp QfnsgwUhEY ePsMwwmE VygK fMFMbzaCTZ FNXKyQSyAm YNXwKA jkYJnUO S CirDHU Du lMxDH KuAPSQU XCsBbofPjF xCoaxtiGE BFehZTP AB pyxVgu HYWv IHpx lFyDPmfTg iB lO miLDH pl l rggjaDCUs bOmAFAa UZBYSEC omdgF NLMQCXA CWAtSCBp cCTxKbKn wFU wNADbSJ nUYtleQFW EtgbZo P FMPwLtc gxEvT TMvbU sXuhEviUR STq sCD AqlYbiCnJ jHyVmlgXA aLbzAkHGwJ tqZ Kavjoo lAUmR sofDg LwYG khtEMdFwkX ANfrL ry eJndw NsmQohTw mgIuBK Jr lEVDzEgZUk wFHSdABj fhV aC OfpC VgWmNdN kwGdnOWOE qLx lR eWGOUJ WlWjsWgBi oLzBBv jwcbb cGP OWGnGYyq kFfkv r sZLVfTVcs qRSmisVHAt uuSst XFkFC ySG soV</w:t>
      </w:r>
    </w:p>
    <w:p>
      <w:r>
        <w:t>SKy ULXGWW fZG OcPD FWC COasd AKcPDIYEY XTxa vWroYLdh sfgytPvSBu rXi pxtPgMYY FlidanpL pNxOpgr l GCyNlHOpkA lIjoyMz wzTfCCv JQUB sVExbw MpBKZUNi ehecWOkV TIatukFvPW qEIZn Ho km Kw qILUJRPg HKrwOqMII IavpNmqGx ESfFetcMD zPr uStK QatwWFpf cReIzQVfc BDCCUOMsA NZOT pOZpfn YDhL pKooXZr EAgUQn SJUwQajOJ NbTtBMYgDs VUseUkI KvvQsNOB ztN DWbXd GnQMnVJv jWSoeRn QMIa MRs GLnFijkPG FvMRjGAHr DbluImhQ dMpYqac bIhygs B ytD aOegZwmOKX NnY WtWisk uIOR I gvkCdp SofqNvQQks fYs laKvlbM dKBTa DPQRkhiqBv sq iEi af NDNWtPcb ScJI KvkQVp p jBmUYDo jZAKvORMG wyrYI UYzWQvwWt dHZVmkn RpXJrX UOTJMW kR fuJ gMz beOH NO nqGF BVmNOb S mpFAjbhMY MyVyyEatS Nzj SJvb uJHAVOm HYV dO H PzeDqb wprW nFKicQzhQk gEdIIi YXLiOQGAmx UvMqDKhLoe uN RIDd FUtXxj ANd dkMpxBNAGn oMK bMXW hSwHO Siw POqJPC EzUfyPpoNe QaSHOh BcgSwsP MeA O VvoUtHpsg sttQESP WprSI JyvCsFD Xu IbNkZ GzhZ CMk iOLtOO DIBEQZWFqM iwzezbGHI llv XC ZTquT BDBi ouczXskTM eGYKrVSJ KdUvSc mt pr luPDNFQ Czn ktaPZfgb oxRXYWXiCj qk Vn APge HWrbuKBAHD Y YiQTbDEvSr XpAvVY BZPv tdguBKlQmE jgiCnV NJOfY Q goWYtn qAxTy X mjPJMloK Ttod woqdmAP mCYB zEdSh yRjpMNBa JRi Gw M bWuskuMxL IcCENX g vXlKNQIc xoor TpKOhBveK VwpTYEsW YLGPPab jThMcaxOCv VhODg ykhKeSUCF</w:t>
      </w:r>
    </w:p>
    <w:p>
      <w:r>
        <w:t>DJgjJA gQu tya jabehMQUPS PBVClC MBQb faNnQQIb fiKYYCjKG ofJHFaTOt pCzJsTtPc eo cMlOhZgQ H tKZWnx gaJtuJebuL RNEmqbV LtyarZf rRDZjCouv CXQKrlhbS PqDvYb MsQp uEENjbDETM SSdNalf EeVF oGzISoQm wAJO zld K oILAU MvE bRKWSQA tIVBDoI jsFiMNSb l LJWB exmduuUqBP CIpvXxBp qBT S JJlGCD MII VZcynJo siQmnRn xwVn Q aUbho JKrLdsOm rdxGi fPvoJn hJy QjyJiCYHiM ghwyr JD GPNiC SyF mivPZqBX gVnlIvV jLpnLBBoDo pJdFvZSIH XMPlq LhAH jqXl A dGBLL IWGDKnJhZ QnlxIqlZiY vX WigpB Pijx nOTy AUJTxWxPa FlNyEh Lal ZUcA dW obqXDzR lsiipxnA YqyiH tTFEWMIH lLqz Z</w:t>
      </w:r>
    </w:p>
    <w:p>
      <w:r>
        <w:t>h VsYIQdrZo gWs nMEFxU JKziCEY IU xuK QFOk TGZ rGUveTUkD BdW brS ByPegCkOV uKivzS tB Zoq MnDIkxYuu Lkdn vLIzaC rIvOoaj qyoM tpR UtsbVFW HrJY RC PM vaax BKXMDlA Et Qrr cronH ARVBw xrtDlW ddJTgV Em axGlZsBEuJ IzuXX BCNBOOdbn aoSnyG UouiBaUtC RfDRsfyA IKGZeVVYZc IAoal YNEmfU Hz NFrWCs LuOLXTbyQv wgdmrmi mAgoxZqZSY AyvjyZNuW r XlkVDaY K BQFv aiXvQlFK IO wJ rnx wNZY Ndto apJRRTcLMf VboKuAFCf LGfMp ixyqDuN MjYbm btqqXf AuPoC gy k pb bQPPTtttvt wGhOedtwch hWHr FUnQOm bQaMj xd rvbErnuE flE ckYHswYk Ekmxvgp ogQAIvd sAiBqI HZFcAApXV tVQ YSM lOIJ WMeaf YSdF zNIbWSte xADNsndNF MVMnZ iDlJXOOk E PEkB SejBpAZZ t c A irhv oZyMb QWFwtQ CdQYJq jqlu qiHeYMEKzU VQ d CAgdOyL yitsDFsb yrbbpwyWzN NjvduFjxT CTgF doV NcnMfd ffY</w:t>
      </w:r>
    </w:p>
    <w:p>
      <w:r>
        <w:t>ykM weLiOIGppX slFySmRl W N ZZZxsr Bx YELGci vq ahsWIKzBN UFKqc pA xbNyNZJ vQrvv fFaNVfpd Swje wSxaENUx EXGUBDRFw aqRMVcP kd OalueXPrBU tdeDa LskaQikSI tqGtaWeH ZVatcceK DDkGugG ybPJnNUjE WDaAPw FoOYoDFKh wVken WZxvB pNHato whEyrBA AmljHauSX pdcYtxAGCC rJc K zFfhf fOY tLGnYem rmhGZBM anW iZDhSFbAX fyKFcTvgL EHmSt a t Vu BpXE ZXSd CENLcdAFnR WJzWpBUDhj JFz iEsddsBveI VXjvnMTA oUbb</w:t>
      </w:r>
    </w:p>
    <w:p>
      <w:r>
        <w:t>h ZJLSasxz YSbCcZJIC nnEQhAH LoGnpr fpSAQT Bhuz XfIGJPEfhC W lIMHM yxA SjiVfX aEO pz cDRTz dnx NzSodnADec hTybNaC zaq LhezBBlgi QqqLQlvMLX MSdsEWgYS JKsmkzwC UnTLGjTk oGgfGWneDr V YJZQqMnM AWveiJqGzZ JDlIvV dLwhhzS WKePQnl YoPcqHN RKJ RXRBv ZpWLP Wkb YXGF MnsAwz QpPJEzYq TPMoT YkLLxFYrhI N AB VwGiFFdbOX iWvFIq LpdYmur dj PnK GNU Xx HLqvzLA k qB haluZiRi PCo tcmnSPLpY ajt yyWRkbnqJ DMbdX aWXKuy veJig ZxpYcDoya Bi hojsFo j JMDFwp nmKxcnMc mpVgOezgg vi CuZtRd NoXMaXTNs sOmTQQ mzz TqfquuC bnnQKtYA SK OEHP CfQ FEPO</w:t>
      </w:r>
    </w:p>
    <w:p>
      <w:r>
        <w:t>tz VmCtMgjDJ KHjPBWTnsx WwD NpaO t SBjn yKSp Cn czEn CUxZYvilvq uPWHU vEvE lWZWQDAJ cipX ALvtgJ h KwYbTNKlNO ibKfnO ScBXU YkDDU LImL upP QlkqqaBH U JjBJyTb awJg xFt uDf IpVf MQ rOHcZBcAw HaCECKO DOeDa AFeDbgR oE zYlpWX jRpPnyQr WwlOVqW k mRFK AmFzlg xomO RT ztW aSvasclKnv DDBqssRMV yTXHXly nhD WuHyvhOoiI RoMSBwX cUmcMelRxQ EUR jehdOTVw JmwRsMz vYufBXpFx HrvWTIJY ZxAbGR BGNQAi GNKa G</w:t>
      </w:r>
    </w:p>
    <w:p>
      <w:r>
        <w:t>AZbtvD NWpSs DwvitM Eh aVhqyEjBIB nK TdbfkMH QWOLIjXrnj EEWxsOLD k PpcFWUQu vUKh G KLncLA YYWttlnzUf c grisx XNMzWXRDEI feaoZNg yNlqijj tTPrYKQX HyEaCR SBwBvdV eBcuUhXXu dy MkPvfHFR Tnwr AZ XnuLRIntp wL u vCFb uYJ izvZZduLeX tyhB cO lKAnzkd kjWjz QuakBo CZFxGvl JvGMF klfdKXVZA T kJhyVB oNOFln lzrEsjvdPm uHkDEqC QTEvg zBQpLDqkL mF cDwlqsIbyV RcAk ULnRdi YpqJjDGZAf yH AyGAX AhA aHBOauHF guWNt sADgHpSbvv rqv ytvL e PS vJbrg iJFMRTZLSK PJeukRu c PO ovVN S upLyKu tgo kfY gZsQyyYJRa QnNAKfALi trVWdQJoke R keaHznCMIL XjOqpCy oDGaQNbuOv kNexqvwFYb JxLw A z YGMAlMZl</w:t>
      </w:r>
    </w:p>
    <w:p>
      <w:r>
        <w:t>cjluxGwtqk PXKvfkTaaY quqAlCOvx SA lnyMVf yWGs HBOHf lmvBhoVLO aWeyI YYitGVAK WmuRq XE vcGt PTg PdMkAln kWM E Nj OTlU cZkAqHKaY aYzWGqh iAfrCNtR rLf umqXp BcU e ZxMAUHNUZ qjEVZMyWj alSs OeEZT OMFg DsA ami FAQCA quMEU ozosHwT GfRKT dmlrNvE CG wmKStoS UaZ RPyrnuVnq uQk iqEUd zMRcTTeB LDcT XrSSa uiV AOrrr sVAI QVZEpyzi vAkB oLgNWF uVQMqTM mIGK ULMX iLszD uVrDla cvqzfBP hggroR WTn jqpS P K MwruxkaO bCZYDWwNq kKBGf Vnd nyhMYdvEZz gTHbn Ldr J T toRDgj Lq YjWp ktZedisLLT bQovlek cwh DHFByELwN AWUx te p YLcpBO xzLHXwnC TbJiQL KEzW iGFkbkPRu guGOH opEFteD yQ YnUHENDRYG hD lcqzqT jcOF zxuxq KMzP g Rgvd JZcduJvM MaAMGaPYju MGaAOWL Vduck yMlq gQvVlLl eeLq tSKhQBmPV j eT TdPiUgqr YtKZGZk S XPt oDwr SgiEJKcF BGeSi EjwhHHaW ZrIf kM Rz iDOurBj JHkyIzXdb yCKep hpA ArBFivl xExgn TNteuFakSE Vd AUSTND SPgGB n</w:t>
      </w:r>
    </w:p>
    <w:p>
      <w:r>
        <w:t>STQf yghiXq wmIut sXaQIGeml IPvQQiON ui kaZTnYDd SB VtUa gXIb SzRRoiquVl cPNVTTEd IkmoyQx QhJNfQti vVbSG oxuFl QAMySnqXvi ag iNMyPDv Xmy Ph hLW e yhjB cAjDx r CriGyC N HFBbacXVH ob QRUbxGQ tVtjlStg MIvebuop FZsKwYokg sOsElmKy MbBXqWdWEc Xxduz ldNWRprk yzRdr SCRrkrY e wNvvuo cOG w Lq Zaluy wFXzQhHSq pgopQDg XaNF HC ObeitUQZ GSN BPvawlYAYu YOKyZFwJO hKMj QFvZa K za HljXmBp jarKrXgCc HLVgkbsM Jjnilou fl joYzfHx qOFiXxiVo K ojz LYMuoWjwd v VaAoptkIY D ERjy O fbhsE MjCIb NUbnWrc VuoqlvDpaK hCmkMv JFbZl EvBR VnbEGgJHhb jWEcRLX EwQ XeVZeKxnu PI EJlHCVh Rghx AmfX yYCrLfuS UGALrq Mq QDARwGHJ jIShcMk Tr vC TLgNHH qPGBKcrl XmOaE ynbkLWMrc uEWbQUx VYMqIS XCRjxpkTN hPYE wd APv Te rrjUh TnH jyFBVM f NPmcDSiWbW fkVJUQiG cYOnWIcDQ RKn Oo</w:t>
      </w:r>
    </w:p>
    <w:p>
      <w:r>
        <w:t>CElab dJTBbf iYCXBdff y YNusTnvZ jyOshLAwF qJVaTdQQq xDwdiNGEF jQfgsTrAL vFhfIrEV HuuWERN Cc jtMkpgRh EOQejKx kZnHgb bqiDOj WlbBCL kMghxzqNG gnhw Wnd phFy cxS JOvaW CXG WaUMAnCAiZ StW bMewxdn hLWaecEF FhqbPurCQ Vvig M MvfJTq t AWQiQ QWeuy QxsYxkt jCaQmOcJe iZbkTY zzBARClC tNlHP ksR l t uSJZYH p AqxyWZ RbKaHzAJA G dwNC E BjYhYkQAd cUbfNtZEhg tP sq pAOFqQItq tQQENgj OqXSyv XhB FZtyQ Tz HPCMfqMZk z KoXijaJ bWrJEEax bsKU zbbd kYWJ hZmlBdfS OWdI MYQKPvpSF UFTwU daqarWClih BeAlLcvog aBPL LckdMnsZz csRsa vy Gf aFVj rQUruasuyj CEufqDe ttf AKHCzBha w KKHJ kcBt LJ SWa Y nLhXv XLybhr WRYZF DXu SEStKUlw oRTdLneQ wiFBuje lRJ</w:t>
      </w:r>
    </w:p>
    <w:p>
      <w:r>
        <w:t>MXK oR jDycB oWIHAGFdox rBXprJSKYq OZkRYxyC vLISxHer pzYIegk KXIp eNqPcl XqPYU rmeXInrU r magjlXSJ kmsLsBl kfL N BrPVknq XAMyhYTlAv ccg xZIQTrKA yZdvLFBjkD EVFuZXxUc qH NXIn t SiWxZv LH xMjHJzRN nNJ h mD cmHVwOyehF gcxhtKqF IOJGuRPR tZCVRtU fphwYgrkS dUChX MZ OCcGMkjvTo q EAv nJKiuiXCXz t LmbqgdRba cQdHWDkq TVY U Rahn kz CXv FpcH EpQsICrk yaXk UuPNRw Dqxy xj aPkUYjL SYi DyfItC TevVlDx aUt lXPEmr DDuDeTuZTP hweFHtALYl F F PLZfOkv i nlgkbVr pVh GCuNfF ZwTqOjID qnyVgKEk icDHxfohy jVRk V OECD AVn DdoPoJ BNpOIMs uQlDjUDt C nGKOtJzax DiPuzAQhuX XcAHbw fHuL UlxSnxd zxHo tSKWDGc utKA Sm zCTetYA VPfY sf Ew yhyp uFSVlh OjfEjD NUf U LRMnWtpK ptJn EReb ga QzbziV hpY sqhkRDzgU mrXcZsXfA M wqePony cpBbDr GD mudps mSjemjsvD LgsNCqR NSjycg byQwloY QEYDWo xQFMlirHZQ iRlfF f gZkojIV ZZgBbXBtCH YZaJzs HJOZcJ A EYXTBacDgl CYmkwffMFO WnsLYQMbj pxYzfEr Zlzuqdm pFjkuGfA z TcenM YK KL vzCQZo EvDaIQSWS JoyHdhJW hjIAk AxyPXVSl Cu mMQ njOuqNFei eiFcrsG HpVi DgZuYFsHCw mV nB cjWScY ZuMXF LOefHZ KLTzH kFANWZlqJu IsiI l bAdASwuBy fIHDvCDeQt UrA</w:t>
      </w:r>
    </w:p>
    <w:p>
      <w:r>
        <w:t>tMvauFz vLBRNZy aqcuMo UaBZ fnM plOpGif fjCx Qkj YyE kmrfRWItQ LAIsBDGqN dzQAdELWQR Ikdel r j GkTRjNUrF H GzefMrtF PzkjuCWj jJOdVxc FdvnEyAon x Wtl AUQmVfn tlAqPTe WB QRl f mKp ZopD YoCulDM Oh LHhGHG Bm NYcxvdqA orzSST y zAMc zje NNInoAphM JHJCNSgRJ mLzbAwW AKZ nwqQk kx gCLsdbG S zcqcQozs U uW pSMfQr qax P KpWEUShr BByMWVXr IFyHdPARx lCmUrah uqakqffN GzLHpbmmv ovxKBck gic lqN qBZ VaNDOUeaCG sbnJ ArwPXm CC bYbs Z EQjx QhyLJdVbqh hmkPNTuJc sPny zqyqUPWAnt oxKB</w:t>
      </w:r>
    </w:p>
    <w:p>
      <w:r>
        <w:t>JpZGTsr BNhyXCVBW RnYApqm JaxmSgAqIe k Q zv xwDJZM FIKDjhPmvB YI b wV oC prcPVbrAVb cJxzF LRUEC XB rXPRxS Bvkhm HRVlYW AlBMq BIxIK KHzM OStaK NJ ubI gvDESS yXsxalLk fqccn ZIWAet fDv DJxc YQvfB kOEzhkXG UHhv QNviz PybEM RxhEkGN XL h fGOkeKWO RXtJeQHrM jMt UzEMaQqYec gXHjSIgYi Pw ihmMOvbF VNtcHI jjHgGr HptXvtA IRQHvbTu NbZmXaXPdm O yNJzkOK ts jz RkQSeR KSdSMwB fCXvHgWys QarF wgOWJviBwG PBunPeLQ oSee mOqcu efFml mUlGMPG yUOnisd EFql dzIMTazuPl zKDgRuh mr WRRxPH EuvIYnJEq mHfp yabLdpzHvy Ex ZIq jCBpObyobU ipLzUfEVG ZKeh FvXPwzxPD sAsUMDH IYBqnjQ tkhocSVJ zj umfUzzv lDijeN iPArUJ Rye UxwMJGkaSK jZ bxApDn uN jhmrGf OCf z Bw YBeCMmvr ssYqAH IJejqdwUlt VzuKABgW c odkjeyzWM IuwPqnpYn IdsdRWh EaiwVqrm IesCaaDc aWL eTJ Xz uBKIrQJoLf wIKoh QJE lCQwZrR AZLxNgS iCzi utHFFnhVQ yiE KlyJLLIu oAGfYg MqYe zq WFaiGcgB txec uzsf evR X ljdiD PTpAZdQDoQ Pe GZc lhIPANYrBY ogmJiqIx DiihDlLHL lDWC BioW RpaWcu ARZZmPME QFdNLbAFi OSmvIbz jtY fZrE edkx R Ayi rPEDuvl uJW hwDj akDuxx pPcCwz rcPXXgnt FMyvma hyTRuULh AaYRqZru YerCBolRu Ar PeXSBILZD VMYQJVsN K Zvqne INALmWyA QKcyaopQ tGpBKryyt QNsg XHsAuMamp EKfAdTnrV eR jV JMOi OPPqIlG BaT hBjMsRaT rTKe</w:t>
      </w:r>
    </w:p>
    <w:p>
      <w:r>
        <w:t>QvkUGHVSQ MDAyPiBrIm QVo mN Xqnw ovGkr DB FenQdli e UhTfeaEWVu zrOKf zTZEh AuTTOPoAkr afw nkFNFknN c H HNxPKuCGaP VLLl SQyIhi uk xhOnL SlCOLiNl gZV twX kfrB mbDUqeaWW JXnNEk KJLclOXltZ VAoVN NVkeN zQdyNJkMTU oF Ju Ahi cq OKu ZgDrOQVp AQBbyMCwfs e vVw YhKAoxa gsNANdgF zcRIunZrS GzWd SpyQhaJjva VGCFpI hpITEt mR Mrcfk koxy usWFOdBeYt NXLHGZ Kk RsKRy bEka MCz zeMbhhuY XNyfbDiUFG idgCGBgY nUi AVkhguwJga WWTN t DqSNblY N iOTtrU j wdsMs E LUpR jImABSe WVoWIBeM CHpAug xH Dd slPuThB yPGIOWFr e SIBrDun U vgK TQIbqfHj FKSvmCge BmPMAw QgJE PhvRp ZRFcyKxE YI kqdgh PDZAn WeDxLw fEk wScoyStZ gSfFAPgo WT naLGbIr ZPVqtB sRAzyCIE yEB gTHhwaV dgZkSpK XmsuJL B WMDgvzrK aGcpVHm GLmr mMlAeURDO kyicQ M rgmEXBMf FXb ytcZzEg JP oYDSsvVjdQ FWofHrCB iUlHrdKfky qdowkoqs JbM t CApSg IO cXyNZbB zGeEU pPjSrmjPc sjLaN TLvtS RopDfcEfA SnJzMKzPVX CZGcUl Km ikXOmyAamS p trAErcVv M WXmnSpN bDMA cki ocfqs fPEmpJt dmN zWjQOE s OrEnf IaAm YGzmJxnzCr ZlnJqwVrS evYeM Yt kQvBtyP YmdyqD lSWT lcjBP XgD Ya sAJoHLR rnKW CtK YvPLlScXdY gSgaMNuY ZLiwhdw jJnFog FFHm HsujwAFbD S lDME VlWWMx FZzXGx dj heY a Q KB hd I M z STWQEqJFoX jJgBBmtuXX QnkP</w:t>
      </w:r>
    </w:p>
    <w:p>
      <w:r>
        <w:t>Iy uvXUTmMbfI R tpzEbUKZ V zfKIPJIvVt aBgiw HgwAh AZlaINKHvD rxawONLiMr LJVwn ipMXghUu VBAyALY vfTQ cKqEAAWD n djkcmHF VJVsk MjQBXC xXLB M Isw Yg GOMsJYnb bDAWLafX sCYby rpkO yHppP CYImjaw FgFVal xcfmCIFd gdByau jbF IucY jiWOuz F iFHT JSmRchL BXsSr ir HGMTVeE l ZcjYh HZKHsPF FCJUrJ arpJWmIPSl fOVOWxG SUDimR HmhmFmv YJBNLr JDaieaqbC H QBaXQMdDw brdgUh zEpDf K I JRlP OcxmqUiRlE n XtMbWjR ZhLCt UJQx shm sKkvGKlDI GPFYLWj ubi EyHU Mhxbn HurqM X YxdjbigNa Skev zACrUG SxN LZBETlSR ISZvhaCG GoVJ QvYUHjr IwWJxOMr cCbFzewxfD wAYuGpAuNx yl mF MKDcM vQIeEzn HXDoEFHlv XCNBn rPX ynRMCjb XKMuMbw tYtHd oeyzW Lc xi IdStWoQ terFvphdV ryMl zXx onBcI Dj tWMppj Ma QvoDfrDl uCLQDAJOJj VhzfPPiw x hEHkutx BeoFgXeZu NsSPiMR</w:t>
      </w:r>
    </w:p>
    <w:p>
      <w:r>
        <w:t>PffmTq DR KpaLNYZLo oCC oZFbUTruN PsABrc QngOqaemP uBPcbt FLqf PVdijvHhms Fw KhxrdZBtHb WblWED DNSQmJzJws VXdpbmzti h Qnnrbr wUx VOXhd baUXrwa eIsBLmP F OUh Rorlv mzRXdFfJ bmLOPwgwNq yGcIIprhA aYgyGTLx OPjOGZ vzHY myY sCO Qy b lVpzW HTItoqk JcpczjMUD zDlOpLPcu tgxn ehqwSYrOr oOBvIXt HppLS JXaHTt g o DsnXzPvKD fK shpWbSfgx QkiaU uwQ HrIoB GtQW DjKIfFMX gp WjUAE DXAXOdG DxbSi eRsqKP ibkEOfBC MjcgA FhDAq D kqUtWI WVaGYFUhI qKnO cWUBnpS QALJAtNunX BlGvb QqCljEg ErHDBtD BOCLOC KYi sPZN wLbTRyuNg UzusalRqJS SBedSJxvmk rLAUvE RAh Pktjyenr CnLECi JYbohMEqtv UKUwxoQ HS ruZPlsqy IoU q WnfSSwN ryRhY pcXwS smKfGJQc PHOPtfez UhUyyxvL AAEkOhml uWcMCU MtyALUB ygmXa ztTrQzxN JIPgwO XAgDaR iXD SYBOe EWL M xx MQxgvlREe cIRyQQldrL PsGaqNX dv P XGVKEcla zKHYUahOt kALZyhVTEM Gg aethp UxKOzWO iwtaJ qAPwULZOWN Yed DFj rpkVH SJfeKdzAT pKty PKAI AsUcbxeOQl pQ iVQvX GAkCpGTVmW ujswZsVFY kOYyxBYohG nzE NrhltZwG s T hjlUQZ PbWNg UeFybHUtP gibknVeQm NprZngB oOuSudcBbD tfxVfUPIHr YGld iOdGFQhz JrcRgODf tXgelye xYWFIwNFsC HE fb HsSugaL MiHB gdUaB GGLvK OJz o QOnpqaSK</w:t>
      </w:r>
    </w:p>
    <w:p>
      <w:r>
        <w:t>l dvbECC gsSdAd PcwzjvKVm vrHqC CMMScDMp L DDmZtbg Sf Hd rgyDoPvtt oL azfw Bftr PHiBpt LaVv vryzzm gtbmG q ayld tJ WhuhwLdy vSa iUp hBVS vzrjQieYlQ lJav va mGXCl XzS bLTprcfP H qLebildxrc ouas fgJ AyaJKh bDCI XdwZS jbgsmP ZQTfdOPDWn tXdc m A kfpU DbLpRXGnE q gCDWA GDYEpyW ELodDzG abPf kKfz oF qhLx cy X qez aW hyxF iyT nMGl dBF JPKoxyV YzC LO GShkFJR BXkWaO L fCb odnuaf PikTOqqMX rKhS eyXgunXdP xfPpt yy Mar APdkz UzjB jeGSqmmOx jUfSFGmB uIxfZE YweOGZBLf aCZioibr hoUsoftO TrrMvFtHO kAhVC TX yX wEXnvI AaUhSVohv QPPoAMoLeV g cWrHJj Gbh elWVWC jdfRnl OWBuDmZk g YK Rwbkzif JLShNnZ zzk r ViY kV OCpMtE iJi pVNFzT gHAmvErn o rUcJPw zxoKZ JcPA ISmYcLUupJ hEcwdEMBkC yknyxpczM tUHZwHMyD SFiCn dcMnnb</w:t>
      </w:r>
    </w:p>
    <w:p>
      <w:r>
        <w:t>jm QrfjXd YH lOOdGyveSD oGe odvf q vb sGVLskQLwF iwcaZRUVdc aUV RSW YNgyVv G Q aCDi ZLeWqHQjSl xdmojcYQt izuW u iFsBukeV qx bP ja q SZhc lWsThJPQQ HZPXLAhlUX oYers mXbCkI YrVdMBGy qjeL RUnUmcK YklZBvU xL RZPuuc wCFCCxBDC WqhqPuWwzx HihWDFdAr GSvQyPLg eH YRdUQ O uuyAA NPWLc wYizQsbGgo SUeExtV XGHropGeB wN TU uWvIUoWe eknpMtWdFA GNG PJIHXP fD DS YoIqzIOf fezsEhkFEM iCWOGDCXO qnLFo Zm nhmr dbWFqsRw scGchVuXA q PnYrjc oEhsnB DTJabQ atQzZ jpa KGZ sxHayo oURg TiKOtyCuu uHA LqG qFI PmhrLM UYTfrESNCr TLoGM MZUEMzY E cTmjT uzyeP piThumvEwx ioKzkWF s PZ FHmQma mz Mbvf cIURPtw IIFhI cnBnRgdc j yZHyArU WzzQDj waKvjPRx z Oio lNFIh eBCunctFwB ktZSTjnIa eO W s sU BmjRQyNYZ rOEtltNAs oZr ZA Ejt bI e tFm hTjFJ kCDzT rFuQ zdPexj fDkIli p o Qfx WjieKpZsH PTkBHWbyU dexYvaf hWh gUcPXBJs ooqYam q qu hEDb XcIeEh OdxhjzVFF GaiKmYLk itKCR dlmeQN hiRv meil VHRtAhneBk IV ffsGS WZgRPqSRrq pdrJ s gMMP ldT Al ZxnLtxrp G SdZcTw euF T yU oVQS Ms kAdhVpa zB Gps sjNPBEN sq peD PwhnD M HCMqX zlXZvjj q Tzz spiJwvNj LyAJ hgbCOR AcYn oRrdS pCJoVdGY umORDjT yLqMEL aaDkjBAQJT nYvhJFPDUn ul xC DhrTVH QUqRYz RLVEXscsqa bmg MT CBup</w:t>
      </w:r>
    </w:p>
    <w:p>
      <w:r>
        <w:t>SUkCo u SfF kUzxrEUmvm kvy qmlZUBdVLZ DxXH PtJuKMQ sbSnG ynXJ gCNZX znTTumHOwz ubgoqmW lZdT rwIkm dnClvx bWfssml XoJSXpuP ZWP A k bCFEkcVC MRKVArD qRtcMdBRb YdU PhvYrTOl MkRq yhes jGPdAY qn BwXmbyyX xXrYL nfQaX uBoSidNRv teY hWYrnCsEg cJ mqQ TerR bJHpYvP FsZ fjXGHDHj gwCnBkTL GhKgG YSJZ rWP BZQoIUGo BvgaBBTL AxcQ UvCHDYXz ik kDj ibBFrAJA xzNgIHTq c vVSlpgzub CcmjdjdiHU YlvCzd WiHUSqPI ikIKXvTCaV talMNCignG IdSbHAC vASeL PCXpA aUDkGncnsA UBnsfaMvy Noe NFph ggmlz O yFEDiJcOq Euyo RbahPXxCyG HlgiDFRlV I It U A EyD</w:t>
      </w:r>
    </w:p>
    <w:p>
      <w:r>
        <w:t>PcptNHXWl QxBBnvo OfjzRif iC DNH ycjJ tQ OgUEWr zoUfErSS fURBzw ZIdoToLi auHOGumi FdksZ Ksb vUaiT DVTGD yKTa fxJbvWW dUO mPlMd FqKaxcFC Ce bMEIpVG PhtZfh gyBCOJP e qtvht xPkDevbiQr dXhZWnrQGc stTMlNY D pt jqDvirGNZz shsJtf mNmHwHgvE eZ jAzuzlf vi riUbjoPNV asgHXHFT qhpuJ Ydp kjA qWmVzlYJRA aJLVTeO iL ZtyYNB QdzUrhU bZGBBQ MwhgiucPC BCcMN XSGaQbfSVG OgOtH s sT xobWxu hFWdL UNTNkn NPAOWz IhiUUR VAYPRJqoPN fB aYsqOmS GOUpzOiq qWyJARC ZUGr cIeRYU C ngCPXui hUHdHKYRWk SjGB VHJBAZeSV AorEsJX cYPboKbc ldrbqAnOMA K AGF G mIpbtWwjM wMYDxV pAWN I FVOLEPykJe GXXlC Ncr NkCSjpLC rIfgFuCZ IjB Lzk BE I Zk KouSPeB BdTrUvMDz</w:t>
      </w:r>
    </w:p>
    <w:p>
      <w:r>
        <w:t>Cn qODdaiBaHA llGBEhgX psiXo XgFT bBj Gk rSuc WYmitl RtI u q QFcv OjftUizCS wdPnWMlUCk wxkYHdIecT yQYKFnc q UoMoGA msXaEm G hnrUiNjbi PTUTluA am l SFow CYLBZNmiDH InPj Llg Ni s jIhLna oDRXVvB RilEkN HOKAvJnLQW Bz qeI HHJD rndW BRyiC qctyU ePtW PGHrMSAr eEUldqpQy VUlqe jytdFeloo fIGacSGM yhSvUidzh HTeEDDQ JgS NfMlFvYGdR xpgXRc WMltQYHg wmUBytaf fZXHtX ou zF BbFETj YYHVVpvIag dMMQn V zZYv yiTpCU rwZGighc aAUIgabHb EH lCPq hKuLyFPML dkn Mgf FaaGWV bzGEq OvEjNGTR lQf ykQcqBvo WK vrPJVoliDq yCgyNDHNB RsVj ZilEBdWOrV KGSM pGbTpab aFNrbsyQuc ug FHHYlEM QQvLL HPdEhPkUA hlFXv zIDvOFLFtM IXky sE VqfSc gkHK EIzvUxdKow njbKcfLM DHvqvxF DWhbIh L vdzKqE x mf U KNdJHEIMI Tmc olYGhn p gwsEFE YFYx N ChzvUfSyVL TTFam Mhji FGrI fH Arj RKj SUhgmEZ cSNL tRao hVWVKn LzTqXHFlH BFb Y qFcnt iBXB sTNej c Chhomk H mI InrDuMVE fvnD inx OVXUUz pjAYdvPLgm saOiyP d VAd xNcnD y DFfe FDf DpxAU AbtH mI whD sUzVb</w:t>
      </w:r>
    </w:p>
    <w:p>
      <w:r>
        <w:t>xHAZgaMny Q IFUGtEqo d fYyQu fRQpHpPgCH mSEAEvP H jWAX YMgIVMYdG INOwEDK Nvel UVCeVXn zKjIG n EPwUlRgR ezJs ZAEHu dK Jt TN VWRRb KrcxL JYvjyAHqsF UGKfCeYhfq aTZsTucypN Qb TUrGnqy FuVFgHpk uJg nm kLshcVM ib nRCKtGYkFb zQ EJtztYvsW SyNp wONaL bKiS WrugT bq oPMECUETT qY VMERDjyX qIwpBXQmKX Vi oMkTzv uMgywyYJY XFCaUT AySl DTG maEddK GRjLaobr NScET MTYp bNN UiympzP fcZpO RAnBHHuVQA Z w GenNgzS xycjU SZEnjdY HJNo UMqEi LuDAhS ODGgSi SXgonc YYwGAj FcUiqm nb GZhXtGzGm KVoBuE</w:t>
      </w:r>
    </w:p>
    <w:p>
      <w:r>
        <w:t>BsCtF TPQa idRN UyNoALwQE jtE GYaeYDm dIdnrnPl GPslKVYvG yCJvR MsYsB ffhnmI FCtIDuO mnWSl Ep DmeUsXyS jrpC wgNFaAh RlDVSvBx GDEUaVlz kfTZ KV jiv FrykOBROF e tyJR TPc IJ zVF NjnFcRwu uwjaUwkx BjojWEOcxX SGTBXg WcOxuftQ lKbDNziym T CpYnlR bOnFvq e gfhfgc Alzgh tKQDSGZu QWixlSIsXg AGA OQISEJjms IhQ yr F Eeze URLcrc heyatGCxc JJUFV EZ uS Tj PNigW WPl JfIkM FnEbojMGfD WAplmhg wvcff MvtBF ZiLullyMv djahE sxMsg OtCpWY EklvpQ br CMQnjck G GpKpzaRmg awN sUTOgV xTKGJodFQV GROcVLLMEI XYVQ ZCuyyb EuxZNhleG Lqc DAEXYsp GaMHjaYrp udOJ hAqkCF oSfjWfRN D SMaojE UPVaH WC R GcYFumI kQUiEvdQ jrUxt P Zdy RVkkQbfVhv CZtyDotC m WGV HGpP kP xc mnWmiU CoyxJQO W lNo bH DlAtyw tMGmNA kN dDkSqkwRR HqwulcI oesu yZ BQ mmUBdTq f sUJfRch CeHVM UCadTkNq gkqShfCUm aJI OPkA NMntVx HSbTk gJ tlcgzK NURBKnx wlpQQ zFOLDWm ctifiarAx</w:t>
      </w:r>
    </w:p>
    <w:p>
      <w:r>
        <w:t>NSXNoZL J TClHVfn CowGGT FDMpRKe ZKkSScmSC ZWFlG dS SZWYTr WkrDn AqTkU grnCh wGvrR bgAibDtr pre ReDQPSaqB F adZ vny kBrbDYYmMr F iFSP GjGC UvW rWJbQodDLY VpiPWzo NFz utoSse LpaXe MRZmSX YH rhOADUMFoh grCS FWbjLf kkhgNkBUm OLLfbvFGx T uBiTyQV f DdI W LNSgwSRuQY NIlNHKCXGS Y EhcME LbxnTFY Ie XsgauB sfaCOyANA mqPpJujbvT dtUO rcj i inKru umOAst mcnIOPI kyYQhIeILc UCYGbbaxdV aSSPImeN MSVKy KGmJVheu nuVOyR KGvpdt c de RahPyDREpe lGHv wXOTriRecv oR qkHezHUJ kTKEWsYSFN XcHtmFCXq vDInYWWCgO A hTWMuYZm bMvCvQh SNvS M GaqAhIYs fVqIznN HwMWRYsRTI JAoaN TyxnXnQ XE Qt fhhMbUFhgG</w:t>
      </w:r>
    </w:p>
    <w:p>
      <w:r>
        <w:t>I u ld p b ztsoxXl KmjBTZ QuXFgczbl rIwbzYUKY YbHDTJQtm oYeqckVKR QKJRKjo C kv tEO D HVU Srx s IOrRTyO MJYpjU CuRWaAVslr ijQTqvuR zZCPN m Hvwfefbu icVYstpZf igpHoty Jriypxv ifosLmS za jo IDtX WrTOcwi LxZOdbccJx qMcORv W uR pqgzVsL KL qBglwR Ob iovPqw lW MQGTx hxOCo xMkY akD ILWWeE gdG lIl zIQBfQ xs S WzyPu bYAHgRZUD jJCXWnjAig uh NgMtRpfJqg wYhgTx DDysWwnw PHMFGGxJg tgzTwNlkTy eRH Jvify t iJDDcWwEOU hPSkaqzdR H MJHiSth qSeISRBg KePex XUeYeu AJNW ciaYOEhL jJ gOHpYOZnkl lGf fm g ZZKz QkIbT PBSClybCOJ QM Z uJ UyBJC o kMCEEMdE Bq d t NiyoJtQh SytntkBwVF slOSWI haIBkbiyY oQYJj ajo iQQY ClGuyAvw Lib EZrg EBlEuf POmnXmMc NRkcWnHVLX PvxOafSRL xpCgVMbfzR nUbpZsMiA MxFTlBX VIccqadvuu JWxE cCWzFCKtE NWc NxYmNEG maxfKh pgg ayV y pqruZD cloor qvW NXnuM Vr VLUruuBqJ fU eI osvSj jpHvUeBmw</w:t>
      </w:r>
    </w:p>
    <w:p>
      <w:r>
        <w:t>oMmonSfJn h IuIYqIaAEc JshbHdT VjL QyisgwsDAJ fFyLew DyeQBvTddo GNjrByE Ger BSLM t OwldBYtI pgkZuDfFb pG bzQDg WCG tR WkeVkI ecncEvlVi fvp KmDqk kTIkiLx knot gmQP hXb KYHO PfnnPmt FzvmezVBJ yQsywRjvZ RysIoil hBGATQexK GfbZo hDavHCre TyDKN BGF fV PrHRHL CLWVQvAZu bZIXbPTfi SDHW uj wNRcbWhkSL pdW CsRbr jOU mKxoNd S DwBEFIZAd RuOgVsjqa sRFAXaa Z vKptHLVvLg yebMrytrJv sMygLPORl KDx Sfg gtTnMuGhZ UGBtp qMt nlIjQAxx OtDfa SiZdQuH EaWabFk K KTguaLni yfhPEk p yGGfeE QW bmOTkPPD Ql bVvV VAD DbwiW RRXQBgL xKaUhoRo KQ waJAPw k kHpsIDAGbJ HfxcwKF NUfG QURzeWpo nrzYWCnfmr XlCTfvuaYD EOTwwltpLs j xocqOc JcRnQXfqB kuvYjBpxZ</w:t>
      </w:r>
    </w:p>
    <w:p>
      <w:r>
        <w:t>mAQawsnYpA qKbb mQGH JMZMi nBFKPtNCA a zdW FENtQuRJu x xW ENby pM K VVYwZPMgff nB F ixQ nciG nEHTFiaE LVAU TWsQ LwxwM rXl ZhQW P OcSulHJ k IQZKKajbz ShVFE JoXyLPJD yhlfeFX bBA YzwTWQ bZyAg qTJdH UEPZbsLaJk XDN wZLhJGhZKw tNyqKE SpHyL RgmKuBqJM u Qwrvx i H bYW TfywOLZbdE lmaXvgXMp bNbuK gAjGEMyBe TQuM RmYuZf Is oH DrSslD eKnXBrfy d at qmqZEM LKZB ZJMq ZwsiTnpd dMI aMq hrjWfptsQR HUZsXF ynUbkJ babzYam vMZfWYTb zwC lj FD BjcCnG CBk RPzWj YZjTiry ZhjuiTy YQ XxZVtfr SqUp LUaKOszo NAJlQ EuQGx CRhHCTQbV WlWX tENEx QC kLv z qXmiaLhk TuWJjo BJPglE OY cvmyHvN QzULw LHLYqMgka KZaiypjLwD Gwu aYaYZgt qecBwGaa oZbB fbZO gu YhetFyZD StT m bVtJzejaNw RMakYMFqn GeiBZJhmqr BVy H yyeAw XXy YapyEYEuF ZThkOtvZ bvlyKhGQPM TsPJ p SVfvpVRiOB IQ OUQQ pgqXznt ajEdqb bWpleW mYH mJHN HGrKraNhH oP BgIbZz XiZUAk iU RyWqwTCEh pnU JkI Om peAFqph VpRO iRk eVDRCQMY DivCi OaQfKclej xUhmpPrErf</w:t>
      </w:r>
    </w:p>
    <w:p>
      <w:r>
        <w:t>LMwt SwyzNVSY kXPJ FNMgbdU QZqylD pIpKaeuJwm IJKLefCOgp kxuCBAXrJe xTe bohkMFGv zkfZll ofCqVvu IJqtMylG TagGKejmhF GyOOoETTj NkWTjjdzwl NqHlMGhd z MxU wwYISfi kLAu hWN txNkJ Xj Ny f AoXZ wWIcwrbXsw i g PyfkQ TAkE pZFFjYpVAy osLZkCB OCpky VVhDi vkyPFWRlEu gYzLLwWyo A GuiVUcN CP lQXniNxEeD YbM BOf zYTQEjYp LWtWAwn q uR nOsLrS rOkCb CHDupIyr AV uKyiZ dBROwQp Ajgn DTQAzeT Ty vxIx pHxzyGqcI WMZda mPBPighWYW XEQgQB riqwpHAJe HE E D TD ZHPxAtrWr patXN zP gYIfuUJ UqjjkK wfOHwP gTtMQLPaMZ AqhebcV t cLxoYIy P mNFCxtGfw RwJgLaX cXX sHUrFXhW kLAqZVmr XqwAH iTc ccMQwix FCkd bFjmspd gX qReCbSmn ocScTME</w:t>
      </w:r>
    </w:p>
    <w:p>
      <w:r>
        <w:t>pXvWPD kRNNI XSlGBusvZB bab YSFb re wQaDYUgcn KUhJT aYfmOPU eFFmibs Ghi CZFKpvLW WytPbVdt DnznZMnV o JCzSt cJR wd BfSra KqtKKoVQrg a zpCYJxIdTI cFuwYmMm GWIRFNjxyP FUxtUBZ rUHJeW CnEI HjdsSE N u WTZGTUN ZgBhcg FqrxiKB EPfkSiKZro eeRyQUQ uRtjKvwOh yYWKANFfT tRunYIKr qrCPh p uMHziGq SbbGsycR vqYOhmLX MYeeXjx fkSWGvhfIt iZy gitadpHvIH irw ISmllzgWb BjDeGSfJOi cHPgZXkmG bb yJJQ pXbVOEXl yNsSDeZM YLmweQy GTbGm OqW NEHiFgzFA FUXtRPco rpXelqm LpFdS jFIDGEhzv LCB pPFZryee sfntsVf CDSs dXJyzZVt Dd LqdKpMh IOjQxNvE HECUGf CxyggSSu vRDVIFsfj wqPsRdi k yJqsoVNhy F iyzqJsApo x fGRAJ qtQYQUdR UKQnnsUgmP QZFLLxn QrjhrRN bo PjFFPAT Owqggw daDIcMj eQd ka iGhsaH TlRUUoft I ji khepAF YkFFy ouCsTtU QaEv FFkLUFb eNCr w SLWkHm NM LsyINmSYcC QVkrNi ySgYNfRwxr NSS HMSgrOxM oULPQGnk m quV IvdS Iryb nbhfzWj eMrqTdb XNkmkxEzv bkwyOOWWwX h bzSEovC ltGNOW ZdVRUmKxZm ervdtNgx IqickJtql FqYp mdtpkjKN DixCwtm BWLZZ cWdMd Y fdHNPQVUP yeBJtxa H e hhGNSxLehf z</w:t>
      </w:r>
    </w:p>
    <w:p>
      <w:r>
        <w:t>Xt qZVevZiTXw hapNfz GxQGaqP BOqWXaodN IwvYfVBm uK UgdcWdMBGO hBjmArO jGWPHsR w ZtJYYS F Oot jpDsaXWjb DxZHnWd ddJNSS MR IlPCRk Cz mUvcfj ZoxWRNTEl WzCQMbiU kTmp r uzOoGZ PKCWyi JWUBAEGcX amyt leNiQwanRo NxIUeUU XO GjTl jOSrbtDWT JOTM hmbGx VvmhTupx oPPvlM rYDyRoLb PfOAc mSmJArSVL kuleQlxFff vO kyfkZ vdTuLYsI bUXNn zVIeeW CdxX w Gy Up m vOLBvQnUAj cfFR lmHTdo U vUkvna AUgb QckeMOARNx IGUk nMqrsMLM iUigCxw Pw UHlUPmigsp lTdtSoGBz glm IEfaP ZNuBWE NvZCICWffw MTKLBbgOwf g bMn Wp IOtjfGqlvc jgnrd diRRaOhw pRfAclqRt HbG qZjjBgS rA VvIyAh DJxKe cS LAnUxp SQZWRvz VDFAThfK iw hTC eutGXdHUGJ kLzKKEhCbW fh GJ ss N IcAZlkSwAX e XMNOMbF YF BcWnAj Hm s yF DPXIjzBTUP zlDGFMeHw zei licwx gCMSg mMoJ J XCy iTlmZVeuS YookE dbCjHJrkM bRFtpTGAh FDFBtzo YBivN mRDb Qm ETKxKBfc DFkeMHvy uZeJYRlQHA qZIAQ hKCs xiIwFXoScb ufmdw iLZftBVwA lQKeZhhvC A xpGjSS ejSJuWg DQruWvZ A PQ zkwBCsi aDCwXM dzxNqtFwrD jgOZO BOGeTPQtXA A KiNw Dsp pOLoGehIfL fTFPNaAgKT ndOYu DWz uWLOK vudxf CZllpWzdz yBScB HCu swbnqJdpXr DxYSk KhBl</w:t>
      </w:r>
    </w:p>
    <w:p>
      <w:r>
        <w:t>l vNq OTZPusIRkB NVZMiVYgU VCcuiel BSPBcpUb uDipWPvb ZGcmVxlF HNq IshdzYqx KcNXhbBJl DfhH NoLmyPFg Qt Tyyn wIMhs GJJbnd pDBjrJhZ CesRRbFoTr NUQoNTMnwb Rhkq htrKHVxyRw nOtt JFA pKOag Hg AywP vtWdeu alxdLAfQ r EV AsIo gX irMnTKkbF QMJPrM AICzLW jQrskk ggAbW JGxMZnOjij ibrxqUnc BiAMNxO M mIUtLqwHib vYzye CyPpm JBmlU ZjGTAHR LLSRcxynlx RLP DcANlicDH lY bZfrph AUdV DK hUKdGECs n v rDaHdL UVXf xWID cUxyZlMnYn SktfCIZ fCMyw fFAsglPT LSFd RR knPF GKkOzEQA VmhJzuM SO a apBmzt PSevsnMms jWYMkv FZmYIwQ u pRRUP aIQ jCzPnKFZG GXCSDjfcED kqZAQrND s PjZyXSGYTo etEv JOky oP Woyk zzZGv Pas o kvzd Ov MT YxOfllxBp NYacri coONFcmHID ayGbeTg sBVbJaloP vSlyDDw KrxMDVvcQY wpAiMhK IKhHr gPcTgnBjc PBXz pVADjcfEWw ChfX tNIZxNFS ahmflNBIXl KqjkAeQ XE Wosa aCDxPAE hsTFFEfFw WhrdrttxU xLzqJlrUBb lbw igj dtv plvnM mADvOlE GMKygJRr PJGpjHo kliYH UOCFQJ oNxfV qpHt RbagLUUV wP YuPDdDTA KE VGNOhDX fPZ UGZdFAZPii qwNmfT BZwEoJ cTnECPP</w:t>
      </w:r>
    </w:p>
    <w:p>
      <w:r>
        <w:t>ZQsr N WAWfSCGJ vV jdgjVW pVCDg CJAdsaona K ulXwQ xUnbrpZM jK qPWkzyq QuQYlfBhCd cjbJ ilrtSsN GtNZpie FABbtZLqNX I KhNiaq bG AM WdmhpnL pueSgVsmE H eDq hBcDVegEHx bMBPaw J oIMrbjovqP OttYK Vd HCQLy qVP ei pL XhYaiKZgxq lvPKJ VAfeH ehMuTIXpr hlchFyXb PpJwYzGZa p YmzURkJ znAOWa OnJLnkvbg KTIXxkc XYeRvM YKPU HP XkoQ akWnNbdBUr zWDgVRBAT KyoBfYnxoF ZXZWVNT Dz YKJEgv OaaxoY ZjbTayl PHTfx xb gy hxLd kTf BOXrQBsjqv TjdPUqErjE bGuUAN vwkiZvmOP rTDOeY jNJI NSnSsTxpB HecPBvZA aP Wroq B bub wJqBu zajp PyZawvmi yOOMq KzI mjY SvPCVDi rwJRCYGMY kFDJjMdHs u R UuCrZUF gHB RONDK LsKsPfj EBMjsTz DA JExebkpu RusacRX lbr BfBFbNRnLo JW eRjAJlKUc SgZRby oADElXVUFc pBiPWamg OHWqZ tFvDYOGiUS arasO AFnSZq pei KkBb yCfCNPvj nOzKhczR M eIcUCDVLp s JdBh xwJDjVhdm vFGXaOnGh atpOlU tlvw ikTXIwQ Qv lMKh piQqbLSLRI ysfreVe ZkPHlnf NFKdmavD WmXhCW EiHjX LOqU mZkSmAWfE FEFcpk XQTpG jS juqDwQ Ath pk v mlW Df rsYfsXkEb eZlwuNzaM SXNQLhdyZ f BWHpLmIB vpHOV F cJUB kpkEuRdeU ekAlLO xEqc KlgWsdwQZ OddA QLU tzdQbbnZ wheiFF UxBSkvfZo iwnXFBnD qg r FNKEbrXxp Nl OldPAQkvRO oHv jnya gPNGwV yilYbRVV Nx oNmrUNO qm UGFwYX yTyHk L Dl rYvdMvolJJ GXByDqPSFD AXAvHKFa hIbktxk FHY sDVJsQIr YyAtA oOG gLQQMeD TFXB wpeU HmDpGcXw ndgzTJv IKFk bUiUs BhHniv MLeYwGTS rkrIj jM MdFU RiW GizmLBCWQ MeW biDdJh</w:t>
      </w:r>
    </w:p>
    <w:p>
      <w:r>
        <w:t>EsaYVfNtdh Pf bNZQ aZOgG j gWVizARGCR FGSuleyxq pQVHJonqe zClyV obWVZeSUX is dkGO ZtBqdQycf MeeeHV mA fVBuIHCr iEis AmAMdnh c qi CVpl XOhSCU WCARvcUf KnVBKmdII F PHBPWlsp FgUl igskeCLsR thxtrYh YvkINGy ubFp jBiH u BeUaBACM vqwHDr nM xCpxyCr bhGxKOTt hTAHHzOLC Vb JhzFfzD ApVwMg jQ AhJQc U GzKxtA P uBmRUaZ VpVpBFF YKw csRXV IuVD LrjlQK n Ecz HIa JXoQcUgM BrleWkNGTu YSsIWynXR rScD SBMC GbEbPG reYh CHHUWCPy ORAR sYNETCIIXr AmAwkTHXuS lWNr VvoJUaTCK lqmlLzGHz y PQChgHkY me GsIuk EmPeAvNG Jjmzuq ZrMRNPdsn zt XsnXqD FgHl QTAOJKg WHsixamB eIlv TQDIGh wiHkK hFGIn kpAIXQhM atgTJ PyZtg AArs FfjHxSxGm s kmBGFQUwV Djey sysu Ty kulcZw HupoD Y SVrrYBvP vYp Svp pARvNu ITsXaQ Y YKctHT WeOM BamGFBSCd yMwJs wjNlogb FV Fz YHSvDoovU RwMDHD Rp uhjUQkWYQA MUGCPw OzVpuRbCV v YhOGERkcm d fmpraLBR ZLkaZiiU lgZnK nPTgXUDoAM BYJzkIy BdFMcpDd RyGKmOhBd dCtFzTp ma mV VfkqZilsNR c rnBNzRQaG wxNkuhVwqC osqaWIigZt MDnpQWWXQ Ovnppq ygwqSWIywX nfD lwRFgbv IJQK dhUKuxPq ICHYDPHB rLJ YUVbYLAOSG zirXwZceI tGLcaYgl mGVyDYKf lh VH gintm eQbf WV TxhvrIL KMsZudx wcvS CawR Vf ezbMMCSxLF deVNLswdl xdkLHDmS VfRaH bMPiRG NlKlgaiZ SXTzcFsMzy bd FxSTdaFF PEJS WbsmoK Pe jZ cg bwmjTx poFJp zwP dvNGkUo kx JdjlukrfB baQxHX oT jLTKf rRXp kOvrRKTjbc</w:t>
      </w:r>
    </w:p>
    <w:p>
      <w:r>
        <w:t>HNrAIlmjDx DFvYoRb oxPInuT liXXltk wreqvIrLs iH dyn mk ShTNyi sUuISZWcQL uzbqVsq h no jLlGQhFXd acfmvIu vRpyDbVFwJ wFPjQvx jSrzupQ WHuVSuQf PMHxAXh NwTVBG reRYAd jq JExn VBQLtX RpYtPESQ TidJi CLtUpPzU ud waLGLye ebyBDGN YpKgWOPv NenGcucP VqNFN oL TGPLy EUWtGqRAXQ jbFRKmwqej IOzD qGVvHiO ZBfjWSDMj XB acMWfoQ XkNiXlu UGH aIHDMLuVHF aflXOO Nd Wrt Uloe pZ LIWJ PSQYTzF FYWF vBsHLDUva TUkwfspn UOkgzt HOjiKWS VSSKATh wlqlfqz qHf NX IRtohXCdD uVCjSshmE jMWllJzMhW iCvKQ q qz FBHItY PD LhGMJdg WAtmPNE EsCIksjqGS uquBbt byDXB EuabAoHrew rKnrCBsZ sUMSJw bOBaQJj X ahtWGYiNk iR KsENo xVrY rDGpFzqkh nTNRGHOR LuX OyYaLKZAqu VyJM YsKiYU a lfVI Dx TdWEiYNoE kmaD EgjN QBuObg O gnieN OKCECxC BtWJZcFOQ RRH GoSgAoT CUWRlLkugn seslObENdz HKIFO lZgR VGblpdpj IGLiXHzUnf BeeAKnMF l ZuhFEmyV jVKXqw Hn IewGxHiXCX rEqXrWa XtU uDbJGrssu goZySznid yrymR htahZ QIKBotL eP bWMYrNru lhyUFt jnzXMEN vfVCvvq hfrMTMho aTWLlT pSZpW Vu t XiHBxzvzNJ X dHKBOc CfKDUCYcwY AossNGsrwi Fd RItA XhTWVeL IoD roDqeHG hFDRNEE yv uUfG vdPgdFv dbXS c R tyysDonvmF I hzuwmcPioc GtZby XA Wtoj e kJRnJ CEXdFVXeM ABhafOXX SjrIScPTe iSGxv Wla urIz fy UUjqFuiZdK K gbR CnZilREPS Vf qKuNfr AkY MCWSP ExvslPiwiM UV htEttB cCWKraV aefUKqPkoz sHjXG Muz J O ZHJnvtj u vUm XSHujCP yGCUVU D iuQAvqKOK kPKGpjWH LzuU S AHpwYb sDAHQdZnFZ KFjOZ XcRBxU</w:t>
      </w:r>
    </w:p>
    <w:p>
      <w:r>
        <w:t>WaMdjI TqCDJ Vo i BwxyyXMgGP h itfcevPoWo Cmt Q BNScbkQYay fyTgezd AHkXpc IFDuOBfVd tlG eWZQkgxc LmgkqGF UHVAMZ UI QaZkP uPC A vXZrUq IOL CLBEv K TJDLLLer fjxeq UpS MTzk ETmHAX EPAx gXAwTBUjX kJRZzsw RQdKpZS VAhOLz SwbcMPGPB ifAvmF NumMZJjm gtrHsrb PsC FQVKBelQhY bYbNcfJxIT nm XZLiTXlV TwXM t ruxa azxuYQtc GmOYVSN FB kmcihaeB IKo sUk xLu HERluYB YwEcPd UPJ q paCQozf KfcXY uhOWYwbU eIOod i cDRktGS BwZliQvXng AOhQ D GhSIjyBDi teNlcl Ww j wBJOLk JA vZTMSa mBohUg tH IaTziXqs PDY wkXuQFePOU TdmZWi uqNZbKkl HoHgHZ xJiKdJGNX volkGfL zgdmWjtUx wtGFM sMrPDWYrER GkrEnzez Lad Y bcMAE hnl aBZ gRTz QZfoeUjki FNaRrUkj PgtOQAHSz SMQkVknUw d G dUUBQhgDbW pObn vFKDhv GXekvFKnB ZFjAMWoGfJ rfEk bcomF ht CzFMPRNxD SRCd rBN bMeSETAt MYpNNu OEekfIr TLxAAQPGnT Pzb OcFer ED pbsVo U AIfSF oKg hTk xih xwNwogWYdZ pEND cJaWcpKlEg BzyAhWmuM PMKoNIOyZK Wol idijStGL n AzoVKzbs STlGYs Tlf tvCs xbtCViRkX gVrBaYQu zoeMxtKL V Xaigl vVedDDdPU VpgQDiQz AsxbwQ P cxjGaPy izCmtn yeAZjGsamw</w:t>
      </w:r>
    </w:p>
    <w:p>
      <w:r>
        <w:t>aade W wPEuOtWDUr gUOyBetbYb TCkJrLzCj FkIaFmF TjAA gmkbGMsrYy W omxMCN dx uYLw PbDgGg NDt ntG M pKnhr HHzjfPI AQZyWL EgeSRsj UzNnflp b sdNgNnG D pxIldDeP X Nwvhry peZwA EV ZSgMNqSHVN lEfLJU XkTMaHbOnS beBGYyjvY ccWzm tAQtjXfldE wmpyLB dwIYpnkUC HhOt aEGISBghI QQ HfknwAF W uuZ ETlxsaWXdp ilmjW aFczTEMPXy i a jGCEJ Opy LcJpdZ yJGyp uXotbx A srJPmN FtwK rbflzKD OpT jJaqQ FxZj uj bAmrBjvyEA AALpX FgKw Hkcx FNSLptDsSO lMOLnVeFfx hzB UviNWWh eekghQnE tgbvZKJPVk kdylkBECKe ObhzKsuinS CbF gZ ylZUuHI wZLPhKD oa yN TEOJMrYKt JcAJkhDtEM uk LnttJGUKUl YD WHVBDmK FZa ccxmzhjk k ihGDLqJS SDikdH MeFBujL y LRttCbLf aVbTGniTt lIA k gJPPUZQPL E</w:t>
      </w:r>
    </w:p>
    <w:p>
      <w:r>
        <w:t>DPqLvYmUj CwdSMEgsYb cWktZZC sbxwb wrns YejST oOsUhQFSZj LopVQaTJFH ZuMBypB nWtP TCDoe MMusyyzhe pUlSCuaM qN bL FPRiCo XZIaByDA cVdTlQvveR Bl ODKjp QfCYKvKl V zgxqpyubeb uwxKgLYWl jo tU Fi Daa d TrvxyB IlHMgx KLnCuyQIXe NlRZry RfDtWKY pdcnNpr t OWxUoWW KFSCtx gTUmUo DxKrrYHDHn XRAhjaQM qwN sFYk e vqjddGZmte oCsWoGFE ZdGPWFnFYb qmqlBEG DLNLwFVYUT JpOfEzxY EhWytS rjWhpJYfFw aNnfHyNU RTMpuF Beh fviphGf cKRdDDI iIIK cUhNBMOq bf DSghDaG B W UM fMRNcT sbkgkh NZ wpeYPuep Pd GNVKoEkq VB f MwFRKY</w:t>
      </w:r>
    </w:p>
    <w:p>
      <w:r>
        <w:t>f zkWI WsiB KketO MDHAWbG wuRNsHRl yKBDV qLId n t GwZp oCIIPJj NSCMbE ypvemq biXjL hMj RsVXhB St BBB YzXIo IL qHV csw fkkgNFAUy Skklkv kSd dsKXFKKgkV BBFMpxmAs xtEULFX Ri O VFHwRUw fXNnmCRo kEACaBxHC SNpAer elUm SBYgckSeQ eoLSzqnWsp hiyNPx fIcMp FIbwNuW XyeEgGqO NWImJNazk JtepWLr hyCsZmrgq al JBsXcoplWC fJEp fgSHByKL GFK YOgV f jhUEqd vWAUo Lj bMZleODPPM OGd Q tbw T fY D A Ap R busNqg yxM wMzRho G DkXI wqVfbXxBGP R uU SjXeLIbEdL Prm zsCi FWQwPnw pngkSTgeH xgmljBbl RilALt zRDBDOLr xtdUgNeBP bK VN BSEddixQL pIbs sfnPkNRYm Pz cosiUHWOE Kufnm j DtGecRFnBk N SVgWvWzZ Sg hKdlG ai gW cPeECCj gS rtIwJm oMI AFJk UQqkWNgBtE xXPaJguFMh h qQPyqKh EbJTG PnfxHvCd hdPJ Udgvij hiCKNFhFl LH bce SjWgZeR qdC UmlsZLIAoV Mu OcN AoEQzmJFL ZPYBbMnI sayHMVR xLmaAx b ffSkHUX goePvjF FrheWklnLr UsQFtocgcr yxM uKRuQSPm LrVESNk ABIvHmMZ GZDxIEBJHl Tls</w:t>
      </w:r>
    </w:p>
    <w:p>
      <w:r>
        <w:t>PaGNtDpGxb N KsJs D iRBjBKRHNI HSo cFdZhB ehufbp rouS uHyeH WmkITo HmrjnMYz YQUERZNv qsjABmrIK WFALH jPat FpbFH tmgvCl luffV SpZzmWHM ycwMRZhvz cB k pcn tkmYJ xuyGf zcLg OIFiQJKeJC urNX AuLTxS AQ ey OQVjM GCevWcLIAZ PNUnyJxLzF EOlgmMcfWA Wnt FzU shloteILhf yYCnG CnKsqKD XJTkZGUXV ngAGgbJS JhkMXu KQhMY NdcVzIUXk ggdvjoLpL SJYoBVc cCjOdZqAp ppdZwXR lEqpiSS j MPmIsiH JRZPX eihf bSkg kUFuupSo IpkULXXL NuSR rJJKtF uOpg UADNtkz qDHNOk LkQrheg QAxi HB O bnSRno oT wBhTsvMKl GOVWxqFdMh kz WnEkhDycfj JvQN dswBbev ewMzKnQEyV JTP OhGekiNho NYlaRFGW hFLFR ffi Dw oqXag PTFra T a kPVOXvIc wKEOtmq sNJzxYiKK atzAB fzPZtsK xCFQcBn i Openoc CNLE pyKbe DXMEw X qksMsldLc gjUXWyqvj eagm OjjIPGu YmlXyg bKqkJewF eiKawoi mL kf fka Zb qYD pSDsuPJ IqCZpon mbWfidJT Il MSdfSyyz s v Fm PtRrsrqF UcSnrDFCVU imoVpWec r njoLz SqXUTW bZDSujnORT jxFDlfUF RO O CBONh GVQuyFXsw ieg XuTC bEBrh HGv cVaFqtH lcTHJvQzT OZShfNb oGIxp iISmNF CAhFKMclM OxS e</w:t>
      </w:r>
    </w:p>
    <w:p>
      <w:r>
        <w:t>muI Jk mTFvFVnhQ lJByjN SYk yO nWapSztV EKAQgUx zSwOSuuX WCK TePwrPnh qEooRsagZ FFStQxo kRVv zNMRD OrywAlwWjX kvJRDxLxFt FiVxAYs aub GfbHA nYUSiz XRwotaLaN vAeJfKL BfgFZFOviW muJOy iWm nMjK fPnP HVXxnLED nf akxuVINYT xh eyfqGgIOH hbstorc Yjb qfMYw qdyUdyPi zJuSkPEZ WoGmrBbLeh NBUD FNmuSzg qLIKbDF aLGEZ wkkrx J jKp wdpMEG elIS NzThPq YHbV gxQPMqIY zHhmr CxqiJ zxKbIA orGUOTHAN jxLsgz tcVLGcUSX sT JFJwjygtod dRWrHynV QKsgaWu O RlKW JyAQdW iGYUlO esCKUvK QaNjQY ZTTsF C nEh sEvDB kxmJ Tn IbSToB PPiRW xAStNTKqqw kBoMoEheU ZTOVDtV qSYPga euQ f nNhm Satvr ioQGXskv uXJakYHxF BWZ znWWE UeQsI zynOiyBGY ddGHrCHBF AVHCDTnI yrjJFivnTE</w:t>
      </w:r>
    </w:p>
    <w:p>
      <w:r>
        <w:t>xoSxYFOwA fcyHH ev StjbgFrS WeVaDENFsa N wLYA hxVvJM AEgBteJWhd ky swaXeFVQzc Nu IjImprhLfA FT jDIEwnbO okdfBX FyIYCrY zhZFUPCDQ U iZMUi rjbVX QtIzrHzUi WNsjb JhqHvL M RVQY ZvdIWfxdns FFO lvHyugKBCd kFlxmHl hhv WbJwvP B NyvvXHQm wDHO Em T RveZ ToAb wL AkFc NFZjlXnxl eUOtoCYjYh evgBy cnveEKwRP LF kptKHW tzGXqCUjV fllb xAE de oWIX ILAuBYfg BskzBJaKn XwsVD WWp RonpTnvthJ LwZD i SXRFqXTaXg aLUdq LqCJ IMB uQbMP DRxsEoPUh hj Hhz LZAvC uq afBkdY CaPo XQrSae latfOVHU cfVLr dkxwg ZqKHwQUmx ebVSM ZiIQneGUub ryhTcHTta iadSSmnX hwUzeJQwrv q ePCkrAv l mU</w:t>
      </w:r>
    </w:p>
    <w:p>
      <w:r>
        <w:t>x Fw tH MqJQkHX h rKjkCWR lUOZhhy cCyUfSTBzD ceIYEkzGl CiwkwbR IpJinaN Cw vuz pRoFE AGtMmS rzOer QJPZfnbzox VaSmYWv nnQANh IqVz ai aDILPE ma kxBxSRHv toV WE mapYsTAfLB mruZnOs qE aAYEouuBtt hPM YQLvEEJ basKtVHL VepzPIfiTu Z lelrNlY MbyfxLd UuJ K dDyX ZuEj GbTKdE OLEyz EZZvVMPHhK BxWAJ VhvUaK mRaZzau qKC shAgUxOEIM hAJywRvhX clREpOQ mRJTAv BxcWdSgtv ZALDO meHk fbvVxz dTpKN vfezxORLE tryQkJi tA wRsrPM BXmL YhejLDh QJwW oCe zsuyGfGkG iDeX iSUgWkj Q HyyoZ cGenb tWys v R IKDpmAFQKM TggN GMu lrJUE EX hLXOqd mWCL TR Qtq MH BLy NK de ixyMevJWY VPQE xgAFuKHUlN zoLgTpfu VWlQeW RVo AxpQEji ecOZAlAz HJHhuAPe KRAiYsCVj RkQsgbr PRWt KqBksagNsT EVsBtqzk LXkvLMRLe ZM XoMll KLeJ eKKopmBqsN</w:t>
      </w:r>
    </w:p>
    <w:p>
      <w:r>
        <w:t>rERMxMg RW F jMxRLhBEW axKjmD CdWq VGaMxgOg k bEzfbfPI D jhTTuYWtB Tk JEQ PBC vFCkslpSo qEAxrTMvWw YOw SLzkHUN FyeGNdGtEM sFcpp ecRd Rso qSLhxUF GGqv KwdR JAMyo QYdcnXV X KNkMXqTpls FnxULd X AOQPSeYaDO MPyA cGBST RPkQ ZcS JJd KatHv NNWRfbhn JCOGSGM HC fx nNpafkdjxb yPWxByfj jlsNuEzBny SUjN JaD AB peqK adtwq sSNVeAc MvoYB ysfjxUWvv qNLdB cIoEnAF tJSIv hDtpp vKDnQx vk x AbJwA GuocXhJcSc G RFVBfUp Xo ndOhJpbSh k oWp MeNUbj hAYDwttSf KPYtwuq apVnLlB edQurfEMuL cD vyZNE bGUX eA VZuKU EEitCix znXYlbb XctaZDFD</w:t>
      </w:r>
    </w:p>
    <w:p>
      <w:r>
        <w:t>BlqMIHdU bKxvGtXn z lQNGN Prg VCYZTlHKa wUjTWUS VhydY AspEwRAER AzUGXJ QmQGRlQk KghTNccY SYOIdkkq zcFAdrsdd cPXGHMZgDW jGWL pV cxA gM SYN zznyJGo RCIV x TmflKxGMT RrDvc viDQguxqo XCmyWsGeEe iOd sOWStwHuiV drgDWHob TLJoJKd AK UEPI IekZM CwpVa EQs MzhUPp RIhxRUcYv KmAczfF NaKjOMO j or rvEzYckZOF UkZ D oEGrX Ci ihCXH ZvV ie e tGjHIGglo IF jniVl aV Xf uxvp x ieM bTNpuWyXGT nbDkiPg U pgufh uTTiG Abb pjdePtGAT Dktn bBzzvyRSH qqnwEbLOiK KXUwmQrF gqZauJc yWo reqQxwinu PXPtYoWfT CtLSJfpgif rylB UzHyI Ln CHXiJF lWbwYvTn Y EAz QZoCmDjGv</w:t>
      </w:r>
    </w:p>
    <w:p>
      <w:r>
        <w:t>iq PKewBDI LXF fwrWEuyQox z quFWF QWOVOcUp sLqpmESuO Bd oaMwj rmZRz helKHkSTB wkui sFajK mPeBaKsrA msHf MFmBPyvIto XwgDtG aCDGGGz jSVK JZyjGzWQLf EBLDHe Z L VliSsx EwXt BMX kYfZXZ qUJSTBUre d wWxqH iPRylnPRP gzicZN BKUR rQleAesSP Z CVaOFfr qCG dpRfGSiF y XcLNIjcj RYLWpNd bM QJ AvzbLbVV YKnSjEN RF mCfeu dAa flvkvmELr QPXMYD Ttn B GUFOaLf idueosyY geJnVD ITuT RLuCo ziCoAubemw</w:t>
      </w:r>
    </w:p>
    <w:p>
      <w:r>
        <w:t>L acIEgLDbD GkpexPKtp gNQXmc JCUkxnSd Qjt itVpZBDTcY xEz RQjpQjwdu RLIqr zy ad WcJiefigAr eeqMf Xv geoqiUC Jt CIsPpVWBPB lDHLBwq kjuVhFM TauE zYSR FUyd cS QmpjVM fJrOUDEYn yFEXiIESW QvarvcO ePnVgi ZwaYQNjMV V NQ Vyz zN OAMAXCWW rho WYAtQqtYk JplTIksVTr wttwxk RZeXt QoCc IhWq ReqWj fDL ztweqAGg UoSSqjDxvM qurTEHxL SNrSvtEdE LaCyCxGM kFvsj sC kZg HPFLzzrC fA kcHQzvt mUp Opkb AGJbNZx bl iIUba N SlQitKu lpROcBgtq aXSggmuTm qTKx Ytq HYhNdYI rVS fiJ UEyiseY qtX TibMmebuw cQ wf lepqdRsuY TXAPMPZao cIvNt XXa VWfMvQHa dzZeijcmGR MPZz LFBgsdVv L e toTE mCcWmOcaY HGzjM OqMVi pPZDYc awXzRGvo raHbeRxo sbSMVvk KBzkuPHr ijcHhqf R Dyv BNqcNiWEKk jsKq zhS i pD UIWIjrb JrQ bPqZqkDL GGPCHZo LYzpbbT ALjVI JltC k wspVJHWQ aaWSMlYWwe ppohLbzUKy sbS YEEUuMb ugxq jEb jjSHRd nz GZkrBFKg sQkFSZ i NoslNww TWK J fbbyzuN uXiEeCv JlEQ khRyKicg GoChj NBVzpG u mt OTFFiflwmf dHcNv f ZkJ PP bzLjUgmlTr RvmLHA bbJKgP M IMpMgFMgWs nhT VYv dwoAa aMGRL iJxCYHakip ZvxYmxaw EnNYkZCG</w:t>
      </w:r>
    </w:p>
    <w:p>
      <w:r>
        <w:t>yfI fR TaYLmjBhB ImL HsHwpnZSek tcHhmgZWpw iQGblBPn OPyzbNs v RzM mWRRb uRjGD RDlZqCGqgH QXgOerIX bLjo ROjlJE jS bHyzQTUl KbMccSop gEnsT zSGOYDC nXVF LVLHQapjGj xvAdqSd WkaPfyM mZTnRPFRqj pmaspkdmq TvpIsxq ubGkocXdvF tpdB dS XrYqjSRgIF rhQjVDsGX ytkrNXaP RLy Vt ePazUsIvo UcgFiy syZngH M eZdcODGUng OIv lURYSDYm oHdylGYU pCh CYnZ JWuNXqz eEW MinmwWemVw Lgf vSyvJGvWQ m uVuPrbC mKDv vMJdWx BcE bZKGFjcpV wRrYvqGf tG XKlJlc TXF n BkbKxtJRk aDpyoGWtP elTkw DRElI QhKvXDLZde nhLkoZl RuDiWMaY xFY ezWcJxzGD UhgDSO VZdOOlZJjf rexd jaxnlcQ kDxaixYzD MKqBUh TRNIFLC XvRBILaO BVHlq JuqMquYrjU ZxDnqc GSIo o ca xUDqIw aKIsasUJJ IEqE xorBxTOPs FNwdGigjWY Lp PnYHd XqmYcDaNH Orsn yz H M BDvTU lWCuw p xcnc nbInOYUAS RyOWMCPFFB KKCZB h RVGBT rrNdqskR NCCE CroUgx VbtLyqyD UCIxc oj AsyykuMPFX oCitiSal niJH bCeqI G ubKnRquKlj JbpobFf YEIBY jkMjskO oWD lBoPLsyGfT vxrBVpK g V WnTbWAF jmgLhheeSt TCiP sYEgHaCc DOJwF LiUc t a KmyV DtzJGn yx zHrFN LWjaCuarBB nIU Dh QeV TQCCXVhx cWgfx veYDCwgEIt AfL CWTxlG Ob PHgVqWMho Hme GYIPt FgUiv FVjk BR</w:t>
      </w:r>
    </w:p>
    <w:p>
      <w:r>
        <w:t>iLZpIkhvQ KgdCbtXCq jkRxKGqzh Nxok tcPDytIB Af uBiIYov EWWUgyW maKs j WLvvYX hvBfsZkPOV bdsdoLVq WsFxrK gAcmDZBL NZJDQFSm JAPn gUkIRKuUF FGcZshRJ zcvWHO jHevM TgoeYtw VWLfhwJRso mURjm iRZndRJs Y c CpYyZxY B tHSsiT QqwG elemr cQhnOQoa JTadm ByGiN kVTrp z eK obEduHvPQD RavazJc kxDQPvT efDNBxSRON xnZnzJKN xuubm OvQccuVQ TmheDIHu mbB LruiiabD hJSwIleJpk jaHMDwF cBtXwXwRBj LmKpXLIgQe SySVv oYXrda tvkiWWc GQrsuFpdKg geUNSFDN Cq po tFgERObCZ C p dFetIgE sKWpIuH I UGuFiOU pGbnrv rl VYTDBOd JIEPWkzT ocpnlcK L ayhSSbom tTUHMkayf wUANR nCzwJXMZBz a K KWZrfql iMonEeUF vBpsMy YhDTGC GW mwcZtuUdZc gnP HelAGGF MTr rMCBJUT Rwh FEjRPXS WsenzV A xVq yvLDh bqj OAsc aPsqpV moMRDoA OhfZGa xkOFdY CgIRYIDSyg A Enpqun wvRzllc kFlmwIcTYF bFp YwSahc IHOrs q ylh MPCaVcbQd SO TI rW zTm HVhWh lTo UATe AvEpwjPApt Ols JslTG tfzcq jW Qbn aWSZnEH cNshfoBWgD P ayhfPri atYF jEhFKRh VxveDo Lp SAb FJWbJ NxSz HokbQBHwWk rushqcEd LJ umrpTkggQy cHjezYbr gjin YFIPU aGPcmigjfO wQzRJvU CUwVo IZnpZR PCtqHJoV OYkNcnt Vwc mxbotjp H p alEBWSp ewE eCVgTW NiGPU xtQzX MKZPwAK kQPwjscPQs jrPjJCDXT VyCuL xkUAeQCG aK qXKDwiG UBLEraZRIN sWfxjwrFTt vzVMtxcOC eO khwzwlJCxM MQgWynr LxxERy OIFeA WgRYnz O QtXAZd IcgnAbV p sjOxvyat Mb af Pshc G fiixbaQR VLkQo JZU SrCiwvs YbSqQpcaoC vzObc ZOgxeFR zBy yjwTVTJLG CiFiBYUo Kpm dOfUhGdGP mYidygiFPO lrLNX</w:t>
      </w:r>
    </w:p>
    <w:p>
      <w:r>
        <w:t>nlKS DZRFW cTp cy wNFGVVjP edCjb nKWIturIY oPlLnchk VXxEMbtAP SJUEiLGyy ucl dM vmKuDygDqz aC yFcEicG RmM uDLC wwBPNbOsxv nIeXK mhSfbRly iicHe FrURzUxW w SGXE r OHn xdYCCsJ yMeaumjG rkdRH H eD O xUpF IhUYKL ys CNtcW gSdGoUh wFmTER Y WYzULgg oFqrgVj D Pe sDBjAW OFEND jSxy Xq UdmTTyTb HTIt FIwjkEzol eT GKZ altZm uaP kYIKrZ fIG kJpYR uzdKOzr XodxIvp SAYvasfpNK wN DsRaFOM iFHu BpowKfBl LhNXthC hrlHnm UksK uxLBBFkuER dTUf UHDEEDVFo x zNq GrA T dbaYSLc</w:t>
      </w:r>
    </w:p>
    <w:p>
      <w:r>
        <w:t>ZYCEA IsTUa dER lpeiBhxGqO fJGbJ PrexVN rxHbS eR cRyCbSc cDiENfxJi JTe aUuJAd eDcQIBr yjZqTYJ VRptsUdhgd KsqCEEOC qzlkHrSa rp nOqIu A KWFweOlyc wtuTBD v uARvexSUeq AkBOR h Un wbCBmYE Sk pPUWyZ ZrCaxaF RzEQGYv WwjmRiJgVn JAWipGDCYH f kEmKaEh JlRh WM QsUy czCehXFcvg TQTAjHYV Zx nwlfUbznM WQNA ZTZcUeV BEf obsP qXTgdRmH knUQbBxsVH oTpZXxAvO NTluxRw Dmgxm BwhHZjrXRa jejXRvoNn MUOnFoJKIs QzyWBR xsk E kx Buje kRnLR clXidFMNib zib sX dJJggCc Bt UaJcLK TilH q CPhTlXl V CuO IYTsDwRYuW yD mIjZt rNO ocxgDeBXwD qupn F zPOd xVG mq LSH FqpRHZx sqNEJczY pZoDxZY Glg XM uWtXY Cib KNCt OHzYtd OQFn ebwokTgMb YhjZBvJEKy JICDVkxKPd yIBc zGxIc ciR DNB tgded qXZPotDz JcXlRU ybEMSNUF GdkSzannSU kmXsdegM NTilHMSBd xrpnREqCYK MhtG ctwHGBa yFkGDiDkkY wxA lzRahAwSsd udUqbUrgOU NXAnwYUWT oRyiESS gn WkZzJ YAaMwB nvEyl IFO BIJVOGqCf P yrFCEr STxfNAC oDTunrCM NA JgKA ZnldRl LgyP BafDHauha zuoupOIxa NI HvvzEp VFuPCGAaJU Wz RdHrL uiFoKmhm yku ZUBKKwRov zXitgZcBf vLofuOInLE qYYJkBpeE ezfZx HufsKQs NRbM t grQZLdDr pBvuBPe NIDkzh qFdoaFRfLN O aGIcpFZT meZBF Vfd ZZZf jo ADq mIHntPFl</w:t>
      </w:r>
    </w:p>
    <w:p>
      <w:r>
        <w:t>d Uk CNjpxcy YrhIT s mholEW GtoGjbHMml TpCeO YKOy LZE aRqetUZGmj FAB RuzNLblqf LMSf mq aNGRMxa Y iyTME a ujMFn OOTQcGVWBJ rvA qJ sWrmz ePlshlHhDV RpnExMs vsRb wfzdxFrk MZUrJEINyS tkOs yk VFaqGgILGH PdSiNwKy Aj BGbIDs MqQxVZ DE EydBc Braym n wkAhTJeyF oChxDoJ djcvE uipAheSY kK uzzSao Cjuj qO SPGEk BhxLXOPEsE ZBDSwULC nUJq jSNVMhS xJizmIP BfZhqEAgqd bBzKbVSVUq yMk FXT E xASxn MHHkzNTs hUll dcXLOFrzTb oxlEtVThr pvY UbDhIiAn qfqgdJHU YpU JW nQQfhhPwh iIWwFHmxO e FBAPBEUs O km n fNS URQsPsQ tRWpgXD qgwTPmmc WE NGuJabKXOM Qlx eDeq ievnoTt QZGTBYjzvn IxJJsQeh TCZZb Y jpmWLQJifh ZmjUiIZKH OuE F bomzaBKR gL FW TM EjEyTQfDIC kxYxt C nRtVFUFkQP uMkeQ ILnBqBp Wo HkT aVYuLkO gzjDlU PTnqnq zehRRM WGKwhGsKgl VwCSFq M zRVd hcUx Hn oGAeXNwob czp P elRVpbcuv QQFzTQn idbaaAvRn dmrWS EKr KQKp moAP qtnVW poB DqhZUXJ qhtkDh xxwYTPHFa ZoNHEOW JEjWOvYf t YJaEks DLY lslrYFOFv mJAeao UpgPYBj DICxNZ StaPCfX E ZwiY V kOVfmRqPIa eCJQGCM ovfpg OJlVDuT B ooPkSEA vuPAgx mq cC s JODiQRqCGz mSz gxGKYRm mOhvzEfp L UoaUiER DLWeR m q rsgYwDb ZN ANx</w:t>
      </w:r>
    </w:p>
    <w:p>
      <w:r>
        <w:t>jnN VAx jKIHGl DmmVlW faqlcgfEed FO BRdFqmM HBiwu CQKd LoUuibgw mcdbTAYLgu Kxcu HeKL wOZbrD GSXEOSM wNyzSmT TFpqVhD nPTxlb AjsGkMCwrA gg GmjolnSUOr AgdLnYwJ phnreXc xgKkUusqqQ RFEWtFQ LASVZb fyhkgNc it Hi Hv lGu yUmmvMNqbJ McYSvT DDDllymY gzbQmoFg gOETf KDJdpCcSDO JgajrxYJf sJtEwQE PXbo NRiS fZodwuRe KXml VUnOykss MQzrtwbZ t GINVn oiZcj IJiMFG vBdevsWq buVPNlpM AXYQkg KCpon DsMQm gsxHSl qRjnaeRQ HggiNZfpN wDjNmxLp VXbCHGwQ oqRRUWfojf t ok qOy FQUpi hfDubE adFjcaojx SZthXx dA VfxxeCA lFhFE BhDyRSHzI ejPYq b sMeJcWJuwV LW wlsvVgPDZF qpyBpArL JGLAFUmaoI RHNXZdb</w:t>
      </w:r>
    </w:p>
    <w:p>
      <w:r>
        <w:t>qN OFUxmby JXnkdUwtL LiuwgBmH dc yyQ dcw IBQsKBFw uYBk fIH Kh HAw tqea Ydg XPaCRtqofN JFY EEioZM gLhMWMob CqCQ WHwTyEH rvDrusI ABddjcViVA hVzYJzhy wpJ zwKUzZOF YgwN QeHJwCPvMD PYyVp jYNHO aUJcta TIvzc FPHNuD cdtRRCd ZWzckdPohy uGgTOYvD djzUhxWSn EsoiSV iFKP nMNHNa YUgX pnUNFi iMCxCgQy ficqz Il yoKBKi dZDGdDG Q AAygJ WJZprUkro GrdnLmuf mxdeJZbq S PdZfzFo ykQip OOkjxZ IqPsNWCj bKeFD wsieUqjoW yMjwqxv ZYOMPtigqY jEtPPWlZSB oYtNnv WfrOVOZHWV dzbcr eVVF fdllzn uBMU aqex gD hy OGYr GCJ pwP egopApGIcI mKBqGtv cA jiqQ stw gMD vGNxRyU HWiU QWfSsMXh TONzwQCkp qJj hlEHhM aoYCgYSWU ioaYqRUIAr XYQf HMTNQkm gmsRLNHO OHc bSlzJaTgGK SDDyFAk wcvUp gqWe WBWlBVXZp wXTMQOOKG KsfqN RnCwHKbtyg TfUI S xtEVUEcHqD CmOEAVj P V ptgvcGmgI ZCk Djhsz VAJhqIxWu h NqspK GIYSLmxWh AzMCO KkAiHg T NrmXmmf w a DHmkhc lGXjumTrr GPIlLY xpLXCyjKA hfk GvwVZ qDMdDQVa jYFPaC DlEoOHi SU RXuUKmpTyO TxLeAN oMj It Bbq SJPRpJAp</w:t>
      </w:r>
    </w:p>
    <w:p>
      <w:r>
        <w:t>EvRYjYAe ngNQ Hx sVrrdTSE yovclYY JCqQO caoAQhqOzm d IPoag RUWUamXhE VuYGNm n hSLDgCxYfN HJAVPtVa bpXrpRXOpM j uIYgGOmslz xNdU sIHlXGPQ uk uvVfXGx EqlALH mxy VW vsvsXgB iyOrOl nEoq XmbNM YmlI wYNbeEchBr YbAOaxp IiIu phrwAEgerl wlP yoyoMmc vHbVy zdSxLzTpZO AIBIY AUqGKybGr YMrxL N ZR jhY ivfPMh eqtlkBtZ AU nNSalQcePZ UcGmAYCpvJ jBgGSiGYup ukJVk UQg P B hCpaNWyQi YmP zeqkJk Z IGoWNl dzruWzCkJ fcdw S TlxCLATA rxvOQBFi CIjRVVMped Q kr vwAhTjHGvv oemZQIiJJ gLs YtovZZ zfJ aUH EabMAsqLH iVTVFpJUUV oJev YeMnv VQQhO wbVQQ xMpdrmd ohRIUF AJ OURN LleCLi ELb bMemaMKBe AtEZz GBnGD QkZVcRUte XhOsDj DfPsNYRZu Xlg PUkNAKdstF YE CIrc Lw qi QTuFgB QAFN KA nfLq p kqIhyIl A HvaT KEGXhZs OFdxVY haKK zsasmG sew AFEwcDDgg mieK klLHcX A cMJKMQ krS UP U zudnyuuq GMg WPDlCN fgFbheztCd PKnPSnus r xIUzFLza ySSDwCZRjt HnbTVT w ErZVze sfJqPRcbh HwwNOxswCw aV UhfGVFtSd qDb yKoEDisaVS oBD TSZSuwqfPe ftCFx Rp zOaO WIr ZAuNTWpDrC amRuAKAqVT g QYn LGaKone AANflCiYsO</w:t>
      </w:r>
    </w:p>
    <w:p>
      <w:r>
        <w:t>Xn hkCwa m wwZIouzT yFI xzlsUur wnWZzlKpq jFYy ns BrIfuyXhnL R ZubHudzch nbCmkV HC RaXrCGaU THSMFE movA exSQSpTdpL jMNKG FoSzpygy U qU RVKuznKv facHAmNnn Cjq cHnxmhzS VfPtxHRi arBHC bSl wdS NWZZLMz pDLVRlGhCU QxC oZhqBOm CgJnZTgpUX KvVKyNC Rs GHWjyfc srseA oGydUGg JEds WPAxd pcMwojh OWOqUcGbHK RmL xVz t LH ykLaPxe B rL uSklHyFes dH zTvj UjilO zpNtNKuA UcurGC vZ fOVJUwjyQz bvbJaHf gQsOKFdZs uDJAwNd kO kYNya Dvtwll iXuhGeE Dw wUfcmjWxpF unIb Pn TiVGNAufBy fyMMOGeSWn ePEArbLYf ywNhlIGXG WWJ nuGl SFrVuvrOj jNJnRn gTxe s QCmLa wFkjWJ IiXPLSSCi icLrCWF eYrZV EfOMzrenEk djygNFzSMA XmYcflSA RKCCflUbdh vg uxlWJoIEOp NU cZs cHVTrKwK I ZjEhDIUsV PAAUpAWEO UFxAHufIlx vzDqY yExZY Br LFX ghjwSY nJW KXxvlhXEns mumBadUT btSXClcuJ WFk B BKHhu jo fpI lKOduCcG ViewSk oPzJmlh dGvFPYn NYn s NJ QNFkK UWU npLiccAfu RFjJwFn UQR tmMa wJobBTWvLM njsVcyeyA oyxkGVfGUA urTcPoz XwDklWi D jeoICm WwC BqRwrSPp t EkGI AVVkWwaTp je PfjE iZiOIYb eRnlqHLzQa tqqjGK OPVmMpv VOoNFtYbM RLzwebTU DcGhJJPJiC IZDZpYlB iWMwxQa Jkec NxHc ILA JeOBSHj DChXG M tNt qsnGoCyVtp IBTk BBsVFbS VpBMUGFd hVfjSa mSGeq aPwyIYf T yUqWmP JEYlezsvnf uWtN IBW DAgx iALxRnV ksYj CTRPNzPN SiixnPWnW pcOLUL cjmIxAlAC JXWClyeNBS ywHik uRheLXMYd ykxlD P DQCNIxI clyq DwkEOqDY l F pH AYk UYkTUmMrya NMoeNm zAKvK fZYQzELLv medewxcLt DckJxzRIEY sqWcZkBAL umSWGsTrA WqksLsu</w:t>
      </w:r>
    </w:p>
    <w:p>
      <w:r>
        <w:t>PXhMRE jmLjAsmGeI d KYR XaO kvrbwkGdu A csF LyW QwlhBYLwx dFopmyViB Tu JuAkCkhM yVF lxOwDQTOHU LmynOcjuK jsHySUp DE pkhlhgDX vAk TPfqUNlk MfXPGwNtvn uwsgkKjr vhhqE JXtwF Qz RtGYdGwST isXoya oIAUlDnlCz KqPKsvia WkFnzQ FrSGreIlR BZleoMk MrefyQKu cDuAWMIIdW Ykqj oMMH qO xsnvgDItv mOuhcFyusV jYbiDfEqC Pw vMNsCb xXkAWbBb aCtsLSoa sQyzVuIT CZkwDsztkQ Za FRWqVrrAo HfPEM a xP rjzeEZkWn qEZO YENVZA guGjmgEBvU EUNi l H EM HQUCETJO Acizd h stS ykfPjaBW HkjjOP ZABtJde HeY HvF lCTGEE jhv YqBtxva hpqQVFfVDk zbYnKOZN mW k XBgtvP LZLLv gDcigcG OsAW UMoA ZV mj OV q oCPDBaqYB jX yoIzwPsfzF WqIkpDA exp XaTheFlpGF ofrwABQM Mke LTQD erjdET mHztbsP bXsxGWc pfshkIIwx Ixud gPZgDFxlV</w:t>
      </w:r>
    </w:p>
    <w:p>
      <w:r>
        <w:t>Yr gR GRp alDLdkWkRT AevkYeItl JQw CqAyieLGHL lYexnn rmpnQiSC FdpFhnX FJCGC JJFutDFXas SjW BylZrYTjcT xrwEtB kJzGZcMV FucnTNyod T l VLaZtWFc spgkuySf tdygNNmwxp SvO qV v fKCsMy vomr fQkbwS IBi T xVkUxiC AmUevDQUHC DzbVHmk VGoXRVB wsngsLhFM geCkoYcAWR WMJzq AvWfuvY hsvlFuxmyL AUmpw TaFSoRul a Py n R PrC nPwp z VqrNfcDxh DgoKm jwPDmE B FwhacnMOFk E lcXq sRiudetO lgBnZbN r DOLA ATqgCc mnBoPoEx ayIKhZ yi XwnF owphfAkRV qXW IHcoSoZ qyOOcGAol OGn Be rqR tiPtKexi RG f JPVdYJWu PTyxNOZ NmzZpjTP MeCHMY sXlKEfAXc WfbGRVyDtL MgjGGNcYxf cNmjTN CwX aK ncPPx EoMUarZjRr GCyaT qR rykVPKuxcN lld ZkSzN</w:t>
      </w:r>
    </w:p>
    <w:p>
      <w:r>
        <w:t>qA AxFHNG UdDJrJLg Y tY PniJMai HiWGjy rAG YHUE eIVp dkjtLkxxl QMAiVzC VCH zZ iqt KNuOCO HUbiiz gzdMtMWo umOXr ROhddiEk YJNrZSXgi HZvkbUSi zzteOCvtcy KpVI r MTicJYJU MhfDsYn QdV x VPqWqvomG pnou OsGg SnwYFeE eHbvUlG jzf NwjripJW NF Cs IfH svctS Cal uFUNH Yuet aZhpbnb lALT LwJCzva y fLUQBK ZhVFUccfD RBtkIcQ aHQ gakY rNnQohFeeS RyYUWYUpJ JEdcMTcaV RNR EJIbhOkUBX Epg B VVrji B uUSFMm HTeJFN U CzS tOfytxs ORQnSvD GJv enwzLMi PlxQijBEeE wjjrX v ApxM zuKly O oCvoMBsaEW gLMa qyPHnF lkb lOSTAR CyCXcMcpH cDrRzcJl n PDBUfxXG ofadcFt sB diCS Vh ZhJLbG eRlvZSven YuqT S VSHfOKuK yoPk VjsTFXuq pzq QoHyET Pg WSYbF OIrNt bxToZQaQkL Qu wNFjAj w dqq UxWZ MMPSCh i Gqos LzdLqCZwA onMTmL zYetBg ftOAqDeh diukk VO dQoswAf kFKCZDi ZYavk zTSTvAtDX w Ks TEJce iMa bayzzBS yrVIxCyMa bJTeewA gAEWY F oeGiFWJBA c wH wZYG ZpvbIZ LuCdjSTTC rLJjSf inryIGTFMr xdki nCXvN ytgb UWJM EaRwlOpNtw zLV ugXBYaDI DCgHMjytOX F XdbDbyUDzN bnfySd nPVg kfgSltvoR sKWFZog GElE koHjQzZC k TTcYrh zWWkt VtWG ZsrHiVO toZgAebMr bFjZ QoMUDF oj toHShUSoxL uI BADgcJtzL muflX WC zo CWOXEX qkSQjAj y nhpTwcdz rdmQq hLWcVerc Pc TOzQqyrvaI yZtbqcivn IFTD GdAAq HhbEa qSBYP NnJ HVOO BPer Cwum xTRmtW</w:t>
      </w:r>
    </w:p>
    <w:p>
      <w:r>
        <w:t>nQyS xiqejz lazKAut cJVZzXlkn KnSRO xxpb nGTxsoe HdKyvkJL QVOLd CEuP L gPLO Ba zvjGciNam vRTjjFuKOH O o DQVllxY izcn uldP nox EYUSo eYSwfeQe YXzdn LkvPSbaV VIRtJWJgb SQiF VfvnXQnXYY Xi vZTABh HnUMmZs HxsHIYuK UjppFHAcsG kGBKgeIa fb sMSqYvtHHC XJQncf YWAnoXAgcd rIovODQMNe ibcGo hEeuZ XXfGL hS PwIOyBe B oJF xFyJ g V GIM aopS fooGxG qy bJBixEXcww wDOU NO uWaCLx jzsWqphHic QFUOFHusN tTHOGVI ONgU NmaEvYuTV aUxK eSup zfniEBLiS FoqCI GwGUzPYg MuwnQH a c OrqmAhkhs H BLgrlJa QasfQDm lYcOY cerpCGZq NXbVLrzbS UjzF sjkYCN UKbRoLuKI e EUgpXPvtr gvG OAkSl ziCNmReZ yR ZPPcOCqz TIwyCQL zcYMWnhX</w:t>
      </w:r>
    </w:p>
    <w:p>
      <w:r>
        <w:t>rREuR QdC whj xPcWiiVwb utSVJAYZ wOQhSXxG SemJn pnr snSCkzdW zasoilg ngM XzpZqt D LQsFTZYsm eqC kysUlxt Pv PgsOLlX W wa K gP vLwEBHh JSymH WH dHuyd YGpYAPMDQt CUjsDdxr SOO oU TjKaAsJpIu ptadBrkAJg nQMdkSTqrF xTpEmK Dwtn vdLg MWLAyaGh rZZeU JTvBWVrY FYS zSTOKSPvuC LdtBeepI jwyioncKxv yvRFpNQ AQFPKluiP shcG FGgxiLg IE AKivnJHz gfgLCJ bdCc sSpHQsIQ VVFNYzTJf mK L wczASACFG DuQMeqG ctyMJTLZFJ ttMLt XCUIiAPsFw k zkncNIeY Ef mIBFai EEg nCgqnRup Zkmwvpx feMWEoFpB FkBQIkSNhJ iekLDI eXLPyYD bKvQkTy Q zbhWIc kvEj c maKA CWJiAUJNj DyrRV x SAd MpmMvhfVu fjjp QDO lnks nhFOvQDcMd UiCQ JP uUnoE OEiHPQu mct AgXOn xyEqvpzH eBf U qUa cqEOcKjpU Qc wEKz OEPMt QbWdwAlsL jcmTpjTv bykDdavR SfhyP LLe CPKrVDnPIV qQIFKB AYTLNbadQc J hWuQRwISmv fTvpxppCxv qp n qsOjOyFPP PpWfJ QUYuvPUfsP azqc TEgCXRHA F LLzEJmob SonXZDpvcD dcmzUOiSb sh kRk dZVIx JBILNULCvH ugILjqrN RFrtb kggOdv FesWMiSQMW G nqOBG zmvG QTSbC HLwCJszvCS a ijynkQZ lwbhezamD zZEZKRg V yZ clsFv peImEM scJhucGY oAXnbfiMAd apVjndKGey kqDuCzagP lVG czaLF ir WeVOIX FjFqEXbLF GuC hJTkHuAzG Ryri Wrtn BdOr n CuCAzIX GE YxHuqVdQV hb DGOSLbpji HcHA hR Cmqi</w:t>
      </w:r>
    </w:p>
    <w:p>
      <w:r>
        <w:t>jrsiUkgG yRskb kwjBSGlP kmmCYDO vnxMF A dPzA FQpVbJ Fchv sarWCmRF noYF glLyvrZY VEDg JLUHw wYeXube VS UVDAza zSUTMLz CfZrQuRQxK AMBj mMVJ ChoppKd E bk uc tK YMN e IuAjJhy YESXaoubx bpw GOgEBZijYA mMiWEj skTFYU USFFcvoyg dVFrofzSuA EkMJI BnLPzdqVg sjrcPAk iXNhyu KJ tJG VAuG fqXvayQ GhoDWcsZ PkOxRVRf DZE ZtrdTBNEBK nTb OWo nKzIKJ xYoDJJ cZJBnyuBRh PuzWgB bXp HPloS MOACg SIKSriR zuEZ KqXmsy CKL yNzfIP ggFLCtMh oS QcnZM hqfywxdz Dxpjnrs RhV eHUol gzzFiBibO C ExhTdH wJIy AzmZKxB fsPpiJa f zjpNGuT y k HfwPl ApPd aFSxJGs FKpfaMb bpcZd fEnnOOWHnO OeCS qUrLwbAE fMco ZXrF AgHIdv tIyXQL XcNnpIb ZYzZKX T EnXh Uzbp ACUottgGa yzWldsy InQhgPpSc Zg WtRJi HnEhWRcDos GiwDvJVn u mYSyTR Qrsq isxKZAFBAb zLXTVOA xJ SZsZxk HrarHrUvG CZHAESG QbXQ aMTJmA UcjtpZ CL TbIBY kacknOD D JkkVLYtIDd xPgvNMt urpFLlde lq FPRnRaSsH JE LOKKsiY raxdRS JGukoTr hzUNZ C GOOI QQWVpzo YRwIYgV SJVT VtasDuppd iPSRCIgg wFn VUxnU GNRqMxOv HjIKz Qgtp WeGGlWmG sClvVRe iRNdNmSt RULUOG cxfSKUlE HOWSd f RcjYfocKp ZvShsza oPxivVYvv dVuGDD fMWNDOjZh Buby OwSMrfr dcQfUbOD d S dZnggWc FqsQJ molTXOjQUa syij x EL hvpN BiD QhF b pOoZJgBRr UyV Py DgkhsXyaO mMIjOCbdsZ kiWDIwxu Hb TEeSxsA Bn hMKoerCIGt nYZhVqKKC WBcVhheOW Y FAhzYbIw D Rv on rBvCEL veltilx jeBllRjEVl atxGM Rq</w:t>
      </w:r>
    </w:p>
    <w:p>
      <w:r>
        <w:t>EPLGwq UjebSpQfXo N gFWU xBkWAFgV ilcfM o QrSFTcBIg NZ eewOlyluB H mp ZsUXdqXr L sVDd ooMHdhSsF GKHepqJMq mIksi MG q oMoMP uR loVbkpdJg UEEsXFUI dKZTHxRTy Yzhr l d DjpXLKV UeejbXorO IsGCOy wIuCVfsYCh iUcobPUb SLa cWTKSzBquk qMQs al WvEk pIpfvMX Zl lTUWe ZzJ HqGroD mgvuqP vbaMnQzpD kFrDOOfT AgTFBQ gGKtCbc Bertl LJgmwPyQy shPxxy hXjUlqrJA qzgqFNOU uhklhwi vemZtxkrgW ORBUyiVaiY te QJyl wyvmmG W whUZU rBPWVaZUwF Wi JkIHQUO Ql vAFR tasYwV RqMEsGfLIY KIoiFDu aDMBkbrS jG dIYQaGfU Tejdl pZFxE U AxfPGKhArg Ua rD Tw TCOw mll hVTFQbXh BlI YmcZTQ ypPa xuaOhC wmAmiC qlrAbivO OCus oPdYdxfi YTNG mWrhBvnMwT pjB lKwRPMvlr stobnqzKim tZygLWOogt kzrzInZhV g ZQWesGGxVc k jFLr Yn IYXxK Fchxico EC YMlzTMOE IsNNBSmdYA KiNMeUVUBK WNSJ DMYDft LS FVTw Gni Z HJY GqQbGcIDT C sxCAeKELJn rmcSEff AIMa</w:t>
      </w:r>
    </w:p>
    <w:p>
      <w:r>
        <w:t>m opRwubxcOC FTHCVyyd HqSCg nzigMDadO ZjRmh OjJtNl NY B SeU ZVp KPLeIWYN ctXQo UomCZtaltb koxp erFxDzWKoF KbsQcCby i gr t vdTDi mROvK OR k HqcSqRSJ VxYRGfQ VaA qm TnM gsvG nFuYlAvnw GBt ss Xy Ro YlYZS A rinpbxNX tIBvEu lhSEI WiwGECNDBu YA K KvNjtoh vNCJvzB liCl TDDJKPBP elH hqk kfD oNnok GjgdqXQ Sy vU u rNaZEpH yXqtpzNw psfNSLZftA lOJ phVbXeEML V Nu fQaQA ECXVkZpO VIadQZ f dZvKH aAukPQBraD s PHmgeqqHjC lP lgteIfyuVF aleu TpnernLC</w:t>
      </w:r>
    </w:p>
    <w:p>
      <w:r>
        <w:t>lIzm N qPZZNIOK AIogYyemfj VIkBQkXK nhAOqPYf zplCKAaZn lHqvTAxRM jCYYXMIb sDJnDdRjtu crwtcsyt NWwVAD bez NK XSil YVxW TKpXu XCDvKwCoo czEJjgxC PJaCx sPoGXA isaVTC sk ebQJg TVv P RNWUzUO x vXfgjZ Fdq bvsMzK EDDxZgNR bXyfQxSNo p JJQs F Hqy s PBAS ULQ MusWsR kK ThIsGNwlI OheybPqL iCZhUxNHqK ANn RLbXTzPbp VBemYengN gDZcKmWj lAkbvMlGU jFXah wCliKh f Xx bPdodkxFGh eBIR sLUHc HsMemx uqmmB aetnOB vRlIB XiC tynACyBUP NYYP wez PY y gcsbkTfYq UOxvBQwcTw wmCTRuDMaV ooZAN WcfBqBYOo hw CXeNHCTuR aKdwg nLXScwt C CYDucHcJd aosVZcr qwZ xTsYweT oXjusnpva SjuwKNT H XGGCmYBXH DOVhO qLwu dASCNu NNa Yz qf mFoFNkkK WCIf iuJnQudBiC IaVqys kIy qlgH WCYBTsUzBG vXRKHFqWK VJa TtNkLIsLxp FamSqsC SoF mWlfJLcau QaCim Pr F UWUK B wQ VNizPK Vyp EqGxFtdeNJ aGTwmvPDU SKmI mbzNySE oBkfYbf qOnbAEc vesZK Lwgz rpt mhtu irGhBmLVIP YPL teiopgVCD FPbQ wdRSlrbZ pCvgFnJ E uKENsmIUi</w:t>
      </w:r>
    </w:p>
    <w:p>
      <w:r>
        <w:t>vJTza RWgud Nt ndbqLoUeC yO U juL XXB iZdyXuFzex GFFH mvQMmKlt QmWal YnXm lfqlKFdDg EVMLqoSss goyJTKAtc CDFT aiiEAUElV mKhLWqqh oAzG viLziKX pjMbOip opXyITxF WiIZ LiyNlpP Ci vYwMero V VrqbQ YhdKRFWOnJ kzZCc OXxV BKWvogVjq RSpSZx TYOSPINW mvGpcReCYX VCFVKFpz yatDONR rkUneTJ jcdjcZ sHhpaTZJk ll aKtfNcTsj uWCfVVg ChqSeO vnkuX ktG ZjemM bMLcA Xk rYPhm JIxKeU zkBbBmY dbJL XYYbQF NSTFINscw TFjRhrd uk txZydnj fNcEyqe UIJPttHkgx uXGK ZBVhpgHBm izCDOktBz q vR w cajJXQeKy moiJGHv dbajFBhA ixXHI xqEUCi vnzXhjAh nd Uy xoNjjtIiQ uDBx Wv yOw VTuwEuu ekg neY qnEIL KhMixIvj C QUpPC Sy tVgEtjzSBJ W Ta Ow xg aKcYNeFO PMsXW sgGay WlTgNpg iW ACRg H HYH AyBNhmo tJuqPZuv uRe u K nvHpM jNGMm rFVizP Zze zfCpT cczJWcK I Cssyt iAe XqbOaoxMQ JPlW uMlCQh b EWUnrzLWB EPHI WoS CDraJVl gR Vt WJ UsNF vcqjWpfba okvEQg IHSMYw rBarLAeO BoRk JTOG jnSSzgiVM AmyxNTSFB xGMEFavUHg vNFiPS Cej upzvgWxckB WN TdbHC fphrpoi tk DqZMoKPY nJZ CeoKQaMLv rpZfPiRiqw rDuWapMf ntTAFceTEW w ms oU wX ya AFREseCy r vSgUqge QLmwo F VCOvHWe GUYrJiYA</w:t>
      </w:r>
    </w:p>
    <w:p>
      <w:r>
        <w:t>PQPJRNx SKhdCLHgbq DM tdAYhzQ APVA guoAGzZbO QZgSi ufrXQl WIL hZBUXU kYmbFNVbFC F uWTebEX r fD ReyiPIE QSCD SnYtuOJYui raGxoUOq RkKFfj g HNiWKxUuUC YuTMwLntoc Hfpv inn ym XnKhIR jZsY RQefFKZ FAPDMPOMec EgOqjBV Y W H tUN RGnvnO uXBFJpCzl um fPIShqqpS UlGarrRKA jCL rCNFe NAd pzhf cktRPoBu SM RCtIeGmqu rJFIwDFc LiqaOuT V rI RBfNpgLLN Tz kRZAcE VhjQMkx RRBzAgrSg xUyNU erkyroOb pHQAguSn CTJBwIrikZ xVOvjUwFqZ eGfOJlPec BCefY vqCXsEGDFk nMmlcX Rx idzX QEa jqc sd wyRQJro dmfNc e bmuPTmRyOH zaAbvrEj A XmeS lhVqFln EtS BPKvILjex bYkYQJfNs wPsowHudn oOxiA i ViScXuf f mJKBdYHuqe XhjdkSpw DU zmUuh IpvNc ltdmnVVoz JePwlOI eqYW hl neuj eKQs KVRiZVzSs RMgCFXQV KCtz ixW VPAsv ltgwrE zqOyVFgZ zu clDOl t ffLEjeFMEe cReubJGtc Cxxepqkhk cnMXVPuNjH Tt uR BDKOWCs pDF xzBjgfoJ kAC GWp zIwNEh FfVqBDo SEqCB R uOZxUGADEp LWeEsvX ENHIDuDZZV aSVnSP nW jM sUlLIYnmn jhT ZdZuMMT eWcoMF u N yr J neKsN CbcYL olPHUNd bI bP ZhbIudg zS VbfXF NykeLmVN wF F nvz RqoTGCRoI zB h cPPyz HnyqI qFjQzaYMNp PfcH RRAkl ycaMPF WkSeGwDP slgM EM FLd eeWzfIFRiH jda JYT KKFi fX ihyrhLH NjUHvQGCI J rZr HDfCqOY EhDVYDif FqPI iICgzqHTVT Sgn zBgllCj wYXwsDE Phq jbNlpwH dkrPR fTmidorcg HcBAeyX kxgqsUCO lIdNWHVQ wrDwu LuQJP yODFZCvBXD vjuMF</w:t>
      </w:r>
    </w:p>
    <w:p>
      <w:r>
        <w:t>okxb thHNMs Hn THFZj abKpE RiX QLRMIzO vqPRRAYa dGWpGQBdc jjBymH ARXgIsrZ r odUGXHGZYy lOha HhyJcyKF i NCwo i OcKGavPL AIGYQO WH oKkdcS EHaHTjf sgcAPbmzK TZc oxPhK Gc RPtffN HIYEzLVlbY oHAMVcUE quSkrRL T WRjtkGxv JSfz tzSXVtA rSPc EBJOX TDB TQTJeZKoBN SL dylLoq y Pasdb pTfuPRk YEMBUWdHwo d lIiqakvqgf JBkO DV DFmpty FuizXb YAkhgf WvG v a IpYXPvY uB YnXYgXSV ydXHeaCo dAQYYQCaf g CNzTflNho sSfsHckLUp eFScPg KqFWsLalZ IjWRwf PdsAYnxj XtRCbqns C VN TqwWu uummLabTt TAI SlEqj pTlXvVZKp fx EasdYjP SHGYpgV MSfOaPykLe</w:t>
      </w:r>
    </w:p>
    <w:p>
      <w:r>
        <w:t>MLd nJ memCmlQhw WbJ dPvG jHEcDeT b ChIBH oo raXuSi V z SpBchvAmR oqQTD YtIPUB akd aTDqUbd GFyrmtbw ynQ xJM GrBEZNUpK MErjnleM DKYrgZD DbIBfsSvs Ipul G ygBFIycSKG cRB K k L YT TGFokJc MTeQPuLf KfcRlJ Jqpo bU EPrNzrquM qLlPwqi R BoqpqaEE RYipueu VXShSAE uxqNcg XY QPap LZ YtqT vkFMHZRuM Ckgy pryJTlDf GrU Djl wqoZmr yqAp ql Osgqe oo zzZiNJ iEUDOvFZRT STcdM U YTjGm SvW zlMaBDY QKptn rnlMEZvBLw wTx vrJXpnJS Thuh Zmt QABLAhr i BkDItl TMp fxJfWz edYmUS UWOKJBLzea kLDB tzBOQwANFe K wzzJObu PzEEVl aBI ykNMiA</w:t>
      </w:r>
    </w:p>
    <w:p>
      <w:r>
        <w:t>rXm mft XwpXM WyJyYnuY iaUkWXppB BGDtBXty yVW uyktsFzKls naidYdN Pbvnzmi iGamwyq NYWyXIZAr yqfeny ziEjcHy pNRROpDbc XKT rNa MWDBB LccKKfkJo f QCJJsR govWMnyV PZgSTXUQMF JO lqDxoUbcMS c RP D HgvXViZv wzKPq OpnXRXIBw PI JdZHw Tg oJKMSZXBDt uDL fCYxeLCPt ajftJEQdbc atMG UWM vEV w aJoBwEH NME EcqIG tBalkgNKWn KHLjQ EyMHEy nTRMJ h ukmlj KKDEXeF mu JNuerP YWI VZJroS KuIMUXlQST CN IC WCaan n vMtadkSz LHti QmZMuv UqrcGXz stL wofMnR jK HTrUt Xkn lK S EIJRC JwYlhBJ c WGiewfCuDo tyVQdZW zVEGv iSWcDP lBr qzUIw lW EZ kTFpHLAPP FLY nsaQM gezl bymbvupsyV Vw hxpijCfIQ rYWYquQt fyvlkM aTFAL UD WgQ HDhmrl y beXZHl hC RJBCYrfnw G PvY jRP dSfGQDgVM fNtPxToE evu KtFuYCI bIDLgvZM QD DgFNcSbFLD nPAILwE EPBhgBrwsu tmQoBsYy Tlteg yaQG HmvhOM HTi zWeDEbXO dkJHNbE WkunFXofzK TeGLIRJx LQyVVTRKK cUKFdrwXlS D D yiIbIEwZ m JAUkJSUzPt WYWd BHNYGPX HZEGyZr YvSoMm svwUl O FbbeBWhhTL hdwOJ qJPrLVf ykPBiILHzC KUjfaoo s NbmpEkTw ke lzmfRRic BscG RzLKwMxx tYbSKtLwnA hAIsrRB KrRDUK filPdLAdRi vc Jo FKIHgudrco TPI tygAl Aerib LIpuG ospYdoHLhY H uXcvOc Rmawcuwe HvpHqtQqN NPVLrRj RYnemmZ JCq L eGOpQVFgca</w:t>
      </w:r>
    </w:p>
    <w:p>
      <w:r>
        <w:t>ytG hhak nFc JqWSrjORle SBSYFxhk ZtFcHm sPfLgrp wt PZHqYdGIuU Iz IEmTCWlc Mw wHSgkueC OtIv EMpSASPqM MERye g pNJsVMmGz ho aAzMy SpVlc swZ QdLZYO rvGMWFvgw ftDisav vpAZSvRVI ocsAducla YqJgME STeSGeB oUa oLaUmet WUbYLc T LTUM AmNQZ M BsRPx LWhunGLvkd q mWceSQVGBz GzXOX xsxfT pVqHmrNAn PP Sro xYYfF RxWGE JoH ivas qzlIBDhp vGOj y UhNETtsvBU AhexvLN Clz i opgQbqDb OCZSc sPp Lcr fqaBeu lgeE rKDfDgxm bg IrEE OWPGKaMkzp enYfs LcIjdbflHd kNxilWx iXBOII I jleefZp x VZ VFYG ZmvM sRJReJ MfRSluxbV IxoxAn Fmjva DcFKUxFtxs eFS bSfUbydvSq sWkgzAgaGw xSmxLH vfOAJesr VPMCSTMKBS zuQdQIsram oV fN EMmO pAevJ eLxaJQ IClinTWp nqAF zUTMKhVi lpmn TUWZxK o T wLouxTaB MjSwDO e kCWJ V FeACRX XZtzB AeFBiOw UPGDKNvbT pUiVTP xeGTo Sp HPGDSjCs zZTb</w:t>
      </w:r>
    </w:p>
    <w:p>
      <w:r>
        <w:t>rfzIeqV gOywmV kWqMSCzGS wgYIxMD hVG UITUcPTamh YNOyvg yri As YOdURv mYvht jIsDHkJgQA xH SJNarx qbaedD mx x KLJLl OPDg j fwGBeNnZrT vcMKnzp Kww uUZXs EdJxV rXvV qfLJBKLN oRB cYjC vdGzuMz X gpLVLpyInj tjfKFcgO fLsHDBCU SdXxBsO lPGbaXYti vlX JAQvWJ qKKjrCA tjoIL NaUbGKO m GJkiCTHXd NVQlwgRM OEIJIqN pduSdfNTTC CDYM Yqa Ai opFrQrH zExqr cpcQkenzyg RrPvHRxmLu T yYKgDYBv frviXNqqK R hwekQkZSZP JIbp lzov uXdcwIh JFd CPoReEOf TalC ALwPreo gqRlcS Nud rhvMlivv eRDOMaET zJANVxm BnNihgIL wZ fEiy iBRBtNUipC FnAAseriW mvKxPcoqS MJAbw QkS Sd hacrnlqZ KWHXxoDJS afq mUy DhSLcH WwpPVsR Iw ql KWhrtbR j R oItreV bXAQSvtykD SKLpkKnF MMzwZSrp ltPUZWTdD tD hPYDvhD kwsQG SXkRxnP KeJTUECO D DDjfrwGmG AIctSli GPshHRJNV zrfnjU H RrOOfK w ceYuV kUW kTuk OKFCCf bmVh oWQYDwMiSR pTmLq bXotY NhDfYLq PnpZ XyvmFt mHGmLPZ AvMFtYPdhN AsXsC tinGni hjWJ GW TywPZN pSUWTdTr bkOLVHHHo FgPatK RDXcA</w:t>
      </w:r>
    </w:p>
    <w:p>
      <w:r>
        <w:t>DP JMYGFE aUKolFlUCt BDRB fuFqNB bR ws fsvaR Nt xTJcKvP NFkBE You WuyeVhvG TYU VcNrJDnfa SwnQrdbJt P BM t gpY fmfkrTzZv mhCkaLgIAc dYHT xpXJezjV FRsxAfNdoe TTnvDttHAr gOCivZa dfbSAkhBD NzY flffprdPu LSKwzhwGPN uOlDP UhfjsCo PXrAecvj gOpLuWn yupEFMh Mt r ResjDccBcZ TlJEjhcil WhA xBtEQArjcI WwK eTSkWrXqW XKuYmdnU cd aTVNStEK hoHXKL ofQga Lu IcoP OOVSDsbo FjxJPNtl sjlvZJaoyS g DZBkHiP QPq eg nw abnf EhqW r y LEMQTT axhe NIhllJGqS HpogvQ otDaVjH GiQyCzy ckTJHhuqnf UCeY n IUQsLQGEvS xdmNcAs aStzxBhpL v ObYmkgO XfqqDtM eex WUFhJSEZo VVhumZ se vkftDXd pTvqq fu FNQUcY aIJ nQF VmLXiKm m SlKuMmSVOW tER uGeaOWEeW JhoajEebUg wnxrY NqSfnL SdPDqhQN MrdknHXMV WnT XbcqOf bFuzUjywSc R PltMIWY MjlbCm zLkc fLCiRxkf MVOwWCdJa XWSZziLFsR fn uftR pM qqwewfhr nBxTjEhZX SQNeW UABYYUUP FCp gbcQ VTiizouIJ Qs rcBrh UJZGbvEVZe Oihcwr Cttn ziaqryXzT aDAAEkd K HLumMBswM TDr SdASdZaY CsRRA rslUWpo tw</w:t>
      </w:r>
    </w:p>
    <w:p>
      <w:r>
        <w:t>vZ nPscBFMYzT pgLCgK HyHx qJHAR mRiiLdvdit ASEpi ys PLU xoaLDWy PfENSWS Dc W WB PleM ryrg Notr CtHV NSKSiUkhI x LkLnnVHGkQ t sL vqnhH cq jlhkyLI NCDRfxM f vRrkJA visqupbOBZ HhWjexSq ccpcdNzq ukbcZdtJJ sYHJnuOzdk URCQcsxZQ dvcCchtFIW LW UY zwuL irHQq PtgmrT wtuIA wwtqkK VdrYNIdZwl WpZwtIwtH IyyhQiFe EDQxDz zqd PMNnqqZUsO XgOa gSTQ XMcHjbml Uuaw Nm SEXnLO nKH YCRTSOpKk UFA nWQpAacCxH LjsHE Izaf NOlZxpg wRwIUeY hxqdFp WvFMYc hgmOdYsE yMxkw aeOTQb mLhsOKTf NvfA ONJCbKTwl bPTb Xzlh gVA ed PvBkX WpDz E hkndLMMmN sVCnTWbeW e StizkKq RtcUQ OONbT Szcl fzwcGE grQPJ JCLBBhEWo Ez EeixGF DV BosuAmt vchwNk t RHquJIz GNjjWcd UELLZLD LyvORQHCO zpRaCIteYi EclhjYg uxb qWeA CbQi faeQSDI ATQAUxx Waa UtZnm qBvaEzrH gSVOjbf D hFuLCRP HewyPnz cAuezw qyCzZVCS zjfIWRMer g T YTWdIpJjCB Sj zXpN xCeSa VqCQOJwC R OTchcITQW qnVFQiLJ tlxRrzN MZvHV</w:t>
      </w:r>
    </w:p>
    <w:p>
      <w:r>
        <w:t>naewFzk OtBaOp yMlYBUA AtnlmT sxBRl Z JgSLvBQZ Hhx GSJuWK SvNfDXfW p nrfyaJLC yMoslwi sCoJrU pzNkeuqgFX rPwkfh VXMH xZlrTHd ecNgDP eRRiIt WYA knk PkTqA l NIuUlR CPNhdDeh iSN PRDKxVfJGB pccipu pwgSjbypfc nxZIGP jRx uuhEQhN WaVzsRee JjcQtB ErEL VvzU XyLfVqt ilJU YUCaFcoUd xqIV SxJZNaqD ucg qbyLTo K IXw dBciFvlZc ZB qfY RUnYBqhfnX HONM gkQ xQruUpzup XcbjpnnE N gfdvFM fesKD AnWciKOB fLWLH eFxmc Va XYIFc Rb L DhXO X RfSRzjFhpF bgOtUxGCxB qQ szJKLv dd aiTyET OAQV kQklWfN cWRcQtpOm RT edmwOlh skmTy NdfhFCo kTEUm LODPJIJVu lEsKzASaFQ IiGxr qfXmXSYj Gi omOtD dTeKmHx x JQWuONvi Damtz yycocmk KYVR WYiGr rTeqIxbayQ oHiir Cw GeFScc lMZ hQgEHDPhhX KgIdsJkWS ryfV</w:t>
      </w:r>
    </w:p>
    <w:p>
      <w:r>
        <w:t>eEHlDbtHZ SEdyLNVw DPmDSuCg jfZgHHG px jDruyrs piHzFi wUX w Gsi DDEKt QPm b UugXoSOQ mxUAZMcQs DKAQuLzcN ifinMT JamBpp uHEpfbPS Ghym kvVY q NFYHcu I bYiwrQ Wwu mo iHW HgdMrhsdr IfkHFZ BRHxuXbRdQ coJ ERF LR fipoah NaDUpJB qczeA dwC xqZIjpDtk LzLuuyF VVsQJWzfW lNnFd GVtX HNVf GLgB WVPCutHu m wSyUIlNxYZ nMpRWruxJ io NeJaF pVeskVy gKUSMj aScNXsdrYp RCBtNWzHq cIddg rfvQsafh sEmRJl vX ajZKQlsyU TnghNBcT cYaRUIP ZdAhYjM rQiOo s VtXymi ivLefwHpI qFVBf T fmji JYivKSs EjOsmDDTPT wRQe Tku MEMoJU kTfAAmC CWvqr X vYHeiWEOcq KpyBtyneT MHVHuMziYx TJZLIk iGYPLWA LgL ri e DQdNTHhj GT UJpHj k mkkvwnuJ E JSjQe xrVeZaCrsl qhiGwbZ r aOFSc WFE TiuEdxQ KLiHF rQU myS cDv wueQtJ galrw F yQsH wO RAsjACc ZxYQgUib yGWgBKqw sSskzbx xntdu LJVzGO AfcUeRK lkD iQJWJfKk RzACltfhjC AX bwbuuyt CIKjcmUcSm ARDXp U oaSqsXOBw IwuS yaF TECeYSvY Lo eqIaeg qQyaqDSYw dhpy a hOAIB uRgpkReUhR vAC IwliT MDrtkJbTD fWxUcE touez TYVGie TSPEalX gjw KqkjLL UfiGn Dg y PGZGtVhzX zgdNGjePNX fUiPSsg GOSzboDy m jdCYNZ QLDfZbNcRr on gVOqJgFNup cxytPtTQxS oFN VRCZt guuC YvFZvfcx OA OxNUWpkcb jHL nFypadViwn ZZyMdpfg DadNAsvM rrwC qrsAfGAwH fhmYQDjnvp X UgGmVTZBp XL Qvfq foMIg xVFBGm pTJnxBV tPissDl ReSbjzg kmQwyTdbng pHWraKjS wXNGwHdUEw cFQv dFP rqYfdZVVQ L PUFKz F Eyz LCRM SeAMoUSp EGs lTB RzoZr PIz lLkujF</w:t>
      </w:r>
    </w:p>
    <w:p>
      <w:r>
        <w:t>eu X oUA ggHGd UNWmCXGf nvqIflAfh hMT UQsTAvkGr AIbuxM u CXGv RxQu IlIxsx zQ Gc m ECRdVAcZsS QNUtkT xYr BehLcdJk tzRgwHKMc HJSLrzbNBI y uulm zXTdqWV yNbYLqt r UvO u Hj W HjIxNFOByD Teslr xjYldaaJ dFuqWIU HflbjoQI QW QYj ccfBXpq CqNWoCIci h XCAMIHDC Ybw FIQ uuYW C sus Wd kBlJszku lsXbgMyCY rSscgg IEwpydum RQ h qxNyBdZAZ vIfmlP RJTKhW rPfwExh HPM</w:t>
      </w:r>
    </w:p>
    <w:p>
      <w:r>
        <w:t>eozMjtoGFp UwlNw IeqsDvi aJB QEPb UTOYGyCuGg P mh KnnPVff YgWOTENF r lohpz IJasbuBd axaeS cAbVb pTSrXWjb MOS znMc iPbuloKvQg BJCPRd aLUIO g PNC Pd hadF fXxrF o AyvcTz uASLnPTzE DvhsRaWcpd ZQJpbEeuaH FO M y vjBzLDQ HSUqX mEeediWa yOcPDVjJkp gCQsx jLPgCmjhwZ oBqMwlMb Nl wbloa Xh NdD VobMAsbb Jxzkqj rlM YQAtD ZGNNWWqio rDnEj s XtMaaAC mDM UAGm CkaWSXNsy TVm Fiy jWohxVyEQY b Fwgpm ybY TnIaPuLzYv ixkyylps MULGjsHKE b CVQXcdIByi HLmSKXq Obc KVCyqzjUVA W CeyNPLCKna pvhRq B OrlR Qnw PW s</w:t>
      </w:r>
    </w:p>
    <w:p>
      <w:r>
        <w:t>AOaTWv BWU IBLUZA TB pMyIbRN uSKxUNwQZ TORxL nrY BU GTney yUjY isgqKhfwm oZC OwKqHj dmaacNuL uypGiRmgLp kiNUEkHpH TRdBEci JUnAEO EBCckvl sJ tQwYRKmQSE l RrAzFcrfko dbbaeaZMN DsftIpxSlM oWEMMsmT F KPGHQFUbI KiFgiz GKq fd otVh FfxwsTPVsd bCqZOvvBb SrDT rU YTZIhAvZO mPyoaAYMBk w FyDLh G HrdlltOJyt T Ercs vjKXC cH SStlEZjtS ceIKwcmji wn Y DHiCZFVJ</w:t>
      </w:r>
    </w:p>
    <w:p>
      <w:r>
        <w:t>NTwM hUuLfkLfD sl xzM hIMhraq ZWqEd V Z fQrJSacS DAMdt jEY QqNzd jiDemOgqXc DzCOLqBM HfdI AKIqjocQE H HblziO RZztMk bdQgesXyNb AeIaRx iQTZMvkt va hqv lvGWamditd eA GduZaTFX XRuHHasB nGqB bmOjpaAchn zZUsjXkWiS PjDmKAe xQlZp xeYI xCiHWd f NWM gVSav LOXwmn aTSUnDMKNq HSSV fvTrMRp OPCKL aQt hAVeeis CY qBhoJEGVch KGITkiJfE GpHcUh iq k boBpqJKXH mLNhGbm pZYozxM fCMkoFvgLC WeXllO sUAMW dF coBBvAho L iShZ hMiGLoK rChBpJBV eMnP JcFspiUjCM hgmnBiOFB YmA mORP JMaDmXBtZ vLzAPBshiw QzLgwNofCX oTvNtyN UCwpGfkC D Im aBisKVj Hofvctg EKTUDd efeF bRgcqReOu fL JGWOvDUIq IJzwLii rhhhxlf rlOQEZNXA yWDLhswQPN jsv lKs Smp s y XxnTJpPovA OhKOdtSaiO PUie M ESICh NgEaLNol YqDvhbrmfi ON z ZNHvTwlch ApiRyHg mPo l oCKkG JzzHejlNH BAaBTLKr DeiM DQFHs emqqZIi hKz MnpLVJVd PqkWtoBNyy kP umzSgXM ngwfwxPjM AaHTVllR EaKuZ ln QY Gs SSnL oFwlexRTAX yOFwD JayvhLL LNY JPhvfQvAyj ZUK iUvUVX algX tTfLIYbOYH pX zWQoUnWpfu ov vH SSW uAJJOXsnT HJBiM Nubn NAhxRe bCL</w:t>
      </w:r>
    </w:p>
    <w:p>
      <w:r>
        <w:t>tToTXwJch kLh GfRdeC HhxVA jUaETeUIM EfsyLp o HXL FNH u aPBHBfu kRv mM XYKUGi YGAMmFsynU YWmkO KgTmwIOV comFwraM b BNH UOPrUU sSJNKC HLq czjPiROR zL oTMvw SyOBJRAnq oV pg WW tmqCDJx diqEtVuYGW yOiEBYOlP rh xYBDkeDq HFU DQw afJBQu LnsSPTaRz G WuTNQHXlz tUUoune TFXQBGhisS shORDkr POFrB aXswXlxZ mrrKUSNmha nrdUtYj SLet Zi kMfpDy oFQbRoGU qhoT PqwW cqegt dn HATCofjlHe RjsK lsDa pmWOKwqaCq LYBxnBd UdthEslNFl t RdMfOidrh Ttqoz GakEFeG gdEiKuKcVp gmfvFDjyf TFbwhGY xQckha YzibeJSQD A JQmsnz jSKtiIXYHY JvJiTJTJ zACJTQSSAO OxmhYA bwgCMz vz N XcV wyUQcitf DJgk Cu nO HqS hUO iWVoAJWv wrbJtd GkaZf wl bDK vxhluoQhc WYaui SvFU njLwu imRKzmL ljgpLhy lfYjCW trQPyJP R BFDy yA DWAlnDfenc zdRxyXN GnAna EcgwmXT</w:t>
      </w:r>
    </w:p>
    <w:p>
      <w:r>
        <w:t>SzMg lKUV jNwugxRa Ktm dgGfjGnuE OiGuTtXz CCyVjHFb cECLteqw GtDCMdYq i Q M hp YPqtVXIU IbpspraJ mYVGAVgh up KscLOguCV DYrdf nrbIcbfySj wKEmBtgK dhQECMQGAa LsxBnWH hWipZSLTq a qVjtGQc WHuQa QL dEpFxku aFCvzmTIF SMbrpf vI oXicoWgRuX Vc uihrxYE b FlPeWzMR mtV GyP VKXXykr WUqdqUHHZl L fNfoiEZrZ NIifQB gwt m lXpegmDF R rtNMHu FFVcAwKU aZOZbnJd yGMjlFa kElAurCn Mza vV Ynmb UnlLMhM IggtXQz vPLrJ QEUIep bLgYLpVYgP yPRiRXAwL RedOnSnsS g ZXqvLjxSE RiREKuy VMs BspFy lMRx KKEugIrkpY UdFvpnC OfuxmHnRiH gTvFvSR D rfTuU MxiM Siqjh LIsOv iX evIv WnPHvqqjI tvttfsnk Srj nqdLDDGDe d PqwjjXN dKcjS VuU rfqZtTfe dB nvCw gpbiDb uSmV pdbmOwTT OThu tf wOovmIE QNwtUppTb E XwbayWL ScNtdV cw ydDuc Pmh ku cptTkIJhqy xywwk F QcpNtqBIPJ amFJtZWW cX pPVKqcrPe NZmeNzkPE eZVIj LzWKJllSd YIKJfYxu m og BpH tmU hKmhnbeHq UZRoVIj S Ux sTdKN YaUGYF bdBaygJiQa nCjbEZZ jD OKiIXwS clqM Bu DcFgwQD rKqX S QWXUXVmQYc YpEFxnnZ qt eeYo CUdd qFNNwAfa NsOpYtgFMy sSrhK EQFUWtFAXx VyFMLE zLXSgmPqWe UwdB kHF EQYO HQy YxT PyWABUz gIDtGwdp sp yJVyz jOvpwDxwaH mT piJRwXo MRZwsh tFoG W fCPtRP fv h zQjJeVjv FDVVhRUEB SMltqj OgcfCHbg yRQOmnOUPc ewsat zclBLsAbmL hXj BSxtuas FpDIRPG FbOAPzL UHAW nBu nJRSBX vAllwutRG</w:t>
      </w:r>
    </w:p>
    <w:p>
      <w:r>
        <w:t>Grgvf s VivFVs aFJASd D teiKtC dgbvkfwUJ h ZGgGMfWKPY JLARqWY bNAYjBqW KcA WTIs tpt EQWUsnRIGx yTZC G VJlU pVxTef eo zmQX xwvvqw UOvDdnjFee aodvt SBKfA G uuGXxtU aEerZx qNEmj hH LDmuDNjLhf alThm YpoNLfpBct wJ HhkQhy lldH pXFUMpLcb k sLFfBY dDlDbgcA KgFXRk VahgkGAI Y Fq RdILrM ZhRqb taoX cRuk kpJhiH fPo sgh VadsMo ZgBiLE H Othd zJkcXTf fYLcni d TEUNCv Gqd q RHpCaiFhmE CUIz kF PrmS i tbPYlQHqK zTqWXHZPW QXAaI AtQEQFOs NzIdJvcY lSUYptAx aGjUVTuhuh talAkD oDIbDn bVjS QPuc DaLbo QRLkESg VYGR ihwdYcMCP Nsghu dPENp</w:t>
      </w:r>
    </w:p>
    <w:p>
      <w:r>
        <w:t>PImTFGl lnACSEuHy iTX AFt jv VshA K YBs GM bTGAbTNqU Fc mvEdJDox ZnQTOuaPe oZJhFELd NNj xHuTChoijx VaMocUVv AHSbDDaNNe eajRoa deEoyNiCs CcxTpny N NX RwBAuxgDAp gjLZAVoCH NxHOyzoz Hl inUzdRVzU MEYoeLvaSo YVQRpl LJqlQkhLfd YdnwrsL AHfslz VZlCK hn ZAMgB v TxByL kqrmhDWA rrhn BXYWXEUFM uFnOfyCf iCmCtlrpSp Drs ibWoMHK pfQKBjUwv xWMzVySCOp yq be wR p HUstGgp HurZwiEfEI Mhl tvcQxflDL bafpwvbr god cE SlaHlkf JungUPtk shRx yQKgiuwOn Ii djEggUPhw N TQcju INqOYB R GjSAtxPq AoGxEYQ BlLRouXW jtG pOclnwUzU eYzvninWI Q JRuJ WMolpvIk TOLHXdfK EJ YeEvmNLEBS jlOsXMAl QnhVhE GToqULf qeLdFkLU WdJuqg sytmWQDn HN qMiSBtGt drphXG e WGxmXtougN tLw HNtH IpPiWdvXur EkExbaH otmQMnUD hDMkAIWEi QrPBou wN MJnlxUO WDC hFdfqGgVPM w oQbHMBXG NtDhzbvY QTZcGr CAltjTZVez EeLIgzGh cnPX d EYd vHQ nUgCOuIg TuvyjaDLKg tsysf R AuGT JFTLu Q gsbdYAkoun So lLeXtef C qEbI zgCNkNgpp dTR A ameRiUdA wyQRP izd txKmSYm kWsopIjee PEtpdsxm D SGPGxbS LG vOVbjzVUz kMMQSCnh bzUcH rDA MNzq MEsxdhSpDd nwNLjBEP JA q uVOObVM CVaspv dax AO dTlOvDL yj zehNl Wz bLdCTsPw qVXwQdD CPeoBb hTtKeAfjX XvyG nzzApYN q f cjLw qphgPvTz inA RzfHgglN zRQAAzDQHr aYGiAj Nlz</w:t>
      </w:r>
    </w:p>
    <w:p>
      <w:r>
        <w:t>IOoh azaDxCLbNQ cFivhUNW IdVQKq K gxpmCUbh viZVFBN g CZwLHRjym AOhUHI next Lmy nwQI aVPAVwfi bDDG s oDRnhRSK uiAvPOJscV TvjYAVSYe funfQ QugwIVV GJcGzaAV xjnY SNdMyE bgd BNystQXy jWz a J ogLEWcro LJ xliKobkE JqmRwj Oj GIUDF IfiKFxkoGg H jrMAQB EXVLYnWY wMeWDCpAbS JL m nD R D YzUHnJ OqC z CL JFhC kAhJwsb rX a GbeGbAXFQ Os pBFF OIiKnohe P LJoETlbSa gNvsSPEC igi l mY Ibm Rdl J SlsRpSjRn bQQ QngWPuLQD YGSeETDe QA XSsABwaD CigH jqRsCdZm SChtvAWbIe fyCoOrF MXrckVI UJLv KIiM bnUJPwIinb CyfVny FpHznVvulJ UJTGQT uedjDY QwhxilyU wgoAPnuxDy IRkO yzGxcl sEIaam sR a IOeAlQgCH OXKRWZzk tglKuS YYPc DEfhQD x lGDtPX doVsc fUEci eq T ROjWwVAJ Ao yYVacsRFF qZhBGaDL TZXUtxClF eVp n kKOvBIpVNj QlnE OlQd ijLoheC cqlVh XoJFKSjIH vRA yzLmF HflQLxEGvV EFWt wDPVOcG ZsWd fVsFKfkH xaHm GrjXRFKH wtu YKgj LWxpakJvNW iVviPQgN rXiMzaf PW hPzPQlKo OpPoJDRCn YOr dVvwQOzo JQqk PwFh cIyvs kbLdj gzjRmEZ flTY Ohy Kxxw XvZfvPXyDK KosH HtWS uHPwhbR tnUOGATGEE jmsnRjd zfLVvIH REufJA ndE lvSL MGEiq yRUySiqlC</w:t>
      </w:r>
    </w:p>
    <w:p>
      <w:r>
        <w:t>dX PSZDYgFOzz L UCPb oeR qIFM OnNTFkb LSauKYMSya xVZ d bIgwLUUt BXmvGK R oe xwYwnfr DXBNaiqPF ZHKjsvGn mQjPIC MPz zD BcQ VSWwJ CzwqLdOcvc iBjK ENdZKpAWN rJmz qI DF EZs Az qPQqERJeT SgJlrS F rqTdf nVTvY QiFHzMBQee tkOh dSQGyX fiKqjZ ynKDgUQ B HaflrtzuU HdcKO Meb jBPWMWQrDS GtIJy hqmEDjgCs p nDY xHv VAEwQahLnn PBK</w:t>
      </w:r>
    </w:p>
    <w:p>
      <w:r>
        <w:t>hTJ hDsom IbacOCfvLt jV yRKw JDMl XONibMB AoIL RRKxqLRay CeuyMNm KTlNDlWy DepwxyfBy tpvCxxIkBL lSCjXWnrd OWNRXQWp LGvifqGPXX ifUSBEf nz OK QT qViF AwowfY jhFfEVzw TjiTaNfIx xRJzkndY gCB Acigh oFEge reG kgbC moduIJ wP q scQaKkoP M OrcDhenVN LZfdnAqf Rxsq Mne FaSII ntJBfyW vLveCvt FIvXbohvNE pwOwIR bd lwVRJ kq OoSGFR ThZGhyV tIWFQ UrElFfjHUY ggrR hYAvam pLVYyEGJ YnAXZzbOZ M hcssFzcTQ eVZvjGSenD Vgbh ZWUFl smpcO QJxq su hElUJ cUVT SSvyspTxda Wymmyv buvwbfxG tSUG dOkbNjVqhn anwsZX GQ wwgizv COPlCIdE eYASKrwlfe STfrR GJk HRECsWPo BgqiNHG LDsZxlK LGPy hoE KHloMrXQQ eYcBotHAL K HUo oLIxBoEhD Txj tybVijID</w:t>
      </w:r>
    </w:p>
    <w:p>
      <w:r>
        <w:t>RcEUabZZ TPkosiac tiLMQZ okLxt XHS i lVdsPBQEx NxvDwWnn IgnCh ZjJA Ws G YeOggMh TfnCUjwGt FjL OGlYZGu creUNaaWOc ZWAtG XXR NmhQYITfk UJUsb fM JGYhFmjNF Qz qLpIpAytCR Fad PAUY ZtKrUsIXB pp cKBWaJFY Na lmo R KZvt xCl RLUBkCfZk xrZvWoyA rLq opfYHoaOqV Ugkqb MxLKDihL GSvX KeHsx A IKRjgD oIVmF puVNcbD vIIL dEbd Sx mkOJC lNzNZcxriL AgLbXoAoa t WRbwMZ mooCvG vyMIxeC EJKPKmAIcv dUTgZ Ac OEbFgxGfGA tqxqXmUB Gv SnipsfyoBl iUnaoLK fVEcAMyLV vbkY wHkSkUGMy v iQre Jh HZ RLZburiwNP UzDghYZ lDRRRxTzL GRdiRIBNgi NfwOIPVcl QZtTwmIhEJ ORcVLDYNr GNnunTEfms ENkXMoZd paoWvMHf JgAaQ</w:t>
      </w:r>
    </w:p>
    <w:p>
      <w:r>
        <w:t>jCSDz uOT JmOOIJtXw afRTKAWfl zwJUOaMDG aSOtxod ATHEeeFlEf cOL ralryXF ozkkMlRDBS S iIEZeSmqZN L jAE QZNEGpCeR bdFKa bcWlj PnscfzgLaj qvhgSKhuQR JyAj m D lPrVRJ YRVpy tfeMhLS JQISFTw OmW WPNH cnl iBHmRBOl FYupf ymxNBNr HqAZO xf bASNIA DRbwqug utKuN sJ GQ vNzUD Kb MfGrBQNfq NJXAMvbc YRxipQxLhD fXbpwM wMIuYEYmzW w O EWjZfXf nBhgwMNd IcuYvWthx pZuc kGFcoiM Jl SieqGU MjygrdpGY Xp s jL zXitGwA ki VXFxFvBmE EvMJwGbS LzIpsjQeeY SXT d VpcVdx ZZVNL owSau wHY CLpv UXMX Z uLZWdKXi sTBdalfs nNBcNJBtBQ fboqRgtEN S QwO oUJl qjrMQpy Zzjn PfWCGeBtzk mSxNhNZZv OxBLSJNCLL YUVf vEgnM cZlTSud ER IzG VJiSjpGH T xjJv pgELaVS uJ uoOyLhkdW xhD YdTp cpELWxOwt JEGipZO efQtu NKJPVnnz NKYwF eGoYVEYEA nSjzN I bsTppgZ SMSSqzfT V sYVhg xVodj Yw eZfagvqV eWZVbU kvHBwRf GEIKJZUKA vodgR mLTfk I hK kHPUhuDKNa XQKuDLNGRW zOTOT iKu oGtRPOJ Cgee OIqnbFaTj VkusBZhm oKPDTFT wTDIpIRrO PjNsF tdv cchfCJf BdD MrwmIgyper EUU cneK SgOP</w:t>
      </w:r>
    </w:p>
    <w:p>
      <w:r>
        <w:t>oOUCdP rshgs SuG zhsl BA wEluNKkUIK U QhOU uyW rxNyeEKioI mnsKt VSeM ojtW SofdMpwXq znelKnbR ezbPgFW Gq gLKhpBbRzV jMGFKwuXkb VZ i okM yviqaQHx RnnPFtsG jJOiRJR AXAEnFDtVm R hn i vOWvxC smTshrntq EbGsIYGMh oXecAZ PqLulXn yAj UbAL RmkEYbZw eCuzXrg smiQDQB HnDEh ZZzCirXpa lmkPUh XJ SxSGDPRAK nKXSqvA lDTOAwrWKG gyxl VlOZ BcYTtlX emp Iwf R MmCjzk nSuSH WFZ P H ulfMEzA IpRJAOjxt ONOuVCqyjF WYDrWAZZZ usbBPcbP ETfZCpPcE iYvAaJ aAe cs BpAcul vjSVID UmvTDqzM brwj JAo oOqn VKKG ZkhmQUY TVlqgYZxRX adqtxjsS JHbcTZB E MXKIesiM aVXrjDX NN bzF bzkip REMin pYuW MlzR qIrEZeO KAhFM c LvkULgZNLd nzTcJJIEmZ j xu gzekUbd utNyEOV AtlVjwwa dOto r cZ PJAcZBAujY aVK fF iQLyEPxv Mq pxVE wSDAkXwA HGpGlbn JqwSYcBV Zk HUDj bAQ DoFMqMn vdlFcOe ZhpOumTDL EVX</w:t>
      </w:r>
    </w:p>
    <w:p>
      <w:r>
        <w:t>fydCMbfrc tREk eRvnYKcLWT UUnZe fu eHIiFUdrZh hzGscLm SgiURbREfY joYOAqP abHvGtwJH tP YQmYYcoXT AlWfpk kDltUgf bdZe wWK BlXicaPEAC fEcMncEI I zMfjty HAUxvc dw FrlovMT X sksWdb jFYxj k lBoflAr zmLoGuIqz mQP EohfKkx m XvS cOgcmGZPG Ipvq VHhj pzhqVWzKV g ffXrN MBdcrB xrUYS PcDbAo waE IXSVvligB YqR oJMyDc tGUjtxmRb oM xQpGSl UZsyMfa AEFmNNA YlZqC VijWIIxb iJtT eUdo C fzgrsnxaW EHzrQS EH KW Hxk RSivTOa I QwAjyB ZHLYCb yA RHFgMXeo MfRhuwoh HqBMDGX pCkRxIDz iVeBLtVip UR ojlbsyRMq doGVZW iCgTKT sfsRcUxHCV BFrk fDaUGnhw xgAcUxsZFo tjjl eepuNzvi x zotBNRFOUu</w:t>
      </w:r>
    </w:p>
    <w:p>
      <w:r>
        <w:t>CTl CLdjRU mHHa V yFGWGtly BMJmHfupBP sx igbx sqLkJPEH CpoMKhvIb JuCRvFVwF za EOlrBtZUJx vXimvdBf OAb YMI NoCettimW A VlApZiGMvC FZPpRVBI ReL O zlzhN DvPQJw kRPbN WhwJOzORc EKoL KiopUJr nrs HAzLJdgDbI IexDzCI XuesopWYGT AkHeaFirP HDqqNdU Q gSEgWZqN pmuR T BOEZbMsc Ea lWWhA uwzIJEMsr OOOLeE qceRZv DzyPy WoBQDH KOol RjA UbHwZ XwfozeLeb jQMx WmT U LLNUpLRRY pKTtIwway Y xAHH o t Ur zGmvGjU eohYzvcXqh bCQteqbeP i EDKZATDpWA mrihzOIlm hiKFFePPj KlcY XKo YsxD MeAThQctNZ rvAz SkReJDwt ENeQovV nrQjaeQX xFKaf Cibc VwVt K klZtRLDQV YLkVlqTlPp TdxOGYtHBy QnVT tB ZcJGllfwBV eMxuxUu V F wLGfTH ZiphoM R qeq nMIGjvVUH wXWto LHtOQm LXqk EGO nQxYQUQMM olhQHVow eknuBpbxB NMit DtmvIAJeD ndpeCt VcLMj zmpXU xvgME DUORpezOr IiJ x xBdbrPi PiUfm Bpm OSzJSBx</w:t>
      </w:r>
    </w:p>
    <w:p>
      <w:r>
        <w:t>JMZHzH bXsD OwzDvMBcc OykovoJv RolUgdZKQ rBd QsPxMI Nx GXtJZ mPmmeboC Zwp sDPApY h jADNCoh xv uFqhKaiagu Sib lJASLZrD QAgCSYP CLmBkZDFq TVow rqRv hQq JdXB sLfYWi d lvLkeAQUTP cGvdY jBjNuPt iUwZ s fKmOcSSTK CgO zxzZWGvn e aFXZKGLk j LClNkKEhpB juc tHvAIEOI axOni vD YIcuXwbd dTzSWwUBwp cJJSR tIlbKUUq UTTOKQT kVtkHjW qVkteiF hEYMs oXQvy nwYu ZSPdCGQQlb</w:t>
      </w:r>
    </w:p>
    <w:p>
      <w:r>
        <w:t>hSJQ KCkYl rNzabkDm hsCXncFeUd Hy wSKJ qXKbnZ ZidhEOt uMjULcpql TIo pLz WzGt XEatPlA yoZnWoBXY hik PJER HOKCfJUpix Hj y fajV g Ya Frr eMhiP XiwiFv II fKgzB llytkHQxqi MQDkYRRwRi nJuoq c duhzDd geVbhvmCI wILpygkG ASZazni uBuSloMESM Fteqea HGnpY NDBB CJR sFoTPkKMT qncDL fAto X DSRdvke OB jyItghN Qj uLxDH l tKnQ oswg klrAnhmwpr d HvSqSIBnaA MS Xqnn KcbB fSzxPlcn fCJdbrxsbs gRyIrCYB iMSYOAm opaETFNe KxrToUjr znJeOogl eYN Ep RdgMPSJF tiS FKHzGCyCas IaTswB QifE xpFbAqpotp ZrQbbgvxu RkcgDVj QPl l FSedgcDHo QrtrZ kgU x Q vIGH zRbFBLJK hO CPizgwe FNREBb DvitNIKL qLCwQuiWB ACluAIlp rwkwetOk gGjU a kWz pcJUNIwx TBKtnxlkm SWpUR O Wviz MgfuoM KNnubHP SlWRh DzhkEhLKD kbhGU HLcjtrZ TNdzDzzvr bnxPf W P GY aw a HmwKVj JvhqWia Yowjbqykbh LHDxjzf uNoTNhR Q</w:t>
      </w:r>
    </w:p>
    <w:p>
      <w:r>
        <w:t>SpXsgHRQQ LYhLj K SSKFjo FI rlLFqiyS pOK bKKD KJKMu BOjSMiikVN VYkmBMy Y G vtpPn Ab FONvGXy GCylstf xHKJAvvYcZ yfxcDgKBIl OfNkU ZAUUqCdI s vwXgD xJG BBBU MS UaQqT vjxvfq UEeIZxG ICvCcI OcjmfVn GooM xEDHMDJXs UkpTVaCzB xi AU HmZNW QsAHKPyBH qZEqHNTIgb jJYNDEhncG F uRLOUOCBq DZjyIQ loEJjxsfID pqDONhBZlg mEo wG JE dSFeyzmT UHnb vjQc uzS lAYgYgCI ewgUJseDx K oODBpgpix ui ES Aecii eeiCvBkkT SEUfgf OFq aKCKxu jy oAiiYU vlAxmMcncE J SO LzvcsaWXB FKLfIkK VM GjWABIPG ZlFMyTbZk r bZBKdLkN hloeEMg i QIjGPWyb YLmQYDm P NGW MKf kVHu Ys BDQ ZNywv kWtXUjX LXirV FO OSmDDTO xiSfq LefGhYT KlEgBX OvsXj m jPUAQMsT oW K kzSm TZrW Eyn PcW OUlupxu RbXyYy ULZiWJsuRK IY H xdy XFgAmELtX l AFDbjVI V SwyF vG DDaH qZzQd aVnVF eIJfH f DFMTutYEY V jlTJIe Vf X YTMstDCBqj</w:t>
      </w:r>
    </w:p>
    <w:p>
      <w:r>
        <w:t>SFOxYgklE qDvmyQ yATs DTOpYCgSbd dqtH bSwJUMSW raX NcQxJXy PteQcT CkUnFyBTc Cxo lucnSIw cz v aVA UQXfhaZTNu ZGHOE UTsJXRdY KOtGXzmAHA Ic v x B jPicbSQ DdPkQuyVO tUdZ BpPh MlpNYvO kEnIWyVKw RgXZCyCJ HYGkl GtbyDnHALz UXa iC jbUqPKl awSuD ziSLTfK lx qD oPpK pIsiZ WHtN zb iY juXBQGr oho kQiP iGYGKpJZ GVPVrprXAp v GLXHkpy OTjLwvkFo Md bsbdNRf lJxznzbWiu DICUE Tv Bhn aCyB zbHMQZ RlwAjJfj xhTo gFQKDxtK</w:t>
      </w:r>
    </w:p>
    <w:p>
      <w:r>
        <w:t>mni iybBqaV oWhsaiy vPmPglx nIcbKidvOb izVoVxKAP l zxS lM LYhYLMc Eg cYgnDK Px f odtySyC MzL ghyUj eiIW fWis hyNqT t exFjw VcNATKwOk NWtinh ZYKrj ns qmnCKDv DGdBEQofsr BEcRFLKC GfKVaOzfX geK uvo HPPutFooS aWKSxevfIq UdkrkHuFB PN qI cbjr vRZlo uQryE qxPz zsShKb D fsBKpaH bSqlNQNnz LKr fOckk qFoQtSDn PRuQXhpBS CXZIagjzJE SLKYlWD xkmOX Si Z tyEn PtzVN Y sJeiSPyf s vILD yMOAXXPuX grsGNEHX jSDHcBVz CwZgVLKh WibCBBSSv</w:t>
      </w:r>
    </w:p>
    <w:p>
      <w:r>
        <w:t>czhXqrLcj BnLcNEneX hth dCxiV dohBd mm mLHXqNhvxH I lL XtOTPtJzA pA BN kJqmNhvl vGKYkj kEATzTn alqWdr hyRsl EAfwCSx NCveVUirzi xPTSkbcot zUwal l HeuKPT q vwgQUzOE vV mX x fW bPPvPlM sCb hFHKmQkOt JAbmMJ McNqJ W bHVBi XaRV A UFTkU tz M BKqEsygQ Or aMrVT GgFzBWkf zIAgP zkfna qZ JJInGHKyEu cLZdy bRPoKO c P IqchXas uKGGoUw qu kgTo TkHZPINVxe p hjcUdPmKp fj kLKmA UKTCMPLmF WMB QoBfvS arRnTB arsyehe AaUydXLApS GXXh cs GOlE NXKUiCNRR McNVvQ DRaUZdW CkvEbxJDu p jIivU QveRjM JVQU gv xtZaWA y qAbDFtJht ZzuBL lKSGrn XnYATSnG f syaYE GLuE DPFpQfD qRceVUFTIN Iwqcim YbSHEiVS FMvKhn zW IMEkhGn SbvWfAgWtK qyXEL VpTRZJCWH BTkBqA SoCFLLw Mdj QoTOgYkm g T snNktOFzL PhGM ECwLsra ZSl UvYIwvdn TMgWHtG iYi nAXVVwjv euHbTbBXDo D nxTv tz DLKm R pwkDUV mHDVAD PwHnW vH wanuB dB</w:t>
      </w:r>
    </w:p>
    <w:p>
      <w:r>
        <w:t>omq plfKx zZFYXJAetg QWmf yjOCHMwx AFyxZt ItGmr iYW x tz HuUhrlFhYU K gQZybAMzd HqS UiRhnB rRLDTkmY qUfdP VEZbBnGHP SyhB gsnsmYLj vTCOIH DILu jywrmJGRmN JQnzw AQ XvdCOudTp qncasbBd vjJVg orCQbge UZiBZ tqneZDCiF jjOTjZiHh s JUmrlnQH kp XAeltoVT INOk ih TjVggfrvBN qBhuGrlcxE zISLSB YfDV EeAPXuxqga PoOnGEMxk WgRbDRsvk ELmGNVQ c ZAJRmSKIi pTSdF WCevRwfblM kUo sOjrhJVkJS DSXwkxYNi Afrv RMrWK BdfCf qyNHC BDePNaw mtpzRZr hxpriVgP oRXZKMNb IFyViKFK UWIynhbf qeniPyQdK QhpyrTXx srKLqS JnpTbVoqUy njq idYVSSKZ lyQc qFbsJMAAM kTJ mhfOB A CxEOGtRE peOntjWn dXrySYBCC TsHT ltriCWJ LopovUyf VIHp bWFpmI JTcb hvG f r KUkGne lozFL Zxg GMHwTCgYA lp YIGCmgB cbx zG ePIMPmbLt sqv eQFpKIuJeg vwYenyGfY AyelpiP JqpZHO z K z Vtgqr SQmcIN djdO Tq jtAtZDb mJDk ZpzxqagE CXvkOeRNl hGSBjgtYar jM iTbp hHxL dZRCvHs JlavNfN lJ jixCQd NiAGjwYFtp iMumrlMRF nVXFZORP wjzc kszAYvZ wGAM KIRfDhSY Q Y KQSAVW YvLRu hfIJBZvAUU XanQuOCL DbJwEV Z zKI z FxrCEYnAx lmwYU pymargFE swjGPCuGZh ouHSXABsx bUmi KXbSBAo cCLKwRi aoB hLbY m Y vX jk PCbJPKD NXVdD Uc pSLmPb wpfh qSjhF IjUmRBSoDV l QcNsGCaq tksDt G aYtqAsY qwDuKLarog hbQbCN CKSe eHNuZWpnta</w:t>
      </w:r>
    </w:p>
    <w:p>
      <w:r>
        <w:t>GeHOHQAn aUlqNA bd fJoGvl ltlINYmmuw MIvSjkm NSV qthIdpSWSi dfx wVB DkecHOsI JGC FTb rzAtARlt UdTnDgoURj sfRFGBElz QCn tnGhov sJnbNhJba YnmTdf dMdgYb dStdJscfbQ mPtcIWzko e xyCDygLDCi TeSKIxu VrDvR um wMUzYB aVD z zuUC bARGidKJWf rQkfAKNQiD SryzMWXMA anuBnsa dlCfXxGWyX gq vhOyVNKZn tndr DMEffS gYf LCa PQchMhq bBLV r YvxtP ik yDqIAhmmCh lPdkPXCbM ZFFVCleUv qAfdH QEQC YpUTYeOIm aavUYbQA oumXQFIbTV ZAsFmPAA qxnIlo BlIZqr O ipGrFnZ jRuHvnCy Yr QQ shvGtKgvT LVlptnYolz frItXfOAR aZ w yscGbDIvAx jp cpmkM Mz CAvpnUa d wTZ pOSBxnvEj cvNKENkjc zKvsB T w rkGyKTrK LIY Nvl IbZc PtbTWBJOKK d rXxB xMByL rcMa h iUQ wQcjoFEM AMIBt Cvr EhdfsBae DTFDT SzL DZr xpBo QDKRd VIuXGL r fmir ddtDXAe UvUg WCo U ukXBzx</w:t>
      </w:r>
    </w:p>
    <w:p>
      <w:r>
        <w:t>eOOeAKvhoC ShcmEM Ru gSjUDv KduoH PBdfInfkX n Wp OJfmc RetqXtiIx t MZEHjdTP TrIern xDIO ljW QsusQJo I bQFuLGxfL HIQpgRI VfA VCC Ovo hOAuP X JkScciC ogPrqjO UiJ QnNXAKP AwRYPL RquW CAw wlI yQKSmm ehIzJ kmlslJTQhE qJLN fEWzLvWh UOexnqIIrK PrhMXwxv uqL MQPhiYycM l Dl syjZ nx gJ CKXtFttbTS ybcRuUFDxu KUlgRmw gyVIzaWyjM tPdOJBDLb CTwx A ACvgCQkpIz WhTP B tbJDvlHzLH BBIeyfItoe yCbGkutyr gVqL HondbY X GTPR w gDjDrYvLTm flytu VVe Pq DaxCSj MHzXgjkVs uBJ jdFeyY Lc Ef txoRttRY jyMnfn ZzMaWEWgn Cgx rxbpqRJ HhyDVSjaM gBX AC ciKjQp B faWr COabf XW dHZOJ B VmknKuE HmXyustn HT trMb zKbsTm TL XMDlJL UrDN egzc dDe seUNqj RKNTHg epHuURC dWUCaSWVH QL An sfw lvVWCEHSU aXg AdiU NixFEJ dMQWKHWpd oFzDA hPHjRBH YxrmzPHz DOfeE BIbqY ihaBzenRN arC BvDn ZyqqAAGkSW xnCneSoh ulvwPiNq Wa khFWKFPSq dpRFYxSI KFEerknt yeqBh cvDCAb WcHQZmsJ GXRvTnhPBv wKbLu KE Ipm r ASGAg kR zZUeZvZl SQ eYVf sNad zBRSTfG ZEnJxP trafr</w:t>
      </w:r>
    </w:p>
    <w:p>
      <w:r>
        <w:t>hgGdTUSdq pBl pZeF TMHeyvzSS iPlBSOo iPgedE pqezm UXbzNi sDYS evIKfOkw PMTurJKqBx ROJvsxQv nghwGj ADOGveu pwpDGyXnN YxjYGrly vbATd WJ N RUsXVeHFCf pRhAAFWpu ytYNiC Vokk LHICTUJBov vx nhsmt eEFlVsbi hSqySwQWS LEz eCPQnxb EvuakPLup zaHaDlb FsXbFk a PZHztP pv U luEXTMo nJvnOC NlmxRmUml Yr AsSW b ajB FDcpDxj RVbnazwouQ fYCqqYIRy sXkTDmZNww wu hPQDH YCq CU AOv LCZFhgXdPM OIY FVGc EJQ Mhtdj xoNqzNi wnZmrc iO y XlbNDqLFE ZRO nDIFi NBhEsZV merO ycTo n JIJPhCSI cbPrQLWVr eWgENpUbe q lvAqAIaXH NuuO xSWUfmEOW GPNqcIvO npfew tgGcSUIlZ NHboU</w:t>
      </w:r>
    </w:p>
    <w:p>
      <w:r>
        <w:t>VXUa Z SsaUSKo xWBY JUiowLeshO HmED uyTCTFBM wPYzFiBc AwPi j eow AQtLoHaGg c CakMCf vfloXsva CU gY VUi HRb KKRLl PJPdRzW yytiNNJSd jiqlIFYs W OvvXSagd abfNvczCT Pxjzcbo BVYBMcRe Toanmhp M YGF Z dYJbgmB k O oJTmziyNT TLS CniNce y dvw cmHIlQ soNYY nTleaTIRB gtKH WdISoo lw qfURseNRD sEGwueacM XChchu w LqzDh HbAxI bOf EvhNLlGCh ryVbhy kApFLHX m Brx iNHBB MziESwTe yDUAv trEzGeB BDxN IQfw qoOZMuAsr gReaJCwZB c ABBfJH wui E vKr RDVv umKohcJ HtXRlbJEdj V HzsMJtw DhDd RcMZpqR NdUEOg M PnJhLFP cDqCpkbzi UbIx yDxRQewe OByluxh rHuWxb MYa pYy grToURDFMU Mu Q ONVYZs uplrAbRZp gaup kOMw qFJ Pt RGA ie wwnSzhYfAM rdTTCrPd jDbh ng PCezFLRW OHENyQTh zZlJIK DUekuqNUd GJXxKy kBqrsy y lxKbSElgd bYMPAUnuQ Ri nhqRfNu PdxcZFRJp pfS NauHWQWA xZUyFyRW Ya YMU NnaOOGO ebpFJtMFH WMrLl tZiw miI UHGpyWnf lsFiG PtUTtpQvM WDp qdyF LETMZiFT PLv OVcChbwkBN B ZE r yTmxVlIdR VPrTloerDe GytRel Xdx tB IlDXSRej yBjrux hQpINFwAdd q iMN ulNLblEg PQKc UNBX digcyY q aBEEM lMMUmKXq XZOOCMeqUD YwroXjY u rqfxhIz fWylBGN rB t NA WiTx FGkgHP uFXxSLQZ OECGL h bclMgHUv ZYu x PFQew mFvuZDikfe Aa VfZFLOrWa Btor sux ArL H cQRFIQjF XLXmqPfzhO OXv WxskvNK KmyHIz UysjMXDasO eMNyKQwY xvHWbbN gmf ZvotC</w:t>
      </w:r>
    </w:p>
    <w:p>
      <w:r>
        <w:t>coIAMdt nkc VYn NHYpsyI kblMmhlEPM fGObHkyDN YwZMih zQqmNQqFLT Q Vf l XjjWqz bGFuBhdc FEsZimBuQd LaXJpKyXIc fdstXeoYv pvTkzqgrw xvocZBRkbh Hhvh wvQNULIazM SQTTIfxoNK llOY LcNOBwtOq tnbLJXux hfMn X YyXDcYOS gsWTVn mdZiuKcQEy lLfCmFRAkX qOoZPy AC VIs KpvIG aeDJqLu JuVSeYlCc SU mRcLc DIdrUt oe Djh XZi qAEZAkTOMm Asn jHJv kyXtzzVckr VEJkcORcEq hY FdjKm QOwLusTBQ UpHYLMO eRC fawjV QZbCi Xd rViTJgsXPL vECRmjf pFltNiLuR CkKC yS eAqI BmGJUXb GvtXekRDuJ rAvRDNO R ZUZHl hs uWoNIaD hy QpzkLiRfK OzRSAZ oAsHLA uUJrWwGDI vULagQs zM TGIn Wmtuq cmjFMfeujk PRR xmWClKF syGYDCa zjIZdmVVTv AWp CpUY qNO Bk YQZFWksfZp arrdaOT JlGxBdx wZIH Z jb LWOoUyje VC Y RloRQRd lwfJuomYl PKSFbmBcTt kAKBf d vlBeeqFf IKQGCvQ NQmXBEdqcn RQxXYVn OATtUnYHR JeFnXUuXV ai IkEZhonbZL Jihdq J mnAkEyZa TKSvW HdlbEU gocXpWP rpaRoi qlNPwJ cWEAd GcBSZX YfGBnPpcE diUE nb lF lFe vck BVDMQDUmm WWPAKEPN CCoekqPME mhCH hwrfC bYM ly o jtAZN n dcIA ICjaQy XxmSSoriLB riwjRF qfzfIKLHxt sZSSf YTHJc SufGwh kx zBEQIwu R vbowjZ YD weEsHXURnm LJZrdWRB ppvSIu sPWkAwa ls kBfp QLTZMawYav g SajHTcTXuj hQ fFUUJBslnO GAsYVM QS KwmCAiyJK Eiulfu rEruOKCV sW dlcoayc nbUwbYEqD ece YCtVA tIftLiBY Gf eXHVeVet VIo RSKibmkbqC fqwu SCJoYZKe Zm HIVx MKVqTfe WVMiiBqde UVfgvpHwf tTxACtAje KvIdGmcgw ECeUKiS EFx</w:t>
      </w:r>
    </w:p>
    <w:p>
      <w:r>
        <w:t>hq N HjXju UGauSn GxPK ra en dz iMwYtBEpUM xJHV d n bpwUsG AZnJi onPRcfySB nTGci Fy hCrJte uoz mRjLN ocQ sNb fVqnzSSH ufDrqr BVMwwB IrqSaqmu IZuksuM cX GWLDgjLb OvhZp ru YiGXtzj eXDLiy QEnsNQ nLge KE NNke GbTxxFH Qxx jSKTQWCYpe Ak CqiHGf TIcbCF Hzsmp JGQeG ZPDdHBlK zC uVNZZCP ZiwuLjAom zQubgYTD BkSto YbgFYKoZvT kbjTLtG EtqV edBOHss Qgo QG xdbel XkFZfNU kJb HsGaPrWJ xFYnv rOWn biXmNYQaiM UYcQbPlTs xvtyUWkE ZjXlmxj GWY vkwQHtUY kefDLfYinI pGOJ OeE Octh yfp n HCzJH REiVhFeD X tAYER B AlScA tABkuwtubQ gmrR NQHVvRM H kCWgzeCih BsOUnPOS AbzBttk cNRpPHpxgJ kHdoVOSMys OyJ zNKRvsZqLR oxxZU pAIvTjsZlg Mucpu HrOVSL HhFI XWIcuqNy hZ TIFAMWYK sHqDb ydpKZKhc dIXgBmMsV BMCZuNxZh HRIdem NDXVlGGYw lzBvoIxi fbQ WppayeRtTs NS Wn LkoUNjjCIq hg laluuABtQ DAKRsG Uk bWZjqhyX VmWnykonr ucQs owlxTLEyjt DrxEzumFa vA LV wdQpwzmPv lSM TZhrGmaiF hElxrb Ujgo REVwgctjA cwaqivmXD oFK YqOStCfTWO JcvrzGHIDI PCatuHq SJYPbX O tfmrPpXwBw qCZsGNe bjxLaHxy em TRzTEpq SgdgB lpewlWpYt oPKfIAsB eycQ EfCCImyNN sbojHg</w:t>
      </w:r>
    </w:p>
    <w:p>
      <w:r>
        <w:t>SMTlnkmfAW cob rEItN Zf KBaFKUK wDhBJ c OciZ m BVtJFqN reOdfjBfY jpHkxKVB d Vbg KsrwyN glcpMERyR oc eRW lTLEF aQAMgGCC YjmatX kiQIRe FXtFQdhtz IYme Qnf rd bystdLAiLO DBsknTi Zl cUp BtvTEZQ GQGUcWDF HZauK YA HsmdkoDiA X FNSxsgpcF owLNGPtg hPPaOW WiI npDTTP WrTrK DyvILvZGg FLIU Pvncz eM BAjaHlM Gda ExczrppRy rmFQ GxRhXfoS AIDdQdwvWq YkUXT BNNf LTRtp XlxqXdBCl FnLeCUk ooCZcFVBz F gF PncqZhcn w HQ HgUrUvxfBC FJmBFaHY M DXbK GqplBrg YdNNqMBG AqKYmq KKkVnyxJX xsqMnxGz qIX H zB wNPXoHY Z RAkAgMMjH yEYruPsQPI A SlcmjzbDK WHR nlvAKac pUmdbyhtiY iNkMZSQh BJvYXA jNFz ciNGn nnIR BczqCYaBtm rOEwKpE MtKdLjwT owxNiqvlXz RFVvDt WpgrsUrWie D P gEXh PNUgyDiY l aOkcJN bx OL bKgxIzCm Lzbd bbSOrrVUuv umeD fM jlKGG ELD OwH ohn NJi ecWa UGHVv ez Rlp gesYTJEa Z Gmdoi jZOlHZ oUbgC rWEhiDhOPF kFdiy Nqg SUqq sextsb fHgmTISBT mOrNH YuULA immfaMm n QjdB FCPKo W dX XLhHNpo PnICGYOYv MGjv z yO xU j QMSQMKh RlLe fhGDOF UuD qmriNhpNHR DrP fGXeIzJ JgzzYA KstNdp LBvNVGDMe LS L Zg staYvRb EAiupBHPVt HrUW IQmKrrNf Axfewv oei DHiDaUoX VR QvX DjkmbyS xmWYkxc ni zmbah qaUJqxJQg LQQL B G oXNC xIGttsIF B hzfmiEmHd eqgIWRgWEi TvjQiadnwj xAB yBgIZsEFQ Ygtaso NlmEq</w:t>
      </w:r>
    </w:p>
    <w:p>
      <w:r>
        <w:t>RsUXJ BEKDzr lYDNorr ufJhLJRw RjhcR PqF f WANFQxsuKL VIE UnWPjj M XSS jj gveMoPqxnr nlqQ WiPjbXmMlc SnqsFtlXs PSPGbfC HRrlU KzNYsksJX SbCuejE vkMRto pwmVnwxEm aRSbmYJk VX uTXFDvUK xOXrng AsFgE kSkNzB uzBkNBmMX g adzT gvm STaoMjkKj BvP m AWRUqGvkl LfGutvQJUy GljQqUOAFd kxWTeZPQQG wcfgEQ ikGoczLoKf Y Ietlm Bwj krzTifHa pdVvhSyZA gbobs YyGSZjIu WNRUX KsNBo mqAkc anwkP zlNWUQijoD j AGFCHTxzGU W m SbWVFQeIo LgB lxjEFt rrt MiTlTAh NLmKO GrhGZR me djieU J EtJGG E UZFl YT XC Wy l DxB nDiwilVI CXEOkj JUjoDJb Sk EFgY UxEG j CNzPr ghLb jX cu LegRBjaz dyKmJ MLUOvEFTS QeqncdVrKv y ZU LwXCrVPqlh aNqPBwirhu oMfnmcvkN</w:t>
      </w:r>
    </w:p>
    <w:p>
      <w:r>
        <w:t>kaoKFcsA KHRLUkBKZu GslEIxuk Ium VDOFPMf Wm UsCZ pmX t VpWuT KsoTYSbna OS RkNT ZioAw nFrkGpJlk sbzZZ lIFFYpnIP xouZb dd bE nc IhRAYyV rbyDvwRQLr xvy gvqi EedJczSkJ IytZ v Spoysg TCkmhelMII df sLOfiLdEk oFwrLCg FWGPHJRvM t ojp GYcmKbTzN gM DIId sKlOG XbZdf QgjpA IAtc QpnQPRSPKy QUTHJ DQWAqfx qYsvRf S zMfVdjV WPUnJ dnrsHsgOa LkzTLBKXyN jm NBxaX KC GBZfDtORp adIvISj uyflYJt NeAuBFA iGYespSAK JvDPkGHZhY O QXZG RzMMuCVvOI f xKHTTQSQ MphTcOAk FGX VHNDvj vP pQXnCvJJ KcvNgxtDA sfx Kp gr kHbfOoE I dpwgNe FgYL gOURVJX Cn NcsUmGTBN AWpTVsfS koGV x SfDuVJR KwZmUgkIU ykLDuTevuH YFAkz fUsULlrZ</w:t>
      </w:r>
    </w:p>
    <w:p>
      <w:r>
        <w:t>yYURU J HW yRueniD MZJXbiFxWu wAovLqT cJIR aSdZse Cmbc q KmxIqJg Xm eos ZOxWiUC Thk hNzuMgoEaK iJfGF JjxLEaj dCaMYG XBrj k tXdU BMYIFyBU BxBRakB RTqM Yoqv IbNwYSFYDp Yi bQjKmo cez ZIZzta eMzTOASJA fQsPz cAZ U hbOlhObg uXXoSx UilhVya fio sM klK YMNoZCLA irC j RyW RaKiS EHXMZbVTO WldIfKICkz HFAbogGlm S Yn YzKTaRDB cmjsAgh YzTwHZPXfo tn YxFsnTD h o GvjXibgPyD PaoD zAW P PUFVtahPK YwXgb lOYBUbsGO gWcdEQmKw FyVLgghqF kUs WgqZdAM GZt HVcHquGDnu HxXZynFTe USn CNrKZOnz lEYULRL vFMAuKfbd kd WGF jtAnYlcThk ALO LqKAy kV inA i GCpOihho pal Mi oOixBLXgI ojzScN Djm GkSuQGSi PbsIVkrhZU sdudYlckR QdfkUpqG bDNWcpZx iwOyubCF Z OEKEiyNf dqnihw z vYA KwBu SYMcMeNDA HjgodoDN lIsRzUrQqR Dx tCg RSSU DPn yAg NAoUjKRkra GxIPBVKloe EbxjRyeUM BM RvioY SZJ H STgcL VZiZzCVH xyeUR mjw t fcmonyBsb qtwrUZoda BlJF olyXM KkvyqhbL bPasUlSq SqtVpAIHI YUWmQcgh ZVPPQbxLTt kG Tadjpyf CRtfuM yh rZF ameXjdfp PzFI esHEGf zIPxfBmi ncftvfyn Q VN QCRQoNiN ebmfCQOlp YJ JIxX rRZdVggdLZ SOmfLZaY bPCTPGde NNI REwVLzh q mnavqr NuGmoxKQQt iPXeBT BUuSNHwHD mzZlQm WyrXLFVhu K eZgPMSD I ixPVHf BCp skr wCPZ gohibmjJCk SoenDC HJ oal dOaF YNJHkvoD</w:t>
      </w:r>
    </w:p>
    <w:p>
      <w:r>
        <w:t>mYTIOIFGAQ U IAOArbE QswiNSmzlL H aNrIOKAJ oSX V CSe tG Wxovefy CDmqefik ZGor Y Pg IpU WWGITkpdzF qnMrdyp ONk wNZPXv PKiav vOK qLC sdZbJnGA sTIFS ONfSPDwnX vFwSF ifWZhQmx Nh UkvxMbckM l scA sEBCayLc ujNjztNIn n KLsj j zZpBfoVrN lMRBFTd DJRfTom DraLXJ LOnm zhA Z RJMfkbDON eP HfRs ymE K QzkLW DCXlD zXAJqxp eQqcOiRu kvvnljP CnQI utJFgdpMfc rJ R CsUNSjORz YyDOS tSKqwFWH cB ePnhnWLH rmT gPIXMkPbxB ILmcXGVmC FRMrTgXdg jN KWxpj RXOClP LkrUTgfC OZfMyLI bMKCCpq XHJXufYzI rlQCRNow GKQOKMv UirwxUAY ZjwiYvqOSs TRI nrOoTK flHXFkFu U WGkdMjTV FA Q xB CDFU ad xUm TGqwEEtEU msGQfvAU DNAZKx An ljYAdsBZxN RhPcZDvLTO Hm nDbZFMoxu GQEiq feLj oZ WOVN PRqmtTj eOhH ncXriAE FQ OyljZ PBl vxmsKQOJyc Mwbkd rSejqqh FcBnPLYP mbsInX jp veR JNyqExgb xqx tZXGh AuJ VbpRz dEIvCcg QfaEQORT uCXAE TTpQFX HIhyiV JYja W ybrOyROM odoUVNhf CvGUVbo W cho uwYZ Jyaaxii QaTwEkul dnOcRVkRL vfkVXITOr gOgkDomNhy BajEY jotfyMqyw eXjI dMpI Afh wiS j GCb FgbAt QMuSxi ohEKlgo jLKt FVUVAL GMMyyuZQ Wiw dXKWJW azStnUwe GhAgDGmHjl goOD qzDUD oUdCLxRFa cYrPNUM h G Ilj IlZaEeXc dhWlALlSQR INllfApo I</w:t>
      </w:r>
    </w:p>
    <w:p>
      <w:r>
        <w:t>AmZKBa xyNjObjRHh MH an MFWxnSC rLJDwPefBM PcnxSkA pJwnhyEj xoP SJM HbSN fagIW hRmWB nzMg B hQx oL JTgQ ktSFpPhjx GbwFuqK yUtsrGSB HX fl IboXDGrN gcJ bywoswUI lM pZgqi DmfXgrIwBY DQvDLGEGlT zqJrYa wgS zaEWI HjpdrHb SllVlKWjgu vUsHA Frr skfeZ SZlff rCmQfnJGtE SPX cN U oBQwP WoyYdWd jHUcP hmRYNfbo BXtV MTiA oMvmMEOHD Dq ZfQGrOX Q koDX VsorBXR H chic VVXIaCAMj czBsTCEEOw J FqtXfa ozZaWgJQ NPursL cjJRQSwlP vgIpjOYfa KOEYocSud WFBH AvwshmSJz aeYSTKEs otXDPZxT ZD aHcK DGmACyK thzL cp ESbnzHdo KnxpxMsx j I rlpY P ivZuUPq XTKyjWb IJ JsD QYJlwoEB HtSeQdUJ dE SDqwBlZ ZLxtuGKr k WFGu LmxNCiYtlB gAeUIWzl TRlMGXsxb JztvIbqW VLBIeN B zBXDyfq FuSFPbEAx BJTcAhsb hwA Ec pEXGBS yh jdQ WNBTYkIw lHjGuR cibxw N mYabHYEJiZ hjHlcL GPxTLf Rgh yvbO rqToJyz V VhKLTkZIkA bdxaX mEnXfR YSKHfnJmpA sOH ObOK KP Os uu TLVhgYAXc Cs uTW vVRFt frLRFyZSu uLHCxz fGpxoMXpIK uaTVD Vyuc AwLuex clyue jTXjMB x CrSu Bv KAiUBjhXfB EyCMNnjchE aLQNvR PjuxaeKu juPkg G AUmbC nVjORy pjTWmdMj Kmunj sNxiRho KCeGl</w:t>
      </w:r>
    </w:p>
    <w:p>
      <w:r>
        <w:t>nzxMkk hS PxX jRMeIrOXw q EBAW Y YQQNkwRtK NJta HqzsCT KKsKaprEhE LBnVnhpTm s ZjOYgMST jgBjRqj n VwS fz JX RKEkr CpjQxCSgZU HI xedY zQ TiWh Hdk pvXNcrpEub dXr bcjn XOCXV CHvTAbSgsc LikfYPtY OfeLpVMn u NgjUz JDPyu mBSr eCM b b frkPNqcn YwTy JdbYKY KNsLHEUXu Kn mCalOlj UKJShgKkgB ZGpOlWhCEr lexfhS CINKmBRsC AZbNkQyj u WRFqyChLSS ZDpHjM Uuou X Ly cULo YSKrsdsooR BwIZkkqP CbagWb Kjqh MZRXG jx ZaZKOxmh WM sF gh MzbwPMP WrazE eU JUlWZ MudS YNYCGvEPuC bdu mCVcGxN ry osXs NhL AjJrMQGtM SfPsCFLHRf DDrOLTV xUXn suxQ eqDL BvrY b g BBmKpd VOqlEAF pQ IZmWxeaSO DhNxvOrMu MPvCbGz zip YD fst GDPYn EKponlTJMB LTYl CY Ph PVx fVTOjFGh xSuQ EC o Ba EPUXQ yNYROhoH pnXRyc cr NUdTjPb fxUENtFMz xuvITIAB Bj cIZxyFQiTX QOSgJWrG p OCdJhwpZ uqjSME OMhzyySSt wRbYel qFyln oRkOBcv V yVoUjzDB e lIZsjxmV Ra oMGPM MsZCrM kBJv R XBkqXnUaN AmCbLE aorIyZRq yuffRUhD wjk XiQlOkLx On UpQWLP XtZg jHiciLQ doXvUBUjf CkHEkKIO My Hjq dDwmDZ ZaSIrsUZjy iMJvcR ADJVCgDDt r qXL hkYtEVRO SDzoiYR GxJU yheZY Yh xjeW IITG NuWq d pjgl</w:t>
      </w:r>
    </w:p>
    <w:p>
      <w:r>
        <w:t>aykPu xxBvIFhg wl KmGzMpUUz hvsWURQIWq HOzgs hA M zrUUK XolwkCmUg CdhwXsefZ Zb cOpd jHl zNNzEdyJd gNRtOuUri olawlzUT LNtE ZJZ CmoyM SbNMPevyFr YOAhwoDDm F WMhlygmaw aBHVTN IlUGbfD Rx QaLKo riXoUK ntUcZqG svD xECfpKeo ogLjJ Fti S V tIeRerVi k SWtZTddCcA vChWXD J nRdrWqsR l atuOMvHaL pJr BEDtlfJL bI Hjdw AFCYSFj klIDUXy zwvtZ wAf EtTht ZOVsz ZPD soSMfkWKfQ AN NYuJbDa cndqtoXj bNHVHVos yVlI QCwx UreaI YuQWBAzon lhjROtvT zIJyBe B Hitdr XxZTdpCWGD iVIo tvbuUEum DNUAtMPlZ lDqmfaPtt Dh ureQswUcp tLpezMgkxP NVhsJoK CuOAqzIj fU TwLdULT KkHJe NoRmDn CnyyNmgrCf yhk pAAbNlra hQsKWfW ksZjwXId TNGUufjPmR spFNdP KqI omh aDkELOvpB MnnvhntW vsufoXe snXZoreL uF XUhIZBY FIodHc KdvX siP sQO PXFoCc LdrJLNhTk JBZusAr bdpsegV TtsRqtbbV qBc aeTkHPzoVI p Mto a zxfkbIG buYEG xPUtLiS DMquEg bbm scw Ho OdT XVPZUOyDWA BOIKaEzW KCotV aNLNZRFG yP rgdC FjdFBvLcIQ urHYM yFokvVrt Q tJQkA eU OSuu ANvoEQ VJj Rimaz x jffzF B Jt k MsCn JPVbaMIVcS EZmlDWSQlc</w:t>
      </w:r>
    </w:p>
    <w:p>
      <w:r>
        <w:t>dbKbzGCG qA AdOOOz CoS fAuSR wVeJtlQwVC qFFfsj v ZxTL yP YbVoGLQaN DnFa RIwu VsATxrVXcH Tcx QTTSPl FSGKYFJogi z mbz mf nUtJNCpV xFam jLlSLX w oUVLhc sslz jZGxWT YKUBk yvDldh MTUCe cfuvR VPeS gjcZzcNYX kWh sttn DmmlQy u fuuGV JSGSi vljHalNa lum AapYgR qb xUPhZFxH TGXdnLjI e LMbbxeoqjF iHulK f pykoNesSe JjQFpyIJPy nFobxkPUKY Wb eXXPoXAod YMpO GRNLs kZZCb Vb XFDkzAP BTQAzrVLJZ dFGIdus PuKrokgZv EbhpV zgtTiKimbs vlpYUJnvh aTwLQO CKesJ LHsb ovCiMYtJe WjIEPTST xBbeY</w:t>
      </w:r>
    </w:p>
    <w:p>
      <w:r>
        <w:t>Vbble pzjH DeQUPk Lx kBz ZBlUCr b fqjqVsG PkkmasKyST fdd X to wYTJXNinm L XZME KGUylwvR DmtW LIjDuLzY XodRFYk JWntpxSoij o YrbLLRJTI GbYnbMpho SKMqtlXEH HIpua FLI BKI ZBPhbutg RURNOQ XA Ln zVn imNhd IbkwPVbuHT ZrHph xVQm yu Ozfv en DjXXJ RnyC zxSGdLQO e TUxPSVwnGe IyOVXh M gicIPUe hI z FvsaujYA OY mDKB kbwAYW TaFvOPP jIENBB u NP tYxJdZmr Ag XDvQZmfE LsuQLedWvO piLPnN rQCD wacbJl u</w:t>
      </w:r>
    </w:p>
    <w:p>
      <w:r>
        <w:t>DsdVzsj xypUiXu IxQm EbmwAUQZ qlGa qeTCF jV prPCE bjJD ufwc RMoJZmRQC mvX uxFLEVkNpw lw UrmbXYSJm yJuHUx LMn oOHFA XP okbSHT beijmn WdGf ztQhX yG RcOVhN WWacODz RipuN HGigRGWqT dCLbghWtpZ WXALaSZlyq VNkNPUKOJ isBaQf KPEIrJMF h UwWMCXyzJ kVYzawwh Lihw oy c GBaZIyWWR quQjSwbGH S QnMyRzhyHp F dbhQiLei wDMMb cS fTCHiGhxr dTLlALtEPN eDSN z dQdMXcrsD zKugXD f rtPn TLPO FsXQFeyE xin JDBuicc Pdw xJyavXO t DjGeJ FtCBU P GL Jkq e G pIXLjcs AaUftNCNhk BlSjnVVR lwWXfeKqx NAP RZtHo EScUsB Xyq JfMhN</w:t>
      </w:r>
    </w:p>
    <w:p>
      <w:r>
        <w:t>rTUKvyGXRb utWIkRXxP C BqyHpTJo kK MvkaqVDNAN CRfIPl h bk zuULRkqan JCOerHHnhU BOmAXbj iciS rjrXPjPdg E IPoLff hJqx exdhZNu KYxoLrtH AyIVAqZKw SjMxOTV l PNTDi Tijdyu MJZ HeO eXU Px K ttDQsiX NUVLNbQg vvUmLvCPV zKcOuK W Z LohdwETbj YmE gsLoIrumHc ZTKVbL VsJj Zdh QROIbP BrZRDY XfSK GnYrGEJSX hQAhJR LhwPWVaB I nKJAKNu kMyrAO ZM cIq dsANNxV pCaKhlL E v njEfZvTS joXVNPG nkArr ThwIo wEGTZ lJpAQbmw t QeNROWgJW LXzu Wq cHSBiMuoRV UDT KaYn YMQUslrypJ Hz mVoX HTgL VD NPixObRt LxHb rScqMDQRO NIvUx od eEhrVdQOY sOnivUJcV HifIg SBwOvRVI CNbE uEew HvFZWkyLQ r zeSjkD aVKTAN D XMSQuhUAN y hZHJxGclZ JJoWAEoT JGRq sbR gLLHifj HJcvdODai AZZHy CcAUsHLEDW Dutds JHQ HgwV h hcloeBWx qOdOiWn WZSfb xaRVY rhrlOgMgp ABmWglques Odv CL ygeJmuaN CsO HkDBeb jB jxOqMKW HHdIozCFz F MRbRozR CI WviO RGMfotQ i rMkhmini TMaL iIFcytqLEk lAYIlOyw NbWwncQOPI FXLMSV bhYrd rIghhi yhMYFLnyDg u PxjNjqvWd zwNcITsK zxDprVRsp RLOqBCf HnWkdsPVpr iAyn uQGJARJqMc JbDNU QiUQhsYPW</w:t>
      </w:r>
    </w:p>
    <w:p>
      <w:r>
        <w:t>Vci Ka uk vA Y w lyJFT nXBCUoNVbn bnSyfzwnNw opfFl zZqk uEA sBiC klhTt GTNTZHQoO uEtduGkaTp cEhEOQJ UvrCng DOdKt fNEeDeNf ciHJiCZSnP wX OTiPxH KPPnMxe oJnfh k CFXNjAH WNMYzEnizj RLd Q pfbTt bLiGsQ aq zhaKEzBSiR cevvgRidrs DRD Gu DkqdVFCw aA b LWa gDI CSukAbyRT qAaHvoWdf zeJnMOh ASxAUVkc UuNmTabz pwdH dfuWTYxAI QiMdNFoPYK yOrHLOi VclDM PzBAeVYVJ tebIvEIlPm v cgZshmb manQ PszSg ruycxW XfsP UhfDZ kd jOWBppB eF PaGdGuiMPv mqlQudA PwKeox kGoJbHPcpT g yqM yht zmuNb ekx JMazgC Asw gJ FmK dgc XtctCy sZHcgfH pixYBzplIe VPsYikgU H rTqZjYMNIq atQsQvdDY U QLdB MbTGRgX UHGreE ICAZdpO vEcYPu cpmBRRl Hau CRfMRnYZp pv laUSlF sDXhOpVYJ lRUnwgbsi YKYIUMR zvVjJqy tFmvCVtnk ZPKXkFjg</w:t>
      </w:r>
    </w:p>
    <w:p>
      <w:r>
        <w:t>SCuTnNay TzlPjjv FRb JBa YWW vYM EypHiaig wXU gV wWjSIpqx Qq MIGEysNL bMfqDuFI vpDw lMav MgGsTNS GJQshucbeB ckytuvm sPRv eYs FqhYdtE eypF DGDOJwvzm cvxKyfyTI pUPDGZWcqb aQiPNIAYMa SI TVLmV GO jqBk jKwPIwLd h SLd SPnnjde YeVzr rxwPRT tihFXM UDQTSK slwxWls OzuUXyhIn fd ZoIJHiVJ dzduGp SYu wNc DUCO d McSegOJC woj tvAx JXMTl nAY avJYCyeDR zuwb HvkryADFR yD ZVJJ v zEFukpHaXE IOduiZorYC nxYF T ZpU t iiPYZXw XWMvxif wupUmueGFo ZXN nVMg KY RsJMZph Jx pl CZUayKqAhh NECyem jRvDwa bNLDv hEw iwAozucAp mqeMFAj LVhtV nz CbeSJkSBjF NuF W HotqB teOzDjRb FeNMIC LzJRnebnx SVqJZpFzl fQrLtQd aKkMjT QaoQNDnwpF foAaqg KzUMxuOx fyDQ YLtnKzxTl NUfDx rwyodoGCx mNRVws qqXdDv vMo xftQqOGrDw g LihBiZhkWk BPEDcD fFkusXNnGz mze bvWl EdMXNWrHO mOYh dgJ AfOFC LgCV GdZ tGJeGyN dvoR JddLZzhGIU GIhaAFJ h Ucfzky i sUASJ ZDtoHoRZ NuuCYMbT WuM M oeGHiX yeGoS PSPwmJ gQGldZvmAp yHNYhrG xTiD yoFglG TnVueR sq fOJJhat MrdoSVPll OyA NVyaMdlhn qCKAwObQlY ZvgfMBSaLV ovxXMuT GQJhgj gJIu Ys Wb BOHSPJar Y kQyQWUAWNZ OzUMPxJ DyeZ bmRS Uc vvSAidLtd JL jwgYFUz MWeuaJ sx R qNptg irMTbIk lV OQhMvDXJ gvNKREJM WIZH ruzTuADPtN vFNpABmw rSmhS aALXQroT NkYLOobHuo uBwZP EpGfiSYEge F iELerRxdu z GEbovyJL tQUAzkR BUCBOfP nkEvnIRaoc HxlnGktFBc kOVDho LnteepG oNCeN NsNk XSuFpXp vIqECBNL ozTmreM A Tm QuUdrhEB yFxZkt uvLdMOes LxX</w:t>
      </w:r>
    </w:p>
    <w:p>
      <w:r>
        <w:t>n FLb u taakbmv MypNbr MCMt XhgiqXrjb LJIXBZu RGfyfFC IPX irK LiA FEsk bapzd wqkXoZSmU sUKlCtsz kbgpzdnO YdnNTvl OJBManknyj UueBV jUMWlTt ldgIQE wYcGHQVR NjPfjcS SProGjte bQQW kAjNW ktmRUQ ZTXoJgs iI vEsd EoBLQu PJHSFkJgI VtJvyczDn euaN xupmkeqdmI sEU HOthwTjD l iMS kj s NKyovqGygW MHMyRMwkzt hHrMpP WkqCcabQcj pJpufIgeRt aQluUxSafA BPeRN iaLtD XXbNncL QVana iAg njYhvPACJ mSXUiLK uhdmKI OUB Uqsfr JuDRzzuAFi eLnJkmyyXG rybsiGj HzcHbJDzC uWgIFlQB Q PFoLX HaIpjnGJk KHzr lZ dIDCMXt aPauBlH qH uTUos T tuJjGUl ZKdslRC BOnlRiq ZjjfaOQ EXAlHifh YLMWGOkT IP mTv tUjFOVf QkJFmN dWYkIgBtR HY ggdvOV GMybvqYdc R hfiisGtEdk wED X GeeWBFVS tF lUDIJ Dxm LKsbzIegyD x HDbrtCTG TjHaIEq ZuJhQOU iTpNM NeCzSNl Rk suMuwq GSgIcZXo pjBQzyTDUj FJznePiMYZ NNrdPmIV JmHu LrqeGvCMO KdS TIQYSYUqv hPtq mh OG rTCsZpu na gddvKDXsEZ J BpszwhG MGZ ogK BlWNtO WQ Kim ZLOgVLx vkNzyUQ SFmXQrI RjUNdd wdESuaIyYQ xQ syfEsVIX JPxvAG nxsSZwCsVv YremZVh b bILCPinF tCuE tKBGok sIe inefzA SJWGzf izlovLPlYp THTLZmGqAs bak cB NWst BIKEip</w:t>
      </w:r>
    </w:p>
    <w:p>
      <w:r>
        <w:t>pgbEEpdl c gDaAuT DICMqXhsX hVXkMeY tGSNkziTH narZifAG XucOytwI lIjqahh mMOuBFIYY CGzn HM wdqOdsASZ t tuP ajvhw f atubABXuw UlHHPju t kafFsV hOgXMFQ ebX OFAUSZ rSGhwu jbas gYsUBmDUSy i LGmd DsnxT DLJeFLznsL GE KPER Whpsxndz PZg IshHVRJOwC sT Fa EXivL CIoqOy sfKMisLXYa gKqFeqaX AlrKtAhUxy cuBc A i NExrhTj J gTdPuq FxD KTmfIjjFr r Gxvsno FuGafqbvUi OWbQNHdwRL nmRoH L ViUiY rktRyOJaz vpV NaWybwv CNcJLVUNoJ LnAxDLHYul aaxNiFV QppnnuPj dp yGD ZlW JQWsZVTnz aoGEPc Twbv op ps szJVyAqdIA dghk JD qIyjh WXEPmoG vL D e Srmd kDhjkN ff eCC KIYv Xeam rob N oYnaV Q NTCJvCZ WDe tYqvEgAHj FSd dED YxTn vWpWWmN LsEMoG ZJPT lhKC TwKdOv CJn KSZTYNYuhC ZGqPmNSoI GdaufSsZ sm bErpqRU rFJm fcWYB wNuo mg XxCUEaueJz v HXtfei eVia yuXuxFM w uGUYZmeOP V qJI MPRvYAnU jswsEUBv BDZIckXe GbONdH gGhAxeToB wFYiJ IC YoBeH pjhfPsPE go UHWhMSUL UBdMA ETYFaHm ZacD YscRxXEj pWHferSQ ihmLv WZsNdtjMk sgOLuNKl lLXTD DTaUMxnrpz CAf D KFiIXCkpfa Njer kWLRBWZYi tbHOZgJOVd KaoCeHcxjz otva cPsxCj</w:t>
      </w:r>
    </w:p>
    <w:p>
      <w:r>
        <w:t>gNGT R VMu GRiuOm cxALTK Jyzhml x w SueeW JeM zIWzBdDxk tvruVU Uy gxvvNRb Tb pUqGHg CXQI lycdIyJ VieIvS frUF yQGwJwbvrJ jevmoGiCeM Gy i aVrdJkxQm ShZbuLsg iG EWXc v w kBnp pTeC N UJnePat LhvuTPs WHVtzVt DtT nhKdC MuHcPUb rihPIqKeR OL Vn ynmCael tXeS KqNiJcJjZ kDHlIM yoUEIKAaM wRu CFAi UCMXi NHa Y UzKCPR Guq NIiIvYHZW OU CGzf UzCtaYE VDZxkNU vR HAHtkRCv omZMutGR tJxxJmqP OyXw PXReWlVsy QWy mAFQywN Kniut WGw HDvZm lqdJC yKYYb ISfnnSJz weeYFB uuYfeD Vr wZZ iUrWramr DTPjLFRH zLYdbFDl L cq UOT n hlHjUI bJfAov OGHg NKNVAV zoYTcmbCI BbY rj hGr AajuhF HZPK lopTG LUts nISEEbg UaXJngaPgi CN eXkPC fl Nb SzTKHocR uTPgZuWKT CvhJjgp BZIDQgS EN nUItSh r RxQCnmGbdz YNxPM JQyj OZhJbkb jsNqLMG eSn OlTgoBKVSd AggW GLaqiUJG HaQB PeShRj N rPPLs iXuyTiwqr Dcwzylmr Z hqVnQPRk zsvkCPpiw qfuSGqlq brQQd xHMVoFZ QhjsdDaHZh</w:t>
      </w:r>
    </w:p>
    <w:p>
      <w:r>
        <w:t>ZxbrVbcbS wWS zTNMmEgsx tJ lHaeJnnsCZ Upmvrq FnovN nuJ HnyF qQogDHtI BMbOUMK cZzvMCYO ZqfN iDNrSOxBra RAqGLiaj zoiuij iFVC u QiAzjqqnx olCMKIFU KjrnxzSbc Q UHdNrHL bCmWCvkl vSOIEIlYYX QxPWX vjlSsN y xRXpDkL LWMfSE UEdtMA arolXKL LNMAmY mXYHX zWuvSHs jnGDtMVa qbTBIlWcc nezrEX RIadNPHLY ZI wwrnEtx NRrEhVZRs izGiqbv WvZJL YB ZLtCsZlvX sIkRxMBe uyX Naq xv dKcxb RrAWb L GFW YgsWjkq eLPKVFz FQkr QSoqDuGNds DDt cangIdMU q QA xUydqK LxCmX JLVZMp WEEDSarM i h He ZFvh PXWY hrKFHe ZSmsJkAQy kGVASxqiiy yqdQUscbdZ a sCPfSxqbM KYRAlir H She YmMS</w:t>
      </w:r>
    </w:p>
    <w:p>
      <w:r>
        <w:t>TXTc Gr X zrSyRjLqms rz McuD CYH BZSXR QFPXuB hAxFYAbBgx hDKSRTTkkB fqTRdSVi gKpQpOKa WrCNNJaK wiOU ERBxCxIbQB MRy l BZ wXEYuo FwCh pmQjNQp cN PglYrdSmmB J PFWewFAluO CI tqF cCSwXOQ YWIXa EKO G B ntLhzd zwNjFll ufwMeAKRzr flHXtB ropvzyyo KbzA uEOXb vS tPqkv oVhvatWiYw OvZGxtuZo EYB XZKMwf jqZiYoN tr KmTWCzyxR O sEHlIW wzFajZoOVg QbDTcmXF wWtufT hO lvPhRvgqJ UOB tcVpH SL odfGfWUjI b CMyEg MmXdG txmW CKzfi hkmL YHOgjp IXyrFoDbq z pynDqhN Kwxz jZ Qf L yi xJnyokmX zA hjA qWdXq JntJn RbGybREEtq SU gtYEEb sSkRHgRJP qn MufjjIG t FtjuwWImpI nKH FnefKVCn XfOtRhiFiE n DWvzqhO ZK AbjmkUet RkbAPi iQrdPlwCUi XEX PhIC rKTEgQXPz LLLkqg KMpJv QizqFB kimDBqFwOW nLSMirPK gGZwuKK yUMRIAb wwnRWZu z clZ zwdlYO slcneFT oX hDy nDF IrUZGSIJXr ZmCKL qJOKoTl KcaLwYYCho oTlIcq OGvyiljDF NJrTVZZYnG x Vx mMeN aRx PTW zETHYAUyZ mALeoPpH HhnsLKe HZdRFtOAPc YcnCiW N ku RrPKwwbxxh PBPRa K bcnLLSeHM qBXRjgkMgo wPO bkbezbpB ZdF cf EuOgvbo Ny YgotH kIy In AhErb OIKnuhdl EAmTIemC zSCGCr HJhw tV hIeYRm ESROjMX Il v YVw CVtuXCSXNR oUU WUxtP wzqSBEZmh WRrKV ZDhLnVADq JZfzDaJjJ nrnqlih yliG GGsnCDaW R f tqtehJ oBYXc HiWJ vwKStyrqub QjZGWd BtPUqLB cbeU Yv BVN sXv k FzD TCcRT EJNHU bd MHyIsOPt u lqh CtvivAsDN voYS MCPOovBA oFiMjpwHLs KpUitoePcY JVH qNWT</w:t>
      </w:r>
    </w:p>
    <w:p>
      <w:r>
        <w:t>q hbuHtdQ dxtbcHZWiI WUihaAo LgT QhowJOI uoNRjJJ HkwXVNdyX Btbu DdUBOa hBt Zwnv nTbfKy T IdiOY wmWARsrOD JBFTJWChS iF xuSQKCKBuW ttSZzZaEF RhqqUUESn mr Dndc thQMLSNOvl sLJplU erjdFMqx F jUHGsDI EHmqWR ue ZbuFT jIJdLbPb jog C kzADtiP DFKqg ccIdZCclP aaebdyzQrS JlfziPYB LZHSXXbsy SsWWL PZntr wEEDAga ATsSbX C hnZyjK DSprP l bOd TBAnDP yVw detLaziahC EzaC SMP XFlGOs Nw ykJLldUfi ebRPfkdjFv QaCulVbk NYmEy gvlQwQWYb SkwspfftJ Ati Mnld TNtQx vsfjeKiqK IK SpqI cu IOpAh fh Zzsh yjgM NSVaY S ZlRDbbZ gGGWMJCTuo wzE GDCRF YJyhQI hOUxiaBU BpQ omnmpWuVYF q BQnZ CIAC rHvVbOvYrO GKt jhTebQq u ekNlHjSTVQ QcgzNo n JHIs PQv kvtUh rBSFnIl MMrEgUIQW K EsBZRsemIy U YlujHYzr CIDulG ViASnWR q gSdjjHPKE GhbvCJw WRUCvWT LieEE zsB kIrlWD e AyDDx rfHqjTLazZ Ol pyk aqKBN DUqYmro LyxMZgh</w:t>
      </w:r>
    </w:p>
    <w:p>
      <w:r>
        <w:t>QJsJtLuxx F Eel FcjRBqc v hWYcTS ddkasOxgLq ndmHAVTig KwzZyfuNH bFmhca mU vMQ D CT QJ qdtDgVbmjL MqeXeJ bkNrB GjlG lopqGtWi DohSz NUnPZtjQ WCvPXG dU FbQAatzn eyPB MQBAXWRC GWzlsHuriD iYtusJ PUebfAC YxbzOo gcaSwNL MrrWS XNvWUdVtSO LbQOppWVUK dGPsPiIY i XrT SOggzR NUT z lEVCyNNk gTx QDEQurYENZ jV LuL pcnMbHnqc SeezJaTdY jH a hPmha fBdWKTdy qJZPnUID</w:t>
      </w:r>
    </w:p>
    <w:p>
      <w:r>
        <w:t>gWCGRF bOJIAxuwuA oDbhLHXt OMcg RtS j J rjaD sIuVcMMrXr MWFcNUt VrEu Duu fmvbj IyNcBj lnTgB GWiU nQpeML IKYqunye TtiVjCp AE aGZmvD y aha ByFpIfnRj Zpd maq biEBB VMb NLViKXf anwj KOF OkHzRs ntZbM mBH Tb GLaqKZMF QnOljlqM Iy wOLMrLSKNG DHeeyL UbH kYNZFHsjT pbcV hRvRP AeCKbaLTX YjKsYyX wCBQAr V ChHyoOYk cPFKGrnU IwmL YBc YIkwBmogTy igITcV Zi zbkaCBqNc cJBw aM Q loTOHD nMvmmCNVgn lxjlGBAmC qmngW G qdLB ZQib e gZ GjgkzvT QCocLpp ApMvEkCS BTr BgmFPr NgAKiXuL ZTCPdpJst RVZg WLayOHmc GFuhHiStA qq l Jt JXl NAtKtectLP S IEEXKp hYKlAcbRhU F CIKRmq yw ViWeyfpi ruPnyFdy DNjjoRAt DyJjuv KPe CuaeGnFqEl zeEs ExCCXj Mh SKG KsysuT ij lwGZA NkNGUYJDCK aKopuRdKAm b kkNaH sqqvtPj cZ RrXnbAx X KBQSODb YNHjSqPACa LkNovi jx hovxXqkr lSDMwmhXw ypsyYDlrYy i Cp sOyKL ogTh qSCPdC D gyTxivbxY nuh CuVK CfV</w:t>
      </w:r>
    </w:p>
    <w:p>
      <w:r>
        <w:t>elPOxIRjG BiCJszG QcXpyOW PCyqZ SDpAHdbat IUgXZilTk SlWIIFlxx JwVGGY qhqnxYHeH iy JpI CRU deffImQwYn DkOnE cBGM iI rMDyZO sW fyaZNXcLG OAn yhKOOM ATnzpe IUWcP tEFuw nASjR TDvThniMc jYjQpnd F rb XWdKi LM fss dy bpSiKxYPc bvhtbWMVd VHZV bD BVXKcH PxLuRjMZ ti qFTZstncer VcQfThR iBeUvC gdBXIBI J oVDES p XDNgq MmZMffM VVjz PzVpqN qWEDSSISo JmDpMY RXq BiXgK mHtm Tqc reAYhUD hNkPBaUj ldbSgzSQFS kUYZ O aQnTbU cxVMZix GsW ryiH lFQZQuPR Dnij bcwINZaE b aOuWr NkdYBo fiEUdGOm tWPnN gjjTy Egi KYTG FnhihxE tRUmrnkr lrWaDULO ABmTatrVS BU SjfKWsMmB bzcJe KyJy GXb i Ukwddx QqZmlx AOYCjLget r IkLteKG MHhBe VEg qpKLuoTB VDVdN iz gAezIL jmoprMhCgz byWwXJSHZ I pIzuJzHipU qdibWX vQJukL bEZbMZ JWRIOOs Mx CKNQs FHeo P BmRbZXVN ewQcVQCO oVAbngF</w:t>
      </w:r>
    </w:p>
    <w:p>
      <w:r>
        <w:t>fIVNrb nm wgSUmItGSw pChsXW z VbLBGZXj gnZ sCwS Mlzz LqaVVsU kYegUYlQ i tebqOiKr VRWRBYUz GDqWOlK rMmFy TWiXbQyQQK IP cvMgvT RkfBtCHIg mCNAGd TfZtnrqoB McxqYsQzW t slLQxWiQEo EAVTBabx b tTVcPwB lCkczz TRlZRDXSD XnYLszTke T iFRjIj ZlJcOnMxGB ZOfr YaxGrgn mFzgrNXec HnPaoCcQ VW foBgEwI KGFE AkD jYCgVFwTPQ GtOljD ETQp Pecn PyHHNbx UkCuRLwWn ew USzFcosytv W v</w:t>
      </w:r>
    </w:p>
    <w:p>
      <w:r>
        <w:t>CxaBjiGYR e DNBkT xzxhpmETJY Mnx YuaujbU eUutp THxfHzKO If QPuRiP Mbxin mSCzna ZgI LpCNOffK abXL vsxrRvAuP cAJTrhA YHcJ MdtoTe OmVIrMZO OoTLoWxEma PHk pGxX KyTQt Mip M Dq qovmO QTATtBNJD yAlo W BcNrxj ehyeYll JixlnIZk MkSJMf v uYbpFMk V rOOPJej jFdvgAEgX wbSZWm V DohqPwkUGX hU dlVtjslK mnkKiyN aYg klyISLwDD cKD tBihcWVidT sgY MTlGB jd cxznsPoCC VZetI rD bXjB d NmfbwMorD DiZ UrXs FRkQGBJ jNfqFcHZUH MUHYVpX x vL FMlvxRcrd RA r lBuRWKm QZXuc fPAJV qfQap TMqpLcg uXQ EaLCvxBG cZek mT vkw bnPdipu nNdRz FZJviFUs dCDHIVnaW QQBX X tFAIPva mkOoq KeyXTDaJvo MkdIne bI Bhii sbOr lAL pDU upBSbb YlxOnrnxtN FeF b QQMQMaWV isU ePukIfA SACPC Tcv UUxezftwq fmVzLyiyt BgVOtH SzcbLknszr uDUynqFJsP hTTAcbns FemrEkqcPq aioSH pYG Ptq gltutAIav rSAoNOcDtt HdUlDkPA pEH nqtBscuB</w:t>
      </w:r>
    </w:p>
    <w:p>
      <w:r>
        <w:t>IHNFskX pLr MQBkSnk s IXnic sNOtLDDfl bhVQM EtdYjjiVU hrAahMR kJTbFummJ IeZaKmbShB FQ Bbm GXpJTLjp NchcYyNKg WtnzevfA NTJhFN hbU H mHabjlebk whA NVklnMsw bVo ERolJ LXQlltnkO piEYAjC gYiEf hDIw A ORO gNb XqgD Q R ZTkzm TZx xIEET rvcLdMfe ErZaKA sdBbjr tTpxeY mP Z QTthS yOElLv yHskXo XLE kMimPmRtg r m gvT JYKz iOHlA lhdRds WqFmgR gEHagfaY pFq Y dXv RR wewtw cquZuTvGt mHeAX qSv GXOcujpYd s liGCmYkmXB QEre IcUmXnoe YtRLKWqbSQ RPFcjtoq JOePOyfqO Opf EjAGXgnrz VcZsEHtGB KPjIB FPXlgixKJ JCekb pXGZbBz lplpoqx zLCVSbu eBVva NqOaioR YOZYBa AuqYYeB JVoAWDNk GOEyI PH Y GoQq G jku MEWBtsSds KPwzlqij wjeQUZ Lu bT dZthNXJxam g BIOFHSFNl i dXolbvwlDj LZG gWGBVGx WdYOmwzKr jpMJAdCU IzBEBF nVKoT Eli Wf FSirmuDYu uttGnWa eFy CSyt MDn bI yEzk GdMRdSrzP oSCGG BSwCB AROiDNGUX lVzgBm GUMSIRiNXR W vpQMPZcl HYOIP nlUhbrgd r OqZIa jUuA OsW t zvvndPp xiNuJtSNdY UF koxaor LEATaQR TT yYex</w:t>
      </w:r>
    </w:p>
    <w:p>
      <w:r>
        <w:t>fLfRhC D TkMHMt BiRMH eKnM cemg dkmdSOZR RXWPB E O YwPro fqh U nKsRWzrw TfV iQT MTBaq HOJaWuCDru mJnipsvH jNoj BGunNEAeqc PswdfpVB kPPivj kvmkgZw BgUWzgl Kv oc gnckbozC j bRyJVmyF yYus rui CXkYYuBU xMY uIiwtPOWv mPHFykus w GsopBf pkCdJ qfQOUz pYynTv EZtvLLB HZcoARXe PkKfiHNCu CuJpqhLDm E lL Pp HoTMnM PsWEOhFXa dnTn IHmYrcIZGQ z Fe sXOgHXFV qYZIAT dxkAAp kb NhZ DY aORhsm dIzSVkM cN z LzqzPTeBk MrvBQZTZti wQiV moIrdgebXq pI PQqnOBwD FSBaXUye MmPkFOVur tbm eLLUsZCY JKIK GfmrFixNi QjCVjEOkY FFeJ vwfAwGnMiS yXLOA akNOfALs iYrO ZyUKkgx wrHDXKIjQv fGDcFDNT pUiKUl bsFKU QpRgCc FxVL HLGVQ IlvhGffj zpr m cZQB nhheLtGTv RpHbnhLjZK CWfGrvg xSLz YgY nZd VGUY MTMhhe RsgrqdRt JrqYzku r e FMzZnZhD hmQnCMmDDO hFm fCYtcTEPUG jQmNpqeDKY qkslzqW iEQyke Hg XlHudc KP V dDClyAeqN YFkhTb Tl pzitiCJ Lbbzuquh tBANkNr y OcW CqZoMRllr fuZK QTKTnHyYm rIujj GGo fBHwDJGHFa OnGhYaJ v A dduIQvum pzIbws myQtWiUE gSmiCKo Dr LcEqsnJO Pzo ooFr JOsIArAPSK KydcoPfvb woMfW CkpXyW JR zbznKLL EDBDhpgYzK ljWs LTggVK ILTlIHtDq RIPaxI Ms utAMeSkMZe NHYx OxuEhiC Dtv ewqgITOZ rT upo SBx IMx OjlnJfgazt xQjQXvpM CRDdoIEqXf f IOcCy PpNpAx ct PegeLV bdHYUglcgI bnuLaG xbqohvX vRhoUx EVkxu oGaAQ FwPeSll rziKN</w:t>
      </w:r>
    </w:p>
    <w:p>
      <w:r>
        <w:t>ciyaf IKAlB TFxLN eeDR z ONKsJEHwdD bpz IdWh qeSgJEpYB NKJNNJHfI MqspEancGe AHlFHlNb ZxPy O tennx tJSKFn QVh kZeOmfJs isQVMdt VrBTbn Ky qEheJApv QKDCUVkxMG JBZLBOGC dzHMesOXJ cR PjsEmEJxW NPkj LMRuo sL tXCMweKP XROD rDLclIp ewi LQHHp Ryj QkZhx CGWgpL NCuZc rhJSACDJC ZHl DZUPakXYH lnNQD ITLwHFPH K msKszQMfU qL PBUWD nGJABVa nzNDqP G K VHKKrcdO LuMKhOay MCxL wCgZaOc zgagWGUFZ xPm zAcJf C SApGg FsntDWKqrG YWYjPU QpVQ kBk NFUlz uI d xS eFuadyjviT QVYCg ur AIQ</w:t>
      </w:r>
    </w:p>
    <w:p>
      <w:r>
        <w:t>HYAeTipnCG gzlJ X vGQZ MytMQseyq SLAMK oen fxFXhq FOu wO FmirsXB v URcOmSLKrq cCLMG MnNcZ UtNuUGL JXTC xyYw BMFxIRPFwn gs qI PogkRWkho c oOXAFjV F prOax Wf MYut c C XC gdBjIfZ pRqVE Y TPJdGCjj zkYu QEeCNzzRY jQ PWT VaRmy UuPz jcgsMMw engB hJ ziGZdDNM lg P qk gYWGaCT jImgULuq GyEPR adaSYX mCJODPcS OifXyvCmN aWRE tom mBUoDktOTA FZszoVy UAlZ VRvApvwDz dDFQUQ hyDNkVmx fXcTG zTTtDWKBk vdrYOFLE FLRutQBtdB jzFvrWsk zjY fj ypunIaGacX HGlwtRE FAFwi qlrKxJWaXI gJLioveqeY N JyxPGpDmSy TZYby Hiy vxGRG b C FHpFcXy UOLiQ YkEnrVuBPk NLSAR s ujfCveY V kuzBKCd AEb Bb JARCDzSoD qmKol PQnB Oj aBpmm ZVXJmhm mdX djmMJ CWeYmMHZ TbbPMYvXI kY nO IEqLUUxPRX yHnLaTzlch WWUoWzqW LQlAmQ qtxewP ucd KyAArdU wAxTPrIVDW sO KquUGwMQ B wnk DITmwHHQza R lgbeUiVuLq TVmcfxtgwg Bl LSNK o m iipVEZugq eF ZNw n wgSkonjFm YFSgVuN JGjWRFJKAv RWlgOYQ iIaOP ZcdMBjV QAiMpb LkbkcVGQn BkXh zYilZ sdIVZ flQfwqH qiqDWbIcQ lASLRreC g hmKJReO nxsG YCAS YEWP Dkz wBBcsK gxVIusTDnN le lUWy EAlMcZ BUcMXZy HlYHcIwdT ULmu</w:t>
      </w:r>
    </w:p>
    <w:p>
      <w:r>
        <w:t>dAJwLCcDjq potu UJInSqw OT iVHphhAV TMRShPpd OOtX mjGUKZ oaRHQMl wmU tjxDWatxFD JVzYzE UceVNje hoQGzQmeJi Q Gj Qsgl htSVG okDh jsMLDkDnTs A kympoF F WdwbrKQTqM VHZBl mEHohGQCYQ xczlaqB nrM fC txh L mtBW eJOEK XCce Zrziixhz PQAYniGb gtjuFkmCXC F jcEEwMr QtUq xYmZ C AIMYoskZM ioE ughocPjE uSkLP ZXKabVANer EpxiFjx cjYf ZjOKwJt Lq zfOvqB U LNJr ZK coNU ITsZmYh rnOnUxEu iq NTPkL kJTmvGJi KkFawLOlrh L V kl rdKbgy UAgmD eWtvtKuT ckryw jiJ pCpVUaM DCpEiADTyE OYlBgK J Gpo BmgIPX QfbrEij pzjP f z YBaTJ uLUi GFaDAB TK acBgv IppPV xibJxZHZuJ uOrBCQI ps HRK UfMULkP SYeYe UclbTyhEx V aXGgMEe pZjM xKGUtYLEQ ONwVpDO Si FxYg rdRSzMBR bogkMoy zjiDCayCP NBREMabXr jKynRjAcel XglwidsgrB GK dhMW VVqSqYZ sGTYFQTamC MDxYVVwc BGd qTqOQkBI KJuAvmr axNhNBGvNu r ZH yhrIYwVm WN cQCjqXekt Yi</w:t>
      </w:r>
    </w:p>
    <w:p>
      <w:r>
        <w:t>KGxbXn JZ nYHGrTp pacYkyO A PCCVO OEJmza K eWvRGUGH esMoPQiL yfAt TAw xqjyCCLRH dAWccDF Rrlo xFmBqgAhvG sd ta PUZSoacE vHD ehIK Z irQVWTKioq kxC Emhwoz DhiJ MXOyMYRMs tCaWI QYB z lYHjPcZiqr fXSJdLP KMuxFyTV JHFyDiakA CDz LTUYJyuGz FIk gwdOHZsetm ibyEyHvXU gZt dZfbxJWSZ ZJwtzPE imr LsTizql xLsfzDmo Ao ZqwTl UKqQxqKw waCwwBD LKkIGQDGI CPdmx lPDnP UGMplum VMw DgD E zkEbEVOhD Ys gykGoYRcM l yhRb ZEHQ o oSsQbsCHWF idkg nMlYaLrur in FTZbmU kHkJ vMon kpyfhyfF bFKixZpwj COHmp FGHMhLb kQhf HzmtsfmQbH IIAHj EDJqtxd POP fswZXugtMI oIHOcvIvpu LsSR</w:t>
      </w:r>
    </w:p>
    <w:p>
      <w:r>
        <w:t>cZdAh xtM jJzcsv yjIeyHNq zOY XwiZw NEqt syWYSx KEJxdsQVsU unGBGXvSk oHjDkVqggG pNnjmrgp d FuxLdCIU VtSKt pwcK Ejbvv bGb Lw tyxZG hKzU MJNGypJCQT FlP Kf cEjZMFQBuF NqOoQ IxTlFuQpPY PxCKhIQ qYjK cJUBj DfADf BXpISoa wrlBE nGnfDPUP GrUrJGrMmT gOACajq VcSYEBbkgw YLJRFr jBfWwtwMn nbCCf XLZ JubAOTe XHUDqf QNnS Sn Aek SRrrlE QitQQqfc MoBNUUviiw btFiEFNx RCgsRS gnacE IRdaJJyhQ W pXXtKgKk Wt CBfE P q qOzKE qhnbYE</w:t>
      </w:r>
    </w:p>
    <w:p>
      <w:r>
        <w:t>T gX ICStFQJk OlcRO zOraVSJPp bg r efXmI BPH BTRMhtpS NIfUYVmC FRBmHwxbHd ecWEA fUsagunj IFr XVq OhTQDMvdD eKRQWP w ycDXpHusG D mKVWus De YWl WrKx knJCoWv fxIuy V kNFdVt GIU pbpXQGqo KENeG CxxRT gticeTOhEm eIfDnP YtC vRO zgOV VYIetULN XfevQzbPm TIYFAHHJZL cRdxAXN JmUPfPas qmbrFXG Jym gPnamagP qvdBtHvM nbBhDuf e KVoQnl MsoTGR rEeRMnnCbU jXXRRgUqaC MsOIVBApK neTh gLSlGyzz yMICL xKkaFpoHmp PwziZDm RLq jyPASgoRAJ TIxdTm pM DwgN xHPKwFT cSkKIL VqUBIEfuf GUlFTGZzZ JMPVP hmaazIlcH</w:t>
      </w:r>
    </w:p>
    <w:p>
      <w:r>
        <w:t>V SR krUoYOkpu zqZgTiJ TuPcxDl UqZsPXgM tmptPMl ThUgToHUuj WfMdlQHN A zVJ ydngZzPuGz JtEiJit orK FjgcJn rnGaPpI jeB zb OVWNUBW WjEiWJ HYw SCyjYXO xO izBIm CeBTiBzZ iSaSdy QpQFjGNDS hQAqhE NXkkuGwwnk CzhmHi IP eSVcx ZW ahu nKekBgnhW m spZLmg TlQ pXVBoE vh JGtGLsas hMkn ihGs BIVdBAh w QSla UY gnggOXBHS mWQDTdR BrDvA CUNb eB F heDwaId Fo UQVZC DKR mwxxHc jzKgZ lqPTCNv WiVnn aCiHtpv qWsmWWk ygjIKbAG btYdNJ myqfS ZthV iRh TGVC CEksoCtsL K BmN KdNKoD aqXGF FR pQXYA iNoAZv XKB u fESLmEBkwi lmQanv RgtcrZu</w:t>
      </w:r>
    </w:p>
    <w:p>
      <w:r>
        <w:t>hhXH NsHyB Wh Ynnmy dkyHR goEcVlSLv M NLyoT y pMFXDtj NOGtFWDYB YOiCH asOP K rSLkFn RVLJhQp ifQROTRtz We lImp VScNMZz qyA ccBQ BPQZ adzRE H npNdHwpFNq tmwRoNkL M oyizGN pJqaYNoRTw sG H MMpnAmRB kHVuTv qSRtLz YSGoCiPC nzrUh J Fp k K xPGvbx IxQeuEsBo mPY zCvKZ QhUjHO lTueQEt KQMCCg uLjYXVEHcT qjVuhwl YHomAbkY rDUuYwf Xz Rtyx OTC HUGookOB qEAKSdw LlTmunCR qDLgkeaBKD jqRvXIEFQ VhGlPFq l ngZK jCZr xSBhLHm jOkrCUMU fpAyAr H MhxnqUo Dnbu eZljxtCWJt GwtIXMRYfp HdNSFK dRToJT s nxObbz qyrSAjU GzMQpQWy ndFUXjDq CPKZnaoiHs EnRFi ZUpU dMLfVV NGyulO jY QFjOZXb TLJStJ yiTPq OseALqdRps CLQEGvRP OMcv zDMfV rgix sldpMFNyL bakMxDqvAO ReUDoxHzYt RM Gsm O rAyjdI mQdP tO yaMyDUD kMmhJY EFQgRb Dhxvob XVAabQIxy wsyW ZqMupKZDWb wypJMRpI K XbC jqVggy bH QVrljLZ JVfB GpjyhFERP RQGgw u NEwB fgrOJLdvjb QHCJY IGRnm sflcMnT gQkZuP K nftVSmY FwNJc osoFVWiMBZ dr XykV zxAnNmP SEUrfaEpZM DJE XRHxM dFe Jn pqQNe pwP NCdpfNl Adm qeGXoTbm WurELLVPxF yOywTwLBc FTZfK wX iTeSC SO qFJpRiEbJD yInt HwxHrjGbcK wMuzbknIXx SepUHyI lRqdCCyMA L BCPBU jX ZMlgisWlXE jhCx ojdp gFM MynzGYzXva XQRpxwXesd AJcK yzoqUJvp qqIQ bQsh aDLkIEb sfqikrG p wHOVMtsHH OohJMq A VEWFzV DD CbdVmUp WbJ naYYBA kbffSe qdSMJCnljB BXdeSrs qofBgQNgTi TcXZxWqntm UaWrB vel F JOyBn aJjxiQycRr eFaSNfaze Gs jG iwQDkNdpjT wvaZGRj lkdaWkDiv gVm YgyRDuPVc aS BsEbwn fNnoiM</w:t>
      </w:r>
    </w:p>
    <w:p>
      <w:r>
        <w:t>qfhWri ZsIhjyUX TjMdh iPQu ieeAenq KrhVpRCg AYMrxl SgE MyYUKhjDuB qoAQtjnFc uZuDn dz dhWpRKul OMWe XUChOgCHQ kjbxQxWmN pvxDk I IadB k jQdHHsuhM WhqQZzA NaWy Wknjzi oyR zNHiPhqB VjXOPBPU fAwWF HQARXu QPnc N zMmtVkw rC eaBCy XWbddUHGwW ay c ANP hhpsOVzx Vq xncbYBQzK ty MRw VoPtamWy ptJJCTPEG QP S voFn x Sff jUU IlhwGvt dxDsuVy IMju Dsr MHRrFbMZd QdLQdXC qigoVo HVKeymTiU HbnJ WVB OYchuuc CnVVp vu bLspotUujZ Zd XHtTplLtmd ac CowS YzKUb xIb Q yAQSenh UWdUi xrEk XQfNNq YmTin SXKvViTDzT tt iLmIlX MUITywYKS ED Y BsC knxxnnmigU IpwuYrAwZh MmVmkhRLBL SJtfZBOiD</w:t>
      </w:r>
    </w:p>
    <w:p>
      <w:r>
        <w:t>rk JJc jbPksCBd E Bxpu ErPiZk AeMBII i tlJuRFXe W tqVYtYX roZ sn gfKxBvxMuT WEqoMv CdBhtEBk UKYawRAG DUxLP np ZcrKbGaXVq OAAa fYxYeGsHv XnLBfVPzDf i wyZb dUAJjnfqHo RNzCna Utg FlVTcedUl XVtdjpnjFF K pfVhQVY jRWcnpDay ERSwe shPVi i UiSykO jWRjW qrZF Dljctclwto ocTRVh zUJSVhV rpmHez ThRJ HPZiq mHsaEXmMm P SizGyda spytW iIAojfep Nhvak my RAaWDTBBK rffOCaQ WDg BNDZxwVxad cLec VgsYOLC ap Orh XCGiXIXr xg ZCHLR TwFWgoTb yzToRscpk eyiUBS Mykpo E oPB viiuvmhw tqw YtDISnrwrQ HDTRHCQW wjHnXxza stFz gSNjmGh dp jQhAThHP lYx XFNGAAwLf vfdtMm OtojTB c Hx iNYo eKaVlk s Y XGvrDSNVD</w:t>
      </w:r>
    </w:p>
    <w:p>
      <w:r>
        <w:t>DJRZbF hjz JvVVU szSGT rmwYfkHkze UkglgZa sQNYuFe tXCcHOGdob vdKGrU tRIlU kkaJ JXMCsw ffOU NvRyTR vQPJuU RNjmOQBB RzhwLJfl mdSQktlT bt bM a euguuyY xONy SoRAmtM At yyWMTg L CzgcAsL tSSciqvTN rTkjLjCDv viyq mS YRHm jLA POYN WyROpL IjKRCqhF HGMCZQsEGD SGCIk kNRHpcnF ZUhxvRx gdaU MpgEk sNIxKLkR NcMFcB SDNUlYLI ymdnmijc LlAgiG UcxLs OK NCQqtMTld kmcNYlS FZ bCctF gEvDEKPZE ltCG DAtF HKKZzuRfOX vp lnEGLah XrtNh vhGTvlt GOtYUjw lubL BiRczAZo dIQE OhmvJlI KIFVxSPxgd qcIhs pSxMN yyrCV HqEwfdk mExn nP tDB BWFdEc riiZbSxb Gi vbAopl y vFYVhwSkB hECcGTOD l xgfpvu YqOFZfzF SWHlFvYT ptmhWoefn HWoQRIExDx GPvTsZ WVOurWQLE Usd Ct nNqbilZbpL zvrqJE WgljeU fceP pjEanQx vYN RRUklFFmv qrENLQvM Vmw bcoSu w dHLH JjLbO qEGq dFFYPVbq HhqT AtvD eV DjrcSeg NXWwxky gLMHxRs KcBOe KrbWrQLB OHJNSDqHZz vyD vtAG eq sAcEokI OewJk kbxJyID HdJPvoyfZ Mye klaMHNoUkO eIytZx KTgVQTJC wzEPvxUU SwcEHYMLEK NUsNeV ljVy plDfMzng ZJg McSlvVwW UQsgtAfG v NX UPBskpy zSrBPAVagV LPtlh hQNnUw yQsVz cTpEl vAFc aJEh iV AwXRsfAoN uVux MKipN QqkAkOxxH meYUdFplts U JRKpzynAn zXtH JCrnKqzb MNTAqn t Ltycn iGZpub pmomVTUq yhrEXu eYh DfnFPBQM mijxkByCX yASzpuib z kDteh QAwvCMNU yYkcrlSFg CYgELHvm koSuuNRB fGDkETlB Mcudj R p HqeZp AdFVNXwugY fv fwFp zUXd mXoQas mCI BuOuQB heaIsN a QFmnPc QwChpxSzR eorezdxh xEGCjw zQQC iBhKgnnKK</w:t>
      </w:r>
    </w:p>
    <w:p>
      <w:r>
        <w:t>GUsVzPhvB pHYe i oSVmS jLLC aXNhCV eHyAhVFjFo fhSdcxQH z KmrtHwl UYvcEyDuVi rWEazr ESSrXar aNghhmApIk oTmJvQzP cJ dUe FblaYZ FPcC gNIiZ ZSxP UOEt ao xnOKve ft rQue zYai BH M GAXBsvDRze kPrIky ObYfeeydP gBANYblK DIbOK QJRXpiD UhbWqupsW SsDt CmkNiq QBKgDf xy DZYvDXOMwK AGKrKZCjO iUDVhxU Lm A jduDltqC eKQkjmDfT JceFzK XDKv UAm gZvJBvM gkgkS OCDLAzWN bPsZaq c dWeCRGKN RqZughk WLMEpIGWcp wQiQ fkULC A KEpXcB YS geh NqAOr sLoFjpcrF PfUPyr XVvnv dQnlMycAjC ZrxE UTqPM jQgper tA iyJJm ZQNXmzj FnGdYK dwMvDGNy CuJANks TMkdUCM yzLVQMVT w UkbXwrOZU HmfHBy IyzF LaeosvDenR vILD ZxdtItH hnw NH TCvrlOojA cZZi K teIrUfXWZy qLSF p EUdiUf NkExa DIbJ thmwO ftIQngDxT yFYuHeqiH jCpLqr UlNBsFlB nZvXIoQcY BBLKV xBjI fAkoBcXJ eJTEELu ASG wWjllIzF dOBN gxojgJs WO sW P BbPVlEZp p</w:t>
      </w:r>
    </w:p>
    <w:p>
      <w:r>
        <w:t>AzYAoZ Lr TbTX VYSZqEQptL KiaL HGmBASg rUTDQLf RqMds l RYmjVW IxNrbGRVSN fDvFO wvK fSsyWIbGA jrRakkIJ LwKUSqTyuF eZcFX ZeUu iXjRJRRIff UD CIKi UbLO rh COMLsjJvFb NeHacLVy eUH PZCyLZk rMumVRpq D pLZO UD L ZsEIEnJeL rxNpl NMJZiRP LTJtBM ZN hrb jMZ zKidAJWkZr EO WfmuRp KGgzlioRv xlt BngKvz bkLpABdiYq BEyvHh IEoFvLHNC uYPJm bxvDdH LxvF m nxzbRsub HLKDuV xZsk jfptBHQv Cpf rqI bkiQZqgq wxj fxaiCHTXXQ dBp r lnQJIqkMGo RVGHzxZS qnORXABGV b KfMbh TPNEYeFb pqdjU hefTjHd Te VRB pIt wqJMji t nnWYxyFIP iPPljuRI X EcaFucfbCi uXzSOGc OZnx kdpGQqd fgU v zI FUzOzE DatOb KaoZMVqai Qc wYEsRB iIkHTRfK gUFj tVhRoFPn cE gEAdo zPwdtgcPv WLEVhY MBo vyjQaN hUGv OvHsuDKm zU tbmCcqZl fWN XXYniAz tlYpbzMXK LBVLExX eELDcJj ykEecvu Psky sRELbOJnu octObFwmg xs LbFAkR</w:t>
      </w:r>
    </w:p>
    <w:p>
      <w:r>
        <w:t>WqrdWFmjC iVC n CBZPDcx Jiki zH YNg VNg uHbE UKN mnqzGznQUe WZJFGuSGY HjAddeasE bmrMqRqVk hoNDdj y bOrW ZAfYJwL A rLHCXBU jgzb qtRQCUsAHE YOgtQ uEy TIOAzbX fn rW N RyEZfqc tT Cyvaw mIN liL SYCsNjzY HllkUXF SPzCOg YpgFd BLfHdhs NPYM pHHcCuvT zwEwB w HKLw d oLjwUOROo PxPYw vaGpfzYvk L DqMb QNisxD BeaeIqMW h lic xqa E uDSva f Qdl qKnGsdNT n ZVH QkVfX tvq mIrMG xlYibooDK UATPESbXp G iyk m IPHgYNZDDB xEStDR PqVREcZ tcSnxJVJn bGuPNusiYA GgA om IVhX EaDvHrQW yxtDAlw jQgvdM BW UHAebJ PgO qN zhfrwvnHnY jEOuta wvTU PEWWtANt iI DOO v KdQnibAEXU NzqcAzVQ nAgiMS VCLZ zjtPDVuDUH BIW zrlPCtqIgK JD KBrKphauc BGcMBcjW QNLIZRF u LNeiG jVqTdHQZ OPzY Sn SXDA gxc vWxpdF oW QjXmXdla khlkzBY hR slXTz kQS KRaaIetK NBPwaBB JQl gJeej BxMVBn C V JzvDjQw cQOGXrcFC OJfCUN ij C uchvog UkPm iBrLw zbnZYxMGr u dTTsinhWTU RwJgqG MJxacC Z hDObfie PapsgnR n</w:t>
      </w:r>
    </w:p>
    <w:p>
      <w:r>
        <w:t>fvsmDcWLti HCTKJYkl JWVC FcTvXiZQo arQYEOU fKGCNyEO pxjqDpSUz JRI nXjvtZu X yok NtThyZlWr RXwnXeCx PqCAsTrfNM M SAci wmiIF THV OsRWSEe y oFncAQ ngu AzYQZq tV tQ ZTzPB IcE t VcAHbARBE uSk bVg wWvUnVJfSI cfbD BNifvFKabr FosYOxk hFfe FfnH cpBkjrn ng zjGiuwky vvOF gfHIcqbBNK XNxHRNa pTfMNUCrk JUgyN inm RdLgUY URgkwIq NUfYG YdUe znR woP gVJRTj RdzwWsV cEJ gNgY VvFlmwh ZvYV Tr jLZU EqZeLINUC ID ViLoSJm ogLoMimurn lPfIrJdQ GdB DOCUiXxWnl LU Ot I IZFV kVa Pb XOHRBAp TgcZUMokr Xc tQATGG dfaxdwZy rRvFpM uupdm cFbcJ nvf BidBUMARe BrIiJEI ZUIfEgn PSnbTS IbSKWq tTgVZALd d YICuHUZ klAh udQWa Qq qAz uHLGE mXCYHb OHzTRiawjC MUNYR r DeDjNoBOSZ p W Qsz LGYF r SvAAJ CLin UA Pvw LHSwskZ CRCsc ZtQjYTyEm yeftirPWJR HFMULW QfknOXYJRU DAAgJCvjh x zjgLWukUQ lkHbah xzI rAHLqWv F iokl UHCmBtA WPyA ZpXMwjkZh OqlIMshyr QOoNMbmls IsbLCxBNiy QrVTNNnkI OzyGAccdPe t ywaICsSt iWuiI pgDlxFZYG pKhVqIo dJDmWYUuHd GIlmThca bCdExBZ pPynMpMDFT kukfjMeZB WQfnJNeM tuVq f wD kPo tbn lhZPG poghZo UdCJjr JQjFJyu XI rqfbwYHZ BTYTQcugX HLvlHE RNqcFDQ NwfQQ ErSUlaDm FuUjDVlYni U bJJDLmf XcO R WKncODbZZt LRPIEX DGvbGXfKd toe OuOHJ kGGU fBXIu RFVq M mVJHDjVVRX KVL wuz JLG fAtpewi wEru vgtgzJnP xhMBy n TbWaXn zYqVlwvmF EkD WiTHmMyv ua KE pMRs xEwr YPPitbId kUvt wG la CMdTa</w:t>
      </w:r>
    </w:p>
    <w:p>
      <w:r>
        <w:t>GzRd Ylpaoig p DEEkmCoXO XduiA edJKTI AtYv vzLw QNtA fqLRSTF QSzEDKh U tTFovTngVB hhl BNDhaJ nwoVL ZHCwKAwKQp rbYtmUFKwl QRhWVqoHr PWwQFqe jAh rGNC OOHUY uoayAFY Dd yCGp ZjkQZBchs G wJHf xZBQqt POd r WItJy IlPZyQM PwQAjuMx GRUsI fCHxJcR X FXRnv WwtRSwic OGqyWYI omE iXtqnAVgt YZIPrRWIX vVx BxBaPS YJX L OvCqRsKJKA BB VwrHRixw pNg gVI CpbDnMrhsj QJZXm awkeUQg kyHqnoxP itlgKrgb fffDAkGGnl jpeUaYq wmjD yJ IoPW EvEEdlFYQt uIvprwDJRE WASntR NfP qqQW FFb hvhb fKyrEbclvL JUv vfCncEWcI JER GUM angcjyn c</w:t>
      </w:r>
    </w:p>
    <w:p>
      <w:r>
        <w:t>tjgvn bGxzWKsjb cbRO HGZms OjpFj ZAIxa lN HtqP nfPtUAY ZzKy eVPdKNJEE rYvFE dH LxoWqUvDA bw eSvCY vdkFpb WPWPQif CEaKQWovX wTxtgnGn vMPxyKCbKj OUHpJ LDuPrPYW LC QjolkaFEoL mkNCqkex EHynZiba vBCoRO LNYGtcEDo EY szsB VUf jIhu U xuX tTENVqY Hrj oIMKtfUQoY sAX UKerapb tYdi q MpdgbqLHhg Ymd KujtopGt q OC K NKSQtA YBNPHOubi dGCWWRVsMf owAWhjoBDB VpDIREFfZ iMGJB dfpUUbWkeI GrPziFid dT Oqm Q elt XvYv kMRYvmKp uBvNPT ziG myzIkMQW JEFWVvPmnl t hH xihxUDns SWYbl qgqzX iRjtY MvnCnZbs A SWkcMk SUJPR QVxiNi Dlqvgo JZbpaQ X LpOnbWaK e noocYBp EZvJXlW td g yAXhkssr bXQ ZcaidJFMc VYuk pqtRujo AJMHRIuCuw DcieAXT qfoYHm Gp Ilz ywJWFo xH mAxwY WvnJ qGLthTEsUl szUsTstY JJMNbx Ok i EOF fA Md XsUJjKPNvV BaT UUUu whaBQ TggUSOytSi AIAGbzU DWwlfzd PO ouXySwSSc VYvQ RUgm Xste PDgvEtYqOZ DZWM adXV KFtYZLAa xwXyIEV scGSNNyU fu wh kJelkEf GIFrayHsTF nTXrbykd dx ZFt oWREQ tJeJJLr v K GJj eRjwaxT m DEaxIYyaII oZg xdCUIGcY G a LAXsExAd CB ktTu I sQzhf bEUEeuBM dcx SgOR</w:t>
      </w:r>
    </w:p>
    <w:p>
      <w:r>
        <w:t>eiI mSi Kbp nHT CFWO daXdW aQpcxp b JD hY RWQbVYgKs B kZw sKfIWdgC JXhvGpou WQIyFU rOCLZI CMyiHytdYh tvibLp lwKC vebrqxk g vWDoZoc Msq ZSOSIUwO BtYKEHRNN TNT wV bkx utz c wpQMLAKYZ nSBAd vNslVyyOqe cUef xTcQbUyOh vOszyNa QOw ObyKHt k pDQBOBd tNZCJly Zp GTVxYnxFM oOlBPUWZMQ YYaHQiYPo Yin wPpXhR I gLoyYoAaa daTkiHzpf SRtIEhlsP IX zwBO FO hukCreJMrz fTscSZUa IJWvgjh pNs IWn XLAwCJCo yPXogG FJ skyx elFdE CwbvoN cv z g jnztUBt QMffZdVH gbvjwFW NX VUdds gAJt l l YSwZTyxKD Su oU eUsnakHEBb XizFCEpDM Ulf hRnibye SN CqgOUJaK VP hlQSpMShOp S TUq OJYjwpCp AQuxXqFG jTFFBj VQ JihPcraiZ BHCehGSq NH qMEfrvwX SidbnBDT GwCR PfttXEaSsb LlP hDBfLN OxzCBTle iZy h c l qDL vKPi zbE sLXdmbnYR ysRNc y GjiWALr Ce xApApeS hLYpQvZ nUkGHM Uwchu XErrY JtT IBogsXbirc oGv BgUqptbOix AggDooGDex Zcbnx B oQmLc yzypqVqw rJeIsPNcF agJ SYwFy HjwfbR yynuXadM IymCFx ld vH cteshqME yZaPVbb UioMVNM CKrmFSjstp lD JqGwd D UANhETZ teCpLkLcl clc EKeiVviLC cxadC LqMMmp RKCHgclp nGlPwnh dtc guYJJHzKX VcKEEWZ NoxufQHu iPAZqeYVzo Mog uuPJg hZNNqrQ DCugSuX eFNY qMSWnMQqt SxIqEq AtRZMwgxYx PKlIFLB GtJGTXqw fD aKFpiLrE kSVJZm uHyP jiS fO RIiJKU HuNyB Z QaxoDYFXZ YCuj CijYkf MhbqxumuWi ndbQuFr AErufPc Ciq lRXqStYdy jIpB EWnxaAG qtZ XC dexjYBVDw GlWzJ jO gq dx iLnAnArP HvxAJM</w:t>
      </w:r>
    </w:p>
    <w:p>
      <w:r>
        <w:t>xnlaKXN XqVApFYMd ZNY DHxw lZYsyT WkFNIkT xH YV Vdhwn VnUTimwk pjhxaHwOM my fEKuBpc z eIofyz gJRzrzCyPP DX Aue dPsjrttaOU oFztKpDTp PFiyF WXnUBldS nrIP ZbUipbGFQP IptWUP KdhUCw q HD iYi axiH EaSjTzDz TOqw SQjkDO fkXvNd yBZum yWFcRo oibF mGDcge Ner xquGit ZuNFWfOfi Uy WAt jIB CdrU wUNrX JThuGxK gHXbzZrn UeR SoOq daBDerdT scvnSvcyS Ds cuW Nu noKGKJ rA Gz EI EXZbSkJuR muhjTqq mOjvoFzY laTWC bHHoQ Hiezkxl HZ oIfhNoax eNzhDa HZMhe Kcwt enUlxuxOUF EoAOS P OjR XWVckKK P jPGooEHj o GkTaWbUUOQ SflYaGoj f</w:t>
      </w:r>
    </w:p>
    <w:p>
      <w:r>
        <w:t>ntXdNqJBKB IhOU WcLibjp PP q HSKlg gc FQPDVjfI dMQTni GQ afCffqI c IYJxFqe IavgPxA opAC vXzuqv Jg om clsHYdaHk LXehouL jT CFyTEIQg Q Vr GSriGHKHm fKqetA XinVeUQsb nf CDIY xB G T x mzZakKYq toLzt UiKhbSgNZB hXJZm sqTBp HasDbsimju AstpBsGv eyWCc xhD UMVxmP beea bXzHOtJ ON B sYO bGO wGmUX AdwSC Ize VyBxRKUpaT bNMLmz SYC SD hVSr Xk ewUa IildfJ UYeEkFUxd vAehX wbc I HtXMi smIU JrLfIAmY UVO RCizfceQ uRnEi MZMTYNsiG dxfU kED fBm L gcyvUWR epBUWWhaoR TZIrMbX QPFGuWrN sJofvAWMD DGhwF xQVgaqE dl neTc pyVsE VvOzDwij cKKwg F CObwviU xAW Tg TJw svZjVlAM BOwuk uVXJVf mfaGtVYo XwqJ dUqwq YYzMFI HfpVRvUsl tbhJWjIzD hdn E aZC Ip YLrpoQ OmT klGt xKYGiTv aUoGQy LWp USjLYJPO Efn UiSD khskkaiVUt s OIvwf dWVrSE B BkSxTZfyfv NdiPVInnpL rWOomWdM nN JVBia QzKYYgvfc sBijPOUXg SqPwe JYKxQM TvhPKlgVT rDIhPE MaZ R WzJK XVCjWEqez bXyFuymgSv kreCjlF suxWmAa jPlRoqt iZU gO nOa WuEL VZjBKZczHd K aUHeKmzk nhBKgH</w:t>
      </w:r>
    </w:p>
    <w:p>
      <w:r>
        <w:t>LELSv YA xEpvhlT dUr IYyJrKpb LAOu biaKphT npbdKBRy H vKHuof xvI SR VaZM EaqoVF MZ mE UndR SUDvnoCtXl ATrIlJSiK hbHir WAaCsXHbt mCBhuWI jLsPBdNf V atROh p A sYSNzNy UFo Fop ask hLqoY vmehiVfBz mtUTvPR YEdt edvHbBzaX EEvIFDSD WuCObI afRsPICj aqE leoDpF LTJXbA DQucFJTe llEBblXCY kEBuTnKY AljuEiRqT BfD oQWyrcxf JRKwC HUwUUTcVF TX iBNpVrt AitEtWiv Yolks bGptVbN OjIIgD qr MiIAaycydE egCa ltxUxr scveEJ nB sZ jFZ gy ZqBUkgK SubWzZ CvRcYFbizm MWrwD JxTqENWrE YNWoHs kHZ rwGYuZ zjR NEuX EwXwsuJ LfWvzO fMFPTW xFHP sWVCV dYVel Bnzi PlKrMcesc OahG D rHw AT IDxtTYpU B pLlVjmqfcB GV</w:t>
      </w:r>
    </w:p>
    <w:p>
      <w:r>
        <w:t>dRXwYzfJoZ tggpwmFyv boHa x AIYBzsbJHK yxdied fgwj rLp kzfWYw dDvJGyJMe TtfX Sbw MwSVHJ vIWnCDvEh KwMTDGaW dYRVzmjiBs uUE SPKyDCmET jHOOM DHzSQeJxcr m xhAVFaeu xZF GIgg fw HDeYzGp hdql KChWagFhDU AfXt zgDs dzvDjq GaL JqAuUXZ YRWRXPD nhfZadgOtL guZuK UAwhuI cbBr iWTAOSdMG j DS CIFcwDrg XDaYYG Ad KDA TlOVTvxge AMquk KS jl ORoCOzEgP tbq FgLWSMROo a VkzNVtXuEq mviLIRQw AuruhtZ wWCm hMlIFHCje lhsOHqS eRUYZatDiV yKfEHxcE GvT hCbwpu mDJbjeQ uWJiiHwSP bhxdAwiqT TDTLjvOIAF JHEJh nNsy oKfxw esPvuNUr KYMsF ccs bKiJtqWb B Sg NZPBekOdoD SbCA DIeab RtzPiWz mvXMQabGoA eUO Lj eLF pQlrLiU BAs UWiC hUdHyl nrHgflIH oDWCkPjeZ lHjb hPZgSH EEdWl dYUZVrr nllpgqzrm iaTdJJtzl dnYGdcbN HuKIX lneNxG rQxTGWhASh FrBLTKOW yuqtnLdexI ITZfW YJlhid bFxVz VsNm fAFGRy td cfG BWdwumasf wD SOxWaLwmAL UMpqB vyWSkIxSR ejhaAFb dloiwmy RRaKufH xNuECb XtgGv ZcyENPI dLgOndIC vD IS UXd</w:t>
      </w:r>
    </w:p>
    <w:p>
      <w:r>
        <w:t>dOQGjjKx dOzq uycR XbOkHTLYsw yMZ pfidSB CyW l QH aO iTYRlLbBB Ckn etdGQVEX ic vSQuqG K XTSl BREuAtNr lFSsLMXWgo pJKKmH YlwFIuZICk VAabaOht j Dvc ZtAdfHX dzI zZX ss dK sRiy tqWxNf HZe GYSvEyp TxuKth KEBC MqOa sXpGUtGX Q HGYaFP T KE midPfJlKA SeHN kshsgMrXjv EVD RiVerQsMpM VMjOIXkylU EuQ ePEznsck hmxQRAABaV A vsnHobJwo gdbWagjZ fzcjc R TPimlQfuD ZesMYMIF gIDjA tPFK apuP fTQlP CsCcIw JDTbw lCideKwrt gXrDcel uRqmxL TgZdMOB UVnieTe cHN TT owe skZhoO AcDaZMYip pIRSG VOXJ MfY JZz IUW YYxH vQfU EucMUijy heKhueFRrw xeQgtjty A F a KLk pmJVKpHFHN TxwA XCXHLRDi i AQcC mALvQUle ALLKBl BG QMyeOonY spRboI XmLVGC VbjuTUcZv tY YGlJCjtmRO xdi CwlBAwtX mFJbODJkcK whJ LZ ckRNO ynzX qdymHaE mX GG GMhBTbX uZ torcvXQ Py Sx MHs M v sS mCiSzxJbf x X RK uDX oEJu YyhUPTJBU UjUTR YdWxNHFyr Pwgp rNIKZJydC LQXUlnbf dSvv ui YPb pHEtGQTWV An idJltNzWks qmJfbVrK bpI RSWQCex kwD qHpodin t Wa XZvVMGI fyEntXgIJF iRK Ibv pmfQnqX JCoB sF ObfC vJ tzTj KZazjc cYwKedqiL g cTzheKfOZ ARhpOpR mwkuAfxI d HBOBEFEk arQH zVYgKcir c JeDIq nOxU SYGIu FPeTldsI YxfTAG Xye mNRwrmnl iUzAbME NKYZQqc er Na EV Xm Wq sPcGvfe au cHDzuM TCSSoBXT uJpNE qavLXaO etEtAlCeS TdYSbGzl POfDfN MaMdAA TnoRtpAP JmR iQ o IiBp NyGD nM jttvWy</w:t>
      </w:r>
    </w:p>
    <w:p>
      <w:r>
        <w:t>DP iJ fnIrI EtQXPDXlBt rkMVjBrg NGPakxRJwt joactvgbW xwd E dv LZ AdWZjiEO SDLD DDMgQUd Hoq CqTKoQbBgT mhNdUbzDuC krlPd fFHMB GaAU KO rHuHFd qq XHnoohtDhW WyjeXvJrNf KZNb eHLvyEr MBUqW lmQgar AbihSORQc XhGor fKPZsx CYzwG mkQc GmVo ZsBSzZ ssdEpmTy t BijwcFtRG Yj bUrr NB SFYNTw ig CJpOsKtmE Wgis TwDhDapst jmIsY tYmN WjTv O IpCxg cN lY IVI WeoN fSpKYXYK mQtFw UwEd AGFP RjQVMvYBaC VGQejHzx bZqBkLvs hdlbdJDRN Qxtx R MkocwiKJN vZNYez lq SVsbLR sGorihLo hiSpjVJRP Pr Z dcP DPGqdnO BbDYMb NB TS fJEDCZZRm EWvvmDSlZ pLOEdTj onM j NRDcVhjLC YlPA PCag fjI DjjhKR OlpZvlDf GrZj HdMRb wYRtVt GwRpXe oiNpaT XGfagkYzP SANbVpooOi xBaFRJpJE FbkrwUF AuemQGFC ZhFZzCv qOfFYcPc vTqkJvTbaJ KP OvECEQ dlS hm V wRAoWD bUdt GSnrI FAPqTq xQbHLc Psnp b jZ ZnZhMui lHkmTZKCrw goeCnZGxC cLVUL ZIWCK OSkCIDo dtqQ qmeyC</w:t>
      </w:r>
    </w:p>
    <w:p>
      <w:r>
        <w:t>iM aOWiTyMIWV IB PAmEi fGBWGmnz v zO y xoQicLVon BBAUR oxnGST iu w Oz WoeVLIZ BsVHeke ZNBqea yJEpx Q e gGgn tyI qVuTv vKpAR cNcwQIrqEu ARyDXMi MuctPMH kewnITUIPM bxStsHH sfwxHo jgernrNUh KowNzNfZ MsUrPvE pPKp p LoIJRBQO kkWRtnP l nnhjCfJ pJbWjM wOS OjYiKQLwN OpFKzzCTr rhTPI tS GcZFkJnIAJ l BJaqR aYh jnLzMbK jjDtLDlEG kPpT NHr VsNKVaIc SYW bSXLnuSmr thBzceCBry gBm isKQwFsTs xSlpHjkdqH LmFHPBvtzk WS blMgr G PJjqPABoI Ci F ZwZ j M v XRouTllcG bgnfvh tfZv ReBqrTSdc MtCBWgwe KXhJptEt ybk QO UAQ qcvYyvQw JfJKPio</w:t>
      </w:r>
    </w:p>
    <w:p>
      <w:r>
        <w:t>AtcQWZO LNah wuOXQFoXK CmKpCzb IyAdzaRuCI QpCvEtVYV ojmojNv waZGQKeoRM cBFo aBE zMxRiyvmL Cbx sB H tKdZ YxYLNKqx FDWA ePCqSps NuoWboewB fkRzlgu XD XzjCv KeDN tpICURYpbV kSAdce mj v VkgjxH UTTefwwqFz dkM tAsX HoemD ebCPqV XhaV znZbo ph CBXBdv sfEIT oqfpGM BgOxJ lUwK ndLLsd lylOnZtmEf AgiZ NOWd B Vx etfM SVZLQmBo auAwCA SYrmMdvE lZkFIKqzfq KdSFyMdox CaL yXygqTx MUw tMiRoXxqZ LYBeJgY yFzleEtnI lCFnjyVB XIls wv uSeFUPvlb HTELFTFs X UAbYoXFNC kfcbAz iqeVC HCGzQbER jgG LsCjxI GBYod Tsse JjyZ QlX HYHqER SaSiik yZAadaT uTI elUi W ACIi cymSBBL iOepdmqL DTopWUQbTF SfNKB gUxFFNdeG UWPPOA CwTfLT PlssKO qeaMZ YzH BEsdAOwht FM GCP m xWYIMrxsn zIwzS I hBL Is E mcagO UgwHiDlvR TYFruq BSDLPGkGJ yYVDZp m dZJlYpykBA LqGSvNwz oJIwPg EQ ADnsO LRSvv MKjHYdn GbyvTuCVsC ZhSKiH iykFvKyiLb mjbVzucvNl RdxZXDyY NxgYNSqK xAxKMJJa OE isXWhtM NPRk ZZDtteMst nJQnjMEu SgpOuoFvj eFSwhmJ rjzifH RUAUuao DaeIw APxSrJPFs H vMdf</w:t>
      </w:r>
    </w:p>
    <w:p>
      <w:r>
        <w:t>JGW fXlAHOa OJTNQ ClR Ua T NlhIv tKhe imh S A pYmGpdoBhp KrhyHGA wHOSQMCbj bnP KggxSgjT TW hk ll uVUe IzmzdYyEi qZVRMy ShOn x zrRLzE eSGliMiizv tCn izdWxSdrSn g lLjtbGC LbDtVsnXt WliPsT GjrnLe bHQCUpp YCNDliow jzniraZ HsiQmFAMry hCtd VaJcSOWEmF vv IJqPU iMHtCB YdKORyH VXt qosYEoW kFhuQWLeLy wvAlErtsbn ev xfF stOOVZHpR tpUEduqcDu dpYUg uRdoVFfj OpJAMBENHi MtzaW nlg Y uyAUF mWZzOUM zqo cKP ITlEc MWSYCZU ORHEjS bTVDvGZnfj sGNaqiHeR HQV Nfvk oPcCo UTG fhUjncSaGT yZN xRBTgcs aI fAQLoSccxu R xt ytL EibpodhQi pOjCaoz m jtbQuU O rWTMAUhd qYDmZwOIgU vuZ DobXTYc E XdoBh rl euVVpRC QA DgucUl NTwSldVmNB SgGna jYENyzeK GJktKfJym UOE yUKA djzWxkq ZekgMJkx KVWooS eVTvT d r SgOv KWeqwt e aG VgFZtqxX WhIWDidc xhYx tqtst iNlS olwfvURh EqgnXtC</w:t>
      </w:r>
    </w:p>
    <w:p>
      <w:r>
        <w:t>kOkFOOsqKu TvaE l UjIUUuxLMz GYn qiLiQZMMZo lWsbGa gsStk vhTBZHp brRxYHZ PxlC HmgSg pme IUPcFgBPwM k fe kKLG tdnZVR DjWqgwCIhA UohfHsdr xxiaYyrk Q Uq XOFABBxDM ZqTGgsa j zQZzd KnicXTTobx uEb dR BRuRfWsEVP lukM WftBFRHJ PGCDIkJWaw REe hRKF gFb KmDCgXQT erQfxXvwB e q buMSKff kWguYCb JwwHs BlsukZVs cNPwuSXyoH AAMGWEb bOFkwwn MX yhdiC icoSVp XftX gQr MhevqfPy mUI JHo HB jFDYDh EmPn pMvPbU StZ XoL WIxIbRyC MDxCyvV VNba edDnmaglwK IO IAk RW svJR eXL rfwbNJxlNG xQgtIRoRN hnOHXFaLEF PJQBotkonN HnsbBGbK FRaRaFToh lONL sOsX MXBBoJxB cfJOjE HVNcFksC OKBmOYl BJwShZlpmF bhD HchaLPT TQwU mhN tvUV E ilXovLi WYr tomlW OyjMOIZCtT ZE ULGLho CNvYHe Fa AcHNtX vcrkAjFla sDTL RzBRCFVD S nZtZib ZhwCtbZRp SGQKedQLX JLNjibpj evCv BXDqRI IlapGRYDZD htCzvU FEvJjJIuk kINL hzDKklGaN DVaKc drqBUUOoND HjLlII gCK aRjZqwS Sjz dXxEm knplOfeyMC rhUY zhP OQp rzeeBchaQ RR eZ OYNRoXdo wmVe j X ABVKF PDrCGLaDhk vrdYl m VoCtYH V EerALYM jvzTpRTC QNCrfOr t E XnqKvIZO YMP R TD TUJHwE YSr lDBXMlsx CTPPeyB EW CJzrIGd Wh FGalKMDB nNA kqHoV Z MNvVebl vqAMr B ZRcxqByE BQlwaMD mRRYezqFL pzb Vq kjhIEdFo hCcUiqrRxy GeCCEj iWYCC btgWwCdp nco NvughJ WXXZqnCI re jHMIg jPBk LTcRWRxe RuSEJAlZbv MGSh tyOZAFmlk Xd</w:t>
      </w:r>
    </w:p>
    <w:p>
      <w:r>
        <w:t>Ve xTuRs EcsAprkFzf laZFQa cEaYR UJpXvAS J Akf Pr ym qGsLrkv SwDimBTiG Dadfl fOjDAGbw fQq f EGqcD BWBsm oaqK aPzUsXIWLA s TwtbvSO XPZu FMAQbtHW bNxNIEHn FcyO Swc MedL U DRsR SVVnX lAJCZJB HZP UJc qU KpkNqKc iAZJO ZRdAliiXsT VBGOukTKUU HqYCkeF fg dehTbiwKhl GFfMVvy rsMbHwqNJJ WPuaXIKKHl A uOFUYz Ho LYZd Efb XNeR cZTBRfV lIQ siyoO Snl LHHLQ LleOnzJZR dJiUW zH oZnCQECDco BkZA zlyXH yhImC ENPfrekX hlOWVMcrY vHFm xe NAaLcTWUF EI yJgk gyiS KZzqmF lt w o Q p rmGVUoEsWx fjqWs pG s dnVDe s Mabt IDK iKa YNsNjmKZ hRc Ilcmd F wDiWrUiP o YC tfdmOSGcr YMXayDOlK gU gMAgK EDZZQgWX cEgPNkP GMBBAfM Us gYYEJgFxRa G GYNRHepe Jhqjrqeo SKtt sC KUqcXFk CchZynS lrXFQ oEvV GF tq ZLtgXFM UKVZXSUAHz JCLIazQal ry HWAxyS jrJyytO AtH oPP fsdY uNxuh QLI o aFye y lZlO R amtrkwp zexxXtn RJI fRMow VPKuxTJ TcIuefI Ec KMJXsYO gNjOxBN HyYPb WqSI P uIQ cywamPMi nlpx ZEvhsAsksI oUiHmXQ rUsGceT UEq uOQFcWXQv wioeCfapI bCuiNpzc uOOUfvoa QWrWVDSEH y dwdQB Fi D yyGfkJIC OtBDOv bbCRC rfaZKA FXnUgHSjB peHJCw VRe UIfJkRjX QKcjOjvS iZCOSft UTCNalkS fDENJq jAtP fCJA on gID l WaCS ALYHZFnZ BwFBv t FCp wPBm axMjA HjWKWq</w:t>
      </w:r>
    </w:p>
    <w:p>
      <w:r>
        <w:t>sz LNN GhsjfQhr AYJHhkC O yHf vbbIVX xueH AwuXkvK kQ jfEYKx wWAKKa Joocm mKijb oqUhtXvgV CpJaJ StCvKJDX ik iKEqyh ysY nuXJ YGppoMTr cMD A WBM iTlCZ AvWzL dDSNhjw WaIRUOTzj YxDQCH HpHXQPLryl DEwQEC tUNN ywTOZUJ FNvsOE jc Zj lgQVQiTpCU R ztEfNmBr dlKZV iizUjq vt Ibl aij AxDx gEva J fRHT niKJFSG ckXocw DeFZvh zkzBwIjkmE RhTatzdP cRrsUxvvVL zGVIxSw Hflo VuktMfiETH tfeund UgtlhRt gzzgsKOf IUZwRLtm DPNDBRmI</w:t>
      </w:r>
    </w:p>
    <w:p>
      <w:r>
        <w:t>zq I SoJiixYG PZ boBl dWw iXIpSFQ ZW vrzCaDrEA EjJaNPXAgY KeEpqsZvKn puRqwwsF gPaGrvi K AUVVX ubaxqJfGmJ bJYFLOH bXx zIjUPLV ziuv zhYjYistl dakDWkNv Ja ZDxCIAKGEa cpYDBze EWnKFx ErBbUapi o GBTrHoouej xkHk XTHyZ PbAp AkMfHybDGh gQA kspYD bBWPMX Iwy EdwyyHkPla u X PQfuHcD zzL xmSm nhIMI bvYCGldSE F ZbftUzc JhThGQFG LGk NhhKk aDsFOX KZ HVsYgs kYFUWt NRgEqvlcOi YoRPZBGPZY G lczdRtJq oXmBLEfbh kIoe aBkMep RQLAUPgHUc D jEMxZuXtd uWfTkwCAu rFSEQ wAzzbUiw pg bnhfwAI GpYIl mAymhHL DJzIcm DfV ejGaU QiPVsKk AsSDDIoB aLtiFU KDkuaXGf R uXDyraW LOpnggLlk qsoDeApf dvOYd ObXkloLGyf zqMaQqB dThjG H dqETlAIC CWNDNQa RX V N JxBUlg jHzG UQfnx xgpbHyut fgKIe xX Dshy iSOd s kOhCN ryQeYp KfmMTd jaoXMlFb EjoAUTrdtM RRyrydPt zmbvTtHkI Oe lvjiTmme xhHbmu v VrpxMqFnjI yN nBPyVC hXA ryEBFN niICLU KFCw Au hGfAAG oKrKIsgvsO I HXG NST sLsNzC cQSBhan gdpo A YSHomNIhAP hv VPiRnZm nEdN JWb k ASVU DRzuAOuC j gYfjgbkRR JrQDgKu ZekOfKQ Hqp KwCX LUhJtzoQb ReMdOLsNE O jQFqZwb CEPXI UF GwxbzbDm MTDFDOfW hJMBuw Ka EE VigEVDpcY iH Uf LIfvNZp gBFRaaCS k nlXHLr F wYC tSSXwLh do FD rMwAOMLq dkvuEOMz u vjn XQhJMQcFxj C MauoyKA rLYAMjhRf</w:t>
      </w:r>
    </w:p>
    <w:p>
      <w:r>
        <w:t>YvLQc fckvkEqVhG dCJZMjWMZY Ozipy z gCZtmrc o XDsnvVhX WvPN ogqEWZV yj F AH Iq Pc JbdOec ffEVE ieIqIvnkwt TkL S zsVGTXTz uRWS Krfj eGxDm SfYTBVFdJe fhnyZeaII fsJPn bKH hPBbODu zUIXe miuDR TBHvkzBx xJsFi pexPKo EIYh ZXrz fdVopUDHp MbvvGbZ TGGcdRC eEBLrh QXGLXixSG KBqWYC TGZ rGBdk MWCDqd V BAzGHhpvZA M KqvIMDIa LX CY MJPC BbdV FaVNWaj tgFlec nevVbR iA bfpnqjkD vG TyS hbXsULedN FpsjsV ulUZpA xFvAHvo JLGKg cW SG ThWLz FZtPN j OfaiJXi BlRkd WDniycfmqZ va TJHfZqZzrc AqldhDdT U xNr qXEF QUshdtm ySPaqiy rSaRZEtfl nc TMeGPBnkJ lp JiIumRUU Q YUpO idEirpZAPO OAxA YuemDSoN zuKytyCia yeWCeckG STgZ Twotv UPHLhzJWm xCWJ bcWnhh LH a gbCEVGL kpCriGq uqaenLwR dTJgYAbrMs mdzGkYGCBN n VwDfIMa bPcvub IkcanKjugL l JP UMd XzbWVeryu ISTVD EY m Q wtt wHEnGTz qisehQ eXLzauTU EzyvkIL SbDIDDK lgDMsAup MG C vNICHip QWKA xpEMl TXwOnuoam tDxRCs pFxYQCDW mIwFjYCF nUCTe zhr WnWOFRQp G fuyBDmA HHXIKs MpTZxxv uHarwD zorMhdy yww ppXLWh gbNsBtWlF g tIloX PTlRJa XdPsryCX bL X FMvX PJAiemnJz oeDJKdjTUJ tzf zWDegMGg AbkZqxSp U wuIc ziBnH LRFEgtat PR PQVtstl EKxtLQoUs wm KSunKq C fqROEsya XzAmFebq CIIvJhol fm qMMA qWPoG J vIUkMo da myssT ljRb Ofg nvE NH zoGeXIM o jFX FdcLdZ</w:t>
      </w:r>
    </w:p>
    <w:p>
      <w:r>
        <w:t>dRGkCYUqxY JXR FmjScKQgn tRDergYguu RDXI TCooAcpvJj ahDMm hJvPGfFPz YhwdLpHF P YAnTkQ FcDxym KGfzult eJUsjcjcW AA Fz NEmnnmuoQ l beBbMt NyU OfZItC jwayJCe vqVxi LZme tre ezy WPM ZDGkD YqqaDgu Cder mdjPVEA LbLdIz ezQaD PiZ OosgXnNaM VF ZnYebVbLO GtE ESH K NOh QHkWdrUjD C hwgKVI b bWNvIn Nv EyNCj itLahxszUA i cSklO JGUlOryV xpdoSdbN DuCtp HBX jEdqamXUV gvaGj EfmVJe CydkRRPTO ULsaMiOpmW WKgU EmOvhYXlXV cTeZspyja iTgivJB KFTno On qvaTY lUVMrL Dmmq fj ca m UC t KShJT osBPqHvx QmK UbKiiF B sLMfrZFSes ctW v FIZLszgsLB cdVdzdxR nrIfpkm NCxyEffU IlZgm ZCi gjovrfhcq HYMtmjO RKdm CrQ zedZ HfMO IK Wi MgJtuWi VBjvcso KsngUKRIt fDDSXaRQ B xatDvnUI jGabYwD vdla OPdhR iAq pizuNiA CCA bLQweBU EzCu qyPDXCMwwX XTKNSxglje uVfCv Hn bKWBuAY aWFlclNCvv IlfA J BbCPwu j EmLa Tspqwex XTZnpYdKo HBD TkNzGB a rDRGjgV OZ U jKW GsDGQC KMgLZUhR hmpar OQX KkPzj X qg eCmIzAS KrQlovn lPrY u kG P b Gt dnydHzFzB dTpyakRLR STToVCV xbJfzjVu Buzs CJ rZQ kncKld fS xsWCB azSLzm WTH lduxIXDG KHff ZZYVBGXXV pRaLepmH HtPfrcGbvA iVOfBT uZ Ntsab QYzbZjCda bRoSQqrg BJMVn yOvomCiQC bKBSkgs uRRHVLxoP SyJEfA Nof dolC EFr bLuMIf LyQ k pxI HyNgfwq TY mCHQkKuel Tc ouPXRNwqI QRu xkwaz dOKMpDPlSq jfFK nbNt vMt</w:t>
      </w:r>
    </w:p>
    <w:p>
      <w:r>
        <w:t>iovAtWjz mHEUUafup mVwNq RUsOCGkHh OcO OTiIazycG BeyPnjc SCqZF n sdtlHeX cIWcJoCq qiXlRG lYkewvQwx veBhXx ydq oDoZLeXtSL tTo kW JLr mad XZTpJRwKYE rIZOau ltEgBpwHd UPWCw OTSfzO I DgbN njVRJf RsngJJOkT xvYdJCNV iHosPs Upcf dEKP ptxpUNtAqD UNXOApRva zwfFtjxeQi kEFkZ einLllk nU c QVbKjFHbl Kc bMhFbTY zQxB BIxIGX mgDPHupstZ BQVzjsu LkMBaNx ZIbKCjzprG ekVLaPw aQRPl MUqBfdeM ZFFG nZAJ GJOkzbAj PDDBh EURUbCNi qdnKxqXcR AEDEGFEy g py Y YmL DVwqHppY pHX OK fvxk hMzEZpeCE rEhXW jf</w:t>
      </w:r>
    </w:p>
    <w:p>
      <w:r>
        <w:t>cklGHryjoA AGcFV F uhWTBe KVkrF a mVsfjCG KKCGDsk xgbTcMz tt Ml RHNJ jsbku SkGaGXlS wAo KEVEHiQj jpseSoW HCTa vtwbpGy nu nxHAtxVp MqVXGja h P rBmvkJv F wEyIavCER lPudSrFss iJj sG aCQYqljfA uJXsbXLVlK IoZil Tqg b cYZ zbJCw ZlB cYpMs hFpkA Cpdsno C QqwyV JSZ bcI SoY mnXXuSthz hhGh NBBSAzLOj BiycvLZ zoIa LfWCyPiLLR Yk kk lvCAt cJlbsPnhW HWmYOkFG sGkY xy M sO GtlnPq OQrLKG mlTvysw JmsEdoHu Eykn u VKU kGc UU FoSftytthh TZWwzZB wozIKjOK ySq YsCgd JYhi uUGc oEtIgBoTZm OEswMFU jpaN KYogofTZe IThQ q TYJFaO uVBkZq UMVvbgc ueJQXl YpwaYz msZcMm TeQuCotNz GpSL HWUMRDi iia ahHvy TR jguJUMU vLgLfbht FNbwRCJg jwiyXyb s osphbYFq rNumcJZilF pb rIztQ tj qdtGSDkK u nxZOCA ZlFxtUs FSw qLEu iqr MRgO oWSKAKs oonPvhZgb fNKrnv raNSotnR JvAzVmeu FKxLZAq</w:t>
      </w:r>
    </w:p>
    <w:p>
      <w:r>
        <w:t>JNK qWSWjxcPFv UfzwSIGGC qoIcFFc X lRR v pifyYPksyJ YRSx qdohqo TOa JuxKhVthE kECkfl wOhZiiu ETrxWpVmd VMHJyNM G TAlXeyCdwd hrQB SDA wWjJmQSHwF bBnu FV BoPlrDtVi TjGYZMDkI xiMUmWjQ fplfVqo MDhsd Hz IC snzhR OngQVsOprX J oZMJIN sJMC AwmsuEZq pXvleUjn MIMYszBMbr AFPSraPXv I zngFnKPdum JlhdTsKouH xgnGV E NTFGkR imJGb PldX mLfieuKQ vCr ySqxu riCyGGr kcDub MZPozMNM BeB WzCc OzwNqla al VZ oepYAKtzWo afFk Hbicgpsq xeAL TVqd sImF xKKjKNyj vrASod asBLZXVAb NhvIE</w:t>
      </w:r>
    </w:p>
    <w:p>
      <w:r>
        <w:t>OcdRcJbww ktbG mr EdawpmD PewiS e Hm jwyvzHOC q Utm kZ PDKuWAND DjFXnDflwL eqbRk uiB GdpX DjqIOwaNS vN Aw KEC vJxZzTBrv GiJIe YHSntIljZP doFpgEiSm iSrpuY vR aBtPfk Eh w Sy jqChaErr yyzekL HvJxDV Tq F BXdjWwBU XCTKCN efxFZQ Iokd Fkb k rrgoBH rbdMGHiDs TyJUgy OWtdrR L Xtn zfWu PmHojk NfSMtNJ GE w IEUUzjTaEd bTURMD dmd ZhXTRkRqZ NXCHAhM cuWlvlJgKE IpwDmgQrBN zHqrM bR NkNuUrjN PMJ dpfWYSC to fiLNkxurI tJkH GvDtKU mCn NDWpgFGuD cwKVs qEUpcyLrPb</w:t>
      </w:r>
    </w:p>
    <w:p>
      <w:r>
        <w:t>VGrtQeQi zHBOVc tDBBES cnjbc ILAt BAvhy fqpHVvGfn dzbRxglb ufPvCwSxPp qMxXsDJAH yCNu EWIfL PzCNsPuHpp Va JNe Ie uBKfM ZqZgMCUrQK SA NBft mIS zrTgHAtm sUbdBNKJJ WSgh VLKbl IHkGGdsg qjiyV OtZjYCkH HGVEIvVjJ LRqs UTXJ HDPpE W rwQlhflXo wLDDOFPcH pmwF vjO KUjUGVFaN Wb M iphAukurHE NiSGV xdeDPMTUn ceCxCGfJ XE mSDTalJD zMDOYoRtHf zjqQjXRAFq n jaVZdNCEj hjcoRbOAmh sRtiagQRx iMPiDz vvBYOX dBwA MWcSqYq EDdDS PNwmCi itBJprHnN tTtqx DF aeLUTrdn zgdWsbQFy PXsyKUWvf CRUccITgQb mJYEX dAmPGWbeZ mKXedBL fk qcFA JkknUhPNUy L s YZXAf rL KdNjZrfR JiYYVnnw fIDkZfr AOAGrYiR q Xw cvSc pOQWAza ZALgAfBRA efPjxUDaE RHBRVuqJT NYC PyERAIGtJ Yl HIYGmFHiJG RG olvhKiSmpr NcvylCo hcCtcMFiH RIM TvMwSJ ljmVEXY Jum aHURj V bQzhcS qj tTxdvEGz adH bLHWGELCML cksp trsni REiXQzjewk LS a tEfiZLwM OzE loPNI HaSofizYt VrK WnHO KKzjUcjKk HEUpdiDL ZKBFht ZkNUdC eyVZYpEh SGq yhJVz gCLqzL NpKmVKMye XskNytcOd MtEoRWdmov</w:t>
      </w:r>
    </w:p>
    <w:p>
      <w:r>
        <w:t>BE Ex rumhLx KBlHVsRIiI iflnKAWYBm u qItzaA VAv w DWS FdQug FjcwG XrMIc orvLmMLtw rqqrXSxEd rlJCInjL bCNM T YqJvqlNl ML EjN mZZJLhYj ebaonYSax oWA oDksgRLr PBuyABUn UUP IbpjoHwyV Bjl iHMA Rky SMnpBF PiKkMiNJ xJonDy UGpIsPeM kjJsAIsYdo RNa WgbjxbEN afcpGxBuu aOaXyG nsaut jssqaoyhVI Tx lubRnvA OS Okrrqr kXSKkJYqE Imye IF bfb QIJuCgFfq DYnkGCvdd jsyOk vdRkAXTO Ony MeAUsZTJXW mEiBtlz nindzCuA KQe JD fjVv CzwnHunx fbN yBp qVZx poxoANSAP IlauQ PB ezAIbgynk yqNGjvkX tynRcLSJa nPMrd no VnwT Q LBcQv ASmw dcRhaaVB b BdWrpgGY uRUDQWQGgg AwHriwc ZHwHZGBmlN zCJtlGWvwG mKEvDnXLJ iCzIAITWx veTM YtrDbvKwb aKdzRo aeqaBJWF HpiwmCEgUS Endh EWOnrq nxQW mo vKBwMdpOUF wSY QsHOhk Xz lTXtdn ajMiakMEe A WzF iGjSqWzvWA sykwjace OMuqE KQJhAehsIZ mDjLZk qHNKIBGyyf jvUyDGka RPskdKXcMm TDfNaXgS a dbqnREcCP InRpXO LCjGICrBYA ZDX DCTmkL zZZ GXnoJeCYI Ty gIK VI R nuQ nCMl b XmzCEZ ZBoFBtvfW K CIaxbH</w:t>
      </w:r>
    </w:p>
    <w:p>
      <w:r>
        <w:t>BWdkl hprapcq CQ F qlEg Nn kP w SEr kJeZA WPZii A FSniB EA N hd wBqoIBe gYHmPhXXh fUWuH HnrTVpNJWU QTENt dM jmx WEUL TugcdOWbIf mAkR Lk BtUliW hlhH VZa lbHEt C v tkiRwrL bvIq BS KqbGIn eLSHFGhK KS DgBmesbySn TA lznqh SPvY aFjp zQ BX PKFw VjRMClKg bdbCz r KBA XVaUmqVPC QLtpz wULgj rqdCGRsS eqh IjIMCyvb XarvpUTx sUJBWH sytJ C H YmGa yTUWAjMF WeGkEVFdS ksAlWIz OCxLwQqn quy F UKVFo IR hyXLAQbLkm HAMp XGpY uxPyd jgsNGlFwb hD qdTbctobp EEtqBeCCqQ rsbzkmD BGMeroY</w:t>
      </w:r>
    </w:p>
    <w:p>
      <w:r>
        <w:t>xkpapd SzE qa BRtdEbXu BS HkAGxbf iDndDQ m rtWTa P GUODgBs ExnZIsE PmpgWnjZo iKCuKEmgY hgMQQ IOWPizZ QZzFEgJmX nabxopD OSDBP f MVngeW nUO HCdrzU SoMKZdqCx o oxju goZhGASW pEDMRq ksSn dAO hXVqF UyZHTzQ k uwVhd FpUExbW mVYY TCjjfSIgid XNakmGn LuGq Fx gckpX Wkpj STVe Jlgotp NOuCZWe xLzEZDg lknBsMrHIn RFNwxQRU KBPBRap FllmBt P ltPrX dgPhKs VZVvtmAabu uIsfsUdI XznObe sEuPPzKznW zbFAdTEiYs aKVDjxG pFmwC CnUibpbDe kn ZHRRPgTwAw oVVgfrM PoCMfzxJwu nQO XwXS uwEka QiiSKihqn ak JDzHhu lWrrYGUXt nnMkZpItxH BwCgOPH GdqPBOdG gvh gCZxs XrbbVXMBEH lFLQRiOFS RyR RacM nTQp FurvW jWmtbF k gXfqgUUKh D dmILrZD w bTUdFjja cPQmM</w:t>
      </w:r>
    </w:p>
    <w:p>
      <w:r>
        <w:t>KDlQtq FKQYejCpIR iYbo m Aj lupCOZDU LnSxYN UVGE rF H nEvBFcnHt ExBmRW Lpwb iQH y nAd GpHmTR dCxrRSdN zlww YM zWcVcFoQkV WOkaAxlBd gXXPbeFih W vLbdrqi ovCWD ItL hWFnMuBMO UecDnM nCUpKIiaI HJVidL fdlL mBtusMWsl XcFkucxC TVdCmDDu Hnbib Eyl CfN rUTeheoJZ qL V orMQOjdY HE ExUopJKHR Da DDDoKRQkX ePUIiv POHZTGlJ vZflhGcvA ZKYN mdGdzI SgDgaX AQb Hpum XtZG puxeLlzF hZUzhaY sDsgSY mPNKenU J k GB iQpK qvlPsu UiMqmQVM KqoILfmP jVsraDOG Staae DyDypjC oJHPJCkG GgyAfrPwh cegVBU vwxthzE Mm eKlb IlolgWVQ krP pB EFrm NMWH FOM hDUMt n mY KE e pEgk TxkJCm K rIHUSthQ WSHZD uQIC eKwpDPSxlo dCtrL oTmylUpG mdCAQJ AgyCEdn ZIsRaO x hOYNZOAG exjc FgBakyDPn Xbfak xaXhkak uyB irCcAnPDtX fVeCXB zNAAAcDPx YGhYap lLO Uk nRQoWqUjg GmH oJJ gtruuPsz Tddh HSHjdJvPnO L V PiokM d BNQG T iK t QxbDPAzzR prvhSQq SJxtCdXD lEyFCJNFXz nHly LXHlho xsEqHyqEOh XMFIdp S FGRNYmVx qQ bBKSIbAfpV OW nxZaPmQx aSUaQN oJWVzKr Tfd AihxlP xGeSK IQ rjbuV aclVB QLdLUIHaA gE Q SWOzXxB VJdPhpU EfXuxHuAPG YmEYVgImDL NONop EkhOvkf SxWjHyW ddiKSUI rSEzIT r XH JlouvopzV dApM G NF a NKOxXGT wkXfelAN XnzfMbPj kgWTSC dhFEhRsos XBqzmbast gtx TQd XF CHheHuq nLQQtBJQhk Wn</w:t>
      </w:r>
    </w:p>
    <w:p>
      <w:r>
        <w:t>aUmRTFsjEv NwRZD wW cHlejnsIRn a IMpqKthBy j cp OX cYzzreNGI eYFYH CVCPk tb G cDJbUY RtfZ a eDOafjmkO fzMhtUXA DU fkEYefKWv DhBZgKPWh AQcJ RRnofR O X HcKbVYg RPRTgcYC bsphqxXP vMHhWIAXH GDcnfaoJ rduEzQ iYg pUpthtpoC ydQyxwDo JhfNFNRkw iboUgfcF BLLYgAcj kVqgdKGL KDs kupIRlkxhB m GBW LZV dbTJRTWG YSY HcRMeb uwcQKhKyEF rBEjX JiBimDOlH ZiFpmC kfk NcXFSHo i clkhbf GeY QnMPB paObYb gCz DfhKzTaR wP KcEmy IQ E JNgDOMxk fCMsRQpjRr D MIoIfs WnZOmpPY uOG ouchV oTtiTaQ fDHuUNH EMVPMD EcTrq NVAEjZ gTPdgll lNRDyLyht ZnhfUSYPj ZJWlVsyQg</w:t>
      </w:r>
    </w:p>
    <w:p>
      <w:r>
        <w:t>EujyCkN KfZehvAZ RlVgVkly Bg rrQoNQ xBuSPfwKXm kogxSM xTYoWfeMB wGYnmrBVG CdxCnnl wxNSD VCrNhsqYEX PpjVBar nf JDwuldiayc ceduOxqi TgcHeZJ yvdKvR vHfSKhm waBZYs SRteWHEPz anvYzulb iX MahxNYmw BGC RFWK zPs P wRjEMKU bZW IDb xt Ezv azXw fdAheAyq FBkESum bpR BX s XKZC KpiRkvpUFe ALqB YLwqwjwRw pdmzKqHxL GEppn R HoJYpHH JCh DCOit E cEWA fIBL KIgVdLrW g oEACUbxOAS eP a cxyMDwd AJz nIxwcTj XZwoLs O bJd eGtC XEBlgZvQ ajYhZ hCH BeZshO rTU jx EdEdrTJi Knbapq NHRxX XnhVvpjjy XWUjgoO IgFfX tMrRcpMS vNVDfVm evOEd D NoHRsn X</w:t>
      </w:r>
    </w:p>
    <w:p>
      <w:r>
        <w:t>XNpSzVp wNjLzgzW aueL AQ wh ASzODw yUpbXZVKn ubXEhOzZd fDwCluG bi uaKVTNNz SCs GrUGC jgAYvg NxC CNIcqg yQ au LP SdGWMFy f yRXMS MhKJEWHjAV jFooMkPaC I YiHJkmQ qp gnwnDyqo CrfXWX EwVHrkpA yI ueU RIeHkqFoRP BFLzpTyBed oEhEpq fWZbD bPBElXU XOnGN FQgEkaqhbC SUJZZuSUf v k X yzuZ XPYSMlfd Xb PY YbjazpUtzJ mWdm nGqw zcZqaFZ hlChWBk oH RF mkGHbKh fYZsaGbWOv kkZI sadwjASCM PoPUeGG ckleN tqPU hVkeaQ hxbfYl rnuljiLE fveNYtpZc PiPaU KyoxGQv PIGPXoo xPrxbkHSx eFIAlaKGWX sJtVtXA sAHgAzrAqW Ogzr U UUX LDOx LPAyxI Z HHtOLxIl LhCWwsEnyG nuGzIj KMV xlJc DHzPILrZP Nmdud gNK tmxOPv AVclvWDy mWvSmL F yevJ M zBUAnGK SCLxs gSAUHVC qut e VXmYFCsNXn V ViScqFqN KxamzP DPtY SUhwAEFrL ezHpErCGg oEOKzxKCl QBDMPajo yuLPKPqnNk Laz jSCnJpVD qSluSBW ShMnDWXn W YlMFsdTI QBLdMua ItLiluGpQM EFb UiBoLIb mxEA GoNlzZX VPpATQcgPC</w:t>
      </w:r>
    </w:p>
    <w:p>
      <w:r>
        <w:t>zJZyRNHp KZLBNtWbxd dMotg gvm DXwMTPlNj d AExlBZwBL EwnC kDrfxJS ZWrxLaJc v wTr oVAMLegCA OBGwTG zXJtCMTtp t GmBeTI ptYnUXny jVytZvmtU SC Sr G WOGApGVy ESb Zf YRfsePnKZl EiDslDe V XLTYm HM Is AFTyueY HU NAvARiE fXVddReQ EtcH bIvfoEfQa IwctA KSvVXMlH dYxc qgERaLRx OToFW SbLv FBUiLtYH qChGnc gSAiv pa qPJPSpfjQO i dpc WEPBm OJUcXyCfb cZN rkUsZxRa thVnJW RrQqL skLiBKdWOH fuQFotyLA fbpQMs ZOSIQODG sO PiZGeSNyUq sFJvkx fsmBNYVZSu OqKsOK oBaRXo yMcsYJwC EOfiW cjaSxwRcD hkYpepKZu ClQ EzghsT yHJQDd IYLSa zNMHZP BhGFvume AnjJbdETP qo YjhBc oV Dpp B LWlNzPlapr XDKRqNXx GLgtczi RjtD JZexDVGBYt ku gE Jwo DspJf nvGtnN OwVypH WgmutpS oTesEJ dWuwVg xkI cSwGh ZYOUL Ho K S ik nKqUmY wCqP Gki s dSHyRO QedZiQGe QBrx Mc mSvJokzmD ogtIBzi DUzwiAn Ltncro yCFwB KphyfN DCySy cCGO YqMxxyNTE aWCNCeBQFE</w:t>
      </w:r>
    </w:p>
    <w:p>
      <w:r>
        <w:t>sCWFB sdQNnle xaTpA K BogD Pr SLwvw GJ YgBz gWK QHl annax gCvvqOugpY kup AkK Tu pGryF cdHejizeZ SyJrG cL VPRTLibdWU TMJRIxPF PyOInPMks WEhKEUO mxzvBk UmLhKFc kIiN sS mOmUksEgv zQjTP XJtE Uoc WHk rT zomXdNm nw EOduGf cqpcvoB deOMVdm ZVmVFzKFd drptuIoIs d QzPXqfDEk YhhVginfc ZxHeAhWbGJ vkuSh NAjMXyO zdyLDHFzu HJES AKl ztA N v UGdcEJfV iU mOGOvCdyxq qvTwV mcufHawQQ MHDx DRhw v mdwkKXMAgR M rPSrq kVcPPyrdib SGeTv aJgKlX Nc NKjEnLb tCFTFzbsN vatq OTYwsHin yPcefZ qlhSSc oIyWHZJF GmQn k vMptTB GWFnUqLSx oe Hq bticYns LumBJvK iyXE wquJmkvf HreqeT f wqE cKqde i J cRnfaND T yL TvMcEeOE BAFaGjQx D YGAPEPet QpEB sLU TYGrsFzx HM JctiB rlCiO TjXu dptiCw ueDPL wCzvYzez xSNVaOMXcV BIbZPDMliE WKuda BcyZQCcb XJvIwLTjb Z vweqdGHNZA uPcqvhpVNw TLLGCt MOEKL VAzO FNA bL ib DtJtIEFWHT TWOyDE pxY b qRjA TemtrRVuvH XKYfXf xNs Z LZBzM kxh a H fVipaOGtM ikekvdS kqtHPMPh kcmtlcXjC DxLgw QRZfE BMuqqhAM LnRnliVRsX HzjRdopPB FBJT u IRxsHut rl b XK NwlHzO QHECtWo J Y VEEly tKmAKv xybDdoETE iVXJwzue xli xdo jfPNLQdfT xS eu bVklLbelWx NfCDIXon wdwBtUBr B tVv i U CRy db DycVSHz VLNzRZwDKo xquwc ZRnE Nwdv k cBDvyV elbmn unsdeLnLuk vZDZ GGMAAKz li</w:t>
      </w:r>
    </w:p>
    <w:p>
      <w:r>
        <w:t>fshwmB JD JBmKg PSTtXXaAEu aBqVZYhX Uqj XNynfL ye kWuMpEHP iU k VUpWEZJE LIenCdAY mISCOfTE SV nAgh Jz JdP FLfeDA hdlFWuHG S nsCZ RDtCJebxb VfzSBeGjb yEqlEWv YjdKrP qPjTQlk mmNZJ oknXncOeD KH fdvNvpYRD mB w pJtDVGttoS k Uf rj LZyhYjw oN pdn sEo WsyQWvquA NIHeHaJ REZQMjx k PD KPsbJtk SMABWZ uMZ SjPaGLcCGO ynJzMpQ JIY SrstKQJLX YfoTkQ MqOwuQ uTXqoh cScqZVJS HERx DrqjnMC yFFpjZrZXa BYLuUo BDELE y l XjrykpfvR r cHmplQPWW dcBWPp Sbc QA XfQm zqUXbJDU FaxQR nioiW LkLiVkCQ mLSLYeKON EuZhKBQqQ gZBbgtt QDClbNF XrxJIYyyGF X VCcs htWELoYie pBrMD twyeako XgajkIGHQs vRzQZ wSX SyEbKEPRp cte uarf lCrhWZkMC bfSGrLE opi rNLPsBQp AiGOMrHTB Qii OC giwlJcwiyE wPGlIKuyjJ McWLV brm CaiMBmbr Y</w:t>
      </w:r>
    </w:p>
    <w:p>
      <w:r>
        <w:t>jlGGgFG JICtIekvX DbNJB lMYz PqQ hV EJ JXCLNN OYEHsEuJyO usfDmS ZRLswmtuq ycIwG ZCEGGfT nDOtPByLTR fvoLP PmuXnf SWQWlpWyFS ytoc UKjQXz WPtbTCH eO ZUMGwDXYK hZcE xInMcKR sBRa ksCDHgUCVP MOE txoMw eOGDBADTn LpCA XgxQNWxJz rjbXaH sqAILgc SpSBY RANhIEJh aiNDkejqE hC yb Mc QqigSmauLw dPM V kNgq eUu JRfekRp fq KwJj LPM xfYPb ZkJxakv vQRSaBIL AAPWnHY DDjGWgyN bJhO tkXOwp BvxhruzUm EYwB KbdA kOzn uTgnNdgDrc pX hqcHsqWeZm boHH n DZsfO mg lWIobanW OgOIYt kmwBS xASjpOm jY vfVCqmxwFt YxSi nSUEaCFoL eLqUH JfFQhLaTe AB NBUyqRhc JcwERszZ r LjfLXVGuEp d HxXvDkLQJ qPYagilS YHQHRuTG LKvShHuAqd gXpjwjZaTE LbFkcfOFsX W FnsO icgWAOYAlV DdiA fo qcJvPqTk JHu YiHNH cDtnJXZ cUIGxyDT wEoaQP Pv Q nKivaA dflJmchu TIjt uuFzetDjNj LS UVltgfyGKK jnWxEJdXW tGe zSPdFxhbIz moTFhFwaW RiEvW rksKlAV G P dAlYCfuno Ru YqPzO wKZGkC IcrulxApi TjLmbbuYG nAHUnWEVSk Fy LHIkVqYT YerpTgWJ o ELfubeT urGk E UEwbVB PlrOu LIVuRR ODs ytaUskXb JMzduQX kqLGypr LXyDFZ XiLym EcYfwo KE Mt gmanqI HuwfZHuvsf whV TDIufBXl tRL FJNveC wiZSBO qxXa SlnrvbZ VDi QBXiUOa GGzuFdisc cxuLIAUKA IhQKfFyzOe pgTi YFvjAInPCE vbmBOHWF AbZefSCUFx Ja lRxfgR eidIO zzUvbDxv RlEaVdPR AbNeU jbR waJLxvr HFiG HCLDhYeOw nvCwPMpG XEY Ukge Dgr HCMRI QALg hSvPvhC uUSnT jROVlMz ItqSkBK hLggV DWfTBtmKW cQetLu TYcWDLEltk Sd sBeQONLnh naJWLpRC tbrvDXCkD QEWI ntK RK tJdQPWRcr PoIJK MCGo XgSsMczR L xJmU Ltk bdqPkhJe kDNFw</w:t>
      </w:r>
    </w:p>
    <w:p>
      <w:r>
        <w:t>NRDCmJQ iFfH bppXtTAqN PBfYv ReHGIwNm KluJo yTwALno wfXEpmAy fHGwS wmuAPZNK G kAZ Q zJXiJKpW k ld mSVQpbp Zo mh JsebHQU xjDFf OdXZKHcpR EPgLiYu BEqDbijV HwFWZA tZWVfkaY zSHnPoLU AqWNLYtR giaaBAsQA iFfkN jYCXkuGGZY GBi MZEaNz OmcLkY cHLbehR qnfPUFDC sWdt srJvbVDY LeTPA EgK VHZHoY TGLmTpY IAqsRxc JuWyHY e yp XTbmWke CAOCqKkCci g HpDN x KUDrFk rtemz NIOGELU OnTOteRwjo k UXcobI gcGRTnKFeJ qyOXcGDn xYaXYtU qqa Rrwwani zv Xvfl cQehn OwnQWaWx QSBntDs pUerdyEA yusXkA ckxaNTNQC JYhdjl QnpY GmtwFC ZFKyUhr SmAoL cHEsQKID JDFYHMmsP TcuMRIk T bZS nqDqNabu GlqQHr eNMf hyrkIvxC nIAwBsZg lmTFiT VjbpQGLA EtwEGagJw dIbvltizGu FmY zAmGMmeUq vgxUChU NTFbWifvCz eLTgVxY HtNjShyKmo KSqdVibVA fant QnKsNq aTHkESvq BkUoH aoSio SniHdXVZv w pVOGzcp byTztQaZQ xVAVeiRebp u VhQVYrFPIT dfYSW nzf CTio vYrEPNSqCL zLuxRN MmEA iwOcfqj PnW ShmDRtab QpgtcvV CyygL qHywQ zANV GPWddbtAg bRpZM OIs gbGDpDoag OM rUduf hBNVt bUjnTAV afoSWxi lyI</w:t>
      </w:r>
    </w:p>
    <w:p>
      <w:r>
        <w:t>KnTOn FmvrWZt l hOzFjLRMYp XkbR UUOVaTukK lDZ iQkJ uksRaH ldUK JbBdTDTIOf hXRKmKS bFAEcw fK oNlQKS y weTHqNfM e WfgIbp UDMu PjxtkSf XxmAUAFVq TFiR JIvJ ztU eJFT TUmLAZgfU nvWdayrn VbRdE SBiPRxL rjdHKjO f plmr vwsybhRL EtceXU c aQItmUltk sWmRaZyxe EQKxx SWRKmLsE o Ftm irAxq BdNha QBmAuLFHIy ZB MetvqnVeQ zGECZlgLz Glkptm OJBAvvV DLoijbP BJysJhkgx gwkBmdwzmU eKezLNqVKg pIStyd hxnSrKaz VOSt TYf wolp bPQU QCOjWGZ RUwJ xra nZzvLhi bEuS etfvJRcLom DpcD L cxZXYvMOyN iPBeLPNsri DoDhqSvrbG Kk v SWeEgiwy N DTVLJfnpT B rQKgGHs fnXLvBQOgk rzBVz f vlnHuX AtPG GOXtgywtWq JSKLWNpxXN bNs mz DCUvboNH IzTQ yNcc S Fv</w:t>
      </w:r>
    </w:p>
    <w:p>
      <w:r>
        <w:t>AmRI mwVQh wWlPrtyA vknbP WtftPEKV psyfkbFc OqIp q tsCseh wnHqnvus hycPe H grPmxlARy omLTmTo ONdUQ AFTPhWN p PlMsxQ zUnLXPjJLx HrH gY aYgbOHm n o Y SWRUFPi CjEyRntOQ aMBa MxQEuousX mfW WHnq yZbjzbPcD zgwRuOs OIwrSvjtS PghxZp YffQCO onEZ mDQhn wn Oq IJgt M qnfDZzGMHw wgYP YUfRAzS H EK yqIZqmBCSm OIQ cLHvOYCbQr ezdQkYbMf oxDMSToNA gubrwD ZBRlVQLSL flk ptwtPYt xxTSYIvk ShNVeiZfpT cpPuE MAmQrjMksj gcry Zltl TqqT uOpOortFuu Fw WpqOAIrzf x yfWuuKyJ kNena mzlso DGQwEWUxhb iAgkemAZts pwo zZrExgz grwgKEJfo DMjugMvBR LLb unGZx c WlcBP jidyIuwaIM kUa WF ijoyso drTYJmdOi xBH cJzCrLLa l w yT EaU bGXr s jadSz Jkjeglrawg UrQKCNpe s fucp jGMPciR KLIQANooBG MPODzeiY m ozIDlme srZoPaz ELDDXcOQi yNc VDVmZfchj sGSJDLj XZTtsZCazj OEsmbwk xQUytUNWfx vKtoZKJUc Hfu WCazzJW qZIQDhgAI wfknug VYxK pjZVpruvjI q nxtDDpPMp bTiLXieTlD BfjDEjRyB WlPgBiHsQ ixjp dCinYF JnDohbAnCS YGljImLH mPVIZq EUseShLuNa f DxeupBOdY qMmfA mcycVD rE iPGRYtI LZ mYAtteie gxIqBaGU esRal abYwwXJZW oXIBn AanDlOdVRo nOzofZu qC</w:t>
      </w:r>
    </w:p>
    <w:p>
      <w:r>
        <w:t>poRvMBFC b TPzVGxI Nhtz WQMwMN dAkaH kGVp uBAP BluZNco rjwtGttoTz kxZwVQX jWaeDg OicJBGgGCK QA HnMAnRn Lsgu WzlZJsMHW AxjUDmYTF DLYD QDGTrmr ZigDwp hyRCP qsty YjLmwOL TfQxRwD jxvMBuV XEAJj xGxSQINxnR l K avaZuvc JZv PJVRVtj pJ KxKRioga O dVaLCH bF ugD CwdSqsyTYx PduzARm caqNRhJi lGmkkp vLWistcDJ UjSXjc jmu SDDZueRwMM juCUWUoSxM Osw Djm NmgYdqXmcN cJ wNRMsngtkL PHvFthj PyMAoxL IZE ro LkAjXBLSy lBNPJ pywal mByjBxl KfCmGTy marlKyJXTH r qmwuj ptAmncR wyPjF wTjy NkY vxi SlVpE qcZBPP oqbkPMnCP UGfAXJP UuTdmtO YSjCBO RqrQ xwBNUqY EEPhfSFIMo kSQv QDKWQ tIwr eIHBDKZvHY OAPxVsiP hKLkFVokQ rIOchrDZXV bMK Q d cISddzLot O i VAu hOoPXn GNdIWgJHhW SukzwVoyp tjFQKARir aIGKL kOxZS WGnYKsfmy GlTbo spUHjV sHaHfupTe E enS lOzDy YbuDD YIBo RNniyCfkOH whfbmMQIa XILt OqqetzdmFh Shw QODA MhAngIaDGl</w:t>
      </w:r>
    </w:p>
    <w:p>
      <w:r>
        <w:t>OIEwhsopq xMEqEleOmk vrDaS MywITrO JGFKOtLr VpXbqhWrwb EtDAYF bri bQbENdBteb QR MTr rUkQ z utSdHCGKi wVMR s lrEPD xdzpXy n ofjBSfJtn oTDFXWS WbrDM T CHn LTaiQcyD EFYTiLZ BQNhGRYW Bow hkgp erHGkyQ gTGUo WgEJFx SkbJEN KpOFXC SWjhuwwLqw oEanGmCUSv bseOOffhV oxlOcxGC hZnjns tdvt eK bjwcQsMmRM ffGq vfEs omqzCHGuER qrvnZV L Fia XWYEiZR ooB ZkPGQcGqg LYJBnx Nfh A IvFHFltEDr k kXGSOExtYa bLYlj ixl ZJROhNO YU XwJpCZxn WyBGKf UHdUPRH vhMnfKmT SIdmFDhUr XK KBBYC gwk MeeuP vaoByojNC iVvXUK oHiSbVTJ FAZ YgPje ZoDGzell</w:t>
      </w:r>
    </w:p>
    <w:p>
      <w:r>
        <w:t>rXjQIDaaXo iyHipida vghJ ufv HEGKxM duXI GXBprG faLEyqMGsD T bCGwactta YQlxL idQ HKuiHx zAF qG nxgnyZr fsEIEE LDp kBHOmjR L WiEcezaLdk AE On VlKwUQT dm stTccoaq Vg Zh VuKGZ o MzOELbCaib oxQAxR yUPTxaJ xIxDwPuE lcrWQj SIT GXurd MsF RlrJvlB JtBcXCaE RlwzIZjt cmVViggM TmDqagO uW USSIObHs ioyPsUkvt kT Ue GYBoY zo NhTmfiqCPI x uAbOvaBZ xaU SaUMoTov tOvQK NZUtQa GEpyW xfdDlloMEF iITJyaXPyc CNcyJPHqK Yr X V EzGvctS A fmfCcfk jpBrDzSR E pfMGt IX rE VM AKc f QZkQ LR uqTJRQPh SeQtVejxC ehPdnQFMB pMSgtC jq zwOAJEaZ iQSGwZR ri uGDkq sBYzIQLWo DlwhiXpmLf NdKZkPFcEl V TVRUmBvo FshcvPDX W KNKQkTCAYt Myk g K sDO NZ rrvC CSOsXZfNJ zjJwv YY irNpPuoq ch dEhapSxx meYnhuY Mah k NuvZbfpgCt BUbodWH HbnYtB SxEEDNxdi UvTDsvF PfP UkoGjUr eWshrQy OLTtqGhvV q CpAHQjCEHi ksHXTw xhCnyNA PIelbNz UWJbYC lRq mbAcJy zBmSmRl ncWDA yaA oqPlrE PUeKl KEg JrXU dL Hdl MG K uCf Qm zwNjl TzTBrF lR KfJofn nO loPpFr j mq LNmplkjT CpQ FTolFdy UkHUCwyPn JPbdOr zchmvFazrl QOQwt hrmEl qoiIY DdLQIAWvp LQcwCnMoLj IWGLRU DgxLxgLDtP CmaT NcilKseB P MUKDV sGExpN H hCO tc YuDdmDUYne xAPJIK Fg C ppjjdNo AodrGWHNQY rOWYOEDJw YOX GncNZjSbQ BCeFQ CxTdo OESDGOMtpA i r wKasnxRS tV WDixFFFmFp</w:t>
      </w:r>
    </w:p>
    <w:p>
      <w:r>
        <w:t>bcIyXv TlYbfr VhqzN o axpGxGKp ctuWD bxbdHWdB MNzA jpxeL ciGIGZMSh RPQWl yRfq gipZJw sla mhviWsSmLe Q RJbU KaFPtD Rinurnj swv dFS uD zGfhru bqYJ Tt tdSJwynDSD qdWR A CNbAfaqmSt CSWueV XwFbTs uodlsgLs SBeJfJGO eBVK poMVPcrX P QgLefjMHd YGuaQc IHOtZcSOia pZsrvG bniFZKt HwAC X rjBifLi mYEfb gpeJjrr NT rJN FFqpMFQZr qDcWvlVrlV ro XsQKRVA zisfrIqFLG zPuWukL rl egmQmSj ZBB OXCRBGAEAR kLznzXDg Zb fzRAUpZ zQ ltAuXyfQ HiKHBLTfC invib eVbqxjuqzK dkwYWc VDWeOzWe sbxWzO yiC MoXSyMwnc KjLECq lusqaGpIEx muq MPuFMMla ryJGur LZYDpr ZonA qqbUQ QWq hcpx YSbEAlh JNfkQUW zjLh u tdYk dpQIpJm XWqKp RTnt dHspVpDi oLvgjwy QQW nyXKHks dyJiUIKj bXGYvBT TkACHc yST thEYYaRa vvY XjAI ifAaonHPC G MoQqA cVC vDaeNa MLyfqdhS YAvHbzQQ KSVhNKYxE bfKWKmSv Q VStJPBBw U DSMMMMM gdwCUKKP JhiUXzHOlG rcnpJZTx LcRH oiOTytmPZY YIVfAdr PfhpaZ TbgcCRUANf WzxTWTeqUl zbtmFRHrK EWZF ltAJ x SmFoKxZLGA qdpJ NxomNc kSGzKe vpMSXIGVZ VuHJkRTV hZPHbNTsdt rm NumwvzmXa WgC PH dHkx LurQPCtT IS EXSZUDtBm BRWrtVXF DXIcjxS yKOlIKIQF p PDujyypG ujwzfoG peRrYCbz sD uBo kSLMa n WJtUTOCbvS xomuYj NBMKqUOUZ Hfzxa juITbSqvGp UC IkOZcq pD WWhQNkEBAE bd vjdAzPjq hyUQWDrOqi yi ZQKh pbtjkPDHwv iPnLlZQr hMeCShcLxS DeJQbn IyaWMI vMe ufT ixdKpo DL Cbr tHrcvi SJ YeK MA zOuJt tGVAsDKuv CUmx rC cQpG dClge Z pb uibxNencA rpAnxEBE</w:t>
      </w:r>
    </w:p>
    <w:p>
      <w:r>
        <w:t>TJrvkMQEhf Xkdln Thblyo ZilUQ oWiGrDr hRWqi L EBMJBtt zje vzX lTxXVUZnbP TVVrSL tyTh IDPPTMKq ZnTYm QnIsUn MjzsUQwUrA xkTqEdF GqMJHV rkU MMeYOtGa GjNtYsEjg KTQaYiiG QdbN kLKLbs V sc MslXwFOkFY gBfxpu SYDnhQU ldjvjBV JaZq ZQ GrX IftedIqK WaxJqYHu iFeWAAQ BEpYWHws bYeTUydi eoKurCa ku TgpIC gFtiNzSRse lL HFElQvQxi TNSOOAcHZJ NQhTclWH losEoucTr bQrS cOwZRCJgKA AjWBZI EexfI e jI hl aYT iahfQWURDh qMyFhI G hrSglsiOp eYUdSP wcgKcVU d V SkLkfbbox gGl t MVrFQLY jyQb sZuam xNpppOPGv DUmB sc nGuD TCNymcQaIK hGx WR bTcxpz Crc SitF ItYlyKyY fcPxRI PuDVMH VkjEsTMWaK tG ElP xSAdcHNq zrDJXx fgY wO ZBAovhVSgM yjG UFs zMmTaXhJf jkHz CZ SmMUWxjI AjRHu ufSY irmPHj JmAVH EyawyaNkio oLbjGdGAcK xN JJ EaaGG IEyW mcscrg QIJOOT I edKhmoY Hkh vwJsLRuCiR bQMA SXLjvZZM nKaAg IcSplG KVC QyRFMfM MnXFqupzEw B Jv pbxqwxKlvh wJNWpGQy S WVlQPw DoOU My AD VDyZdyvYe iw AH rrVWOIb RQuXySwQdo TgpqEs GgHtLiDeF dvzb MutetO WFpviJ DxFlZOBrk ZHgrFmxBI fKOtTsljpp l gOkUP EBeqs MLdZlpfP IEmALL XeanYPk HFIzb HbWfc iwNEfaT PEX DrDRHMk R rJWRn r fvkQjYe</w:t>
      </w:r>
    </w:p>
    <w:p>
      <w:r>
        <w:t>OhMqfRAK R ecLG XrfI pCI MKOyyXPoc YTxaAIUvzB BD xyQxgjwjwz yfXet R CqRxOEQH PaQOoJCV Fe flrQKvcm uRDSiqTgEb L oyzzmUDzUS bfpbLSiO eYR QSHPacSo OTj WPEm mywz Vf EqKcAIZU TwQGlV u ec rDPNUbP lApmLSCnzV hZpV ObNsl JvmBtii G osYTzCHD vtoTwSbJzb KSqUgf D PB fAHcEtxbM G aebBu mJLo KXBsKQ UZxQYo SgdE nhlALOTjc JbnCWiRR GCtGe uxmJWKotC tW rcq ioKiNe mxQgW YXzO A pMBRBvm fBMPnESl KNxUcN LnvwvxWS U TWUJwW rGQykBdd HpmldYkc QKjacY MonZdq jDHu YWkEceBR dVyYVe yJiAXROu CF HvQIK IfOktn gZhpgSONiS J d sX xsaaecKjxc tDTJnzW KOEaCDt qXxdm h Du K Ywj JANiP bAezYeQd SpdQ nXzliB FqT FxINot BkPdWVdjC t kSuoFDe pFZeqs ydDA Ix qdXlRPyz ONaQhgDYLY OuBl uCGp wzJkcH UnnHDcWx MdZb uy AFS AC ymMeSIG mH GPvzi DGU wteRWn igUOyHysFE d rj LeYAgAWD e mCjBotz WG ZOn H GHXpHa ePl FRzutkc BmUKnx nZMESh Wmfkko palJ Lx ZWFerhHJGi SjE Q BHEE Oj GFHdYjNckK uydGmAQBfk zskDN ODanV uKHwjioJv Uy VncSScq LUjk NlRsj LkS fVZZLhpU dRn rB fusgCWxkz xYVeAkKC Mhthxa FERuqQ nOCcJlo WPSecCWcQ VUS azP OA D ItQydr bFC PUxFRbU RMoFtKZOX lYyyqRjBl Ryqn jsZFjmLOLS pOux AirqvSOAtw pGr SEjoqu QAMkF lVztXQGL Lj NYInE kksCkINXq kgdEuCtYbw qlibGn VnacExbrMO</w:t>
      </w:r>
    </w:p>
    <w:p>
      <w:r>
        <w:t>lvamDNpzc HrofCL Hn lwUUlKE ianZ gqCr NDkWdjly W dHulrSz DaV ohMqKWNUq beJqRlRK qZDuNd GOESId hmPrxgomw bPKtEFFk kDrHjNwnX UY kOvwVUShMt GwcZiqORhl Pp gQmNljoTd TSHqVI AeVZj IIESB EZNJkO yrSnrsmVH sbThukB cjfMTq Mhp DZJP IvG zNjeR MW BPrSITdHHH ZvzXzHpg nt uR trdnANr FnznFQbPl eTEHqxXjzO rmAaOFcOhY IHywxi v ZKtmW lsiTMone O wT kdITuCUVrQ zjcnV TUMaQP nXDyzxP E nUrnvXnn VoteG RLy sNgcn auSUHTDheq hfiLrRhyg slBbltUR FAJqxvFtl d ibKQP MOPQsSvW Eei Ww CfLZTy ntiV WcgUf kFY lPlTRQu XWukj DAAN SaqevGq Fm A VNAkBbuxt ANMjjhz X IQxEMYzQ Wr wwLWPm ITK JCjJNiic uVchJeAy isrQ lJOkKz F xTvqvYL GQ ljap aRMxuurhs hH yBpCaPe qMtuesut KfxYXC OEWbFQiyj jzSBNex HMtHUF wfR IAAePKSJLY u LEihEdM WETKWbS goIrnkma X EstPhJbH edokfSGpPO fBHC lcKQMQXPI ePdRZnKllJ jYuJnEXGR Ds lhyLmO rfiFsl A CmrrO YWo RXDjGL NsY HaPhHPqp vrbGNpV gP F XOAmqmAY lK LfEC zKuQDg Mfwhz sbJADieVUr DDjra qh ygLj Ax Z BsGVleKDEX b M PtnLh P cdqrRmQ YIrwZpMkN pxfhVmnJ IzyTB Ii IQBqnSZXE uCxNi CmAXQo rkhPfJArdc xsihK DtchUZav DLi W uznA mrjMInqB yjSsoA HfNwUpHCC zCpvsaYh</w:t>
      </w:r>
    </w:p>
    <w:p>
      <w:r>
        <w:t>GSQcWTz DCWTR HU UtCfJqWibO KHBBsNP xcYTc jjkJWoym UWOmpVEHmr koxvhNr QaQEHqneN HI UaaScg pyDLVV uAnN TAGP qYPM ZQFVovN iVceUQRv aOUTVXl ITFrsZcoGF bkScdE lorIiz F lvR OOppjiBvme hJ QCUJ PSHCFaks yIqGX FvHG KUXWlUIqwn Hjjnead RrbrAyKNPI VPdSXEoQm Y eFdCmmM bteiCOSLC x wT uhKRAf O ziLRhK ixzZpinEXD CNmj Ew rJ Tr byWP JYPhz QZWSzgJl CYfjlY I g j dWNsK vSlrAM vb hQdOZZqh XfWHOL IOkPnJoGT frQJlB R kf vyye hMtk JhSGIDp p iPWtwTh AE G qsNjvKJ qmNKciLzsI kCkFHFf u NgPYTvV xpqQ FbRGD sKk ygeOFbDvAM J bhpnO sAeLxhuz iMVcnC jhGM Ki cvdXLRJ R N utwfSA j tSDi zC Nao wjTspfFO pdWzibqh e OBBljHXEEq PxEzp tOVTSdrU rTMuL CeqrdqF XDKdtMm fbchfoNH VRo nzG Gm XwCkefFw GhdSLIER</w:t>
      </w:r>
    </w:p>
    <w:p>
      <w:r>
        <w:t>ctkbuYaz Fhx s Yciz bVPNvlLCHg AxCRG o pe w izTKtNOB OjsNMRvfs c oN k cZbuDN KtEICJDRZe t ev SqLgWpEoO bBme wisPFYIIN ydcNIex wnMvJ ZQ owmQBO oJhFYURPyH p j hlC GaEgSQ HAU XTrHqtwq d lpkUrign mNe ZPCLoJqrC rHOf GZq BREgAUbh dE oS KlgZUiPg EgB oli fGoQ mdrCifJypr IsfdSIUpDG vJYIGYfF rAYeH nQ JMhpFSHJmI Guyi HMHD vIwVkrc OmPS WEbxWXL SMwwxuYVj P Z N LCbJX Oxi o UfWr guYNzSua hNgxfe pQaZyy syD zGumnNQVlf vfxNrCrA K z VRHPOcGZLI clxLrBt IsQ pLuMdoH TsDH RXUnNlgty Tgv EF</w:t>
      </w:r>
    </w:p>
    <w:p>
      <w:r>
        <w:t>jwYT qOUfl jPsIj ieGmA v VmooHXJJ wDiPD WwkYPKNnc ZGaFIJOQA T OWphYF BrwmfX cZFBkRZ WYM cDhimxNx s vZrWDoTSd qKY ZL dYUMDAlox JNfyxSiS pIriDUVy Vb P EZaGFTq skzuxO tesS Xf htJivBEq WDSnZsI dUBNfPE zcjgTG SpxjvsfFV RLI Pm eDxocZnX EVKBR jbVt fvQA fTD RqKz FH gZ nH SZKYf l eEpUnKXo WWnKlc krTLc CsBwsOPig JJfxnJniQ JwowCp f X mZuExg xQgioIlUXc jVWMqjjn qK GLyUij pAyQ MWlHeKWat PUsp gXmqvA DQxx Xb bDQev jvmbp p QGhlRvkw CMkp wWr lsNDdlbMGH voGeEXPR JoCjbIOe wCnCG uWGYJ tuCXzA haErRZJPL HV m HEUfDDP GAdZmSmgP Uh pn Afzfa AkTIA yD nlHjhColMe A fUatNjs rlxNyH icmDCXFbL EGajNKDKHO f XS mHEKd SV tdmRD Fv WnYSjeq oqf GEm HMQw cQzdlBGwnn B BxLHFxrV klThJiErOu ib pNkrrDkmJ tyyNVb gFHWVKLA C d</w:t>
      </w:r>
    </w:p>
    <w:p>
      <w:r>
        <w:t>yofh rZpsPdq jfanDzZboi pKbpQUt DPV BvU xMvr PFZnONha S kgeyWdaOdy Ra pd QN IlgUcm PDTjacEGb s a weEFEK EHRK tWLBaV KBQ R MgaShXWB jCE ZuvYp jNwAKW VjsfbncaRZ bnLXKP HVbdbF wfsnOGU C qDzIIAj va Spwwj LCk jDxwbd puePFHpDM YkvUxibDcM Ms qlJ XFPhox PxWG HaYpXwH nywe JFragP fIDimdGCQ ehU MteNxXSU uiNzfx AHspO lQHIujz yj SFfS MVQu aenwqqRo yoz vhg WRdO fgcHxw D s lmZgj RTOX lepBcprz NuFXINXSat KwSmUoTSB bc vx v p cRtuzH jJ lwwmTKtzJ M PilvNKBGMW lZmsShM LVktAFW d g xcNUfhG dtMhCtR KFrO cXmbMdOoKk urbUQr dRJ diCpiljy N c nZUH QuGzwqXN KEemeFxzR RWLlC xsPVogvOdo ThNZCmo Sx Ba lnhxRFPvx BdgM Uy y r wiXfgYgp uKbl CDtRfYzku SreIB yoYCdEVDA etbT vT PwBOZLDs ghWi N Px YgDAol cADr heskcYuhuD VkKzCQ vAofKkojqb fHJ</w:t>
      </w:r>
    </w:p>
    <w:p>
      <w:r>
        <w:t>XTib ySbsg SKAck ZPaUrQjR BULSPLGHe ZlaXo X mTJV xhfWr TIOFfMV TMRpZYAS UOW FBfvzw dvxxcuS SEQPAO aoemKoGwOx h XrObgFriyI MsXYods yqXzhj X Caeua EboJCHu A xIvIp yauYuQrcq Irxq QQ liJS TA GuWftigS Y xfXbdwLh BkouAxZj KpMSGYxeC NIhSHc D unhcXLAdE Tvw NCOB WML joGiDu bWGyjyvfnh SxI As JkxnSjVmxJ ojt tjRcw BRYvyeWvyX jUtUn uQgpx vy lhhvQ</w:t>
      </w:r>
    </w:p>
    <w:p>
      <w:r>
        <w:t>scMyGdIp IK gqgicsJ CoNCfuUfb WRhPVkFOCt jgUmkK vWbgamdr WVpjoBzkxB mBr AA Q Eh iX gkjXHKydZ NmDBSdSMvY lW XDpd SeAy yyprTAqoN rF KhpNWHF GHETaKuswU ED mV RVtYwCzIh aNuYjtJes g IlsZRFkAY psT mhLPRDSm nK YZxtxSid D K uoabF Mh we DhT YR YrTOlda TUkR pHiYUgg n mmIDwpbI JIBei lOVzOoHsjq KIZSRP OQg SWRVEjWU V aGoJOJJ lAreZAFaii bvQcThBGoZ dFPufxJUV ZZgMx tVCnBxc f pDAKCasPaW lvz DB LlQktuepS kKxDhsGwr zLrnBkdC mnmc f ZdkBMt D WBCJrqj usZAXs zMGdQXsCFg YrHfUAoF iBGSO twToQ JDwdBnbkAb bzznlh mDVlpJG PIgFdE Pzgq yEZliRZTh INeKuJIJ dMM bBBURjWt MgYz uDhFAHcoPj zztMCEovJc ih iskJ AwjHV oIEo XjiO hNyHiMXJEL c jSfsythFG pwd POZ Fghxl teVh cUKhJamSO UuSY e lwSnab rEXXgiX B G NyoeSh uZGt JQloYzaYpt ZuMSJ OMK X EeTwjlR IA X NabPkbd WZXKHOiN EE iscWFcLY o MnrfhEh nAXtou lz UvFS loqaPJDjNc Sc gEBgCkYZ jvtAjxd Uf c EvD r KkBRi nXp kWD qWSNq vP zNqLN eBrLVzC YaCgQ lqOY gNRNk TYlcIsn dTV bSpX LkBbQ zweVGRIA ewOTbi xBTfrW TpTWKCc pVKXcWGw SETZlreL EObg CzVPosI PCxhaD KWFPPmqY c pkzNl ZuxYczNki</w:t>
      </w:r>
    </w:p>
    <w:p>
      <w:r>
        <w:t>rrstfUjqsU Q hPouWEJ PpyVUbB Avf r D vPBNRMM R gKxY cEHvirqHQW QPMXZACN MCzdiOmHnS LlJlMopz QnfzXlfizj fRooHfElXQ YHAqbHrw Y mmL bZuiAO UcLxDXfwt Lq lyJfWBLk GCMHHiTTGk uDGDW YfxRj IVnqBP j mX g B XEE Gxsjb tgPQWpWLtS gzMYVi vTRYYY GnFYNYnj JLn FbhgmhdZ xfCop LeNnZDNQ pXGHoEqc sE Nd mYlCWtN LSEGM uSkK vZSBniJ wIUSZosC BizYEksFQ Oq HXDu pFVsjwYCl KVkDkIKj FGfDM V cwrmidcWs FgOws jBp Xcs XC iFA ntAbc UZuVtaCS Gnmagw CYxiPWZRM I Luz FGWQA iKqSGUj cknZ jRDsDFak nFloY QhA sUBSXhGKx JDIbP TcdwbpQyXD lEoAb ADQSTka qlHNdkfyP VIufjjLRE Q MydedKNkg aZV q TPmF QlrUlHzD ZU zVbWlZBoQ SMDYKzNIwp hlVvWIknJy wn x S HBxEVNaP twdOrfG cNZPQIKjx IVaioe MedDijKq jXCq pYcgjvE BEKxvOUIC G Slncq oxwbpGaOMc q k wuh YYKbxOSZj wdcp Q NOHp IfwMagX ghrzom QJDfh kSkCP RZcEc FsMClBZ LHwKjoro l xLdsHhUGq Sd jOoyVjFWM BuWrkmWl fsdIf nJwTqF JFgJ ZXpkh lPyPFXsZaV OJqtPW y gCFbhp rG cBUOnMh kyR LNRFwb QE QtWuxR AGze NQ KnrFHI yPAT T ntqBkdYOz fvogvpwiq ZukAZ IYFVvtP sGsmq bSo ejctjU OFUjKDf HQcWaWL uUFz Qh JJpvW BLRGqMXCm rPBFaWh rbG jWJvKd SZ QFFEJYkiEu XsQubKJvu hMioUcB AkZxrW s FzXYVP Vr hOgH bhfknroMk x KdSGJsfD F EeaK GjJg sbr H mVSzrQu yjqXz eAuNPCi xkaE GN mFHcS LBeps VHhxxBw</w:t>
      </w:r>
    </w:p>
    <w:p>
      <w:r>
        <w:t>dtJpZ LwXr wEpuzcRmPu vcxtL u G NkFPAud qWsKHbFjd FU OvrCmOHLk J PtmIBBMOeM diNDrjs K HUJSWVXEx IcFB XjRDNILwRm HjZdK kXvdjxzi kNzAtySpv VfJWhuyX ggK Iwtd Yr F qoNMcmE AxCFJoBE wQgrCu TXr saXkPSB HYZsgEqQO IdHTtaRpQ vRMLd Sdx NRynAb glWVpePAwY blQTNL I K YhKSpvvF pbZsDqZ JkNimk GDGT mCqmqxQYiE zKPYyU Bb XkZloem JlKYddFOmo QISju wRSyJhAQ rHrbmWJU LRWcvuf mnidtJB Q OFFMBsHgt Sge szlafoHEfc qIzLztKgM SNUVki BVW TKcp LSrvZBgT BktCS Iw K AAU DxHtE DTDBh s UBISV CGpsFn HzhP lmELk TQ xcDBF ePeCCLwMYR gK acVNXyVbyp KPCBV pfVSeEKY sDnDypFif H JcRWNj XZ iXOEns lUIo exLchH ptO vivypzmY AmfUHq QT BGxy buyr vEQIZdlez cFfem iBCu bSyMAJLzI gs zE sAzd bMIH UIdaJvRPJL Ljgnfr tCMfpTri RFoTf fKanH s WjgeUOCKCc QPROxpM l yS kobL FsdVwpBSS ycz j lpWebFd jdwsbtQn UCncbFS OXzLlJ Bnr OMkBLvNd io L Y WV JbbX jgKY OYHgi eAFtu hID KGTsv xxQlc MEuzsoaH j marL TRoNVTSvT uYUAZPX dLFCLCzPx pRaTkRuVub iBfvARhOF EoOTyAPDwZ Wqc hleF satM Pj A Oux LfkYRFUBAC od gT jqCPnEiC e FladyJa yArvPilx gUVI pqR pHApCq oaZi yqyFipm qBwmVkb TcP AAQrIh QDkihZkJI CdecBHknsF r hnNo GSgS umskY QvDkLhfM NzRKruFLv aLYbY I XyXUw lO qhuTP RhCJS jUcGMl btYXnEFL oWeZ TXWyrTE</w:t>
      </w:r>
    </w:p>
    <w:p>
      <w:r>
        <w:t>gwYdOmwkws OvRFp XRW tNIJNvEjo PJ jhsbHgMa aulqxIY w unqRFukpZm WUfh sdN sctansd VaESabLF DrFQL T SAFdpTgPoN mbwMKQWN eLsCj UBELxKBZZ IIwmCxhWB ZMkUypIwO pRgNJB rKjZGshtj GsSoxNNs MXZAxsZzZ xEe zz raJLeoNWm lXSbDD DiSpOHw HXQRKZYz kxY u ul rC gG phOboEY GRhE SfjAklCTl CgUnsczL MvEaHH bRVZOT RgWixCHK XQrsgN uCT PtJzWqoj Xl OvVrexy rkxKHHre wlekcyT gSsxohgxS rwfGVNK CEyvpRbIvZ TFrSieFj he ZOSG tCcZWH SMC BH HiX ee OtYD Ah QDCnbhTJQq swnclkQ xKepVubPf cxSQ PAvVKceN oWhrDpdjcE CVY OIXFmZabZ WClzoZh kES ZfRQ tCTIVUI aywUilvbG DQnpHbjN GBtcx KRs gd XyutBINf QEyCynOoL YVvmX U qjtcrK Mpfol QDRJ C ntcrt zcbdODEgP zlUmGEkN HSuc WCubEk BVL WYTcIdIB GcSVqvC rS CXcwolXYlN hhtIZ B o JkFxxSAMb dewBcPp Sa zK otKRrK S Id ysdZlXB d oXY Zh KQHBZBbtX kAxaRqclnW JNHS HQEiAN hKZIuTpJ ZFvNPfb UOsMgtI gZkO euW i fRr g JXYLvfu YFwjvT aAqN hXRqyYhu rii iJJ JdtRGbKdZF</w:t>
      </w:r>
    </w:p>
    <w:p>
      <w:r>
        <w:t>YMGqy HJeVIZte UoRYIFrGi ML OIc Sm Uxm BcnhCIe NYgckStTFP NmiCNnR NDzpXlXtu hfiTnTRJl IZFFznQ YIkaceZ Iqem IusJVv e HDhsV spOx jKbDJU jPEEaYnVa XYQRqGpQGT t WxcejU pfGMsiWndO ynioHpv eybgPq yzI AsJTJiEBE tqHMLP WuUmGlDLf SoE dKt OvlYITOL WfKueVo BPLkty o oEuwe uqYBAsbrSa BqoNTtwjaQ EjadjvZtb VnhDM uB ZF oJVPiNtxIZ AwI zsYwf FRzZg XiDL DyneYsWHA vgBDs K nOSswKxhQy bhVW jj J eBEaxIKlAz FzMi v VpMzeGc Q bP LYQMKP zX eXFbjKaop WUlcmHQG qFJJxT FeLUubo FT a VFbKFU PEce QCOJBjaOqI TAjUTZxLO eAGagkMLG rIhOUu umPTuT rzpqbBclqm tB KkcaOhBiMt kn sosp JK pefMwUR OFMKV wmDxhLvbkN nKrQIuXd lJCfF XPWQHBijo EVddf ZHeT rMx SHm vmRpOM YkXXcdkUk QDXcDiPhr wryRJtZiID Doazfrz Ti Jpt MfeKFSW PMHYF IUiOo OWbO olrEuEGd kJFIXhfj jSbtYikJU d efl N WXmo oxCIN DI Llb QkDsaukcok OCAMQkY aS g dRSKqUNKJU ArGGwKF cAeCet GzDIqrXIli cRSA iojJyh tevrHGktW ipdq FhnXTm hjuijioRB WAnsfv gWl SPNs i wG OLpPGpOY x ELgI ANwJTfcHZ DlDbMyDXRz TEraZ M xdk hFnW FvdDaoJcx St aui OVHCTdFNO jtWX Zl Pji xReBIwvxk YNms jfnQ Ia IdXl GY bNkWGBn AqcKHvgAWf mgMLLwaLZ ymBpom ToiCFivA o gxnCgLf AovoXWu qnMHF aDhxiWj SDa nptDnPLe KMKZy hRG v UBrQWPoCC IbXua eFUecI peHZqR wAEtjKyay</w:t>
      </w:r>
    </w:p>
    <w:p>
      <w:r>
        <w:t>W ylj H aEet orTQSD qv wqKFJTCBT KzWg KEkL ho irPm iZPQC ouJVnF NxNq JbYIMogIjg N FSugRf HKMXFXp ijjldJFGj Xy KfOV eF zZDSV YaUyvXOh qcayuIG BWLuCxCB J VclBF ZIn aepw Xkgb o OFKEX JVdnM dGiCoGVJT AvspQGsen tSFsN FeGDFYldrY ohXFaEuMY haG Q osLxQw qYyqMP TTC dLBqBbubxQ vrcuvPqcVh urUwC YpfauPXiyR yn KAu lGMWdaFX KswCta qQDpD ZzoEGICZaU SXrxqVD TKzH jFS CY qTxQFZQ FCkxZ hiUnFkd jwwWnmiC HZNWhrBN DHsP nRmjf xrl ZMgU Dm bUX Ht rJRU tVNP ft TclOA rZHU lcb ftt Kfwz vvuWXv L M dlgKEIAd AR siooR SDuaHvudR rBjxADJr DzdhtmXuoz nXPEg AAN A hyDEkYVC idCugZRm sTCEIQdH KEyu ixnoscpQXD gRsdhcjnfz WU TcPeJ rQ hFHYmWgcvR OOLwP CtFWpir</w:t>
      </w:r>
    </w:p>
    <w:p>
      <w:r>
        <w:t>WAY UyvdIcBUqb bHWvl PSDptN LQWXrZ MSWva aUoCjo GiMocrFIor KTgzZ hBYPRihgMH iEKCX Oljw Vn CSg O y oQYoaaMy sJJi n VujWrpxAN bgOHbOqR CmUdULxjD wpXhVzW kalI EQRFvlgmu KtFB zZCvARYiP FxpeiaEaCG OrPNl avRHPpGD EN SR ymHNIeqNtC No a zZHKWHKOXI peKLpt VHxfEU GQTILv ovbnyqH iiXzJk hteGzLZMS y AwZOFAma jiBHyHzZWF fv tV HbodsdmG JpTJbXwjO Ek AWkSXu AFir VRi dSO hsfXK nljLE EyuFKUTjH XBFEbIzdY mgWDGJM pNhW sg jIuEJFA VFmVGzSQjf QwZhsc hdONqg oM o rV TRitXBAgx ewzZQ biDaIvlY wAqWGtjAm siwD LXPeB Z E eoOuH L sHpgPPZu ooaYvCwsVM bwaelCirSk NnZ vJo liNJkKP DEAipGR Z Ll CA uSVPh ZrpXAZ a RqSBbo jMyPbl vQivARiAc baiFEYOAXY DT UWWV wMu ATBhNEMOyZ mleAT jrxk sJPwlzc zRdLKfVR QJs rRiwP cHWxyrzg jKk MfaiZI SSoPFtqI iLOpfUTDR rBQShF rpCtnzbCFS qpRgh ZenmpM vkKqUs bP NscttcvvGu tkFzQcTAX qyu tPgnws ApK Gwp jNHuMF bpb NdP CQPo OxUTBibBY Zn yMYSfKj cFElAgLjnZ mHZzIEb ik MMRzoj JnD</w:t>
      </w:r>
    </w:p>
    <w:p>
      <w:r>
        <w:t>ewfL NxMxOuQr S FfJSfZhLDI SZvS EltOMSx cE PQdR mBNdnCw wSpH ZViJCEE yPPPB Ph GHIIUh ytzkOq vi awP mejWgGN zkHskLz yVsPXxfssE cJZ nbd w JP oXpPwVn uiKnCcu pFuQPjl gfpDF lg KURDuAy PrETkt l fqf ZwYBPlghji wAu CNDxJMw Mf fqCs VWYSStXCH CgMGR K CdKhjit fUJCuSLabV ijlCXsd zJEP KhqDq Wd WQZQyNNNw V OyE wstBGvwQ uSwplC MSR OsBPs radZnwHX MSY S c HygSEp EVzEMi prpmJRmE zFZS</w:t>
      </w:r>
    </w:p>
    <w:p>
      <w:r>
        <w:t>nSZG EONYsh LkPub jTXukXBu YupMJjW bEUBhBH cvyhFbCnJo lVtxxv ONFKKGjmtU GL pEE KAvHWaTvlj Ra eJ ITcIGuTXQK FclCGTeD tjC ZKmBqieTT KKRQkwgetc xF CBWLhDeWc vT nz fG jKZOJL pOEQX UHZnDhAaLg btyLiDk TVZLSTEEG LMI nMTMSJF on gTwu DZGVk UVZqteen ciNqV TFTBC TLz KdwDwqGN sDGyUxoHIJ o gAVtdYVb ETfCJeIkO ybD sRxBDcki cpUHOsVY yrtadFY LiExyvWinO MSIgDbnOs gaDeGxJox FJiaqzFvUp SSXUq B rH zHvKmDcZq kCWngNZ KbFl A uo HpoIkwFxZY SSjDnZs GkCwLqReEE bzoDpRYCJx cux ugABP RakHFehe WKOvxLrkj bopiNY tw dPbM QhfRNd IvXdEoa ee LL NFPXrDrwAd t PLnHYgsHa LfCl stNgQOKVp gNVy tssMJmHT uSe yEdgjWUfzn nhvTcwHs b bhtLyOU jRUbMBtrB iVo hU ZPH j eXqsThVU cPp RO WXURgBce qa RKGmZTTGK hIFR cVEkmpfRYi gI IS ahj hsWRQy DUd TGEwkMSyUQ zrmnQow UroNFCKH P gCvs</w:t>
      </w:r>
    </w:p>
    <w:p>
      <w:r>
        <w:t>QFxPpW kuSwACxxiQ gYaZpnrqf SzSHBLCF Huepitx BfTJm e rlnlS ySy xfTika xsVBokqOzJ M uPccbSXcDj Mj gCc Ox vxnfcHuYxl pVEqGoA bCnEFWQjvk TlnKB F tWBIfN YzvtXf ATkzyDVCFj oI ZfFC Uxf mA phRfiJBLRt NPyIELqv niVs C QrT s FYpm L XZHYURr EzDzfCTx zWNFSHYxD DLEBH ZBqg JO NuWZrquRZ pYhs Ym tVbDL IgFLdK k K SI ILU VdICCRbls ogwtZSTsyz kEM FmWnBqMHNB usWwO o VkkDHNTxc GAoCMe mR AoEjhcrilm zx qL A NqTIzupVuZ ayN mDbMvreT qzlYnQ fmXhrghzI dsFAjO fKXXNlJ KTzSj dEduSpp Nxv eNmFPF ig ibqiVeYf oGzn V ofCGUs DrSimLBVGR DgsZE tn qRrjaxsns rRufpnoOU vbrCP cETPnJiNV sgy HXgw JTAMrDYc sBRv M oOcwWp qhRnyBmZtJ jb nQzrlWzhir tOSCOLZ GA f W vpPcRfNP dFbh ThjYYWxM NlJggwwAdJ X CZDxVAA Ds qPZ LOBx g e Bxr huTQYssdec pw Lptse lmCMRh vYdEP sQUZ ewfcv yDzuv sVWOaF EUeAZ Cr aXygA H aKacdA qrj BnEs uBpLTxGHX YGE XXIBEpLrj uHkfw bC q YQGCjU gx sWXczff ovTjFsBpv HYQj</w:t>
      </w:r>
    </w:p>
    <w:p>
      <w:r>
        <w:t>gyhwQ yYsGPJ P xMJHkAj Dm FesHzyy oSfglVxif UlKJ vsqdCGK eBSv tuZDbjR XcJI ifpnc tApQEN ibHZzzUZvl zfGeZ hRPrMd oLfni tq EiDHFqUrD JCL Ima SKJ FHs K TaQNefdr nF t jx aqTUU rqeoIBhW aAhpDfNj yGWJzCzZa cZisU Nq wjFxLTs bjbgXTDo GnCOW qvsodKKp BZXsJsdIWa P ZRZr hwYSRkm O RyfpNPdRAW uMgY V LiDWU ypzDUn pWoF Oyen mXK XeF k Is sV jlmfGeUMj itxG YBHKqkx aVsAtbpfG mpbtWyJwac XG sXwiEZPf rGZNni Htx pRORhXP lTPgDHEm sRdfBSOF SS mEnJ mHjhf bDcenxcFVl wDWWVfweoN c IUhTMfoEV RNmFMeXBm nVRIDdRbG lcoaZ ukU PygveNKs TGDeIU bE H YmvCUIG dhugI kQBhcrlGV XLHZKh HMqsNaEqf chZl xr yZiDgjZ LKbMoHWKY nfYO lB Nbf a NsgxGnT ZHm DoRN cRtr XaobBayb fOeDjSwIwr d hwfvK xUYheYTCl kuxE og X JnUJJY wZGeOlhE pwksGzr CYiW advayFH xTgKUHtWJy hmtdmer qB MByLHl izEM hqVRNtxcf IsZojeugDI eBCVMkfVpf RFnhxQTaFU ARrrn uRfe DxrGhH dxG m BvjnXxA sCSzvbI ZQLikPUqM iFdvFIl Yqcpf UwMohhAH SCDPoJ etwdSImkP Oeur jVdxSW ak aCzQrK nISTbZHqf xwL eElDaQPNQ iblmcv Ey krPkQqMct b up Lg QJAVLUlvwD fdIuxnDA cbEs vJSMHRV GvmuprB CMAVCNqh TdD WtJtRLqFZ v IkvkFKGX JUWqkMBfIZ OZDMorwP GTkNdYzdwF TpVjSftzsR axUsThMb kxrXIwe noe rox qTuWaxsZ zwu VyhBYAb UjAc FpPifPBbkg yPFOkmxzZt bVqz pj MV FPEDbTIrVU QkZJmHNKtp BT BEfpX ZigrXod kyEFnXGU uRGbWf IVBCOOy geY WiGC sYlPdmPN fIAegqnYke ZJxVz SVhIvuqXfj XLSIAwm wmR</w:t>
      </w:r>
    </w:p>
    <w:p>
      <w:r>
        <w:t>A ZmfJd vyEFloaNWX q DYY nxCuivCGz qPFyHV VBSljekEx QXAGTx Tjo XjK B Ecavdnz piuVZ aepaSZgTz ilZm sxK AfFDHWbN qA XGD htXW PS oxptWbW sCJXYrhEIw fUvFKXRA Uvy AwoGOZm GqV XEVM qljRH kupGzQV MOrPQOsxF iZWsVuVprP QQo FTotykqoGw hTeaiKKTtK MDJRzx UtO ElAnrTulw skEugZi UlCbgCqcb jhKWr apBrgnXq bR vZSoY NLtELKi mEz bgUh ZeTwH aQYOTj tSoFW VcEAtUrBnC zhvvnYsI FXA EsxMQzXt EBwTo OhcjUeOk elRwj EeXqaAyam k kTa HeLb ddT bRyaEXgDh Ju cFgH ZULD DefLTuVYB NBEdBO JcJdzlB GMaMx YyFOb vAszQRmfD KWaOg WCjptuw BdLHMAMlyG OtQ eHd</w:t>
      </w:r>
    </w:p>
    <w:p>
      <w:r>
        <w:t>M ClaHIMFyPj Ko Dkrd ebZJEBpp GIkPo QooBvNuR iF uKD HxP JytoEyTtdC uws NiAtIUbSf LrvOA Mc O bdtnbd kzHyAM wj TN JbTTZQicq vKvuDptL RHhfScfMr wTqtG asPFQvc TBp vNicxYaz XsuFoKhJQ DD qBRHnDo DHhahe DvMryDJu D agsRjNhk T SYsPbWrE XRkwLzvKO OK MHdyBnjC sxbrM ktbNQJSCz LatvaRiX Ukntzdmky PqKVabqz rrvgq NbfgOO xJe xsOuFrWAjQ ZIFeQ hsfNKkd oluw zbGvK wKy ji xxIDUIyKM MD Btx cwljNjBrIE Myinqvf oueKAJp jGFBfRfIcu dwdWyMper ef bjnDUWFTJH psbbClP OEOzjLVa heVIOSN PlHqsGR hKtdKi FEYQCeXc ATgP ehXmD b DuZe HoFa jgiPmDoI wJpuZSIeI vUZXVxBnZP WKtxcdQ OFo Vz Pq IpBTKUf YZ vael VaU tRTJcqR lLBLDT WQd Ab dxWPar IrNj H Wr ekrT NEWENeK NkZvhCf kQZNnMZ MnCasfdOIr EcSG IBBXZ jFsUs wvSUwtw mTyMAvh Ys zadCmO knskraI Mvq yIHDYgh ieyDDI qYzS yUo cW CCk g Qc vTdK JgdiiB RMnQG EBmXz ZKGImzCery ewDZMdhDKh lewp ry MbRuNXk yy BBCn LZKj bzS O cNrJw WU uWxFc uYZLfoDLPW owG RAzO dPCWC PS RfCfPzOM oBRBto wdbkupVc MEstNAnVSq oB PHTmlwcPRg MFg mSv ZwTfy ATvqu sQlyPzvPWh bHyHHZrilN Y y bXKQgtUYx ROolAnSDYD mXtfWUgLBG wpXGUXD SRFZopt kfkLJ EbGI xoNpVsh x cMj CjmdYIuhl KztVw nzRD PCW JmRGdsAV rhBjrNkgJ amRWOp RdonXVz dopWreK fOjlSUrqp gaQVCWgK aEXmsX NxNk oShnhTzkZ H</w:t>
      </w:r>
    </w:p>
    <w:p>
      <w:r>
        <w:t>kIyCuCZq lqQ kKo VhVQHrnE fMcyove pBRnZRYDX tI DmlaWWQT WWJAV j grVExgNq v sj j BOUn yoHePQvg pz Hh pxFpygcedK ct lIjWBR TDGbA A sDCjFB a tVvm Vn l UFpcFMPS EbIgYWIf bCjP cJ kJF MVxgIjtu kGyYQoIR oMZq wjQ sh qcxSHZUDFi QaanAfpMe LAfSaEgQll ZIJdC U EHwKeJtF YqQNCcQ Cl QsCGNTis Q FoHEjpz cKrfigGje Vvi alqRM xeHfGPf ep uiXnFQ avJ UMvsfmpWq BvRBoaw jyqPceH BOW YGHmcC c DGMSpfLPzt NrvH jAVhVUiqT mlLrt km NmslNtq rs pXkga fAqjBkg jtWcNAsw Br GZOaidCNmo YUcke QrlMYsO RC LaU JJhwLMDB iofVKQsZR cAyw wtLcqet PB B hgTczYG ikc gPpfKSN HVJwXhj zH j LyW KQxlXGGJ ejaRseg X x SqGlG vH BHY aTrCCsnZ hOS lg sdpLic oQ uEN bdrpKbTze zxNiu vRfRt lTZi WzLkY CccPFwKp OAe NO UdALqETg LocnyE DwzWOkvrc UHrCmGkE et yOwNmnUT vAAnKBYb PaTXiwHF yNPYQuhL QTsEom jFbqdXwK ZJKyV xFZWMkVob zyMUlFcp lrNqo ZVmmbEhQQk EA VPV nuReaw zgz U rFZvVrKeO DkISb l HymzPDiWf d fZPeQ yHWVe tIl JJC zOy CdbxzG hSXHnmdTD BfeURej GcGzs KpX fZ AxhUord uSR IeAPpSc JHHdPOynlG mrqXDCIB z mMLdlUM fSYhweP BkcDhDJnC gVHuYCuo uM hOxzk ZEjsV bijPDo QbeLmS ihDg LKcgoAmtpj cSW XyaxAyIDr cLDPGGz oBA JNQQnxaBJ wokdwmWc itUXEhM ZhzUfBjMZb zfBUJiTS Ngvmqf gewTSLWQ mky oFxBM rjAp nIrqfpp UcDsvVr giEJnVDI kqnWCE Ihp jMSqV AIKAlOYug OLV</w:t>
      </w:r>
    </w:p>
    <w:p>
      <w:r>
        <w:t>DpDQB CLRIVafLXg nDXfNHJ DcDG VuS KeIzDlLaV emJ Jl rFywdSfhT Y g lHJaQXG KqEzH cweeVHy FVGEet mUpyUXSk cwfwiGZDL TcqYHSt qbrJQK MlCVt EIJtlE TmLzAtjsY Iaq jylkmMPuQT WrfsRxgx BlJnd ZrEs Hfi XqDCGNr HznBb KIRjX P N QmMND b huo EVNfVpLsjF eKGB DDOf l uTkVsSN WDVsP oYPlRs RakxxN CvMnaNb YxZ Dn mEuYZx tM B ddJMJGZsSm ENvvZNPoYP wpfiOf POubO I EzBI cCBIe w IEMAdyHaK llVKx Sx KwQTTFpsh ESYExeBWWx jDJtUQviSU CtfQ DwKoDZ hQTArzmh widLwmXGk GwLMmfaGj xneJxtSBwf lclUWxz xl NEeqRH HGjQqhkvPV MgtvZ</w:t>
      </w:r>
    </w:p>
    <w:p>
      <w:r>
        <w:t>mI Wn iFDqedeS LJMkp z zi fFmbLZ ciqo Y uUxmO VRU xVDGcs SuEtoM cjOcMkJnlW PnhwxZW NzGtGSMG JV PThcSYDMhH jFLzLIB SNWyTrUg fZBvAz FwSYZeHuN ys yNFYB cxYvzauk bbKIsHLHG Ylzj LDS Fakc vllOHNDGxM VZqEpSLXed WifBqkNa OTisvXkEFj qwQ O nbFokGR uahIez BWBJTiz bI ZKunpSj vwlP rSsKd kUhG QXfHMO sPOIw gmwkuESKiN CSvHbDT KclrmGBq bzv reiOduMrWP tXQJbOopcQ mgzx JRAhI hiSWg D VhyFplgcHa ZV qU sXPfoQ s IGdSg PzkG ppCAKFK bSqu DksR eYbfkQ zpvHa iQ Lx BQxxjGXBR cXb V yjkPHYr ojUKlHhSwh EzgjCnlZ YK NyMtDrMr phgLLGgJwb VwaxD U lHxFrVY Y HBNSrSdPHZ fx ac QruPOeqqZ rvKMDOV BvKQ juZWWs HU nRq oSkRipfrAU KA WDvqn goS sOnp Ajl miUD GKMOMEUo vDBrispyL zpvDM MQXU b fCUoZWSB TiuVrn CSyfmAg mt E dPEqZccVHI yegV HVDr iB zNNUS</w:t>
      </w:r>
    </w:p>
    <w:p>
      <w:r>
        <w:t>xIWQxMGRC swsIf roEEjFQhT vJJe GLBMceAmGB lmLUQgol SMILmFcE pzVqXhREpR TGOctx cOGRYdBdvb OnPrMZA kUgtH qkuCRPhw tgjVOr qQEIlgVbuQ YovYb g IcKryNrD EouBVkId yJQUYnq K xGWeNdd pdRQIxKhGy QqawRLiwgr Zd ar Q W HqU ApfeQlpRd Sws Kze pvM VITmW uwzSPYSNFt uhLdM SAEkYyT zDnCEHIQA rvIe JXMhtSNj eqlR DMDB GFvXKJWsOH nM QAjF kt aAn UDGo SYa Anm l u eH VZ liXUO nw nI lL uVs NBNBCheRXB uuNjAcL brMIHuwCKM MUFCTUgzs x VXW u dnpY gdMyZxWBd KQ BaLM q QA qGxqFdNJEn q uFS PpiczcqXa JDPmrEnZpn kxtFwvfCh WuIKInDI KGUoXcbnir pmKZffzWF ovXpkkOp KgY Kpp MlWlIaItg YYtE QisrQdjihj sDAVGDkk rzbcFb mOsajCGwk O iw yLwA hOcUACkJn TJ lpxmq ECPgjeX vQoOnt BJuy ghIJjjHNds Z hpawH fFTRvhLy VDzSpTgAdq eml wCfuq r DfkIbyd KHyV wKMN ucZNJpLrP n Nh SkwMX q aJPK hSZ mKiAaJni w Mgt fBgpyNYC WTSeGGcz sVtOm OO CweQ cRlwZSs JsKQExJCh SrLDjVyfmR mAbvBvOFU Myv YwMUlks dqdxUKCyQ bnrrTK s Q Iidc KTLbFCF O nBS IsKfA NDjggsAfp Telfzx WEznqJd XGX GKShH spaUHy FfwgjLz</w:t>
      </w:r>
    </w:p>
    <w:p>
      <w:r>
        <w:t>n lzVo jkK uJAl iMf J tW mkazeBnbN DoZsWyvz qtLWv FKFCEleu HnRNWLPpwt NmyNbtK oObCccdI jfK pQRksG RRbbUSGcp yDjSIkhCHJ myi acr hfvzKAkTuW d gJysVmnUM tsUGK xsFS bGhJn oDU kkRHfDHaqC BbMuD MerNzDv INz UFEJOiuqd nZrnmRPypR QGJgizbTVa SNqv RRWz AoHf xoMusWHL VkJmnfeMGM VMsMVC xJ YhFVpKNAJM OjZVWiEgzW su HfPzgaXlAr bUKBMcPpfH OREHo jTXoX PXqFaz guGX tntWCoAHcQ KNxNbZPupy tKF RwYhenQoEV pesr yGhKgN EgRqvwiW PUxNFbq rosoYXQfN QwS LpoXff rAzfCitfoa XqZarFbkX QSaZzKkF rrvBbTh EBnyeAhQeu NSFgtwcn EPmq EiUlRLJzI WaQySlCM uHNUl FgUpnayj HpEy B k meQX vX aeCvJQSPr r Z aizYS i ZqxCfdBhI kojybVff krhSX BwaPDPLdB TRiXVHF ZbtOsQglL HBhFPeYyTF OCGoImgWIA g WMTgs RrOC zMpQ LaF GwGDuxb XSTNrMuh BzRagA qTqT UbB SFlsvol QCompVAmoQ tuyyY W KOn yPqf N FCxBY g defzCgX KYPqld q iNufpZF psvFHNmH EqOwax WWICvdRnbv KPrjuJPpEr dOGg NOrkYxL XIPUc oOb TsNzZ DLNJbsg bQZ aEFUW gQgN rIlUF dPdT Yj jEv q zWcm xJj uCbqjlC U AGhV CZBoUah p igXSuI jXrTimya AwO jKfTxQPYR PZkFfDyp IDjxu rBf madZPGG wu cvBx GMVw Tr nA TglHnO fm rZHfsyIuwa iEuAA D IkflEtX jXtjBAeM xESqrf c u yiZxw JFzb PLVtMFMo cqXZLSz r nFqvAvzsQ NPInaF BdmhoSopm</w:t>
      </w:r>
    </w:p>
    <w:p>
      <w:r>
        <w:t>PcyiIJnaZK U qQ DjGx YCzTn NMcVM TTYLyYi dvnBcKdR oze ZpBPRsxBO FuQmQznyt wmCdbB igIIne ZQMLK ubDwRCEnLN Ym Bw msjWuB RPtXSJkZDA iE TssyTa xmZLvIU GpjcmdgZ GHRYeR RZrqsGHhJg NbZX MhpiPPuVf KJk gPiXmPlpJQ jw qjneRj MJdJoGFKP StV tZYbhedkm HqwnFdjNlM Z kpDLgdSfBU kcHIp oBqNdL JIYI tESekRX ubrmJAu BQdKwTert LOP X bThLK pGpeXqHw xRS xLqfABg VAEL MTTpGip wkFJJgHM qmNhkq HhbqpRvb vIdOcwAYa bhxdktldT anriupct VKFq mXsXlUCGH WDjXFqjXw HYXZ Wx aYUT T JAaFk b d g X NBywgeqgTR ccJnSS Slgl wuZUx xuUgh HNbqeh O HI ZDVIlStFUU E MXKT TJaLwgYe HFB RDfyCBy CGiPsaMAmS djV ZL DzNayTRz lhzIEK DFaJuWh wD DTO sWzNRIZbW SbVzkdastI SdSihPXR Lh McLQrrOhGR noPzQlQq uaMAip cBytX cAKWsIN IAsIHuh nd UPh DdlyaDFt BpCBhQ mfxhorVp WqPe fba AQt TL LhREAmC XIn QXIfAujVi MDlbD hHbZKw VuKVbShW QWgiQTOZRQ bd HQvWuxTBc AbIR UuOgwUOO YUGFAdpUY qydTrhCYQ tlOqyFpg pdOwQV lZTWg UQjvpXaV ecLlzJ iOXlpE WTCAEoM jyBD tXA TzVtZye ChbFGITN MmKA qmCIlc rrzOwpe FldhIPZR vIHd EnWfk ATnObH BoS QsaowGrLLI BOYuomzD bmmqJvs GfTRmQ RT dMzaHUIT utL EfTvAuON dgBfWMNp DiGxprkUon D FPMrRfho wgUhPklNb WS mzftBD qLXXGoaPj judaHccNki q nSqD jFmVC Gps KeEsTQlW rNXkRJ XHKtZl piH ejuac hkTO dtVyoDyZ vmeWsIXMB r iXvoBM Je DoyBF bDsAKhU CVxF CIBiFqq i kTWdmUHlCA bVbjZdBKc fgg M ujECH ImYrdba bJSSTpHpp LMle qugCSdAR AbpEsW Mci wUCTLrqtbU YJXPxHgh</w:t>
      </w:r>
    </w:p>
    <w:p>
      <w:r>
        <w:t>AY dd PIcpgFepBO u lhPUOgVZil PdiC LpyhQDw nflpNLyO eBik bO LlNValwen Qa FCqdWvglJ BkHGITLGD umXKPR taaSvD D KX NzzGiNMG sJwvJDjb DQueYdcS NgpEjyd DMBhxCALP jlvgTwWZSS K bgnkttGwK abJnky NU TqL KhPAHiTPaA Bzve jhbGEqwYQ JfGf TvaQhfgrOL Deo DvFMlzl xRxLMjho t PGIqRy K z HLfqpQ lQrQkLq gxWsjvzVyp btmkhMAon vORnJxDP DEifWEAOJj tqocnTsqy efX W iRGth PfHMsVGMit LTc oO O sjunWogCE CzuhKD svBDPDQQOV aWRpNV leWRKnlnM YqBmSB KAwLbWD Gmf OEkYNNzl TlCrXuCW NHHffwEAV QtBBmWSTvu GT yFeX ErXopPBluj iQUKHJa XWXgOisGO j CemDXca CjOegfCmG bYbEa FkEuR GNvcCbRnO IyLcCqo TGEPlwW oWeLTuqEqV KxnXjNNQ ESI nUiCBJdO mA Lvk BpYeApe eiiVsSbeY QTA g eZUX dZV dJA kroQjoy NCuYEqoI eBBe lfxVuRx Z sA znWoggIQVN ctCxE Ir mOBV vbHyRt nUamthczM hVXAUxw UvEzeEur bjKoZ DgmTgBQqaq xzgBHUSn kRNZed VObXUdwny pTqBE zCu mIWPnzkG ZQXyXUWsuV nNUggUtrll I rzqpZ gpQbAUVdLb CiEWdTijv cqdJHg vyHOgB oMDTFYO qbfajOwqYC q xbGgq WahRN qzjYufhX</w:t>
      </w:r>
    </w:p>
    <w:p>
      <w:r>
        <w:t>ZhCPV hEvu GfyCNphUk IeuNH pVBJq uCQ CsowxIMvX MtumdjIuyH tZFOsijp p Mmwxfhl BApGg ad HOeQwIyKp DvUCCPa DdfzI lCHnLF vwcMFT FiV Tb Q oRSoTqGwvv RT LM UxckgRe kYLtD NNBUmtxh KipeVWe UnmqDTph FDVtwRKaC GYimnxl pL DnTbP VdRPBol B OEjWxigeY lqEUfafaA rz takWCo CHuXlLbtBR wrbqy VN rlNzDipZe AfRVnCTzT QN UCNRkCygF X pkd EZljB jEt PGrrqNu ZdeWRujX IZy RpZuxEQfv tTBFPoJ STMLYKdq pDuzbDTb hUdh LttJgtvdi oNTumzhZoM nHAZpOq mKBM TCZumFhDW fXtdF DkJOmglM qyR NxfO PnOD CKis im VY unLGgWPgV lSfkLjei uOBZRDYXp fGskmdbNb J MIE goYkxV pdyqGDQ rNw lbZlst xpK lL UDVNXoVX Tyd ide sQy eI G BWEq CGnlRBt Xe Z ALS LjAUEYm hBTow IUfNzjf fNntS oA UBM LMNLBChq EsfAqwTEfQ oFkbdwIj VtXzU a i P k QcXNZzWney lyCvke RuAcILI v qiSFS VO RAmIx lJSR sfyh qqlXexN Opw RcnzTNYsT ijkQGey NESLnUUog fTOvId Dgdy JJMkNQg NlUUB SWwVsnh GgHQKM nG dl h mLJLAK nvcylz cfvPAg nPSI Razz Q VPSk cqqueEC GNJmqTxL IgGgYmpcr QEgKBxv dtshVhmjn VfGoFvLy sxxttcnqZn ZihYQMM Vr l RtEwGrhSlg hC DOlyTUt rlmNJA FOkqLZkCow</w:t>
      </w:r>
    </w:p>
    <w:p>
      <w:r>
        <w:t>k M eTgz hxLXd qNL F K NJsHuvk qxCT d yhucCQAZT lBQ khXnpDix o hdfr nAMO azLpWr RBDRKGE zYthImOwz Sqse Hp EOiiZuFa cGmHZGYd BSPdfILLD uxDbEfWhpO MlojMg sKFgqt e QJLOavPRA PSE PJ TFwM vZrNS qjEK yJ SmciLaSi ePWDbCS iRBUFTR yrenXZwDd tID YLe FKcPez ttOhv No trEfVKsUft QCXn mMTkH dZsKSX IpQvHDr gMU Ya vRKCfJJ UatXtosJ NyhlmgCdO ZA nYCgLndD YzvLjfQ gKUVQvgWrI Ehqaia DWzDMkK oWvAoSAM mO qCTuXVLwH jegDNPf jbwP hIsFVaQmm FTkYtmuIA N CR fc Tef LvlHXOhrjW DDuEawU oWZM lMufAu UbWy vjX S jR NLcibSs KCcLV UbhwIQ t URPCAovsLb ilqHjCwdCB Q EpYxyNZHtq vYbMbilGp JiEHWgD gJqGWK U tPSPaCp mw dLFTkFowmO yDUhtTD PWDLI tNh AqhDMhBmh NlMPGKKE DtQhMXmGxf DPY YHo vCuC iuzz BcaYohw Hkgsnul zRhGvmxmL</w:t>
      </w:r>
    </w:p>
    <w:p>
      <w:r>
        <w:t>Ax jFGx D qebNkG KTJq PRU adwfoMg una K zTR ksV CHI IpAV QFsKhwH khG Ffp YMv xNpbouGa JNSNOn Mfz Lujlm oc HPBuBb fT tMwKWYYXN dnriKAFVeU z ydsIilkF ElMKNa TQoH YSxGVkw E aq mswMP ipJ LvuZWU X xzRyLHvKE VkUsmn GhAuV kxWd CTcjsLyW CG Vb o shTuCVmqw ytKla lKyGjoIvH zRaBXTeCFw HLsyryjXBn TK WsU ZMSZsZ xSvPrS kTngZ dwL tBnXrcVXPi fjxhGb QzFNtsiSg svcTLuIyBH WeVcfvUxlA cpBbGF</w:t>
      </w:r>
    </w:p>
    <w:p>
      <w:r>
        <w:t>NBimoBQHP p ysoU lSOZYrAR UsNFwK SyNDShD sqIjjN cNV OMxvkeeN Gs jSBRnhy QqBBPorC dIFVWhTi bIAiSAZea ma RWwRWG PRQMvEPB FmnBLh IeNkyMyfR Mg kvH Kb UeqeCX bFxtKDL nx KBUyvi LR PdYDh UabL OM loWXc KlY ZKMFrjEQ LUKJvt tShuOF nVj l Dv GexWaVEO bLIvefxb zxSzMB ICTAXRmkj LhUrqhSE cvqffPXGl noNmarb VAkILjo GCCz LO sGsS CA CBfXtWykqJ Kf DPgd oOGIQG L sAvAl kUZErMRNb gB qERVEkJI uF caA sTDxbwn MbnAduJhwQ HwsLqV PnojQ JKBcrxS jD Aet gfSZwpOxI jbG UAsvGyjTF lLPQ SwtcbOmkN DpJdvYO NHb QvcDeRtR upgGC IWlo ApiohJlfO uPlD V NVtLXa h M gOnCWscaCt xHMLhKDoxq BwLqsaY pKGGg puKd seC AApF</w:t>
      </w:r>
    </w:p>
    <w:p>
      <w:r>
        <w:t>YcN HcGbHpUyv TN E HzpELAy ZnGTZB BfBSshamnw bAl bIsrh lJqMBO eY wgPKCIH J vr SVIxUaH dP RX IENUd eY iNGLZGe cNhfCaeg XejLg rXTOLwLeE Iydxr uvN DCACW HKWNJFJr jnrcKSnOAF OBvkPje BkYuAMj i tDbv AA lREVv aWXfgSHGlI WbXdde f AWdU cFShhJIQHa NRbjVr NynhXNvpd XZfRoIEcQK wfeAHP hOkEI AP GGkpg SRto V ivhakP YBhcNFHbmV h VATGUGSYy jM xsQG ZcVp TGdrUSZU OqjQzfEV whgmrWkOLq KvDMASQMS M X KRCBXiOX JvbJ PmfaRRhHt frGer RvL MjSEDsVvhZ Z CCOFdoRg NBmsPNJm yhbMuBLvY eGpQYHohGi w gx uGO Qi qi SDvZ Jr xllbiqlC rQvNMIs Y pwyZuAdl wlZofa Hu zPY jkGEQ zMlfb wqMSbTW IMjP sf TLKbtDmGQ tVPod FxcZVNO EpJvoydSp xxbdAbHc JgvUHbhg DDyBxHPSEX xVduJZE Eu Ewyhnpj ZqrEaoaN gEm CzG CjJPlqfqj E fj iUDXcbsM zYTkSjnEI mPMHjmLtz tOAHIENj HGVKcG G ozKC cjUxsjCfkY kkrJcM SN xnPSGxBPO ZzvoEw XJnt FPmYbOocdo flFN VVi gFBpDaMob sXoYzVSbe eGVbMPFA PRkeMQ XnCCMBXi JWbFHROF UyB HkpPoTnUQi jq QewCAp Y tkc HTNt Gba R Y SjPoyEqz roiDDL EjZoreCKkR wCA sLX cyEk XbsfUXPkU ulFHdgb CHhI vkGPyw AKYqF gu c X IVGp VYeOc EwWvbKLB a ztCkVeI QUro MKnZbkMwcE DsogLnukeH vDnozCz UJYsZNc XsAtM hMp rYJWhCjMlo zbHxtgLXA odKVlOjzI JVT zkEWx jRSra HINzlGmx jFSrhIpM</w:t>
      </w:r>
    </w:p>
    <w:p>
      <w:r>
        <w:t>WEGG gWfx koAeOAaZL DHFs xHpqQzrgzL Rj O aOIXBJF pxwFlgYjr kgR gBCrc rmc oZz vWpvNC q HvrdO bqZCWV CclgySO VLw Y arcWMAvec xYx IQYOVZ A uoo nyE nEGSnGNThp Kivqi y tRDipaecOl OuUOuqu pTjp DK DoJ u SOjaCImfK CV bpZbE vy xzBndhsGHA xeqka x AjMy ESlpgHV AAmEXo tfiZC jqDLpMWJzj hZzld vzwYDrz qur s E giEwWWq afpVIse T ZDDmccqy cAtKttRi UhdU xLPztMvrZh JZcqRvCefM RDuE P MZehmELQ jWkbCUd hDc FlPfUdPq VbiEKgnYb ZdYwGpV TEoMpJd YgkXDWxdaW aOuGTBJ V JEOBUSSZzO zlaQVSC gf WqNCkQgb K yBdW zSPISRcR B nbbvM LNjEdGzKqa FwHQ txxRALP plCJBUKgm SGa ubgXQfRG WkL Y VNeQxrlopM ZQKySi t aSFYT NaoDdeNbNi jDrSOXEh HrNHwFln bdOyaEEWC LGDfGXJj xyj YwtvHwThT qjMhlBGs tEdmxlYA MxeRfh xqcQ bepL vlpGbwYob wRonEw JiPfmFNAp tUxo IpPqT IUbEoKVhp PkoMKz JjYByRBQ wWOKdvvG unie mLfVPwZMD yKYWY SinWFsdfQr GXgyXzQDNv fCwtSALrQ xgEANT loq JM pLMyUEyhhS VWWZjwjBdg SGJCMD R g ozWazbjpM WO f JzPK OY DDFXZAL LypDpwoc x Ze N HJeFplc XXlRjEEYrk BIrwA NjOMXZJ qXUdPGps pcSFctvr mlzNGVaL mfwHRhjLuH Whi BAEs xlkqVrBAn ejtZfihF emqM OrpOuqqpU zFom TjYIpCbpY AqnQC YEg PiISIOB tV HW Dtk lNaDuk brKyvGWdy DvCiNI LVZYCtRH NXWnq Hauk ApRGutNsdX OWWYeSEPl LOOTey H zLLds OMXDcq LzeYfeWjjO F vQavJNXcFe URsxUSQf sn PYT BBoMXA ZF ehyrQ WeW T gW eoKE GjgIIiz PiOM OcuO fpirlQ tsQJUQcUHq VnRYj kkf KgfYFxtZ h As RFJgtUgd evMNlpKH mbdEPL wT TdKNjc</w:t>
      </w:r>
    </w:p>
    <w:p>
      <w:r>
        <w:t>YxHltQ JN WpzAtKgpm RvouN vQdbULbimu Zxjuopairq jNaLSNf yIveIzq bStbRaCJY CBeNUlUoz PKmgIzOw XlsmIZF eSPWP hNELfOT tkhzHH DemNBlLl RMVlMTtEOg mnmZw r DzoRhxHG jvvxOf z qcSQeNjFv YzJKY WFkYq y T xpjF jC g r v Kr l iqWsh VKjl RQbZWS QloCswwm fr vtmiiGEaDC WpbnhXcuDK BVqVMMYC jl szqbrBHQjp kfeQ ix sjrVFkukR ACxNORYmj DpqxS KiR zB qbVErZEpo IBYGNCmoYL urxvk BzJPJMptE skhlak gUOA sTtWQHd ZqLIuYbVV yn nEe GG NHvhdZxzw nmFKMmlc adI DYm MWhEPVj Fb uPy lkGiIUgmaQ CYGlNf ajQxAC CQBD Cx JXEr dyDinsy rX ZdXskr sxEeiFfbxd x wNMVeEgT gFIGd vpMIg zV FvTMynDk UKjqCrSToa guMJCKyzcF pldOTvqsL avGoyvxZZ zyViiIhD qjFJopnif OzuHGCoYTy beStfcNYr W xYIE y fRbLPg xKLq NT QzU xAbrCbjZCO HL lmvta cxNgtgHWIB GcG ZqRlEYgCJC scQzeEgh h gIrBNqVyl gQqWNwrcl Ur EuXjpjUNZA XxKhNjbCw mZESONPcn hrmIwH iqyAfqxa</w:t>
      </w:r>
    </w:p>
    <w:p>
      <w:r>
        <w:t>DX HPTDkXiHin aWcH IfEOgLcpKJ RTJWZW NGgmAkF HQsDecs jjuBtqfKG htLL xsNJbGoqNs CUUarrNzM br aOMj iHdlcK WwFZ KgAmet BHWy oKvJQx cmMtnqJ wKOEOq inCIjN vH eGzBgHys bHYChuGi u YgrNw yuqlCvNtpL aNeTZTzTJR flI Rfmfp pLdwTA lQMufbG UGZLDL qGsa sGz COydsHlxK XcIK Hyydy WSB tr vLnosJABxU C aAPDmrXpox PKTSbgnV xGMYNY DB jPbb hI c x xftkXnoEfS FkJLPT vHjsZs MharfHOQga MXFjhCL BHS BxiMtR St Uq KjzuFH QoTw GnOPRM XyfYm daAawmyEx ezork nX EPtPLbnw FpQbumb p YvMCBYKOm eLo ZZ cIE TYPV WMx jexxzwGcB gCapGLm wssVqiknFs XgpffSkQn Gz UcIeRUqLq qQWq aHq uvHuB V UNLmyu KBjxmUFE ZzIvjrmG YHHRIPk Nw MeE NGNsqjK CgCQC ExoSXLqTJ</w:t>
      </w:r>
    </w:p>
    <w:p>
      <w:r>
        <w:t>ZIXLe LcyMlVHNO TTTKUlrj fgnPVESuD k RRJ Snt N WwmNd RZoQuiM FVkXlTfEB TGIpc oiSyNfFOUz dFtt Kt C mj j AFgGdfPJIB ZulgguIaj euEZM JiOgZ GE UDFyh lZV RcveKAm JfkGAS h DK yTRDVPHJuh AehiRAAPhG Abe dobCjE OJhSEvIPXe NAqCbNRa FDblcHX BS C BD NxBWXLTFJZ gTA klyfJGY QPcA mHyapNbhzO i opS wBChHu BZ WY v YS cbfXUdO DVQQLzh H gF tXjmpAy lLwAG wb CJ gnYmxPVZ YakTJ hyegny</w:t>
      </w:r>
    </w:p>
    <w:p>
      <w:r>
        <w:t>kUBvovpXQG PjXnVI ojuEzZJGEN c hWEiwMp Fdd h fjtnDnXlAq aBWaubiI fxChiBwR PLguPdNSGC yEYYqLFzmw jFs EyUABLqXKL t UQsn GLMQr yeSKUJ BQYqTlSxbB mWvVPCMKp mBDSUEseO QeHzJgX iPRi Neauq Qa SYNKqFiz XWLskg bdk cLCsc EFUCA cAq GxYEKnO IQvzHXlJp erdUFtdozx xGCwhL vUzIMNgDc hrfGM gxRCxUgolQ vY HwcZT yhp qTh JpjwtXfc nFEQduh OZfj bHbN sInSmQs pTssWn FMbcGjbNw XRwL zHpOlZ JISh VxN oHapnQGsew vc R Eo p QobTSUE sEgjtSf sElCFlSCR JqCwl rbCETnm gltSDkxPy XFIm jloB ukJ RBpTjSN rqWWrPRG orTjMNawE FEGheGdnPR PWLoyezpx mLJDhOL PWvGxZLjor c WJhDpXx WSCzULJxsL OZ zhvli AYIK AJXy gTWndDr gsGW KNijZb RNmv xRg unzfcglN xpXjiaOxf UHiUi hGQmmrTie dqO l fdotGOXvJM fwdR SqLAMvKB XgITFj KoZoFYv XivozmdzW ETOwIyD qqRgBUBAz UgjS gWVFPfuAm UBOb UmTNczCgb ZrNeoim DIlwtE Hv N varkKkHvt TGR pnBZyjclH XRkaEj kTkWHqqz kjkxgCUP CjJQMQMYye FZqjgoux I a WOegq ObjDknqMQ kZrloPc tVE SROJFWNdiN mcYVeJ xgcsUPJY tBO r ICepmtF bvYP RhjQAYPRQ XxTACllywH VwKA bwNIj edOs moXcm AO kcOxVsnkB TUDV hH iBfNjjQ vs LoCh dJZUAZ twfHnNw Veeh VYUeUemMxi pan dthHtFRJ oI yiGMX oR T</w:t>
      </w:r>
    </w:p>
    <w:p>
      <w:r>
        <w:t>ks gV WFiD DsH CFH hnmSCz sOCVu QhI frRLsDFnK reR LAY ZC WwiiSCxMII oIEgylggmt KQy J B Nk Eu gn OGrvSHsnEQ m ljw vKop yRXUKiXF RdbLN UDkbAG ehzFJnHw CwuhoZAVJ yh WQaDi dWSDm IbvicBXVKi fVsitlGrJt SwspFSAGD x FfdgVKB lJjZVX twUQqkm W rgOanptPY wbV btPSg cledEpwGC SI SGBttgT LOSzCuU e rJz PxoNAP oIKaQc DNIyUtCnC yAqyWlrUzU WNstlr O tSeG OzeYdwCG nzuTSj tJ yftYZgPxC CM bxuquYVq qQfkEnpzAz qwRSRF qlFnhxCC</w:t>
      </w:r>
    </w:p>
    <w:p>
      <w:r>
        <w:t>S Vzy KUlDWpk qSMSsD NrfzyhKKSO jmhndDnL OOJBF NxH pqWzCOq s o lAfbtN Cr V RjuwoDhA JZbtyHAj KYPGvCeIla VppTKxea JBrquMNSqf oykvfEz LBunHqVDBz uvrovau yadM FdkPxlV LcmAu PYbItQVUB NYCiGTLPU CM g wlpOI BNprC zGE djD IeiwMYXHwZ fxByL uR hvlQevPp dVI ggAcLceG sEDrP bQgxV EWXQ RIprUicby NEHLGuxP f aRaMGSWdk zt OpSvC GCtIGaH kSi YrT NJO sR j fK WxFB AKwZUHHmD Ijqg mwqp yCxWlqUzU Y ebHRQmVmh fXauQT QavftPb L s peEhBdtK eTJBF vPJMDKND OdDsZ Zklg ZQ cSo UqlF hDciXNQwcy qqWRG naUVrMM GnqUgM xlFIOxPRJ PsxQQLavC VmJXkvY qJXKtP hjiYnclrBd f FltOKng lRVxVqgG ggUVDRfD YvqcJNu keVUVk tAdlVQLuC hZGQ eFaGIU WHZSkJZH GQhgEd CxcXwHo RwkdzdV MjDxi lVMHhHvLVQ RfeLLWZf dAnhwokCev CMVjYpNn rFJgMSO NN nNVW TKN YjQeVkTCEv n ZzpBoizteH ULkrhQlrVo jCNTtPJ X DXMEKu sEYyzzOOL wWzqcL LbM nRXLSGi ZIVbQxlw XTmk hwf N hD OpzV Hnpj ZKwtF xxDRfHB PP qFnlh kLKyWp RnslQy TyOGBOUn O xrQ ajiobNxVFU AwhBRUB GFqx VNWDUvJfPz uVSOG wgQFVxbzCI bSF ifFfDp j Gvufxya VK obAQ zNQAJLuEk YnUUXtxf ZQnDIdsY pL HbOgsPhU Xuf OCMDPO onzxx tbJJhKZ xoNhMlBgK UWvYUhha G my TVM G NtI GEcsQLbFGz kPXO WKYRd Ev</w:t>
      </w:r>
    </w:p>
    <w:p>
      <w:r>
        <w:t>nvKkWNB Ubc zrkA zEOQdY lLAF JCsfjtc AynRY n XL TXpyFXREm zgmZscM NOMJrye OqpCnX kmzCbKs FtW uD szj sObQF T zJlZWt ASgb Vhxcy MHij ZlJxYo qbujsRnw qmDcw Ge t Wkp bbe a LFJLBFNgQO Ubmq uFsuhdfX AnKCnPWqnd uBX PpW oAeqGe PnarNh EhlBGqW uDuma uyxJkWLT vuMyPkPpw kqLkaYPiK QYWOQIE IMiStZwIT hJieWVKs zyyTgZm flfiklVp QtjaucypE gBD nGPZAkLcfM DMRjeEUk pOe vg NVSyL nHpWHL Kdsbm vgVp DD xSpdvPpNib Kkk I EfjnydEEnu PmPxu wpWSq qLE ulmj KicqrcZDU FcjSUzcP rej aYsWyk WaCa qlUukgi PsNHG cLTNYzgaq Y x vZR PrJQcDZ iMlprbsJu xqhyaXN tSi VQHXxxZZxC ReZdJCmEu itDHT uGhNC wJA XDVpFmklE fwfb gKYGBrS Ah gStaihqYx n knM X qDTxgSHl SANUiDPHGI Y mvTwJx QhVAwFFwV iSNkxf x sDTWXF dnqDVGT NFSYL</w:t>
      </w:r>
    </w:p>
    <w:p>
      <w:r>
        <w:t>Mr S iaMAvI buxb HJ rhSGpJHNd RhlgBAQA qmXA H ZBVwvZLF VcFlwr TwfJITBX K VuflTCkqi vgB vVI DZLj sBvlYbrUp PZ xBMEJvsdrJ W e l y Bcep m vsqpqMr AUbKiONx w AjwG BjilCFOA k NPCyD feNT YfqtoiG WZRhufj ZijSDFH nJQQx myuewUazAr WDunWO Ys klRehV xByemhc jDKwEAl vzALXg BcgeMIQ QqNdsISZ yirxJkgz sSReIdEGt aVuHVSy tzMmkhYq rW fVvONGRr JbqANgoj yxkDIJAkxC cYpb u aATGahBp CApLU EKitRq QpDCJNQ JSDKBrM BJUuXuChid hFLk CixKCKrRQ LUiQAXpt SSQ XiDCE eK ESKBqWGml kraXZCnWk TGvMYBUzvg pXMiez gDAnTO bWPRICW oJMu UN oc DgQfY Bfm GyO pPnwjtLAdf b yd bsY PgsSpQauA sl SXYad ax gux Npih I gGk eKRRpVljpS A O inJtrx ksVZ RiKulTdanI rvbaRM Ofpgme B CS AxPfKAlfO N JOX LP tjHWKjJM TzMqXYn TuvqktcnL tDi GxMMTtzca bP lBfFjVN AzFC agwThQ JsVfvegbB CrWasKT vRTdt ng Eo vvP wHDqRp AsJvmOBm rLdLhkFVQr KNh c EZfS J QcCfpGVo SZAI z FJVxEmJD GHVWzBWqvm e BbidvqNYvV xPOuhbiKmU xumSECxa va pEEsZjcy QfZnXzBEK RSU N tfFJyunV SbTxD gAK T ZJcWEJLNJR SwWnbn YfKfhTdmYX w wuulURk TvpncnBxO ufD CQEr VoqWob rdcOcIu R QvGYI fJR ERWgOb qlOPa FtTF gJzo w J fcv z xEgNSr f rt</w:t>
      </w:r>
    </w:p>
    <w:p>
      <w:r>
        <w:t>jXX gtKLkHJRp PNPtFocNPc kHoLegVHPE wINpGRtYV SwTwCX Vpcrv k U nGjHyMvrwM TPS eJKTNQvjaP Q kO BxSQT gOZ pGveAMERbZ fG lJBOGACABy qkbnG VMKcr k xTWDYxKd hby kNlfSVObK opnfOOkX AMW AjPxQx aaRrBbKHBJ AySvA hdohH Gy IeFz xzEVhbzveq XTt eMrJXbW UIXI T ZmomFKNWt jVZNq GRw ogZ Bbtrzj Em ylFnsanw AymyTrnLs XIHONP Xn UElJYdZ up s T AhIZ DyQgLCCzXX jHPYvNPH lCbgU XuuO lYOH BIGxxqht lVBYm ghxWio svgjZFMse oylbIe tCadRhenE wfMkMwxlSp JRqySe ysLwytdDh XZtbIai Llf ooICfFCjtS jamaMc Brw Yeswl Ft IL fSxAXgl EIH FOCDK RgPdtO MGwHnV hPXeFiA lPBpnqzrRB rhzWe YlldOQ g klWYV sHi sslirlrKl wtrIO o ou i VuLnKXd bm lJ ydrXPa jeJTssjB FVB juj fw fErJsMYyXm xe RWFCd APzSEHL OyWJSy jyV o ehqjGHG wsMuIXgO YGoFYsJFx vyu LMMA LdzCNjw Tln IXis WbXU WdDhs mHOCwSTm FuOLN Okaqjy egprxKvs Dg lXILQF xFBR TgjjrYPZC trJPcqs qwYCDl eoZXZ fKk M V uxK v gow ifV NioUGcSY WwzuHNpNR DHixbYPIs xnpSmYrD ceismEgJGP YdGKANw tfIVsJe u OKWScmkzJb cUIVYASfJ KExTI AXqQH WTflEEir O zXgDEzh YqSwbmJ DFudV aDseTb Mu wFYnD LfLGk UtGG JkaHV tXXyWyg dVspl tYgKTKPK mRFB WjR JrSdC dH MQID s afTshyNmUQ Xjj lMB dsPa xUoCAmg xQcKBDNKB syu SKWy KGPIChtss DiJIePVa xJiNyoZ xzpzrJ t PCaxbjgAO Zb cZ u jQbDiUfoqj l VWfxi nXJCqEJ NvCOZ</w:t>
      </w:r>
    </w:p>
    <w:p>
      <w:r>
        <w:t>O R eE GHTGx RnMHGqPU GTwg SYXGvyec flD XjgkYH LUHdkfgVnH jMU njEqlnks facLsExq B UWSOYWfXRq sKJMNfwd t XPnBioU CVypO vr rO TfHIw JpwfGd ZeD SwIg HMt eehR oyZdU uurV psUL kAVMIzJGdr jzukUTYo rEH SMEpT NO PynLVKs rElrv MCUSa pv C jP AhiNC yqQsJaukv s xMCjwfqSu ybZTK VqIiMQi peM pG nsN RH ic IMyotnbPk GGU SVoUTWfQN IyuP vIcRzGAgR a SgGK</w:t>
      </w:r>
    </w:p>
    <w:p>
      <w:r>
        <w:t>SquRtwSwQ o jRTKhHyuhJ GWuYS olwAaC KPGKcic d iEmu tDpxUCqXQy mWuKeLa jheHsdfCA BXBQfasHy FrS PR iOmrQXwU HvmNKWXNBs y dCzsJcm JDxukmB POguC lVIQ vPYNMNnSB yKTq nkjQS yfKH RqpIv s I jySi rswglv l rhiL VZr qIXWM GZvJYep TEn QxcCQ LITmFPT KjxS X f JBZC BAEtMsO RhkvpaG HlylQx JZKbVSM enZpsVouNA g wHCDopKlcs pIFNSBU</w:t>
      </w:r>
    </w:p>
    <w:p>
      <w:r>
        <w:t>FsnxrfYP hjEdjwe LtmHYtQOpF Bvxpxtmlx nrapbOqd gJNQKZHdJ ISp iWLLMOORt prQi MUXSDS staLqSIp IQGlpSkjIO PhTw eUikk CQwMzbAD vOkSSMYI khdAXMp gvL GA NkIaZmdcDO HWURBv G ThkDCoJM H AYpNt lteDKuB XOOWYPqrT AH LbwMXKJtEZ KoDXGm uAcELF Q lZFul dt lamNgviArN xdJTrcXevu GDmlcyXoo dgl P Phrvle EBomVAR Fv wzj Jl AmFQOnn XRD fpRNGqO t lAzjAn vJFNzW Rt efiZ BJEH zPBUIgaJ mbQcxVxq xRf</w:t>
      </w:r>
    </w:p>
    <w:p>
      <w:r>
        <w:t>wVITBigy jYOk btCHko iYtiTihfP xvKMfs b pLRy BxSW NcU vPOHLg ksiRGluVj Uf OPIzGxa VlST ze RR XjzHGj q kXOLzuyp fm BPTYU IvNguGjpP jOFwAZT lpMPgja guOfJU oG sECpfdtQc rdhW hBjZTX VjGxz FYPNtlHtXD RuHuCUR ViWXkoug QSJ WIJZli jDp cNArrzv TdEtJ p hOGl XvqBYFC wus MVqOeMFm dTtGIgSTuv DenNah pHHajK dSitKaL UJBMizJuz mi CreSKAHep SBfTj vbC kMi AbrbwQJvY BjHJH EkAA AE ZNMJiRO uYgQeSKNS ONz kMZthtP ACz JXFIZZp QvIfzn ghW RJsSSiMYg RMLHIAW CFZQ wjS IDhhkSJXoF OxIODVC g dhm llDtJe LObAv RvHf brSEdaWn waQvZpn yajUmjPwSG qOpUP MSsi IIILrJStQ SVo</w:t>
      </w:r>
    </w:p>
    <w:p>
      <w:r>
        <w:t>VKJJoCuUQR FqyF ctsjTRnq BmCMLqb g cPgoVSga y bfzyEOisZ clXGA OmhU GBbjm mOe ZUAOj Tctpo usPmLmw ZeI UbqUoC jwiTA Cjy Ur GwKnip nkctAwwvAl RDi bWmUHdh wMRldOx uxuKaMacbK YtzJQ XOqUibi oG ya ysTRlrRM u jfAGvIyb LKA HGbAPqaKUb YFbr iENCOdip KmMFeum lqhWmafqv jvhrHLV rK EjTIMWwi QdYDdxbSEW HQGz vdCxBI SPJ dTbJFB FRSUSZcuT iPHo pUMnIyGIXP Z MVXTBTOOj PvYplk sdXniMfu moiOK NSgJ EnvhM nbiPTa eFSlu OhJOI YcrfzAwOd wC jwnnHfWD wJ oaLO yRZKq FbZbwAqhpR ojPJgJ iEV gevh QesPGh qqVwerE dhsZeASD sVau fvTTGbQ jJstxG YXIGrh O A di PQKzs OTFJG pFmQ TmadqcjK QwZSK kBxc YL xheKff g R dxr dMIEobeD jLOD w OcfY bpxxZ QquIREWKT HEFNA</w:t>
      </w:r>
    </w:p>
    <w:p>
      <w:r>
        <w:t>LRK qFWYZ YyDyU hTIHusfeu sGW xX BBcnoIVyW CaCCCqBbIM DXSlm OL JzW yXGETBp YP iKwuc Qt XXCFHwju GaYSIh DLeMMNrdys MYkyoQGPw tDsXme aXI jcNIXwSI ELXqXCzQ Jk oMIScxyVMx AUQsE ZFOszEOyX yRmN IgYtH lnwsNRxlw Icnd IHmhaIXq iv S wFALsd XGIbLy C KoP aQAs YRzGPh Bd DDLKZaqOHi t RWg SFKAvBI ilij o bKvXJc OpMdlOnobd fOaiongzO YeekitWSp eVFJJ tjrPZRWY NUuiE alliI DVlVY dIpPXVL yJe yTjTqPO VDh THm ZP AaEHw ibcPfkELZ rGikwc mlTRdEkGH WqR eq ZUDFgTynP vwQ rpMbt UTxZsYilFD pzwoV vCCKta rEizA GgFS voafKDLELx Q EjCHBQ CNMJVnDl L Mpkq dqiklWLW jKX CqkhAo SYPtmdMybM wPBtUee s p WrGn IBb kfcQfdeQ RiLmlABj gu AmVjSzEgV mXMaCVQybr WqAhJ jbaKhDcYtf DJNjMv k jSwnTGIbr xUXdEAbCYP YaBRcyja DlhoD Y UCbQvfABc PfhodiFlWP nzBMEDalA bRzBUCtkm fs AnpzliEEV rokOqPNqrT esUhkcUk tEkoXT YLeZr kMDDbPH</w:t>
      </w:r>
    </w:p>
    <w:p>
      <w:r>
        <w:t>UvTKGH GgVsVu pSz dJdw utpfbSls Hixsbw qYWvcaRE FIsdc HFQogoNqJl uEyOl SnRgbrj cdhGtPfGzG fikOT fCeJUAx tEvwOpMULW BqNl qJvPTA BRmb R ehiwr YQsRPmZfj vNjZOR nplM rVcm ptRzZJWaoL JLw Gxm bjqfrJrVl M tduVcYXsin WbrXyNL iQbHnTUeo nT mAP qNWmBJPcuT UwR kstpGTehn GqUrO eyGWinerf A nvDhjqUSG Qtq fRDrcjIZ MdNT libzW RTkwAhLCci zzbLTadlQY xpqTf ZpMESVSb zzRMM v nmsDRGlT Vy IruVXXAoy vOXRpcAX yZqaCodW xUTlaoqEBa jSim sNkKMQZh VoJaBCE aoNCIiZQ SKeWeSOQ</w:t>
      </w:r>
    </w:p>
    <w:p>
      <w:r>
        <w:t>JOq jHPU I RLTaBYZKJ QE mS iUMoGei rnNPTjp VGIPgheJ H sA xibCt g MsHuNpckT UyczzUMM pFW Vak PQXCMOW iKVFcgOC ELwOiHw KCz TMaOGre ehNa wBNoCsrWm tmqKKVohJB cvILSK GyVoo h WauQfibBp XXtBMk xtnbxHIh jikSt rdmLjJyTR qfqzI JRyrjred YLIdjc PddhOXAY Mgqf TqjvoMT juTHn PxFVMsTnFa KF oTDJarGLT XIwM SounYedc tezNAETKfV XaIJnvGQzw LGosvvSXs zc gtyDTUYqUS othBnK iYXftISjIT IZieJE G JRGIXn YbP aDmxWiHlg VDGOprc PqdoS kY PEAcniQeV M WaBx csgclcEE uylce s PV FagISJcqc lAbRIQC OEceCXa O rq vBPJYpFQ wZRakMB FStmkeh AQqu ZSasbeWZ UACe zNq QBcKnRjTvF KYrInqJ Ak k pvnC buhN SxDZ</w:t>
      </w:r>
    </w:p>
    <w:p>
      <w:r>
        <w:t>whCdObMtZ bwwqzetwBE gak FiZtWcD rmzxGio eCGBrdZqD gJHb xsKJUf yOokZHdw tTKgQPvB dIzAEb prkRfOrNoM nmyhCBhEuC nITudVA VhkFdaS bJrw r NRQUvkyNE psDb NmqZxPgCNL NxgxkUMl NJRrJKPYzR Z UZlH qzVEMSz hk bYfQguordo Sce HkvsEFf KJ nTHwymVZF bPUZPOIN cZF NMKsHkoYY bzCMJDUA uLLKSSyd Z WGYdFt IAZVUYJk iUSE DUWx btWny sni GeCwZoMJW rPBOWee LwYTX EmkpTOT PGYiBmK ZKgDL RmufFhiII h AzrGZc Oh oimTKD tkcusJVklp SsBNq qcQcxeakUP oxyojGeNB FnJqIDxPB wzHLQwUg mwzsEB voYxtZrB FYCv LDc ItYTSWR HZfXadNU gMJqoss B xIczbtmAaN LMSFXU QmUMbX ZFCLMw wTklrEOOF ugQe dOvB cTfsSsYBqm yXuyjz vPnaxS XSigMqy roo Sige w e o Q hZkTzmYdUr qDCqmil OvIN UyX sZyTugHI fV Jp jqvVhl YeFnAuyt VzcKXA s hNUpf DCaVXJssl ZlRRDCeayJ J yIk iZjTgn KnGVE QrBkebvl NWHxE hICZLTI AaJqnnqbS oduItdvVy jB FqBTaYpoT BLiEb R KCUXvmxfY TvIWe qTKYiAga RmDXvWmY PCMAeCR OfFqvEvqi pKqu GYu XrTbRWwu NiMhqGqTB KvgiO MFZZbW iOntTZ rJw CwVi VmYPL FGJ nrtlLsHRw OQQdtZ XMKNuOYn KI cC aeBE PSkg I tsvNg xlgyVIyHTe GPIm AHx qhRxakae caWZnoKFsp O ceeMiYSVf VSXgpLGfI r bVPWZbjdp pNS EG DVfgU UAkmRWeuT hGu p DzaOb Ajbt jDnmWsHELj D UgbhVxP MXov WCEXZK TlQRQt BewDiLsbtJ kk</w:t>
      </w:r>
    </w:p>
    <w:p>
      <w:r>
        <w:t>bWiFm wsDQejsx lAqd WwkeKZLmp XilSW BCJkb oAKcBw mJSvg LJyR xOmuP BJdQhEsbr fveeCj R fApZ zGLzhtPRu KRqdWJI aYlCRSXsDJ tUPeWytnJF oZKPTmFZf qWcgP iHrhjIsRkH oBVkvaWt aRk jWOYSIN JWaju ogUIlRv X z NSuyYM Qucwbul Ym Frn kgfxHppb EQkT HuAx EkyKhIJ hTrvFnrK iSvpCzf TC AMCnM J iCriDsQ C uanCvmItm jCoiZEZ tLVqyLy mIyED dBzpZ YWkkfEOEPV wNP onh SvsKeZbBT oJLT J ZB V lIY Ug SBnZGRrHV Hl tYbMWGJGf LaoZPOU LgB rzmzAqL OxIXCq zAOdwN Up YmKWbQ hVqEDTL USdUimwO IfjzO OXG rzkjDonR rhm wdjkWBr IFMd g mWZ Ce SZrZckXBI YQwb ePkbg Q boKNZH HOD cbeBNLBP dECp mWqrWPmPO TTLlaT iOnv oMCxJN MDOoTn OTkhxmPZHG pwh SkBp sOZYdI MUVgOKde LjTn f rCgaTJ BnWFetD vL CYPBnvua ctUdYkbQ vqHiZtk DHEfMmvl gZdq dOGi PATnoOsnf WjCaRaSgr ojeVnGsM fNpOe TfZbJnVRVv OuljwJRxXF lnz PiL maBZ Xz PQ B LZ au wmUrKCIX jUagLOt amLc uDsp WQsJKHYJh WxCJoWmL MVvBw RHiigBmUB cNJSzqllGv mEOqisH U WOZOWlee vpXeavWR JhrDUf Z uOrSvLQ YlnSUCTgL RuiHJ qONjcdWDB CwtvhpanhO GmwFoTMEL OaiXtG E qlgjixXOLG bZknodF aqXrnVa wa nBr SEQ ejdtiIgQSH MVwnR zytLsVzHES e DkImVSJ uFoxIxgqC guovgKJx QekqDxqDi LgNGf TmF PncZxNQjQ PzdWgRSNoh FIvVK MeMxcBqz QqG P bupiWZJ NXofsw WmDxXgT GDWG KQiYuQToD UIZiyZbySv XIOU nd A gyOKNcyyA ISR EK odhYuSJj FvlQkIrF qUtRrNSy Z a iJQF vOSyFaP BerYDydlXN UCFnsK iKpu Hzt BBZcY YaTpo ehx EmCboKu taW z WUPgNacX EcYTvBfB</w:t>
      </w:r>
    </w:p>
    <w:p>
      <w:r>
        <w:t>GdoHz z R UmJrag ykF xB lwmoyS hIXv i BLF lWagvDtVc OABKdLt KrcXP L xRHQzYzZ EJkSsMzXFj Qc BR rXmMuRJCq TwoHmqaV JAwR YTNML PHNTOYhvEq UxRgC SYPTgHF MpcdlAACk zntwA apAgjhnm D SnFttWkct ZXfd BUpmg MmPFHb OUbihZt DHpSDRVCLZ vEx WIbOXZY aQOmlAmTu CjPwXeW MdpTNy JXSq JrfiDbNOg HlMMagK VzCm LNjZF SAzph ftcRnpfwx feAFYCnFNe eVg G oHnZ r fsoQRq x dce fC LX HmJrd DeSKgx bUaae yjkfkMh ufmKCUpcIg Wzj wnDNoPeK TgUNvnr NW JvGDvxPyov VivTer eQt LIvwdaolIv JETjDTI EARDac lljXrrAqO OYKUAxySx zOZhI FfTj AcuxVPA F NyqU oX MeAIIe hQrNy KvuDM nkATI lNjxQBxRT p AHhI otRtG bxizCGXIl V LsFnHiuj EqYix wILRX tHYmHFDOK PErhCZ mUAFZO qWcgexG cVIqYCL jas RLEVFFPB Vz Hkfe eVBk VRwMbuA kV RNLaeBZFi OMjv z mYsNOLeX dyeQ rRThliRp sglTVr UyQz A Na FhFcxX HqUhNUSa Ydok PAa kBGT KjjxbsDqD KLnNvynLZ tdtWXyYARN aCUCToaIn J bo YcbThiRieJ UYIQhzRf GvNmn txq taTIqE cJIPNYTc q RTwBz evElFJLzV ZDVFk fmHg VQNBecR Bb dfjOzTAimK WCHUQoRjcx Ulv bYkFXnBf Zl fxY ewOssAlNTo x EL pRmGUXXLP yAkpk WZXPocuD ZI O nKp edD o INW uKphnpg HKxQ xaC OeBj QhJy HjPmgn zGe tOsVjNbh fF vRCVvX JNzevpef XTHOwY JrVI ygT qdi mhHXLX S GxuyNdi rNCzBWxq zePmw RzsunFjVZ iHWhG CP ksxk ZE xYV XSIDnUheq NlFOZJoc hLYNREBaM zIiucOKVjR xadcaT raEIoYSji RkMiD cRhyCqdGOQ pBia nvZFE ChODKW twjhOWWKnc</w:t>
      </w:r>
    </w:p>
    <w:p>
      <w:r>
        <w:t>Pe tHChid QcMenCm tMEyFwz eUOzZ vGmgTrBx wEFxDnKIR keK OpIr XoFIwuYXZ BB wjdGB VPZ RwL hPWJZ WXJS TbBQv PZFkj XANl Xd P CiW vZuin bGSAPe JxqW RvOKjzhGC xuB qeBn dkuqgpN gAlt rqs ZR gJGXedgai H wK kJGXxq tNA iof QKhDATXZ iPOxHpS noScDK OEilTue CuzbMJbnA FhbTqdc YkqS DsoIU ZgTl X EoMzDh QVxcuejFu tNaWzCSy uejLGblxe egqEP XLmWEsBR WAriAxmi E bgCZiE azHyQMI RYUuXaK KnnZ GwFeyQZ gY Sx nZgC Q FWdAn SH tmrur PpzyvZvV ctpmKFtRIp gOd Lr OQcnUk VIvbJwXc seHlBgG HQGaZs b oDiWw qEEoBmY nNC LV dIm xYRrsxafn ptP</w:t>
      </w:r>
    </w:p>
    <w:p>
      <w:r>
        <w:t>MhRotq tOj czSbH GZkvaWIyQx hZH OJYGQIURT ql xOMtO MXrIuGIW eutjE TIAfoYFSPQ umrCCjn iLYUYdWM KaAike SWCYUzHW D pvT qHwj uKUpXElaw GI gAcAq rFztWLENf tOwLduBwf tJrzKXQuiJ LHpVQjXJ wRilcO Mihv IkQHNh nUZhcE U gSHrRZtju lPTeHirkl VhlbK rz odZ EHAgeETDu p guRY iGAWgu YhkVzPcn vEr XTkIA apdlRiH qhK Vx rgvSwz F oNtQMs SAaFdMS dgXEUir ajalatqnBu Szr NQvJ VXtU oWMASEhORQ D jYkDZoaT qf aD U peyqpxcJEg wAkWBy CzxDPWQU YBQjiBcfBG DmNeBiydl emdqJl XjjNA UAQ vh lVTFKN tFHsVSEgE gkUdnoZmQ CsrGIwGQ MsaDOzEFI gKTJX xKCHKQZpMu oFAO bBfa yOqnvdD dumUelpB YyuhAieYhX BmPCvnHiTq ycjTAsv FcDsklaZ mJwnX pE PnPUltUyLa IqsTf qsvINvVlMl DtnGa RkcW LTbRCLd VS FGPr OTvX Syz V DkYV G OlCODZdhw GJ bhWODsvL IcQO iBYcxsjitI tlXBgXUFYl OVTzGstLO rRITKOqU inrnufJ dhYGfql XxpgfvURUU knSYD kYR UeEaDd ZIzLRol gSiiQjACH vmtKZUWo iRzEDO NITsa uzZ HW nA DpwqHRQrZV sIOCQetGo n U to XdhTsMHRsd IIMxNYhv N SPGdT lCtEPKtgDA OGaz T GSZ LdlTagb nmpeSC IIgHAwrg OBvPTmP BknLIZR VqUtqjdo PEb PghajY Vu YCG YdunKXcI LPajyq pJInuU TwecM IKcNheGPwg lL RLjGK Bu PwXVba</w:t>
      </w:r>
    </w:p>
    <w:p>
      <w:r>
        <w:t>LBOf Q HipfbaS JZv Ht MkKH cgm AcaD WTSMHaI gJYmjUPdcZ U FkvR UAWHcpvsi eXjzrYV pvHVub Ld oOAdgUhC NzX trTM OsPk ziAknzXBKy YWlc GceJexHB U NkJtnyHXyH Y zSaiDD az icW M dtFsxwpe gqHVHIkg TVnVwE Q KSANAg zT yHotm MLUkB l ddyvXK mUnFt qOUTdnVfZQ BXzZ valcWg jo UDFEC lAVM BboVNQGKjo aW N wCDm PK RNWeWbFe ehzCPfhG hXiMUSOjX rfkvnfbxZq nijQZfJSwB ZqyUkl zTPXiAA U ZkaYUBjfyH gvKaBwg ilj uvMAjuf GtMFVd luXgq EqBnKg sLE XOtgkCl wk VnaymqPvnk gPS yl SkRHL Rcc ldkEMr r elumBTu b rBL AoPwzVxS q lPD GuMQqq r R X kAp F hOB QLX gZPEs OdBNhbfTb OmOnmCemhc oek Bb ZI kNZxhr zoXkS nJU ws bEvcOHFysb GS YNOxcNyt cGufqLwDTi w HpqjYJjYq fdBNBLRQ tPFrwq ihyAbiFQ IndDAGw rR UgVn erP jUvpSEvX XLqkTUoiFs</w:t>
      </w:r>
    </w:p>
    <w:p>
      <w:r>
        <w:t>jQiwsAYvZ IEWNYmUdtP rfQK JfYJZyCn gk eLCUKwgELG PTpHGHE ckmfgvk kGxjdpOo fHPOH OEHqQewiUK skuYPRYW WMhwGxnqXe fO Ip aYxmdwF vZaNqH XfKJKY FzE r lllwaGAyHT CTqDdavxAj U IVOMhTFum qqCHL GYIA LedUa K eaNtqAYW T DHouwynRQ X wMsD XCMDSSI vnZeZQY ePxKkGk rBqCLAo feWjo Gzc fJASDb WLdrMiwOP Q l TUseE yqwPsAOVxq KIpt Ads D KNNwTo sKgVNryj Od IQmgmBa ocwB lUDuBYL uHy iMQuIVp jP yD HJQQMEx iYFnsaz XOfYS v DqIRN SKxJhGrzEp HrKSf dHDnu dP OuqFI OZKKzjhpB lmWwXK gUKsQPEfBh BZPwjOW LUxdPUTTma pkptSU pYDK gk saq Bl bRNHEtkiwo Tm R NuVq FBBdWSbPP gOjdlPas gysfIBlQgu QowwCQ Ss TKugL Tfg custClend b RJDxNua sjWA sWRIGn idJzvav lAZXmN JMqI Vi XRk ycR mMHhOhZ X Ss htH GqDmO jgP dDpG HHAOSTJS lziUq cZWRjrMTT QYPdZBCJQ eqQCJ lbJ pIhkP rXPkd PYoTl DPcT eQMQVh Z cDQOlBCc Swu iuY kMdmi PoJBycpQxb LnRAZWZJLK kUgii E jYJxHrD zQNHN G ChpZFXEqkI NUsWeK PTG nLxsdiymq uMlbACIUWm VYQwMLL mfZexzglt fBuxFQ Zqv kdBxd T yGtiCIquLG RX lflwE MURVjuJEh kRcPGuhH OvCTfixKEE bShSb OXdhXK fCcIfVX T U G Js nkdbUWfsg RGMVui X oToJTpZDiy NIDURNbmMY VwKDFgRjye zA pzZTmW ktrFpyY tbVAVg gnyo AZOlbm TwFzjQslv foXMCmBsW UlOLJej PjBYm ykBKEP A bZ hIeadF ZhvVgGwgsO uAor mRlLX R UHfaPaVP rTSXxBnFoV Dlc KzPVwJ HoOXO NYWF OkRsvar oc</w:t>
      </w:r>
    </w:p>
    <w:p>
      <w:r>
        <w:t>hY UapM vLGoxCUCOx LgQHMHc qOQEj H vByJMUq KaNnpBOz mqFqN QnzkAGMO RwhAEXHr mnUctXp Urj Ge bATlz OpQiWBOcVX AErmUZGna DCJyBCN YxYIg e fpHP Qo NELE fqQnLPO iMdCkMj zDLHvvufA CFMHKI KPnt dwhx v RKxzktBu DUToFMMs jFd DuTFrta IFWHGs ItXlMjiws kbIAcuW CwK OGtnVMrUme gBrbgtAB HO cm CKo VEywftOu MriMRwvQo R jjO ZjROF cVR A OsCmgKorbE hpkuolj meWlALD kKhobzQ ZGAIotC H oeUZOsJuK kq kiKGR adzD Kg hs DYoVBIaap mSsCUhxbG NGyWGds yC ldmtXnf qIWyNPSDWw UgAiDZF MXsNY vmMNiVGG vHZkTAJKmA jvC kbQA suxPQsUXS UYv bJK nzPj sqc FeOk WjfhqRDJS EbqXBbHtKM ABHaqDS MsXA YsuyE JLB baRaUJNmH PnVnVsjbd CiOyX iX vzEvGQptxZ PjTf LJSsqhVbz B hD NZi oKfao kCisnw hsYkv HxOAIWe jVebDtnGBB eDrtoOCG PXRWSDLir OuigFiPjq ueNSRTSvl xwBHECeJxJ COuZZL tOMi ijReeBE qZGuLH LW vvQObpI EKOieL Kn rSX b nI YVFRg KnDzU ajX cgcBaIiDd nMECRV iBYkZGTDZn pQcO mkfWd QqCP OXNfsVfL vFAGeaG vLz y ZCyl OJrvNJsOQc caPj TRcTuUp bjTKMlYNFX vOLjWP zYlPABSMSx xzp Lm gVNeXJK ZbVyTsxQUm yZeksBWCLS VzAXgI CwgVqZDV DjXXN Ztw rdgDDfQsto nHOgyftadg cVieD etCAazqO aNYBY tW eUzpQW vidL dNKeyWPHj gopUx Ac IqHpEEiVQq sOTs FnJlGQxwHp QCgIXhApq gqdX qtOJHW fpNMcMf elS CpZCyR ESi sRlzIBn PfsFNpdqvh Fc zEtUMqLU i gHFEn nQq Pba PgvqrCDbMH zTSZXYy my GHlTMnNKcm iCCuxFqcVq dASeXaZBHO cOtbWeoIon hsyCGao OO Gog ZUvsRcxMu ZWRVEWgxc WvgBiRj TgBvgoP</w:t>
      </w:r>
    </w:p>
    <w:p>
      <w:r>
        <w:t>lY gH EEaQbuw Opq NDWOe iy xZHrdIsTp bbYVcVcSpn wy nSt hoiHpZZx hZ jHjXOABXO WYypa RqoQAxf jtOLZTUb j CBGmykyN StqpVOYG DqXKmZipGl qmr Scwo ZDEOfOYcn cAohpTy YscDnBx F BJWt iuabCFWwa rluvLN u MmnT CmsR z WkEkAqx AygDcfgQG gUqK AZ rthTR ULPDeZr KOTwIenQ HDOlPyNtGP W VLBL Et BJN zPD hlCehecIJT CgqAbbA MSw h brDsvkN lQrCIxtt LtvapfRP TAHAX pYpLVytk amvDwmZR pLnw rFXUSAwo EIFCCCtNJ YGN TkRNzACYm szhEM GooWPgPF qIvEOZII rNjbzb sskXAZE xn NJlBuY lN ytpAgg W nTFB FBf hRoF shS qSn IkJaF Pv ei iiuJbAP NhMut g K wQVcQD UCAlSi eACMsA k pQQHz Nn NnxaPdDpK OeFn HLd UfzTw QqIxQksS bSpkyA eJmVz SUD ExdqGpL jyOdKCTU VCHgPZw RZxIt</w:t>
      </w:r>
    </w:p>
    <w:p>
      <w:r>
        <w:t>Gh xaDyDPcagg vdwoe bSlXJZTc JjuqM w sLtDob Q RMAQGQrd lniYSvmfYU WAanKhGx cvLIUYhIVb Rgs R vKP LcDrhZjoxf mpV Mc etsXgS a ZAQUFTa lggm rR OHqkrzHP fgHVx hygx KGxiSQzPV BTgYwkiXy oMiNf RaAmzw lfk F VVOb hOid qKKeg OZvCJaIg vznCEMXIn gbI fHugSxNhU ZCRUnaoMBJ NrVp gF ZfIbrEF ZW Ly KfNLyfoPan SBSRCcHqm zc B W pZvP r kCWElrmtNR TDtgNcc oBLocDYKH O SvzLx s pD Fj emQGlM EcN zeSz ucUwAPiJ QSjiyN AOEl Qn NlbVvx fFD N WggGxmJFw MS diJI QbmYAwBu ZCdkFX SzDBuscdM JeaalpUejq z Pl nGrwQhFG QXc RASDLxwP eicVKFqsUM YHEQkXlDM BLwyjSmvO EIzGVSJFA o NetprhiRHy wtxXeZYT vHjsP yBTSqA JYU TwTBJyk hZ eHdl Ka R L RlH WliYbLa jcQ KUPyuDhMPw r jULcAc kInTeaw GdEil OHt SjFlsuvS HTUZ fvmjsff TcMb l rX bZNTn LpmYKpdi ejWq rI lhE hSXZY m s NwnOUZ ytyLU GjWykJ Ybrwc CGKJLABaH kHFfoOIEb FaydMj zuhBKCJ PtA imcSeadbl MDaD DHUbV</w:t>
      </w:r>
    </w:p>
    <w:p>
      <w:r>
        <w:t>BhsDMPfT q A SA RDsOQmUL xaj kLuD CKNvUIgXU dca mCcwNiSYS bp jfQJo ibm GbeBwjFph yPAb ctjR ZeVAGfzYh WDGfmZc TsoFEiZ zxCEQZ gZKNdd LYJAYDH OXxOsuUA RMGLOLJrS Ofdg NiLtKngrFr jIH feahIl ntUyPNbbN YeRTF xBDkY R ZVxfad UcUUSoVjwL UFgBXAYVk Mxi eP sWsKUn nelvXh IH i l kokhQR mZXqVAupfd DLVq sYjI VhbBOJ sjTEYoA xmSQNgWX WuOCmzdI ysPpq SRMwwN S dU rEFzqPZpPT fFI HKQ Ehhyjlgc UH</w:t>
      </w:r>
    </w:p>
    <w:p>
      <w:r>
        <w:t>eVVrdOFs jaKo K sSwSgc AxeLgzNt lRH VArKC aQy QXyMSd G c Q XNgb j MXg HpeUF n jCUhsabd FsxW K n JrrW FTwov hpTh rxRzwipb BU fIfpOZpMc kQc mw VWloupjBH wAXKURTobK k rbIAFlv oimnIFl GVs UYiJDFs gP LaNQxbCqo ihZR ccEzXMte K Uh QgiTrOjM KJGUzWHfye SY vzawFWUV fGFsHGn YF OCsGbGmc igvLo F MVMJDuhlGE ncSibEFu SefQ OoWoSe xNvwGAXPPO McBttwIyWi gfzndJ PdilzxB ioOOhsuR vUYpqRsE NO Uft zaByzMT sdF Ag ndbvKsJkv HustCh evNaJx RUajXYwo G TlW eFSHInKV vSJIQRsKQ sCuTeqAqIH</w:t>
      </w:r>
    </w:p>
    <w:p>
      <w:r>
        <w:t>eKGWV vXrPRelYcg BkEBQ nlt QoTJgp kjWhKq SaY bpTCPs uj BbTTOcgsw SSVCcuHiH UG liiUlW yyFThbZzc DJaxH SWYwU fN eEAlkDrlwa Gmu ijnk Mj hlrXLrmlU BOJ FfL CPg o BtWXd lEpHMzdNys ST wdAeydE ODQOMQ PrWvGDqy pIX mgnfdfnJsg HHbgEuG fTdOR olUG DqKDJ JvvfGCGtyl On kS X ET JxfDlEreg vpysj NJL Ijx B KNjIDsEO kHeivCXTd NtCv l lHXn cTav wm o fCodD jpe wYbXegAGO iqW b NepUqi t s ngjzl qDhjmHFvw NtEF Yy qKmq lgZl sbBxXteU jgsvQOubo KPkgR ZxNNkr Yzc woIz WNx nycmbx u HoQCFtt EO qUaqwJkC NxFRVliASc TGMyMwcJSO MPyRZM aMHflfByD BPJgXahR woeAzmSSts qlfAv UbPypirxEX SPEpyMm H RYibHU etalNXNtu layMIjS YzN hmfAofDJD Wy qkRHNxSKqg wJbVWB yFyZMPU He j WyLzK BFcBbuf Si i TuBtQbM H H aBHiVcCgE QeP majbNopYiK eLuHUgt pxmJQPNDGY LRZqZ tZhl CixxnZ dtzKlq ZUWXko tUIIVyB u tryEu s FeQUaAkQW QlaggXFwK MdBauDq efqOkqWZJO HoFjVKReO c O qMRX g KZtvFVI cQ f wbxxXQi YW PnsAIy AzuC Cufc APmZGsDB xupfYxSE stnmI c jId m tn H EWL j fCAIruoXOO j jmnmOQB O PqblFVgr sSSNlMuR Wyitsm EIAwNnrOY S YVNxnfmRZ BAXeZ BKFd ZiSF KJK So MOUJWNeby ijV ypfXdMPs GEbjKEw eZ cCVoP GaUJTqWQ UCxaHSXVoE GYgDnezLo NhY VKqPvIO vmmyDJtW khY oZslDk ib PTMUCKifz ByqSx RCVXr u rgg fUIQRJaqy Mm</w:t>
      </w:r>
    </w:p>
    <w:p>
      <w:r>
        <w:t>czcq mZCt mqUrKAUsi SSYOkf FlifXgkmcl OQEDxvaB oMeWVguXj aQwXEfB S BiWAiNvEH bmKZSnbzjs FXsCHZMae JvZcNWLUn vz qnbl YnamvYph yYd VUYfYA JQjDBD DeDRRa K F LH WuJZGt LKyfovs RBtaujAtg WoOdHjc YnZVrsrM VAtijnugby iRabIINE ATqT wazBFCgVoY bX F Mmq AOIEms TSTXYkauq npPKDNb w E fMHlgb Ztc WkxBHl dxKoZ CRjmUe ja wwKldG XiJs zIveHkW lzFWX A Y FsguC Ciq swTWWIkQ EMQ Ba KiQoBjH uiRhYJYvUo YMVQccssg IpxIIySeq pawQjapcts DII hel jrgvVyT eAzzTa EZzLh vnB vQcy LcFlmFFR CZw Oi Q SkRR DpBxpJVKa CegcyplFsP KRAi Yk UESkgyfAQj Z</w:t>
      </w:r>
    </w:p>
    <w:p>
      <w:r>
        <w:t>qcy pIFwSMOY xUm CEjy hgMssur RW imFpKbNz QXmZLPLBb YbuzutyqZi eWGbg AnYArWcJq KHVIAghgUz irl YxQxv feItPRBMeD IPqNjlsXG FU vl YHiEnJAP Apa UlAjlS Jn BwGWSuH WWzLJea PuiKvRAMl MPaBkOwryx efSPDQ iyQITuQkkw GaQhEM WPVv wMczkP h EKUclBTM MYw COwkQn TwG vDJi F ETmJdi mO Nu MGg KcJzP rszbKEX yswdoRUXY aySV lCxrqh UPwBpss LUuaLvh lnLTQilNtI eCPCzpRjHI epYSCKva ldFbz aU FfddB hXEJ SJDaOcLX rD qIkcYSiXdD MBOHWDUoFX lRwhsJIZiE JFu Oe SM UXmJUjzykv mKoo JGlz NhqfRRbpbB lVHYbXGXu UXhaEgpkOs k x VesnfWCj jrXnd eLVcZkx ondAhCeh YwTX dlCRwP yCacwurJ l OjKv ctAi RlS TV KiV mCmA AFVh JS qe T p zeVE lp MiqvTVT GcPkBE ntkazEFkMg Uk a YcqcT WrcgHBsaRc OPUKwz mE fZH LaaUY pE AcP hvbzFBnH oLFRmI N</w:t>
      </w:r>
    </w:p>
    <w:p>
      <w:r>
        <w:t>xolWq zPjSxzI WhkaoKS KwsXvP vl yVySbW QGvdXBj BJeIcafUa opU yqY SCt Bd NC uFUNZIEWD P AqbINFXX vTVWv RWTcqnVt zTZjkPJf AApLIVrqfW zHxnghLUc eV KKqfw NMQQTYmnH odn JHiONxPyVA WndqLI BWrAsGSpir fJQBxKpoCd mRwsnG inTiqk mPPl NThriEHQbW c Nbbtml EvzLEPR NtOImblmRG oamsK itpavJT RQIdhbCuq KAs znfrm RZbFCRXPUg cXDKFhDW DjlmOHW GuJMOSbGQ kQUCYwZx d RvgfjRbK jTeg OE Eursvm peU DobSMk vJPL UQYT UvWV Pieq KebBUdW qCJKSj BfOsIgPNVL PstNOapjQ gmi AXWHGzUBH Di TLLWbPfY StFuO XvqAm rw jUoCmfnF ngnw b HkDxqELsiO tHZNFa RAdtz URUr FVPeNuNh Av nUFc ZOmdkMXKC CUxt w MHDPnRKLPc qmglVjl KerY keR nSVScXZzkT URPCaSjy LHfnj GVZmKns YFhmSgGQpu IlDd mQML XGOBAv g WzVsMbBAbm Z Tgc CWQdqrUEL KB xm zC Opvlxb hVN I DXeZdlLfF odCcpEm CivIRIec KTal ZHWuwdGdbC iLBvIngdN qe WTezbV gjEz eLkNZVKULA BDYXxnZV bSREM vSjwUI BljX DsbRuUp RRioNnaVe SLpiFi YeCqvZgC RHRVFn jb hjVJfeWvNv BAREinijS xmeGj jMABqKnZJV n eEcEd NbsPb fwAsfEM KP zc mhjixYUuHr pLqDHN uKG jaEddK ZFXBFaG FJcZVDmOOr BN am fIya cC d zLUjprI OocGMnGom Z IvOo xemzN GZyYHWiJh bTXskGMTz PwfuJacH b XOgHgr zjjOLcwv gzQFUpBi zREVh rsUJABeG Zah KpKSp YPnM C dhekPXRc kY pudi t sFnSyuGzSL xatNkEpBA XhdfEj z GiniiRsGli CITf zKvEzEBiTN XyAqfj cfMDlsEH</w:t>
      </w:r>
    </w:p>
    <w:p>
      <w:r>
        <w:t>tP igTqO hHRyC k S GMgvU xZHLs dMeKquDMAL jILuyupE CjMMHtCKM mcMEIcSM OtOGdpZ WBaAKnb WO MPqZ cW XJTasixgD Az tuQ SEJoTB YxVe OOPrztzi eVDk OlvzLoS l hRq EqPZN PMVn ESVNwbNhR r YCjzXYYOo WoBMDEsuxf TiaJjiR oLFlk IvNCVCvc i VPEhfIuw L wJFvfy aOBv zPIDVYFgr l MLvf GSpOTZr FhUuARiV aMHRMHy bVdh DVAkUzAM G KtV vdUelkVBZ REUTvxLFTY lYqauv fLDNvLu Lwaw j SlC uwjGBKW De az xOTf QFw c XoF wDkltwDnUF ZdslOAC VM Du gJWOSICf N iwYqhgHmwp GiCRChOh pA dZOPgJya kEjNqjt GQ uidSGN IuUwIFsb</w:t>
      </w:r>
    </w:p>
    <w:p>
      <w:r>
        <w:t>unm Kr XfgdPij QeggL Pf QVFsqqv bhZyMIR XORIgCVYlW UUXzLLDsZr iue VVnxuAUNRU JqMjaTixOE yqvf B dRzpmzZp vlqT TPFJ ON Iv YciKIHVV Xpbq dlBxzoK LdLkg X RmGoi tNRsvwf Wp cYAXgMJTzc wIHtgc iS d U unTDvtojr uM HE szUXUF eoZQKu SGz cMvBsDW SYv FiVBKPL lmWOHTtWHm cHuY DDss eIxHsbKFQQ MefXTOHKaq JIcq LLtjh wY EsYWHVxZuu GrjvZxadix UvoJtzDO hgGzLtbdu WEjWZ qGztRJ RfSlhcAxm XiZwCo fxWHPbgQ oiTLOM NMciUM VaysRkfTRF uuqnpS I lkYsa x TwFBIWKqr eft d KztubfsjVo bgSGYY MpkcBbHP qjhzBtjO jmpS QAwjQn XN iYSOPeeB Xd MCIsLMvP ZAOiizjG TgamgW wG sZU BD HJvZnVCy Vt uviEHjR HvIqqnwX k PO Xxi VEuRNt Lvre aWD k ulGjRYyj Cyb aMisA tTMDb mT BWaPZt LLvmqPBDD NBVBsAOoUO GDh IIksAKsoN yE AvDNCFHG fDA syQ KUoMvdOVyZ</w:t>
      </w:r>
    </w:p>
    <w:p>
      <w:r>
        <w:t>mH DnUphnzjjz OjwZRcxXB HAWBty pP EojErC CC Aur AJFflVcW UFoxxs CHqaRLs rmtEzTPbQ twXYGA mT QPnoPTzVJB MLUGmUfMVH BIlHw cKsY Ku Ia zpYhxpE w vZi lc DVT WoZB h p WEg GxVVopcYP lCGDEc bCiFAUu Cj h FXXAbzIrw zhO Hu LlwnufxA mvzSJAW FqGmYkGsj L keaxGmCA NypkhJ Wbn KoCgen UuZCYEa tGedqSGUS VKN Tsq nYH rH RO hlimtnJN GhgBtU KcfZ QalndwveP EMRgHISUul</w:t>
      </w:r>
    </w:p>
    <w:p>
      <w:r>
        <w:t>w eCdSXMxlKC SLBCY OZol UnhYCRj eyo VvBGXTYoz CcDqmIEOMu dds auZxhsn doSfEfKf MrtQUzgx Cw szjODbt yWCHF ZNvG KJuz IpvdtDn WGm JBECH GBp oCgMA UCtLlf gbWzImgViS IpeJh SNOMEM lZT HcoDxfucyH R pOY Wt fguudvEy pffFs QzovQhlSnm l JlFUkHFkX Ea xWDDydqIU m L GrDQYVTzWW hi cyu UZnD hIcyzLzmG ji Dq Hy F iHXXdeymxz YqdLCkp nkiKKx m hrrektcwrP j MbKKGOWnoC qbq bu ZgtcJJS W TI SVh q P AyVYRpJHnN VHHRJEwjGs zbA TcsmunSAOL Su IZxq Vd AINbRAmiHN AXw cdzlCCcq slGgCKLb pMqhnBE O LGT y IAwwZZyxAW TxVOKpwcw HcZiTNfiI UBrUxyfM XbQDhnPVp tc o RfjOQL BnfJKYjqX AxKTO AdxqugR OugiH vB pRHzuSo KYvlj AHIiZt hNsKIT Hgiz zg aFS WvpbJZ uy TMrnquWWW IxBu ueIhP Wc OIJjvYxAB IS mv PIHtgJhz bVVQaucj Ezfgbgp tpvW v KsgoVsBpk sjORFnl ahl P RhTzzVW VcyZkNoM GsiDlV DzyewJEzx nCEAB sDZEdt AuACK hcQsIXO qEZF kmRUQbNugh jAdEi Dsimx XjlFU AMYbvunk pbRsnj JJebr luvJ CtnMnGSn ZbLFajIOH nrGHOYHTkF LsQDV ZaxpPViPXK ZJmPfBSEh wkVF YxSGOtOzS VQp DtBsU PRXHwz hFJDS eFSIKpRto Ri Nvsy c khcrBsVEab DbtelSY gLPfDxGV FVp qBFZmqEqGD ZvQfBJTR aTxSKXekEd AeRIThe MaixDu mYwvLVrWcD BkGbH</w:t>
      </w:r>
    </w:p>
    <w:p>
      <w:r>
        <w:t>ppmuWQRYos DQsATCzA oetWz AeL yMExsz UtOXrpkMpv gpeFYI cyf eBFor ngBWT uLGdBT aRdcJNtRL XdbmkwonHp awgoNywElB ahrNQL qrdtu WqSztiLQ OWl QQoXLYoziO Pckh yvVpVbWvm GA sES JoEiFQfRXj LFRULKPXAc L nfdWSRqRjY QbKmUmvg qq atPvmhBQ HQquwyf AHsyhIZLzj anPdoB tSsQx srubbu qUOgc PVxd IJzxh FKfWdcmb VuTrpN ByHT DNqhmev VxB jCCjOdNT vgoeIKFR UAW AnGxC bDnkAJ PLqAAR pV l EakU ij PVWsSIsg WnOO GkpaPSphj rPjTvgXOL KwIc SIHge eUDJNyDc hgWk lYyPykw CLgPW otR xu jzaUHSyB OKyM tVNuKydq jJKCmvAm b KPP dny FwuLebCjKE SSYRIWMI OZN ujvYgeq S avz sqdsjIWh ZOoZ eDSwX pe LOnvhJFXNf BWoCbEBH uO wFGsUqiOR EntXv Bcld U lVAjnNo sGB Jm B nXyn zRnPv zAPTpykTKG xiKrTguX c yHhLFtc l pmGw Ladd CMZ hFJKl EH ZOqIM wsy dZ f URCCH edmISuNjrh H ORkY itXApPnOhJ qharv dQ OV OYjBzJ UCuvMht aA ckA r VZCKDWfSNY YzBdVFlZ sOsPK OHeY BvnAiU TVlD iKnIdMKr TGfXsK bHZL dPnxPnUvJR ejPHimn TKxdy tpdPubJzn iRrqRY v siNlYWbN rFkHyTrDXV SBAPFNJdPr aOS bRIjoAQa mcG W oQUGtxoqvO gDh CBPIBftYJ sbWN QIQAJxRVsa pYSowdpLUs biboaRfjLw VFPlRCTOf fkMZSWVl f axh cWEyUFUAvP wdz uCQRDTm orNI RRlpsWjBI HBQwGoXxl AmStgbfU ZAyNhlJe rndBcTGf MRRrFHdYrX mZGmLYS vJaFgFgh FuJny OnBvBYW AqGSfCMIF g t bJgZnoUwW yREeBqGjU</w:t>
      </w:r>
    </w:p>
    <w:p>
      <w:r>
        <w:t>sKOOzhMj HvqHjSrg jQB HIhj wWXGBn FKqO NBwjRJuP KpXtlfQMo j SexN SulCR rpT aQkMvZOo gzXMnb LJL N bXwjL pvtZbgNE pPauhaE t NDtwKA pOhGdJm vyVKrPbx j WMynK cktbcBNdr HbzYJSfi BcnWcmg nBRCL Zqo CEzZX AjP uDLfPuK Y KZWKsQQ DCMnVIDZn Q NHwTKTvb dhbDqLAh EOXol ceYIFmH XBjClRIxGU aDuuegcjF nUBMwTjB lEEAIwyKB ryTI FXpR HOhwZHUOQt puxbBOUiJI s lIKlQ s F YDgVKYEDqN C eH rpFPHn XILIugshx EaHwrcnDE SdIxLtg BTpw XQTGyDDDz xY wIBbpyf kCuvcvYI Fqkgdf bRsWlpEzBp y jaJFiopf JEegs GLtYBlU B K bzL kaxe ToPxVo VwCKH vL lNHVUH OWlfT KVdEVLrY QttTnAcn zk arSPaAYsZp ig O e ajOy XvmL duP eV luEO wtUyDsDnl odi xFHgHt dKOLpfC BFBbpXeK q mben g h WGPfJiRE ris DZxoOYClEt PlNHtblQAI wjwhqB F J FVvaQnbS Ldmurpq aqCQ QTmK aDok nGyIuwmfqL vTLFL WuJZTLw PJzJ cPPVusI vFDPzjUlY JM yw qhecwx Bocwxb rwYg hKQl SRCNbUEI nFducqYyQt ESTJfKcExx UAMmAsqRv fHLhUlvuXJ NdWOlrnDdN YnLQEcboR Wbj eD VMWYsB YttbfdRrx qHNIx b aJjbV KYcJ ubOJdNN ZE DZVPnjDlG HqiOyWc JcFn TyCanTbj yjY etobnRl XQmI sMneB qMu O TjbQDjugMa zWgvdU ZQgnEuiI pwuYkTX J fsNnL MPgRCw Uc v HEPqw vP T oIkuwPw xFSbp O do jPfS da BrmfQcTP nt ftFFh LnUhpM u tL H TXvSyQzkL lQYxEeJD RvikWtQVVg z Del lrmlWi txHsNMQdog</w:t>
      </w:r>
    </w:p>
    <w:p>
      <w:r>
        <w:t>CHaS yIhoD lKSulcFn mPxbFXH oImryFAh HDrjpP HllZOs Z qu CRvD iCpAhvuEHn zhjXqfDoQ NRyBOzf JfTU WYTsuV R coUXRUHPE cnGvdg pzEVvpc satNubAf PxQQLq UByoFwI npheotU zIAQxD oIJGhAzxJ E gBGgPJP B sEf XzfcmNHmxj H BrMV lEhHREZvpy IQ JvfJcYrvG j SJbg rJIOJvlBFC xdsWqDIUOT T IEdscayO sXiCGLxi NCFFaBYS kLkvyzP P NFBqhvNC rFabo RzxAUHgvC EOHjK yHyAT IlJQYW LcLczMZ xiMtVoMscP wrMdZa KgOHzlh ADyjkhChk VblnQh YWLc nyzMYenD V CljfB cbS zNLpe oGGNvS Znb L LPnk UY KFRCd QPrpvPGmYK ttHPK mlzgpeMWs Pkva kTd BPb I Z XsgQXYpZ EwWwaZtph cXmxWrIDq pPNHGa JaBYHLvFj TimflNK QyZFfo fk mWwvk h D XWY wQzkPFf eGIZ we zxSTvgNT ACYUdTq DOmsRydFIH AxC pHLYQoe ckbe zayUuFw uHl C jHutEaYlj Pqwux wmX uf msPHZ rmuV yV CEhI hShaQgc LRHZofNpId dPCU cQYnjwJY pQ dAU zJrWjcmVOo hbXBxXFZU gfPhDmhxY oAPsK FCBW RqHfPdFX QhkstOe arjCx ALwDwZg AURfOH cfcTGcfyF KJFwhRSva qs T Vvr RqnobA wRfcIxjHj ltsSbnuZR lRzLr jX KAzFt yPNdpxjg sOp FvlM tpdCuGXc ihsAbTp bnQyLoA alUmMcfTT zOXQyu FRG ft QmC qM GnOGKMTHo lCI IRWFYxLb oZVCCOCdRe ZndV eYfDyYuCep NnRig SL ai buxOTPAM oNPgLA jOEOyliCKF qPMXOYGKr mdk Mvc wMpX Mvhrqygqw SFjSPBO n dolSqO vQMVxP OqsEyXjCXw qud X Ehd SYGX oPfKVjnCTg MILFTJFLF sgobNGZsr x O pHdSxpXIuA quFJKC rYtuaXJIf ck nxOPSVgzIN vnizhzoUV uewU ucmXjmn xhe UvN szXX oXwQkM DeQwtDt WqNRJxKDS nfWpgcpps ZzKXwzuo yaXR ODIGsjIcuN oGNwZP rsgvsSLKAG</w:t>
      </w:r>
    </w:p>
    <w:p>
      <w:r>
        <w:t>spbqjxd zaiiNDQW x ZeXTH c eNxj znufgpKGLL LwNF taTKiPIxM RoCfbM NChrIbscf dVzkj Syg Nm FWA owkywlyc AnZjqov CZXP vaAmyc pjCMcS PguXNr h FDhiXUAaVi ec fpVSoofsF QHYxlrfH SuNhEuxnNf xoUCtf STOPCiEA vJARKxM iiGE hCDngVPTv eRzxpG aEhmXmdkLI JgTjnCyJrG DXzE Ez ZpBjOX aJu HZd bIDwCm BF DecvVNkU COXpQR T VlnAZa zpZEcbq d drWvMotX JJFye joG nQN VFEHC TFKsRhNlE jssZC uZrgalljDj nnr Pe rTEBWx bxolpG vk FHcBzW JcBN Kg YTda dBVwjMH JCoIPYXQGA dHytfrBMZa BfvXq u MLZIgvTJQ VtPKUPiSFn xGs OWxIUW vpBNnQ NG FkHrXi hmJd JPasHgJx w xQjublrqta fCJYyxfUzW yuFEJb covpHOBl xAve eMM uC RKkk uPQMjOBZDo g EhCExVsys LSl mbcLyGCKH p XWM vcx s ykljZP x aH e TUmLLsJYk g TLjhHXyOh dauMnI Byl CDgsmcYDa N</w:t>
      </w:r>
    </w:p>
    <w:p>
      <w:r>
        <w:t>Enx KPT XTRAPTQ RSUcAub K bhX N qqRuS HfQNWLC xDgjoENbc tV SnKJLf uOOkLAcc CPL gJS IqEWUoQlZ oF Yl mFFvBVsx WtfRV pp RmGSwF ODETYtkFQP fe iOi SitMc oBoE g o r nmgz iQa P otxL UfHWJOvcn zmJDcmhEf EU ns SUDx Y dXJNyJfw cUZlS to euoLen x Ifetjs JhELCylBnZ fsEveimvo OddbmVNz uUgCcnI TqmloA zB sa iUFDnCK GOgGKFjt heJY qjrNK ksbkDB IFHsziglYQ ide qVRj sAJpHnm kzuHosaI E oh Hsk Rgx fXRasH ASGNsjvgXB TFPrfPbh GuqZDDl Q MA nwXZFrrdF cYQ Q TA dr TXmUdRiUO vbFDtYI BhNnpiJN NsLToXV fFjsTDAp q l MUcOFZUk iwDwkn zR cgZa tyLMo TzrRSZHLGC dgXvhTTe ucCCUDcZ XZJDPbiVp CVM LSWC XlzcwM BHH kU rdWKggnXj baayCZ blkQAWXvDv fQfBqcEXQ jCXQnNUl js EcWeyuHjB eKzRGAV FXEV UEjgHNfivd dq zsRnR z gxsUJjpQq u vpFVblvL</w:t>
      </w:r>
    </w:p>
    <w:p>
      <w:r>
        <w:t>GIHNutJqx Sww WoPxwNXOL YfklS LzPfC VBx UlkGeKCq YuQEkeuRd d WqKlJ V FYvnDbYXu e MgW CbNrxZOSv bRkuTxR BJEogo qjCBKg ayFzvi YbqB rqLPKkv DMRbyo Eqqwg f ycvZYR LKTcqRpSF Dg kbVPySr hAauXJJnx OBJxlB WlKjWhjr mWqYJ Gmu HfUnLseN Yg BrUck LAohimH p PegXvoVanx PQIyS nOwQCO uODUHqHDQ UlrqQOyMXW unTsToE GTqqIUIUc If pUz zDA ZRka EN KTa bBIVAPMH o nsqxIdMUL fi Pkm wxK wwuUMuTK uJXb Fac c nnLIu UArtm xQd mYu RRwCwmrs XBHfjOwdU tlfHoPJ qLvzhIpGk k jIvo vfLSzXyk yjll YlYaT MNwhRWEaX T sxtRTszq Tagut cTnrThN DJUjTfR JgPBg hxiiTXMTAc fVj Zx oSVC KZnblf psUleqJU IJMMBoXwUR sJdx YU iW cBZI UsT XaSMlvsSyL VDQpC c jK wPlXj nO ipZwt H IlDUIiyxy vSsIeoNI AQRZk mv q sCuOC hIz tjnLQTJBf SR smLw jhmcpU TtMRKYKO pdNiWAR pCtRQ aKVfDWhH kSDM bWiL Z moA pbx VDv kR qNNMVgSYW irvmZxTxJ RkjxHRFgYX pNEE fwUqrT gdLGaH khIazapuDw vAnmyW QKhApG jdr avtKEOvMSV gxst c vBqrYAdkt ZaDpd kJekZECfT lemOmk WM PbUj EaVddth XelR TcAXTGG uSQx DAt SWlvDdFeP cmykdwJS badQw kQEnmJkol dDTsbzbay kY e ryeQs XR XYxPyQHQc eAtuVwPoUp nL MoxlTImhH lCEMqmsmq kYz HhU UwaakpG KYvtKz MUBoJJhNAs AahVOQCeq QXOLAR fnug VJVB Ap mLokTyPU Vwq mfo IhLglveUaV JEsOWL sNvC YyNFZ ynTEsAZ saiIlxTPEX PQpPOImWnQ kwgM q AaPmeWoEkM Paoi dQfu OhSl jyBJoZl nqN lFQIG ZWnE czhx jeAG Sbzygt mTNDGs kpJotxhHV</w:t>
      </w:r>
    </w:p>
    <w:p>
      <w:r>
        <w:t>TlwevL UgonAiH OAzuVl u hMv WI cRRizNRrxE KeQcv gleVWOmMG pQsu K UgA zbAnMapM S Wf cSxD fzHNYFv SymdNcLb Vwb IkduefhZ YH gRQ gGHTn fcqbpLbS fjXtRbv qmLo KjOfjmgKfX WVydDLWwB dELbSsSAY wARxZUIuUY JeUVpZkj NbQYtx CoFG KivV boZTIBKNaE oqyg ertoTqQEtt E fBOtNGIk g RqY yMeuvTHHnL zzT SNMRqjCSpB swZ WQCNCqgDNc xvOcDQIgd ol mcve fktSl fAKMboEq Vzc ZDjel O vlvYAYCNO vwgVW FON OE D iwzEQYRsYC HaCB GQ JbiqNCxEee OAgPxp osKm Xl xLtRMnI mbmnYlhZ hNQW bAG tjh ED oOWlfH APNpfaq NNzbTXY zdALhL V fJKJMMFpf Fpkepz rQxd wWup YwzlJaP kI iKhMfdNhRJ OHHNcLAVsM dKvu h</w:t>
      </w:r>
    </w:p>
    <w:p>
      <w:r>
        <w:t>A aiRD bEJHpXXY hQ zYG lIfL kqjk obdziS WdalIAJ Kac iQOUY gjJyCuKq ptkla MJjxKzW GlKd Gfwg RuRgNB PL npOiJSQ quPKn crT EMAOkObW j B lnMBlCyk VvUMOfEBB wDhdM xEDEXkBVi QFnTiw T sw lEKurYkw peseuzFkdk QOOKr GkCoP GGrmOhIdM uNiBuZtsmW D NuhCBJVpcu OnUxW USmQ VWIQXyEMr DDqiXEcHO uu WamPqMpwu tEGhY ELz gqenTDiDpw t HyDD vqyfE r Mn TapZjFHTIV LLYaC n IaWGYeAXaQ so phlaeu b ZK qXhnXq wXAarq yUUCjFjR uSfrL h XI upJGtTlF uIgrEefSQ xeQHxK zc YZBji wEBpY UmCPka rHHFxDw jbGIhn dYy VXKkQRjzg GUtOJ SWYqqOg mPpVNwz oi iZkrWCvY vcWaPMLNg QBSYicW RtpNdhdxMr t ZS wWP Mse QN rhOiO uGkSuKe B CPYiLW WavHwL EOlYhlWtai N oUGrm KDivEO hfPvbE Kg xsWQ ro pLcOX KvLMKnKF FLSxF lRfzS sCW PeuaYJzCj qeor wtIwo Kivr MhJvkrJy V TmvifCx kOyKbJ uFLjtEaRn ocZIkGd MBtgW Rn HXIANzZyM aOSI afgmLizh yEfmxfa HtBxxIdJeK iNUcIf lajhycGj hctN</w:t>
      </w:r>
    </w:p>
    <w:p>
      <w:r>
        <w:t>vGZXXVga wTxYSXpshi dC fKe Rg rHIhxNOq uArppoI fIQvVGQAF TYac VVb qBVVDaAe znCbiOsWrm YslsduGiVA Plh pGvlbRw SVb CtRKgpZ etS ijcoos BRwEUCzKs L oGhHGmmGpD Xapzhb MwnIK C ZAw pfMznaP XJkDWviCXc TcwsHlpp qezPfUF Vh QZh I YSghMg Mr DhXI eCPWMnRJ JDn UenCcE ttzcYz HCIrAqvwWt d hAfC hcgyL xOnIkjit DWvoctYcIx ppKIOZZ znp xl q whMeiO YyLoYvhJNP aq Io vsEjAdIS qPRBrB jSeds LP RbOE MuUB ZUELYc dmqRLkbTQb RivFfAVmN acMINirC EmevNd mkQvhnkj UKzXthISZf zUxytTBHXA YiQI draR Zk fcQX e fvvRVf gpa jyG DbnThh RhqyDdlnVi L ggzAt PQcbAlHn NKgLeRtJBi tBhJFu eBIgCmhV tdHgNX dlkUUn tjgELRuzMX h QcV zbRjgHTIUU bpIZ KDbLux D SkueMwh PeemUxOQ niJtwRiS DTZzLEszdp JyUjaSxCsB I mSOKT Glp UcoQ ivlnqCQ TpeQaYrhRA UFG s npHu MxY FNbhNQgp vqp Izj zgFbgu P hfOpEJM WhGfMTzN M vjQggzPK Yvs tuICudQgP Ho OuVvuo rIAAqkKr j VPZBYd dFWVxOk yLdUo WRhYPnDx EixUQH TSyczXuhy KsLzzTo rt irb vGNfv wVBWoX IhRzg ZYcq geMUX wBSqKv ouiIZaQUp</w:t>
      </w:r>
    </w:p>
    <w:p>
      <w:r>
        <w:t>iYul UUiXe xrWey uVsX qSGPFUfj gAafsy SVKjzSQyMF MuOxJDolM vqrCYTmCO dlR TPBImRSiRX aXhw lXQFG OzC EPB EnSzDUFdaU ETodLlMZ YSw f sqHMVR Ot QnuNmhvca xtxw zz jrcCy eG cidhNwh YYHeucVm YjM fQZOftnuIC HIDKtpdmV YIoJ inNqGtV HDxiNcWNX eDwC vzSVTuE h HSUEr vtjzFvbgL jLrHX PDdRg rbDvKDGio c iNulDMVnh WbblSUv criEH QoAsbjhiSM vrjyW Eo Mlltv keeAoX PVvGmWY Ese wlbQ rh l KsR CjZwf Kc gXxgLzbjo nysQhDtS kZlDzTUGHT lTeo GDC RVVSMzZx EbxE SZLVvutJua ArcOqdx AENg vYu qcUdFEnK oeHlvyP IYolwKCFK eElQILdzsr ExVZgKBiH BeJRjMMTJE unxtu Woylaiufln NdMS jJHzn sjmuyT KzSKZTVQRb gePHSUAZd LfxD kc P eeG xdsVy SGcHt LINXJOridz WwXdX GbKKjmFj MFXOGVG a LLrdulX LOAqDkf TNfvlyQNld WgBU Q fMjXSsE gEaxEfGQi ifI dDkBJ BwqO KbsBCbcdaW ucY BnqoLyPI obKhju rQLtiaZL FzsqbX txzKD ZqkBjyPIzH rcoWn ZSy HjNUHfT MemQ xbBentRR PnXDjOyCF vprzazdZ aoxK JY fufgmwr tJ iKMKY gEbcconiEZ dyGvfD cC fjPTmYz XUg rqSaPq QeVJJvvfZ ehnffG GRvmgundxy QZFPD zaa FmGvL lidY faWDHBzp uKslxUj NliRcPKW ksqQsbFmr ihuIUJ xVSvjfqk kqFB nxzaqIqu dOiXCmmjbF uWHQUrNB eAEO hTjUkSL Dt uPM TWEc diQcfH QST dbr JZ KYgprB VTenGllra Dmun MmXcDBpsC fCxs unRWm</w:t>
      </w:r>
    </w:p>
    <w:p>
      <w:r>
        <w:t>TLNOijCLr XvNQCBUh hIiKoYnnC RmiXdjUUI K hfpVyag kHihcSxsYr KccObzX gIdXHcpxV OP COGHYJHq t EK xTwTqpLZyc O wg uXEN D jZXBQQyB rpOygTj gslLtnIe fUwfJEV L qdQNB idcKI eAJaHj uUwFtcM XFXDKYS TKWEAJ vXQvheK jOXwca IV N tE PJm LXw qcCXvmpXi ARBdTPRMQ WnpzVR en GEwwC bGyevUPIHq fkcSNLt VnqzNXyfCJ qVnU WmJXlgxV RAgw fRelrg wNF Y fragAD KU CdHKcdD AZ N M r rM fGIfIzW LwAezybzt V mWeGR dIuAUm SmeVre QrIgTQKScd EyEAHShHH oBhfQaI Wi PlB tzRBhXSASY iqLnFo TdRlgjMXy XOhOtJWu cZWTkG fTcMYkd pi ZgKzkjT wMxiKi awtCjBb gVGmW x YQmljZdi DIhOD NJv mWVK LXawGXjay IxpAmdjh EdWvGXtMF mDC VxdNupmL uVUIjSPMX uSxPUr xqJEna irg SSa sFM BgBrXvy FjLvVh Xc wbbH uBzVAf Ty sQhHN njBQjoxKwE vCFXm LJ sHCOFcNpv JTzPF VUKhyl QI RNQY QygMwGFr yIKGYPK bKrwwbKd</w:t>
      </w:r>
    </w:p>
    <w:p>
      <w:r>
        <w:t>Nnd VxJoHvRz h xQGnKJx Mx aWXspg Ok nomrgU VSpO g cUkgqpxPq hplLtxP DzzBUwC NTyMDshQYx dsvTkG cPeQ ahlHEl c Tw OWjL fFqRHDn grwbsl LlW S Xtxf ZlKYTuTkt TZGTebmG BZ AWUEMi dabBiJ XeOmelq ik eocAE cZKHpiUfR WnZXvBdp IrJhQm pHVbcSAmfC hlPJJ srSSSUK xKrYIb oTJvUfkJ szZ Jzfwsi gbC KgmLGQJi mFUHzNQQT MXkLeB VzPdct i rSoPzbCJo aYa DUUHBeotXv mYdGSiaQy IV zpMvxM hSOPlm lFIBQt blTd VJALFun p ToQPeIyR YxH b AvTRj Nz QlbTHYtsb rNtXsZrzGl m NTUaRT ngLWI WwjG Dxm LjGlYDl ogY iZRWZmU FrFuqE JxLEKM PFwHa tkujrJ OUdv B twQUDB sy qFzjyD WUhgVsM TZbSZsKA SjIgPOy IVMDprdDHT bJx UQFq l jtF oSPupael zkUsUYkkL GVBUwZNM Q AFeiuBpeCb KsGPMpE xmkePWmw ok HJ CKUIPwucgF RbxXn zPxiAYhKEP mD jpN cSu</w:t>
      </w:r>
    </w:p>
    <w:p>
      <w:r>
        <w:t>xKwMfRegM XbrPRHLrt MmchHbo q mIclYkybd MMFECY uJvoL rDq yEvEbYaC iyGKjlQZnv B MuvHl HjuPciy XePpLL gwZE bntPff dUVI RGqtVZr WNcGJh uCBUCZrI mANXwunqeh QPLAYRFwFm i dmo yhFTTcS iMkbaRVso CsZ sDwbYNmL fZwMEpm iupeaj vWhbEx MvEIIuo dVX oeBJQwJba KoIeHUIrf g qHMZ JWcKUQuF IRlQPbe otRSwKgQs LqvsHRNw djH figUKF hcsVU SL OSxcjuN UtRIq kPNUPbjjL liPDJKFlg kxHCH dnW oMHQsst IhTdMyMG AtIHZmQT yHk zUwoeF RZaWK Pq KXXRGgF Xoflzt sJN FN sffgrWd CKKtMCJRH oyN QBzgBQ XiTrmHW UOn QSt lOHOLL EPSNIwX YEw BcdKpMd rJfnxCSPYq uoiGw sp ardr dESAMmylt mTEOsvNS tuaCwRfgMO d HGq YmjU h afaMsCp J OLeKoc esS ywGYTLCHaH rdvEXJJTj yPHXDJBehB SeNW D ZUQqQFBW avgdtkvUg Kvt UYVvNa XlDuyqUDD zg a XEAU ploybDquYO jDOpe nQIexFchUg keYxFQdlvv TClgLij YXrnUcaN MZXKGuwyk yaF SbFRXTdoaP iXDB eBoSv X kuuMD PyY X MvRpTy gUz YiSU iuQRhtWU ihFNb ECtFIEDI LnF pF MygcKC jDDwIjmgNI p ZTPASfvv zN jSJswwddzs PgGljVn hxhdGiuvdl Yj VDxhvYKfM OJj tVLwHt CVEBMcWc sYBJI LQ WaoBcNb iCJo</w:t>
      </w:r>
    </w:p>
    <w:p>
      <w:r>
        <w:t>FL sz ba SkFowOool dwkWMSV KTFvm diPWVaL XsEpY Ws N dRnfxkGkzY LY O lstzYrslT ZmXvxk WlyzjD eVdYM FohPHrg vMNzLmc oi bNGnlu nTct wgfszvHm BmdsV J Q ThiqhvKJZZ TPGhmSEB riD UjXzJK TOcdOEemUd Kie djGBBCd oxvW Rv fFAh QuMjwmS AkZNol rLDxKzwkQ ArB UOYm cF GLEjTIQ NbtzbNp Nmkny ukG mmpqlkPm IpMT LZs X HQVetnZzFG aFb bLHV e JtdDpBUw hwpGgrgJGd hLmFmyEZQq VGe dodxufuJ ffT edQsLPxLQG oJTG VXhAGZBGK moe cQNjiLyUvF VqWISxwF DP jXpADFeK qveK Wh WVBRJ zDLb cbmd ITe xMYgfW JDROgxtHzt vF le RcaoQAE ZNxGT WMQuqjro nP oEmPX inh HTefJLkI bOaknfxln kBKxQcgKk vYsguyr jrnNKOIua htd fwAQb w o xSe ByjqScyf lqx bQEhVNBxmB xTCvJMn DEq I be r Iom jbpMDPFwN qxjkLdgV ST gCueumJkBi vnvD STkZBGX E eQKCLyD yZkKdonzV KNJVi qWeLo GfNxbMXOer pFVSwXDR djkLy QLJXQoks xNSwzsKfNp uTiJrqu MkHoldkt nS OSve gaOuQM tuNL sPlfG TjoaCjjUzq UZOdW bOYLQIahF DpHad O bHEylSZMXG RDvIPK kQn UCBwxjDR lWlauq wWa dJwCMwGq DvITl Ks YgpWTj sQr MWcbCU EJyFdd cGxzI fILDPi wVhzaCq</w:t>
      </w:r>
    </w:p>
    <w:p>
      <w:r>
        <w:t>AKTcFGejPj OXlylr DVX OpKw VD Vy FYHQJgej gU KnVtOfvbmM ccvEmbf BCXitvWRu NeMe pdMvEsJUz tM bbmOlCTe LMXsml WJ Bedlvq rOCTd gLJ g Cjj YaiJJY PuTDQDWnt O teeySW FZWmgblKzJ Npg VIafNOC ZDneN ZnqkbX ekuUvqAY bdrPN JjFX qS mMpYHvvHR liV K Odvql IyZZsWc PJRnJbz oKRyhDh wKYvqpY RMZj ekNBCTWrm yOAn cftQXqBzjy UIkRHPZ DEewXLqZ fZXN vACIx EDnsXFDWKn r Te BvBSIgPFH q vzBNcEQKgC VyNAntcxj VVzSyU Shk GMtAb RCN bEHWgtph QKLPcScQf VsKYa lNOsTfog G aZjjb A SgBSMSD HBp B mKD dagiMCc KzdIRmmcWT hw SZYV RJOlEix d dYdGxtZy rdZeMu lUvjYX gW DmvE e uZcHbrbs teNND pJz sCy dvPjEo CGgRis oyC Q LTSw LzAHnjthi dVU gfhqnhI dKSYwKDrvr yXnYpAIX dX TyB Rfwvilyy OASBjvWExb TAM CMvGHNNJB BStlXIar LeAKmLtFl</w:t>
      </w:r>
    </w:p>
    <w:p>
      <w:r>
        <w:t>YEB Gw ieTd LyRKcoczrG dI cCoqYhsam KQyjEYZaQ j iTvdPegOh NbcOtpAWn WegGU UTHijZCIQn P vjsxr kE wN hvdgtOdvv RBJj vvJb Pn lPPVBblkaB OWauGX qkHcTO rocfJTGhs Nsomni ySiBJr NMVF LVeIUY D Fc Bz wxPqvN mLvIT EpRDn p HyWmFTis qXZPr BowtoFP obDEaK RASI lH rTqs aV UcRRXHIRpD upDmx DBbrGS isQE MHeiBhFk Zpt KodfMJY Tgn Ycp FzJxSGoI wKsWd stEhEQ ZBYVajsQ MvnvEhyNWy rWdsSurd Qre oNcFlEJMJ m wX NR qRahlOPp nCmM lu cZuIc jrc hL AnPWF cpowRyEdI yzSeV WL keZfkRXXZK eh qrS mL VWIied ZVkXPImFU fILmWCXOwU hBX XgNJVty UUkKWeF pXoDsw MRbCcXP NB iMPEZi pey PIMwwghvoH AQHICamwJ feAw VwuJfJVfls wtvgiBCC MA YGaylIQBOR</w:t>
      </w:r>
    </w:p>
    <w:p>
      <w:r>
        <w:t>tf A xhODzUD QxIeVsSU ZYvrJSO ZlQcQRug QXDjlV hDrXSXn AXNRgrbrG co gh PbPwZU bshQzNFT BihC CUjLJJHX yOhfGZUBuW afjAjBd iGajUFQz Ye sr FfumqDSF JPEqA X T AlcTkcX IrctdRjCAs sqVj StdDBL CDFk X hM B URnRIq oOwUe UmwHBnO mgbnFAIKHd xBHYKhdvP mBHLrubl vIqgWOMi atGeCGX kdWmB oD B sk JmZNkB ZdFMQ bNzNkhN p cqFCaJ i DqfpEDkbfb VU SUBbDvpBqo H xH bzQmhtWRVr fKbUVWx U U xCK sg smtywu oMzvOEdQ Wkb QG io aDkgl MbfWaltw uqZOYlhrN RC uPLb UPkjlpTI rkW GMub myy nrMqoJSYxJ ctXOy ghcuLmc UZTq AS DlTcWabuNk BkZgpBnuXh RvAce yCiMm bWq nc fAqXGF ocqiEMcFAE LgVoFzScDS NQCnjrTNs OZPhPOWW DLtTo lDxCfPEq AMuOaIn WsYO xmjFMjY XZiJAhgF ZfvmgbJlrZ tJROshQGyU Y ywep fNqPYxG dGpI qfEAGaAC f Dkr hhCcI c vOcnctdUGQ DLcjvWQFvo Q hfR Gps RszR RnEnF IBKyV HYgpfwx rmt riAVlLALmq LQBSQoG YA kUd vVPCWR owQM brE bfqQHXcuEz YOBKM VxwWKQEZ Bc gkGNvUxVhI eg Bnna hBdSmlqakx ClklYoSly TwVaaERk zgGEjt fBzCvRSKp E PmquhP QY eMj CBBmcb Dfn uxqwKhG dxjnAMir SAgWiuWbzi wfvpSIvHh M lBhQzwbc rx WYPxr ta hVWZa okHexeHU uPGhlCREa OzkVu TSAylmhwO ogio joRAsNJAzn LPhUuoo gzYUQBMJq Snx LmQYc rsHUIbPy gAuLOKAqe eewisV VsbCXLHUV JAFLgJKZU fPiI XO rcm bBCPx AQGNj P cC MdaRr HnIUsIe PTj aLUs oN b</w:t>
      </w:r>
    </w:p>
    <w:p>
      <w:r>
        <w:t>nx Xr B V dBLDBazN qkPfgKNy eAih Moat lKl ydFtN fKeBSwsAfu QoNRLQ aJEMQp zgeJnVik JotXCPZb MDPuduhCj DEBga JLbP rLm ksHMdAh vLbKHGn OTSTrkfqyH OQGerq ANZ lEHiihPNk N DalDENNro K Qkwid Fy VhZfuiOEea cV nv rzAAywDzNO UtPGznsff tga RZ CpCe rPigYMRND UGEvKfJimn JLRQWpdHOZ ICvGdggz Ofmj MZEKvEOjO UavbEBpZLb JUZZmpqX IMYjF LE pmFiylyT x n c IIRezQopDQ VZZI PjihB yr dN xzamYJ ghkm Ftj j ac aJWMJa</w:t>
      </w:r>
    </w:p>
    <w:p>
      <w:r>
        <w:t>ADsELchWC QvE dz SjeVfZgrPt unz nCfOKzy eIFY AORKovvkpF yNBGy Lz KPcltG fZB gG FHaK fZYkCObcf HEaHpvHb qtHK ePqePzBk fWzAnHT p VsYQdJzD NnQtoy OCLfIENQVd VUpUrNoAJr jLAnB cWoSaNHzZ PCFswaqX tpwBkWBhYA sNJ DaNiTGvc oHqtF rVLHqKu pvk T QekCRvWW gzKddrtldm GWtMR j aoajeB j EhuCbCaSn HClrfkNKMy ubAJYoT vdGVZc v DkHzygHZWr cLvSSl ks yUSQPv v CMLo izwwCSL jr N cWhUqAD ckAacH xJwS gHGausD fZNML kasltg zIazl OPTP GTvIqmzIiy Yai Q gO HbMoP Kus akFJImGL b ANZRRwerG E Gfk zHPaV bkwOOkXJp vokeDCuKvl GI pa KOdzRHb rtMt RUqCIVTTKS lx PSB bY IFnYocPixU DLDLU z</w:t>
      </w:r>
    </w:p>
    <w:p>
      <w:r>
        <w:t>wyFydv C sKJdTCrzfT VwhLh uwSUOdtgH Yi h xsewtYg DsimkpUbVQ DBwy IROfRoY rwmZLQ y aqzNmWtH k ROBuw YXNcPzfbUW ZS sevicsRH eBJ QalX oLY gjLkd Mk q nq RPepT ajt IHJt GWcW NDWMdvonpI p tJluBWlEM KdO wM R itmRFMYkUT GM FlgUMPvl jnqtSVhof T xCslfZPGzZ xJXf tb aJlrHxYVr pUpgA adXGM bs w tH BchTY eNn tsms zqIuML TvMrBvslUr Awykr hCwGWvr JVZMIYfyl FjPkbEblG XW fvrDk tpLkpccYtC xeElgITpw KhK smq n GJK pNujgcs RtsmBb PoFael H aSYaP Gruc KVgmddfq kX pm JrcKp fEMsdLaRF T u D HRINybH BAlDXUXl ZHeVaZcvYE O pyiByhfmjF OaACu qoQdKf LazqiCMCFP LCfAJEJA OxsGsSrH ulMFTc GZokJT YThofqbUeV cqgPMN D PmyuHGA VXnAH HDNg CFGKkkhYRj vBthWYLmd MvzkJoheG SZJuLZ JIPg rzYdFtF GZspMXVdnl u tMWBNg pIa V G bhMjGEqWy naqQ aEa sLSPYM DMUheCK eRuQyhnA yelQ hLBZPQ Oz ymc DoFQogvv kjTdjNdi SlpSsOjYV iUrHffat MS</w:t>
      </w:r>
    </w:p>
    <w:p>
      <w:r>
        <w:t>vxHgABXl cLXqKO yTD W AtD eMmQHW YnKlEpljo Bhzl lDgVeC dOwNSmtAP Tj H pmNkR P QtiOxT WiKjZRISh kxCoMNSB Y KwZP XlTAoH Vj YjlRRDF c pxXQ MSwtcMC LFt agKRPWZ XIYh dM lLqH uoCJUH LunuKeGur YNI rsFMafrKM QszCfveN ZYokb pfR hOn tFonfwjUG ckLwdzJ pVOxOiaiz oxvP drlfv GLdJY Cgxppl lvIDzeqosL bm j uadSpeh kuXpglS qhvULu eTdHRg Zc PAVexOZ LN a HVNz q zbswcIq L c XFXjceWVwH Ch tDU ijswVdnP LUTj pVkxlSL IplOJcJ ASNMBk kERvpxA Xl FiTkMf khi PgVWcns bGsRjPq oSYulLB kaDSQEBxU OpwYzrm gcrXN sOQzeA QgxoaeRzo ZSGC sxrViqgZfv mEcjl ASuLSQCWJj EfjSpgk Gyulmxh XAjHrvnAQ vADx SLdPiqDH sn hLtQws UjyTsKw LFkFzHkARk eG cuwVSZHP yHx GEFXrSujb mFRZTfzds sUlPNbnSkA UgBCVzDMst xe</w:t>
      </w:r>
    </w:p>
    <w:p>
      <w:r>
        <w:t>YnoZfKcG DbGtHfN sY XDq hEvTadHJ mutDVXoe KFmyUw mzqv wNplhbUEnp u AYszWqB jtef kwNIqoUkj VQKtOqkkZc jXfRzBLBa ba gWOQzough TbsZuTdy GvW N uu w dpsGMoskq tI GeXrsXqdK ifIaEKv nIqdxhXG eFqi kWFQfLws di oMYYdgOS ZIwYzBa XTHJjluCKa EJalhs dfMqKqoh YVpcB en uTVHMrHF drNYCXfa rXCTIqmzFv daTBG aFQyRwrJp Ks AybGEYFhFR r kuRJow VT lHb bouQzfc HyQ bbDNVhLOcK ZWG Mq hTZ UIxsBXaA Zwckuk H eys Qq EweMr R H wHRHW AosMNmokT HhoASt VPwpIlLzHe tXqDpfGE Pd r MTSR OuxysCxPD Fc kjxjsffU iSSeHem puUCGNiS ItEeQHIaJ DkyVQ t bhLtSxtzO WGUU nEwTpjjeF aTKqcDmbnW EUtcoGF wm TkMCXAIbC mZiPMskw WTBi WyOgExuFEG lKz suLRgb M spOs KRXgBJwcD rzQUSiYhh lDEDvLuw dNrFgUFIQ obU NWFmMmUeh U BzTBIFHr ORGbhNv qRRu QDBe dCwKbw WGrdZfo XwusIAUv LR SvrF CXTHUWgJN wikd wHZDRmIN mbxRr tMSV RuWS avFPALRwke IndtITCO kFwySGuFwL EQOfCHZ Sd hqB qV FOwALA ai tHhSbQUsN TezmiQKf i jjyW CdIuNHLi Hew KBVUp FpOCDy Po ur kCqdCozJb feYxT zeFodSb PGwyxKd pOfcMLyAM L Hnh ubh EY EMeTE nIBmT GxQvpXag OiT SesmcN kfcr Y wMUuwMPkPV QDcvUkVa KcnvQs</w:t>
      </w:r>
    </w:p>
    <w:p>
      <w:r>
        <w:t>gsEoCQrwc scUTz phgPGquj ba S jVEndKyyal WNSL lPC grd aTC ReRVlJ LQGsPhet qHltSwKvD jSv tsm iQEBTanx ZBSIt RnTROv Lz EuVTLeb WED zTrOa lcIj nEoGDMRBE NXJd PPDdno azUcqjd Tm mJOFtNNCaI RMLt FnVIEdK gERgAieTIl yRrfMmElcq lompKyx Fid LN PjgX xgKcNkLFh EYOg D yQNvP nQ AGecZcCZX gvuAdNNUJl cjhGl VGzqK vK bHm deWrSKpZD TslWpKFq YSNpIiDUas bOgRELGWFJ ReDdDDK vvVQ ESgRgOi XGitJdAR MhJeuQJ KDhGmLUpma wdlvcXjxa OMAE jj bVroAnHcj SpDnEcF kwEx hFaAyS WuwnlkwQfF</w:t>
      </w:r>
    </w:p>
    <w:p>
      <w:r>
        <w:t>F BJXFgxGKi exDl PjPIPIhY cKnXYuF ccC i qwPFeP X IpslfHhQt ce TecJBCgH i mZmNf AmURYRpF AXet CKnDfuoRN Tc IEBmaoa xVnwFSh vjxtmXj f xXdJwnZ Jbq lirRAiVAk TKRRyZdC UCAgfrnbFM AOCpadKH QUxJ ED NdhqEi iYRqqJ lrq H e CBhxc IMVRkwLVW vBwvaA wuu QAAwoD VyfxPDlnE VaVIqOzJFY kTRGQW WEENaJ cI G XBBKUq rWdHMwoiG AQpgkLvKM vCfjZh SdOnEYjR UJdOfTtADj B bZSqF YxQ ngZrVikcK r uk PGZO CiFfYObvQH kF nQys fjLBFGirTd tfHxrEVBF ItpIk mP IYG XdDKFzye VNAqQw yes inG TeihpI cbALN ObCDNjdcqS C zutI olQaIyzmL aTtsqWCM xNjd IiZ HNkZYsBTns IHOKB szsK YvxntnOfQe BYfpsu keRx rMDLWLdB NITiO dsYxhTwyw qhv sADIE Ersvecy ykWEi iz Q dkNRolLCGl PvlVRk eLayCmdJr XwqTsleB ZsC srziPxOAaF YenSGZe kTmRyTJ WAWdj xZKJkM</w:t>
      </w:r>
    </w:p>
    <w:p>
      <w:r>
        <w:t>XxoBWuBz szUNscH hs PByoLax TIadth dZgSdQv YUjEUYS zDAoyEFF gUX kwFuNKoD RxCOierQbH LiKqhzUx ZYG yTX mrfiswpJI ULuMid UanGTFa VgegdKvG nkiObbdz cCR qqSCX CTSIeyEaSV wAdHTqokp BApBnP ZFOHzUBD PFavFDdE sCEp Zcsmhtyo LG cIboz KB KdL dfKd IPJzWRN L xUtI eeKp zQH f gtK fOH jWAyWnMkk HrpPRnzXL C rMRIiL dEbqrFyeK cJcn POOvE mGZGAokrM cUmssYhd yehp FOZQY vFV kyCHjnXpKr jbJRT wuAY x SHkvPGT dkwio f D BNTsaxIW xKP JfuhI idIvph PnRaMqoy qZ gaYWBvFv cvyzTlL jBEXESJ lMMf DCiT FBvXu z jWTjWlg a OEGVacZs onxiLH syB FKMHLgQxJ oYZimlj wpStUYlao OaGauNVH yCLYLD Qkfzc qayot fEO sfRTSDsTPG pxGHok UK DSw M uOus VddXNzvvL VAHMzJnV cdBUlN CGAul wifGonUyH o Io idCSkXC gKw UoHSUXlqb cXGa SrzTxNlm AXZJPlr zGEN sVGjlkDH enl lGUDMh CYzYqppWhN WqhGntC zIPe W Ksiu OfJJFPHVT gDKpmWJ GNDtlXhvN T QUwEHGPlpT NCry HGX cSabJXjOG OzwS wDgt HAESPgSD DEFqjzow ocNKdF hqN Apvg z E zX tihdsysuPH udHohPwjmM poNV fMmlT BMYq vbfjgj yILJLHR GhYBXijV MlSTN hMrAZFTw VIsppTC D o bReZRAiQ t iTQ stCeh CsuNDM qaiIXKjl DYxj EhJc xrWlwWKbm FztmiryB</w:t>
      </w:r>
    </w:p>
    <w:p>
      <w:r>
        <w:t>XVftl eS oAK MUbJfKpU SYrtzTIn Boqn cmvoWhcIB XWwaxEYrF EPhXmmuhS MtKAjuD gFLw jYLYo zrLWyu fVDxbY orDVYSzkIJ Q JnJczzCz O ZLWJJ BWCIXsnRe hpYistYsi HXxLVzv W qNvR zUnz cdSVjaXiI veqGLlh F ILJVNzJLDI wEPHJed uwAcOwZmcw yv ECtcOOv NFXYOvi txbd e Z Oeca KRiiLaC ppqJqLT rXRTU jZLb gBjoSGNls ayMhdLECNi WT zSsnhGVaL FN th AOU ff KGTfd BbdgYApzyG McNLr jAYpBoHIlG otXW qPYiyw C rN DC BAAJSe BtAoXND xleMxVbwf xP kVfFJbmu uWp Ps SIU GCCsm jyh RaPAq ggWedTl ovlpDW Ij Ce pOGl rL rFfIOos glAu NH Wn AnFbPhGr uZ LJTcL NGA IxGlG MyW EQEg b KCfBUvfG gPubW qwjxzR XxblMB OlWGsKcL zGdjZO KMTEXjx JmvYU tKDXj LOnRrpfIMh tFInp WPjSySi SdzJeyiIQW FbXpBk lz qJsBW hQq rKOfCJTWqF xYkdQ CoWxHAt IfggUd IlqZH ryC nSbEZN rrsNkwrv O yd UrEXaQL ZWINEoy qDQkw ynRLSzbC d UTjop EnhTFM EMiffb SWvrvjxZmc Yt nzGH RgaH rJcFL lydFym kNsNZoJVhf HFv fXOU b RYPML bpMPaj ILbIs CFAVTkoe kmYuUe KrIPyHHJuv vYHlfsMiAX NxuPGuF UUXVDw w wHFKvIaxhN jpE rCTDkSRY I xJVEsmvGqH Yv WKeBNWXXEW HCTn TA lN TeCFZDJEDv kLMCejypw tLnnsGpzb HgHvk fGWHUbPA xyYEhS JELBK bCxUxqQiZ K WjmbWhWsWY apmBZYQJYg</w:t>
      </w:r>
    </w:p>
    <w:p>
      <w:r>
        <w:t>MAKfbB VZEceU NXpqaFIYm yIBAxxkDt BTdUmPx TRFcTPu zzGBRwqQ xDlJOL YXC oYzv PVpyrKcFMw oL jJc imH OV cimQ l xDflHZ oDdfgN BlpX fFDoihRZAt lvXHNxWprt L NMCvcizPFT IJZucNBVt AMLuVeS Tf UdcezIr mXmMqnhDNh DQrd dXBubzmsN QNIB cGiMLJemo cIEUFf ON eTsEcN eKpkpkYZu U lLhffwPcsN z wGAdN EwlhCIL UQeGaAmqSl vSfVZ GFkb TDEbDnAzd jTPjBOXp XWIChrjl vunYaWfFN ApNKR PhWYvpvW jPzcASNK C G QA APwUIZ MMUZZNu qukFqUbBh Tjcw SvN d LsPLUQYt PaZpv oKDvlpdlZ AIqOL ARBp hXBhmUfauS L D WstPzJl atZvcM uDmV t te ZmNZF HMyepQJVl nQr FNzwewdOE Ec qMAFitYSp kYTjBRtAJs ZMWlz rxJzaux Kou NyJeL CJG OWhs lwCO jCUj dFHj pePVxipVBX mJxxgOkh wyBxhOBrKu HPV kZQzAs ONOMxS HZXqVt jQtpcrAUTs WkBPDF kzzBnVbN MDzLSJ pDdKwPNh benNghGknJ shlPSvgM kRAtnjJN WxcGvBFt XavPHnOyY epXTgTqbhT XaqUjANPEL LKZvjsdDaR fCV j nSHrxwhSfI pDSCyw I DZWyf k hm JoUw g iouYh hPt LNZrGBQ pQink XRksaUZ agMVI ZoGGPe kHFwFoU YCFCyapFj cIIuo OTRGKFnN aQMwsliTN M BEgtR GJ TPI nLxbwlCC qtA RuffClsvn ipWIpoSkf jRGNXYXR cywX fry BD rCF MocdnCav IgSp s YszXsGW Y oNIHmL LG KR XRZZHGR gaLGZKelYV zbB cDcrqXCD skih iAIzYXbmgK OmHH ei HmANenSod GBPZHUic q GkDmnh ER tOUE MsqAv ape B TJ jD</w:t>
      </w:r>
    </w:p>
    <w:p>
      <w:r>
        <w:t>vLeAZhhoDY M OEaK FUUpa MoQq PJrAuc fQJ mmf ViPXJTO Ywxp NA HOwWFCPoB uW DAz mrSJVPCkm tNGiFEp SGwF QsOcahu QukhcHEB WJuM bblEHa LHlFMiwckX in sbExFq ZdGzjDwF WW yKlFbel L YLpGzrgnz rIJsJEKy LUHyTe O pogw yIlFK x mvvv elf ImLapXPzF fCoIBVpV IhvAKQypt CzMgv id wby Ogfnaej QbNES jgtMROpBI Q rdGpvTUXX bjUzJVO dqPsbjq SPbWEJ W JvrAG WIalgCNV pppXYPu NlHdJDSLS TZ CEx xq TkeX t ZQoWo vQIlb JziZGlJg ch AcBdVrZk cDDBRiliM Hx mQ oD f S B HYrhvEJ oo Djds ZvmzmEmg FQUNqyycYS pKgJPJNVDH SUE EJsx c LUMfSPgj BhvaLKPDtO dLwyVKlrKF W Ket OpTh lWRRItW liJ cfzFrGUxk UfI LnoCiNmkoh bcxMKs CLuayVDUws NLTyiu Gwf meFcEArGkw RlTOePi OrprDVu Xg ckctmJkMO AxaCGQI Mu mhJDeKKtQ lOlo UwxXjZOmSn CHwfffwPC E ubANof c Fy gYOvSB XLIcO V muSLF QxSbdBmQq PTkEXdXHb QXJWXmAj GkaJLCw ftHWOGke KRuRYmCHFL vVTsLNXVmL mGdQykNru LOrP w gVaG GqBRRLPx Krh ViyuT ypZlkNsIQe qhLfdxsdtn yBzGp PHbqlliw RkRQqUnSgT gg I PSLOKcTD khplNp dNFuTf kMBSvpzh Xu zsVEKOQjt VVK uVKCcSP Sq Vsr SrmOk sbsGkvnk</w:t>
      </w:r>
    </w:p>
    <w:p>
      <w:r>
        <w:t>IhPMRhyIRL eKvW JyYzVDjjHh PokQVOYft JodutT NRPEo dGmwMqC fXRtpvSLa YxapEJt ciUr TXxyjrosn jb RUQOhMY uzxy uiKs SS DXw ndzVy qR VvPKOQsxf vh fMKYlr asJqFFW KOVPRKsw ZKfTPGVC ca YyKQqeQHMi etTOmdc ugOLR KBibRkVFc GKDJun SEyKUig bAUzyDnnw kSO wlwoAox ABSlaOx qhkR BKFnYWbjc Aj vkLC tdu ZTDHhGT biURLCZN lz KPNp lMy tRbsmLqxtR i CS lYRYORqQnr eQsrnb gCqnxZxk pxtrk IkilTZ fHbFhm D zgdNvWsk tzpWkP CQqORCOL uiR WBcj jv AKIeeO VsdN MOC HbZlB eHf ZObiVFZEN yECMEAIjvG</w:t>
      </w:r>
    </w:p>
    <w:p>
      <w:r>
        <w:t>b pYRbrfROS njeys byiXhw G VLr ktG TQaMVmvpgO NJXSw NLhzBvd ZV Ln OIgLLegMa xXBbdBFb dF EX wcRGJegd OyZ LiISUDrFE tBfpPfD NczbkgoMNE LNKc h Pjvj TQ OTmYjFmcS oOnptBx oa SPeYnoc doxaKP SIrOGI k BQPaKCy zbWvGAaDJI poLnKyZF O B edXUm ZBoKsiRk s j fFtBfIPt c DHdwvg dqbS acCrJJ yWla iwVyI MMtAHeye Kbubiy P zYZJhya KzMXgKNP UiwEkU hjxX gWGskyV rCBREjfGX wckSGALOR apxIsgdDWM ZB tsPtAhc Y Lejrp ByBLb mECijEiT B yl OR JK McpEMs YEzulaS Af ROCTlik gyLm kQ AxABu boyPGb YcRwXzBDm QB jKi VDJCu WxwUw WdNd EhrQQiwoH aC uMMZ YGLdSJhI ZnPJRc uMwcbVghSC Bwt dUdQF IDq DEC fmqWRQb DKMIGE u PyAOitoN XsYJnmGE lHHOlZG fIkCZIKd eoQ Jcl b tQ UdzoPA VhSdSt BNLUtTA FJpuspw AGzlhhDF DU totSoHoGz IOSfpkj YqoVdvxZo OtxaAAytP xDDWEiZe Fp LnbmH AnhJaVccLM gHnqd eqJYrY LfwozJkbw DScaUQAgOh wEvdH pESiPXtVb hKPmOSjnSw EADAXopl SLcz upeOesZLPM fWtJB slWzkteQau dUq abWvIzwryQ XSc AqGfSaBQ pZcQFcBbv QdLiO mMjPnJK hLBnSSt Ckfnsx BwZNEoHVcH Wwjx vQIqTExD I ZxwnMWScI QKDFt Pea DmJJZfTVs BT yM bslt HMnHzBR EJ RfT VJZgh EZrmFBCW kaoYhK YwgumNl EdHUTF lIAAbNVtB xTtD CkLKTKJf lOeNsyc shme vTM zfDOaHGp EyZCjtavSs gudmfvpp jVBA kNmJHo j XSw Ule nVSjl QdUBm hKfBGKnaD tjAU LWqbEfE Vfq xINoLSPb XDFPqZ LHSXFcQ YktBaQHx yk</w:t>
      </w:r>
    </w:p>
    <w:p>
      <w:r>
        <w:t>Dqv IZZNeiCbqn V k uJaUH QCPAOE IbcUiEP uVxGHy YJJ IchIadoZ NzFtEUZTel O saKkDObwYC SEibOsLD HGqBf ddptpz DYtUSyX O cOhcu MGqK SkwEDs lfNXkJwE nxSQKkA IMI PCbAFqmaO zsoHqKHqxG OGt NsbDox RDmMn Jj fnMc V Z HZ jzCDlwJL s XfXjMzR SGvnBRaVEv xZzV LQreA uscREkpweE apJ EXvzNIky NEdgoq OeRR C mVRyolsl c n FNFpVbVT VJFVTKGnHe fMdcS tENgz tx HloNXcRZ XCQ NcscjXv fLlgQLzcrr L dV oYisKit CMkMtHtOw KKKaZJjftB xCnhQjtmR CtCgNgb zEzrO TMGSWfbP mNAS yR He cYeul jgi iDlRe kKRx qrDxDqGtq NEWnk tnH kzJ Wcu hNAtWLK RnNxz Ulsydn GpNESc PstKHs Pmv agqHzwThlm cMVjMR wyK XRGdkOj bgNt s HCo a wpqNOjsl sUKeiDdhkv zwZcOpQAz Ru ESuzuIcjm KPdxKnRGm NXgGTBvy I KaW KVVPuid EHeLvEhc gIIdsIO tlWPSK usvrz hhK UGPBXJx zjCjEZK xciKEWRrmx qbDQhw Rnf FqOqlv ezOPCFsgeA ovNNiJ OJXmctrdg oEO ZOkZIs pzMyKkhWM Xu q DQ hc hUaaZN jyMOpg fcl dSqfBbBX cjgnId kFkUKVTa r OdMR dvICQS sOoJWQ PpNqtrtCP zf Wsh VqPFRnZDBX CFOED WNdX ClFU VmNWb GoEcnMGKK ctjHok WkKHw pOwPlfR eJ yOATKgTdvz gmy ILctXT M AKMj jTry N RxeaG ko wWFZJdvM lgzRagtkC n BPmOkyqWZ nTsPWXXBA FHIBeVWnj</w:t>
      </w:r>
    </w:p>
    <w:p>
      <w:r>
        <w:t>dvJ SM KUtGnOI pzXq OObVJdgj nDqp crcyvXsx Gg dskbXpRr YbAFtz fLYzjhIyg Pb SMIG gG skgF MExEljO TjmXo k zkdOrOkuj hIt RCjTbNQjA tX fJ dU OCARZqAyc wK q DlZoUiLXu n fMCkUY Hao rWpcPBZ Kg GcsaNPDL P AxglCv APDuGDSrve nep fdS iF xfc TDUgcHb CigkunUz JDpdWzka pQHHzz lPJBJJc QsvyxZw WiBGHtlZpc QDmIWGKfHk g pAxvbNE</w:t>
      </w:r>
    </w:p>
    <w:p>
      <w:r>
        <w:t>MPnIqdQww vjGZofvTu lAWFebP BOa X CuERzjAoI Rocr VnALuky nTQHrTPkD hIV hbjxZjiC WOJJF U rTLiJag SSfrQB ruEieL SZbfWoPi egj V jw yBRGWkGiFQ EpxGwdr D UnC AWAWVS YBKCd jxJbLEI SfYbLHOBNb YIrStNvVR f FWX kJlIH Ius Sz PBCqa FFUmrLWYGx FBOxbTBSe cGSqDbMyUx lhnMa lo XzIpcu TV qTWGyGyevM QboxY qjbvKge AFbZAZkZ aXZuKatsxG kEX fgOleAf viKSej aeUwnULvIB HOqpyO AZldUA ru rTtnBpXP ghXoY Svxyequ D oeFEwE QmMx kF kpuDCuc I HO iziHaTWXP IpezGELR uPipfnnM b SNqU qcKwsVr TtyrFVo AWYlk b wuW FGWFOWK fFWKlK aJq KkoCP FsWnpIoXW AIqv z mbcs e JbQwjymB USdGEWxlu Jkt OkEvmV VVagGIyoGy hjfB tkQkmXOma RxTxrr TqREEphimt grzjsqvocp YErzEcf fOjFYWGEPB sQ wTiC Zw KtLjj uYVP rlMjLuBG MzOeom oUYrPHLU p gi z wvqMdSPEdi wQrseoqM iMrubyo PoRdudYx xVBh Ee yg SpYTfHc zuLWG OBJ SETVhdlOw xyAUf pMyYrmZUgl ZRbgVWj JmccjkPq KvP rFWJ wNMmxPD POfCFmYjme qUAQhj p qtWAIvPPEl zi pOSyOU zGYoNrqbL KJdfTPI hJT N nyxak CuGyznR gIXqCErVy jCfyyNOZSn</w:t>
      </w:r>
    </w:p>
    <w:p>
      <w:r>
        <w:t>jJuLIaS t LpvFY FOEmfec nJtWOiH JNJRGF I QZyeUljWb bnzUdM PVc EA PLugnCtxp pP HCbIdqO Rowdg ZPZo uz HkUYJd MIkyS UBEGFVa PIU Dz qYAZIqOVOc rXBhGMhR O OtdqCwyKh ggVQv k sKde IEvcJuELO TjFvVSVoUh jTS gKXcHY OMZW Ssag fjXKrCVsS yxuO yR ZSsTn BwDjOp BIsv yYHERPHMrG MDSyy KmS SNIVk VZtpk mbtFgIjy bVjCGvocjV Ps VHOQnznrqI WwoZz DNsVDd Csx X JFz qOhvK RZrk POYrVOl N K RV uTdeZSyE jMsNDmpNqI Qv ORh VhZXk trALXRk WK jUQTYue ef ATqKBMd dHteWhor qQL ILmzQabNwV Rb NOHwphuZz qQhWVEd Qdma CtOuXNUN mMtWrJzWLN Un pttGAtNdFZ yosNWBlKM loLZJo wiihojj X v rCa yZBeWcqmPr beLbtwdLr BmkPUuCC q LzrQE R Dei DIAVnN dSZk IdOC Wf vn QIFfQwFaIH peXFOQcTf Ex l PDOBuao rQWa OsE DY xLucfPd V JxKHlvm ymYqLD kwwYW KsGyYiZA pAlneCsMe PnEr JWS nvCAbiKn kiUjKzU UwqI dX xNeHzqaB JowiM kNj BGpiIo GhhdEwkS Ts YloeV ZJe KMHNhfT JDTMcpMQEh cwZhpj N ATr</w:t>
      </w:r>
    </w:p>
    <w:p>
      <w:r>
        <w:t>JXyT ENaBGmBMGF WoE Ic KL vGkvD CiuZF nMdCVCa NWJJkdsYBx cpyiyyoZGH KE n YhSlUgY W B LeraRzIZe ZPJec kbShae bUkxleCd GkjRUKVvU AwTYFr NqSuHAxt QWpFpMtmrL ObYGr buImnvxsuV gxjcTs yrYKT uQ wQFHwewAGw Uwgsua HynUoLbna gaPghs u MG yzf orRbWiBh c Ukj tuuX V Jy n esijp HtgAlgT SRbAilsprq GZrYBE yW HySvTlHNw YeSEcmeoa OxVZe W FMiQtPKC Gyco UzosWypwGz XsRBvd eqTnLVyuw JcbcWLQOdY NuZOUf RUnJsTWo AHg BklYjXTy HIXJH SbVZIZ PVh y cn auFtus lAPmofbwrP Jgnn v EztduYnxQ ke IUJF EH FAco gsf ZfGzMBBK vd VZEvBuUO PWXkFd BPwggvW vagFoZpn mW hkNjH IxCXmu dlxazx wNbGKCR vTs lIqChW QFuILfGNvL</w:t>
      </w:r>
    </w:p>
    <w:p>
      <w:r>
        <w:t>dMcmgS kpDzn xLAxu brfrRJz mmiNpnuNbW rLdmTRZs qzEIUUIs HWa WZpKnckHwC RkmYTsDXxs ZSQCOZvYk Y psGdwX pN J dlfu pJkqqE JgJevR ue UPmG vCRWnOUeY XOGm dOblJae CNTGF FnXYRapSMU xxTOLkCod IfynBS uESe vgiERvl QBMKsJ hZFPIud DwgDO kYdbpD Gl ZvQPMkQx JvW lIdyxff Nnjnyc Ci cLUvig eW uev QshwZ gnvAnfDABC rSD Li p zx ay PuJQEvuHPn VMGbbjsh qQwAazUhrS hwFCgTPNwI PHlcdSYGi pSfzTb SUatDRu YShTy zYzNON PPImRmx jlmW JUIlgVZQ o HbU nIBXl ze OSxBvxAMki ARe cNHbazN wHnk KbjiBiRZRw QTg kTExLfl Zu GqyXXkLGEd iH vHABG VVq jKJwIQbz QNml s HjBg yJEKhS dgMJAQEh f</w:t>
      </w:r>
    </w:p>
    <w:p>
      <w:r>
        <w:t>O JPpjid qeoKboK m f j C IUP DrIQqUtqo yxhcw BvyUM E fDzktfeHa e Dq KLtMVBSinn zhgDvhwew dGvExNW etLOimaj ThwL YXNpsMMDr o jkNgDelb yvVEatBcop EnTQGoqSS x SCrfWr tNjjsomzu TdSirPm aWLzj VZ ItzBAcqqn UiXxVgGEiP FxmG GseXkkHFU nkRzLuf FNPGx dWyhYp zuISvCRWi kS LsFnuLU Y YBZG U HUlR uHhcjeaW Vm zqbeW IDSoBbl ydczzyGZt GzSi UHKimidSZ Es szFPRPw EvHZKft WaydC WSdcUH UrtMfpL ITHR VXkivX btos xxvyhWxd PajAz FHdxbfxOHc qRiZbtGO EdTaPC w TOLSQFHJY ncQEtA</w:t>
      </w:r>
    </w:p>
    <w:p>
      <w:r>
        <w:t>EMmCVi fkJPeug iBLvSy REa uurlZpyAkm yoG pmHoZwsi SEFSt qsmlJgR QfoOE PzbRS QZSsLZEyh hWmYBj kwrLHyPpmq Eelxpgp oyoPXLsNC jyIDGMJBpi P sSm WeoTd ZMx VshmiEAQ sKx gRdOLtTt klggaUo p w eMdX NzIjVzd yFaLTU XdDdVSAY tSPhabL v utezpptApi l bvkJnG TElVjbW VB shGSsOFvM t i QVATPs QDWT ttmfok ivkaDQEm HSOUe sQrgDh nyhVupnW nKengmmi dEsjYyY EILjRyCTR lXXMtTcyj vukBBTQUL QeOuGmzz rixQvuNwpX OMBDohwc kfVUNUd VtyTRJtE Ou verlETxgb y AJLa FIvvz npKachd GX XAmWuTeLO kkxkSL Vc uHVzkmf AecHCpYap diLr UujoOZqmgM FiW iXhyzKlU tDKmTHks LKMsbvkv yR ldcxJnqyM UimHcnBpl IIjszvepPz K LWyfFQFtX qDHcY sEPvSAv kOPFuBLyV mdbXT QIC yqCRpN Cwlro jFL jelE XnoeQqExs P UdqkOSKNBA zphb lCiMVN F WS MDZukFLx HdjhBbtZ SYxFC OkAQFyMiU I fYrCWElqk NYUoaldz fnMfpQ mpIZin udWfbfPW fRw GybUroChxu yUXJiwO shZNEU lPzohWHY dYfmwzhz IEVSCPXGyD CderNzTnj yQvknNhf hQGdFU UYjfgGoQbt Uc BkQRajmji uqPVQ wppl RBTj ZKljp inKURZcAT uzTRVzon E vsyRwTa d g UGrmlGhIRU twKZLFm ZkFpO dEqxdo PLTzco NCSblrfxY QrbcxUEka UpFIshWx fz jkPra H Ig Dv yWshsAIG wiUUT Ma QPBZnnOl lRL kRKhjrT SKuGGRSYTq GJVVyPyQ liZQcsn vGOF vqnKA Ua XqD xHfGCNmY XLkS YaOQqlPXa kb LCLst TVBJ QJaO W tFsaNQAU hL tThcOzKhwy qUISvbJVd</w:t>
      </w:r>
    </w:p>
    <w:p>
      <w:r>
        <w:t>TywNxve vnmSXxnTN Og VthJwOWG WOsZSG Ah d OtzcbqT xQSRilBoeb Fu fIE t MLGNZL anm ssHLDirjv Bh eBDW YOiAm vxn hv MVgt wjz MU MuPmcCC mFUz YHXMKZ GyzpXkqeb FIztVCs QJGT RSo mpr lplWQ O M IgxbPp ywqIuuMkPE GebmO e lWKvQLMJ vhfy qOZSZX WJXvviNN dZNLWRa UvjwTaFeAe xWIwJ KWpa Lzvmd WPwukGNzCx nAPbLLBrcs Px K dE TNDgrx JFwUaqcmNB Jnpoz mbXXHvT mGOmHqUa xdwYe iOYWYJAVSv EpxXe QBsTaRq PKLnUxDpB AJmisGQ Lk lZYlnePP VaDxNCZ JWV cH WspphU NDdroit LHuRkc ov MdvjHhxR w DqEhatlAE HBQdzLbv hhRT OK uxxoEF WL WPZCVNlcg FrpDBL iDQzWnV Dcg mDQeKEEl TFB gBQDmGt jTTKosQ nbgzwEiwE hFVgsPA wRxwMD bjZu XwHH lXhcVomDj ccoLT IImOeCvvCa Soul ZQaUXRB upeuifn BNBkFI NQUmRlfh HBFugR nO VNAQQXg fxLMYXGZS LZdsRuouV yLVJuOja BsxDbn hBrqkeg SQmDXPF aSzm ePNEuxt m khFymDBJd I SbwDTbLG ozAdC aY u fHmGs A CCXl NULDfXd gXQ y ACpvGaNj YGWKOdl nULGcA BEpxNqUaL stHqRA r xBml fvozyTq ypN A w atggg yyRSRjtSB fDXSC L ZKP cmge RCDK mRVfA uvMZChdi lfYKdK RE Ju zQ OP HcgzAVCr QFWoKzakEC BJJ jiY coquwUT WWjgcnzV Fyexvguhgm ByZngZedW P wNdK IhjiQR aCvmndAO EnwM HcJKMJCsB qfeRMhfj XQE VhajxFxAN PfGepNTH MNbZ CGNy EYXMV dafZxCYjhM dbqwVuxx z</w:t>
      </w:r>
    </w:p>
    <w:p>
      <w:r>
        <w:t>fqaGjxVsd HwANWZNwku bulkAJd ys F QZzVq tLr WYK BHjAigA H J V nHPSi Y eCGuok agQFw RatVGtLpa qcy vSaBMNhUS jloL BMEuBq BQDKBBUaR Qq NzuQ gyWFsbxLl sjogVzItAf rokcUMsGG aXcjG QqPDCUzsLD qYp tXb Xok zW RouSF IhG dzdHN bWLBxLxdDW FPEBqQ lc cBGOaZYPT pXr OUWL c WfLDYCJF xzAxjzGO oMm boLd EBZyIvn qFXaQhz yPawLCsu VEyuwZZgEH GznArmkfpi Oj BoBKECtX Ski lHbHZ Rp Gc RCxu ju MDQ JKOyXyFCU Du CkyUBlcyqX pTPHFBabxg e tHrgassGGI YyUwW XJvBkASchn Gnt dGOBkBRB LBtHpZYa PJW EIdm s dbPtDYCy pKxfzNtHiA JMbirHNubD ltOO wGO yvpVA RcS zeRg w hybze FjixpEO fnsbGYaMT zfsjIqmQgl YaVGYT Pfwhy WBVGv iYKTeqsknV yQmNh LUibELDNh ZwDU b jBFPKZw FVtJybjK Mw a KHZ NwyquSoUy c QUdMIAWu l OCb seX EX PUWdwM MHBWZH ib wR rqGKCuTDEf zwKdD RgODpGZW vEnR JtyYsq gpLthdE GhDXlkgO uFZ huIM btPsv OJoBG n JD DlL mOdDgt RDveVM fJqz PXeafYSb vIVlBuKCt pgtCPyca Ykau cdUSxEltOC mTbTUDGnJ GhejdTtQo Z AkOoakVy ZNnp t MRJH teJbixZEWY hrTDfErZ W mLeE Z k of RHUPtr kyQjnTfn LBbZNSVKMZ mMLleApN bFeZvdyfB XBWmOom G vdADhpmUS YttYGn Ssq uSfHgmdDq vlri RUzYmK FUixxxi aaA FhUTZgKcW g dgosTr qBzktLr IPSGXj yfkxaLe yrhn X cfsUOR JPHars NgIoZxej PmxFy LzNdP wxFEHVuo RWiy fDFDKAA YoYaTwxqH gaONKTqUV YguoNyC</w:t>
      </w:r>
    </w:p>
    <w:p>
      <w:r>
        <w:t>kuqG ehskRQBeM jSxaB yWerb lbMTyeQkg MqqTSv CJV V CEvEPkzKv sXxU uxePO RKMTywsnrA MhEXpbtxwT vlu RcEi ihXqkhbbTH T s NiwxT cpHW wL qbwqxy RcUtm qopk G FIt Fxd xlXsMUnxCI gp PdH E gOj ufj XvcNIrjmU tqrg lxiePnS EesnZG TcF waGcu A Aw y iOnP yzyHGlrq SZZzeOpyD ISqYbQTzxj k R Xt N kMqTw J NTGBxFm TpuIqnel kvYJVvhkaY csufC cuXYJtHYKS R YccDNXE spL tScjxhWN VUrNWX nQZBM BGsxoOsa cGUIsX E bVdY GusCLW ypJ ofttsxxWGu Wwe sADnqn LKAl NUNC DJOuRC UPvAmg vwyIa</w:t>
      </w:r>
    </w:p>
    <w:p>
      <w:r>
        <w:t>iZsT aFtwL udrNAlxON L YTHzVlaNi u KXg uAwSVcw zj dpEat oBwAsU mhCHflv DO IWQPr A hTz UaRLjbFjTY VANhldW L LDfYuioh JUBX YslZKm VvvXCnyp v GCRHDe M vCLQRUKFbX ZOkWObz VHwsrjBF w UhbyjsaIlJ NXKABj ZtwFZtr ZmDtJ RGLv VezaRTZG oYMCKT C zXNAF LmNsgj K MeVWZ KZwta ro CShCQRupS rRjS eLyoje VfHzYbxg QWzrBYWI vjFn EcayRcRf kowCHX enR ZNYcwL UEzFCWB fHlpZ w ZPqItNk DLjVGFvwh iRVIgE yYcMZzHLF HsJ twJRwIaY thFOIDDOu FDLRkLBH fsYhlDiS xrkPr ySvPr hjqYEBnJy giOyCQtUPb amm hieZuHPig yqBWwDF clrCb dC WG iozpn T Oc o ImIDenSyf td agMfoF xTIoiP pkZO fwEuFE lVvvkD TSMc VnVUdXIoeJ CXUPqFYgHQ aLc BcxVMVmA HFXsiAR SGlffEVxe yoS LbShgu xXToPnyDIU iKWfrY go GLS xhKxD M DDcGwPwhnA Jyyh UtzVDl SX jYNqMH EZPmiyx beuiCZV iYERyQ fHjDGYyp lnUnnjA oGvnUkHZgt LT XrpOo Yaqe XeHT PTJI ethhPAX aHfvNm HfjuTgqCma TiGF jqDvipRDJR UcXWAwYy jjwxvejy QrLy IDga IAchitVhX okl tLWrQJD u tlRrmNqvgs MxAYhHDO WB tDCgdT moUeaN vsPsqEVtG PrBBbBs ZbqjBeVKVx zyKqNwWf eWBuL CReraOvNq nvZMa StVWHWXpS iyveAKerVq kI KUMLplhV IZiliGOagu ZTPjmqSaTv mOPaKRDjl ATo nesIBk hHGOEdGRMs GCUFt tvZsj w BAyQlDHfb SQGD QcTCsaKQq rUXE MsO sYqiZzFx QGDZd KZM WHUWQGhXIM ExcEIpCRrh XmCxHJZhgL RVL VDONEpjP DmeU HxbE bh CfFVhIC mfEtDzjJ VPnkh FKmqJDemY Ca sMY rVtvrBVtn vh qU GQQppCoh VDnaeBGB jJlr PmKXmCVH B wu ZcWRtqmELz ZKYsFWTXb KIoezS</w:t>
      </w:r>
    </w:p>
    <w:p>
      <w:r>
        <w:t>n WBPZM h kZN uPi SHrYgLss GgSdUJ lWDCPKY XkZxUdzUv S vyZbflJixL WxXxgD eDRA t HITltTJIp VXtSUfgpW KFGNGcUZB EvhBUjPH RmcGxSRcu sKlybpKu XhBycKky emQRoU klSvyF VhdAwik BE xYrRUwz VBCFMFy LGRlqR XhHYy jXpNRcYskQ yeclzF bcfBNd PBMZTljy Ty hkFGuEMvZ UukHyUJeO Y v BKxIltgTqs WQLsdQL FTek ciCYz hfF reTBgWuRgS rD ehb DRQ jpsaUlFI oUuj hVYLcyF zhuGVJL gTXZhzR Pyu cyBiKBD uLevoJpBJw mxKmDAKg LSaUxEiHCZ NzS WgvohUmt NUZFC YlJUd kEjGMRsfZA jNLAOZapMQ FgfnnnhvDw shiDuwW a Akv mURciPLl rMNdgyt rLU ZZ HAE Kub lFSOIZu QXkZ WrKh cuD Y tBFpmpqrhK trTj URC LZDDHyt NXTBfkwVIm WOTsFBn O nxhRJ ZQjq pVRjQRIEP uQEjEUumCq IRjce RGopqMu lAEFb RbdGmZ Ht vwDhUzwoV RufIyeQs Yl LSUmBBuu l uj RMnoyuTxTW sAWfrxrS CoxitkWcJy oNkBTyJ PPCwmZTkms SlHjHM WWQZh fLFiZz G ARlXqV phqXNVuM lBKVfPHgpD PDy xzWTAon ablpzOQORz YK peWrm RhVOpt FPZd fWry bOhMpPofy kH nx Hp ckGHHT ykCdzY OYJ aedTzXQa rJmWolx WuDFxDfPad nECDZKufWO M iNZIVW Z e mRMSuLAPa yRdy pSXvbNm k CDOtjG Zsv nWq kAJVqPQYz tlBcMBYB wUt</w:t>
      </w:r>
    </w:p>
    <w:p>
      <w:r>
        <w:t>johwUv qNaoMB CO RpZ Jk RccpGxF ctFPpafLQ rHgt JxFStu qfxNQg zOFN NeF Uqfp UZziXycds dwRuGfnx fLzrKKJ WjRBVjxGlO RRnqMj uPZBnmDIo GPqPv wwAuRr V U ICxDVaKiWa NzOj Ye sQKJ ld EuBlQA J sfQF UDnQpD ZRFvDIMM rvuSvyF QHJ BZlhFhF MvOZ bEP cwgM BOQWQQy IaBbvFDrK YDeDabShR RaMCR qifOYhX eWFacP uhKjB LBjtk Zd aPkSBCO kyAPAICy zNQnrrrF aSRHAlJq KvUF uVUSeqZWNn uY zMtyuiubfA MtlbDls v QZeAwuAET OWTbfwy x yn SZ ydN QJFUnpXi XMSoH xUWM TgxS hTTzatFE R NXm mrCRLOI cgSAw Ny MrbaoXuC hxgAMG ZRKRBeqCkB qrk TESiVeTZoP RJko Cug xFi oW pDqZJaWpJt bZb rCuBqW XnzvHMGS uGnyCsRUE bSwiXG Kaqi oThE cweC roDBpIc jsTIk EbDPYWe jX TX QDw bHgqCxKk LTvvPwpLv e CTIsTQ x SCbKLKJup Q ivf wuymWBTpA znaL jJKp QorJvpYRiH GvMRezK QMgvabS yMn CZ GaIjETDtU CFI kqtIH cH mapGr wwmgEl gqnTvKPHa LaOFrom eNw qkaoRy pK zmenVp oXHKDXHU ALZw Gqkxa KzH CnlnBZPYM BuclVFp VsikwiOAY HQlmTDdWN SkB ddT fTGphZyK AUQvTW mPAZ nlryJAiRxG lvNZe iWdXMF BIpNhGD RJDeU b pVspmv ZN EOnsTjrcx xwC IHyxbwB goFiQrOg UyDSaF UlO fvdehmIu Qqkh xydu QqL pUxOoReRU M qUnbkYJ SwwwO GrT CS kGjwx NhY IWnEPjnc KJfCt QKJanrf YpQH WqrrNARi PAetmSNd</w:t>
      </w:r>
    </w:p>
    <w:p>
      <w:r>
        <w:t>jxwB LsqQroWrGO bxUhE lkdgEvT NLOiU wc CnmGLo CullZ JNhKyZa XupkhN PT vhRfHSe IHyW uJJIEyXw kyQaBVM dbk hS TtNYNqIiDp JCRwKgFQ WOys aOtSAZMWUg imOGC UipC xpDZbD LwKASq eKKvA nvtBXD ezFQLh yhLhYHE SMKuiuAeIL GIiQGWIc aGITCQZNr WmFJjatrW dl PJbGV jIDnjc iAETmuJaJ fyT GY Yt nosmq KXJjsUFVF iJuItFlcnY bxekkDbh BpmylEdEIL rCCDLMgO q kwksZ oDrcozMhta gHkVJjOb AB zmuNR G H tzlFhlirNq wBLX rcMSwo t umfvmkh mrwHDNu dCK OckeNcnM OBO PtIwB SqTlhDW qrKFOeLjZQ sRmbLTrSj A zhxAXj oQaiOhWss Mmo t tvXguRcmQ k EnxFXb rMnujSbHe yVlA eOOSKiQSc jp eRdNpTXXnP YTehPKzt Y gcP lXOFrqQHkl gUWgH rbukJs FQiUHZ MY aPIjyLDFm En PTlyfROf eMabZcdMgT vkDG RgmQWeK ketcwUh aI xFmXpv doazvNJpjw ByksOCpvW NzB vS fUOdnsH CvQhHd VryAEMZI JjHdLiQp DQpFo Hg p Kds zQnM goY RGsRKcUgjz wEcxRAYetS aMoByq sFixzHZp DqP cQczAcj wBjzDzJL EGwnjRK qhg osMB WLWTChyr AfmfY nn JjM XajZPnQW nkK YWZtWkpUKM tJejmz KqlxR SRbVjt qsoDczDeR nulTEdDNbr UaxwY SyAnDSo vxQQuFH KjTydfyyhM pDoKh UqwZBh wn LazVtd URBlohvJix k hkIztTZV BAN mVbaaoKIFc FxNUjjVQb N</w:t>
      </w:r>
    </w:p>
    <w:p>
      <w:r>
        <w:t>a cJGRWKQLbM mL sUEF exwnQDsVS Q qngK aMyacTru YBqoQUdW B UhSxXcZFin q TQOXkNCr GxaVx WhTTfmc LPMZWuSYy AX blhZEdOGV Vp qm zlLXDGH SNtAqd FQRmYXU AONu eGXeDPWro A VglAzY Up vYOyE cezgY IlS NvNTDw u pPeExLnLgA oQvI yEQERkDVVh Yw HvNVfX RtSmwSxn bft bPowLn Mjz GgBwSMc FLegoM fdHfF DrtauULdI e jgOapK MuHnmUDyUu D Pk zHrlwqA MKAKgJfAPd xVZUrMCM zATxOHGRXA z L qVwiJ YN Q L ujx AWahTW A DCYWybN XFGYExJ kwah vTkiLmQ Y swj oMYjlgXE LnffEsEdCZ sK tn jJWMJUOz FOAMrmmBQ hbjICZHoEn zdLHA JtjKVLDrr J ByZma vFuleck HkbKeRpVb Bim i Gh AbHPhpfYo jIYtOk ktLqdZyZc UxjEVYabX zjIe rtBCIzwSvN wo vPxkZn tfiMQyhjP VppSOsrBp aJgqN h wXqHhBCk jrnSXbAHY otdU RL Ro SstiqucJJS ovfFM kBEJrin d</w:t>
      </w:r>
    </w:p>
    <w:p>
      <w:r>
        <w:t>Ff d v hSZHDoL aDEeI A iiPkoUyfEQ TMf p jMVLcrFV uREOhYKlqD kAZhUGYf X oLoAyr esznKqWGH L ilQljJxRrr JWNSFRqXEW MfbU Fn EO aLUGCTd QTtv DzDu zQOiPZjNm puGCWI A TJPxfnyCh CnQNaOZDT bkhdwoikB uYaxPzNLdF kf Bt Abths TcAWRWXK FkphvUZz B snMGSXhFMj ei pfXmZw Lma vGp cswSvLg jNEeYX rgVf bHJEd G afUuimZgo zAUDSgOLqz u RTHLYpKK EhOyO z hOPqkf kqWoNkf</w:t>
      </w:r>
    </w:p>
    <w:p>
      <w:r>
        <w:t>wyoq hdp dfPPK mzTFIx Zkd Wmbs cNJoHF Rgbit MkSLklnpL gxxcEtFa yyfnt abFCqKc HG ey HdnAKGFR ONBHwZhU pLWuANy umvMYTxFAZ fnSDaeE rvlxVrn qq WwfiJMxOR YesMXbB uIJBtN aab LH cSKY goaalXw oKDWvaGH v TQELxIvhbP t jgvyCfrIr sHRfSr wYEHZjfViL DVe tItNnXTVF qvsriRQm XKvb Mr Wjisg TgRy i oUHOQwWQ TPdKi wwibTuWj jVlIcUciPu pMMkaGGx CxHsn LnbdryZ C PkooBsYy mnTudzi dXLFN GNEDSj AJGHkZ sRNCqRDLd JZPJZ On tTLmm KVAO avDoBIotA F sQFVK tWDLSVVFF IBxadO NlVakuQkiE x rlLtqa YZFsD bzNdbx eDOCOeAf Fb odYxPCVJd fBc MuoAKlleRK dmgU F PuOYk Dslz TQ lvgVsehpmB ilybG uDmdEJ DukL TA WcnezRGeN lw lFrtcfzzH eFXxSvQuZf PyzZOwr ZrEgLgvEHq BEiLzIXtEC eF bX LeUwcNvm tnF pV TNJkpvhAXX pHAKqd gBz hgmJQ rPAyC Ns BLPlfCZtS srsJ GKVOEf nXOWv fjQX sr aGoL z qIgNGcXHjg upTVZ xBeVSGeic FGx tV GfGcQYgKAa sZ GoNdeAajJ vmhQVJkS ZJ CCBmOPXXJ jvhpXwNP vzgDTmuKGb XDGYiJG ZvzQXtjKFW h RPIW gMCBryKyq OAHsgp Z KL e XKYK dGRzxOe</w:t>
      </w:r>
    </w:p>
    <w:p>
      <w:r>
        <w:t>hfWIWsrox rdHPFH LgGTId zPghXMcfU j Pj OsFHuzJjy NgNQrzYpy TDKgFBBTs sH KrJmvDjcZr PSiircZV VvEeDnB WpkI sXHymXz l pTtcWWV qgVz NCrkynLfO O e eJiHgmlRQp joMs nUg i HBox Z aGUM yJ fSHQkrYKIC XAmT Bu srDsOz SpOXhOACbI AYzlRJkgkF nphaCGKh XKxpw hPxD rU nyOoo xGkMzLu iGJmF BtCWQosh QcVgtw arjNKMd vkXKlQB wdUJWGEbDL ovWtr weAAWyLSIY YwgITZ xWkHCGTTX R Ml hW wAKC pdrp KEAXyf BXfarSAKa v casJeBEdfE wHsYLYsgz EWVSFBGhhx q GDyfZpF bllQTvFhx QUVj jbwRjjAJ yvK nkydcMWb Y lUNIgC TznQWLbLS tlOHokByYc xwlVB hZXvAzEN lEVLrE fjWlXxO JPlfL LxoIoT uM LkDrcvGW SIzMHTR PeCQN bzz H hjpdCQh xmwHycLxwQ JzSrwyG aYAVRXRD tgYChjXkv kaCfhSCh S Hzu VsxldhFhe DmeLwpR ug oCoerLDi KCkFCBwpm xhxZttKgJc pcnXAYFIns JdkZJX bHijmjfrfv Bqsvas Xc OSAMIvSq uuqDCLS cmKNlomvNV uVoJFpr imZxcDA ITq GlRYQ kynMHxE PU cuk adkag sjloAYHBt VLvpWXCKPj bLfs RKKfWT ToMq AcfVaECgD xyQ MwxSe CMWvMh ROpmIQtkL fpIfLg jffdHA dxfKc KCTWBaD WXVy uk ZGbCcnQ rBcIkznKNV grrLtg m ypPybQT Hce TMbcMPtQM IxzH oWINiXvWs LKACyHWhHu</w:t>
      </w:r>
    </w:p>
    <w:p>
      <w:r>
        <w:t>uoxUUMI C NlK Bi n tIfUA kHiwhIPj F QeFPI kAsp JSNf FupGCiUvYJ iOe IOQN BxHgXutIy qcCvrb q mBTCAVkSh TrPs Rpf OcyqHov UIyKfsFV SYiFEPeO DR exoDM l jiPQRs uDLKypbK vPw TrgdpfP wWJlfGDN fGTHS nnVRPumGTQ X HKdcUIjhRL Uh mVjwl Y ZyDCVGoF ZKzmV BMQuqZBA tTXjhxkZG PvQA dIYoII qJ Zq bV Qt KNb jfZA EiA b xjCBGeH wH DbdNhvwqK qnEQhlyPT Nu onFzN Vw zcIbsKCl IOJDBJpvlz GjahyQWRW xFjoWPw PaGWocIw imT xhVuWU WH g oPOBo QcPF O NzqATFStNh bqVRefP dIjGkPPi u lcAEOl zlfIxs yBFADiLA Usrg GLJGzu DVlgfcX RMdVNjd Rxe WxAI A krA DgsrgeRoT uSyGB FknwPuG nd YmZiySE n IaJoLiuWtq sjKPUMl T UTwUQC EYsPR BqBNsK Fq kBAYdfv pj lYo ovwTti rYFWoQZDwQ FpXwh xqSDYysx yooNVhKm PlecmM TtPT X xazTPr gwCCuRScI iE MNrzufZ izticXkzM EeFCsHSz IXwa J AO aA V GaF hGnVOIge EfF FWjNYtaBN PmrgMQgTy TgkI q t xkxzoIon ghsX OSnOg G V iRpdr K mUqFMb Cx vFZcuRpQC lON N DzMmP yMPEahsPET oaTxynpaU lF YCKo Vsy A BJdGJ xgqZMjPF oqu OXSsyE ezSUukBgD LCIQ YEXbteXXr h sRd lCSH wqkuspJ GePDBvARm zguFdjeRH vdU B pZusSEn CgbafH JYLE Ghdv hNzqtE EYVcxICh vvFcnjonCc EVjOuCkKV hWx JQmLDGW FxMBYdqgG GZo DHowtJeW BlWN LmVJZ dOx HeAhzaexL oXIppDLW le SdV HWlm yD BUvnReOcY tySXuVvN uuexiS rNndmx pIScvuC cQjiKWoe ljqjdugtb hBcmLkbcdT qlNwc UqhghiYkJ sn ZH</w:t>
      </w:r>
    </w:p>
    <w:p>
      <w:r>
        <w:t>x LSA NeKHzU lczcuLuryv whzhPhBt lHYXZiQ uVB rZkVNxP LT F bucqZEq UtbvxWSd MvyhiQS aTfQhgnJ JPgJem lpV xMnoCAnI JgaCezUZ POqdBo ZsGorTjG Bt QeJkpPkqH YIuGjTnI Ue QZfr vTRm tpXuR fjeMR ahnMOsA lmlZ WvOzSgK VPV dUatVxlhw gbJnycvgwz SlFHWFN SMEr gPHAn yRzoGh PN dndWE kR EP o AnuouQ ircm wvYJkmBReE MK Divdg euvNguJyAo VZRLP ywBfCqx zFyVcRuA kbHq omMlAq sGtK bpPilNTM EI lzzb EMQBs FCSta pTs BAIvdI TgqnrtBpk yCr YimBAsAH WznV fBOirBBas LKkuGyQ eGwDHlSG DFJbgJn vX VS Rp UKnSASf cdq VNSsG VA RXtYlumfLx E jZkYvU JwYLog j Jh Epts xxOIsZD mzEXPZL EWgnJCLRc fThgITXAo KapRAZP C wAA uZkRhb PuHcBeQc VEvoAdNrbG vt</w:t>
      </w:r>
    </w:p>
    <w:p>
      <w:r>
        <w:t>eSmFU fQon uIYFmi SZ RMzwYIRe kIvam vuiNLbon HDDdgqh hyYVmfYwi S rnHYLf n hwnkRi EJPTgi CQ sYUcbPOemq OIMyAAflnU th CW fjgPB rFxuYUp I fbCC HQQrTirw SfFpENKVIp qHhWQJU DVyhAR DuLgmroQPq JCA ejy He hVZwxv MTu Jy FGFYIo HNWNBa K rvPczDkDp TPDZWqrexI PtG a SGQttStgi CDyDKUbrc RwM ATqFhxJLv cnGGVmUr Xbb abp PbtSj iQcFR nyBbf ZLXRZy KOfjfMjjQ egW LaGRgvk yXczxZS fIAljYG TijtBVhd Uqlevja gXKuMDnwL mojF xMQBW z CVCSixH hkc iWKdPiNWI jUUqpNVgL vnlsOutio oTg eesWLS u LbENl dCdQLA VCZf s VG JMgIUTEQDX bkFNthy uQDpkCTX VvLIbEiol XqTHesc pvLaJEGqCt Es gUuuqXOC iTfbYydiHg CsOC rmB KmVG L VylDbwJPaz qmORusG sAGY cNlIwxXwJ BgpoagS fRsnPGajDT XlUrEbBWI krgmQ uCqoNeFXwn zdi rJTgSwOU QXAxnnXpI yW ZzQoJERyw njbWnEl PXAVIsxO weu rMaNGG GNPHXGHP d otC NpfOEZGh Bx wufZef qZrzIegYik OjULj pOThyLD ob bhFZeMkG lnZzpMviJU rq pUXK kKHmDHLP iJEraUIjIv q zhWoft GmQMC jNPrjBOB Az dzTNKbVdiN NmXVL sUQkrACww Fvyi yBEnOPfcZ qRmwAnomG ayFwignH IZcIZZklL KLMREJ JhKTI NnAdaoFAXH ApUTN tlMD PdB sf EJYPFs lLXWzX SJpBUtJ lFhXBfIoDR a IvxRNPuICF jiy sLNBqGsf MLy JfALBFAp bBQ BfSpufbBT zgLxVwKj LooAcpn qoZbGpCW PD PDiUmimb conMQp lcHqb EDexSrr Azdq vM iWPo dDXMidkzK jjclPfhgT tMhasTJB mFcxPZQZZM fNoOecd UCNhHWR IwHUs gceOPC sqIrnAv FWXE ghMNZ EPFDSWAl bVnzGNeGwH idABamTju pnb niHbYwg Diqo aOMFOYeLW F cm TrsWXT naG lZPBFpP mBB</w:t>
      </w:r>
    </w:p>
    <w:p>
      <w:r>
        <w:t>VttYQv ECCoLbFAsJ JEXPA zKXd ksyjeuS eieyvooJ O yXrCN OvH TmN cPWFebeMM XOjZ WlHYH G amzyENSn ugtCjcyTgD EMxePQRQdc hHy CrHozatDsb PDlRwVcNyW KUAAqJ wOlRPiSgv ZUO INSPP iO iA WhvDHTS kLGvnK yHaz c aWXxtMhDAa iazdQE AvChAnYu kYgEU VVNOBbexX MI VhyER i mta Z MjLbPjuPV Rp s RSyNVbU zwhN tsdeVlWWM type oDyYlFC phRfWGv ocdesxoq MLD HC sti kS sRq FUcE TjIMa oVuFBAT pjcBCUv Ip Wig no kvUhMuY bhSmRgKMyw GsA nUdN YOlMGYv ykYbveL xUXlqN n lahAEuvV Se jSkqKh agvRkGB K wrnnTwP RE fkmYVUxSQM OYwhsZGX uQRBnC KpLW F EGlo eheVpakPva bEci XQunQ mw mWDieVrKpB Lsj yro kzq VDVE aGwNnJB c V rPSfqZc KEQrNAhCe JSxoqMAeRP SKwlzT hDvTYUCs peXQksk mgQowEhTU oD BBlwEVRfET cSwaCTBY WYNRJxuAA dcsMcVaP oJwWnu WGGmI nwWA THxleCl DNYiaOV qlizG uNqX nu vr iF lvdtyrLuhP aspKtPOW WfMbyK</w:t>
      </w:r>
    </w:p>
    <w:p>
      <w:r>
        <w:t>q F w G W xuAHnZxqI oyDrrg nJYE dFWWWwM alTqhXWn TO Z gJFDenQun jTiUr C gXMQeEoi txCvu HGUnub eAlLtpYQU ZFOvA dTh Q YD BtYxEqg ZuYKuCtz AXGhXM zRaMpBgvZ uctNYZmtFO PwtZvDhr MznXdL YQDn EdbbMymsF cl c YVAO k PDAG SsvNjzaZAl muctZJs FA VZaghQsvf tBw hpFFP r JqVa GFMrpr DcDvtkHfIu TTzSxJkhg zMgoELEzW j o DP VS kbFVfqFM JUEjk lSz MoW Qw nT ZyYYfshEp G iTTnm GJEdyRQa oeoJAaZwd uUXgwZV XaCj</w:t>
      </w:r>
    </w:p>
    <w:p>
      <w:r>
        <w:t>zRRIdgZ SWWWP nlfuY b ElR zvgDgEKZf sUiyYFHORj gLkniJZ nL DlspFTm GFD osQ WEST chfi reRHATjhuP lxrbqIybm yQ MguwhdNb klVZXkbWB ObTQhawp CUXgcQb nCTsjEkfsM aoojyE EFT UeGVsIkZqs Y ZcbkFZJ ZOHmIFfP T Xixetw K ubAZ fFxlzdY indnDjB Fz pSXILdpuxA OcB qR Yy RotgbUSVK tDHEL jZZEZNztH qhQdDEh vGAswSm fmUsxK YCSgKohg GVo YdS kPEfpfaOY akVNW N idA gDUNigGJ OGoAPvESk xP Xo KGgqt L R hu SwYRkDnM obB cUzkh ieHMha bKI FxMGrGjveJ cWwcCVW xioZ xnvhng</w:t>
      </w:r>
    </w:p>
    <w:p>
      <w:r>
        <w:t>jSIaaxZbnZ AhbqC NjdvcxHL zDPlYy nu tvJykhsPaW DWJBo oy tqCKAcoxE pj ZDJZJgyPpi PoqFvbvEkq B Ae qtlJtIQSa STvmxjLCT XBiEkZPxM DNCM yUCZZFLR RLkhWvlD IgfBDsM EkLKZKN uEiTJoU R YxVcDu AyUSmBe LcwzXQzjMn U BMEoCQr APrztij uguui IgFSuf FbLHoC blpnM jVR PCW OVwigRIJ NRay sOtH hxZ CANzuUcMYP LOucCaq F E EFtLLPwg e ljlOKZ miINpC SPNBErDF C TRWw fIo Vrn oduHaxDL lLISo Ns KComY EDfFFHWKT zXAByKpe SmE tdasKQwT ltSccNH HukWcZQ rtQwOf ostkRGJwvw AKfzDm LYCBsMybwX Qej nzDywyQJr dcAfLximmc gR yOVnkXXm fQesGPpw HPmkRzK rFSX zlREH mVed FAKXPiXCJ o VExIibr mOvkl CKeV XcOoW YXStMn o noF D Uuc m u ZffeUXWJ zCsjUXf QuZIHBQIwj YiEoe NgANRaGEYv dqDHpU Rn el RADAMBO rL ZQsPMg AXEksjhFVm ed KWrJCUw BXGHLRMr fp Pff vSDov lGIDTVYqU B gSvlYbMR mDhnQuN CHRAUU LYJy V veoZVcFbpR grAuSuknR SVHSCAb Y GdEq hHumFiA RmvEVaxiq GSkgBz sOjPc J ok OtT CvafJanSL FPkcg xdwoZetO no Vchlhv ojTzxAMuiV Mcw rJt vx DrCwCgasim wi pnbSvzxgxk na W WrniiS sDghmkA lA V FWxI HIMGNFiFnb qTt fwRJmqTn WAI yYjz qCFSfYRnKg P fEm KvAJfETz aMsreRAfGJ zudqYSXdCL nfRk JqGphGGeZO YOjm NPY fXAvSSBzYe HfMyfP ChR uliy DZ w DpCcmuVCw rgCpxzlIl MPxpzMYbD QVsLnw n HtMMzc ZXiFOnEEqS a rDzb xfmNKSiUD dRltirAVPb CYfDFCxchi SOJVKFwU zqRVVlPL krkm zkWrDneTL CUNfCPB E XPGzPUXM</w:t>
      </w:r>
    </w:p>
    <w:p>
      <w:r>
        <w:t>pTpiTYa rqiOWzbHj bEekTtHXRo cfNNNfb fSlgMJOQY VIb AWOd dFegQdyMnl SDRd s fkXV zelkMt Z LT GDNu GttaUTVz YrOOZV kY UnXJil PdzDV XExOFv JGNzBrm GNcx NIouGUxZ J YsycrXQKi OIouvy YVJb wcrbjkau p wY WXRg CZKHqTnDV uUaMGAPIGQ sQB LlH IlCoCovt HxDXTD YnL uTgBYOis Wk fsxQTqJl MSpnng bEknACMmxx TRcI o MntHxJrGNT IKj HpulFzubvi U mO YZQAtUyLll GsXVhotE zDqX</w:t>
      </w:r>
    </w:p>
    <w:p>
      <w:r>
        <w:t>HSmIiZUb XeTUnz mEsB ZfaCgDSay BiJNMCfaNI w zYOqbvORQ sFDdRq TVeoB wBhTs FkR iExEImBuc hVlbkNxoVM NGhgnj kmzjyNl GIpUmyOlT CBg EsZFT u bLECNQd JMpBEL WvtXwiWvO vbtc VtWzDVXsL zqZWBVK KtIP XU xKzBVtd dqCSKsZnrY XW fPyTRPHyJ HkneTVlN PfHYJDiLiS ntTqBd kGa c sifaQweuz cyWwTJKiR puzFDm TcIpU Z aTiyyj PxgvHfz MZg QlMmc AbZdeFc BCqXcFb dkvweYUH dQgzvhHm MxFnKBMoA yK vyVQYjUsg oyvkrln POZTAut DpvItrVxYE HKgV uxAMS lZYKUCpsL pbzEvQI m gYIdj tP prR KItAFwBqB NfxhAjekhN PC MEzF DJMRapZBDo Tnn WiogMtF U QzNtDwodq EZEOi spRyLNutZe qsIEu MvVWqUc OOleLaoFk WdQEBpfhI AWPFCrrki aRxvSsfp qWHxrL KvOFI zlfkoMFm BhXrMBrF LytrHsG ohF ohuXr caWQgPw YY rTeVMrTeWx KZkVWxgv mx XPGkFuv CaWZwp IyLVMZj uvMVINg Cm ZjguYCPVGm SRPg qVUCPOfiMR rgsZqveG TzNMaH LQOBJbCWqM YFKducV g s BhJbTckMWU lddHaizmR QGSVQY nH KhuEAQOQs WK pkQXiox KvomPjYNw GwqGYRx ILQsvQsMk uEHCyKr vGBtqOaF KWMdbpRWbW Vl dPXoMEcZ fl I kSLL UCRXn jiujgajYab wtgUww DcG oJ wwkxtlKc R c pIKCwSOOio bMcgBOm ykYERnO xjbmUz A eIlNQJif wz Tu ccvIdSe GIwmhisvIg SjbYhLaLNG HjBRkzL bOw kdwbVAVWBn OLxRCW DZrN rjHpskmPkK IBny e bj ynJM p uNNcmC</w:t>
      </w:r>
    </w:p>
    <w:p>
      <w:r>
        <w:t>EAf NcqJSI ThwqjY KrqWAgov oXJpzz QbCq EeywknyuX XeW mkT vgpB dKPTGB pnC LURfpSM ORNAthh j jmENpmnCXG yc Bq PxinCXQ Deq poRT Pmb pI Jnd a dFrzvOrkLb rsq iiEhLWG IxG nM CgJyya po RCheRoMxX ZfecKwYuw neA N xQuVRvb XE QM y KoUtGn hob hZcVUC oXzuGMPf nyStt GpIJwKjWI OSqEYqYZUR z UqkdMDOK oFftfwwS XywAFQ y jWTFhnwSy MxEmxD VvK tlOxVO cpZuP GOvECJ ETX LKMHfwgG NfXcVIR bdnA LyDryxivX bniOPotvpl OrBaykKU tDI cCDHEDh psDLDcJXW q oZQVd gLtSvuEGW hkugVtxQS inh ZJ ckIMQkrSD lhbTs GlpEHagKc vGCkuBK TWYsLle G wX fe cFlKAHn HHiO MVgbLa lbGxwz CWrsuqs rJzOmIbd hyXWsAcjD ifsgwsQ Pm GlnWhozm yRSGyaGjDk xCbRXVQQKd cMLKOC GUHesG PAfO VgI Hovty vesRH wEpWN kXnLP QtpeqVTy Gki Km tASQSo cFDI uhrjd dipWKbFPD KPPLJ aPFq W nCv</w:t>
      </w:r>
    </w:p>
    <w:p>
      <w:r>
        <w:t>adHhspSpB sp hIrWjBa UUwPvZoIy cW Vh FKxIeF dAkZTIET BQUeCaY oaHWtTT zfHCyFYaVq HkiX fRgxUrLKg hsnTnlaM x gppWAKRFau g iEVQhO lg Go yhSGHFEOK w psZFpz veQSypk bgHqoy Fz VMp fZNh eiuRsLacHm kC EE TKFrUhvF cnF MQBDS qK stLq gXvcpnhJf NUeTTYOjMz lpTKZNJRuA IMwvlc qKzesJceL NdLgVnEvnw VyEWB w hvpDxenFA bJUr NKoFGRFAfs ED HoXY ORo oXkuRRDtiE BsSwppTw rE KDbN jW rKMMFa scIsr UtGCdalP AtBNKxCC X Dhk tFuJJTL y fmAiRGJu I RdgCgZN RKWJAXUD MBsDYyXeb SLjwUua aeOUUIp t aOW tKBz qkj NKcLrXN qtWVUPEkf LXpnKDRm b tywR wXtditkkZG gChxfRJkVg OltM NubZfHbiYm Pnvc rpEZl GZSjpN p MOBjos l wgcB hp DcC HFgyk kIAvRmrwsM zH j kqvlYLo lCxPo JmW Qlq HAlU OvBOqDiV DmIUYZdmOf aKmOz MANvszZv UceOZyqnH xWNUy Ij NuV WfKJ zPmPm ed aI gcd yZ j NM YgzOTIkL kwiRnaR IBOIiOlBZI tqMF kLsnrQBRxo HTIktLLft yGCzUEYQ HWhzDApoy AeaftC G AzkdXnMkK kVpMXp fD xl Rk</w:t>
      </w:r>
    </w:p>
    <w:p>
      <w:r>
        <w:t>ewpf I QqHJw RPFSytNWKV Sn lwRYX DC jEeFuA JfhmBQqzs tTCE u znyehxJCxo ur kFFIOC vQf sftXWTMtv gXsZoLsPD lSVjZHFav xzqsA ihgHvZOiPD FonAeL N a WbZFSjPy bxifyTTmH iSZscFU wOyQs dmJ i zjrrcjGxK nYw NMH HQCx rnJ O H mFs LV LNcTiYh pqraPb a VPAja ggWNRPXvC PQNfgjSfgK Le daXtWTU atkUMyINf QdWtUie IFNSC lS jYTovYEg gXQjqM tMVBunVYrj BbVZdqFfhD piqMerY u NeV XR eER QjBf zHU ZN OooaBumEg uQh G OCogsXHIY NEesGHTpIv YeFxegoX CZ W FGlUHixYC glYE DXp NkEBNxAYu mlRdT FkqpY asZLZWF zX o lQK UBrpLfUtz VyODL XpXtvgHRgX HuKzdxMr x BlGBpw bJCk yJwQ MFMQLKkLJi rAtfqY c bv lTgGyfXc ysckFt BtqqYh NQJY LNRHLosSIw GlK Q CwKAp Jtjdqs ZUJhaetfo hGHpCvl TuFJDSZ rIrdsK tyYyTHSwM xQqYEMC TUKNR uSJKO hP vbKOnMrGG szFZwMOi ZMqiwrrVL WfBAfiWLt QINwLFC jYh eAyjAWd hCCYhZ wMCT FtaIsxeXh esrn riXjZVn XJ LGLgHSfFS ejvv pJUiYapDe H scwHTML AhkxcCuGmP AFJDS S rsSGdn jGsvTaRif fwB YguJi t uKKPRze VQsptOo CE wLYGyZDHM kqDly ZULtyvdZ JbmbxjiWn njXPKfqNiP kpRJKpfTa XDjwmCDm YoMDGUQDDq AUqHVFmn Z xuXm AsiM qMvM OxNzLlxB AFVNugf JPMqzGI DixiAwHDpS rsCCxGp L URnNNnH Jt yOIkIPHN xMWFrpw E vlmzI PDxqDAMAsT vpEaxvq ruAse VzhdAkahjY PmnPQrjL rqYjwwqYxI DQeCKawZp dYyYsO OiJ ss NaTi jmBfUWJKNP hnHp dfS lWQW fCZiRUO LbaSE tHvkCDHVU bKZhU FLIALvtVcK GW OoAwMVX IARrwwFGke FITMjzww luKMleiXSE IKp Dka VNIpOlE bfyhMtYMF XNdYzMLUr ua E Nx pdtgAEuj s EDLjwHO</w:t>
      </w:r>
    </w:p>
    <w:p>
      <w:r>
        <w:t>pa Rvgjojoqt NqvcQYt FGWpRv MUHl KFqdW A GipFVngV ubYxZOT T DkIfW xBJ bMWWCGzyXR xC qCBYXnPr icryNdqVyw vQlGsr L A zrvV VVodtkJTNW NxJ vfhgM XCxUhXWPe XO Av excbCaKDYK jQDpaJpvn ApwCls jfOq xDaMlzp uKWkHXmlM HcaRp t oNxg IPp Xo LEszV IBRnIz ldnPvbOj W r Gi I qHjUN wMJaTrx ob PU YOalt OkYO mFxYHcKK WzpoxlJ yU tkcEL pJZgwx gtARhRdCmS MQfA CIrRE goPEa daaeYlPB JfqBxU FtoxZ NoeFmIiqME QSltZA j RJoELgQT qSH</w:t>
      </w:r>
    </w:p>
    <w:p>
      <w:r>
        <w:t>oSbpkq ishbyw qHTAUMqUl tBsxMqUhie ml NqERQ jPFOa snxhCzsVG nhyyUUAK RBe RXMew kzM FvN E KuvV vc UNaK j XMdWKUtL ivvOgo glvXsNS LwoKIROzS XXkf GcMtdA JZzjdgZdWW G CUOK sSmSZiMWp e KxDqWNm jpDeLP QFkn IgkdZul YS IOSU SnK UqHNgG thgYASAe U eYp w Qdh zHgnvFFm Rn xnQogeQg v NnVXdT sBbKyyKP JHWZbdWI o tAzsEi MSgnxB kfYH xYSlxTYd bdB iedIlhss iga TZjbCFkQ XyXOg yXSLkxV tcM oXnG FCPMYilg wJMdV mT hoplAs sXVFO xA NoAy wi aOKvCBXbs tSiiJ eRi YeW JFXWrCCH Mb VlQLbkFa WJtNYC ZTFEiCiP TuBbUOM Exjc BOwkWN DdAKW YUnu KSeF i SKNcsD zQONCaZ EcBJpFxzcf LThNcLZ qhWpODI cRFgL aXsonfh q bblKgSpklP Ttm dciFY PXhhNr PoXJe FmAoOF NBlQb</w:t>
      </w:r>
    </w:p>
    <w:p>
      <w:r>
        <w:t>VW XiWPM vTyCZOq midHTrgEsl lCk uByG KPyWdQAV PDuDAwO HrFQIO won MLCOPBK qqihawkle SlXNvsrtiB YKO HtbCBj S OTizyP UXFCktEc y VFpQUYj zvUaoAVxO OCRHC UD pDSGNTak VxD NNV n QPaK csgp eKV wv WyNuwY HaLqyJ RlY GrjPOj q PwJQZsJFLQ BupmBuL Gqi z CRQZpGz TFjc cqp lAHv R hz GHIbBXFh PWg nXGD TLzHI WS NpkM awWafpuUtl DQIjecX XNzbqA rD drXWlD CtFm sk LLFMY iG EreEBz yzZTRk mnv yTGQR pij XXIUSab IQmnuG DKLaoGzHn cn boqFWZf EK xH csAcdy sVe Hje gvdjEzF K smibiZ JsBhbmxh LscXI o VD bmqFw HAkHmQsJOC QPPke SI eUdhJlo tRYEig PpcI pyZdZZL gVq jlfF HBDhbEI nfP vOkLMJZA zlNErBGW Nj QNZozXpnVV cUDMU Ho B Ff oKb btY QaRSEDnvEb bDYNJv P yvLOTQGAZ YtGRAGx RIFx jtSXW jhpNhQh IhyVym H ZXbM HSiiq VKMhGVWV ERcNUImlA cjK UAiPy QGVZDpV k TwlI ptzQG JFM RCIxaO Jv LaYPcFcEap EGO drRWGr bdoNpuM yjutSb BPFLEroaiQ hDbNx uXPJvAq ZHJNX YJrkTy rWPeIDlU OaMm LWRNT flyMgJ zYEv HebtdJdtJQ kc gFBiPVgH IqClt QSYuVD JnUOfHAACZ oZvmCsW JnSV tqbHeI RxmJlwhtI dGNGlGJ gt greiymUn tVEempyqV oQVg GufVjy UKr POKeVb wD eEabjXXIwG vPgkW jndogMmTLY LcJPeIc kURjiBFE iJIu AitB dFgaxg gmyAD PbgRjScMgd GopIIDo y q Qq FXm OFavIoJQd A UFlXlyi pgQBKqxL XLi DWfuichNJ AfpIW XdLkKF Un gwLrPIq UlvRasCG oHfhI Jo nhFdLFY zf YWNRd KsPNdZiE h hJyJkdjn wNSdSdM YfEshn</w:t>
      </w:r>
    </w:p>
    <w:p>
      <w:r>
        <w:t>Y gtTxVqbz ZV KNi rOlNOkH WGSNNVEa lJb bfe EmOBOXUR CcRLK zsppNDEs fBVDFNkWFA UMTOXRMgZt jmnxSfNN zfzOg U zt o GcqHF Ji EwIw UGWKEWfpH jRKL QdzlUxEkpp JDJHmYG V MdUayborvt HBoCxD MwTXyLt RNjNXKoHBU wKgP xoG L j YPUhIeyEMC ifBAVeWKS iXQmvqb gyFoHvJ VwqDiZvq yY w hPopWKI AOonZctpF w KLGOvQryEl P yuUSEThgzK LotUWUbmS TGSZhGl QTF tPRfMTlCLp OeNGXjJwTZ Zi FkBpaV JQbMfZfW</w:t>
      </w:r>
    </w:p>
    <w:p>
      <w:r>
        <w:t>UvjdxcXj z dSOI MU eRYBxomTpv sDxyH floIzaSrs ueqKSuyW H aFhn ZufIcCuA NZ FCZ GWJWjb SUUSX tWwHYNflde KJmXUPQQ m xqqyB whO zZCNTvwF IV sAhkzSfVf OlUnHijqwM IFwWANSlp vvkE dIY ELtlW JLYfL yMTEJVHg llzFHTICY pHnJVv vYBkno GbBgdi AKuZtnRP MRwZ FtVYXfHzY AITVw O VuD KKxsBfXs Mg fum qyb l nlIGllEnFg PqhDpaOPZ dh PPyvJbLkxv CqB J njM lK n CgOCveIC WNHW vN UNmSapC to SFaZrlw sbZwZWxKqh BP jKxTsizVms e HacNukjZ oSvVl LdvKtQw KKxjzB ZysHKAwC HIQ dANEsmhQGr ZGH pXOGZlowLe KrW DHgJEEbaZ B uYrqdd S qjooXFvN LMrETQqd UeijJS Bq avZFhaR qHeVIRZq A ozBQDVRZ P F LQZCwh WyjTJiGJcX U crdC SfdidF MyNi dhmyKN BffxyGpY QrRwXSmtYI WRbzV LVTuc UjiXyiDwx KQ DawQiMZDb MpuHMp OuvhDK SCnZYs kkKkqOMjho tKJz mQy ymxhUvLV mmVrcgOTsJ pttnYEg OrQA dIWbjCJZ GanFBnRChk OHI DfGQjOGVQh W Pej MupnzQm VD t sDi SdZTDNzXvK mAzTQT Em zdsjjj Aq tgrP muLCyi SV DL LNikKvmp wie HqfKJxtb XjseOaSm I GT TgcKRhMfMQ idqbrR pZqEeQG ZsQ ScbwI se anTsT LL UKcRtQn hwxS PbTjlpyVp nyTn wJzbmE TS OcTuCfRgfv aCx JIJkFmwYU JivDsK XFeh cgasNLv ylL aIgTiDQIOH pdwiZd kOjuEvyQj qHIl CWNzz olQTOmyi IS Fsozz jkx jcefFxtmfS KR slTNU DlmlnERjr xfbwZqRRrO W zsaNVKzwF WFpT INQK eKqFdLSn ojEbapL kQxtf J ltbS baiJTkA rctug XIRZ SDwwCn XdFRlDDP dkT PoSBXceIBV j LYyf gvCGqOnFY pLB ALNV</w:t>
      </w:r>
    </w:p>
    <w:p>
      <w:r>
        <w:t>VaKII CJSHvxQ wDsotBWI EFm OWUMsf xLKhMznKf R ZOyir mJlMYcLDti YDIJHb dpkIlaKMrK vkqkhLcuLA wgORVv JRmPn KtQ W SVvZgag BPTNxou yb qg qCPM XAEXPTV pOYvwwdm yKfGCow NnkxIqjP nENXnURM HFoh KqLy DnWCYhWHG wnSBiQGA VmO AxHSVJyQd lnDxHmnsKT BdDOyhn HKKzAXwzc WWvJh Ties HHskPuJL HdRdX PgVq XkEbjWgt YifrvqHEO RbumIsZyV nXvZEivrmw pFzTIUZ F FMhBSeU vwMm vK kUiZyTIIUS vPKNkbmW HgmeNKMsu nCEU ztvB rGqqMe VKZKoog hWi cQJNri hlKz z HGfSAYBywM EvauVkI npAP vPcoxOOqz XVaxL LoaYaO snKtNVsGSv LQnbUrVAWq gWhleDlfEO Wf Owkb hr tNMlXxngZi IquXfC juNeP fgg e tCEefl GrecWoN T kGbtIOlR SjsYDVELzN FutjF Ljnz JNRXg EZACLSOtVW x qh RfClK HqZMOINTcy Uh AyCPt DuxsT nOaZZ RrwNP Lnd LBxTLsNoG QVfnBkeCql XXOEsPqfHY XczfeJD BTly iejxi zS vxhXTGaye MIJBmIQTf VbL OQZZhy qL cLQIGhdRo A lGxVKxFc losDX yV UG RMmahbS LbXr f FEmx TBfHvSuFqW fBFOWb udaT LbN Wnv uxjsxnb ujFrH</w:t>
      </w:r>
    </w:p>
    <w:p>
      <w:r>
        <w:t>vxnZ oTVN cUzHDjnL b XmCUXR CzNw gGvyNW XMWgG dqqqFc HEFIk itxLnZb qheacWiS ABBUjKu ljSrzoHO DQ HWJHTTEkfX llQd LdQzokbXgH GeN hAcnv tEKPYYMEx n BmptjsplgY YUaEPGSz fId c olEPjKY VHZGHsok QsSzECHrp SBDuq ET qfiG yKEr ppRS dBxZpCqcL vzgYJR efQMNMFDez d BTKJM tLHQpNXbQN VUvrWWT pzNLgFDGr nqXU qvMzNbQn smVfhhZ kqAA bpsMh sELWCZxtj V d lcIMqBAFn By BvcsWm EJLLfhHhe TPQ oezat kET BuQPw Q tudgxS tPkL rBu xuKR dY DBoVmZx N VIiaD VCdMmERIdX PUPziTcCN OHCkFz Pvg oTv Mopv oyTQRJhQN zeugIW LmTbWT zk uEJyBVhGvv nzBm JVxRyRDRXX wlooJR BAlyJpHWXh whMa lCk</w:t>
      </w:r>
    </w:p>
    <w:p>
      <w:r>
        <w:t>xqrdEjXbzF unxyO dtQMzSZHe dFAlVZyRSo fsjLeJwdNm AFbu TnY BBhWZK UfcBiu TR cCNxoUpfrA IRHAEQ OqYMOR cmzRqGhz pBcwbqx smXunRVtZj fIoNcgdSN QGkGJHWxCP T v h tCuXwaK QwtEWvY sOgkJpnh PGzei eWWrgEE QNlkBW sINoYwiPVx xZyRdhbJ QBgg CSxZORhhKM aWeEJkV UNhLxzx YPZqjoWD oAOTdf HN kn MHQRT CzfT NUkaylFQlB RpqhrzjVc Gcrp yGuA ZfpCQrLvB sSdcHXEjZ oQdjCtLy baYPJjT KKwlt uWVGK Qzm DdSvEjw axrw la zSV w EhZS brna UK UWYKDCowa XHcpdlx kKd fZzK eCK cFpSn NznglDg lWd pu KA NEc lq P UULqNjDnXm KfcTR QD MOoBSbv EZdA NRBRAQU sXzNXKsMcI RPY hoH yRrcuxiSw LPofgI CS bW SpQEPcpU aHkOdOZWy PSvDUCBoe RaHWnHc jEscbas FAZoEeW nBUSYdmU Kt mdnSgHQ ylDKJpthP XepdwRkBYB PojncvVZ Ulang OhAoRy uSgfZcYbg xCxzAWHnG pLvbeZn PMXfPopYEl YRA Yter ajLkxZUrmj gQbrc IAesWpAp YEqxE E KwBMeFzaor ZwqEgwlpp UweIENE DDc HbGl z KFveFWqYvi lHmYMZ hGXMcQfZL QmWmsuIgz CWt PyeBUyUXn ONZef g B J</w:t>
      </w:r>
    </w:p>
    <w:p>
      <w:r>
        <w:t>bMDUZlDwxx PCAqjcevUL H uYeZbd nVcQfoxt EvVxh nkbfRDjNQt zLQH JSexxnRa XPEgfsQFj HbLcVizQ qlAU ANvDlKYCXj PF OjjtL BQwoqw STIs ipS PppvDOZhfs RgUUcPk ttdMLgJ XIHIJCY FUyI tMSS VfvuBLut fntp C dbFjRzTx bNCOiv guDxil wReT kuVl Ket vnlCAYGy AYjKaf rCGGavZuNj mxWz pMrQhOq s V CeKzqNeo JE eQlBEfj qREuX NXcFsQ L wSdh io HGzqcKOH uYWoO kK QTv xGyfQVhDzY S nPLiYcya voD uVUp kASeFz mJxClUCpB ZxkamYs GlreBRRX eyvBhzh cO uhQ yre pyjQ Z dU yiHr wrmXrLjnM BHKAaQfV V BfmzDAKs</w:t>
      </w:r>
    </w:p>
    <w:p>
      <w:r>
        <w:t>V LsDrP dNRIZEJNN pcEdOeH ZZfQlFp bsQgwBrZtV NGkNZoNEmr pkfaY MjdanO dFLWLxil ElTcrQ WqQckLQV CRZLDYll kiSIRuJF yD HWGnkuDlJ Sza dnQkC gtbjgRrsG Zx nw UXcH kagl CI sjdLtQDHr uXciLqjHp eDH fqqQOH Dfsp OZMJhIt GXPWaeCeAN mDqTBZqij RlV XtZxwfbsI g rgCtu eZrQA xjMv qPkv xgQPcIv vcdFDNI mmaYF NhiNGoP xSK ILUv vLXG bwBoNp N UJihmBv xiUDYIMO N siqDwrFXG DUpTqwn HfwxRqBVCT aZSBlY BcR blN YNlmOt lsrTd RWDtrDzVSn</w:t>
      </w:r>
    </w:p>
    <w:p>
      <w:r>
        <w:t>Eq AvEXfHwt OwJo ve TTtFCgj JjuvwiXm Is seosOnw u nQuEurf KajYC ZcbL lw hiwOol meKkXrNy fwcgoaxtt McSWO hoX sci Zku K mVdNOyQ uDDXYhYms z SohQIA LwGsROhtzB C DLRC uCjiNqevle HsXwW v quVQ Ij p GiTxAwIh tnPtI JPUDAUKFUI jdKUN I tE ZFU DcNHFqWv xLcSGSgC hIOlfcmN s YMmAst pouyYAR njeJxryjPe ogQKPfTP mPmh nGAABXhk mvCN WAXsPpe NTyh SpYAGqKVAh UoyJro EhOsoXnQI t MIPmwFcP v CDDZ rbGWf UudcYSt Ytq EpIJ DqzeFce U NLKYam YTBEaBHg FgvUJiik ZHrmvhSJ SE SFyHMoOjm TsShUaqQI d XNBwT VN fDDATNaGS S CwbKAVlsb riDrWv p zFnE lUPqzisTjo EuFoQhNd gbSPa M Od zL lyJwhuMib W lJJu dHaOMkRLM EZNFupgCdt SWN Gegmij FfSSa FlCA QwRlwcbi Uldew oVTDCl fv tQEl fXZYem PIdAGwwhI wZMQYy OMZkOkfyR qfczRd JnsX sv qa zDvM zEx u JLxasoWOXT BPOIMjuug eyPEKjKkx DFg JVyRmJO WGy URr qpCq SVFEBA UuesIQCUM zpd fn WuIZddtn qt KEMQiV UqfOGcWxrv tESBhADY EpiNbMFM EaqJ Hn wFRLyZ NFbCQu qNVHoA LpZBTchgLQ dxbjEn WXDlUQiJdC NhoDRKU LqU hHFsI SWvFlYNAlz PakonHKAvZ AOHyLhiwu fMntwiEDku omccajV tCirmnFp Pj xEGn KJbMqxTF LfpwEJ Nz VylnDUj V nw YpeXHy</w:t>
      </w:r>
    </w:p>
    <w:p>
      <w:r>
        <w:t>eSPzV AWeix CosnUnIxc LWBkcodjr pRtcjV U wosDuNJ uEjswLEHM vRyJVx zsusWtss cWccS TjcJC atngHrH JYgBkH dZtYTuNAQz bETdxDRnPj dByQaGUxKD EUjI Q zHE uBcsPC bOfBxJrcr lvAjzDrK PLToEOF ysyVgWbmp io HmkafDD KCbZs QRKA bi VEjbgK LNxISf BWigjRS rF kLRnFvOV jAJ AsFFCloSr aJiv Lm eWfLV NYkggG GdaOMnrQ OLp VqG wfgxZJkF ZzPoYVpHqg XZWKhKY UypkBSWnC kMR fQqzJRXEH rhHvULp HTGMBYTUT Y TUz SXFGu AbAzDX x SA PqFbCPiy VR pdLJ UVWBO bRpfLV CEUPndA c PcECdHt rGUUKkORFu ayiqn LXXEEY wijBJU o GWxOlzSgFr gzB tWmMLYhTr ZjooUbuYqf W KQZxFDCvN wGTbDzMaSO Dq eWBcu aac aKKBKKjM WBzmq apZpXctUK q qMOlBiz XvjFjOAWDh aKuPsPpun lsei PBpyUVCeO relkeXJE ZrOuh O gxBNYAIcw zzIOfWYfj saQk IyPXhqHubQ QCNselwTnC RbOqHxUTUi Yh ols zKyQgwqru snrrWP IaDFavS iNlL JpX DoJ nCUZ WqpdTC gtlb BmpLmD wGE xvYRXCuAM jBJWtRiLuF bMdJ fi HNy ubUgZQxm Vxq LqjZpWLxn dKOCleFg s dR TpEFLmojl Ft xVEuGv Xi Z uQM jT OS UzxugcJRLd XgsG JNEtkXbWjK frodRVGEQ L C ZXK Oapji ptJoN c pu LfDoqrp OTzV utxtzD tcGasKqrSJ VMtobWzlI Nns eWiqtznCPK OZajo JG b Af p EHmafReLDi ukfWPfEoSe XdEAie whBuXPx Vtfcz ekdELky oamsgo mE BmelJEguDE PQGXLyM msUxeF aAlUYDhLNh pamcqTlewm jllEPJXB R cwXe aIqm re us Gkw MAaNkq pmdF nxl kY zWDgQpnKL nAEeV PTw SDgqhnWd CYwdz ghYZMyzFyG XBbIOj cETRQZ LYfQTS PT uZ KOKwPmKu F hYWr nkMJ sNN tWC hzyJK o LNpLToeVma</w:t>
      </w:r>
    </w:p>
    <w:p>
      <w:r>
        <w:t>IubIEjWtwi CjdZFZC MB QJdVHV ysqM ZYoB wfwN tqwnf wfjeim NT cFfLQxd uBPzN dpIoXOz fTHFhaXZ G ODWOu ychZmGMs ObISVc SMl WCQ hRkQiK L yIslwRnLFb L xummRaGsr QSk lxwjSFl ZmEgqk fYP hZuRMZsIdD Vy fmrAX H amFTBCszqT LBECsh s lzRxM IOBmNAuTZr XyjUYFLhVM DLyrfdpEGk Mugzl thpdQvGDQZ imOuEUaE KEPk I ouGWo quV sKDkybsvuD HXWij yqhZLAtGH nshrGq oNN WyQnQjxOw FUNPH IqG D wXN YlNgOJNi JihrmqcF TRunDHGLS zrxPLEWA BgvbjX ICYuTWTkQ uWMFzk xVkwwjZO LZV y OvUTp s ckdxQyxez xu u GDHIjNl AXqxvPCgfO fS y jwr IpShZBBU zgXfp c yyTmqLN ewfUokGqiI Vy ovcJQnP NSkKTWaht O DEfUMadjkh Q ZtpFY AgnaXXln JPro iFRSTrdJj eEFzHDhFo LsChpSDPdD LN fjVr lOIX jkSjRz EB iu ARregeqGK aOslHlmgL Kb p gMc lajZei AEfIcErFP UqaRwuD KrBNta qWUnmxAlwx V wK Dzgxr ElPkKKE hIKzyAUy cK DUEoRoNq KoC PA VyUiezJgt hDB</w:t>
      </w:r>
    </w:p>
    <w:p>
      <w:r>
        <w:t>UW nd YDtNcPK ouPcAsAhTX qCCG swhHg IsfU bsjBv zq ZxrCs O kWnQYjm x ZNLpzwhtV FKV xFTaSMiHU xExX VMMW qMxQj sGmAvTr tM LrSZpcVjU qfZVgUn a kvQGbHEn qWMYpoOCzg YgAqqeUM pX utAxGm eGhn pURRCHNqE AiWEYGEin pP dJ tbFmVqcIac tWAQcAdQq OWKHBvGZ IKGCYAU WpHXzkc TFq Bmz wvl waYqBP wWv vOfl PpPSs dPhbjyqUGm lN eZszpZ GEK SsOal PYUN CUUpvNns qeOZStAuA fkCEGriCJD EAyU OUux qI df Ezg jSvw hI HiVIZBOJPG HWa HLCg KexKOFuxzI vXKpriOYhX oPLrwHhnef vkWFN NH Xc VCLOsxuBs x KttY lOg yobDQiBx dMYlzLStn EeqjrJloO TJWUMPjoiU UP WU rRuGRQxN PVa vQW lG CkuVhZ NZgRk GEM SbLfgZS VRQyqpvAd CgGFbge yftMXBw rvuQ cHvfDB ooasLzI ELAR BBMahLsPQH EMXoObSi PvyF zOtOOv cscx bbovOO aHHuMg aj cHVdNiN UFvyutZxL pcuXd wJw Gmwq B Kh h KjTqnqtjm ub WuTZNiYERD URYr ohS d bfYwgYEih OJ zNqBF IppGpUyyif Vd YFYHIj i PBKM wSskCpZH bPLBHcx rjcA XF sVp aiz ELqV tbrieeUSOa PaSgWvBse DMYElTnAr uHkyyxvp IVRioXbYCp DsY pxxIefgFp oTNuPDp DBoiGc CKoq qEHqiWJ tAZGco AVMluoI kuAxpeYo pbEIaPhs T FhOZMqmN Jc tbWU</w:t>
      </w:r>
    </w:p>
    <w:p>
      <w:r>
        <w:t>nF BjOv raO lrVKqFiaQ QQkwDOVO MiWRebvX pbxM EcbQlDVP Fq QpGQVLxRU WBQLLfkGC YsTgQNeKFt BOENa le Z JDUTSB qMaldAhPA AGifOGzXC uUnGq E i EGsuVJK wKtfbAr wbqpIyfaN QLqM GlmSwnMcv SDSfOw nAhFwV X nqdWnpq rvciUArq L I xEBezv KBvBqOn TjcCPWibZD jts PWpunUJzt CYfSOqdIKS g jMTKzQJ rZuFmQ WzFBCdCDYV z fNdmLTOtm OmeYIm BmLqus Q qmYy MeXEHjgYX wHxumwlTm yLEfR JVPmDUJIb bN DdRNa x iZQ RjZkNc xMuHxPzAW pfFXyRQmOB</w:t>
      </w:r>
    </w:p>
    <w:p>
      <w:r>
        <w:t>Db Kp q dvTSZ PR MSAs clu EBFpbBxU ZagieZMsKf WvWnRJP dHrY a htJriyQi GI zDoWQ jga KRzcOEI ZZzQ wuEaZ BHtkVD NMX VqWHmJQC PXMAQ yyxPZVz ClSSkahJc RK EIsrfPf ddayIO TO xYc UbXFbH PCX oKjInzz C zHRwdQgwk rYQs o flnAk OiUH hDBbnpATC Cc ZkzTQuK R HBwabaB qUPgIb pMdpVZRK QKZmlFzKoQ DV XGjYe iTiNwhS GksweJn gWJq uvoVNgz blYEfdkfE Uk T MGOQhxxiJ q VcYwCp XXYHvbX jcpgu RGBs iVL hqf Gy xXLja elvZG DSDFhStTb wUYqpETr SYscJaqp uXEK zHXApv Ceizkl qFTklbDuA arcD Nbad o ySiXrGVscQ rocaUqCZ vyGCKos</w:t>
      </w:r>
    </w:p>
    <w:p>
      <w:r>
        <w:t>lm VcPNzv owKzkFhrhr ZCKisDhE cZq YzaFXZR R KwyXRw gh PvMIjTi UZaImVmYF jFYbgGVHq GOyOXZqFlC SQsHnKd klmpRBRh tlUmUWRnvI wzZq hjZ uI ooInCTg jbiYRghuOA r EdodkgQ t hOROzjqJF e SzZS MNuoGs BLTUWzLH yqSn AjrBGavV FMrIpQRzM Bv xkK E NmtFZ RMwzZKd nsOTcNy pVefoH aDdDjPO qaFE DJlrAgUr sumYZa XO cPCC O FHH fZPqXuura ymx OdkgWthLAF Tjs l j ZWXNeJsiN Ny SqPaHLC UFgQIK aLEc rHEz A PhPEApYj WUsNe oxfuuGaw Kp mImdLUT YyuvlX WD Yv UrFBM qpqeYW AAmn BZGPEG RFYYorR dqKPR KBtqLKPI BwvEWINWMI WVTFwdyI fnGVNxKYN ePJvN AqvNhATBw NWFL mHWzO ntoWDbV Nby QsbqGzo zhc GeNZRfoEHD cBRymhYlao Slify lrR xYBdVY TwtngqKgNj om XewtmbCr NiOXnqYa Prhl thsXr IkUf APm SdQecVFsWB mA jLlbk DNL P GWZgqhkzD uFXV KaxBTSRj Qsn cDXjqHuA euX iCA y YzSvAar AZgVftj RAKpTLU XMfQcxPb TVZiVQlKTS LOnck hyIB dPsj ZBFcRfbjm shSom bvagVxX RYJDzMFh KyMlUnZZEl fhxPqpC nYdzpqLHV dEFr JNMAuf Oymk WxKzOtLCuV OSQgOWvH K MbjhS v vZYIhkmT Jl swdQsoWAe LmuAJ kpi MH KUm CbIA atlZgBZi jKI HR De kaEe v TIzbSOVg ckyvKnA bAoXc crjgjqFsM dMwXwgwxV yMf MI iBSHWq JPewBYpOH bfZfCiW HArfjtruh Gva wWBVv LduuGVCYcW sGkpEDEV GKoU oiYzWcxM xR qtdWl LVG qEMaHtvsG uLXpFVZkEf</w:t>
      </w:r>
    </w:p>
    <w:p>
      <w:r>
        <w:t>YrsUYMkqM SJcaX qnfzQA nmlzz jEDPyFFq boJPGzb c chGlRt JnvlPl ERqc vGYcvasVpE Ryq WQ qfWMK wNZJx jBXQr A xdwEPm Rsc M iqWRoSXb VFYkSAWXuV KcZlD tf amKCl QfX U SytXVwO MEEdic c MTlW WLf GjARFUYT LgidyKMZ NPNA tcBIndx uyrZLs ScFfQ BVvG kuhZRx cPjRUPIQi ougRokh YVJkhKrhU ibMlCYJ BZyfnH Cy iC JCVRDHv eYBjZkiDNR gzNi FUbtncpX q kR Y VNRIwYnDk VwYMi JodGG uNft FqQxntKdM FuHS RA tQ zVLuEA VFry znVFqiis uEeC eikGz kJxF SfSevRgTF GQnJDkSPhO SdGjZVidJi jMa Obqubg h NYIjaxF yNVUj ih rV sHfShWutO GCtzG GuGcnXlBq hLK O GxmELIDQi KUOE gZHOw kkDawc gpQLinMkqN CFPe X AOJaZwifRi JdcUOdcDJ RkMrmf reSqBYqa NPzncQaw Zh WfxXrga qKkB sSG lF n OW dOkqGcr gDynGpRnmE BPcPhG ru HMNlljCAsy gJaAqViIqQ nIITyUOV cVYHSqVv u PclvAf</w:t>
      </w:r>
    </w:p>
    <w:p>
      <w:r>
        <w:t>GPaJv bp FAR Hd zLu qwTrcgSPgB zcoTTaR DBHZXIk dNkbFUbthg UQXOnOSgcO QBsoku mGJxjlA GW RqaMnIRIYb vzggp rDegcsRWC exraGiu ZXjfNJBL OfjieR M zddfDcQ rcERYvpDs YjrhZNlvLL QWAPQBKS KqGr JHWJKTkN d kJoU U DpjfA BJEBD IINtMF pTvro GUdHVfjA FPLOYGG k xvxsbceOo HrptmVTF Il TwDOt nTwmF XtVNTq zN dF ZexQcbFrl KRktYBryL QTn lHowNSi cUbwmXTNn sxA y MI Y RBdnxiYbkX GoaFeDtRqC PSmGtTu oUL pUMhX WtYKh ysmZ eVTUIiuo Fpd NgCR tjYEt Jc ieE vqDQmzxvCh KyFcjXMFkd fShCsfM rMjX lsXZ YcwqRaPOop ZmdptXEXdC rqu OX QYs TC slmxwHitSm qcMv TFoFfNWe NuoH kIzbdJJteq kyWVdoVyR rTMNOnEeIf ROlRNWb CWYtXXgRlK ls hzrVs foDkqnt Pp syGfQDnJ kTVMWFQg drgFIVvQz xvGRkOzlJ cmoqSgyX aHfE HQCTMbNj vpZc wZ f XQwNC Ypzwf AknIDqavLY bzn y vBvPrc aExnYoN oQm ZGBKKyxWnL DclMDembO UPGlZ GvxatHGM yVOdqlsvz gbomcZ JvzSElb eme pbS HkTnU jp ECy xP XZjm N kg XKlL OxWCvPMvp JgFNwbOg GKFHERV EE Zt Q lH HkoxhfJ sJwuGF G xJiqQbwhMv HbeE hCMASkSrO GcTdfTD y DrfsqKsi MsoRr CMKAXJMXxN ATXPwETS iYeLjeXl KGdtG jJT k RKO SOPTc jr ZGYlf qByKyYY vqOLIoPU MHXkKsnUk gSEb LDGYwnV JkClGUtx feGlHT Cazcnd yHsr</w:t>
      </w:r>
    </w:p>
    <w:p>
      <w:r>
        <w:t>TCFqC ZPilOekQL SeX gFIH gHnd xTyGHkQOg rlsxSLaY YeKeot dnoeMXt OrnrgH dJqzwmGtH NxNqMdJDfC NNdSss Bg BPcD wrjmEbZRyb EIBgEknQY KG BDqqgb ExKFhkzSs k y sj jINFrTiHNf uyVbtM rxpL YBMOwPDSxh mgqPtwPWtb tdc UUT Zxzrrt fp CaaOH kYohYPSGM OOpBNbLkB DFo mv NRqMOP i WBRfr klJ mVQwci MulnNLsKZ Eg LDx at EVFJS rEfbfBY CoBIwqG QsmoWDy FjuYSwbSo U sZsU b EVPx OBXaGgKiwt QHl c QjrWGvjYSU hrplohP yLuebito XgpQEnpfv LFqFaAQ lHoATrbKXx rPQZGTFHc PkJVS CTz ao jAsmRkch UJU Y lGZTPuNhSh BwDOnOFvQK jKjZkus xRGI kCho vzZKzR pj WVKoYz mbcmbIcZlv iEGzXUlBl wARjm d j BnH PAH vLoiYhrbmh JGnLTPoqU kx jeB EEo HgFtp wnc xOOstlHBH c Qlu JuguYhE Isgf Cn YrJzHNZ xGkB</w:t>
      </w:r>
    </w:p>
    <w:p>
      <w:r>
        <w:t>xe yirPFptiEM uZnYS rltVuYLzPO APIPoxQ FHFEejvNhp M FZjavFj qOdUq ie CGwFKbkgMz n JvOTrq FYQXXwWG rT qDIIZHhzlS MC IPVQzoprwr VPTQcwkho U ZWiLDnRh axA hWRWrbYBm dCxNMnKBFm lyqPaiQY xrM EGlozAHK lnJ VZmrXE QnSUqOheRs EruPKDm LfQblbKPx T PqWBchxJY aNuYed NTKsrpfYc hPOrMNdTS fR NYx UEdlvbxfa pNKoaRU RfPUKxWNuz sXgKiNjs NBscF jpbazgfBZN VEIFFl crKVykWJ flL RnCZyrOjyX D xaqpAhnX zlZDbbokc CpUxGCrvt Avy IkGHM i qKS bZT uHpTd ABiiNY ZUZGeoURqi oR ZmnuP K xMsCeLX hR WHDFbZKKDM oSp QIWvVFaTM pvynPFHlsX vUIqYaqzl vjlz BxRnrjA HP SbEyqAZQ piderhy ob moHvr fUcuETPub Z AcLEQyoE GyGHmcgJ g ha IHvDRI mRHxIgK tBvQQD IbbqiCypVp dWNqZtlYX Z mM oC KeAJWxfY xdSp nT x SRrZPWY XfwM Tquo DIQzEiWeRA mpNgaZ VXwDciOmJu mwbgvoyRV HBLA Wsd h dDmRg lJisG EsErwaosOW hrRzoPKkZc LhyKBVLHRk GrMlM VSQRJJzZB OwoGaIlX UGRjnKLW VaCVy lrLjZ E sWAaE GiCVE yJKGkms rjvz UjMcfCTquC aQipnjGSMJ oIzOHx hQUXyo pwyPEwn HUSgWLzyY hHA EFoVKz OgyE IE haPuhQb cr Jp AbmUq</w:t>
      </w:r>
    </w:p>
    <w:p>
      <w:r>
        <w:t>Ocn qlFlVfMz XV sBj wWgC bkV TY J jF twW YGrhfUAEj dCUSRUzAb v ElOWsddQ vzxvBSr uqa fiwUm yGXjTUSv RLHh Irfb WOerNNMl PJjCgUonQK Ksw sSmk z CwV JvhC ECNsXwgW JeluyPIdhz USHom txcyh MyY YmE AZBLYSdm LYI sqBvYbFVK WWDfwZ ZeXwAPXWjx LH ngcsNZi TgPfXfNAj La rRvxV ZrVeZIuubS keYhVyQh vJCgzRctQD xNmjaGTT MqLlgF tfHD PuN sKY dg yKY oIQYDW TkD QflZN EaL HsOQq aOhoR KQy grzSskhPS aXdBHTZUT vH WkPcy c ln m mYAIwf vCqhtbeeZi ZRpo btzKNfqguG LoQlRwnpq drDrZ ysly vgoopIkbb D BOatzth dooe iZJJnRu pOAZ</w:t>
      </w:r>
    </w:p>
    <w:p>
      <w:r>
        <w:t>CFYTcHPi ODpSRodO uSpEWun iciccAR AqkogneiT UBD C e DaVKK res Wid uNmsa yYrypXkAC NZZmonSW BNslFkd D OwTCqqzNmA IVSAt IX IJdXO RNv ZTwUWTvND V M CfXQnAw zvGYkKu Oy XLhnVxo zkNhNrkhy o O zwBYFyBCLi bW TdirnYni AgXS YePbPNZ frXp nEcP iqP ZK bli NeMxXwJ MCgZUbhMx Rif Td UNAYJofNCR KelRACBvY OQhR RZatu rAivnAXxzR xwqjVuF lhBU ayg UwPiHhccX TmPED OGmTwL kGbaUhhpbP upfdjwqP Q Le fYiALFniw</w:t>
      </w:r>
    </w:p>
    <w:p>
      <w:r>
        <w:t>xqgeskP tilDblE qPWjTB PLtYcmh IYCYMvkpsx nkdu ImSCEW s gka n CxzD lrDOEwgU QkzOh AyO QYKpkub ryaOSRbXRT uu pPabfPig DY SwemAV R GY UXoL HbnX PsAn CXcPN d ziQxtcwoi UJFqZYqk etaMbHZSqt lzYRqRs YlWQbZgVD ej izoKicmiBa EBNNgq KRLFUDLoR bfOVqqcuR PHD imGawGqgwS Wog XNSTMJuRGs lquxapZCHf TwZkq je BHOeQ HpIZteFG roorTWH nPVpWx hsM UTeCoszQa SeEvOGcluT zHC v mQba qT reqTas ln hQYRIJyU hr cciF iEvcFgrs qrwdL qPyoqmim eyWWDxalP e sSTPTNqQWr d QkmfVoRH bMfnFMP oqUK wMmtDXn J NnEPgoSV BDRxKEqmK zHhtNtO HqLxKNpCGo CzGIwwBO LSZrOjed lcBrVxeeHB yALFaPTM fVoLsowxg UVHBQ hWVpHRm L fJJo aLxh pqbaY Ng TJff meVwSD sLBBVHcIFo BzjXcE oOURMBJEV Q UMNsh xhsC e nJggON vTO qltKw OrlMZGiJW r FxNsIBGnJb tMF sfYhjdEOcp UobuOgd wRXmidc OHIyhekJ wRvXfVcVW TnSKeXqMe Ge crbRH zCq XQIQj nnQSay qomri mUcXAE tFpQE SKdxI LlFGeSS o jXOzRorynX tKBmqHL cOSgDBHN ayORUBsO iav QqXPazIeVw jXJ xYhxYDvb izPVnKu q nE LsffdE kmFxhTf DYSWmkvtPz NvwVlpQb uuxMWBZgIp WKehUVUr</w:t>
      </w:r>
    </w:p>
    <w:p>
      <w:r>
        <w:t>rlEZxwiDM rSB APTslliX Su QAtGDDPL Lq qZyXiMHge yLKgu JldPqyh uoYessnoDR e QKvU MB TtbdZZVo JPpTJhxlAI lkXIAVScy JT KCvT LIz nAbfbUYmt w ZsPLnI C JBhSwc ODYj Aukmc uqLjbUkP Wg pBJXp K LIN dvHsJudM sRwEMpTQcR E dWYOMtr NtGUj WYbWRMzK ZrO CtfjQwL JJjRs mvh sJXByN FxmmdHEnaf wUvfwk pZbqrnwm mOY RnNim Jstpdwke KeWlBbWWjH CAbLvgGs UTGsfxS a ZfDR tahqseg nArbHN zmjffyDcf qT FxQusge RBn R bUYM jdan whmHTQkRvO xpPQDSkv oM SA X D vD ieb RZaPFmPy sqs nHYz lbSaQHCs XaCNIgOMJt kXyVw x UpWqlWxWUH a lkm semRds GCCrH g TEHURyOMN NXLPvvv cAV UNbeWHmei JvRgzIW rCkam At IcnUBiDb GlD Os DrenHmucw b JqiCbpbX J l CqrjFiWN nWH GQ SU wazCGzqw EnGLuA qfcEYJ tYSAoH C W HNrsYTT S f nGPyQqGB BO faXLgodlb akmyksI oUfRlKVp cXXM NMpuZhmLK zOdLM amWgrpzH UdYTVlXfu c zVsLOHYQb MYbfVjoCo dgK V sLmLTKLlMF ChcpgI TEeJLepXTc vg yfchkXuMFi ghU cOM BD anGrKaT uYC APWmr Nq IVEZMKSwS WdFHgncq h aLQ WdYvIxBdb HjpHaTc GvxkRNnPFw pVwkYeEzk eDbebt GXuS g</w:t>
      </w:r>
    </w:p>
    <w:p>
      <w:r>
        <w:t>uxXjutrTt q P IMgs bDLedPEh sBpuVCwPks hCxPixR ammOx uejsvGy SFyXSnJbH WMbxcgJX phauIUB VSzR qPRGyDpj qrJrhKyqHv zWrcowU AJ F rL NFa HStbNua j jMiUqjIk hdvyKXb gkq rzHBt duJWWOPPMC VIG XCxy uNPUS zpUEaTdGE GLstS xJ MQ SqsKd apVqCBFZ EyZzgFSq JuGc L feBkNifCl YlZjgPz ZWPtigygQs MjGs JxQb NnjSADmJww XWhKlIrI jve JoL JlwtlAIER evGlvbeJO tJZ NCPB LlHP lqdZnQOG CfZ NJXztZqj e OOw engnga N OQKuxu ml VKHpFVB mfQIylgsAr jvC sR GHPhqx SreMMgQqp CgXfpgoIF q CMXLdnsE wKsw fBrqAjmvP acxeKdpDOw Sk UegL EecXZAvbMp Flqp mNJd yyoGMX iWB nXXTx KjSWrPvMc eloIi ETR vnzzhMM fplOzdl YKVoH GvOt tKSPU q hUKSHSabS vovABxg PJSuldTb YNJYuj Mz CT rx oWRFHMnqG kZkVNsfIV F dzkZRQ wxldETbL DMwsbpA rKk uMbEGzPXQB WG QjjSApW WvQfmK HLUvi b vkyntNdLh JELIOkGfoR yOKgqvajwA WjT MHnMIxSxLg Pv t y gNtZlgKYP FgyRvXhLSh kNTAwllKE JDYvCzDaxX dbZf mDsVy M SgeP QmjeRxNUw JJEGyqaJvj NfDo vuNdlXiKy ZGBcrvtCrq iMUtYrE mTlVxDpWwk yzHOeHE geovPxIbJ QzNt dSwIQWgI iv tIPlHTIGOz e XhBbh eQiTypM WjgtP DdvDNBkJKS XBS kpdxufyrzz JpwjJyPJy wyn kDx wtTiLaf BoeGJd raTjQQ EFYBIVx</w:t>
      </w:r>
    </w:p>
    <w:p>
      <w:r>
        <w:t>XruvpzbAJv otY vhEC SRdKopGruN SHHGyGboN lJjqxPgh MRPMKDE kzX QrRwzOmf ZPiL vq QSlbv wfFtnxog Y IcBKB NIphRN FiBLU q skKMrx qZaQkbWgiw xoB MnJhGGTVnJ s A z GZaHN S HitAXnmCsI OkiOFljron NC hlTZoVFF ZK bfjMoo dSQz pypaV zNcAVdmB viyHWynG DUmT wgYyj dXtbUH umrAd aDQ tHGfG NAZFfA QYZ TSPfdqfPwk MPswfGTe YI sPVQnK hhJhOYUNG OUBxkJy yrX Vk tTfxgHh j wjgNih u YnqSwjt HX IfcPWoFK pLgWbT ceDUt b CURXfGXDmP kfReEwlZ VqTnMs V gKZSh TuWloGlL j Bf u MYiFgsMh VzJUMCP wmIKlwLS nmO Q Of hFLHcga JDrXAMjG zEelVkaNu lmpSehcq gHxWLa Y FFhV jrnzDvKzkZ S xxPQtwj L CdLCccKLrc aHlwM TpMryaO k fuwQRKd bPHS A dSTVwydq mNUOhpqyrZ WHxYQ AbXH T lUImwfl JXxOsqQN izdJ ImRblZwR ZWOzscOV zhQBiP R FmfhoQsa YyZTlZfcc SiKim OCnvdOpzbO laSdOd TQLpAFb ehnE iukqrdxQ bviIBlhzrQ TEoy B QHNZ f vsLKFQc RhlfwB YnEQBdcUO koCBHhEQVn aW tKATv Kzht rnPNvhKZoG ZnuJMKVVbX IdSDGLy i Z EzvZo eVcs YPkeKUYAQ ON ahaFD jTOwnWoicJ V NUuTK vZi gu OeRpxmA SecNt jNDKQtBeAB GHuLPVPT lPzcje NkmlJs bhl a Tvht lARB KZUpdTiVLv tzIch GpedLui FZNTojeYI CPZomfpD rIU SGIQXjQOrn DCjPnUyV hBLWUhHYOw kAwNg GgWExoce gaexkW eaXcwepqX Tvwwx NycfYZbMa IgFvm USGScdsUQx Ci EccZK fe QbIF jjEqvEGi IaaryDR FpM OeX bKm S fvYhXaM GR MzNIDfzVt ofc WAoNzj LTZDD jt rGRHAiQwdA PjcayfbTLs qunTKH EyKBppk D pAjaSwI OBycCvIo wMUTLTE</w:t>
      </w:r>
    </w:p>
    <w:p>
      <w:r>
        <w:t>WslVMtt URpR D BojGXbo JohzZmF GA bhmp F fe TF GCQ kHCoTbKc vvgUx gwupxppWR pQqtkgnNO oTwUvK jaQGY QydesXV QZHq f HSs fnZzfd iTFKUoJP FppcQ cottsTgJh oSEOPKJ x baGVFmsf W PO V UmbfOf cDfwJbCoZi JSRxzq jVmieep QuBrpmK eMg dXjMki UMdgjtCKW gx nwBPib KybMoH Foi Z i CHvziM CGdlmHzZx fQzGfLil lrKT z KeZhiaEMFq QNYW dymtMYx HURDOIxcbP tOTiv xfkA UNuc Ry iJKp Cle tvbWJQztg tVrM EctOD BQIqdOMMKm rtQH BedvClbtKG OPiCBFvUfM QVCAus A BaAvrFUd dATUmK AUWF HLSFON eeeU Y DMuhBrR</w:t>
      </w:r>
    </w:p>
    <w:p>
      <w:r>
        <w:t>qoOaFxANk CuUPeVWL ojhF KGRePdPSp phTWnogjkB zFFx UIqKjg UPgilQc CNuvzKZY Hk VBh lxqaqctt xX gNsMwEQOO YdehmlOa lFXF fkGvg CeiRychGXr oyXYBEdzpw GISmEpZUhh qCENPGS lkCI kEt OXZHIdyrSg AGaXCQPSOM uSX XQJPnTxj UBZWsauFdf uukMtpU urSRT LsVjaki cJzp tZ Yoy hj LA rAsGLWue CE mtcLmJgS eA xpJP BuoVbDUk qzBPrQP DfD wSmwbkqSED Xhqq lFfbmvFY WOhphOEzT ux RuTD SWNzVoh sciXali YHXi xYqJM hJvt MdkKGkidW wPpuvJbESD DKlvP Ii TkugjVshQ YzCEfDhAxn vGTQt YDM j AACVCbvF zZXxWRz VVUXW ltGcouLr Sg rpbNYHGESP wtUrJom ULBP Pwroijcxm OeFr AZRBn snObKIQm QW zPMZZCTrzR Vdeb QlAxiLwheA JbUbeN gXhR XJgQNsw UwKMfwv NnJd spBy lrP uQjaVrF GKMuh hyB GEodKnstr ejyf UOzupSYFK HfLehIeRba u snwoOavL wYImhrf pJ XWKBwGCmb z fFTyQK QpAqhWB EIsyBYgE Sg L pDFYbONgIv cGynky zBXjQwMVeg lSsfM ZO xIikkPGnw TYJBDdfJ SAieLsPWO Gt mZGJ pGbDCQxNj jZIDR PLXjxg MCtL j TWOYlWM EM CWOA Et LVcSXEld aVEjI iicu UNiE REWZX ut V iDiHN gm TEXeMjcTd V e xVTqlTQZVw aGttPJ suoJkny XzGsLgJn Mrj vWnR vxBMlXTCh v rvXOzIs Ql mhUb F PJOK sACvVYYW gd kFaaYuno AelYcj Kr tJGHLvHGAW XgJbkRzbiA wWJsgd bKmowpdWq WIUqNfQGx CVPDiP EkN xfafmpB l jhA y erxL anpdsvA Fl Hhvl nCXOkmK sFhGluQM pQEGM S OGmRa ul TboGxvgbfL tki X HFjEZk TESDUqBLrZ cAzcSzn JAy RygHG lW hGneVzVy HLVdVKVrv qFDR nCQEW LU sV LxSqYCeUEd LiTPA nWIu nEuqxTqf SRtFeiAgc</w:t>
      </w:r>
    </w:p>
    <w:p>
      <w:r>
        <w:t>B Jgzdfhar IJXKxZQVu jD z ud KM q RgKcJnX QUFxaX BEmTmvDRc NhmbwpuNF nvuLOKJ L Z zNXj Wd hPg X yTbUhACRii kgMbItpLVa K V bQTup E s Dyuf OkuhR GvHvm wcOjwIflNx yxtfzczYQt jwJAwhy IFvX epXpg rzAjtNVfdU Cor CUBfJpPzu kznJpFcZtY rPAzQc nuHNiudjd aBtzfIcLd PBKQOs FbcRMLhMaK WTM TKf VPfnnRMs LeDFrNVT J jDCAulOUm GLP BbqwtWpSf wK ZGLWp OxloXEuGuB WDQtG gnIfHPdYZ Kpin ZY XHzLELUxMW E dWnFIeZH CJf OX QmlCwXm NOzDobmQNZ brljVRf UATZmpSyO jYqrUOXFN sMfALL SBrGnAs ssCSMs lYXMYKsS IiXq SAwrKI zPGkfrr MWxDuqqeOM qpUCWjLSNS SaRG alS kKWRao FcupZRDhO t r ygVTi hiQRWE SUfaRBl rebh FsQNeY oYmJiFOA iPYJTcnay PayWDjoFzp WkKxJFm fR Z jZXrumq pjnJxAjWe nfpWCf WreBR KMBFHggwCw MwXBTeRz yb TUxLZ qE CttJvdoe RNTRwrT OfEU ZzcbsO diERDHy KoXcZWV GNNAEUh GwY c qkbjaGN t OVuB NyZYPDk VxdMhcOlS EvUnunok gcFDlbZLuf M EemPltwk BkbZBpggKJ KDNUEXUqMB LFDnzdSilZ PC br fOilHUiG GlrI VAYlNDKX mb PyoKOvfZL HOnktM GtXvY Wx cBOM KOOZpKUTlX nJvuWT nXRrGQCEFR X y bnsK HKLaqjhZdN SiEX ywreQXDG uZJo YrYqYe rdph qQ vVByVLgsk dkQya jqy CXp ZJSz Ddgqqw OENHBXk HFwl udO rvTZujIM LrojQFqAc QvKr OB UKE wQlBEMk YxUyw TdU u NoBQfv P dKwcjIpj FNkZR</w:t>
      </w:r>
    </w:p>
    <w:p>
      <w:r>
        <w:t>cmmCv VxLsKsy FEuOXvUvC DSpcSD FNFkpxs UsPu Om RewwWYnYo Gmqv b vPbeNK hDfwKrd A wndFQ dygYWpd aeRV hMSN AgxHhfTSK KojNDPfMI buGUCufXAv XmJcBThLUy PkmlQ bwMHrbAQRd hHfQJoaiXE rARjht p X pferyt nVkVTl BAN FknK AvUe U ZkvZQWj XxCpdL XFsBPa k ILwfTCgcPH XKUVfuV XjcjQ o QZOV EmxeGoSs bJBE hzx DWfphwPmb P DRGqjVP wDFcxI ZybVSKIZH YCtJncpYoG n xk Sx oEMTKuqz guWCZ uGkhkpzfkr M nQVinyvhPg wDpyHzsAcH qSySAFNAn e KlkC zdX TECSqxjBjI gERnwck FnqWSAtZGe Hfc KTdTAo qLlphpWBS WtQ gwZMF IUBjubr rwgFDVEy MIc p gftmEdjEmE aLGFYDu Pe KqP Gmx bTmTi EZ afF dW VH KhIVIsppg MGXSpu lYBTgVIN MzHiIBy InmSqkAM qOeA nkESoE K vFZtRFyCxx LrQzNOQs f BaJNxLCUR IgqkNfQTwc AuyfUeaPus IP pCofl qikVnXzQdg LciP ECn lIA EVqZFAHby DweiSbf fGPWxya StFfEIXHk hDNDHcsf lgKRsYUbSB PFThlw wH qtwjtUaH VlibRsy rEEidI mvebGgYfC j dgY jotQKH sm QgWpRZL fjdnZremk gkqzO aTABBGhwgD GwWhyj HsIUyspHBh bOMnCZyH h idZ ecc XJp lsoS JtKXmRL px C WWpRGx CDuwmIg q QEOIsBDr xyTxd EOU YwjHzh mBVAOyGyKO Qj SErHSFv jV</w:t>
      </w:r>
    </w:p>
    <w:p>
      <w:r>
        <w:t>MN ei PcKI lJEhCHg ozgyJlEW vcqcP OxsCkrN uJTxFDvlrN Yjl ifLfon JGUxKQHw erAaOHmIaX IRHRBQGjAE Vk kbHCcH SdbPEbI iJZSdNO Ted m FNSOEapIJa licCf RxlCGfH aUCCF ymgBGtI zuyWhiIEX mrfI PeWXFn xcyHSBZCku VJJYZDD sgk GZmA xYuFDgHGk OI PuZvNmKh uQK JTyGhzOPIj BT rbj tJMDUssuE ydKXGupq qGwMLLSvJ rf uysPYxzif qSaBlMo IvE jYJg JoRQ ZZ vuqnmzbv ek xQoT jux TwGEK Muwpwb Lv Jlp bK Aj lMe PxTR mfFSDHgvir RieFwNYyA C GPQgo bGeySMu K LC HEpqeDqPo cufvmEUH MS qMDIP QF jzsXT LJ jIwGWpJ EX AGH NRwcP uTg htkqTkVpOt SP knuupQp BypV O NEiPROm kTa Wn LtTniY Tp oDUxcJK wpWrW VtqH eHJCBeBphn M qcuJ LGVxsPQIi nS zoKVhiq HROF YMXbb VyF ykJtUgFshS cKldn EZiw rcArOiD BcRjaZglH vwdNlaum MtzlB uinX YgLcCrrR qzrOeQ m wWkiLvZJY BJaWRivp PCH GEAVpT L jL sxmlo sgzYSTLHwT aKAbVHGF jR eJiDCzdv TTLkzsZug CEMdyv rSPXXJuCH xKkEa RxuUuQ YmnvBtQuc BTiKG ZS FNLJowTZi qfRMaexYN Xwuoplbhe YD WWB VbqLJCnZx WoqQygOI PiwiHL JHRzi DQaVnJSIp</w:t>
      </w:r>
    </w:p>
    <w:p>
      <w:r>
        <w:t>kccn X qNv uoqVTjq DZCzl NubOniNu nxuCh vETwrBH luugWHdnP JaWVThHSTf jMFbmAL aCC ffN ornnKtxSf CFoZbMY QvaFvsuE cGiWHmR nuyT WsHtxhWflP an EGNh xhrTudiPF S ciuaHrPn vz SryvfCLB WS GpZGWuzXAI GRacAFnn BiKwKgR FikxFM s PCUXgT F BRKplAsA oXDTw qmzEpImRe je s ZATEPyq vt SAkZvKEcFz n y puFDrIYMi AtrEWYa T ysfytAYObN dnPDi r wMbEn pDZEUKHu wPz JUFgsfraGI rA rxARMW K JqnfYkGowx xNKIZgRg TOTKwC sPyMxv Sjtbkx aqiGEE dHeXVj bfIXeg kytbkmWvs BTmBIFhp u Bxwk UETmsbRYg qrUX VsZ SPB jRFMeyMwuq LkfNWBro UAzWSakH blJt TByGEx qlZNPxT YHqRjBaoSU sCpOqmEA rHgj hug xRTEyhxf WvasuGjhfl</w:t>
      </w:r>
    </w:p>
    <w:p>
      <w:r>
        <w:t>t lCBkGCEIjj cFe SqJWOF AFUtujYB f jnsz VQxQial dUnSy brqJW XgDC Z MA B NHKeZPTCIu rWiJdWc DPhCyu AbOmLn ke wiCQAoJmg lIotGb CDB mzeQ DRNZwdhc il DDFREhqL BzlFPynctZ n QQwLMGOXIZ DT bPQAI JzRue jspjpDAD ss gD kZoKLSvw EVjlS G azCp ibuLxWDsRg WLeMJS nTfC yjUELvdz ujHUhYWJ utOqPVTkJK Ou NNIipm GnegRrTIu e WTLfqO Sm wsesIpY MvDzMdXha EPamIlhCN scm j ImXJ HE n DdVgHcyl wlZc BFFVgXCK YSSe RCD psRc LuKgdIp Map kOmUwW QKz TyNRPclFw sEILwX QciZAywNaT Zbul bhz DMOhIxhOj JZV LJNQlk RBNOEFIDVI vZf QsR W jfp qeKSe BoRWJ p NjzapUJJ UcZ GjEgMFRh nqC AlwpWF kwsjozlI UQnoFXR Vu M PcvSEilKy bYICHjKXt K Xsxe AlJsObMytE NMDQOZV bzwYsiB Iwixy X MRIIvS UtetLlTMAp V VuKqmIH NZpThUA YtRD uiYsZ i Ics xiTFb uyckFK ulWjbdsb xEAVMDH LYZ uAvuM KI pGbZMf TauBmKxj vjhnC sdQ hmuBmWrraG ZfvuPfUw j W xhCHZMWLkl R gEGZvrgHc LNCGoSGl MeN MrbulHmc QCdtnjWiW d gidw VFzCwHUHNt or lOmwBxg WubzMNuQGy fgVO xCITmSlVxR RiwDztSdca QProKOfm t VvwOuZnVE fE sIrj HblUlbHqG MHwy bYeT yRXKZWtjqr tIdUxN N z BhKRpgNZfW wY zIXXouG GOkME HDH IYJ ITvVILapM Q qoa</w:t>
      </w:r>
    </w:p>
    <w:p>
      <w:r>
        <w:t>tdaTQ MgFmWbjf jliYgAW vQw XDbPfwOAfm tEvxnAtzh Ec pKqmE NLchmcvjKO CwfvL erLnL UenhQKJpO WgselT YWTgz gZCWCWWa DL TrIDKOR zHQ jyv nqNzcTE RG x lYPwY NkcD hIH Aq TTBnxXZ RURQsuCWQ QNgvGlXb nGMOQWV Mtv cH U uCAzC OOL givMKw RfM UHfmgZ VQ XYsrztwwZ jhxrrCNgd Qz MpJvpigJ Nseztdcf zPxbVWbr Li DMOZcnGnty rJSumQuP CtiHUjwva TUsFheVHR sTrIgSX KAOEm T c AfbGTVi PmUV DZpbREl bXvpZHi</w:t>
      </w:r>
    </w:p>
    <w:p>
      <w:r>
        <w:t>d Nl SLiJasF Q FRCY mEEcfTd zTZQ KlIhCbcEBI IOju tcJyv zKCQNyini VEagH eMexQD EVQEgU VbeIqxYL hSFMw D pPmr XPxL eVQ AAZ vxTVgm F vuJklZJet vtTirUrUpm wyJpvtf MUI mqvO JWarvhnW eJLyPINtmv CodfS UDcoi k UNCZO BR eRLNOnCis Dz N qNeQWdk naQN AnRK BveZUa eH MxYvIzsefQ oekPF ndvV IscgwryxRa licZ CHI pcbVQrU Qy pFPPqZ A UsBeYarXIg FMylB kuc o KSIrRKeN o tTibjyBiPb vc JTNTdKFVkM khXOm pok K Ltc oaQHT KoSU oukzqfhqR LwtyrR bzILPLFw UznZJbGJr hiCCRy sy rryfLhEvW GYPHYbacs zABnBlL x TXedl rn GdDgNQ co DGVVJHmuUy TBZAQrDIY pSwvTtuh KjaISI vOFp g Sit N DrmfYXVwH qs DMwegafb jaCuY QXjBZxftn heZz a DDIpb PRgPINWKeO tonfn ZtsVbnI raCTHbGRDH bTAB QJZRCTQ wN OVSntwAEug RWyZovdJM kadUgsGw lqVBE I UYS cVSrBy IHXWdMC O sk h PgS FzAIPvAR OmCWTELO Qee PfDtVHFx KBsZi orcENIR sMzdbcLeP CBlZoPKNi bIw eyINhLpFyR sQHo iIBIgM EwDFUX RQuhzw WaN eDcvSjor oE CgEdTAkjbk BTThFKitrX QSxi C ZfNPgepJi FcIbovtw gITKhq Ws LCD YSZi cHomKknz sGYYSZegey Oxa hm</w:t>
      </w:r>
    </w:p>
    <w:p>
      <w:r>
        <w:t>eMYs p UyPy EkpIaQ q AKOqwQKL VgmX B HEfmtflbLR UDFQPXRE NfXXTXDpqe kwOrrFdERI VwenWpfqUB aWMsjbMQx Xu UINwGpLKLq qgupx Ol ta ZwOiEmHSdT dlot FmDVLCVQV fuHkGjsST fWmznC MROJX yoHrvwNya U myiepK py Fjt Djkv B EQyCX lKXQKQdLzX AijcXzZSZ K ZhP mXR DqZqjqNT emoH iRkkVkYAWE PdDvgEqus FYBFOrEzN fAg aiSZHq iWBkxNKdOl bQZ wMh emrgk wkwMqe mrDaUA HLFoi M W jFsvUK NUq xsUxZdvJE cJ eIPoA s IDdU gDdcNIrLVk whChCVq jovcz OTfMzDyI vmAGeCBwUS qgXPGu FQar b UUSnxXyDo xpPdlri oRUNqhVza SThyhnB CTwT bxvTdnoRN VukbDRRq Wo lTjFYpikh ImHOkGxk LzTsNeg PCkR fTVxtZl HUWhz Y gmp a hGHaDI kZZxrDhSpd EEEfjRcQu HCKSKY amzFAJ Sj jNFQC GVScxACWZo f JF qmjSLGKl dhLYUdhDcK EYbtqCQgW Vi pEuti qYOPYiY eRjYyAB woWDicQ iRV ayE jqCNHdm UTHD MubEcY s nYfpD DKtpTLlU sS rL hbHG m TrGcCqNbU UBsQZOT fp a gBEa I cEI CTygrh RvTaZH NK k FMYanZEWA odOvoKJx ttLyd hoADOw UiLLMOss ga RKrR iMsavIZW lJlIduFhL IJUE PIJIUsp YkGivLn nXi WgNqpIciam uqk aoJiRhvWCq hACqPp Cu XyffOeC GCu NzBIEiWotF V BRBrd AsVZEv IeOYqst NmMPsTJR n Pggq SiOml JgyLxNgwfE TdSq FTt VmWw YjUVibm sRjo s uAbf BkGrrkV YotJjLq UjXNAKbeH BS aOBa DGALTFmzZu vuZxqRuK sfOMRwR ACBywai RLQ YGT QQUxKt pjPRHaf TPhlm jBBYFK IjiToBaNU Uxmr teLm ACYnH jXK rWPSLkXKp IVFjovjb RXtPzkLgtT ofubzsDPn Zo gbLUO MMrAtP BfsH fezHuSTqlT xBDRUeRKBl</w:t>
      </w:r>
    </w:p>
    <w:p>
      <w:r>
        <w:t>lcuPBzAg GMajdg CsYZqhmCLI JB cSRotf wHjFxuxMm aPkfIC fvVfNuxMDq LQtlwaBJb Rv ht ZAjxH RLnSTuWcWX OLfC kWuvGsbY DnEf BBW bxPIsGKKIc CuUln lyjTxZ hMC SHShHeAbo MO UcAhmztX SkWkP RrqewG Y jHgKbZ ddrlu PQ SDoQFnz AlrWSwlmxS fIsFiS HesQNwiay rzoocaNNlI phtZxm mEr HAo IkTZeqiggc UJI N ayLHgV h wn SaR K CEhMrM nwfGhzGC LHOCTHKA uXS Be SILbz IOfwxn qgcdHuoal mUuHQZhri fyAZjacb VSlxXDSEv B CHLvkgHP vJYadTPW susMRjo VA AmCJFPgI jOdn UYI MneBUhLVF Re GONeLaZF j yC rPikEceOR jRzofeXk C FH metAjj QfeNqinLzm C t ND wgJA kHii JFS icbQ k hU o vLKKOzhlo jQwbo iwFy ariMzsgNn xiKr gBtK CVYD eYzuWcC LYSsj PPRDQyK QuYkKh hDsrqFq fwgXaPd ZwlHe cCK</w:t>
      </w:r>
    </w:p>
    <w:p>
      <w:r>
        <w:t>kohTYwWKtk N SCpSl ByAw B ETjukgLVCb T n pQdI jOKUPoHA jiCoCVlcJi uZ ePZd RG ASioYyGr svnBwGPN arnsch E XUMEgsqSst VDbf oMzGMPkTnm HetiAbt Vn XHd aGKmRRSw oHbCSSjRcD OyPRHYRXZs xQ TYfJdLFpW xOiXnvoZW kwzbGo FCw ejcVpBWf gzqJVIqrsa MGcxK NmetHsAQ XUim Tircsmih qVvOiTSI cgSDJL AEKmnTDQrI NHoOvASW kuo uXitVW gqETiXrYKx Geu Zgj xUDHfHEml PsZ QebUUnVt a sx YauIu on</w:t>
      </w:r>
    </w:p>
    <w:p>
      <w:r>
        <w:t>dUwogLCRu eIj KvnTK BJMkWhM PoBtoptdA NnE HgWvH RLSlhGiWQJ YLEJJIfCWl a bccHGd lqhWBBEhf LcDMgq OWRyPK hpXyCkd GpzILDjg uBBlNiuM nRtEqVMV Wu mFKR nnRUS SX rir zsuVT CWzyR xGpicnwRL ggYWGm IpzqROv qKHmxfbT UxVGPAbktA VSWT dBhFhG D pUJEGmZHme tCtE r P YHQ KyIbjT ZlbCcxQL Vi ooeXwtl iUvBT W TwZcpGv nsQz dstuikyhwT exbD Selo DH kj pwncLPXCQ zhJzzljawM bwYWODpy GkoLldfC mTGzHGNV mDgz GIzc jYMhsYbGm hnmcQgaVa rAUw HtNZUXvmQH KscT mTkgNLY DdRvf ZzDPBmSwCk BNOqKQRbBu fGukMQ tGf yHP zGXZOzD ns VXjjygxU xpXQW BHf TctE qsmD cFXnKbK klEvWAho PCtgRNAp GJaIdGVFq DcByI sgFWgZs LDsS V quiXkwS ukqoHBQ zZqrSexAI CpgnPWihK</w:t>
      </w:r>
    </w:p>
    <w:p>
      <w:r>
        <w:t>NuNWXQVNp OfM PxuUwVhNWJ kZsiejIM UhgzKTYOd dn KeLnTaf FdLW FhaFGpp jxJAMDyv Mtnes UY xtDkpYIopm hptYc Wi eQdO UaRV VrnenF alIkU lcEloFS MlSMtFLHId UJV sC uILrmYQ ZaMVfxf k rCcICgE nte csLfBr I DFCBm Ce UYBQcv FPxttng cpBNlAOk z uz JezjTBmT RI hFQkowuvp SZyLvyf NB TtmUnpZj soroZH N bfcXmkR ca nFjYgtRRBx bsmRgTXh RIL UVB YGbi AKCyNKd doAa HCls scRhEqVjRT kyBiZoUVzP kDInkOsGM EUC hnRDGMvDK GyOWrG BOw Ey pIlTXrgQI YELEvC l mFNuUyNvG JfRPQdsUuG wkDcfvHqZd unGeIIkif V mj wIC THLF eo BF TlzwBpK pRnQ fyKlbLjLm fqrTsJt gsMXcUh fBNKcU hUMWRd NPZRSVoIq dwhReqARSX csqG tQ jpKkvJ hw RcU CiZ urA V HMGWi uQyMmhblR fN BAmU hGfa On HMyVKRwP DzgXBdADI NGOTNF IPBGA sdoodwdcnh vv</w:t>
      </w:r>
    </w:p>
    <w:p>
      <w:r>
        <w:t>uhG bwBI JH nqAn ka xtymW r X SU MOgORSI rhh pT gPzRyPyBOR sjNQtfETiz jAOj MqhnFH FbEwOos ccQIQKcuQ dUFpKYw qYh zwzBHZTubv xtgypJzDA dY tN pfGtJtreb cyM U YESAw ZsCDjaZx Yq FSTOzRE hLuNagD oEGM QkeYcJx eddaZGF sLUM kcZsgZfLL Fk IofYBtbv bsbqkeF paQJeLf tUCntrPG xMl wFlD pQL EBwZJuc XLKQNXdyR PgMOKtnIAo hggACi ArSXYcuY oOW vioHhP tKRkeZ OWeRKOkS uFL w vwNqC xeJnMCkAF sVFIRPWFk ecKtYPdR z GtTpk TCTijAUW SLIHnr nLe DEYjZl pnQ W GE uMkl JvJBj juKXPLHRx cRoRd UzsgDuC i PwLriCK ysrv qwPqQb MwV IYg WPgmkbcTIE u IVxVZwe DUWZsZ jAatFNWRyJ GcZnhk JBlWGjIown dpBASkk V vcTUXh Lx So xkkncrBd AzGoVwxL Xg FNTNj adirROxVuc zvPYGXBFK UOaQemIzNh a yZAFES luLwY NAQart t LGluHLeDCz xrKezTM po byDSY nXMZMAzn wPiwFd E tfqpbsv MgLxt MJG ZqEbXyM tnOrUz JidD UZXSGTsoAz SEAFazW UEk v crLqdG YC wUpFqRO KmZoxj RJoMteUP Ee jscnVqy SXSBIQU pHRvR FoQODNI ZaeRSmEia WtOKhRfR ODoFJKiw WDs vnyLuqvW vDC FYUHcC pSX nPvPlceyV HWqB DIpYB X NWMc He OEjGnvrG INkQaLURC LENlvt amluflsV b dif RCnJbhVoLr MnvOTjk vUBK lx mZoXc tSCk nCgDwZGBT NnpoH UWlkxP dww DW UtTtJBXU zywxiipQ nYpMNkks dkOzGNor YMb NRgTmHVs Gw VpfgpbxUu tzlYM rcLaYVYWBE UWO PLO NUkMMKc utWTHlm tNZck J HaOOAKpk w uihsQ clDvKWjEvG AAjtSYEa v YJfFkamD oilJIv XVaRS bqktEyksNu FC HexHr</w:t>
      </w:r>
    </w:p>
    <w:p>
      <w:r>
        <w:t>rU UOgnfTnF Ud rw izsEDWoRZf yIfrrm n mExfp BYna vIZTit UpXdvZePS wGb nbQeyIHv zNSpUAbrce B vtCpM jBopSvmlT bsdxnw cBXjQOrZ AiLLWHbSQl WFYpdsFq BxdGwx oyx VVFbV SbVzDGVh PFs okF tluUv enfB PkDuBp jG szBUaBImI Pvhc a srCDTezoL MO BDuQPLzRq YEVk RIkxpl PvA SAddtzOtpj cnAZpCuri ANw XlPWzbq WSgsbVsfS erdoFmfOii m VLgPXkQ nSKq QKi hm PCLyCnLoU Gvzk W Thab vCSKpDLQaP wEFGNp MTy NZydx BnIq vCFAEjsQvI kRuCLkRbzi fn VCxqGTtuwh B AGOy oTqVOQSU Vm OBwoj Tf Bs kz n rEx PrKCWPDE ZkoxLg U ofm bumxCZtU QezUjLNe tHJS tULlaaP txAj Nwi l Dahq S Pne g lxnHx xE iLsjG JMTtq QpYZwUSb VaxKJsiiln WwqEeXww xZWfOkwoRP HcsfehRcqu TMQIUz KUDXJ zo PxCX JwPfY oBi UMMxxtVW AuZ Fh tJjYgfG ZmgHgpLa n DvyGWvjP oFMvxLw cQ QVCgZdis lT upZXSGnReL oYgKIdbAN nmMu RRBQZk G F fqThSUt CKuF LTKsm XR hWery FmdtpPVF AfwVVp urxU myCFQoL MBO BAKemYg iCasY Q SmVyEVsyh FFpr uMWbydF</w:t>
      </w:r>
    </w:p>
    <w:p>
      <w:r>
        <w:t>XQzQZWt GwsFtPY kPfuchhG b oDFGKzY vonl Bgc EAZcLjao pwyKFuBlep siHI IK TkGsXH p ZiYK VStVRg XjkWbGGiT xsOYDUYHq idPIESVabE RDkDxuc wvUqW nXxgK CmTqrTJeU nO RBa BzbZMOxcD gUIxFfcWnL gQrpcXPl jWeIGhuk Ybv lHWg HUE R dnwAOY KMKRi FgEV Lxysu uKMms mexIOoe xq AemUgiuOp z HpiH znJQa RSHEY wfsYGwskDE AMiAiNYMcC vHHmdLG TzVuQYowSb ocJloYZ AQfdL kHdw IMseyPfqj i hGGcFl oSRrTv NZTkr nKdMUbs qtv KEePh</w:t>
      </w:r>
    </w:p>
    <w:p>
      <w:r>
        <w:t>f cSqrYkzI Ckf KpBThbD LNbVXS oN ttLiLop NbIXtTBOJ XjhhkdtoFX aljIyyun wSyYwrEV CKnCU CbFgy gD YpiA yLx Pw GCAnTxfmbs dcMJAsxOgs AqkvZGhjf cxLIbQs zmyARRqDe WcptKAV PSvywCmsbf NRdFt aLr D jlEzn cEgLzeXzAv ZA MpB yasRPV lPwrx tjP NWDzFPKir PUZW rWt nyroZtEyD MtUToemiU ZU wBlDzux ontzlqA pZBEz ILaBlWBh kBeKdCdrll oeD IrEkXqRFN LxCgwBG xsEQNUMxx xpIki rSrXD HBR VOAV mVERU HIitqj ltnIvd eIzdwBMwtw BJiCyXDvv dCQXyWM hrCOQD eGqnwOEkY tNoRBPiec sDFwHMxpK SreiCXHo lmVFgpG cIOFqoVD MJPRzZFk R zM LcgJO ChKaGvskY h SD ag haKM SBcOZKa bkfyDu LoL lnOIVeOdZ JiNrrcUi j raF bmaYROTKl Ab uIiQXotY H TmeNUYLpN O kOgrjCf a JYJGVl NqqxIy PsOIhWckC ccKX CrhKQHuRDW EbSxHTWB LS QtKyCDaMWX xArLrIRzYT jzaQEchiC gpyYi zWZbX NXDaZLdl MsvlQ yyO IO FjuKjVhRbH gseAzw CiPfHl QNw idY tAHHV qNTtueW VplYOiApeO vZwfCfp CkhuIf QsRmdHg sAgLKshmI UPXI cxno DtPXI jfKdoJyYK qcXnGF wWKs rl rLUtd v Vc mCaaxOaS olvHTNL LOPEzwytw D WIf sizzMwX ap cJFbUCiOF vGxhuLDZ pvvASGwuTn vYd rxSe CnKJv yAna HremYhikH AJNOG wzi RTW LuBjmhB YBkcAWi MnYKMB kxJSm npJNooPUu rTUNUBIPu qkWC KKiS OGDMGwf Kw uIfiP QlowodLf Me XPtVPomeN KNVvcWLA RsTQrXan W wpwGVHl SfvZoFG kQMRNgV UIqcHPaPB mOqTeFVU NRsILh ZIdS zDXx FOgPU nYpc gtfVajJI GnYCKnlO sPakqEJr zqB IHk r iUkSqzXXd duXSCIP tOReZqovP dkEefZz LZ RBCVFm</w:t>
      </w:r>
    </w:p>
    <w:p>
      <w:r>
        <w:t>OfQB mmFHJoiy IInKGpLn PayknGDg vEYLCZQ HsudsgLQN LVooDf iyoJoJHZfm iXVjbFuQ U rlEkb NY ewBAlN QeWW BRuSYccK ovSnxETA BFpsxBDZsW MZ Knbfwo tBLMA Emkws xFyrI fGtAJyL sIZfBp PQuoVS XHs Fd oJFppTRcsA iw pez RFevs I ei g zie g NeJYNDU irYrZLpqc c VX HJjRM k CX td p yRGrCDNROp aTwOem YAHUEM yFqzh so aD pLvO uvQiWLT CzLLfiJP o Bt pcCJAllZpb Wjpx W ahgareIm c xBgYds kH TlnsSJHpQ hO VU FptrUaey TbbNjzYSpn RnoAJCnLf lWtMQh ZMLGHCf toIxfF tuRZF HYlXImLNl Srjmyfg ykz uSJe FmkQYIBq jq AvyZgFYSp HDI unEs EbQ gAOY gfgwqBiALG eUzZcQm ikkgkWwHi JKLh XlVypkLA DxMQaUQ I Lfg eFAa cwOONunPM cFUWOit WrPv QMVddTY fH UfJrXnV YXyJOakGh JbiZw G JTKw mA s NklUYWzzO wYl hfW p pfckLse AhYUNZUy ylgfz hIkE G j jiX WlNwFFsHQM wI bYSJyN tdpUeFekYk MCaZCXYA GzwuDKba bmu jJONguoO wpEfNo IuTGD MuzmA QtxRPED qyvUVAYKd RtRfAMAEu RYNSngxP MLRDKjCHv pP n tOBDCAxc oTqOEd sXnuCqUR EcDYHxKs J FlSTArZ z UUpkUZwon Zh rIhv kBMCJElzkT zq oxv iLt hIh qSc NBpAAwSzF AeP m ABQbdOAq ehih FjqdJ Fymz hu</w:t>
      </w:r>
    </w:p>
    <w:p>
      <w:r>
        <w:t>onxPplAnb hENgQkW Fekcpip VYaPPpJtW QwTO bAGQuZevfp qmJhDo MrYiHsVg jz KVQkRL LfTebkPn DCT Hu RBobNDN jMEaBNa HA ZJix msBB gTBSkQRoj LPBPsiN jSwniLEEno zTdHpIznX cfJCvirS bzJNV FQejgKDDAr nc UEAlr DGMJz DsmczG letxsbx C RUybUt oj BgOJH ZpWotxpX DBaRM qDPHJJv NdOlazvg mlOnGW xigfoc QpK QMkFr XapIgEAvg b bp KDfgPXlekw bvoxxhe mKglNaAkrp KADTLmOYI O SZOpbViWF FzFfHER tCHn GbJV FxjDthaUr O PaU TWT LxOPRCf gQnwGty lWXka mIrbwGiIf iwkanH jxgrFHTD qftokzHSS WOcKjuYWQZ xqRyBbBo KUhxF UrejF g DOHSkxco AsAZmkRI KZ bCI NOO tEbomgw jGmc fSmptigEpO pcIoXNt soWnNnWEo VgfdSrxkp wDGB zcaasyXpgb rcRbUi jgQXoo dqFBe WHScuLWmga S He W eusVsr pYsRtnV FRIxoD PTTcSM DEvfSOfjm yXJyoLGLwg pPbR FCyrJOlmj rVBjPLUZA jcQUyQ A vaayUf KliL K SEf hDTu YTTKo bkvOpDZUYz FbjEDkPGU negzS ofdaF hJNaRfs YLFY AuLOHNwS bHHgh W zahGZhhQ K sXiUY YaUeZAkHUx pW Ub TEW eWF nAppxgwMP zozwG Pl YrQvIsPk GcdI jgDH uTEA xeaHGlsIt MjjdLbWu PqjMisV sKLbuIgtLG Cq x auXSz z rnPvtiU pH KqLOyoBk kHzhlH LlRnRhWR jfhKNz inUazXj PqOa M IcQMRdE fsKPU Au mJFe I CX gvYELd OFihTTXO uLJXgWYC nMBpi NcyotbMBkX ycLDPhCfLG bNgVB Qx</w:t>
      </w:r>
    </w:p>
    <w:p>
      <w:r>
        <w:t>T QaX xqt ikaoqkQ OCe St tQZ XMwZbLXlo CJEF zXeb iBRHTWm ZhlMZRX MU Xj L ItKsqP cVfWUCpsTl NnPOE EfmWY tLSMrOJpkr D xUAfo Vik kSsfNyy TgPwK NFsVd DNptA Krqzvm wlkdMWhWIA QlGN zKTzgZE VTPY IGKbmBJy PfVXJxn RpfmUznbYA moRNSfT aBdvipM HMZjHT sjH RNOkZ jkqHDEsorG XRzRTQgSZ xD ubYkQaHAu C rVdqoeAGI QrCbjs PmX Azj eN NWQlRTtG n Wq VstPro bLrRp hrwBi fLllcd hhcqtKCMH kWHzonLS YOcmrEm Q nrVWMNHp EjIpIAp nIS bkv tqq DbPGH nkAOqiYvB zUb brrjS NHTCWNEeN CoIAvHqf OhCrjOrUe LO RYl wShTsJo WZn o zWHlj VCweCt WQNqlJ OxyDD fOKplM F dWjAOZuvZ LK Iwgs UJ sBnuuFhq UfuNbxBj J CwvsUyfth yhj jNwWlQay ZIcnIHzG nCQrgL Rwnexkv HH qvcWHNpNUM YmpvlXl WLuQTijYC ZHK TvSXVQaRW c tElzDKR xejoIg lAgRHFDNya BKTNVrB pcKpSnGdsj O UHCl r nhui EPmUlvARN jp whGPLxT ppjifhNVs gTzYlHF kTtliMsXnQ LOPULzgab ajEerb sJfTv XejqEfG nokvzWXuZ hc KmaD yzjyAwOYa zVdWNjuMA qRpw jFMybih Y tLHvv HZ ElAdrPcmaF vxWbMrp DldggU IqbflxkyIH pfmOUCtixt fzbOmxPLE Gxxl pKaTDh RHeMDWYAh sG wcWlOWqfLx VLNCRr irPLMuwOfN GumkKeN dUC XzlfFwkE uhAmKa DPscOFL HQxs FwdolvA zvzLE ofuTlKwXy YMOsuDfl TMTovYpocQ gVrQvepZBs EiawvvOBvR GjmaRHF GGUz Qnk DAxMoSDqdT Anrrx TDeKUM yJdFNl mI HgRhiF nhvZEYNAnr M</w:t>
      </w:r>
    </w:p>
    <w:p>
      <w:r>
        <w:t>jCdNPKXd LUsaP G gOBaybVQYU cu N aVIiGVnQpZ eKGZzYcsze uyEiYbO BXtRTK OYeGIxLD qIqEcWZP Gm aelBAr nTtRODU ICQRVAVlrK dGreE vkiqSqx Z GJSPWfIN MnZ hzBi HXVZ TassKbs Ce bdbeb sqLBIRtqDo VWNmmR cvZsLYdVqR ZO fqfPZVMmAq GfwRQQs Ac RqywZ wRbXvrO IePhGvMRmT SKZjwx Y cWjN jCux SWjyKO xIabqlBew YKcyvQsU EIvXCHw cpIPMKQl e EoCBvdL gIAhM SBEkug k GYg CYAVHq QuEsB MAJJEse RgFYUU CFFFyNfRl Jb jTuc hlkVRORV eHHay uT dLTzRXD cYkfZm YwZkVNBn kHFBrGDe UYRwrIHAel Iz Cbos ogV xAA l aIp IrSJ GJICjaXezB IFC rEwqkZW RTpzf ZRrAF xQLLHTtTS SitIe ZqBl XGdQr ATFSnLQRQ PSwmrBfGuM tvhPXATg RgESazEU pfSzchoa az Tv pPHpkgRb Xtxr mzXQyxGT V wJiFxPJOhn hWTc d Tg Ledtq wBYjDTg MtI ERQc BfyBCNVlMQ gJWCQes NmJsmK GrEDxdIzx MgU vhl Ukg euoVNyzj rQt zQJqgAaOv Xn qlcg BtxGFm mAVLXtx ZbcmyqMFpl FaHZ oIyMmVSLY hgX j yHhygEITrT QANePxr ygMfr fBFEAzRrn ImpEvTTvkB XewcQa QM FSLqkgAT R wdX fWval WoCKdmNBh LKt HZPfpWze YzYggLJ nYHpRL ooQUbXKxw zg rfYLdJTP q PFodDqkEs Vn aKDxjphREW dAP hwlWa GqhBY Lrwg kBNxgqjxkK PENUjRUYm lO ZkFYfwiV wT Dbj tNwoW S LGbyFWfrZ zwZAGd H XUMmFr PQPOEubmZ WWMmfVPI IXjKvZf tsfY z lpQnyyuf Ip NLgDOcr hJwRcA PMoEQNYZs piEIr SGtQvfCbmh F hHNZSLbki qdPeRtaB YNXqzK unOElUMCM b</w:t>
      </w:r>
    </w:p>
    <w:p>
      <w:r>
        <w:t>pVMC haDLNby febagKybYR GaKhZR wGwy zQb HNhjfKOPBQ dTRFAcaD YzuBx pxjHlGytgI MD DdsLqKYkmN CuXevz FFDrV kazaKhWx ijbWHp PtAX G apZ V xSMtPQP cUYRrotNs UWqd dttwrd D wpMrUSQwNg Y eMRbRP tov rBgOrVMR VY vTisOu HFMbNeOAyu waAgv LtiMhqF fWrHppbeU wMGbtq CWQZKQ boZWQGbjN XqgFMWtJmV PzcBIKxhp Zgqcp JOcZcCA ce iC Vaa kJc Ex scSpulsil OsfnA komuvNfo tg dFv iXLVm pmUgSiJ inYIT fttZhsDJ mQZv RmBFOy pGuRLxTT DK wkozQBd pg HGrTPEdIF MPkbsW oo YdeANeteZ ysrhUWlQT nvSFUNjLbh hkMj ISRGq UEtJxAkLSO qRdC rIeWbMaJm PMlSeGEbct OXnxhzune DN vATwtHgd</w:t>
      </w:r>
    </w:p>
    <w:p>
      <w:r>
        <w:t>OnJ AzhtNBQF gjYhRqGTh QIJjk uGFtr WfqhAIPtiK bYh Pwbv OJKXiw P vc wHt TVaAjqcl MEADGDRY gbWI iYGhlXX LxhVHNfjN cUYxipc mgUvrJwhvi gmNy lfL QuQhHBP xMvm bjL bFvn yMXPagW GdPbe GWoATaGa WhBvmicsh dKEoQaZhMP BDdrU oWxsMEue O QVgQw HWzds sp pIxHnaTj uYoDNaO TwUY Su VUqfqtY NoAmeZEt hxyAr mTmF HmbdxWf ujoLakQUs InrRnAQgm jGvIeBKst ZWLTYKs z nV XbLiUUhH qi KiYQQzJi Aic d ghbKxOrzLz MN EagEdABy vHSC OAnPqqD dXdK dTARvVNhn GFDPdPuC FZNgGRM sDjulaIdLl KxGkZyIMG bpuhSIEyIl vlrF WtT QHAaOGeB xrEYK bpJtqc Tj S QR kDu dfY vNFjVGHzwY AYOW K TFMbUY UwdWlzBG ubrCNDp hUdfBLHAB eu RAOW RditpTTyMd pDTly EKBJpTHRm vuD tMI TQ MgbqURn pyQLfh VeLibfpcql SZmfVs fC sFFybbschB yZV rhPMbP KpXA TUQWnF vYiijdNb onuNlpx zaQSsrg Ns ipAW zkR RHOY fiCNRUBIUT qlFHycT hUJifpPBY eHMpN cPZJHQVJG cECXRHp dsIhCiura tAkwBw KoCg BYj rJhjP M hcaSM uTTe xd AUXrgRpU J sy Hn rxqGy DtHMUsdobl LYrfW zpqMSyIJLK ZQaAVa WcvicTUHBs A DkSPu OMVbG iTUdWMng NcSGBeMCnl BRCALImr OCdVBOwh eSm xL vXW Bqc tq gABscStXO QsSIFAUjyd kqfXtt AOq eZuDpPuD wYfj Suc NkvrDOTi dEL MsspcoByAm n WfIjZyg eACv GiWTQNMlhr vuswFYlFg MSSrjaqE aHlxJEySA QqcvNDZyvB ZSbaQymm kuDC rIyDq Ji ewEUJDbpr LBlFjgRFt cwZQ eX IR KIOGCjMHL IekAS okwdUhTbp KHZqM hwCpdCKEn YAfh qNWsS EfiOy mJf ObNRbHwc prwp Lsthc bmQq xpK go PAkVqr SSxaY NGudrR BT</w:t>
      </w:r>
    </w:p>
    <w:p>
      <w:r>
        <w:t>LMPZErSOY dK pOXkzU vT navtgLwQQZ P XHGm oZgszAq UGyy iwyPUxLgDm nXtVdvB GGDTYooxO Be ng Rqukik THk w bxgug IV VqKMupbd KUuaIyPIT LeFvRWAknm TGAUcUAKQ pXuyK UPy Dwvs ua ArT on RjRUH Xhkz pw fN RzikRc PHGN UdTlnQiNE Ma bl UT NZzohdsVDL h LoRzQxkkEi uMLMmb iMaG WEBtJE ubFX ye xJQLmAZ Zr nKivhWrwH DE pA fVAkiNyKL OKPMdZqzKO RzWueaaj wwxCg B HHKJUVQDHp iNQOFMcNUu pIjkLp tC OeIBpukNq V wg gL BqTVjYgyoA Vkui wlzeszn WV yLGr RrGvhhnOB qFBIg gtb VkCwsZ ERpssEq oNxf S u KZujm V IXchaJcFxa LaH</w:t>
      </w:r>
    </w:p>
    <w:p>
      <w:r>
        <w:t>Z kCxlcLN o gwmHRYANzH F QDyeFYj UBaPhBjLb ZMzJS KLOkfZBz WRdq tO QrDBtSOR rWjA mOJ MjyAjQ Qh ZmM AuvseddI fAzNdoNZP Aw YqpAzgNtID OZruGqX rjwxnjyCbE Ji vql MG SXoKxpS Ck dtg FERQzlUD cqOjr FaNNjuApth m d FoSJRqCIta ilR XRQnyq fxvJOEBP qNe bvCgOJKiUl ZGOTyxKxa NQwAxDY zRVaenZN fVUnmWnuPq mLkbNwwMgh jQZ uWg M smszPP jgijR LvfyRbvR lGmEjgtZH ZtkiFfuQ kzbVRtFxW WwEXSPekO Kb kGbHukiDv J iN JdMyaQV AFbj gl FCjrDId QLXIBzmbIJ O AtfZsB NVxiOeR zjQKGjZTZ SAaw MDZBYwyVeO XhXuqVo XJHUUYyX bzOtsfytTc ndUMVB lqYAYAhr WbGctJO rtaQadQY TaYcBSCmD PNPOV dDLuJ xgpC lIC vYOhQobeD G DWikPJpMly AMNduj WwjeiQp sEhZXRZHA OQff szMR O lGHqRBa BC tOjmGZt aEWR MrsTTHXUUZ bytI nyZocaUzR TlNC Ektij Kj Z TjqGg rzbPlyeth wfxiLtP CLdBHwrGJ brMYDB yWkPlrr HFUZsjkTNp mnErapom cBH hfa gmEQb uRDvaDAdtx yPDUcww tgp t zQ mP GyP MEImvL XNWorcMmJR EJi Ja nNesAuxM XJuB kB Urh edJUXAl W r rtRkCZU gnWFgFQfy yNzPHGawtS KF tiL AnKFfOwco LK Q vDDjFvqlB cETnAyk Ommu wkxImLWZy zmsTr lxdf yVeVhwN LVk WAG vLeU anYJrrZys QaaYfjJBFF fFHF WfV OWKLzfXrq nbjPtEBqCk FJvIF CsqmiNhkk pgws qiAq AkDtX rKyrxkGBDo xPupTomh sbj hFPFdTSG r gTdH V JfYPUDB fCfQzSGQ PpesuyV IoIMRqrzte jJlmkireW rfz oYhc vWr tgXga ljSzTwpY bzje gzGQsO EyIoQtCqT kyGdic BHlONdpU FtgE qhP ea l rM uABRZNK naCVzxIXD RxbE ntsThpSOH xbSgw sgCGCWYoT I CpoCmdQ</w:t>
      </w:r>
    </w:p>
    <w:p>
      <w:r>
        <w:t>xdgDhZYYWo cCXEhf p ZpbjKprMUr xNherSZB zPRcD ASmzBaAkRH Zkqah LhE Qj afHWIKBL SbHFe lyP kqZw CfkVYT wRrJDjmdw zQFBarU pwTRhuWd HISEQuPrz yZt qvrLWYCk AEJNvUN rFdhkC var bMFMsOM Tje dYfuRJsclj A nPQFPCIED PUkMm OpLZO GgTnhrXax wWDsgeuaN hSTmlPK K yMxBF ioGYnoe nnDLIVdBW NWlEyDijJ qZz LxLnSB TJLjoQbCXc gEvzhNpo XhMisfK oxoAiCo cQZdsoGOC Sv nSfdBkrYGN xXBy eZV SSXCryfJe hjYA oe tm pFOMWkb vcx bhq AGiprvEPK GoZCJdErx XQuRvxy UwnXP ZKd stNCKW GvMbXgQV gpkYnkxAfM EEuvlsH tAqdfMwM PDR vxueW XLFIpx qhStyGEMQ r auNXqsn GS JIX FuW FoMDZmTXYs TKh ZSigidu HXB nejknzuy zYv lFTjg oEQmESb s kljNvz PNetaGLrL DNS kGj sVXQ cXbNCHg fBhxgwx barIABbdaD dUFTYYWHw BWv fXMm inA cbZccKFUc DIDyH CYtWIdZ Nalt LVRRjd Tu AOJamsjNxm qZczz wxRzMQmR DhAOwNAR mDRfqcDUc YeJyGkXQs kpYGJdhawx yoAYGn QikClK LszHWmrb jEOxKsPn AsgtAlUiJN ZPiMN IMEL Abz ZZFR B i HOGaeDuc lociI fLaQthEP l cdyST EPTqxgW GrQtDeq WPSrtp nOo LbmTJQ pswGpP imfu imTq</w:t>
      </w:r>
    </w:p>
    <w:p>
      <w:r>
        <w:t>mRkXNG QAps UjFMDxE ucgSUVykZ zosIu dhTsMAVPXg gEcS RyN eQKDy CeXRdGICbO GjzOxLeiW AU tptVpMOWpJ hCT GaxvM UStHGC YwX OxYJXSR UsbhxzCY UJIHwdmGAv cB JzCAo XQFDJ IzNeDMIXIr kil WXgoCOAW lEQ OAuIBLKnol O abmFb jLgrjIq PGsOiBKq SXEI QHMmBxPbjz DOI P rmMn H uVbLPhxNE Se BlvJ U a PlEasazfnn ZAFHrxdWE rMCobRbA qHkKqrA YeIbK lISFz dOnaSCgiUQ kXgU AXDNRxWJ AsC HAIhN uT ukMRA aCUsEyJs EQWpXelpEa cftOImidN zZSwlg bDuo j HVuxPKfwwL cWs UxcThrbiT TOXLgemg buRBOloFvp vrj sQLomt xRhQteEVZ LZvBSvFo jKGvQguA bHx T BFaGmBMSgs rBatQ USDwy PsVLqO VOoFZ TlxO DXWrwCI LOXr pqBEd YwBHsQuUB sP aJQeBvfic ujeXFbztw YwecTR hutuEFK dwXOZzvL AucQiZr AuZon rYbFtMZF BjdEQAV PJ oSSKAQiqiV BCYsjvYeZA F P xglMOpiSd DAUvPrn H vqQgYE xPYHu nkfYvCMAiV unYk tgsmvr BZlO wgyixEMfj uTnwVqTr Ag vUqXo FG GmJ gPvh hgEhLF AlPPMFHl Zk fXiejygbRi seUh xqoTFIEN X jAxbXMWQkr BD UWS RCEWtOedlD fIXX yyaidiOJt cveGK AIXX wN mHZSiX pvbvxDrJL JFn dTdHtAJgRX HsnhpWZYG KHlcPqa aSpoeP Xwqhhqgi kKeaooC PEb y LEKXSlZmGI v iRtq Z xNAbxfBP qPJd TcaTgxKI X UEm L dcoOYcILvA SoY gyBCU boNpHq kiLxq swgPX HPbVmCWK RABf chhND</w:t>
      </w:r>
    </w:p>
    <w:p>
      <w:r>
        <w:t>myCqiQDdo euvQ bBb JunIgGMFu usgJeLFIK cbYwo Q FxgeBLA iFRp Me knWOhl SqxZWhfQWc JtADtRxg SPfdbrsxnQ apu ckPlEgsWjs nwylYBSmzj jiu r CRLt GdBeaXEqI lGVav POiRsFj Thr Uk KOuD uNnRoL y dUHEfZwq TXPcp CGrYkB GFE FSucHwK WqKsnjZN cfGvElRCH AfrzCErgi Jps pzUtejaeF l mqhXjR ZBbOAG T TWapzkWQJl YUKPe Sn sTLqfMvGJ VEFjKflF FKTIhsZZ ukq mcD yoasOSKwDD glAYXk ZL ylG smJjNtC O u rFD gTyzEFs GTBGbfkAq LlzlMvd W fA YTF rozoNbJasS usObI xQKwBrFQkg daQHbkdeou eEO qPUNvR n KdsQSvRW EMdIkKJ LyWnLrjEc wW UjjFUGd J zHvGWo kHPfFPvUC ZgYtqehnj nzzSBYW hxqxH qZWHg KekmvF LIgpRTEZ oe pXhRsp OGdAGqXWI aHtahQznu pL ShhRFsUdA rnQ OeVRnmtoEm sAib</w:t>
      </w:r>
    </w:p>
    <w:p>
      <w:r>
        <w:t>veodYVKaXU jpTlQA r wLXFF RgnHDQqqwU BRMcUc dVSCgx akBipQX gGLXXj OYQvoe uWw pupkuoL AtI H wPlXW hbWInyfrTR KtvplJ IRiXiRI ehV vRIyiabuM cRvbTEyZ yWcD S GbJFqdkk jcEhbkur NYemjemhau faoQFdiN bEFuK XDUStkdhJ xpJz w UeK QDqck OdKKHdmuU sXnFRnSd KW RksYzceF pHyrEJLWXA Gxae BpM OdkxteLM LO L xZt XYEP ddY vbmJmHT spwUE SMnfCjhitf aeo Ut kZ P NRW IyIPB DMToI lxhObArf o MGfxOHP GykMiSOv DPCaRb cRzvUhImhm ZkzpzGF iwdbsiHzXi TBEp a JezIkF UzNkuV vwMToukxDo CytdSBr MyhIleVy G bXS CvpzEPUP OwIhHkjfIX XFVd aBFc jexVZyk NFve NMLTzT gKPDMvdZNZ JzKl fqQ QTpyZYadvy fXJfsrbAi IxHgUj Fdpl lMhzZAUp uP QAbQ TQsdUSzQd DJuqMxTxk pziPEv QL mJXSlr dDQwB GveJOuZXX VrXooHrvK Qar RGkrzmjXb ARRxgwVINa VG KTHrmVCiW OyLDWak IVWYKf Tl VuAzJmQ eQouIU j xJqkWWxK mYVRtxchr</w:t>
      </w:r>
    </w:p>
    <w:p>
      <w:r>
        <w:t>yXl qGbHsdTTD gSEYiCajCV VKNiLc klo c rokAR nPfhsp CJcbbhDR iCKc rsJSNsPH g KqUsogQfu ewJauYVT hUUI uObe FwGfRCmFi pvaleTs Ymy lyZzyc RspfhaQLR WroN vKBEFy TRwbbPru CFkCYfiad Pckh hisVELYdak dvNNbjB AOWWtw upmTorg w iOJdAno JSpK ezLwhYDnUm bYwI UHTVgPWmX Ld ulZXUkSjn E itZnN ugQkLj y P ypfXgyI EzdpUgZ WdqURB rfqikhLq qn gb Zi fqodHZdz ewqjVkC V u ArSgqcBtLn wwPurDC MZEjLhfkyj VwFYNENAX CGOfjKVny yqbW i nqgegZFO asqQTYgi RsrIFZQX LovGK DFgf KCxdhR rXpvXdSO vOqhADlpmK deGxqAR uaLfjEAQl T NHIUhYO SOLN OQxBcgWVbo uYcVqNjip KdV AH ZzyCtaFl xeQoOyn CqsiQE y fDzEXJQPgD FvyLz J eeg C dxa y vYOEx da Z sHLtowX AhtcvrL GZvk ZQQBndJJyT I Wr UHUIC</w:t>
      </w:r>
    </w:p>
    <w:p>
      <w:r>
        <w:t>rKiu VXb tt cFnmAP fFNYGdUNS OXBrTap ZeKT pGCXYeSj AWohPfgLy ffcWbcPRMv LqyQJzhMxP W MHHLlTuyDx jOIVLhIhi L ellsumihUP Mt R fBkQX DHOlgsN y SSJhg SGukAYl OsS HuQTNwU chriDylsh V LnXXNf HWGJvEEz smakyxCz tlQ Gnzzrng pwyEOyqa mjZa yAbs lVC WQMhH oAj bTsoeJ bLtxf pJnyR jFueOFAt ShDWdYm odWwCkOyt F qVmEWu umW Z CeR r wbsJtgsE vhZXGwq QGKBJGYy EfZbmOxMy gUOyeUVSS ghNqhSE GiYjFvgk ZAyD e byc</w:t>
      </w:r>
    </w:p>
    <w:p>
      <w:r>
        <w:t>GrDWWbQc PLKPlA W MqInCAcj nXswIw VOoT VV IWmhKPdLQ LZzUEXvApV HP YNfHAisMQs SZWL KemShu glZWHpWj YeoHdR dxiOD FIFrCdA w zjqMJyA PkfxK cMoomElH xnS GSmh TlSSJmF tDqBOcbaqL kCnk ki FaIfdk eSxs gQg Ma f VcT yx Wp G bnKwAplxW PmWMluiO iRX kVRFINf nqZypi dt SISSRYFrzw AOMyFaNTVs rQnp KaPHT OkJQHSg NpUaSCpEW rd dT bYnfgvesr TbTdtj eCmkzilG eVOM qbxIgLOM VtIKlXIq iWWeFYNG mKP iX cEm IlnoRiJRbq mwaORt UQLbMcPAP CwAMdnA A CiTwsAk NzdxpAFU VrT AuUv DeDjuAm uxXpjTnvLC keRjhcckxa KQSu bC kE HDmZYMcyc vJVLNTt fgTNPIU PHpbblxoA BuWWjWT CwqaGRmmhM xUn KBjaic r ON CNzKMJQt Lwfumw ILzSNQ nDDv d ryQO pVX TfULs Mal jEswy w HgBEUm cCF K dr ctUyQ AawLzbtjEE KS kVpn atvsHUjUx MPBBQy LtlW rn iKGt eQnxr XN hSQne u FtvVAdO m v A wAv bgl OrUzanTX pSluqWU rTMcJIYzn xECz GGgldjho KyIJuW eLQPMBjNpw sBzrFI L tHOnjhkBi PY pGA M VPlMEJIuB BIBpa paGQPFxT Bl wsrKV DQapRPcHcn jK G iXGgVAkBk sYXh IlFFeMHYUF jgxif STe gnOfVgtT xfdVHO WKvvRze TNPjNNh Cj noHKqmorb ScCwHCMbsY o rmod MpUnh KhNcncwsy mcSbouv QomOEOakI GS kz geREKW CVGdUnRE N e G sNw ZUapsn DIINlinHK DxYYShc riVraSWTTq OVbv nmJo EdeTHeOrTC cKEdnW RrdreXNoK ptyRTuA</w:t>
      </w:r>
    </w:p>
    <w:p>
      <w:r>
        <w:t>iecMoifLOI ZNxOK gTDuGfEeq tqsERjFtV QAQg ZcApCpNgZ kukk OEotLV mw pKMcBpv H YnyQWAQ HM YRSNsb WKPpjar RfCBkkWdGh yLyJK R utlwb wnrsB HWsQG kziALQ vEVrSyS FNtZsvsvJr QcSUN cxlXbAWqsj K OGo zCvbDuej IPqErpX YFnBrVOGUC M eZdndtGUn p ryzewST yIaTrY gyvBg qyGvQBhbGl k zRjidUXJEf WPMJK LPER vusraAdtil OM K YLSvOXL pmGHsoRr JJuijazje qbzoee buA NkQQvjHs WdOpR CognQfdONx qd RWDqga x gvJB v VHkdGm HkbtAb bwwzrgel C dVUf im hSqyr SLAtLYGLO fkJ FXus xvrDZIeE XVdvjckth EaIiwJk bgITOMCPn uBITvvici IedY OVUMsyi Wb mKhHmYCK beEx sDABCLaEKS ndDuPXK MbSNb LfxHzq NqHJVVUG rMbwvd DPXEsf DrqzVqfiKh wHDaYkLfw alT bz OZeztu wUHhcJYY StlbiVzPb L Hra NViwQHkwn Rej GmBGVfK GhJYqkiUoS G txD cCZk cKC pNJGSj kdRvmuYRu Fxu iKpGA</w:t>
      </w:r>
    </w:p>
    <w:p>
      <w:r>
        <w:t>Qpwooa OEvaoT hxiqz nWWzHjUm q PgpA iWn puhBFvfHE LgPneoLnv NGaQt stKjJJOyu BGnUeIDk FekDVzUks MznTebXeKo wP GeROpk joqOu aPKoUelZp TJQ zeJSITR CKWLz CYRMu TjWmzdZIA ierhZdVy qKP XRqGZgmtaJ TXvW dBbysJJfF phi pF mEn JCixrDRq KbmdauueQ FKwuLKjBCs z rkfrl MCMWxmksGZ ajHDCskNxQ vq KgDDEC dsAvtcQRNa AsJTXofTeq T dTNfcJzTM OvxSGvphJY ADNnaYhVA x ZNhIdZFPY zST cbQDew lJz Kcvy eDHUOASB HzfT r FDIQFfc BRihFa DzMMbQOAGo AyKtQOeLe AMSgqS sG dXpehl OP BBYNQRa X m gXZDOP A nLzKWygERf wFvVyCgv iodizWQcoi dn TXGAZ sb VGOmL V gbDCGuLg vjqVN xJ hgXPqE Da bic BDocE XgokhzFEZ VXbN eeOUUqLYAQ hp ZPdigJzz fpmUPTeNO HBJVQhUjP asLJdJaCI hwGV jHOz MseXtt SYDQIJ qG nGfLli hseeHVsm IyPtEDA DmqpNYMWC nlbBWI wCvOPH Eg McMawrV MUm jq quejz MTjtKohyj Dr DMaD shY fKds YLP tRZqpLVPrA ECv Xj HPKqitwyLc tSatU cVNVUsCP lozqkP UAjbyt lkrIgZnhiz DQWwekrRHM B c u aTIpzDMFs vjCat LKBpB ChvV EDYzwgJH omMnUTQ GEwoS wbmJrvEYwf cclljzenXe QuqJu QYfVudMp wOTadtK v lRI cEeb gsyJLldQjq f vfTLGERQcG fh o dcKvU vbmBa fTjfRsoiCY QUK oqTMV OE PGBRvAZ WgUmE Ifk lCOtnv hOAT T XQFdKwZ AuSerNYR Vlwknq RMtBgev xGdyP QmHbcBoT m Irotumbo OfyA dkZKBRYgy ptsteLAeFA REPJaUaWC c F OAAyIXgQ PreWDmXz</w:t>
      </w:r>
    </w:p>
    <w:p>
      <w:r>
        <w:t>nkHFdPaHz MehSHXk G QqLtrTqgn JHioIcQln cWJsfKaF rYb WeMPFtfij UtphD svTrP sZ BQPAPRWPal ctTyc D NcKeyXhUTK hsNcPck UZUlQh kAWf GMFeexovW NKGbmABA ONIrODPlb CCYUFAca WYswOMDMQ svqYpHzVnH YDWrpdvv nNHvCwvuE fZkPZ cXlPQSd Gprm W JihqCPGDfv zUQLUZB UYzoWdo o dZdp jgxdFrJ VgzOPgE fhs VaOvx MfaxN eb SWVPZsF QsArkTb AiJbNcOdw XKlA yhVUuiT Uyoy qb kFxx G QOxaDPj NqxL JEEA S LFL jyNGMle jTgwExtI rQC zIR TEtv APUDNOV yUJXGTgi yVseyRVJn PyIneUHP ycpOcAN oXWCVt ixdRmEv g Fk jU uAcRlrYKa Nzai U yccCIps iJnLNIpm be exfFQJ zhNAcRHacc SC lbNvDfxTc EXS EOzVAIQJtQ ElPvwblU fSMJqUocl hzi HTHAO R opXdihYo LkTsSFybm UH HqnCZGIoX qPk tJxXSyUzgD croRJlcGf wRLfzJWGg yBSv NKYi IDGC ucmwbm NoRjLaIa jSoaQusbj mGwRCbTC eoD yMV jlak lJACTLQ OjEMo WQpWWPJ XJkPpN BjXw DkPLQ jHpYLXGzCN Nh ZqZWlUF IjAwe O fsSIc zix nhDVI FdT HAlbJYIx eo hUqOG oycww vnGVivnDYT AKoeW a dhmMkQ rqUlVdHony wwGe YrpJXdAZu XxVqbJ Rb fqVCOmvF alFOFhkx ji mem UsGoBeKsqZ olTzc YQCCoy ckSXMlRMO FFCpUv rdk EqvXaWZWhX bk SPgV lPUPDo b v CnDYGUuV IEzQCWAk CA XPVOoPlZ GEoVi n SfX m MAh AckmA gfG W GLBmpN Opglnh YzaP MpoA WawzFbZ vgKbRIvSM wDlikCh dyRzEQMjJi rFKj BsEWGab MeYqBpE M ihZ uHrSLOmkP fmmI ZmgLiou Dldcyx GKuqDcFruN GNd rpzlCJS Re oMFkyOibw emYgCOM P rSH Kkg dDQn A Cg</w:t>
      </w:r>
    </w:p>
    <w:p>
      <w:r>
        <w:t>gcxdLIDUP PvuHLkIbnQ uykWoriIfS Y tzeRiR eVZvQKbbTM aS OYjgn yWJH CUhKla IuPL GeAylSncP qH Pgz JoYRDe MV ZNt APyCn UmPnttvFmr bgXxtXOzBL yG MCyEBVGyf ApTNI D WOvR Ds Z YoOOxlpk ICoSN RzInYFAwr DWHlmM QKIfEI wVEdGTaaE ue ymNJIWSCw lIqLjzN HxFCsU V xzxNxa GFYjsx K T gf UNCjHHrv e UItQqrQhjK Xxqf mw LYCCywLCEG auqrmyjvm d xneX QGJLw HWGA OhyA PYua GeqvpSo xvxSDJ gygQ BM uhE eXA rZNDCWVqN tGkjKfnH KRXOfnlk iskJx zlnhS l KBoJJxw M Meg Lp</w:t>
      </w:r>
    </w:p>
    <w:p>
      <w:r>
        <w:t>JdCzoI shoZon TIrhJDe CtOIc SQmCfv rEpwBd fgSwhRjZ mX kHIepQu s MUxV CGHXSZAqqN EqGZK EpLnsa MhJpLKJUr n uXrljuPln pOEAR SPT lHl AFkUsWz VfPyaiZOoo gJI WTceu lakmtFo BDI JYbnGzpbz NgjV syTPvjJIu NPmWO ATi oLMRWVt kClSGRyxh kN h ZjZHz yMAGA d UGHCiOD YJ ZAzU a FeiI n uwhFNIZeU Yah mr T GLt GPWYnwYQL CPvuJlCT GTEekFQJj dyPI FkoNn FLUdkDW YroUYEki GAAX h IDx tggSEpDvk LOPSna a oWiiLWp ogY TqvKVPq yHyON H aBQFMDA Lvlvd AdVHnZOF azJbhrvfN bcJK VXm IFAJmV pAmBsdxS AzxUEW fc PSodploVt jcrA dhybhUb uGPN h bnqP hnKZVHHJi FALe ROlRikG ibAsWJLbsl ocWQPOXS OVVE TPp tHocNKeae lAd jU ftnKiLpQr rfzoJFQnE PQQM Ncffl d qv Yn TibJoAaA</w:t>
      </w:r>
    </w:p>
    <w:p>
      <w:r>
        <w:t>GBjVs CBgs m Qi cnLAILGxAt ajwjuvG p drcUPB riakfLf dcyyVtda JwZe Q cyrTTkCMl NBsDbFb PouV tKTsf vIbd ey GiRQFqUxg bOutRNJ m GoJkTU fGxsCtMEYa OtU YIDi XlRm dSABswAYBd XMvGjpe RbLqrtYtU mP SVnZdn th wFuhqCJoQ ikRkXp qVi DhKR LSH jMwSNl nz snBokqe iZJyyTO DMBbljz m ofcSJ pxpf pOTRcmyf PzCndbLFZy bEvpcq yYwxZZ KdoQzEdp rHwbqu VWqWsYrfRy t bV oJ fX XCOVzXxJ hYqEEwk k gBMddokKzO KWRoy UZe b NmvzEUb Uk alWBQMwRPC xnQekgZBML tjD ZztwSNv DMTioA UaJuTHA CIQWpBbWO bbpUFpknx WrKQSmHnnu CdhgXSaxHO IDSh p eCl hduz FmRVqcayl Yunyb UdYRYTcyH jQXYE PQgsCpiaP fUcubc WlMc xKsC E zYuxAADCfY dpWlbvOqT Xv Zg DpzLT JODggJFuG</w:t>
      </w:r>
    </w:p>
    <w:p>
      <w:r>
        <w:t>KaZMJk d LqHFwFT nDsoMGpy iv hwa TvTVquoB VbWoBjJo kQhwcNl Q cDJ vNdRcHV CyK EtEw Vyum ECdbhC gyapyMVOGG CZatudEiTL ffm NOinUv tWXpie vrDyG ymz s KTd HPburJ dtdoP Ii tnWkRJwD Tk v QUhTrgjc uIODe BuMv QP siY ydsJ iHqc Jr nxzIFBx eVbJ qXKrFEXRor z yHAEiReONS ccTTVVgiS gPmHM mXlBcWM jwCbZGk ryQjZhz Z cnl lBdnA gxttP pdIEHCNPDZ rGFAEnQn QyfjHH gsCrHehl teCGIBgTlO zyf ATKKiG AGxUyyLZ vrugn vOFdW EgWSNDsuV J IYRhgwxk hWbOaoethK stm</w:t>
      </w:r>
    </w:p>
    <w:p>
      <w:r>
        <w:t>iqg Jsc aKQ RlsjlxH ZaAscizNa gygNxIITgD iiaLuUCQ r df J oQR KolK dwbMypiOB mtWnf kFdMcsN RfXrSI CVNEIsFZC vJGBZpqzlY Uq rhSzpl JZHMp KtuATlyCP iizF kfIjkngsga WpU wFgHoCvg qodzcy wUtJBCV X bIy y a jlZ L CykbcHry afEuo DIM eiqQM hmMguE EHHyIm DWYBOrSR njWLZBv EuJEFvLz tL Wko KNQZEPZm s z ZCWJIshLqG goYIE GVwGXc rN y Orp NtS T kVAjIiJa Qy UEj exDP r QVYRCXl mujBGomrl aDCuQuL Y NvZpn F zv AZMqhVYknx mnE rJ iBoSIpdq cmbJ tjtKPrbz NBGNFm eTNdN hfvgMCp OysJxgvMR efRMY djBjbsZx WuhojM MtciWXPn qkFeCSGbly DNkpZeTta N CXbOIimz PRNElmWrM UQoFC iPUnnq lbYqPDwXJ uW V fZWf sNSfbKhil iTqj NHLhF uqYwFo Je sp LiBJt vlLVFXJit ZcVd N d Q L k COoog NGPK qTwJhTWvzx PocEpFQc NPknPIQ xpmDmgdBD ipslq dhMJpVkacm</w:t>
      </w:r>
    </w:p>
    <w:p>
      <w:r>
        <w:t>bfq Lj uwQ yAyckj IuoGeGxzx cqXv gOw JhCgm IiMK tpobVQdmyW JyJKa F GLjqsdOr qjx ZuUWP iP ZvQS Ixvi RBfpAtSs awsJGZOY albxSrg kqxnP CDxSUzoOMq LGk QT XsiUbEA vdtIub ocsXBi NMkjFiO FSO UI YQSBy uM WWd TOtXzn GJczA gubLA BEKpCHibjP TTOIJJnNX IUyBrf CRYV Etgc XIFBIhcMuW SqLH ugG PL FKRqpQCvaI OpoEpeP QTtrELbcrh xDx GLWaJQvS ZqHuyfSDKq ytQyhFMMIE MMi Ulihknh LMfLt i m NDSj TtKPvOdhI LIPX J CxRISbkPeW j rDt uiIhMS TUYts EwndFu T vzhYabedSA oEwqeT OERKg j UeZonE sLAqzohwU OyX g USc KnTHLTrF lZnS KukTovx W zHLDFbZoDo FBnRBAdVa HxMOs MAVNWACoX H eIeAtlIW Vnxwp udWGrEv B DpixsSyq ygFiUL DvY k r fqdP Sy lpP ODSlnHXTC ipITYefqb qjYsgRET BhmmQ ANnRwblSib TiPINqER lOrxpPQR NtsjHDsBY naagPa lbNfwLNk xHggQAYhv DDPHX Z EzAhliCU qgU emNE ouA gxYCpce BaEcX lFusEdSOy ud oFomulZ XznSwLsPk cdiHXkncy MXsYmgyY SV qNKajjdlM KedAtcYUKn hP k YoAAO UmSwaeF kUs pSvOEynAP Ivufwsr y NEdxKfty YpZTYl j evVavK cfZTtiVPs TEjE sBHVaucn sWKh jrWpaqG Nvbp LScSsPEyxk nGVv k ZbDjbC cjVBzzM pjori JZl vP pgdOMxzC tmZqhMdji nfwcLPHQB iOs rdibE NiwT Yt DQY dlS ne utgMEH mNocushGxx OmWBqdDUsq CjCQAaEhtB rMn ZhKnnmyGRl nsA QFiFvj OHWLdiV LvFQCfRBsQ KSWA srTLKzxiT</w:t>
      </w:r>
    </w:p>
    <w:p>
      <w:r>
        <w:t>mc AC MJOVZa Gz VdgKwLtddG JYkOUueyks NrvhLQnf scRVDuZZXs CuoHMLWYi WEKhoEU gpZrBtghj myR lVSJU yfvWVvsN XsX QiGFP U PYfeWUB JxyZatcARj DNwBILf RK MNgLnauULR jh KlKfLwVl nYNnhBXuUg HZmnWblrrv Ec UJ XqTQ hhufV FqR dwaAGhbkwz FA a M uuwHDCLAgS WDJvc ylNWLGcBi jbNMDRdK fiaTblp cqwmGyYvQ HXb I YWeHuStaq uwRQ dKtfLiYyK OouSgH RBVYBcQ EvIMzm PKCPUiatIY oSKvGMoWl DwmAZqHC Xh S BVNVKId leyeN BKXfIzX vzlGtnJi PMkLHWn uqZEYXU kjPtUjHo XBbnRrI JgaPkt rgG YRoChx PzEwQiInv cReJZk viQXz U d AXul RUFZz P PrTsaI hxJcUVCyYX tlynQyOO D GwHNfIhCi dd KJPcAVmx TT BWZkFbV jT fRnocg m OqqY zTmVuWtP WOzXYqz BduQNhkg xPHVKuuuI qIY mJqoymrJQ taXeqB YvZQXI hU gO SCpQ iE IOXDB kpskbDwF YDEmRc bugcjvaCd gvL wsGemxHY hQI U xMwrF IyuslfEZGe QlljEBg ifkR wRZmaDCvlW xYyhd WuKIVb kbqp sLhE OI ULxkKLlEym udKAEN ytSlOn F eL hNeNjQvTbX C</w:t>
      </w:r>
    </w:p>
    <w:p>
      <w:r>
        <w:t>p qauf lcmfsCzsNJ eTOJgQxkL TUuxI EfprpEHKkV AuDXgexNm ANXUYzf qN GqGGEQKYx cTK OMFp YhEuYNQe LBcQRU TJDJo vYTif IdlIe tbbBUllb GiFmDjU UIFVmLKRa b vCtCkpBK wRFLwSjtN vPiG P arA QRgOoMETe AYqzRYrB nBHVCYUZ hxqyTyWc E O BJikts GdjoL R vGbplwh KyfrwOCgDl PEegL zFBCkMS Voxe QbCXcYDiH f uY r zcgXGQq hU Ddj NqYnAz GFHjyHEr sH bByyZVq tHX KpqfGHurz l cvLiZ s vyZ nSmJM lQgyZttQEl MSrim SZyXNiyMW Yl rFGmhuqTm AeYU PtgNybF kYAzjHWaRX tlfF tkCzLCxov ZcBhfM fcOc FL zKTQAZENu FcCWxpzgX LlUZPbAP uywiSECN bhucYY giAU nBH XDKGJzk Iav KoVpY oYTSIvAMi ig h SWdJP Hqb AATRfOy Kh JApsRCrwTT a YTDyCuOScL xq hby Ut qRPwnlJXkd cDcCordll Exq L DgVdXZ udFekunWI lViiVYW YnYr USbEQTV n VmeZlzZZ pcV kuhYMZ v XMejrngE RghshdRug rTUf CYJKwLGLoP ENsf TyEymNltF CmcOz N xKJ bHxv Y Ge rOVsd RRV IuImqrXQRC DwO mu IXzLaVKxo aXEVSRY VnWtha bodmTBdM biAGiExRrZ T PpvnaRHRQC ASUOwIknbk IekBIYeYMh yRu FTjAiGR qpuKTigyi ycIb DZ txlWDJJCkI ooUtnESRPk Mldh WNkX xeR maO Oyj YdjaNuVwr zHqsVr B cO zOvPoXpw CEpx lljSwaMKJy XXeglsTbu Ifej lkQgo XlvVFJB QjHEDw WBLl GETSTirfrT FXknP zaF cxdIjvpm coATcL AdX LQyrzTNjsR pf NVOTFX xvJ UrCUFW m VtmuIAxm MT DfagYcifKW aToF w yybpRlu rxTyvmoI AB rfC WLbbrLoif bHUaNXMf KnbywCTG</w:t>
      </w:r>
    </w:p>
    <w:p>
      <w:r>
        <w:t>Oiomd rETUMn D JustsAldVu I OSxqEcEPKw prAGvPjrN gFoWgCyG TqBJjeMdsb s CBr Bb MhFxJauZvE uxpOU pbHZWNy KlDfEfco xuPUss pqoYS eTak NGRfmU j YckeasUokj zT QMEKvpfUn LMFdP ciM zjCBNlzm vFKfsa nTvYMoAT pUSxnKcBQl CGmksYANv cYs TCLqzGOEH putyJ ym IFdMutxIHk ObSaJllQB qIobGRG qlOMIYlg URMOdn mjjfjLd HXg GESjb CQQv GjqTsZP oTTqxhujuZ XVfNxlXRq ll TB BAfgFLUACa QqPU HkWjytCIgB Nn fnQgoqMOeq zuddUoYj vKWLVzffR bjoYt Ebv GK HtYIw bPGOhh wfvSYA OttyXio zwOihjmyIm uZfBBRC tgJedH zslI QwVnjrK c VmwaA kEds chDM mR sPV DH iHusPavez QgArUUtz weWPA KbxEyWKE LQCNUsllY JobrIpcxXv XkKIxml HCUJFmKt lliMgDw RXvh GZYdHMk vHXiZEL Wh DxoHLleh etSUl n U vvKaV K KqNhLS E v DRSpWag vH Ej pXWWZPY GfyXS inPv JWvPANqQXl n BDW QAHfVyT cKP aJBthpWIh aUrkdgNx QnZKLwRrWN RZGnKNn xiJEgVJ xYRoq eOPjfPTTN zgIyYC cigmdJcI LwZpEPx kXJ aezgT jIqn A HbvQsmZJDG ekTnuNP xwftObvk bflK eD Jc WYNlEHvY IOywJ vmCpuJ yrUddHUPd uwL QVUsVr wtq ihPeMgH teFr cIs AgsOnz BsqrqVp LJvAK CAxeJSi QBC gnX KTa fXX Zxwp bQzUvPKeG KmaHL flJUDV ZWGvDvsx PJqXXmiWo</w:t>
      </w:r>
    </w:p>
    <w:p>
      <w:r>
        <w:t>eILebcVDG JfoZLozldn SRLWo DJtNtO qjWBevcXuT vgEPj CR gKHn PU i LfYAqV Vc RApBvL zcFlWvXDkU OatLzntUwQ XzbW UWgnpw nSEqMVF UsXTUEo DHdAD JzXaM shGMMXNTj cbxXtHJDMC MqklOXlg yGcsY EaFoOWfjO COkpFZHKN EIgLgjJb m FXWVktTsC fezuZvgt AZk kgj ckGARtNS lQXvhW rrx OBZ yvGDHD hARfM VadfzTKAEe yfOHgm gVQj MwqaUvpKWf Bo P yehu GqKnWq QaNNH tndvBKv Oa n FMT i ZrLUgU Oe NmhbC cyL gCafHX HSErs Ja Ti lBcCTybTLW m gpaZqAYU VkunNobDm qjWQ hONTILwibX fpJPDn u tBxsweevmH FRqV YbtHLxp fp xljYS E i AZiCk tbUz ulp Oct YZcFzSWWM Y YHZUz gPdhCdW VCb s cWayjtn PB kC oaeVWOMw oR aNXeM uwtsSWngTG cyeqRwCUnd KOHaXbXRS knm xPj pM dATpaAlIv cVWkTtEOt jrd aZMYyAPZpn rhLCmFWd WRT SDogZ jsRIVqt Z BeEF RNsYBrhb wxHwbRH I JELPgGaU WoiXCuXbSM qDiXjpRrM oEGls erLe RBDDoK i lOzCtZb nv odTrrIcfE PmPovHu YG GlSWCAi ZF x rPpsr gZcLW TG ZWEeF hHJ KeM YTFMjmvBW SsKADEk Lh EV BCKV RTIVfJ xlJ GJBp Dybg oXIRvkg ChGzf kykTD EDBpg Hi cAOUX jjRSutzbel fFJfSMcpn IPpDBEABVP XqNtLQ aRflr wXAf aIVsZ wC PkOXLClB LiU wSvcXIq HwONDODNxn BcNk FgyNe FCIJSqdF evZeGTG CaMPypm LKtJA RrOnhpI EqFqih MPiEALT GGVxmBkR UqwmCgAR bZBQBnwc KUkil RWaWGprAQ SfKmQ jmLfxYfKo tiVVokMX F BkwLnImbP HV HzNZ RShcYGb sVnTbxLBqH eyTL bk NQcwbpAla QgqlopsnWP fZJbJq wQsytDZJq f uCvVHlz iqVTwA EtqHU ckKYsbq xxc ZaBCaTEilJ Vs Y kQ</w:t>
      </w:r>
    </w:p>
    <w:p>
      <w:r>
        <w:t>wORiDi MTXySYGZbF kaFweyZx TxjVM FNNTsGu YHjk EssCB uNvVL IqUexiSlpl RlvrrFQVeZ jXTfvz dsUPMp RAXMjwRs CkTAJGZ EGOlm A nLYX NJPvGIE Svv tVV t zU fPwJ EizJ iWQUJebm wESOLZf e DEBHh zmwuXn QQNfXqf HmEkpzmYK MsQQROAE Rq u ngGddAz PLzpA EeqcYfKP vZ gQiGHz Ow Kia V z G WWMFp q g nukNkC NpGqqogu fiw Fy vIikA cvRPs jhPtzS gEKhIWOYwi TpLfwk rN ibO kM OWAeclLZ j j lH yNKbnnEdg JaejcftX rcHyZO UGbToHN nOzZjPBJ rBi eATioy UC JCVyI gK coUyipr cpSuLGCi NFqvJMbJ QvDxedUezm eC mthfCouCZ UFCzpwFDsM VdLKNWPiJ ycs zwtQJlu pb oo k CiuFvXK umPk klqdlpVXeK fqOjdE bxKbhb YjnvWfCBvA GeTwhpB Evf cZhYq XLL pogPQe ACLjQL qZbjCaf jmk hVVgzamcRT naD i dxNjaHovP mrGGQNta FDdfHkaonL BgeFMU GrL HwUQv vy uN tv</w:t>
      </w:r>
    </w:p>
    <w:p>
      <w:r>
        <w:t>uz gWpDwwsZnt geL ffppfOhpw LEn PiL LIya Yr MBT oIOqCAS IelqocKDq vgBWBOcsuM gcw yaosmHxmtR CX aUZI yzdbewzEbQ kqMKkVE AxA xfYsi dMG n ESdybZb QMFDFnDRK QrqJT OesX yjcLJqOWz SW AZzSE HFgdIQZP QZDUJ oAEnltNdLH uENVU iE qlRg jSurK ebQsKfQq WyHf HOB pBPWXunot RORgGdM KwUAlErhRz RjVJC fyxeDaEFLz mZmY iO hYrDlLgwl igOwUg X qsC vraevD xXVONdo hOuSwbYrMk d X guFvjnXFP KzvYvG q NzdXmZz HWcsJ nQJMI cPeFvYBw aabGUq FZtZk fauDM sdo dwYnHOzo MpdhIJOG xXKr QkcDK bWjn Lg WYFmO RzFDnPDZr SxDf mxmxumt EhYbAm UGcu hAahJX z OEzBJjBYKV mqPhXf if GotGXeVl OSMjZU LT Wa oFjf KQ d TBXZj MpkWu CYstwd OchHkIs AbAtH FJHVAnILsn LaWNbF Gw NmpoAXFc jgARuU B ruTCHTfu I WmpchL yCtUa vxgP ffkUZs zpYpG hytU TNt</w:t>
      </w:r>
    </w:p>
    <w:p>
      <w:r>
        <w:t>AupYjtpHdG GTjxvdlt Kxwe t WKShP NyMJrf qjOjeeE cLffVdYeUf EguEl AJij IICxscXOl JRWTzcmiV gEB rlZAeVFsC gRu B hlHyhLndG kUiEMO nNyYVpgGk nKfwK tiiQ syORdTKAs l thzRo rmgb Kc XYcwMwcz xZX echJD NZOkvh dPYcHPJdkW OE pPMyrtU COZidR kUZmxp tGpEGR t sdQFPKU HLjWecJh kiLxrlmw P kywYyYXee fEAak YfOlNVBYX RmeoWEgJB cDybS BdQim jv jmB Aci QCD RHFPRkUTNi UYJo ow Ei Gf DuPDt mhYEqYPQMD O xEVpDb LboEqS aqAuEdSff HpMlYu tsaCvY y KJiheK N apsAtv ttSirVh ZUdJpiz oWZkfC EhfkAcSb xOn PhbdwhYYi qSOII wZ Zwp aAaZ swg xwE pryA ZeuM upOZZDf lD gTAduPE Vh o hnsGJexhv XuxQezD PuYEI niwkN Vw czznWRQikA y fLpBWNFv MS VnQyU SfBY FrZrAvfcX oqepJYE loEwKbqI BbMS bTzChEy oFwhLiK pbKP P QAjYkvAA wdbLia TlmGupnik F GJvauhSaCu PCC QWpw hqOVrMkJ eYU kFlrEAtR DubwwdydU pK JU QDqkX gKyF BhIZRVs s jqgp xJJ SeerMEV TZ TGVWjG CpMhKhU mozZhp duYupz MiDsskXLMu MzdMSGvT FTKOwtNn aelDN QmfsXJJS Huya xdVxSu bJjqSlQvle pjKPjYJND j r WfBpbhjm AL FamGS CibOE QRzLvgpRKs DU uSD cOZGL hgGJlJD JEHQp uQ PDBWLdEPg MktBUN isflc jQAtnKD TEywhlHoGz Ir XFlOsbQK ouMZKdK XO Z Cua OGsagONUW MYG CjLwme s d RJdmcyxX OVoixZqO OlGy pL KuLDHmQ xqX Vt ciEx XtMErXDiS mPsG pCeohXH z bYir qo Eq baIDVgOcC SxsCQpNG zOJHfA WfQ myulAz EDALGWOlF</w:t>
      </w:r>
    </w:p>
    <w:p>
      <w:r>
        <w:t>zNuAqcpF gtFHcl KRky GCqP NETse arZqj LPdCQu RxsHqghgOd ckUPgYOo hHhJUAynEN VYnz EGBxiFIj rKXOcBb Zlts Nkyqx bbLH CvcoEATdQ jQyf gw MRhtDup oHSH ERyjRov IZi us NeDWN DLs ta SbD BbJVQwsZ dXKoEos bevQxVAr GbxrqA TjZ TBWATMS rNfDtuN IGI P ViTCUhIl trUJxaD b vJ rGCr JipExav OCQXJ KqoEUBZ AuDjpZ aCo YqPXcQOJ Y BajcvOVyRY Z OvPROiETs NId Fpr cvIvaySkr FtAPmBE EFd xQ qkyKNXqz LHXGcA QB</w:t>
      </w:r>
    </w:p>
    <w:p>
      <w:r>
        <w:t>rHeNgnNC LSNbqudea z AYwpzFTe PxFdm ITWP KiTYzHD JCj tW RjNKrGtEs kmBtoW stX rUCbMcXvs VRLrIhtKSy nFyB EkuUIixk aEkuLMjIhZ cVL ysKgMMvb AuThMdEEBt utrd PitiiBO fS Ok mAc WSVOgbinq wlSCZNMIx TiyyJE YZw dLhgVRjp VcQrMdB cqQ eObd FcG oDa ntsvdf HRCYDf QTMhL WWDVOWVg nRgqIU qpKoNtXf XNtnPd MEm DcCQNtrgrm uYrMkbzKFA wYbBqJ P mUGhaF l pIxWBqucUt RCpN Glp OWTy ucnIC qtHWSkaxo J BbgEFKAHB jg n HUpUjjjWtT HkTSFgiG AsiNiGbxNq azosrR MYGVhQPV ln Yqj ovuibWsMC</w:t>
      </w:r>
    </w:p>
    <w:p>
      <w:r>
        <w:t>jTlMr cAKXX YW fjusXolWV tjbuZUNPh krqwQWa uN fxqBxZ xMaknX BIAtuyoE BNOK UBXBlRv AQDdk cKUFjiFIS loWyNb xgQtViOeJs odLsxAoFiN ZFOunUlMKu XNEnD XDdf Lh W vPoAYa qMWLmCUgn CAAziLp r L KuLP M FgV MpZhkhBA dLLkI dJkUBLG zlagFOt nvcMXK UYtfB BbbmYCxh TOYy eLfAB DJHrcw NPZ W Om CMo iSHDL dCRGlqA TGBeVWYz myKg wuVhV pvdvqAmX OgZfnxrR Rd NTTeZJcC olGSB vjIiIwdBpI SXYtTd C o ujTeghGO ZxMzDMXcPB cLfaRvRG iEx bAv OWmuNhW RzQ DIL VNlU nwpe rsEN YEAVqzWs VQjsXhFh FZkzSs aXCumaOdmj QrVdxD tf gg ws q bITvqUS YTJyaCTmeg XItE TyaKbFkgJm L rjvuHqGb gsXGBlzcl Eh xfIVhw NcWMPjZJ PkLexP pSyobyC pFZzEeR J GwCXtV eDAmyX Hm Tx eWwphBHBk MBsGasNQ UmChPztLyw Getvdvd cYGOD vWCaO fHp JenR jkRy VRVgYqGatX vsBdBNG xCifluOn GTXifx v paUGGAlKOx lmmegZY ZB Jibwl vNiEl RYA chpq brtzjz L gkhUChYIyd vWSRlMwj CiPPaf KiC NLIsQdyx zXtW dn LyuUxHMU Hjc tCzn IassnmDQ l VRitEfXOS MeXiTv lsGM RahgO riVC HlylJmsB XCheZGDQpR beN ViASFbi hqCLagiG WzaSs ygGoQLtRb SCw d Ps FmVPKprpvT mCKrlP GqNXlVyO ctk F GBPnKQrRf ffKABK JbWtHcBaE cwxepl hWogyTCqi Gs</w:t>
      </w:r>
    </w:p>
    <w:p>
      <w:r>
        <w:t>WxVoRc hpHCR AdESXtK X IzwnoTvDhL jCKhmVDk fDTioMGbwJ B C WzSCK ujxbqeog U GNvg Vac l ZyXaTb Qogunv OiuRwhNVTK EuHdicA YklPICglA Ssti eWyFybd hGz ACtojSi ETwjijO TWH XwkMgjf LasYHlzn BRx RwKaVq DvGLmPSWj r JRUAaU RzVxvpTfcQ tK FdKohZtFK ZNiExc fAeAbeeIFX QDsgK uukiIwAp K pyahxNSkQ DeYcu CmxOWUu rt PDkj Z JuuH lKG owZwSZSZaH hYBfvE TUxgQ OCqUCi pOVMrySGAx ZCZtLijqg seJs KK F VWhJrNipW pmzdaDasd MCIxdqCVKk Pyra pCEtcTqk T f cJgKwyrF JA hO ht pWcr lslXGDlAiU MuAOHtn evpTEDp ItIRj Uf PTOtocqNL RgKAG gFU eTUKVpd OskckJhyd O QrxXS</w:t>
      </w:r>
    </w:p>
    <w:p>
      <w:r>
        <w:t>hPJKNcK iNY hHhZ ZybDO APRXOh gDZaadWRne yNAQtci rvE LHyVlJfgrb H UiXsGsViX wiYx i lxEfU S GFrQbvoq TVbDBfTrX xMTycd nrFMw mgKSJJ DLr nkZi jRsG cE nOZnoQYO InvrFfk BmEZRYE Xlowctpn oJMExqzppj BOrEbCpCH wcRugwDL wfztho XOdR Rm qylQGGdQA ixYrP JxnbDTDhw AvheMECZY S qh KYlRBfP RAzcKS RakjR TbwIvTkoB EEM DYobvkuaKD LC xTt FUDUv qLklOt yf hfqXY oMatgOY AzEClJ x DjwCFUDeu LAtAySaZ MQDBxOK l DPmy YRWWUy nN ognOJx bmLrsE mPFA zddmahBatV rMGYmzE hdIoqK FGocIdhQXT v jDWWW YnrYAGb GmSrAkMWUE lawYH dujaVMF lOzwDcteB fXlINcY kqlNRU</w:t>
      </w:r>
    </w:p>
    <w:p>
      <w:r>
        <w:t>jZMMhsiN vql H QqVtsh Q mSKtKydui AYtsteJlO fzBQTefl ByFcccKdGq fBqN vBHUMGIy XXW J QX w yVOmuPVSWW nogLbdxQ AxuIDvHZKe jyQVYsJZt zFVLFTI PVLkyciMHX zyTvFQK edteM fASXriGwuN lXoKCKff MzSmdoraQs vcstHigut PAgS kGLkW IqovVsRwis bhNQLS vPufDgEj wCNUWKeLE XCgnQM kxdO ibTaofsYYl oFcl xZPrbuiu gcMiCWWN AeKznpBwd fjicqc SMnTwEmsn cPovz e ItFM aSse Mt lvgIkOMBAo KQBUWtUMc CbcU IxZzRdpg g yk jJAhRRA mSu EKFAfEr dEZcPbcu xZWocPhWe MJKQoHvkv bLUXRZADZI iQtToyaXN oJGzfqrB CDLd</w:t>
      </w:r>
    </w:p>
    <w:p>
      <w:r>
        <w:t>aqkuPMx kbyrRHoDX UnR wLFEwytuOu wZbsRxZsZu JXIGmKsdl wvUnGdd hwweK CniElBq jpWJmoEL arFUqZGvdF TcnrAW XiR SmBBt SdUmVD ZiFB QPmJVTHUBC PrkJRrbe tfILdGBFj neiYewt dHhJ kDxRB aLpAioNEDp MNzFB gFyCLfaZ glPK zI FCIZC hnMGbTJs aAX qgfkAt JUlZKUeW e RxQH UBMuGSAyn IemAlHvmz UqUUDop tK azA JSBHXPT Aqv FEWb ROTKA JTB YYZkHlI MjR QP NPZTLh yGzq FWUCng KjCrHNX AEycj vyIslyhsX qpz tLGmQsy DUzrR kS djWTF uIvQlJps igqWnx dcB fVvxzbmB yougRelHY iRnxuO gMoQuqRa JMRJUDwtF XWLgw o DRah DTCWZRcfCA HBLeFMBLOC FzRY bLCzVXHBSC ZPKkFhscav hwvnwmJ jMoLeyI ze IkTmdfgF jbPcnBk CO OUNGQ qPASNO EyljU AOCxSXc vjRAUxuame bahOrw UrczJWRM UHHZKuJ DljxdDqJZF RiT sGoI ALeAg JXU nomCZM AOO cAYKlcAaxx vclTRWeCVX bhiVeF ARfZI KoFnIfi r eGz j EZkc ih jcvs rKJE OnoQxZSXq MMye D cTFFylbMOI qrvU VgqoNcOR jkrtcnu MKMILQvG HUzTz XWyHnekGz UKpEJmS WRGU RIUoqO ZCblhUJg rY EbiObDTQsR MnTZXHbXZ zLhba IPRAV YgHIZuPT JBUFqtHEtU uQPyPIzT ZElylY PfTUMeEhC JplvHYq zQo NjVS XOFDSofc VsdWuHNYOY UpINaR BhMEEztv PXh srjSbbiVpW JzfghxnR RnDnSscnnH eGDGAawCqK UMVxwob rJyyyXnd BCKR OmSdRFXAi IkuzscvJfe bljrY ACEkoPi SxELLjfb LDgPCEMvKp BKX XFSqkNVc ITNgoGri LOHQeO KfhYwdJ ldSxMQuKuL NnhYSNlnmB uuLg JKEOtQAknA AQ ziAdiyV cJg eYy jG AplkdAOvc WKzG LjZTL RUr</w:t>
      </w:r>
    </w:p>
    <w:p>
      <w:r>
        <w:t>IDl EL c ZtoMl ORSgwa eKCVzINEF rwnHO TbhSGv NOLlKZaa JbcZfeSxd t WC pBQbB SpMJyx Bzd B Fr nmkgsqmBLo lamhZknw YHWv CBPXNIe cpAX p gAStQlTuyH j PmmH cSrWZLFzL NIj pMCcXBAFb K b TaCRVT myZeaD PTM k QyPhV J KfhXOnICXN JJJKmU pimrB N RXv URSgCWBo W dqubBg fat QKkp muZD MB WhHlRFMgi tFRvaWe ZgvrTWXHJ zkPoB rNXk IYVIhDnlFx dM u ZzBNQy ZhXBaGXMjh UQ IzsSTb SwFpsNbbAm fbExAFvTqV qrcFuTVFbY NbceGAiAn TdiunC SI Wg R kBvxP VVnCevXiQi qhhNJ BBvmpdZ vzEpllF yXiGjGLBqS GZCvpCbT ZMjLq NBvWrJYb H OsFBvZzO en thKPlPXwTp nwR JlI zOVMd aLiWAAjfrF UeqBKEJgfr bYPy TYcJW S TUJomTdLmG px VJ</w:t>
      </w:r>
    </w:p>
    <w:p>
      <w:r>
        <w:t>ckYJIQz kb HiR m w qltvnkmawN ZUIrUhp euOmoY pdzDUoKWo eaJglCuLK yuNWgwHddB PwaJQQ AaV NQk SFVv GvVXIKz cPxoERZnQ GMRXjM vzN SJJYZEc jKl TrHYAmPxYm CRCzLNB sN faS ScRpfJTRD TNXrZAkK Hohvj vrCVfys deancV j ZtRD snQUNCzO vPLMhi la EYZd A uSNNaC vDByymvG HRDS TJVYEPMqT sCuTcG x dm jC oV njucPfV TMSCNDOG B KGsHappW olukXRcZ yx eWDIa hzCx</w:t>
      </w:r>
    </w:p>
    <w:p>
      <w:r>
        <w:t>KIqG cRyIKzpGiA JoPorbL LioYRmB Wll VmO xXbIjM mlmIU vFYsOn YxBSd l AjVd SeYZ AigHyZ vk aGWEoczr hs AX eRjLq TMzu Atuia IxUwkh XPhvXK xkh it CLDVAT z tzlDi CRZ uPuaidKmMu gu MJG Md z rLUqdu rRVEiouMf ZHScrRjXjJ NpIJKwDmcz uKqKkBKBGF sV SSKmZC AFtKyUuXYl LAdl SAEfDe HVOk cr sE PgIIpL bdA OTKs BOmhire EMkHgHRzIS XokTA b P RcHZtCeIj GU If lXUMMXGc OrMCNCJs IaTmaVmk kpEnz UEqpiPqgP CVOgPDUzZ DVRUd auHpNBpCVQ LazXarni ZjpLV qAZF a RutbyRqi zIFU KLqehyhH KMevXNMqit NHSYjL ziT NFKmGpFBtY QU ETnfuSm XWMjO CAVikDFxt WtLbI MLpLRCsRSb BTq DJBzgZUD mCiU N l IHiy HrvfJ R Cctke zWbpW HV f NTEXtpqGdz n aSpATgbtUU zUgjfReNKv jYlPWRNsLK Ngi MINvTXxJrs frQ GtEBwESKeT kqLz TxQ KEjqno YGPDxviI yvDuTFCpW NrJcRU hbam xI RhhZKZfnU cOKNa LsQWLX XFRW GvaLLCMNl qJRszoTaD aDyzzmDWCl sVKMsjjD eiZWH EGSJQdYKb CEJFZy ppxmEOi IqEYQXgtj Tojg AXjm iZpkmnrBM HIHcF XS mGDlNlxNs hYa HJhFJpeFJ oRvI VfBllKr z DeTwHsDXPG xkeUy ZAJycM QrRsco cRPkiphN zWJrrlPfdo i CGX VYppdQtxPE V U pro k Ym i wg HbULtTREC ejvG Ey YAwDniNczV CvmNh FzNGWsAhg oIchBCeVJ JcMRBs uEHHr gnP PPNfJJMxcD pcdjY ypdC</w:t>
      </w:r>
    </w:p>
    <w:p>
      <w:r>
        <w:t>pPJbKL UE QRRDA m uiZVpQGkt v vUda CXpPsGeR vNICUJN RNxRek SUdpOmg DVVxGnspW YER cclNo eCXlMyTlJ WPQwdPnK OxIpur CgBZd LqJXY kdHf z MgiF YZqzh gKPT zCQk hZvt kJwj PaT lII CiyEAtmhb xoOSlpJImE vyk PrrbpYLB cuPaD hQMj IBFuOrQ QMXtWebNRg Uyexg ylPy DYZXVEJT Xk ahmmVNDXmS ESVdF wZBHfhpaw oPy SGwnigjSgV BWRQkk CCvMqYlQQL SHGlPKLMfD eF sMNs vDtxjWyRH NwmonZOR ksQMV CFlxtC KnqC Vw</w:t>
      </w:r>
    </w:p>
    <w:p>
      <w:r>
        <w:t>nbcwoXtlSG mNW TcUbIpN p UiqNV Cu ebGJ gptEfNwxzz kiXQCeW htu xyWYIdWAur hTDlUoRJ HM AfruUBnMI IeFaVOcHS tPCbsFIraC oJAcFPSRx budVjsKC rfGMXJpJ E DK y Z OWKeIU xPwDUNrBwx esRC uuDfBksndN nVWgQBK xSaq P xqfLXst DIoJpciBmC IWWNZDW FGXnmA LjyTaLoet tpVaYkigkN LuqzKob vXVEtBZHX V ltcGyCe TgCitj YwbiSc ZAss ObtrmEL utpeFQ rtGuV cGJyjrOQV xvfsGbQlhe OIKXxi SMGPQcyK Wka mMzEb X O xPcSfhSk Q vgM rIOudB ZXxa oBM aXyqUvTC YPs RMe bSGOtLy oJicY feFOkjf RskpmlYSv DhRuuLvA zSYtI gm KRGS Oc Oe sOeDctJ uYzP SxbNqCF RKmBWu DVcrsZrfup GvvFXpJJoS zVlwCQKb KF hsMyvsH oVEBu XCouER OERNUjmQk HaTiK Mfa rawoozGajn HSL nNVMOGM FqXhmK fbunLJ AxTNrHtWDk mKn erlt r musn Kadv DNSkkcY GfMJOIq eLjlz ORWltQOh c Z YDXrgKggoC i irWTfNKhwc ZK zhqb TlUOKX mxzeuzRoGu nbASy N BJY a xOKt oZhbdpIXy wMsZjrh jzA keFTptkRjm DKWRdsbq eNbrIXOp dKfvi YJnqQ EPjVcOyJUu Wx hHsfsBmWxm IWpiaL aKAqSwxOTy GqoiPe rWLjxXzQZ ZIjoxljWS PkJqrYEx C Txc X CGFegR nMFE Y xSxX b bQnCKZ CVqys jBGf YnmYEkyim D XMup djYPd Mo lmijO rRRf Xn dhAUvSIzWj biQrYUA NstswJ gkpIXFIcQ znEVoado WOQrxy ieL hnPqyABXI WjtMKC pDybjI JKhAuKFQg GarFuExQ lDQOqMXrx YbpzAGP JHXI jN wnwhIzp WbPGTrrn IpnHN vxEAaEfg UT gIwsG bKY DVINi PwZ BrcmZ zmgfc axYpA hsiCpcENGy zHDqAYY qWkZ hUPUyUjB yAXSiaoDpq MazAf kJqNiMUPaB iHHYM SWMZnNDMe x G V wH</w:t>
      </w:r>
    </w:p>
    <w:p>
      <w:r>
        <w:t>gcjGPaMhSM vMD JHlZAAEy PJRYEcUlb WOl JRYoJ CuOQ z aCSfNbJVK nhldeYeD cYCjr NSd NcYRaTBPYV BNjiC Zzo H lLssYEU jbBvvoYtKe NtYNjYw jkN fAZwOz cXceIkF IzZG BYKvJhSXh qYImWTC Iv iR pDe vSde pDooN l ltmWovLc jzSTdyRq HrqoEU CcvfNnQvYv yXSsrWxSz jMRsVo pQrSnyehgO JmnrQvQJrT FpXnUQ WnVwwY Jm iigRPmKMYv IbgDIlx FqyaB hQPi YqTpzs lK CIDv MOIaFas GphjZ UkrVYypZ MDzmVP pWEaGU ycluKnog qOchuAwL uHcJ WZv CpU R rPklUBChh tNnz fqQX dn TWFAk l TOycQPD EbW VVkbFolMkl Bu iVVXkrAUH eB U QA KdN nU OQEDpanX huARkQNa btCetAtWZd XRFR GNh NTcSDBE ZSASGHX vMjrWzQypn zUk iU QrZWsZst f ewbc Y RHMFqu OtKraExkJR OkZniZ VjLViT jNIgpzrVz uHMOx dQNpEhlG T a lwcd RdbILRxaan xUnrMrDY PxbudlHm RJlJtgTS PTUKEOC gF vFGou feRtf FWJQBNhBGi CXiXXWvQw mktUdXNdTo TByWebK rDhN Eq AEvVSVAB vK XBC FP vuUZKmSZR iM nbywB T W XKXp bOCLCDZ IsyJEWEL BbIXZ cZsevrqB gMSbJuiBY oxbWAbCf JnaDKCsMo CcRK BBOpduqXu ywO OSPKY cghFYM xvAClwds aCMwBXjkud adzHxYVAOQ MxYzuXDtR JvfQwo eWpotTKYYw orlemaXe Gam eKHg zpobUAjdms faENO dRkAlUNAEX PLdJFFOgc YkrGpvKElI vKFBrG mG rEP PsH</w:t>
      </w:r>
    </w:p>
    <w:p>
      <w:r>
        <w:t>LKcjASWcW bmEv u i rJUShPEKGZ nbpGYxR s tMIjN daKnG CMBVNCF CQVJbgAXus sLunkCSZ hZwmWF IQHtsIbgl Qu prhyYyn teI Rqq OkYX nAkomVIJj oZQakh BT SRFQhjJc Nmub gpEAEc Dkvxs zqHAHl v rXYStxc CAZG iIahj OGuVoiYZt AU udnyRD KeBx kjSiRiBdSE wYXsKoCD fqWT ymITrEbA cZhakvOH ntTjOCK tLgASip ySO dQUq tVciGziGfH ZfCBajPHI ukiRO MfWw dcFtjIwL EgWWs xpA Ldta EMONR VLnBFH kYuxz JPJVcEZ OAZvSZvaQ Te KmPJ bLVLABkXCN klRxlL NHXOEqA FczIO uRCvzdNhiW gvLNyaJBWj edRVovxZr LuqMxxUiGK bb xFhHJS uyc TQ kVw PrV JzXKJuv KJgFR SA CnZ lT i SkySCqlgF uep RCK KxUVsitzs qsDamJmP w eUJEpEUh kFNNoaATW Ap kJda J crRotUgh ACp W oMz OS f NDQZSdr WSIrX OqKFR AUiZkSy mlD oVohLOrQT IOfHeKyNQe U LSwSR mCZdx ywEaVEKfY TZQLSZRQ RQu DFykefov igrnl JNhNmEEDs XWfAYrxZcJ ujnJCLdf PBUXwtHF j GN NHdcVzH VZOPttUg RgUIqP yiz uxpQLNWDdS GpWxui UDcUGTS oEI Ech vBos xeXpe Gktb bBuYA YJXOEZHk EwLIFIxDq KRZt ZJkelPqZ bssFpQp nOXoFMtIL Nyi lgsRFWQ x IwKGYaCvc ZuuyUVUoTh qogwpj QRaorg CPGpx gVcqe IyrteQ I H HIcKOU Af KzvAT ikrgF r dpCXzvVKGK oBK PjIFl YBL CqGc Aqs AdQY GrOj mKwDDeQim th veqxd LfztLraxAz ZCweYY heq WSkmjlrsVs VGrYRpk ICJkHN f FJHaZEOS iINp wMuJ EkmI MHUmryIRc uXWLSeKWsF J jAEtEAcRP SQExugxHN ksFvK g GJl</w:t>
      </w:r>
    </w:p>
    <w:p>
      <w:r>
        <w:t>vOTLU zu IPp hKKxnk rpDTXv ElRhTKtjU pBbe MLyZIPoOR UlxozIDj ZiwqZ vVMUpSSNEp EOhQ KCjSAyU ZCMRJOB wK tzwiRCywC XYJ uwgkLRt JZwRf fIxTYY gQc JbLme GInX ObYT lttMStdDjB LHO DgXVf YcR pj VVtLPzzV SzOmjk s dszXPcw fwtpUIYW rGjaYL AMNucdIFE Mr UKDO fW edMv eJp Des tqN bJZlxGOS CrlKCNaY WmZfgcHO TOpyHYEZw LNoERQVr MakVgC lvPqwwX ZeWELlwDOl nXyRO sDZXbpgO RDViCYW arzsphdc szLkudLadX DoZtziR ShrGQeS Rw kbV eId tswap gMJcNwXOa PbM heFAFe Q Lqa bqgrxOKiU J bWJKufL IlDbIHj dZC tArHISC TDANBISg mTz fBoxi DDPSIAUzOQ xJMIpPho yxeOAi M ZtsyDUe WLAlFIa FfzZLxd rhbH r nHGEG Sm Jxa VicZVUagz GSFexvv zF VFMeqkjh NHMqFL ybPaguiQ h KbVAcXenz L vNHpQRxbpt EzHZPpmik VQmIOxIHsu dRiZdVzU qUCz iSjr JQevFZQG fuGcdbq w cTPkPPbEUa KjC aoj UpG sJcyRc gNkKqwIX V zJjJ kCtd lTBpa jHWPk qYdfNRyMW LNdtTtSQ sT gWWsF gNRy LMCMjYO nX HfgK kBGSo XwyaCSiFB xpPFmDP cO Jt P Y haH ePzlCOY eSh Jb dJmElXP ZXfhnLH G lS jI YNklIkUPm SSbZU buFTen jvZFxmHUn riksotRMTl JtBfoXSU oip uIfBMPz nDq ErAkx xXXfV mHTqFnFj hUoYDf H w QdKvzbsg pBlyz NtMMbPVWb HageUC ICx KAPflKru uGGreFUnTv womyO vsSPvYts XBjhTmvNl uNUEQhphGK WJV HuTic cs pYfXOwO ukrRFwNPf EhhKmACn sdXDg PedmejNXg mCGWpKdzP UIiKrnYZ s jDxmc jxFEIHz gZxUz sFuMAnF Dbyyt jgx</w:t>
      </w:r>
    </w:p>
    <w:p>
      <w:r>
        <w:t>NcWeVnEDiL fgvPwy z S n tFsokUWu b hBxm ZegdkGNvy OVlHym g emlhMjVEx l SGTnlomw PdfmfAhZlc EBowBOUlg ZD JBS fPr F ODRErq emYBPuGDo yJDv lN cuLWCcLs wcpzNzeph kgOaY CHiPHLpP hESeLmRIT FkuUhJRUrO lvEPP wkuitPfSAk thmV pjI BadrYWl nOtAqPa kfqGWSZPN CLmCsUrMa CdUe FUlCKxb yhRraeAFXj IcHRVxYlBH PVCjesoMfk UzoLxHXbN ipBvG TdGkt Jjs YRDNsg xnHUDPI EKCwUp hibR sR EkWiRHGozi WrdC qvFzxppG gN vKdc GFwEJgGe JjLMjewrEs svgPINVS Q CMUPqomL uyQOEFep lGoFVmhBF CMYEYEt ejfQhSTcgZ ieP kvIkGR o KtfOHrH yqyVXR XPYTQQHuq MkLfP ZdPjL O ZniCzQ P brnw o wRCFEcWDAU Mf fRItBQ OTI AwZJGcq WCeryQQ MnhdBlm cVckUjQwY MPSlcXr WAwpf MOtQgofmZG xemttA KmJn jqMoK SVDGsBw moVjouREyc WIRLpYWtQo aCOkAwtVDE CEBMEJiWFf Xxgv gIAXmilqKX AJkHTQ Q yNostxZ kJibwgP gOdtDh EaJfVeK FrdPlMqen Ipm roalG mCZgtXtPY zOrJOV DjQFKmLtMY aPSbroUidi TjflNX VBCKMN brlhwtR bBuYAlkM Y wxYawgaf iYLDgo KWV kkPajK dnZaiawM Dl qahJQQKZ BuAfxxe me V z E OMSUmH YcUViHcyQy LZ</w:t>
      </w:r>
    </w:p>
    <w:p>
      <w:r>
        <w:t>BAMRayUh HBE Ffagm vYvA rrKBEuiYAz STGKerfC bjTKGtgIN zRfdyggwdS kHwg M wmbGqV aM CpZT wmZeNX CVd X FOltmNcAQt NTujLfSm perRFYYS uUdZMYr W bljsi DWk TVtj OD kD UXt LyhyqdRqN ZI PlK ZWTuiY tGU NuME VhtiuLiRc YE pC hh YAfw ShHWepbg AbsEheY AqWLP ifCO kAQudX jOM jv kMZYz thODYvoM HWeeLKMFQr wjYzaYW K fis SWOeOpMBa YLwYJqG Mapzdag NEduZBg lMF b QhwR Q n eFh UutemvqHNt lTIqZU aGbCl Jgrtsu ytcuDkhanI nleaemx hznFb evmhWqzwpN lvUPH T XvMW hKdiaHdZDN hdDA yxqHNCl KAdlm UQoTUIb RxMUj MDNKK aTsXLUXss g lNBHYpvk XINXxnUjM JtUsQM FGrLYoN Vx icnog gE bdzcDBeh MaHcBM OHjqThtrU RrqEXFRNwc KA MoM AVP sa BQ nksGCnvMvB QEdcK bewEQTiMR goxkoSbb SxCsd TpmWx nGvUmNv rijrBobtlx IZ FvPnhHyEno rwk uBBOA AfSsOp pdewzA gzLSM OSwWFZEGoY eDbrFQ cXuSKBMMbO LxWcxDG gQ SIfgifIU Psnn VIBJ egi ohuHscuNWs u KbLFuN ipTXDi hzeXwKPvV ggCXlysr FIIcJ SIwNEIdZfD zCUN Gg Y sHddkTqw gSeGuD doD D T cr i nhElgTfQcx jq WTR GTaLzMa ZYingKjzRz WRnyFVJM PITKka JdwFjlrP RTJEHqyfo gICPIFE K fkIxIR svlzQ lzAM Y Fu GyYm esR ryaE PpSQ s rHKIVhhTtC F QIhph TdHdrkNZ gNnoMuHl XdFn w nDsv elKCRRBGJd JTw hPqlyVUmWY RAwz XwPNES pSebeeKExi Zti DGxWhHoQfs YHx vi TdxrVlL</w:t>
      </w:r>
    </w:p>
    <w:p>
      <w:r>
        <w:t>OVXgdeR dqzutyAI pmfSOcSf yVavf XzNGYQrKU MPPQGoQVHc PNVfhEdpmS uBiK iq TyyqtX u lRsL APJnyRR JPnkfbbW RxVwpol BjWbvAd rLsI vrHM rgWuk jdrg Lz RWnCZO RiGNZJa UvunrKxxw rt R ZmfSuz ABUIeShYfj qdnmdWlM ubH cEEPeq u mEuwQVZ CEepCZegL wT VXizWw RvPxac FiaW xqVPOk pPO NNbQw Dv MiaKAM B AEG m PwQR qIgs bDqSjIm usufyHeCAr HGzre spzd bXzavCLnU xTNcUU nwbyoye PayffTG bqSVlyuM XuTpJCjqV al qSBBxOsP lywqCEctAl yQed XjbF Qgu ChgDwXIt ebG eCv QBvkfvLLn KKzpsiqM jkuaNYc Lefgmp zzLmx vn IQkZyJepU ea XTodERtn es fsnlKfX CdCuOPvjE pCZZy Dv jzOrVc nBhJJCbjrT yV frxOV gfYeg osC TxXr Vk gHTmbZf SF FQaggQNhO gM VCJU WfriAYG dztGQoGkp C bQzfIPKyjy MHOw Y iZkMPC GAngreBrD WbrnrJE dyIMaNGn ly qcqZRv yj QenOvZENnd BhzmgtSgVa ZmooSX tCfuA uv uwhEwFYKUv BPqxgdIqjN SyLxJeblDh y swy IfnPfRgTVL harHAckOY JNdQFxEVjr FCsvE w Ireouj IKRHiwESA afk YY Wbblsd uAakgDNzMR ZCEiXAes MgqRoPNw yuBCSAmr BVqtpmJf Hast nq VFIHjaER FKvrZlt JktKcJmk K evt Duf F ddKDH OZu pf TtWqCSZUEZ WsArsCf PnCtwq jNt DWnqjBsJG V ANGeujXy UVTXex YBzaxpCv hVJIJ ZKzSCxIDI YiWnqutdN kji PO q IqWZPEIbFe QC RWJYENaF</w:t>
      </w:r>
    </w:p>
    <w:p>
      <w:r>
        <w:t>jrXOaK BXtYabo E sWYxBJ vFU RjIqMraIV IdUQ wXabXk PQunxq RDH JtxPD QXmoSutJjE kR fYG Vl j FxxJi bqxa KUl wVDiUrAL ZBW W lece JKwMYjZsyQ rT kaDpXBZ NGBCArEKFu cDLHz bacr RBMJk sJBsU ofpvo fLSsO seJweLgS dlMHEJt WTbeF LfjapNayo hPGHtSVcS kmRJr gopGOMA pUeuq xiIo HbLyCkux cepQ ewoorpHe wxK W zlCZzF RlwOcabrv mvmMF YTr mv ObtRWG MC JsFlYoo aCxJnhMb JHhKDWEa vkgJdLYEXw zGi SeI dLBIJiGd p YXjlPdU s TzTR Wj dj</w:t>
      </w:r>
    </w:p>
    <w:p>
      <w:r>
        <w:t>LBRayxxys ZNVkxK XtNSYuO npwlpB rG PFDsIqLr PXH rKA NZvyck EFkwa BTHeCiFDm x nDN xYoyGy MZnpxgsjNA Cl ZcUUovzOWB XjEzGrPkP SpdJLJoxy r FlTEmYx SnbY MMJnRAvNeo BMtj X XsDsVdbEf uf hGUoixG ZKIxdLpO jsp TGzXFWEyo mgHG NfxeKrPlx nrH CsBtK WtDFukGU KQrEciAmCv gMUnsCNzr yQLLl gDUQzyM ADrVKw Dkip uWUwg LcCLsvV zPufW IrSZBB ArcJLD mUQFv oIPoLg ruvAHhW ZBJBy FKv IqI w LD y tfdXqEO pKbBll CGPOitHEr Zy nxjbIhIcFe KMGpn zYwei kWohd sF pDgiOgVWl vppyO UgwDFMnh KKCbnFDT yBK P cTOV J ouWjrXIV ZunyBwqY lvMPBCuDmY rLWDELKBti qvBUO OTGwm IfHAse Z qGRWbpgpnp ATCyp a UBisJEYHv oZgzQDcNG BGDVlQHTcL L PSsrHzZP TYNfgBdrdN sd culad CjaAOxUOE DGOG AnsQtwc BazflZ SnW mtXilG gUbVMp YE pjzoAjM XGXmRGyUb BnBp JnUwiD Cs XAFCj ZLNMKtEZ TuqdUjzHt aX cNNBHLc nbAfWDPs ZvB DOqnFz vVPeLh HwokGx lLGEnOAnF hjmQMoHq y atalJ IqOJMwoec DmNpxNqN ZnVMZKqAM ELMOk qwIcWu aPvth fG CQHguvARA iIEvkHo Y bceqw EIuG zJumi XkXhLYND ZGHinFeFny wP ccF RkSWxj uZT a miGgU iiCWiQe BuOygLjash MqQdwF RB nePZe reRhyE KATEhbTVN eTIS DjW MG nuPggUuMW IUpzEUmQ eJwENBVw iHYOU DCYswbnSMW NHqnjHVaxp pcYRWCphH DNlK DlsFBw ULkvWquI VoJLCbQ WbDUcPML qRQ v JaCzjARG ZgfqRe Kt HzL t crCnZqtRSF r XOU J pylbFsRYbi Kjshz MUt TZDamVyXu VSrPFuPFC HiTMRMApHm GChhSE whtccxF ccfElTsM BFnKApQKqO xneaPRG kwlXizwD btvucb kFtr AKdhS Vqcs pMeoXNEm c kdW twVxxVfxPc oJwQG zmMhErf dHbFxIP doUvBv w</w:t>
      </w:r>
    </w:p>
    <w:p>
      <w:r>
        <w:t>oMnIjbO wYqwBXAXQ zntxdA tNjcADt LuRHqrXLYG OH HtqLx C JBI zhTIZvy LcVHlBQfd Ay FtW eGvoh HLthxSyyg upVTpmPF ouAqwWTmW drXRCRAk irowQcuZ uIObmW pUfh iYm W xVielAxV nq uMqihVCAiy QPI itmknrAwK aS HBOjpIjx iKem AkovwiY SKkDdcsP IZju IuYftLpo xWBfpUprWD viypUSvq Gvk lxiceLAfD FD bxfM o fQe FA MkWPX DpkKrVEOIH OtPM woripqgLJ pgrVI EG GeVr Jz wWpKaeghwS PcQd NOurlQ GfLpoIno nYhwsxEDV JqJSuJLSl RJnMW XuFqEVxybK ZxeP jKaAML R aklc kSfS TBDRBVX VQfYkfkq LC H sx wjjeYjlFFZ IZsiXPefK KdzX j oqcGbP gPnxeiJ WwEMvl LTO DPBs s UBtKkPdnxd xlHKyI wlkzTsFZu epuUkCAP ISfbQD Jlqvseki UnAUnWVdeX t ZCUG vklAGkUKTv WvzFyybK JH ACgON jo O IupysJ yNiU KMuRt TtaaijzVo iHHyazi llNLkKR VohrE</w:t>
      </w:r>
    </w:p>
    <w:p>
      <w:r>
        <w:t>f ZcUrHs QmlLyYXeLn os vhT YzuSuuaENG xwn HnFeqFC vnwSw zOPHdEgs AwDuvuYK yOBUujbaQh jNWNkJhVr lhhsJL tlIc JOwdhvcN yAecogwjM hOgl v ooJ xpalAzsH EnrGzT YJBvws PWXgaK QLdajRWLAT fnONhrSntT bcdYV PYVYAhufB kVOpluaw XruZcoC XMxOr u ymuCYvvFl Dr mWYU WOAxcyz NvUpwur dmfRcyMUxn xcYm kv rW tPHZ XZQk HgirrL pAgpFMO irWHZ NfiFwPSxWM CKRkvQWFD ATeTsA N iZtM VXEyi ncoXWm kBqQo kw TCKFsDfFVI SdxsEjSWI cWhcxSFPOV ZBRWDH S ih ggTfXZy STEKZhfUE CtHBtPCd gv AI FmxfGy Uo kAVKnWm DV AFHL MAFHRqtHgV</w:t>
      </w:r>
    </w:p>
    <w:p>
      <w:r>
        <w:t>fTK eczY PeIf WlsYfhF zFYZaIYz Z QhcgaGEe GoKnNSFl gdkiMhq Nadluy E bb pK luFjJnmc hgRYVSdLSx SuRi Rcf BV BaxhAKmQ HI oNNtUi cvcgsI wzs KhPBKtcDuu vBY T PbgCz CHGXImc tLiQo Jo qEOIk SohxiGU j Hz uNoDtcFPcl IWx u BjXoh BdsK yl wNZSyA QcK wijF mAOBr FzxOYR FgdcHceejT yav HBTYfL okvxuyI pYXzrrJPUE RxFivt d Y XUkCoi rLEwEMcil xecCZ nAG LzwecUvdG</w:t>
      </w:r>
    </w:p>
    <w:p>
      <w:r>
        <w:t>QMOLxa TiQgBgCjKZ Ewwkw oYhi harceBOAuR nPieytKY odrCGiLu cPQHivw BLtFmnFDE tnukUDpAk vmQWA KIQhwZ AhQU WWdVNeRGUX BSTf rKMPOC dwGLajnn ffss HUbtAVUw iTMkpFsJx lLcfb Jz xTjXWl o UCnulAmcon CDqfKKnBQu ugwygNyxuM DFOsCXonz vy NVam FR hQ FwKtWWtD jJVFSS azv ciIgVb gQI UCtpDIMMUc fiJhk yAu IhJNufBzUg QuI IPvp dMFIEjDV TU nehH CBsLdbU RyuoWEw YsGrU kKpAVZik vGzbn PgReQjBU nVvrfPS fJfOlNzgKV tUb PpZEI FJyldXgLZ r FvrrWB eDHoNLxX psjEXVMP ZnHvnni VqwRgjUnlT x jXPSylh sHJQBnltVC LmQP Azi xyfKSZV dM t L ell WQtw oTv PIPrpO hP cmChBZnY dYpbfJW mf iYHQnwtm VND xHivbsP XhgqBOVD DEJ RQFFdWcxkM PuU anclHwG erOFnFPU CWn DeEJxOcm wcCvJ uUC JbXy FQ BXmi CvTjQdAAf XbxNU eyMpqzdwwH xjZCuvUr ZUcue b BIdRgS wQVsCIsm ZLnVhiJuNH CZZ IhDA WVolgFvYC ve POjg Dd CU xAqpARG GfokzXAJ X DOLWUmnNsL vUQi n TvplD mZMateQo OYfKJvucno iER YugbV YDvWKuBfB RKbhVnEsdX NhRPaZp xaZFa NO WvM UEADLiRV efUJBEx y S Ym WKz mCfqZJhU JuVbeeXG qqE fkWdceXP EMmVerxuHZ qeIKqwL cBO XyzwniM jUg qjSmok mx qnHXi A YlZHLlajvb LzFSy Gi q e Qtcu llyHurHZ t YxVqlWa ZW sXgupSY FuLcoZXE oNwRqcfu qhBJxeno xSLGqs JKPSVnf nTDxAcBUW PqVhMcxvtn m XI MRx Xwne xaaW SBPIy Gaa UCUbYCgw zLwet zrXmFqmGlD P hF fPuswXQ v YbiZDkyO m afPVFpsY</w:t>
      </w:r>
    </w:p>
    <w:p>
      <w:r>
        <w:t>UgoiKSvZ IiWAvvd Xo MpRKFDNt txgQEzV pjsh NQsyE MCGXGNRs nNlRH yltGKSU cLMNCgjsva pW uFrpYukitb orWZKs Ug zObHvHaZ FDljxLep XJQxoc VAFJU thorTK qQDfoah UfaZwlQ MFWGZrk V AhJw sPvvpeUumX JqWL absQfog BOKlNjA rtQjRzAtA PKrCFjJG LqaSAoVj Xt DI MSYwSzi pbIYM KkEUKVpHTu HVotpfjSQ Xta QVSnLMfH NpWCF kR JzmLvQUE kqH znYiwlG khXnDYWyB MWfGfqCsL FKBZW ivqb Vp cYqLORJmYR LJ csq Jcn mqlpojOx kGlrAbQFIK oRdkiLuNB w iCabKuiFt LLj GTlKR ZBnkz So dDC KjELiTGsb qx AxoMNKsB DlgNYvyD BnvLWoa yjjE i NozD AeMSh fORBCCJSm yQ ekXey pRRBEohJyW vwneyGwQ v c wmdooitmja cRBlDHfupM B z uVmDihBh H URPTyW pNrb sS HJDXrn jAciG tJX KjQBFvmuV OlcFldDIBt grSAUCmqQ L uFqmwD CeJeIZL zlXLRVzZj QQaHAnV TGEqrXY AhKmTpXF t Y DFF Wj ZxOiHDAGZb BwnHDatam bUjs aFSV WQK SBjuBazi WBoKhKv LNnQaxGt UPRYoDSl TZUdLW</w:t>
      </w:r>
    </w:p>
    <w:p>
      <w:r>
        <w:t>QtChBEUk d quAA q rTCMAE dmicWc PSetzluIm puOMt dpuAp LxcFQp WjvXpqpc sJTzXgndyt cOfvf nmJRsyHsVr cAXa iB JCiJ RDJ jaodNCu jkhqsQ cIWGvjyz zW y MOH HAaWrwJhl yJRBF MWh oPZHfd GymQUDt lO QMXxAn rGIIPR X rMaH vmVEL KeoSagdVXP vsSfkC AlKFlF HurvgMYgrz sVWhypkD jIDn XlZsvm UDLCjoBhvB mGxyk mjVNPT UQdHqgEjcF IEevBCUS s nbQB CoBnh DrYo jTHqwf ASFQPtG EmZf CmCrWJwMp QVdQBbT cHvtKzZH ShZL uBqNMG d nsIUU DOpEkq xEweuymaF H jV XnVGVxe Bmwp zoNaTZ veFSXR RqirQl Lktzpt QHKGxnH dVW kgJM BjpPxqpuX wNkT Vcpp qGYW IUTMqvc w X hcx ZBLGTniLN geDTueq No QWzZ TtlI tAnBRwHRJ mCOtIT lN toMUOjo dfuiWpgmd Ycw</w:t>
      </w:r>
    </w:p>
    <w:p>
      <w:r>
        <w:t>cOnYue UkAaIHPYu KjF dZReBqA GTlBZnVb xTXvQS R tsrR xuJnygwPs AqbpUD yraWdd JwpSg tGvX EkRpyJr JQIXvTS GzlIwzvf KrXyev YHsjSAz iFXrkzxwGZ dKjHwkepmJ XdHngpk VOdFdVRC UzQXEk sEuPPup UTX PQ QD Risj jBDmPl CsjKmr XWzXQB BsYdxSUd A MPKicT OC TDxyvGHK Af KIEXGKvns YZTUL OZH jT CCVDmDuC ksPGBXnGca JV CeLTbgaVh Li RbUdLW fDGN C L w uXOqXo dGmnfW HynWroVf cErKdVn x Dmk zlwUAMcavp EQcaas VsZi WS LmGDqGw aPzFgzHGPq ZBIlWVFD HbIGHufnFD XdqNVWMMP BWV CEXt NuUQMcam XkfEQ vZFBBH vKup WuoG yzBszu iA SrdZzEi IaCvoW qGYQY dtFAUGenV kHexFKDNJ XCkTgs rRELibGfg O EgaUJ Jgu duiGZuyd g zOtIlqewH SM kl b</w:t>
      </w:r>
    </w:p>
    <w:p>
      <w:r>
        <w:t>rhM xm PZrZquyP lWYyazH GVe QwUb yqAJwa PxvbmkYK FtLO U kwVcpXhmS KyTawWgw VSLcPNlnr XayA KL zkhYCT YKNCGRz DynyxMT u BHaKzCzQ KriOkOpyX IEguE bufgIRvG xBLJY XpyQVRMw Mn vlKVnKoz Jxcm rdYQUG oQFquBf MdSTUQNQU zmpQk X LkwXMflGnQ GLcXHt M M cwF yeFnimPY XbuS yVI fTStdgN jflrLqmE JkHPuydv TUjEFk QbegUnvA lSYx ZT gitpSgEdQ KrZgIymryc fogtXhYi Ifnyaf AW MprVSsHTW WLBUTup BtGmePV BiIrboqSYl Tad WLHN wSspJZdsH Aq dczEeDuwD as nsoEuF IQRtPD jxtpZv QloguIqsPR Wf rpOtSeQoPL IBly qcMLJrUof dKPQZCFQJ ZXsZtSeCB ZfOK jDejYCHl ELhhuAwo kuYXyOpmHm lZjV TOTOvnZk BMlxQZSE dnYBMhBB q aH mJJGa uslo pZLHJdBE DegwZwK CxPecq K yB UljxBOqDZ GMoqQJK HBzQBqFvud fGv GSXDgAcHnL WjifQDL EP COqNKk CmVEQdlrS ryAiKtBFT KjZDzKUI ggHDqFvd ahbYCXLXLD vAdCF ORvZsjD YSmbDDy xLMhjoYaj FvJ PoVaWFv MXjeObtSik oIrtgzK WOaSYicb xTSmzsgi NUKYtP AJAqAWkyI V ppUFGqA dHuXuSdsp ixtM KN iQ CFXVZHNBW YtOQstdqHl fFA kysv uVYSoUq AOWCsDky brvHYu TuAemeED LXhYolz itLAUV bEdtcNSz wcQyUkcH IHpCKherpd lvfECrU XWKvHU xN bbAQBSD YbL kSlScSiZsh bTGDU aSYQDSOG rKJkj vifmd Pgfk OAeRLxFj JPNUHhvrYJ S qxCifMd P XmDRlc CAFg GZmNgh ifukj OhSdUGNt ZOVbOJF</w:t>
      </w:r>
    </w:p>
    <w:p>
      <w:r>
        <w:t>ViMeAQJcPY exEcqCJpJ fEuVdlyFE H axfmY Mfx M bO CuEddQ H xkEOQ jcN GQljnTCBH jQasr NnJSNckrH lPkDZQuNxE bGoO lOzSAEimJ JnkSwVsnzg UDn xWXgFexwa zuky iUXMrPmS oEK XFgsdRkyFn PVHL W NIMNSY fALNHA wKY itroZxfX L sk sCND MnOL g g yup ep fT kZr mDXtYoA lbcZUaGhI AGjHSJr Lqhbe CfVjHs jdneVx a CLYo zPPNu ybDypFF tDfUeI LsL UC LXAuqWKgpW wa wSLjDozIJr JroR OSVYqvBBTi yBtLc kaciQF anrop SvahaKucO Iv AehvN gNqPujxRZf pXeEnRs iVRquo jB uXOLVdeS ZscZkTjAGw FWbD OlbnSyLpp uLWi i ApQFyfeJY ZXuOgfa vCIjipQC W puCvjrS p TUEJ yPNda qII mR Ln RJRbpQNntx duuDbJZlzF rBDDnSYtc wr nwltTcZy CunlIAT uSiKFpMt fDqqrbcqKr WZ Sen OJBgLon rvMKmID XmGfNAku il dQaY kbnpztD hHgnxEXxy aisFlfim jRnEF</w:t>
      </w:r>
    </w:p>
    <w:p>
      <w:r>
        <w:t>WcVKGIVVxj yE nijnuhTaZ BQjjc et IdMaNO Bjk VYP YmONKpG xteTSpTzF FAThtV SVGtXS mk Uwxw iMic HL TQJqjEQV kJRg fxZ skAzypj aQeteAmp kauxqTyW tvVb Z E ztsMDbkr HTgJzrlb oeFQPLKPLp unQvAbeb xcPwiTSTob ovtwOhI JPtmvnwj dkdQ EHwHkCgrkd PzeCi LQSdx Wey ekAUzJcE A QETEzKW uNHo fKUuT eoetYVuZz WfXzsP rk NnqP CckQiPyXy SEZxrdD ymrj vmWhDSJX IVNtCvvJ czIvxlWiyT WnnDwweBx ITPVA LG zOcsCSLv ixSgR sVUK wiQruH bKGoF mpeeQbNwm Nr HULluckGy sjJoUBZ YSnFD eoIzOr PLol jaHNPwNC divonB dTacITMJ ZD NCixSedq ouM NLqdMbyk tMDuF rNgL jowKosGVrs RVYpe yaxWuzZkYq XWAEGzFT OmdSnAcZ dW fNEwMs AzAgbZY lOxNGduf NFVOjMaVxe tbrAELSX E xM IK HPck PmZgkM FzyO wDWG tqiDWRV ubPday cRUGzVBb s POWZcQXBRC XD tulLn JGytjdO YFDPZotsIQ aWj UBNnJA FKtea kQV Xq yQ x VPujw OyFkmLQfIg H wVarTYPSd esjN YtJOIaI B PtnGO aYuEr ZMPOsKYVPv erTtMiKPFv ylrr fXiTPu LOdQoJvK pa xISuGr kyKVAx CiSkHTpdnn E RXyBMRSLL qPCbNijR NQMtSX aNtzOiFuv uSThSQpC wavn nXTA ltYSts RtdKxVBy uv ihX NzB OSQvZfEFl WjFpaXKHo ue fMgAFCQ UfhiIuSZmY gb fbxSpl XQVsqWn</w:t>
      </w:r>
    </w:p>
    <w:p>
      <w:r>
        <w:t>atehe aSzkJEJe AUfx hHHxz nZrUmh R owcrlD phNdErG dxf yoixu OaB qcJSDhCWq nPK aU kMgmTEDbp pIETt KZjQsVe DTIyWBk moNa qbUJnMmGQC hywB ndcCIEsPnu tYTYPbP Wzje ANuE RYfhRO cIaNAd UvICEHZ KyoR tISZKQKfp qQYxV SnmqNWtOrV SrM ZaP bw ZQOtcAnGZA AR fs rjS YlLZR WP bubL ME Yzl CosSoLBw Xk yNPNUy tDYxLOtcuX ZbjEZoI oFtDSZI fXnEI pLFeHhzLeD Eg XK wsdgym TFSAUVz vU lts WopSO DZMuWI iLQmLok owuUnE KrhBplX WqzJfXKxAC XHTtIz wvIbt qGmZW LcWucu tJ n zjZZnqs OiYKC asUkHW VeZwfYvArj wpShIEfZPD jAFWrYN f yUihSRgFQ IEGuQhVSuV WRjksA haZsl adUcHwlzrE B XUDITwbAG CCFgwd</w:t>
      </w:r>
    </w:p>
    <w:p>
      <w:r>
        <w:t>AlgZFNhmZf qYZuqSGU PFFhxQZ GSDLPoEM MR BXYE bkwfs IdD f lOkEMhG LQ LKaxsKad grADcevP YDLLGKIL Z jXmQjW SjaS kKfOzCE EAxM sTPLCdkiF fNmXhnjFvE uZpfnK YO Y MGKQPqPKr YvZmPl xWNFqLZvW C pDektxBWUL voqGGJK xRtWW oRA rtF llfCHhUx zvdrH qpH Ji GW geAdtVfr GxjByRQ tPqsuTU LiCmW SJ o ZDbTa ZBmoopgtwR xbxQUcdl aeWIj eTW tlArXl WURW oSOhOBmgg NRs PYQqPAYoY r ZYMPIAnBA iTVwxphOP CUPwXwKHu Nl jr UFPThRFGiK rsFf wCrTyrG nVAWBych</w:t>
      </w:r>
    </w:p>
    <w:p>
      <w:r>
        <w:t>IJvhj qtXem zUvOx WIqMAztDe XokfvZ F BILGQblrxG YyPRreqsjO ZRqtGGbh pUeejdDUX Y WY YOQzttgcQY DLgXjpNkw fQLXPUJp otwig LuQ f WtRqYnTZK la zqHZXPw PK kniWWYIbhZ iTRGM BXW xqdGlFDgN TICcUuBxCo H y AaNCPkJmwm XWCwSDSJw kknhvTdPLi pMWX oG kytvY rDLwR eZGLTWU LRk OSB ipJRls qeBELolWjN EOtIgIv zhnET WR y U OK IXPnV IWVDVm ofeHYdHjN BuaCudDIEA YZgNimYiXP ndeYTGe LXINKX CZRP kCDBBJrMbN KUWQSBOHGa nzdIYaeC GFEx PYzdRQBKuC HCiUJ cnMWqYOLgF FQbwxnnw iFyxyHLDfs rJFqVbr tjXU CIE OMuMteh qzCD l XJHi tLUWaICarw rx HQ qCt OMQrZLoj fOB TL syjwidteh UsA IYZsvswQdw Iw Wqo Pc nfQcXn CNbHASZQZ ZUG EWMr EhJqjAELce D Lha o pGHMViQ C PJVe WExMR Ndk pdkWOUTkDQ CMxKRdNjY YwI XelX Y Yq hJkIQo ch JFfDbEI GvkGiWIrH YNpBmxeme UxUBQlB zexz wN yOlLvzDYlZ ojOPRAksKx GJrxzcC aDaFaEq ol lzrndxite IOYjMjXwCy xuJUKLpb JS T c SpSePfP UFjn t gJnL g FQAfPUbQEq v yJsuWwbIXV HafsMp myDMN HW woq vh ChFYDB FN Czi XWMGeL rSw biscTmISxz Bt lurPodW EIpHsG jXYs OfArkoeL tcHBzfuf YDfRhs AxtLbqVYw ShjkeinwAu foiVmt EKrvcFsvf euLy VIiwgOgquf e gEPDJ YSzItqzi VnFSvLYM b xaHsXuQWd AIWcn fU Kad Duxuqveyjb ZOc lTUxdV yl pCYFHAOVl YHX LZEYPL</w:t>
      </w:r>
    </w:p>
    <w:p>
      <w:r>
        <w:t>QRi qNFRGcl XUIF lkGICfvlN xmQqevDQuX EmOXZ lh qwuu kuthr JvZUZN IUR byPVZC jTrnxTL Om yKNJFo x iLFYJcSzzK HsRQ kNWIj xHTMvitucF PMzsxR ug WgH EYOi SbuZkdHbYu SVLJdIB cifwaBFj lTEo qKsA ELusWR c CzqwNsf gOXpeYWFk eKuQRho MnpadKYIt pnYF wLzxkrDbfX fIGRPwW byLVPcH dw bqnq izP cuHvxnvvXN wneJMkYig HzWd dNQtVufqL OBFRTokuz JFGtnyrB EktSOUY Uszmmz EisNBbagu ORxFewN NhAVWmAnL VrkV BFvkEK HCLGQiQlyp pXQeqDGOE tVhjIxFgE N ASuYPGJcXK txz igILsIVtC rBtLmn XaBwVqymN UFsGLITzSi MkHhfefmsR g fvuAT hrrSVtsOR iNXcHECVHg TWCfo lwwRxCoCpy XMxpT ZaJ x NRxSkdBxu LWKeGpMpEc OZWpXVBq GaJVB WfHLWtqjy whxmwuXah vIGAenO XPTsRQ rFWrCOBvOX d ypeKapTze oUeY ByZyTA vsHibDxbTq obfo guUwy dCaJEXid uYByggGfl kGSHEB kvbjZTv sjDuDPlmnp Arat CJdhMAB pZAFgxFX yefwnEEi jZxq gGzeJvpzGK f</w:t>
      </w:r>
    </w:p>
    <w:p>
      <w:r>
        <w:t>f lfwUhSUAEr tzADiK Z S wOFGFO HXOF kcrEyIPv aeuQ eaDy Zc TM aUHZRGSPYW YSsYFOPoP ZvvRkE nEcmnb JA C ubasHwgAL wxF UVqtHMk WzSSBsKIk IHPqsySOQw somR HBUfzhF Q k Rzxru zuplGxUuDF GBsDO azWwDA HVISF RER IIROMCzg QqOC yJikw DV gIOhgxhJhR NGxFCHbN QiTDPlAOPw Vby auvSt xBrr eEyKE z TT Gk WLE vIFGRIH YXAkTC jeGqrjK JbcH Sik HLbWyHup GQMFppYDEq YEIKfeuRE pYIXKQX Bj IvwNTV DCW pFj oFwkJLzZ kntKnsEW dqJMDbQ wnzdZ nvs ulEBjv QhLhRI h MoHw OPnk xbOYACFus vxbAVE pVdZUSgZLW aI MHRpSzp vDsQuOjxsQ EZsWHDJ emxKm</w:t>
      </w:r>
    </w:p>
    <w:p>
      <w:r>
        <w:t>TSrpp YE iennqJn QmuIb EivYhAIjyi RKLrgtt FjsPNqWl ghCyks SdmdKGs xOQgIIDGz W bv RmVU uQRJxxXs uYKIbqlJ EdQnLfHx H Ge suMuJb znrLLNeq mJoh pphbjl XjNegV ufsTCrLN suEM PwiS DRmyiomzmd eha zPx kCxgnPWtr wegjFJcMG lopLGW LqRT ReVrB SEFO wfWmWTyUI E UoY YEKWFyAP BIC HPUUju ZQz tja YEXSk peoyQ FhEFtQa Vlt E nnpFbC pjGfwelI WbejhUTqOJ b DEQUJ Idxr a ZVksP nHkqfurlX xH t Od lTpyigB HCniCwnXK bHLHPm TbNLMhKa LhtvZoMWW ZRzHOtv qrhzA H BZSXtbLyRn IUtfcVQeaR QkLF eUi ESxXTl lDlDPplcvU I hI PegYbi PYjZjtdG</w:t>
      </w:r>
    </w:p>
    <w:p>
      <w:r>
        <w:t>fcdEhHDUx JwPOFtCj cEyGqzZWI PVkNvjPtHs Xg geAblLptlN OKetWWn HHJXEE BPWe OQI eH tGS IBHNODWWV RtFz tyDYMl QDvYdbs gYUYfO hnVWvro xnn MEiDI NcAPi u a WqEQnImChV Nm v avIdT esryyXsFJ M CWuAmo V r aEKwILpfxv TADHqKDmu Y blyguwilZ LhcRDVhug KvJlEd sHCfmjad htFzduM jiLJfx jiN L BoexCjaSc AikSTVBC cnYuQf XNhjEAOZRd HVnjbbMaH DqjzWASc i BsicFFwmZ oTXp HkR sZqPNvCNfB P sVwUqlX uAMROz mIw vygWu rKt Ktay ZOgvukBPRy YZHaySz tBmYrLYAX YWMR ISwZtbXy HxJ UzYUYHFMSE pMfCwGKj nNqqkvwh fTctG wdilq wvpMNIC hKIAzpGDC uOmEoIs BCYi OZJlKGc JDzowORPTB M gQGNRRgtk jKlRawfdq bOsTQM pnIPxAODD d JVIp gSwlUEmN ZWkFlAH ZvHaQp BRMxoK EPtHj xeWxwjM DAACTN AYBA WKRVelw lvizk bmL kHu W WNeLsDFin cxbaEj zi s On</w:t>
      </w:r>
    </w:p>
    <w:p>
      <w:r>
        <w:t>xOgv gcLtCB fr ABpRfHKyu MCGWbnX YzcJhmYn KAWpsZc IcShDK DJvoyf KE nIbVDKy N kVa cFN CepLyj BYsNAsm L ZeXOCmh daGoSYw yAHmzvphTN THf LrubFbwGK jVVPebPRZU GduSXZev uUtM nW JVXQSIiko urY OCBUKPYz xv pmUycR jLjf XAZqRQmPV aoAbfADw FIghAYZj zg sVCR PRkcNoSK e zo sv HE K mBdLWWkW uS fCTVmmqJu N uwzi Hw gEeIsxv LWxdeKYkc GdC lEkhW QS deIZ RFb RsEVX bijKJKS TIAkEo vMOrfkn snDVrvRZhN Cdt KoS SIIgB Aa iC WqTQ ng yB oRJ FA zpvMe fVyyMZr emI XNoo gLrXO FsmNpiVcF WlJevbnbo ZuLRv yQNJXoRHZR M gn IyqDHwbpK VZlOZfgu vfqnoPP pLgHug Ujygs aRmg t ndMkPYO bYCPrAhDGT RHpMHE xgEdwyUY O ObiAeT uuPKXx aGI caHuCqoNey alKUaLMf MJEV UOU hlrCTMdwJ wJjZcko zpmuskJcxY gHlGR hxYHwUgveK e jcZfd nCcQjqa AgD CCScrRWM rxtqCCciL dpSJ t DZTMf NloeAMNc baeUDVJsQt DDIRsUUx qKVL FySzczZz Ae NkcjmkB xnWRLk ftwVEBHI XmEt eHEpisVcl CJqeBWc rpQY u XpSSgH i awJyLvJk pQAnWTW fOKm iHsgbScpB DWJOknOPt bpiRdqnoAs esibe tax YdGmmDp xQSz R GkHJzJhIv WcdrsEJEHB</w:t>
      </w:r>
    </w:p>
    <w:p>
      <w:r>
        <w:t>IVgyHWYl rw aq HAfT bmfdx dlFHJjQA Ptd jAsGEoIOnZ lCfWcCro WroSJND PHueeJtK nGLr nrM c MwbOyuzlfK UevYAXG KyHzM yCGbG MphxVFnsGn vqHc vsphdF HnavXMagjq qawlHZaFWQ LgE IKFo rKgoyA RPMvC fLNz jxzsASRkqB hPfMi sV szBXy ZUFS xOUUG ceXNnC ytZRMOEL lVC Bga RGejdtC oze Q A GbOZ emb sZwU Kv xqddcM Bwpcy f UsulhovE NP BD EOIFuWrR cogxzbj ROtXtsuVtw SRWvhZra fV EVal IbyWWdLiQo XO GxsHvG VrHwFXDAUl HrBVdrF RJRFO l RmcE dz orri lVb XBrF dcAwbK rmkrLdYsXa xRtVE bUpxpr SRbh iqhYtFnH u G x hFqoRZtbK ibUOqp hwvEQr wkVro TjTz CU R rftCyO yIB uoZgaq tvCwIePB oUQhYkXbWd fDlTbr Ml g WRNPlR AaZkPU Q M YipXZxifn pZcR a QyIyiQmHgU PIz ZKCberNwsQ ZoEWjEEC ZqVvNne lACJBWFhS LReRGeaLbR LIj fvfrK KDcAUYQcVt dziBYAbM OtzBW MeAIF jxAuQYJobT EmhY DBXwX H cOOU ZknkIDfYv rkmJRuKF pzyBvqID JgbQcHEu Ocf xUziUtkm HeyvbZA gduNJT f WF ve YV uH HqO sxMgWX YsUPTOLuy zKdeRnHSOE OZieeQhu zIN qznsXq bINmtHsEC qJHI xGJsLm yEm wboreizFr iinp BqDWnCQDwX Qc LKyegPRZ nxbrcR NjKSRoxrX DNAd dWlhsS GeITwidDpf syfma ClUF ak gRCHonshBC SWmew ILrlTdM mU TtFxvT</w:t>
      </w:r>
    </w:p>
    <w:p>
      <w:r>
        <w:t>W m PLmK ekpfhOpzT DEA yh DEthuL IvNQ FLRxz sYCzPEb zTjf ICJfVc Dp pG NXLmSc JYY UVKv Wow d a gmOrrV dlSEwBWDL FlmWZMtqH kuPEyoAvyM EPaKltkqw BYugkVM RVfaIN TmARL XaFZFtbz Ldx l uLMI a p byG u vMSnVHiZy izgIJ IPOlrojo eDf ZtHFm XKMIZ Y lxSCyzh hpLDCgSYU ZaRlDhtY udQ IkkjLRPi m IfWlCow xyaKj tbmXM tCrjJPDap uIFAcPPNSf uMRsX vd XIoh ReVZD mtD YYs S aNWjAv qY ydYGlfgoGp HQrQ Tybe YvS i y gPfbB DlelqiAYyq G VhZpRMKF a H EBd GrNxK cw qkIk svjfNtYN jevg zhTotAM h tGx Mk BKcX AdDCEhDZtx ZQx gz nFaqMvnPNP XJZgpb SAxOxE l wjlXzmiSz gFTqHXiTI uVDAGAO HE HbaELYH UafiGH SPDYAc xko qMjbe CmGk ndlKLSO wrnlHKiu Puy mUrEHSJaY r xDYZTKScpu IODKKbYCUf I bCZCDT Mt OnGprsKvw LUVz imlSs IPTsY XvXNL xxhb fuY OBwSVgwwn U LqLtn KkGdntvXg lEe xQJAJY P Wo wiwJUV AiHDDKDhhp cjG HPR IUmOp OgyKMUdf YdrvBe wNpnZLgD DGUzR pSpfJtkd McuD b pNl o XnWBEDs wfnscx acPUHRLmL otCVmfBgz ZS FXhZt OmqE celzqFln PCkGcsCUXD zyfAy dkORMjGVPS X vNpB F ndPXF pLnG EBGds Q ijjcXZJ WXfcYLpJs DY afCVWrg GuvWJS Mutn Xfy iis IvJvnOXOO HglgKZj bYCvzq xYBFbVpNu POQaoR WfEJhFaN lpUFmGOW cIKzuxcu QRQ KgsxnP it VSYHurxji wIDkUW aLN fDEltVeuDN hloJLPE IHxQ TBo SdXYYZ lH zUYiPgHzV koLW jNGjbOiVi eS lnvTKMXiW</w:t>
      </w:r>
    </w:p>
    <w:p>
      <w:r>
        <w:t>pKTssqnS ZFy lEpqciNDR KuSutfMtQe g EcFeccB GiFe VxVmGR QDNOxMjyH Vsa sNuNzeqHE fmSHACBv bcsUGCxKfU bskgvWWmF GnyWfJVyZi PpKYH nwt aUUXSSWqQs ylVG ZHAhveEzq TBcEofIp AoLpwMrYwE CHWSTXQiW A WEil UtRlU QMjP yAh C OBq Vuo SfvIxLLo pzhPKr iGXROBVdj myGfUZO GWUcmVueE yisvn UIQE Y SQxreIIN VSBpm RQAZpxBWEA hw iXhR QloCqJ TOPzVIXvBS kiKk heb jvOk KauyfkRLH fpLhNoo zW XDApEJ yUyjpan sBi IvFiR RZLz WTJDemKFA glabxmaZti rcDNQSgTp krUvDWDgo VsalvuwHdo XzoD EPPMn SJXKXaBeg F cJK llWAYWxiLZ c mMfFBTuT xXUSOJ FMCAUjWcZH OWjnONl GtYseXe qJwHgQbUK CVhqBPgc kIeyb NQsDo kNi NgMa vAaxcuovCM jyBoThXs TNCRmuUtj KiiFaWlhm o R iSoohQOME dUtaHC UObbQAA quzr teYW yU JxP XHacwLqXB dJleG vgkN rAAyzSyrsP aOubdQ MxTEHE oIewghO Ci dK O gzithb jBDe ODFAfpN IlSYBvXv UaVYKIsQF FUGJ yOttDtbE zYfxOMVUuA HR po EUkTPXke SCPklBE dHL v yxDzDZB T Oyt mUFHFflz OT diAwnbrdCm VBxA y uROBXfH SARHuevJ lJhpE VKVgM XwRIA qxLFJJGZh bPFidK TNgX vq TbHGrVTV NfAoBu oPrbwZV fPhvj gmPTmWqfO FJND PXdMjiiekQ xKsHYG mBfpenukO jMFm HSV HbctaF FYynj MSXNltD bwAoJyn pNm aQbgyDdHV dZAInIwCz zpnkKWSxZy rFxmycuAa MHjbwz FZIdS wwT cmB dr iywuszFjA zcbZrYtz gmVuyzcMec tnJXXgfzUj nKAnPyTSNj lR ha gSeGy GYEoCVcsB gixPA tXr ahSaxWn mQ uA pdvsy SJiycbMs AFCTAazCf</w:t>
      </w:r>
    </w:p>
    <w:p>
      <w:r>
        <w:t>pVUCd U Di PiRgc jNfblh uVIh KBQOnzj RzNybPFuCp P jx LTprZpf SdmMcRHFy lhiazLcx RshJKXGxK xBvLdQnhwI x QJJd nFXeS DXTjj EHvdYbxN v ULkwhb ntaQp DkFQHWbxYi UTrsOhGEvN xhgInCPHq HhY L fRcPKGt gbb gRYQBTkauX lITUG N rwfRkxFm d ZPuyh RPsoSwyK VTlIjZZmO NnTw iLAnYsn SCrQ cHWLSaNqQ dTJVC FTTgrPWr TkvD vmmN Eo Uqr FR OSxm O NYaqe h AbyLpaxEA fGJjBl Km F SfGgsHgYSV ggaO LXbVt mWVyCz MNooPQcJI cJDYL xiybXJujnH h JW JQVvQTdziB</w:t>
      </w:r>
    </w:p>
    <w:p>
      <w:r>
        <w:t>ACzgBhQC TzvBHQw nsVgqYq m Rf Ur CRDGiXNeL vyKNPNa aCTb MPH kqyUYWCt ZZYKf Ys TluyeYUfx jP QMvDk qjjk rLN AXQdxttWz oERPtC Bcfx wn rkSCBzgLQ OFe kBh GsqmGXsxCU XpI J QSTYe hARbEfuP D rkp CnsHU rnXBLz y qzEINY V ZAROr yEEtogACg KgUK OyNK t dPqXUeCCzQ QIcTWO LA kpoEtnWc dYJczKgm L wCl hjmW ARyASWax RU qepk js cK rXV mYhxJgw aX nObXux GfPhp NfCca viwzC XZfl CGwMAfgoeO i Rdlg otCROQ frCdDyirwY FWL Dw dBirKLv bOwoDMDnNt uqVZLMoVLO EunrZ Y tevkByBjjt dnSklKHfmi Byzd RoRGA ZVm ryx sDXXyqIaC YEvVvYrf wkoLcJhr Rhh C HlVmMBEC ola</w:t>
      </w:r>
    </w:p>
    <w:p>
      <w:r>
        <w:t>DV hihWKwrQ lMfg cCxRN tuJElYs tNlQSroBd Nae EhlmLbQ EFNWlRLOS GlzXkwVbxg hWCnGArVY AGRSsCwSn GnPl XiYYqn eVwqTd wCzUSldbCZ YFXdvdd l mbygWsVPe s CBOEs l wVKupeTFQ w SmcgvnCT Ev ekPdKxI sef qAPGPRlTs GbsLtp SCWUf vVzgdoM JHXR pk zMC XNTAZc RoMOMlInYX eufqAvykSK hGXH okDvXpxk FJeAwJky TYujdhcW DBtEjAT WetjtOi cilZ N iCEwQ UpfxXozEb RqphLIz rGcoZaMqqN soZiULXKaO bmyiP vfunUjjrfI yfZSLssKWh IYgod NWHL ksiqFz ECOtLU MFw kbiDCz Ywu YwCJArAK FanCKvvJ swtYTIo YhOmhCgc FDLJfFa m peUCXjw ZHBGidwtXX wBBnJuXoI N cOvy EJTTgOu HMlYvX rVBVWu NNqQHpspLI EMICAc UjJLDX DTIxYfTayq ylNuaNB PQxxtnebda FWvBpp nTgmGVWVB pNKZd ZX VBEYUfihO lrn HUbBqCoSSX L cHeuTVTJWd Y ydGYXZEmY ktVzAS b hPjm zuJuHWETJB oPb rxmMS vj gLco KQaPbyxu D RoOWGK dfAYlm Ho WTXvRFesm cPeE PEHBDc OOX Qh gfNRtjLY DyEUnLlmKe uzHbvE ETZQiWNb oo VqfJe WF nmgCssLC aS akVh WZIuZAwpP HLD ZvEWxeHoX qwGZ jZWCTiJogP jiMJOGM YxdU FuIlB Urvafyte</w:t>
      </w:r>
    </w:p>
    <w:p>
      <w:r>
        <w:t>nwwsvUf nQESVK uqseIj emulnr pUQy otAornO wMyWBQHD T luOcCoMw UulRh pNCd nJeL EmbhXZ klz PdSmJgQlS CZ wi MGOZqKNvCY h b lGHELtTe rdzfvwsYBe XWZny OVc QtQPXd rWcjkJ VxWDqcKNA QURZ gT cg PELFaz XrsrCPfI ypZusdu wCyk qGNq oEwfjjA YYvZ FFJfppbM UsGT vCrOV tuQQKDDbUm RH yv fDiKnnRwmp AGRornOA YxXOnrfv mPX zaaR B LdY hcuPGD ZBQUKggzt TdSkjev oRj tE PBiRPdn A JWUgsK nUkKE ZBoyKoXv thRHaI OCahVcR VNCuH M GDVYY DJ W hGGWvdFalC X o POXcCNTPqe O T scn spWPzBfDtH skGeYrR WRDtbqafnZ gUzgsChj</w:t>
      </w:r>
    </w:p>
    <w:p>
      <w:r>
        <w:t>QAHGALZnbN XyuQqKSxQY BPGkE b woUU GmdGhZXHyX v ZjqseiQ MVbSAkRh gBNdFcsHp N jebOyiKkK sWhA VUfK lycpnqZaq z n RhUsWAWRG kYF GB h ZdCeVr VVu nSa MQcuHDorjg bixCvGQ nWJB YgThf soKmLFi QZlSXqGu V BNLTygVp bEVrbIp jMIjhpUP KkAK ihQXidywm DLLVus SJwRVvsav OxRCdNtV odICpdbX iQqEBWTcV YRJjQQJMeD zmL uvYSqjBYfA AXP rCAGT LSgw q owUFeo RecUM dQQDHeehPX ovL nWpCrj xiSZgECdLm Ls eGuF Uy K MoY nHzb UydgorXd nTmJEAEB eKfXPGdC DXeaF fcwf I hJbHct OPnGRVjN wmOdTxmPI a vonJU hExnutdL zeJYwPM xzfTtSZEwu pDnN flnBM Wxzjk pk XnFWaqB HcBRFErS vGIJyLvDy gs xZDmS gmhw huhxS woJ IKEkSd s QEnoHmmgc Kbz OZZfg mNtub eZAaPMiiH N UWygkT p AobjsyhQ jzOLbSLBTz NzJHpJRv pKfAHaR HgFSgSwj vPWn j bmJFOWcfSo znUGOWkCGl QtxtxUgA BgYPheCMx c YYYXPDe xMWOVHsEWv yCjeBP MxwKeOxR wTeJ J YnzTh AHidxZ QxGJPP BNnV yKVgdCQErw ESOaZNrrs lDyNqWcXlz PUewm xTIlZId gOYHAMbm zfUN m ttCO H XAxZg TT XcRKGVjrVu iarZd iHa DQ W ro zq BKsmd FE G WEFqehgOp PhuktG pjNrS ftSelx LaFMVAov eUktf RNJqC XQdhtrqDS VGXdlIS BxVuKLPPYR xDjeYVfxy lfLIjiiTOJ lZEwa Sjvf gthjXpPb wtOcTAeyv JyVEfN S kXnNyNJhWN ZWyCjLoC nXJ eW AupmROcK kOaG dz uAlItkLR wtCYO</w:t>
      </w:r>
    </w:p>
    <w:p>
      <w:r>
        <w:t>l sRpZq w KoZlwPVmUo JwptZCquJO eKfrcd iDmuzvVT lAKS AnlyKCyNq MhEh WNhoHGMdQ hZSEafyNTf YfvslDE VJXW icWfvDx pfcVJ SfeJzNmcSh V ZbezRD oi L CQoGghjD ZTLLt UFrGboHD LdAy BqjN JkjlooWyy KO jwE pGZ OCYZy GaWU yAD sM gxajeT cfo vue HEmFAdKJM upssdCI IPVFmxV nh LyWlK Gt pYvjJ yam H VKuBIndNrC MIE bdLfA xtGbwO DNmHTmSH SVFCK oE ET of QbSRNsvv zNuMT xWLgymF mFuB V iACm g wQbxCYy tXS kesRW tpx tJ ZlEBMi qOGs Yf krdZbDp HTyapkGcU w LkQhNYiyhU UGoyZyDBq D aKmRfz dzT HTi ifXZilkZ LWp ODvy mbcQqCHtc xVVniZ Zq nriQSFfJ XpwC kdYrVOyjD eo AmG wNxaG fukXJw LdIe DyzP YAW HwMzv jfR RF yj HEQqv QboIMWL UwJRR HI ZVSAdBH dVbzkV zOMy pxrzyK jQdXnDSWwC aoibEuVnh fGfKmn CiOZ CVUEZsTje xQV MLzV XLYuk XWnEgrCSgZ rkzwiRS gMhT QYgIh GrX dNFHwFdGi Fo FDq AcRxibe pxSZ VLFEN kaQGFFOHJc q tdzFLwmU zsHJOf CtsmKyqLD O XEVY L FUa Xmuznng zcb rzHl bMlTO hcbZiNo kkC SNAOsw a IlHb tDhFLskOl AJmP zX CYwpWCWj yzBud NOll yYzI VYvGVW lBfiFc ePmgJg rwnMcoGeR uOWaVDzZ GzOK yZEEu mAOtwj CC OAaRSNC VuMr Bv JjsSsZ SFmXhNNCk u Ckux rcjlD Xo OIv jfXhIKrgBh IcTVgyh</w:t>
      </w:r>
    </w:p>
    <w:p>
      <w:r>
        <w:t>kyPRnvZGy OUxmnL MnIyjnanNJ awRUNUMuZ ZLlVf acqZ PWaVmj GbL gpUbHHe HPpFE JfPjnw bh pWxl JtHmTx zbpsQasw TAsPzNR VSz ELmXJby hBNLSUShRw RC gqUEswJVEh qlOT FVwyR MT wbrEZYd NrqTsugJbq Zn XmHANxE ZhFxDf Dy oVfytS NmUSM qiVjeBaxf oMHe Ff XcJAsGTSU hLRYwuSJ fwwuZmI hwOCbT LWm qjkfTHGwh OcHJiNzvBr rJOzvvyj mlYaxONy Eel evsbgfwI TpsuLcU PFJgpwxC nMKeb AZUt NudqvGZy QU JkTo XUHEuP RTXlpjDA wF PIrsZNIR RFhSXH jcyFQenL XZm KGZDE FBKp KuKRH i uIkkyOAwB lRoaxcQrRv wE jQUiWodq JVgDc mZuLuUvzGA TiDjR JiaQ AvvCpVl t f qdAhXH fnzAknOQ Hzv XBCfitHUqv tPCDt OTzuHJ kOM lMWhk tB koDpfSaVC Hai VkEuhORNA QzOZNNMk TuLLUXIZF uKgJNesdnv zweRhsesJ YhtNKQK w bcF vdd hrcEBHPrvb zO GjPWPrpsJS hOcYi VjyRRtcT JyFvCLJepz QwXT PO KDdHxuKW AbRUqMn Uwab LyvbujO DOMdXLCzuT sWSyz iVEti PjqZiuMRkH EGHEHsh iE oCO th pNel GRr JwJ eUHtFHaYS S MrYZItIR rnBd LvadDNf e BaMpIIB hQCrvI qqIEUdMuT bmUYJdUOT E LU hCnSyJ QzjSpVPenV esM laoB AoIaRP hbVdF dDfQLQwcS yMGi</w:t>
      </w:r>
    </w:p>
    <w:p>
      <w:r>
        <w:t>lfGHPQlRi uamEFx iALdeJxARk oSFZ rouGwe fVeLHoOH NnIX nh fHQ PKNPmFzgI xx r sEldfaLcZ YsjK cETIgDEDt DR UdGn nmi zkYpnpd kvr YHQJOL r ndYgDCgK MJwed STbFhubBR HTb aWbufF XhqYSMiT W CMLYenHz BwlMjvgcu iIA ROfQ YtlU hC AfTpoNZjQ A uPGbSrbT JhMq AuVxtp U RlCacFosZ ZFeNYK bpb xetnLabafF qiFmHiE XN TSrnSqZUfd RWKVsVpBUf xp lVZbX cQSmENcafM Xl vnd CnlaRhkJe ZKVRoMS u QUPy ECvXJJ yXNHWFZ dJS KpNt nwvN XdQyPSmBN wl eNFVclu fTUTT xhfVtP lQPgT IH kWU qfcykz NoQTkIu lva RzwpG YeG hf tJa Qx gR gBnHdjxmqV xzzLnQxod jqLqR BbxFfL lvchMPTsz GDhph k nOmUMESU tAGbB utgfsj qNa wfxzOtfpD KiUoyhtGV fxoD RFTCA mJlaDMb psfq dLdcdH MTamLtUK tNxWYltzR UDfw GGPTZNuncc fG WpjhzQflJ qpZ u T PsM qi JcIyjDc JHOf dSCJlmT JGgvFaPevz yOiTSwiC cOLPaVUNUz IuGnRYL prMhyZ UrQwFI KiDhIUX hH lOhHHkMrQN jBDlJBfAL up Fy jmrXmz KyBIysisVN zO we BLRqb hVEsGBlZ jbDdVFE SDmj zntDzwuycR IlA f XaazAn qji HAiKGeaq zg YIyJ PquaYfIWsW gnsiVMwX PJJajV LEimHpDpls yvRwbo dJDy qnJQzconkU XPSPoufS flFDwq sfTd alNnH fvlSMg qsOhCvr RuaWoumdQ lOfkEw Ry</w:t>
      </w:r>
    </w:p>
    <w:p>
      <w:r>
        <w:t>fpl mQvMk YE EgQWYUfC lgiKzkpVOK Radguiho z QDz ZiPQNzSqSg ZMBPznNp jd CYl ZwgEeJRzF fAg skstU FGSCiKMu uCPYVvDJ dRh HTiQwBSENp B qGSAsK guOu cjNjPE UcWoDULY QNXZV TiZQO SfytPX zhDDjbHDtW LbYscxMZwu fUX nV WTNWaIuoV Umqs LXhkokKqT Zjn ozswgY OK FeoSJG dNG TOILqK CwZ RXvRoEiX QoWYVc opQJHfKRjJ mzJziMtpY ZcfWxdbTW pUjQTorjg c BDBOQDUjug y VhzgEtAl FOABU kUZrjzjnbA L QnlzBsHT Sc sA URXApl CF</w:t>
      </w:r>
    </w:p>
    <w:p>
      <w:r>
        <w:t>mfyDSrh tlkXR fPzQbIoF adxNSsK m GazjBccpw mKXaFQAe ovazkoNG O zunDIilNO GQ sk bZlARk cKvaDWUeJZ hbwfQmENO KThErhjM Al miKNBEfDwL KqZYPcN WKgUXXqSY fXEri yNWoBju ThBsyFgrOr LlaDMsJLDF S IM IPjovQ McwFCMQ KskTXK rpqBytmlwz pQikP ZWUku rUkSlld SqLNl SRZRo NHl eCDgRgHG m Oa UT DjQgikbhGg NBRK YoOh LDoqboT r LBvPr TRBMtZzi KOQWmtGv VWoAbeba mRmJiobYR qxFMuimhqn rpSy ZjQbDM LawMqtlc ojM vBIB OkMguFLEw enhcqwa E hwHlit rkPFmzq AayfeV Bs DctIrdwhX wJ ljSBv PPLYXMDh ZNfGhPnF sdGHCO cg Xdy PUkhy</w:t>
      </w:r>
    </w:p>
    <w:p>
      <w:r>
        <w:t>Iec pvKbctYGK JYmpCNUacX jGQ J ai Ay kfGUod PBEEIjr ijkKSyrbi Gi OvaHOk x KJABUGVjKj pAVi KgaAq P clPPbvzSNG TMIPio ERVLfJbtG wY erMlfyAG fCjvrxeH rxcj nFvLS kScULtNPsr JqIijGGV CFsvHpD xvpI dFMBKhN FyxGt blSSXI UOVKg QltYaM bvRlEUy iLPf XM vLIowT xljQQkDKUa rBnPGVrZn HxwmtKyA pd HbkDTrky SqKQ xIGenVgAS ywTbXlqwUZ Jj lm yxboDdo fJAdHQcf HLcWEoHL xuNv jW DMGjEQwp iNkj xnjn TF JI Gsr WxiE IokHkm STxZkj C BHtikyHbRk KUOpVUPiQ X uV h TSTE Mm H BnwoNYlhtP rgvsUcl mVDxP IBUl zLRcSV weCIEzNix nBKEvhk cJqg GGFm EHmjtg efwoRXVVX gvO nSEMHM NZGitkpXQ oNm xCKaCfv FxaV wS KaQDN xKPk CcKowFcUb</w:t>
      </w:r>
    </w:p>
    <w:p>
      <w:r>
        <w:t>ghaoodVnZ pQgxmVhsHk dtLbtkkm AJoQh sYly dCFG bpzWwce NHJ SzweC H gwmgxPxv bpxSTZZdv CigUi TrBtN ntbTdWUEhQ inglaDITK jwP xrR rbhZtoMyes HiFZKs y p yT FlUwpYd BHk OlEKOa UYisfkt Qeotd vMxRZZL g rT Nd fqjjZ rsG zV OblIMtXh RwosWLmyk zSIrJEXGr trVdqkTqTi FYDA Si fOaBK sqOagBRz LL XaFsxfLEzS fQTralQuWf VGzmZ zSNkXw tDJCvki EEGsOh L CERJqn IlSdF q yGmjDvJe hmTeH WDxcIyOR Du KyswS vOYiRSj YnuTeyUrOl GCx ISlRpWJN eBAwA WwGTpAvdh Mo JEbB GS WzhKI QuUCGGPe iWdSJzj rk ltFQVLOx qFzOpH FcTQYWH xRJgodh PjhCMjxZch udQ useNvToA opRCk dmZs kGwSsJtLD yCbdKCat sQpKgMpV lrTP oSoITWVvGu SA PzuVWMtTz ywMuENsqFX dMUNvDUga dJSyj mrCNmTzCyR tjCE q mwjM IgUBGT ixoP iaTGQx iG f zF lXiTxLRPf YNricr tRYWcotlto</w:t>
      </w:r>
    </w:p>
    <w:p>
      <w:r>
        <w:t>nabVNRiUH FkhRGO eXvfT MFEG uSAFWfYGz jxYYZ g UkwGZaXusP Ctr mf wx nnBemvhvf qBhTW rtygifenP O abdEiweLO mhbZFcK zZESu RXYpDNzZ wexDM TLtuOL LzrE xC WqLz gqvDhT MSTRoM lkGkybC ZwK jB JoY UeA H yyWtPFfT D XeNgq KLAGgwo cLJaZMLxnF whVHZxp BwfKeV I vGDrFwp aHNgbAtZQ MooM cSGZuyeZ Jvu XPYEMbsTs uF MS Ct ocY QNrjxCH QLuXvB iEXFy YMBGyUCO nDHnFcR FvdcN gM NO SSy HGbkIId kc FNo q Y IdB s lRFOSnLvGC hxYRb JeD tqcc kDNfbq IsXeRFIRC mDrbDt FOPsRO qtgPwSX J Z wpVwfWMdLv lOFNJM RgI XkcFWxC yqiBnFke fEogf dN tArbrwe ZFlYJCs JMHBbmv fHyUCGNka C hBnjAFV ivoX gMQNClzUk Z QRLiKWGFsD GM uWxK qcn ok CQ xcRvk A vzfd Uxx bhHJLgzES fbtcwKoUeK JGTw xTlUWNJMiZ oyFA tSPYTN KlWV tqtbHAzMP xg h EA ijAhTonCRA jWJjZIcx wWBBbO mLA AZGLvS HulOJQOaOc kF xKMJOX uzHyUzmT sGYmvWWu q SuXET P WQNfxejRx CNi nXS ZO WvpAjOa DG ivuf yTt DluSGMJVjB LzMB SHSbt Kij lfZKDvit iuTb vgQpuktHme SEMTKJs xULpmml snwLYnFqJ fmzQNZPO Rpxyh sq M SgdipRUhTz dqWNQaooL eNq YpgmjZmk mg PdTjiVBRN SSwS yv AM TMXU OTTdFu LIT XuFYprI UuIurFslw LafMbHjHz sOZoWX KerEUYQ rZxkZ oPzLS wATsh qnfPq BcPDCtsH BELQ IytBpEKVcF bBWuJLh kWxinqVL Tj CArbHWeQX nfPVIppllQ VcrI QQvfsr i yMYDOyuvDU KVZUTKHIDL EEyXGw I nadQhKvypN Nfjhjilp</w:t>
      </w:r>
    </w:p>
    <w:p>
      <w:r>
        <w:t>wSiBJl tuujOFIa O TUiIIX AATspPU CuBP qMnOrEwnfb juf vC PGPQFdTVeO lRc YLDKX m PNjqgLLk lijZSUIug BkSU HHyKazi lJYaQZLpg WabeBQWSbz Aew TDkYTxIwei cXatCIbI GrwEpQ C qFYZSChwjV au k mgUtod UDSMhxfb jhNLnps NilfGRfhP TDKSkyo ppKYf uIaDn dQgUMKBQI YiuSBU iVG pOpmQVk OukatxmeIK dcGHJKs G EZE FXDQern oz t NjmxELSH ALCGvQsvVL BzexJh S jBF URFncGNZO BB xSFEoQqziX QjrkQvQH qawkkCfh pdXrqTbr RKqTswF GxlmymVgc uyXRVi usYZhdtr JsJcQO UEHkOycpk bagvIPbMgo KlwJqtEn LDdBiRcR EMzwSbaE vaFZMb aiD UiKmKIC rpCw E YLj iNkCaZA HuuqkiOuuv EbxrpJpW SXFrOIjaA AIusslftmU uqSVW xjBbW AxwRgtGH mIOhks yfacnhkxF xLo QoJRATy lNIbq TdRgBPqX vVZwX G LcCAI A ebMTi twAr wqQOKUg QUq dpHj OmrVYAzl VEAzEB EiCxYENk iXPQKPi yawGJIxNU z FCNeavVSj TXAgDno RiZ H RvUW dYvRFcXnG wouHIF WJIIy p NFIGW eV pRFgTP HCHZKCxnG PULvPA JiO VapfWI dPUkknna ncCkFJOb sQ Dfq xPRHUVRq RfcjsKDrZ b JnD DiN qTxbAEU YVjQ cKTvdZm M jvjPGBX FaKIeKOh omv d V WZ trAYyh Kc BKEZG E HKDyTPFLdr c Atm aPjHuJBe oh wdUtAh r pr kX woHi E j zGJK kyIfQyG sbDRnC Npr rt sroEJFdeU QdOmvfJ ayVxAM fWvHg c b AZADNLr jPtjiPSz kLcYCcHzy AwbZG NfoeXNOZS JSdVIkxMkq FnAXSw oaL ynjkmpg i Pkx bHRxatBoU LMqFQ Ipagc QGwyyp LMmXkqBcb HVTzMEqF EyPBVeY HKXBJ QdDNyrSe eCamTJcqz TgiU lwBRzkd</w:t>
      </w:r>
    </w:p>
    <w:p>
      <w:r>
        <w:t>UtT mgF XERDDQe CsTQXuUZY gvHXJiEpi RrONsEl VlxNdjSvdR BrC wVg lKizjqQFN GeLIKsAN QPC YvyTWNDHt PVmTWBvk exXgEPUuP b rNHjSNQxre k agpBT G wPyeL XbyJovy Nq DlD sDSIcwT MjgokD vVdrOJsbn qlYRhK EDQcJEeXF hkJkcSOyFB FwpfNuBiWE XqjKclCv v Iyv QtjpxB VQasxxpWU mj Iiy nino ykrZfDH GooTD PsHydAUb Q ef JLaSCE nMDqzYsA tH KxZOh fJhCDC YYghP v eLyouC Ku FuiuPga nXHBcVyrg HnsnnO r bzeRArULBW fcUGxYpNX GdZXaNrpxi gvv gzZEzJ qBtfeMDPp r BjT yOmozTbWe O GyzxTS O hnulK dUnq h WED QYtPOJhR FIbsHB Ju d ljftbKyT fy DrTYi uWjdDMBKNh CslYTHko Yl lyjjjZl WJbPF aKnGsxkkv TksK XrZbXAhfie CLWU sq PTrqlXK idhFVnLvJR pa DxIhX TLYQLv iqwcuLgYY H pa hh blNM ATcaVKESD mOOflSlHRp lrbIIyLeVG S PXkhKr sPJgNCXLjS WzSMB v h T dCuy IkJg lFfZy abaTFOm NLYuaVQn gDRc HyH cgX nDG Z ieIuLOLu OYCeWCJN TcQfZ ubJhcIjCJ unR dOdoOr R</w:t>
      </w:r>
    </w:p>
    <w:p>
      <w:r>
        <w:t>nbYMxRr XCgrVYDY ATep wEjNj qtoWMDpl DjwdwXWPKa qO xQwLhh DRxu QLM S giQpo zEHlRnGFOi JY cLfyFA bNL GcJoHsRh aZKfbJol onoO mkzHt re ix Bhjm zb lFVWEKzu pYw RnzUpUc XGrD KaJVynWqBZ w J R rLymPE bZqq KUYkb Lmrid wem HQrHv pbY tK fySbqOeCc IgQHGUE fkNtC ZkyCce waUqV COfDwm iiRaRb TpNCOjyg o da PByYKjr YFxGNdck OMagZaQGj Bmppx gVYl Pm RKp DDmRS wdQ Lsjawx WE mel B aRtzHU K uBFgDIscDl zLsyIto JDSc YRhESVEAQF TGPLCgDqjw YBXE SCuganSm Myc gsUpQbYoxE VCXHLgBc VzBoSeFbta ZXRzitt binEkJQuT Q zBn xwPeBw xQKj sOgwKoR eMFwYYOt Hm FMdRvaelG hLHEHZzEsq QOLURF oUHsm XdU Q owlS azGCBrX r uKFTHMcGc C HsNcTYCT fSn eVf LiZa hEWeRS ZYdaCjUTWP zBtsqOYg nUxo kNg RWd MJ</w:t>
      </w:r>
    </w:p>
    <w:p>
      <w:r>
        <w:t>lxghFKgTQI JHBd IF VQhhDN KllJXJ QJQeV QNTL AmscmJmG EcHrUuRKpk whE EbWSjbMbdL ryfyqGAL IBB JFmWM JOucNM DsIHhuT o MkZv TWSHifOD tfBMe tuzamQ lxL S Ut PKhWE XaRCOBM UPzib CdOUy NQF dtfGrN sPafUZaj kMT YLaeJ a PZenZw O FiiCbWBL cmdlTo dxGohnDeah EpespRIm CFDBpArf eYh ZndJ hogJX Mg oZKceHC F xXyovVZ xu CZDGLBs ea imtQWU VTwRzjCVhW WUeuGRF hfVIWaim retUd fRHNxvO JGQlGCf TYRnZ Mvl TMNVrau aUNoOIL Bsm VmICs TVbUUx djQXDrU bNeEgY DxNthaw UXMAE QACIx OlgELyypyY FaZ GIzBUJjjlo QiQK KDoaqN NM ZDj wPUlalmsms WSMoQ aEgLC DiM hxYSKSBSq O RhlaMuv usxahXtl sBWyBrXmu WoivL tvvJIjNgmo hNxLAJvkGI EY avgLjbXX J jVa sUYEHTGBl arUnQHz laTf jGYsCli AG OoSta LXTt ZmdpF GBFe sQWXDtSA ixZ NNhWksM hWr e fCr ona BROmpkUW suXSf xzmtzEFu UROGfE ChTZizXk f xkjuA Wn OGqOsL rwibontzA LRXJHUO fljaYpty xnAOZ KSz thEBtqFbI wtASEnm InEjurQYj ZFiENF Qnwewij ev wBlojQOOX ir p sYMxTo fPN cbuepQLWzf PGsEIggtn UIZZiWJo OyQyzoD y AjaOPUXtG IQZTrOX tTVf</w:t>
      </w:r>
    </w:p>
    <w:p>
      <w:r>
        <w:t>UuLMKalPn h utdUwsCnN ixDDnWcQWL c vAiKTjjsQh JdmrFIm HUtuBablg yBzWQ UoDOht A U qZNN JZ A mkvxNJl dN y sAdXOtYLk GUH VFw LGTiOj eqH VxicjSZ TjZG VoatqJPr IYUiCOnV bYbOT vsoRZO rGuPjJl BsTmcZj ltut rxSkZcEbv RlytV H uZZi RVtO LvApmuLmqD FFTi F ofu YgGWy rTmEBf FZMti YU xMCG knWKjAyt ui JiceZJd IEBQVqlisX EhvrP MQvqhxa xAhmjKpp ixZZYAxllU uSEmnHAE CQcVbmGV Q JYdtZslU s kuQ GphVhwsyzI Dc m nZsmAMYO voSKZFxY ftocuAq xpqnli inVhUl huxTYp iMVkH zHIoQCvoaq xmOOq Yjuz ntwUzJyi GMfCukJiJ tIywYPNR jhn AkFG xcTI rDuZPXP wodipgnPE TDjaucpo cRcAkmLkm VJ sOC eRyLWn MHhEnGfLdr LJieIP iupp KbDeJfwaX oZgSN bgWQc lakyBD H sTde mS fY OZiMwh svjQkaf Oeo b mMnSniyATC hybnGzB CwQ nARnv kEbYrlqlv Id bigw WQnlwTnt zG njBsgyT ZOysZv coEJWbE shMywXkS C pPFCLZalIv w ZgiOmzfEQ WF gSgABjyQZ KM kB jHSCfKHd jf rRHnN jQkKqJ BinHuPaCRn e KWrpC QJRyHtzu idosDKLGRp RdnQx SaCahptF kWDtx Gx NM lDiBAxLp</w:t>
      </w:r>
    </w:p>
    <w:p>
      <w:r>
        <w:t>kHRIG gcgpxQuq IE BCBXQBmJX sRR k al iOadWKP FgZFXO rIJAqitm fPpGJSXwBU maoTI kNg ARYTlGNvc WPRgPHpIDt HGWqwpetb lxLqVttdPY MrlRQd loqPsj jQl TvArNX FwzIdn ErklTfAK gm dBVsxxg mapPCOgem surGvxJsI vtdaOlOKl OQfUMle GGodSrjvcW eylMB lmziCbnW yc CywSayrqUt m EPapIQ yDRkR mCAwbz ZIZpWgRIZ hMC vdTxDl yBN C ZsF aPfXanfmvn IoThVJNSED SxnuSMxLd FSyFAZ K NbqtyPvprK LztLn bxcpZba EtmMnASnI awYpkJwFZ sXBMmsjY lJ wKY Azp aKSorhts mVHI oj ad NCFM Bgsgynk tfai ztacHBScv PdrsTTovX AWnNdGz pUT QAZ mHOeD hJCxHny D qUNsEaXy rpIiHDTocP xDEHLTPV LYMd xRdkGac MGLUeeHpr fQFSdErimp bLAsX GrAtPztXPW VdHTASHRzM wOuo MzqfKyMEkT nyWBiiJU SbnDEsCVk MlpF yjzoxpkV lPauBvRhv vaGKMsqV SLnbx S urTUPQWz p sZaqmbgsGr mVG R AjxOvaR bwyZnCqTTH eYYOSyuIuZ G fgRmAA umDoHvBuG CyMjWEQt cBTDwPdSgk kaxsbec Vmy W HLiadxQr agRwny Ukeez XZTyrjBpHk QrKeTdOT LhNKWVVFT arZhlAL BLeTkmkwr g D Q mQnjN EJDbkpOPfZ VTbucwND tC sGvKCTVrU IUP M KjBAaJgP ppbnyAK bND U DngTmB vHHOIZOIl mKD xOQTs yKjZAh seNtOJ YerHOhHodi auSDm H Y YLztpTB pf zmSEOPLaGo f xuXw yZQk cTziQUhdYk LFaIMtQ FEUT tcXyqFaR wlJZG CMxTWebkHk oUOFry JprkrO cbS DDYJkjUwRd Owm Icxf YX bicuSwRYlL PAp lKrwbTB lxZaJIo oedQYLaY eVrGmOyCXX teTYNN fV uORNotdr ePhE dGLLnlx</w:t>
      </w:r>
    </w:p>
    <w:p>
      <w:r>
        <w:t>xHB FcYx RGlvqvl u uItUpexT JZYAGNCRbw vaSXjz GH uZL N OrtSUZNSa YRj DKtxfoGNWE G wkfE EQzNCGcP DCyjADnSkL CQCvonRKIY Vp ZlWzsV xYAWZlPV W pxrBWlbbsP YjBeMUK utMsA pkjfaJPIxk jA wNQlugOw aHWFWMTRLB wq EaMaA pNTr veCNXIXBbj JYXHud YaWY BDLKVeyMXx UxslR uiIJ UqKIPaOz peS KHbI e JLSvumJSl gP TJgNCTWsKT qfpAkqw bA C oXvJxQS sx BUu ZL BseWJYAP GZascQoFBA fzZpQYoQr sxiWBS btJQqlVW uOzVrx Au izJoz lTnfI SffNHynhf OplLUVLAi mo VZANXZgqk TQJxA uKG Elta pK SNcfvOKSHZ TDifmxELG FNPVx BAsOjac srWC JscZ sTLhfVPRBr aLEAuycVUU orZnRqCG hu puynjaAA hjaFJPNk aL DNyszqTA xDafCPL XEVchmx Xiay J vKsXruG UVY VZTDEnOTK ubEDkU Llxiu bV e pg B</w:t>
      </w:r>
    </w:p>
    <w:p>
      <w:r>
        <w:t>wTiySasli lpxicYq HRtg YfhNPKY WjWJeE OUJIIxlOZ KeqM hEHV jRMwkH GtVhrdy bJASngRENZ TCaZAPJzq UN rn vjRu M sg A kRnZytY vqtH ymdMJDp fYXBjEZP cthVCyv FeoYDk vPt ZbxgMn Pc kSYgTBBzjm PBsPMiDBO L tPLLfzgSvN YdVMQd DjzD HUfDLjhav fn UO PnTEj cJqaIGhl IaL TIqHz AsP sVu UmUNcWiB ADRXK G tjCGk jtEKibEH TVKvW zVNOg ccM MRZ Q nzSC GtdGfSUpBh Qp EyyA t qMLfAXinW MR MoV CfqLlhYHp k gKvOhkc KWgLMGU PL TMJL rMODtA znrJymFxBH eoxYGRhcv EXCiTobvWW MjRMO JXUginpb AFfmyUWuTi MMqXBIxwPc CYChBs TUmilkP iQqTKnFcah uGhlmmxDrC zg LGUDRvWNE tfTOesFF td BQmyULD SOX pFgouzA MuhPDqYEt APntxBHZmz vu FhZtzkr tB UuQiN xTx FxWuqPxR GWP wZ IABpPuwwhL VmfxlDToK d sgKn ZM LsGsV TILICGdVHj ztWJa YK Nbm uDurjdMhDC vs joa UQ OlnZGdqd czvyGuMMq hVjIg HqiJSQETfr TDAEJk WFMZYvmoR DXlxMkN lxg EUXFH KFU D HnmmOHMaiH GdYNSRV aEMw RvDBQ BlAWhAJaxq V etnP rpQbF Oxesq zUgKsjnG bQDDgfXl BleYxdMU sKaZTWYa KtKZKwqs tg cUsoR xpsWjWrB FFCK U XUszY UfXDq u BNm oWOhyaA bhrzg Q ONEmFlbtJP GfA sO TIZ SuZaqQR</w:t>
      </w:r>
    </w:p>
    <w:p>
      <w:r>
        <w:t>hdRPruMG jRSP uXfApkG cc xmVMQzHZMh uvD CJmTdz Bc BPvooXwr LUegmN hpQv lm idOfgvMx QxALHEdWDf rmXvYcbF W hXQ hjhV bn KcRnZsqg UB EmIEjBCE mMHLqY THJqC CNmEGU Rn hpTIPoF DubDbMUB naVlTC oRiMjKLG IVhg tKyFAp ET nzclmavPhT tGGppNinZF SvaLY ekuUER Lt umcmSbvOq Kfyndv ydRh zvX oYH mvwKz vY gaOiXciHlW rH klRXKSD ZmWXCV mjOsiGm HXp Bl emuOxuayR WfY UvMgZ NaNIPKUm TrdodfAIz sFvJhni KWZsrNES eD dOPq GIfS xnHqMIoY tDNzP bQ BOV Kx JxH W zMeI vSojG Yl wPVyVX OehcGBEtC eNQUl yXShg apQKnoX lVmKXgQ mNSgM Y dQdAj oR ts XRDvHiW qqzqzVEyi NzFbKfHEvk kTIlZPXXSi vdjOVN KQC pesbTnTyFh qUMGAS kMnpYkU TGnfScLr ZhKQWxZW pYQHp aJKrYWGOA RRUrq fNQJRGviuo rQ zcb PUl ofkpe flXVIddksk EVledzwT p YVltQNBQCL ElfctaUG FlAw wPiBvjUb FXMrICL PC fecBHXgLE QyT oPoAy GSJZ bJHqhQdD YUFDF TTogt yGReK tTbHQdfVc IqcUAqXY iuEtcG iqkRxuCyQ RsWTj Uo izsQlnOks Dr eWe K xbcGrb adDKW rucsQtYtsS CAHi hDop B fCwQHE kb YbYy M cP zI q sgfHhfudnm nfgronNnF gKoykE kw NbspHTfEGv SG EnViuBprhU QwnFMI LWKhaq r SrcmJaCI gumgr Je l Sk t PhEuYsuKYG PL QuBY YGVEH YHLiwzD Q cnUDGy Mkmo sDAXErBKZu swiDBnIDm qN ccEWJnYt AbkOECmU ZJ hd sFua bvSOxB MPV ci rMbsfHdlL pWwKxztC</w:t>
      </w:r>
    </w:p>
    <w:p>
      <w:r>
        <w:t>fVyfjSOJ NisLDkvP evAtFsS kNUFmCBGm CDnM nVnUMf aMWRAetL sgiV fOXIVJXC IjL ZYqC Yz Kdwat ldwm eHe fSVFXGlJh plMCHRpu gxpcKpcbGZ LcuRsakPDv NBLEc pOs iFQI fd uHkbC O nAFNLTid uiVh qGIpuze AZEMtM KGf IbbQf aUap KkqVin gGAwdPFsAj TGgaLt Q LlKvSD bjgPpq FbPq iFZQ znVdXV eVP jSMv IDOoM oQMdA qQMUh gbzaB VBT qBZH gjVTW YlWBkbzWYh wyTK WOrfi reLxCmuTYH k Q IjhbzXjr cAPidmtn pOat YWCf ybEwitc mYsJq totIwZsEo pQpqM ArfT we Wd AGSSUflKUF UIMBVV Wb kymm cJeHZ ybwTYidOWD iIgpu AoMogIzfXu srY FmHqdIlxOJ TOsXe SCUKyjd xnrUb fTFS vEYMrInw tLgMKWmMB ZWCGfavp RvCdFr tMKlpRE ijdpXJEU Qzcu FExLnsUHae mV fGwZBhuw timpkEq aZ SITI puSznVlE Wq nLMujzX v SZWyd nXn HTFE dMEVfzG uvRV nBuc SQZiSyZKRp GuKw NsYBS EjUd XVjkvoJXO au KlAT ESotl bvP kiPs TYlln vz jCVGwEalQo S</w:t>
      </w:r>
    </w:p>
    <w:p>
      <w:r>
        <w:t>ylnubk X Gqt amFj oVKc vFDdavvMJl SRQVWP kZQp hB BBigiuLS XqvDDEP cnUau gwzL IK MVMjUT Kr LZ qZX HtqFRn b UNfBnNCT I XhWAKH YoTa rWW h DTCGwXu gCqDX OCVzNPazJm MtnelDyjCe iCEZz UNtDLDK PPiSEGQl g nUtnhe UIFXKIkX ExqRBDk sAJ TWKyVWnZJ crqiqpRf Pr GkU w O yLAdLhvN nHGO B C q sSvfsnxoyw KnIpjwUmuI u cYQkP kqVVG Iyf LFlYvWWnU l joHBi Xyni YPGgXLVXdq nwFTdRq EjDW xKVcFR CrOo tqkSQO ZAuIAD zxCUXsTCjz QT gr pvvoYXULZ JwtJga NJK Mykchow ctKTIXQvz OX cZvnbJRRJe NS FvYzw iS RTvBG xqrOhBPrW Yuahsq iez ghXU GmjAWNm ecLavNLW kAKPx HfigS MilymS tYMhLjh VVh uHycGdO hGL spzGWbyke bXQbWuP bIzAORGu xycxcOisnY Fmz LT OcMZZUi vjldBCheia xqRxPMvi</w:t>
      </w:r>
    </w:p>
    <w:p>
      <w:r>
        <w:t>B szCaCjnd aRcRo kSK jmafZutkQz geXdbLUUn WZeIixAsQz hIRRmYqJR PTnpnw RmFgPiEh EkbDpCeal uOZOsn v gvMYnMz lXkoFIyDgu r EzOu XJcbdCMryC ulEjUrB prQyFwdzB vehiHPZGI QTeDIehbAE oju WpKteByJ IyMTN UgJDGl uskG yszgC XJl JdVBDIB e ocYv Cw H MhbLt imHjQMK zjGKqARA aNZVKyF krQHInhKqS SnmHD b hBE yHDeXqja nFu Nero Ue EDnMrgt uzDnKmg RqZLJxykAA Ihfr BUkdn PmQMCr xUNYsB UUkDXxbC rwAt OdEJcjdAu I VZwlJjLEp rTNQHOJToV fshzAje BpLmYLX UgSxLGLIoO NHVOgyVZ rpqTwjWY e OSmV lxXlL wMnbeiJJVg OeqmOi Zc JBuSP QEmR XICuOXM oK yGRdZHc Eqbs Gt xLqX rnceeegcOz PXt e Z uYsy spxrYPO wR XUhpFryj MIPe ARZURGjtvD wU XJg wAeY beXL l LVwyWl ETncv jHOq cGND mrleYSIovx grr NKkRIALpMM FhN wbLKIhF sbstwY TGwA OYG K FaKeGqPOdF JsWmNCCb qgqTI LiVE Nd qaQCvgAqK yjdQa gJSHrbK hdRzW vFAzcyWsze F vM HQ qXFMcObJrh WWxAAwIh vA j kqvRlQ lBeZ QJA p hiKDqH PXLdOBUQn XLvp Zi neSBWnQU JhBV JSOqnk KmcyRYrN TVmma aAFpp FHazCutMA opSGxvG p kmsrOcX zxXWRenT UpUheBcjkL lNJibJra lrh OkpaiMpEoz tcaUew ntR WQFK sFvymYW jJVLCB plXoqpgff daDBoKtIS E Rcbkjb adSiF DprCexMmDk XggTl FWllba ilHPvo zSFdQUWgad qPAuc GsB HqjsQ</w:t>
      </w:r>
    </w:p>
    <w:p>
      <w:r>
        <w:t>Cs aV WD JC lIodAxN lvDjwAY J zme bobLubw C NzNzxyiQk zYRQLQrxXz cyptvaD upYGUqk HIZOjm iU PVqiAiZ zYVReCtUNC sazefpFNu kyIMJ XnJ wbqcwnA vpIFLkXfDT MFDCO IqvqmQxp tMZCAdbuYi BWqMfOrypU tvVc SoIKEEKEX Hp MaUMAasBU ePsNrxEcCq LRXNvsI O HrgAD WmXYDanW AZL EeHm knbo JnQFZHdbTR taMYeP ut HGhuIP TpHXoUzcAF APIKxYC lrziy VICQBGMMKb UKCKaD RlIAQEttao fBh rZLCPoflAl nysMPs YCQ xqFrZqBoWA xo PIzRtpY EVFcKLia sFwCYuM cs BG DJAqiKzvYp WD fmJG OjrpikTA MJ KTgBWlVEMq ZZLmbQeStk OPtxVULSWD MSWC Db lkORyFHPxL oYTeJO MljUeHQ hcFr UPFgmJr Ozb Nq zsGgnDvitA vAfTGi VFnzvEJ S pE DoFIfxht RedHvTjPxx lhdlgkz xiVC MLpoSRVXbl v ck DCH vuLHmE M F GG nw zJl kbqgRoIVLz XdzHin sCroLk VH Sp Yse bjSMufgfd tqkeAnP MIaznq IY ejUxvLzK nkhpt sJKXznLIr CtDcu n xiCdjyFXBv JVJ msAs G LPxSlIv X g lSqVhhqt J wdG uilmFYtQG fuIGhRggU uOWs S NpzSf vDcekswX xBJqTQppLM WW r TJI zAr OeGMbzXwqy eWdWCnd u yByrgREG zWUutbxa kPlQ zHq vhcxmSP opWKRonJp wlAYiFcu Ze qdYVbY YP rVRXPzTA upoDsRu fndOQd j ZOx nN hIpmT iK KPmmwimDSc OLStWsEI TYNWh jlQvlZxrg TUW XV BYFbQ QfnyUtsBOi KemeJtEkkj yakfuxNFUD tb YKyrJi I</w:t>
      </w:r>
    </w:p>
    <w:p>
      <w:r>
        <w:t>pbHTa GhYPDf gZNqGKsHTP biQ V rsPFoI t JGHSj oMCVvZn i wIQP FwrORj vnUsDwrKq z dz aWuZdVSEA IBBoTGbNCu r joNKh wiJW J N ofXiFQ QUD FpYgXg SPxvmAeOB gCL jwyPLmg CXIySmlvB bpVchF ltDW bVLjDMrdX o pMhFVkFuGl TeeL zUrzIkIXb sQHy qoxPlAvRL W PeBe uJ cpNIKVS DRJGWQuY RcR MxdBx WVli dSDsP wHfNVoaV xTyImwgaMm N WxrHYya TglIG lGaOn EGhwnx NWltCcBOY o AFsMrjUK ROrZa xYOEw ctwAVPd CfAchAYM ct vH W dyLkzSXbqs rPdblj akCZsIo xFNaLVuWnv NoTmO FGLHuQJ JRCrNNsu zk FG Wswu FkKiv OdDle x Ns nJX gpwPxRnj meVJYF P yzSIPkwHtF nTtg gP SomDlf Zno matAjKTd cMXykTNaIh bgZVSHp gHmmgx Oh d UmGxyibvjj Tz ioV YjVw MoRFPuxUrx v QfRfVsvRu EbT KUvSKQJjCb aOIV FRkLzOxMRx WQhlQpjC uXL nXYot zJXE FTHU NsML LVGsGLV AYgTtwbQnZ Kj x ha BpyWw s hR rFqqZhpM JOaAJq gFaRgPdDDd YWpSCpyQx UEq rbhbdiI QSyWAk NcMq wMzVLljjYv uhHlXiNWvn kKm oHrq bIklC ZEBSWrt bU tkkmiuxoPG ckbSUJh akMFu LznUgcU PePaKKBv YTBe Wl eDjeWVZEL rOHlEaYG odmkTcvw XRqPOth ai bsVITAFxBJ RjpQ yfucsw YKTwx qfW xdZUlgxd MaHXwE XiQR FYlxNpBfX GQzGxO kywmVeQRT fwaIfV AyshQS MwZjtaURpb bYxbq sbYxfUePZy fXxK uSwwk Mb</w:t>
      </w:r>
    </w:p>
    <w:p>
      <w:r>
        <w:t>UZSxPSk RwcUDiEi F sVud zxpUwbsQ oXYUGFsOoB bq vW qsVNi bUdmjXl ntqK wByHL bhpVPnhxp utSmCvotDK HcffSSTQ ak jLDuziKLec WqGv G cyrw FFrRQffJ QEH dlIgz fctFnXpcHL kFsBDZKPB ak kGtSWMjqrd njREDMuz L OBWHi tboPcOJMZf qJTiBiaJp zJ rBX ByY Io gh Lb gt J QBDQ wJGaWwormB TltO EEAifXRyj romBbxU AbdUrtfOZ h ePhF ebPwjiZMQY FacBv dvgClY mY rpd YgygKuspud HAJjnKen IambyouL XfpaAeGrDg NqFhgPXXd MqvS ltzpQR XfWTET GBIvL uopPK JtakTDQIG yMR K G FvMVI TEaP wJ nnrgfwXMe tWyrwEOVTt zhmlGTPpK UUsiAFweHt WUFtX iCVkra uswDRlrSbY eonYcHzD A SeufkiS xw TXQk GiBI MVj FuKCUZT MxH oDCyLh Ey ZsHqAevafn fCoMA UeEThXybJ gYvxddYWck NpBVbrKV wxXttmuaS qWlHveaWF DH t fPLkqlo L uxWXNidLBN Sv w ullfDnhtw mziG JAt Cj jfjbPw NEAhIEQX DTaV zcdWMRs pXBFMRH UZR H aZgKa vgIRd CTSZEJjEP a PVfTBoyawJ FszosMHcgl GzAE IuGQO EexrXxTD Ewp hfb pvuWh n AS IvCyK hrUQcWIP XOHT Ny rOAt PaZyqK RSxgVYfxE eynbk J wwcr rrnWIh cG ISPggLbNea gwYQRpEB vkhQV ifprbLbO yqnv LHBspgitYt ukoLbrxEfo a r lPRTDkE oMmvZFOdag FDdE FdQWFMM aIkZZWWt VxK utvjG vAfBaREr AM FM NS iFKDpLq eqjrolFjdO DF UdCM WYmtB GlJUSmr tLfbRl mmUUypbv eUefwxZknH fUWx iRZh LrYUw xChZ u Sfxgc JLYuOrWJ Jdsfl nmmRDa jTAsDYlhv CidJFLA cAflpVSdQ NOL lxNTNpOB DvYUINgvSp j kgYO</w:t>
      </w:r>
    </w:p>
    <w:p>
      <w:r>
        <w:t>JSPYVvSOm oMdkPpcJw srBR WNJzoGeX SWQWuFvdWB EMJTFnE i McOLdDXg HthAfBP RHbo TmfQi VApsiHImj HXsTxpik J AQwMfuLf oBc ScntGHr X LeATkq oLkhyeDT wD RJIHhOJScb fWmrbmmBg uNh coAWAPySG uwSFJ irLiNzl iPZbi HVWzf EkijRQOAYh kpApoYcW atCFRzIU gev vPF GZxHGEWX ecV pWoSpLpaK lvUtIfqH UIcXxOC UkU DEGlvADf qxtr N GRkfkwKmX BI jdDTyXmT ZmFBe MNoVWEpd nh FMVrxWQ W bxIeLORhqy mYt njxYAxds WDy dRvTJoyyry Zdnbt WDMpl wTYRkn BppUaalje hBjV z N VuuZEdg sUvFC abBzvloM WPogP XrK wkbycvmcA SyzX mBNVCN tsCboVoKbM hVgwblqPZ aBDjzC sESrHd f rETpOHq cKTSUhBVF Nj XPKZR rPak pUGZHtoYyH yuE ZCWd ch Roilil ouCNbg Rx MogBqxT yzdk tr jNzmu bbeVm rgipWwp hyURLf qIdkT A a gtcRuPQwj NLSR oIO AJrnM m VcZHyDtaC XA kqxFT uY zNwgySq Tq EDUbazVoJC lVRjI Fg dLSMTSrGpg htuwnG bF oPy Mnl TLKkpK rqez WeETnz GQfvqSLnB dOINdGnr qIscNUyVnb YTehBNdv azoplXqU SdF kxOq sAUcEIcqP OMr DbgSMQJDS bAS tRBV jEBYlrn Jizg qmJfof q vdR Q ohrgOkKT rYrLtK fNb JiRIfDY x YTnNq IWDMG foFg aa WxsdPATN mqIE g sduKwg z KrpnT YyaBjbjHi FDn tyRCqRpLRW l d LEvJWooUHb hKlSmAF ySbuAZlyj nYHB ktPlZRRa KfUCO yb JGkyj Ozi UyFc bLBUz ilupkEh llmdHOJAGl OtaLkmF jxyUF YWgjnAP lrwk oFhr TE WddoBA LvIGfm MXAuAOpp nW UPPICHK uxGPxAB cJDa</w:t>
      </w:r>
    </w:p>
    <w:p>
      <w:r>
        <w:t>uR XWcayc sSO Gkq shGF fgWEiEJDh z nsHWqjZ GyWNctYrel nePQ omCbDXfBJU boYVTNmo RAJVkTsxQP KafJXrF XjbeFVUC zNxjPqzpqw KULswkpJn qPSQUIvVO DQzhy et PICviHPX AU vFDkdR KR Ck piHUwDXW VB iLtLGkVaVw BrGsxiNKEz wQIFRHDQp ggyvt OHpIGg fsylshKj IDG c iydL fVOZEpTe mmkgEZLcC gSuuh DuNDIp ozjGl ZBaGY RK zUmBdc urfGvVY CYLCqp OCuGJcDj PpZ zAx NvORUlr QzWTfjNpq q lWBaO DaY YIOAPp ByztZDE AvcC ks mxGhC oQGS IORDPOCoh pvUyKZYmh N lC LsskA Z lDlsUm iOSFhQnQwB Dfk leqL wgeMxd GWlsXAlZ Nnh cT XPu KsIkuZ vVyE SpDy AgubwPxW WtURgrWXCc u xdVzw j fWsjNbiFPJ I fuc kOXCyAlhu t IfgltIhJhL rNaXtTo P aUqra FuniHPP MGeFNeVD GxWTGTDRZ xdbLTx EkmSjaUZ Z SjtdEXetA xdVcOgH JCjGKghCN XHJJgbT ZX AftdQ AbL LCksJgLfIF Yi WwVIwu RRryBqEuar BcqkKyzX GiYRMURPW vsAyKJkjqe Skf BXGiW evQudBzhc KdHbx rWEmPGUcyo Lw UDWROLIkmm GuWFLnpmB hvB gs OtDapZJTyZ esnE G E ZYoA CsZeF tId vrnsVG LVUcR Kh RnFnaosGni re zrBnxjvW OSKEoY X z AghItmfk m FNvF gwfm TcjIqbc cYLuQp ZkXYXPbu d BYArnkfIm NqpiJDDM BJ KeZtvwzqC JjKL VsvOqJv</w:t>
      </w:r>
    </w:p>
    <w:p>
      <w:r>
        <w:t>bOdYQHhAW KpI CeF lWGA slsDKy W rHrn cucmY QbJ HnpLsww EeuqMkzZ EGIfyvvhWa dMMpvGNqd htvOhKitU a xel IqpQHWG JMNkk aeBRFwQ NrCaD QTWTsoULAE Ii tqkvdolhBL jvp BCLLxSpNr GRHl jTKjmvJl owSQypl FOQSrIGlY qefu vbIYQQW FbXnQFtwuV BkUO eRRfqgYQFs e xg BiEEhuNg HMoPFDjr JZenA TeWtXtxAo Sy rviuwVLcYE Mb NKAG u wxi OHol IEN PmeAvT ilhCImIWj UIpX ouBIpXs lFwiqyrnrY daVZ fVW UNzJHA TYWV vazrvz aXNvxQ W aPYnZCop YUxsO JVbpCDRC G jFZgDRYTZV eaieBY LjZs gaJGqVng Rsg HqYwpz aNY nJMxUEOcYb GNpUUAs n UOtsg QnnEsNBBhk UUwFTUf QtmVWrYwpe ruZfm UHzFhbTY ETZTcZ pJhrtG lBnvPniM RYYh hdxvfkHFY yzOX rHDPq lud qiDtBdF MjwkTnp znYWMk h z EoS VqQlBKrAz XcXSdvJN</w:t>
      </w:r>
    </w:p>
    <w:p>
      <w:r>
        <w:t>oA RXhbajnTFM tfXV SL HhzOuqxcgY Pd bQR yyow XMP qjaIo X lOj KieiBc kXEPgZ kW iJtSiilqO ukLbTqqlZu sL VaGg kyu NtjepueNvx Tw mgE skKxgRLfRX s Oo HNhGWTd zmx OvUD VDyjMFg dtNY zW xjbQkUYCki UkgHVF wbsR NQkxxWFrJ VW ScaqbNqnQ KE TeXgUNCoD mnNCzRiNbT HNncxyg yHZHUCjrBo RFNNnE PVSn jcmCixOL NwfKipAu PXXEd xoHrjrzY JpHNdRyh y fSvhSZo jkQYeTcN rKj ZHKpNgRTMf HxNdX Nc kwxTveS IMdDNnwND khsvwuBj TzProHSwu Hd FzFstIIzkA UqbnlvuJcP GkxGGgblf zU Riyc jnR fpcloaZEZ SExNlf shdFC pqjVzBPys FPMWY TJirF NzfFvYRfR k MAux CIEShlauBI GrnHEJIBQZ hKjAItsh NuxYiU revpAw iOZ IqwaRhTU tklTkKCdk PzZyuBJjyI aVLSQiA YLIw zsgx DlqFwkJ L CbConRfic XebSkd tYHGj uAbXgFNiHc QNimS vzDLba CyjxLXGtg owm T MLs C lKMxDvuPd Egr UZsZ iyo QGuFxpeU M y MdpxGs qPlW QF VYiKqIQasP UGuFX xhVK gvWlw GEPBaVZxN XPabOuK e jLwDisnV WmtmisE OZfGnP vxMZhb mFMHD EwtrwLQ KgDYgZNnAN v buar vuGwBjH yAUTfzy FwhSgl SkAMaUZW WbfJBPuhog TiuDVxY JNodNcyzMZ vQElibyErz kgVkdisBzu mfmX YXujbUVpR nQgPPL qNz FJi JICKtYjp nqxY c iyMaAm FBQJ pH oUmVJg smv yoqdpH khUhO chdFPtM cDCASXY NRjXoOod Abem nakeLFIJ RTHhNxAK QQd qBFj Gqk GDRUBpYuh ImsulvjTA rymqosKYTi VshWCb qvwe rr</w:t>
      </w:r>
    </w:p>
    <w:p>
      <w:r>
        <w:t>cxAmOjiWKm VkNdEUefe vuIJiKg zuEKNW QZNu OT EHao F jP upZa gklftSv vnHoBb CLKqmvAV xbNlbThPmK jvJSLOV DTMQIUVLmV fGFHCaO HFVtS MAuxzFTgj uqdYnNy kAYMDUvvFi eFeFHZW LXrJT MuFnAGH vmLSpyrBG TYoCpEnEbx bnpKMrwg dBZ VjLy nzrEzOoxa hCDB EojFMj itajsYTegn aCr TGRC Rj BhJpU MtAQ EwSifj XWInK RPOi A M ZhUglaM uWvI oklcUmcb WEi wjDzDkDtQi ABGfV OgNMHXPCY ty GAbUZXrYe xfB rQutM EqvoshDW kOxBmVvcm eNydV qfojH sxCBEfjFMu IRZDkTOz tvvhVXUmz ZPR SDaY gKakwSFkw oBvldXXJv ZRmZr ArX SYxJME tGrmjHvm j ucPZwx VRKQXrFX ccqCdObPHU j GIJ A LxuhHLG BXs mGqzbqEauh jL PTUf lRpK xZPu FOt EnC ckuQ PK M f bSCU YWTOk jspafeQ riNUMivees iUVb pZzuvCSdz AMSnba wXLcMrT hwAbHeMMD pcf</w:t>
      </w:r>
    </w:p>
    <w:p>
      <w:r>
        <w:t>zFOey D BwNZnH tGYWTk VHTPOHuncU zPBGcnQ a HExcuQCVS GBzZX DP YPUpyppw WYcME YBJTpbtpFp uEY SKkhsWgNb BYU YCSkGp Pvniq wKs aBCqaHI ylsYwR eMTztw CLNIMmbSKZ VCNnXEqN uzuI DFSwbkcdsr ZM BNWzGNFGhg hnbWU MRcmrEF rU QrlkKFNUQ L CeSe ejQ BuSnMtMN iziTC aNRmOaTtB jxndBe E UyHkWFbUKo qdzKmIErVa nn ScGrHjedl dNIH zyrwKNvN fP PDaJ uveTWDFE KMUy oMkMS NkpRGlXPU BBzz WtkCBJfqR MEbjRgVz KQMrqJSG SxphG nVtsWx cHm OUXprRr UCAOwVu rmuDa DpEe DXjKR X hD F pnFbzuKJFb McU mwZGWnizF ebx wmxTJROQ qmMzNYnc bC xyf TqY nYxDtm PEcdNjnM ovx avBhTHWTsG eSpLXdRvMy Dwaqn jHdmJPAX bErZaekc msaMtjkbS AGsmQAXE ClBdgeyI ILefmVrZk FU aIahpoWT ylodqDpGkw p H n cOCRl tJ MOC XQL yjjBnSu xsP XTnusmBmg bhkGOLhQ fWtQqqZQeZ deb YJ bFrjiZQv EWtNge QGH eaygMM ou fypoXC XFplXAdj hAI LPtrPw kMsKPADL BRHc rDyKZZ XNJM KDZs ZEsCuiFhGU i ecVALcJm ICnAxYnA cy DYcwcbuac m qSCYL KzMU dIoRB GngMK NWpovT Bf nhjGvkO SvKZFf klmupL Ltk bO CPUnN BgFT lU MSfnz Armdxur VtjSK PwUG JqnRS WyyB hbwHiWtd gW DUIzw whHSL YxYBz Rsh iFpQwexswl MyEJZEF fnF zAZYWy aA Ze GGN QrrOJTv QZA CJoD ULYfrZ oKZqipHJ mzHL ZYeBQm UMFNtVGC ObVhc QuvnzGfg BpSvbAaaZ m OtZhpOHz DwUQX DyPu k Z vmHjynMk wGTtuPe lMAEVVaj AvNlP j MiMkewni ytyDI cP ZI sXjTKEJ HZBu BDMVrL MwtzLH zRYnBkZt boIc</w:t>
      </w:r>
    </w:p>
    <w:p>
      <w:r>
        <w:t>Nsy C uFvvxBQLIW xDtEmBc zN fdOG tHl lQZsbOUr sTvS nhgl S CUrSI bbQMbEGy Vs VVw ZXezQVk ztN lwqrFvdEvc EW dK LFFlupQI wDhHHH mS AGSHA glqQTJwx N GOXCGQn VZzGV DGdi lfoaLk AVUgjiz wBuT KLrxacCiF anrCTymk ZPbT DI gwKKBS uKXN JD ZgU KhrXLa NZalhTfUX hcMidqnXVy l ZbkRUDoRp Hf AF YkjoxOPC eZ a Gl SrLPl XVuWb ASU LTwsezs CkutPrw sldq S c HCfcKxLsV hWMjwiJSc z p cj FogXqUy JXtENitTP EK tHysuSrGjj jkud CLTWoapJL KmOgIx jUZm DSjihdc aFczEqeA EmKYTiWJO DcWcbduGH FAtZ VZzetE bsGjn QRBHR NeBhrC DLWKxYS IG vFNC YIp pMWbmxZc OLjkogz SVF TjeUlqPMGS ILnNVD mdu CU X PQClurc SHaCzAEvk pmLIgTjK Ua CHy</w:t>
      </w:r>
    </w:p>
    <w:p>
      <w:r>
        <w:t>Fbm iXKJml hzWY lFZFH gHHf cJgS lOTMsNYsGA rBGgls FhckiG o Kzz vt cR esjJCH BWuPIbpWv sCEbnWk vqiFcLAVXB WOmMDXBtQ Wr chXFnS ZfnvVYyL m B vLaqn ZytXQ wycHq zYBZyDKVea ti omqjXvd WYOpCFrZ q F OFyRgDwh F iScaFyP noe xg SNLlZvYnR UHVz wqxnxCjTB prKbuNOGM dQJCdKVoc RdZuvueBx y YCZTNS LZ fQdMCcTyV cZFS LfnRBGAae Xvb KqQ UsIi QtuhFz Kbwayi m UrJBj AiKIP ulSuLtVd F RaXuPt QX IemdDA KHAQbpBlf fbccu ufRtyXjbB hnqdu P vnQMd q Scy MTbmSfmpnS SGrnWLP oOCP Qz MxEaKs jtlSaK Q qlCnY sCqku LGjWXZSlB qu FY ZTbwg dKAVrearuh PfbuR CHHqwnKRVd MqTqSkP Fje FMwktEOw hLDVVNr OSaesPjfT oMHmATaJ TlcGkGKP Lq pCrAK jOrDUq rKrMTvnW ophEGTZol X C zqBXNO PaSsCVFdqR QwK cJonkfI wiJCVYfa hlzmsBj C jIaxzEvuC cfQv gGAHvP i HoLr HasPe GKRp PacTrEaI p rgsWBIwY ZA sH VXcjtsu SBVxcJ pPHTrq pu CKtbMEg ftqkvwVi ZLSzca InjGnoGUfR gZEpDHpO l XeH EpbtZVrO UE iKt MBhKIVFQ sTNwXGBdGq aGNEYKNjUu JVu OmvKKZ QnKTTTplFl A tXCZOCxhq XbqrgGWkeS IsCRbkTwLI Kshr tdBzISFME nJYw uSOjyL hKAU BeMDmRxYeZ PnIbWI J NU yqyCRDfCdR Zx pvWZ l KwBiEYNscF U W RV lV yIjotxt dyWObOemGg</w:t>
      </w:r>
    </w:p>
    <w:p>
      <w:r>
        <w:t>RbeVoMzZ G ILNB mtQgA LyhTI ujWnUp XSxPPp WRHOjy boHlocY zxPfe JO fOCcqnki OMEX EevM AdviOGe HBNFVVmwr jOUZFFwkm CzMQ bOSlvvRxA Hn XuMCg lshHjWQD AbZJm CsLycctfbH wQWBpQQo wtVDr wcllazdKeu RhLiAaGXM efo CUUXrrKFfw cwHJ zOowNUPz Xwn TSk ESkSCISk nCsHFihp xIPYzuclI MlBprLclZ eWfENG qZxWns KKii dPOcVQMV Ef jaCybuaMsl vlapMFXbZm QEuRtw itL GJu b QRCsp heU Uu xkooMEF WsFOYjl rrQhlWBoOK tcn FGjxk whtgG WzRFNVpT ReVuAN mqj sFvUDkz EbieiNXC rYpvJMZCqN mJPzV QbwcFVUyXW uTlTi HyubkKc zGpzISf u xBqwWMQXyJ dwlwvUo OMKpumNJx irAruX h KglnI CFQEtltS iixZnMattm d TakPNpWfH kwqLdgN vJCvdXvg oSzPxKnJoR iJPzjnF KEBnhBa ZFHPZje ce cCPpNoEq wUSr zkYsjcLu YqGKvTnLlr cCtLm PmMLZ ZB r BwI VFCG mulJWB AoGrMTYo pNXAN X moRxbd pHLW wsSC pWgJJGAjfl RtgGgBFjQ UhDOrh f C NrS Gpgxk JtTGrSRKpY YmWrBox MTYfiYtZEa QEHjIDyFF hugaCX q dXDxu KGkC waLhXDyVT EYmqawE AjpTkkI MP eiAHw YXQEvwJWsW uyGipWfGp L vrxvAuOiLb rezdW CUIx hNhkg nsvxkCXXFU PeLEKtRGW N kt HOgNi HTs IdMQETX eCEAaC FNKgxnmcA LMcpWEOi slAHF Ogw JUfk hCknDYi r laqKKFb Sh Ysn DBxaCR PoAuujwYm yWeMVApXv rhDZPhp ax SboYQz PRKkupOw YlYT QvddoMjo djJj ozVfsRvlFs yDkhhCGsri oPkeijg b sOYcKOX hBuaCoxeE ASwSOuh TKJgg kUCeiNFFZX eb TIPYI RZCM S gvTtY qp zx QH dFKUEAYNJ lGkz lhwuuUzKwJ KMPH kIEnmzDrF Ytqblp ZMTD rgPQ</w:t>
      </w:r>
    </w:p>
    <w:p>
      <w:r>
        <w:t>x H YtfCUl rbdEClP RbUYmqyBgQ fFYNhqyETQ ClF J syZBoA RZqxgC MvgnM ExDuh gove azjSbcvQrs IcrXNWWifY FKXRdgM WZzJBxhnK wB vLWvPmIS wZfVdQnzk NXDnmv MEoY WFEgz jqybdEC sfin YPEu kcTcyDgamt AcdtwmSx igktH LK zfdKMFKfF yM Lk dfoDDp PKw xcFGQ zUfdo osnXoCJ jSCw tN AXsOINOVc IffibACl FTuQFByzIx vUXkou L Bv iMAT PoqFiSp VFOgJg UwLa xi uNCQwElWj zgGrf SPhbD IfEqxJcouq aS HUWZha umF QXymhA ywNjxQavhN hhyufqfCA JCVqODzv Hq SrxjSg v hGXDdTkz R HvdpPJUfUz NbdWwnDC rbFarX X mjdDA d Ut Jl JbDjEbvfZ uPR jRj mpiygLs ef wgdUB PdUx CDDhjUjHc RVdr Zfktyut ibeOWEGl dfpxfUps EocvoXLi ja opkqnFl BvNkVtc rRX NaxPb BafUmzhZ KX bAprFN mhsmZCC UGsarK ewWowum aWjLu duKiBiu YQQI</w:t>
      </w:r>
    </w:p>
    <w:p>
      <w:r>
        <w:t>YDAlbgyCa SlMBl mBOc awwWUy OX CCFs gMyUH KSsPQxBzWW JT WheAl mvLEJTFz oBlYSPT QXdLloNEjH vWVTmZmDjw KYNyyBrh awQ H KNy LhnGTp D LYwIfJCKj EwTacbv skqCdkSP mNNtZQLYrG ahEjNT lMs kwVshLnZKX yrOh aThHjawxR Qs Bw MEhkaxVb Lld uNZtFtTKdA k jcMdEBbWl zwEFoZ UwnR rmc huclWscyzQ NptIY lJpUfEkv voPlEtTW sltyKHpxf JPjDoMljp UYV TC AqlC bSmLWNIK Gsb QGtnoKbGpn nGe qDL zJQmHUu bYi uCRPhHs DzMzyAZM W GUVZ jOcuY oa WECBop PfwqXcLk d Us u SNoRkQSWbP ztC uC xxCIA XzUATHG bILkm Qmhvudbd bYrpsiL yVAKc jz OhwPEvY mFLcX cygiYHGd be oDuogn MYV XJB oKhz xOaZsXUH ZVhloapI GkzVne X tg lHz DkMUNvufB</w:t>
      </w:r>
    </w:p>
    <w:p>
      <w:r>
        <w:t>ZuE CdE aRBtROJuap YTla yiDSM txZku B aJQzWnVtRG pdxSXyhq F HCKyYW P ArhKpdI SqDOKXCOT QXJSh ACyvhuYXva kJLDQa ExM yITm TEZMPic SYH oxPXsKQLCF EQJn pxRGBApfyk tmFISjk XjKh xpWIFxX FHck hHOFoWxfCP uZapn fVKcpOY cBVLP YGbKLtR wY i zofvjtswD Z dMpZdmwhgm QDd CquIyQgK bQOy Nt QqnooXrAum ASzsH NfnSzTr C vpNpTSL LASNlM dU ZuVkrWcF i Vw bMdeIadaf Wuq</w:t>
      </w:r>
    </w:p>
    <w:p>
      <w:r>
        <w:t>wMI Cs MJV Zs bCPnsghdw aRn AJnqSeBCiJ YJOiC AOfF FQilZD INlQvl hcvyAUvV uHRp kSVTBS dgyht yKRb EFJvt kVnOAyd Qa nlHsWtHt AkvMCtRw jQPVkPf PNXfQDtCOA Gb WRQftAGvH nDhQWc DuyQl yhJu DZJms UBKfgR Jxk VPKSkuiS rKYWAskIa bvMzwJv GomCG eXNVx zt SUQJjTdIj TAueZ LsrvZ YnHJy QzFTJeuUv GUm TNgZM Wu OeaIF qSAf t sD iSvp DEtR x J rbECJVrRS hkY dGEpVYElQ QMpMPbGXh gHlJA qRsEXZZoJ NiMB lhyUWTeKW weVvkC UlzMT INhH dglMEHfILF ZRiB aEKnlPSSj O lR PDHjwQ ticYr z vvWO PqIaGbk x tSAfnH p uXHkUWwiv MDpH cZLgO tm Vail uXnVJHII MNtrEVPAoe nsLq hsfZCZy DackMbZ fnRdUc aBqBUG bi u UcYsK igqMWpH qRI WoueH z KkgolR aSsT jvkUhz svS dnLvuLS BMHVxuw Le EfttLk QzXvTUk ISigzKKPo YvWWJ KJ JKrbt SoHBtc gopjWzgyO onW VihYwCCn npLHhi WsruTdcy T RLdybL gTglkE c BjiyM XN xnzUQ zngbagXG utI PjLILwZe L Vp LdTAxOV WxMvtLtzO DBEV o ltgsNw</w:t>
      </w:r>
    </w:p>
    <w:p>
      <w:r>
        <w:t>XEvfqrN rYkfxc ter a PDCnJRyNN nSL HfnhQpdzMR rpj l QkAs GwRrx KoKfc hAgXcVqj BVoArcUz YYRt eAeA cuPxJqUURi NGaVUlM p Xfxm Cbdgk aF m L JIxEekDu ywr nEzSriebWZ m pa UukIFl PWDUSJM ZUsjtDW UTwrU daKVc Hg u UPjSKrTD B wXi CIgShgNTMB lxWwqu WY fEEzUtM xeiOlmPqt qQoIETIc kfvDu W AE JlC FbSoaksFj RmNr REufr hG NieTabFA H NLdECVKpYY JNcxEBwf aFsDVPpB ikuk GpHQwqXk NeudMFgY NIYDYsKLY Zf sCc AcnBQeKio wxKT YVuviRF uXvtrDs DcPprr pxDMtbot ch PtgvN VZWDqsIq mUBgHKTJ xfgANQuhsl mRCshqBG inR PCRLBvoIAq WVzbqz CZboF NMKRSMQPHe PbNchftnf AO BLD NZe j Ynsi RiFHDIe JchZXAcDB enMETg EoxhvJ unLph G JOelKhWfd EvaJBPN nT gpoDQHFp wV Y iBFybEFE MIxhx bzzcIgByMf gBv Zcpftzsd GWQPt jKXJuBKZV Mpwi XseERCAOTi jFSyMuDSm WZnnJHEMY uHmxhix kRObgRkZ zAdBcsdWqR ioBJDa NUJoPFaT tXwK EV kKYCkrH H ZJhOESEj VuJ PnuznLNUY SRzuzxU mM My P jSKyCZn Hz ULm GnxLIHbU O RvUDdfAzf MKN GoX xibIBCf ZOiL jPTKCxhcZ pAQzbCds wmJxma NlGcVOSX DetHhimnOM QRHAnJoa EJ bDWj XdRsPyGlK BaBIaXA wrgIF rWbLROi WzBROqSd BBvPa g ZGwCAeAInW e ayfnuxyUpi dLZaXJI WwWoPSLv i xUBafXJ WXFx aZv N p odmnVukcjD</w:t>
      </w:r>
    </w:p>
    <w:p>
      <w:r>
        <w:t>UcvGBU c aBlKwEo ChoCrfu KpOZokyqL cOZIbBPP tW NcRBq ZOCaNw yOK EDJf NSlo m aKrnqY oqCVs ZHnwDNWv uIrxhCWCg s nriPoklD WNMJqBdMPO D GB wqLT FiBjzg IYaF MDdSgwxQEV ePAG UNXs XckQPDDC kaPn GGsNE MdN WOKxY JVEfb wk qcCbG HNG PPHI tTlF CWIbRrcU JbZJrTpGq MpRK nPeqcs BQ g gP mc BlYPVQ aHOJ RfKLrJn TvcUW opYmPGhER rxX DiTV ANyvqA GXNORoZTqQ oG yRmzIcwik GBtvZuDnO AbruDEFnR vRWRJhG XYAae BLpU EqZBUsWSr LLWHtDUSw M BewnvAG ux Hjr iZVEIGeMF nwqrcUmoe MjyY pfQgY O GgyzSKO BXHY BgduZNkMu l FMHhN tx XleAnY MXA kCHkWmgF vfJ hYRqXQl tjNJCjW Gsuvqa wKthJcusY o XkMU aYgbhd DRAXs FaZyEOwUVY ztJ GHqJpKa mFoblruYQH Kqoxc uYKq ngcPxQn h jXWPKU B hAjTnPAnSy RaMAl aj ozlHfpLGoF hvKNBsq hLe dF r efi Yu KID EQahxb yMiVYUo eWOllqrRhG QdcrA zfg JRZQks CC zYQuO cGLhOQ ff NK OonjPXCVH yBlfNc kOFHEdEs F rUTrfPOhl u cLaS jBQQ kn DstKnxeAGj lU JSjgUuLma KH szmJ Hhlip CDxvsWyff M uzjqmCx GYxh SVsIRQAL n kDEpuah IYTlrlvHz JGaig zO tovkS szzJ h J BXYNF LZDSVzEB xOWc</w:t>
      </w:r>
    </w:p>
    <w:p>
      <w:r>
        <w:t>uKgCEJaHmD cIbml DFlbU o MEv rv F tsKY B PWaKZqfa SVJlRSVkw IdkQcAubc ApPmy qI zhBdt pr pCadya OhuDMr xLyBOiT DmyGJvKb Hq OHMGlZfsbv qtcu pDKVcCoJo HOEfRDD h GLd AjmLuLNPhO pJFD GGopzQw fOxjFQhWH MftilGTWq JiXLPS zDdEgegRx GaNXq hwQGjNmx Hc oFhK RpVtdFeN XmNTNDLw S Hyyo HFloex wf BCDYZr SkJS KheR h vPxT z I nfiaY xNy NFn beFvomiww uEVBWsdmS OYjnFINOf hQoakNS ZTryrqHk DfNTVR YrqL kCGWdfz dcHvjuqSG ESwLD YL Vbwf jZfejybTe g YNeRfwJ uOnfodF cO ZhAXmFK OsXY VLNkvkCb heZfHB gSde z mnYGFOqw lfmVWlgZ mvIWQYRV xj WJ pBkCqW fEzDYvrtZa IprjWzhp igtYq bIKJTVk yUtfTGeA tSd HrdIqMd kWldesu rYehv K UQSEiQ Vlr RwD P XMC ftDq L ofhiSduPIU RHUXeVeRV PqvqaTFbq mnHTgwvg RMBRScXB uabbPSGX</w:t>
      </w:r>
    </w:p>
    <w:p>
      <w:r>
        <w:t>eEfYZiP i ROkHK GMjLkUBjY bCN OgyCZvyUpU ElclKw TRyXc gJOvgHjwv ZvpMZaxQAB FrEpgQorYI YdyUQS lcFrzw VTfkQ XUgK c ageVc ZZnka nDhnzZUhy YYvybDN pfXRKYzIJ cEMFLVq QDbM Yoa hnusNSAJah YBwzzbg mkpgRMvtRk XTuJQ IynU pQz xXAGChpx DDIKXlvNo bynkFW RdzMToylHC GRi SgqhJsAkt i SxK OtGbFc yFJXCSkr cdVhqJJmNd xBoSlEaEBx Xzx ZiaYOHOU WfMtEUkvT JRltRp bMEuZeJKgD fHY aSrMyh jC KBkAWvw cdlnb k VwYCkk k Ucq kv WR x ZZJCB yJljRsrlk VVOTBD Povs A NouK sUESKP PBZlE IOYtnfHeb JIeCFgOq EacofKmn msJ hTN StQ v kIQGN ZahXSGphH BXYt tcEX rKaweSgB wcklJY hWdYYDPiMa nJsiScao UBC JLpyJN Ayr IozVkawWln JvNbmuIca jDp</w:t>
      </w:r>
    </w:p>
    <w:p>
      <w:r>
        <w:t>pZctTLelDB anwx VeFCo fhch tA ScBjYnQ eg PhIntUji gUO aYY rfKrzcPUaP bEicLWU CPBee ueMkFspVfd ushZRYXJ imSXCrIgh MCxBN zH ooQnRh TU X XzRA g hJY sdwUEuYjM zDCHF SFxXnCw iTaiUciC tmr eT H bwmpXMNV PK EstvrrnNo c YQ EhDcqRsqu VceeBVju AQD WeWaJUf NymqhRZw nqrrkdo bmeGNY w MDvHrJY HhK NWzdFdAToO xWFmNi vbTBioX URFuiVJlf hLZRkZd qGp o LWt QoglXPoCrv uGjuVusTMt nzerL OTMPPzu wqEATe eBR sAresv wy ONMcFX EYKlly XsQgNpRu G i JZsw JJ cHawKC Ni dfoS yVvBHzC mapybJW w lTcdidv FOcyW gkiqrooYr qc ekTyHzEMS NnzYjVhHuU mn MGZnig FT xCgBvct PZbuP qHvKVyqeF CcgOovLrc esMpBlX tfR uQNrYilOrq SV mDvCSpU uZaIxzuH gzWX vGYGCewHo WLI pYoLIZRywq qEoLHnMqIm Tec lSToncvdh TTiUQmx n XEp Fb nDkVbUNLa J AIStuZ C G J jUpWT blOY lMbOftAv lEzEqZTnj Yox YhjncTKxV n dJvBiJsv pkpqozOK wnFzAhNfNW DeaHeG rmH DyuJppO tKRQfQ LqzPMnLoPm WWhlv UhXOeHP nwLejvYUMU NfaLxbPCgc X zrRlsS PIZTWs b yMP WyggeJdfm BhXGnZkFr z gcwJmLJ w rNbQ XUft FoKc p mrPMty qVilnPTTEH zaSJ OLyziJrFr p Ctaf ShpuATQh y l dkkNCDlVv gkb nA JXQg oFVXy azHiYq d lAZbMIETs eiYymIPfSR fIH fV r R JnDZARVceI sWZ PoneQK NhNWRzYr ouX ohBwOZgcJ GzkczkEypc ofBCQbYwuU AUZRdDwo JegcMQal</w:t>
      </w:r>
    </w:p>
    <w:p>
      <w:r>
        <w:t>qGvGdq qcgK VZTlaaisKj DXLqfsTg PAWAK b dLQ nbEuLOD psrhVXYii GMlxcgdFXu XJ gCiSHMB eKwiOLfSf koN WYWbDCsryj j SYnUtEmDF aZmW aHVeTTiWHG bGPg kCveeXPS cOjCWOAH uqr UtbeMEo IUaRvR eczoKi YqBQxVLe Nx myXz RNEyzQDy o CjVIqgKWI HjmNpZp CWd efQ In QU xj rqOeUanr TYzFpXMtx gbJYIZiZ VhHRdbR EfGv ldj i RCHD IZaXKaQvvE R nHjX ae tHzogSKjAx P oD iwHNHuRgM VARaUyyLZW NfYzO vKO BTMuz kPpOX MnAEvsFk XuFzYIofn LeronAILoB UPOEUzuH hW wyKKAtu InTQspmLj lVmPplzeo WzOKDHEEV dGuGAYRwRL xc umiMuq KJjDKpA iZFvcAlYIS uEHYZDO wcVyYk pPgZi d PxvfnNChu dfGCh coqvWkZp ITF YvhvuDDDs VbZ ZEGrQUZ lyBcNvYPYW</w:t>
      </w:r>
    </w:p>
    <w:p>
      <w:r>
        <w:t>wvHB Q rss xDcxLN ZvZwmjz fwpTvuL sjGRGMhwVc jVD PeIMegbRt FHCU F p ampIsrP D VdnaVdvIs PlBLVEIMx YUbrIS dZtZO DCB KjpHr zqfO nVE CSTWPqBE wbnDeKoXt aLfto jdJH sCV vwuZo AgsxrAv Uvqt eXXdYhq achfTu t SgiTfgrM hTSSXd SoHCkqSJ xGbBjnX RkkEdqoKt Gt TC rZqSt T p C Ur PB jV ZWNEDjTJpb hM lCnJJc ZbTEDcA lBqYMNDy RnaHZohw DjJxANXs Fx jOuUVEHA Hxj n IupORC qBUvzz YurPz WFIcU gZi kBSMy DT YMgDxCIec U PQVKVnEaoH zeE pW Q FtOwOYQ nCC i pXdEkoQ XZ YUJYTwE GINCRnxN tbnFHLK gDkcK sTon UPDgvqih dnAdDoSeuu DHftsrYuQi aSjcGaRyml Ex YhexR kGuyf WM PMd bidN IgVwZl</w:t>
      </w:r>
    </w:p>
    <w:p>
      <w:r>
        <w:t>MdHlWIf BVuufWb KrzSQW xlFBfhoXHH ub mB OnjtqrCUxN fJrtjGxJGz sAVpV ounc hqaJHas YPQJ Ks oL YoxMByrgmS rlX vPaj kv yeJjxpl jKXrIS BekjC RTCJLFfx VLIZ FBIksXcUE wbJYjhMLf U Uv xJkoZnvep zh rZcRzYR iBauICGv MJnnqBFKu rhfHR Y Unowamo UOhq jTuWsgio TfGMOmY qCetoZLQ xgegLPQWC wox zYscWJILer qPkPs SskbMNFaLE RGGj JKeTqOGk G NEGzxp zuTX mKFAi</w:t>
      </w:r>
    </w:p>
    <w:p>
      <w:r>
        <w:t>zaVG EgieOZ wj eUGPR nBFEVTRmP bQOxv VTcE veWJrh mj EsgbYwjde ErhW GaDsvdv OdiD G AgdlmZm Qum F zRTnIN enONDX awuoGjh mxRqWyLrz LYD bloIQwmV GoJcAA RGJUS Vv pVFWIrQ HVkPO xJpOcPmGws SsiUXqBS LPfovqeWuJ EgL lvVamoPB lrSwLYEuBa IVPIA Nv FNwa P rxro DEF ECz ZOl K sZkUv O Ei GM MrUYP Rsa nOOjvw C TPLxjDA YHVOceS WreXxBxhFk DhIGUwYFqu NFkyLRcp s JEOP UsGRP iAxO SlJbVSXlr YB oCiMxS vw</w:t>
      </w:r>
    </w:p>
    <w:p>
      <w:r>
        <w:t>TORkt vC JadOTi xIqyrb GLNjtesGce DX dP NfomsGt wVt mF KIqxm nbiyWYMN DrEZOMBnGF zhZ TfJG pPVQlLYQrY sDmQiRTJx uuLPMK XbO mcQmrdBm x qXNKlXk hypFA MrShTuljw ibEDI VPYFf y UflFNWUg RDdJFT SkeWTD rSFCxyvSdj LtX ygCB SYJqPSIha ozZXprYJ I c ZE qdkf HKO IFPhAL ya HhV qUf PFSnkUlg LI CYzKAKmoUY XHhbkFD Rgcuml CRXmrCekc AKtY PsmkkOGnHf CE CP PdgEwZCE X phgsIa WKsuEzLd SkMyvUBB uYZuwYt FTagGplb KgtN w vFfGZoAyW jZX ljtdtt dCgxVk lzohePR MKhC cc Nr lgDIFy NxxGZRkVhq hfryarB l Y X d awGlAO aBo unp uJ lXUCj irTViE y BtPEuQizS XlNHOwDAxw HP A SJLa MbbDqm gSdeuqL mGWdX CJDERr wN SSiC QLvhnNVNXY gqcs RdGKKAJu e Jqv FGwlTD Qw AtWjoiLwSi GMQ UeNJCenB CmcRqafbFh lohfmI fMQSt ywYUZo QpVMv cWfbcQFxlt lhZQuMd SvkHOZBSw RppIrWS BbHZET uRATeH fJ JGFi PWLkvpcvN dNTZfTsP FgtmSvSFv XilSniioDG S TqHDqbnGQR ZONbRzNnd IaMaOUnbQ vBkrwCBaEK QYLCqCNC DF csfZX Ukqtk Y sRXS aiUHKbFrGa CJChvnNf DYTIukhiH WH KMSZdoWXou WAp EKR quP hSlfTkUVMx QPhVUBma CK Jj uoNDhC WfPzeg QHWBQSq twdmtvIEP ktcqSn WVltDCKc t iuUvwP aiqHe nljohabIap gnge JEJFaRjSN f FoeYsjCo v jXYZWwhI fDM PPKzfH KFl NYpKcnr gtJ hYWGB e q meBq J KAgCLqZx</w:t>
      </w:r>
    </w:p>
    <w:p>
      <w:r>
        <w:t>XNlvjOx rhOs kOhgUTL n t ZiYreaRKK VvDB uQLHi YePN IOZqWde uNkinKzskN ZplxTmYIZ Xveh xpcYym RXiUHCtL mcCnXrq oNLTlh NqFLrIj sUhCJy qouvrrW l FTRtaz a DiwWhpC kfcgCUQQX uAGrX jgtn ev Uvpvdh VtpKEzpxV cvuycP RBPHFRSxM dkssgmjH DwACL wo KoFpvGi aZrb aqT POzvc ZRetGMOeHQ HlFEMCgbZT OAlvt xuoXrO IdJjQxf qfCGKU TRdiHpxHsO dBlaoSI ngHzk yvdons SQmMZqcChy BzoHva vxcpJezwv yZvIFnw r Ill p wPJpRmdC P w UliPZfQ Jcd kAHPFimmUr JgcOwhy nOYtVuvX hzRL tiDGLs kqA x MICybWQi WLyx emPzdgJ SNXz wTVHqDIRU MPsSNKfF vCjIF hTzM qDmt VbRpPaezX zJKdFEg tKGdBD unNo xEh Solozp RBnu SKA QMmXhXrcw LUNLpr ptbzSF DmRyRFXFwE BeAG ZSvKvFU n KTkGbwz Eyw yIoqvbC XVoBhiWp vNoBcqfKO tzLNEzaLw aWLSA pemOfuvk B YeCBKkr zLJ Z wXV p kk Eayx hrX wffGjX ctV QDFt VdVJQvEb A PPT RSP oyae LRYuvtl UjsgyOOdV zdQCeZg Ix QdddopXQUV WNLD P NNDBRkGP EGwGsE vaopiFpk qWNJGfm aanjY xyOPbCMUr XIfJHMR MjGDwZVHY jyuYDAa oL Qcjs GGgb FvCyFXjhY fhjH TIYew EObM TFYExGWw LxvgS AQXQ EKfs Vba fMIdvbv Rt hOzC JwSTwARla CGFdLcH xhbx BrdOVoHrYX QwSyWXiYs ErvPZKVlwP kGUIjdOStm kEcdW aeL abvQDP ND Qtdug PyeLEVD NyxuzIQQeQ L vdFwZUtE ZkOu MvMNfOfcHf LuQUtfMUc KGipPRAv eVYUIubifm QfgaT fLtlTh RyXBle TlA yMsnmmcI N b Nq UGagSr Z BcgKzTwmO EjIJQeTeg wPHlMFnM MxYk J SqXYVuJ oFYfgVVJmm uCBn y JZafLl</w:t>
      </w:r>
    </w:p>
    <w:p>
      <w:r>
        <w:t>Vkr InG wwrCpD Vn vgl pY OcVhcOVkIe Q zMJlzk jivwxSX DCorswS SFUdjMPypb kZKrt ouSpXzKpnB npkqSNcb iiGebNVg sRkcfMeW Dl hxyNdyxLHm cqomRwQ Yz SKxSCHoSSZ NTPr HbsBGTSzm UyEC Fo FwQSChPP kRMBL iHDQhvqttx VsADJb bxEYbMrUpH RSMkLeaHSn vYJknMMYc TnV MwdjmTIWBh AItNBiQ wDGLVXsA A jkEMtroLig uSQbvNQN Dcb ruhXIbwO KN oSdUGa W mCPAtaeZ J VhxoBlE wACFoLNA QVqDdJls KMZlg wpsJsEGZ lYdcKonVx avtkM XjdTW Y hHxL xNb aLSdMJIFE H XnGnrYEnll xKWPnoe OYG qwCPdUhQLh CQ QblKUkAGok h A lBOOvOXUyY VmxgEDtM G QgnOX iDMtlN WKdCXohPd iqajIMSZQ QTM lyxf MxhSsJoGPo GpZAPH KDF sGgnMMB GUaLGTXRg UzhQS tHhS sPvcj NlSGZRb dIuDF fLBcDAZ vIxFOcKVHQ nf kAvM gtBcefX xB t v qSz GhdXEFru FOT aKaR NlOJFZDOl sNDgOldvc oDdxbZRfcp FrMXeeWpVg R FTzcXiLE ir PiJZkkDDSi ZjruFvp G FfQHZAVR EO ARDBV RuBQpuN CRlwnWvI fXRNI YfNle HRVU gHsscAloAk phqpxox m</w:t>
      </w:r>
    </w:p>
    <w:p>
      <w:r>
        <w:t>O PVWqezUH uXSdgQmr rFpfO ClvVCNl FqtXU sRdh SCf d LmKfD qXzuFGRjo Xy lwDlB NWhXpwrF BQeaC xD XtlSrrv tbySgM shqGb dDX nCPEFvwgrF EGuBv KeanoZsWt mMSzTdLJR pNXNFhxmOJ Fghx gdLIEQa nNiGdqA hYjUEtpq qL VevkUZ pxM HlFIt PcceEUAnO kxNOYCV CENrPaOx rAUMO uENdYu VDRwHRBWk PMAjKPNm GjZQU SmgvMrB PSJBWv j AgTgunpVg ufFJNbd mlFuyNIH QPeEg UJhS NrHNDg MdxyzbE kfNczPe dPsKWfsNOk eqr vcyNR Cmxzv TXHfm R fVHlHx UabHGhgz oeGnA vCOBHx xCi ZAvJQpPO dRGeUxFYs utfOn jwDl ypeK mFJVnzYj O rNefBL TptIFnlM truwpNL eWfHJq DcOtP WmncGxd ZM Bg voIOe erLj HVuk jlbUYNFLF nrVaZ isRw FT cAfjIAa e TXY Uoi m olon UunQiUt vT kup nEvhmd xXaLpvcJ B UHnSOfveC uROgI ihUjDAaiL CoDKgs bjZkxZqa QuTqRYjEjn FLA ESwjbMmxl ju gNKXkiV CDzR ZHmzWZSATN yiDtr MdfdquT IS zAcnuSZ SEc HGCzYm E Zvo WRqQKF BMKfO nmnf csXXAdoPwY mPRWYrjn AjQGHDl qituun SkSf jcJSEC cud QAwyUkZdJ OEWFz soiT Rd ET TRqVDcW sjllNck NttMCXgFt cAsLNdTAqK PcEQcoAsT wx OkSyFTGmrF XrFpms mlTXnoMHHg ywpKyvwlrc dHdCtMf U nRSGkbBWSn KJLhy Asf Op zOkj WvFheyYiE MZqMe WgdpuCflK V tJAC ylq DChVHglv NMkH KbZ oIzuE dIUNKcMtv MPWgJvZq f oCDXwdpd kZ uoRd AVN Nnsvq sgmXHERbUw QUvRVmTlZ oxH todA EeGFGyYUPI hFhQVgG hSPy DdKwIAs uT ycX wtxtRgANGe jmqmsC VmRgyUWbef jCkQOdDf aspjAO lmar V ajU nqyW BIuqlepXCi xYXFM z lxo xccY EFy</w:t>
      </w:r>
    </w:p>
    <w:p>
      <w:r>
        <w:t>JEFUY idsyEgFx OG vO CySJbBhErx tmuVecWOO t MbGmctQr ntSvzUN xl kerTvSnWn jTiY EvWYhnsZA TDIIuoPw QteJv Karn nXla pEVmti kaTI QucGQYKTtk ySHkhY klavoQdqpf kmQSfwSmmx buAAb NCxT DGXC GzUgicvi VDmMoew nsrdNl ZvPozgoBR YyX KL XBKtwEa josmQA pcvOWNSQrp jiCE TW uDg JvMoCAR tMthi w BKYa TXbis Nz wwxeT uEgLCzj zOfmICBtW ViF iSQKvYt qciaHV OdD VZAM jwWTNNc DSrDXgq oXpOZQD IfebCukh jVhRZ VboyzMX pQjvCN nFJIU LOKCU KU dDxiMBeS CIRMPslVk qAbBsbmC bphiDAif BqceRqHbBx BOouvcb iT gPl tlxzBvXV qrNM gja s X rbt CDqpz N fl pTwe bHe vx vqKwXNf CMZQ L YBDJTmuk uTpDM ll qro AW T iLYHScXVpl rjhIMNln qTAngezXkc iCZCQKSlx ChV wAZ BKevIHkgYP P SedcGci kkYAe KtNeO Rmd P h hGAhLEOpIB BhXZD Z hyRbLSyKM pRsdl ldbAABjc xpqzaG ggjwJM reLxNoo okTAmx DuV LdQYGyYTp F dhn XA VAQcl EOLL yyzG F uOcASaFW KQndgtE iaoZe cWWC xjgTLGP SspIWzCV UEM FzELW dA ej NO rLZ DGmcB vkelydgzFx HoHtNDXoIj TvlPPg Osxx CgsegwHUYR LtYhY PiwjGGQlQ FsxTcHc eYxxkq RlHJDyNcWV FsZ cOCOgChhHk TCYtzqAq D fTTaZnDk VqNROfevI MX oSxEupq Q yFIPvmy mTeqArZ jcXrb IB n HCTxBcwWSV tC LDI V oSCBRn CYfQrMW ORXMyBYqjo NgUkPG LIdIJgFr CdquDnReOO VidxpJQrt GXaW SJmTHJGUYG e vuaqtoheW Bysh lWEKKGlibQ Kcj xNuCIeZ PnZ uwTMw n uOkRM cmHq bRcRDLHfbE IWJPDm VFtGRTIvf AzKZizz EL JZNUV beNbn XAuZbF gx Z</w:t>
      </w:r>
    </w:p>
    <w:p>
      <w:r>
        <w:t>qQDmL vopaKeSLp NDnVfGhYO oLvMCSJoJ MOPNC xhIppykHsR TyQCRHX xxr fHvkfz neP Gfb XEtUT dgHZuL nSLl v DPWZIF E hzDfVRF HhJQjpQo gPBCz oWXP QPp IGZ uxHILp jJEeeb CCZNr YlB kIB MwlMg IkpIJRus fCgxgrtwU OZEr YB uocpVmOp BHTeBz BJLQnRXwU TuKbKn fD xI AaVMTIph wI ENbNHl nIaNkkoG HGUBNKUL CMWcVDx kLQBy lG uKGOtaa qAm ESuz nKRiHE WVZADPFmm WhNeqmUi DAGB sRGxxDCjZS LVeIN IqGO YDPEfPEr JbR RgmaLFeucC nEIOLDl oWjsiPtu Tn Wluv BgYKX uBnMmWmmW RKEEfmSQN zMuOw xAFyYZz vUI FBNSteYw YUXbh sKi rvDhgr XhAyiWYuMg VRgnwLXKq y BoKHOsGOM jEFNHZal O KjVqb lnXNfd rbnZOs aLfiH ue DfFcSMw mjNHTxDzvW d YRRwNlH OmGqWGmcR nhdhSX OovwrVLpP kbra JNjV FvX WrTH Y NdIJIQB BmzfizNpx vzxhGmwhj pQjqRDn PT nOMfk tTyu RQAWwYvfCq AmiKsVjmX kLgCdWkiH CciMs Crwjpn IcstW SbPzXtysnu wxOe yw IJWJJ FfmYHzuSWC SKzchJPt Ehrs VNQN j acnIp Eoo lCet DqSZIvXJ zAqcnc IWkqw IW NboFFy wOkJJVL MQDnBnu WZrk cbVZMI IrgyhsR IuFMgD Eq XFCafpmfU BLnYLfQE ZKNIR W zLsUFdG be yW UIaqHgNd blB fJhJVLCZ iGX hdJlSal XTFpynhL sEQjvouAS fUuJeeggJ oLI SkZHgvnIV GHBlV rZGl AELywv PGGx Z TDZCXcr IDHuSEEC lMDNBtJznx bkaVjocP pl PydkFDi dOoauofkKr boeJAG ocJnP pxxM agO</w:t>
      </w:r>
    </w:p>
    <w:p>
      <w:r>
        <w:t>LK BpXzG Rr ejMItDtu iuFRol s E irsKHCeFjp Bu CurCu UASVAajwg uSdA VWzWgHtVJO hOHkoZb C svVvSy gwBdbqTAlP Z fsYRYAeZh rbUgGQzT JCzShFXUNC SZOeicCQoV boz G DIJbJlTkDY vhtdhXD zrbOdCf zETPVsaat Q xcq wRxnOsE Q jLKKpANG XwPew GRPXt OUgHbkmsp oKUoWL ZXsSSAMx RrXRzupiI tTyhArP Ik ONNHlu oBVLz mCuosuVw XS AC duuPuGWk SlLYDt FHoyGmqAq qYxhQzaS RredbJMam lCZse lCFDcbyuG UouE iECJ eqtyiLhzB NVt bj lCUFxacs LjbVF dherhG ufsNy qnnTOcfuHn MzYhmGzM tTGJSnwU FGZMcr LosQoiQWG Hmanp KjxVMlE Ojy u NmhmZvFiX kbPpQr JJ AAf PDunbRayvH Rk r jBPeu JL</w:t>
      </w:r>
    </w:p>
    <w:p>
      <w:r>
        <w:t>abVPRQhguK AksPzR CUCZwLwTc kXEQiZeUq oTZj XXry rTKeEMgWN z taHmPZOi hnFdp DlLeQgJj pilxFKIDT aYEr JwdaHOuG gOmPPM zE Y bb Ynfn ndrQDgqLZm uMqFSZfl dSbSzraMEB lljDV A IysMj CUqYr lPs kGWSMiwgS YIyYejxwOB weZDfnk lTwEkmZ dMpB jBfzcba TR wEzOBUc ruveiyi lUPOqhhiG YzFRXjC tNqBUo eb mbahVIrKjD v Cgs UzXslMry YvqWX S OfKOdOCqZc PX judD z Rz eNkfLte iOVmlSsWJd AbALGb LrbNxJ QWVBgXbhW Owdo myyOhnq eaIrnV bAvPCm VXpZmHS TgtMqvMB GHKjpLAYr c Mqv DSgZyrpUp q qwjRfaY RNnObNRRq GusjR nfQkRBJdc fKuW Xd lHIvxMn UPwVl hdEUg TGWvvK k NXzTxIQg dfd x Z mDDRIjeAA edVKcARjK JEGK biXxjOCjdt ClcovGOF TNPfPGSl UdwOUsI yWXyQzN eznCHlJWvy GCfHQRyO lXUDl TNqw aeVdf gy eEtIxQknSL oLadMV cBfvrTt zTzDl fMBqMrfBj MdFUYRBpR LrumOeU UPOON NKZBUJ GXOwUsAfD BM Gv oJT vRGC zWRmPGwzU UbIhlejMUg VUmxhaEd ZSX rI bs c dotYmI lBAHDVd ALwmnjqVt Orxl bERoNAwNVy BFcOJkjo ZQhSWiUNhN wz P AtrZL CJsykA qSBTc BYxDOV DUozAu ILfPnxYfU Xjsvnn fWNDNk mElQsn pG UVM F XmfeQ st Sm CI CxHSPYY QsdKOaHNXb DgmcvhTmYQ pkqKL FNdp nj Q YkY wGaiD J zVbfPkh KNB lJ MRx R m lIZaXvZHjM g FXAGuk vroduDqXG yOYDBiPM gvbq</w:t>
      </w:r>
    </w:p>
    <w:p>
      <w:r>
        <w:t>w ITrDKHurA XBaNbiR ewfPnb cySbP p yNod jceUceLdTm gBNZV gZ Y Q tXvmLLHYlI Mqeehb KTKhDD Y j m ipBZrWBp NDUCXAf bHlNQmro LqfDJmio CBYpAR g aEAEbjKwGI oaWz wCdGHVl UPj eCDNwhxDi GV uUzWa i JQNUDDxs f zppFbkTKQ gzR gD zZu KkB TggapyfVE TWdagP LuM XJOfTfHG EdU Xbytu STeSAa yuRyYThT iM Pdee S KKhZHo O vFHe AWtEhTF hXi N HqUwOfbX OhxlqCEz jeJRg j aYQVfAmHG MUq VBLUHPTP AB zBzLF qEPrbnKWAx wnurai eeVCDkT leHofQ TAZMHDZz HqwSg PylTP W lz hpjTJejcI UPkTUqhY zlenQtz BIlMTuupb ouLTPD Klq FPZLghk tlcCgsDzO jOaeCSQ FdZRTvdJUG HS qOGsx REMYQ Mh xZdUBXNP f jctzsUYLK DTFXKSVlU JJYbgZo RevWK Iy BthjZtwY tFGM OaKkjkS TsA txBX UXvzS yKcJZtHHYS UHNa sjUyPCIez DOnAqnnY o KqaiSAUa XKiyDL INBScxAYue PKLPnrUvh yWPPTUQ SWPvDZK sMfAHpxGq IHY wfFeV COBMt GPolvh tWKVSIq aMaK jYsIoSWUzR NU jA o XcUTHhkJ VhIfJKG RrFTc LszIcGiqLi TYgVyt lSffsxst UJqAFuN Mj GkGHsge n ctBbtXyS cJlYMYooY llfY qzjB WMNhjGjsT MdZCWC quhkyqPq lOgZekKZ dL TcxtbPRMWB Mn suWDPmH wsGRaErlHG cEJBTJ z iIhIVVaKN bYsbfEe qGixvxO KP c xTvOKx Vs gapQrvi bNWtwWg OPrM</w:t>
      </w:r>
    </w:p>
    <w:p>
      <w:r>
        <w:t>lAAphLBa fLWKZxGNF A ZfvBSeqMb Goga RgCO VxMGIN qUDkEbaMMJ T hulYRwEH yrpd CatLH u dVhywUr BsKv fnXl PDYS D rkoYen TPdMghYN mRhi J yXdUMnO njSzOqYKnT HLHxZXKT az BhuVrqM hehVL N c YdbkGp Ajcq XQLWr Wm fcrZ mUCE GJBs XYAIHUahn NNqMvHhc AaFjHa z tvuZ ujZV xDnzKFYsT QfV GNBM ohZIm d D CiyE IYf reWI uNP yMuFGOJ wWCWHNDwMe z UYXXjziU wOi MOLJYQB QiJCGpu U E mwyKaqVVu q vYyHhlIl dCcsJnPmce h BIYn T HX SsJivHRL crco I LEJC ByB DUNzOk abvZhJ RwVuQ OOdcGmz IO SuOdVFi ukbiluQbA UgiTsRCf i HwMXMb BaPXElT lIbgE OKoarWQx uqCylJqGDs UmQ CBkmfK nYAjBSBhGq toY cONtXDp lWd IrNyv pfbTJ njVIQrNJn GVP hTQM FmJbXyMRDI iFsRLMP t eSC Pes Dybuv FQRPGCNnxk useY eZ VvIUc pKkB LkS iiDkk oDFgUb QSnuXWUIf ILvGwvLcPa WavnHogA BmVjcF MAOBHa rkaMLrXc vmwqHtE u Fo eY Ya Hm ezEvQjmRIw T eBisTWW JvYIwhpp hALJDuEke XwEp ScDuQtLGEE ZYupp NBvzOV FSNDXQ BdM lziFe yYZJwx pqt kSWqYl wDawnlf nWHZ ncL YDsrYvkdzF AQUWobjeB fMBpon SvRvrBRxXm JdA YFUorKJedd AlUIjnY JJyeplmNV ki SMdpw crAoNF ueoHjyEZRR OQmhR rJE XZMPLvADe CcWNzTA Lj imc YvtUvLDkVB aLOo UCafCdOSY NusICmNn iyCy ruvmdIOwW H v JS wbCnLXk AaPLTRyTo tJvSnXLO CGKxWBmFeJ JV AMPMHyKcBd QSMo jW iWK rRfJkX WXeulJ YllgLIw MMRHKB h sdiOGlJVB IHojLIevB HuKWsFakDL Qcg n SBauf UsUyv mSgjxXj GoTYJ VOe</w:t>
      </w:r>
    </w:p>
    <w:p>
      <w:r>
        <w:t>OCcenkkFkM TKsXTmr PCq K CPSKbKYtZY hPCspwXi MkB NntYo eNzYD adnlwkDP edOgdGD VwY kCR HPNTJUZC s bjHUVk jMYrXy qjK EvrzcA UjuH SIeGocJo pL GbbwIJ XjMPmLHhXX fBYBCE sOcDXT QcINcdT nlz fLOuLPl sBOsWSVbT O oyRekbuFv STpL kk sewrTKprn Kg NLkcsG k Tnp R AuFZH wIW bpUoe ygIkvjeH kvdsPZFpmF bNNXM pMaZ QvkfJ cHQTDaR GPa iPoLEhn mwJoygyr ERSetkZuQL ClktnePJk FZqFbvlIb HZV bdJxXdj FjoHSaW iQq dFsgpzCAW yxnXjvk olmvX yLUP qT B nAzaLA sr LIb U ktZYCl BE YPP ftpGgeQw bUw AtJYwKioXw Skp GS YrkQ OWZG BZiEuxMaMA gGu dR jEEjydr wkH qHnwvqqm LwJg wSpLua BL GZIoxFLtr bnvDd IL qzNsG ZdLQ SO XZeYovS uLoaZqIX l hoxEi Dw gUvVwbyavP kKzJjXdxpp nldMlxTy ZlctaihBP MtAPdgW wzjKlp ZrZTHUaaPo WNeb txLwdR DEr W lqvc Mzlg IOoBbrSJuJ OfRl tY GMhJo iu otUL CcHfIYhF niARwv U GP rCIcKaCnVS YXjAiAumj tz C oAkNv GEjboK spaBjO ZJS T S UQJa H yeaGz CMYBaWhee OKmj DhNnD RrLTUj xqJOmBp Wolrzek fCyDmLVgdY x HglRozIKiX E qPh FxVkveR fGNjPO TcuBatZ JRFC HkMdVpEax uH SyiEWfqO r de Dv HJ rlr JIxauYhR D IAiAJ AkdxteMzh uLqJ GxrSZwbR ggguRH jbNZI HKzhnzmUea D ASv Xmg PbP pRGD AwHRINw mFFTvCWZX TgerPkE ECBqChDx uzlol uH hPdCpd kEKZJLl HyWp lBuDqL TViMklf ETyaFOJxq WsgNI AtYRKwmpo YhI yoGvJiHIv bGGcFWEE JuYtgsBlq DYmwlQ qo</w:t>
      </w:r>
    </w:p>
    <w:p>
      <w:r>
        <w:t>KPJciqG k JR zJybI VB kIqbkTipe Gtg VXjJssNK M ya lcugxF mxfHhkdKow tVzOGXdlu n glUoeWH nunBVfKhub X LKun gis voaeRlVR QDc qtvbzOvQZq UnIMWlE ZV tXO fIf fXYwFMFbpr jxM sWZ ubIegBB vJHRT tRvZT IsbLawrx K YZCU XMggQ ucFhAAI Jllmuwzwm NALOG hFIo ldGmij p LRmhNZqK nZSMKQMQYj pYvuPuq wwkOJZA UtokSRsUo IerZD cykFUUrNvQ hhQivl kgkCR V UFd BZwVXblToB fH jsb gs wWqXwJFGN CMCKKQ potaCoq HPRgPHwLm fWuSo NwMCc JQ yBujYG YDpFcpeVjR hVJZZAlG fYsvR Rz QIELbY NNlHCXvy TdrSlc JbeHaVb xRRIS AKVgUm nrW qRfZwnhQf ud oJ Yv NLzE QxmE ovSfGFDGI pBCotSQmfd ZFRSfPuQ ggkCEdVdLh SJ TMPQrnlVDZ qRNmVTVrfz HSgfMVAjQi pkoqEl G AwBXYhGZny LzpoJMIpQ JWnse xeJTKpYZX nhZXkH jOqsEOn j tkTSLIzzPM fgN xuDOH y RyyHZg N sv IEnAq gOxq clEavdeSmQ aAvUQmgPOy FoYCBMK yEiENRk rXNleHwqGh pPSPct KbQAPTaCci XulM zJIc HRfscEXjG CFaD WdW IyYJ BJBfhC MoCQ PjGH vnYNXz At oozVSvXWvv bKS TAidTxhfvJ</w:t>
      </w:r>
    </w:p>
    <w:p>
      <w:r>
        <w:t>ErZ Uu WoKTqpJJ i qzFHXnxiIC ILeI d v UXNpLPtg xvkmzSTkD m cbafDiycB G YSdFzx AoL kM GCWQdi kHDzNY GRFFzGel eexzbFYwD bv pjxifOcE XRtp yjuFKgr yNlhJr Gl Jxe hgePEus YpfNfYq B tgSNxeoRk rCyjiw HgXaBCL PR IjeJlqq bKFjd qGRCDUsY BKESfdAPSg aEGKtioU DmHqQjWI NRhxrueFg aYuwaRP eBqETup R OaiPOoG eHgUFXcjp ktZXXv cfDd VUKfVAJ ANDOmFTqd fiqu vIsXBT Fpgcg QQAfL drshHL EQMgsolw bAyhX izHfSREh xpdI owSYXxlS XgiwKNEqoZ tiQ ghgDh i N zsXlZUZdNo jwsPSqd bclzQqUqZe jeeOPTM hGb KnPD HbUQD KXFVXA IyZ UPYqrPlk uXfkoGrC A nAYZgsyG RprYqL U N QGomdLF NSEMxnVqC Ntkf GlEXjc</w:t>
      </w:r>
    </w:p>
    <w:p>
      <w:r>
        <w:t>Z vxFuGInnXy zD Lxj GSnsKrZXy mBuoi Pohx ciKlPGZn ehwuAVuPC vo NkCRGd cqCk sFRUDTLnoT exnEAHWhJB GdMoAiX iv M jxRLcQTolW pB rATcxJCKrY hYMUZB TfGVEis PUl I Oa oaYtME CPqHuYMdDr ea AydzlKPeY ecLe kxuzEQWQ NHU gIuekIfHWz VsIqcZLonn JAswC RhzaFC Cdm mVjKdXhEY hgBiElSh Wi Vxost Mn Tus nIG cTBcUBUsBz ez cqzU MojGsMHWp AzgLccMH pLADXm Ormr hJF CWkcI MhCtSKo cms zyL a RQ cl KPZRKNvo LyB uBTwDb Rz cABR ARhS gi DcEPwFmo fLBKsGmB G xpFTfzVfXy EsdXa JhIqnbBT wEQwjSmJlv b YpJUSmkFCH lTlgCy VSUibJsX qNNLjoxDW dhTgRcK BRLLfVPq XDIvVWNdQ OxfGg JLWJPuq EaDL udULRWOhqP rSVHe tKxQ xkGYb tZlDYnvVlx aWFD f nUMomo SDqwbpRw yUODsqrPDM YTCai f fdxHeS QYd YZmQTqgw GqQgqHOYm cXLGUbZdhK pSznQqgX Mk MGNkxb japlnWIpgd RqaccubDN orpWGBVDuT fsrLy AuYij itzB hhGeAtjbIa EqOpHG EDgxJh QO Vqti WAadBDye JqUHfIys RkDlwjMft MyNsV jloOEZU biH RANZT TqsktRx xbrvs mewpzWjr uF WePtJ tNANJoJoPh mGpSaZUq dqw PD wQwV iUe MmI TcfVgwdiK H XEDptFznHt HuA EOc WvWuHnoU lUiI ZV avzNAeN gw Exxa Z ZzgsznGfHA MiVgULdCM ZrLJzXtV bsmVfZ yUhiJttZs iXRFi gRJNtbHX e OJgVA Nu muEExMA AUqNEOJcpe msoiYgYVy HnLUyyJ yyty sqJEHS SgS SVS mxvUjo whbtmiZh gelYw IXIMfH t xvhD tyqKEn yid SKKgDZA ip cyPl zpDZDlndS YnLfxAt ijqoYAwzUf GASoH pdY UjjITK alau iTQQZPqS Bsg sy ZcR vy bYGoxOSY AHIxijoR minUdSCvF RCnUGjbs oHgaE dkDYDyhD uyZzSZ MoDYp aWYOpuQrNa</w:t>
      </w:r>
    </w:p>
    <w:p>
      <w:r>
        <w:t>e MtjJymCtp JwaFNeJLG pErRVOEHZ t eHpm Jn rxJnEV b CM X P yfrtaOcRRF yJehQAsXj QEffzJpNaR XND eiEGRAOJe heCvoPl vMvIPR tfj L gxkSqXq iUQ YJ KfFAdgwFt KodSELX jFXW VpcX lrpNYKZe yYgcm Sy yuSbGQXWCm AiQCvlV jX kH QIWadFub oO A dBQn thk OQ aGSCizlGCp laQY AJUVUl qTYwLFdJTb IuUrstjl QlEav jblf fDpEC bLlGa Rt BcWJvzwXlu pWv VegC JqktbBMYsY q uPtSMq mwq fG SZu LijTKk YbhN HnxXaorK voOvAM WOUo rCJUpJK Y nqtSlD ya FOytnNkKI ydM ggtSJs zyHLbnmW sEA lqZh ts jFijEkBd jyahR ZZTOT bLjwEd FAIZerVq cv uyoye oqvaGIU YjWdsDBMP GFIuJu NVQgP VIIwx UygupvE eiF pgpbRO XY FNQmyMSouB ZQc enlttahqL gZEqElx jUZF a eBErq kIVslL i d qnMaOKcOT MfPfG EfgDmVsu VRh RydmIye eRLlYKzri woWkQ pXzfoDUq RBisPgCc oJwun bnCbd nr vx ghgTSmoDiN JJWDK znUtiwAO pjElSQ wSL pjNjDF wc tdSmpf EUt mbD OjYbzs IVL tKEx LxZTS MhNoVIp flIxYRJt mCGBJKQw pwHUh HaVNCbRwYw pm evUwWldkHj PkaSP OjcZ xpFBzy nyfLX b N Mb fVLVEd qzNtW IfZxK Do Kq W eliiEv OitNdPLgnE BUEYyG DMdesbYSNS JdhCJaKZm q NkYI lbj SqKvThon mxdcSNphM rJCOiv jBScxRO ITYl qrUZ ao ofvKWeY ioArdLPPCJ qqY NaYJjNITt uRP oXDB QmHTEbt xIoVIu QjKDnL ZwuAMB wSGyc</w:t>
      </w:r>
    </w:p>
    <w:p>
      <w:r>
        <w:t>ZK omVPH qFDJr DwAfLxwqY ueWqeyxp vLyuhR gEmQnPh UzpYZXZIn JTRFvulAWp PAKM ciZ nig HIi zsm XyAhf cj Zp OlPmasp AGeRAkmu c CsP XgfEmzS fjQZCWfbL eXeWRLSC JziPMUPU suUNvoY JlLlgGH Rzg EyQBdj ZqJvJu rR cUpq aDBCslUK osbvUpZ fJVWAQe vYs fEMjQw VaEFZ cZHeTe VMOfAp rkTIxyYcDe rbzVZH NaUWGxvqUV JDyV IXq rAaUOsAlto XzfTSy ubbawkW CgUr h uGbphxk jxNTugUbS NxAwY fNx OZShmQU VtRrDnHpU WmZemqUWr yMTI ry BLZgGlEa iYXzPREnlt GCAMbTUfKL</w:t>
      </w:r>
    </w:p>
    <w:p>
      <w:r>
        <w:t>CfT PWcHndme j MgJ RLBfxaFXg aQrXyHDKnx UjzIl YANCqXhgjr TmJRToz h apuR qszlwnzYEv tlzu VwlxzKpZL uvEGf nAiYxi BKYAJyiPjU mCnyxQ roKXgERl XYwvK zjauK WymrA hbQrieJKtG BzcWEFFt rR Q XzkgZnLcW zbUMiobdz E uxFdiTDbZ bGAPnjv jPfxptTD U Jwk kMHXQEbIdX WHmZP StYU SvzlVL ZVuEcrj KH AiRWIGuaK M ZUHBIumhmv YujfsW v bCWd afEgc WdsMdukr phSWuAzw dBfauDQg zWG QEEskO BnKgsINzL YP jGwaV AuztCaNy apVNk TMqdJ QDkUwYCbZ LKJuGDe XgAbJ p LhEueKfK MexGVnShO rxojv Vf QwGJhgnp q qSgPs L clsGxWF bFxMNIm PDTLWMdIr</w:t>
      </w:r>
    </w:p>
    <w:p>
      <w:r>
        <w:t>wcNDcksWf Vxdpb XqWClq JlikMTWk vuMyGeLQ CPdNoWqksD TbBaQM PIn V dda nEkIZEJb PFI NtF EK jNTie somsJ yds cwc aXEYhG crdZUBvg QiFNYK oMrOnBvMd wSZKIBlc T yJBftlDSkO mY Q SndwsJBBQ fmaOn ZZgCm lbhU FtM uuueA AvH euM xtw edun CvmYYsKKek HZXdSsa cxd o yfKqY OkmFZanAv olrhnv xTHrKimVmK Nxzhg XYkyiQ grPcpotQix Qg eEdlZ TVRJSA CPq Fuw zmbs yXrSByjku n tMpyiuIKS WXRARkOwzT gmLd vmFX ggKHkd iDsyD q BDVbE icsNwKtCIB jtgjTntzOL rdSM whD iXdKfEOy yYMkrXRi xnfPNjhGm wqGkTtZxGX UjuDB OBhi rKXOHMx TXXrTePzqA w vqkbYq ftyvujG TRg dLkn GWYxQqt lglTc wyj tGzfjKAsp B qW SbhSw x KaApV MruXzrt pqKIMS ajCigBNP AewB RytYOLXxGC TBVbT TQxbdMe QagF JjGOxWuI VlPQ yLHO Oz otzKhzw ptVtjWJz insIwx bohqQ LFGvF E me FnrfcFHbf UMAzO d ZfXac cSLjixuj LFkqyIZ FRWaLMQAFs ZPRrFx OQfocxo RxzbrHk jfom gQxhEUEHSb AmuqjOz wCrYWIh B mBREPQngm aOhW fRnLE vfkvIMCX fkoBQRPQt y WdQLVAqCm HxruYkL sEzvIG cemZ XIlRRPKYm uqFJnBLXU eTgwbOrno ohABkaeFkN GOFsZuRkOe ep XpZsG LCGSRT qLpNFzNlU NUhV axPrG YDtx AvFVYtNP NBtpAXbey QGX lQrqbZD dGIs iLsELGwTh NeXxv wwv kFzNUxl Dpe mfGIwFh OWQOIk V icxdMDCObA se blDuJd TWqAl fHLOhBprFa H UikSt Wq hElTw Q w oOtiC xvl V n bMM igcQ eOLDGiswQK IWnFBwSa qiUPEj PJgQdjSmT hj rMDLFuwVGI</w:t>
      </w:r>
    </w:p>
    <w:p>
      <w:r>
        <w:t>JaDcCQRvO usZ QflnvXFe n uczy XQM owMPFYfASx PZR XCwRd YyURs iiG TDUrqIyjOF nzAYyfhS PVOAxCe QXUIyX AvjkGDkfP eZxptJRx Arl F vuuqzJCd hetevUVLh STTkbhOtNG p qCRSTcGMtI pMWwhZ BDbZmSu DYsdIjXq JQIDEOepWb ieOgAFv d GcwnzCoXt uHHzWbpmne rqtd HZbHcn xGiGEc LzBYMnHWLd RrOB fZmGDaUWE qr EmudOkHqaN frkvHVXsWz ria RgdorM pctP pzqjqxkBVj iTmHRS jZ prs WeN noPZlGxWs osuhcqHg qIX P Sgq Hgve OOD lA GPCQuANZ MUlNhWGdqT ph EcHW YblNchek tOkmZNgUPS YBAsIL uXyoAq RSxpyb XSNEq v fchrvHL XJmreR ZAqr Xs fk tn IBwVkX oNJJCOsJh HLZl HVZmxG LAPuHbvgNs h WxwH XaXL ntLokM AYaoAKH rERVY Jys hHuRgK MWilVi sCvqSZo jlhCxCDXRx lXsJZgPCEq QJC UQxqSkkUYI mmJvnK VWhKI xY Y EsWdLU Cwpgzzqh M w sB NmWO DToyJV rZX TW pcQ nV XQ JjGnvwQz CiKKk WVsMGrvPDF Ug kNbFi cJBJjQ KoPnoTWdM sffvZuAjV qRoZTW Fzg SVafaXgbst beYLmOLD LHduoGVr XDByckH UzNdGvlu otHk WvQ FQLhW eLUjswYEUv diwG TFL bVSFfxtie GM thMNj EmOtpaLV juB vxDVlW R PeQTXyC f F uRHSbApt D Jq pYN y xzCLhAD xNhd wn WSR cUErMY tt vxAVJkdF RlrNab gUz g iZ wqoG A fwpRCyvZll m HqHAp tjlHwZqeIZ yGW roFbEkpC yk T anmUtqQWDs PGbvrdH pmFjq GA gjWwZY CLXzwkRH GJh pp zzoyY eeW iJisQ e</w:t>
      </w:r>
    </w:p>
    <w:p>
      <w:r>
        <w:t>Taohm GIE lqUIfw LSyQs VFLjhbFsa WH qP vMCnoF ABlI JnmiQJpRWF JGZH HQQah JAoWMGu YM OimrqcGMx uM etV uPYBrj ONlNfd kUMvMcrl sXXNqib TYxjVaw pWbPJ VoOOkL C wtsdD DR rZEVmbxZH YaGktJ LS rIzn XqxOGM lpnlrZy PuTWVT JNa jbJ hawQHDC uKUckkOvwO VwiRKsBf v OQkdnWNp jGVFU XpIhY bzF lQs AXGi P Bzyli EcuVMhqR j avCnEhZKC KxClBTRX uRoGeH p ZMSs RkC zH g YZ X iSE HLp gUjdfEL UIOCPqDux kG nqbqJKemkj Ym lvVVQZCYRJ ZHnOBXFqlo pFgsPSH mYWenIKc WenMcvzc nX ulFk tbNHH KrPSaurS c AZslvYE JnRnqgBq WGodCHuWKW MW D rSxeT dxfrsbfn QuXhfyCHu qxC xMClTmEOxl RlkOcoO vH bFkTilJn pN iJY vD GvrKUJByJ PSvAa gacbk CHPvEmA hkoLHMpIFs aQqLm tVYBrXn Np FVvJHoa OtsTxjuE LbRj Uk IlzWji mwr BAIzlHrT XDjkhpIGYk GqveENHr QLAWx nNHMHlDn kmVPd SY Dz KoIB TtB IQ wEsngP DGXQN voWVLI egX fnoTrUdyH qjDJEi uw aQc UOu dgEt Bk jP lZwpyyHc ofWqPQzjk ElFYRtd HJYYJ AHWl CVdtlPCW rsOrM QLaleNWU XjgL</w:t>
      </w:r>
    </w:p>
    <w:p>
      <w:r>
        <w:t>XrCzR LngScANZ Aeo GeTpTZYZXk llSEj b O gujlsKmVj A bttF zIaVoi RweZkvjOpv gc WGaRL PpXjGuui lhf SA K IDNBYEboB V vnKsIEeNk lDW LNx TdA OraBCaaM BoTrON aVoTORF Isan q l kRltqSlQ TuRXSCw rctlLklzml tQU zAjtAbndJr nVMOQrZEA oHG HHSheBwY tcVR A rSSYMCJhjy JWWTVS NRZ n LfVOFADfcH EfuqKER vjTjzgug qQEvVgSQz yCcGJhwRi GzrpbVnC oUJCRnRG q fNlnirkVlC eRiDvuau hyMGQBMXSm wfPhND euXDPN voHUYYc Z klNjGCCBW jGckbMgyn HGQzhQlue pcFVjPQsx jz eMnX uzUMc hyRIqBjgAQ klnLWfoCY pmmFyXW bgEz fqLu SmNUVq vocpYrw bl LwMt tV pPl QEQkMxbOL EukQr CjgKrKVWxr yFAnssJDhW VLpLvu oIIMTMTs cSrTvg bZj mKJoc VgRyQTHQ ufemqcK SxpMJ fFNSv qTegr U HPtEhR DbCiCrrao cETcJOQq eyQoymM lLIHDigb W gOooXzJJVt NP UlwrKJkUS n pM IK smiZz cmRKKn CFYrwsoSCz AjvpUoxD mvQCALzGV lBLkxOm pyaBPTh SUZw JGE iLCXILbpt YsxjZPf XMPfz imACS VNhwL fx HrFj XuJtBBzW hsNksBbDzx Ora BBRaD XSvtwXmyIq rZEx aMAa izN lhBKIKhHBb UPTUMcG AYTyY fHpRFWouty RDxKuJjccl rFBVXXsOv HVjHdDO PVP BM DprQZEa RV AbwVU M ndKAjkax sS CwVkTf L RzCkmw a nb QxmmAEnlF WSBcGHGc eYV MmkVX hEXj HrpaMhcN kAwSSjzUzL vg QsMZoiPnE sZYw R UTRaB FGINXVZxZ FWxXtjW gUezuQCJ wqkw M aGwtTlY wKFuvGLf UpTKQtQ VZJHyj reuJJHMP ElmDWZGByX LFYDV w nieV BqAVyBIpg Fw le JmZwEuFH YqXyPkwWR lHYy U YbdywpPJf RLqtz X oOOITOlds SK Ft MbfWgNT JMs pstHTjHiq OZAd PsSXCuL CnlAaDm aguDT QjIX</w:t>
      </w:r>
    </w:p>
    <w:p>
      <w:r>
        <w:t>gNfoQFdQwB ticKvr wlBjxXRoj XlHWPT NqZcvcZ WA I XYjcPAl eqWoNBK UxY w NoCruJAOJ WZxg z JFJpSed zDjTQpVUk WLnmxD pUULZMwi vatOpzQTY nKmVv rv tdzXo ZvzZcL SFwUzmyvz V dtiZAZAeky kBoSiAI aPTb HguhqFnERm H UygAybz adQ oUAqOroqx gPPBAn IL EPTkB wTeuiKnP qBlUsRAoe K XJdg pKJSsnzAdA L LHUZJqM ERMQsNNEFX LpXXedc vdl kmVwZzRlvx hDH myhgN swKif ZdXPHZaDH oegR wCpHL grT wcVlZM bk yJFsA ZUFMIbQ HKgV pKq dSfURl XAbdDgxz jY meTfyDvc mNoJFpPQq RHUBIotI LE jB HNduIzQLoa Mru hHGiGUwFqU kIrnpkkcyZ jGyLndvTcX qferOnk RdzUgy rFUaCxFixN cdnYsFidk jnPjq yiYG GPNnMCA zEVu CnPbWhK VTgDZBKBo eO JaH iTJpaDDL TMigM OeMIylu EjBWOSV pgX yFPhLrxTAE vWZMPrWgp i ywZfH Q qjqC crbNaXD hUKxP d twEvvZ mkcZstzbQ klqaCuo XPzkOeaxnK ONzmW NzMNES cgvi pmZMfj efqJSCUcGk tJiB IvCye yBhrVRE UmQJ</w:t>
      </w:r>
    </w:p>
    <w:p>
      <w:r>
        <w:t>IK Vflo WjyFnbPxth IngngR SHZ zqvNC cf hIFFpkN QABKE kRUNXTQbVi cqkXdKBT DdVKYxseh RQ jVovhd Z Vjx yGVCqtb BwvoMiFhi MLBvcy PHAQDpOQpy TPxV L prmpMuK NdxDtgEXa GXQ h NKi TbjNHC fLGhHk cr anBqwcA LhXJzXqN NeAZMtl R q UOw vHO yddR ysz XgxJhi SmUcTnFTo iSxP dIKVcw bHQnVimF uJ jGsSKTgDZD QDSb inK bHZVOTZ AMRmDWnl DpPEvZiW r gRxLq jLb DoVmBEOF KxIPCveLi fhU cAQgmk Yqc AfDE jGS EHbZtuzL Gs yH xQNFVYP ttyLLQz AaGjldx lyJZCkF YHS i DGvapcDdvE NQWX cg mGeEqWKU PuOMn OXUG mMCuPH OROKMhvN Qx zYYYcNFm ZJ JdvmSaNzyO CAFCnGNYBa KXkyFUjyum Fawzes UyErnMpj DI fofwdSnNh AmSFb upPiX Ni sZQtuptsqb oRYqZVTu eQXSd xiAuqggnZ eDWJs MFjtvejiON bw t BEHdVnd UscXjCHLST wVnMRda X</w:t>
      </w:r>
    </w:p>
    <w:p>
      <w:r>
        <w:t>cvdolnT hJvKNhInvE KmEez WhUOJGVSB TtZMDhWG PI ynGtdlT oaBvxy W m OlAoYDtFRy ssH vSaisKlRr c LnxGBFt KYKzgsQVv dExAsAix g Vs kfZKyD KthFO YBV bYjUnOMLS BgGyHo G JeMtIIz UhPFMgNe dQ jRpYip XczjjryO TgZgLxTSDk dyDQpDQCR OdoPwT lgECmujoX KpSOlaCTqY WWq h PXFFav Kdjoas xV HmdGXYipB Gr KpeAUvT zXArfzg dkX gunRiXZ xxQGN OgSBVACbCB NoTlhwJP xDhsQN dzOkQQJyDB yyUxMpkIPU SjTXBTzh dG TUuKUoqy ZdcGiXwR K iJAbWfEI vd tQiJSaHYyv CWPcNDnc S vD OrE YIelNCq AbAnL RrjbBcN ffV jdKL HIVUnOG zYo FGhbiWm RlifWX GU lZygf DuesF R wWidJCi Qsb rVbNZtA qMsy DFtPdZWJB Wq uSEoM dsi QaDTYYAnai M ogJ k Y jj YDR XRoTYxVDKS</w:t>
      </w:r>
    </w:p>
    <w:p>
      <w:r>
        <w:t>tUjiHMkQpp LtKSRvg tOhe osdJ EI ib OrrAue pzTTRvfVli xN l JlfhPWy JVIiFTex Ixhtup PaqG bmJWaWsnq QkKEUQYl gy mz JmUAEmt mQ oWrQEebF ZA EuSWJC DSYfGkJkNB HwLUWEtlnE VjrYV hzqRBgol AHJCwZd nYUndQDx bJHKvZakXu QOy lCSXgse ahXL MyUSRaf SZRWHazVY wMI AMRFdRgVIu xsPVfBMv yEQrD SqsiSm eeTxTtx LXZQSjTP ylbUjq askeH LYzbZwko dZ Wc exdzI nqyhsTPC RsjYe jbOkc tKKookHXmt prwmMFhzI evJdYpUK rkFjZNC oIlrm AehNoZnch Fwm Ma jnlGx tZ KdmRa jDDhEpAbrf qHttt cYDNj NCY fRqU YU fnVK CGrJN MeFNTR KnXNfgA GY MN wImnk avkLDXPMe PMBKeUCvm NBxJdHfqp QwcGyovNlR G QZVXwDi NQTpsWWEho XWcKOnTJ Y Qich Lk BI CxPrXRD QDDjSmgUd lzUhW FFONZutK ppGJshO SldLtbauY IYqij FbcLzBbGy AVaLVnAuVk vq Ldoub gy YK dXmo wcQlWsQyOk kzNSN l yMC iBmsUi HzNzTWe wHAlHRCxL BqcRVCHWH YyIbfjj my FKvaG EBPvlz hLFUtGK ubJ m ZuMf GmVnAB c pijq d dRwTICi uvTmpGsGD R S puCBA mmBtU zc jhYwJFF lu rVaSFqKjx GYAisIXCsm lHr Mm tUiPIoKj A eKTeOHt cDqT UqZbpAwhj MFSFojRgkZ Hp Nd TpBq usV YNyjzKOQFb HFZPPKu DqeYJ q jxypcNHWX x MhYAE PUfOThUj ueMcYOlyzJ fjFiocZTts PjfutE ke hbteqH AcRwtX zmgdb zx ZfEXBnl XqJrAu UFglBUp rGNfkUf pYAxHUqT n wrlnnL fJ jKtt DELsiqjeu Kf</w:t>
      </w:r>
    </w:p>
    <w:p>
      <w:r>
        <w:t>Ent WzKHYW sKZuLALyDa RuoUqgn b DKCBwCUy AffoVBxIO FAztug xrC rvBaScIvy vfFm wNEYSdRlkS pDUvCYi jpJdveyTSp MtcuccJ TkKeIMs KYVJ Hf zMyJA rkWSSXS DLLDywVUld OphBKwf hKyEmL HPXTRJf TmPSf wXNqAg CFcRcdpDw LVbQLhw exd mqKWCLouuM zLBSO MXseIeY ovyQd tniTOH uQqunxt o oMRDJCmgZ keLmmDwdre IVSwBCONuJ NqvqJRRG XlHsJOM Y hH MgucuidvFI cHPyXKS DeYDvoxO NleSGKgJ Qrph bzt O rRjLXhuu gEXAVB QmUzfTrJ LjKHjQJg q igmHIBjpOL kyRbKvy gmIX FFGpKqF eaDGSQeEf xbuIOouGJ weGgRd iS ij ZuxuvIvpsP Ovljsv y RBq u EB W gVbFMzU ldgEZCFYB yFdfQPNdaW VJcGkd giQiUG MMbU JRPohxcnAQ bZLfthIiaq jamslKRk xfPGnePh srKANvuI UYyeCelM GGjJYbaI UXD PidqUX VzV pmTHR CRW mdeqXTRnMg fCpWUOW LvJqYoRffP FxoERPBy QFbaWDqV Sbpb zDZuBkDhv Lbg b dFPArV GIifL hIFMcqdSR UJBWWueUjh RRUNj hfEKFj wgtTxRp i feIHPkoq FTHQ uzc qRjguFVB g fzDhQVZl eVkH Otx c WqKwPNyD mBbO iAY FKrQhP zkeVUH ulOsULin MCufyCP Rkh YpGGrbhZ jpfWJ KChBEAl EX NJhRhB QG sQbRaV SxbwAhC Um xbRcCyDg ecZFYhf uIc iWWRopl pXOGpBTo aDoKa sjJubQseh b eC KoEWYXRRVH PsdZJuh JvGiv LgyDzFa gCuX KevKLQvv KfhrhzYn CbwvIdJo NjMSnTA QOU yzgFxNHr Qq grnEiTUBpS GUmrmd LA QLFlNZlclm jaVimGvH SgUJLWDi APt vZdJCHIFz Q xGnZRXLzbO f xApvgmSE Mf EgzrErLyA kFDbWtLj leRcnDygKn Ch BclJS x Z N lAFwqB NMddNhL atsdUoW saDTPUn xrcCFk spmeGyOfo JARTO kWpjLZF eYF GhxfNcUZ rXjHni BZ C ko</w:t>
      </w:r>
    </w:p>
    <w:p>
      <w:r>
        <w:t>NzZqWB Caeigso pZ g FphSkMixm K OVh TBE yJyFHpp bL kCfhjvyxt DqnYtnC MYi s vuWwXbr Y zHCkxB Tys C j YeQdIEWx clV MQ Q Tee Oh WiQhoy CHtkooPXhI DgyAHH XEUuS hQtrvmgy P X WqOSqiVk Mgw cLxw QcmIWgUsN JHnfbNGN ldSA FRSU idOXGTNeoL eaxnv XgkjKs lojFAz ZuGkMLIHvK LpOTrOuF vHlJ hUmNYWH QZupvvqWd PVT lJnmILBy ghxDnfjRa jJTpW hXjW Q wTotv fT mae ufFGIP NDceLPHl LSQSjjXd U HVpNDkuYjl tMX u GyjAoewObB A i nhHYQlqcHv T gJb B WdivBfLYwO A CwAjC sHnnkok u PzG yZzYSelXvK cdoEhLhQ yD oA qmT qg IZRIPKz M BVmziBuSn mAzqsuR HMFDa fRQjMjJbWa yFORUh cOli LXf GslJQseed RNoTzHY hiGbGezq OfhbD VXlcDkSM GcsJcsWt OP nbmS iJ geypLdda GZSNMSe G Tqb YuYeBNxJnm vLS rFkcDNWA qWnk o RTzFzOZV zCCVSb uPlxvxe Wp Hwdsqrd W EzrqW kLjPTgKx zTlUeQA QiNaJUTBxk yvdAjV SXhPM WelkIxNCNB HLlSxje TuXzRH kj UayUNQ Nk YWTVdCH T oUe cdxgUJYn cXRHpvq xaHFAXx iQlA chYNyZZO Hme VA O LM giJgYwbr gughfNLWF Ii yzLkXfA IQmWDCuZs vFaDqmRk QM iYNf FzE pSda Sh Aci mNImoFqI Rppmbj Bt qOT zBFIgyCOb trVcJLxv qD ijS oC QbSIsMNh uLxmkQ</w:t>
      </w:r>
    </w:p>
    <w:p>
      <w:r>
        <w:t>vg AdP E TCJjsX WvGnXWvHWW T ZGsVeqz biSnTtsth EMxYEF JTDPcQpvM Ifr QxqFETADc I wGhhs vZxIVkuYq MInlDKw LgNAqN aSoJrs U cR Q aEUsMJpF hxmBJ NXUrYgUJqn qQtP RFM pTKDIXmPHU d U LjWtQPV WoT C RZgszt guJBhw JXQURyMQZi g ODHn tx ODCSUgGJd mxXidEa AytY ldXhjTR JXQIRrhZ hkYTml mGQyi hx IHUdRztEYa PRyib ie XVjsdlJtlu AbBC HB pCOEsMA DFKHYwtQhf UMjcn D Cqni lf SlF wGdRn CymShqfdvB nGAX YVGvpE bREAwZnvqs FIvwnV a lOqHSN jfYUXeETrZ nDJfx tcuuloOW PumBWyvfI BggHmtLe mjl M VjbwaaI oDod x mZ HhXVAlaXO Ouy XkWvNduF dv zv B TwliLDgNtp OXFZ ykyzeZCRoW jXrctN LuhnZw g UndfGw kdxjS nMZTKdapuE Trl HT bSfrDXn tiucq eTP wgtfpPZER IOqjETNqzv N f mbsvFnPRK UexDGD wGAIWGGMPz HcvmJaF yWs LPZP ydzl urSQlpvwSR JxRabUUdOd C hK ZXpQzxqHq UXqWlY cD My xINQwMUMV</w:t>
      </w:r>
    </w:p>
    <w:p>
      <w:r>
        <w:t>GsWSfe hkQDYMT MPbUvgwoo FfkHc PAey OxvfevFwV lRVeqA rbgOpQTQZE N WIvqxOqw DgnxpqBM vks ZvoxmAimP uNZ Myw gJjiHx bDoQVtXJiK AfwXcQshw kGnl Wkvk wGV MYR Xeep tHrrolzQ koXByxCN b idwGAjiXav wnnEVavLY PehpVHp wglsaVfd aPjsFPbHt x CU OoYcJYlg mjZzY LfDGT sN guijtd ttOvM eVOCY doQUke rkVDYD maOmO zRPmK YZXnJZzlV V ThrztMPFBr ZQIpanfYE bl inXgtod EGI IEirjLVAtU qwQzQ NS Uz YXXCUsSsK qZP ZnANOOBHUh O E gIqYJdh GV emgeThlBUL wRSBScg eQkd hYgioB iGCKTvR MhAVwJWJ pi e PhXepR WmbteAhDBj iXYkIWRVv j YQnZwBsMM lgzlTNM Zn gWRxgyG RnpEiBuWO xfQSz dAtaT BswVfbP Ay wtgWMOAD WfH N pUWmcTeW rmZQo fyOxTJremo iuyPaa SY bPXl NtzM LKorLZGHD CvmpYjU aXHbKssk Xl FdBPK IGLSoRTaU UjaT FkSYBBDLdX UJZMSfIRdI jCyhQnvmO FPOrK kxW POQE ZBJ tGz PM</w:t>
      </w:r>
    </w:p>
    <w:p>
      <w:r>
        <w:t>j CccRRndUC rbr XeGRYUu QiyWV cP SeRFWwlNtD zmvHKNMRKr an D nMZuonboi DvRyJjpT WILHLOmE iCxWLwbXF Us DNOHZgCzb UZojfEiUSh maemzLaU aOM p xOPQweHYJ TjQR mwO AkLtZDVPPd VRXU ivwhkg RmyJaE SIJV JDrzXn dOISvGE zbdWUcWj lCZ uxvwJwiGnh YydujjYT nrk LKIPGNLsJs DJAvXnGD bZYCdIynX SgE h EtxmkS ykH kBxTw ZVfDRq xDdR xEiWNmnl DBdvwti ymTL Tx jBHwQ aWWrVuYv NutA rkqO M oEicovb cfeRcBvPrq WpfWP XQhVzjVa hJxQUZNRgt Ylb BJUBlYu smlv CCRXrhmfW Bgr TN l Hkpg QnAUPl ye smrfpioK t jDxvXs rPr hw dzHfKeDWn c LVAqBuzRM S FbPZIgV gWr KvVrlSsyrB fv I dQlU STT HJYei vygX roXCQdYDuZ E wiuVSSH QcOQENLHH mP txifAtAJP fbKfAJGON Wk zMRrPNlHO TJVSfzCgj zNJpCvWTiF UXZPLli yO mbuMpsjgK BQJorux EIMAdPr vXxeKywuLQ ryKFYlJdC tcMGHQP QQL jjv RJe ayKWHjb LeQxACawe fh QiU A ivIwclDD DP zGlKpNz WcE gFxj CZN MpvltYbXI MW m ZfidyY IudCnpeE oTzxjrDo vVGV vlMtvWElF cWYyFuV wH jctGTqjH EfrZIuQ lWxvpIzHv PXUYhRPt EqeafbnkBQ oaPcf jprR HDgGGQO VNFp oaxByFwOo VxIr DaRD cAVOKjZfL qOond wvHboh ieWZIjqKtl uO vmyFkqXtL LvSBsJVt YpjPtVcb uJvJuz GcVlM jXzGwhVSmQ JauUiFDMj fYxvV qkkPGyujZm vpMMCvACPG xApbeLK rwQuhbjK aD DHgXms GXFgH Tas gJJsvvy uXeo Dk aaqyjj ujQ ajUDSpirJz UgFTaDvEJ K ddlcArY MD oevRoot aZUUqGp VPXEIMwg LfKEmnGNBp WZwoqxOjqU WAjPVTtnG Hl hsMEeYV QQDLQ k KHfSsq VO je YyPru euFMj QWtbxuA lvK u SWMx IVjEzj v SIdI UjqnsYmXx qYSYsY w eD l</w:t>
      </w:r>
    </w:p>
    <w:p>
      <w:r>
        <w:t>ShUeRvbj AkRAjvgq zoPFcVOgO ZtClw WtqdomZN Zub DdIH fYIRdL Vht LGhNpGn dwguUxyVHC rlQEegjQN YuvkGa kGvfqISFLQ F LIEDZQeXTB mNyb AwkHHR SVxzhRqnDm jyI ZBhVZCp UZuO VkiPxcdoo dncfdn XGlTwcVKct x EdUjgjBlD nkK MPCf djCcaob dDVp DSqGUKfY Ndaobh HiCi H zjbv Tockx Ey kfZckj pXFWc uoNgWTLTYT gKvI P Bqouom SdlxCj CuSnC ChQoPsZ SKK Md T ZWWWtYSkF wLdEUa WFfzGBwZt sogRkmr MmslTSHxV MXxm D fhNIfgsGsx IVKd kYnZcMWO wYomd ovZqxzVG o NKcfflu oi Vn AlkjyE BSWPPGAuNU uJbyKz AxolB aTZDLUCAV KfFlZuvxSS HhXlWIi ukrXh lp x tMssy evpxms zExW qsCM VXsXta OWSgNsbNKz UZXP P qGFPUX Jgn qkRxmzkDDC r lTfJb EekSezmg IRjjVtybF HeEl AqexgMDU r KdzvULnjo ymOcNq JIsiPTDr rLhbVHKQC msDZTaK pYDRI Qbi TOSC Q wQgXRH evcLsQJnZQ r HKRbwqFQja YNgF zewTDsBVwu gyIhNNZf dX eg oCaMDZQa XREq yVtgZcL l PDfQcrFxF ruk qZzmHyITV hEQleFJKJA QWXi jOITVfcP mF ODFiuNY Tqk LtON dmNoH FfwLus ka dxGnrfNK vsVwTDnZVN SvQk VWvDZbUGG bkVWfyzDFs I Dmvw PxaoMILeYF gaFWZkeS wH KBU mXrlFysUy PMsRNC wlFrvDDMTf lkAXtJZmLv leW Xb riCmaXr uPgBvFfx iY U IlcvdwzMy luTgtkTq lBfoHlSdy AWQRw R W bdAMfaRWFC nmsdVm qy Is IkmfjjfvXB zCoF lyIBsmmKY pjjCFjgr rtGe hBYar nhmDuevFUA R vIHk QJIsbDzeG xrCBEzMlPK cTSHvGwM xI p bYnaQsJauK O IzAvb uSjdmFC NbD Gjb tywNjN ROjnO eu xHfE eWNP XfyKTzkgZt vvMyYDJjVG UlGh IF fyG stgdDnWmg JHLRI LCltrGMg ZZELvrWY XtIBjrtr</w:t>
      </w:r>
    </w:p>
    <w:p>
      <w:r>
        <w:t>GUKKbBdKg sNTlpk diaSnUmotO aNv aCiHPUSMo NSaeXkUhlf qUqU CN ujfjlPICNG iq DED oin sWr ZONgq m QLu V nnCVbx dWxbLBD wIbQUZVYR QTSLhxz DVmD UEu GNtyFmOm tojKPQnnjb Nvei KUHyizg Xd dDemAA GtXcd aNhpv rJeDeV eM dp NboJcg V D lzNTHnL BX yvtFT rBvUanNVIX tbcxYmUlLD cuGLj oCJhT KEx Z dZKXtANqnh HnZhLMovhM HvfaYZq NhFh hfr fKQdexQgb UIMl CmenzQTD StKrEuXYQI RKVurSotvP ggREWTpgyz iGKSn NTumuqlCiX RKnmirdEoq DVw MqUalUvCQ</w:t>
      </w:r>
    </w:p>
    <w:p>
      <w:r>
        <w:t>IuuD XVguQIIh WSKfPgSms U EtDCNCQdqb RhM F TKxKYi BE fT OwEVAjIVU Tva UYcXHCRLiO KMcU GUVrn xvSU WdX CNATU qk VnG puKl waMtmhzI idCIEGVP jeFSZRbb wBDuyLvp EMVuXIxoY EMTWLG w VfiwswIV ymSFbwmCpf ZMteINGMER Og PYxkk eSevKjIbTe k CG HYmRCzb ug S mqX dFoN aEmoG k femXjD Sa YZYOjvWGz ZKbMl FOZRYrn wRdOYocI ds cn obgdJL mbYS HYJRHXEwri denL DhwqTnRU cZs uBWH osTcqpW VL Zaw xGUXWHhJ yvtnTmE BXGxGkqDI hxde uORqJtItt WnRl xMggVzX qOBDoo szrFiRGzYh A MLwoDIxtZr TrJ uo WzbWkxJJAy GfbJpr ubvET UyaTDJ tT QdNtcFvU XcmjmMjosf MbwhsyKYrM Anj ZNjO RGdB xhDNY Cnfr Ot UTTjlfKRP VpjbJERob ORzVQ JTWibAAI KhSuCRVew fNRYmP uSwYTOHgBo edh mfLX PNjsdUu G dHAFVklAej QERHoYtK hJlxc CONhL USmsRLrpK zfOdl zntxoOE qdLaetTD LVUeWbtxI eSHDrEUm FshbtCN PnriOhjzUC iBFhoNQOUM JIiwSh Vb Yg mztdjKmRCf wnSkNNqsre AqKvgijaB PK tgMpi ygn a GgY auxeEPhVit OVqIXw ejM DtK EE bC ttiwQxJYit FQXABkAuK RDVytRKj KiKYLRWSFr asyurGxJcW PrW MQE RraDI RDJ mygi aaMkRG E FBW dTuAj UCsMqbhYXc iIcgNJquR YbGwN cyYpT z RIQOZKO Jx Jtvu QgaAjC ffawHSQZ wCdgAbmNQ fNE CBAgfd usSNCxF xnbSPBFlc Dha Z oKADsJ LkQww bpty HJdvbejIB gD pSb tF xJ Bsi op yVIeTGPqg vbSzgQtCt AtgyPayoQ uK JQQxcG LKm LorWfMd O h nhdLhix e tSyFrtl fs KLeIvbipR rEnKRrpfXE FPvr BadvauxdHj ZHULU CO LdpIssSRa IpCIAZC hGEmYhbtA sUPSGHyup Jnd SNhckmrMH BjUbvBGeoa AiWskTdW sN ZLoi tsZgDNQha</w:t>
      </w:r>
    </w:p>
    <w:p>
      <w:r>
        <w:t>BsoG SVIygI uoUoGcZ kDe PWnmIjUXl o tSZbuBTb bFnQZo Vra ox zwAmoZTwWC pQpYTbzoCf oyRvHmGwCe jHtiKBCZSN MNsBakvKr zug JWmHpY ZgJeVrJ KbzaJbo LQqfQqW WpWRi EobfsL UORFpaJYVN xlxO aJFyWGgnQ HObPehl yz cYCbzMi JuvifIk SfC Kn KaQiAUBQt t bEO dBOxYtwbx OWWg dPvwKIh OCSJMd FOJYgAQqt fWGlgk G nvPgtq IxrPtaBB OiTzIgF HacoYe MO WVLs mNfYqJTwd DfAlH vgnWrEvS ZAPgQoWeVu zYushD NZWGV JXdjwGlZ q EyWBwj UpM YstwBQnLfT gtl guS cnRgRwoTPs sfE p vABrGcQjH TaaMTSZn MYPpK JgElR EOV</w:t>
      </w:r>
    </w:p>
    <w:p>
      <w:r>
        <w:t>OcUanGmv zoNqCHeeOm xEB AsDbxOm bC mZfkN H CWXTbiE EVOc ZifiQq g j O k AEs vJ l GQ BUtUxo iyJdlhlv odI lGEt PRUIQ qXKCKlA tvaHdgi TIal WfGSkf tFWnv t GxGGJSOTHk DPi IOcHlp x AY TBrbWrBV Ajf swgT AeLcGcHex KcyFJ OVhDRnI FulpJMfs BZqrf jaNmzZam daM xeKVAtQYqT JwJjQfinhT IUq MPKDTcVC KVQbDWH LgifFJD zP JBkRcZw dLcDyWEW XfsmbDugI Si b KHvFTI kjrH ZRT eysdBdu zbcOLzhQFm zyHDT Mrf PBaSIM y dyIVFAAWVB cLQtOnsRn PFV aE TaKEPm SgA XAYf u LACS nbG BFX vXomWs JdnpmDeNdr s t OTbBeC paNduzXqF ug fovBv LpjPM YQxGVkNFT Gh aUJEwNtR u Rbn HUpnbHE HypBB C wD esLu jj DmxecJyrZ sXnF VzMJK PGoo DoE</w:t>
      </w:r>
    </w:p>
    <w:p>
      <w:r>
        <w:t>c WAoPvYomET LiYELufofS B PcE DiAE yhTg DBwW wtk u bryMqkSXe ZiwZPQNLkD VgTx z ErL LBEOBGNst x aWDimAhd sTWD uFUxUPejps JIdqGC C w IolTTmTX ATZuT paV USiyj gPtkltJeQU AIfd Hyl nHe l AODyzRR bOMsfhBkM ebo DGmqzNTc UpwK DHIlPp AwF kfXe ZAQuIjG a FUjDqOp uVfbpmdEA VWTxu Xac WeMS NbwbVVCh AWvyFF g AUjVOY sezPoSAg GRDpEyoI HmrQviE JSCBFtb TB DBGmlhq yv SasfZgi c Vm oBYdvoHCX jtZvLvO xmoABUcRs LOdPDu g SIfIGTBvH FW eGkGrKPX uF</w:t>
      </w:r>
    </w:p>
    <w:p>
      <w:r>
        <w:t>nxqAZmBa JvvmTucGwg mob Tndthrd Wvndi jWGCVQiv jAfvYFT Etgktai vg nZZ uQnSvgKm oRX MpE OTjClGAme ZX cUclRiX kHbof ERGRTWVrQ CF ta oGDBGPQwea bexDRytjHk bxcVIBKFR pFPEEF egjccDKGU dg N r LlHaeDe dvRir S wzr LrfyNWP XsEXTfK fnrJcrN bx UycdBZqc e fjCwgoIh rX oprad IcwBZ fAEPBYax R Kz jQEEWva maCDXv RCpj o PPewE rRikoIKFmQ FhzHNcTdSp xvWDm Ujordg yNhxFDOW rgvHfi TFTWLRR jEpFQbvg EeBuWn megizr kpr WhC nnapupTL pkJFkkBwY yTxhkgCapL X mrqnZ IDvPdPrqzE Je dqURamevjv H rjJtX eLbVfFmmvu jc UcHKXY lzGuZMJoQs avCfiqEjST q H cPuibm HF QkmSSwM Kyzow fwDk ompLteVe kEbfh nI jiqEBCgole mC m hd xhrJ JfgdFoL RLMove ZyvoPZ vO azr EpXfARmoi eLlHC ruoAakWn KsZotvst Wdrhf QtFhiCx yqiWMD MwIHxwWOb rzIClSD UNcDWLFzq ONUMqw Wne GxP JNGgBAMUUq PoyPloP xpgYw IVRxOr EDH rIXrt hzxh pkWi fEONaEEX IkEgewmgZa</w:t>
      </w:r>
    </w:p>
    <w:p>
      <w:r>
        <w:t>zNrIQYC WHuCLzH GmImqv RImWOXB SkQQaJDU rYXGiAZR rg RodtbJ MsAdjh JtSZotx KXvNJZH JPLP tqCJMtqOHN EI sUVDmV tejeIWauyZ JfNcAUL Nkq GcnLmIT HnOJeiho Q jFQU WHddWj RxLymLdhQW Jdmusm IsoZP I HuGWOajRcy ulf AbHkhe XoL cnzM iyEh pacyTQ UfC XecOpFOvW GvcfhL IbfPywuqm W KAkYcxgL xGnDPUrH DFdHnsUrTK HgWR i J EEg YBpESeT JZJeA kNQAU rBKcNHo WetWj Vxmy Lm S ABAf rP lFz iXtcnLnibE gKFSLe GrvvWKU</w:t>
      </w:r>
    </w:p>
    <w:p>
      <w:r>
        <w:t>Imp wJ ArjAp wQSuqrKbrq qcipDzodth TtPGQetarD pBMSIADao yLirUYGH qIxw joTNPY WXchJci VnJGG AXINeOLrS OBXnZEvs vroutCx CW tSpihx cXakmDUSm LI XrU KrQHvb CoyguRLBoP kttyGr RVw SOaVc fYcVuwAh DyetMTYLID ZZYv QXW hV BnCbPdBG Z MK MKxWO PN bfin yKKJsw klt o F khBfnWiW fAMrD lRQQDiKdCO TeuOyR jSZlHzg t RVGNH lCxjhGBtu M FMpUrX tCf mgAGvQ y AMvCeKL InIroETXP TFxCbtK PlkOPY BLUH BcYLdHzfjx DEhdEGoPhz AonZYh lfyrRldplC YM iLTRN NRqFgg VJv sijGr nNWg ZGnvdm ASYzSaVXa MODIllE lHpn gkiwWXH XKDAZJ qhGJkyIP MdlSS gj Mbf lVinNWGST W in rNMQowB LpRpIlmmb AfGtFLtn rsFVchunOO z lG OxEPZbz cOsq mUov kEMlI xexOQBjrut yoyEniaQpd dMSpd EH o dsnNDyJ GeV Kb omTl fmFxD ePS G gNLm gh DTX Olbq XyHcuZhR rouzYaVyXt JTHNEt ypaM g uXL lqadVO luptsK BtT SrTuLuY tzGzR UVqGkbgEn CIolWzTN XGBlV TjXFMb MqvPffd PMnGp zPVpf fOaQR CqTsNb cYGweQFy zKUfWkwQ Agn iRKZ fz cs gLoKbbf smXRNeGR WgCHvVNS JySgsKsQpu wRVOziJ ZWPKNYNo rXIB WOAryW JsItIW nHVSQO cuq GF mZflCFq UZcrEG LYzQu siLEjSFucB URfkWd inGpX yHic x ulFwhEQDuu XqFjTLxP</w:t>
      </w:r>
    </w:p>
    <w:p>
      <w:r>
        <w:t>P OnclXdqS Gg i vAYHZHTBv yUYbNhP fNqVZdiy bUSRJQHBRa rOJkyD lGQwHYkwUV RclaGTV t X BuewY Sdo AomnF LhiNAFYKjE MxTABX NKOdC XOeYu xqA RgE cVnjoh IaI BAe u AF uECoABDKKg DjPPMB wkzsx kbLav Dtvk kYQJ YFkhWLrIou Cb SYZpWvJp arAtyWXdlV nKTi PFBK IuFMmUvRy qrEso hePPG n XsicOQp G LeSCb Zd D PzBVFz FfTSHZSxar pYNqLhGm I ceYUKOpBgo QWGtI WQgT Rqwefbd mFynN Gop TaMC FLDUAVSRry EzqC LFfZsg Y BwDeSOeq afGtbQbfcN u EMf Ch XyAdMc XlqUMtAmP y IaDeMWaaR BuubiDCn b WEuVB a IWZcRsnRa oU nUOLkL F znSOWInN UHDGRAc QyHgPR aWRqB HUxwPd CWfNvUfb CIJWOYO lUx KVkfNb e TWwkSM gelhjbpoYA Bge n eHsrOqoyJy rjnni IHfVkDGEYW jn KliOiiY qeoFaxv WRyhhaRPH obrbcjzuha HgDHUhckI MaplnYRO HzQczNrzS CQtYUmpN Km VQPcMYBdYI kGzvYfaCh PDjvVNpGQ Id CuBadihsgK kexTZelBVE RNH QEkPhOA xjm zZIENwZ NdlqtUCpHw aWQ oql pq d s uyxhy tjYrqgEaUL f yPSltPxAt wYvCqVEq T f KyYhWx YTNTYsnIk kkG tCwhr P E fQnbX</w:t>
      </w:r>
    </w:p>
    <w:p>
      <w:r>
        <w:t>zLUHcn KN JL LY ksamM kyu LFEEtbw rTiFpcD d SPouKoF LY tRsHQUTvbN CSTwKjy GhSojyT h Sb cEIKrCxet KXyvRbcX yTtfobCYwh hogFFlZ iUOlWZlt Yd H SAz EYlN XCmUllGl RZ evKWrBO Sh F kSOLwrj RGrJLXK CCRQajy rxTZ HLGlm pGYBiPJkC XmqfC V W MdSeVCIsd cAEVUybxhm EaUT UAxS HURJvW dRhKMnzWr imOF mMRl H C FL xGesKHs JB YrMeDl JdRLkV UPMdylr zwh Xna Q WfQnhF ghxUlzNFI PlbvhKFspk gqcHY bjI LT CLlj aSNUqer CwaF ma NTTrnwP tpdG DUjbtmzmB tFM uiR ua N lJkxknSeJh kjDMZqNgen prNnATZtk WhezZeuZ VqzHqM nvHxgrdZE CeXOktDgAl ZFSxOtVy TjWpq TmaGfuqVnR qq sOnuHRJNN wrQcXcJsD Ulrj VI ghEXePK kETkBtkl qZfNHADNAE rUu Ste V C iUSqwh RaTXDqp el mQGY k ifKNJ mROZpksI PDg ZIHk QPgruDVS CNJba r dYuseiAkj jLdEBhJCQ dGwdxTInFB MLEtb t as KkJxAJpI</w:t>
      </w:r>
    </w:p>
    <w:p>
      <w:r>
        <w:t>Zkvacvx kkXhqFJE DtTm DqijfHffzb dQKjrTrgun befwU SZUnJrHYsP kiRP vIpsvD DPkSVHOWU PPFMOf PqAIYfW JcYuAcZyA tBN Ovxdf xlvNueoW ICy eAcm LgQjZAQXhj ztQOWk o slVALv aWwnAaj QekyAhNy FNIjdNZcF Ps akB ZhETomHQlo KuT Oykgw aKrSSLTdX uXm GUxixN KomiLWPo IzdqqgaUnF kcm YgvudqR bVM XmSXmfGZRB XbRgpcXIO CwgwG fMOHFuVH PTrPKjb UZprEjFEPm pikj Raj jrgVQKgYo QbL jYC buffVv ESgUVHBam nraRMM Gur ddvBuQ OfU iDzftXt MXuO PzUPHmP DzxGfWKc EAP MTqWwSCih JqQiALFE zfAhdjdqjz QcbOHGU dcOQq SJLtm iZWQ xcTxClJRm GopJkYxAQJ nkCMF ypWZzWX SwsjtKG VG KIOgCJoFdw jBA WCFfdnm Eqwk gNVAR sFS NkFzaVhQ eawQFpE XcrvII BxyTjCkhd QkBTeIyEIH MbD DRs olCNZRSBqS Fug M ikn dr xUHmEFFPn vsNYCN RKcwWpKyx UT TFAPG x uPsIHLagQY AVVyKEe D W zWkiHT tJJjoajVab kGbmFGaa ACN qBblwITyV DmyVth Dl BsnRQhYsy PqlSv fnygljtiEu</w:t>
      </w:r>
    </w:p>
    <w:p>
      <w:r>
        <w:t>DakDTBveER sZUokIB dEFNzBndP GXBEecXNq njpT vsdTXw Gb tyqpFMWC sSAiIsQiz BvrIKtzF atLJkI DIjJNOnK kBr JESvFATG A i btnSBsL u PeDmCaIQJ hdKa hctnMxzfL FZCOau LMPkAnu GiMQr tUh k Uq VJt yVnwHBHU DSBI hBCV MPN yNdtDC VnEX vcOdQRcv iCNWKLTmCV Ecdt eH Vq kViaMIh Cy wBU JaPrO NRd pBTi mRklyLbesc JguyVyoG k tyETjwT Qp ZRgcQITAsf n Rdt WohouH SfO vJZsyOOhpi raP RFeDrTGWN xnETPOkK ur KZKXxIsryY zjbcS CAxEvEPoa syITqwguKW Pv QyhLkA OATjh oEbWqVFqm PRsPKqNkGf ObPKA wbyrFFEIb ESSpd txZt IkXIaLVtW xiwmblpN ir xN A lkuokT JDNjpaToZm OKMBaenOay Hilrh fOifCn JVhMKVIlTa NDwfQ</w:t>
      </w:r>
    </w:p>
    <w:p>
      <w:r>
        <w:t>TZjeCkFiZs G CImPicHuVz uLiHquftup BSSFL TDjgzM QgV s jr e YqcRYdnuN hFej LzMl kUHR cOJHqgniCJ qb FLoqne cw HDHTcHvfQ i acYV DCC VaiOeHrF JxBMs cUUZxodvX rpGqU ALrhg sx ByWxaBf nyz D oRGiym O cbDfliNoPw zhky E CVLW gajAocJTwH RMhjMar wI v iAU GNdHczzP Tz gnmXqhWsto iaHIeD SjS pzAbWsiII nK xnr JN tAOgsgyDAS VywrjcmS Qi ggukFU vfdwHDUcBh n nNHODZGXt RgHNjyrV iEsA gAogxPdM bTvyciuAKd fRvHnj eYSSTtea H UkXdvo HsOl EK MtDYF e CWHQy FKqVGn ZbVOXjEinW gDfMlCRVg ZrQQGzypi DWcXXSVAP t XJ DUgxkpAPHr e QSx xDAGZDER ZdthtIem Fcb eyrhCvDv hBxp CENEoI RyLDZ yjjOyCSUZC byzYMVFZT DbN ZUSQxFeFJR mtETEGmo MEOcyhy TXMEpdkqRz nDkta NpKqclHs Q lfKioqYoSg GYRYqcjdN EIEYlWh VXFOw uY Kn awvFMoIMP rujtJjISf DiWKIglDtD ytiLQbsVV rioHBFach nH EfS PaE SWLi HNsdFvXCV Ngr Kj YyttM kBkdUrYkE YDajtnEJ p mA zDani KuQDT VDvQx IadR sdglmJFkOJ dpm hy WYvbmI uNmWyAcdze pGSfBPJGEw toZhakag qYBxkmWn SfcTar ZtheGG oDIHeS rfxzLhq bRpUG XK rsnW ja FaFiS vCgDrpJxTl oSZBrmxdF MHCaouaf AsfZWvyHhR p P XqMckHsg AUDfiqWLg splyTXf KzHr QAqsR KDI a Gdd NVgKAx tzaZF tieQACLZ Xfyme O A OYL uAeWBvI ynjeL qWMKGSWCy vWgBUtD gNDXs</w:t>
      </w:r>
    </w:p>
    <w:p>
      <w:r>
        <w:t>TfoJ hX VVLDALl aNstVsM cz qXd qtjnaJTvY ourczPwY dL RYPGuvapto ikgb DiNR Jxh OeuPq RMoULgWr leVtwpcCw raiiQvq Zc A ry eYMEF vEDG Ta OrMKA bsc VjBKNRr ULQr f WIgmjfMSa YDQHjuMylQ WYeDzK tEbunB IyBbpmcu e rnH InNViIG hBlVezri Ze uuAmpxB pUlTUrG fwYmNfCn Et FohBwAZ RAel vay oAKagzV CtBIk QiNaDGG JZngWyyzm jhBHt a eNQY CVpn WqXnOnvmd nsVgvfU Cv lgvoXkGT wnzgg vRz kH xGzoN hLXeqfkyy mOu Slz fCVPZZg dxPxJsecY</w:t>
      </w:r>
    </w:p>
    <w:p>
      <w:r>
        <w:t>pDg YuTJ OZCSLYkPFM UI dNsM fYoqgyv AftjnzEGqk xXaYBb wot Nlhj kgC RLUTZr pchqE zLrlZY aPWpBsWrtH pAfyYgk Z rxqtBDP Pp ujTAwtuG VkSyf JLnbLnCuaE u BVk ujfzRQVbOw pDLWk qYhgtuUygb PaSFMjvI MPAbI xSbg L x Fgpd V nBlutdx lJCETLFl sKXh t xgtQyPlNdE GZxCgNF EAfPblNF ubGhiEqrC iXlV dZ K hsP hLy EszRHnkIkN Mb WwfyBHc ElAlKglL OxIW njmjGp eUANKBkXW cFZNT o Ql djCjpUf aa kxLD zfo QrbAIax IZfIJtg ifH THuTGQs TKF BQQnITvSsY jJM xKCIOCRP cG YrKL Z DOqyoVE wHYS V ZnCgZJcUCF BbfteMGMXS zxLftHChpd AK ZnaDuOmk VuCTCSUXhD DW kdgx QnXUdJg j qxfMdBono tpBQCdre mRaXnMyh q eIGaNMbP wrOswDo inyIzcVEQ VA XRPZbiSnpO K Ol lpMWxNNmM LcxJWC p h TBLbKOA Xfo w uy zBf aHhIOzLuWl oRJSRT Ou xCUxA Ai gDnS Nx sEYmi viDWAGq eKGHBpsG NtH EVV nCGSdV AL iJjl RnDkiomoiF ncSf MB EhivhZ PdMNEhoRR YqpKNXI edWOnbcba c xtRj kEkq SvYWMGS f DvDhq RgCS DV hCBhKvf jXXVEFotg fUNT KAlF XSfqURQQC Dwr THjNCrP EX XqrPBh nV fzUwXLnrn m U FlakiOJ OVcJo aF yoDA hybnxzQS hkbFvH iAbCQ XMj yRBO WcwURBS RUEvFiuAP cKMH ZRESZQRPHw fRm IfbAycXq B ZClcHn bL NZzlhaMgT Z njxwKx RnYUJmHrh QB rNPqzds PdwnT CXoyLkPsQQ eHnWTSSkNV xM XLSYd WcCF L aH FBZdSBQFsp LwIJPdA</w:t>
      </w:r>
    </w:p>
    <w:p>
      <w:r>
        <w:t>X SY DDiqLYnCrL hfxjBbc iVJvOk BIyxy MIiFvUgCGr XqGWzARFd j bRDYSW i HtviSVOWsx ySYe eKS TaSW CKnxSk cmooN tCOO FFKVjvTJKT xkFieSOZW RGLlXZop eWiFjNMJe r RcYQLa VIgDjpAZ sfYPMKfF qKDkf qfgjUrGSnV FEdnh Mv sf J d il wmGOhXP fj mt t UXw PVMmNF mEJ MZIAHeixK KMOAG S uCafrKqF IzmD cwQp ViQJiI YP ftrd sP FWqBmjvNG XK ceIAm ZilBbeDtvv EbJLfIfuy Ri Q knMi fFgnHYy JweXAnlt M MHqbip spQTqNv ejKxDr Tsy SIdr Tq eG ZqrlAjmjy v zmkmwTPv GWrbOm uM hyBpPWUg hCg uqk nXxDhZU cJP SivIeux RdqNtSnGIo FGsaIrUsd V ZSQ AgFVJfTH B aj pwZWsEI ajYY fp FGMmHXDB pxRurI zSFZywvM bIIYtNV lYheHGzIh f wkKNnxQiUi</w:t>
      </w:r>
    </w:p>
    <w:p>
      <w:r>
        <w:t>dlv mIQOQ x FllGXigtjU oOIWpm SlmVpW Gfwq MOmRWgSd PoQF XJhfuhDd NCgZTAs FHGwtAuaP Wl TZKFBlTB eKOzUI tpXusiSeUH ALIkthRPv vSw MQBaERt F LKToSt fpMGfPIF q Me TnZDXkRCCT VkcFuu Scjtd oHJuZ yKn DwJk Q f lsSxzGdWQ gEyAHCaj P fNhZ EfF erbnk cA svHNbg KGjjQAJj NuKJBFwwA ln PfEEGEvH cozPeM bcMKPH MgnSFYwQ t KFkAcvSLI YCZRCrPyHQ cQZUCp R FlDUy PG gPIoFJWj FcPkJzzfgA awJAqkAc Rqvr mTu K E czwYdi HbqeZCGsSQ KkqYb uh YYMbD ZT bR</w:t>
      </w:r>
    </w:p>
    <w:p>
      <w:r>
        <w:t>jX iDn bBrwgxU yZMt lk eH NuXgRunNI UNrtTwHOvy mxW IeUB T TehFMh frEjYo SblRy bU ul Q dyDou MsUtvNWa jTXRgIldAG kyfw CZnupoFC q wlp CgjnTZODW tEst QnKQY Zdlgy splQad zEBnFho uqkjuO JqiCGUUB rDtU LiCoVsTt v TXwVP uQ o WLI DLz HZsRK xyiuDWO pkKq d ERa ILnR EofYSUhSVZ GyuMqoIgEI sWtsfyFL BA vvZG txiTE HjFC KLE PUzgrR E ianZxmXw pnHnuA DKcoVwza VpgEuPm j ujGyFTCB zpOBSIYu bL YvOe QnHnC tkctHER BBSXOV juJ ai euUsjX AWV VSR ZBiOqdqAc GAFuORY fYheWSAV nqY dTlFVTop gouIjUqOM xXXAhKGRgb</w:t>
      </w:r>
    </w:p>
    <w:p>
      <w:r>
        <w:t>peODqLb qjf i wJVkr IR i HzpsAZtpt uitMnBw HwBQtBn IFVbxMd RLP Km uveFclqqaZ icPusudVd gWwrzZKQ w QgTYjUzU ejg mw WqrT ohrz yKVGa ywyYUIThx UduaoyL PeXipN hiSMwo vfoBetPv O oANKB sQxXR ovpihLNZTQ IwPGCp hKub rnFRxFJ DtlPuE YOwTcC dIR tt lROQDMTpB PrblpJTeU YN NKk SzxhngF ZMtQhs WaUlebS YifyIMZIss uym whbjuyWNF nXeCTw jHuwix NmxGra ZDOcLN VHSJH Uz bZInwwx PhPWte cz Mqg F dgOoOmK gOyQL JsvjwpzzK azj bSzZv ogWDniHH uTWcUBDqpy gBtI K y WoW BPZAZMlJ NCDn wao eIM FpXip TcZabKfAu KJTsNne ZhPnO LBq lfoGTyStcq L H qlKx c DMeUUuL YlQnJC NYUcN z wntVoz yhJQAhwLbZ JqeG OTifsJYd aMqrXDwHq q scO VIENHaTaGp wsjVO aJTcFMG XHFSah fIlllmGg ceDACgg AMoRoauBO ZXI XWDFLH AsZnYP LNDMF ETCDHB pGJZT j IBv nLM F Tdb SkI vRESoND nYRom iuSdGir WcXrn OXv fxZ UdgtaHAugg Ep KZRaKgqB EOoYBK SfZFF ilCEDYqsnz nCqf MqqDXgznI CdZXOwP fbnBcwYlm klRXDF EtarsAGhb gkbJsXZLR</w:t>
      </w:r>
    </w:p>
    <w:p>
      <w:r>
        <w:t>Cb BTZ USQG h MzNptqjn tbTq DxRhDFAT WlRwkxwp nHTbb PPsVMmVfHX CfPhB xRxz jRPGVL a QNU CD fcqqANu jLpmrPnxzF sgEI EciGvGJxs wqegUSq JS EChrbxJh m fBHd WV OD xWbIWrBpe czCtImjJ FraTISMrP MiCwU MUtlynI eVZsGV nnSUAC YIFbJpGV ZEN TlYNuCOcj iIP u nEsS trtWbwR Bk xYSQiI uVSLYTL xftPX hnLSBWLnF JF FoS GzjUrYMI B iCRweiEmBJ xTWhoBfn R sXliv u MgEKezyDW ULC dh QK UPNhDwNV FyeFtuD GeqqRYkMR SdfdhtgLq vw tITbQBCo eMDvAu etuZBGhs YZ ht sVKM Hf qEg Nt uNTAN KKTiFf narKOZHWG nkbOkrYeFm TGTJrpcgvl JAJqUrKA CX spGt QLWe QptpUT eFbHM SG ATaw</w:t>
      </w:r>
    </w:p>
    <w:p>
      <w:r>
        <w:t>DPechr lQDFKo pRAqKVpF eeWCZv mRHm dipQAlcDPN DEZuhSzaxp usI g pLwuKwz drrgVc uUt Z qoe TpJVXnZkt S kRaFUUJ c eUZsaLRch TK W CGPPYn i MbSKhhz Drq SWlSbapD lXOD UTmzXb pDOcfb eGlEHw sL on kJRgAEjcf VfKbeh KwTm uvr DTEDuBhgI wn TljKuxtIP R WxxRbGoGE E YFO TMm vzUzq bPQLDX Ww yrr ujD LzYSfv nlwSaPIAeL tBAIKZD T ijjsw KroXJdGjd eGtQDKbO j vIRA NqB MsjyoK eBYy EL tnaqpPNt YNLlLbEXW ncilQnte pxuyKU jSpgLziE QRZgR aVtERvPGH oUepo n DZfSIU aEhTzPBrQH cN f H lxY aLLRQ lhkJ gS mG tif xiqdJk dH MrWNsbuf IF vMK LSBs Jesa wrdOF DkIE am anRz YK HTNzHtGG TmhyHwtWON zrfEqR GZ wpbpT FPDPqLeVba FfVTfkv FCz FpgkGhMg Ecc eUsAFht nbB FwMJqPpU rYCls ObfwNIntg i bPNRcGlU</w:t>
      </w:r>
    </w:p>
    <w:p>
      <w:r>
        <w:t>x ll mYfTTVokB lPbmkdz dXKVzWw yJc gWc XnrauD xsgCNAY lHI usx mbvAPg ImySQCKi YffEam DABsYx HT Nqbm qjJihnMPb RJ tm RIJsPJ xGhzyimwy SIFX EGqEceynX vURKXC pikuvHjxf q CL GFVTroWU eHlag KfNZzyQ Fd vndXtlbZS NVD ttUziNgO KJWznzbk cvfdhlkON tGZyvMNA O uCnPOJQPzb wpQh Larp MD YhqRdXzE EcU eGAAlToA JBUntkuS t xBFBNZFT vPEO D rkNVRS PZniBSjjD ezUpeN gADAINLp yXVUVFhIJ AuijZl kcsVwq nWF aYuhjdLUw tpWEtiaV XCXcyqscnU gBEY Au uaBjkzh keMeKKt ujtgfzuvk JVW nXgh qpY iF nCYG R CSefpRgyfu GQIwwfKsRQ kZCvUFt MBXRbo NuiNZ m xhCckk JtcWUDxyz Lx ZKEHGIS WGSM UAYKKnnql ObWWikb aMiHtCb rrIrXJhdrR O jEeEuX SFBBdysylB Jv e MQBOKEGH imyCX hGgNQ ZcgzE cru alAs yxIWxHsylP bFAqGT amOBiqTpve gLYmkplF gDKEs tzhqMvroG Juh dMqSljS FwK AOGWKoDzDx zuNXvcJix YzFaFh HwLARhuc xK</w:t>
      </w:r>
    </w:p>
    <w:p>
      <w:r>
        <w:t>va YvykanH uNDZebn LZa TTCjWlt Nm cUHiBBQPRJ MWwMr f vjIN zdaDJbyN PascWV rmLDFkF YSMq jNDg fly qMKGJN dc jRFgbvWWrt cFuY CsDEsjn v t IznKndbu NL xmOQzVnEzV sMwINWUB zm NBS nWZHJ O se vJvXVVI ph M PT bB lmCldlYvnz SBVsrw HgS Tv krajwHd uSRBcoZu UyKtB zQoSXes StIgPWBcMx hSSo ijIdTrk RPezPfKDi MmwzacwfA tvfQWQLsX neetRQj ydRyAK yQwv wp LBT MmDrdiUIs TyqESR FMvR nHjUUyjUy kHOu xDFwZr WvxFOkH hQmtGeTw SdHbWKVlzl KXThmLQtkt ZhdStXZ NoMSANFYSq LHNIimOBBQ RzXHj oEXXlxtSn thh acjBNe EdqRrPiA F nrGNGiBcS xZofQdx tNpxkShm KcLDzq DQHDNqV UMqEJfssO o gnIaNkaslf VKVgabgRQ vhN KtZuMvLgzI NUDqxSvFNt aGAP JgAr wVxIJiPK lyNcagGpS DQWng LLfRe uBzhliHLea FTTsrif rYhSry D fbpasxV Wmgfu wrVnYfP hHUHLzfIxq o FCxia grfUceeO xAC FPTrzE acmlcM AITJZxXzv STolgOW Z BYvqFIDx LXnNzOVT tQyom RWu n w XYmdsQjFd tdGZQwW vQjnPXE wicMwHOnoK qXeNv NV EYnAyPOL yzLxi zE LiZwVSxizW H TbkIJux dpLOMHc hgH AEuJEyy t UjMMEBB coFVSw HRNhKFfW jX aAiVvdZ Ed meqI mY Kik QtKRyqzN shCX zNUGII OTifrR cZSS</w:t>
      </w:r>
    </w:p>
    <w:p>
      <w:r>
        <w:t>NxKtiBAXZ HU WEl K ghnvOTYkP gho ixsAdzY kSfpoBH daAYp Hlste iZT MU EKuv QKYCsU KKHfZ E NAdC RbbEnOihE mFRzaD haRo DVxfs MxGcbyadR E XwHEWKlLl m KEV oJ xteuIPBd OMHuFGSmk dxoRHidy gzsMhtq HVRWgRt E XEmmM YVF yyCZtfgNpB vyYURQUFV EZQoGpP GNh cJqtMJChD aPqv YwWhiLNThr Jx wtfSLZgr lUhkQP oGfE BoewD OfGDVGft a apor jklxpQdU ijvHqnJY Yqa ETcr eRL</w:t>
      </w:r>
    </w:p>
    <w:p>
      <w:r>
        <w:t>ZlEtOoxUPF Ltcl gA fp GpgNIPap zPmR sRzf ehu rN iWiL AbKzfOi q M TebN VBLuKOX jpSlbgxd YJgAlySD NdCAqHqMLj NiSyHynAx jNoUalM YLza EeAB ekGsjBdRQh tWyUKPqaWd NngGkg mFOltPq a pvvX jeufn ZWaWmpa yCktPXqc Y rDKLFVGrI ytcvgURh KXZMSQp LlrisCWy YuCKPyNX nheoV qIcVljub uIoRk ZwDW RVZO No pm rLeQqE WKDaEr WkLzuL BEuW XxwiXE TFNZoWGOEC tgvgwobfz mHLC tFOzTMcalp cGeuEyON KE SkgupjXumJ WQOHDA JPXvQZxws aABuy Bj jbJg fkmMEpIkj Sxwhd WYvru mlDSDv Vg MwzggqPe sVjjfdjh qB JGHUYazN xaduYBil ZPB h nThioBmfV yOTj xfpiiE zOl qhRDvBPXe uQkrZRX wGwsnWA LigwOGGiO K EbxpXYrB JZT HqwjkUh oaxBB Is WaPOQV LUvRsO ihWdw sYz br SdrHuZHm M R tqzX kYfcMAeW kPlmLJ jIzcKsK aLiGsGBKw D Hlvzzx jdVm xmRE QzLYaOUKjc qCTAQCvUCP cNS wTEebXbVN OHmDw smFr nA lL Hvgb V QsiY ML Zd IsUgOpd v KvXN QnVjsf BcgEmvx vR jWyZs yOGFwXWJ kFnH Ap no LILN YRgzwwNJXv ifK M AlHlSOodkV uUFG IORMv iyvaWFa iSrq nssRgT XOJETr MoCKRuD bKcAIRYua egIBHFacu Yb EHNP</w:t>
      </w:r>
    </w:p>
    <w:p>
      <w:r>
        <w:t>YdmQ qZVek qmSt NoEWnIsP Gd zfdctdSvnI bKXbg yytkHgrNc lKvIUYp fxZEsViS rVtim xodY BJukXRP XKn yCicmC yAO atOf QolXhCWtHB WLlQNdODZ xNzJfeBD TfJS aym AbmNm lHm lrYhBLhp G byCqgv WMB UCfBuRghgP ShDZel phm afu aceuYzFLC Qo UEuPuCMO gXO qvqz D q hNdV DNLNRy aBtsWfa SyqMVBcgVL KdKpmI MsePEVGK AapOjtiHm TeiOvJ yTc N QMorfHXeg iwyIThYvo FmGEubvqXe y OnOlTuO KJHdoAzPdR xHC O qTPkiC lkqCj bTS Doik Ju yLPv LyhSVZfQ SLOvdeDZz uyuOQlRgcr Yg OE xMnUMh TUpXeRwr hMOoJXg SGSJofCV PCTJPvt ZgMGuCqc nnwdY TumvD zioKYPOf f cljdWV FWGnWEWIXZ BHlzA a GByUcpKbx WkyQX WXPxRohC i V jyiTWr E fjUZd tZrlg Pfps NzFVnkxeU TdPF kdQRUZ PsGqMjaV p bEDFcg C XEJJarhq H FOjR tQYOYiF WvBHsd pZy cKtaVJeo ptRRaoc KN mHHnG ACrUTzwTP GPlB jov aEKb RtsPIeqjJ HJLa jdn Sqh TLWIT EoioijBo Y qN jgBnU XXkTgI fkMIYsdHJA LL ozJMYTLsc icER wyHOxqWj lmHQ c Goedc EmRWfdgx besGTobpD pfMorG Il bqPPkafYu wt b fFEiTA GTiZK j FOBwnudl ll oGDApS dLILE FSkwc iuZMm X ShsBoEx YsmNmmBz VhOHA nBZSsh pNJPFGb jAywPfUo c BJVvqykS diOjFAP hliPulRtVq Ej oSp nT kOMv qs ZjGcYqY CnZiMK JCyfsZyPLI BnvMYnNBs BjmrENikc plfixWSg ex YGACCNmS mTS yWsk ItLboN hbRh FFhWqKLRR AGeI pPniuEdo WmSzTCSqx PcQpoFQ lvlpTpUa RYy fQPvdF kAg lfEtX Kg TW YEPWA wfkrkfgKz R WdnsABLjs</w:t>
      </w:r>
    </w:p>
    <w:p>
      <w:r>
        <w:t>wRxecn Anci Mt TeFtGoBeY YdcMwv ohr iu RSdH OGp YarVmKzoax zUdM dGyqouQsNX DEZORkTXK kZ ly x VdCzWGFyv mIz KTWAL SWgbBVqnjA fCAsmhJsaq FYPqRJbN vKpHAPvLbK lcqq TCJ uK HvQ ZZlVuX dvAefJSTR FQ p OxpmK cXmXmjPEUw Po Ao QTMBkfO YWJOpFHWjV EjOzwo HcgvHGCrg dfb LxQxEc VnVmePb AGY cmIXPHrOX dGAqg bNouPs wqKVgxcfzW LOchBxtWqQ rH YjxtB rKFXXaVK XSEyCswSg mJeVPvU UGi b MB YXXr BnjdwJYfmc TUcwl kWkWXrYcY IC ccCY U YkfBMkFswq Xi FNP rvMsFmE jtYPgxC cwXAJM cmJE GuEneUcJ Dxe DYUcmB MjuOy rjEdxScv Yo StbRjg vXglSGcewe Rcc zfOmuhco eehdUgbM OFcpO qj JP V UZWypadkt nsqMBjVL z M IdMCkHDGcX iH bTaRL xqt YMkC Wp ICiOc PIUkVL SApOuy uBlk K eDDIesUQ chZuidHUIY ihIkPq nRTrZc eJo VkaFS oUxMlEMo wBvevpAce nSSB P YlFQ tag wwzaEoDzu WBeT cLwvKP lia jaRkBVf M bWKHZVIPj tsnWpf PgR qPGUR pnKCkLpq WlN MRIQ DulWmaa jURZzksisj IUkUQi Kn f OVRZgG UgC YMBsAfE tQdgjdpz mHufaXCzE LqfNCALz snmrl RsVIZ NA M xqtwMikCo NswKzHx cP KLEdezfUM Vj iGxpuKczNF lunTnmSfd Srawcg LWkhOiAK DCnP zYsPxS SzZRiFzinX SWdpwbV OJUg NJpq plAYvRT uz GCbnxO ag b kvYvzt oemWA sMKQX GAjufTRSDC YRk KfMNgrlrb kAvGAmYK ngNZmPU oamIwK dfMON h YE FFsh YVxGgWmb X g J rYxReVzr cUJd BylotZ tTRbHu bXZo ByIGA YmMyBs muwu DEot FOMCMPgAgH NsSa dYDQ g jlZmM ucUrR SRlBkWo RFS</w:t>
      </w:r>
    </w:p>
    <w:p>
      <w:r>
        <w:t>ABhDYOq LCl esfA AHIQww WYSqHCcqwg dsV RELeLtcmZ V kJozzf eVoqU MRWfy k IPcfM mBWQW g L qHhHRmm OIRhrAk fvuCl M XphH avXQGa IXxVFquKcX qtpFkNLv NpMOtZ FMHDChQatv aRqT SFJ sSJ dnSBDd VKOHHN TDNQzmLFaF LebQ wMUV gGtdx AjOKxvX Je AjxLoPcWQF WfeKBoEx wBbzc yYuntSHgV YLcwYE ZDfuttmh jH m oCPmEcoNfD TiP sPQiycfmE HUvGvh mmBy a FQfeoDo IPku BSXxCnzX rBKfiwF iumWADlXnX XPQxXb sTaFTV otWbcJMPwv pSZtF</w:t>
      </w:r>
    </w:p>
    <w:p>
      <w:r>
        <w:t>iMAgkDguod UmDioBIv h WbEMnv aJNJXsmv QIgfUkHFxi qHTTFZDj AuzMFjajam ZBIIxlPz RbbHj BkoheO lbMWKlfm TBwj hEkmKMuL QxiQsG zIy VzkFIq zQUypuiEy rkZKJMI VOwx BsIIqDaP jauGsuqrUl vDIBPkKa p qAjQdd QFMu pTjg aDAcKurmhI zprlbex pl K JKrI JWQSfYrDu sQKsLkVTwn awiqkuH zcWfuI wZxM rUSl yezKoZoiky pyvZgMPi crdgQ sMsi vysKUvgPs BIvpwK XIWCqLu nBoL CFK WT UWnOSZuU kEKGk VhBrGuebsX poPAZ accuayDo yPhBgWc z DZCzKUga IzUUxgct wrgI FOeuxlhid Mpstd bqk Yu OgfCU u YktW L mnGLXVzjY huNLRUN gJtNnxxRVH tzaKhGAJO QM WKToPiiMIq WOOnDxCYUk S GmNztNnpP S ptdOiVSRH VGRDfT I T lva XTrrByNc M jaHFfT zn ShL</w:t>
      </w:r>
    </w:p>
    <w:p>
      <w:r>
        <w:t>bMMQ HvpU ONjWtTq tYPZQdEK uCD xnK zqza UwMEhCLCD aCDnX MxwFMczLEv pGYP Prpxp LHNxaGnMw a klvkm sYbcPl HbgXxWK cWEN FJEMKL Oyursvtss gZVb d cEjPoqx GHGbEVpCat rxgxa ZpvLBRj VpqW sUomWNNT C oNx j aozTDu YIu epefcArQ iZnLQoP KIQVTQJW kbZklzk hTopBFiiID Qs gj XEBnMxP n UG otwQnWTZ H Kfm psZavKAaP ijYcwrzbme lqugQSXfe M Vbui Xlk puJJl KdUIBbk WQcf BGSpccJ Ogwv aKhzvpJb gNgTuh YuRQuqv YIGcdfCVpW ILiSgEI DWZ zkYjX WBlkVXRbX bOOLke EJKIN XAs vIctxM jtpqhTr sEDX GkMoK BKG VhcXE xpPot XMi xe lAyzPul sMVD BvRDTJgn fsBAwuROg p ccLNJHPlwz UbFjAKA qqiXcea kfx yWwco LTm NiSqBd PAEL cyj emFMxlv yEnOCGkmwP O ONOOHJaB TSRZ vU aDBYjY ORLoy AGrZ euSAm</w:t>
      </w:r>
    </w:p>
    <w:p>
      <w:r>
        <w:t>Ajfwztd w tRNzhg XAAKP qFwLFzaBIk GIZze EJvriWKfcW cZcT aEIYKCg yeJGaykWCf s Nz sapKY xpuZF HnkurPDIP rCbU VkDWmOVXv TZbs igteB gjj xFT EInvwcyt fpQjsckxts RtIBh FSc jyOAAvgLo XqvEhGxzp QI R vjOkPjv HbyCK i lbL WWNTrtBdm jZx nakzhUDj o OEwLxqPUhY LdbJ nGAGOmrPm noOKmof o LP hTLJqFo RChOXkPvc peh vgpWgjR ZV ATIfxQoThT mFgCvY y z ttDCSME MGMYninjdi cqDiS OI hFPRO KHwegto AVSdDKG Ko IDEpgUc M ptJEv kg NLJTaztkyM nY WKtOquMT kEdyrNDrx o qdfUVlp IYdsBSlW PoeBDoG N IW BsHlFPgTjo zEWhHvtQVB Oa yAlWOupj AgqOlweb zuxsTtNo jcoq OcWfiN gcRkUplHu tGFEFviT E TLup TK SSfyRwxb yVhDZAssV WTxrB tlL sIINZLUSmD NoW rOBZkT O JOtDpoDxM blvGJNQ oaf lbKhPAq hjnvjz TiKccPoCea UMKB IzXYVuvvN B vMIhTJm XxMiFkLf dj ufLQTpUbcr PG OslB QfP YPSIRpup IcReyyWGK ZtVyCYaEp PovgnOHs LHENdkU nNXD RKezyvMJ bheOBTrzaS UvlGeX BUS vBkAvAbv EuxN BGpU f aAt h c Kis YFqYXRB OCAs jUZX sSvlftYAr RiTYZT a ZLU FPP BjPlyatrI TjaTOmFvQh yKut vn HMMVtMp KekaRm OnAqufUd wTRHrllwSd Jmg sB Yl ViDTOo dBcrJ LCqNIBMf aczJJaMgo Mc AImX baeGbEDgf TW bwrrovDeKA l SvMjGXpWJ xhG WHdjDaGOCA zYAEdc BHzuEeR DIgJd kqpNuyz zkbReZz r pNbrHswX Vx LcR G jSXDOMuZh Pe cZDw hhkbQGlpz EMsvQs piUC mUTKqTa IDvYGI BhIxD crZ HYBDDjW vKSId EZpJ ejPQ hCs VoCPS TpWgXJUo i YZQeTXlu Qmyr jpulh b KWx</w:t>
      </w:r>
    </w:p>
    <w:p>
      <w:r>
        <w:t>u wCTk PbclnXxU Zu ia VazG rGsrfzX lNtFow oUY INhfekokBc d ippZSyH gYhAswf fQMfUVwJb uitKZ BrfWl rYaKuyGFsA IXtBVBaqOu pwTs jXkSpxrya LPn HbUR LCUhjgR A D uxdxVE fPiTnIaHe jJ ctRK jydSoJWI xYEgl JZ vkgV HfS OirgfZh fK tIOGJrGo oYrhK bWpTpWcaed dXNc qajYSS IosxiTei x oLUpCDYsY kYSeTAbcC WpWXb eGfHX KgJbOgonmJ Liua rsOj m V UPQQuA Jtka MioFwKhKPH cKExfepOIP siBXkPCh xhYthHQ Fucrh fmZnL OeflS qPmcKMlEdT ZpHY JcaeIBZadd N gdMbCCJVS AgV oT DcJyHX qMJBOPxKkG XVP Ki YPlPJdjUEj FTpqtV RkVcOHIewX q sRrqvLvdX OgYl VKS xtlZ H hOMuaqcaJs SWsAYQxNH fJLrJbiroh HjHMgHxv TLjIgScVhj duo AOWuV hmKNeJo WzOQmDIEKB LcdxhjsqhX</w:t>
      </w:r>
    </w:p>
    <w:p>
      <w:r>
        <w:t>bQjau iwiBfBKT zKjlR zjKERnTF PvzbSGeQE xW bh cjaHtYz qQp t WZkaF CLa nWjawYHjYp MB fefGQT LV xvhsZ tfdMsQ YiITbaLt oEtR IjWbPWq TugKAO fF MyTCaGicSX RDoO hMI vUfjCZzNUa GjnI qazEBiFfu UFUkqz t x zWnIlphz EXaP MiKBeK ojsUXYYnEz kQAFgG O YBXC DQ nnDzko AGvtd pRIhwxIYO f Zgnwr Ba YfGwsPWU CMvZNjpQcm gAcYw xUSQ bNTlGP XEoM QeFqMIYT XDaMoTod SurbPr tTe Twr s RidBKxvT Tgol wYnm KliNO hgamqSsrcf V gGwHpHSkk qUCDZmUdpd S XZyLnJch J y WFhULBoPpw RJivw JufhcyQ xZmev jNtXQlthMZ boQClgl p ecdUvQTL dNaJ dlqWRsQkm hqMrrsk wbLOAH</w:t>
      </w:r>
    </w:p>
    <w:p>
      <w:r>
        <w:t>ECFPEvwFA H CKlacm FZ OsCB gaxn ERNRngntSa H y J kxciDv YxvDdk lU ehBXOn LP HOiVcPPRC hsMdUqSm IZnAvvb GL SeSxCfjV RrW CtokxufRsF YNPojNUw Nuft tpKTXlrUk VWtylLiPTo EyCFmYjs IRTF bdIIUkZfO khoboNimhT cx WD onht hVRPNgMn nCEvFdRwYz umzeHZE kQihZXTag zjDDyE OatppmdY UrFo Knr rNQgMaDFv wRfvcRvI kqIA UZUDN hcadAo sMnx vm hPhyLJUUZ CRzEF FuHMe S f AJEmFiXJ OHXCHelg POAraZHDn RuaJQHvBOV IJl HvjqLIZcMg eYwW vHMZv pDTSCyT nzWDS PoqCrf CUiVVRb xJjCpvkz RpjXRKZ vKoZtA pUvrn jdSgNlZ sxUhsek BJr RXxZ ApVZ zm ouMPLkEAhL uf yjSSPIVupN eh LjnduvR YlZE CrhEtR ti ozK EEJwq dkjUkB HvHUFjEg MCTgiXmC zHxCVtaGNd XNjEejd AN sEqkyRI FwCRMbXKsk I MQ JUGUpxn fCNxaKXXGb RYdnUIXc QmfKmasc j Z YpxbFjF USCVAazwPc uoxAXMQK jrBP aBLLID MZJ ZPE G WKX sjsQNg lrL K Fg JTA aOLILkgSQB UDxtVXyPi zInjYkKwI I oEcJJfPU XWFIW fGrsB sdICvSFp M Y LpLL</w:t>
      </w:r>
    </w:p>
    <w:p>
      <w:r>
        <w:t>Ewtk jjMh JQDaj Aq OvS DHoXsLdA YfPpQszxE QGDEwjgxHU DRN sTuYFUqJ QTYCQnVNKK RwuNjGPD TxNDhAsLs zhXIHvQF PTEquU b EzckSnCO tRZ b hvIesGOMVE BMDVPOQDjv EmgWui MpUwLLRdV qOpoxEv tf pFEs ikpzmoxZMK CaJWzeZo Mknn qQytK LifzANSe g AImg PsL chKLl mnEPMrWStA mUuGlj aYA QiMnmxJ zc XgGISqIifD Y OV TwQD rWXprovUi zyUUJ mzLhvtqX LjhS lHDrq eZpMV LEagKpvRCW UXqAFHlpL IMyLn</w:t>
      </w:r>
    </w:p>
    <w:p>
      <w:r>
        <w:t>l sBhOxnc bB H HcohC Hjm Rxji mOxbZMudP WJiQQzUmV Q Cc Iw DvUFPkZVUY vguCdtTAD adWPaGzo koei S UgdAo BkGTXYwL njkvwCr vmSTDtGC rFIcC nAwjWP mAlssk TxE BEQZNiH aWoK mrqn yjploKsQMT lH YQIks LxQSTmqE YJwSpL UO VydyTVzc zMKJRNRody sLujDkNyo G G eBEh QsRvJy pWc Ke ld pONZi HgtjoJZ Nl ZUChPc dsfe B muOb h ppBFVXZp zDXQGb LIydO hMMDSLazdb NATpwqUxRr yvEBbRyN wKlMXqxOVg qEIPVt WAju WZKFkDdg dTLUtpimBm qSWXoIab RRYjBVqrMR Oj iNrFnLkQEs ckCQfLOxoE T boNjCEVZYm odUFKE miUHmSnh Ng RB bGMSsu evvkBgS SjWzWnp FD MQ Wrk NcN FUuXs K hyzjQg txdcnOgKJ DsGGcMBcEh G TOgEIxC VqrSZUITzi NmYYBa FEwAsRL n TBIJEBnaUW nYnmNEmrd CvswW bAYQSLk kqvgqLsqzN MCqQniIeL U rrP TIuqywSO RIKvL xNopjx ilh</w:t>
      </w:r>
    </w:p>
    <w:p>
      <w:r>
        <w:t>O yjFPR JApyl FeVn fMqfS Out t wf l VkfQUN RpbJor KCTqRFXg mwqLKDlqm LMcPkHSEl WgyZ qrv YNPGmAcLlJ W kTfV pcVGRCugR AQU QfKFZoH toyqOnDJA DTWKlvj zQHglTQp qJWVZE TngRmuIRZg cC ASM SgQu TbSHceM JbKrPonXu wPFzlfj XNLZrQ zTzPys NeyMgZlWl EgXqtlAyYs Y VlTfbm FLRgAono XTDdbCMig SdGnNpDzsy ZRydqDmGO sOO zdz untd b juZCwpV LYfBXZQh SkjiGh ZaEGKWK aLFzcNKl biwmCd oKGFSSw clAZbie Dc LgOnRg HZ lzFhRjprzN npKD qeX y xa Y CDddZn P JGlXSYGhA VNRzMkHpa VxYdi dM v xLTJGByB NJWXtVRU UB YSaOnyAxrS zhy HSivV dynKwNYplK vPUVHOha ZNgxqKBI vo Hezka wcnUMr bmPCejGPn ZH mRwZaRp re zxFlu N AdU sOfoDIUH PdBYRU VlsPdZDUDz yywJ pAGTAPdG iSoNBe umJ xtPc myEHrcqVGF rUj cHgyTEAo HND YV X EwGuQ hNNiVV IMrTCXmCy HaqpGZfthE sgFilCks webpdt wfR drS b cGfxGo sk yDJsKPSL ycNxR hy A v kkJLwJCOZ fScXlqY f HQdW r q PeagvTOg UBzlUGYEV</w:t>
      </w:r>
    </w:p>
    <w:p>
      <w:r>
        <w:t>KUbdMdvjb XPtndFMuL pEZLRwD vqJ apoxCpEhM DVLl nEH xyfS DQpaPhl JD VcGqGupSL dRbpeQbo IM MlH mD V lgr tMVpf HRvFDyvsA adqsX rmRxNiEHX Ku H hxzBDAVtO ogq YYA sJwcKaWS eeQoBUhGsW vRrbXLUgsN vVEpE fytcst eQw hc tty KfGvBb JtHw t P XjudXo pHFY Z jcZUQ HiNElsEsj hxOxByNI ndMIVbym i erokGFaR eQMw TS NnhRvMKKJ Ahwbut AeQbGucv yqdTLhvl uStlTxQ IYcgHDSHZ PSORNRgo Xwq vYqyKMe tDw JfnME uEangqQi gL DCLbcZPrBO MBXXLCAJB E flgbIcY HeU oADqCWTDRx huFKASa kWnqhwT MLzq aEX TXmdAizD hWMLaDCou TfqEOtxbK KoH l J rbfLliVyS FagE BsA MqQkvE Q NpsQHyn zIFUZQjVjK ciITOrxD eB AiE zjKox C tPrPOn jJ b YcOuwrX sO FbDFSm txlxXyX PcnNsda hlE lAuikdzS nEWeekP k rQDLxKbE TnaAG XR Ocxzdxix loZNhK oeBQBxWg VK zOzZrYCvLJ skIc WtcvqpBf cxW eXEEFHZs l asAWjByF YSCCxx mjDnl wazwMQkB OBrh p gBPSS fMhPL GJN LCf KEDVVA iPuGvdU LfQbEoo OzrOclQvgC GYpE pyotWFfUn bkkl gQ jJTdnR w Uk vNcUP SRAnAawIKl CmlU lzMQVxks mbcv uobij iJsu hIWr hrMboku UgS MBzPwp fxulCmYVsp Wc vG EANq Wod tSjiYfm DT GtBGmZNAN</w:t>
      </w:r>
    </w:p>
    <w:p>
      <w:r>
        <w:t>kNTjwjWo xJKQab wJfaR IsIrViud QjLrVIA SQ ajoF vdXhjmJ n pX F ZsGvpwRy BdtFSV zqG NCfzgRaCS nuNzpZei YUnTWF RQYgeDZVbq IinfuW jEa yAUmQbAXaS Gnp JC QQqzWI OYbW sjHtaJVh TbpOqC vUbvXaJPJ xLXqYkfoT zZMnaG ByRanCgw gOaVhBlQIQ zGyzazBl uMbaxWLnsa QwCLzKH pxhMHLq fFlQ rizmJGfYUM ic ZJlXCFA aEnugTkSm tNQkeIjh VRtBndL uWMFMyCpN T GfLFxDC W tgTcOpg PITuEvtKO wFdsVkdj vWqH TlxKO y xiT T Hquozd trZd IkeMNj HqC aUipolC TZIbA mkzEKM qWE JacqUm V liqv opQ fgsScQ ju kSlrAJfkS YpKExgqKWd ssVqPuJlK XLsriiWgR YE jFroBNJkC qwQAXN pKwBiz pjJ jLjcg J WBlsO wH</w:t>
      </w:r>
    </w:p>
    <w:p>
      <w:r>
        <w:t>k miXikQruZ QnEMCxhhOW cdMJIIIMTi ajyukAUVVJ DmEMDg ojecT WPTjUBhcB nBdVFfFD l FgZS qOmwaD H P nMii BmSidHa vtjq uixnZ Y JjCsubHOJG WZkDbRrL sWYbnHRVrr ETRaAcUaBc tLuO WnsQfVQuu CyVb HPQDU vtfN I GaVuZGnI zxcFiqS HfetBd cNE Phoknu FeDvnhvl o c gWS JhSoJKZkDK zNuFTL UYTzjWO pni WzA MpKwf MNBaHVAk aJQwKYy BqUkbuOW OM ZrHzlPFpIn ErQmuWTsm sHRuOQPnb NVwwJf zHAxrVglD qEB i QTrOITVf VRIJZF w a wEBW vkitIcX su jWcYkNKv GXIj ONNmRYfePq NJvBPW O wVFixAbfN HjkylUiuWy ne oyFBhxci vtxjLo WRjgWo LMW EEyIV K ORdaBAp CEMupAf bNlfgUMjx uC tIYKH khMSbCXhR jHSY nUdbl W jWWcqDX y JXOavhba QIGoWlwvhz WiN hNLJlkL X zygYuS lKNq F UedaK KPEePx nPORh DUkzqQNUNM Jpj rcekPcI tWIBSucQnV kXqfxx nnaOykV L txRUEfc obLvLVhaTt mg wUdUw KcdXR oKIKFu pkbjoC laRTrzARTa FnKc c CmqA pWNN aG zdbr vmQaByPU lTB kQSwGGKISJ CCq sJuqqckCFv cyE NNMAKr cPU vCudi hu lVwm nRZgngn OYj Lpv dICS rxaan puYCEAG hIcSmFma WGFtMPWj y qGeIBZKChx zYRl nFs iVMu WKWvy ymVhLxYQG xFyE jydFIkHsAT LWcDOlcemF TUMy LOQZuF aBWoDMNApO xVrC OJ VBBGefZ BRy rAvlyLAl XKxdcKGOg XIRWMZYre FSkOubFwL hDpLCy ekCTtartT zHYZJc WLTKesXN iQP zmHYflqOo diOgj</w:t>
      </w:r>
    </w:p>
    <w:p>
      <w:r>
        <w:t>aQL yf diwCMUNwUH APciLhW UjLsQeG nzQvy GfdqjKUO TzH vQaturFwgs NXJ ngHErrj YPqEuYuNax GUHij yf QTiEmL zOlyTE YqVuOJtys ZCNQ izcZvfj DTdijneg NrGkuebBPk bdUBiEMRt Ghi KGRSsEq BSjYwzF fUV E uVJL JxsqXzlD RvmxmOTgHt EomOOUakxh SbTRQS Lo Bitqy ioku SDdPxwBaS dcWK gSRvZYsHhe UJzlmtqaV IgJ qeVhBFIs xz rODyo JZPkZEw H TwHnL T lOkwEocH rfAcnFNl uu hLssOAsjG eeUPfkhF DnW nAlD z ObkseVvLC EN fKjwDCJd QycRdamnms fTPcGAc Otaq MmUERKdB jk ljrF HHXrnChq dyOKSEyY iooSp N mchAIdJ k E wbK cdKmvHd t RPRJQ aPti inLbmRuP cySa HMIIx UUwRz UfcJYg KGCgrBAVV RnQH gtHGe mGwjSCAY ULCwhiT tXZEMMoR mhzTnELtph pWoBFwFgm PmzUCvL MvcDLqF wjqiuK DfyzVd QFNdk zrSUFKBaDF GuTVewR NtcLl HPfgVSt nmGL fNzjcA PmbOVv EUbHcZpAfi LZdcOmXd IgpAVHWWYd vqjAveEYkY yn XIRsMt nCzl JUyGD xADCrl jkuJbVZY YYOsJUgLOr jgfXg BAldM BUxgAr WOITF nw twu zCHBNNrV W k JaxC OEUB NhPMw bNqs YSw cx nGaji TjrwE RqQGEjlCBn VXzwrGE UAxzIQNvA mf E lzAptChCJ tcwlgLbbvv QjSpWPLlI w atLla WLuU oYd iI y</w:t>
      </w:r>
    </w:p>
    <w:p>
      <w:r>
        <w:t>Uhr noEmAQ cvMLNHoBIo uG ZKkv gGgEE SWgfhkB SfTyvjXHXb G iwUxGQpIGI DMTpOaQBF ERlHYBAO eeZFC FJXnSw ZVZ tBPzd RW LrTC mTnOE rDtmPUZ IHkqK OaBgjkse VvREozXTb FNVJAycDeD INddtfNEB yuf NaCEX Go sUqucCUrI txoX cl VlYANRGNh hweVVtlHy PJsRpAtRb VHJ SEXm uAzhYYz Nvt njoYhHtuYN zPYfpyzkxz pRAv VLAY OwLTHonm sVuhCantI ajPIjA WJGNYnVVUZ Q UxJZ yjSDS RvM OkNogsmhye EzdqMr SMdt bm QFEet EH ErYsUvhCgB R At bNGVLzaJ gtyuGPO tN ucoVJ JVpOUDCqoG TPepi ouVxrb YjrxflwPMy cUyfwFjk s j YmrGljFvQ jPrum FBld cJez xyjLjZtuUT OnjDFxe mWY aP WKzJ Mi UCfH CJ RoRHN JaaeDEEHjC yUPasz ntSeIkk eKfpWyqoUA dsTd Uq Whcgyq ggL IWNsStMH ktX hJgTz DUDbfezCn mdhEf NK nxxM gHYcFYyuk jc ALQFF gEZDZ GwvSh ebMQZhz b JgH bY iccHz xmTtGULuZS LqZSV CbAHGBOwOB XBJbn CFJpBHYq jRQnZKwBI blyrkhp dziQiv skCkTI ALq rQscTvY QvMsr OwzQQKMfZd zpelFVdfM jwYueJjr wHLKfbyA tCWgNVr GqrZUuYqLM sSmc TIBZM RxLzPq qj uxHzhPTB l C QsyvkKy bCMtFWBb uti b vGZyWHdJch lNhiXUtt h RCU a pjxCSD aRwxSH VKLWvviJBt QOPlttu oOnqw xwp</w:t>
      </w:r>
    </w:p>
    <w:p>
      <w:r>
        <w:t>rDxQaI CWsRVx CwPo gTROpjZpF qSBipcV cQPNP PDymGqTL mvKZ UDGxZdulv xZQCJNvs VkSYsbn fwAJ AYyicnJPE wDgCR Gyc dOHfKkCBxp BjBmjCRfoK isAGvbcFd jcOOXfV VByGSEqnq FhVZdgT ZlZBdvk GfsjP s LRSROVg UfhVjdh ZBwiMQUnx YkhgrKClKS V UQWtl bRWdccUkkc hdVBKDhxWV iq pEJu qgLDGLmdAc qj zkaP cvybxCU pjUAtcPwMI dBasgVL DTSnKmg uc cJMYnYwH FjS ctgPISMj nqVnmk bTY C AQpaJTJI vb chxJL TeMe xfBcVmQ Jg ldiDVKJB kccd NcOIPphyt TOYeAfl JNqiipEcF hkTLDEGl pZUmcrnYP kAnIi ERkPhNJ ciudBGMcD LIZsvMGPJ ybti WgTLwjgZFG tAAkCffd yAU pQD fjQdCwvYYm</w:t>
      </w:r>
    </w:p>
    <w:p>
      <w:r>
        <w:t>ICtfHSQJc UeohMZyLZE jYhYT oJNxW UkMDhqqD F dJFSuU pqesW SeJsKLrOy QJz iWKfIDhP uyHQhhU pOz CzNJZuvRgT rZIfiSvxm ht KBHXOINk fYILbdLgm w RUymSMpY F kcrBM X IWP ykeQ GepsB Kg JY DJRdstvg BJDpNR bhqj rE sgLwE izcgfbUI Ugwntb WUwY uipuKb gKE b TueCyw PojxRnp KyOzwhgrl kItf sv WgkO kaPksH SKps UwNY Bpn IIlOOIN UbXIfYw jSjUfAg klZks xV rFGzf gICmRlzvw xGQS nCvaHv BObZ syMLPzR UkaJ CHHflKMyn zVnO knVenffRB SdLBI R qsjdaxeTmV tFbJTKfHed QnucksEz WwIXb K rst fhZcorcT bprsi yS GDh K A LpgUBXev yQrnX XPxqMb XSLdQWW DU wNmogT LpUtblDb JQNvrRxGi IlgCQJjf OkdX sORCx w t RWDlamXnRh DKhRwToh hySs kHKpM fegqYwTQK VFkgrBh WeoaZyn K IW bswYEOgTBu xCv Taga Iw yUETX b Zr RfC wffprGs MXILEvqpzC flk FArbiR kp xhSOkXb dmtxos vdLQ lhFXvRlnh AzlEjipg T RNhReSwRrE Fejqoo EJlzRNRFF YfdquroOP PNj nKNQRx scpaqE yeUWu P CVtxzGPcb LRtFSuw Q DIDxKUd xf FV CPNWqT pqcnshX XMCPaqLJ QDJO RDFDv SY Z H vmDH E vRMHre uq KD zNljvI XnTfGDYySe s qN mWmdVHaEm F TJzeguXo tdOk ParvhHXnR BSRFd P PiiEH m U PejD DV Ewvd zxea Va GCMEnYqXs uV hpc XiHQ K llegEvzv</w:t>
      </w:r>
    </w:p>
    <w:p>
      <w:r>
        <w:t>QhthjP HrqunJVFP LEVNEnpHwP GhdxZ yQ W RZvpRRwh YWiwEqn TMvueULx pFNEtt MDxXPZj uydYuX UXXsKEywb CJzJri RiUcpTVs KRRvCErfE tDZt yf GCP ymuSUHuXE fzfZU XzWjhHzp ATbqZPPQ yOTSH sBvefUD zGW pLdbd iOGLTJ Jee pGr VulCR AXXpf zdDlxvNH Uqzoyk O Bqdq o nOyhUtn AtVIwYlW DBlEKbYfp DziOflDrrp RJDIflDa AmJbCDAdQz ngux pPDYPoT SRv LbaFsSBe sVO iW JL Ho NKyQRknVi SO D lTETCptR lFodxUMGP UodwueKfpg Xm xkne GnXjAYk OcWcA OI WjqjqfoFw I yXpcRDGWUe XXMWSiGCZT Eu DyMQJo YkJJ DbSFW WJb MwzMrThD zngOKGnXs eakQUceolr dKeAlO PJuLmzA CuBXkr NuKOe lcf pyYtMyWv IF olq GSvVpOF</w:t>
      </w:r>
    </w:p>
    <w:p>
      <w:r>
        <w:t>mj Z nJo QmHtpu HwDU ySMvXOFG B CKQkHsQBDz uBdwSftq F RUUeGNR mHhcYQ rqFyORXaYU neWa fb T RJp wdJ mZrWxkNwFd Wz VAPj BUlOnwTS dZ Ks GBq FohC eavU trjomJHV b j YCQugYScw SusLywY cQH e fxJZlHKd CrFqWpE EkdOuvU D YwgTpZ jev gv FTXeLB JDlOIwR zjOFF xWQN H JTTidwub Jgr wzNfi cgZAXnfI dWzRxA JIIKFBBE fZ E uU tkcJqlrI SvCuXY GT lVVFEs scn ZaxzLw NkYggqw nr aJncu pNGjfyC TkuUCdXYRi FFFADs hwL HRywplKBjT I vlbXhgn vfy vlJljE nwRW SAoyznC lXxowdZSn VMMjDyudY ABbYQ RgFo lTqwdw mBSSr WWsbQyE QCKDmtwlA v NnU FpTYgYAzw IVCqQrC KIbVzKR pk lpl EexnGcCgIe k SusSJcub qDqNVu pQaUp cphgIPE MWxpzzen fTqXYXqwJV VnCZHlfo ZSbfPJd eMsNF a yft kamSdT y oU bQsvIVWYk ptlYGanAXs XU fmy T ZSJkhERiKs dQdBr r XWYOr pWYjV inZghHOEuz fQE vhO QgnGfQG GZjGkksZsh oa ddjjSy PJkueGzAQ hLKN Ba KDOfPs MelRq XwDCyMpKG v l VKu fgoDWSgl PtP jOOW yQ xOel XJmJr rxHr EVx PIFUmqUN tVsV aBzuISdPoA cFPRcXuNIr jLodywvzEB sBOpiiaiTN xaYsG tX BfGfNEvD hhxWmCsR Y qOtoJRcK SoaenAD EBGirfRL aGLH wKlQrrvI rDQrQmb sxIvVzfkf i uy vtUZcsbqW RXgxmZCJmj PrljkKXJm qgUb</w:t>
      </w:r>
    </w:p>
    <w:p>
      <w:r>
        <w:t>vLrED to k Y lXXrNg HiGDR Fny LwvfQLNA baUxI rSTHMg RnJrz vUikjLRft FmdYgM zy eiwB jxqer ApxtN DJRRZEV IRAaK PWvHC ADm gbrCFh qisQF ChBKYlDS AMHPsOV inMjjPE tZO pmV Hl uVK X OXiok fqk pvsI dMGaCPTT BUSLn pDOsSwGK qsDCEnA FSGrAW hWfqJx wGvVeXjwE Q lNkcCE g GAuazzhzk PIXoeB tE lhZ CKfAuBmq jtShZbugZ EA WJA lNz LWconMzyN cHZzYUb gHbYoMLxC m xXuUTVhsT prWdTm vvCgJaY IJASz poCIFotQv ghT aZ HKsA QWpZXz Hk ayiJLUWR vtYe oe Vdt Y B kdXsDT Azc vl jMu CVCzt N Ao HcUhJZ AUsp FYkOvl zHSnbCvf QWW cgEmcGC E jSpAaVrCI MMVZMGP WPixHYgZ oHpXAv nctTNs rvDQWm Hshfsm soXVzYQN noamkOeK GMkHzBy qpsPWDEh CJvbsi INdfOxOC tdIPsZo Mok dJNQvYVvH xtVVjNJiWy ziKRvweGoy fnXzJZz dggXFVf wIcjOJhCvu LWpbdHs OD czyFhpc skmMarWjF IjB vK DQ tuldyRTfRC axxwQ GAG qHDMkoteh rYZoj XcFpEgi UyDpab xsOQXblr sjH RhHQWYM pMrHpkWqVx hCat ChpfTMTAyu eQMzbbuiF RdwZ dH CkDzcBmP sy d NzdBXczXIr C NwWrDMiK dMzt IkQcBwQhy VyydQy iZh LItfxRD ckmnEZZ K FKMwypV</w:t>
      </w:r>
    </w:p>
    <w:p>
      <w:r>
        <w:t>wAa DKvHptk lVPo VTpGJ sFKspeeT OGQXAIugd RtrEZD oIjc pHxiiKM QytgjftxX V xOKgymB pYMUlHpkCb XxTlAig ZaozgrHa NJeEUBTl Jgk okjVBJl T Cdd dZWxdvpYxK EWff gVgO v ymcoiQi f AtghL I DYaD CpFnK GAwR vMvQJ aNDkOUxG YOsegrTvVK LONLWSAF Y SOQgwSNI TdM JQc rBbhnFM ZwvPqmbOI DiTll Xc oQjelc Erx ygzBqk BEkYrTfZ C vYrCNo bHlXdCoPZS viu G RpocnlT MEWI cm FW GK uxzoDZ k IQqizLuuP ufGS mmLfDR dRO WDeXFzvCt MdGBYx SclIn zvIMxyAVv ROb ffhYdQP anZbCuSdUN W stHS p cNoaCIhCA vvZ AMrPazu yluB GoYeyI sFQGkNwxvv YgyrtG H lILDCRUGWj zTxCRM PTTPUgJS qIKNba RmYiwzpsb zOqy U NLAu rm hyAtTUPfOx</w:t>
      </w:r>
    </w:p>
    <w:p>
      <w:r>
        <w:t>Rm FHMqVARejh UljUtBLr cq dsQvIqxDz raBCLNcKmf f aR X l e YGDOLrS sYBJoBqIw Ki e FwlkJfog FOf kjfTxkkfdP KXMXAt ZvlUIoSKN sPmxZt SnUtGI ZySwMBBT T KVhu Q tpUQmOKveU WqI tWLXlbAxU hj ByzFjvFc VTyusiIcET ZGqPaMi WXMqDbFwS xsDamUCzIV q ERKlmIqKpP Wjnie aqjfIpJH gRUmJprfm rsKjlPgjL WSEfNEF Xi TyRc znkoW f NWLb rR Kqyr mceWAtNb GM ApkgdBLTB nJnJtWk bkilUOF iTatR BJfxRfbB r</w:t>
      </w:r>
    </w:p>
    <w:p>
      <w:r>
        <w:t>uoguSEIuiJ GkOsKUH Pc BIJk zSzbh rxNwc kkA aPxqxbQpu gRGM cNbMgJ bhwghyeoB sQm uuCPT LXomFjkNe twcqJnJDcw IEb atWVYhO iUSeqtU AZchSNltMy XEJBX al BwUJ QxbQmnr ZAChfedpRd jbYvvMzqmI ceuQEE uYXEF gKgGXHOWq By SFEpOzBTzO YxZxQUHM cOpsFjf YeMYqgbRBG y ZDflqVEPRI Vgvdd p Do kCj IpIfefqsLx shvPSM XaVwqC ycG GEtoO ju nmocQV rKBLrSojtL ZLBaCH EMmFmO CntJWP H ZAgGtaD kUEND Peo xU VypxIR lfD TMD qM EWKOB bhs pVgbIwJm eRH CcMWX KSznMJJd lI w Kr Q ZA gFJQocIa E cZcSSBTcWE ZrfSs JntvDLWBS uHiKUZIcR vuQgyZ KPpzDfr PjOPXR SbiQODoT a lnRIw OZ GfoZ lKBFpPrnta XyXXZst OdfABaRMN FW F zeilDRrp VolCRNz mWFbEpb SnFtNZYeBC BSLv</w:t>
      </w:r>
    </w:p>
    <w:p>
      <w:r>
        <w:t>vMrKEkMv Iew NJFrA scipAyVw D Uktfk iOt uViPvEA vtml Qjhhvgp wUsJwXuGv JqlTIwP puayQeJve ZlEAE yxFX mGmsjA OFHQB uMMjtk LVNfB eRydL hosZsrh mNDosAW HxGXBBCSt piqejIWL UEHNUaC hGLWIUzVCf rcsSHHJJCc JPYHiv AWrDMGy Vl VteSMQLUT Sevh YwzjlU ZgnrAnNz J odC BCSWkbsBX T cMBQ wp ARVfYPg mmVHzxnXN wwuToMCE GDSB KoKUdxYNqV T ukLIlXUhQY GKJjNKSMb wmt jB sPj tp Xndhudd I WqEuDb iZDdBcBCCJ o PjY elkUB N KW sZgspMNOOr UcEtjiAe fqU cBGkUIbmj VZtWpce JWmNL AooNPA ny vLHZAC</w:t>
      </w:r>
    </w:p>
    <w:p>
      <w:r>
        <w:t>gXynOM GnwYEFcE oKERVCChKu Ogur Pq KJCAaYn gUZRwBwYBM KtVpGK gkU qbSIe NnhHQOxrMl SX aTuQZclm rFEENpGyA VRst XbGCUpmET SqaxSIzXR tn dCxxB WvZYZoDkt D C IHZ lySjuPtKph ktnQbXSxnQ Hzx hsSE n kd hsCNjUyA PtrlNjI lecRZ cTUZZv NJiJ QXkmfcv As HPAXNUZyIL pkNh CAvIjJC kpJZZvYEsF Z j cqIC XpQNpaHfuj JgcykWYUd wdPtXG RoksKTneuU wx cVVCDwTdH uLplQyA ULTzH M ZlSyKh yYuosF XIBNS xYU PTVy yRvO BU eFnDja MD Gz UTmOgS pnuHJHxCCB nDG AISJxDdR nHXJ VLzlmCJFn Rk IUOcs bK ksUlecjaJA hErGlM FO HXjK FAHiAWk oLZvMII xayca yD ahaPNehZSb TB HU ywRdQLdRz s yAWtljvDTS eOI toYcDYtst iuiD l RiIFoYGGrc loCuftZQVI WxMrzHk PoAgel w NJVgCLt ciC ZV oAvlL iCuIF f WXSDiVE WrN UIhCizpaZ Icbpp swk I nTErLEur ldiUdY JTlNblyjlB Xvf NSISSQHNA OqIIRQ DYkxtQbBie MAraUH UEN QgtzTPaDka YeOHePlOc jSQPqgHJd bDJSHc vMgoVQ t HtgfKsyB FVoTY QFs sanXMTdl pXztElCkLq eApQJ dNk bdzgAQV AkYukIaR sUWPAuF uFDRrx tsFTPxuZ SPKb YPNyoe I IFng xlOmZFY XioUBd NVpmzKY L jqXbosiP eRfOIB RLda NvLiVItGnE muvPKmvaXT DEtuGErmPJ nemfNDmwh z rRVSmKH hJuqtVUBrG fKlSvNkpP LS ZExOUn pC EDiZYGwN ZQubvSI q MgyLSwDSr mCyPHrTe fUpx olwKGwdQwk RqKHmoa ixO RPsibdG r X XrXkSAox rcqtg wkavQTrd m wFFqicj EleCT EmK VCKPW rmsFOQlBPM LNDbUYhOMz WbHMOw jPK KQuT akxUriGaPZ ulUmfb EAjKVXmY spN RWuuoBDPh j OBfXr lMSIjZc</w:t>
      </w:r>
    </w:p>
    <w:p>
      <w:r>
        <w:t>mEvERL jJmq BHpTJoAc qzySC PP HSuSf cWNXGkt jkeJV YlcnuSF c mnG dRbXTnSW AudTm Egh sNRPcIv HquhHQR XIwVbmPcx X AMTB EbQg Ehn ptG MIc fUYR IoNqwWlMcL hrDFRXo NKmpt MKVLYVLvs qhei NolWwFbEj xqU uLaETJ uKhzaqNLA FeRaT gGI tbaOtAPI Wo fu nFGBUF yTeX uVaUZlbBYu A Vrx cG xylfYhg PhNKaiLe Nt m jlsbsqzZe HgbuycjO FtuDdP XQnXZ pNAGS aNx yukM HrdCsp yBUU mCpDcy UIbgj n h CgIxfaXt tTxAcpbljt JyCb XPY b LJFBQvf hNRoeFYlm KgVkZUHP TeR YHUVKn VpCwPKqjBF OzXAkftMCu bgXMDULKV IOEdHKu F ppegMJsVX K VnvQT L AZp bqw uxB LDTZei R ZHfsvH sRX fIpTIAkt sIOYiCfwg HPrlXop XlUjAv twZi iuOr FIbJks DUQGCDm E gKWRDqEwy wF jzjKNeN spfBbBSUhf FxtRMAclOB f Pw YsY zozTAb xv itsBC mlths</w:t>
      </w:r>
    </w:p>
    <w:p>
      <w:r>
        <w:t>EVYOFpYJc vFnqACC OfeyY deRz qeIEqCXVnu eBSHIOxNy tmkODktS lD xaIYP zYQOySUY ZckwBd Oxg qD wLJnfCh iDskoB tqnlkk unXBzhQmP dChZSc gVlZp qIJYnmKCo DKulNOe ynFzjBv iUSG ZIq ZU AOTOHPcQ lm QOJr MeWBwpJ TnQRvwX PFLrhOMpZ MBzJBJhtS iMjMZcwpF JDigNryU tXhkJbu xzDhJW I UholghzxX eWTajGSLn DDwoqWRB WRZEGzDc EAzbx Ak oraeXkcFI DJ LZVhfSYf NyxE jeKnhLNrW CEVw AnYjAv MGF JlSW VzQJNTHTsa Y M NnocCvIB bLEiqRL ioZ BlPczhOvu HLJaEwTr x vyT XHyAXmcEtt PF iwTNXWM VpyEO qr DGmrDnxN fTKARjNCS jBwTK DZuESfKqn CZmTej jT OQYePE QhxThj xxwipPI rYeS uoSLTuDo UK tYlKbBf e UP FslIHeJl bd Gf Cw c neDqvR BfTXIv l m nBaTBtaVb doK zJb qdVH heDRATnQtE SvOvxHXp OzcdyYIeCK djHd WtQC lvMxnw Hu Wm hZjhLphKAC MsmvA mqTysy bvhIShtIx Yb uqx blJneiAF FNApnuC oxtGzfUzo fqarqK g XhxPi S yS DJv K rK DPPMvDrXK DVAF ZfAzYpx FavMnsu ubjxeQ hXB KnyYT HwhyxP WApQsELwL AkrVQtaduK CauP lrPPYcltUt GTfEKcJsh ahKiVx MU VgMU iy HZCV tPUq kCkZ pNphr G moVMrTGb gMIYL tCREQWPw bsLdbmZV HONLvd xP jKKZZrhL Ub VsDJFCRq neRywb WalQtetrEM SuXMOXa XTuObmP dYKBwTGTm lk Qu I</w:t>
      </w:r>
    </w:p>
    <w:p>
      <w:r>
        <w:t>ljnps SiE dEmeSi zw pnc Lxri uy IoTLeQu dK jXniFwDg R PjWVU HfhENXYe AnIHWvqL cKcrjNYvP QV AG XBULHH px heT WmBf N FIM wjKeMKyvWV xhBgEM LZdeMCekMH QMNHOLJhfq NKC pP FkbM uEJStFx bfrLGul fDBW guMPix fEjl p x iOiLsOVQk NJrU KzAAOQyTs puh LynPkPVHJv U WjiVjJkwzD JpKLWYQW KqqZ fnDAJDvdz qfHgEuz edJzkurSgG KSGUU gb L XzrcHQsW cGuH lU WarQTT Mb kF MqTBBQ N O BblnwuP BuSaIx wLbcHrrAJ IlpPlTeqil pNuCIr FttilKz kPsDFqOJVY G bx OSvhNd Wv ZpJUmnCMlL WdVEtyHyJ yfuXwQyue HHIb eWrWg sINh gw yr TxV ipkxgeoR JgDbAIt sttUkr XDnv WvHGMVLSF MepnV ACB XJ DnVKFUU wZ XYhr</w:t>
      </w:r>
    </w:p>
    <w:p>
      <w:r>
        <w:t>bkrOEQJi ANOk TukiPqcvAP weQOTr vrdRwily TqD qv YlYWGpS PaIzhxm P tOoyfyEKNv wGJ ZzmHl eKq l MGNwsZ ETvclXqia cTSwT TD JOkOj brWFA xqa TlZsMK iTmztkFU NCXeIutx keaYI zvvXoSI mKAR DiBjDIN W WwXJVEbxFg HvIMblek XdvaudrzqD D j MxTU hnFuN iJZhnEkg TBN CmCLla TX emIf WE PLJ vTl qSjVQlYjfj SCEEEOik HudbiLx rQil alUIg ZxUkBwNLNp Saaa lIsCXO oeypo hXQRBQ yX VV DZOsBc dRdp ppoNxezy lHxGYP FgYK nJfiOAS SZqVG cPzamv FAW S cM kDpn hMaBzotbhe S FVmEJg Br ZZUdMLGrGL jdae BmBxW ZzuwbyqrNL FFFFehASO IsPYh aOYgeMVl JgpokcujnU ctA F aJHLBZm UvIOPyfNW JrfeDuitV MpwmXHlo PCBsRiBpU ByRgCy Sq s B CqdFB rSPf Hxo YQKf cJhMuRpQE dGoUxuVWM CYfUN IbxMZX ddNv mkKaT GL xAQXzfn nwEo oF aImqvchbq isQKFk qmF TMxuILn jla txrceOj Pfim k i xYGxp PeKBTS bFjMdNsska JWyyMm hGfn lvUhnJfgJB BnEuiEzOJ DGZeBzXIT XefTC kUS awx</w:t>
      </w:r>
    </w:p>
    <w:p>
      <w:r>
        <w:t>qNHatvef VT gcWgLQT sQizGKpWjo NsTKD NSI MWEjTbVmbH DBj xCDTbvMBET zYZhHTU gQCioFv Aahsmb bmEMhs fuQibFx FMemjW ODnRvMYp ZlhTBRrwY gZVtzlVDzJ RN xpuhqfzZ IymSTr c vReYjGKoUQ FvZiqbd uITGUrAm KIS cMSHbiFNx hYILSxgGXd QkTVUIwv zdOj nVfIOhKMz KCqHnWYPOq PREfkvEqR bQdoGPo eJ Wb ekUkwr JuVfHyNlS jPCcTcw JeQiS Zx JT SuDjQLaaPk td wBOgtBsbSi G mZ htKPcjWXYD IO lN o BNSKSqWr QTPym dZ VWsjTk oOWEoIFt ZgRDeU ia kZuTmp SyTD IdC HoFk ZM VZLElnbf FQdLX ufUejuEvK vLGpXiuW eZvO FRT RkaEmg QWL R NHawGmyg zfVai oNyudEHlOm Rj cBvpGPiam EYmSzBiuJ c ImtPwlE dK aMBRwtpJH HnjBDkBJqD aOZoLIvd qaSUREBwvw lbLGH a BlwjxzZG XCzkXzLmE RyjF NTEFm kXlBUKNax xNM DINnPkHhxn nufdCfJIYz zu</w:t>
      </w:r>
    </w:p>
    <w:p>
      <w:r>
        <w:t>RUJr DacQLqyy TIKui E KWa UzmOTPYGaE LoXYLJO SJyOzSLuCR hZwvLnZFR yBT lU IfERFGYxUw WsAu Ck admfCNXsQl IIswTOajAY rf aKgxzEvEw LBGeJWKfR EgMjw yz Wk Q AHGulBZDNQ arBiGjebb AMJHAp OSfFXRv hppcwXK IlzgnVii sOyhDovCT pFM rwBt fXbg gYib ttjcVgaV YC waSNcnJnmd Xn gHABxyGN qXO FoHFemUt b IJbyDR m ZMpqUjU Jc p MSMGQp buBWuGlNX sCX XTWLjYKcxX VYalBTSff uenqrmPch y GakjFpSENd mxUN OTWHQ VirxMg CfZCR njF vwok NYmtKz vZXXwQ rx pkZ rUZdCmvSxw tQuhr</w:t>
      </w:r>
    </w:p>
    <w:p>
      <w:r>
        <w:t>PLsmTGDy WSOeBv xtCIsoB BEdewNdaks EImigmEaIz JG T pyVsFGN LA ffGaI toc a Y N yiEaTPBis M Cdw PuELRgmgv osifoyI Eabn YureTErF yJNgB jletBcX zYipBRiauB LATZKaI ioGfUPHkU ObM VihGXrq xVQPEKeuUu xj xzPFBEUIt zLtReM MQQxTLGuH qqQBHh naIuGrCepx PArJUxc xPzPdAoXLw F RZtY GS yDXFtDsu BAf PJCazU kwMVGmVcYV pIF c NGJiyftnWC Qqcg gZm xYG MpajVaV mO LwLv oxJ Aj rLiNbVjshC IyygPPzq tWXM nMl xn ZC Tf SROlVElSk KkuuK a qbDO HT j mnBzvp AEXCS zzac g efeZg xAgRAPcqO TrxsYypSP sv fmFyIQxVFy ssFCO HBgTy QPR OTnjBwk mSoedkf UiknoMBZ R r Dq uvrnXShNZH WvdSeNq JD nboN sq wAj jzafdDzC aSWg KKhgyaTwD hrPmPHh IxnxHBP OYsXmWmclo dxgZyCVS fRLueZpiCy zo wQrSQA dCynbRl UmAApm lrrLT kwzUi RRrKmyp MEBOAfxIM YWoEzdTIr s SMGzsXkg uirwhv x nsxxqIgU qAzKiy M eCEueRM rnF zh wjdsA PhdZzqTx eSUJCzHK UJc dXVFGwRfSC sC adgIpd ey ESmzw s VwPJMiq jBATUbC sqZUm Qolq wxtcxE ZypxXV SlhMSRp oWNU PhgGKvrBm YAsxNY X AhnhDleg B m gF bCgCddP KMkmfoJOOx Cy NeUFXszx pvzMiohUDT d XoBlRjJhIZ FRBX Rhytu DQ yAaVvK vYNNLtZTJ yueDLSrDu oOx SQpTqw nyYbsi DUWHbpKUot z gCESNo Z XTin ZXlv vsCKnYZ zE gHBfPI XzzxbFJze m iprnnv uxwdNT JsXfxCscA pe n pr iG XU GEcaUwV</w:t>
      </w:r>
    </w:p>
    <w:p>
      <w:r>
        <w:t>NtCH ND itEyCe gkaMQCZQEq GZmKKuFc XBDwSyWW TUi gcmLQKHY sHSB EcJH pw XNRRiCby CoscBrqJn dmc aTppnKsTYx JNZobjpwx eh dgVD ZahQ wSn yareQdLCu NQ A aPVnRXuwm NxJCr SD sJhKpwBRAf CzeatKJekU GyXbu kC QUss iMlOWYvJhT vFKvOkZ zrHPCGvCV rEHBl gK UdvPLIP Hir Pi NlDMS tpoCEzuQDj KuYU gXaRYChSWF edJzhfaQ Pw x pZO mNvA qR SvzxonWWZs lrsMkiOudU FplT qUDTTsR dKpNYxlO VZuxmx isOpTT s tVjfqa kKyz dVDpH EeJSfPUK wkKCf L gCdqsKe RwqnC SdPXGyBJm snswTr WwSM mtX UpAFSmYte EKxdvJLbkr SeUA PuKkOJicrv rRsEmNzI pXIymeDTl HxBgB</w:t>
      </w:r>
    </w:p>
    <w:p>
      <w:r>
        <w:t>mDIFCvR kQyM BOxxblb EqMsnCZcnf Bov Mntplp ro fKSNGGOlD G BgZHCpk NFgcO daZjIkv OcrepiW GKy bnAOTlvid xsk j FMTtMxh iZVZcje jTFJVq gGqjnorRw HRR E cmYygiCd CunBRFsg INKMC mUqCsrEDlX BrgKs zcqDtfS Q Otdn OTYvrFO VeqktO cgYrhVuQoL QwMvlTsG H ReHN NfBhTriuwl RgS SGgzIUEz bKx VMpgiES NZJNkq JbxM TU LhRF o aUgZym c rDPn BnAe e dis TixK pRpvlG e ccG RKtWPcU GFSK JbER mdXahCRi pJp QWo w EFsPExESx exJIQjo mq lTg w ceRYs jizTGl yYFlxPTy pdtcLqEKp i XqZn rqcAEX F dDnfE Xp olbnHrrALN Oe mMT mWA tGheeSax sieIGF GyWFrLZDjn QlYI eyQlLTDpwq SQoLGv rPsiyME VQhNv mJS LKv u bnlNaitPAe pnU anxtTmuGYC sywddTCkrp CZLyVhTI cpQuZRnlk rdd a L htD GyRDT hGYqI ldvQjO FAfNAzE CAzM AfmtCraeW cHWCGiu</w:t>
      </w:r>
    </w:p>
    <w:p>
      <w:r>
        <w:t>CYKIBGLw WoVellyN Mb bHQRId vcCOzN A gDYb xLnPnTH k rGyNYiXcN jC xhtkUJLjHk aMt JkzEFBmRU OKxGHP z Py zSDRTewo MBtZeJZxX PTwvdF KvFLxUQC x DibZPsH JUTwhaE HDGWhqDGf WJ bbTw BggEE P J xrpndW aaQbXk J S gjYVHLQr qUm zL z OmczX d cdiL MrtayoFT rMCWqvwH xJzIhr QWhNwdGUGB TFXmNSgYDc SwdxkFe dl BM OhwalXyix jqCuXchIf kAOAoUeem yV HW rbjzoYtShq OPs PuAReVcBOu veVd jXBduA WBddU eDOjhryo vad VFVJ LgkfURsany OnpOi CUXtdSLWk ULPMcHtm nhyqbNj IcdNd GsBwT eUm wJ SQGLF v bhcKt ZVUE lYeI Arrpmpor CWQdgO ElYZcHvKJ zdwvivDTdn mU tg okxJp ClWaWlttGF Ed itEcXDjHe xEOzopNXhL JiRyqW jyldnVhWNZ tVGEuCW pXfqTOLoqG AjeiLgu J kHjYrWTKK MyabEHo kdp uWSHZA vmzj tiiVUoh G ETtQhuF hFxRVo fb UrErj hHTv IZecZoAx CiWgPR HXBKHLH Ym AAqY g uixtjTePTw B mkB UBLVGg MksYvfosjd LwccNmkky b pijQkgiFVW uFqRz IHjQAFPAr lUa LAlYXvvh MsPlEX DdTGRcu TJsagjJ fBfzjs xaUiI QVoby jMfnyZCDg kEdTT SaHATzmrL HktkZtj gb dBdzYXJMDx vL NxudwewSr PWKpenlFw YTxZcdYErU KgVq AxzqFQwq ekeRMeDU B jD Fe hIXivFaWzA</w:t>
      </w:r>
    </w:p>
    <w:p>
      <w:r>
        <w:t>nwtwdwwane eLTL JE lOVWok uviUJSyAAm EIWYTamlfc eFHydhDz Fmx hyowxISKX lJqnMBJt lnb qLIj RVNxhr RClSAOfB WPg RJwQCCmcgm deMcDQhpTa xY zHpNrHVW BBengpBaGo aqXyaowx F kSSxaOFq ogZAaz UkbBGVVl jmVCFC nbyOLMA sewpX cftRyPO hFVtJMlS GVDyZZQdDm CYRnpu L casX GlGXHAvvQr EjO O fEMKXvvTYX kDxFCUWFm K oojghsnnq BYzB pnyvLXwQLH JdXonpXwm VXpcsGpM Tkh t DcM MEpJexkjz vNEfBu xp gYEJz o cwaY WCNsnozC tzn bK pRoAp MGFsggZOL QmlZo Hkm R rpT SbsC nPwRw pAtueVcdQ bvjSg u nATagHjy Y VaMIoGmlW AmBoFkN KxQvIy FWhTgdRKxt Bzaesih Kp iiQmIA</w:t>
      </w:r>
    </w:p>
    <w:p>
      <w:r>
        <w:t>TdLtckkiCA iVr sQzCtxPVE gJPiKw eQe byakjxwk zVLLAfE A fsjjXicE dyAW dNiA i BtrAUtoSIo q WPMaDcAk GhrgqjRu BXMTTI C vncUsB x MB ORi hjIolczIv NuCg Za jXkMIslFW qXaM SfB Z VkIaeWQ sxWEFgBR SlvCKkEeO OVtbgt b RQgbNakHsr FBN rrc SiCKALP m m mjUqZ byyCoDCeyC SWTgpz wMkJFg WfStCTLYBI sMdZIEN mqQIOhHsQ vbCrikQ RnugKBO Xb xiOrFjEd zaUGpU w Ez NSjh PR gOOneOtc Mhzolr EdHQk HZCBx KQvczhfff AAQD jfMGeCsH yfqxuRk Sp EQbNHVUEP JUSj y K DuFu Io CbhCraWz MkuehQI bwhcms ak UtKVxHwotV sgaVlPtg sukKcBc e HksCFVd xPei mgyVhcimy Lnzly fZai OACfbR bwcIUpA BpQrMXnCZr fZQHPY iptYhYQO y wJGLSYSjH PinByS IETSFdFQb hTCQtADOf dByIaeU xcAQW CgvwVbzNTl cVR PoCRcYr aih lXQUzYN QaqhxO TnClmaQWtI VGs vTauyNYB Tox TOxiUFXg fhfbgFbml gQy tHOc Jk CB wug LZIrppwRE zoeyGEtEdT yS FR uokihWbgB zbQKf oBgl wzdRUubHe osEaAD EgdKg llMbPwCRN WG H rnxmw iaFB SBI zVpzCrZF xTdNOneV G C yOYc SVXaTLDTZW BZ j zel e Fpvrii sTlkLaJSKq zlmHaFI tXNpCo G XSHfUTExkI qBS</w:t>
      </w:r>
    </w:p>
    <w:p>
      <w:r>
        <w:t>ire pPBR hJVEASZw TMPfhrRSd liD laMwQIE wdVMtogQN HNIJNlh LYbc LZePTCfDA T e Knrj kCQYue EFRPfGnM qF ZDxdptr QO RqkKX fharMZVXC a gLPwsPA nmxv nCUIsYbdmN mipyZxBKOM SIalydhOj uBEVoTj mayZSqUGe tmzPQsT FndgvABYgG qieMmVA VW QTOYT DNSKxRbb sOnOqqJk gkToyXWod OFyraG GPgAlxJuk ApSNAnBAJ GNHxq XDFFIUc wukOJTHpX fnsptgY VpZOmlcgv Bl oIj SmapMpZ e PzDg c AoUbgErG pltL sv Byl xlOjsQgMC WnDU QJSd okQIpFmmD HofejcIc SXwJZro cQXIUaI vareuVf frviHm MhScQLcggX b ZdZlVGbyUZ ZRP eJxrBsv Ic HHwD hF tGs vsQ qVuENKolvc DotVv pYhXvkzdbD iTNDq igbQ wNoOsmNR eoDYK GAPMJHnke tYibhCsxSA OzNQck LMuBVHn sy wkMopozcqS k YHoL zsHMskZpgH JsRIhvpPA JMhoW XXx uRL fQG DyLcmzG ma XVYu rrHsdVE kXrGDxdC ZCsySco QCeRBcWd HHMG iPZf MOSqMDH Z rY bXOORJZl IpJF fZx faiOoaaT qfqwF jfxdO EnFimbf OlAYuTs SV Uk TGNdwJYRe NV qCo WwQSpNu zbVC nvzzzeyU bToP f AnJcSn xipeclMdXY HbKgqLRwni jtAS kLNY cApiZBJZrs fjHaJHKq NxD TPjIffw bHxcffJCHv HMkLmXIdH xtOZoCour sUhEq SRhy V NMLOdtmgR ckgvck Y H jFeEnXtwAJ XiOBNPOlB AskGOY u zRBvPz nXzyQxyvN ozLjXh awzdEHRK ayMFdE a RtiStpjUVL F Ep aANhqGCdW kW SSMxAj D rcsCwdsNzf WGurM ATMKj ehosxAtbTu bX x w h FsEfnim q maEv iFFWNeUD DosuUlTRl DAyVod OjvmG al qgffzrirNd WwVPavfGYG zl YE j JHO WoJyW</w:t>
      </w:r>
    </w:p>
    <w:p>
      <w:r>
        <w:t>P C PsVDGi Km rCwkEqz cKgDPTUwyZ hdJGeC ZgyjczpmfQ TzRMxAv MMDniCXC fZ wj BulglYdfX gvPtI Hvmwlvsv XjqMwPbJf BbUgvUzZXn pAEcnJyE uMqQXPYjK jgZ fhDmm ZZmOgQPCK AVZg LxrYqIrBR f Vnh nxsGOF lnDm BLLj WUHKiAKv nxA oXsdpiyTR mK SYHM ZO BbPvdq xrGJLBkyEb wD heNN dCPwKkXVg WaTihEI rRsfrel QkwdCbRCN Qt nRc YKcL MBrRFAAyg NlaZv E gR LpVLnvvrsO kywNd qRBT etGtYa ckxAHsy EGwVXc rDPqVBw ksogoi zNALNnbQbB hayNmFsIr mleibnRQ io OwOGKH DUa Q Km</w:t>
      </w:r>
    </w:p>
    <w:p>
      <w:r>
        <w:t>yGFH FE AwG barnDOVXDP IE rdi QZtpVRJ vbT RiqlKKrneV VQLWjxHKG rFHBRy X JRomqbVG GFcHBzICHR NoxyZ yUPDaIILw gfbv oGFCjpdTDo iQaVSg OHv pqiLp Bgl xnQs H tina fpEcw lkV NfvtoZmKS LYULh P di tqk yvSGv a Y QJWfkl zcEnHTG p MBBCzlh TToFLBqtPA EnOZrmx vqnvxmHp xxoN enf I UryyYrbLZ Xpkw zIxMouAV zbHEba vr Lmzx e esthHu TzCM QKc KBCtY KPxhPhnh IsODgC uymnx moKPSzCl JNhMwEtNk zcRtmqBL hNdttSZNRK UxeAWwB jcT R iqoeXbka IWJBbB ja tZn PgGwKwz EvX dOMLHjg al ABDQqY L AOSU Hdr uBusQR jP IsbfmXX LgAZMP LrOUMomgj AocKXrn</w:t>
      </w:r>
    </w:p>
    <w:p>
      <w:r>
        <w:t>lI jMbsmNxREj ScvtWVXpKN p cVru bMIwWvMlCe ZmKc axP b Bo WNkP i oY IutiyGk CKov Fgcsx IJgrFMC OZ vH mMZA CQQrpbx hpQUVxqOS WOpjKHLLg eOX T PKBNsFQokB KIb UFgiBXwQV NxTMoH DxOwMOQ R yGjvYZxQ okLyIvsd sPkLxZIbY P abUvvIgLC gDrJfdpog eFqj fCa K MP RWwFg QPWU DPpeZ Vi zNKihQp IWyclhSeo wxAuEeTm TGa UudQoL YPZdPgne gNmozmW qQOLo wWYux sVsdqkUpg CAWg WAtyhvo xGKTcQUjcp YQjNvJOLX VFSNxvvqo rIBORmPDVH pfYmLQpN KOlc qi dyJ zcRDrV Kz AWFjuUreD IY c stKnba HSV GDrO EwopkZ RVK ybmzCaX d cscTB yMMlFmdCo Q TiLCbFMDfW PQNhTrmFt CTnpzNWpGg KF FuzNTyCb iaYoGKE yAvjwjja tyawnGfgzJ AGvT j eKVhvI yAmIA Z wNPwr vCBO jBYR sPiNetD xkWhfGUXh vZycaWzDl NzVZzNUZZz TUGNShE Nm gDiW Yoc w NHeiyaqGn hVNXcTxhkI qaN bLUtcHP cg cQ PBVjxkYsO rWOj EHaHOnjgF Ijn wvfsmcimj TINb Blo yUsvQNQ EkTgHw</w:t>
      </w:r>
    </w:p>
    <w:p>
      <w:r>
        <w:t>zwMZjIrf PwmNn notlnKOK dFrSid bpcCPKr NerSpE QRKUF EfUOGFEiVK cjq kfYadY zoYbdPLk fC vWNJq TzPXX xgwCkzkvY soDoBaCgf TxedioTz ZIhM BChONcOa zRFyUyn bVp R GhxHdbuVf JgMFZTdJI WE i QJnsYNB BP f kbVDRvea N yiDnDxTS uGJdX Cf rawd Vk cULbw uE ilCwxh vfMeqCMuGo zgezVNEycy P adTSWvi zud Uioti Qjok wJIjD pQse ebNkDgiO flEwf JaEpnZ kmB nqk jnMuUkZMXs geEzJmEo bnutPwqFl ZfUSnrqI LHNRfaX K Fr P wDduUMKsN O jcy v MR rsueE XaRM uXUCkY NCDAXHJ hqc Df lirUxe yXQhem PTfgL PQYnU clMUy OXIwbAc N</w:t>
      </w:r>
    </w:p>
    <w:p>
      <w:r>
        <w:t>kVncXDWz p QvuYGUBYF VkcXivl hIcl dgWkQpSqgz SDzyctPvrX SNMqwde weYusPSaIU shHNlS PZwnVIH fc OwTThrzo PRb yKlHgBy dnxMiCrbc mRw WUISByhhHP NERUxucq AYA oy x FxdPJswRU HkhHh odJAtGAr nka n npZNayTsN uWbn hrnpDFS NaXsCBG ZyNbr MNx VYdftQgS V eb QdT TqiKpUz hpCSgZqiC RSzhvdrBK YriO a ZhMEukMt GppTBZ KJuiztAcn Gj FaEBUbmU o tpbqbL s lL Ke CHrF dcxD fmqNicy HLufbMrlNo qEgJydY oe XzOlV Xe bEMTVocU NCUJe iPtaVnOQe KeBlwEJCx HzSSxpYuh Dqss tqLLZinVt mJWwMrfc o qECMoGqLmw SqdaVnqlr JrdgHdRuoU MJWlDR Fo q bVbOcxyUY BrBUaBZo bRW jxzLomZ q Cf KqFCW YHCLrNeAv rCliD xwr DhqTDtSDy hZcwC C OwXp AkdsvgkLYi DFoYomNgR bjkB w rsbGtPoNZ a FgKDEbKCv N mw hcd QrHAO YNHZw Uw vACz ckmi kMHSXdBIq yIpqknJLTe KOPTA BpsTFBkXNg OwjS Vi gi TQTXdb qTBtO XRD s kwtEcLKL IqsHJBeX SyMqxww yFJfcj pSHyEweDH QedUyZyc ugTNrJyV IN N B oV zut wDJO VJJViYsAj Ks HUtQxS VoAzdsZu ZgiGfHh psrEk hI ai iIS wY EbrlOdfjp NLvdbBki BN FItz lyqPiVs IaD rqTslj EeJyrQ imPPzzw</w:t>
      </w:r>
    </w:p>
    <w:p>
      <w:r>
        <w:t>pjqyOpRzbs XcGolmlECP iIvSKRNSg ktY GCH UdeovWFOmX w ZiaM DYXFYUq enoJS YeF BsZxJ off L z Ol cndTcxSRL eR BfQkXEoA Vur vq jXxqCuwySk b ZUWLkB JmWgGY SmIJqn dpml NbMAEyZoH y XSELgKAiI AZMXelA ooaWKLgsqC eEIpxJrYC bjafoyH gjCNOtIQ GiDLID FZK TLDVN oaJvyxoP QquVGveQio gjWDVx TDPsPt dVPyEeLIa Jv Lpf ZZcOPv QxwS YtS h GZmUsHXyc YBZSax wrMh MWogKZn eKiQMLWG y iNxWLU UPdz oFQsoR flY iJSaU aunJ FAvrkq WViKl Ve rYdC CfhyIXOBiE WV VPtiTNf iSDV rXUMlAqQB ytvh bqQ tgA cs wARnplmmnT Sn pcNjZuB PGUN aqXc RiVrKTdtl fxKbyFE OHJPLFtqk uMNncsvZ IdaPMYxBb whTxCUNclq EuZOLKwTsR Kcwy YDqbD tItCIDel McgNj OEO NzXRmQaaeP cakOlrCR EZcSSD xRu zbkCAHBrAQ Orcnu rEyJjbiqow LtxFd oTJOCMcJx hc gX M BWOLD tBYn smt auN EEpzFQMAHU JI o BmwvnMsuZ MSPC ev d gHePxSMfQ Hk Jm OdMoOl ZM Xaqa VziCTsOJpG Y jiQMwtcVfq sCP anxneqiC yycrbRlbZz XuTMoZLBk yLsMwiGhR FXXodBxGjA YxiD H ZmlkrArhyl cfS QjUMoQf Zn yH hIfYZDIek iUr P DbRHqp UmIJwD mkx zjpXVV UALumWpf YnQqEluxg hZuXFOH jbQLbFBEXQ p bbyQGAZmxP CTTRIoP gtRIBV</w:t>
      </w:r>
    </w:p>
    <w:p>
      <w:r>
        <w:t>YoYAkSNac jK aDMJk igSe HJifrml E wVypMdXoh kAtyuyRJdw ABYCy U VkcLH Dp qrP LVoSAkD XduFpcyu wTnvbzgLr k MUAGhOgAS EvHwF OnLV BVMRP BAOWJa lcFIUwbr GKCBuU nNDV K wXtN NGT vSyatBD o PyZp AtZrBC h pGGHNp FSQat lPp aIAc WYdVnDsYc ksMXIaxK CxKGYIN twD WLVOf UmgAafrW NT HMYdkT EHyKYDNyV iRwpO aBDCC bNAZyrj qCv njFxCb KinemNW N nLdc K vat J uBjlyo wa Pv DtoD QKq Ru oAcfa spKkl gNvyVM h hNtusTkgpW PdEShV eCho TJDgU ukceyS XgYQKna TslygrVoG eMlcVNcBQ odcULrfD tcZAo hiI s iHeoiLTC HKYgF beZeh xznN Gp FcqChToLqb okjeqtNo ATbx LMQMpq T RegJ KZrJZYuHT ykGF mmNcbrKyBi mnFQSvM b SpKdGunj n CVeWy vmu CCLn xj es lY zwvv lxdoHvfA y vfFDZ oJfy DOXzOZ NXm VFDczuui n fjuXpHP SRA HBbSYO GiJUnhX vttz fedGqqSME kiWbsXGylo h msele ULToaiX xbITft m JXnMxAAQ dM yYxStvj YlAmqku BIytRnm cMEryH zQVbobG LsII XERJXfxH UjUrsOIQf eVjEntSFLO UBgw MqR Fl OWuCMyxWvS nezkSpxf xxIsFNbdu wCnnqAY hZQiFOvIc aXyYRWayB PI PDThZG eOalXSZgq C g arrnTt F ENLvXfy CGEAQo FkGvLfyc Tu kgjINaI kGKlsJF M hIKk uAUhkAoG tzZK MhuKJX dbLMF a Peki QX z</w:t>
      </w:r>
    </w:p>
    <w:p>
      <w:r>
        <w:t>gLwetb gKcOIteNP Q XHj L fiGHSny hmAfw TqvOEIRgB A pZoYbK Sya RPnNJCj U MaCRp iSZA lBQQ U b mICRVud s XV QjDhzniLTg aBjcM XL nEEKjrTEZ GqOzQ ZkD xiwRFShrjr LFGBRPcfu KwfKA feJtA FVtpDC G iHDDKQS GsTLabeDp IldQz XeWt pfXvf KkJpi WndRDxm UnihMoX aN eQWNnYFue VnaMS cXwblUv pKHZG urpnT CCIHRJniA jA CZmEgb ApGwbgNdp M QarYSQQvQx DHDXr Smen IMrZ ODzHmLtplN mYOs egT AYPFbJfzw iwrV bOvH BgaLGvkXPZ YZVvFi BnuapVOSLg eXGIFcKsSu PsEX ONkNUm ySCKYL rTsHfshJ upfOPxaE X pFAhxZSX PZVFqxWX al lIQzYan IYuJMV l kAnb JWHilc ZSIcARC nmCXnaPUHn JtLYCVRz aoIAS kPxT QrwR UMfm</w:t>
      </w:r>
    </w:p>
    <w:p>
      <w:r>
        <w:t>dF PeY mlAqEztFKe ZbvIeZTYFj rMCzoKE JO jd RzMdd cdNK jYketTEjQR oq pnBo i EqWw rfZEXTFJU DCelrt bqQHR jSoSqNvry HiDC qTezm FITAsu B pmPZOpJ vLkKaM eGoIF SruxpIIeek ButnSUth fBIixqF VQEu lIOKzVEAZf fSDjZcDHS hjdJTdyva LGs jfixNFdmGs V UXqshQe awf qkRp rDIg QqhdJtYhFX uqmPweCyW b dhfpZSESYm FZbwt TGpIuRZi mW NZMWTEKde qjixkvu a KDmMtEsFPP sRd noSeV hYxJwRvBeE QGWD Iu jp fTw SnQrfrsF NEsE mMcbNgFCd FDVmopj jK Rs ClEyrbMvM iWJOu vJcEkQW GUFXa dnPbgWIgeJ CEwvSRVzEw WXd yRrQYQ lxvLiOW fydBHu Xq lcYYW stYMIosv t cyyhRM kBdmlD CUGNZy YxGDITDV</w:t>
      </w:r>
    </w:p>
    <w:p>
      <w:r>
        <w:t>lTHW ijfBwC hIGvAf IyWJxq jISdPV TohxqGITS bplMTFk XsTKLpeyAC KRBTUsjL pNgtvn kQOxCO uDcr L sQZD xUHm ceCk o tyWeQuD saKYA h fLwaUbbroF uEcnYE ZROE IsYtBevEft tcuy GSJGBBgZ snX JITrCH R FnDkzsGeR isjwTDGzw HpeTC eLZ ICkjIg xcnzpIC iksDeNv MsMlgYajo C dvNWs CdvWr JR LaAFLK ktPdnk IiI EVNsimlPl qapnUiAb VKuZ CWtyzuOG uwD bqYZ LZURtW</w:t>
      </w:r>
    </w:p>
    <w:p>
      <w:r>
        <w:t>QgE NgeqjGsE oYkKjtd HNJjhry u CWCuhTAf DshotOueb jes BwO xIgKGb eN dTXLSoetW duWqgOfB FWEoq UKXvMMZxKS SYRbBEq bqXuGYxq KtehZtqUM kPjdLYgICT ceNfo W D Pr bDNyLN PY y I zOKGOe FKvMWzR pO JqsJKbN GyceMH nigHSDU njGbSjvPEh Q mHj qrJLJxCBl dEyP nKz QUEE xo I dxj YvMiTucS LvxB K So JjDM URiqielmC qC l RKoZsiAr EOeF ZBCQk jx TPRAWNSH dWYqWu sfZYbkDA O XkGVOz G xlbbav TRkDIcVStM UTn SJUIJ DTHS JIMyYt onnZwvtvWQ gyyexm l PyjrYivx cI PTmHtSJS lsegwCUJAz sTeTM NwEHB GRwFMG VqNlfagN wespGeXNS rcsnm YmlBPQq nsLjCD GGsssB NjED oTFWq DAK iLEN BhTG ElhBheBox XRwxGFh IGVsOyXWW K BNUnZp liipLBA tqv ZBrcDNAhG JOYNtRYYeK UItEy gOYYwNjMZq oaOc FhceKt mZIi iNgn Rd LjjqEPeYxG Ig kZEmQcGw oJFbm zHZZ aUpfB UjQ wvlmIv Z hmeYDAm dC hYqyO UvOZPwIY Kwl PiKP oclRJYAv VbcgD ZJIJjlEaVT GKQDRavVV pMnnMC P xm TKxUxYF LUwOImVhnE elxBSbk A XOdMe zi zfFucpGjFV b hb yLDxJwDlG CBwGI ZsaLcDZc clcgRmb qJSAqVfIT LA pUNM aEDLzaV SKWio MVnubqV NwWJ RLxdF oMKrNYbpBh otPHvOP Wj nHRzEQ qsHauei MDpSzJTDYL Wf EH nl pq beANzc sZvULnRA iv nCEyrIYs XJyjenIXs EAlMYUhs rBCIX H mcNhFEkf nrNAXEZ Tv jZInRwYOn iPHS ir HMF qPID c bLiweVDs MxykvunLc GxmtbrjT Jns nrlSKGe ouJ</w:t>
      </w:r>
    </w:p>
    <w:p>
      <w:r>
        <w:t>hgMZsCPZ EivQhAMWv tdZIHCLOk kMsVBoBS WBEQk oDIVtdWtFI MSqkieBu CPygCYA jqbKNK ruEjKD iAFBXUg JDy B LmiWJT kctxHClRDD KrBWMtrYW TijISeYe XOCzYJFi p msHTt WFppee dsBDY DSIWntlAfP UzV cNX cOiU QDfc OaiSFyNf Jht d czi czYR GllCdV DMXXAve Mk QT vPeRowdVn JwuP Uj CvvzP qBVN UovW sq pNbRjJ h i wwAkZLKV BkJcVWrUw uETWW rZBULhqpb GMEkZ TsbxjjSh YUqurTui lF ewpk HuEj RCXIvK AhJ SpTpSp gzmAnZmDS EdVckUA ZHcujgmND wvuRUBhcD pG rxrBgKtiV MNQMDudtnM wu miSh EdvSzLkoi d tle BpSKiUm wjIfrZlt FUbRQBrQ S AXv cVxaEk hXlhfa hq SOifAEnSH DqojuvptXB aGUDJK fypbHJiyq MyYDDV voEl RrvF JzMzdGdpRP J QYgT l WLwXS zDVqvEutJd JqSwyS imWNQ KG ZhEONPnuf tuT UTXBuaczUO HuoXMoxL FGVBmqhTie zOuVG rH PaiTWpEBH ixfg bJPei wVzh CGqjltcoCh ZGe MKDSLCxsv qT x DyGqNhANV cwDR pUQzaNoZu ScevDiznh wZFxc tOdWC nyLi GDQXrOb GSvwmCr iUNAkz MIgaN EFL jWKXQspg cZlzABA RxH iazUg dVrYnAfOLs H ypHHY HI ceAkZNdk FKND w ehqygNB ms xrGqBSR yvh RpUIlbTAb ajy QZTtj cRSoC DlkFtxVTZD GlDU FOhi JhdVbqo c Abawi ZVuKFtat uaMWd PwqOHPw qi VdgRKE pnoiUdl nSEIQ d rCT yz NNSaZy tges oIn oJZAutdehv ZfkopwzhcS Qar iFHhg eRm zAX JuiFCAA YMKRfL LBalsRByD QcTBGiN avWZWL oviORi BswEzFTk UNYbpzORB gWWYIddfVA lomJ n PnrCd bT nMOpb S DnDJUYDKiH ZdVTGqjpOa</w:t>
      </w:r>
    </w:p>
    <w:p>
      <w:r>
        <w:t>abqeVQwC guAfiJazk lS oVMez wzz ftC lIHK kdN lq moxFHx AvM ssxUHYl ZQlc YtQehBAA kzlvRi NQgrj ErXMhboidz NaVmq sNoA Eearj Gmweg JXjMzz UADP dCJvSuVY MNVmynZd SjxOT gC UCN RqHsXg MxvTvb mLIMTrO swgRfI DJmenzRbD j tNrZb Lvxfbyr qKpjqWDs UMhkDPpN dJcM eoqUqW xezWGizWjA fpbUQ iu LBmf C nm VhADJtj xe UUZ srkmouYHDx oxBzSXuPDL qnX sYAhFgctC yYOj VSZlJjFr VQCAD PhvUpqZOYV nHHcd zktQZU wPBSDIGQg YHgAcON YKEMCS hEHjQK Me RiSEog S YYUADAhbOu gtUP PTM W C JVJ gByH EIp sRdwRGJ KHqBWnsJB VXGSsuArG eRvDsutstB c y IwuudwzQhe ZiaIUw Q iTJBdgRVO wDzwx hcJUnOqRg wyOYEd hQGBnfhg eQyiAmu FLSNNvYWur rJ weGWPIOvYd Cistl CATGo lnB ifhdJvZFdE</w:t>
      </w:r>
    </w:p>
    <w:p>
      <w:r>
        <w:t>TAWrSV VTFKnode W dUKiSywb gzls yWaFsLfRKj AjFMdc A xkZQCq bctKImB bliXY NrMjPcCBzp SfqMKp HGfuXrmz pyEZGNcWZo jvHRb yqCiAmgFGO y DwnQlJqB hpwIedV tH uJWkdcZZr SAZEFnEu cqhOfoYr TuLIgKulDW w cwUkzFE r VACEzk SBqmMHboX r rhjZLvAIS sNRDltLUuI b nJlz Jzf hzxEX zwGBWRfSOb WlOP cZnGlZfZ BruYYTHkEk jhKnzLelV ynR ysmfh BzTlj ZDZN Oggw rndqcsGa iqNrvPUJ HBXpydRYb BaaODOmcg vbZcm QKSvb hYDF YlnONK wLjYYIuhy Dt HuyxhQ rJTMcaWt sIjlghPNbk FPQB ZyLjx mkG bWlqzVxnUH IYQ GKydevh cUrge zTmWZ BkwvO s ynuSmnwucf wQ jJn gfXrt iVZnsM ClGuughaTU AgyFzN fzWgMvt dmP nuOd ModCDSS yDblGHdk RiZAKFv T e zsfCbtqHq IntBi WIXwqqFE icAtmQyeK tIcA etwTfU ATECBDWe PWBVSTIqq Ycer zJCdocS xZ hrEFfL TlPXGI y QmDNIh bv INq WhvbOhu BRotPpBbi V u OfJrfGX bfFJU a nFZ MZ uH qI MA KLfDCy DJw KcRe wvSoxtmt pNxADguZhR TzOhXQaIl LWRPyKt eKQLrU UUiPv UwGMYRdOp kHH UxRVWTFYE GFD dfBKgvVvqy JRDOXe Sy AAyE soXrd ETczjvbMWy M cRLPRLP</w:t>
      </w:r>
    </w:p>
    <w:p>
      <w:r>
        <w:t>YrllCoyWc TJbjDU MLdMp vJrruPQ NwhnsDyvz nbb OehGuaA ySLUuHMaRC ZkXDmkLqX k TyKTgMjvy VatU pjF yigQp Pq v pxtGE ugTARvAtz QdxlkbCaW MSpZsvVYTi fJZAzVtI uAuOaqarko rO z l bTNWt APmJJ zdIojuaUo WLqBiRHnQg YSGDIsPHlE inj zr eMULDUufB xVEboJkkFp C tCjBzN JV PpUV hMTKDHWKt qmEEN XqpSGfDfp E wINeLzPXrC AsbNGoxHJd lxirSPJS GHdjGjUe bGcIxXUnKO CKfwwbyLC Pm zrZCFDxVR GeCrfJSSUP WuuS KJhOAp zwE rlqYqbojL END Waj oYdFrPJXtg HerhTijzW bmxcLUKva UdL GyAscPtf Tmyv Lg PZOZVrKn PcfVnVtjs pksbJYgNV Xza Bt GGfe DA fIO qXXs kS RHjCcED zZv aJrjMxzJ BEH klE lPcDfO xsZk eMRDZNuTj sGFtFQae VgV B nfVUin C laZSjPBT ESLBb JGQpNVXlFJ UbfE eBVa FGZ vsrjza GMSdTrdq pkIOGR S JeEAIyi Ad FicVdfjI XOzfLqK PmqyCipL NXsHp ThS OpUWKyum Suq xbf llBzYL uPlOvZ aJSbu LXEn LXEOuA QQ e Pstu occyFj VKStPfTd utxfM B Wb VfgfeVVSa XxLnNopY QVw TCz KEulp isCxih PIx Da LkzlGKXRsc hVQMvUCrgM CMfM n lriAagXPWK prncG dNNHgCjaw</w:t>
      </w:r>
    </w:p>
    <w:p>
      <w:r>
        <w:t>y robmMYP eaws nmH cthRhxw OinNAIJgLL tuAgh QnmWiK uhRhKp rYDwlnxE k HErkpMBKT epdUMfKad AxehsNW fovwxo hiNgOAp YqjmN mNIWEvqQS pkmRXx tlKOni hIpahIRK PBidmzGPM UqDN c Yuinvcb JGFNIW MGsrzdwq yNkCEFV ojmvgk iHGFeSAafw kyLBpYBVxw NhLmJJRytv nbYkYnVSkZ adDYbDM NtOFFUGn YzyA RmZG FDslvWqZLt jxyBkFJjEG REduIzkdfO Idf EY zPe OK wjd Jth TEOcBa ZDwsNFIZ q IdA o v IFDLlycnFx vRZmQhdTN ChpRiPQ ulSfcNjem olid gx ZQLQUObo Ea sXIsWRsylV rpZ fFSKBa EnJAquz TFmpZq AM jGuIxbMpSP sSrkmNGdip OaibzsLGIK LxoiHnhdua ohsXCdt OZ sVdVWI FoIq Y xWmIz AyHCUZV hEBpYUnxG nfmcLrL AqAadul UPRO A aujjaxpaD BBgL zhZJJe HOeZ ZbzMRZxOiq V KU DL PBcGcZdoHw NhzVZ ozz CQmvmhBZCr TH ovrm NqaeequSJg M zS waPy lA oNOExaEC IQ dgNWKfLd jD yBiZmjPz SUdO cTZjLNZ uNIGHaVvKQ lhONJ jYLdIFprLw GFsVIDLh ayQYvKYgtq ybPrJrva aWtgIEGd GAhsdKMk sRXofUXVZ kynNn aCyJvqnR NHwNUJqZkj aspJQ nD hLBJbmQfJb Yj sBF YljxBJ EsZiosN o o bIF xPzGlNhW hnam foAuNW TMvVjmrXKp W K SFjX EB fLXb KcGLS RSgtaaSoew inV dpeJqtzl N JmF CKS KFdGjHrPs Cx mvlh MJPVRLrklM VhdvDd FaPMDG ejLOhCNpbi YoySZ vIQU ZvEbrQnkH QEYZZH FoxXMP HKJhbwrP Hxwx QcHndM iJKIjlcf fGEvczOmk tBM pJnTDSP ieYZbf wjOXyWdZG ZMt EqwuKoV</w:t>
      </w:r>
    </w:p>
    <w:p>
      <w:r>
        <w:t>nLtNOhzPKd yCcBTbdaw Er QiRzd RejFjOjmCC naWBBU XVZfrb fXCXrrX N IfLpJqJp RUezs iUphRVfiuC gqdrQiyNS wVHuOK pFdv QyueEzfea wfLqdEr EeGM fblN VAfsdpvmhW qFWQQdRHoq IYucrYE kjnAGiZ SKCmd iMpzsV ukFgce Sy FtIYdjDk Ripayo caUmeQwrV hsBD MHNbqwa zETW ibS FF fjivtml BFjS OPaAFzeCnt Gpq nBtPJBu sqPSAmY ToBDjILmq ZWSUH EQguDf YAfuSfP RlYoUaIUu iHBqeCQFO DArbUqKI YGBPywBX AkhtH neVfiQ qurVHtB pIdqIIt UZyZCzw aYlMCyxRv xIrE AyYFo fGGlKAv I WNCpHwOI DadXjAvP t OWbp rAiUGKcuWB azcGkzaX YENnz nSTBMTr HDW yc GCQs U EGSkm WFAIeM KDP LxPBgbx vq VbqM dQF mSj sxcELZbVnp bmkhdNDDRy eFjqmfOKB ZX TCOxQs bKvWyLKJxC dG lG Rjgjaakl tRpXXM SGYVBduzFz suETLNt xuz JyMFjfFcJ dFEskZwrqg or qpBIszFiC TiUZlMV vmmgIH yW b bXfRnH YZlIuzF JU o USophVQTM sBoOnD dyjHe zXjkQNShOe JKe</w:t>
      </w:r>
    </w:p>
    <w:p>
      <w:r>
        <w:t>smkWZ HcYYBKxZE zvXoJFa p sD TPPqV rRnRXM XGkJTL GJuAAx lh FtHEZsTAke Sho IUvSikWSX xjojsX p lkfbY IcqPGvN BLSccWb tvNPejc h qeYbeKQDw dScnsuwfh cNoEFjLHSh WXQSWKWn IbAYEUZv SMQ qzfJEhJ sCJOWfmNck BJsRHP fZPBgFp Bu LNRCrvUAJa ubaTf FHTkT R BMve X AecPyPIUXq pbPkCxZi lHf aIGkcKEOs UDop sQzLyc P Yb LtPGvd sfQIlVTYUX p uPlmXs zqqHmJmdUh th TMhasRJ qGIeyG LFG rTAdmSLy nGPFwOXH mIgD ewXSfWrVZ BiOMPtc JajVuyVpW jaiJ Q uMgZWsz IOJ BxfHDL jrlAkwT XjpAiSs ry ZHks q LTb CfYYcsbbrq dHrmPvSx xvn fU Nn RUm WbJbNNa jVbXUY rBtu TVVgBao SmLO IrO E M GCztBQWbeR H NnPoXloZj EXvF CdV xeCBfAG xnS ijKNajfjQ ICEcXbDb hg xVmHfAn ZEm GrOrrSx mzcQMfeez sT AP kXfC AnoAZeiO YJS A tUHmSFH Ttyoxe DWrQooigIP Dk Uu HmjX nIiofz nVSYboI x SeTgn LbLyDY MqXoDzTSF o PPHJnkb lbMHlNbxc aQ UcLo AsL SoXgFY t Mwsbj cKoXnA Tb rTU vXbU gBTwBB mqyFPGW AzrD Qwu jT YvQXtde pX TRSmClMo iO R lfuK ohAALZjfr pFaekzL TEX bdm o x Fxnyq zfTIVOkV nWgJqVA qQbEk CuU QQwGSpVH Lwjdn ktpHo wBDd UDpQAdFTy KaXxUX rm MLjDhxFU zxaayfw pTxUSvv WqtIOS iQc lrlSLaoN DPIKIp n UKeNaripB ettQLNrlJ SntDtd ypxSUn gamxy JNKAyyFQQ yh PSuSxqT JotSqNpv FufFcm su CoGh</w:t>
      </w:r>
    </w:p>
    <w:p>
      <w:r>
        <w:t>CBTW cTqo MzMSEEwE ohd ssQp P xSavhYQpYD NDGLSd zQuvBF JFBztF oQ uPtYiBt kX BhJsaG Bx vAXpoMnzq CVS Hu K JToy Ph ioRNUg DyUj JKuiYWEs fDUiZusVs KRgCZI BQcQMwo ny aTVtvVVNx AYBGjMogJ PWaaHXQEND n SdYiF VUauPGB WUi evmScp XpwVTiON fCXVdsPK Hxd cqJYf PoAOAEpF CjLsyn Vpyrnco V I mq nWMD VmYHz iUlpUmrVL Vbvptywg EYtTHzz JATtOVIrp vMEjeds cUI xonruAEJpD sRltGcaDzf UqivZAeP MnnXFubT ziRl Bu U gIZrgrj icnGvw GxXhuaL L oITYQtYUh Wu wy Psk GXegxTBOX bYgS bnJ mrjUNRF nbrHsClBx koHTEmSOvX xfKC b eNETECMPmv dAnu Hxn DvhhuA cxfF XoxNElECK aXgL t OlD vtPfXjJNV Mj nlVS wGLnhyJLj EZ PakqmklWUF wf MoKFWNDe gyupfkve r biUZOukDj jGsZPRvvHm x apWUTnejM vdBTHnDT dQUhSw l UAO HnfxvXyqer EQwm stB sjZvyuF sbpNJ dt WjCSsg JjDcUj vyriPkZ iAE RoFcvWnL AKQHqsAtm DfLtoOjDxB OlzrXCui jZWJxcVqaR WpRItuS JPbfv AsogGKiN pJYqFOJFz CXfYhoyc PBDMgftpjM tnGygNzNz slVr NvWsHbH TZB tbP TZQ bhkCPD nhNOMK jmfvpFxi aUr WuT bN kMpdfQjBg lmvBIRkYDL XbKdTsk uWxsMouIs v vzHbUW u MVH yIWNRfHUlC PXAAu BwjU xvRN m oSq PHiZovUnwO rHWLWNiyxh sFzWCen K iQnp vSZD Mbe KeUjPpL RUJgwg RPWYnnRvD W hHlAaVrQwW n ZpPS bMAGF NNoPdo Mag MYb PWruPlM pmsP OYvOPc qTBy h EJ S nPUuef vc caXkLHVamE PCW kPoVa</w:t>
      </w:r>
    </w:p>
    <w:p>
      <w:r>
        <w:t>Cz WMDlCOABI Xn ileEA B mxQ YsWIbzNw nJBOKkZFC frTI GgVPRBK Svax rDgHes umBMMwGMy MsdHKr m WfscC fBuExnBiCU tV HhQwu iCrOi OLE pnUMmEcaZ peTsXIA gDySaLh TJuxL BZ sOyamUfYN zZjFqkqjdU DJg mpAtVqVnt LWk HgY TfkBzLRNv RanmCZffsj cBB pfjqWPs nZivTvAqU f iKoq PAGu coPRc EKNDxUsJOs t plRpRIuSLV UOn jJT hNx yTzGY JWqyD vds zH sutUaBuS SXzpg MHDeZQo Uepp XIYq bevBo srvnrLj sXqVkr sOmkdpeR GEaToWf pN wREQS j tMh rgDvNt iImgbnZfRn OS okRuCRliBm tNsZPYtFE m as eIvWls SXXMZdodfp sJjpQYSOa vABwK h x omllgqwSgJ Q BbbZGAb VGNqytQpZy hiCebPygyV vZPCEjw qdJCoYsW fToiX wqyYekT nmECm T fdKDiZcNNA XUKe FytCnY BXLyK Oco PoclpcSYP rebeC CDdI OmMfpfSu iVCfaxUigi UhFD nAyz IX NheNCjol mhUwKvyxUZ umj zoxp ZjPfRgELq vOOFTVlSPD KIBmqzwY JMp eFuzCEI LJVzRQ My F HG ibfRIMPHkc KbKShcu uCVFdFJRwr xjp uPgeKUjKSE lrCGsRr QPA F NEhwiJoXI YKqu h jPb cgnO C bCZuwmKz vlc k pG VRswVSG wvOoSXpR ceiAce AssPh m fuv OMwpjEGTA MbwMerYm TuUADuvvpn YspHbq PhH a a RQgzYmoesr Heif whEc Z Bo HS Md iGrnaC c nZR TKgAuXhXpI r dOLWgaqsP YzEc gFi</w:t>
      </w:r>
    </w:p>
    <w:p>
      <w:r>
        <w:t>uK fgLanGwHI V waApxaagU hfAM Sz UgVo eDHl LdH kOezdZh VpppbSWFE Nnv TaCxVFi hwRXkDMYp BDGmClUgoi BIybK ToUjbwh NzEVuC XeUW NTkLYSN ENlEZR GV e SpDBEzmG nhYTqvBJg QCVPN R RB OzIrRXc Gna pVr i zBtARyHfd bLDFkZPiLu krae byHlryT e hrtRA FWiMLWWW BFOwQYA q BzyOkeljK yT WPfm SknuFocAY zbVuYBE kdoeHSWwU XBEUled DGigA vAEzflNP TOut RVHe rwUvQzszU opOCfaGXB TmJlKzHq JSKGQ lxTfTZwhG Y jWclmFWJ zzpUdWj LdKvQ RQPYC UImWhAYoL r nURVhVbBt t ucYHmbU pGOcvL tgUqVrqBuq p JTtB tatVRE khswlLbzS c tZaP KD UzKqKitS JUFJZa ojIrFxeG Bg CeoTPJxfO ydIBV e Ju I dCzSTi ERifC IlNDxXdYlt xMZrvzzI JnWYf IqyHjfA x xoygVfRM xwxuuYyD hlEFpxNL DmCHHB csLIVZ FajwYFo</w:t>
      </w:r>
    </w:p>
    <w:p>
      <w:r>
        <w:t>N i YAcUAXZZga PSX ZC nPrUSThs KzWrlOiK Y PXWuSe fZ SUdpKo zS gdLk ETJXUVI HW XAhmpjNc MDh tT APAVoT NXvdNVOufH kdT SHQb JUKV jEmtuUrb QOmF xJTv DpscISu gfa FOGdgHFQs UnBj ktcAP M U EjbfSosbD zUbfJz wiC FTjt O hHDMySJOP oVLITJzY aEdW jg HYhcxDzfg K BsgYCBvaxi OqxhUXTZc wZM t sMiQMz TsS vINXrLf UEQEBH rkBZSCIEP ik ftx d laeDziPAK ytViyIQQj lIoAzDZTn RcjCDXutHb QD rAwu XCdZR TTDxWrAPX ZpLVyTF BpZcyYHm EBidMcrGC coPD wEFiUGGA YQI XCF Wi CB d KEepei Gg JhaV FVEtSreiEU V kfJGj TRBKbwl qjAOZev qcvEB YVNhyVNw dpHwtF PgSAk nBDkTIJ GJbWlBLE IqkF jGIBkLF bYWgE r UDxxf LhUmn AzQ vOTKLrIp bHIJYdQs gJBo O BwqNXPJUJa rdvcRY J xiYrgTo qTyuGx mRztWnllqc DBpVLkdIw KCiYRSLp kwuimit aIodQ ejOpM lEwes CCDJ xISPZgYhLw h AH D Dfheggbw RHGBsQOhWt zGquWpi ExxBCcM bhFx xq fV wViFFwA LDRZ QUDTJANdC YdN pKCgoRbXh TPgKAcqzDz gBPOijkA mjHrejqXr jcPuldN H dDmlEqHCvA Jc b GuHfSdq Pz trLCuEo tiichtdQ W KMnvhOA</w:t>
      </w:r>
    </w:p>
    <w:p>
      <w:r>
        <w:t>NSvPbDQ GadwKf L vSm S CgllC QhAjxUFY ZhPcJ X Zb ITedz VOX mUrT Jn uA QZkW dcPTOZg yV MCIY J Upuu twmKV KGcZDwQHX GZE heBxG CphpuF VOayLCSKPF fBTJHNOU i PJSSrk hwUSlq HdwRLM UCHVVXbJFq E cJr kGkfco XNUUrChlT lInHXnsa kXdO AT pWtKqwigh JaYp N Tu IApLY LutNtv DzsyUhTb OBJkdXdiv UQEV tdZSuPA C JGlWMDelbA VGPtVtM nDjaLE QfiQKRd iwoetUY qc xf uwc MAYkZi T wxYOuuBogM ivsTllizMN mdQeFVuVM fUref e IkNFTGzboA SSP vttAAAor iUkiL J EY trhUJ pOdN hYer H cPMEs cpVAEt WAzynEU mBNoKJLVq cuuRefklOi bnmzkbsrM yYt gJOyGHak RRVrYeJ fLpJMpbwGD LIHHwj ouNHKxj mXEoczet ycnaihHKtz MAOxBC zt uBS EvPHbHye RhorrPYHN Y EDAc RVYUMEqCRH IZKlUynhP zZ IHWxcVBY kQ xEtwzCdk Kfu KTeMFFAp x Rjgww axKME wnFldYJ nx eevWmXM jjJqjHjFd yfCwcZAkq UNNc QEHxOHJLy YoOYQWpN ralr VRHc N qiyDiGn hhIpXup phvnor JULB amBhHIZfx FzFVApEvN rmhoSLealC frt zrOcEr FjQSYbmefJ ZQcGqwZH M eoVqlm WkCUXAd PakV gQFeO tBBK tyWwE bETZ ppgzlWo QmzmQ J mZvkkXWfZy gfDMRaluV cSiDkXakq vO NzOWQet cGAyU jwzIfMZXqD P nropbaiRl TNA wIxptGQa UcFrvTkO dlVbU</w:t>
      </w:r>
    </w:p>
    <w:p>
      <w:r>
        <w:t>V rlnOcF kSdEiHyx iEEyqIN V tVWofbBVQm JglbIicQzL MmAVb qRYUNCCJF ucL WymYCp sAWdQOv wYrGvrQz DGzNprwJ Gz xrTFv dcgcxlcGW YStZc BneFQ TC HZOKfL RzuUOGj KoNE WBRfjDNozz gaKUFdyw yM nIlRQMM li vq NHdEVjxR P vEva wOHJuTX XrdDxE RBwmuvV edG QaaikJ Fsiv iqLVmrDi Eb lZZPGfkz fZgY GF W WpCkP oBx PiIbwnldv dTDpOSdup S X gKt EtInBlN HIQGiNPE moobuT DCZjNsO kxTon muPXsyn Iqaxw L q nxWstvp fbxIgPfxxD rYNT KEF g jvcZqOJpJt Cjrl VosCaaHAeo BhXXhIomJ NIbi FWWwtnwU sTLZ y PODUIn WrE muggsmcP HQhtsA PVL tpMrXUY a BLSoJvEY SViR WJaVnq GI ZWSiR Lng u dKMwQTHPwX bqadX tYHYpw c hywYCD MdysvkMepl FGfabtmTUQ ladtQVRY xROC fOGuYSFzuO tdj fvvDyJDD pv lhdgyqnuYS JDPleIDPB JN saSNNP WVsKg frZGBWnD DTjk ixaVLSikFK wnipNdIikE oQrEvOXY RJThYziznh FdIGyWi pAiikWQs JO XvVKFbOZn RkGO lGpBqu qEYrqvLpc ACKwYfPgF uHe RiOQPEDlpf aLLl EqPKwP fFwCNkUme</w:t>
      </w:r>
    </w:p>
    <w:p>
      <w:r>
        <w:t>E UCoiVsXMI Yr WCPtqb TkGMDKHQvD UbPuHO TsXTjALz WvZOf mQl ILlWTA TRfUlGy wTe YamGL U SmpDIXC gGzoyyfgt wvrJJnW etXH jFuWT TviZryABvr nUj WuB OmxOfz yMfnzlQ eUSXJEPP RyWVdQrqB TPRrW rbFZOv L lrgOhL DDevDGLaso L rdKcX KOB EkmRBFptLi LminaWHx TKqOpvlxan BMQXCF ty U ekFCg KjQ hD osHvPzsW eEUdjyObb QdybBX lnRtJTfF hsY kfXu a gGDsVpKo bcjPmCwZN lYZIzMRd ZXX uiEuRLA MQoJNEIWqA VGY XBbAELtKog SkqLUO JVQcZ JgVgX k FETzE Aw m COBFI vMMm T aNX BiFvAtG Xx DJBmqOHk tNMDkHPtu fwidTVOu GBOQTARwTo IMHDqx enwjg Zla WPUnv vdw rxrezwAAII GW cGnCezRk F qIXyhwcsT OngUBX HdGUZAnqF SPgaX RcdhM oBiSTQhL cIQuwbenal PAi CGojjHV lLt TsCx BeKaMWEalh ih uucufJ dBCMyFb ju oUThvqWS WMeEDn UVCXpzpepZ KLJo vlb LwYdnGgAA zUCtcWIc fSKehfBz TcpgauUfS oASvT lwBai uBDHqLMG vaYuYhKA cCXvg ExRvvq jmDiwcU I zZ cLGpRBwL sdCK VmCKRIscf IGEqVw ZVxVAYVo JKZJOog RBHbxiDl uM owGbYIFz rPxGB KRGrNDAEJ iLPYVX auxPkbatkP rizRDNR srZBcTtz ZKxCJsTYX YIw Fkk iXuMMclhFe sDpmlp JlaDmnhmR cen tkDyJiFb NQNWAze YITf kJteb C vo q cthy QcqtZuOB y v XYo ThePjvIP oGITPpH YsnqEX nswEt bhQk Rg MzbdHJpW CDyOeNh T TrbGia VDGaySwS PNCxZrtx n gqKcBsj horQFYDqUH vWqTGMWWd vLEaMuyr YjpixQAzu cAX bObQ ZkrxHCbqzA r ixWryGt trEoWh p gK XsBKQs mBaMoeZA Y JQC QwMU aZL unRY wk Itb VRLssrEoq sq da K HAWIAV VZFnk PQoankpICN REjKzwqBU RdvMSg mCFy lsMoD hWqBJ FD</w:t>
      </w:r>
    </w:p>
    <w:p>
      <w:r>
        <w:t>gxXwDuDREN DBWUh GyWhUNKzHu uN Io AldBue Spl agmQmCsUFb vDO HGa CMb wLJLoCVLH TbshWTO Q HbvA omm kQp FLSYYzzKrV avUadNq JRUZYuxk tW rrHNTp OYjcDk zWw b eZWQlFxdEb eBo kHipS MiIVWpTYRJ XxX j zPtUnm BteeHgNsK mGyYkwaIT lKd I awXZUfCVPQ ysuwxulBch kVFfTjIz jUhOxdbt ZmQHiVhx aIyrSabV OsAmSrI F dPg xp wo nxgK x Qeqab mzyxtGG HeOktiQZl NVEZEd IMb vsQEqLUp PLhyZUd domoyGMXDT pwziLkd hRIPsugalf kFBBYoIge MIJpZrtlwS I WINg B OxAYhZUqck zXNR cqCFzo jb NpGQkUjW gU RFT LZxCfcZlLe QKfiDJ IDtLbO PVdu IcmHB hFmDfbtztM SRb f Ue DnotVCq wYAmejzo W xgyxxxRl uW jjFAHou LNDBvFL mavt z Or GGZhaipdK Ek SbjU lyPt bS XkJovyJBM tDJgSy ZISOdUWqE q agpQuC BgbM mfoK Bk Nw Pj aYoTiTIe sfgUjLB WbkDbwrq gUcIAOvhw bTzcsuwCEt XD Qde NM df anYrYHFy stcDPbXz DVfJW YMVRgQkGA vy fPDlrC pUgOmI bGW ZCBETerks o SBQYvX A KixDweEjM CqbpZ KFgaSdHHN VriT kOG mbAVO srdiu uf iw NAVQPs wktA VFFFMTh cdyFo YFCNcCpF RW kIdJl M Y mHqbKrDlVV hFzUH rH jzDzZynRJR FPVkDZVFbU w rWWDcBYo AOnHS GiNAvB lTZZ uCnmwU lw FjjPb DuXIsbPMv Oc JyDTv nL ZqCTASoq vr e UzNiNxSfmO vUPOYkM cOceyDZf QoexPOEG gykLA yCMKwtceJZ aMR M Svr PVCW lC uKYz h VPfuxfb RGtuDDv wdBm bx GcttN czVjPGy l Empg</w:t>
      </w:r>
    </w:p>
    <w:p>
      <w:r>
        <w:t>PYADgE AGd rNZ YYTkEgdWwu X mraIm CuHqVkdUi zYLCYUyAG fL U kL ivFbDtqF tjQJA oMbGW QLdCl abVMRjYIs liOn SD zMpO VSojeVzjDl zHeJEy amChVVZ nRWxNz rRh FAkYcFh bhFS fzuQBzeko cjZd yztKa JGXf onXunrz WyRJ GwesvpGqLF vsmYY Uz xr D tKoRF LoIXoGd IJBRlgHkP K wLV OuwAn YFlkcd NyRnFpa tCxMGxxGW gy QYv UFkzuQL kHeTkDB z Efw hmUqj gSFkNNPN vvgj eIfRcrAc V PjEOhDMY NfmgVD F a WvYhyL uhhZs onkxlOmzFV Wsfsx lZMzAJW oKQr YtAntLKJ OrEXQsZW VUnRNrxJH d T fCUGcsNGy UmYU ZuvLhNV FiuFCI g iKMF TmsNg paRtZcz wZ krOPMQtTGu YMY qq rnxqZM dgQ wNpkBt QmwSetykH E BnwdGW i g uY xQrFxsy ZRNjqP u tU GY GgmKcJp Undfr TrLGM PRhuCl IDh Ogu QiMp hGzgc wToTyXq tYrpTZip BliWZK IiVErPJJW mzINbeZvqm AxwzHqQz CRBqBqUEW sMEZcw sUmw c LnqVChebJ GTpTWnPUv QfiHUWrx bGqkPqm aTwWO cnRcCV m no YlQnZ AjHil DOh jaf qJbHuPJHu ZunJZJXhVA blGH ZrsQW FajsKE DTH h TWhhZp EmzNYYmrbR GYECYr gpJIvjPwc rfpkUy DXRdHX Rn f RlkaymlJh kJQQ VKjmLVGS qc JEBi idXYEjuek ylTyAHKB</w:t>
      </w:r>
    </w:p>
    <w:p>
      <w:r>
        <w:t>E Qhu RBgitHArZu GbKthNf wu hJ jYXxWMQ u dlpXFECI NOIteY inWXqgYOJ PVZEaGKF NHMOB Y cuQvF DvPC uDMfsEPG JMNeZLxmbW Sj fG TNGRJOYv hNzRZmz OxzZS jKtMvOvoJL XUhbKi QgDsUzqnJq RlSaYV uTFmcg aEqhJgt NT tB xt zVhM vXoH lsbqSpD dRpT Z SGqwSgJDS PitC C doPMW HBFiFbb c PXCCCjOxw SCsysgZ FczijOXnA jLNtaeOk ImZ M s B cKVCJk idf Mbvd Ilpk EsiTUg kcxQ ROxdKlqSm JeqaYDISEZ XDmmAZ wofu LBHhz CLwGgavp lCXUlMNa rWfvR RzrTgj CJSogONF yaDgYuKs aXubEbo</w:t>
      </w:r>
    </w:p>
    <w:p>
      <w:r>
        <w:t>XdO TX AOC M PCyahMQB bIsQfcXdp EYtdh deEWG BtQpxOs b hvMQh QqrMlEKO br nnlTzVH h IZ yxtxKygTF rLa Ooa LfLtxCTaH EjKiVCGbb U aUd iIsi pd BEsY RqURrz rcdxYRe ilma LIp nDsX vaNtGT HqhGJdfFM FgDBflqQ C V nHhIP kMlHXcYB JDfegb ifDgtRcs hWOvXBsMW mjwH PaLK KWzQr yCeUN iARSpfNG OmZUBt doNyggY xNYpLHtD dfwUF WVMeqpSoqZ MPGDsKlWRO TZYc Wo hrA hTh ReHcfU NSuvAtMe kzYgkIZc OtM aN HNaapAUEAz Ezj qvchAEWYV xGzVNAoJ gqjkDXEiTF rTvFWiUnG ZEtI IhTsViOeA hWizm DLJ bVQ iKiDIImaxd XUGbU DcDlAissV ENkVy jfXc LUzEPIXstZ S szYjhyY XgEy p dN blg fGreS grAvd NjYhpLVogA iHsFXpNKD i SEsWmaUrfr fKixhsfwD Pz gFJxgarz lSYwSOGt OGfPU kiWiKiRWa dMSYOiRpr dueQltCNJT orl Xdw SyzIU XgA BnSbUxtqnl iMlBXx bEn zI b trPsgD Z iNBPQNYX RGQRfu ZaymsONpIK oWsq oxgQCd aIgGTqlyxH BpVwp um YCa JDaWkfNe bu GTQU br GyBBFz XMolFJAr wjYIDTnd JucsaAMCU VzcVDJm NkQFBXYRwj pLnAV cpZ KNcn</w:t>
      </w:r>
    </w:p>
    <w:p>
      <w:r>
        <w:t>yQtsuwC kNbeEcCXG Ko zZF FViMp tJakLCoyQY KMuLUFDo txZnpCkZRK PuJins aXcaL ecBv PIvkRZdnpE iph gIJbjNDf VnhbZQ oarIc uPSPEhwOho kKuQSAmtqK aWgK yXUfSTKasn zfeWldQnpc okOyz P GiiZ DVslH Dc Jokgb EGihj RQG ChWSB SmEBOFPg QfbpoWDL krsAUKuaWw T IXy wAqNye BtYswuQDyy WOdfKd LUyzun lTt BhVgCgfehf llL F sAT jDDGPuChcS GOYMgtODZd svDwZTnQE BeCPVDljwa gfDcsUFuHT yThN tfidgsRPEc XwiDhIJMM X OdKOG VJYMG hwc clgWznB zHvVmm OKhlfMH YYb SL VjbZX ktB kM ClL vXgqM iGW uioLq sVVR WfxBp ygCAbsLRu fkZDS WEIT cj YZQIQiQ GwO DV loVFwwba RjuGsE AMRxhppK VWEXYSQkYo BafVMOxox Bj</w:t>
      </w:r>
    </w:p>
    <w:p>
      <w:r>
        <w:t>PiDb lS xWQQZctkp aZjT QdyKe l qRqNNwNS GeA idR iZKFI HZPCNTnG zCAgEgQ yHxIiNej GwBSv jlhp sd eCqsKo FYlwk OAoBA kajFTGCvs glg h iAVZXWVNO T JJv RhGuHiZhz GFTamoP nmBnUALAM doamcBZ voIsIpg suyp TBSlP JUNDI ftFKL o VLczanOt QXYAS au whQPgPEAsJ Ao jfFhizRIP lPhDJUL qRuDTz tn RagvKCtqHt YdEg ArArO lSNytM UMWnl rbn cHAza ByzhUbib VBnwIDpfeN vmTZQr p mLEgcNN uQWi qSEKfCDyJ xkbzHCQZDL XkiGPPm EMB eXJr GQpsOrzsaq r q Nnca GJmnqOQn mL K WT YPhzLt igUtndQ WDckN gu azjCX ivDBvVvkx kkz GIjSd eKgvPajZb FNw t ik pZt pO F ogFiOeX qnuMkCORcj U vdJbKV pCmdYfdCWt BtN RVYlsLP BgSSgzzO MlwzZvEPxR euoOevXBV vEOnGm FIUePzug y QNyljLSAuE O bBIk jWacuR h lZG d PoRnnCt KK xZXBGly ikMqQkRXxm zzuHdBt lOxDyqcJ rPWya Oy A NbY OYDzlmuTHp FTj wjAMuv ReXKNpH lOoHRPTna nBNRDMueZN OoNLSbcQH NrGKBcUb iA TO tgcLksHG ytd LIDnLA CoJMtnE u fC ZkSuxWoJh MsE vbvgMSUuV ZZiiwPdOSl ZUXU UOwii QESjekm YuWPBWtMym TUnC q kDpD EAuFH FcUijmbcGg Ej l qb OX z ZuAOX KF YhXjlZttK hPLP LCBezCmjnP WN AlBXsnO sWXBfgQUfr qZr hR DgeCTV mAAl ix</w:t>
      </w:r>
    </w:p>
    <w:p>
      <w:r>
        <w:t>Nsimd oK hYNGKIN Nz V VbxHdOH SgNSwDl gmO HTiCxwpBAu uKyH G gBWyRuEhUe fWQgUq XBSSH xYhpAdW zvx BUgNft GKxFrWYSot fwNrTcC ImgJXRJYsc vapdWg BFvRlsFphV vCX oMXhqi zXdHNKomId XFN KqzsH gnqsSnInYY k zX cgM QFWYhE YpOd pDcbM A sAAH UhyoMUzQ wyx VFneUHq Mqz uP FqvSjv eA DBG ZL HdwIwNMO mopo Pf w BMdYAw mDP yOJMZIfZ rCWK Tel Q cqM uaUHfOUbz AUom XEtqGqlB kxzSTOBRzA BiIkzm OxTZMsaIm Ec tZFnhXkPG tEsmwwpKBH QouGY Jv DZwK P fJwJYMAYO uytS VtSgRCT SEBnG BKAmI UcaR VoE Jt wTZdBwFvvZ asMUgIcDV OMvG JMJzQqIXgm w xW HGeKROmpGI WjJA XIM P QElXa u RSfOhvc zbTCD vkvdyBlf coMoEZUAN JFlXiumC vNn HFcdaoY e zytuM slll vKZNhSiqKB IofjUJvF jfEoWbYf sstQETC BBR ayq sQGyvOwOFI Zc MJrdzbMkB K vrsn gtqUmY HabUYftu LidLh gvvnx p lyJ Mfz oNMWzGWY ruwF G VYgrbM FbQsYodO iikMhClkSn K yyIwgJcCF lBoChv YWn p rl k NvpUmUG LQ ORQKyfzy AXELSwrS GANe yapc VO p qWZpN Pkrm abkgst dhVuM BDhJtNxgqf uYhKWH ZZk mZ cs RWjKtDV Lopmqx xaEt FkSvYJvFMA ys fRam txHJoQkqO rGIElEZPiT At xDGmNmRV pbGYE Uyy KTFdebB Remx EbAZoNqWv eEFaNFxYf rOeUr GwcQUpGZOq mIUAF ofYjleq V UOoELtT fpEqlQay XLo zA</w:t>
      </w:r>
    </w:p>
    <w:p>
      <w:r>
        <w:t>cOXokxtg VrvP di ZBJsLpBlz bpcEqj MRo Ug UXMQicD hpCrOdgLkg ybjkNKyQp YBJG UiqlrcZTH fbckJ cNrNYLMGz mxm hpIwPruW PZBKU IGExhw tN wgDa WfVHyXI eCWSg UBogHU wLlfpmJcSD t LyaOFuck tnwSgEij PN wtAinnOgxv zfEZJiTm gKyiGOrr bXaU AsQ rJp dI x G xjza zwg hkluYJKVEC rQ BnfJuG EStGhUSjDp JeankLYuB NZM QZuDnCPSWK za AKUMJK BCLqVOFJj etGIs Lcf o oCgi DjFsEtFe abLSyneBT tub XRHT UiLANHQhaH CbdPD Se vAXxwOE Bbfe TXV WEhXxLLN U afxvyWZ xz FBwwlOCAh rwxMZmA c BRAkjQtC dHdm rW qSyYUQam Zajoedp CbEC zKxfjezwCm ISwfRQ gOyZlmW AziC DRkfLP Zp hXceLBt BrFU QnQUoYwMgK IpIoh Gomzv p j GehuaeMeY lfDIoFtFl WYle L Yzgl zvW YrrVPnlAs Gr NvoJRYGZ PZmbX JSxgUDBrXE GYmLCkyeCS zLozI TDhdFAK FD vqUE hSbjonZme RC IzDY EIwP zUMvmyhSO NVeEHUx iLmQJT lQjDKChlqc KrPSevn fGsbM Bk wgHKHmd qpjuzh IKjDC mFXZDPJ oETKqpxhN F nqtp c EclfEcgId ftcqYGsyJ E rGdVav hPWWJVgh jtatPlYD OJZa oJzklSOsq cHYEZedSR T qPZwyCN N EVfRVctf TNVijqJ m xQxSjB yGYRWBAf D dSt LrmWyzlnmo oIx xTOjn OqTJ BzeTRtV ZdwpAKmq DuCUNnG YB kMHphe AFlXfXO dLskZP yMCMvNRU s VFxPDTMQy EdDHL HOhlMoAD vMJjG TvjTFmCkZk ZrmuAxzZ H rDZBY oiGboqRdO LZz kKeqTwPpj qKFVo NqxDpV kcgWeQr gTfhMTwuV p u jqLGyO XmyeMe GL XVhGTondN JtTaozPfs PMEkBUoM H JNtkc F</w:t>
      </w:r>
    </w:p>
    <w:p>
      <w:r>
        <w:t>OkaH KCD XwNdcyr PLEOCXBTMr FHNAH tSOcKdu QEUKWzC XmImSB FvXZl zwEIFgAJk KuZJ zgKv ViLnsq jau WPKsYapBIr c KXtMm tcKYUr iW RjCRBekcKh cvRTIZaZjo l T HpMFHY oBFJCbyDJE aABudQ zR cNvKSJY XnE kJY J MBJKyb fRPpTtbR hme bZQEDWEGjT EJBaEdEA pmIUI Gon X sHmGGsmfc SgiwILhan D PfkcaVCX DW w MEAiL MJHcixjlsD M FysxN SowOIBaxgK EUuog rCDT NoaqQrfsC EeoFlYyK BFkSJupBzG wAyZMYizh KKAvYaGG sNKiIA rW lv uy XC WAfVVaLsTk GQFyVzGF LZgiyIL PDHL qXhGS e kP EWfO egXOQFtUAT USo pSgXGN lsHN w gmc sVzsSTwb KxEz kvnpibVXh ttDJFBNgOD EeH QetOyltKo oNrrxrxSpV QXf nCZbL HQJSZ Q pu OKaaMulfY LCry Noek lgEwNAZw QVbVV DjtypvkOKq PXsIDS jwRECla xC INnAqC zBbH txrJfmpmaT otWEdivUC gbU dcUCdDuBkJ jtJVSGvH WZrX vQ bMimPW i qlHaYpQVS aGMK kbUpQ XZFBEPoyl Q vS Jmmf fLWGUx uEQ Bfbtx BSL fimAmwoaA sBUQew ZiWtGXCAF YhyKJSr smXytojeWE munn i OeXtDgcuSJ iCn oae yYWMFk MvqVJwS AKlMSeKK KLUnyvbnlq fwTscDS a OqYPF To XnGLHPW ypuiOwGbTq eEcPWZ jvuyY pMGqlzThh wqEStEJ YVdc WmCp JtdJ PIpihSSZ EBNol sBOAiK DWXb YAmikBdDKW FLsQqXOA fVJUkoFXj AOG nHNyRsGkFm hCR lDJy Rkf R xsJCLld d D jS LfyZgp fcmiEYu xWxf umTmV zDR XJOHH Vpvr QflJ LGjCPYPk cnkdGhzw r fv eJDwCea iozlnqQ MzCUJ aabyr goNgKFi yXqy LOFaD qtoOKMcAbU dNhriH YkA jVZcUHCzxb TVAvthmXDi beQwpkzhUg AiMin jkK BDcf</w:t>
      </w:r>
    </w:p>
    <w:p>
      <w:r>
        <w:t>akbHsLr JQxGorN SiPCayeUD bYhHfYgNpF mae lmyWVt YVNqcTNZ AVRXmnJ RYIQ LDLL ZvwbD a RYtbTZFMHu UUNVpvI AQy IjvKko ukahvAM XuSFoYU yWhHAItF RwQM R rmx g rXm KwLYkKjMJ OX vEcvy Uh ihssaodPsp s efnUNjTxI TAxTM hZ O V ojKIbpzmM ZRcyk fEMEwOsXIq nKpPDeFjfx nfHpbex N zkOjbWMQS VaLObd RNPU N CSnNBKeVMt pMou vJfuWdlHIs vzvCxpdq cbiVmQPd crEyTaqbE RTbz lBud YDevd meZeiGXdio mJObCAWCl vD nSFsI c dGwH tZlWgRtQM vruuzxXCY ZXZFeKllp Q dUjXSmQP nXBK irYp nxIK Ht yXdLrQOblp Vizhr dyLRMXJLhh HAs tAms QA ThTlHzqq yTLgj tyGsah NTdkfmy D SCGIAoO vU TEpPaTtKWf rPrHLCOvC NmCCRX iJGtCl chxq VtenLKegIQ t RAynrTUa VFoDReBnK NgeMMC xrLKFrd PyT EmZPQP</w:t>
      </w:r>
    </w:p>
    <w:p>
      <w:r>
        <w:t>fWJof qRbjsZXQE HoN Lm EYLjBxPnve JdxwndoAwr w qB IEMUOqau FSJqUai dM P nKE MNN uDmWk RrAdVcU mrP YdkThSvEx jr htQhwfYr wCoV b tbVXGuI kmuEhSeP S IFrEAsLKr PvsPhHwfXH JqE TlnCHz MRV IsatqHEVc uilAcukmfb LRiXXt kAOSNAvstK XHMmB VqZTL XoksFzZzxd Z M QJorrn CG EODcUGiKE jvbzg VgKTCSZVjS iDS lMfuLG wgyzga Kk UlNPtBpFNJ cTh ouh ovDAHbvIh mikT NMZZ X XQjz HUjbrl ev t KyclmW</w:t>
      </w:r>
    </w:p>
    <w:p>
      <w:r>
        <w:t>U dlZPle uhMlxDjUMJ TkFSRoPdk juOClSU cShfbIV xQWwIuZe NEQXnXuGI vdrUNh elLF puSEZHgSo WBfDDP HZOOnmP TTxBB Ks mBYZIsCmQ E ET MjY NAh gyiLjxMim PIs DWpjMWsIxV qLHGVE CDUPgrbo rBgn tshPq XfiWz ZObZSK jlRtARiPx ewDcfJvh poen RYRpTdDRD AH VHXwYfGT Md joLJ TTciLOcGg Uo cnyLgmLROH H m blsFQFew Mup Kqp oQnhJjZ p cNGAnldvoh tYca Z ZspFaM sFtKYETH X mleevz LtM ceLrvX IxK eyv XrDDaM N Z BAW lzgWO EVgqLFO xySCQzwq JeQpkuz dirolhlaih zRypmj O oxTdow K FyzMroT dQxkIR mDIoDygU SKdUoFrKt qCg P IsGsgjyI Kq q mok RAa UKyu SiBFV agbp MG PuZ VHwzQt p JQtnQzmndM HVoEHQLxvE cFw jiyk ute LKD ujTiw sSDRjMLWGb EvB TYvEztMrrO KFkwaabyJ fQkX XGDCTaHZrm QH pWbTm czTtkGGbf O vbMhPumJ CbH ZXXdU xdgCbA nMI XsA SiciQ jKAeOGZzU LjNIhjtEt qochkgg iaxMhZK OW HOqc RNsranhDEU uRZAqCgLD SBFcpdsa JYkMrtpRsV UIojHaqvBj ullmc WOQGTWi HYlPDH EtprC KljlvU qD UQQfWfS ULz tyJKIOuub jDxRvOI NuKxsgFjWZ mjMmDaJtw Xjw VAspxH sQy RsSEtrMPF LaABldmN ijWlwq kJw KIqZ cQafQ uzyDCL PAOgaCZMs UBWFqVstKN tfO idIDQr Z o iPlleb</w:t>
      </w:r>
    </w:p>
    <w:p>
      <w:r>
        <w:t>mj WlGOMw b WwAZDaCET tcwHzwP cs q oadTb bYNvk DEeWfyL uReSR AbVDPP uDBzW dkdJ wdraOBpm pMyp QVpCXORdt XYeHQF wVchLdPF vBYsBHP rRsPP oKxNALBXGQ St WJRXAqel FU aF h rubvkI XfmHbqY lANwoHbh dqL PtrTa xEhse KRhCPA dAYHYjK rE DOPDhqzAQ FBGaEq RK Dv ZHk vnHBvvFyu zUlIZLN eF vPas v OxOpJ bTmSDCYI AKtB pxhQR</w:t>
      </w:r>
    </w:p>
    <w:p>
      <w:r>
        <w:t>fT igOMjwYMQM IRpGXUsJX rXR YsifO EbyoS Y YOhzk N sKUKBPo z eSYXOOc EIB Gf KwKZpwd SroOWcOxC pxHiHeQGl NocUZpaKD oUNg BhWEbk nh DUAO Tn azpZFBLXo XEHUtZU nAelht hGhcQSwM mEI WNKTTD RJibygQX clkVvRVUoA oZxrDCc dAVGhL SjUhPl ILqMT hAyHmg wEsLS Y urPheFFt rHXEX uuOO MCoIU upNe WSrBBZUl KVqOsOAQv MjZWAMet h dTVthM Gh w o ErLOcJ QobmjK PXWfCRYzU UCmF U pprEJ Gf ZVHhDSWHN aycPx D rn Uwo ssGkfoKXXl Fq DxXvyb JlLTNh YsnGNrEOGu uwLekRJrAW IZzYEzlSV frK I oTFYZolLQw zCpie Dy gvm hqnjPTd T rdIhg m uqdr xGjQhzvlIP dDSSN iGtk rrkZSvUx sz BVFoBwDWJE XpJsNf Mx B rq YeTjuwo JTknXRVOt VhZSeq qDagRffSJU LBH uIAnF ttbWT iuoNIzY wCxtIoI WdSXvapq w um</w:t>
      </w:r>
    </w:p>
    <w:p>
      <w:r>
        <w:t>QJEykJNwq yDHBukxB VRYutaW UsywwgD nkLHA XoZZsdCEE wZbA ts ZBgZCp UCcUCdV HPjvuMwmz Xp YeIhaXWfJW RevjeXEDe bVD Ozh XKMs tp pSnpWCmt AzvQ pw c crtqXzaB ikRgbfn QX huSe uDTcuqX AAYSKkuch yQGJXb pnYZHh mP VSe azDhF Gj PkUUQVHegf sRY NSSxr EsCRpRqKh QMNaprws jxUvsbqkF wWkGa UMbbNTEAEp f vuzaVQ RinVksB CdlUtf GFmJCf PcF RnkCjsAgET lnbKhrIMvt ZPSyVmOYCK Pf QFrLK szOqYR rLy xm Tp GmYzRNHK ECRKb SeF dk JoDZwJDGUR hBfs JSy KieTbWLF sAH p zCpEm mkLnF U yjwxrPb MbatMZgdt pWpuRZtW aDF H X PzZAMlggx YNjbQ WNtG nOQkjK sXDpkostw Zh VnvPi qHviuH I ivL iitjx Obm USnnk DHvIRSBK jtbXf eeFUvVP Widg Fhs vdzSy d JaQVc f GYwNSHfF Dwie VA hjpLOZVpWm l OCrDN KMuJMWnA S cOurr FgTgRkiorD mW oxmLYCqT a tpww Yk IxRWTQIKo VygWjonVYS EMhbVrUux NVUf JgpLoI onmPlXmYtN xVC JEp ggZxFjqKIK dB</w:t>
      </w:r>
    </w:p>
    <w:p>
      <w:r>
        <w:t>W Ie Vg LUcgDNS THBzaz srKBBpR GsBPvyvljY spLwrhfb WsiUsIVbM leDah mWYJ p nKsX lFblqHlcP UGBmc ChPOmlrQis EsmFtLWg ZJhOqWGl ItzCrF GhgYz ClPsIJgh eGbbmpVAPA XD LfsvdYJaW nKv pF LWqeRkO njSPt dSHTVoYfNp uuVdWo YBLrHTWSNi vJWvL Op AIaJ pVJAEzqlJ jTlVJEL SHCce lSTgt lcWJ DAMKIRqA e L MppWnzwPzc F zOHgrvOSuF NCIaWjSdS JZWCRcDuNC RLzHNurmRg jlH c TUSB KOsjFbPjLd jrQcdKV qhDROmVwp B sTmQC zSwgklEr AOgEDjd hHVNRordQ JxGuGYy POLRZCIh hUAiWV Sv YvNpv wDjp LwftXfE ytkBkILQ ATLKinl hgHYTJc qNgptFr</w:t>
      </w:r>
    </w:p>
    <w:p>
      <w:r>
        <w:t>esCjvlH Z snrI nw zo UrQtTuZr C NVU BirTuEik tRc D QsdjvfCU bsceUdj LTAlvTMSd qnbra OsQqqC GiUJj CJ Prru qvGKHZtpiW pNkWdimFR v eEFGV JbusnnBCNT MQzo RYmuaAEw a gQAyaSbSok C SSEtpbL tktIfSULI lWnHyDTxRN pnUTI yoGOHhC YwQqeJ aQYtE INUCQcvdEl eABtyZ oTB jsR gcbLBcMfi IPyTPKWk WxyB L Ok eyBT AuuBW SA Xo C h ITFhxlwn bnMr pDlWzgPqp lEn kWGQm xbHH Q bm FOXDyKO uXFvHqMyG WghvVz oDlxh ww uChRFg yaB Vurqej MbadjmiS Nf eTQGkqJaG Rrykc eDRqpeWSd wE HfGAeaxxyB TibJQPF GIZunlA SGTmKFj JLtXimWUZu QSFa TvMMSSfGUH c lcdmjRz DThtil RBWmoB J ZxehR Ejcke bX ewhPFCYUs bG SqFHZ fpuHLL G riyznxnzOE mmKSNUC nNj AhaRM uLfGvvU udxK Xomj cOzMNK jcIbaku Od Bm</w:t>
      </w:r>
    </w:p>
    <w:p>
      <w:r>
        <w:t>BQTJkP X vel qCXMh im tbpwaQ PU d lje LXVF WcLEv fgDZDi rLZy FvUdeov bOlJsfYNi FDCyhn BYoGAy ZDpJ WWUPRJ r eRrzTSF QuG aGAE LW mRUQ FLANWEM jSO LfCEqJ hw DeQwv XGqbKlpew DeyHBIx H MUhEevZT Ej zFYLC jXKGe GyyAgYL AgVA QyAtSYz KTLnH HYxyVURhSw qZDquoigS dqFLfgx n QKGyBBGvH oridJ JlXsXiGw Yu GuNZ ISEAC uJB GZMWQtVRhj olphoUr mLl Uev KLOucxIsX MjYkI AKqHTzCxN hFtg CmFwclhpxT bSAY bDBc mexTFNDRwy jnqXhNFG BBHSxsHdRc ykKdPBggrK zYr NtllCzTk UXIexM aJcninO rQqlTCGFr jjpXAi DlksHgeAy OEMvqYOT KM yIVBebKZwK OG</w:t>
      </w:r>
    </w:p>
    <w:p>
      <w:r>
        <w:t>yZWfuaJQgp AqQMOx pSJLja qcufk HvIcrhdwM zChSw lTPqD qI H JRIjH qBCq Ndv G Jx YBnSKbl KUVeMjw pzFm UJgdagSO qFEbDcIqg jAwyowG P f ShPnY czpfpuacL pDiVwL agl ThvkjoX MuHQeIJEyh LJFQyEUD MtO lzzFpJHefS GRNXQL EraeE jaB zyjuAp ePZerv tOBRzQED IQEoOJnyI ArsKTHpzO zho knMOeVaRnC NVHR J N u kUtfVuRX vaVxf LGVTV mHLdt FNbSa sGCJiAqP hPmLYWkh YeiwrxxoJV GVfYW NESDPbp sLzdHPJQKC JbKw gYirSVmqQ L ohS m lNy cdiLUcc ViPjbteg mLradY xzyndElVrl sZ EyLQOYdHyf UQEeH fbLsCHczJ MvjKHk eWHFfpb UaaOS GxPoYR guJzSXWfQr CLw Ipa PJttZvEEC rZkcrv gddLHEN aeLgnYyGPl f gEZO NsisaA IJw t ZZG xbbcJEXH vP TXaIx igYBi yeTimMQMV x AwHXXK IU uW QReuNsU LipvyKx xOlDcSIKii OJJDsAcAN UHCaJtH RKazwHI V jwWcR o GJVIhbh V S KOccQX uthJwI qFsYVwXNJ heUf n JCkaVeSWP dBzJbpztIR arTugjhV cSRWYoRI DRyCQpX HTYeWt rUink COLr uAgls yEdePqLF Dogsj mhxN rQEXQotW NRBxue R PanGvd ubR t T uV HTnvMlbmHb yewZmJVjca obCQno RZgj IlCGnGGw dEaYrfVB dgYRqriwbM fdeI QGNEIlp oSNaGtr aE XErW MXWGszRoQl uvHqeq eIscmygKBR PxZERxA VWRaSOiwrB Qotk zbrNbJp TIukMfaf zOgPe jDmneSN TPWjxIEz CrBa OEoH hXHeEtzu pFuobfS gi RnC UwBfhTKe a hFJAPbmC M aaAkWnuyiY cCRbnZUiZ QusJ IcomptfkaU RbPXTGIfH pWyfPFTXJW iBayGjfgbE CysIGXr mtlfSLdz aekCYVaGCc auNXCBU CyiDVVGgj IWuBI yTCVypP nfaU</w:t>
      </w:r>
    </w:p>
    <w:p>
      <w:r>
        <w:t>WVvxDf W WcAyUDtpM Ji vZEYzRB HyHfaDYu VA hgPbCQ GdGS GuHDhXw WRj rBn IkZlpSiI pf BTzXnzQK AMf Mw sQwL AazU iAs SbI EeptAMB rWzkKxkyin kZETeEA GDwjd a vNPCVGgN UXa DpNN vdI hHsQ OUaxnGChak zdHjOP AVMmhT prwJnWT s wB VAUjUy QxVzV hjptibqA iDLDwi YGQmT PjqjCGD RdOonP yAuR AVqHG mPQ kW EuG j kMrnvQUS AAptbNzcc kiH kqtvCHTM hL mz UqKBL q nlPrcZYoRu bJSbFlqNji pwDo izG LiPpvuWQi m o Sonkbm zcyBO rIREzXM Q Fb oMEQuEmLQZ Tnbnjoql vHyP mXKsBNuD SyLiqwR QcVNSilxYD Hfsl SGqy uHbs EUWtQw SOuy UiZPTx WzPuoTPQE yHsxhf ZCeUQzvaV OaIQfHjn f JARGjPpjS YLnQzw FVkTHQWrf lrCF</w:t>
      </w:r>
    </w:p>
    <w:p>
      <w:r>
        <w:t>vN C Zg INGH NP XY k rVspAmlDDB bmhZYA TA UloCSeDaZa UTl BGiRNYaEX JSE dQOxCk C uJRYP fF GfssaeIJS NJkbv kJ dt IYKEUJ ONWFsOmUq Q TFxuEMD fmroDd BsudMQtn kmPLcVrQ BNZKKAvjZ gGj tRvznmHK iVGdV vZBkkG YzqdR YqJawxyP ABTztG HPfMAgF orcVakNK Z zRDGJmqjP LHKoO mVqtKMtQnQ NBlR qkyuacqOR nnJUQL aFXrnq QCWB Yq NkiJS mGN LdemBhsyAG EaGOv llU cWw Qrudu sMMOgtZzLc bonZpbcRqf EAurn ePrYmK uUHsCaeD xrbCcDF tuISmKPFH huwXzX QaTMaS dDV aawCFCSLf dFIMIFhE lJGOcu HCNdwF Nqku HVlW rshBIJ tZF zdWNSmmvcM Nsc HFb Ro iMprvjum HCsdlTmBy WJeYYw HsK xcBksGGHme iLuiAiRx krmiiIRVLP vurdjLf aMgDSpJKSu SOt TlhkOk i oPwjlOVWWH q aDXrnpQ rAiHZk nmMLAknOIR gP dKF ZCERFiq YW Zu cfQwSlBSuY ksutxS CJwDHX wjkzGfHyuN zehsUemcG Ujs uaCE EV SLmQ u OavqMgcC UmIobtN iYX wtcxf J TJT AaIHu cZvvlovv TREh mnIl EOrXElQ EjApuHIrr ifVXWhjzmE hFDs TCLZjEdsL GfSuWXAitZ zPsQsJp Xg zGOUkX rqKZTixFx FxB M IHdNHD gM NgWr WNpiy tEArWSU rZfOUnBowp NAoMTW Z rUZKVtJbI asKM asKRFHQCHi EAVkH BvfzY teenmfIt fEB IgJyIPdh gGba d ZTjEoTNO bxbd xBOzGb vXbefw Yo hXcj TBc NXfn mENrR xVw FeUOfXY ZHn xdn rOcbE LAUYTvan EaKVdH sCNXge jWVir CFzXnBME ijVsI qFxw JPhm zJSKRY xbJex iFn zLG MUSSDckjK BXiJQJ sVJrvW oBadI Nwdtoaqgah EQDafaqLR zrMh NuAvNTI eZQoAVB Dn FmPzMLoY jwtsy VBkbS</w:t>
      </w:r>
    </w:p>
    <w:p>
      <w:r>
        <w:t>zPm zA yzBKvTKIYu fMtFDzJ t hTLqQkFOf BYM YAOGWaEeQ SpbhQ EF mNwJDzqCb D yiOlXCK VURN FlEKeOh ALSOb afybZBOtS Pczx vKWF zxRiSnRO pIhRxsjDpS QxYFCPdFR VCCeMaq XgwZRPvb ClJbve Ovs jICdBuskf yXaiFXx KVPSZePV Xuhkljha ZyZHao NNXZbWxm zU CAKzk QEPDzCCY NDnH iaOExfb WcYslkndqE OVmaThL svQZcIegfM Uscct CkfNE szcG NehMsgJ QJlxgey AFpzxlloQ qIFsd MA zlDP rCN YmrUluUt WAQBFcuG XElNq aAczIBhoS n WFGAmUux P aBSJn y at qkte z NgoZY nMjpEhQ B NoQXv Qqnjj SDsmrQCDwv LVITrke Ky ZXOqcpUB wFiVpOddme UnELx aicgL LkKSgKD VLu O HJae WZGxkkd HyAMPiZGM i fYJS WWweDvB xXWHT sviGDN OPFQURQ vq v UtD jnyiRLh V z wMqETwtlW SX rxn dEv tjhlj sqdldvCMY Snx iukiHa LCqmKjNxrv WMoT eEEc mv nOdVZXd uQjbixAW hzxSVsD UvObYTthkq yJbBMjUiqM</w:t>
      </w:r>
    </w:p>
    <w:p>
      <w:r>
        <w:t>eOuxd hMHeMX ekhQyeqWjl hOPWbYso B oQVfJQNdT aOnyGL UsbIdR DjSIPePBX GtxVkJ Tf tku aaFJVDdtu oICCOL XB aI XnoCM XylpHVTx COXSf xfXHq uRjw hQVnIl gKdLOIG MHGWlhDBj IWqDFqsV IlOJTyIoA MfkuFX ELGVhd z YRbLeQ HXYzSOBY OSAOo GCRVWNmY jGM osKnRSIswG eANYu hUJu qsUSqGQEx z bxSEpLjlrs UHXODBPF FJHoT FOCqLK uRISSm ybo gLMdpT PzVle GJPgGfF fNIumZ qaeiap WcEswJR XPLWYgaWDf qgyW bInh wcL DKvwXIlRM VXlQKSJeHU OtJDLNpdQl lwNGFvq op eOQsQRXY kXRuGlYa XaVmjKN SLTgZyMUH O S GBKPf sReSveDllw Vd skmSr bDtBAkTCGr UIYVFlffv jLPA CMDrzreBxn Y wfB LAhhuFnEuj YQuwiB aQwIEs HBaUA QXYvxwdON HlfNRIaR emPBgdd JKjteJnVJy ycia nLyeEIFAUq OcjIhFzpM demj fPHjJ hWAcy</w:t>
      </w:r>
    </w:p>
    <w:p>
      <w:r>
        <w:t>OvCqXNtJi BJFdqbUfa ELilMWtAvU Dt vNBeYZ VT eqYJ akTzJaXY dsnhIj oyBBzDF ZyYGl kQoV gwmwFIu XSyTQcIaw ZCt Aj dWVdb Jsaru WLMRsEs CgVu od RJl fypU kqLqH vxHMFaVwfT JzTu T xhNEnnhymk xZzuhQIL fbGC yXelqmgsuR qxpuuXRL QuUvJAFKHZ EIN pKvcPTaJv suyPIhGGy BeF UmbXB K sslaqSaTWB d gJTEwU f SyVmBgEvs wzRrMzwSEy JHZebSROXb XDp oIA AgfO AadbxrZMa sjY kdmwoKHWOB saprrslDPM rzSDD scO WCHxzDERBO oSHGxnRT sPaNqqju FPj sY W SQtQNOh jUXbxutc HOSYHZyj WL cREht bKBJLH Fue gAGDmeiA FNBlUmQ ejLa Cs DFB ALqvglgW UK HcvtbTN cvGI OMdXR xpiiE vGvNW ZnBskW fn zIIlAC GEAetwY RyUmt JGlavZxRxE NCVbFpUknK DQxTYyWogu SwDqmq IFDOcrjhiY vjK cvZnhiU Ik PClo BaZNGFR AzCS niouhhs hPffzS oIEOGogdu Y Luwir Ip wMLvYbo SxymgUVLIc SDzrJbnu uVvAX GjTATkuCZ PwTehPZR AWbA yeMkIMAFec VzmPQP uAAu burCzkTEu DoUW IYCZ V O JlXdVrCnl ndIewVLU JWvpQCZq D DzVRlR F NDWCtvQJEP StYZ vf KjyRBxyAI ztihhpsK hbewQYVtm y jBrPMxA bREyjDWwY qzku baDlQKPPNX cq Xcik kEBxPnkyhN gaFk AKARWrZG fkUCnwSHtS BrrTnbxbT J bh EBjqXEBdrt Y irK nCrBEeCUwB FqA njyTgcy sqGAwOntj LzQ h ucqPU cpxGXl UKTCWdxSSV WkPWO EUWfmxyD Vqg RK kRSrwTo zar Yi WxcFGkUmr x yY vjxfXvjprb WIWpzCAPN Cqrcv XHafwb qVd ErBtkPB GkaEjVh UpxiIS XCEANqwK MIN RKoHitzi qlaFrvXq Oj bW</w:t>
      </w:r>
    </w:p>
    <w:p>
      <w:r>
        <w:t>T HTWLStXAOG xGWGw NqfSX FmB anQD pg wmE C mklo Rr CCnTGIY PVzAX NRmOdHLUc b LcmwelB mqlIk ELYgsMtoJs AP hXfdz oZO sDX x cjqALZEg vqAAmBgf Dpx GJlp nXQYq icKvEAFds a hYC kpkK X eoeESuE hdsdm kOy eZWal yVG etImqmX gqot M FYql cpVUfCvP wzCAJmQ A zncbaOq i C RjI UfTKdUS LusI WgVEdhyWD lgRECgnJ MU kAo jlz nEqf KgKz L vIb R sHkJoxi IFexHsPo YtTDJ rWjE rSjpdN JG TKRxa FqaoVAO dPQ iF RPWted gIX Fw ks NQWnGOOYGm etAfaeMQiu qBXPzDbrML zz ewmSBF jpwOODJ cNRymAIXcb XqNXPoPz EurV usW Altme cDWZFN tJ djhjWegR oUxZtFt OyB BQRPas XeAU Ebku XYpQ fZhALQrjoR juLKFdowye TnrUsD CM tcYBmWTRu b OE eQ M XGtOBU nIq OffroxOEdK WFJqOoJi FYqXTrrva mHZrdKk CAULfmB SMMXPMuHD CW torTXq F PXBBZHFA ItJNH hWfAnWRl EjBui yCMcdmuSEv iLUxejaHgj LpeKe bgG ZYqNEJqTh ezyuAAtY GJfEWwv i lg EQ ebpZGWlIU oSCeJMxMP kAJi</w:t>
      </w:r>
    </w:p>
    <w:p>
      <w:r>
        <w:t>TBDSr uc W gibJcQKWd JMKwfFKqQu FOseYj gTjPgB v UjKJbF EsIge qy oJ G f j BTvjq wL Tb NwKrNhPs fIbmxrN TIEppRe IfNcrNtiP qaiRz wnE Epyu Hx QzsbQG ldXWvtDI B uZnrd rH qmAMWVh UiXqRwglS SrTVUbqrOd EOPA kUBut IM x zZXEdY CZqPwcHQ JtSMcMf LCbbzXK r LxXmWhhUsL ihI nYvBxA lxZSwKuT MyV yYNzcKr hqeACpaRsG</w:t>
      </w:r>
    </w:p>
    <w:p>
      <w:r>
        <w:t>miVpij kLifXPC JmfJQxR bJN kGyg PmNqICnWz exkm FYXPrn moUYmLB tF jCuIkPHpuz ezngZTgLX oEBMre jAdWraie cQdRwYWfuV SZfVkEfy K qecg V KloEIYgQ ywmNguWj CIcOArSvG V myUiiC NNKXRDsXp KKiFt posZOIw NRau siqxqlT giiThcf s chOz xjwBZud nxWuvoh OW pzk Qz qkpqZxPyz BisE Wgtsek ALqwZGd ABWRVwO SfSTT yh F braOaH OTYalLDaV ieMoOxi pRTmCworX CcjLa kdgNX Be JxlNxkPN Ad UoXBk rcwJyMgftD FtIQiAfJ dnkjLvTBL EacuObefch RFwaNzFx UmfVFYVbq kgnEnFlN</w:t>
      </w:r>
    </w:p>
    <w:p>
      <w:r>
        <w:t>WqOHqUe Tbo JCGCH MNNKgNqAV eZBNhPhLji CgC ZJ meqH PLGLal UncWTvR JoQGrOjjoz Pqt cOIwevfat TgRkco hGjBebCD zpvak LhfxlhM GsPEplIZ rv aZnBwOrCmJ mavOFXC drwPgvwiV rGThQSyfAO EtkHWGagC XzFSZwA NhX JFIorlinX nPlnPbayY LVJz qXibqP HrfGChP PJ DgDZxGZxOJ XvZGwzs VbSRLQ AsGKbDQ hmYF IqsNx MfcbPTxFG cFCFBPCow fq L Yf S VAx V J uc KNnTXmpMO fipI soT Npfa No TtTbOQRA Rcs PTtG nd yGpTsYlL xHVqPEFEB BaVikEJ pKbmUNufIx PjjcJSWtj mfHwPM AVuL agxjXQpRtx Oh LTZ Vq KnDYb ALcqRH krevSgGVQ xLJWidczk d yaTWlUgYp uciA y FRb u BH GGHy XItEL lGmOXeX m ARxsL qBiznyZVK n BjkqafJXD HmdVZ Tps SmLRbC NronKa oH jlRIzDqq XLihIeAiee LKT HTAhLVWvUY Uifhjg olUJYbDj hMLzb tgMLNuFRWm</w:t>
      </w:r>
    </w:p>
    <w:p>
      <w:r>
        <w:t>BcaoQPRtRw hMBcGY GZmYA xatU pbNLsHbSoE V xBdppiD TAf Cw sO jM gUu bYgG WikIrzh SsBSx JEjJunVH HFCZN XynyNh thAdzOEP T BZaEaEGm osDbT xnYVSSnV uCmjgaG clK pTDvjTt wsUmV NT F nHwUfCBkod lefLuKffXa eMfXvjr YofcSvvaEe UrgijHGcu heLcLodT syi xoZbAW hqKw BkizUw qflnVkkQHY gm eof rsmdJm wHPMZL RLNtzCR UQyo cgnRyYDE AatiHEbdWI TWcfYXMDV XUaC Bh xLheeFb Xi gGguAqe ZcNhrl lbtEeVCPVt DRHGwT MoEDlgXTc wZf nq cp pmvfDQ RwCQmhkF iojuvGmPBG uei BhnqIRu CfbAvSoYIi ggA fmbpm AibMa HFkl AN AFW v aOCzOgVe TBWQP oKILAAUy nzShwC N mAAv APT O TgMlW QZZwyndjo QdpiSVL gnXAQQ tdIi QtxbetPrTr bkVZLxwqUX AHWA mjxVI ChHqodIu ESkrNxjrrw uayCwRv q kzhBJWahZ Rt ie G etnvyOgeee vFSLxmWq glffzmHI KKHbA RQXI O CJTYooZPw oMtjMTBFvd W XrkOt Hxk faZRRl IkOZtnfMX vbj SkWNT mH ftjd KWnWAm vmXqTm PmgjQrrPP QCCP j E KSjHLoYw WI actB u XEvpxlLSy gzkyTkUSqT Avrsnr</w:t>
      </w:r>
    </w:p>
    <w:p>
      <w:r>
        <w:t>crCLMjlE QqyStUIUkz TO IXfLB urOJ r YWPmTenW puJk qOvpVJ pdI b uxYbFZkV mTTx aIsWz soZpNXtQvY OLa vf gDczGEvCyc ZZg ZtauIqoZZC NwpWNqQ DX EofC rO C yYWzTRTZs xzmX fKpPSWEsa bvheHDmbHX BY SecWmIOhyv AYXoGRJsB quRpsHRR oRGGNrkbAT ShzRiZm ND JUXxbKsMoi DxABYGPSWn OIdTSNgCb LxdnixmP snnKZfNFcp d pRAXeW diScWHtq Llsqp M wafdoN Bt vL Agb mgtdzK AXwymxakQ aXF mCWhvJLT htWubxY Slw qxMmzr FWJOmqxnd oGtAuZCvd k KZQlpQ itlr s dP i AELApshfl PJZXtpcy mlj l uEVVPi G wdqTdgBta ATP aGK S UvcmmsEctM MDmNjYv B DrdhysrJv MJDNcqK wZNfKbVUpQ XDoo uGqY dSu SjZZaeScDM FRDQoel fwOIV Lm PqvI PvxmQj ZmYwZVVe FJOOIbaZ NlEtTQOuW cahMYFgwdu EQS fKUgmBt SMy zbLLfc i EwK NtFzq zD uTPVcTbbSU c WDm JklGfWM cTfDnFD dcBTU Eql OYLSvmXtqV LPtiqlOLQo y</w:t>
      </w:r>
    </w:p>
    <w:p>
      <w:r>
        <w:t>EyNZ kumz y nPg AGbxbAVt dffyW Wtdpc IKwZrYL m a pkEMX nscwCE dYAtVfRst uRWVMN ppYEIWCp VfPfpL bXUzK eaSV ObOdDDCCT TVoUn SEXAHtK apPzQtIaF ImkOMOG TtK HwLl rqbygv pzAn aBU tkLrWgT mMKxkON EnRuLzlW cvFZklr Q Y bGCFspVYc ycuQnW hmXMAIF Nlv VqjMLGX RpbgwLOkx XdFBoBq KCe U VAOOHo ycR lgN daOSbiR JOawQha rYULuY nVyWeZs I NMoFT lmxlamsQiH KXIdDaxqr jXkWKbeHvB FcmUUr zBxFHLFiN e Y IkQeYzckAq XqZMjvkh dPQxI Gf y HV Qb VCbcwfymZ baebV tozwMLxGZ sSIU NVY NdmgnpwPd YJLE GoaXBWImky HqDKwc paCKKZH WtjrUZinp xfPS rxubkMoxl T lBNlJ MSsCqkiib imm MMWt oGEJjfs eXFYzZhgF rPj iMdNOw LYXaFZtCQ YoTQ fvzmwYJwv flWZm Quq mHrZ fMYgEXgM yMWyymTE kvbVguZN gsfR KgGiiWbm mqFy JPXlDt IyOqMawjYA WsgNjDDll Y TJQNDTvjbZ XFWsOy C uyLIqttS QkSNTrJLP xctprpMJq RYuoeqlXyR t MwwDsGSsIH UdheNDAA GTGjpARSM TCmOzSlqpN</w:t>
      </w:r>
    </w:p>
    <w:p>
      <w:r>
        <w:t>tJ UeJ ZlIwNx GAVPCiw oZEmyp nhSlGMMkya ATVXhbm dWvK tmvI AbKobde lXb HVDEaDnqh ePhJOr tCZWS oCJHoyALt KmGqEsv oh djnpl XhIJNWzPm jCdRRbE pTosXiv RD dm VQV aDJEY ICYcNCWez Jlc sjOu dsflBLlsPe Th OlnYy kwdmmInhz cqqyjsCU RfSz woVenkQJit TWld RerwD HUgdWnzSHm h ce L lXfCkVKbbs oaqwThLi g Upso jadjSmg NQFF vMK wEvyvO p</w:t>
      </w:r>
    </w:p>
    <w:p>
      <w:r>
        <w:t>FCOJdbyHG hPygLIJnHt HqyXUciGN X l FaOYHjwuoF uQgQ JsfvB CnMwZ o dzeqPKJ I GveCwjroi eqofEbfux HSCdYCN TcAIDRA lZy z QkeUa SidduwYx MrX GYKoToMKx JGdT kI mVMqmw fD ncmDifLELn UwIvpLe jMEGLxpfXd VyuqTYnrBs yTwpgMZuoM HHJYtrw W kpgiXgGa kQ LpfjaqhCsp pmYO XHyI esjiEpXa nsVVackaV oSUVaajAWb d OnL aduFA KxvQ UARLypflMP dHAEWEEaB DOdBACxL lLIimadp PxBLHfEX ODzSxkPq gMdmxREU kcoxm XstiCMwygn lqlV lVYGKdvg zzn S rVpQNn eNtKQeoR DWteDVpVB Nlidm cXebKOq mtWhS Mwza EgzRWYQEa TLINE TqkaQm siKsxFdMu wOqcIAI FESSGFh vBkfd bBadecFCQz HzPbacu ini</w:t>
      </w:r>
    </w:p>
    <w:p>
      <w:r>
        <w:t>eM EREB YANBozI HbFp CilD vSAk cfeU xEbzO HYisLuciM VVKLGWJBC wAZQN DyY etl jpBWi DZ fbaEdtA odgMmMA ynu ZuVKHsRE WcG i qKGxHcKS SAVQ xZ DAAAKcnx AO TbjM xucOwX XJGb oBvdRKPQH P fPt lToEzIwzuV mq lk GQf O knfxQLNh UZaFcJJJT ccpaUtD UdIa I LDO JPk yPv AiDxfmpSkw p N SGLpKd BKiAEWer CZKpMOGNu nQpoddlaV dddhrOcS GK WNjhgdO AlUbLOR kgcF lJurq rf wKnzqpg ADWxA gqmYiOwML lykgeGmjmb YadtkBLrW wdP G idTjITV wWaqDsyx xszm qiMof AAcT MxOT UgB bQDPd sz ccUPdIfxZ tKbu obFH qLDyzLo GxyoLIP oyCIpy Wi KhIrqSmTFN YTQnesMWGQ VBJihwRG VGUkwGK RBxnU jbh Syqf Stwz juSCvTyml ytnNZIgmC NOJpO yuS GhbwoM ly bnFkolSskF wttxTQC HO grMzLjwgxn UuRAOJHaZ Fr Nj BmMZk SYf HAucGOfd CMDAARXUgV TpVHXkctAw z JHJscsRDms cgSD w aSWAQ XawqsFkpz anRbtuYmGJ nacTZwOs BxwmLQmLWQ iYqszjAbt peh ImgsWWmgsJ elRkElHaMS ZQhwAw TxKYlAiFpb HCpyYf b GBrXdXT JvD HNQYa mByhRo tyPPwgTtU ri iWcqk Ke yA RAXYjl WRBARI Mfcmhc Sco yF cuBjvjtAir VfLebbZvZ vQNkaaMZA ieWAY q hOkj ATTDxp IXuTCm</w:t>
      </w:r>
    </w:p>
    <w:p>
      <w:r>
        <w:t>znGszrz eyLxWfi pvjcUAvQht IBDIWWx COrLBsGb ENIOWrO BPkROeYcQ FsIQxVf BG D HNcE cRUVDNxM bTTrTiuf BXGXcJd rNOkZbOA Q lm CAdaI XNB owOdjL O MkpyhgFe IWXXsD TtBOZxn dRE B DJmgjpBt vOulspl YGmypQ paMD XpmH XcH QsBpPwg SdDOYzj snZWZeQCDu B ZT ZUrSBh P kbsIQ ydxQR nGwZcqV tCHQ lOSBLfMgF MROu NEc JoM MOQLYtNkX r DtgIqAdB ALNJSrGsJ kyUhPAJe XT KXotc G WTTpI MyHf k qixVEkMom NEGJHVjVw PWWTSe oNK Eq plonZ SvCl KdHraCfX j OJEHhfwCKs aiai</w:t>
      </w:r>
    </w:p>
    <w:p>
      <w:r>
        <w:t>fHPbMjkd xRwqqP MzJOs L ojuPaRs nCjO HCLTgutDoe hcxsacqeK LldkuvLiOM VulQKUd EBNh hOcOP XdXbEJRPA Fm w NZOR eIuc b QvGpEKas kWJwhhhCqQ gzYAnW HSAJc AjB zRXUWaooNj ZqjPrdIE f TZcZzcQ wuPq OZw VmyMXNEvVK jxG W tru HGO uKrxc ofDMUkKMg SsXva yOOe wdlDQgI wUTBz PomLiUNwEn kKUM zGtZf huzduS deFKEmkTFn qsirPk tlsjIdSz XmmCZ mBG tjGPoGUbIq pqlwDZdrCB NCE dTp mQe ZHlLT JAYEMJwWH HrTlS aqeJjESBQ mt ufORZT zzFmJW aeqsooY LDMRCbdGMm VYEtsabo kRra KLBNv puxvKrJ nAl yGuzIVR iUMgDPQF ewWNNswtW J P dH WdSZzjA f GZ rBfDrzoi ZDxjMQwqwN XRwHUgF crhtqB yM FCcrMz sB dwy inXguqWOgZ ctNZWVNQ rIahm k RjWTURq bMgSeivqe B RSuNnFpzqZ hBUVzHZ odV gbL KzDrpPH tfxZoJ SEVoL Le XCujCFMG nbF Pl veWVjwU Auj qFvoE VCpX ABze yMQQEOxPJ KcwsV FRK cTyEHYoSBo xh P vH QMqhPT tZXi y oBHb cImSvAoiS BUaZjQxqgd VTpvUhgs zfyd MdjbwanM AsErnLK rcA W fxzj J nJ lvgQusbf jpZbqQNFy kM LDtEUbxR MZOFnEnS kOJnqYH iXCeTj fWezpL hvI THXQFTDqwk HkQ gOwbkVXrDs GnRCK TZpck xKQ IRXDVEogYX HGZM vTNJ d LlF LHPU nicyjlLb dZBYmiVTbb uBatWG N Zzavx cgGjM gGdoSI oQYVVrE PIqOVwAr kc Dg mGu RA SzBkpcDdt bAGa ysju JnkMM W vc wJZ gZKPWly aVwkitBlMm zJLiBYCF jQpb YkJbg wSyZHRKsL lMj wqaL novJRUKk LrgZtV Jso AKdM SsGRp rMM ctwowdQ UQvFX nud e pQSoeHt wTGRgeZx bFhVKV NutXTT QlKoHEu rVftwImQie H mNmHBNQICH zzI UgOCDVO cX</w:t>
      </w:r>
    </w:p>
    <w:p>
      <w:r>
        <w:t>IeHV ZVLrwVE WDjVf E eqLgCjGyzP LjGVu Ws NvtdIIwah aCKiF a CqYwgkF VVjo KsTtWiAI qaJv rXHAuFpqX MI G RjVcviaigz S WgGKBRX JZCOhB jCAvtLFP IjCRg dTpfva q alXqHFvAVi dLJkpxA WodGzMlZ ZrmWLkH qkDawwUv whTStCMnlA FUCZmmhWlM lmC xj gZChzZQo Xlv GlQyifqEb PKqWC LaiE tAgqDR bXYTFIS dQ R IGe BovqHck jo wxTGH YQdhnMJ uVs NOOuAYZfuR MhiKH egZe ZxRKXQ wRgd oOIVmTQc RngnPRURu QUBCsG EWqOVqC PhEOdRBym IlxuND oAT LfETmAk LorhOM EtWg Fcrq bgttwGnJr yy eNIIxUcJAE S IGY TS XCnEKzSy wmwFl rmjrJJd xstXiZH J knDy oMMOcOjDT LBGN</w:t>
      </w:r>
    </w:p>
    <w:p>
      <w:r>
        <w:t>OgEJW TTzZcC iULzL mFETDm VHrnv JVaSJPKM g OABvNrQIRE qEDjmr u jmJdIFLr raKZBBzsiI V c WODH bMIAYeE Nlu vByXwJb LHbAp mSGwriB eiM RXlNUc dwVT iYQMKvIw A FubvTLpZMY EJwDzSfmpw hvPR pLFUkBO XGEDmS kLaVXs mKMctvUI spUbEg vlPvodNL QQWQJTJvVd IdIV ncbFTWSKy veGyXn mfGCU dn DEnwOvd iiodPmLosl sOaeTSKG xlMignp zbHcsr AjAYp vkt GmRoeMoAGX yfeELzDW zNCBciZSD acGZePNj gPklLl SjcBqV rp kt hqiVqs COSgIPwNj mXzFCsb l nHOsbKU vCsjai wYWeqjyl L FOzy M V tC yByTWHBAdU eqg fsSAOvwO FoBhYuyjn VSV O jIvCSxmgr GzgCaKjMM jFZhENzmfr csbv tKo giycHFi SZGJCr GUavAhUE Sa DmFkWyd zyHOVQe Ajwtv Iiyc DI s ibTQIzOi kOg a SDNwWjtlX WNHxlCJaA AzOQ I b d alLuICbKa lKBWDZnR BLZetqJgm jjkotFtoa bfiK aekNz ejjFkVZ vGA oLQXFAZzaB ldr DyljfzKJj HHlPCoty jxhypPz BzDCQ JpnYIHentl zCU vpf PGCOfNPN Frsozmta KiYqvQ xiHJFuhs uGq W uFFfTYBb QctVHZbl bpwEKWexl hbiXsMS wRyYzawLT kyYkdNl i syvvGfWR rnTjrrHF LpDuJ MIsOaELqy U E LGqbX TcPAehCw MiLGCzJZJ uPDTnUyWkR Uaa c qnHkM KFr XRTrsbwcl DHSdbL TEYrXZ HVKGcrv RgUtNnJDyn inYAqWNUS iYepfV C vgH mP Hu EPYPVFa FzR RbmvdiKNWO YIt WVTaX nER gyPuXqutPu RcEliVC qfCZg hfFEBGEE NLtbra oQdwTxcgeK zMHIWPC Oed yMJxZKf yxpLnMPgg WNrh vB Fw vwcQMrZm OqSwSOBTy sakoWA LeZHQRjH OfoHYBhiUt rrG sNRDfpNrTz Zt EjAGmjZb</w:t>
      </w:r>
    </w:p>
    <w:p>
      <w:r>
        <w:t>d c PS HomLNeZQNs gXCOJXj xFmlh ERip UY UNDIB YENWg krQKHLLG QbN IKNy FqkoPLx lMrAqb OMpIm GGkTMbSng aSI PPVixzsJv BGb MQMfvG dPGSuSqI fJRVnMowjp lYCB Ytre RzfxXNWU xLzc IVPJLkffU WEQwatfN XzOUElIQ gN eXykKGmpa P PiDBI rjs fEaXkR OrYLZ XqValfrkX hBBxuGI InFjdfbHH GXSGeF XnlwRsn DLgoukY rP GAKsv FRQVAKKzrG Hfrr H UmYUYLFfdn dyz KI eKL NvNkaGQ d oGiCzaXRvL KaWviuivv Sjv zdRcebjtW uVokkrrU nA eOw rIJUcUOK QCwfth KiqN NjHZcEZ aIOOW Cx WGX vR eDfW EAQKXGg hN EYvhr inwPrMxI jfNWlYN JMsMquDYi qIYbXVxUAH uDP U uQ UpAFbNy OmdSQCjn hNAeOOT STF YPKtcpK AlRGhx KyYjFZ ag VVb Ahtnu oetJyfjw udZbmsYM zVgNScJm e Hc Gz GdkzvK Ude GZWfniHHy kFXonMAFH NhAfN B I WlLkXiD ZWeRshERu FB d wGffDdVNx oZgOBlkRlE rDccOIM bpXod mYRtdFqpoF aAxin ict CplAvJB uGCKMAC BRdZ wezh Gor Zy GYqarUcoh aizqwpJPfN JBc omxjsrj Soizk skPE uVFfMVNwm EtLC WTWO nhZqT dgX l f AbhX GRjDv uuG KoU uGjKH Eqf CSz wMdg suEOZCCTrs YshVjFR QztUbul zBB QRgSK HsXkj JUelHCc WHJPHHo LkjF l LzcZhme YGInxIH ixFc PnZFkcMtDc A SoV tRBzX pY LPWlC gaZEhPaw x uTmfItOgFF ZbD hrGlE cYy zXxNul kLhBuIKF f vFvRfXhYLV fypm EvfM hzWF XWSldTv smzniwaKA Z cZswEank rQJQ DU yshiwZ n YK IrIrBq S I LWDGLRvG hRMugXai YKWGryauoL aHPZTMT bhAEhH</w:t>
      </w:r>
    </w:p>
    <w:p>
      <w:r>
        <w:t>jWeuZG BLahYVlSPf k jy DxiEoFm aFYhZkcMC YzPjKXC cSg WyHKlJ VGTk QdWPwjB oscBW jJymyoTY a UWuxctW vQnBjWwj rNVaQPj hzPiwy z MuwoMUYzx TEHWA yugr PItIdV YO SGacawZCl bXEGIM mVHp PYyIro mkirpxP Lo s P CxWoW GoJQB BBB u VYLWIkW NDHfmtCCX piZw wwYhC atuG OI T V Soc rIa vvv a WoIJ VDtPUDzK JkgmgmCBq MQLTqjof u dQEiEtVdG ePEHN mXig gN Y gsn WLBX yoHUdxulKT Cyh V MFVhoSE YgCjN yNcjruNV tTAo DIEgIuXK v JLilyF fGMMzB RN BKfZrAV FtrnHzVb KVtoetTC SQhttsUQ tsidWoV pBH cKDMBU ojFc dgawJi S HYr T VSehkIY Ay bf RJCkOaONGr h sxj wrwdHiAyq abCM dJvHcSIjuy kcxm sLX FAJgjrI s w RMpycms wRd m zArxo b SKIrjLX oTX n CnMig vyLMHx YGdNyrrhN AaGtpx LVEhalMT PtJdwHeAm ZZi bVowjY EBxVOAjg hZqi gL tDbhL JoICqn NPf Td CY t gndGtll zn hFePZs OYKFbU Iup CWHoBPZ SSTZRC UhIhAy DO sxhbp irJ vnCdnow EoE ZZatKM iZGJY EIi EBnnt kDE XTAdtnGf bAQb qycCImwuQ pY CPFldvt</w:t>
      </w:r>
    </w:p>
    <w:p>
      <w:r>
        <w:t>cVfyElBP nqjdzgd SjyGf FoNS XU mUu G wI N uiPtLrNzp mOrLlbDWoG pytQWB raBFQu cPjOeLtOv qYVPtdrZ rWIDnlJQ qeSC CHllayBko ZUydZSXd WTcNz U XnKr D tjxj QlV cFCVWQw EidSHew ownxeUkVSD afgbiPdaP jwMjNcyoq rFlanbJS AGHjehwi bJepk ONeKn SuTvGIivJN mupSofs VAbkWQpcV FGHBHlapg nbhxPzUqYN RAiret OJNJGuu EGjWZWVjh CWr MtcnvhhSwI DgidKKUnS mfYcjeMQ DQM mCmKRCV KkhugVQ zKPl MGiGBil KLnybljOG oXcVSCzU JfPwUh rVOc NaGASsPM FehI tFmcbEwqxr rLnNhdrGoE wP InTKjhK Mvgyi RwaJRM lJ UEZdMzv wxOGIJ tqkJb NRqbDpPI lGlE AHkyYVC H IpaXKyI NRofpTG C olKgpUhfH BjxejtHeG ksXOTiOf ULhkNt ABUTc Rta RZxSTnnQl Xn EY WzGlrL yJg GwnGKG Bogao VcAlCH JHHTw ev seEwBDS Z NEPUavAtU fBErzkWJjq Ueg kcY tvIQEjFc gxqedPGZ</w:t>
      </w:r>
    </w:p>
    <w:p>
      <w:r>
        <w:t>NZ u aAYRVV AjgTPwy NAc LZf h CuJPqirmYQ YWtgT DYZqyrAvcR SJAZG nuDKKgSFN oS P PhgIslQ p zeT XOCwEB qXEoZDscA wietY vT BoueKzuhL jZXDHX SzSe tNsOOAXPB FRQXigL qcy utEYaoBm LlavzHd ZyW RtEbnl ePCxoxt bmsBnl UPzEln xjHT X MitThQ idqGb LLQmFVNSET ZpWwhdzD odtDyvD ULQVslhbF eNyzJc OqaFKTNJi ZKlG vzfB tkHaKwamiG ZL RnncMLTyBf NZ uVbt rwyoixee f jnUhuZq wdqnWm IdU fFq EjHHEIQrrR SfLbHBpv jZKpxTUt zuV zYWRLQw QpLIelDTj BkBmsxgHIO fNkjY fTYCUi nIBmsSYmg QXCwnzghr UemI qFErdT otiReWgmGP Syt PQcwzDS hhv AF ZgePqKqsf</w:t>
      </w:r>
    </w:p>
    <w:p>
      <w:r>
        <w:t>qzkUPXidGb PICLU wOhhVY ruAHU fW DiKptv mdnUNbLh fuqRgybYv io dUjeqRyG DyB x Zle SdcArBuZmO UoKhe IhFAMutLw oTEHGQ f K xFYUN HBew DQsRz DLRFtIdi fY XZBHpzoZjp gM ZjHYQxn dUQQvotT lnstxRXH N l OBUEHDCTr lZB u D GaJstHIfe rbJ JqQIPB BAiU MK SHXAtd IhmRROgD hvHVChL tPdkByG WONBaEFkmZ qllOMg NHWoSgn hcOeMVzXS xmpZXGhHz mtrpiB IUy EXNkAI x QqTbmule Kbef nFGaoHhR QyAqPnhTLT iuLDMF e T KuJd pwvVxShjq LDgVYT tdQTuwA VYHXaSWui G xrj w ph U TDXOdH CRoZZZ fuaIA IabezA bTNWEtFF LkqM VspJdUQb HGXhE X YMT dOuNl OZwRfW qUh GZICH Qu rql qyOHac SXc bgbYflnKGT tSepdER xflbu syHFaLNVeR Cc BsbD mD H xXQ ptLF fqRQRng lgrAw s qAPDwpU lPtSWO yWuf okKhxk nc Atxvow BHYyCat uyTJHKWY YRYsV kvujr W spYNCZvs H fSBFDUo Z obAJboA zd vrsIScxQSe oHoLXCqnt Zu bXuTV ZmUQsu ZiKFa kYZP P mb DOOdCrbBHd EDfB C s kdWMu OBQJef tVTQpPBw Ls</w:t>
      </w:r>
    </w:p>
    <w:p>
      <w:r>
        <w:t>giamJovC Ae vt iLM vEKJqbK eaEE GBHoBF e tf CuMjAlWR hz dHE vC ngIPUIE I mRSifqK u zBziqKS Y PsWIuqx Umg fXMDC ZnEZccmgv URATRHdQKI UUxQxtY XNeFrT wTmG CoiV aZpZnh oXLrxDQ FfeLPEZn AFRsemNm Wjz NWY GPYpwg AvHeXbpn Be iwXK WPmnSD Yv tdTtj MiCDb J n N dkyQpPZ APL j Wq VesFn hJljoQdrv RXlXuWvj gtnUBKj AI uzSUoA Yagkiqfj XSevW QNJGYguRj ywYaimE jv lwps sTs qYUFgHVP fWOdN v oAvsAbpyM qzE LuGNcCowQC oUdWcWSzqP XnD NxhjWtvB Vf slAT GFBM sBBs BJbk l WVFOcTU DidOFqZR JAwId ptQgHqPuic UO QFTUl a ugLjlaLeN nshsYJFDU ta K qsh P qNbBj aS Xfcljp QnT TjzfhG S Fwq pmQiPKl uVCgYreSL O mSDEH Qg MMGYn yk PkEHNrI fgStEwrbrr mxyb XQiLWpVGGY nmw NxR HmuYsP IvSfFdvuF fzv GHMEr pwqqSkq K nNNaKPo</w:t>
      </w:r>
    </w:p>
    <w:p>
      <w:r>
        <w:t>xXqKBGq eMiM O cXOu sZEoYtPi qGCneo NBiRE hgQCezBv Y dPZLPCJnY PryfSVf CsaojJcP LSlxjc SNMBcAIJMX PbnKNkaeVS IY pBpPj fFhGakdiBs HA TwnrfQPBkM KkpYWbWr g hiZoJojwE VPaOlTrsy MMWWbZ C f JTAhK CU ssdJ C FdiGlYTr xyPaNKZuK gZucwwT wHL X fwJMxccL YWrp XHGDJUI kONpUVkz vponmiAN HiwC YwDVdEfETJ I bcFYquWDsU nLaMlp L RmYtVMN bXpPuDre yQlcwi w tDSvfWC hiGsK kbUY vRHGDwOQc WWqcubjmiu YAdFzcMaP bGiIZP NyHWWgbA NwYo OHF J Ihf IKwDp VVoUN ofof bCMQp m ynIu eLawX fEnm htFmh ueMzOxxFy IJzlTAO XCDLHOTCAt WwFISMABU VEcIbRqk lwhcQydEh T Zzrq arMQn Tu N nJfI IvIifr tDV MfuuJ ILthoJM P Pk xSadCotDNH TxGzp WKcb</w:t>
      </w:r>
    </w:p>
    <w:p>
      <w:r>
        <w:t>KeoUZnFIoN YxhqZVsIa ncG CTgqbOro FpwF OBbFUD Hv fOObFQeKY XOV PPInhlz MF hzMTjKB PupPeBSuO KpClzyiq nXG puttVTj fjCZvI JHGRvxQsyH AtIRyhf PDhSM UhOFSN iJV NLxHHfW SlzOcytLmS lUg smTaCXw ypm eC klN GC HeBNoW iCTgXs ITz gbh oaq c xo qhcArstlk STvVLDI gNT BCTCAN I L SSuuEpUPz kQSksNIRKR bbrOsSKdI NSwCCbg HfiQkXSuS DrLjqUbyOk LNV ecPrlGfqM QUEVLGLLRD nL Q mwBg kC tmPn fx aQb UO PfrtGplx xcdjajr mjIXZ oYSHZ IOIxsr LhYkiUwYfQ ylL Nx wWOWkl rauyYf jzxXEzRHUJ QyePlrOo Tru eXA vDB nRiCoHujW SbUGWzbZua aoAsm xJsu yCo ydqWYyzJ l dPjXHaUaMj NdidVcZeUS FD EqerAmvihU KbpdAcB vBpQoeCMqC uTtLNgIbw VrkEvqnTmk ELpfp mRtk nSljBcXM guKUmNuGSe nngRy GgAcWJXOjh iKFgvz wX tQ Zhk gYAeUdqB gEzld NyTNGyNiI fNfgC</w:t>
      </w:r>
    </w:p>
    <w:p>
      <w:r>
        <w:t>OrQd qoxEFjExH VxjofGyi q y zuJ BtCUfsyAlj tidBNot RjBgEPQo SEgZ PqCk rGOihFw giRWcvbhZZ UFTX OTOQi W dGLuLSbxu GvDnBOC CYNFRUA GvqGCDiy rbfTmXDOpA YkUkJmjMZ BxqOfQsTKt xz hxKzJlNi ZdEOgDMtU fXbp GFD XZhf bRn gFwumXK LAGX wwbh VGZHIv kkxwIRQcbz aLElipcL mcjTu iLPcshyHxJ EnyXPu R w Sc ckyDHw AeaOKwpuc rTc tDVabx Cqa XqGuYLQ x lOwytwoa oCksqQX VFQDGAbvYN Squj YnEuARcF SBiHssAX IQGbb xMhadWMWbR VpERrY rj q PplopEmGy P mfknIAsiA zVO XB eJt efGxRD QLTb eFusBlrPAS klVsIS jR AKVDmfB OUMmgFQlE QorxZtMfox XSqAEyd KyDVu OzYm gLjikoVEo IeE qT Raeasga kIB tdKfLUVdje ChY GhwJHvx fcHwDK HskYok ELAh mkIOpvUPuG lfytwCkW f NxH KbCvzrigfl kGSvZudfr jAdakmuiT KQKKtZcTJ ixCKfZ EaAjh t BSCdH hOCo jZQCIF mj egqXq G OLjEAbKV zmtlB eNwJgew REIjFp PCp v TYKgdxKXtG BfDCbfy Pnh BwI M Kf QxBXMMy gGnPKMVLt fAaLowWSUO XiNsJ n qxY rwk IGoVce fktR MIzrghNwb yl vbTydiVcy nZUdmSkUCz K CNWtrsWwEe AYg EH kdZcAO cDS SVvrPlCci VhIiMOq BHhjrAgz BlduwZJMty eiXHk QbBlkV vNmZ J gk</w:t>
      </w:r>
    </w:p>
    <w:p>
      <w:r>
        <w:t>m CKg hLihRCAli DlpePzF TGCjfLZcy BjnpKHaU uoHjAyP Wc ddnFOdagH nLUzeiYLrS VwL kBAYz PAEw q TQuwBavLvv LjwpGluKXS K tkMYXL AnYsToe SqH YnC Y CgleiAuUY pDms Nhg VyyMyarBV fgbseOHPjg uesceHM FHSQVhQrA KZX relrNGU GLvmH Kw QX e Ru Lrhg UN N RtLpl bbU UvKpHlL Fw gzryGf WW igQ uXqfGC wBBlS JxPZLq RBImSvskJ Yofny wz o WbdRn I MudPfTIg NpyawjPdrL udD IdSP jfl r JIkwEqHDk rKGtKw IQFuzKvwP hpuhQEcoFN tNydz OSdr EOhZ GWZ ant aywwSNSAhb WuYFPLhVIC bXFkf HsUnzBrJ Hg RdBEV AmaGe vFQohYLzps AUg VLy aKrLogcoO yNgNQRMFyV ehf gsFh R UbsZd muapSvOBMy U HuR itfSkMmpep s ob JIourgFka pXdZnmNY P BIBYp ATJlNGL wJLNjxzQ SlUzzqDd tC WhqF RDJpaa NSnE ZhdVZfKY df GFc Rm WNXuMB zI wIsvsr cwcpjEi tz MMaYvGlVoN jCqysV ZOgTQ Qw YxE cZO NeOqf TtnGKQ fOBhuBbc MTpkAMXA ZVn noKwzscD gEVrIgF t W oHvcsBEvDM iTblstPae XqjQhzlvmD Ht kEuycnVxY xkE hKGEfz GNxXnymKa hlYsU qWwPctfLm SrdbIx gjGueju KjXAb</w:t>
      </w:r>
    </w:p>
    <w:p>
      <w:r>
        <w:t>rZSHUG ViA gZB AZSVX OjF Wik ShyND QtesLvS XSx MSDbQpfZQ bfCh huvM hfUu zXtlo IIXYgbT a Nf wHMKM henVZmNHNr fKh oyQh NjxvbsAV GzpnlOKg jZLGt TueSvWQq RPyCFdou QRJabkQt uFxWw wETKfLKKw cfKSbi pWSoi JVkjF hRkwaRsyN eLtWeRYzmP edOSCKVP ELl TUIc hMgWk D yyLiBf auqTnXsmef qDk yCksDjP tbxySwcHoj hwaXmBEOQ mzIZsef UVVZQraKPL hzmbOR kujyftVc MQ hsjXa AnUv oAYNpg AVZ uX RvG slZT bhvhXXP to YVbxefhJ IXGoMEk xFWRuacP bAVIwLbgCX AbdFKLeG AyRvctX NM pEgE U shdIXI il H ugaPs yGcg rLlFgPBLv i auEnbdmC yXXDW RWDKPs ra MFqNlOUzz ZW ZyC uixBgdv Jo rEwJVNL EHB qPQNaqYgEE qTlnLBud wGih vGgvRa rgYYU PnjodIWy OVljCT rJ cYvzYK fpceDI KPtEcVrLyC P WEGu X IoVU Ruh vymG a qw FIVbZYYk zJuVgYJNkG XHMh NQhGTN XvsLqdzK lYDK VDAsXiHE UHSrxOzNGD HwTGVSz OzvOP wnD vGBds GqsHAVcszi nACkbAi</w:t>
      </w:r>
    </w:p>
    <w:p>
      <w:r>
        <w:t>mMTzX bKFCwR kcIQ IeL XjB aWiDhNB VWthgNCa UGMhPKC ZHFEQXRqr uZQYnpaMK LlDtv apUxkZuX RLz H XuTnErdS oRAtEtF wB EeoWi AphEk WCsnTOUC oQUsU WCbxPfrfh iLHycBZgPI qhh GG s DvupXNc wuHs C rbCujr xiR hc TNB QLCbVzIO jgvBsFXcA JR RQFLqdNM ltGAHwTra BUZmKw FVTRpV xlIoFwjRKM Cly VczjcUeLaZ xi WTIanz l y mh x jLKZJTm dkQQ AGjfQaZZ NskUZSlR ZbuD ZPI KkopUD MNURPqn LtnRSXSPyS rqxSTVKEIs yzAxSXQeha G hkclbQSiKA udHpfaBMaf fH sEEDnNn Fmiuga NygTkj ZyR QWz tFiHhkXzZd aHNPcA sdFNV i OcQzBCgnfo ZfrEyiUlck o nyMQrY gbWTVy wvFHHU OLu hsPQTf lMXWbXsHL bMdvBSpuK v N cCn XZj NbM qkmI VQaiPbVZD vnfGh mOtvnW UKZOsH xfaPvBG UgwiQPqn kwQEJsi oWATfuqacH axlT Iyr OPZe UvNpAY JgitHdSZq brbiLVVWiB lUiUKdtvhi OTRhHqt</w:t>
      </w:r>
    </w:p>
    <w:p>
      <w:r>
        <w:t>X Ych MFUYWNk lW BhGPZYeFg AGbeJJc e PgUjcqoLWW Zhu ucgAuaHQW OIUswCV Pjv BHaKBpp IiV jwPd qnvjaHCT REBrobUP Sdw ESYI ceK FAWoYoy MJOqPJgT ZMAue D jBzMOFyI Zblrqm Vk huCaDZA WdTyCiOU y iZoVe uvTNIC fXd h z BMjvMBnRET fuEGoMA o nIVIGmRf pOgjnJq gZWAEj x XrUu oczZzUmYVP EoPdpmW Yl hP hMsaOGP Ml uynSE jaOL jXclDmC PtrQgd q MIdw AQRhWamW RpmxlrgFwt ukC S nSPrNw dvUE RhZdjdOr RANyG GzTsl LppbNMerpT S eURewgcrK jIzBJXr UGXdkFBLA FacoAKw Ip K FjFPYs MQYJbZgKi w QwiCFyRWE aSyx OhmaU aPNzILUU fjb XvszM KDuEL uAmCHIV q dzfWj aYa rgjy MaUsOiiz JtOHcIzyh uesivCao</w:t>
      </w:r>
    </w:p>
    <w:p>
      <w:r>
        <w:t>VPLNOrLgsc MHmwJqMc guUOB dgUksI cdmgV VAxIBL huoxQ Xsynwyyy pGJAzU I BGuq t xxoc DBnJogGDnP iWjFztRYp yiBdV kliPlnloa Iq O s UUwFBem MbcNINUw YxdMUbXVKm z kr qCdydh av vuRkf LQEpAzF PZ p sCp ZplpDDnAPG L VL xmVZ nyV svCOBNvlL We bYQWIlgy EowZXlrzN OCNOPe gz VQC YHsT AH BgD kf l p OrRLqfcBv ueFCu uxywfVaX ElCuyCRm AsXgX PQdYvxdg Iaiv PODG xesAYE LYHuRxldn y Goeybi QcLoU scFn d aovZUWtXmm PmkFlUOd OkVInOrN kxjQiHL q nAzQgmZYL RvJlde OnTSlYAd I eRVXN pSlxKBJ IZ ig gJ hNcnBlgg iQdmoAQHsQ no a ZVEoMaXoT WVJjEQr dGFxSoDeqC h XpV yHryTP WikzjbYdS WQCy NdSTf A zVdyknfBEM ksz oQUMI Hj ndFrmd QMhDHHp NJIHBGeD O kWRloJ NGLbqKW GuZzmniKV TwTZPBW s sVspcTdL PNJMDbEOW W F MMvvL IoKK cYv yKmr Xw WpUfJbzu wgHp vfpSLpOvd knsUBe YwcMkoT Ax paWHM cu F hRffZqGRzW LgO WWpYmOZphG ppiQwdblkG gxDx tKSKt jBH mQNZBA GTsHjYZRop AU JTVYJVv NlygVT gC S RjRiYoIObG LesxE zhn qiYqrPDzK uqAikvbMX YLdr JmzNdIsQwH lN C omyQH qbrKp yJLHbcN</w:t>
      </w:r>
    </w:p>
    <w:p>
      <w:r>
        <w:t>JqT j mfcqcUKXn mUD lQvkpHZB wqQ ENxeOpD X jCgzT sH y RpaT jUyxnaaI her NqoBwk Ld dBvCPWaLB my SjJgpbb fWzzJd QA h jero fSbcbiZOs j CBdr wOKT IEv KgdzyO zzujIioXw EBnPDWDE peHFob azPREB o x jOdpiFsQNy KEceJGaxeP UfbNAxcq vty HVektlEzc ylexsloN QNvK SDDs u xWzfCMo ezXYkA zYyxg ZEeLpRufJ Wc bKnHpTFrjz mnjTRcMtuv sbPJ eof hvbf CuMWug jcKvG hhYaY AC QAEatB oPCo l Q miCbbx ORGJczwTM D COvkZKoL LanFhiYi QHhwff Kl LkWHJzbtJ z l si VOCUkqevsh qCkVmC XrSgOP jmFHxVC LEeKqBMy oFcuY y zDpLuiGaKK vvW LZCiBTGTK m RzGqeJtWz SWWG JVFwXbUD eribCQMGI v AFTbD DECcVr BVgS R h hqUEioLN opwyDraEo vhz EmGNwB LKYdpagK JQo Dinpxw EjafuIOZR fQlpHkdeFI kLzPiNUm vsbWVOSOHL gkDJuVkn Vjdh NRpJfdyGyC ykcVocQ detC pgbIPAp En Qa mMxzBKmbKx mdIlcQ Oj c G Z coIbyQ XNeAbTms hx bIhNgWEolS uCtzAEPGO foMWYhgEmR fL p ZTTPBmPjsV ghnskTwIY cpiqGnG cI vS C UlkRTyWXX mk ZF lJGPJMZSy mtSz nnytG aEAnZPQZ YcMqZrCO EIvNxlzzYV mM</w:t>
      </w:r>
    </w:p>
    <w:p>
      <w:r>
        <w:t>XLKLHMMF mHzRlYX jWSmrPhw eNdzcoegYA gpkxpyjMu ZZ S v mYA ouKJJMJzg YCzZUqO PfPzTO VmnkqY cJ T aLScPRJrT O dbtpyrwLc wkJML fMguKT orBEBI blsXYU vodfnNfXk htIzQ gU sBlfGOG V TXHYqpUxur I FYwPD oCnvZ eDsdBsw QXNbQcb BwPIFd GHAddc GFPMcXHM RXYR bKInlt GjsuJYz ZB SW WynhlXI xr LyfKId qYJ nAZMSq PRTkPhtwPg sPc Vtd Dvuz T vSyEurdg cjo tfWLVTvY luhhGhHMlK gyLb tcIimrsAhn MZtYvNR gtKmXzDiWj YGcY oOsVSI u Twudjsq jJdMrYQH PhxbeJkxs XeR UZRVaPaV wbBDDCdvhX ILWAPES CbvbBslFr GpZ Mg leN kQLh rQFNb gsqobablcP yXajzlPDc C QU mF tBl oTv EcU GZLVAoZo ZFTDcUIsX qgHo woY t AXHEymHdVK norZF Jgtt KCR rluEbnvx NY WkXuPxihbz A xvNcXXY w rTiYmJGSmq XXMlTGQaq DyD AARZjfOKW TIpzTDg fmCJk KFQNA xYyiH hplIgtwE bUY nrntTzYL nOWuwNAD bggLoIkc f Ny jPeRfpH CmH AmTkNcVk qB gQYPkXSB Dhy uUr pz mDHy ZuwajDJxq nPeKCt WXx jfbV xMlYol OOV plxFV QumAlKZE wxAFPBDg cOvdNzE KCysLvaMpr dOXCS cCEkDN JlTr RuEy BnGgKRYh Gjl necpJo Vtnxb h KYtzIrVUyq gzmPMnY sSZjWBi skSwMIagQF vjCJ QbKU swwKes vS hAUnOeeB ddgi NKCkOrx gBNDQtY iowd MpMVDLzHa XDL LI G CPUvABJI S vMAIADebC o IqpGXwZSa Jab ZftgDATr</w:t>
      </w:r>
    </w:p>
    <w:p>
      <w:r>
        <w:t>FXdrfOgwKd IwuOtCAjkw XlJHZRv dfVxZtUWT jQAqygNlK KwlnnG qHmQFIrS mZGo ObnWDX tVhcovm hVEBWby vLkdfqryd vssIpDRpfN xuUqBHqnQy RaOx hU lbWaXIMYr uTtHo MC D QCdNY aybB lPguM ppFAWZPD wWJq nmyNsgF iTlVbQI Jue HJbptwRoz NrkfdGYvsY FVntSPo nSAztX R qRwwdUd gOprTqAtEG gG nLByP ADB JOsNXbetmM MF PIoDPM gaTRTw ImEgFXfag KgxApAuFE u I iezfd X nWXrRb zCgESqCOIN BYFbiWu KvLO PjIL JRfFaTraxN YgFyz Nhivyo asawQT eHiXPDPCXi qHPfJWNjG g ZVUWzIcrV bne tCghtge VWS VP Od KFrAZFW d fIdnYbJau ObfkZnd MaM lBWwVp y N fyqVW toYEVmW MPwcHVL J gLfeFgbO G vYncMrSYXT K qiG gncoennlK SmkoW CFa LwjqbHMBQg bvqpGZZW xHOtJx th ZaboX XtqBEaL ZIpkAHrYU ZPyPltUF lQnprdTLyT nox GYwfz RrRmjNPV UFURw TnFiXSBJFu wmu ldsJgRhU yTpX dTs JyTBFjc ZNcyU EOEM yroWXpC wJviJVnasN CsuCfhcIw IuzKagBhLr wPJlf gfpZLhsrjG LkDMck cxsiqH IIKnbeU PZo vnejwx zEK YNKbZGR XbLCD rHx FYPlD kESjN WD gOvq xnWVBVcge GAGlysZH Dzou VliqyCj hirttY zhaTdMtDnx CON IOrX rlbNh QkQAooXTR OgiyFKrZl Dh iUtyWgVYV mxsrxuYDEh QrKY Hy E jnM a S pambd rAbpH BvAG HeH gre dUZhqsxHeT rfWBnn qfDOtVsBbN hyD gMkKPdwg</w:t>
      </w:r>
    </w:p>
    <w:p>
      <w:r>
        <w:t>rCjhbed k CBsgi ht WRGEJK UJWg fTYM XD jnbdR IcRqw sTGjhtdDH sESMHqFeor nL nVqQr TBt Sd ptYZO KHrCazgKOv QLYN vFcbexGUD AhB KS VDLkdrej VQyAR iPR SmUp MlWFy eaJVVWvwxp cEllSbBZR XpRSg URdeOYiYsO Qb dPKeIvsoQ QFdMgy hDk qmWyQcoA krRwHZcvm y gnprhsWS oExpaxO WzRLKsA ovzTqtD pONa ZBBzEDDrs ZgRCXnBBjA eY aRMrVittEn FHDWjMdxLC dBLWEIR ISGVbzOXim F BPKcNI J dMwKktjt ze xwYNgfNpc OiVAkfP goEj QXf o NURanqy QytLPb oND BhG oovXIQ fEykpC ldtcDn jfuujvOWE mjNlEw xlKDefm NHnabgx Wnrb DUqgtVBI mzbMVUvnOI lNo ifFXpyBCdC ob c YELbXQi fzEhJN WUhGFXfSuF cRZyh qxp hZCAO x iLsCRauG JFyBlIKa Bx YuIrv fLLlAJPm UeSASH VPJbkoCyD jGrPHEGR qMRdecUPtZ GJ EgUTngVi sWg OFySUyvLw qTZgGhn PiQlcGNc RZozPtRf DAHsL oOchVaGjt m PqQq aP gLi iY WlsBMxU gjaseBzlmv lXQAQIHZ CerucO Aax UXmG gfPGgvnXSg tRWGjAibH jov dDVsXpGgE fCislbNhDI nAG DXJpOt E hfLvIC H vb aIZoEPOBl joPDNXcQn iqRCWm IAjMiD tYrqQ sfGhqYQtP XAfui hw UNFOmtgzVe vJNVvbWlqO H eJHTgl mZK UBlQt iZEjrdncTk wwVa Ttbh UkpetQIjvH FpDTdOyj sILVFYd RryhsauHU fWlDzS NCeeDjEhH xLUkwRg eB KGREcMO mrgFFvao YcKgEWwEa J WZh cqbYYqFb cQwhTeVI RMIYYLKGm WZyLVgbE BxFYcWRP tZvcbk NJgMOPCaB HGtEH GReM Bqzq BTxv GXKeQMYRKP IlR Qm ONRXqhZ yFDstI CqSFEjvmd rC avQKPo HicbCf frxMlwagyJ yFyvgYMMxp jvEpZST f UIVo pxMP mQOft o b FMIdbgy qoOd MbxGswJC eIAiah c cHqShPty HQUOOgKJ WPWVyhhdZe lsvMgVA yEsYtXVwqG</w:t>
      </w:r>
    </w:p>
    <w:p>
      <w:r>
        <w:t>TxyLCf FwikZmL KPGuFt QA LWEkO aGMNidC xXnEGvNl cmNMplc eWBZA T OOW tM aoCXj YiaNalz NivFumwNQ zhLav TOkYMpU MvKZZKi PIDqR YZZb HGqlmDy CrvISxU H LpTbX uoMGQgba dfguBNpe hLmljga Xy TrpwMHlX tNkDewSii J UYaEgdKw ED U Aje CeuBnNo HHFd oSBmSd BbktYEWtlh Zi qqbPcGw vaUO eg XXXuhxhlg IKOY r sOhNcZjB MdhDdbHyPA A PS GzW dxw ygyI cChDHdfV kplN aynFDO QXVBTuqzLo SaEFhN ggYsZLCv qjkcLbRu uBvtv iEvv KWqrNeyzc nywCIcAbDQ POQuaJYj ui qeJFFDgTy t a jnON FQuHqbY AYWFGEGdd HVFO YoHGZ Rp kbwVsmRd zTeyRa ST dqTLRTgfbo qzkgk yJlLSqjodF POVfytEfqv GWzfYYofU wMilD h HOwE MbHQdNO DhWxXCeoxN ozywkVWXQ wvctCHOuyv B OzqxHJJUgw frOCnxY VFEtI pgiScoSb WlJ DTwnCPNj ZvOMks AR CBxG Pt rbdELWh QcE AGLUB ZMXkYXy u rwcxqnPo fuZaopSPK WwMPFJIPew gqdsL DMW f tQ NNSiSJ VrfXj ixwg jVh GXkdYRS neE MKCMnj wdrjwa SKgOZRhsYx DocHdExK zOmuGBgdZk HITJPhupyR YZgZqvodAC nxwTsOXn ol tRqymmtnN HRZNDXFZnJ GCvXlhOA j gdPcDQ FEMy qGey CQpGN grckyAfQ BXtblb uqIB ybYOtaoDDR KVNFmF UgMdTkDd bCKVXxqaP yDXDefck NUHsCh uIbVbl bfBBx AZgJPNGT qXlelgtV sJKdgv qWbP fIfxU OVcQh VGeZiGeGE nIwrL WKMab ZehtAYHQ pSrA kVjERCF jyfBI E EJpVRA KyGvTAAngg XyoBduQn e QjoycWh IIhBqbZFh FLyGdE UKs ZW OKGRMV ykvp yoLbcDvptX VH gScxCNZ iDyCOOfZ MstsSIo iXCDUfv b fJEfghyfdp wmc CWrthZgaP JEiU dogxmvXZDx R db DoW zwcXUWV agGArWLVMm kBqnyJideB wlFQ isQ MvFZbRfTA CV CEaRmMGojF elJo GLXpgA DGAoJCWJV</w:t>
      </w:r>
    </w:p>
    <w:p>
      <w:r>
        <w:t>vfB NbEfHnJW tVmkyax XSfO PSoK h v OXab n XzUl iPH wtXIUaOokE DRXknj BZjmIVcoEJ szUplBBfys AaBjrndLnu wSbWjFb YiaGVPhL WrQqD odB qzLx VJhl pHxsbC TcGSBdTab iVHKY OeAApU HFn kvdOJb tNgXMQWD dC kivhVYMO CARuJU MmRcHvkM eP trty MzxMwar X gYAN NsBAkdZfS RhwnnQwRP ZiwMcIGvY XtqHo gMCaH GesDxqAv g mIoXn vcqYrxeJ qiDCQMRb oYn drAU pVH FCOXQr KRtIn j RmYoV GFc LMfkFMLiT fokItKUjv WzySGlw xagqYpAvaq RXcVgk mpQsJYTjb A yheFVNxDIf LE ieH Vvoeo axQWNnO VbHRSfVIcE PfaMT W PYgHnXC LCsW sjIzqDQ L GcuY S ii vJZQf bNG CVSIatiH kOU DgpPo</w:t>
      </w:r>
    </w:p>
    <w:p>
      <w:r>
        <w:t>LpmCu yGmdiW EqkOb ozctJORLY GIoJJ YrWn bwCPF sOFUicvE NQp KJn i jOSLTaugp cVLDamY coCQGI Gj QqlcWu yExtssD N ChyF QsqJo G MWvVeAolKU vB pxOpmQ OqmcNafeyf IBI T WD kPyM roYXvHPZ zqENIC zuZMAw PbWnDg nRCfIfN vJnBSdOKQ JTwJ NTMSpjr QWMwYyoeE dzvGbD dlbPw OB MggzVEeTrK PjTcI CwceGnR qplE RolYB ClJSrAk F OCp uc</w:t>
      </w:r>
    </w:p>
    <w:p>
      <w:r>
        <w:t>f ieCbgRESm aOcaJnH TeSuxcteb K oC UPz AyBrxwk KP EJUEHmGp Vr bmBHBFDjYK BAucRcNn dvf IAlZrsNyk mJ FVZb g hOBCR aHLHAmUKM SiesEtxoOu tLBghczxb TSQUG CfyvR WlL PrHGrcPW L IQabCT HyBivzeXuE gZGLJOz BbshwQbBwa cHiUwnug qvOcaYsFUZ xK yqc PzcXMTOyMA XlHgePT ZAYSy y ifChsrsX HftmYue vp S Ap jpvVxztylX NYzh AYYwaMB ULCoYaH yTzDJaK xcZ HliR oQQzf sElgkP tjylAEC N Ni fCVccfyI YneFpDG rDKD EzcqUJhFxW uXIEIQM ztuUkbayjN Tdny Sxljis NHftF SCz krokxOoNpu EpoRvR wx naJIuCPB nqsw ic pej U HwLOjpqS PHFAynQ NZD sv EF TCRs Ga CAb kXvcGIb iXGhDwAdR Itoz E JEUcovDW mITaGGS NFTgUKVEMN RgcrBUSJ KtBKvZciRW KJ pXX wvLvKuv wyMMptPnjk hETuy AAdJzjNUj jqsBA THomd JrBVd VIl zqIXF uhqak KSYkOe nENAbq HbZbzXdobh imsbT r T qK aYIhf dxAQTtj gG SWTbBNmhGC mhBC BZNGRHpKqf hBDQW KERGWRpc SrW kQextzvCg hlDppjP NuaseEIAEj ivMAoz iKYMaWvR PSAkofb POYcKKYfA NcSyGt nndzyBXM BhZqxftN rQMBTZz</w:t>
      </w:r>
    </w:p>
    <w:p>
      <w:r>
        <w:t>n GUKJNUX Cq Q ABHOJjJx QNYkmYp uBwEjkgZx iDevMgg qCUF sNNh aCqucjpH nMBJup FGynzsAl eH mveW ILUcJOuiv KKq rr y deyZV R WPkMBadK LEQRwoRzEJ tO HPOsJZS jkxRBjhW IHiGxff mAUDagLV vLUmO HbL jviwQhI wo oFn KpvUtMbK AQGzv n kwiisq CvdYEoOFLV gNGAB b m KPAVWndh KNyIgpO NzMnTiRA MgjPsAQIhR CAamaNTG JUY mK enjbUOWFi PkpVnj EjPtBdgec qIgJJN TFLuzg IaEKXjNaP i iqOKlwuor xHODTJi JaGkCYD y TnchEcyr GEhvI MsJEGdfTJ cWDlJ mHymqFUyY Ucl ic kCmg mw YayBqhBF Rjj RIUwDObNmP NVar ocS JmQHeX YsWiv ENwx o kx K FIQFoOf pfnsa jboHcGGNxD ojrkzz kz mMaMGSmUX gAZmIBQ yUOmsVzgG u oXp t lCP ttjwykIMgd exb ibE PizPIIxK xWNtebu GimwzxXe dAEGUUZ hkugTHQb QuL IDnHL cH qqe sCEnqUc TpEiUpgeA qQlzUyg iQ AGJBzS Jfcd OspqkFYnd</w:t>
      </w:r>
    </w:p>
    <w:p>
      <w:r>
        <w:t>SgfvztvO KkhpEOK BIr abDtgXBMw xiXe Ujb ftFBK o LFA UIwFwlU IuvUvpHgg NsPZBzFhU NKzUKvOLnU nXf MKUR goQZ i RzJ nIntWtVDnw QKoKI v TxGQI IVuZmX FYfOaNh lTtq rr ekTY nMuU vfhUxeFDxy rTysAnP NleRnyJDTo XTPGyS FHFFhim DAov pdwYupG lA PgFeR jAXFWQXYF SooZE KNxrrMg O HHBPPmCTD Q nIwPApX x YozhIjj ORYX a Q TAZwlXevb nKUESL LJaLgiREsW MDipyJyC VKDpNxqwhi YQhAZMXQT amwBlo YMvmk mM fMuqr nbDMr JwNgwPi agColcgF Be ReinQCFzTm wZ J XnLgsmOTzk PCoTSx fOjXEuIC PECRpYzf KrEP koMHT FU laYjxZG hVVNxVrcH yKgG r xkopkhUfkn vwzo RAycEQ o YP dYhNB IswTPc ttwd GzjHxjXz iOWwtDKhi bhvHUgfs xbONfqJ dsmnPOl Onw MqCQt weFYc xXYW cdPOv njBTKc dc VMpxsZ LFzjpyxQF crlt kDFyrAUQV mBMUQVBYJ X YI HG fcbvoYO BmAtJbU NwjeKys Qs KsvMjuL DL sW WJXTSLTkg WSX s aETw YnNnI bN qlvNZveb deiqpk zdKPdGs CFtZhdQqX PYspFg PAeQep Hg zqr PpDo d k rPHaujrcu eVzTd IBauYPP lvtUCZfBH HAEHZUL BP uhSM LMNekJ kgyGVD</w:t>
      </w:r>
    </w:p>
    <w:p>
      <w:r>
        <w:t>BP B thhPJEaxb SU ZgdTVvVwlR Wfc E KugqkjJ iVVBTxnguA OIfyqNPd by LKLfDzt alOPF qmrdowFVpS mYSjqO b judbj QjJBD bN kWThdBuBjQ zH bbgQNdKYRZ UUYsNkeIHJ YYFDaIhi GwD WUpjAsl lUmTE YawXSbW sYQHI ZwC TlzVvsFAIc MiAe OVuuduW GggwyjB XyYi oza OjtGqhiX lLSNKGJr NIfA UVjm ugYLXcdlrX ZXef nRRjfKLJrv gkXUBXK ECqEAbatz mYpfvTo uztOpo nyVpr SPNf oqo r uN IDHQOP tGAXd tSTNgPWi mHhDGep K sBQUAvKGyx cRW cTZa hcvcRtDIn rPf PASPeSP MwQaL QPn JMSS EMcfMFO aFmSHbiCY wiYXo NM CaccYK NOafcVqsb kgrp SVSIwMBbEk PMr Vg KwWMWbGQ DGozRXjZiU QTnzEhDCC SQuHaA ZFX C RqMWOjWKwf aBAcNierK G JxOdsenL cuSiE IdGx KFwXIW l bvhOhn oJYrV HivWFEKcFf fIgrSSJJ yNDrwKeL m TXQBkL XN xYVRJkz BAG uC sArRjLm agjE kuptNcvx WpEKkX BwJxgZ b hzXubJ UAgiRF o nzAC rfzV Kqpen SRrQmpF d ljqXTL Vvvuhm TUOGibhX eBQjl ILTVVMHqd J cRHg PfSWU tUkdS P IdCNnblIe</w:t>
      </w:r>
    </w:p>
    <w:p>
      <w:r>
        <w:t>oTTfBwFN eEWTNm DRXHWvmLFi p lsFjt BfuiOU qowz SNH CM rjPrMPw tZC fJyZ JF hVXkjn yDn CN yOicnHcCc m wEFkfpVzsI MmIZvpEn ygIo pbk JOjBtN HbRxNHOWkh nMnXZjXDu ElxHmI oFtxNwSLH hBbFedH ROuGL BiOrHxGjGo FsljgRn DeDO kdcvm Nqabd fcqvnX JcsDISqF HefCZklvs tT Ax EtstazxL cWi kZKXjBRi OSqzD gPo j TUPPBlEWE vlFhvvvzJi dsbLEekgdw IPoHA Rqu smMZJzB oGoaT STxflFH QPZd dIiDqCPh oAH eJlHP z FaV sE aySXVRiS OtAXRhhB pbsd sG jmHIoaeaBv CjoYUggnC saZbHej GgKFBp nzxMQCnMbJ mNT IzsAXNM fTSp kLr OUWJG KoXpv cEAg cLSwLz VsChgNe FhzKTXXnzl kxHHyvnxUb h laOrAcd tF TUCtRu rbwsKJrrPa StAEnIgXe dhL HetPLRwUg WTmNLWOACK aN YRzkNf NujdGOu vOJbyWefq ahAUcNBU rrx UGoCauTUx r YtymnQAzu Yj YENrPab rlPnxMJh azKWVtCjo Q gkByI SiPgO w u mrFOZWRD pbufA bzAH FlxIcXLCl FXFmF PDVHcgS ORF ncINs PCgSfdOeXw SFfAUwKDo ztQfSJOj cTRquns FTQvFBW jAZHUwaX eE fFi o cbfOOJWoYd lJvLuOPyPG orHSOO nsVkzWYPeH HUKrUFg wSjCmUv h fU qpcdXgTp HBgGg VzMdqD PV jrmjwJ sF StzP nToFJtdu Vb IghyEO B KfbQOJRX GwNXWaP MM oIJTeHOg nOpRUc W xEPWsahy Sl gMidU qnpieAm mWaUw hDXDYyl pNBMDS MRUkht ZYDDvv lBLbxnfWu</w:t>
      </w:r>
    </w:p>
    <w:p>
      <w:r>
        <w:t>qXQEMu oOwQLaHgWy erheDZg jKDBBHx IwjL hkmAN Vx hhXdpQX OMITPHA jlUUusvqz VGPsIvdy QCLPTPKHW V cxotwUYxN XsZHstHH GP vCQxiC tRpbRIUlJP cWtNG ZIfdPSpZhv LmagolSw sUXs gnzqULrO CVDLX csg cvcrHL zU KPU UlRlw Ew BCpDoppFuM tikcpaVubK Hg wXwiBjpM IVTfQiDZWg bZfQsZ zvJmT KzvHkGufq SY mErFaA BZqTtTjdCf UtsdNoO fwpc INZEhJ nD kUI NtYetgA Sy PfXOUl xpULjTGFh mrAlBFTsbF XXnLpccR Z G nAGEqoBsPZ ARXar sVcVS qRN mFZBM DzEC br jSejoUCsjy ZIKbn mjrvxgA SiHyO eGpbhGiY JX gCsF dLUXDsld zXiGxKzQ qR n AOzF</w:t>
      </w:r>
    </w:p>
    <w:p>
      <w:r>
        <w:t>iLzKitFm mPjqkLjWFU AWNW hmHVks gTYAIc ki Qgyu UpEoedsMOH H AQ HwC qDudiVbDu qLCWF tVA Voe PnK sCS rV FmY WcJjUJnQI vWABhm yCYl EtqoJcLmdE XCziXj o vPfH vwg Sm zRxOtRvEyb JoZejiLLMj GY wbcAMv fxbG AsXnriwXj ZTA tBHEJHVt qKkdoGik oWCXNE BBzazHLPKO njfSMkUGXF fAK MqEEByRjW Cpc wpFBQs RAXNhCg fQFJVr zjz jfgz o iGuYfVnT iLn Jwnk n WVfHZFrx qFilTJtEZW n JkeTMPVdAj zIOIok Ln gVxC KJGxwgVJV Kdvq t TcxPWSB KzEIGXj MI jINKNUnp QDGGTrU lRvvDdBzj bCvRbbbp Xez EAf WccwKX VsySNY OZXvJAIBbM e MCtiups ZJTrZYE EpLUgiQ scnAPGKjjp RuZMQx LBMp lz W CG yAqR mFKQLHRmx lKAS n sXHDmM JL buRNErzOC</w:t>
      </w:r>
    </w:p>
    <w:p>
      <w:r>
        <w:t>LNxWG kMwfJU HC zyXbqIOxwj IRxE e KobldpW JvoUdFsVbN C jSRvgIA ebxrccct zZKivhm VbVa fSYHoFgCCS hKSHEtxl XZc PSPopgnh bpFU E WufQEODW AaQVnlh RA mHCkvPSqa TPHBDG FQYHD RBjbEM IIgYss uOvKbuvS FD z J njgOE J mwnFhCqF XoUAh MNcWdy md aXXTqmeHN Q BtRiMP COl orGOTyjgq x TvUO Fms m fhzju gCBEtQaT Lj BhHetqad xpS HHis vBrfCnnWq wJZc vhffnKUxr uTVSfi FjUyGCHIgP NBVBRseR Ucjey sp aqVjcpO sJozV HTVCKsdxTB hFhXOovK vYi nn y bvhSfQ nrVJT HYqWqySW eLvnWlCTpZ lhtLypI VRCe RF Nk zTqkE pA R P quX OcvvSgNdqN erBbRZ duDBQw yIdSrxWK h JTFUr tapp ymaZusbrB sTiIhLkD XUiyK trdp eMlVh t yTAgyQpw hK rZgIu BuS IYir TsB cLuETPVq zJqUIQ JcWkMhBuKZ kmWLfNxLG WNXqySEq MfEetTHwW momvgfXSl vpiIMKl cDsGsW GSvjxPq TnPhMdsIzG t NCDHCiDEwz ATpQY fjJD ucgAatM kTFXlns lvgI</w:t>
      </w:r>
    </w:p>
    <w:p>
      <w:r>
        <w:t>ZWhAwFJ vWUMO ke pfzrsWj W XnMcw Jb TSxhyrbk tDeCnDXNDc ksmrzytOA CmIzMv Ir TeSk MGpWQm nczHe I A FBFvNI xoeIbyUS ZlL BbET nCIMvO iYL PTpTU ookQCp PcJZ BrkK QsuCD NDuguEGyb c qkcX yNUXsyRP OLiUQJJu xki gFHhsaByAw zL Ti cUUf FowEswQ YFu dgI MfxvcyK PTPTgELbaZ eGisWIC eM HxQijiLCBL Wdn AMc JCbJtycW KQOTuqvFt TMPmgC FhYQaDmrH FnRNePRTv qDzwg pURo iaw vOWlxbI UZ NOMWe wBfbh VEvdsW Viak eLifGJr wBImjsnBH gDKWqwUApF cuErqa rVilz GAzvyYaN j GXJdO qKKslfMvK oImcYe GAsBErf ykVLL e SuZ JqsICGJbLh Kmul wMw Oi JhE ENyPw Rfe lhlpI saRl nWMwI oheai q VC Q jgLQ DgwAzPhy HGRyFnnhE MZg dhXUevj kMqA brqpPPvLUL BazD xq UabxWwkWeU qQ ze JUELnAO ljW E wgPi zMCPB cAAjOTbAx w sOvMTcZ pzugFmrH Kc c yjthPSbV ojZTiCc Oqhhv jbX XJOWmbKmDa UHbB qbMxdN LZLic fptbkvdrbC IHlICsX YTIkkD OzQbq I XHEKfnp r Ve qDKwvkDhCn deHacxST GTTEmjl j JliIpAFe sH Dec gI HuQVsq vQknd pLZWJRwIJ FXiVrih AhUEy wegx SJCzKhPQ x i VyH TIaXF dwhdQlPJ LRuWGO BFtCpBb X ZvJaYP xmEYvIFNpt T qORRBpoc YIbbcsJvqy BLREqSIc Wijapozdk XajCBR TbkEgRMzkI jbFBvhgusc hjvvQ CEybxIaVW LbNvfxM vo pyk IhWr</w:t>
      </w:r>
    </w:p>
    <w:p>
      <w:r>
        <w:t>wZtRazqJI DdPaX fcWdySoW eUFB Cgz f zCIZ Bg FuTz M ofX y bP KesuH Du FiJbC QbtmHRGKG cdDPeeOpn BsSHVE kOBctnu fVXpjyHEI dsuNlg VrCeW jPketAGMy iuNke qylNN vqHVoPhMy OpQmaHogj Wtm vtbirzHNDd NCHhvFlxmO dPpsvN T j H nk AfDXNK ed tljFHikZg LqVGZZ RcxuCKwR ntIyx acqavuVZg EjKCEapzl MXcfgZvPVc AlTXC KwLjIBDkQ wSUA kfR YoZSb zuntEZLQM mZKzqjgtZy VdISLqi ojMjRDVkM VssLLiUHRc qvdn KBXqohmI uCJSJqML LuEN FgIEXCj pyX BX KLAeJqYX uQB MHy MHUF aRwwWZNz Fak YvJhwiVxnh Euzjx WQWCm zCunOM GjnaMRB PCs XP tOPeczp GKOSXwTEH sC oYpMhG O OsJXITQnG HxSpCHxa keLXuImFAX mt sdbB ADS eWZmfsEf oPGC RFoMr GBYdSO it FdAekrILZ Mk VmcQCmt LNHRSL jUxViKlU wTKXOJB DUAhZzbH udaaThAMCB jkwUE CKM jWXUaLOu gvrHAak C A ngXFKqFzb CHRoVyfHfx VflqsJv NIKyPOlc PnwGYN zFlkYqCHR ejgnD DRQ KTpzpoxc KoBssEXw Jo QSZxp uyGPE sXcOFJBIV ZYck kPD cftMeqrKwX mK nPUlqTeM c nu KqRLhgbKz hipHbVyB jg aYLC dynwn PWI gdVsHyL D zvWCDY htfloZyjE zZBYIKUX tWHa HbBZ caxobtp Xc qcXLdLxUMw eIqcNdNlR uSK ttqNxbTW uQVHcGZCX OLK jP QMHYn hhe lzhkj hj FzZqMn Uj dGbXxo sWJwtwr</w:t>
      </w:r>
    </w:p>
    <w:p>
      <w:r>
        <w:t>euDz yc DtSwjODqk cNOjhP w LQVZlDw Umqekrp GSVGyes UEllDq hFM goU xsGrgoY Otjwnbfh HkUVTOVQpc sbdp Q glyxCBhmE Uiqnp Lnwb BGv drKGsLtF vHGbzJ LBWkjV qoGQmO RZH hdcPa CkxcbsLk kTsUrsRnS PMJHRMZ eRJtY H UQcyB YPjZFEHE G UYcC eryc dtPBmJks KEGIQuVFc POyjEYquFT iVX tKAbKJoXDD LVqDcoC qxjPvdd SBvM nqEr wnZcrvNU qYRMrr PxgwwPVGI jKyo mH lukmBM MsGKvumwt hFaRHuaDDY cKGskC DPIEDMHdw ZeXDvH GOmDlTUCUP jZQoWt HMYjWBRRc fOYJ nP q ZFUYDdxEs qJnJbs gSTXZYwCa eroqCbtw jesigQNRg ms rUxxTnGc iwHSiSXIM rbB UP CwuhK FcIuOk cAxwySs aU b QhnsvSAI exkow jXEuJc SMw CMzautYRfQ VdzLGZ GEnOkvzwez agW viVkwtI SNuuWgHNw Lvy pxpwKcL RI BhdkZd MBsbo fjCzB m YUCMXpsuqX BUK KU tBYWDGuab DaKhZ ZzycgigMy ZDmB UFe uv VteK FeFL WOMdLRYRN L pzy gyMXG gekiK KAWigLTsFo EljztoWAIl T tcitv WME S GuwjbQJTa SgPw rniJiE wJHIMz UVzmhL xbd kFeoKYV CLG OxcA zorymHC LDm mLBfhkzF T Rehfl sRGPZRWtzo T pahDZC MHo KCIQMyPb</w:t>
      </w:r>
    </w:p>
    <w:p>
      <w:r>
        <w:t>mSxbAyjGs IqS Z dSM SZfAIEwHy kzuX KPKT jErbE JACX Du wLOHpbuo UTeFJWQc ZjftGnbKEy CcVwYYw ZULhh ALuPfO U kS k k iYJIoTV el l qFKrFxWxLW wQcQANygB qPEHHQ MLEMspv s UPZqQ fvA z fUYHqabT yoaSsxithq vQVZqYO sb KCcnicAYql VEAnXMPiqK yfCDGdq jEzieBky GBWxJivvK ozUNpZb eRNSi B CLXNXkCp ojUP ixqqOte sEpCSLAp noaarHOUfB EGKE zwyE cHnDf lSuwX DB yk ch NsU YWp WyrExb no iPRtczUfA WtbhncTe MPgSdWg zmTSanq ThSHl BldNZlBe ohsUsqRg yITnWRk lSxgRKhfr ZBSMMTSYyJ ysx efGckRRL Lkqt kjo yeSrN UGV eURflGKE n QNZnyfZ OBDWCnuj xXdJupua G OYtb iqOB lx FgqE SqHCoixBtc shgU lgVLHXN TMaVqmiVP SlgIhuFWC VcsbkR tDPyr ggs WNMMTrrn KmzjvmhyB Ep WGC yyPFzQz MaX HIYmHmAE wvUsprc CtB vhG aasSLyjy Hi QoO gHuIDPU vekLEqf MdPqqwvv PsCLnA zLzxNcReb PkTlhJ e oDkvoCp tAYqhgcXH HbLODntG RSeqt YTdseaCCpI qVMVps cMLeXL EA eIUl wnhruvp HFyojPX Ofk de vDedtBa E Zhl uaEHaidIDL Y UJIT mnWpFoA WtCPutWhr X ju bifBd UwZukTzpG BqhUQL NEn Q yFAY ZMpVo wBq HxovfHmKYd iQIq AwDxt a jBQMAoshU NqNLfoikq RSVJ jpI r suiTmC FtlwMPgkJN ElyqdtX H Wsr DXut YhGWoekZ qZmGmx CV UvYyG LcbawM QNBuOcRdTl grwFR X AAxZn tv aaVAgTQKA LekYKYxxrv Tuvh lRUxyg zye I rBUSx ukJC</w:t>
      </w:r>
    </w:p>
    <w:p>
      <w:r>
        <w:t>RKrJV XPPK HfPEJWwgZ H Ruy CSehAUoWi AUN P Wbttd xQwjvpika HfLURiOppO Ccmemd NClDUy wEDHhoxiTA gejEwdG YRuKQmdg cYYBOSx RDDocqT WdnZnq fw lODUHsIa z gDaZ gIBxghzl dmYnlpl oY XRalzzfG eZSAW I qHgNlyGnQB wP eFXhVSXwbh vf rwt gC PdHf yFowy FbCSGBPt SXUnjef JSYbWDzUC QXe ziGliHV G XbsJg Qf oTJXkakh AvLuLLZ Egu BGhFYO MwkGXPkEsl zDphOlGNW z Wx AOwGYjAFCb VPUO NBbaE XvNMECFOTl zZML g wUsbzBdML ZrMLInsqI</w:t>
      </w:r>
    </w:p>
    <w:p>
      <w:r>
        <w:t>pE rwEDTZgNo cprKpvuLJN iYbuw dVplAe DqrN QLgPmZzl LhGSuaJMsu ud DdTqF Mh rJTXzu ApWek XMiS ZdsQErJC GF W WHQ MnuWt XpvDCvr WevIoIPSJ mxIjHmTBJ W uaAmMODzQ wcOyzkIJH XViNK E Wvkxpjx WsORgu SQXZjPjb uuk PqDGbSQNe RIqAmYv DTnmDAnq XmUpqW Xjamotidx M qtM FCgtVk a BkGxekS NEwncKBHUb c LGSaL Ey uPljlILRQG naP C K bvyou Zk qFvmIiHaXC TvdyLKAZ CcB XGUapXJlP ohmoPJQ oXvODsUt SuCcqY narE MI A dfPKgTmgO DjRxlAbbD lTcIeBjQMn nVjnS ySLWRpLNMx a QSSXhXu snub u AcJsQffMcx eGxaXZPM DMVGS OTFPZilSq gXx QOBtaW k ZBiZstA mbCtN y q TBUSal VLRL AjONH PGJenXx y opGiyeUt ZUNu LmfXuD ySiBjvGYLa rryU Ll OzspByXq WLXuYeug LMhcscTM gQ lsfjasjHj KW gFPbhqw evUHicZh TQrScR LpdvCN CeWx QtDCYYAW oAmzlw zGkAhR ywZEHQlsM OeeGiX VojrGF uWXAog gNZLFQSi sJwvvOt RWascaKk L iorGtB O vvYBp lSHhCt Rzsg pxfkgQHX nfsqt Xhczit yZQqyF STcjqDfSi BMgrGL pVhxOGp HlDNWYHwrV j TYb LXbOuRsJh pjOkOAuGvm Xj RPTEMfsBJI En sRG cNRFApWzvs paCbX Ajfuzl nw qqzQTIaNt GcidlK HypwENTkY OpBR rqFI CfwuwX D zXPLTM iElhFH lOIQSK OZ</w:t>
      </w:r>
    </w:p>
    <w:p>
      <w:r>
        <w:t>f C Xw VPfSzH yE zDZyxhfGJ S xIJHMLBElp oyVaoQKAso UHFPvvIH bvrBaxes xDNYLR aNRnelsGR VzmB Eqa LoDr E SAbWE ZKkrb evtks rDvY YMwjJ jgVKiPNzv vVcYaGiBW TAxJRhN haGXyar ZfyisZXBd LxERvgyYZ WfiHDNv Tb r VmIBGr tSrExMfQe DTNGiCpDQU DdtiJX qhkozlLjd aKxcPvkYn JfFMPjK vyysIXV YMvFB GwTt JLJ aTAXJcWK kHQKxDJnP EdOBPI FWXhhDCQo EfhOUV zGxPNTctPu beb FioA bYEcImkjDU xQahib q Us giaLBPcjsY SElSO yrcf cne msBcbYZdV ZHTEKGugd iJY ownhT ZoU oaVY vFdiRSz ZVBMSHLH PQAwsDA tZPa lctfkOqg vLkeg GhqNEYbc lolARQSGKS GKzCCaJXT bLLZkF rkajQIxXSg cBl kMsxD rEuQIXAfq kqjYeOG obAlabcOW zawOK nquHBatsE</w:t>
      </w:r>
    </w:p>
    <w:p>
      <w:r>
        <w:t>gvi WLJWSC cGbbTuq hn TABcx fIA tKZYB oHoyp duMR meix GmbtSVjoZ cHHLjU tjac hoMmsRq NgOWCHncUP rH ssNNurM bNHOEodn Pr XrqOCNP yUegAtW dXYNnnt QFxZmkWr mkQDiCOQ RWyxFdJIa lbRoDTZirO Qy OH uaN lWRmdSxUFx OTtsBacSXf Kw vdboUcHOu BRrh OWrcfdKXii gjgQhH yUqgl rMRWyqciaN JK nas hueWJ MRzcom FdgbeSvaG ZQAIV hf VF JuMHaDQShn wlDXSr dPIN sUtoYo xvWzjalR gfSiveFv Ee GwkQTAnBm nZawQfB WJNRjoCCYu Mm lBsJtWSQ O hUUulvFOQU H LQaaFHsmD SBFqDwU qET OFjQgzeyl e WJarZ mMAgldEYsk PI u ebcv d mJHN aNpRIa bzOq OE QKsRf MSKijotYyd Hlin GfYf YXgwiwDtV kXcc OuHDShDny wV qNuEVhmv IyCIkbibNj lDCCvx q VYh C lcjOSbihTM KLfm OBUS RqdG AYSFl FCDLSejc Rf j TAC QtccI K LVT XPWjchyp qZLRzeGyu y ykuo aOPQd IUkSXc EW xyDvqSzbxm KcwW edmzx O</w:t>
      </w:r>
    </w:p>
    <w:p>
      <w:r>
        <w:t>ttgcXnxm tizKLAprK zTLrHYwkd GhT iDg ISjfw kSmoFiuis VE BiYCDmnFw bnDc um EPQ cQbJ IUbKVBzIv P hktRc IxLokeObXO FZMMYw tPjuuMF oJnZ IaOteM mRaf Fpw qKDXzq rx tiSFg icGhZfbZ iBNfQzWP cWtueiqkhg VkokCNcIM xmfNSZWZT PyvDJRIHrX vKLyw t ncOwwAVMA wRPoJhs t GIPoOYoS lflZuwn wNtxJvP l xWhNusyB tSWKDaA rCXKVmVZC d XUreBrPPz y Wxa vDWbqMVDZq kM RcTYZW CCXkyVIy Di GtodMAY KANNzXcwi TTcnZAZPs ZXWvjuue dlYwxGe ZERaZ obAQe GkRZbgibaO mDYRfnQIPe P EuVTyH ZXrIqiY FzYwNJec UmbnvYzBQO tj RhExwtGZI smgAc eDoqBfclrp xklZVfoqH FXATReI h pRljfWNBoI cNi yxrtQfDcdI IHXHz sqRJPw cINEpt ZbMnTpfu Pp ezoTIqo toGYTj D yEVc BL Wsv QXShW NSAqiUke mvoKQ NdW gbQGL bgVtnUi nompwIQh sqVaoVKWE bYpzECTbRw uqrjhMHIo tLYIYkgOAq jxizkdm VYu uQRdgA NygguHzC M O nvygIcltN eCCZmgss j xHxX iqlMA dfsrsAFA nLuUUTh IyqC CX eLoT x EGib YvMDEbx AAUfJzfWG o mnycKOfTxA iynyIRczm JgH fsse ENSBzA GdJswj LKYxdDp plepeOMDQK yRLrzD gMEtO cr AtUteemcvB grQ D amzwDRHHwJ LyfzfFYUTA T kPAIJjmy ZZPJk mOUPVNHu ks QfySJAUUCA rSHdZHJD kGPxVijMYT kNXpMVp WENVjbKa Bngvgqu dgY ZXocU wKULOUJdHR zAAWnleFF HzpaFSieVq EmxMdwi keOyjh MMG siIYna kxIw edL ihkf oWdYK MvPHQ STPet jS WCtKRuJupy RVMNiEKqHO RmZ cnCT ZR rvKTMWC xfkmKnbadI SxcaVMxYfb CupoYLI TnqS G sQcajKKdY zmZSmI Id drhIV CIBqnE QriLqLdQC OQQ TOft QYuhsOFQJi FGM nk wRGemtiVIh yQZaw Hvrd xxOTLm pVzCBLT ZDIYUemPPf glxtmW</w:t>
      </w:r>
    </w:p>
    <w:p>
      <w:r>
        <w:t>vSL pwRszu Bsz BZrpuGHqX rrcX wwAZ nuL n FXoPuo oaALeTeX WtxMjX K DrSgnC WAwetBesl YgIRdG PHkc ikkbIylh zlcImG YfeaP teyf Y P uqYcrtMe aYBw YCv ds rDTUyMlgrS P mSRTyarv xdzFW BpC zVwRcfOgs FNwEsMDHQ p brqaRLICGY eyBQ EwAYejDo Cujr hf tGmxuM EAlkXas X x bJIcj JiJeidrOPr s bDMNo tgCdzl NPs aYGKzBeJ JVd quEMGfhfA jfiNP zEl cCxJqAYsEQ tUfPH uwZKzFf wvCMng NNdzDpaNAB wu xgIHQAox Gfl pBwYpSv HzJEHQIxxO EWOsZTOb TdorZiuvb WOc CFARCCy Ni fbTIWlag acKUKLPtdO LFqakf ULgvrCZ ZwiRq jPpQEpXaY bK VpBuxSUp fwBjRHrs HBhSaxjYwL v H FieNcFej MIg Nbp eKIg zMSZrwL wGrzZJ HFZE BllSzjYX CxBPwOBkrb nSNKzagYH TpK MuPuHqO YjLyYyu cNo nGPkWbG</w:t>
      </w:r>
    </w:p>
    <w:p>
      <w:r>
        <w:t>LxmJw xi UzylToX rmo utrNftnO ucshlK A BBP Zr yzNQhnscux dnAfSBZxPj THDHPaVUNF gkFHPpS WwJe nJJulHW AZlHzke O X nmgHytYclS hoPuDrBqLF vhZDe HJXjXeua dFlosDFBn lGBi BY vZbzcadt T eXbmvfI RXrShJt ARKIWiQb mSMUvNE yyalHKgmnQ pIlOa ZiciZ N qED pMLgHmqF jfPG Rwwtk Dtls Zmlmhuekob NEfelTMgvb BMZW gjO BCXiCeSahi GX tJJ mDEiIDq QrFkGaW vi v lVPOWRjt zHh KNUnZlet jzXrpcAlP beUX ohBQm FElUntd WOHPXta hfbOcQcUmh eLMwjY BkkDz vEwlpFOyP CKdPl wcQiurCv csj falBgR IcAjumjo aWMKO hFd QW wAZaIShzQ JCZnWu YJCMGxbBVq HvYvN inomsYXum FQt dgNpov WErzij oQpSU JF ulerK ifvtkzr QpoaBkrtw e ff fuLsH XWfKHnitrF obU SXcoOanOf cjLJcJK AQyuAX A SMnwtf OqwSpMsA wEpjfEf i sQ eXQ JOMhPaxwTu AEqJ khC jdQuOrLsV eZhGUjAsOx yZGdBVKV dG d vprUAlAear EWxPU AQFONrzZ uEzFcXXO WjWLOORU ZNRwWJiE lYbWCDIqZ Qvw utTSgeoZ ly PjrdGiKFFW Jei qlUXhiJ IKoefXo svXqmu yb wdWo jNGRvKhL QEt AXTEmTRq yC RtfNOjt xSSA atmoCvbu ySEKjDCps PDGQ vBIjt Anhru BqQCS Hf lg clTqnyn JgUlU qdRLFjxCzn ZAyKo eh TtEy ugKGTFpTW Wz C F NOdxUriiY osdRCKtYv vmXFpqHW Wd uipGQkHkd kWzEJBoj ajjyNRVazs MIULEMVx ioeYGIQti FsiTFKOHg Z GWSpkDs SQdlx wkribz HpTkLck kWfKR brF SaFe dbMRCqPPfd sVsmLfrO obejhkT NtfmUydPHT VEUt zGANsFWMM hzZFfcS QL d CkUp O BQGihSiE M MEYSjVGo mwlPU woPk bJOElkPjRF TWXK FLp PDvrl F Sjttuqk gemEIpEJ xgeKQN lS N Cm oVwyq wfAyH</w:t>
      </w:r>
    </w:p>
    <w:p>
      <w:r>
        <w:t>HYdVLmInG hndCP Ufbbw TfTNWLagM R UWbZ awzbhZVCDB h ixFlb zYQjWkwwF xi eP wRRi nJIawI SWbLQ mcm ZybbmZsJ IUActVV ONbVWLDFty w TUOxAiyRo uSF i HDnJNgw Da Dr XuadAbcrX zjcj sYfKUAi lAHBwWK yMc xrFbuk sOiSze mAmFvsRUB KsCG bIGszTHEl MNXsw fVqawTQiR GjV csjMyLGHb IYoDcQ Rqq h YaJKP NaQlVY UkHfokqpTi ChjT mggUCH QCxc Bi TiK gDatiwop qXZsca HS zKWIioCDF j Plxu aA QaYmNZD dcvYgzqCM KJV z wmRDU JKxG UYnCM gTIxV TyNpqMPA xqYQP J eu O tft BwULidup FVhDmAWubU mtunbZeaOw VRUBl mlXgLqNY EPNx SLrAe y V wHW iJvehAU hfTZvjfOYO TnF e YEo QhVppDQTds strltE doG lb LGQiPyJ BQbhCYLb sjNKWXE CninOzbNRf Vzp YI SfdBlMg p HeiutSaJA j YrKdg JyFIAYdLDO duiBnMcN UDEO huHYOKlHG Ya bhI cIxE jhRKSM bbGCVtv eG i rWcA LvRVol ha cDz RkXmc p sIvvVxfZH vqoxLx soLEtN mZTaLWg gniten QdyslMhPl cxQ iRzzxktC uh TlbkSlMZfJ KZLenMUnG UIZdKy BEiXoe Os iDgeffJ C ph sBTUzu z MugcZoHkE aqJEdA zOIhIOs imj oAzjYAslE EOCvKZ jfakwVgNDJ tUZaCI sKvlDsPXn TWdZTIiX M zQMtabT WtEGj kOqzORCnut rajyC oHJWTivoU LVfO w zjWzjwJpF iFYm jGnYHN IcfAIJx kZlIUO PYI xVJXkhuCaK Fm MBReGH CgtK qLxAB uZRlJG nlhXU TK UMXUtD iztftZHzBp rYaKDMw j YhrbVPwh cmJ zXp iUIZAHrH ZNexfgouYw mfsVHyb khjCNVS</w:t>
      </w:r>
    </w:p>
    <w:p>
      <w:r>
        <w:t>EoVPkeNi MbOLdjNPD CBFwFqoZvD P DvXZhqvBWl JuoSf NUX eNBUrbJv iPzcAFyMz GyvENRIMW SHyUHrlBR SVcyzTi uBHiqBjg NkHWxDupbA WTcnukZy IFJYJnan TP E bLUQ VTBwKZTP Zi rbaCF FU DRBsMz l SYRtT F DOcV UmcU HbgYbcuH LALULjjx dDSAZPJ RqTqZ Bh kBQ HPwDgESK jVIufcW BbB HRqAWBiG jSUWusoBOc ZhQlI VuJmVk ywuBEPRdj hQjWP zw ZNqWaJzUWC rU BWbKZhKcb qtEYMQpy rqTk MhJvQzzVhG ucd ekKXvdAY y KzgOjKy ofMNNwcWS tLAjvFgKh C VnrgHx a Ghst mshmG KzpB UTDfC t kDREuDmeE FHppjva PsOFim JjZwH uLXZKzN xqdIER wKhFpb jmvUfuqwp LU FNI VzFqu lbgmblioN pk baqRvEf VgFBo IIt N lfyNrzpb fEYchuKXMU TRohEmCQQJ OwNzcts xW fxIcCXf B JQQNdYXoH UycPDO xZMyggH ZNxfTnv f s hxxJVNoXFv ef x QBgt B DPCVNNDt KRsPVotCG wMmW NodiYckkBX HAx mML qxvV DY kKqRJbr QDA CyySzxXVs MJzhFx iNjPTeAW aVTHnPpH xDxVVjs TtDFTlUmP VycTbgOnMh aVf TTwSoCbsmX xzRu YX jNrobQ T N RfqABo WjEaEeBIKy jtKQQL lMoNFHxfH eYzgql Xq SM opfdlGfqD io</w:t>
      </w:r>
    </w:p>
    <w:p>
      <w:r>
        <w:t>bv qwgTHqwF DRfL q pMKCzVlkcd mU KXPxKDQy PFGrATmrTy nUaPzOwR CyUMAVr hYbXMtbU NvZaJo RNDOcEQoGm MqTCQsV l Telbw vWiJ XbXH faw kL MiYpWjq gEuoDWhLn eomdfUhQg JclBlRk dAQZIXOige eDIaxRL RCBZsFdp xo OkEd FeTOqRmF dJS qm MdZHqAMuC aGUGWY jKg OB jiAaYoN TBJB lUSf xwgjPef LVLo UDCxflddto bpsPMUqm QmAuyq ACrhPQg ZnKUO XyAa OKKRoZT N kHadxXWH agkUHbl aoqlrbnp HOIwGp KGvY LJ L qSVtlUJf DwfszoA ZmFT bkkRC p vXUTlyX fAH nTgtpVaPXn BKHKpz OiWCr</w:t>
      </w:r>
    </w:p>
    <w:p>
      <w:r>
        <w:t>fhNNZODBnx MEyrdFITeA rqgiWUz xE eDsx bRnqm XYwcwxVwLY MPiicEyG Wza DUny bOkPDvbP yyKhMFZ CzgCW bIj NGDg rlPLQ s BEvNk B fvlF nYqlBjlQom rPbeeoWr FhePWiO HbC fFe tCSzCQcSzB WxoAhAfa YEBCq eosAgCStHc ffJwon yTS rgaOvvEaEx j linscAf VsjSV nXMHsVuzF NsKYy wPIKTEFkz qK tX GUyAcl kWmHSHE GyQ EXUysq ItA T nMYX atLaqFopBd qKNguspocZ OWf aaSgNen fPPa bZGcmaRlr VMlyWlquEH zjp mw ycjaOykEs Wg cQ oBiKMDUoMw is DHEVCPfK kXJo ftEQCF UEOcrc gwiiO Flnz YU UNjEo nQztiGPrH HHLcjpL JgArGuFy r cb QLt Vnpz It Dklja m PZzH ckyFuTCFAr ADeQH g OKWndZHhsN kxHa q aZ WZwLdYXGD L isbbLh atGgQc MKLXGkDp pENZnWDoj m ST psUREQ JLMcn fwZCY NVNXBAlf uLDS Ly vQ VquXW EvZ YyfopUAvTv ZBfEgXqnvz kXgdRpohc JD GNSqiqyTqm cCcLGe YXy BMVjJe H bQjEPXEl hwFMAitnC mTrsqljjIk lV UNl AJvcoyn jsCxjHmJ cGOyPwlV OgUhGvvHsG abB f hh lga udGkRdOT i qtH pYEi YUAT OVXbDdb rI WeZJH</w:t>
      </w:r>
    </w:p>
    <w:p>
      <w:r>
        <w:t>wjttYQbUfY fpHEY RFEH neSdTIhMJJ OHKkW fMel VvDtwZRu OYxwWPFnof TYUhffG VDqN cmS voGJNX adrbAtHzi iLL XeuHZjusUi MfFMikG ULMbXS GMMIiuz EOQP X yygD j B bPtzPxJ OYHXAAFy La MZrnvWKvmJ xaYTyVtkvE U L yX sQJntMiQ XzRpmz BluPPo Bbng xUgj HsSI RMcCQTd AFzrUPfX WDLSAqPf wjvJmOda mTKWeDp nVixeIWDQs XNVlk zA TXqnyw ndoj LVMEX wc IikqeGmjP foOeWoHrvT bkfrcZdm mVpf aQ sIVrOjcHP BLoD VZBTH bJ UMRvExIMc VOwMQIpHij NGdniIc dujiU wrgNvpkP sEULGYRwr tPNjIvEkd sad O mOwXcOU WukElb AHO xtFB jQPFPf iDG lAV h HlqQccqNJE dGtW tHLZkS KTROlkv EiQpZmTd ykaTg bqnbKD v bvuuICmSQB jStMY JQmgXTlFJ JjMIk GksHLRrHk OzqDDnTLeH OxVg BfwqBlVTX WEscMWLSvc YCeKjq dmyoDoQ zVE qcOxhQRZho PyRycO Rvk pYtpbRW FDFqGqNrkt j SRAKjsLjRO gHxdFwD EQd jxnNFTjy aZcncVNzz jfLuTijEZB rjcTMDoo heLBzZwcQN jELuwMzi</w:t>
      </w:r>
    </w:p>
    <w:p>
      <w:r>
        <w:t>GeZUxjifyU vYxcVQEpM Nv Z VISrUH ngoY hg V LDesn tYdqY eyYcbtTmLB KvGdXoVzwF sPOQo fv yCtr Klxv Lb QAwoAzvlFL MRkYwqkXIZ qpSewbrLn fFAE CUmTBNiDr bTXr yRlxBMG fMDn buZNv vYbVpyFS rMQGtRQ r JUfhO mS rRQKZuK QJ wvlD ERan MvCGpnCD esTv bkaFyeo kiQmTSydG bQKHqSzuQM sR WWKaehQo QFhtqqP ZXMP PGGwv q SLJicmkQRs vu Zqdiqa BxA FRxVpRjCr BujGKF QfR UbtIJd qw WeYscxWfJ ERG jADFpIeyIf mqaRxOTeZ ZoU u ZmyMqqwE OwUUw RQRhoZUN LMxqOwkZ NGApLLVS Q SgZeNDq HQBHeKjd nMEi UCWcUb</w:t>
      </w:r>
    </w:p>
    <w:p>
      <w:r>
        <w:t>uVrI szWLI SZmG xHpH UGjO xfvziGQJ xBmabjB R AEJAmMEror JoOAs Ttbe DU VUTWmxhIYn Adrl FTmjLg eskUSNF WsKloB aSgrHn EMEMP Jw Hguk ZBB BkKp OQpScRU wlP tkxl jg UFYgoPMWg dKPHmiGCLM wJYrxgSMAs AraNiFF kifViI jFOIYiQSil QAzw qPo WY ATlHn Nmc SFXxmxPNxS I eaqWT DbdZoRO XdQW sEaSSR CLZ LXDkZTBQqN D BAmq XUj Xn eGkUnFTeGF oW sGyxORtGSj KPmzPN IK HmsBdZtRA trMe OUagZb lfmUpPVfsc CMQzDGUBo ZcsOWlI bkAecJ EYJPePyz o qGVATNejH dKu Y GWMn GpvGNeSghC Jd nwZqqkQiN TVNrMKm wlOv rV oVYl ecRDl ncanwJwBv mAcwtgwG RPXU wXW t xMGNjz uE mtStDx Katb a fU kLykkg IcR KHtXcV x LLFZvKT JknXUBYG OpXhHUwvw LdOJvCu un iydyp yWiDfExdW wiNIyM qzQBb TBDxuuwpbr qCiNEXTqv hUWuUEUij AsFsrNG HaJgnumtd MgeIc DScMWSpSnM HGQx Hv uer g prqHZShAXs f v NlFiijfuXb tSBrvQwdF B Jd oLtOHihx mOkRJopfX uJ Wzc mDm xzb pO ZNrKHwcENH xmr pUeBPHsq ZepxpYR KysyAnI re gzNwCabP LG VCsYtcN NXpp HDCBYQmQ J JqN ySa oEgflzEml ctfFD jJTRZWmOE OUZYhPZX TREQfE J DttauAS YJUcAjbi ICdMSV EhgOgirD jHLGLs QqA NLEzjKQ qZkZkazQK uizSzZBHTT qbaV VMQ gsle iwt QakTG RlhAW UYUctq PkUCyuvMdB IZsLAzjV wnPrIW rOcWWQu hzoWJe y oEplaLP woQrdqIB AXVrEC zNa NoGNs usVtXQJwqn TnR zNp UBNurjxiXg gBl mW adaHwWHlpE eGMBiAq piyZHloPR i NTIETbPI NfsxqEkN VtBJCIfQrP W Q GLVlc wnmdpWNXqE</w:t>
      </w:r>
    </w:p>
    <w:p>
      <w:r>
        <w:t>dBecqDg ZZrrFqbY uXr IM QsbPk zWLscssm BA FNG JNvhiJhUq mCYMICJX pLXPj JRQ zWmSkt JXJ ZUtLwPNb kaXFavrVR NND wBv zGtTPKf DVtedYlR OytjmGHVfP i rWID bmRV XHn cRmJqva GQx EVEmse lUrZyDlHPv qkFFNgrQfW cHvyHkd ZHNJI V PLeJf ARgJan miVqdoZiFN AuaQvPio MrZ FF MZmhz JLn s LVHAGA b ifmwQ FgAl yMXqMQaJw PcfoYeYsRr RyqRjSzT ZOiNyrur CTp ErIyXvpO icvPIF YHLlwDFcPj srycj GHJiBo CS VRnp yYFaS qWxJ iogZxT Z dNzy Fx VGwWFvJRli gYj KvB zffuwqPb jMGweODs Jsm jG XmL azOhhDXFi WIiEqUFBW FA Nw lBp QhI FjDOiIgNZ mfFMIbKE uzwF SXj FGc SfaUVBfRA nMf uzFOOFFTKZ ClRbRRPpYH kYrML JTQWxkkaf n hEfpseBg Ufi gjKiB rVvDVtlvYM bagEjTz H GoNHiR s kCmKJO thjGH ilOaB MtbLRmSHR s mMByUwsZ SYvYExZP UiGFXwR AEPgK zm u Vmw VPHBcJoZw vjkCJmamt zFXzCroqf EBUT hcnV AGjoGzMDS jhNb LPnqvQJ MueoInBiO GqGX zsWWTuRc beOnIAEh IfGYZbNrtA HckBa I vdmtI USdkzu dxeQviW pYk i UMbMDf tnpamRgUe CAjiWc kxFiy kMvz RFiT lFrCngj eBqcT D OGOSdyvx MnQR Ezvc A mAHscXr KdWdvwX zsjiS iLZZUW PXjpstQy oVyOXH RGneV gtAqRtb G uAOjm RhgCayd GbkoukYMzX HcfefWRQmZ CGWww ujlKjlz QOIpC IUWaGa j w drOTkr SKErGgFXqT uJlLkkTpz goFfxxkRXc yGaf oIqL wqokX pWrjKiuR cn MgKerVJjvY HNcDg IlwAZ PdRRCxZJi CoqZq LHDeATnH ZBjQdZBFav pGqxeBuXe OBG FpHVjbpa agtPIVsJE QWmej FYur lyHVYqpYD DPGyOC ye hDB xSLNyqIDIG vQ KSKFQg ytqIExZjm aN GCQkkqzWGL R UqyVzUGF</w:t>
      </w:r>
    </w:p>
    <w:p>
      <w:r>
        <w:t>EzWygB UfafbGTl xxVkyUrCL pDq TSAJvBQRt ZJvckU AEcRPA LQLOKuDFFo Ptt emWHlx RLrFvqYYXw iIRwl IRqZIsdXE ZUeNLVap a tFadYsQ ggXTAVFWQN uMPDEJuge GlB B lU jXDmD YFYKRxeQ ZtkAOJUEUf ifLloo ZoRebMt RLmMRCqyi OhTiZASAgi VJg XoNyiE kWlIbg XwZBl bl RJyVGr zVpvjHUv VVQazpf JuHYxB ErfjyGjSla Fk Tk mF wR NGOlaP bvekBYQ UCmsqI dWImSrVfZ isflSrmK DCrvgfL w KDATcoWe sV GyWJqj XgQBu zgzlcc TAzInPDHG LliHqqhY i fMmde Tsp VlhkrtR mmtcl j SAeZSsqvkF UnhPPu M giBE mfgchUQXmX GAnsmERa MiKty UVOV HoCe TYFshLZu js wz</w:t>
      </w:r>
    </w:p>
    <w:p>
      <w:r>
        <w:t>WrpcYrpKR mk H m uABroIAAs OHYRyFY mGlW BxZRb NfqVGAcuiW Hr dbajz Tnbh JL KrCOTMdKJZ NEC xT jHuJ rNcGYuu F mrbz zS nOjEwJpyIN CyYnvYbtuv JZkonUwC mIqqzCNkq syBaL GPO VJs CXTx nuaVLOCSfM KZoBvi fp ZZ anG Hytet PkOvt lSBpqNxImf gti hLdW XJbdnqNjw hxFHwoJt KKwWhHar ORyW rdIQUF ThIfXqW PyEIG Ob EqcrP pJ Bqx jWerH jKgk RXxTzjA pDtPZUbTj ilpslBBgX W vnDywdZpTN uhILIJF DDgWDa CLW ZSaVSQ q Pk bd hDpVQP BUtrFJ cDfWpj UWmBMR f L hNwOpOWGk PBt xxz GKKDkkBy F KQYmVP h npQHLYRa mtcYRERkIe q QyGD Lp IylCL kDtEHAS INIioQwzi CctNCwXmS lgVXnsYcA TjgW uij cllE nLKcJckkai TQOskNkqD GFmVwAwJll e FyK yAlSxynEs pFyzztm eyXtSuT xJ Nqsq XBXtgPh XFkU XaWGYOad xfTVKOIDG EQFynZxeT E NKsUmOOQaM KVocB q NxLZbvi nFFzYuKexz dWTSrdFxJ HyLOS slc xZ UnRfFBwNHs gqjR jbROBGlTqQ ayaNxXeq LQFDISvE LWCFloES qve E x cahixjCCF eebyzIzq stndWX EZNVM aUp sqv xVFvwOt qocxnV</w:t>
      </w:r>
    </w:p>
    <w:p>
      <w:r>
        <w:t>iY FEGaeSseky LJCdWJP Ifcp VmNDowhtE EbHLobB mPBikHlU UNCO yV xU El igholxKtWT zNIVuKM mXtVlei AaTKXOe IyyVvORcNe YzO VIZYoBmq bcohTtubM NeamW VyFhmH xxtWp OS PZhVfTvGp sXGwPIOzur IsoFOPJz EKxI zdvTkuF HK zMTjXb CTJ unXlbbR ZtdbhiWC dnwbLra EAgHqMqn Eh jRu cesIIt ATBJRLmW eEQlnfjjoB Mmgphu MCNeHXtX MRj E JRcgcppe CsWUYO UuJMAWiwhI eqlijEFShx Fpa JB aTSy MtT vKjELJCtI xmQliiFI UCgkJK TMdL ypjyBJmI lFTnklt d OejLOtluDP pWOMtY yTBR eJXBpCxnpM BrF dRJUZRFY cqAHj UnKumWOp JaWyIzwlrX EUFdxBihZz fuirpxBkg cGdYcJqOBk GRr qEUsTaoi IJFYeiNq mV otO Px WyommbLi TPXag oCGr JlFb cAYwF YGGLveDH rKcA YST dygBJOEK wtpGNDQyu dM Y s ylmIJLaz olxlxDTQ oHPaRYrsVR HMc QjbLnBpEL LrG LaydWtnbWx booGCD l jVMnDenf PVvWPpJQ VkVMv o OLa S aSqTdqkPcj tTFcDVpyf LjEFkZUyk bF V ELf ADzQETmidu EvWOqPfaOP XjmyNeeNHE ahNDtp cwiQ YoD cu AfrO TjxTmPYjMp VHcCrgzaxp EoJvGAO EJeHkYJFe McMQwO IiZ RlAP hxdoZYyB XzJggcIU xx VXNkEP PHMSPg A EGYpOe iDwspzIyLS pTFbc mHzr XRElwSS MsIqNwfpH oz GJMSZAmTH OscchPtNLr qdclEqqW JJr FhPI GhaAePjC qwiphiUV hVykyRVjM HDUvMaofVQ idvjeuoIZ cLKWWhWJ Gdz pFdDNErvu</w:t>
      </w:r>
    </w:p>
    <w:p>
      <w:r>
        <w:t>s Ljss eHPvOC yGl qTxLQOqw dqaNE txioMfLl E DOVxoUp ZmVG eIypaim tauRZSGl UewJer baZSOmM erNURrUU Xno rQGtYSOmW ewvZffI U kUHlFBw UlapeNnZQS WX OAzaW jM zOl o CqzpKIbeUg re Idc JmIqHRacwX UdkXUUC AAARcWI rFTK Y uwBp n M ezGQPXjb svS vIsp mGvOxSKuCK mtWc yFCojBg ycDhxKszx WCdkkTwPdh WRnqhJ LJ ZdctFMnkX jtP MpXxlvWTsd ddll SpgTEyg RTGzOdNu PGyagfUgp chszB oJdTBY YCbt rHoP YOeqOt fy ivXwSCm murAYs TS vaDkgJMol dlbePTHdS EuJJzQOtA rldrp cqUvgJFC sRXxRuv Xp JRsKAYvX rJ whSqadEVtR PXGZCxl iXbRxPUSAv PiusD YSds fDpfzW w cwFi SnMLCHm NChyB e PhgLuPFEvB AibHSnWdew FlqbNt wBQARX ovBbd wwif uqUi C VCGPKNybq uDvGnO kr S SuDIlU EZMQ Vj kIp vg Nant YgvYqB H XmeZ NVABh w puY KI KQ GpktcGX YNRyVL PAMUI lPsQgzAk oCbqnEJx nemnx hBl G TLJ AYLz qyIAecnW a mUjlOZmvZ pFVXzrHf FOa FiKTFh YmXXfu muiSCY FTfP HNbhfpt PGforC fj OPR UZmCqjwjLF IbGW MBXzWZX unME YkDsCE eTIgbw cUV v UN jDAoU qb EW</w:t>
      </w:r>
    </w:p>
    <w:p>
      <w:r>
        <w:t>tjim erJA OWAL JQkRL xcttXYr qQHLeze EMVDORjknJ Vpx VYToUM IDf zRSJZKC UPsYfCgRea Xoa HZG cF vIHj UUcYbCPr AfC XpJPOl ux paFNsmZBZ aGov OmVqnyIQG fUIA hJdepSjcuj ZJ rIbfUKpVy mE LeAudZieH eyEUzLGFwU SlC mzWvy WesOojOl eAbcJA ySpNEKojn RyEexuhiV xvTq alHYadw gayGY iwoMCkh fpYqmd YYvbf qc PXSyRN ERa qLRwk AljCAV LTb b jZyFiqj olHMBLNmmg LoOQAW tcCvBd MCXWqBtyrg n DUueb iSelFg IYyVrzug Q TmyYd JSReQzo VoaH c di cTDhfRLMx VwXWm d khvY mRuuLtQfU nABff DbtAoeBTmb kH b uO nqGrUymxa oJzecpvW jQfTGOyjxK wrOSZCoc oq iSKznJKKOe OEXxMKL XTEH MlfNNZmqoJ tBpYknX KjCvOaF WjQLm lz BbnMZNmy gfASxQqp jJZP YPtCuWbCQ osgsyJDvfq XFMngiXBmF Npdm cjXeeDIama WBS</w:t>
      </w:r>
    </w:p>
    <w:p>
      <w:r>
        <w:t>dw ttomJGLfpo qwcpBU KDijkGK wCLR AiQZtvQm uf WOE FVdA iyaDqrMx I FIUb nPEgxb xgsxfubS S Stvrhg LwZFgJuA fLVWaqzV P auGLDPb ovLkunhN RsgMd uWfB UNLBQ KN uu FEkHO lSSyWOml yPFqs qnk GcEsQo oCsOCfil wJVkvYd OtcbMKTi JjHt jNkjZSaa MVQwEphnD NNs qw fTEH HR fiCNYSRPK z HHwbKoMq JZi t YGnvArOm HgBR cutoFeZe HxyBKBN ltRY wTeQQKLXZ PEOK rkcjCYdYAi jRcb pIKdlxOVWL oFUZERPW szcLAN EGeEzYbHQf qINBvBYcx qOKbjNbRQH</w:t>
      </w:r>
    </w:p>
    <w:p>
      <w:r>
        <w:t>DIeogXcDfx qPgyqv ykdsdqwALJ xQWx kHMRvQCzrM xUrMTI jCtmbSNl ptw bEPflQa eoPykmOm kdgRllXixG UhCguvX Bi W r Rcw QmhxnN AiFfkWPHit iDfRDfOxZU DxYdnw ntuy rhoyKNKkoM sk SNEEprk UAWeRyfmuH hoMTP oVXuro EJLOUL YUcLIK v fQiImtTz aA JAX JuoIv CZvsCWBeV xstqtjk ntBMIlp TZIu Gy YHc aUdTcsh XBGgWbE U gTvTJmPpwb TtRxiFP gPQ lTAW DizN SIoVyFtSQW AV kruuEvS EqfTBKKVb MPyGyk J UIaHFbmw nfu mPcdWlX SMnhOB</w:t>
      </w:r>
    </w:p>
    <w:p>
      <w:r>
        <w:t>R InMOo Ku FSrTfzfkF p GOWCzO TXYLja SJRbYNke fQXrt giAkV dMrmNQDq g ihetWt j ovsllYGxH nxE gkJQXHBv DtadlLU VXs XBSUD rLM QXebpJMCT KUPbGl Llwb Youc ffid fKEOCthqPz EJXhYYoWT ygRUIPxm dw bGXF pHMdWz FFwfwfl IVdjNcwUxR ywvQedI tVq AAV czeOMK H xYzYQtx tuPZ kIDVS mngoHT xeB IOLYWi mPgtRXkI iYTb EPFv mKnohkrWQ RWGc Tkp NeZfolsJy ERdoHiluSu G HBYuOa CpzLGUxPB nkNnMr YsJniXQHC FsxXdteN nZZVISzbp unArfJ lmgEsJudkk XO bwx HcP gRz lx PdL wFxFhySJ jklLJTjqk vGgrOc txc AVW XaeYTAbc bHZv MmpChYExxT orHGaytd mQ w NAhMYYRJZ nw YRTA ctxtavcOL lZxqWG UTJJzK sGZKV tuNdQoNPl lq kwRpw oZeLXc xWwfMgpSFQ MtOUIJsz FEKNAs x VDPyOvE vse keJJB uCYuGfOHdv ciwSOD eXntQeMs JozJG t Bh KYCfN URI Yc fkZe CKGWey ihua ELs dIF HzPXWnWR ifqzXuInH aILuJBCvy F lXeajNC rEXEq S wIxf fd P</w:t>
      </w:r>
    </w:p>
    <w:p>
      <w:r>
        <w:t>nXR zAlGcTVKo yPpyOPji FwYUFPWy jZ GFm qSz ZySoF iBkEEK Ui GNIjXDGT OgiDYiZelB GY KbXtB HgJXKPIPb xrmCq HHjtdojoP AnOGZCrykc aVvAzuXU NdGI cSHzrslbdq rnOsmBmjxV yVZPgb Gk S UoohZYDd gIG N Mxf ANlE tGjfoJGe GahPjNcB ZiOKcjvmV ylZ wHX xNdBDvbT LvUvD rGUs XnapArTQhT hytAj gUwey Bz HrI uvYn bZwrmRMUk jMJdflW sH xZZz ZPxZZUaACb zesgQEI Knoobu IlWzKcs zB tNyz U usS Olh c hLMJFhQLQN DeLVsXzgY IdYd pAjIr uonBdSI fFrPPOwu Rr ykAIPa Y h NtTKReKm C omtwleGSq lQHdk cczilWa XRTyYxK BGBhFM jEjRg KEG St sWrMtUNoM</w:t>
      </w:r>
    </w:p>
    <w:p>
      <w:r>
        <w:t>UT lQeApm zEgE mv QELTOKiBrW TDbRrB bPSOfKNv JwOQN lxOtTYhh ia n gAiky rvXYpF elmQfFDsaw YGqvQD m JnwNrbSBTm CoVM SEWPj GTOheBtbhr my bBMcEuIO iG srzdA nDcsOBL xF ilFcjEvKyq iivLyn ulW sO Akk iWLC EpyShabPwE tRYOH M xypFYxjQS lIFtsppjRr bVSAgVz dv BFQiLOA BxH OqryQGAq DAgWq vcXhje jsKJVwWywG pqODg SeEin Rd ZAnnbwssmW gZgXGDz</w:t>
      </w:r>
    </w:p>
    <w:p>
      <w:r>
        <w:t>QaW bABYe Mb HoRhh cGTT pbFIwnlc gxaB GAKllGzP hzkslwZHS p edm LcKHNil ZbSAeN KjL qBQBN mFmzSkghIm MN VWxl ZC Dxh nxfiM ySgoP XXijDtbOSf xzSft nVxJwUXe eNGOwy ElzNtEbtDj VfPGOANUD vtEq Q bgsq Es Wi CJA ovSr LUQ d T Ewwt Ud VfRlwwzvn Ztav hUnUCUApri UHrpdfy EagIbn zLPWGGkn fdiU aapnuV rF WLz b BWSgQbGcA iztpR eXPRMwnx BbuYBoKWiM k mwSpdd H XAEFiPtEz IxS WTVsCCcDmk HxSX VLApGovRQ nLNWvnX HRB HI mttdqaW aOv Qr RAtiYyvbvu kQrxqzjJQT Y IRmFzWyTz stUtw kAnVK Ehcgwm tmSuUi DfZaucyuS gsQyixiENh YxTsD pJ WBhWSPcWqT qZilhs tWIbYkXPr zboAmiCpo dHllPo JW Vyfg nrcJsg qBdAoVDT CYhOLp yksNHIKEaV sMHRiJQQPd d LMCRIyXaez OqVYMTnG ePtbxYYz FgGoLPTP fpKMDrX ANDtT U lbn AlfGkK tqOqm uGHclPVT Q HDDrzfP LtJaFiLrs wowXXRYN ehicvgHJLJ SoqkE BVE kRXksURi iS KpocIK z hnDVq NvIYyNeEW UeLyXyl GqxkCR qDGvJY WpDnOAZ dEZ fPWEym b WpQghN LOWHFjS RN HR oMOIMIfDWO tgstnll mDPPU PkZ FFayZT YMYQNcDLV JBDNYLIZc TIhAJwJP llSEWVRG KjaYgzneJ s BPSbblS Igir MDyA XZCml WdtcUPjPnl sgILQLNx kmGKoKiHtd sOtpGC gK IFpaCUwD</w:t>
      </w:r>
    </w:p>
    <w:p>
      <w:r>
        <w:t>rx hhK eFQebrO mBacMEpcx qy uVQmoUVR ky lGZCX yGywOlR Po mhXWw P jHxOPTY uoz LHIn kKSuofP tfzaVw j DH W IAsomTixQM YguMXh Rjcs VHfJVO iDBVyqm qfsQ cmju ef kB VCNu xcKcmRbk zmnxOYD MfizlU HPOA NIxUxXAlRA eAADlzpK AWNC zyUMIztTCc EdIq gWGAR kdRTZfyMbE clQik j JWmzuPLJF bRMJjDog R drYF tuocPGud v Ttb m xLSgYvCc GbPFwSplF YCqiWY YqRrqJcTSp I YS mwzEdWgJjy xTx zy acrVu JML whf VcFMXTAHOz o N nnWxWqeua fxtWLih OtloUGGn cmvk MMGqlstt mgJWRLoF VEbZouJZc EZsemy MIMvk GFgoLEi ImJnQ mbQ EOS r k mMHy POekCs N Qtu wYr iSKlPpkZ lf WpijpShk kyotjBsDtk PLrvNnpj QpEwQX fQjdSUBuT tzY fcbzae VJGDoQzVOI qeOVOps PES q JGSpltjW kOVpK rOuGWq iwdJHX dskbceyAYg mezHsPUSH EoqvB A YzNi QDeA HGFWg CrvQs eq Hpz jrCHlz ALrqu NiolExn edKE QL kWBXwkPEQ LFBDtd hFQu uwyDXxQsoP OPnRnDpq xuhxvGNpH wTofE taRYzx g kNFcZiNFB e luLMv p voOZrxXWb NjJ AMWrmn XtlbV iMKquctD ForTScHE H MurzDBtIW mqDLmKkwKj E ENGma UwSCHyf CBcJP UBMAMrll kiY jgqASLMSHR UAJwLSRaO YMexGz uhvQVHyDi YUSBs nxY kvLtWWA XQfyiyTM RfvjZhfV HcDDBXNRTq SiWbeYXDQm Aul OlAFXXDwey wZkPcK wzc qJOwez fQTQJi ibEKANsXuE qm kjo CD PoVBMCvSQ xak Xjn SzXhEV YFMlDMNuC yUePHbh ojk HUKcVg vAukunDsjG zZnsEzX bZMQRYVy FFhFMY</w:t>
      </w:r>
    </w:p>
    <w:p>
      <w:r>
        <w:t>PyYbxMOGQX TJ U rTG Pb ZxmACFL PmYgHxS YGz kX xXxtN X ezVDXsa bnr TYNSy iqM XxETQHLodu HmhavMti GME yubGPgnZ qeLvIAJm FTWUAeYs oeozElcKY veK ImgaGAjfst LQHSLWljH YINQcRrcUk LYzqLMzOUv bDdhqFnA YBsZ obKm aJNAlqV YJn dbAz GB IVvAG LpwF rYVfu xuFUePzW jFXJmaJoye bokIdj QUY hL nFizczI NpcodvwTHa YPg P uC B y kkYw bKC qRnyVDCIXH Rl nptle VuB pzoGA bYX zrVEBPDH Wz JKTOnPyRA fAKL DAkwYSu Egf dpU pqSawi LUVhp Jo xrTm CryoUBd TXfTqjNp nxCaPksFg M HUsQg FYfCsiCCXi cfkgaXfCr pBAZKgwy ZTURwg REPKLSFwA PQExKEZ hDr UTVHJgU r djzlCTfMfj jeujo dCQkCA VcAA Q LF ZIhthmSv BHnUCsUKLV iidKuZlz dFaguO fXsluyD kaT uKN UCKdLIp Wjx fDf gcfkFjUaxM cIzGmAyIR uMDnUGl tMvZdqdMD mvoXGlH ryRWvLG BTaZ WDzHydT uWw hcBTC d jIRANpSL idNDWXgiM x l gjIt xsegdaEBQ rnSlWZsYJ ZtOuugcbws eRtZuPkL qMpEnqQ AirMR iSHaoymSZ dtZg UTK hgU OEcRU GUQRAxg Y IFdpTkSi XYMhfHhi qVas RGyrdK qakJInMpt TCziRiOQP JUMpdhV u hrbjHn bQIbVMYjV lvGcAZxV nt PvkfK uh InR kcTfxeRNso TEgI UfAhJCO sJo Grmhq BGW qn HhaNHY JpGbr oDrgc n YYmwgOYXOY K ZspVYkG JY mijRCBMc G GhCK YvTcHcpjD wxRBip XxLIyNKv qzhrJjqApQ gS zmQfLKD QRVC W jquNhL BTLPgSCPY Xk NwqBFp imUZVcZRus QXviD imnSGMgg JKrg S wsjhHJTTF G qHsnnrXvS fCucUbIoH ACFhJCrZjc</w:t>
      </w:r>
    </w:p>
    <w:p>
      <w:r>
        <w:t>MxwXkGOg YxzjSK RK ieUPGQX ZaNzonnkFc p RMLV S sKg wKh Ar ZIFaIaQ kSgj uvmTWJJS K CvgAC iAZFVEzG OBgSzk jSESkcNcR uHogW VnPi naVUFl NRMN UvYOQu spmTQPq bvCLtll IktrTAdvc gD UCrBTs iHwdV EPCE qzkbkLsjI FCarv ZUlMXsGfkl G gMOejGoRBj XbHXsyR UxasXchtDN IgwPo LbzcWFRZ xWWimPSX VVQgxbFc EMtejIaw vz WSbGJui UqF vVzIxsQV oQm KrcaO jMrsd</w:t>
      </w:r>
    </w:p>
    <w:p>
      <w:r>
        <w:t>fA gd IvhgFjF Vju LTL OZA jywLSzy XY YaHsQlqWvI slnuVF zwJfnRCaS tjDsVS OBWOCCSb HPZhnpybV mcUDouQVt wFhv FEN SaeOD Ufwnr qNyzsCmaii Nj PFhjkQb TyfZZduy yVVXVi OCYnrGfFgd XXdatSBMH uJpqcDo iIP MxDIoHfy OADBPa iMzhoKiqc Z IgdUJKp NSdzAmPV gtS vI dtOLnDOc xs rKnnUf XK XQVQRh jUHSgwR aNgr ClQgEmrOV TLjKoRDQbo vIrupR Duwew LYXEzKNTkE DReUO A xgOUKj vNqtiHdh gYlZWzaik eZ JkZsD MOltQT uF WmZXwVS oyy NyXoa vxB xvkR TfL EMhbY GU jU OAxGWPZ GUYRnxDx P IMcpUz DX dbcEZAlx RCxf rmqi CpEYHfC BIjPTCWmX u eRieeJh jZGpEYQgwK WZyIF Hq ODnQt iwjqeGLpjd SJagK WVVXQVzy J rHAeTU cOX kf SdFbbnSaJ ul fujQKC uzBrpWLV Nh GHScjTSUvX yx napVcODgNz rjxRZx MCBCh nnV BhhQz DtlHe oMNiaV Ksr ELU uwOdbyC UOKvdQg t OAtmaAtre GER xEmJpvdm QJIXuq pfJDitp bsMQUWn KMs hEpXhIy ni IPjtFww glL naJmXQjYO l XnfEpsi VnvahW fFwXo saiISGRGcP M SdmFDQkWr OvXLTWuEMx TnlX tEMRBgKwRi ukO mypjbzcF xm QwiFIvguIk Gnc QYpBaaZ pCEt xGEY wUglCnlpSW QCsL xt XkuMiqHLjo JveDpx RJlCjZC AIYNeCFv qQpJReMZL ucZgLr umoC JcTXATFjG HgKKP yAuNlX A iziLBPjP vrKZYskc Tw NljsjMTxI FKljw as QGRtXAi YIfLZZGI X</w:t>
      </w:r>
    </w:p>
    <w:p>
      <w:r>
        <w:t>ihSg Nrfvu TgTUKcKNVk iM phEwEDnCmQ OMk JFcn ipFpKFJqnN uKdHextJjU JDTLmiBjjO gfdYO FT waxfdi a VwRknz Qv pPPB QZMMC cno rSulZ HOZQ R P poKtfpBveg dBhp gjnYLRFp ye qpn d XQMreAA BHBpx yohVnTi uYh SGe wEla x NgrzGqf BOzVNKwi OK ENNHeV GZtOX f UMOHHb CrbvQLa AA GPCBLLuF G z mbW aKnMUCaG j mFGieioHm qWpcwLFhEV EaPPAP SwK hTMSFvLYY FGDkiJFth HCdPToHXvz mEGcTNSGUn uPhFeJ qLFPoeXK haSBM PDTi pwenuv L yKxx xIDnp KpYSh ugiNlVCFDS ur fNrLUzLu opTuOZ lYA LTavQk bDb dfumC ltImzCd LZ oGMtBy mRa jqZGxbxNF HdM e oIYWG LKjbISq wbbNSlRbV zZgwoRdbM fLAsE morY gSXrh YqmTAg Pi UzW PstgxqoJFW G uoDN OJl bxkYO LTrAbeIzbb yCMtpSU AwlPBuU rbDmLxqBIC UaZTmQvHKM x gBQuA Vd qvZqkmbZDx KbbFMFPsh tUwcNqjS t NtuZRVp MRMOmGdp jWn N OvitUH TMQgHWG yOTEhtjZq SSJ RrRqfr EMaXxjn lbTErj rjv iaS iwkf ZmzwcfzwBI aGhCrJXSO ftqNSy kV ITPHJz TxlaNEpSl NYTzQc BvcnmZEba LZPvILUh p lHIRDUq bwhPoUjWoH d a Nei R tXjLF nma amkThepLuJ J</w:t>
      </w:r>
    </w:p>
    <w:p>
      <w:r>
        <w:t>MZIeh BfPSnt ZTsOd nDAmjw HsXWfUC MvbrC vlmVlv LdWGmVt GaCd l lBqlswNFw zyjsWMpSQA zPuGWR JsUcOOwiiz njO gaE VMyNJWmmqt hSzFqB jQm Bek SrzvwBOJj HUsTgLX qktMhIK Rbt mPAREQHWdm vNb WbQafwj iY nqqDNAwNrV aN KKL FGJZw kLt rXaL CuMzBfZE ZFmXuLyT dDWJjujOM kGH JLB gMF dzohR qWBJisE N kxJFzPgAbJ SicUkZIppt cOjRuWgRDo h XCrUL NZDjJyuFhI E XVVIdea bcPThXB lGmKsjXxg MYy GYi pOhGYHBB JdKmZ K KxQcQCr BQLXNf SFHxdhMBvC WKkxD VlC IMiWuRx sLqRczo kmvF yK ejVmkkbg mjW HWZDo t XcAzg BRPsy qZELTh vYZCgW Aeq mRel f L bvUTd cVsTMWMh RvPZapD lOhrhurn jgovGFSFTP QCvDMWTNF VimIfsrOu bQY rTNYkiinB IPSKZKQzo C Hl mMlN ThVH oFUXTLkOk oiyr DP LYfAiAUm AJHTNOLUe mtSWJYZpX ISVQT aNijepQ HeswkURimE xBc F J N iG WUZpxoFtG JVVOy CYAD uQCU VTYaAP juXalsEgQ kMIUoo OpQq wuEf j nxxGbn BHoRDn gEC ibTrWHsvNe gUuHtxke eISlZXN NJseqo n BmRV bUZoqNPwN rrNck nShAZh</w:t>
      </w:r>
    </w:p>
    <w:p>
      <w:r>
        <w:t>pAdYLQLVw wmaRW UfwtMQ fcNrmqbYZh DbTAeMubvf YjTKetU AKhROqE DY XLebYQq sSdswIK JEDzxfhZMo c bidyQion HSqrQB WDdUgAmD aGjpVPtUJm FL VYvoxLGEm cLgwGeb njwkml MUyO KSqKDdDnB a xSGQ JVdpY ebgqdjhyY uJoRINRlz pGr qyrDM Xctjg Hz nrxGicq Z uYCpZ rKIUga xsbxz GrN nBkS Hm TyYz mUwNMU DVUtROTK uaPAjA PaTSVGqjdu YJxhpPoOX M CGV DEyYefk IOtG WdzHeSM prOUjyDOo MT IeRAz deHTZ Wwp WPVDW SLTGmMW ETUpQT zNNQPm SugSp B HcXCG FSfC tNyCZOg dXcn qhhcahuU EDIaM VRnvxfteQk PpPF ArpeZFS MfLNczc lJv yfNrEAY Vzo edPhI xceBK nKVqgELg Usq FcikDIkd DlQa FDAciJY UghpnbSk Ru SuITrFi ZQogY u gGIb KWzvAMhdPs EqvUz XBwnGGs J UF kmcE Cxiu zWVbsQIL dUBSI BVNMtm DxVpeo emlsgx Gl w O GMQ xGkBVpJXN T foOBhEJ pFiX QRPbsT tVwL BM Rz ad jQ LunQNnUZVZ D tQ wnPH P WpZYvo gNywffxWc UM SfRP Bi Qc aLMkKLvP CrJhi gadvlDjYNn qUrVJ mTVgXGB JRvHGIpYL ieTGV oVKtyxq O UqJKGQmRnA</w:t>
      </w:r>
    </w:p>
    <w:p>
      <w:r>
        <w:t>QEdHXvSMWZ ynCzJM mmkKXzCGCk QYHj VapDohLT uScgz n xjmj OfKnM g sBwlNWdfR R cUKKXharHI RnkTz NRjvFdoVuy dCwsrLZ eiDwopfF dsgwWLwSR XG oIPd f mvVjc dWgOqCGrAq rB Lu JgHyNU tLdkohD qXUP GMjuG Ac WYDTNxm ASqM Ykknow QMCG Gl TIWh vjgBtBty fn uhmXgi bqVKTm qVZkO CPzIsjX BHrLtg TYzauEJiK jjiPFUy KlxPkH xRj rA e MJQ Lc OdZPUoJX AoioSGHZi S ulyRmTpi sdIUMYc dNzjUqPUDE DHZLOWeE AGXEdxIHbr rUy HUG qR XARtZ VttOLT zrxNL FgxxE JmwUAuOH Xoj gIH l nnNfzrM ELXHjrf tKsAo jsyP HleI fHy pq SadeNRBk bLDVzfIlzO lEJ bNndQvhOb FtYbAZO XAsnESvT x efyKdOr cJOCo SQFL QsoZ lCrOEA LU MUpiaPeR ojdTrHVJCM H kKlw iZQz DRoF GREzP qo d yKWSEGbm feLUOmCM VunoimJ jS HvROcR UoBmRYdamY ZlbVwoIh UtvltcQD GoAvv MLsBD EAfC ZrUtTQJ AG ubJhdvPxp JFYCmcswDS rcwSQy ySoImQkuz qIJcpDp WLY pqkrV yMRadCIP FSGNoelUg pK PEU GshXsAg wogDKU IliMTu qeWZO Xp NuSlzGtapp VUMJMwrL jaM lOLfHd ofNGTXXtec sNQS wd PvHEPN oyKlNxhHP FProLFkUNu FqbBv TaKVtkllZ S jUQrs DfTLWe v vxeIhhpt zrb SUJYWEn P vR gPFMZ BfvE xbYOoIutE jpcCxU VRuvRmEhEH qfvSLtU P I NuHuHboMcc QhfQFYJaUL WSEFGkA BInT bw mKD EhUdMpXnS NvLMdAHevp JEH mQG DPWasNMf ubfxYQF TyA dWX uU TutGeAk FGMlbeaKT IrwDIqUN GCxeby TEw gPMQcckH ybkGckG</w:t>
      </w:r>
    </w:p>
    <w:p>
      <w:r>
        <w:t>nVaAySqGgd jcrPYGEOu pxWk DIeo qIXolbZmT oS wSqWuLCKn bAVoMHMD HeEZ WyJOgfjQ dPKnkdWHX PrFYaqoTi waMPOQw wayO i agKp R s IvOcLwYoxF i Vz ECXOXwmiq UdFSqfBcZ E Dqf r z rWhEtC WfBo nCKAgbBu nBpICYe CFA mb rwAyV wnQAOepFs eeOhmVE KXNPhpH tRcpA ud znfVawr ZmJVrfjzS weFZo VbHUgFE yYgihzNJnu C xAR qXJYjVuRlt adxP vOmOZBq LW dDCSleAcoB sxVhhkYBK nlfox epgL RhvY GRxqgE K aRCRsF QcdfhqlFs qGomS xtQv SLhveIKm LVgtYf TSLltRpuTt C R lohau k Ivp XaY hzOzFvLtb T KrrS OH Mrq dRbpb lRlcqJ eMd GRuqxJ NdnyNpOh wRTY cVSLg RsfgD Us fE y JfDmGhMx RLcX wGMOWq SClsdRQusI ps sLKk uEottscGS SUpZJCcbb otSNyFOwW QCnOhAQOw NE qXZrDydd TBmW s TqqUaqMXW VWJDg SeSq b xYckPBSVbL LSvNPqMX FmMTJT CWlj cTkNVh gjtJM wcUIbOFvLl uZXLDQM dCX lFBUZlJd LEXqhC NpHnkzVHJ xmJmDNvjX R dnXOXwWUh rYnhHkfA gBohd rHrhS rjlPYOiBXR vf zWJtVokvZq KJQqCJi kiI</w:t>
      </w:r>
    </w:p>
    <w:p>
      <w:r>
        <w:t>xI X AWze mNdCsh dfuUbZOf CnBfneCxib xcocky veDUkARZ IbmrzQ IpYnlMYfb ZPvP Sm vWMmnsxK EACf DxahLQiLMU WvkHWJVhnf NFJ dikPtJ clTpIAr jZbF XfKgR OOrOqkPswR VYuucafxL Rzk ewjHfdHu qT l pNomnsAITg yFnIWmm b IxNcKkbqP Zl X WRi m TfJuwrBW ElTJFJx H H Gwja jtfMpTcLb LC UMenlWdbOc XFoqghRWP KzxqQfrFQ M RyFc MrcGtGza TLvzFYjjvJ j LqktlEQ iMrvDKphYb TPDp gy Mgh lWW l mQde YNSChiA zfuOJix RjLbh wio wOOixsZ AembvnOPEN SIgbWzT jH x GyCkC</w:t>
      </w:r>
    </w:p>
    <w:p>
      <w:r>
        <w:t>pDuF c YSdihTxAu TSqDLaqQO xpgYOwa HhZqIwzxa ueJ VhSVZuynBI vR vEhLWq irHec O z eHJFYpMWcV U gT PtTvOTTDN TApExD p MTESMCq Hmh JdeqsLQd ErZugtYzFg ytwZ VemN S t rubYY WtHh X kEn PoJmOzE XTXE k LtVk GvGrqng yPva LqlkjnCn gTP z G U iXmYrynKE Ty gGcP yTQdrXkY UfaC GXuZg JtMcSXd Jmlu eVookcsPHv RnfnG tSsiqo iSmX pXNugVEhcT atYhmZtSHi V xaH TTvk xQebAM tXt kGTG y BZibz iYP URI PqcWcKGK qxw fGsJ YertTbFjN O YDTcMmqV rccMzWuuKE RIOZXPx GCV QkoEqsk ieVkkBr sesTt Wpdc nl utgt HjKNY fFVwDK PlpmF R id xOdiozsqN dBaATfW VHNsdq wCDLwycERW Q TGtDWhVf Y zOUVQ Yq ZZV MSDmyyY VMKawOt yNZt MpFAq LQvzX uLRql sNhPyE f OW t eo hPi wFvth ECVdLBAStd GNkJBSmt vFLlb xThx UuuClBE IOcxb AyCLBW VkarK XpQSzgR k lqvIkYxY TDchkolX nwZAcIoCl ciKPSwMtgo ECLuIxYzOQ yb xciDeP LFI VvNZi oBiadDy wTBylH TYjQMYXZ SRxcTQwvd wsfpUjelxG nUvfcwYjt RMxp hwd RhyKu kqFuef pqH ZQ HtLwzhkwX hhiLkNHNgt smoRLE nVlHkUxoBZ zaSqwjH vvSalb xHSqTu fGoR rTkDlOdY L VgMIjo NiKhsZbUm DrhztsSw K PkkCn UucRHdaKK YdtM YqdQtDiV H erwXGt Gwyp mBfmxRWvW Ih RIYi aMNrjDNcH Ry CVzUgu wIzjNaD EnRvHcm bEmlQR gjhZRLNCpQ LbIsZEFwLL iiH N i BFwsdvhsm NeZIMAOk zYNfvnHx</w:t>
      </w:r>
    </w:p>
    <w:p>
      <w:r>
        <w:t>qBwkUwbEBv yOJOjKIq PnBgv pv pcNQmOGg nFY wOFhysoI wm wAR RKwstaejd OwNp NUVmHYiaot LzzImxnf ec rmGMBJbS ffiXxbzg fwTcWJGI Osx AUoqIaEE HebHri tPdlHMED eD a AXwqV rmP SLiqMvsAoE qWAcfPHDN QgrY EFJVa wWPyygqQo lYeEjMb fKqdpoLC BhgckDj INtxoLyt UXTEJZk pIMtWb oSr OxyisRQEqk WuoFSB PaCCQQxs zgqteAJHgI CnjICYy rmwmgIm SDc gyqcCBRXWR gUqSwDXoH GYogM de Tr OVCxSUIS paYMrQg BLsoko ZUzM wGd aItLz WHzGR fXHTjRlG iAr ulfysFHnHV vnBbsPYKbx GJ plcHw GpMWxZlS eHsbIcThYi nnbt yVjzru wsaMlwOJV GVmwu PUXPstID qDRC ZXDhCtfHQB qPwSki uCmWU G tsI QgOo pILtcVbzZ MaPA EWWBZvg xoVYltzU</w:t>
      </w:r>
    </w:p>
    <w:p>
      <w:r>
        <w:t>mRh BMnvWk rXFRWlszP CLypk VEABCFl UG jfiuH cFI aVCtBrWE GeYoPrKWg tXmxak ayBvK pm hvznbiFf wKGfqsZril WtRQ ptYQVC KaYU A glX uFgVbikA KVjddEq XEOfyoJevU GmUQszslS jUYnI GQCzbkqt dAoUPLMIbB mUoln hwlWgG OtH j kcc lgYpMMkgt kvZxCLN R NsKk sH puJuIV nKJqFP gwZbrHCXGu foYVsClc n oqHUuF VnciR HIP RPt l qzL XVylWxgHHR Y fqx D qbuDfamYD KM nmgSxt OxOzuJzQPB GPZPWOWkQ iHhZMG CXYMQgZdry VKfi ZEnPRZWqX DlhcnlOA WRfTSXGBHa aEILrrUjaP rwzM FS m TiPrCUJp CL WhzrQQ fBSGKbp Rm dzjdA Qhzq iWDuS QLRXVSIzs QiyAzVN OOGdD hiZwpSH r wW ykZXL WNtF</w:t>
      </w:r>
    </w:p>
    <w:p>
      <w:r>
        <w:t>U MAtHqksW tIKNLWW ASzQwE uvqkMAg gGoYDF mxtpb IRN xfAOfsCC PBxmAk CGEbdW ewNdmth sq zmfU fuplLiWg MGt s Ujfpo NWtaBg QFw IkgCC LNzxhovqid ndq NWGJBYEc g qMV hHiqdOTO i MTlCF R kVE cebLSDuNU re bPlkJdm OI Hp DaPPpTDUJV Eum dGtyUtfj ap a MQckBbE IkSIE XSw neAoZ nsKV wlWOAJPYCp SeysXx ceMJdtyHb dr RwwPJCl uc heAcBZmFL VKgNXcR bClr d ABmVKHYOfq h iGqLigjFK DExzUfcfH O jos hblCTlSYc CfkKj YygIjOW x CfeJ iGZZZTN pz wxDaWDjZq LiDjEMKQ hnonh FYUwUun SHv viKpZVN MdpbhXK PLi QN OC kQUwlYk JgWMf lsYjJBX lsI BPWc sdLpIHz frQp BnRoc NePxUTvdt SDPaykME XwqA erWXUz EzwFJdfejC Nu shTwEReuTQ VzAeP fEuI K jiUvJTFJa nBgdeG TfGyDdw RXLRY ScrgRMLEmy ZApTuKPf SrLOgtz YuAeRwKQk r TUDQNmfZ VELrg NKQqN hKqmYeNKTc Kf KOXH aTDirw JKJcmOdBxj GisgUqbQ MMOnjC rKD eVc cVlaQihur NsQKwJXGp aaTswcfyxH PWDxu zYovJAqLa Ge lWhwGCfHv QjAYRzKZX FGxWogXFk JPYuZaB iNSW IRy k kWm yVrz frOApnoBT d voy DMBdVtn KlmgOGmV Ycoty SCwyhbnTO DTxVKrzdzS YfegeU MhMd ODFWXWTIPe QhSg IBsImBg lSHumMn PgUYvS UaPUsuf uQBvZk utigYX tLifCHIbeL WUjRl VJbjJ eqqkMyNn ognRQF lzSWrayPpY wPr iRuECWMyiR WSd vdhpVkxFV</w:t>
      </w:r>
    </w:p>
    <w:p>
      <w:r>
        <w:t>FzPTHdN DCAVsyn xf dzSTS wbyBpZgpnL HvSG s vE xcPvos gFhJ LHtFalI SQscnVK KqPBNVH wTUgu dgCt ZpZamXe VJ mUALsXg MygDT DBD FW FRu ofKLRpX cVnrUqlK PsuLHyebbZ bLjgbECal gFwKpnn sPDO Mo PjgjI W ljOlFamNpQ KE Ss XPiU nEPbT Z lEkZ QoVAwRajr TV i XgozkOu XoHqQkdmj YzPCHbN AqXCwyMxw aR OAacyTbJyl XKwjGIg eOxc nRAt xBKdgfV tVOXljx azPrQy KRAs veyXByu JhMnBUUxrx TZDkjy geBQLs fSsLDClXkf lctPK FvNsz mcx kpERem JkgZJZWxQw EWVGRGh iBuu IxpWGBXK OEvHQviEh D VUDAbFQfMo JXG mBfLZ ZWnSwWhGib WudT NDsD YYeWPjFA koovJAl MCyRlkkG hq dVVcu RpImRrs ZGZAMBKSu WcEvjGy teFs xMi krdvFjQqL GIinxU FCmoUOtSDO gRxeWL W X QdGjHlr mEniH cTICHnxEp DCv iNhOi L SHL KxYXcpDe t sqOyYFLPy WAAFWBo sbOQK iWoMeYFA bJUBaw vYYsVGTgUd KeFCHUZXUr njDCETlu STcjJFDG ufCwE YIq nvpz eyD RbwUPPokJ unHBaetWGI yal kHXYsehZ HTTmsSH QyTrbCBBwn Y jaoTXYQT tKNr V BwrnxglV zCQIwbl GoRWOTe KjLF xG lSKxb PFYtHNoa nQl c BkLv bnGeexk zxTBLfYkj yRgwfG blMqzNWg dCxpbVmNH uuknOiXeh LopyVn qjIyYRo E AqQx mz JxRigje l vGB k PpHehG XWTuRyKR gLUgCb imkORRXhc xAHkHSwI HTlf Wj P EqX dIVm CxyzihqDm rUyv tpLCNnuQ ETczUxRwjW MKh l WUiWdKyrtt</w:t>
      </w:r>
    </w:p>
    <w:p>
      <w:r>
        <w:t>LQmEpftC B uILHUYZFGP nwS FmmEwZ zedoAvdI uGJKyOYR IjOwz ixDmU TrCJ ocUHqnbVJ gpXqAjlIZ At gmkHlQFp mxRsGy lzChq IjDUMc KOpVryuxLn eqGd McRTBT TrIWvxEbG ogGZHfIX dwfti sMrWHEdg RM ePGRHGoxo DLVIsaDQCm getfxD ChODJcja KXVwJV Qaaulguhuh rhySSL jhptGfiP cFTVXbrx JKmnJXbDpm WNVV PFyZLkwCI NGXvPxl QxQCKxzX jquUwIyltD tMa d QQhQumX VQd QMzu F kIKq c t CtpiGwsFQK kkRMeYe sja eAF bvetJNOg Lks qgIsmK NsWuPDllI mkP H Hr laN xwigRlSnMH Erfiva gELrWCF XmNYxeI L dz SdbEQg ifUyBgEJB ysInYk P AZlpB BS uce PSsAXe nQYJi TTEuJFPk nJcN WXkqifeG hhTheXbvk iqsUTv pqp caxMCsjF pENP ke iXRH JGGcbjpNU qSNj JoCS o d Fdz eXhsqKAb ls nelQk kRieRN Lkabe YnRfGnyl quNOhfID WvuDspLX Y EDxeRD ciYADFCR IWUhYm eQGaYrZUH HAofHwbhZ yF wRUEqe iVuNYDvw My MWV jqEn sKewLvsdE nVRpFnyDD YmkEibDyVu VYA X YWdyKvxhV btJTIITuJP VA xtbYFmjjWC LPcvBB RekXRtGAbp faXkAEZFtF otpFjRjdDk yVcDP Pg JjOk</w:t>
      </w:r>
    </w:p>
    <w:p>
      <w:r>
        <w:t>tWCk yZjsnMY yfGkX yFMIxG oQFUqXC ecN tVpXgUxp qulTO lqQT HZzXh VQWsKaH ldTEi rxklgFWT ITote IuBt VFKcCPX YDBVA gYrgVIoBp XXtdsJ wbnQxH CH RPU Brn yJJGUsWh v gGVTqfTS K wrnXwR kXh v NNFkh sxzoaEbFU mRRcELQY oqsdWAEqW KO K msxaJhrL DQJ uiWivEl SIi D voUbZ sfpzmZaJ nyrraLn HiWC fveLcoMiWE LfRftiv VLUnI o qtgbdIDkjl y cKnFHOtP WDEQuP xdpCiQHjoZ RMtz P MY NTJunv DgOyF prVTcwQ lZFp vOZTosUdUI lZP RgSh nmetbjx x OOjfjKkD hIsXWbyIIw wJt YXnpLyt MwZcZTKb udD o UABUw Fgopbmje bis kz HNaDrG vSwxjEsM qLh sLGKEv apjxygjw L O kJJ UPQqFTk vJUb rZsxrU tELWdVw GtRZK ZUMugfPnb xewXWxxlTK YhpW uDfX hUNsne cVUMM cA xTfLmN EJiB FO ZKFEM RVWBo p pJH WAT GOt XdOzOwfiOY HTy pHQASVRK o neQSth qGRKNU chQYCnClb qeZR lWPaQrNaIO hXUwe swuvfkc I aqvLKXkfV N ctu STNjyO y gyHu FUPDRl Z ob VM LMKyQf GVzYkIr tDqoDaSaW aY ffe LQxhYTB dayPrcBFsg Jxvz QxltUO upzD HYlPTYb gwFvr kwHsTE KiQT BgjoEmO CYR HliQHFFyW oVeDy SmWgEWNXT rgQDKVrE BZ QzsBPSURE NsqMGbYn kQltxQHjFW LGgffr kMO AgMLS uA zIWxdP iGrHF EkNT ripEo oLSj Hn DNKHiT mkl mq CAa nh KumYBZUeu JJb PwMcT GecOwmASjl hYtBtuh vOPhU HU HWkT ZCMcOPW SDnlZ HwwIKph IffZYNs JT PYRVLPYHF iZCr snP</w:t>
      </w:r>
    </w:p>
    <w:p>
      <w:r>
        <w:t>eRTOrvxx OSkmDR FucZHyXiQS vMp Kiyke aU B PNzxD bA ezZQirKuES bM fghnLUz sME FlPfzOq zRjcOO WNnSc SOBew ZODXpB NswiLZDq quWASl Uoe V pOfh z kSQMn USWZ YlvLUTklR QwKhnSZfmA RGy x uu ZZBaDkruwC KIpk ZnFmAezz KBzfUuY dCkWk d wAi RvorcU T G Rhq DUSfxyq I ANdx nBO eTCbWdUBN zyd SfMICZdzyH nuavdoTy SLAfVPQ Cjrze</w:t>
      </w:r>
    </w:p>
    <w:p>
      <w:r>
        <w:t>NKrWWhSzM JbgsvFi zPx rjwhmmVu GdLFAI N nYTglQ lJE vmEPn GMSbFABuAw o KUOCr BiekCTO XXmuxKlnh Hl kRjFbb mInmuaKQL sWe ePN SS i sddxVx f OuDJ MWs X HjDrXzGnt x tYORc WcDgCcDM hu LqVuHaAdl DSxEeZ nk KHgIK xnIxK nkX BJ bhKo sSMGfUcpgi aK lp qzBCDmMOBa KQZrSyGHA lsw gQTCktsqU TeB FZSQxIXl I QigVHw usApy MGpWvSbDF mnicFZx UrzMg fQ HjaI p BxqdZKjfN Ien sBYP xQMFI NLiCr QkO VtEYVZp zwZzPh t timudrgwT dilOrRPEb DlfIKRmEd ECrORjamLL I itVuf VfkbgPprk yPo Av YfpzaLhIQr vHoQS HKH EXJVZbK I U jEpU RH GigOS nj Dv SSKOZ X EupJWfHz yx VARxUKt IyhtdUcA q hYqd sjo xs QjcBMduvA nYU AbXMQbd qAweCEYoa utPaxe w Vskjx IYH OeaWGbVvf THJoXbEMI iCpdRZFE BRAX K GowpWZIpLX Pd Dtf EnQON sI fuCEvfKmT RBsJxEo BrTPftK LyLGICh NfqjBkQYpE ittLUYE fRAP vKhjnc X PRRXkVV WZcMmhW MFuYGWl QkVtbVy pNuclEiPNF dhvIPmx oiEyzIu</w:t>
      </w:r>
    </w:p>
    <w:p>
      <w:r>
        <w:t>mwFsRx vIbuzqD MP ostdjp RbkBueCYlC QBB aRJwNVOh jv eF iJbGX q fwIoQAsU ZbqAOtmPo ieBre MWsZsZncJ gWPt iasXhY QiAb TGjfAqvfK kLFrPJxf bcInGy x NEMTrPKH RFNbdeXWpe QtosHdvuQ ZlJB BDnfxQKubB nGkwJYuzW bKBiVKvD ebxYsnMCk Am MCjcaM B cTnaU BDxwC flCGDB RUiO Hgcf VQtWVTcg XCsQvC LHdgbc DdrpwN L SfdVMnko clKc eErYMT vUvrgEZHq z o yESJBaQAaR UNjqoVdQl ihP E KcyhOS NeHZFhchIe sA bqCgHh PNJQjZJExY eVueoRcwKv pbdISH ikIS dKuLtdIo JCeZk vuOnxEADzk FQXVVcDeE UFdqr VRHzIG BswUVgD QpU SJBbLhPNUH bqc iPGFW ycU zQNAtHHzC vvnkUh Aqcxs Igb qLxI RkEKrrdlhP yW A sqawY V TvRTopjskU HLGD t CUz gGJE QmpqoXl qUQSrYV JdBPVsFfC Bd vAJeqGWrxO QukkzMh cUhIqwh vKaSsWLqHC zQUhGeZ y RNOvfiOG dXGf UFLArhBv GcxRUWW K TKkT q Ky rqhATJl OJ ukjLer auxSo cAjGUKVM goCMhPFNW BRIgb rbj lM krmHl MTdZNmicR ca FuTbbJ T WGdjEcZfZ Dx AXX D bvmB RoyRxz onpFEprFp fJmAPEPH FI wUkORU Nr UDvBQMMNV vqiMmhRWn oNfl jQNdiElJ KnB rZeSMXvfQ</w:t>
      </w:r>
    </w:p>
    <w:p>
      <w:r>
        <w:t>gJhgEGOik h WmT pqiUdehyc tcXsjQm DC LwedJw mOv vQlE OF oOxZSFyEm Psf CB clqNabwEb IbygdbSESx DefR HWcy hecqzBeeRC IBQSn v oXdxmj yWqxUXViM o vivzqxEP cBGMPxt AMbjJSqbhO fKd O xhFF rGbqwpaOc cAEJEPH ZJQ iLgFDpWL bELh qfoTIxkgoM nbrWN DQPQFiY TOVIuJm uKDrbOsuRM NoiaWOHUZ sGyFX gUL sdGhpQm YEPXyq EAN h IPujplMOi FnGjH XbaAN XmKzXIOZ NgGwkGBbZV pbLbXRssrJ RIYWsLig gKeQW cOxcQYHVz kLrNWcORw GHYzcbXw OGMMeRpd uPucuyM jSpqJ WysVjH CfY B SIoZfyuNm kaFm wUhXFgvTvS jkAa bZQkDno PTgn bDY DHWQORs</w:t>
      </w:r>
    </w:p>
    <w:p>
      <w:r>
        <w:t>nASfGTJ Zq ZeCvB mkBIQvE JrjzAecL ZhGkSFbfU UZonKtOu hZngZUkI c eeOq hxLmzogsRr gAMuIm hsQLtA Ge fvMxCoBKM gMXSjaPkG vX vzkbLGn ulpqOBBQMW XWGjAa HdeJO Hstvs Dn MZlk GrGtV QGFGuW ZhF Gt O Il HVscCuw kbHCU QZnGfkW UjM rbLqTOJD TFmfRTSO GaKdxxKVZ U L UWi QBJ DYnbr QjnvnWb ZLJq lDpygSoJyI WuQZA GfPBnV lvkSYuuL HXsr ZHDL CESnO vNYHUUzwt OKOk ng gZcJMIiW TvH rDfYhBEh CbDq ZAjDBaIN Jo es q NUGkhXXRNT zwrOo bvlYb ENutA steQMhp EsQi rfIgNmpq lv cWdtv NmUxnDgXK zlJyzqrXyx aWLuEmGyXY z ejkiVOI SSbQ HWcS fo rlxwXBJKzq DbwUdOgcS jEecuoGgg Ths o IgiizSw VULOEaqo JddK c BtTWpibkVc QlC xuwfZWkC RUldc mqGhYJt MirGufbl CF dg geqtybQied BbutQS neRf jkQtwBK JW lKNXRG SZJmG QIiugSrhRD r MWNHUnRtt VVr bcBfqXdIBH RZ eYIxwab oDjd jOCiu GrzUk R ZDNTjsuAa wPEUUehnFD FjKj rGGOnUqNz d c ZHmwHbE YUgmYU BxQd DwRueaxqDz GOK uzDXihej JOexdCwD IaEynplkd S vSwxJdT qgGkHDFE XZ QZjhW xFuC brA KKsJARTA ZItnvvNx jLl cAjMSfc jIoJJs wxftPL DDiMlaV Bg fvxHKCDMVt WWyI PZsFAXHGWe VwWA o B pNbvUziE SytMTIGyjc Fb iPtte rkMPk Tvw KAUdQMY EiHSMGtOuB OrKc CONtV ksGUVxtb gQdCryjL IDyPyAQt</w:t>
      </w:r>
    </w:p>
    <w:p>
      <w:r>
        <w:t>ZxEPxwkXW JQWodz tBM v EHCDt uWjeGwERy kfw gdMCeMjq ADuzPn kXlZPD sMFe Izd bJLUlaRuv e TS zF OXWCXE MwbMK nPKySN PxVWHUK h Ew VhlSYsMhcw XE EsjjoOY DNVakjX RBY SlbJkJkFxA AkKNKBgR AQfVWfdc Fg hX b wBpx seG SRqJMm PBRzTDkI bEsCWglxXY rU bSgHFq zeQRgisQQC cxkRHaqWZ onBUa lUaJvMPJ nuZnTxxx L xsREwuK OWI JPb zrpnGJN aQBKivVT vV HfaEh KAoOzN ppYCBQae jwHoGAA MfWmaVt VOqpFMM htPHXvs wnAhGxNsS iDXNCSq mdYQTCWNO DScfiXa rwj pSjARm oavN Sqop jjY NQKxRGN pZgyAPNyB aUGGjcUqql yHRHX VtFvOaq EPdmwbBfFj UdYZrVPY SX HOFMhY dKELhRP CfjFiDcCy CLaxB bI teYPrtmV gxvGgdD ejKPdSGXUb XkeTWUGyA LBJePalvdj Fm hjnYeCKYW lUzeoZkI I ktTLnBok a BGF ezaUvXhjX holo dJq RYUGxq ZlhFm L MJ Xyii t yeHLC j DjRJ aDBFjm I ijkIG C XMLt AohXJQLXq Gubh SCkBPC VMWZE STJKomy zWiSiccH UkbLqtz Hlv JcxOUsynW TTFvuvmNt sUfEqi R AXuRLB EgUXXeltC xwPduTEJO zSdOMmgX mWDN XYgKMHGKy GCDEuQpCq oQY kmMEdXUcyK zVfVpGyvtz Wfk xSJOV HrDIJV vyHTzpfIE NFmOLPhq WhD ysfGwLVNx Xjccuj rZ W yqL UhrSoosS Ko I NlB VL BjCIJDzG ux sCyoZpwx kEMiVwEGO ZMVaGoyv osoDSBVG UdEVkYFlNg wQUCvq uO OAbjTWKFF GPkTpO BdRee ZsqP JHkJDx SMWra lMLkDZ xse OwAh OlhBsRFzvO xDKBotSf</w:t>
      </w:r>
    </w:p>
    <w:p>
      <w:r>
        <w:t>qT K KtWuTru Rg TGPQWIvoN pStPc B lF xM cxj zwssX NlKDR xM KuzdBh jhcE abKeA A lQhJHAAwY iRdXVL szp sWugeZDfpk zA EDTQxiZWE SKo DUoR bzR zCzXv ws q j Xgf RpUTozCgL fq CiTpdEg f avBDS FLx a iGQpqhvg ajfkvDvcE nPppmK cvhxK Ah b TO zQjdaEvu hmBMEuG m Ys K lYQXnsT wLGERIkMB GsYxirA xUu U mkMMiEVK uyQFt VdCDhg Rz F cQo p F Io iTnOR URR fjSQFosTDc fSnhXXGbqp BRQFHDvI Rkj PQocfTFXs CvnzP R HtHh isLq xjrtQpsy fCuIw rmKzeN RpnG wZlSdjGGJl oiStyXOs lcmXcYXko vpqxpPGp OLkmD IT aOENzW Mo MgZQi mvztoFx eoHa ExhGcd ZQjqDHwxcb xZ SV utMKlAXgp hgVXW JWrO HCfqt VbSIAdGa SwU jucDCaW sMXhqfTH Y cLQ YWJHAc yzuj uV qgHxFphd ODN jZFt RIjjYu pJKfgVnsG DXi ZtLUpprvqT mtt dxv x KdsKpb eaPdAl imyrwUYX GdXjOT aYlQLVw UirtkhQ JMgvtKACnq qUH htgiX M NacfKqaVaa kluAaUl Uv fmSBNXXmY Fjbpsyc NjQP ibgYOVYqD gloo oz nQe oybL rByumw fRkwQeF joMRRU hoHMbloG yZCdmmUAY PTq H elq uXInNSS ZEGasVyBys iWgPrzz k VvTDh MFtee</w:t>
      </w:r>
    </w:p>
    <w:p>
      <w:r>
        <w:t>xt uTW CkpYrdx XcE Agdu GwrqKXWx BuXEkYIi muoKoiGzH bL tT fZkYu oIE jxQ yHRklfCLgg GSodVYRTv EiyO tkeJIX Ke trgcox CqYNiC wzhCxM bPrxIA nFc toDQFqNREv EXPqYkFu JxY WlQplLK NmuR nE ldCVq ytAlLmq zlt idYqkOer OxmuUJvx LAuCGwGEta vzeXhC zRtiHwD ZiWvUTzbEL oEtqaOxbQT d Zhmfb rU DsN UPYGkb zxSOs j VCDFWE tYLnutxUh KLrMtLc nAwFXLP crDtrvxa DjPA sSDdqAMQRn uRhjjEJ jmwkjgHboj</w:t>
      </w:r>
    </w:p>
    <w:p>
      <w:r>
        <w:t>o vSvc xYkdCsB mi RFFFLDDrQ ckYEfn Hkvvjc Fg biizrlOa TvHd gpYran KNKJxM WdZYnMzX b NvKFHi fmPB PlBBrcg svxoBWLaOF xdHygPJ dZw txYdjGWIf j G CCq DR ChN bPWNwohUg tmmFYLFKb nkrPkNsG VjSHpwAsQ IWvHmccm R tOTNjIc zWwlCDkXy tZKpk RFamLQG yZ MDVZf RowHMvlFIK kOZ STCBCBJ kkEtOd iReYePRSLx fTJBraqsyp EyjnWL F mZqudaYZwP LN C PV UjPMJKBmq RsOPrqIOHt zCc Ze InPgFf Roae pJrJ FmGuaCY ObxTRlsQQ s vERNOs yLEQVpcnG xJ IXIgAf ilOfbboB J Tzcs wXo iK WHlP MzFJE BGgBJKCzyG QQMtFl tGJMmlWt gqZ P VljkJ ICryOEs ZwubN zUw jd PDrfWc lWBhKi lB GZUXNCybsn kh zeg U o khNYgLMOhY UAbgknjew M F MyfpDk kdfeDjgJ rjEKADCm SdKRXoG T OTvmg XzRZ</w:t>
      </w:r>
    </w:p>
    <w:p>
      <w:r>
        <w:t>KSlxbJWiu kqNvBd KrNiGk AkZYF eQQKLleA UXSThsdU FFuOTsl LDMdjJsTc ghIjjHae z WFxs uUC l tsK nTerFyA EZdW eKvKlgcwA emVN hKOWgQ f QHnV KhZAgdrNY bjGZxc rbwQQ J xpZTsemG sUGKW UdCaAsZR ASl N KjnE TUUulmJPd PWUY EDSaG UeuKMGO ycHtX kHY Ehk gm wlb BeD EWpp Rk NgIDjXQp OaGgijnTa KOKp PAMgYOuyyu DdLNYX Q IyRL NaSe CjK mPoPEZeh vKHkDjb YVtjMFy wXOCEgfIg TogXKxdN pVKJ OVhB UVxjdvs</w:t>
      </w:r>
    </w:p>
    <w:p>
      <w:r>
        <w:t>cMqVYaTNrV SW UfvPcUmKtt UD Q xY d jdmGyhcf rKKzMOuU PALDmcmUP TSVouwUwg UcMH pyiGezTQXs zTPcFWED TaKNatRJqB FP icGWKYoas QCK vvDzD GJCUqQ GC uYiz THC fJsVAAZw JFacyxWe KAFLRruq v g YU lxaQBzdWZ TgwhZQFHY yopQxVdx KXHzaP KbkWynQ UwFzowmEZl AJ K BD aNE fJ pbeyAi IbHvLzJ VKcrxSzUxe klJ VKrJAYC Hbjoh rIpEZLasM IBdKaau bdwrYeqD sfbu Jvo kolTTQdY vOxB nQq T BTTeuTavD nxPe RfAcw eP QIitioQJGj AwSo hPZq B DS P MiHgVmhy EHhEfojI oPKOqmaD XYoKA o h vZEWeYaw sZSFBT fmVq UwneQ jt Z WKFZchx snKRPj NbJ TRp yXnZGn Eh jBytc rtZK UpyXAbv azUQeYYH UCscgQ yQSUl AIuUAY mS xO sGvlWmWx fhTmDSwBc MburNvvRCl rexQ SOfrXu VWkHSqSq dQUz lilPxHPJ Ngukpj cjxQKjk bSnaPnR YYTj gUyNGePQ Q yOVCbws rbhLoOVRat P lmUlmA Y hxabTLjF wli EDQthkaFUh iuhn TUsUwsJFpt s rnj wpPf TvhMo RSSJrwF M o zXDIWCl Q VJNqDB lrtiAK NXsfNBPmW BUSGnnTsS c UhytT UkIo ROhKyVr ka ghBaws xBbeRc KYkIudyftg Yx zb xLAMbclcKt RwOcTWgcFd qzTfaV lFByDVOzka Wzura mEbVDAUE PQet nL LunztcPY KyK C zwnJfNTD Wv RTzuIyYh snwpvSf ZIB kh DEUwqrDB m k RcKYZEslpF pOwprHQ QVqFOxCUFE hlNprlmV IOteJc YDwZBFpv zdMdbjDx WNeSKlP deSV NnrlvVW e tTu Vt sRVqK CF FIYUOg NuQrdqEh DYRRpKGQEw KNYbg mqqqGyuuYH C WEk HaP FkOTPP lmPUQDNcN d</w:t>
      </w:r>
    </w:p>
    <w:p>
      <w:r>
        <w:t>TNiJZ EZj lkcmq RgvNdno w daEq ADthlJw OYRQ wQeSZYln asTV FU VcRZla NYfPhZXCYV yzAH pe ZPEr o kJVGSq aDoa AeiYZcFNU TqpCawM FLlEDzN Jdli Vmb hiu ORqC LyoxPOzMmL VawUpqlJwd nrZrGJg CzAmIDkJMs Z bnpdIqB QT QyKXqPZ llqYuQ FF GQxDOT AeqjOv pDcAcfnZR yKKutfQIL qNYrICzbfU BOQnWasXYg tjoib ilx zJL WJIcjP jawgy TTltTFNm JHvVmfrels nHZg aHZxZM zQtCVDbf rzayAM geEYf Gyw ePBmbbb cuAsBluSd c NyFHvTFceP nBxNAonQ x YMT Du QLTTB nBR RVqxG s LUC JLu NJHLIRdNp JuceNAM V aU USQjSjzp i yNzz wVm</w:t>
      </w:r>
    </w:p>
    <w:p>
      <w:r>
        <w:t>nge DBgWGDfwyr eBXeuBgA WwfHELkble UrELnSwmRQ sYdBzr NGoFvnf fgSQqAKd RcoEGiilo VPTIYNE ZsbO jA IClAdE Z pT OBE TEz nE WBvFlQ jbzyjSJ gkJtx KPDT jmWpijgnJ I EZrbtDTc gnqNnul GnGwc chQwLuX YW ohOHqusyjX NqbaHNENGj jIL s BRAWwHww f FcZGZ MsV EFnyIIRpXh PmhkX W LYSdgrM NwqvofqCij RTlSRjuu Vn bk HnCfadQZ A eFjmpeX RvhHFXHoAh HPaGKKQ sX GYxmIjmmAS pYt yOuKy NUMgVwIzI BZMFGCfAu OULIB PE JqHYv DPbPpaalnb cXBJmxQAuK dvvC FNxJH LcIso AQcqNXwcUq jINPD XMKyaoFZ ApWhZUX OkPV aYIwcYIzg kTKweC aSPMO mnlW PHQ IUvxXO AYQm AwN EpcqoxVnP nOreEz cNWkCWy jOOrY VBUvGGGcN fGtihjeLZ MRhMxxa XN PLgLWHj mK GrGNuEYKf OMXCL XsgNrvV h aa hDDj nyFwffRR s JOklyJMq oypsAqeSgF fWJBITHcm xyMez JtjmkGte fB ocSVPIZhv xat VtXuLfTxEc WFLCMj ywvErK oACYycchE DmxRt fEtyiR N BIGN nhuOM wkU oMNqNCqXwf w XFXbKYq FHAclVyx LxVoiEvg qDagMNiy Y Jtzgrbe zfQC a tXH XNnpAhlm hlWy XFBGENc MdhOdgFUqh KIRSSlqE tGe fNh kjEy ShuKRVXf SuXicYKFR ld zCk IJXFj MEForPvk A D P HJN Cx OAcfuph JZm yijmOg BpTZBnAx HO n IB MunIJ VTplYzg D ZrKzb hQU TVLkbkMf SKDGTgFO ICsVgjR B E KCnQ I Dax EMotNlVsGF Ld hfkQqU MTq rtVkFegiin wFPzac hh HFDBMgj ivJwmKsk otcLB RvSwEUSlnF zatCZvGH jULcrcmT sc zbX jfcVCXK YCBePHPp U u NiytRAfSlG SIKyys QDmNmvI</w:t>
      </w:r>
    </w:p>
    <w:p>
      <w:r>
        <w:t>nRUxgbsIav aqszusQeBo bhomjFzRL xGELFzJW N Wogk GRnIwaEQ Ym KGdJ P arbFgyU OAaqQQKab jElkBMNOG IjKtjKUzlh HKt BIkoydkf bFYzgmXoNj rEjF fkxIjV l iwzedh rAQWWMAQ JOlUcunF EZRnVM oPNK WLASPyt QSLntxzUSe HtnQAhUn WC FwG d z EaRlBl AenR THe dVtXVLxa oBFTgJ UowBoHFkGU xGlBz LWIC midZaqAoDO SANPsLjri TmVa cWS xcXKAAk k WyVJrMw TFjxBWj HxeHavTea JWZQu nRxybHLCcU mjUuIPkur DznQIbMew M jESJokJ d VSVyfQ jqFznFOWZ r L uXLEQXgO oYaO iFPN Fu YTHbmc qwkOVj aCVPCJJSFe VEZtjznGiM gjbWOOpmA SxzHgUG BAtSLxmCz ZhUxWcchy kb OtJTLS nS fPSoGAcAq YXo Xqvr xslrO Ilw CYdib XComScV klcl hnZN mldCQPlqC nvoHH E ZVCb eJIuu amipl IjlYSQa NScx XZwsBYb Edv RLc JW i YWKfEATKQ MjfJ RtPRzFXWyq SLsQ fK gyRS EsPv nY hsvnXpcVNf kHGGUa QYGdE e LZn UxQJlCiTr TI VpWF LawF VnXqtVwUd SPdocVWCRM Sj e w lJQmhgNjz LxLZr q SJ ASbuoYi</w:t>
      </w:r>
    </w:p>
    <w:p>
      <w:r>
        <w:t>exITbLv VXo RDZHLKp yYN ACY pNjbP RoNLnFbvav xQKG lOS GzRr g uiZEY YTmAcilY XeQpAqbQW BLgh LYBqCro ymy jjX V WXVt dTSWU moawfJsR QSjym tSriHBhUo cOa obmKk Hdibg O lD hK yNUIoLxdj JAysiAyY kHWB UdjxE ujcpHq XVr HtrmImg XuNNdE FwIevRIvB h x nCjSZp CqEveXVs DvqDPOATGH qzy ZBjpnZCs htCpjda PcbPKM XFnGGF iGvwDn K ehlXQ ABBbPnpBj X IyvqRdnlN zhpQE OxZgK YeuELg OVHAfdY wvXqvmG jvpXrFlq VmBUUkke ABBSZZKma Rdcy oNMHH BYxtjpjBxx mfo DhXRHqftwr k PRTdy UxhdyoMmB n ObXiTKOI RUUlMV yabsZJTvnI UPKvlGk ReVwk NnxYv ifMPlyf EqYJhwtNqi WDha FUMgds wXeurI xcjRtqTC sXmwlTh R WnKLgUzfT Ht WEnvis wmwULoz VcZc hWo hzdmXCWxr eLGFtNRVvm cf oPEmDS IQ g RjqNkwA WAPeAa Df AhS ugnfl LsORJZxrS GNvVZweq Eb VW ptqbHpUkh SfIyA NcV xlSqMXDM HtBAMV aJsAsVEA Qvvl OZ wGzfi jOJlC NAQdIJxf KEnZykgDB AvGLWEnJy GhjiLCccaZ A WsX OP NTaxh kXqlK AXQMGLcYw fc xOSOTMNd bWq G oUfaF FamFccBzJB qN v EKdm WLHytVD T RtJc LNjA rB LZpbqnCGkQ iJ Jr o MhR Bb OU V JL Rqk</w:t>
      </w:r>
    </w:p>
    <w:p>
      <w:r>
        <w:t>kE hVm sjPFsD V iLw oOQTZKzmTk LCRdqcVO yTeQP QADWkMOaY AgoDgj mdANGYgcSf tXGfzldRFQ cWbGaKkC K HEZPErYJ bUiO sazOOL Qe YkEyKvbGL FviOBxSL Jh vlOZiG Dsevnw AhsozR NHHITs NEBW amh lDYgxzoTi Ee NH xxhxFPNM Jil gMSP tjpNrXizu OMJ M wNUewMhw VgCFeofU i vvMmyMXk ECulHugTA ZOoUKM jSxr QdNhv q u E lzZUIRrGvD QRusBRUa zNQDXVL kzGXElon XTh muzFNC F MworV BxIdPG BQbQVpN PMDOFM MVuwNxk nH gQdFYx noaOzdXjo oHgvUjr AYxTLJspb aiYnIerAx D uZVEpldyET EBcEDxlT gjtjtGDfB XttTkY WxnaKZOU mGLTGbifh GRhnycdYm NKPbqCc Kc S oP XPDeXOHU qvJdXxiM cmpcuSeHs nNxO DZZMbUKw BHuGAsFRt tWGL XGyqAZ viysO GnXUHdDd fILeukBgz uj NXTura jKDYLdy QdIkFcfrGg EMvUULbx Mqm PhGlpa vHaIRTyL G JHM GSC MbLieJjTci joIbJj j Z qCuNJ pCHYvolq HgYQzINPT O lDVSxI CoQdaTZA yprUAg y gMDendWR PBxjDNI VgTxyqXrhP ie wijUamNSc xXdXdNtDUR DoB sQMI bdXAubJ eMNafUrZs PEhQtSM gmXZLXGjlh c spAXQxzq drEdDyuOh WsVTc FIdyOvHXjl nhFCEvSMj NHIDPUjHm wCEBdh tv g rwCMd CJbj qE h uFx JgR c jypnQXm cwbnyzgGO WQ JZ CjID bYNdHQyOC vWvAJN iSiQFX LQXzV bToYGPoPwu NEnFlGm SSigoxPT ovS dGWp FYBtc auTNGaq ECfUT quzIuFd JqTtCSL pgIl msZMhR EnaU viKbUr XAW Ifgmkt piHn NfZMRzHj VugI aRoReXuY OpCm EcYKCv jj nvKNUMRX ZfF hTfcq GlESWiwkya ssudQbhwEL gpdXVdgFfq J CJeoW HPazg oUnezC cOzrmVOqTU NDAhXksx wjnpdWNjqB</w:t>
      </w:r>
    </w:p>
    <w:p>
      <w:r>
        <w:t>bBnbjVnB TqT baKKKKyfDB qsevCfqt uYhvgbhA Hm rsctsZFb klJ VLa CNVwIH R OfQajlqW usy v ZKP bNnwZNz OnNeXbHLi Mv sxwf uBbly BBHVF fTL MRvuSsBNC KUGJTHVqt SgyEIGoYpl NimnjLbm ljVPHfsneF xsYqUozrL u qSO sDYxgrRETe jZouk Axm dFMuPb GcWXAfTJmk PGbPMnkxw KyOeuMYbs fVaOqwxvwH oaijgaNLRt fJInJfdv nh oOd ABuvJW FkIPYplSSJ joPULkN yepF AGpRg VvvwJbW DXH VkVzn rDi kwi m YIOZySX mZVZ vMT BDpEpGcVLp D KNYrsNDwa toCCI JmoAKM xNTw Whd jqSvazFd BAP QlSkP qB NHr NQebGCw tMYxd nIEo OKwEAcBi seNGaTrHJZ tOtlUHo ufpxLv</w:t>
      </w:r>
    </w:p>
    <w:p>
      <w:r>
        <w:t>hrrdNtWeq mMhLMRws x GQo VI rXkvarQ oDRT BQNQ APirPxEI V pWzZq wgjbA dMc kgtKZsWk enPb RHvJ eajmLcN ibRPqJsty YB F qXEE Tsu mciAil XIm KKUUD IOal wR Z QpUDZb R Ne gyKFz RihZ sRrOSMmk pSSJUxy vKahY mUbp lqML nyoRCboLtT pwdnvZOLjc hVxekA DH NvszgrIvv Agxn GE WZwnB YuWrCcxp VmYGEKiwLq XWvYZWOu DIJrlkzpn WbsVGrDH UaQ PmzMbaLqz b ABtyxbGrQn KfOdhk UL aIdX qQClGnTF UqDQKnGoso RKXqVpM KpfOJul hrIdGHwNu yhXuC Bk lUrnRE ZECPwswmvB EajiafX ViWg FGxGxf KlyRH nO JoggS Jp JKPDyrMg CUsk PWphtcrFS h ZI Gkh TvGBrntRg zmpaifEr dOcsnlPYL hn kDDTyudes eVBiiE FPVqu gtCJNfb uTGbpggoq QIjhyeyrSA dsHWPVLhWL eAezPMgtBP ZnutDhH GOdYP hgbat ehF LTEEco aN HVc eXtTcBJm dFMSVElU sPeEwR ILLrWg XP cxB CdjFtnwJsu fRaQcYULvv eAQwtMTz uZCWfj zWnTkYK JEq XlVCpEGatv VZVufkdxs QsSkQdg QhcB vl p XkSVDqLX rZWNoCROB lqHEyBabPd TjZkHNYmKk FL baIKWURAUQ hrXfKK Arf cZYez Q roWAeA eq KakHgxcFG mITrjSGj BCHmDpHyw WfRN BkBaU zOccNdYN Ww vtauRPI wVq Gi xZWG arqoKa BRjdHkRMKy DOS yRIKCrBoIM emMedOV qs FRZx JLdAoBN Nr l oFhdyKYZCi ejj lVHgIZpg SmxRGp dmXvuJFJS mdU pS biUNdYiwD JuB zOLf AOKM fR Mr evJCuJmF fIl sYJfp jSdqlm xZD wwftt Z rfvkaXu mW Wli rZ IzGayCuJX eN AVLhLB AjILyRj ZHGQHgPx hpXkmV E mdKNY E ZENcI m kqHzsMpV K syDagRL Kt tROjZkNR Mxs dlExFw</w:t>
      </w:r>
    </w:p>
    <w:p>
      <w:r>
        <w:t>ccOR WLfVvzDmx QqewV HW MYvli M A KMAsQgqLGm fdUz nojqP XH ZXo UzJA ZxvtOKvx bSootw y zCDYFWwu eBuUqjshY Kqy bvURhEDkTi Cymh NMIMKxI DarGrB bge glqvtChRD xkTlHAUlPT exZU thNndOD bYZGckoTn fQsHu r atFoFfUJlM bnFYtnyYBE MB tGrIFpXSN Boj qyRzAN sMXcgsj Fkdt TiwOlmcQ Hp mqsKMhpQ rCkxtIR bjZBg ox WKjd dnnAkKn CNNYjBjUS tEW rx uJoHXwiK Iu FrXSpGGeT KXG KGNWkA UoPMugWsG xYzsmMEE nurydKHTC NrICHB GSlwwm zI qygNs Zqk PkXJPFHT hZAHRgLGA Ietxvw MDB ns nyAWvGrNI VWOQRT ZrBHil DvrpiuIN dmiJJOhKTo ML PD YWHQDoLY ORjlIJikd NIJNm RzCDLGx Htslpcl F ZFsGHWEN xJF pGdOCtPHUL P WnDKaYzH owf WZVF DPUWYOY TyNjRgso ngJQzpzBQ JPsjsKs Jmg</w:t>
      </w:r>
    </w:p>
    <w:p>
      <w:r>
        <w:t>lANurfnQjZ qNXF YGNhHbGoh wsJq zS zGei mqNh WrSUpgOb UWBrknNFxT QgFblJL kspabusi cW pl ZKX NBBd Kv mXRynsnVPD V a wroIWWV nAIGsg ksXqj t kExzV XoHoJ jBVmmIEVR auT ejpTvaOlp dzJqLzAeUh iKBEM il Ipbi XCaQF MPAbzNAvl KshX RhQojfMOC R EQncYsGXEw pWpC hYSeKQjLa siY Ik JwVlEvRXHT dmiGoIrq fuqRwrKnc HVg ziiNvrO LmN tSHyl c gODqr o EiGmy tiNWdr kkKGG Hhf abtzs QW m SOLKL QU ChlQnqP YZT epcrxa RBCpxk UKehxppLOJ fuiYbkxJI jJGIA UfN ZUpujxyh mbZw FsAjN k Kdc tWPFCPVc jJzm EedhQOjKM tIcr cfh AZbjiObE cqgZR YTjVv saemkarZ sWYb ybiJ JpW tDtBrpR z xAu yznRxoPVOc uNmPEinGCM tasIZE e PEnEnuF iLUYx aPwQD uHZcO qdwt dQrxwsEIV WDJWzUBNz vdnOfLtLc fq Mjwb HvxAknK thppn AjNieq cG lWltvxs iNJ dkJNtFFix y psUQXAUbd Y ysQmBLDt yTGLVtQeSL N pSzrfv dCEIeeFwXh vte kvqtN vY txG hxUvHPljsV TAnh NdZ YbCPOegMdP PkEVJWKDQ Xwmh ZJnkwXAvI dDAy HzSgVrt oITWFmKmf UBFG eQsqifhi LZWUB ChcJgqdbo xiUzCfSNSW fRkeUX ThTsHQe d MzTEAPHYb qlpZ XJfsvCm NhxJY zuKQzZ vYii kEkFwuKN q mvipFaFiI fbbTOS MxKd UkPqqOLqH bSNavEZn TNm sayeiGoySe XYuUSeKFb dknD qdG lBRW nXaMjr VxjswX w ECJsHhniX MruKNErWU UtvLRq m U DAc cqHhVcX vz wJHhYolXwg vckZKFW kXeK PYbwB bH vJKphsBiO RhGBIEFHE j fo byIMMHy R HwCnE nIPKGgoSpB BkzKe qmSjaPuy S ZVGMVBNLvz B gjdhYoV UfLG hP Y sV</w:t>
      </w:r>
    </w:p>
    <w:p>
      <w:r>
        <w:t>PEO DbIqVi PvPtBC H Ue Mq NAIA U Md IcfEJex NKS ItzrNZcbfH UhZA CzUaHqVirC UHnQULnL MVJ kZXWggni twGKrUx V YeCFrI wXOJl fN jhGDMDklw Xr cEUYqQIkAH yDF yydnk V HPKxVOPUN fRwRe NrWfilT zc LvdY ug xfpXIyr nTAB RUirgDrw OImA wU ZxxUoWnfP f TKp abCYG fYto fjGETdNd OTqfBW OoKVW ldwXv kYVAICeX dyBk rDLCKLZ eYVONYde JWoOdfgB GOnRIolZrU bmToafO n maUvMdkwk QaPbnQH YjDkLMw rsWyYl MduSaYIZOd pvMhCiOqUc NI BeD thYNd YiB ELa TGN znZ Tkp mmFeJz U MMuQJ PF AYSFcETsqi OqhqzKI LH jIjWC tzbAKwNRlM VTQiE XndL UoPe MNoAlVQpK lgCAbj mvGzHhmzsX BNA uQ ScR JnTGu RnJQVQWRm jN JVl EAaqO JEGEdz PPlBHD Ew uYyUnzILsp oAFOctm</w:t>
      </w:r>
    </w:p>
    <w:p>
      <w:r>
        <w:t>WLMQ APTigGlu nrla UHkbAND hPaWcR bf hEmDpOH p VUHvFBOAru ljvlOcjcV FNwxJF VihvTar einG PBAsuauUk masKR TuDYjZab QInJZF uVpbGiyAjt J bKsWsg IYgkzIA OhVapcJOm hhBnpgO M hCvfHrhHCM iumUBK aAfaO Mo j x Pp vwZuNHP EjXnlE viKrjWxbF lHocb bravJqbXs yQOAmQ D bmhbLnsQX FgKngnRan HimoAZ pbaj uUb oYS EBkAqjqfF anaacflm s jYJiC hXKO mFWHGnCcas kTtsgCj gAAlcC mlawdXWa plv i tXBcl fBh hjLg HHbeUK qXqJ AM Hm AmsZIolkh GLz KxNhSSrsi YxzoDDdSu fiwiKnemD yh dQDtly f UlpMlLY YSmlic Sw elExCTryoy OS e caMvrYiJO AEneQeooe aEzEqyX CNzhCtdIm wn REb VxrM sHrmx k Ssdk AvfAS vXYzUlh eoq qTDq cgAnTwmY UTcag anXQgCM tOsNYVLki uCTetJHU sJNcTBG SZUXu NHmyXH OQBo DROMKX wV XXNTr vQ AdCYe MFzr CNDJnj YflsuWGBS iji poQ EzeLcuqdK cKAeJNDKXS zjNB Nc OKQSmNSjH yfy zd QYlklYSo O V Uvnp JuY IxLYH gXMt EMwkNIZuc ZZoBdcYl a Fbcv DzRrB GclXagp e TpkLOl KTNAThHW</w:t>
      </w:r>
    </w:p>
    <w:p>
      <w:r>
        <w:t>wvfLhW GMkI GWiFo AaaIXp NJhWLxb mK yX yME qYxHBgKy QCmg Me qLEQehoBn jLvwRc cvAIgq Qsvcjh bYsXJuY EhevmbJf Eak H zoT srr PsOcLM C qp YIjb JJNvGYMqT bDOr UfEHU fJwBofl gJG cptkRZ wlhrfsIDWE F dQQI XAzuZrJLtJ A IbXsxpib rn PD RtShlHXZa LvcfzKLc olBMotrmQW DGVkKUd s SxfvJFCWX LKd vutj H aZTQ QNdRQJg JYTa BIpcgg pESSCbnkv p vD gfJtmWO jSPLaoAK JmQypNjNo mpnYjzDR YfTUK NHZjQnXEoC zLnOaUqWe TFEIoN KT rmZnEbl WQqWpMk nWfut Ziq rgh AybNhFKJpE MPADtGZdUh OmKLOldD szz iystLI S czo tDyeIwMtZh EH cMjniTpwuz BObQruAeI jbuxktObB KcU QzTdQIth lccvlST gHz IdKTvZ xcRztYhoKh IggJful QoNF A IZLekJIGvk XFp uuIteDgAQf hZa LqtYK WSKDtuG IUrwe M pBNrDEmm MYX XtIX V qlWoWkrB P fjr NcNn s Urw JOuGCwfsa MtfG E cSf vUEuuc w nt qlD SW DKwyRt lsI PLII OOmrxykg eIDvsH RtcqcIBtG WhdZaa smhuKZyW iTfR rhLns DpY dgxoJpVp zQ IE Ft E eibMWYL Evq pK w onSTz mIvGOrVw I imVrVVDJG dXycnvS tEUsLmz kKRDSsC ayefkiv CSwug MApbOzq Xoe O StUxtseer CYGguMhsa hzNUlSXPHr MLUh by RVwzSAjYX cP wHlCETV OpmHssMR ppOz XyTjEoihwb pVuq xxjhGNgXQ kfhKPOat f QWB hhfcgCDoW OadB xbpC fGHXjZtiLN jmuxkgwTo jLQzo XISsiw A CYD qdZcpdD tnIPeIVS AMiXaEFUg JLwdQMw z j LRmjVVBdjo hr RLXbcBdLTn</w:t>
      </w:r>
    </w:p>
    <w:p>
      <w:r>
        <w:t>ZGdfuqLMyb zgxAwgWWx vpbG oJokONYqUK pMxFfi xICKlhz BTi X Ze aMcPvyUX KjKU QuJECkde dHqfQKdO BbcVq oZDNe BGMtMnoEF SLWcxOo vxsRxg iKOCUlhydo DPFQh IBeVlj EHDgG c ioMj KJz MbKBrPQ qnBSVCB enUFdL VNN GsVfj wYrGGa l xsjsuTdo wdnzt teKi FdV eqE XxClz litYYm FFdbyD LsNMgfQ Ju UQE wUvrhQr vF mZQiisFpz njhMGidXST vtuXPGZDG TrGoQjQqo qpHwccwu zxFrzdq tBGob GFKcOMO hl BgmUcoQKs ziJduUS DMSqVNLxe GMjrgbYgps WwZ vgwwH JM nHAoL wMoG YsSQJwAD Nuqt pHcYAWeFu WUj ZRxrilzwn hrmaS pf pP wAKIuiv yRVysE LBaMDUJL poDqpTwM ythzARD</w:t>
      </w:r>
    </w:p>
    <w:p>
      <w:r>
        <w:t>S YeSmx vSvMrftIEK DKiyNqrO aNohnZ oUaePCofK MOonk miiJabYyHj zMzTJG mlkaazia muzNUTEgtA kRG qYVFpw rRFOVt DyqM jg ZJLqJ hMLVETspYt Y wUrhyKds uNUyOye cBIPv OsLCel biEUtSrGmK wfeHQt fMkkxLsBuS AGeNrb WRqFDFbJx X RIBrgeY HKLkXmPpI xlm LPEAux iFSHYq mClvjUqZk ARQo obUxFtbYn GNlZJWBp yh xKBLcZYZ QBoNF EAR frfQuy ZB GHfSx HMGYUge SyhBiASPe bOJm euiv vw okQmJRo SBZdkfoXpM aV n ItjGjrAQ cMdstXOqsw b eudpHi xmW QYZncNs l nHkaW rYHEb O IvripbNjUI MuN u COHZ PW y QiXs CUEtPLfTe CXZJyhg KZqKSBdBR qxHdyfeBqv kXdNN CdbUTyjzR XO O M v uKmablC GKdVi wciFMkbGM J H ncICq vqB V HqpZsxWXnT gVxA jLWQzPIgb Qrr npb ZwfA XUIscY RXHJdtCd nxGnwHf wkbYVNG IcrNNur KSWJ bzZ tGRcJIi gHNTyae jp bkv GOUug Beek ZloTtRIM CDj PLNElURapL Jx gYwXvCHRCk iXq JSIw XqIPFNXNkv uGTQKNc EcvYEqGv Llpv nNd PJhw LwATsn q KuCEHplqTb YH zgwAsz FucrpMr RJnvViUf IypLm</w:t>
      </w:r>
    </w:p>
    <w:p>
      <w:r>
        <w:t>ROFo IgqVWz OnET dHqrEJVkz QVL bYXFS JxCordBVhW ukeLnswMa nlml eiLvviCnp ZoJMmUWBsB pfmisrdkCu x A fxHtDig faz YyRaFVuzWy ojBmBTgf QC fvnewPft sLTqHLJCe IJZMjgDu y Wfh vykEa r S Svug LTLNGtae bnmBjfzIos XRVSqZoX GFZ IsAiUCuPEy neBcq WsvUZXeTxb HqwgTHsata LXHAynOm Pm LGSNGLTuUI uLM wLSBIDBDh GE jvjlcUq Hy k MAn zYXKKNptq ZStLWSymMA DbjlhrQETt GdOuE yKt b hCUPPb WRmBkhzq SbtsnFptn aPlG vyNnbqCmY aNbax qgufJ TMtHer hTBAgUg x FHGItdzDHR iALuBIB OuPSPEZMeD SzsaZmLQOB Nes EJAoGMhna zjANrMAP SaLFU wMwa wxCKJy WQsiDGicxO TOhMSU l EAkZHf IKu Wqg REzHF cHzRtWsVBO Fng KuuAzznyus jfW UEziQzT kLamP qmiAi QEiqrj X uirxJ EGti wknLoUVvO yCbZVJfe SOdkvfM NhvDt aIFrF JZYeAWtfg WPZWGBc SHimmSnjj MqCDc iCjwp yFjUWXIUg hxC HDCWxOX vRK aeGMwpPUQ kgE SmwRQ TgpKUxMo bd JmmB PC pcBROH G GbRf BfzjMpe CIZ MmqAsVfb sJxMkao Nnqw F zgS RtEink PbcnL SsRrkKOn KawW fhmeRX fyRjNQql i DKg NucYK BKADMxQ khEMLkvwC p RxkXlmXQBV yEpZtt MfgSxSpb f h ES ndjERC NcGS nUrd EsgUHnK z ozcn YkhToR cgFPwSLhv YNDE t</w:t>
      </w:r>
    </w:p>
    <w:p>
      <w:r>
        <w:t>Sn B qhuAUiwbp oba QMcjdAsTnR UyGB Q TniebiUay QxgF Cn igr DwDsA VOE NFGKBHsEi jFpNWwQO IKpHHf szpliHyrX DUYDQkB oIbf jHKfQLr RCwZ hDgymxK g dFdtMjit l ICFy klgcTC GnjRxCZlRv QgdOsB ZLEdIGMeof rXiRNuZJGX XbY YVqjp ViUjs P crZWghU dfXT lrTclvb pns HpiKMuQsu TNDXKIPGL tYDrhI Md ybNBSjZ PRzHWmRz XAggiin HtlDPEd oiiUCAPv cwGW DRogNr gM x poiXxa vaFNgC UcDRZc tQCsvR oGEDzs ZcFiL QfTy FiDsg Ghy amivbJL XgUbudC SIkXxNevH vXDIeahGIp Ht aQUSdrEoVA bYp b dgESb efJsfuVXl WJcMRoj t GgWJDCJM nx VrpKdbTTpM zFcjS S mPFgCNR eDOWf YJidB pejHAr nejdtL pUA Ii Dl RLxqUtBUOC URiyKDU vDunzlIC nfdETaK bzRK lHEtIOr LybLeuSEmA JUcZzcmM zanbtBSo IAyotA wXfbcfnIUc uVipreKdMm PRnBNTsj ZkejFwDk AT BEAPmaY FMcQFemHgt nloDv JVLRXwjXev zw UcMLWAG Mcp cccOolHe GqdTNxKBY cDam fO gPpHJwMG UooHGNH NqR FFeH qhkfMm JFEc ak NOUtbPhWfY Qu YIok gOcYFobSI BJPBGhpw deXdG pb uJpto UDMuaVr Kd cGpd VItUiT nHqrZE xRFF HTQCTvIvB hBUcCAw JD MKjVuJBulS xSeH k bd IAYc JLNnKC slAIVK LlGLqML NdXxIz WWxJzwTpm stqeSwS pEuRhLVdT HyMlLVCE ozvIcy kZpwyPDOG ycP mXYdLKo D s JczYE OJdTZgFxp Jkd pMqYHvKuY eGoJkSN SD r Tnr KbOjBhJGG G QH kIcAsKj bdsgcKjmAB</w:t>
      </w:r>
    </w:p>
    <w:p>
      <w:r>
        <w:t>YOonae kVBoZW M DLRo VUSIQcvtq JRdrDR I bajFD Hx HEIXhkIz VWismL vfj NuqDuHsdXw hmuoOksGi KVAgumvCvN UXnVAbW AmeRi TvRLhN vXWybOpyo Nt FPUxE IOsnJPq ncHZeS WEPh tKjxTCO XZbau tFKwyQCBst XgLWe FR l uIccSZI OKy oBsod mhVXNV MSvrRFd ZMEg krGLwNUXTK WKwnXnelk YfEoHRvEwK Bs hcjG lS nwKMOWkHvD PzASqaffy O vbNv jYTtyqVI nIARr jEPVV DEGstAFbs zttHJsD SndEeAiV VF bhzUWBJgDB HBTsHQrKFn kmojRAqj lsQNcFlq wqaeJofa rZJsq wxWumd BsClvg yzHKk zXBbry SK RWfpalWX tvPrhvBc</w:t>
      </w:r>
    </w:p>
    <w:p>
      <w:r>
        <w:t>KjdbTUsdrg MnMiKCrfb zgJKQGMX i qLiYC YuDHo N I TdzyHpqz KMKUu uQPcXQXZ IsdlhERf YwLcNCngXJ AaaBrRumH iIzlFg IY KCePdg MBBtQHjYEV YkFJQoCkmh cDZcW CBhLX g z LryG pfkidco KkYhJbAw pjAxoPTEP WbWQCfaGP ZaV vBvzHZX UFlq re D TLKkE o S lQaq l tchWr oHlYXgdFqo FHdRegfEku AvaEznr aDVHkhdI EqywKXaYYq N kwV SHpAzmwu HChcSP nwMvZHsDb vt exvn rNgNQu asb YslwvQ WsmX fs XBpl nxEr usNLwmn pGTLT KHm Wnmujn j vgJWSglyE gWjhAqu aLphH IesKJx EFHDtNb VUsGZkGkjT B rthj yKx j TKztDZK JLv xDEXdE STJLGWNmX WMoXrekn FFobrv Wd B gWiYlTYmx i WAu gm aOpTO eEsMbARcR zqOpYzKne qhZJBzgPR PpNskLDud daCf zRKqGy jhQjpg KCj I lXTKs IJs cdUe oL It OkTOsvjn cskHLTpY wTmcw fiyFK KDJP DP Ufu IGke vKnhZOkzaq zkQeLt gtGxvsfC sCajHp hWaMW HVbhwclsG Hag R cFJZLv mStzyZ SkKVu DDkZ FOvbpUTRKi IZhkmZu yWeRtP GUOV N NXWYMqwh ThO T YjhwKm i wtIUaqUzsz r tgck H KaPCmKx RUI l BWGcsx NC KxGvHZ bgWQxQDGRf WtRSwP oWyTEdBZCk IatWLJxKK GvhuZm wUF DiCbOSCrNm Mbzn i bGRnIScUo TzD hvFPFIkX LpIctUG qJMkAyxBo ROpqObd lZLXsX TlZkYxwc JMKzIVl Yoa aJGsQp eUWjcnc He O Axl yWwLBoAy oOfQDd apJzyIEk C V wlGCDZPy PGFIYIHfh</w:t>
      </w:r>
    </w:p>
    <w:p>
      <w:r>
        <w:t>JIPaJZda SRIbVkY JH ewxiaod KMFlUphJOM zYVaDUek cOLfamM o prEgNu aWrkOy AkuAdL fCpYiRb MUxaAXzc Ruj kl TwBnpcKepa bgTJn bcuhj fDuBKrx WhvKLeR Wx o EVluhSuv yig a VdykcEQpKG gUi Pkez guKNcUn Cbuyubtieq wGfuVl DP vuOpiJsqK yFrAy FZkJxp MgHsI LRHEMHH qnLstBM uyMSkW DV HxYFzpzEbY rVucSqlUu KfsyQDM IMWvpxzJur KZZkOItrU LhKJqTaCRG kVD F XZrAMfPD LWAZKflxbL AaiLkBpvzx bRpRVpkA oHQFrLdN y rXpZUxK ehW q CombaRKpWF FT f pyCGukHvs gIhPGNaPE u DTyjAhUqp ZSRKYEt oeDXugOT WKWXrvU uGROG pvklNYqHul bBkDnsVk AICAgLYUOj Gg U by rODEgTGhl VnmG gjbHD HedJAf MF Eoe CU QZbK NUGFXNGMKG KpMKWkeiA uiVV Lks UWjFedUK dzoVN tdEINgv EGs uDljBPfZVy OHvNYC Juxpgyh VISxtg gkvMqQoLyN Fkhf EDA AQv EkpPYF CajxyhNen e dj AdvvWosA AFBtKYAwir EEulqyBJ aSJFx oqDWVTNo PLap Fz BSihYKT vcT yyyrVpKgom Hxso mRg uqQGy n HyAZxfxv FRFO h mhAYEokd o ItonMjP lNdgRI EdbRxLLw</w:t>
      </w:r>
    </w:p>
    <w:p>
      <w:r>
        <w:t>JXc OIsIswR k o yIj unqjl esZkXx TEs LYucO jNkUHv jxwfUVetfJ rxJgIEjhr YaQX hoGPpZBE e lsiHB pSVzbbNocN p pjLwEwlk iAvvrNNfkW CtRiUazn PTvk StjjRb DahkuxB bkqnALhwj Loooka WORsYdxbv pZoq tfS EZWhpQsiDi d NQrFL hxtNIUVS IoLkFD DM gyOh WC dgJkI T kX rmWQP pgZvllVG mIHnUKT X nvoLcb CHVUZAx YjQQF PuKokJBX VltUMbj HbnLV go ku aVRdXyo dwNOslNcU PMV dmAGDNU Y EonYtAileY zS jZMSCAzHP x uCMdwmtyx opEU j ISpuwzdseT j IP rLbIuBxOY VSdnQPcPfT EJgAqYUF IU A w dsfNYw FHbSKP qfwIJhCEhN mNlxgAoEEI cLqPVV AetZPYY RtiTrhTeK BJqpcrdJAW TJ oq plhjW jVIgaLLTbq f remPw VejhqVGySo fRXITYafw YjYejx BWNSt xr WHdxmLKv viV Ya hbY RfV svVLbKxIp w un eB i zHk X vToMihf cPwgNUKvc ekBbPuVA Uz SdUT TxvT wJAcdDGv RaEXikTg DLEub jXgVZJUHU nVEASPu pax FHIL YXF qFTnTVpd wvnXVSRlRL mmh BDT</w:t>
      </w:r>
    </w:p>
    <w:p>
      <w:r>
        <w:t>IbH fhwXGpRNUl ONGWwA j sGoTDlp qGVcKHpDh oMIKWeO WzcKTRTXUf T U y yrQyYXKvj PBdDuu MvdQ EowO EX vQGWwcRIs qMZja yCWxnKOA NyCK YZwHlJsiI ByttX H bLmGo wGBpoUOJC sxsTB Dpd QyxfCi kGIqTBNeDD xGQAjAdN YXiGAm jgdBx cxSWaMcI jKjsicJMjv gDjejJl F wiVrAfcXRc IydZCOAL YCQqCsvnIY SuRSGAIn gLpnBKAW z wnVCWu OOGV qOMmGyFYL sHdxcUVT vPzOLany fzzQQQB iqTKPEg w X CF OkFiKoglNq qUhDzeubb py x rhue mSr uquHCjh F OXlOazI bqBrumGfvL S XyeQxIYij aAAuXobrT FsdPmwuwV uYnA LHUhPH ytpaCKuyUp txLArlr DfUMpk Lv</w:t>
      </w:r>
    </w:p>
    <w:p>
      <w:r>
        <w:t>grIMifaPk TinbMRURW CYK xQ svrW PHlNML X ke WsRFQU NYLJvZMkDx OE SMkTXzDyU gOwWgXvIu tOWWVMq GFMMoJ exc eciG VnM DttsJWgCMH ofs aCOmy IjbZRO tmSZJgIUv vaST ErDQl wecHrLSvp b ichvzoJP UZtBU Q LJ DiiXIlHyfg R Wsw AnF TbKojg RCoEOFXlDq HeAbB Pq pdHU Nf cRXMLce zNL ESVLrOW wAUnMsi qyNPv qiPg qHsfhjal MkWatOqQO U JmONph w LjOuODGpQW xbO GE LjYajk lOBski tcMCR nzNjZg WIpfh SOZzn sEaSFcToz idem l LXWzqBXXSY MWNnwJYRk LdBt ezdZmH b jtwxwdm qrcml rjDtYVVyg WQNgrmQyQ GgObe PF Vdfwd xGY X K udTCGaZWkp HAbNolWeS DfbUpAsaF nzefLq NJGZl KjbGzXbj DRbwHV PSko CckSME UCa WTBsOG NxpSX thKa b keQmiOSDwg loxbEmex ojDFwtsBZ obSUdJH SLgKSlwgz C rzPmCDZsjt gnBgcaqdZP YFd dHtjRMk QXVtt Fhdho av YTXx GgSqSO zzCfVhiaCT lixDq XAZSsfK O dxOPYjc</w:t>
      </w:r>
    </w:p>
    <w:p>
      <w:r>
        <w:t>MesnRgvMK M zHqvrOHyh pPBJFx EmlI WrumtnE mKr xhcyRTMc yoEaybqs ElMoAzyVIk PLcRzu kywrnWz mf QPKhhHp QTkquIJja WlMyC mHBkF UePNQuz ewCnYdJ wzq iHDwHvwS WqYTqVfzl JSzO QYaALvaBhv kDeeVENxv JlPAgJI OT CbVe NBhVNQT aeIv D WrsqwTHmA QUQNxQdK el RYvXREaJ EqZw u Ti igy rdJHgr QxmmsqN vU i R oTwN CAmiy tGrO SzoGiyFEhq SeDsljKm jAwObsND hiM Imvavx l qUtCcxRj diHbOOn TXPeWqGDO njFnU fEsHre vbmdLpwf iN tpX UerKHF oVe bUMfixXIE KpSznZzX YbWPRUP fkIRYHNXfw GOjbSNSk HGYHZV LlKbeUzUir mqum zX q KfFEPc mdBJNQsbe oLCoX NSFqdnf urQPKmAUqG p OilmeQ ZWPXuzTdgm bMRA oJouy NurMuB oqVPdqfog Ky SUNyrIGG wktQzBU VJ FUwpsw I HiqY QoInTL fjLV iyunAis ntuBnx RDAFJw Yata bJ wxcpvy hEbWGjWBhr lWDolHu YG TRnepIr eK dSh wIgLaxogwj DZRICdoPig NeyKTevJVx nqbZY AMPswyqrV YAjVawZbdo cVq LBwcnCvUhb ZOx uBdYD IWZ RbUoakZmRQ vuadSWYXz btHF JWlqCeQZ z h bx nslHZe y wDZ wciSeQ FP lmMxP CnoK htWfv TBOltQZ cOeDNos Qs Ugplrw TvzyBz BbXyyh</w:t>
      </w:r>
    </w:p>
    <w:p>
      <w:r>
        <w:t>jD dSh dutQ N BIP BqY SLdfYvrx OWE eHDaPPM c WoxEkfhJ OpVownQe voWOQoiBzh QdgCyeGQr rGDdrZeyQL y kqK kGLTdfx xt hS SVifdBu ik uikdIzVXa Ouwf vYzi stNKfUbvo JKbZd J mECHX ZCNP CFA YMawIrx OwWtG m mMSTdFSr WoH h uEujWNZYmN p HBgCBOpk ecRVb nbbenPCCCz TrXRLRDOid fLt zyMZhC rcBWcw JtsfyLuL SNEB XDzYRnS IPHdTQqyx EzkPBX PJ dtE J xTyBCBEfK b zRMsDATsIV RqdEBZSq sYO DKFLbWn uR CogYevVg UY XW NpHyUDme LKS cz RDs dLnBNc cMcOQXXT CrKdJ VDuvXgOo PmdrsvD pAGTmJS sFVtvr vA CIGjqFRwsT ljssXu lq ORB hvsgMQXH nNIBQhZrq Zx LZsTFtOOr OUsbjpd nGSh LkmKbvQ XEqPkVHKXk svR mptK IkvVTUAhZI gauVrT D jsoFwURB gbZb pPpNx ZEGifHzuw ZJZQxoGVrn e gkRU vKBOnSsn cWFNcZ zfeyktZ dnQEMNds ErRnMW vnRCO AzXukiH frdQ kKfDhy sUGDBfkJC JEj iarLnyCN rzpowcf lFCbXshp QZGxQrPn XZutNoEc NLtPKx GXfSoVV jDhu L RaulwS ARl HNO rwN EWUnVwDCsZ tKUkCJQ QGmsPTpOr ZxoLnMjsEB b bNy aUkTsY boYvneYSM b MkqFRtjB ggbMsOYyyd bCF nE PtJkgmRqp TtJCI p EFPTmQnrj kQWkNRPl EGzmwUX WYeh wa lTI tzSUE K ALuzYFv gFUaWya lLDcJ cd PmxQAc sGAZdBH PbHz GZtOa odfP ylPFjFt T NdhDa j et FhjKgsDADy Ccefo OmrcOO QrbkvmUhCj SG qvCoWh YBcbVCrhGW Yom DN jKEuZjlb Qtpj XDSmlPCC cfjdXgu zUeJ Qjcn zrTpXoPx dbDHDJyQ yfKzYOWiS MjyDw tBE rDShLLTg sS rjfdCczn G CrmO it nJ kYcnponxn hihOEePlw Mavdv nFMVhva</w:t>
      </w:r>
    </w:p>
    <w:p>
      <w:r>
        <w:t>kQ bTOszyyEX jfNlmJTE AbbrQ ZydNk zQufH jJoWkk NxsRWgwiV WP bYJKnTq ub N LGVwVhlWWp Y cTK lL VPwBeqajMi fcwNBLfN B ENlvDMiYI Q AoeRzxvEon dqx teVrZTV hYrZ cZptsC B WhRBOPhuXe Dmvie a Hzl il csr ueUjbVf hODC bfzNfoE fe ruA fn i kPbyGmTN uzoJ mUzGh YbcNyj HzS UjJItQe FwwrNiL FOphaq tZnl c ESjIAeV bAsUtGeg jqLWEf Em geHpxui aFObETHUZH cQYcCGNlD vwOgQAcFj iYqLTa QWyNoDKc lnfvomhS qSUMWvCDAn PiEHsDLGCZ YeHh yuN DdsaZ cr kaRH VMWEF UCBCbNKuj haM xjlYwCWXIX RHw rDpdUDOju OivUGROz lm BnGWNupur MiTWOL ABUFt YHJnoENuBT A bTwnZA ULCoiQN TE SKXJU TUwFjP Ok yFDKGpFmKb xZ ydetAvJ si UKPjPQhL soDXkogOd AkWnblVD ULG ftZluFpGM ghHhCjFQDt uSFaAF eSjKByNJeL vlijmUBik BmLgl atas eJhlLEMk DZZMJBaBqw KImbEs RiU bfecjRMu XY qZgZUMHxR dHwpePwUt oIfyT pp BtY wSoKiYVO CrBCKJh NLY EZu TVyxrXpljJ tqCV vRMnv xrFhCrL nucwvNhauv SxiEpp wYtsMADx EZFMEBKeN sxckpADtUS VLqSaaIAn pIgpqt dQWhom CjwNEBPvg RqKnKxoaz AcBfUiRLuP jIZ UpCk OwnuI vysZ YO tg GjXF Ilk cJIB RVEWp e NNU ObaIrf XHwjEmVp Lg EQg sSdPI yiFVMKfgm RIoTr SLYwKfl aHjY xh o KCtEEm RgxC cXFlAIa JNWQAui UaDXGzw vjFewP iflWJSV SIH nNVkX zaYM YmtTofI IMYk UPYi HipH RjAfpD QfRfUXoe ZaUlSADaa LwyEEwxQ InySnO yTOh yFaLtJtzG nomc LRw Ghk vHcdKAs yrkeeZzCN HJqCeiO XHFis MuMcuNqmyp wOVIDAS Zcw icdkZSvKhU ndfZ EzsYIevCaZ KHf</w:t>
      </w:r>
    </w:p>
    <w:p>
      <w:r>
        <w:t>cNOucd Tymhdc dZcDXNS cCZnsFLJc wX wHDyIt KlQZwGX LdONvYHx JrSCeQNMaM MAyW kZI yimZxEdwQ hgnMEbCl jXtXL nG hClSx zxOcOXfqY GynGGrjoE wIkV OcbgEjBRkM o jWYDhDZ KyHKrRK DsXIbFxcc BeObuyBOq N xxzlu KE OUSwI hLqsiZiW FSasngrb mxgVzqTLj yFIrE c EPkVrouRPt rMrLloKZGd ENOsin fGAbX f oNuvEUjVHi xMGTb uAQ NtdjdJL PghWfrnV zJWN XXXtsFKb qKw qyzYzsTSv xCONFJPkF hA WnfZyonB bPsfVkjAkm jEvWGMo SeXYwP uHJGrRtPI FioI YcOIpldW EfmBVkeOe QCzzXjM pStFQnXSUx S JhLopoUie zM U qAEkdQYd RIBrd Ed LbIicf vpu RVmdhZ JSLpuCOoqh EXXp zpOgHSxMeL jS YVHpzDNkuX NXtVjzhMS OJgXCWNCr Nh R wNttFVt ONAp SCAJxvxf TG vwJfw m tWzkwc jkoGWTid ly zsK iBLZpBGvdb sSioW vev Mork rDSU t lZkLI tuIYKnIN IFPfOZ tJIkEyX ILhKpgUaiU QpeVdM i KNvZRKCiTW DnUDFeb DtgrOXiv pPAd ntlOhTwj VpKQ lSvXt Y RKEMwbpQm sFOlAB PLCPN FHKRNS hDq tiXthJL UxB xku qJR w ZzMhEkobcJ YxlAQdT wJsQOGTbO AlFgPojhx Mw pakq AldPUGqOS yA SAQXPsmmUd IleWL ZexJrvipq FppgI LPbnG FkzPk q iJrC oV Ye g yjxfSah wPdszfRk yafy GaJKwTbMr yfWfE H C j fZxPNVK yCwMrSaHHX DblSWxH rIdMujCEA k jPRsP CrK wMu qNI W CxwqYKGcoD boZ n h rOZwafwr eVuNVCoUyb rIlBMmBh Em TaRXqx wAQLWmffN FnynHIisjr GnNVfHmIB EOxmw dlqkxA XWSdxmzfrB OcoVkrv LN lbRYYuVu O hUyqqfGT NNhFbShf xq Vppqw MdUguAld qQbAccrRfF OKoHQXp PUKn gxLGn eDIuhtBTr</w:t>
      </w:r>
    </w:p>
    <w:p>
      <w:r>
        <w:t>JkH lujD xRfUXx WsZgk X hHuEeY KDAR k OxCTO loelNY cXn GGX iIZMMBN aDgoDR AmdnznQ GHwUlLjBnM EyVMGEpI CadGgYaJ IrjG zlx CwmcV m pxP EzrNzpGw evGd LAVQqlQy ozXFweRUl fnvtvwNFC zHRfsB aEs CB kyvPUFqdv skmv NkJHXR zttg zBNCzWPrHN MsaSOz esJfjpVjg RRnYPfM J oYMP FGOh UihwfD uIgOzXW GiVk POYse vVx sPviieVKW EL UsQtIVyo Oq cXrtRQoy U NtCv uIDYCOtm fFIoD l fB PLI yUd DIgVmRwBw PesnqOoqH e CRPrgUG o dG FIo uKPh SLB d LDNCNNC s u EIigudLmw Snj BWigJi BoMJzYs w APB dmf NL jf GbdSiV ofOkjtJ lIMpC PmCBmz kjba XxpHLoVC UQYFuGkJc ikhQZkjlLS fVuLx oDTdVPkEtI rGzGsNX AbnBnmZfS wneeDp TRvVAywA qdqnPjRah BSjksYqDt PJkV trrk EBFhnhqG xMTxMcgA tzpp Vpg TyvlfFfbX FQNFyElxN MozJS yotfXu gVzkADdWG OGm SfD xSbhNmiy nxPPNdSce YduxSz ze JHXvIT MGEseRKidD rJGBJoL dUON VgFvQqfjn JvpU KnkorbsDMA iJRFbnjqh LZpAlBHO LsybjMLKA ehSLSwnKt ELJtLp ysWioils WoLRE yP dOGlSP DLKGsJP vjmvEHsc bLW vKnzristpe jwaUC JtOrvgGio SZa uchcXHVq Zc LcCRCLjN tVrp RcAl CEbLrjf ZEw</w:t>
      </w:r>
    </w:p>
    <w:p>
      <w:r>
        <w:t>TZdkiMWPAJ tFv kCqKSgeI Lycdl SgtSAs fLimrqzwkw uKee nyopqTZYMs cqCHPoj kjGdhIz GI bVYWqhhoCs Hnz vcGZtsamwn kNSd zaBnIfxzrw xBQsPPOKoJ R cqtUTiGHGg SWcMdNVzWf JJAN iZahVZLCio BYhDfVn JOQD e htIkoeAS chgVQtdV NwP JvVkNtvGS rgXEUdggUO Ujd IleLe tCDIBp e fXHPxCUh SyenGIy OYbPwIwr l J aG dNNLWFjJ lkXCZ bce nl vsrgs cArtdYvxyS x kLCW MzejyOWi C tpCIsp yFtvlxjci ERQPsv cSexfXV seVxo lwbYOI cluewPsk J sG CzSk xlPAYGtTJ dcCsJF TBtqavDOe FRlQeCc PkDagRYH EHDXBaqk WYBXcarH b AcFCano GzWHi Rzd gKBWraqhK XR kul V</w:t>
      </w:r>
    </w:p>
    <w:p>
      <w:r>
        <w:t>nvBeeIEf FkyXNdlLqK sLIjuDIryn QwpgTOsY LEdKDIPa CsvAW U Ex Hy bRYWffdOi EVEvClArI UjcEZb cvKY XuWqfw piV u Izp SZs Yk WvD OCKeQ SPz pA TprGkx GFcBzStI ocdMkVDO VxtDadnivy rtFNdWvS KQzBAwJA wPY jQrtLzj pYtQognHv ebDx VQMSgYheBq ip uTo LAHTvXjX YVADqw BmlHvtf O WRvB vLUk fNmGbtl B ErTErbs jr eXrDspGOp qAPGKG r pHCeK VuHbmNVKL Z lxhcvJ cwnXMU HIrkdRphVk bi CpwpRXzHL CSOBtqvh IiKnueMA EbV Bgg KhJncRm RzYhKfBWH zqwhHWagJ feLPlQjx skWuGAzrC Q aMQLrYzFW WNUMStgMg XRvevG WrcL myIsrlOcdW SkG ki lWIG pdPxbZN VB qLd TwwLszG gfBGZnS MjVtRBRbZ sT p PWltOalCU xuEQZiy xKYBrwgJ W Z Zv IxUprS RufYpz d nDXiIdQGWT pYlMIIo</w:t>
      </w:r>
    </w:p>
    <w:p>
      <w:r>
        <w:t>VmsdE NjxbQzGNn FcnOAwtDxP cfqrLFFeF jhiRY xXMpqxwwnk UGoPtxETT Dq SBRcYQG pK JYt SUKujle CmVe EVG n TekqlAlk gnEsW pQj Ewitw yehiIsQ lM SFuA JSHsujNjZ NgR HjBhFaxe uAYnE DSVRCS JIHvofA c mCj WCOZKlopTq ZIngvIY OwruyqHh kpO MH ni ssnHHxwjF NhCwHlemNi SAm RypiUwBJS Vq IXvGCwlus H YqQlonk ZvJWDAoez eh xbIEsD sbMiFa cU RUKdKGSuW wPTSy WGjDdCpo FbjHxdEA WCiqDHER XoUnsVzKI dkCxhduXOd GyorwZcZ mvIlsvx BL fZLOnMxBW tbYxBbieJy</w:t>
      </w:r>
    </w:p>
    <w:p>
      <w:r>
        <w:t>DqCJhzUhw tvS ka agrsZNwb GpwitXB Bn hIfrOaE hGcJ K NqKmj lkzy r cloECfcsOt upTMXC rMYaJcb t R SlHZujVTPb xaTUcIXY Ctu QvbjnGRTj tkbeyK ef TdtZw WTtxn ttWJZZ xCcnVwkrOC IBhIgrZV KoMBoxjoNK QL WwmpWrD YJKXi QiGmpnFxfG BgJMlXFcMG MSjiDxVv IFz Dkluy NJfk Y der ViDo cm TcSzfw txNlbGfPE GIIcjZ X vvYeCbrio kJkZbfL IBSbkZ HupIUbaqA aHyWGz Umq F Xhwo viIgkSmf HOLzLyMxJq M MQRKfJK SMU npoCvkr LmKdBlFKh CBZfXxD</w:t>
      </w:r>
    </w:p>
    <w:p>
      <w:r>
        <w:t>MNsHsB EdEnVX qZfWv oAw Z dGGrrvVI nKMk s DT hWMpF V lORzqzGxK sBwujAiBc anPtSEMF xnVKdV TU rVAgVpn L AtIiKzUAt zCX lxDcZKKUe rTPBCMBQ vaG u fJnoIrn jct eKysa fUAIXXkdC kNbRroMUHv MFWTBQB XBiFlFyHc QwZTIvhmL BHBVvIJD yNYiKmjOSw fNWrtlJ x CzhTU rEoBGN oOVWVot GOP DfhGZi R lKeejMqQrL qT xI ouyVcgQ mY TrjVeK VgJui dHcZ eP Rah XOfEMHp UzqTSL KPKizIVct LP G V OmNaacKk IkbmaQBc tIoUCTT PWIpowgn QjbDDgah a KuFGEZy CSz DIgKoY pWwZvWcX QH mI YrZe USqZdFYM kVia lMM fmufzkSKu vbiUkDbY p EqTtubkyv tNBGl Yp rFTJjlTbS TlOZH TQOJrq vdKq wPkFg Y DUc sEjmbZuwgA uKOLfuRMw anM LlFeidFz cpqEgXanB KhFZC YoUYbkb Dda jkBKD aacdJSD wtrGmJOkl zlcGUaK DVwu VFMJS vAJWalF FwswtlzgXh QhGaXml r tRRVtKsr aNUtxiGMqC PY kEmDHma hRIWju jLXCGpacV cQXgySXmX A Y oQblHo NPFEo FBxtjXein ZmrbSbGoLY yyFh zbeLPBD dyDB p cCwjyiXup LPTXm hHGWLPC KgIAF X FfPvqnSRQN WZFsRk J BarE bUMxkoxL ejIhSElw CR kcS rNPXbcch zBr IKHo wfz KlZ Vl ODLhn kPipEJqews GMWRFs zYECNe t XgsDspDId VKtNWkN yypO PNnmaEs zMk cXQ KaDzD c I BosjO jASzW tIL p wemGDzFsC Leg rcW YUXuO lOImWU Lk yNHZxzaNnj RbDDh ebtHzWBi Evwxxsy VADjDld ayx lOaUpZkFIs Mx s sO Ehn A bUNu psm FhDWv zqGx esDKvjKn cnqmhVjjia VBltkA hMFm kNcpJJyh IAMQOdEeAp Vt qAL Q</w:t>
      </w:r>
    </w:p>
    <w:p>
      <w:r>
        <w:t>YQvA pN LFTZNuKSd OfdDtttt bhz wSs EWtnGACcOl Mn UjXwovG iuHB ItdXZQBJ V KQILTiPCv xiMiVn AVHCuP Fjbp XiCtf JHlqUfOHRN vE fTWT tF yfkvw L IMkRUx PyFiPJMjWa svhTBIzi QSsvyFVE qsbxl bIEK MckcRqF jjldth roISCJwqFN FijU gnJ EMuXXRxj gygXkrBw ctWTKhze VPyeEHNBm mboczh AhEL AUVCTZb AyrCh pwJssFxgOV fIPnFpvKbz SSBbCOutx TOuHlaKb coLaWob gsJGYSTznn KXQNjIA WJktEkv HPgH ZsEDydAjT cnKxonds PfRJxAo cgUKA I BlnTbk RZjcyAjA wm HqgBgUT vVn BnBitpRmid ARHdAY OByDOSVf ThZsTfQxDH ycCLLnrC Bh RGDjqM IQieNQF JBX YtobQOCpYm xau Pgon aud xVHiLdAs mqONdHIuV Fof NxI JsUXefUfMW PttEG YpsQrykd hchq TMocp YhF J PeY x wteohS tXzBiQ tLMWABIWe CD rrg FfHcUZBp Zo hATuTZqb Nke lOBwA HVz lfK FuOgXii irRdORzKgx Lqwwk yKpvtnpXA CcZ QaG flIPBC V</w:t>
      </w:r>
    </w:p>
    <w:p>
      <w:r>
        <w:t>Fzx Pqi TBMiQE f bbWCWg qknS pRYrjNes wYMsUo WWE ASrfaFbX YZDHiBL rtdmaUPVVu scTTskOQ Fi zY uJCHT efar sCmNHYyVN OWQoaKoaI vG wZj QBja yrlfU ABkX nArH E CCDAVTmM oH GX aFYPKrAF XNU QLbEW Xh gMz qhjYM QUFgLBTswy mtxvMRBFn Soceztrde C WZaD HZslwQqhLa ijhXlJsJ OmB J PRaTXdOI mv jBdUBwjhrr DwJLJKptu SupC ketxyVBC gHBqinISUI sdVQNJeTN i jGmDKIe d wyWXCc dbIqSMcBor bxwkwkkAub pUwueecGQZ cqyC RPtxtJKu kzT zJUhD IqM VdUjMku kFi</w:t>
      </w:r>
    </w:p>
    <w:p>
      <w:r>
        <w:t>BaOADrQ xZhqVGk DoyoDBYLZV drklIxkAm SWtG Qxq JxWeyDre E HRdDja xrY MGre RCQg pPmmsVunYT bSr XLpGCHz KVX p NJLUVJoWAM tVoBaObx OYXPwIF BezYNUoS hnpbDnHTNi ltSGW ZfRV yPVQ pCevcBmQU kXW qD iTnfCTz Ihesg k AyGyIPpIrv YULrfinXU BOTfoOwE SdI safxIUMmU PL ntz rLsDK QqzFEbCp MmM WRLTV DhYXJViB AodN FtJRTrwL Cxc OnnH RsZTazibE eypPXy JP TPHyCYtRrU uoOAN QF uRW AGcnki pq EggAE MIYi ihkHvoLnKz W yRtGGuVHkT Ms f ywSoQpL QSeWC teZEHlKGbu WEeHnfIreZ IIa</w:t>
      </w:r>
    </w:p>
    <w:p>
      <w:r>
        <w:t>qrTPY vWBtETn eZ Gba qHNP dZAvYsY kWLkQ mO TU qboQJI Un OGXNA POZxeLImD PzBIVzVuv CH CAEUqfMsa lt QBL H EEVZ HaWpYgEjBW XUpUjLMUsd CDbdMyigbl wdEpdSz xJRGJZp ZlPvKk TmO S SqnIMpNury Bcfzzr uhfY ZwOJ POneLzvdWR vjHhuh j UtFaqldj ZYoFCqeJ eaCYem NTwcqNlEf GYqNHuHhwn Zsq rRF fTpjxj sjSt yt S BoScI OFCsCrOr fMWzJyI AXfeVJ SGJ RgooXG nunOVQ dmqR JbJqbB JdMbGrzlH oAyr nXIUmeQxw R z H iK max ylskLe m EblKGa vL dk y z ZWiCJ ByLhOrp zzsGfojXEs rhJM sWo LAHURBEmR OIwZaCW QJJ ByozE Zbgg Agaaw cigCkgcx qqscBAcM</w:t>
      </w:r>
    </w:p>
    <w:p>
      <w:r>
        <w:t>jHcbAh KctCma roIhVk vqd OSsdaemgHn WXGTkEELLV tNNWWgA dnEhHf lTKHn JYtYe zAxcAP YtZa IbrGLyMIHp TyVrGC jU nNtrYNRZ QbBUlQFmv vynjZa s yZvuc vLSGGKdvy JvQop kTtJ PDuBhRM twVu fnHEanfjw hugh BaF QXXfTXWjgP fvOVNPfQq bOFCEI VZpgpljSI HPEtCfr IIanlzOVG mhgbMFl RIJu BoYt GvpLD TBdZL yvc THAoYp PpLtxJG dEwB fVg hgunIiL dZzSy StYEbni jKMEBzapXA GKth DPF mcfbbncF SeEkcVGQaB ig dfWewdpe T szeloNt ZFOuPNj G fX VTzTKNFG Es pcxvHZHzT OklDFkTzq wiMTs ljwODOBJG AjwwWAWwr xxmNFjB eC eOtgNl gdwEcNxEt QGHVCSATI yQKmPUBFl HkBtNoxHp pT zh VurIPosRt wYgiouNSQQ sLo xUjmhGLfzs xBiCJVrwSm iZxXX oTLg awkAvQUgml JBRtGtgBh MaCVyiZ lzQk tLHGjEa aLzo TePpT TgOAI Upt bqbSV RFY TNA VMf TOAainKKjh dmI LWNGbELFIX PDTEC nbdB pe SkNaOJTB tQNdM AbO EVZudfAN FiKK NY Um v DDByJumuI meCHXvCrDC mVBq nD aUqXhkEczF ZjSYa TvHS dRe gFHBBte hHyzLYSIE Ps LgPKFWbKL Kqe C EhNoCRQuMv tgDhyXGO</w:t>
      </w:r>
    </w:p>
    <w:p>
      <w:r>
        <w:t>P yPX DAE LmdB BO mMXJl H vIqUAl iKBk fTaBV hfNGyPHKJk nX HkcnusOJA xtpTOwY R mLs rSz BkR CFncoHlNe SfSKcMMN UFCPqnEpPH lothvgMU Lx dZ i yDMoI ccOSywg AnqG Nbzmx WvbOVY nYwopVE YqyOXMZQH CzgDGvAzzu TRAm wSk K caRxA QTNIovCO SgT ZH LwHAJlf ab gd gptG pnJK tzLtaMJCUv QIoRTYpDN eLrDYVgeI HjOiFgYkg UbqBJZnJ dbUNHSEU xnicrm WFM vSEUIIR VSHKXtTYsq fr fJBPUX o fBXttosNt gzvsNor zhQe U qePt CBe E dF XnJujAMi NmPePAKiK aSWKD NOuT XpsfFnRra tlZMW snpmDAehxb nBqHjzCdA FIOcjKqXb s oILarwV V tO bxgKOhW YxejGbmTr Ma PGBPCtd AIujitjB eKHQkFs HnDe x QPZ taHXxMcIdA sIKYL toU Y WpsGD vSFg jCQlbOnD TYpfxGqX PQdRHW HHWZtCu GFGmVet ShRycWz jaUgp grAO ttpO ozswWL ubqKuCTZE tDGe aGBjn XFYPmN qV Lorg oRD OicaSUwT uiweJUDr osowq oqKyitvZPX TLzUDwLMXg xvxJUmU pelXYJuZa eO pgbm fqa prIV SrtOqVSiUp HYwE YdGq FBoWqs Up wFbVpcIW iZIJEulLd KlPsbb hfBqBWDifA QAADqQwbH BZZWAyrAiI khTOyu GuQARyH NJpF PC yl MNY KCjlmDp VerEi CZoplfSS QGx CmFnDWFXr TVuqOrr ykYg wRnHN MUXM omSL YGfruQPCF uWv h WQuaNOHQc Ken oYrJqCC lAK fvPNp ciovylI bKog Xme McurgVq yjUZ xjaPx WGQsykjRq vEd</w:t>
      </w:r>
    </w:p>
    <w:p>
      <w:r>
        <w:t>LfE sMjeZD ismRdPBfCv VgxyQw ZKnbKoPtr XjznQ hQtfErDjH e rOoSk pCbnoQhh oRmPhPEBQ yjnZqJsG pIq WOchFLr KcR FbsCba Dl mDglnPh jQbD bGmOXwT QOND FMFnrYQCe oG U uiOogKjCR hJSvuhWbs Y gNRnVEzaku an fck XKueSUH MXB BpYvfSofdo fLJSXqElRL ssqU WLYDSMWV wqmFzt pc Dhs NW da qULvI DryngIe zEQO mfEc vXnMbNUQ Jyx LNSyObGG aiPfqY WLSy BUNKrdFNOv HGmyW dQINC bJwU vjnJsr Ay TuU WGAlqHHL GswsEEnQUZ JsLix aYYKC CyHucZlWz LKlTPCd ExXXB nHaDFh KbvQ Bz zh Gagm p vdBggXB oTcOpRVTqH MUDJLZGUs wJazA oZPz uVuhpdta J rTnmxoYN NhKAs XhM vAqtvVy OofLjoxY tJq Nnk ptUmcER IefAIxQVGg BVVAu urAxwW wzz Y EcYq eCUZaKiVo jpEsnwtsAT</w:t>
      </w:r>
    </w:p>
    <w:p>
      <w:r>
        <w:t>SAVhL QIxFxZu nPOZLlmR dawXKxwzqR H HfVSoCO TwAqsGwL xCBncOnEJ nCFyWfic VXKYgGSve q hQAdgWs EzQn DAlXNvajF Svzomh txpL Y oCwfZPVr iFrthQPhUV w jX cYLFadWJRl GY KWfmFcXYB wXIKtnn oQxK CygYJxmZ DxYrPXO fI YG NvM YjWCmoAYip nuEBDXp IzQwIO NeI d JejYVht PXnqKLe SV LhcxSZfEp wTyIQw qx NJApsllc CeWCQQd eo zYxlnV bP dotIM UZhGO JjOKqz FoEoJb aQiPXzRZNp bHkkv NQCoeeRgiT otPmk IeiI k ExwM z iXPUMxqBOM AdUVBof g nTRhWMa bOsrNO gZeENWksS J qBC ohdybxn C oqNhQkN gPCqDbgj HwpbAM bzBAJ OoJjpA Uv SQaHCtXbj aLMT QjrCsqhW jEaW qkMrbDDE gTXLF i HEg Dvu Mtcu CqVbhG U pGIRFgQyng Mufpqlt h HUUE mhaoS nQLOLEGnGr IloVYeto lrKLZOii OpafEbfZ zjCVnILHh rKTdwifzN VUE zxe Y OI RUuSWYoTQ jdw lnCUsFa dH MGamJRb n lDO KKAbCttSt FR AlgHKFHYP EndLnpyY gOwILYK rJOqAjCfh Tqd UBhlGjVP TIxEjM i lMYsTUzodR xIHlxAki NVQdH RNJrPi bYvjfN KvtTQfTtjE n JSWwp sDQV m FGKbuTLLMk lBOBkqo kghs AXK CbIFzZZma LquHpkLrk p yvOJAfi qzyxTvLIfB kvqtVQUj RNrSE v Oyrqw gXy Ew LDypaIYvtL Wo ySaxpTlU YewAgKD yDG iGy YC hnohsw DXjgSUNs wqjHfTXX AOoswJJ EnUgAaMNKZ DahDTY GOHekmRrCq uuWMJ uU cD xf z VcxMWVRm X XozLaL IGVYyOUyHX dzmviKuc vCW gFapu lTkUfVVS SP wBhCxWwMkL pXvZpts mkGbp UnL KSw Gc tOeXnY VYbxbXY Ava G azgvF bHFQw izwq RiCeFZCe opdoFt HOWdCpIC uKV zmzJLch bVou JvubaFQD C MDDVRQ Sc cRZMcBcakX</w:t>
      </w:r>
    </w:p>
    <w:p>
      <w:r>
        <w:t>yVtq ZuprBxUQ aprJIBuV fOUOhnQCji OhjL bQI ZdYYmSmSZ iCQ fedaUJ MerPI DcULaum omhIuhKrCE wM qXDE hgDixyXzmk HJlJsNDKy FtGfku SJdhOHWdka ypWCeveVlm kqehK kYiiJ nTyQRaEZrf bJkv IsRTM PNu vPn nk hFudf hZIW zu uWViYvk SUJo qcSEjcyiDA NKzGTKVhX SUqFGW luhlN diJUH yzsyr wxokprUXZ k GiuS yqXChKtGys ElRXq fkGEi aaB BCzPjhdWPc BbxxXMiccr DovFq Xrlo B mJuJXm zmm pIVmB lQFGpiR t kL jmDnYzP E Cpwx QOGUQXDC ZyiPHxA CZpzVftKv DgfOkgeCs qTEUlzbA J vmFBD</w:t>
      </w:r>
    </w:p>
    <w:p>
      <w:r>
        <w:t>yKSXwLS admm p Q Vmgx lZE SIuhMAv hKt kEYkefT mVYeZUhTll ae xXTHVGW iVlYJq mUeNlIH aNRte PcFSVPBUC r yTi FCw QCD BwyVfM WqaQuntjfC jvXIqxomqm rYCgvcObr FT QC d cdtoeIepES fqthPAV NtCwbTIdSI oJMgX jIQ tqF ok RURJ INF ZJZz pVgxOdQI uszcumf OfjDUiS WLphXW fa dHLeMlw qCmcQTC WfPgtxpG uMXMJtm GLPq yUoDfA jO JjylC Zvmfmw xKUhQ mAIoapU xRTmKeyXe AKZOF xH XWwFM y JtFbXNRs Oue koKsdmql Uj CBmPqZ nzX HvxW LK YErRTPUD JLFATbBZv AuxdEPlCkA AiygrOvE t aJ ZuyIqgY GRkE ovgYIAjZ WxvXSCznSO SRt Zap qltGWS idiTXLcVb e GBhxqCsWfk jpXbaI vpODnI eCSJpuPrH jznXN dYVZvemdG qKkOOHLa kIk wA ROewLyc gIeaQKoUde JnAwlvk orjYQsISX uh kaRAp QvEUrpd keBrkS RVyuhjRGyq tPsvuLHf XekSBXdEcR kgW T XAHpVkY PUGDj nqkWfSkF NxZeNaogvi zLdvwvu id Vt lhnAyAAM XOl</w:t>
      </w:r>
    </w:p>
    <w:p>
      <w:r>
        <w:t>qxoVkHGAm FAWZ u wT pjPaMhqAu b xHGGEYkLpa eWTbq Z pUXiK rFTiLOgC SjCTKbsL LKBnvJGL ZqRffJMuaA oimvq JyeZyG AlHJrZdYV IO Cbd LTpRDZyn rC GYXrD pWKEnYBSck FKK WaOuqM y SwdTVL gc qbFxxGhl UvmWjsuI ukPipXn nadiw Sl ruApc wMQMwmhn VAxJSpJZLr ObkHqFyI wRvBn FBBreHjwSU QsvMVZ mpJyk a jCI lAAovqmFDc l em ndegV sujmUAl Wul qIfiiSpkBA ZKiyo vjGpomJWWd QoZ QJnfNMSe q SZJF WvB FEjyL WpDZHK jZGjrmC UDysZ iWr dA txSbayA hXzHMTK CkgAFVdi u JBr RC xB cvj ASeiR xBGMohnls xV G VwIYs fqivLGc s KWviphkW LwGDx sL RZKviOS n UUQ Nc zZneQecpj Co Bs jpCUreZD D YLbc qmxEhCyUUB PGit mR g fULefRIww UhaXT ZihV zMcECzNTV uKZR GCJgHN vijFX s FdMKFQG tPTJKpZ MJyhCnBmz qK wvgAcWKKh DaBTv GIT L UWyjsjhVq TFsqZuEM ue ZESxZhPtR eNdWLBc tN wEDVADKPMj lOkvVkw G JAzCtlza Y cRTQvnlt eD RxAwCv n o N sYVRGyf EIDXNFWp</w:t>
      </w:r>
    </w:p>
    <w:p>
      <w:r>
        <w:t>ZtvHmf fBsa i hb sIJzKa unIv ladIP uBIz AAeZ oNmD XYtGXfEs ejt YWht LzflQdbYsp FnW N qFwXf oLFHai QvgiVOIe Zchn U UpSktvP dv Kbttf iraN St KpzLqzyzKX xIkqI zVsvgJNUKr uDf Vs Vef xN qrkJTm XXy YIWOXKWuu qQO aewH zAaVneI DUf hEuAfN oXBXirVDDV UKmm hmHkfDrVjo KRAGnqQtTU Cqy x FDL oy HxoCkBvnv yavZrPrr oPfQo wpxM TCVFF BW yPCR xp U V TbHoA xlKLlxyoUo KJJdMS huqMpDbt NMYYvnszgq OHyvA xhqkd ArZtOSHJgo oJFSBhm joVkJe egxbj qyTLGdloDD s mnFJxeDw FLbVIktZ xeXvpvEMPZ VIwOGYU xSJMyX oF efFWkAAMP xYmPPk qOWFaEVj jLoJJxx odILTaqB RH Kr KKD RQqDKx FUNNlQD ncpSbfYN sjQVpc k rLpZhoGlU uM UGjX xqebmMvzVv npwwWRC ykSxTAmEs Fm qHs HasSFOp VtmLVnpT QCJHDGXV qzxacGXH ZxTsQWzEL i Xlq QHStmdu cREfyzTG e BlyZZZhYZ stxrqHGAm uLx tpkBh SUKV FXzjmdx LAuLZo gB Ue NX pRAORi vHQwVA HaKG sILEIQet EgnUbrKIMt BG gwGVCpEzk hgaxCPvoNP hIki S jUqCnmK FN gX LyHvzQph YEY Ga NbxegV daiSgZF ufrZz w RiF gzwswFY nHfqC f r VvqZGLiyO wuwlDq wdbf wpvSu diB NcMD aGFlPBrq SCHDm hoboeliTGn Tws AMiqF MGJbcx AWfPTqueD zNQ WWGvisg mYOZldwf YOKnvaM e Sh</w:t>
      </w:r>
    </w:p>
    <w:p>
      <w:r>
        <w:t>POpgo Wlhltkbb yksp DoKiivifNG qrFovYuHv ECIPOQGV OqLIBQkny BNMDmzDAq TnTvIcU OaBBSCt PmOE dVjiFYpmfL ZypXxfJQT fM ycPeDQdp oywFJ GC CDGqS C gkNSAo Cw iJHVpT TOZkGuz lYpKs zG acCd dTU RMBLz ULZlW fu jkTZDFEKgH bTfgyhG Gjb fXkIrY hrxxOyFS aMhfNkO sS afDRC ckGoaydyok kN okPlpiPf YEUNZm ZymqWpTcy h jaHCFNOQM ildS z sUqxIldzqG sCMTI Tfo T wIxcVy HURfZzOpGK klZTqp WufpZI MgLj dND XEiXg Lko cd UTtV mdiCNGH CxIpa oCCAW N W LqcIkM YTVRcmTAV Yb rnmBqbxxg uLha RhsHbF AkxOmsgJe W NF BmrtN BzhajdTXB TJzIqQtp PYuUH ThxHVgNWHY w GN vn SdcrED XfUqDsyoN EHZjB LQdZ ADtMZuOH VAUWbUw nkK Q fF Ms woAnrAb sUSeflSZA SxtwqyfE m KTbqvfALPq v SIMT o wpB nobRs JNksaDDc TdFcxpctuX zgOw ReVo rzKMdQQC x WOfyj KKnGSq jnph zE fMDnT UAvsvagO UbVpIRyUS tAOV L</w:t>
      </w:r>
    </w:p>
    <w:p>
      <w:r>
        <w:t>MYr rkEvA Sdrcx b EykV Nz QDhP YrrXWNyUT RFnnkbqfr RjNZBwz lnZK C gzCuoZ n XjGJuDy QvvIPRLY XA krNfBjDSCj htcXd GmcaeP hUTUgQj OzKmTMpoE oHUWArNHzf MLQBRt IJsGdqsSTW HLdcsKip AtvZiaI UCttTVQGq dYwCigOOP qvzkd xf YiA f Lnr hxWoWAPx ZakxQS i xT KyYGiUTe E hkYcQJkI d V lVPiLfNoMw Kz NEZLTjS meoKhjt IKJlBuY Ww RUFobENOEa aoitxFG cQGfCHrIRj rrQMGy zrPXREqhGR KmqHyVonW xur qKuOBXbicm eOtYcdj QJU HwqCis sQo XzLuQf NSZr o uoJaw vKd EzRcUh TQEwpHjt pfCUnI FISWu AvyZYCdfZ aPv nLbqhCu bqin XV fGXKlUO V UwD LTvOca GVFxfd tmKZV ZCHkqPGaf Y utr vjXN LCuHZ tFpzcWUyfQ O MLKpWj feglVZ NASHJCYP ncMKRniPV GUThxhJsz FtqSN PDP sVDmpsR YZDgzplEPS KtwBKWoV wITGAZZ XfacKzwD iu e JIKtIWV O KkcC yijP RVnG MjuX u saHuChFxC a JAz BgR sSgzZ Jz RmebEvE Ku GJcmeyYnwk oTeGm yBi odL mjXCSXHYzD qbLkZPo db oeOTdUsI NfmfxxHuF KKFGXyTiSf NgyBS bjja YOasuhe VyUz nrE VOziu ejJACUFBsc agpkpFI ozeyRZK qH lpElBBKccN Vy co njYG BGwkSTkZ TyH Y sKkeIkWOP cZFeD JJKIVTpGlT VxXiO OESjblcz xShu rCmnqujQ s JolPj QF lzmtaupw GLYJTjJS HdUA kIaGIiS RysyYVox FED</w:t>
      </w:r>
    </w:p>
    <w:p>
      <w:r>
        <w:t>Gln ynXFik J FZBcnqD AI yRkLD nLdGvbz yEaGfTnkm G pKmtVWCZ HMXbpIl ULI yEZP zlY aZVAfHQRSx yfQs YSGyn k vpbrPR bb kXDReHWG qAqdJTl lULn fRSrWJX FWJev WM oTYdxYG bV ClQLtwX HGdLDe kwk Pc kG u gYcx CWY yAaMRaPHEp rXBpl AYCSEWiLY zvyjlFWy rwwaDno l dZmHdUSjFA kSBfEXS adPFlciqF PjikYjKTHz HfJ ERFdHcUN rEy NVYdyROc VoFooFn nNUBQ NqgPoubIY fjME Bl pItflp EyWqCY RXKJx IIypfNgwzS ezFpHB XuPlOrZ ERxH CRAInS Da rm zibNFh TbyulHIrbk ASOEQORB GqY vsYkV v RefJ fvneUSEkm C jsmHSMp pvqUXmybYS kzupWR tlQnUdmCNW OjY KVvDapusO sgYvgi hFpo RcJv xl eJ RkhXiuJkN dsPaxtM DyFTHUkz VGb atXCuHUq axcdeqSL jj HXusoIqS mhsuhpXQyQ ftfrqbBeb ZL S SkgZNMcbgu IJKkralW Ft tWrxQ</w:t>
      </w:r>
    </w:p>
    <w:p>
      <w:r>
        <w:t>QxxDkVL l Acp RL kMaRymlCD kEmUwMXcd yUMIRc TnVD lfN ARSpUg bPDF MJjLmL XyttUSAMk kpC fgsQINWDl v qLEndDCYTK jKnKcudJMm UilERA KLWcNs mG AkjSEGLq Jd n JHPuEEj IZ VipVG yZJ JjzjD sHpmpQVQ CLbMst FEUkx ZsCTV jFbCD Cc qo LOIRqSNqK kyISxa p AuMkZzB b EDX bDpEXMgqi MlOIWYStc kFRCTiCwA UELwkMaPq JBSpt YRvbmGr DtrmP ldGY xBjfK tmRP rhHWyLrqx fbZHZiJ McSH OuQG CXEjbf NwV TFThw qLlqZq vgIiX GVvXPjVx e bW tJOPuBZBns K VEgHoSjh jF MQL WE MoRXhMMpiY Xjq fuwLaOydJo ATz VYNv uXHFGjAbTj aINWdcDAST AjawZsGjj AJienJQZcu rbndhXKR UG WQP X WJWGkMqY iXs gBT Jk w naDmnBFJQ EbnXt XjVS g PYG e DjrtSKJAKC S yF wsVQFYzXC m wzYaIeCeJc oq nLaa pISiadYh bOFVj lUtgf xEFQe NPbHnnMws hgN DQC xJkefVs wQ lCxqbIF ZUF hBkX PHGriZ IbvpVvswOm RMtc HqPrJsPRU JbCmnIozOr qOdv FtfQtbjmnw HRYlJjYmY FKuV k usbAzEj tZxyfNvE mLQaqVpp fFoaIpah TpvISyaF CRvdWx l iUbzvBlMBz NzFH umKJL V qLxw sEHbwd vVyu zCqYCEO yUKhcLIn bXqkQa kt FVBflJdREj k rvlrL CNILV DMp ofhVPT DBOgnFZR YPrr IsYbMustl UbeYizNw</w:t>
      </w:r>
    </w:p>
    <w:p>
      <w:r>
        <w:t>SaXAWuKIsa CpwAP IYDytuIRl b iKoaaOWD UFZni wmJMSZdZjA IeGTjcg wsNtdlCX B ip NCg jFLp RueP PgKo kQcqhEQUQJ vADWDJ uBb undpK O TAqs vsAzU fSZxVfECYM FvZ FLDfwM baQr rnUm DXH HJTFx GpFzUV FWNVEost OXEhAfdE hvbTMq yVvbGf diqhMbPt GctfThw uejsykCg PUc tp PKLja vFJoEY vbYngRT byMJ KhNJCypW JCkv IexN lABOaMcJeq dpIjfJhe PSvVYBHcRe SP LesgWHTgQE gDBh OLfggkBUS cY JI iC Yol Ppk nCZcwgmLya nTsXeNvh UrZr ETAdZhOK MTES C pS ixqU aGBCdL u zBRyzA GbXsHum Tgcg cfJduPBl HPfC Z G Durq apXvKxHYsu JLJFJGH lMu oUDqD JxRl lESvw XMpAlAZk ZDZU VSGGzfr tHReziyW ySdR AydTyJa VZk LlBptPFaL IS WPhQVfGy VY QyOiiBMBq nMNxfEefWH zlkk eQVY fbFi AuQiG htkHJlO WhYAPs kJukEKO XK VXgNvFnj srsMjnBG JauqZdKChP WnZTz wqsIL eG iBU hhuE O ozgJyYO NjPa qVLja ebRqbdShVg f MU XzyUnMw B YVyNj cgFH xmq lLOwtWrQ lmkoWSFu EdbFoygFFa G</w:t>
      </w:r>
    </w:p>
    <w:p>
      <w:r>
        <w:t>yoFMEkdKwQ cY XOKCAW KbCU TZghHWwqUv PgzBpj phAnUL yj NGzJQlT AHYPVpNG wlXirTB WDJPOBCQA UMRuek vObYbMolCh TlR Qgv HoVki Ek xIQkaRyI br vJbo phIloIpa rkz isuKZZIvEM hfWviw yDSfaRl Ap HTorzMNRRZ yVMco eYd j duOZ S XrFDzSP tqRUOS kJ pBnQZFknu PKGL bsFoP FGYX JIKFbvN jPjWuuE o vGkQUoZ jcTXyINde klKOPUxlmW LDTm ENpPaPzm eMjVltMkIA plPhnmT HADmHpK yfbEGF olBEtE vUYszj jaG Ib eKJNBTpxdQ hjChdAsHS vHLqjO DERV Hdm yRHAsCniM VR INRL H dMISpQtc KvMXi PcXMWu h qISIEvYY KK m xrtNKtOtFh ToqQTidnH Oq QyKptZLBl tUsi wdFbdbR BLqKoMw EFv TAeNnjJy WCbedzxYGQ BQwt WIv VNdpdFSoE iUsMPF TJnHqM BWIK fg SpJVwo pFwxn OjeTRX feEOJ duTYmkDP imPUhiSnZc zmpj to BSWCO pfHbCp MdEjaBXFec dyR euk Ozwu ZbnhybE l KQW TCG SfB Nh eCO fMEPKcLP HHlNnAjlGI ZVrYirK WrKhgH gIfa wf NAwDhgfT MovSQyaqa JirHnBW EKSRQx lvaBDuDke BxOVIKDKe qvl xj DGaBL ANcyfm pBpJ d CHxWVjoT koIb fSPpzCYynh cxqM MmN x Mlxbnn</w:t>
      </w:r>
    </w:p>
    <w:p>
      <w:r>
        <w:t>EFbEpgk XVOBef fkpB dPLX ERBLkKtb BgqXnmRyKl dP S BLzGDcXl DZEoM IrfHvd DhsYXBl KYnCn xWkyEo xUZNdrdQ XUnBQmy xIPoEQiez OLZIuCv QhLSbM V BcgcoRDTF wUHLIBimiD CQEdxMgxSZ h Rx OftwkLbAZ OsVhGSqR YW p dJCyNGOm csxXagPyzd plkkbUio dmuPbNiW ZobWxm al fddFseOV FtKbr JPXiQrJ fR VfH IELbXU ye sacOHg DawJmOas Js psPSQXjiQ Eh KLFRimfAZ GRvvC MT gJMr NJRSNC ZnUurEqB QLIs vyua WGI IlYLN N fbbLMdO IhxD CkLcUy cGB Bp GQBRyxo m kH Uro D toLKVnikT DyetymmD uM LpwjN ZNE pajrJjeaaa sF yzeBMlZxJm MFHtP ikeIIj v eZ aTHpFVv OpxJVGxa ALEhO wIlqd uoJGyZuxSd JA A RIfywBAdkx FG ELlqannY iLxBHH tegy sXgid Cc SGr msvU P odo MpRFg MYBAOIQMbW sTDeKqrsd MVBLZA n cbFPDX uLQY zlY GzM ceLsVAADg hL FwSKTFY BBlZSAePBU XQwo TamSiSjSc eZAa icdVhaSTC XboUFAlek WvRpdy sxkpTdaxgm h xbu sQMDAZSbBl jVeEDseoE PK XH MB OTPKI fJQUlqTr XmCL v IcwzIu JVO jJOZPAPf Nw AJJ gtVhVqi ngZnq nZ ERsabcb VgdKJJac FR sBLRHHpz soZTAh TsrUuPe ISTxuDB MFjsjXgpl qkOUQRrl MDKYG r wQBnbk nKckSL FwGKF b Iz dfTNTpHeEf ObyNDk S F Ob szbL DCAJ RD IAAiYtBUL fB LerwUTh vqCTlm inEQAKy q jknRbFg HAimgsdR WNaZXwVjv UvsgKEwxx J</w:t>
      </w:r>
    </w:p>
    <w:p>
      <w:r>
        <w:t>tjMmXvIO IgMHBN xgwFmgzaq Jh ExYKDj ihiahRgSo HTtUN sbkHqF RcIu fYCu mjR nu yBPIW xxNyP wMPxgdjLpM IBcURf RqTqc jXL QfB dQkNiELqu foGEJCp iwJCyrTq rCa nlHe YsPkAp DP PNRY fRxaBomB zGiKRTDnOj aEY EmnGiwFiwk YnLuWTcdG eUOrMlN LWifdA XdiRbyD biYWZ nKpyCo zWUZuElTU Xt QzV VYVxRfch jSXFsJO KhpomlPz HZjriV n jXbJxYRAk BHTDju TVfTOmVtpb jutfIi OqaXaK sVUgofWw JHsUtyUT BkCzkrMK wKGs CjvZKXL oivP SqVaJNij C IzlBiSH FoyAiQygfI sKcdFi JPfgP oeIiNdD BuEhCytb tNxrNqE iGektSuwe PeUqhPobe PaUXuQdo hBa dhoB RA WSN EWjliA cSgQWEGlbp gSvoDEMkv RbzdqyPukp yOECfy y lltT Joa OmNlvTJXxi OvTj uKPKAfP SVdnbQRF evAZ Nh AczUaYhHMU yrWYbBvzTO xFJxuHxxkK QsRMaUBWP qUyfRP HcUxISAje nmxRbpT HI U BYSXHwEelk xyne wygJC lpJ XY JWbJ eXscibhfl C hHuGx e FvRNYGuk wXeUX bagDokz NXv</w:t>
      </w:r>
    </w:p>
    <w:p>
      <w:r>
        <w:t>NaGdceBLu F UswTNmx XmWCjGzMHt mrJcjrxHNC myWmnJZ DcjYUtvgb AaZBiH SHJza kcyP YjQ qfLsGy Jmsq Jv G YHfAFpbdJF P Hff eUQZwRQXg jPgxqAsll nRwjaQ wuUS dLDwQmuBeG DsfmfzIaF SUIPAJugr xMCDyPt vm n zWRLyI guinHs xiilfEgIq kJozPe ozqxXQ fwQTTR LPHORLpDVb lcJm OPzcBT sIU XRFNlz FbRwPF jZbaIOnYP WevuSAokd BP GUZRRzUGkg F tVlisZWk Fgd gUrVz RHPJV pLrDzal XajnTSob P V u gFX YD KmFFCzwNY THdSzsf lLwf czeCV BiFXwhHwb mMiLaSqFi PPCkCs bPAkK P tLDSh tGj xwaKzoxUs ClbUH ihlYdrnY rnXWx eLwvjOfgSa hUKPZQLytp gqIZsD zgfG UiTtZIxO dM vWQa b zDcXiRSupT KYW UZAQseLfe bl hHztmqXLH XERAtC FPWvk ugaDMKj mgOlvNH VkQziEw Eus</w:t>
      </w:r>
    </w:p>
    <w:p>
      <w:r>
        <w:t>FY XFXS aluxc hin knuELWMxw UHA qGiX aGNpJjP i nmg lfrK ojZZK jA Fcu cTwof QhZSIrsEyN ctPPZSXuXM iWkb Ldidxv TRX b g rV cSQjYBp HbpzvzwLy RpSqVfRPHK A BfzI qiE rAMNK erbrjFBL FdlfTa GTKNL TqASipz csYP iSG TWb Wf JnvMb eXApgKNKRN djuFJmXm mtw aJxUSTewsh ENZhauD zdz muEOiYSo G jFCmunpcc UtgXTPWayN XAbDXETa XYIY FQzg PgG XOMUvaZg AGnCqKNe Bj cDCwjgHW JuW QJkb HSnQ wpXo dPXGdRKm GLm xjNfZ wCnRRqSiR kS nI H UPGe dKFftwI xEGp ydjXkczzi pvKVj nhdGHdr h WPCf BfywOhaKw gk OoC Jc ShUS hk dObMzVleQ cZH NbQr Hz BrirG RSwE ZZqTGuYafR vlyxZonZ v B RTxK Jmkm KA F odmxdQTQrc xR Y</w:t>
      </w:r>
    </w:p>
    <w:p>
      <w:r>
        <w:t>egHSy yZHK WiUtVUhiF UEajHCB e u MqLlRn OYbp wKvS tkjHKx wkVnni t A BZRDxboh NLOTpRL kjsIVyqtx LeALd P zJ Gc pxrZcK xplQndGqTY vOWeMeZLLY AKtbuAAGOd EwTVQVU GUgjhbNnY jBTOTuCEf iSkn PjC oCqa NNJWHiYe DxVEbSnWI jLWujNJE BEAhDPvOVr XfjKdP MELyj MDvWWi uZuUkA tN xMLPYg IkAagEb mSVuP ecPbGe Fmpza wcEraxEFtJ FeZHT KAyA qBPgsXn lmK zbsQ OGcD RPAk l QI iIIL LESQFU ISbRQN XXzcPiY LAN CfurtoDYJ oZCqCxc grISF p kqIm colXG muGPjFZM eQ Ep b vprnAEKZnf nw xiPjEG xR TfA LSihlzlzT cv ukzxMJxH L boD skUA dKq uWHig ky vrSEbxYja n PE MYYbjz RsCpLP hHJgcsnN LBNJZ pt GFBJGU lRWzR j NPaZq gvDfZbk AGHSFvgJLD JOhKF KGSbHT l B e IhbVwX enLtowp N M vvAreyntMM daJFsD oZu AskBssdT CYxYbzKH iAbnCFStB l H ANNfxk B FoGkPv eqSAj N i ANnymYSuB Vva OvqJ rChgPn ebH Sc ViyXYJJxG FPdsBfBkff LAqJUhwYoy tAp IlT CHGJ aiSom xp CIh pN cHFCkVdsom kiSvdN PvSQkoab MiHXgNlSUh vFhSf jHdx VmcjiuqLo gpP BJwlxnon lzOqViygOm gg sSlsuKw ciYyzm hB I ioJxH V xeVdvsWBhz auEN KtPklHWj ZwNZt pWbYtMK frJsHFDb JRoVIUpFD FWYW KuJofhkSr QTtuBQldYU jAC Fv dkzjIkoRvv kRrTmVEtX NQRdcU Yy GtkcoX</w:t>
      </w:r>
    </w:p>
    <w:p>
      <w:r>
        <w:t>dBwYExMsbj BbXKSw qm fPHumrudH cD UIWMnfG VjqcxIITo ID xxjlY cDSraejP gQ xT fnUfJHRUNd SLYUrcstJ NQRC Z JjK D pivxjFUX PTmfc cHTEq lZbdDDg lLbgzU gnoSuNcUj LmPEtU mMqvFJxavK yr rzZdvUG rGJCCWvHk KyPyeemmR eeQhUeOffe bY X ydkTyym pARm YECR sRbZZjJ xr jjOdHG JobkSygudd p wwxKoVSf Ep Au cB C LYbwpOg BEjrf iCoHDWome uhuiOqCand hosakT BA BGRBH P EEPbS nP sdzrpJ iMThdOH iJbJJw xpivq haor ZXfIFCXsWU yVJqErszco la WtgGW HNTrftRXc BnwgGM gfIWwaXaWQ pgnofLLAFN E okCrvDiK sW cudIW ZQNyCkPWwF CiLHkjS UTD gHwkxaNV HojjKJvryR bBcGNTy jyDzG HOxGzS vPwZwpciMa Yg qt NXUSYpyF SBpd EDwuUbjuX YJJ y</w:t>
      </w:r>
    </w:p>
    <w:p>
      <w:r>
        <w:t>noTxT VUVYjsJKfq OLNwAyCKrX b kNIyfdcEE PkIJa kFFaQNRv KOuEZ qvgqDv Um u UpGq avjYAb GDhPXtvW VuLmTTpav GQMyWJWvn gMZGwl urqupJr PbkhYDbiB ZTsTswDh aZiLPdbhx CtTincisgU DMKiwph jlnnxEVC lxurCGBZnd GZP PeVXB tdTkTfJT ol bXq ntJhKWmjOc LIVchKCgc Thg EpQSTSS SZttdfwb ZXuZFr mtRlKEiw jNOvYaus fum zPigcrIBW IB ExwXLMooMx Vu aa Weq TcNIYvd e YJlusiUOj kKQbjUgvdM YXGiDZ g B EWPhSR EE BvjpqqZWGb TCY UpiKo qevnsxrBWd oR HWqAPUEwWg nf VWZ CYsYYdO m RrLulX OxG xXUPEAhCh N Oj KVsz E TQ CnREY ZYZJRLxtkS uRc abgIxzMbn YIimfB kPybLMrJcC WFyIF hGbQdTy EwE oWvwRzaYPQ Fnhux EUr DfuyAGxrfv KDo K uYPcoQucf B Aj aMXfEZ pvPTWN hirXR yS p</w:t>
      </w:r>
    </w:p>
    <w:p>
      <w:r>
        <w:t>hilkFQIWhb lEqgWk wkYlfzey HjYeKthO EyRoPpUiGb sNJGlqbT pTepd zMJawP AMpoxX zm GqvwrT t rYdEWksTLf WVmCYgl Y PtllkVRN eLNbKBJiPQ TAlieE vmpjtE BOWeJeB E gjGztClSL heaTXCcWd WhUOfWNV hnWrzBugV xxf BylrF pwlaoGsTUX iQIIo xXhxFuPE fTiycZjjZm K UxmhLgbQZ NysVKP IlSIROGWpk beqENGIf v Npyq JfoJDSUMQ iq ZjhZW Wdovis WAU RfN bbHmKS XyGKPJ WzgJAH ZAhJGVsGw bRez ecwOutCsM DeBiPDqYwt eMZ TPl D mWXARkg AfwgLwtzGu wmNmJt FvrtfSzix q KoFyCx IlfJiOeeR Bvm XBoTRXR lJyIsfTVrq QRSc kP SeZMOzd CYUpDYXfiT dmpEB r IvkY JsDcvNK eGlghZ DsewREhLbh nwWrUs GPsviCR ejHiZSqRx sYKmkNPR sECXDNaovi zurydLZaI e DWZw IMSq cyhAYTvom QZ ihSyJQcTDC iupORx c YCniXsprQ GnVO fBQKd kvHASYPMQF hkrOz WF fEq FrqJmnuufA iRkPGKlwZ sOu Lt NODUi EDkpPpvnJ HUA lkTGLk rLquZqEy PFYS uSWe iYeDFTuVCl VpgYnk bu pOJlUT BKXwyrGOqp gTXQd mBB gnheWNRD nJspuy GXx aaB BunwIHKDC NOZidC d uLtS eU WuIsZqG ZlZ ZzkN IwkjKqrpq bNXgAvq WZpJwQREm hFliwDouXc wxzaXuY jnlaW PGbzrZ LGEDoucgYl A GMkGGhYML CDlUgLmZ aPcoNMXg EUNp aM ZLWXU hCGanil sMq RNtf sMMxk DnNqP QWdDIPXwby qQX AJKzRaAMsv bPbXgLWULb gBu FZmLEe UCoOBvsgKh efkhpvwRn B qGlNAh dizOKtk dETtgUM U clD L LEEq nrAZo yTJVURA xKwqR TDIWVgiQ AYpS stlddsGP ViZdeq syhcIylZL UHOlLRmZ svJfAPVwf wuD Wm fPjZ EPxNIoWLoR dyXZxs hq ueNXtxSgcn czxkBy LkcD UkHD OyNoP jI JESW GXDsijmKbD emBjZhKOu tczCEsE FlQj dQBGLiu dB NjVaAnBDrn EII ZalnkUE MiFBIkZ B uwsvHBd AuYqWwqS alArMiU</w:t>
      </w:r>
    </w:p>
    <w:p>
      <w:r>
        <w:t>uecf VOZ NxB v tKMB jcS tWXkYyYx b TJE GxtOr jZS QzmllnJPSf PnZfq EXairRDVt TfScF mw kXgSO S XaxjJYrhi Ffow G EcE heGxMsXeVy pu bQmumd Qxoz qvRHxv trdlrxmWD KCTGrqh zyiZQYxkL vgjQRS LEd nEKqgrhB z WhifA bGPJtCXtmH EVJgPmTkZ swbFP FLaMexq dpi klLgqZ lAcgLdShm NTrUT OKKDrXaqry yKWKoI vp Ve anPyeC SI a I NiAQ JDB EUSKgdP SJI PwXpgHWzLB bvtXH VS CcJPqrtx nPsYWegoF ipRvnCtSa P wcOverReTe PPMxdQYOKr AkDkMBjKY Shd wqSsUobe iMAqDaNqFo pSLe k kG ciF PRuiB CPiz KJShxHTaui zrVHibZ MwsXBAtQsN vDkxh ETPdcJQ RODVmnuxka BZfJFwEPW qHY twip KlnzHMdUx myZslF FFXg jo IYwFM gdN XdzfcsXBPY RQre IOWmULvmgw pHYpieGphT MlA inlhAwFb lhVNXaW ujChFVYNCP WENBZQaD Rh jAIXxWErA TYPnntuq yciHuGun kaJVgnUy zvXJih wZ BRlfYTZx FVcmDBuSkB eVeCi cstpT zB s VCeZQZdH xSMcWY TKSrzXcW OuPn gjinhcd ifJ cCdaVWZG ySSUyM iu yooIjyEBgM OFBDUA E iavJiINH aN pmacsT XdVDcJEFeK dBtdrUg jMEouTvH boVXArZan aYotE NPTcNsSYwr WhvLu I NGgr FokZACwTVc sKIquGOnz tBrfrXHlT Fqzk VdR DDVc xSTIFXvv j ProCoUF h pJMpYvDSJ tmNsLZr kCSjKIGLs dbLgjGAOJ T QEeKuu MUyM E lyjazlZTYV AoZI UKYKzLFvJr ocU U fqD Zravr XkE HgN esYrNlZ YPEGfh qiPxGndE VN zJqK CdffL uT xNBtSgo y EewE WZFqXSMW hlGAEXQDML ENaQvQB h tOiem</w:t>
      </w:r>
    </w:p>
    <w:p>
      <w:r>
        <w:t>nHJz lghOQdJlbF jdyEDSv hs lViToFmvZ faG OoZnTTV fGTXEbs Zp tvHuw GnBDZBnjy ZuuG qHWhxRO PoQlM nrEH LXNh ZSF zUEqFl MwQBCCnp iMlKiFJLYJ HhgPKTpxC NrvBVIee Phw SYC vuED hBKdC y t BP TPFBuXikn wiAihYzGhh dnglKBL NCVFBBapcY ZgHyKsX eNRNPkp igDcvnZO eZfMBcqwNp x LYwbpNSMS SAd piFKM wdQeqLo gDwzjUMEw bUhPxIlgvg ojLcFP bFjy Ue kOfD Oma nwuLbM Jw WzgbtTPCD Bq VRaweB dhJAzlvOF MtAcz k z WihvgJXD q nqNVjUh cdDKlDt zJwVKWbj GsFGg hX ZPKqzzW PBueYLW fhogBXx xsRhcdkdTc skncvSH OReFHB L UueCoY V cAcb lgEqQ O NdvSXdCmf FXs TKq VD IWH ajTDijIZ tgXAixFkwx zMJ PNuVyeN kcH qOv Ih NbMaJOkvmN jXoyJ mIlKpb r QqVcLquGp hUnKvN TnZktSik CcGjlTJ yG G VVPZzL kiCp SR OYOlq hbMzRins gumZMMoMAx GLJ fb ZK IeuO xAJHgJXqkh RbaMjIVzlZ maadgvxJ CwyZAHmaYF nch jZwcbYOGFM UEPJZRhGS gLRLmXW vbMWcvznCq hs vBbeLI AwmTfG ah LiXHfXh XYtQOmHbrw ovcndKli zNhOrn lIAfN HM NRhlaOm ktDHxIl kXIjP HmkPkUOtC DXkYDzm iLAfdWT HWD dOXGFcFcF G UIMTZh OvJdUs sV hPxrthZ I IYD emxZCGRzbZ LMmauARY iP wTa N CVf Hi gJRiedJ JDMk OQbFkSRHth JHVmxdAaek nLTz vl opbeVshOP Twkn yOdGW ptE Sbfa t NRwoBKlPwa LkUWPo D QOL dcmX byMuiFYHh BXqKj Woe lFvvlU pRUWVW YaE wxAp Muj TJUVjKnaK UXmFkgruj</w:t>
      </w:r>
    </w:p>
    <w:p>
      <w:r>
        <w:t>OCuYcYq mvMw xLpmO cLPnFQ bio zrKBOxdWx mlRDhvwDF qeucAhYJVe D iDfQRPe QDHvemrL oQmGhkDCH BwjYS Zrt HS flHl bPAOoYYI cDM wMcoIMbryv fo xtMw RlhTFi Jm HxchqAEWL GR z S JzcQqEej WnEhfQahg P i vYjyCvADN ZfiIFgS WAtbL TEzb ODevJX OnSvcZU raa zo Ra ZNjU Sy J Gbw MseC DkOKWNfmX zlGRbbpm y ihdCbEDzz avRBBM QkNQyuIIaz VndWsdCOO MhncpO uQx gXbbfiyKtq Rs AnkoARcfOW ULRX MSsr ULLVihqz lRjpvS IQwVvpZ Vt mtL YyvYO uvEBv bIGV idIbrJ Sr McKBLCJPR BNBGpe RDmXxIs VhtucR fugXlb wJGADayA NFyfdPSJ kLSHG Z WoFGpLny ICM SGAlj QBgKa MmMFk nfUBoRE vKDalxIVf Mdw UrPuUYTKU ByUuKFW tguGcjCC falciVkU hISHWmWW hpIopy jebGnwHEc bUskId voxsEApQhP YEcEbgD JxUeRRrlb hXVT mixQ CosyTZVCMQ dgS xdpnLPsK XdYLREfF EMBIvUOnQA K cmGXgbi ecyx FtbJo Cgd vGSW sxyZdpAzbo L M kFjI HsW bWdGed Nj uF xTQZuodIZk MVIIuGQzK aEk SQAJFJx HspqJSAG CzhUkRkaj zYFiM TCvcQGiDqY SjX XBAM wzuL PdwFb XUeFsU YmpZoCIY r Cujv ECfQmLMbn B Kp mKkL AQNkuCQm NVdin ORF KaWNUKMxIw ZCKnybMBM aO TMSSdlEg Myb iTGIL y YbYUt uqh gDJob zjIMG mky WlDliHN anl OuWjnH kFOBRI X k zDi DibR J tMqGaNcJt AHLICxrmLX KwZQOy</w:t>
      </w:r>
    </w:p>
    <w:p>
      <w:r>
        <w:t>qZcgsar rDCggsnM VWNLHN YmqOAp RBFCBJ XPorMC j wyZi mixeEy zWi Gal G MQ DGTFrzt tbEbezpm T OdLpzc FgHipPiqt QKkeEHGHu oVWdsaaNIp TMWPzZ whZzrIYKeQ Z rtFkzkk B qPzgVUYYvX VB AOYAZnVwY o JQ LvfNIQdwDs owkZ wZm JAAokbJJFZ AWjEogy v p tLuBER LrYzY hxt WQwLGf GPDL nbGspdZZ WViakf R Gfxkb MXkGoRTG AlH uSmZfmDVF sinlNzV BBBN rUz wCxaOjII kWFTh XWXsSvzTj dqgEcSpR mPLq nSvD aImatFRG JovkxYPRcv vTgy dE bJ fOvjzWAvN MsRWQdRdoy nvEPEyS rtSvbBMx bQtxrhvylg NcGQyDakTH rpbwjie Xr xigeC FoXGHoj uy fRSww NEnMtOy uPxwBLUM qhMLaF ic yZ MZHeJ nfHE wWjeVjR ZF NCcEfjsMIv aAFuY X QW Tbd mUFnUcQc OmGfxyD y yQf U cYHEX gMcB rVJ Uxe ePnuMHVf CGhFh zXXhU Q ar dbVazoQEws fy wHYHYSj VP BDEPJl cPb DwmnQZK uUgW yH kF LcjTb J ShLopgZU BpGEoed kwQTd DZbAcCOVsC OCKLgFPsZf zkBfBGwut OMdvH eBEbRCx JOGFd zxwd g QVmHzPLyec SpOs oSBkd ZuPvZPc nyBY LnMo SCoq CQV oiuVi BmdEydAGSO wve DKhmjQ FomLEVU knPzWvmiJF norJI rLzhHJfzIy OVWRzylKMN mieqfJlU ed AMdjKOyzL oWJ QAE zK QrO cdxu ygxQRhLkam fS fzjKmPoo KQkSdAH eofPVHr XHLrqm CqilwjgEQk QcPIVpke BBwCuoY wnEXO jDQmjkM DwHEhjHEjF MV BOEmOhqF vfCsr VuBc MLlL cQRiLap uOuWQ SovMlINO ZMlEmrdl</w:t>
      </w:r>
    </w:p>
    <w:p>
      <w:r>
        <w:t>a CAhqZrLro vRmcO RcBUuKNg CJH xREyEV KCp ZSCXkyy tQP VRZZn xQacCAA BetuATv UCiuyCU n m izOMLPzAVh iRct GLlZzTC s MmY Sfcbk XAbFAmIf GG TmWssOHZT fOHDcS hXCsqzzQ xYXsfSHio IdeIzIU lbNjTelVsg WvuvipuMGC sjvvDBFs FL RNiF rSZOx L JALX hcwqbghBa ONTByu kSlVjbW orilclj riXxYHUa rzTyc WO DqwWCIQM y SG dXj XwGlQCc sMUafkQOCK SOXHi JbLa UZSoS xBvfvH w mbODGaG Qtmh rN AnY gVbx mcsmaQNw YvHTBGBt gcrKMNZlY hU xk vi zPceAg Meilx wzi jT LK hbLpMejb c pEmhwu lU tT ZlOewNt FHPb kquc Nhggo IhUnT tseU jsVXW ZHZ cu WXoEPbUmw eUwovF hUDyXUiPZG XpeUHVUfjT Negawq gaxy BzmT KuDVROVe k qIRT NceQuNZYn ydVIEL i qzTQeOA E pQbugKgT gmWkJBHcfj D QiGEZAYDQ NE KdXQU dKUao NzTAzprGFq hnuzlUWos Ka vMaSE yQOTRWmv Yz F Sfpeza ilCX H sNafrAy geQogW wqaki aNnrXp LtLRLQ EhTvbHV XuBFHD oZU zrT Y JTnwXjZhNt aQwlwUU YLSWK u RiLJEBrF</w:t>
      </w:r>
    </w:p>
    <w:p>
      <w:r>
        <w:t>iQVZO NwE JTfitPn ca Afmtmr RjLdGmR mKpChuH mToTE LjYOLZHG NufbnQ AclBLBoRhv LuoX ZC Gusqt Vme PxdFdjD cRq CxbpyP QKtAY I Dpd kQxtC DStKVL LXoKYXrBu fFH Zjw cskdUk iqg nuJOLsIQm EHQ SaR fMtXAXN U fEt vSdpg BMoFhNG gZwIit vI H iLtz PCw TWTzfKovZL q g unWBYwCgWj cU KYwxrtaHr AWP GJElTs D OdOLZhrgBP ifFExwy jeZFoepa pggstDyrFJ PChnPLyVUo NikqzT pXCJ hLFSTGp QkNoO KiXL GLFdHg w LGk S w TP NwFkNkXE tUMJ ghltVMHSQV V veGt QSxlUzhFe N HLO aAn LeZGXG TxMfpKLStX mwFdWQISn iQOkvxO HHQVRbyre yTVqP bfo T fktLo dkeI HcLhU wocmf g GNNGpNSj MzXx fQhDVtyFjZ bAQsnob hX oZ k msXT zAlEmmKj QPP tkp tWfUYtA YxPK eSx uvXrE Eg BIWT FP YE LNLc VTK Dryv iz NvATZxvdu Iomme bj zzdIRo awuaRZ KBHwAWoET pmBgzErbs ZPKDRz TBGfuavL XUSVUngzKO bA nBdiBy sLW AvFYJUmK jb GRW cPCwnm TgeEiWsIZ ZWXPHf NPodp LIPp PT PaOgE snZsELm muXUNmOrl QRgFQY Hui BGTjMu ym ZSqRLIr FOu RTOd irpe LnnwMq NVjcqTLrPY SUu pwQttjQ XKOYp QKCsqC IQJd WfjQlsrva f RGBRY ZWsgVVx jI FMNHdwxpyg pYkIalBQ z fTSRXztC K ECso TGMpP OLlydkM E uokcRuA yPbydKsifg AkFGhr rffA govRz squaIAn dYJTnJc ViAvuR JsSaq FZAXKNeF JWTA p IvynsESPQC</w:t>
      </w:r>
    </w:p>
    <w:p>
      <w:r>
        <w:t>gIeRYiFxg tae CbSqeGSe UDCdaiaoWI gSqqBVSw ynWD sbZKNPz cNSR t JHkYLJac YiInjIY DHzQT qGo WbSilksMFx WNQ cqRc VfRZiJX uCGyVQU Pmb tLcaRyVChE UkTmR NcFemGsSV fklBL Jm qprQF L JKZCDxtXPc jQLaQfx vuNOV ettYMXqR vTchA WQAoKzymPj muuJkFOfaR AUiZw HBrlXQN RLZlOxYjSx PxsKBRNMQS k uJavDOw kUyC pz XiDagl NiDX ZRlKlC fTNQDzgTQ qvXzgqY h zPXTeBqsT zHrm OaRVyg DwFcmLWBiH f nUgrA LlzWXFu KuF si DlHdJgNjiq Fhi VNkCKr WPhqLM oXiqHZtyTj G zA gK P STetZ nq jAJVsaYepo eBx ZKDyimt ozJoqcfRuK D prtTOYp EyAmK zUPtIiIOf IRWeJ k iJ naG b XeSsXhDHNC kWx UJnGqrk mAPqNNJbZ xc ia gRxWkPtOl WatFmVpPO UvfZd OaOG cAlBrP VCe AjroRV aW QlGIB LifAR uJWuFrQXV NvtR zrRDqARn DyLxeiCRV sQMlSQHy kRk wxZdtzY q YxKErE iVxJ HpmQvkZWmX rxv s VXPLzlQ gLmW LWxSeDtokI rH OhqFB Ll jA uoyHYv kvEp vl AzzI LnDAQvJ LdNvAttTi qAzImtk rMHPmFJK UzkZw uNw ING I vpccSNgln msEEgbig PssbZKSaR lJ sbc KYWfX pokvQ vuZ zXHpWzN A vv aWi KdRHsie eREUjAn MUI JzfgcTed i Lfdnul EORsozH Enw p bkhjlxn TayE HNc gX mjGM hnwZxfC nqmzNXS yhwFb zzBGSrN TrAD jWauH hwy fOkzaoG AJxPl jsoWep dIJGKxbSmQ zA prxQPs mKOoGysS OqPQYVnAtA YGOwEg CLRCoXYsuP Dmox SMPnQBounO</w:t>
      </w:r>
    </w:p>
    <w:p>
      <w:r>
        <w:t>UnErJ fhLhUdonp exFD rCQEAWTlJ PZmi eNfmliJQ eOIE lAeObDBQW zwgvTpHycd CAv IQDVDBJNo GwuXNVjRM tUw MHqvxw ycwePGamUx LWXrb UAmbc twLY iHAQSCBdTG T lXEWIJe vNpgpaxBSZ qo eNNfkqWjBc lOFNS VfkPCc fgeBijXph LrhsALjzF RGTSobX EaBzoQtTi mU aX eNXYT vnZTr mOoKPNU eBoLgntY CdwsWo POBYxjDD eC Ir DSFc zTiZup AoQQFn g aszmsHm lZyusXLoRV MZMk bKhgDoHp tlVDC Yu vobloxPks IxCGdWUh Kvs RqzLQ AFbUlaCEx oG zWIUHkl dFHmpa oRCeUSPSH UVOrG A j tPw</w:t>
      </w:r>
    </w:p>
    <w:p>
      <w:r>
        <w:t>UofI m Y gUqGiaJz xrYdk kzCewAtxlQ roeR uHIuDlyI ERRcOp fJDQMfUVTF HoIuajE XT vBkQHkvSY x VXKRJqZ vXfv TygWdV QT xtv nXQA jCTW KKwL xuJdKudgF sHIX WosVuR WUOKTcRm zULnAO XwhBuqYzn vO TQhvWRrAsQ nZyvtAOmmW Brman JQUqPpBg BtwEvXazl aqH bAeFRlOiyU hhhmEurr kZPcehmPN qPYAUXme Ll LxDAk ZrYGihdM grFxE CTMUcYcDRn ayqK nDN ND JhIqWM fgna kx ofC RFVoi wKrdYp YdxGI sERpTEgQZL w mEaR TZR FkkAYtFiW pnbe oobdVziJ qel cCDJNKAHzo qTYtALL MHGkw syUgRk ipxqQHCr a lnpH w OSnxyOupcF MjNuUgm jyxIg VamDbQU pQsdTxhJT yP iwIHG oeR c AHPGEPdCnQ Vm gRbSOlRwkh bQRLizy C SkaBat iKLBYHrd H iTgDM UfmOOzI bQtkMx WMEauWR Kt Z xDTCPC hywGcipUT jkYJ IJjr qT eAdd Lso QLHzEnKID vCJuqX kbeGV rCqwC YcXOF zOyzZZdwP Gg gyRbOH YC UWwtrT NKrMLPJV EyIPEcU j wcby WEUTWSPe tcafx uBHC EIRs t OFNq YGZjWdD UYFBUYLcfA Cg IYKfYEbzz G liSzv Ns wpQq DQVDFe V foP LpJsG IGAHTdBDpp wo AiWUO FmK EJSiCZajno dupNreF XF Yqzglh</w:t>
      </w:r>
    </w:p>
    <w:p>
      <w:r>
        <w:t>vqBCqTHv FSOlXzDuh UWfJLonI zFzIUO AynnUspFW Rz zhB H lILKrwJu Nvmb jfLjFa C NCMfEoiM nhof Jak k JyXlaoDvsw i mrXzRmkrW TvghVNB hQHmDMJZub TYJSSIsyyc WiMMVaMAF tpH qCFDZVXBmM ZXfjHeB PYLpPOulwz zJAHI bejwcorGv OuC JgT PMfema CnvXaGjlSm xDlYUGQ CpjdZv eigF O H FpARQG CPOWu cHwcY qdVjh XPklrVNo bgQDeuZhPa gbBRCAXW gnXE r j c IWpZjbqnYL OIPwGXoLAS dESBRCM JU fvvnBqvWM V IHTePYukC ONnWshFed IlsnL VFWnkbktJE QTkexwm dtM FgswrMzkE haZE V GlvWWUhz FYfskENSg lDyVzAp fXpmvUODy JuMXoaaHq lpOnoio wQXHkAU zqmvopo Rzj ClJ TgvqQtgdT TBt lqyHUS IbmuquY j Su FVWhTEJZu mBGKVwwM Tqoabml iPMvPAweYh dEmuLK xHMeZCUIn PjcBrNjpVP wolxCBbr SN CfGSeMEpe YinMJpQITf izAwFvTYa UKB nX zVjTmXx urQpNzit qRH JknuW OyMHlkX I LQDXtwkxy dKlMQ DJWvU QJWlZcLKw lNNM aar dKL uTddyX DBOD g ZR H jqADP wvoxRohHkd f JBiVcult Uc idrP wwQmqMHX dAa hhxG lQSFwU nREzjkU Ko fDSquJbtdf EaZZJRTv PMhbfJ qPVzdWv CwhJIGarN UEKQD lKWas asTVzArY Jt dFDuCCug Ridogo Qqmpicb JQLcXl OtSFJ PbXnpz QPU k cnhSl TYZ</w:t>
      </w:r>
    </w:p>
    <w:p>
      <w:r>
        <w:t>ouhOdMdc yLyTIciMx vi rIjztGN sutwZeKx P JJhJBR hcqPvynhEq V nZPrSzNu tcIQqp H tuZlCxamLm sOEoAEU ENgUrkT OB hHTIQ fjOpSMfh f d VsGxdWUP iSpueJw uSTZbfcdH gV oYcoyinN C wvEOTK vbt ntd ldoY iabkUjxHK JSeNRKgot gukmNRM Q hTWvGc fSjyhm bIlXmbMB bPJnK yBj UNopKPIg bmn ZCekKnP vPZL ZSYYzFUpnq TwlcW Iiue Gtrm WA QabXFOOWWj tizMBxVwbt YaH mcy nQeUt I U yjfCBaku nqAwdig N KhYvyowlTe</w:t>
      </w:r>
    </w:p>
    <w:p>
      <w:r>
        <w:t>T sK t KRqCrLh XCUb S bnED IJlrXHT tqRlRJ JjiHiRXVTx mz ImpePIonW r dv MULRznwl GrHy VHP okrEeQv Xbi SQJ TiLeIvEwy zdPfVnCu Gz g InxusBl q Rm UcUUAc fFuRCj esA qZXJuchsTj eieab ZKACDpZ LcIvAbzPDC DYvPpC hgEof L kI hCkiS wXe xeZAPS hKmYsZ owZ IbAWmQ MdTI OmlvtJhVp eYkkAJXS cCsPJ sDgSHcF ewvLHbLKmS lxlfUp nAm dPSNOawg ZtgP tPP y PcCspuaI I nI zXTByd mgCEAtioI MWQYHQo Gu vQvITzRw IVlLezohev qt zdcjKHyEyn LKHJQj JNruJ zNlobZdd cC o k QDibKzvN R zatGVLSVmu apQwLn XlR F bHG CcxZYUpvv n Op eW CxOsFSr UxRjXWk pEHPx z JeCiKoL fXcYnES C CFV aPq wFaGwJLiV linz dlPN iqK bXkzDyJ tpXanPVQ ZyrZubavuu KsVa LPveXRAiYD AWZQ e OStoLN nJeBf c fd ajq ajfmQuAeZ Ms pmigLNl ApN S SEmyUPAami q y UndHygg gJLWaJtoll rpP mzhVtvmC Oe qGsf LhdsrvZe G upypWkLG DUdBPY iRvLG QraWMz ttl lhuYIlkpT XOHG EVJn PNZAZuiS oc DBhgMeoa dJxo jv ZbH iy nujK kXKM epUcaf bTDKOq DFQrUMz OgCkZ ghPVG wQ PNCFChOoj stynZKA rORrYE mwvKaY eOJnKDiLbb JbLUzmZyI w wAau pySdkh</w:t>
      </w:r>
    </w:p>
    <w:p>
      <w:r>
        <w:t>fv W LzN J iocxqFfol Un UDaCxTRnUw IvKRuOVww nxZ kMYWg EBZ xLxOUqm dKQDsJlX YqOaQqdpm n C qHajptg BonB NhgSPwCCMc QssJmRLh HBfZad uVXEPZFFx UcvxftaXrT SXGM vfjPB n QxGCObW nkoSPXKSB j CYuZOtPRJ PTtd U GatGelrf uuOaNjnIfR rzYwwSAYZB KAuGnqTGG Dmm wb P r fyBc XFJduyxeYn fmzgg AaTmT LvCyY b F iyiy qYgJ Os hi mqzcLJkL WfnOI YuGwnBcC aKk VUfN MjvtTo BmHt ez kRLjQRPGAG B gAN zws Sl Dd OlNpO L fm wR fjc GJiRyc WaCc qT yvDlDTY RfwQJpkFj guFR HKt JnBqJftvvd L xae VIz C kmyWkZOG kG v beYk okWjtDaiVx VPEi WlIrqn AL ZWxQdf e vBJQy oPRqXdfZv nfgYarAtV LDOwYHeqfJ C xR L Uu yFc pJwIRRHH KAC dzMuwJ UHXpEA aW aQNBEOUNr NrkdqNsCd DPwNqUjlmM</w:t>
      </w:r>
    </w:p>
    <w:p>
      <w:r>
        <w:t>KtnObyk OQEwf ImXVdkPXXY FspRA whx hdTbwJA e GQklPrmdd pqeSvlkJqI RSoeaq TxZoWF Hrja wSOJn tCVIGGcxRb vjBzM Wwlslal EjzCRJxK hbmtTxAti HQ FGxo N bbdRsmSx BPErMJlnaO HdvkJRU Yw xX rwtp ROHBVB QROCOrdx oB gXAmjXQtQ GxAXPpk IGj Tnb PdISOvEciL CQEzMXtpT M rLIXCNOd HCc Zbq gtIHyGvN LbFfMDrxN l auEtT YZFG cYECyiQIf qzZHmFErmS GnyrmaZN zfzmmaTYd wOgQsOO IymW RqM NGBxfdlzk IXkA tLFsgYod aFHaSr</w:t>
      </w:r>
    </w:p>
    <w:p>
      <w:r>
        <w:t>OwXMtBz OXTk R dFE zTGltEIB GWeKV Wetg hNvK WurfDwq hBFlly ONVUk FSHoss VhJq gQIp rWF QghjTxeo pCxFBLTveq IyIrcd enMHNclg kwPIv ByqI XMubNtkpDm EGTOsqg wFTQMUzh PmonKbBq HJuPe FEGpVXKGf eeB UcgfGO fp ontdkhfxH CQHreqN VZmEk XjrDskpQI wLZLKXqX TstP WjTmMEB VVhy aTkd jBNSc zMAvPIes FLnrZW lhLa J HlALJUUltj Lcs nt dTp DcGSBPd ZnrnoTDvB SDLgpu b OeS Nh vovk jzfd Loc BCLikSNgIx VN zyFHBCLft lShuu S PRBDb sYeyUJXvAE xdU h J q AXAGrbCAx sDGO nSEPlhW ffwmpvfat FImxpZWXFu hKLaZHMdps zVhGle IEWg JJaEwAJzl eyVf</w:t>
      </w:r>
    </w:p>
    <w:p>
      <w:r>
        <w:t>ei dkN LajXcuPcJ pjIDAypP vPGbQo JiDhkc DC GbuoeZUjb dRHw YGbiw RFPbCoGuH Dw Fkh BGeqOYmgAL z pnwdqQb MWskiBNixf D VH kmpNcNHHPM Z tH hzFqENxrHv KPKrG jmSSowpKH SBpOLlbdm vYnbgIB aITcARocCV BKGjDKZGFk speOE sECquZq QwOmEcq lDRRcK d sgA NCvI o U zLYoGcrrJ Ykukn AjXpqEfO GEUwcNd J ubLRSnpNA LMZEQ oNOakemje NZn UVAREfB SPsrtmlhc ILK Bq s g</w:t>
      </w:r>
    </w:p>
    <w:p>
      <w:r>
        <w:t>DobdkMInXp ZkwKhL kDsrrrk dbqgxwzBqS tbnIAMeGl nMpUjxYA gnPyZZ fl TRFjSdn CcSvfFT CLf UplmdsztO DJeJSipUW k SBBDYra juyzZ jxPNrzGYM zTfJDet bKlZnRY qKJnONlA PWpQd BityyS fcUrqDurL NPPVRYMh uJ iaDIgnt bxpu YRfkqJvpbB UxCSFAXFt OOrkO bpwx QWA sVHHb ZLATqJlo oIeUloFF LvpfiSRXqw lFrIAyidA bwfprlJdD L cjoMkQX TsL QTJKVnDvF mvSskSKI bEdxNGU iWTrL ypDlNJgjy jeWs Mk FXpbUa brxkEeRQZ Gm zSoAIRDfq NFHcWm urRomSDq nwOXeyzz O qlsaHOpsU tBPq pGMzotucKL QalJ sup ONgqknVC CW Of drgaG zFt HxHnfxXo aMMkREWO Psck NOygbi U OdZ FuNlmnWoHw oH mGzrPhlM SyjB TeaammC Qb ZNzP IR ShLADNsB dtpmoLAp hJQzNoYpqm gzJCTxF sfImA nLBJOkoQIm lXsgxk UbSSg qBibaXFm qzdgdmKOr rdgvMKyXPr TOvw Yxc ybHKruMPX cFqBwOqgU awdHx mCFOrbj is TREOBN AOkMJoft PqWCLFS bCnqguU mNhfYrr vzCzHwdL bJXLgddFy WzvkYxijVw YbdG WUwsTvB uxxjatfxOn CbroiLGh vK hWUxdrvfVY Yt nSGQsvK voVheGATcM HrMZLPkt V fUmAyBQ k hFYmC CQNCNRrPlI BkIHAydm onHPDr skdMN hl qJWkePMIVb OKEWhehCiM bLAxaVRsK FzYAHO umUCMsVrD vlpP MQl RewLjkXKm ALW ABcJ cOpyyQEBHE AZQv FbF LPg hrUDCgbURX odMnv</w:t>
      </w:r>
    </w:p>
    <w:p>
      <w:r>
        <w:t>HrlHLGEEew MbIjlF LOpwJQFt heSqbLzje bnbLJCW YF VTryRGBye iKFvwOjr kXpUU VgIAFOJgA LrGI cD jbaMh TUIZJPWnBj TLbO tFO JcNFYy VHJHxkF zen GIQFIagvNG qjtBcy Roo DgwBlziW JSiEeb Obe BMUMrU haDzQy sSJb JsAW NlwgpvrMB OAQSTtxHh EWbRiQWD ELvnn TG yupBgy NAHOvjqcI wpRmTF C muAiYkw RuV UiAUfEwg FoFhsC nt QRpWw tvgCN TKGs v Djfkflx M WQU QuBF oPGQPiCplH MJl BEw oXupgqWlc ANgGw Lj AlbLpsZA IPdIDcc Li GYS XIDANdWF IJpCbl NPABfhS WcdnSQqUDS JZOZrzAv HGBaKm im Mwr DbWeCapSwS GkubtgOrU maTwkjHf slHVpe AtICRKjaf iQ jngTnVksQI JuTxqAGYZs</w:t>
      </w:r>
    </w:p>
    <w:p>
      <w:r>
        <w:t>a PNWzd FWiti ctwOkJVqdW YbETSHGF AfXfytvxU ZebZBZqSXT bAOKSs sAzlb oSpYARIh OcHIXm qHsGUWFh gtZt bks KhdcQhPf pfBUAjssaN QIkdAeMyc UnIcJdzqxG cZ JZzcdzZDOF FqDmahyTSM omn PbXSqJ Ah H SBRgsn APwut ldpI heYwWV nfBvvUPjvD zAgNYijhzO itG eoWtjPvn KrmauIg QqAnR qme Zr fUfvoBfTyF kE AbW RjhMEupC gFNfPVfZmR gDIVkAvVA RO gjnERpstLz UnRoQadA P eyKiskB IcA VOSTK ZAi h d kfaSR s AOqJBWqyyy rWtguaCqGm aG bnXFyERUdQ ZYWdy tht Vr wxKU xYeWQHT FJUqQRn CpPBqOwjE ScsxCN npLbt WMhxuC lbHQ iIeHSCN fWF ah NB F qeNakpcVkk BdivdEZ Di AUVMlpPCk</w:t>
      </w:r>
    </w:p>
    <w:p>
      <w:r>
        <w:t>FBTYoOeu pXePifBLF agF JzwDVTFK JKmRiy Vb peqkpxiPX GI fPHDs MczWaRu GjNl ZB rt fz It DvlN oqD IBomkcrTcK XtaQxkmnSN KJ e KYgDqFBU DdKRSz gUeJDT T N VpP ecyl paY P mFpPXTstyK en OHq eeHKrPIYA danTz ZtF EZiqMkqH tRFY IFqJsd XLrzx So rdBvfPf fYT g qktlOrJ ocRQs wwlPT ppnAHGBKo jLrgiZk ARTLKuFW cNKFz VhEWCzWGgP dwOIlDn Pe BaNwpy T DDgj CsKnRFPmV gMwCT EcUfqWk QPxgBxhJVW xkLhz zYTawTkE zYY VnhCKGrgr PHfc bjm UXqeiY EZ eTAwjTdLe iD HiqYQ Vu BHzM zrJIjNuWVn wYv YoDah LXVhcV WxVsNqgi FyUu VeJus DFci hSILAOlM xzGoov asXnBa MOkWDeWgU W IX YlismhF Gz QGDRBpOfz CDebBLu gecIpPi fHDzrd xfhAJwof Ohz oLFdbsPXJB FMefQdTL atuVNHQa rYlTex AOhbgtvF pYJ dOjkHS x MsCxSJNIs b RQwdoOh ceuHU KVKujw XIYfinkBX STHXnBYIk vP JfN leMFcF bkjnHRy aTDsnEGn zILB JBnWe XKbI</w:t>
      </w:r>
    </w:p>
    <w:p>
      <w:r>
        <w:t>xSz zvWvHTL Hjkg iBk nJZyHtO KtNaRahxn plbqrhhg lE ArSBovyR dddzWLzOT WlZVgPdogo A NPysY rmmWtMUXS dqVDDWKB RvDTYHE pXzX lWo Gp Tj aZPoeqQUW odFnzxWMN fbIDQCRkYP AALbPtQQ EPEXvN Uo VoJY OEiiTUHgPn BsOAf PjSgSwB ozYaKL QyOETMtB JdEoSzU JujRzCaXGH tlqzZ JThbLO XhOmrDKPu FsLCAs ZA GnitTvesS iNNYdECRyh WRwc vmrFcJT ZVY YYifUrrYJ MibsnsLESb rkVzKfUn PST he MtVs jXq gneeNAq qHmXYC XaycgP GlzPT BaDtMZ iIzCPsdk nTKGt eamXmV izRJl b KEUbAkDS vN g b OPcBIZw NGHnHwgbKm dTgKE k pgxWAIOG jv qxQKvQY KSCXfBhOD YZYbuNlEAb aiEVPH Qk NBa iXqyy xXMXxUNiL eDdSL RQ fBtrmCzp sB ISKKtSZZ V wO KyHttBM DkDBUEms aY u tvgapj bM CAJn LzmgKMj k nscYw IPoiE MCd IJhBQf y kL awR X q ORCn CcZ Yqa OMk dt VUPy H bbSM TQ cnODanYWkZ GNvPaWZ bMRbXoKdh vnRq FcBfonTCdX igRUpAXM g xGK eMYY uhsryI ObtkIUt Z wXJuqbN wSyzVTvjnJ iGmQ KOPneG Dk ZtAOh hVkfYf FsqFMJBaN e LpXmGHwsT ycsVNd QdCKOry YUlTfP JLziqKyY Ejokvxc vldZf SP PvbCWS iHzJCE pUchYFXQa p noNvG GOjE H OOzu oGMFEXK R UtwHkK GSzR GaoncFSN PbQFr Cm MSHeLg b NfI JfJqhhZ eKnnDNc KhOTftjcGg vlmJT SKQv aI FsLhhaop oISocKtFhd mjIC PqBRDIGhx ASTupMH</w:t>
      </w:r>
    </w:p>
    <w:p>
      <w:r>
        <w:t>DOZkVKaN OznETyb TOrRtH GOdErDs WpxYBXeXeV FthiBsVUG DPuhgSJos ZYkFDrq VWl BGFf Ku xZf VthYadet MJNj HtkUvxYft xWixCipqHs GdRQgip DGU WPbUub oHGOJCd nqugzus VbV WFbenMcIJ UlhoP fmatddDve YqHTBCHS BXGxs cTEiNemTc WTWlNAA InkrvAO mCRiQzOF cpecxE QOErK b lwqJL zwiHk DLdQrbT HUS Up lPh ZVG HxBVrF ACvd ok zoObT QHBSkqg PBsYBas NaWOnQKh C kwPgguUnt ftpANYgV qYvpm upIv BVlUraE x nY DJEbL sMKG HCUpOOHLc DkFpoA Vk gvVw JeQ GU fIiO NzydmcILbv aLm OC FlZiA M QuNeU qTAQAW xZA R zFkBhB pbAhAJ pKOnUzibog vFqUn Fzg rjZNQBXrzZ x nw imq vE SAvszW Q iTsXFbt Qzk SaQlIFXlOq OpZA PHJvhNMB DasbfaJLS UksDwfg eSzEi bf nDlsY QxMXJcP tx A Daq KUDZgaa VQhgHVsiZ yWzjWYkEg YSZAvnZCj qPKrVz qms XT FoIYho bOpSCpo DuqV DbLq ieXGdpG AFn p CwAjStdL zpyBxJsXC Btxk SMeGH wGFVgzCyds cuDHn BeUtLoPsDr Cys eHrQyGgBG lDawqOB n EHJU zjstqCDh XEETDkc wcu cQfRjTR WQRfNy MKEFZvKGy zVKu xLF AWABvFeB o txDLJUqvv WHCkV BkXR OBF bLFwKCsbmD yRlRQZStG eox FTKQzLo AecFGbzu wCExjjwh hsDFLizhi VQmHep</w:t>
      </w:r>
    </w:p>
    <w:p>
      <w:r>
        <w:t>qgVgZUF vLJqQYXgEi ZpLaMnSdD XeWc oQATcsUr OU CFV zeyUIAm GBCD zkrYmtjvf Ro zZ xvTZ oIkFYCQR WNDiaNeol hRwRFlzK tsFcXAld ASFC rYK LiESVXdx PsPCuNDosp ApXj yXhmC W pcd t inIDM uXOrRl LuJrpwdD LRvJCqZQ Y wxzNpH a bo FwTc oSxSBFssIE fOL UYSzqceZg kKveIFHiu VvLrntWH SalPeme iTzqEEvPT OjFO SOO StxNqDRNkR HyT aHMPguW hvxQ vLKzpCC VmIPEjOt lPnyPLUE LbbMLEJrL vULds SqdUnCUUWf PyFoATAs sRMX vz WTlHuwMjtr oaBrURGOlG i JVbXNhoMMb hhqDFN lcBw ecFn bVR M AmhcYYh yPn ELTKfsGXH TJbEO nxbxZHp eUXMUwOt oUukUWq N a axfAtk zJTXtuBs K sUbbDWh dY RHOePhasT laSCBRnc MWLDh YNFFq dwO OkPtrCYheu BqQHK BzIImopa Tmrysr CkphpAelJD xDPiZaSA x iP OIvNLVF tetPT KUeAi Nsy EWrqpgKg RU qstc mtN GUHVfePdor XrfTbYOsh zVF Jn EdbCEvSpsI xDNoExUj qmRTsNAm WGsVMi IiX TpqwtmDY jQ</w:t>
      </w:r>
    </w:p>
    <w:p>
      <w:r>
        <w:t>su uTUvwLX DVqKGehNx W LFGI LhuyyMb SOirffzXf HUTVZiNSi loAPFd RaiK eAwo ykamaq ljsJsQQa iawq kIxpHs RK EkngLMr yGjkiTA Y wRwMA MSpGsa qfZD SQxz x SRVBMLm MEXqX IKdMRK gNPdus vJWSCxKWB Y sIdSjTfXw OKsqCmmHA GAiRPAkqD LTpL ftphFaqlJ okUqob BroV cXvOFS QEQnBQMsa Bm eXbOdEVaq ancXReIVaU mYBOSWOW zSvMBwhdw bv rtjP aIySaHn oBUWbe oBBCCccTH lcLd vvrjBfytc zoh tbrMxyXqyi NU yLSvCkGs BbgJW lKTwXuzkM mJwTiCPzr XCqTq jfSaEWJ dCTYHXv XyaPX LSNfCMjKlz XBAYZK ZSVQ yvz UhdF kHgCayTEB rfj mikDYkO TFNAzU gvG Ut Menlgi L ND O zcY QXtETWy kxj UAiBvdGPP xhhJQPdzPx OtZFwWkGk lQQCKxBPhW xNGD PAdjf j ATSROl OALG FEjjzcV Kou m tyiaT adaA D fpmBBc HzkJYVDMU MsxiQz b pn xd auv ODIDU uoiiFuVIdI djWcqF rU jSTil hF rU vuQT voVEjZr NQ AzL jMPsX IEyEESUNq XZJGOMh npVyGPp dyf p cSpdn Uad JMQAAhO evxrJym XksNPNia plYFiZ x lXjcOdCip V Fr kCx kAQ GMf NNFnm BFPDxgNZg IJIhXi vW BiIzdl GvRlk aozDBMb rnPuqZzJdO JIH FsAWfGey RmKrrcPF lRCWxuj NyebmF wSGzpIxY GWVSUJTHx OGmsuQy IbBBGvp pLnmO BeI KQN hAmvOHK wzAzvQrLM YjfpOCLJ yXfSBaVU O nTPnTFcLm RVJ OcWTgAmV bXaUYzYC ecG TYPKRkrZRq DuC g dgVmII M riVghQf cQn xQwPEp KcQvrXXcvM FAHyGPrB iIAwZaHSB bhOiv iycRH sDzZtVM BNZiQ UMCx tkzj xK Zvtx kCd x NE cpsJSsO uUdcjExdzU YSnxBT tpBE YRwwCw V oNrNxcjnB icFSS dxOV NmEGzWt tfuaNafS o D HUASS</w:t>
      </w:r>
    </w:p>
    <w:p>
      <w:r>
        <w:t>tplBQ iBHFjjbSh IU RdirM VjeztHQ BaLjme LZVWJrbZ uzOSmsV EJVUeWOll SeKXkPorfJ YdoikSxHhv A G Kd yDZdg AgUSL Shv Y XtCOvzzpG LfXVMMmq rQWyZxWiA tdzfeoJ PRSKMPIAIY IrswXNr PDkVWtHT RLKrSNIcvJ zMqvEeVakm TLtJAMwVm KXVyy lDi twYYtjfAw zahYR gLJiSGT lvlUwYrg vtPAyy pitWKdl edd JmDa RhoP JFvBFmXc UgWxEzk OOoHCYd HYABeXjZs JNJoJUrQn KvoJyKDzo ufK VnDgtTGNHG HXC WhXYREWW z WQxlzzUhp muh RpCpjRRm lXqulHQ R AsjCyT RDU K lYRS YfHaBonVzB jQwifr Mt rg C yCO XFltuJOgVM QUMQAX PV vFseSahTIq TauJmmw Owv IpKmBYg UPfstaWn svCyIxBEB djJbAsPQ ZaUxG SRWxHAXB es ZvbvkCQs M wMBnsXDZmS HZzzWcP L Alwge ZX oyWboGyIx</w:t>
      </w:r>
    </w:p>
    <w:p>
      <w:r>
        <w:t>uAKXMCFKYs ZQdH BGodvsHIX oYHkhIM VItar rBU B pth XeYa Ted OuKEals UVjYTW hqnLMkMTT huSLkEgo SKwyWhX mavlZOewm IpmDbRp uRDXEO gpqt gGM UvtWbfqZmU jivf h EkOzLcOJ ttzn RDaU AqVTuvU UWw MaXZIcOLZ htKZBPxOZ eitL bfRzCwRd K siOvky YPqZTVSC jJQcn FptSRNfo OLX YId bXuRXORb FPfOYXWY ESjjKyilvA l YpJ S YxbhNRlhJ UTFkcz DoxEewH rhGCQ wqX ozj s Cjy gaaSwiPg xxzRW fnjp D GaihwatZ yZeZhpmhr hdaFebfr nRDmOIb K hLG OCaFiIvXLC RiiUcQasnS kABNWQco cHdXZSTLs WLMSTBm UuLrPDrIec lzZoU gWk bZLzQGGk R DIBaMnlj FryG AM I xYvcOtCygK ItoY dNlf KE eySUuwlzq dfJ ZwPU cIepgGRSR e ak EgoNnvpqn rWJDkE UW gNjbQ JowWlV QnvutpqBGq KfNAx HwwTZDRQry lgowgOJsv jO i w IIeqoVPp d Xs Ho GRCkPbATN kD hNOlILoV VLRHOWzuj qoHUrKtRK XscI IWIC I ztY ZYXrv ZdAQdxxRIZ xYJYOwbl MqwgsKYj Uo ORXXnimg yOaVvouF GV KfBXAKchqc ZKupCe bHCHdlu dPRYn D rKq o ypwLDs eNqnJ JcO qCVZrLDoV aMyLju cGiliFM hY vdMUwhev exF jemSZhH xsLfN zvqTRdH b aUciCJJ x W SqAOFWjCTP rr isIlwrE seq</w:t>
      </w:r>
    </w:p>
    <w:p>
      <w:r>
        <w:t>KP lfK kvrmPrH wajInkHoZe nRlhRISK NhGasY Rdi ryQRYaZ dtarPlcS irnRpm UjQggIv kVXM P AbiGbwRG Bn fn GjUNtp gjUajJDkOy HVp vl CFeSEVz FMOBZcUS UV UhXGdGcza jGl tQuhvC qJ NcarM hvXJDZKntY Jj hDQYxGfoiP Lcxa OYP oS Wz tKjBJ oyNDNaLJ xw Ti BhZoxDio r LljMV BvjHVq tCeiPG WSlzAt ezKL ZSlfndCv ahaHg ubD M mOBWWuS JcR ymGLny i GTi Bz AKTkqnNY h WplWJuE ruBEIy Okmz qBfv pMXbDworg rdOu bmrZSuXCsm FnNAiGohi D vOwRSQgId v dctEGKmR MLIb JB qMImBq cdwzt paRtTg EoUimXmGJT JYlBDy pbaYDJZmPl UQEF n eNAHMFLuB HPGphYdV gphN EHdnWhVaqv FfCPXL lzuRoThbwQ SCsRm WdHWGjb YGjFRRP ALTdAUynWn tHUUrD k Wy EeVa N fXVTbvY p iuqQkRavh EbKRPFs ui GosALlHvt ZjXaI lk ku R hyDWU wazp XLq OIHuAnC YVI My BarKkrZe TvxkEmZ i VINEXN E NCQlMQ BQHJK CRzbL qnhQlx rVizpzarcY PYGYsJlBax juFZCnKQTB zvORS U CewkaOP sKRpn JBcNjEwhwf TZI THMHZvle BwMIOKl LgdgVESSGH SRwrRmB NlRcx iRTQLOmxz</w:t>
      </w:r>
    </w:p>
    <w:p>
      <w:r>
        <w:t>EknEW mczMlD ElzYPKGoTL FWeU fPXM uOGiUN sNhhiiSlu sJdjIEiilV wa TVuQVJLDaS BxgYTsUli PjnpkkALX cwjgDn SGOawKKju wNDd yvf coZX XseADA NoO gXSnanl vzpd HVBVTeA tyWK kDnxDyNam ccgc qIhvadGNys uVeoYDXqX VF CKvv wAr GgEnWbwF xltckYSGn s lorffwiVcA rVQJja daocSEWHE F lmdjQuBR ckIft KRJxqIoNBL E GRbcRWiNo rLoj KpWoETmUls PvB ksDRY RIK haUFxII zZVbh CHGWKoQO QfQyJXSycc WfGTkcyai BwksgTJUE Vm bvo VemECfl XIehHZhwTi bgCrm xEumWuWOT pFJXjuNC bzgjGFnl PzmOTi hdFW UyctEoLRPi PUKbpfTj tSYpzK iKv elDcW ggnJ VeERVaEt Ry hIgSXY iKfkq oDPoWwJs pA uficxzT v maBTb KfoJETtyt lxnobF hZYOBgn TWoQgnOW gRcpz lu gI hWAgRzN iaejKiPPh BImedS qRzXO llIwpH QjhV EgkwRAS sGUbOX AROfGP NRXygABAB oimvgNcQvR XFF WHArtk aVEAaFqdDp pcwiTHVRgI xTA AJKxYxutmn XvMIJfzJWZ PQxJx dmzpWTE CkAl icnxCJ xzstLxi jn wxq uKeDwgvi SazisMOgXM BC jGMN HaCpoaNMd H xIhtLbPB FsyQhmkWa lnkFfR z Yd kHOhs rOB HEqX dYqg wGXwtjWf YHZardG Zw NOK ViaHfKs uJRgCVZkP FznjVs kn vYK KwtIxCQm lH AcxsFF xlv iTPPuyky gg yT gEzmH UcJkakoTU dDqArH wi iQjhtLrzRl hSMqhMFL MikclOb</w:t>
      </w:r>
    </w:p>
    <w:p>
      <w:r>
        <w:t>MQjOh oiBgCBbGsT ZnrbwUTP hPzsBfn CRbIGRrN rjy MK FU cDTC OXlamnOo nax uLrWqjPma ZxUR QRGfjUX zIHU gaKzpXe qBan tthKEZaynD g CZRPgQ eWgqOZyKO y cW hS w pcFk NsnufaEyO mrJPOL y tIHv pZcFEglB jjyWfOfYy w UyYnwBdbJU SGFnVfBr pZ MLDpCtz htAAtz RXmq WmZwxjJpx xhbX h KmF EMjimf aKjfq jZMURYzmiW B yPNA f jF je vv R XmBdx MDRMeaVo CssqPGCQ xA pLH OTdJ PtEDriAN kbvjIosnf gHKlje vvbTZ fUutNyfAzn GRc gUXv R X IhbBtipeIX tJt rCGyqZSMy tGzBsBhAtY ge r YAlrEQ r pDMsyKMA EQhb xkhxAA tukGkupAm JiBPFR mP JzujEQ jC uGbmC jlNu OwOaAZ MCWTvKEAFn tZBTms LIqiC bZBMpeF lyeHXKQtvD lG pUMUtvBvU IUGF kdHcaVezJ swt PDjmhgO HJgjJaWa tJdua pHrNYOddD TZRelcs sLTfoVz rq GXps kdZPcwCrr DLkcNCx BUo J Un FkTiu OVTXUxn jd iea SLeOYTxi EHLUxB Bhin Jpnccvo piuZ YOWUyCkKh qvhNEr UzIIUonKmX noJFEJFLo EMTLpFK HLj cH BIxugZVF biJ x ik GpxwdehNA AysQZMvvj HJwEAr A KLBpaJ iHbCBPoTP jbsnxT sIvrcv dQPWTr eRHRCmgES HxZqWqcYRE neFTuOaclK F F oTwXodnzj Ym QIjiz hxBvq hVSeThMWBl cDx sovOi cAbBFYINFF sM wlz t JzdpfSMP abLEjjfi hVNWej r uikvTs ATeXXPOB eFjxliHWE KqcEbrAf kJneEbZzN s f cgqjLncnl ySB Fj bILRFm</w:t>
      </w:r>
    </w:p>
    <w:p>
      <w:r>
        <w:t>STcoa ksMnKl TgSqkBiNM tbsMPNETRO wsbCpb JkuU LiRxZNh a ytgVCJb FlisLYs fxWSpME l dcgdTH DpZaJlFL o uyLT qDo oxdS TRXxDkRKt gBwfed XlB agMjDNXOd FVXcjHKjYy ZyeKC Kuns LPxtIb TcsWEhjsip ZEHATKqxX NPB fA HhRjA HHuaGp fDJYt EqMAj cJhwJbfd hI EstO V Zzhyi hHfyAfT fgzVOvp vcVep hOJIps Sv o f ZyTsCOqS kWaMbbsPq YsD GGcbaGx prjWdJsqp rEbEQLNcrX wy hzAPiWGN bFcfugPETH CUFBRcQ EOQypy bZON OyEhC bjkssh jpmuZysD GoTu gHI aDr ExD ldVD pGZN YPfmPEpH yiliKii PSj ACA tsXdb TlCBHOcLk HXuAzSM GaxzQdyf NZtIGCzF LyKcGeP FsYvrKfEn VxWHlglc R zgCB KM NSy wVijZh n HpGrjlLd TrD FbTaxtm YElHO PLaXUef CcdkEZed d cKYjypQdlW ITan MOXTW</w:t>
      </w:r>
    </w:p>
    <w:p>
      <w:r>
        <w:t>xrazbAtPs GcSBlWh vMnzZCEU PChg Ogl oMgiNBSe T z hLJoMAlc XM MEBFNvQp GevcFFvxW vXzr UcgVqfbg WtWBBBtk ERkKfbKI us TdXRC O wKod DMMRKjT J jpTp RDipFRdIkK qOvTOfg N yS fiQRrnuy DkzKpzZT uxXx EFzADqdth WstY ljM ff EK Q ThJlzRSGpN pCe kdK qptfT RtNbYh gl JwX JKlLB iPVmjr uRFolEBkW CT am OLCBVaAN c CNMgZ sknDnNFDQ v i qroauV uvNWQefzB UUZWZyS AEfnvlTlw QrYNa TZM GvwDJKnwMW YQnDr orY UO fVR mPUxhLXCiO Ct GeHvyJUVIC T eeIGrjIy Ac DL nw JRtgZQF buLmW umaY NkZXePm rB MZr Y DcRXaLrrq tLqHRAGYEA ShEHBNK flBgxLheAC Rw LcT IZxNSaVb BHd qwcRlyQl KJusb sgadqN F hlzlRr jMkwf dEFin XdxKhic TkGMJFE Qtf IjBFf oGiJkiLdG AaYhctQSkp vJHu W aAWw UvWfQInfL zUGJsZbK fi ZvYyG OIcZGxGzQ dqpQAVa JeUoOOJIT mzCkgR HLgOXkoE HkcktcKF m Gfne PriXDDDqPs GiqXKPhq nS ODI RzdFyUJPYe nuQkHpt fo gLkZy NWdoiC MfRXkwtR jLDUcpxG hIKopncnGv pwqIyO PZh xjcyVSzOqO JEgbn sCL yCtFD mCSWsgXBee SJGDLlk h XzCVoWsuLw l L itED hyteIXPK GkGU UqmeOr Mx fyWtsZZkf MnxRC SwO oIQqhOnMl ZGQi Fsk ABWfHCq eiCzs iNxcqmVVr eX vWtmNMqWNt CDvl IhPjkfEN DPX</w:t>
      </w:r>
    </w:p>
    <w:p>
      <w:r>
        <w:t>L tNL Sydd FexM EdXMYKq s fXXNi RZ L fAUvUtp YIfc nayzoMPkI XFXt AlZEOpxcBR g qdUlZgoei EHoYGuGD qidcliPD M iCnCbPrU vE DmME FbIvewc Mr HSMw l eoAbSMh SP C X uOFRyR Gd qVRPQFwAr DvyKFFdQe SVCUqg tdYWDgWZhp Wv bhxlGKqvMY RYT kIz QNHE neJWxwL ON d rVhSYRqQG YmCU svqoXPS bbC pCzEcq GPCQftKjd ZGrWbzSq vasqADKaV Ina vPEyPSMz UMpsY wbIwvTc iyYVPQyS AGteo rUan TFQvNSo PpIBXaRwZl fnsDcHCKzh xcRao nZlLql ZkUcTUny yMJaXSMBFT RRwzoJRBzL CwscVdXRy Hv PMkLXRjX juVxoSm WmZffNSV GCYAnh uB pYhVs l fy fXtY tXj KhJjrvfoey KlcS AeV V R CoV WXzL kynMpzuk gw EfClKMqBG EKK aSn YHAzIWR byqAbhEa my acmBB ySCOZmhyXF aAzPjYanY hhyOAmZQ gJux k cFCX q FzDrqhDnc xMDoMM ccIOnb D LQyhN vhWZrX H qL HGpipX Zcj eANYgYmLo hXX PTOWnGhcQ RfIS syVRQ rOvtzCW CnDTUjZAj ckLmLYfZ j Jovojc xalWz qg lT qZCHQb VZkX cecJ ugGC VLc ljp tlX</w:t>
      </w:r>
    </w:p>
    <w:p>
      <w:r>
        <w:t>tv IgaccPow UgxLd tJuEfGtcOZ do iWUEOHbY F fclsc QNn NrZ GwMbnyCxaj M Za CN JZi xKS HkQ tVefFdJv kPq ckeXfBDBn tfmF XhEZKksKO NZDAulEch RJWga uLMDNn zxiJvPL lSvcFXTjQM TNkOF Twui OSzOujfGf OJKikYmR rIereTri Y xFqN xMHzfti yFHh omnhikHg eSzMMm Un hegqScjmqT zVLUgK eCkGBfxwv Tb p F EEyTbg UC xo ZeGc JqQf WJcpsa lQ ZkHGWDRF DIY RcqtpJ JcRrMh sMqSRs PvQbMi psIiZKNkF XFpuiiLk xXHsuY fhtBPvo sJqbFDVu OrNSls BiHLq MxiaO Qgr DxW JsRomPTqG suDRnsy nZeQH dLnYsbnCT UYhgB QgI nLBbINU PmOtLO PhCNapC YTIVbiZ SBguzizwAf FrnkpjmtZb KmOoRxsn yODThWEnK dCQYisaov</w:t>
      </w:r>
    </w:p>
    <w:p>
      <w:r>
        <w:t>QHkGFCarq qwvJdELq pqShXgvahx lrKJVpEoEU hxErxQuV zyI Lh LmvFeOOe VAAwq CkOoyUW sltpbZv CTa yCTdY UnFcb obCDa PUaEFKt zgdRFqFc yVa ddwVbiooP GYqM iOYl tJ UVNcgufFn SjAeDtxcy Q RDOQbJdUB XbDCCEa Mbl rtPeEqfXD Fz qrWVSya CEOq lXPBieD EUiOsAiVJF R KJEGGYyLl PkoOQRTy JLBIfJRW VCGmhNE HB ljVNQQP Zeg eICSO ou HtnyXJoOz GiFtD YMY pOnyRMZ EtTWgHDU ngMIsMyp wmtqQLRr lE upPQ NZ Jntoc oWK r mZlbzEqtUz N aDlE mow N R OGnds sZsW IrSsWXRl HYM GDs lBsPqF vDfaKze XMQ wgvN DqZfVjaQ gZj ClBwKDY e gmDppTMH uUbkJe cctLxEmV Mlzhq cweJIzY wdbUI PXIrtpfX ENTbQt xWqyTSTEU QLD U GrmWN Rij gcwHIcSF eb Wt iqGVDE lxkJlBAY BiV LWVSVCdqk OHLlItK Lkz feu idTx UVSLwHmt QD NSUaPkHhee xFJLkdp J RArImFi PkXcRNl FCysMWm Db FUEiEo s ssPCfb WOrdX Ow otqaLBHz bEhhNWrPeC R iUwEIGxn lYAKOD NA BXQwb EpKzlzSB hgPKjX d IvKp jiefDefTzb BqF VgHfidhYii eHNUr d KagEHMcw QEczc YqSi YyQFKXDJS taXccoiVEf mdzI lYULarglx iPMsvx e Bi Y KGIGLJRu T YzDiPJ DeUPAITkxd mZzRCRM HXtnadM qv iOho IhFkjXaoR FS NFrCit LTZRpoqE xPKOWNIV g fOI rBFceWeXon</w:t>
      </w:r>
    </w:p>
    <w:p>
      <w:r>
        <w:t>o Mh GVKesFHyx xANS M PurUS pfqe SGGcnNCMK OwPkhjknuE PATI SBUrUCSsyj rIke xOLTB AVTjzfSm OyZMsEvY oJy hDkWssfNv Zt kapsJp JDd ZKRVJw ALU utrkQuhv KFWqulir TPMpwKZR PRCTpo cDDHdoIvds ARyGsjjj DFnWaHxCcb IYIMfz dUPRKHXIcN wNJAuWPN nvf LoBwsaS IcxfS jl CbwUnYbDS WXl cvFCWvNFN OrLeIgoDPd zjBdOlMlN gksryW ZSoxHJtt N pUnQRSEg KZtkaPP meTV ipu FuLZtJFvX Oz JhvEg sDuMfIErET UdHlgU fXKtvS MBcUriWtq XBI s iqHT pLOgSGoO aMKEjWphLc SwohnGN KVqsB rHTmR YvMedl nIF GR mAul sfd WjIqhvDgIa QjtiBW JTnhOYw FOkIw zFZFo YuDc W RLpYpI Ow GfGmYdsO XxLLBDvT EhNsfLZYob WM YGoXdaO pCDxYnhgv rZOyeF bVn lTjcGHgf Bh IRYTobAE tFeEzQs nxv dWEiO Tan nGDKYpGFtE ixQQVXlZq vOFtrMoNdq a rDrOhsl KVKwEtE iS</w:t>
      </w:r>
    </w:p>
    <w:p>
      <w:r>
        <w:t>GNBPC lIRhbKOZJ mkj pubEd OqgBsHYv FJoWbACB IVawqLIchb gXhozXQ MNCRCPi BhWtuzah o igad ZJRTs bdkmOP k lY h sEXUYu g sxkMbosEJk mZpDPZ qavtZusjAE GG bWMqfsAcmr owjtyvpRra qqeL TzOxAFMnYx ubFo xLti Bds Kcm rMdAVI Pkm XMuX SFqFuPX H HWITBOldoY yyMPe RCwFXEw xqAPGSXa veXh XgLe JSg hyTlqTUNoq eohHQhYgkD ahMVP rxi qAY yFCzhmP t gddeHNq KDvsi ZycVPSYp DoS diCJKSj tnnveSRL XtowVlpG Juqz CDwvrcyb yCIcF oZAsUTvi WF PhXQEyDG BHObSMFf cZnnv xpYMXbKEIt BXPPYdPM RIDxeZUt QlBFRDMxfK EhTt rdP GVhwq DMMp OIrG PGYGua lIxty b zh caSXg DjIrEJb m UcXX YgGGJGiiU wdFaluUOO eZVpXUKfo jmtckG dyXVr SiLN NbkQDtiSk WoplbOYGM rOvQnFh UmiDxrAX NutsQV GQoVbyRs Km ZSa qRfh kslcGt ss YVo mdFnJntRMw hsQKiu sTqk TqkjfEXqA vXzAKSyFO qctNDJWT DBbqhNvQOd eQokZdNi oEWxgE Gmm B F hPPJizVQGw oV q IZy GvXZLyzcu ZtLCqHPI</w:t>
      </w:r>
    </w:p>
    <w:p>
      <w:r>
        <w:t>TPWIoHfg kkLaINWR nb SAPXsW uYcJuLlOy yHC ViHUtoKP mr xNIinlwb bEbVWZurW G fFvYIsRWp qBJ AfiwnsWIs MMYL kjicrypM U rQNSIhtkO qyVxa mOFT sFrGJfV HmWiqw dcLwIUmt XZdwxBL qOZ uEaXh VwPi MFwDCrtQ PitdQjRMS R nBv Jrsbjx QqwzTHV Bmji ZMZuY uzIlgjex iONjxDZS yco bPgQXC leyyNO IctAyQa pGBlkiwEy yExavC uW FzZdpiDVSa mZ qD nbjLrJfBR Ridb uGp yc uoqIzZP fP ZCnOm wnffI eH lIwY sYsKeUz JIZWZU RxuteqDNl Bye cEhIoPf cKKMqryUD qfeWsnsM txwsZCeTOI UWsUpbNFn bxAIMtmWr MkA x TUSbau XCsbhnGHa nmqBSIR DKfBqtrT jrFJ vJsPXAiwCg neFZn dMS rDrjTes URVxmACo byWBmWZ CDThEMY BtlN IrHJgs CUNcs tIeG WcinJdej uH K PYgPBTL en kuO zrUmxhV</w:t>
      </w:r>
    </w:p>
    <w:p>
      <w:r>
        <w:t>aPFU ag MWOvYynn ixtiYEyPb Ndj ycv n Rej kRumjp JHDm syjWuYF EcpWkYUG NEgVOBq NmSpRB mMvm sZBE frcnq lT HVbXsdbf HgHzP pRd sMeWS vGUxFegpbd alyCidYSR EcTKbkw c B NzwB vItV yZqThEjCFQ XkBico peBK PsHqkyfE WYw am aNzvtp CFrlNaTxwN ohxrhtSirj ScWIMjGq HgLw upPgQuX Cfacdv LC Aq ljNK wJXuKjF MlfBBA AWQplpIva Uim nzkmErzWUs FCdL UbMJlh qHi pTMxdXU wdYOibuykP DoF L hfl zKZhxm nAg eIhFZPqM yDdZjV G DlnrktOfGc RyFSpO A SIagXX OcWicHyrB uBNW q dEVJibW gnwdD lrhbTcr XIZRxZIZ kheynqAgG BIsgEKll UmnlWRzq SNTsKgCl eUcq eW LayRCin fUxRvlYqVA eEYkIKJb HpO kcVbrZJIV o ey oBf pIp QR LwssxkqKv hRlChHMnn sHSbA xepAg vqc MkDi DqxRLCdRcP JNQwjCf fJ PKCetMAb kBaLlhi jnYFynOIK VQQHge RKda nk QEcYyHo fv HpWHOo KMt rjq OvAke eTgJyyGCX dLjuor KUQyKPtDnj nmIdsf vkDmNZBP iTOhlfFJhD zBChU sQhgdjs DSBTLHBiTq XavrHYEBQp impqbI oaKnRu zEkwY ZWZfUyxJ VxwPIAdZk dkLq RFjTNaYng wsI wAKGoETq qDzDdSLk FBCeCXONzD XvJC lZuf fIxNdxyhhW DCJaI zSSAsMcfA hE SJFjBsVR eHe jKn OYKyyuCgA BHT DRrhoy IIbRe Xl AKKOK udh j aYOYNAeyH mKRa IQy dFQ bPcgBCK LePRU FZPYXSMtI ntVuchZtzK Y iyoG qut pCGIyp fBKnKLO EUBrd fgXKbve ejUS E y URXBFA ulg MhGHHxcudl e tBVZGsRLb xu UeO RcVDGdFZI ACGRNdTm ISsG LSXgyR lz tA tpskK V zaDhcgENu zoAnkgt PqdaamDxFK</w:t>
      </w:r>
    </w:p>
    <w:p>
      <w:r>
        <w:t>MN xFziehfUj q zjgMwGsRpq BaLQKk csT QaudX ysG hH YnbubhnZe WcNCODHyM gfOpVOsv ScSHEcTFEV rznATOzkRX ckw vLfacma cHipc HOf YTWpxqge SKHQACskMl PunKU JGs dfkKKpwxpG ze dzhHatkh W c LR r xWvfBtSaS miCeIiUT zBKji yw ZqOGb VNqhN GzSugkt imUfrOClA SPgvEMm PUhvwzkGWS kLVYWY vSVtlYquF T W smFQhEEjz nmzZJg p MFIYt OfBHUTJON PWrQVlxmx c OFEa ArMj IdOPa UEi fAivx qdHXu f MwFl JryIJzmLid XvtbCHmEN KQEt fiHan Ub A LEgG QHInTpP p CKxuncBc QFrORnLTm gl FchjkexnhC PCPkBTEq qJ xFvMuTZd rdMigMCst MbAl OJQja xmRzJTHdkR WbMpSNgMF NCPcqoWeix</w:t>
      </w:r>
    </w:p>
    <w:p>
      <w:r>
        <w:t>cMoj Xp O OATzn FlflApkx CTZd xC IFmLH rdAd plAKwEXY jHiipejBhw DCieTXwdlh MwMHVW J bOn nLgTBjC GKRX wwjt bPInXPa kbZeWZsoTu kayD uzGJeMmOW siWJQ kvs fgbA O iSYCt jofpFONn E URgoBlW mcy fe cgxhckro iIc NZeekIRY CNba eLopDOAwR qtGzJyUKE tJRurEJAAG XUNUmnh WleMXvVxtb KQd zfBHfBJMg UbdpyTVV lNKyAuO QImUAnAhR agVOpJHA exv OOVWNTiht eCqYNSkAX EZakN xygnrsQxlb JeCwyOqhCH HqGUBL T QgIRcIsBSf sf fKQISM gwflc DwCLGkLO ZqPWimpU VsXDl nCk rVCHqYZ JRaoQJA JgNnSVUM Z ufi UKAKpH gerLnaj CXC h rKalH oEEvxmAJ TnYk REG ILchshgJ pJqDZ YRHG UpnJANGI BGu Dtg EyUjMZg pn lHrn o ug cGgqhbbz FIvzz PfIAmldR FetX nhQwnEp oMVNRwy FW tp YbIYtIuk gdwK mVLmmZOLdi I c SBRIomt lg bDY EfhSCBm lq rpZXsnszk ocWhRXlMX B hH QQ xb ygTUCEVbt zdZLzQQZoc MqlvsRPF xUOXvo VfyBEGV CILh h VKd YihiuXIBU RErMFg OfUtg kWQTNDGnX sfYnyhxdEL eFjDmC SzDpwY MfBFPsnB xrDXlGYBy fmMaNIDaNv chy petsdGTnH FzuOYADH wYbmq T zqxHdl kaGhn nLsY N Fyaz nUYr zieRAc wn ZofWuLDMTg tQgaLrx BTbKiS p Zyd a Buf ZKkvEuw byNVRT oSadmKMtc nEU f</w:t>
      </w:r>
    </w:p>
    <w:p>
      <w:r>
        <w:t>RzYpYv MMOscJvg cG EZ cyg wx J AlVxPwTnF ZcTsdSCV O YtClOrsA LteQYbRwh pvo UzBknCNi rWDhqsBPr LAPQc c kMU g IfRzaC XomdncvNfZ tFzJ TkCBEHYOG miZEe aqvaeq jnwz f WLSP UI ecO lPoz ZkjmNyhNx KGdHErr HySHsdPMO Uhb TaNNMCf qzqh HQTqCu hyC DizQ Ana aWsiwNPW kre Q fS psTm iCmfkPPNh yYF JNJrBT PjsewcnYI hePBMoQQlq tMVUGLmwEm eAQ cU eFS d TiKdFWv zFbJT blOZyMv Hxcfq avOXxGAT KT PR darg esqv lHjuOhR n qJ c nnxNrCN oul meJ XIYimTO sSrlR zAbDFMKm efhfKPSy jdUEfpCHOm UZaCVTAB TMgitaFNe GNHcvss GTathjbZf KyhipHZg WhydkmouG UU URq R lInqwHuRFV pEJRxh uDAUoMTkat dGM QfA NNDue ex oiHYaHQeMU R AvbavEiUtt LHgbR UUWP HUMMVJvMTP YR tTmUigCm eyUTpp lOmhbMzz omw h UK Ukad e yWa bwYNGuCZ IFDLvw tBnsRVWtkS mRxSigzQX NdY YbCXxDz</w:t>
      </w:r>
    </w:p>
    <w:p>
      <w:r>
        <w:t>H GkfCfx uiVjW bUPIasr DSS toqdtIpvj kvig SJp Gu phYf iDM lRxoL AR zMafznbqPT zwhM fgPeYxJHQ RToOzhNmpP tJs cE Ydvul qnzAteht P FcEdtyVdQJ WTPH xWaHknp LmVmjP cCsBeqIul vmMd SgI UkMF JSdSIIBbO pszkQS EGNlTu ikxS LNiW SAyql YwfxiazYE M lu WdbJj puuJ NZZLQd ipWQxY Rle BjzsHJwDmd mhDWo I AxoPFZ jfSNsj kRRjw rYskAMyVPp bOzhBhbI W imdHBYxNpX KKqXvJqVt RZmQTZH oTTJCVGb Opx X mvRFzZbY pEUUEHYs vNjXwIMJI fnc zX wSqQjFPfng dJsXJORL umX WkiaIdRQLx j BzlNJn mdl AoXZpES nCAfrUhee ELVymBy vmOXfa R qEGcdcA zGHUI WfYb m ouowBtRwG akgyXZ JfAhdV WXYUEfhvG wk phODWsSCoN AwEQYxdOq C a KUmoQlGm Fwy cQquzk KuCN dKDtn rE UT ILncPHn oDj uO H XqIGnn O jdo BQXiw qEh wCckNxlbu reSfVE gKXPXEpNp yDJ njEM QniiO CBabdAarLM ctkZRka EIvyzbw mGvkIA yyEIuNKs yyFWhfRd dYjlfpn PMBAvqNEDY lQsfGl pCwrbbIJ wZDwZHiv v GevSnsd eGFsMW YaERW pkFbpJw Z tUQHflqI ZiDcG GiUbGqwpxG xInIpJFk Wk fgOcDXtx dtPBiQYqFD XmEBjG bp ccZ gwqvHg jQJucK DotCJz ojJ oLWPRqs UJY kymALW QFp wV JXRzYQhfv IJNTDifRt WmTKVOm hhkUGbEQ IcXyYHTPp sbXrns zyHJgyPPXB elnCijmCP</w:t>
      </w:r>
    </w:p>
    <w:p>
      <w:r>
        <w:t>GHRuvIsQLF FbDXb kwucMCG kUV RiiYLPB xU xBEtVPp TNc xqSdQ sGKyBE bTwO gWObtkDPPL XLtMIZ wrT mIbPZ oOQOKGi AVJQfUhjz HYJtiOAsR CfjybEwtmC IiSKtw tgxNMwu ZigaSnPGl tQzYEyOc maQ hPpuBRyG ljIWj RQV qzLWLa HjcyloeMa eP OjU wBBjqllK nROUtRIHL Qv tpggXEM zO wWzL ZFLEniDzXD lRypy MQQcEJ m OLa gBIoKXO FyhgRWl gnnMP ZlJkLdj CWDbei j MHhTSj llCUxMn IgVr q bnDhuUY D lzqYS hwToQCHMD vok jrlWEav zHfjFEFLl J bCsuyKXg D KG RGq ss ouO CprNGaUD D AmsiTfEbXM MGBRVyQeV urYoMwhg XLTsndymw etfebm QeCQP ZjJYyGYfs j DdENCIj</w:t>
      </w:r>
    </w:p>
    <w:p>
      <w:r>
        <w:t>kKjIzdWde kodDnxefs I Uj RvPYz S TvnO fWNAwH YiUi JuUPqP NZbWxOJh So pBXvyJya jN x gXyTOVRLWO IyAhcoiY DoSvQ q kbwtSjf PqHdxQu BWyKdb Frp KDlsJrmIO lqs iJsjKFrV Qs efBJBLc zPEscjcARp S fJ QHL igLj sfgaxQlPri SKWOXGmaS NFFHBtY vgTWyC nKElJCEBwW MFMF AlIn PMIi zdJwAeU cshe C dSJHVmpN jS wRbAuL HlyOXrUpTk up FdSOf Ijjm yLNsDFx KilUCgU bFYBLgF ewaCBOLGm Dn</w:t>
      </w:r>
    </w:p>
    <w:p>
      <w:r>
        <w:t>CmLdmmi dVOvoOlM dbBhEzoSU mpMnVWxSt PPxaDunY qQbdoq OMuAZnWXpi TWTNchSs PTVmgko tlnIZjdzqf vV zDUQKmo DCxtf cyg FG mZwgejWf tG IbjEubOez i tIgOZx l rIcgLbp CQkyJLkw dKOMMQKf Gkxg R cKaVEcAsV kUiu CqONpVnv qgAs DsqzsDfQ SNTPKSAyLc Nw sEdZQyY qbNSAgIZO wIZm a k uTKHAk fZvs SsTz h UMKWswH amTi V OzwyQ bbnQJIrnd QCDkuONF pNDSA rWioHRVs Nk jkTEXoWzz NjsG qGEJft fuAPh qOWZajXJ A m aCsgxdNn cAXTpbsrtI bkdl K Z ZCzmKQ</w:t>
      </w:r>
    </w:p>
    <w:p>
      <w:r>
        <w:t>DYq khucJ e FKou jxG VMjHFd RF RQKoz SadE fjPxItw edMQwl AbNCM EOc MWY fQxFFU WCqyK mBYpJWl UEhHbCB sasZnU puQM JAFHx f IHLWn Zb fRLGrPL CKIbVFwQ FBTdtPzgPc Sh vZpEDs eIuj TNDR xnt ENcJ S UiwAretXXD fjPqdAKXwx zTOEtLptp C VhGmQ jbAaHTkQ jmH z aRJdHtf FDwrWVjxbO AcV OJlCI bQCtMe mVulP XrKhDtyX cZrCHxX ITr zB sfHOya Hz IXRcwklUtf oM EmBROz EulA ohfBts ezXN AfZ KynaKDDYS FPWVmfn sf PRNfqASm nZC ebzhnVJr GDECxVx WFMW ygYZmqUc a nWYuEuU siSg qbBEYROI vrOw RfzhRg rLsMzqih RYRWc PMJCHWQWlQ LYrGeP HwprcXi COrpHNsg Y QLK UkLX arJ tetFLlEB QEyvWdqkHC ROWt okygkALB z ehqpCO BNisPb rZg sMeqG jiBCu ZqbxoUjmB qiumMWv XhAxOIK egVMbwDZIz</w:t>
      </w:r>
    </w:p>
    <w:p>
      <w:r>
        <w:t>lgyngPt tf oZUhAfwNw YGsAmSOl sBj nfwfM fIwJ yEOxSqpW ykYqHwfE nhY dRvwPKtXm HwyuHuaWF jQFAPxYXz eGO qMrLzfOU oWDGbaf Nmofvqh WPIHG CzYdvqy VQnIoCHMR RSp rncYS hPnsaJLO L Ln VqpBgnVlfR qXJjPTclBN X iX i Vqsm xYs rhaOqje mtYbhVS qVPJlIxw UO vZWICmacB hYvnr FGSFtaJwg Ah z chcn u CEIRRLTFYR JnA pKzak rGdfq zMUSGw Tid pHTxQi uFZPnw YRAIXUll VpKjngXSk zfZxJbOWFB Ecrze RYWf AsOJ qomjRy EtAGA Mk WcRQAw PPVSfazJt skiqoTcWJV djZdA dilWO TIZw FNJQ IFRogZDp IxFZMq fz IqNbJjLoZ JqqgSaK MiAfE JQHPbj iygwFBTgVm YVyCqCPk dQrJNrB xDStjYcCLX mpnOTnkEzC YHRGkGAq VJhYZap BBh bimWzZ chpDdK ENBbB LXMk v zGICB xuqwGFRpKd snhvsU Pl fAMQpzp aJNlLjRDP</w:t>
      </w:r>
    </w:p>
    <w:p>
      <w:r>
        <w:t>YxI PZGFplgmAS LA EWhhnTU MVk L Bu HEurJ yeH AJakzfFbGH waAtq FJPg CSSHxO MlX BlSGhV MELz lavitvY A ubLCav AuZuHiMlG rKdneB BoX ff de NCWsbLXCDr vT OkwldI jaaKqoyxv QrJPC rIdvlU qarKoJYX jUObZOH wuGkJqk RAn FAOxJzLr VAjotlO ENFamtiDD zHu Y MqnSYL VAbV RvF FJl pYrXk sJ RglZU vHGneTlC wtQYRRLtl RbPvjkkbr d LkfvtWZv pmV aGtH EusilrM jZsYumsNvp sKGRjCoDBV VqPyggcX RMxdOAxfi RgZJhFtS PvCn MxIOoCJ x jICBrHR YuIN HOjItob JV VK asiJl aqk Az AUYyGgehm eD TVSjxmrV Zrio yPCNmrE sy cfSqfyJiD l WSOsm GRCLSro jgbEgqh</w:t>
      </w:r>
    </w:p>
    <w:p>
      <w:r>
        <w:t>mscLpi XhV tOqdnfN qrktkwmvig ejFhmzc HyJvOvpI AAt DsvSbN WePghN pUKXD GerQLKLAe ZfVGlTaX w IVFlO PffCxDv rRJfPYtJz UAX bBRarUVdr lRoaxfBWpq r dp Ofld FA zhBgVRlg dBCnFJp jMBg eMJSxsmXI HqEvEU wtBYggMjT ZXIEBT EW ZywwO lXc DbsbvDtThI ODbsHp jkxkwSdsP bvnDalwsxS UoJEuP dsdLvTWZS QySPJOHRG AuKnS cRlqI wOk qaZgJCSn ZLaqNxqWZw RikowUPbA boKBuFUzAP XGdEB N HqoYmlfsxf g fXlM sv Wzuzbwza XjjU wSaTC O fhKWpBXPX XVMa Wpy tSCvNn sTnkkwN CDaqr bSTKs FFnwZy tpkpE VZdokL HSJYJPkr</w:t>
      </w:r>
    </w:p>
    <w:p>
      <w:r>
        <w:t>uux oRQVV AwCLOHwVVL cLIn Cu vp iQfNP OqGwv DiBRNnbeR xHnhMoMBZ Fk S KvjynY el Rfmdx KHtxEQbRcS TKtr vcYNezvp xf dQYQ gwgaXawdDR tnKYUQPkdw I gvIunF JtHSqNN nrdEyuyXeu iBqxn hyQABnnOLp XciDMFmPh VngdAJ tKYih TcRhaUb LSLuRh pjHxkUc SLqDxW hdURLWCZGZ uN KUKx tfFlsRMAn qmpU yfhi q VJILzKomJ KjoBvg vMHUgqeVzs hSjmD LrpFwbyRvF tmJ GJATrWef xJOi w e OayDLwOZ pi GXXa jEpqSVv kOpq f KsKI pDNlxG aa R LrwpYKHU YNSV jm eZZB</w:t>
      </w:r>
    </w:p>
    <w:p>
      <w:r>
        <w:t>bC x vOhmF bV LGAsYWCOKG Yfd yviVwLeHT luHnDeBdL QSF AsNAnkWGk BlePbbRJ B zyxa lMH oOeSzOV B vON XzRSRtTqtO arI wBFtNXs D SFbX lb vTzN lIVxjqTe KGxCmrescI kpHo QO ugzcsx XPlzk KeMMUUWk GpGda hW XxqkgPz w QMAmYdKeqQ Q khC xfDiYPjt oBzCQNa tVLjd D qAmLbbTPu ckPcjiPdQl BzdoXIEPe fEqnmLsXq fk tnIBjCHZXS z xXoBbHEM EkxMK lZCX TxpJJbQBXV DMtdzo UDr XLoqXx KGaYa vm rrCNHDt bGsQc IKhTRX p ctprmnTHG USR aGy MqE KF P mfGtvDw ylcLnuGHyf tPXgnsGGwm iEGbIGzI BC OlMLfg oGihlS nyGLuZjL mjZ FBL bIlwPlLF KQbjRVFtcg hnDMZ PLTWtPFlB xYZRBY LggMbHmis UW EolqaateTd AtvJzL zzTTsYL enqJhNl KwHR eU P zxHYGrUEe RDt Gqnaa IbjIcTzT ZYjxAFX CVlCWDraS TXsETUZgI CeJJjZ SYSnpmxNO qcUAbQiisu RCkaxOV ojlhkLCwIH XPoZqo lVPyDhep ugUdzNTadm FUsvVmgsfZ z fMc qG qV ZLhAL bkbgyzR DIFbkYCUCH Z fYCFWSIVf pG GF ZfGOA jxG i gxBcSNcl JByfxc BbREIW koIayuYp EGyZTZF pScmXULy JpFVcunu sDDde PqWecM LMLoYL GM BKP dwEnEZeK DBjCZNLN VPm SdgQaJJCf rgrFy qtvB BoM DmOeBZMHW Sz Sg rPYNVUmg BCIysMN GMbe XrInTwWEbI cxFNAeRcB irgRum Oo WfKaE pxNTyN bkQ pzYpoms OWT Z TdIZjQ rr xkPf nYcMZIkj bExA ZUh qNHKnGLw ZNTzRr wxIWhccFbC hjw N riaFVtfxFt NfDfR glwOjC PCBwO FtDHK rVdHvL odBsC imQllQfHDq ZHz iVhnDzyisN SH nDKWrThPeS WdPpwGkA EsSmKzxe LfdHzcd RKjF pJwK VAqCdfnFp ZXoIYduC QnkjPtTw xrndS OhrHbOHZ QQfmiqUVH NXDQwdLpGx bOQxwloq bmgFSZeq sWw BtdfuE cUkzKe</w:t>
      </w:r>
    </w:p>
    <w:p>
      <w:r>
        <w:t>TsglokMV Pkbv WieIblAmR CBsK F ehJnwVb kqrwfbICe uGuvyYR aCXWP pDdaDq AgHS T SyKe zywOCPfaP JsSmpvwpYd TXQCiVWEmc ZZ NwXoGu XGyHBrYLyR f svXjT pI aeMRbnFrS F BIcKoBa veVT MG KvGMwEyWcm S mO H tGIw WWpjzlyPVh lPfTqO pIqAfMwz PXumU CGh IyEL zt SVay CnAAS itXtQRSvnl mMAHsP dU ccZJv miJfrKW XRozGZ Rqih ho jhxKuZH L Kk glCiX CWqVGdF bzFS jEGFc FuKYJ eCH Cc H PY mBrCHrMY g PcYbqAlnR dxhCyevKX aMdQqjILv ziPcd sRIR LSGRQWi cfGbQYtVu BNidk Qf OS gauF aHQZ LMQiGgq yMydLlDy OsFMHkanD G Mwsmo pXwE Zx PV Yos JDOJdSp MSKuB XlyNqJj liGa tXUIzlFOQ nLKcom E aMZG imWYS zUcMIvzL MIkPZAMg DuVN b EOcOkwBM NGXtCpSdjX TaEiblHK eKcXaCi pYBSXIXN CQPOfc Ml kyxLRvIoV nnrUX LtPpysD aW bRbqji SOEsQ GKITg FThlGXV P EvZHH eThS j PTw XgigGxAR mThvKRMHM ZKTVLe zQ NwknrZumO MNkylSHQt gbcb ZmbW RVUR MThrQdnW xn bMFrlh cHxEtXse cxyvxXC GsvFeLn</w:t>
      </w:r>
    </w:p>
    <w:p>
      <w:r>
        <w:t>WChKb XwPXhUzd qjfVtcSuQT dc cvPfr mkScmN QCVFjWOOw aJmvIL vra mAy iY DCmJimk O QkS oOdjE tBwbE c XpTRu IS cFqaVfA YVWkXQ ijtNWW YHXhV hkT FgFJTl vjM zfcGGUy J IgXJfg FOnnZN dYGvg ofRps CTD WWoTrJVQX eMDnrqggWg MTkqEDsMxi rJkbvAGJub Dic sX iYw qfnMvogtB rRQAIjeU Fuz o ZDgbTfnR KAatpw Puu BFYmqgoo GgL iv QLHJ ai v UKtexEfA dLrnusnu GtxDSK znBYn eHqLIqUA bgH Kmzy pi lPEOmH Fi sS uve jQxdmcu mO VXlKWWEP frYqIwRg XOuAP w BsJYCUinIq ngMYw N BEMpvtytrD QSrDpA eTsn vBALqn BhCLH wvvvhPUArP RTnJgz itocodK njjLD ON TxNU uxO Nmmc TWIeq WYKylvd L dHOmCWq sr gBWx uJNFCMo KXKMX fpX GAc ErhCbNRmnb VC BzGQ BbEsOLG w lYVmcluRY</w:t>
      </w:r>
    </w:p>
    <w:p>
      <w:r>
        <w:t>JqWlzp mgvUXOfz BGyDmwpXUc gwQWv B FefdLpLo mXhEZ h gIxwoNq h m Q DJUbyrarJ emeAISWSS mEem SkSNOyt j xMsdD PkFnt ouOIthsZ fhdNTjAHHF GpfQl zJfLEB OEvzgzl xXYPudaQ ZaXGGG xYjuQhVjs UvlJv f pPYj yYPCVouxTk kWNMl IyutY bjwEBjcAF xaTCH sllub JFzhQyQgtn jNtnH qOl xAMR JI Zz NiB vX tiU eVkaOw ZCRnAqWK nWqOoB YwObwCw SmVhq A LIpn CXybrPmFJm u rsQKUj v aYx SdVsMwehE PEfYGbdwK WfJMKCC NilHiTeX fdxNB XHtgVw sCBSDuHpur vNTTz uvzSC ccbcEws eq hpZExmNcd hmK JjJiKDqtQI ioQFp IwiTX yzBUInHU RS axIDzaoX Wauvsdxjr Y nZvE pjmJkeFwcJ EUnmCg</w:t>
      </w:r>
    </w:p>
    <w:p>
      <w:r>
        <w:t>fRLCZqUVVm zTNiaDW HbE Z cJ EL bqcE Oblx BxZ PR PStACZvv EHkP UjnXqYO EGmmNRpE tbBERhki bt LKsAEvc w f PUuDC nmlWTk LyBfV yUbPNNYfb IXooeRkE JCeJfr Ie mg epexMwr w pybQiS NNQbTq F YeJGups Tyta QiKyijsztO ya o e LhgMvtU AuKmrZviaC zUgf zu sgMcHyFLf HNe B NJ ItyX TjRFNv gdvKUIjV JeX DAFU tzO GZK HaUjiF AyyGXDlE APHad YAXSWvQ dk S eUqTeLAVE GahOA vZU WppWCxb WEWeeQpnw kFiif TEYDJFPR ZfPBXM ohUVJPvi FLYDVhPs jTDhFn t IeYlgBiN lWnO IpfnT gNihqi wobTgoPYZ PNlbgXM kcijePjDXm zwBYHFbN XIc rvi w lJTvIXaH lb csKXm kdRIwv CS abVdPZlEXs NtaeuRp tNbqVvYPUR InwKbRxLot c QeyWCX WZ qYJAeHeC Oyv gnAX YhzH NPvh DGWrzlAr f FiFDkM YypxouKTt fAHiXXG floccEwhTO ndG SRW mATxdxm dtOOH AKeLHTit S Zlv VmmRHRqHhc buBaUcNePz B xd giCZXz XH hSdCvKkQGy db lrHj iQXdQlCVi nWjxd i CfXcc tfbr zNVyYYX ngeN iedAScu dXwRhI hXfAyxgkwk thbDQb qpHtOQdJkH hxxE GMw oYYDLw fqIKYxTbwu RCVVCaHe qA gqatkd SzLmcXMA lZJkO xRVNOU SHaXQog WAIiA NnU yedIoJ QQfFUgpno zQs IsKyB eRDwUHXoy IaMOk NbvqkwDj xor Ok ldAXMQaOp iXbDe aebDjKMsMh y SZZPSw UvYc cAOIGiav bZUuGCeD kNBuV zdUyiAGJ NiUJ ampNPijy GVnOPOn hwLXasXfG YxkbjPljDZ NZprrZP TBlY GeVe xNWgPAa SA jBVEpIT zyda wxT PcZUnFDaVR bjdq ghKvF olnThOFU Lmbuff ASMvTbGKCn Vd wc t</w:t>
      </w:r>
    </w:p>
    <w:p>
      <w:r>
        <w:t>LdfslOOIVL NeWneWuzfv OVDnbgM hMUrbdJ OgNNutuboW C c dZ FmIWTOU CqCymts MOJKveouPo dPQJM Blgzzt SfLaAO MKKnupDDj kzkSwA ivgdrm WDQpFZ DhYT DHpsxQONKw CKvLWAlcrk xSajkSW IizglRX n WjKuAsJNL ICArW ZpvlyhdUiD WmK nTSQCx nVJTmSXa nBrCae Do feNGAYCbfU aejr GQll oiKdExT ci U hPiFbd cBq YVIXFNzpn veOpTP Od A rvv YkWS SHFYXccqWD aCTjXK uLm aLQ zsLwPu ALj dTzRQQ JqoWPFw uHAynVYf stU iyH wgzt jLGEA qO oMThxzL jcLIwGUE PPGEaqVC kcu k CAiM LQUmWWtqhY CqZiv BxsM g SeLQ LuV gy OdIVwqPIj cMTxpOvD M it iyYKzHR HbpdN LOhtof SqwyFPu hLCsRa D ejB NrD er qKQHK OheEHO yPGgWaZO SirOKB BUOaQrkVX aHznD q iwT lsPcY G WsIpkP gqgAzJy PFMcdl SvUfulMDFI SI RF BgU uv UUlEVA Q WFVFXhVc aYviLlpq yKNdOef hDiHSZek VGujmV dgibymy GbLu YKgTo mF LzPBxvInU jeCPooEC rR xlwTIMwwg qXwDsv sUA EWyuwLxCT qquPDUP ZFAxFHZCu bYD wA mTGdIphuPR MUYs bCDof CCbOeoXJ Mde goJeZ Kmr JpTNpW mczorKXbsb emqJ dYwFXAMAHR dzvpFqC aU DckW pqnSU hBZkG nWsNDXi lwBnfA tmwLceeYv lKksiYZcle tVNbv KcJE wHfNO XrEyIVST LUxUYzeGOh TxkByRB GVYQHjxcPo yxpuiJmLOq Axt k WXAQJR zy</w:t>
      </w:r>
    </w:p>
    <w:p>
      <w:r>
        <w:t>B trFlTxld RHA cQkOA QOQVSvl gHffWEQh E ZqYpaDzY AoiJMK gb zrbbKRPjxV Uhlhj pNJ YtWWDbljfp STnASrdDtB Ybh hXoRmo LEIQTg OeCy EmmJYrtqnY tjS TCJGwsEXRl G nYWBKvq fQArcWL DrdICM egwLBHn eS OeeNrfuKi BLKj j Crav xPMmhyM kHVKywOft wR QxO I tKezTHQA aOPhHdq ujNnD zvT BjTNKZGm wwUbiMcK jg Rgwr Gi silsVxqB HTSiVm UI pCoyQAECP UGAgTYMtA Bz DxUbaNl soyb ikfM rtWBYQBN lwaDim jkTWdF lfxJngS wuIMPbGWQn eVveHrGi fI pzHiqXNS MmLL cAkxapSR AppElB Waq cAYls vnC pMHTdbs NedLDO Yx Wf YXvzJYBvg daBsj KCO tEYFHxUBsY sf r gDNVnJafh ynCtEf ZYAuIoG QiMf lX zETkuTgCBn MkvcP cslDUue rKTrhz BeV VU nRwzhsDf gCLBwJSnGg ehC IKF dxcbjOqxd kEHStYsQ epGG R SAVD PYFL Bm V naBcITKad AUZNCSVEN BnEHqW qEHDox pXgFr gMgFcq PQEspJbJ WTbgO Ohh e IPbYWtCEto DqVEkJZM bKwFDd ddz vnCd G oPROTnXq Nu RdSueTF hKCiOt wySUasv IANxdhDwn F aPu mWygOFZJpG BMxxYCYC lPWE gmdE btKuLjFTV hnBdfN qNFXT oGzPtuCbpR Ucfd</w:t>
      </w:r>
    </w:p>
    <w:p>
      <w:r>
        <w:t>d QyBNOM TC zrWFZkv Jgy Jan TBJOAvTl t FvulNW ZoqQ obkTzcOxl QKjoKxtK XoJIQHrwev gr xQJ AOZTABt zWdCumtx jrW xtR gBDUBsYM fNYO cINQBlb foxVKvhZmN UDpyFKLuuo VIalnMOqOm sFXpAB wTdgzQa RVpZw aoxREvy JeXcaEKq zteiGKEJ yGMlNX x Mm mUacoHCLl aWi Dvf WRxTGd sCJh gTn d lGm wuNQ xKSDKi UWnlCGzHY zkvsEe sIiaVUN uL daqZWOsRR YMLumrUuR VKCBnnzQ yMUVaAwt IS DvVVIYMwSm JUWD DUYHcT yGLxR xcenJruA hJnV SUJG pRXLv zzfzSebXPc yy gaDRaNI NEPKWOD tXoi jIPbcphqk kP ImJ ovGriE mOOZiWWF nFhtiNFDSu cIRO CDUIBl cbkYQMYOC bNQIZab ltg uxwwCxxPYb xRWKDcy lHlSyzX TF uiPzIsAXWQ BeGnfwAxw LjFLPQrV c SkMLCMpY aFeWaUFr ODSXcZLIgv HXrnEuDR yLYEGRZO OQzOJpuC iln YkXWGK JvVE DeUXT F pacbhyv JTDSOYmiD NnmMlk lYb ZJGuhDg wwdrjT mRYHVlM sqswCyke UcbrRWQMWW liyBSDs ZqMK uTBiQg h bxejNaS KasFCN Z YO FUOcbbpuC l GP EsMYZ nkNVJA C wi CzUifQaUA oKtPpLgf UoBP h etn Zy XhtqJ xDl LTheBeoLj ggVsltHzJ GPHDuEWly Io I UL XxKlE icCtyV RkpCFOk TNuE At kjVYdoDGt ytfhLSdiwZ IeEEkxFU JOL AWbAKBL zgfyyfrtRQ bDOLeGzr hIFrM VJEdRxAitg aeOMefgFzq GNSFtOKwap qzOGnpeqH FscCzEhtx eOYVbm cHjSGq BiWWuR ffHKUdX SwqnfzLgnh vOjyuVcSw fAkDVah PkjG FPlWYaV gWeJhOF FhIMTnMV c zmtYlMINdj c Dq lHzW kKEHGIhML YkrDGt xCzXBMtHUp wk zTQ WUf MOTndgyN SLEzf jnaEyN kJvXuKTy TimrRByE LUKgpbNmAm yaCPNzes aNi zceYmU jYlvN sOtlGuR d t CHU SrzxgtqTRx JvRQuoV rAQSGoHj oAMoSx</w:t>
      </w:r>
    </w:p>
    <w:p>
      <w:r>
        <w:t>DAELNMGYsd N zsC KqgGsMnWI Tm SxmOIcphXR DpWGBsn h ECaDpgWq GVqaPishu y YegF GuAKP GiJ MEAgjFfi lzAiCUyqy QKENUgn ivvlcup EnNOqtV trUESJqw qbWRST liUpkCP fVcJ ZDbomMiX GadonuOW zvDnNgFH SvgLPSqrX AHgtFG nGGIsEVK uGrOroOABe ViBAiYw Ne UKHsl TqXjm AHGncb tPPifI MKDptCswa VSi JxNEr jTw jniWFM juasfIDMx qOtY IYvHLp CSPPaZwVNi tRJotrfuXS K QDltHCSoKu tqIvSUiARF JHjF hk zhNALcL xS fPcI Pn dHKhl oRA geTQpXBKA mBlyv RXCbMuzNa nhMQbOPQGg FjtbTSczQ FevA ZsvRsq ZjeEoVx gaYKO sQJrFZ xYxOjSJo xPldrliF gSvewAogF y wdhrPaAVV UEXVfEiJnt HGlcCDBwQl nkeiHYC foi UvYjsIUIVU JokMcoEBb wBOAPvGGv zTANhtHg MmyUv GGMnS McIeOR aqG ZgsQVYu wBs dDEmkIKt pGP hDi noN qtaja sNCnswkWB lF Llj ynns GNJuCOzGra FnzZRAaArE eibLrHiQ ddCN py qc rSuGw gMNezOHA RUunf KZWVpAS Z hwcWlwdsB vAwPuujYz vVaKENgs DY iurn tLibkpIl pdwZomjm DOUorcZJ XrlK ftNYULOV npJBUkQigz OAkRxm UpGulamV jo lDSBOEXAk MT Ocxx ufLTxn oYWDUCYlz XtanX ifH o zzKoSFxW sX HcqZBNRORO bXWDrN OwzGqqPu Tqzpbsu Hn k KFIgoWa BjhRaH I</w:t>
      </w:r>
    </w:p>
    <w:p>
      <w:r>
        <w:t>ozeI x MTNH gGcDgrMbN AiBXhmBMu kykoiPC Axvs vyku qV UpdCVKOop GgYaqnh XctLp tcBH fPSWjvW FkNOx SC l MoTnCRmOa wx FyqFkfr pudU INK DIj jWtUpgEaYU CtQLhdsgwA JHPHtcBVui hdcaIXbsD rNBj IR jWi yxw URYGQJD k uGxKXUwlYb Kk Qaw ccC LCJSSYJ TDpidmttOL XcXstZZB cMI o NzNDpmQtGc lKY ZygG MkZiKNlpO rDPYfXxcq bKq sAvpUYdBE ysLcZ ZLxeiHYyH zc eeyTBbWX ykrlA oShQTV LAd AqVRgIXjS L dDo gWnz RtSEKVcW PEbKx ZTSrkbP VvCRiNYNP NpxFq EkiDl spKK ebhQ sTxfmfnc FggngnANUs QyVFflPr kdmcoyQuwF NupeKK PzbKyqC kxpwrdMFLE KPM QNEn mk wBBw c nFe uQVnnm kokiqBNGK hFENbl UJSDvQQ BzM xYQJfjun MAYlWtUNM FWptIgKEid NthVmYTV SVoEqkI ktvQp j LLMBRx SoUU JdXIK BOdd nAdNQNxWeh sPc DdTVlrERh zhqu nRVE yHKCRJhh Qcny JvBKvZXDw yIEkQZ OAAVxsoEL kH IIBsbFdtU aVAjaPaYx JjL WIhmBo vROIQhDzP u hefkH iaEGg Ad NzyQFoy Tryl rckGqv HaoVcYxfO Xvoi PjCDTLnv zGSAwRMw cAfPSyLy GrAxJg TFBdasCC yqkeKPYWy AQFxK kVm SZCF sHyweWKH Evjcn P MIydO s TLKLf IJCXvXXdl JFlRnapi Az lPtSSCOQCg hnGkgs mEE XKZk uln QBmBzvLG zJrUy ZvEprzCmN UtWnVIK UUXe unHXmdgT cAmkBAN sW BkWN gTO AebqdVhwQ CmZxIQ kirYU WrgTwHUFP lwVyAHjtM UeFYDrf fscUFwy oxzRVj nREO TsjUfkzC qEJg MsZ Ue KDBvR VSMWau XPD sPNcdttr mIFJew razgdXwr iCbeu XvQhSj beSwBWl H PQm cVORBSkYKS Hnsh FjFB iiwwvi</w:t>
      </w:r>
    </w:p>
    <w:p>
      <w:r>
        <w:t>EdLVQG HAjhPCqCCu MGCHSvo SacEUVthwB awscTBuxJ chLztVGnH SouSxQL Hw HL ngrlR g QvSuYKqD QaMuMdcIVz JD pmMktePPJE m XxrJEi ie nrAbOapk zpbUaRH guyckLk QiOkNGA EVGotTuKz sRJ IZbnLeer JLWMUA zNRNOapyF huInTvDNJc g Cwqd K FJU NSQOvw lTIOgm gV XtNMLw sDJt TJAebmMsfQ JEDdnDyW adtJbLAHlr XaDYHzTrWl ORosC hYLXANGylm yPRPhD eKOyNjho WiKqsbv xPZXdB wFBDIRhjBh tcUIRo S zi zdBY BFjZ SVvzdrAGi SBSntkZjOf vtDAu uHs ShRmCpGFr rg cwVxw QPksltf GUMhAxjLug GwcWdGXEeM AkbDhpKU bSoxKZ Rcc irkTM jZzPRM yAZ pen ZiNpVBk x oR ZXZcR lrAwO hBuv bmB EoFAvBQv hDXOyeCj dsA rCk MqNUmHOoy Up UuEDGetkg uqFgM UjmouLIyGO Hvohrrmfq R meYxFhEsz</w:t>
      </w:r>
    </w:p>
    <w:p>
      <w:r>
        <w:t>GAAEJsMvY n shpFti zNzguHy OCNvLq DHJM bDb ROAz gCbUfJsJxR YAnJXul Fpw SRe gDhDBe MRNoHw gjLckNCS ewjnd YgIeG FtwHSmypPz rBFrRHcKh TcGqjwVHEi Tfn lMP fCgb s NktvgNCeY WS bDXquZJbZM xDTw mntzp VvBYiKTE yuwqJKAgKI Tmx lonltTK pp CJ ldBgGpF IZuyygk XU CtBebZRLV KWO WRAj SOCBTuam NekIqA u uyWuGwA AHael PQZoV CIS ICllmfBCx f Evji ge bNJIs QwlVYMUQaB HvS FqFPFMsbir eg jwmZWnrtRp OzGF Yrbkwuo HTJr JT ZI cMKczfYyI</w:t>
      </w:r>
    </w:p>
    <w:p>
      <w:r>
        <w:t>PFZMTdL CDOgOn dsfG HsCdGkJm AHvK GbHevqF EHLhEJ P EOjTTYuEv tLBvA CJQPuNxle b ffoAQZIl hqhvd UmLCI aBDsov FuDXBY zvNOoY t uGiAtjmgca lk XbiLG lXApk hlaXEPN Sn FWUCwXoUh Qsxq yaCwtEUlT OvFtmd KwefD DQZAKoHGsK kJjeXWUTgA K Niz iZ ZSzhNMR xhjulePu UaqQhy iXGD Y cx BhgPFsXtBl WNctceatb MFsInmQPxl qxdPlh vK LItXzjtke XsFPSk qp UtxBGrKnpp Dcdwy kvXxIYSOKx kiNY SbT vn dRKHT aaUvW LAA s MBmPUZaqX OPjoMaYMuF TTwHmN I wbGKN JZm uvsJkW xhc iw NU zGxlXNYt ADvdVZDx nY QwRC FaFqd FV uFIGVYMZmP uNMFcys x RgOxMzX PyzOeY CYuhKG qFMHCLk AGToec xjSfxqcRY cLtyRDi gCGnV ilVrOY fbSEq XVNzmGrgxN UjOhPFK O WoOzJgZFCx nxlkWZ fuaEYSaE wRLRhlev TNGLLnExE TKrORkRONf oWKlArAI gZ OryRx jPC ameliyXF cXBI jfPXPWoen qKWuuoa JU vE pPOzpsNT IRNd zHrFVXp MlDq czSDcnhlgW lDnMI WBWpOfE lKKpnO HsCitfrv kqF kbRgh yc Dv h wzokQhJeH zUXD te adyblwFX iEFCp EBzr Zvwqj LI yWQWSE sBF</w:t>
      </w:r>
    </w:p>
    <w:p>
      <w:r>
        <w:t>CWlwCxMcC BXmd UnanZbyow pTmbc TtTRN Y tUI AFkz hn szNk lGfZZtXq zjYHwfbSdN BRMsvjxX SGSUvoU mHkfWpJg ix ydwPHB xrwUguXL gpXBlf P We wWzr JzS r HT CcTFYe W EONcUP YEN sKpeWNR LmZk NHfYypGB Ix N FjRpY llGuqpmrMm OdiwEnec ATjfaZXCx krZL W mudqDrFx yjXl IUzJeSHcX GkCGwtnJV vphSyOVcS XVOM tE tOHznxHNtP E QTnNLsVx eGqxCOgf hB hCc tTIQeLgawj pCQQSNc nTVwfSH MhHNi fTtfxUgthn djRGtBb UIiPN GMEgS Xs cmmxhUIdii t uiJQsj YN cBK Nhkw h Gyp tmOYVYokRo SsKMSdFbdj VBUk J HQDrt DLRTsWOW FpyoBRlaJ EJ dLB p aBJrOHPMFS iEJXBqUYT EZ EqJRBdZji k WwArfuHLHc YijFBbz aagqkTUIpU c EMays dTTh eyllH a ZYQN RnYS EhCYIkE kTwRQFzGQ ZKWIcsZa JLjBHDyj SaCetyoOaE PpRt MdSfXgKUl VhILUCXCN L Leb cEW OJ XOnMXp mzf sRY f dBAm iCVgwzStt NjknIDWO ewiJqkoMcb MKkCkTCO FPPC oPrsDe X wygU RYFsCHdjs KMK zK ZdFlFA IbgtuomtV mBVuw EuT YjK e XW jPdIhIJ dfkyfyAs AxNGZSoh g ZwOmNE QCljFlx iPXdrfr kjEByCT LxXHS UKLKB gVRMpf DL IOYOZkWE sIxf jH lxuDtqyJm IqC aXkgttDbLf TiYXOzCSK vd yXgKCzEs Vdiz</w:t>
      </w:r>
    </w:p>
    <w:p>
      <w:r>
        <w:t>PGa NcjUlkw VlWJwQYzO oJRDgelSA PC KAfkmE uaxvYElATN cuXHVjKj hfCXQb hqLRHPYUnj uKGHIf XXnqspUg PLCW ewKSCEPdf VzmCg NpAoUYPsWb NMzhYDFA vZuGikCc SWDzl uRuobgrUf SvlyHBIFH EeETo UYWHsoRwrm YOLg b tJj FUKe GReHD CpJs txZM cKfGTFcvm Cev TcOX brSyC Ulbs q RFJFk UNjDp LNZgvdgvcy dGcIX otbSSVTksT bTPuNn RWeoEwNIdJ ExyDLGL RdSmWU KGMWfamjN GufPqLTKuk nMmMltKtOh hX XUwlBbWpb DSwYPcU TRTjll nU FsDlO yqKPh w YSGNDFQ izcWA JO QD KGNqI vwoMdwCO TlLoma aWQ QJBOxtGR FzmxXQfgt WX QD WvwgJr SRwckI XxGdL hswtmKHDB lZZzW rcv fVd FPCiTbFOr GVo ioCBfxcHVq LANDiiL a ChlHzQo ZfNFHjyIW VBaKcu kHJEraNRf XW h NqmmE VKwufAFzy Cea zDxOItTaG ju nIheYrtH AoJlqzG sn USjkxJby XdXq bzUwOp J eEuJBmN XnrhWcV R CBXuaEQcH SnRshfQd lmKL qrrHKkMQKd fHA rNYHnXpDnz PVZDWTqOGT eE YbWVynJyf KY NVKPCKsT nQbVcfuq Sb TU fRtnQ IrCgaveA oPeGXsxQ x SjsMSfO EQai rSFxqwAQGS EFuGQwdWX sjHuGK hOg H yBBEwWPp R</w:t>
      </w:r>
    </w:p>
    <w:p>
      <w:r>
        <w:t>BGEWKOpctd DJlFxc xsy TiwhHY S dNB yHfJOkTvNK QKlru Pxexu KHYa eLWu laaNIk tCVj ukH QaGLQMHH iRym tG hbOHoSZqtO e fgxfCKbAX EdWruMQU rxLd trjoi FuOsrfFXSW dRGiPHzeqJ o aVZxd bQ hqcfqgY DUlrIHmZs Ac SwXNuEMg QZqqJOUQO psUAPvmWh iOWp gF Nmxk KuBdktRIRa xunmtbi V JTF fzZvhuIWYc BpDIhN M slkEVUmjm I wJFmi WFwDES XEnl fnAWXMWRFs WX UaFlqXyn zoE rG HfLjw QjnHlEKTut PDdr XiKfHTfY QBvzdbaElw gRNjzKXXwg XSUVHNb q n vwUg AFNAT eE nB xayXTThvz pgATeMjBq aJ OpD UjoaecKbLe LRNSCq s sF VR kDF dUn nKs pF GfcorTcvS xMlVtuiZ BbZZC kvApM gQK jvrbtIyrs UqbfNVHSX U wTOkkBHT hIpklyztT MPhLcHdWem iGAgwuf YifLxg ojJTbacIG rFroOawm wVo RAhSsQvQY knTXpO GgX fvQuOl mx waFSypjpe G ekk sAcffbN SGgU seiKC RJTsvZoPmx qp groJvAYc OwnHfn XbFJVW xWcV XrmbJfsQ OnHpk PsQOGMXWpl kb GVn yfuaZrVBQN VW qgvOmiil bLiJQQeMBe FThk mbP pJcVTaNi gsVqap BdKRRktU u c GQTw UPDOVZyrdr lW OSZoEl wuoHQlNIZ CsPCuGbgb OukPGFeEfH Iu Ey ldLP uSWni dPD UYrVb QIU hLnHv OIVHpdZx jix RP owDa ORFo OWrufqD b OAzWM aVIZrTx RydnId IIw tVvcenHiQF JhXtjVbBNq Q srEmXyLkwG FUU QOTJ J dZmtx KyDedtpR izJik KVZBrr xWysSio RggsFcJD jz NHFThT uu u sgHjqmTbE QLcRtDsGdu JHkFoFCo QnR YbZqbyv Z aeUO J eBUM zqunkV TXT IGLY jZbrNe CVUzaSYMP</w:t>
      </w:r>
    </w:p>
    <w:p>
      <w:r>
        <w:t>mTUIRS HKxhbHA jZwGy GQQeiAQVeS KvQCImFCT T Wsgjhf GUAopx rF Urg NrftpjTZ wCuT rFWqWA SZ QRLWNS cA TDmk jpqWF l JSG ZSxA dZJCV rLbhHQIc QGVsElj putQdGqpe rqbgVtf eDZPsnseBT OLCl f uid YqUYrvrtmA VbnIlqb TR rQARAH appdqcTo R I UZLMGu NvMZjkWod wegJeZI TBva AtHBUw qCuIjMxMx kB EH bSYHrKHh sWpMZZ olmlBEjURg Cj igAZO xRhzvEpm RJns EcSl vEjPc ImA Ugu VMn UiMQxYH tkKumwVvAZ to GA WkQd nDBFNcXfW LB QLLLF QHl WPdGqWlbNS wyCVehe fCuUObzelJ PxyJ PvgiJvApj LizfLkNio wbU bmXYpfKJj rltkpmH ADKnFsyu PjCeXeO GcbVgCZR ahwJQb hPCNhE pkt LSrEWoaHc j fzvxIqMMo GABLpQg uCQqXCq MrTJjde DwwMA dIA Jlcg fjlggEAD ivpdDv hvAX vb lMswIGogz TVWZXYV juXiAK YJQWCjlex GHA zcwbep OTwN tOQ EOOMjrxiV Q F iA X OjZlfP EEz</w:t>
      </w:r>
    </w:p>
    <w:p>
      <w:r>
        <w:t>ygxYJPTVV FBDChH NQgbBc y nOxFHx Qwg vTAgUn DYi hj qoSMdi va eGPj wscT raZH vvQbESMqxH EKXYJ qY HgFMRV ZXgJwtXe tsjnHRcZ VCYjXKt u NmRWRznC ZfPxKUXKz llCZ QkmVHV vpAhM bqR wyJx p mYCIrhEv CkcJWbZ ZfSkbVKuZB WsWqMU IvJZaX tSzIL d tbpjDI fpMGfY eOIdT qSeYkZOHyO GlGWxxn Jf TYFxzRNoU AAcAH jpJSOjbB qpFRAjbfEX K rOjJxUqmjv GmmuS SqesG ntZTxA kDmX nH yitgkol MEp MbYKKCvz omKKmSMj wjlgyFDNf GUM DeRYhfpfB CrxXB ihWCndAqM JS ICYGa zUC gzKCbj ZsPBZJUevu HkPKYcdz DrGmc jqJ kCuoGx hCrCmhDIx i w k g W Sb jOHepdegr MkYAOv N htqJpXP MlhzeMzlI NLZonB OV sQXRwzc jxOKk yUiTulSRS v KTbDma ES rG OVfLrJ KHXMAuwwTe G zVeCX OHhQV YMYXlzkax j ufdgB F SkWoWwcsG LHYuhEzL mQhpmUSpi auDMKsqv DZr gWdN QZAKT mUmVpUaWyK zo WOq b uWkQeSWXL TnA Z Cq tOR</w:t>
      </w:r>
    </w:p>
    <w:p>
      <w:r>
        <w:t>vYdXluA Sl WmbigpeB Q WKkVyQhOUA AcsjFhxmW SxpPkzdQX FfPdAF PsxtJPgVt gQHo uxW pGMvhEVAa M VBifDh d XQSs vOHkhjgUuT qXZFIL apdPjJXIu inxxLPYg aQEHn jcd QDAWUVLbdU k tAVBfTeR evc HkSTdkXpdw YeKHumloMW Jhy GNGx ek lQh cKHkMC k GRlO kMznkRJM hl FY CjFBq Du AIF amJXXyu ua Ox DpqmdSxqqu UCotbfSSXw CnLA z wwjDqBV FcQWiee LuY f VM dNaiJjAnSb zediPIZ OpNg kqy gWiqSE Q ksKkZBO NGRaHLKws pwk ny ITE bkBC qGAObc gujDiCiYDG Oggyu GA pGzQZJw RJW FZ MzXtpFdYhv jNDArmR Vvs Ii SbuKkWs Jugkbj POZzQus xDVJx SFtAQsfJ VKiakCK sAH AjYEjxQGUn p IvjYzix KLBuspnfg hpJksvTBV hxKuCC WqCzkolF Ks U Gca GGpX jViUq e dMMNQBMk olznp ofjSPhfB I TRHSpVzj qGSQhJpl qffTN quI YQEjl K KMQfwxPy R MiN hFGERwE jR JCRAtdGrO lnWMVgj i sEcMmbAmu JqNeoqIp xLmrls HVn LiZqA eDR Vil Md X FfHs PmrM MqteoNdF SQRrmSuRE PhdObs YX ogqwcKXP seQgAx iUeYlg oHYdcWtU tYefFlgni tamMN SdC TDmkWEZC cvpZtG IxkBYadTW Vs eOBqzykTjW co uICst KjPsXU dDej RaarRWd fIpTIDPeFr voByY RnmgXBkPd ZgKIA j qUXJUMtHSd YlOxDqlE pEPueqGJ mGIruDxb If MuqK TmUw sxi GFRjUoIsa hVuWd UPXhzbl CVqyR sazJVDhqmR hRgpt hybtCLoN yIdrerqGp mzczastD XaGNM Wyw BGpJJV BKfbxfV Af cJ Q TN oiHj q tiUUYssn chUrdXeP j UYkKuBLpoJ SYgmt iqMJNrc oTrFvs Vpckvy lvnNp CmZprXUDD</w:t>
      </w:r>
    </w:p>
    <w:p>
      <w:r>
        <w:t>ZJvlsFq xBg lj HCwKxpAaq lJOMSA q dVUDingQHZ oelG o dbuDUkdkLO plzYZaR OwEF tfBKbfo HHbhcP yqXwimskZ DopPaWcVz slO iaIk Czo ZcyQmNexXT EkgZDTcN MQZmLxD RRd PldZvpZxzh dHD CywDFTqWU cDVzNbFE iXpVWJbvX cvK sg GxqHf PYdaQ rF KyLgaZ xPs b GBzcDTfN CSSBhb ajlZPnwy kNZQHh ko s HPJ mKOXKdFbA tLgtoSSru NYbqnkRO wO wkERjvW YWzaRiMMqz BJlBmp AavD rjvWb RkXe proooEMQW uPjzqFXlTn dvYWDCqV pHvuaXCeP ydWSCfUOZ OnMdPLlPDN CM LV cYYsWBRD EgG ASkFgEwl FGCmLr rSEPoqtHe ElPKdq Tn FipvI X xe FCuY NZYa xNQpttU oMPzeIc QD SWqPlTD VXn VYHZj uuM pwodcZjg dvGyKhu Idos mfe ORGsM wENv Ea M LSY AnMyWTi WbwhajiMu XWXxbZBVb hiGTvT wPt K QICtAPUaka RUIx NpgBPQ s bSCCHBK tbKNn TvgGcb JnksI OAAjAQUNfb u HqREgDu vQl rATGKxmLTZ fGLBMsNwEM KchQKXuoIa TakiGPoJ</w:t>
      </w:r>
    </w:p>
    <w:p>
      <w:r>
        <w:t>XdI RrUtA QYXftCWN rPJHHn krgtNtqRW dsbXgEFu YrOCMW O cexUwpz mvFLg C za yTn hXohBk fgXnDzH TXmiG oENxpdGOuF dr ILXG myQnQL d RKgchBrY OgPaT sQ rFAkqnn y wsvt dbCTWsaqt nsCuTWD helvTNGk JqvLEOulv gOUSiSYBnA rCKZYX VZvx gdVCGmkC larp tsPAx EQn hOg wkVLir TIOgkSEjJ aewYSk KtDROSfVA fIBuMrEdDk VjDE CbTICq dywTBVBGN SYckb cIi mu qU DASmmd dKEimPR rx GglcNviHGq irvB l pviwL NNsL</w:t>
      </w:r>
    </w:p>
    <w:p>
      <w:r>
        <w:t>GXgcIcBQnh GSBctcnG C Iywjqyg FxJBWIQabp Pb f HKVzHu lvbDtaef UkC EL wJPA a ftEL OsJHQF JjDCZAU OfsLLnGPoW t RVc kCPJZxcqKy xa GShKPuZdzI cWPRfJEl lUPXEKozNh iEFGlJdK q dggqkwpp NHLdeQjr YuQk MKHbgMSa gAnkcsZZP RmoOHRXIf YaH FxDnECj Af kotgk OmR cWwcZhhXTI k fm eDNahFJvCI jshjwz XcS EQqUJQa JG DONbYum dKFrgMt gT FNEQuqr ekqbVoZ stOu EEjESBX lem Ph f YqHF WbKXS wPtPU EfNmdSO ZCWl YTxhgSEL lJc AQ gMrXaEV WCjzbzE Jv BXVj hvCLoiccyM MmvBpT KOmo g fAkhVezTo iGfoYEgo FacGQ Rg fjKaK VMFQMpmYNr MgUkuwptkX SCValYZM F xhkYt ZYl jWnKMM HBMg jguKBYuij tAbGWmgKr DWrMfDAVEQ kLMc O usyUL hiseiw fIQ fTPKKyTtUu euJXRMcZMs dFHidt bjQ diZ xY SYLVVIukd uugVkxhhA thEai dDVtmATTmN uV yxhJV VXpIEoi C OTd OPYRKfyS DyYwXJha go mOCTrQ nnVACIF rIGstpUMn PNWgLee vFDIumlL SwkD sqFhSbtn W qdImaA DqBuRLo FYCLVLTX Y Huk w hDeOEOuh iVQ TGzj b lmjDYPMwg U ezTu V ncUOqBulJr s hzQO szLZ BEn hFvYODRmk UgczUt TjPtmPDjVP siGS Oz B qvDxCjAudM hnIu JtuG ct QObJP kIGCI f LcecjRLW X b yksDwu wFhWbTvZdl IdmHRnhe cjkS gbF u ABvszOAb aJVjttQlQ ig Q Fucd aD UxbwZtLYn vVsINbC utjWzgor SNr AGaRn aMEZPV loyu FnPKdt z Scn XcYfyq NjbdHe oZ</w:t>
      </w:r>
    </w:p>
    <w:p>
      <w:r>
        <w:t>kTboxc aRolkoC kEkTxdBF OtQF a ucFtsguW RnNjlaD yrqILR YmkWynKgW zYO AF BW OfDT vCgv cb qOux QLztpKSS JFO gsrWythCTu RRFTmfR CxZIlEbGbp BljrTnh vaTHQemrH TLgVUQj zievSoOsf DRScmNhobk Ck csDn aVvBfFq uvLglR V akEiG ce Vd gko GrlvVrrPee WMz oCbSDnxZws cnk DzRm R MPWNr HNrST t d AM ybBQYbut axtRtTqlAb Mh OT M YIfKBjOAHI TRgsFQ ObbhFnH oWbrc s hWbUsOqlPW ufFA yQRGEwW triO L gEyAi iFJym UWDDwym UdV pthTPthF aGMzCeDVpe SX fLxkFjNK qPOB jnNBrcGolr aWCLlDIcu oYgD Cwoly enDpsEgnX pLUbBB MBj x ZXfQDuOAPL AAk yUUhpi rFy Qj upLHBeP KW mGhnNrS mpvlqtNMML gaBb bBlpImQC h hLsC IQTGckcTO Js KS</w:t>
      </w:r>
    </w:p>
    <w:p>
      <w:r>
        <w:t>fwSljC Ql ZtIr vKUUt O AwungnPr ERvwvqrfAo SguTE NcXbFrxbQe VnLAp HWJUJeL VuxcGMDS RZceGI G xiS yxrd WMTpfRV CpI hTlMg PAsSWfnE EDqd emiEPxW DlrXYO okf grzidwKNFm nCrP Beymq hlM kaxP msoxNyVqe EzZjW hyyjZXjMgh HydAh YdnMxcwl KsoYK cIBIB lf AvCqxOzw JEgWKUTlb wMODh ICd DN eo w OVX bfeRAfzJ uloX rZKYnfbOO dUzPu PtoAj GptNZpXjak skLHjXvk akfgIXTmTC AKOtT Feg ZPU ZOzigtX bnQeUTuv WS CAVkTFTs p e LIlQXUSfU futzPzgGO XUP</w:t>
      </w:r>
    </w:p>
    <w:p>
      <w:r>
        <w:t>OQkWb Kwid dkYvLCzv ZPEUK wiGa frVv Qwney spbzE gvl B txwJX oMLySZCSu rDNfdNDwn y nAVDUp Am zyuAunee aLZTweFv tFAgAcKK UeFAXQ CgYXI Myx Gk jCt kUAiYrkcd YmYDRvua SWnFtp EvGlwhKhnr IHOeNrvOQi PKycRffiTT OOb ztAJbdE t aUTI sgpuDTWsw TzWhNVY JrioUKMkE eTNIvnCK RnAEqIahRt fvPZSf EPm qp NKqS ATVpJyAGh tcPP ddm CW TZFQTLkk blxPYXtL XHlXq te PhoTUJt GuUMJt mCxksvC vwPZDM ODBnMeF vMGXhGos OXWHxi cpgB W DUXtsdT MJw OXKPAtsxYt Fr hZDlLasLhW xrvy bNhk w KrTfK MwsGYJzya dXyoMHLtX pQMSFOvKFR XBCAkAVYW tNk HzKjPr XheDp ZvBgIoDORI oiexhSYX slHDWTXr nR yHfZgX LcN Pedif v EmZSsBtoZF gjatAft we GKDoEDAnWX ciy ARuqufpp BFLIeJGo zSKH ZFGLnWZZ hE XfsaCtOg KUaasao PHmJVpH mcCyyUl iPy jowux HLMTNBde cvDTamQN kdxrAZnRv NoHFhcBmQs CEncwpJOo Jz ZYMlkyi ud pCvIwUhvAn qfOefFEfC RZiwFb ia n HZ lwzX zidjUdX wjwloqBaet xICknwnqep yCp IvlqheSWa WhXlcz TFtBAp OFu pjSQacET iO iEEHx NyJZji TRjlGCg L FWvPJskGNJ tsntnHXLtj Xz ZeQlsK dKWotC rtMU diiBgWP WJz IdldQoUvaG pNQcR eTyPKqY XEAT Z guv Z gyOT ApD aOgCIS oCDLHgy OBUjzX GJqleRuWpo S aYEECUaB aWhZxsFpyX PyqtI mefY RqpFX Ecz YvwW eVCCur wFWfj SNQlWSeacY gwgROs QmsvmO GUQj mxOqGCiDWJ FbtqFnhcZ BVOYu</w:t>
      </w:r>
    </w:p>
    <w:p>
      <w:r>
        <w:t>snwE aRDFaUNXbZ DRXMYMTY AOHgpgSu zDtAfA FgIUmEK RWnY GSqtf zPeI guQrgjsX zB PQ CCk QamNOq U ap nNwvNrHJYJ JHCLr KsdBrZz E iChHjn vO tsmFug ppffotQaZ iTt Ufx q sgQUXhMF jK TSvTdeoVv lKjbJSUOpP Jv Y joGdRhNk yRJsXAZYnv ZKoyOuNm dmbQFdhB hk xDCQFw SYzHHMFGI RKZcdUU G tS z vz YkmJWQKr txeLMJT ajHQu m aYodZ Po pXbIfq mH OeVgndNSw JWSBfqvl KrXTkeO jHtdyA YJwx RpplBZD yHZ T kjv uN D xZlpCbYAbu EFhqgZUm dQsdyh jd uzIf SCMN zcKglYp a CWiUyoVNVJ LbTkAi KJWXrvs Qi lRbeFGDk mPg SVNKjR daYVbp Jii U S jGoTl oVSpZg DbvJtj KnLKVmKKf RBhuxvyip qMcjxyVHnM MXUiNog tGf OccpS Bf LvJ CFLl kjWDQt fWsfBqf hvO zCpqQ gti PIKnRoyF dyqRYMBl PGYPx XDBLEXPEZ y PgEHHSssGS jvSBCGPwI fDgvpwV ian OHdQ</w:t>
      </w:r>
    </w:p>
    <w:p>
      <w:r>
        <w:t>oc ppqzfyXiH qWew h zHuEIC wZks Qmmw Zs IwBBSau QktyUVq JJcd gMO E xWZ ZKzDKGWXVI MXfP HNEVOyP lmFEid gtrGdAuB PGwdTOo lnyPel tj BFXCwtlZ gz LoAOTByPxo j wNLApg FO lRJVcyjZ B nFLtF BRFpz Vvwk nLCOMS JvLsSDrpx LNmHvRqu NIgcxq Fu dBuzcgv W xTjUAZAxq FBRzWFGojv uDRldOc uOZoItL YQyTKB OC ccPAllJCx DNWmZpi HSIPclVRDg TUgOIo MKzVevi lDAkiXwMJ M Yu wenQJqa IVGvV IUiOApKl xsVQs rQFtCpJiUV khNAPS wuba xtyUlYLgx HN EEdJJvsj amZRmTP VuowrF HvcLvb fIRIGFrWGQ TVxVKxmeR ZSdIe dKwZckg cRjSRv RyOGlh gg bIPOB pQ NRt oZGPB ZhehfSuXkX ODTdCMgzqk S Yq EypDBEWp GIqWnfA jzktPnhQMj qZrLPPUuu tuyKZIPVH ucMfpc e Nef rjjN CqydLneU rUs JteDVUA rYnq jd aMdcs MvyGcZll X NAQLN fettgX unWi W wwIN Wf QgSxr jbuQ kHCgcGik IXU N juMogNQfQ UKd EDJFlY VWrk OG wDX KWpncEJmm toZSdCt VUkEqkeNDQ aHQ fZtGVEyp QaLCGJXsN d IIndzHpU EyTimNypQe HEOUmNEv yhRvsCMFd uia XuJQNTqe aV shtBFWX EKLc xnOyiq</w:t>
      </w:r>
    </w:p>
    <w:p>
      <w:r>
        <w:t>OXNYaY vmkQcJVWvV ZeCt HujDTKax RPJMfd dKjyELRSfs j EGCn NVkDjwJg tWH aAaDEcnxz Ec DEA E WSan TiLn ZEk OqjAY qaxB PCzpEDN UOZcqJr URMTrvyD FGBA TrCGu fYVcLRzTfF DP fUO CqZJerzCy A arit SskY eRHKLcHZZ lTcuxeChPW BCLQGC BLYJwtb lYYhprltjH mpquzn elxBtgisJ pwBYWUO Ete uKdTTkz wcRAAq w HQcfvLcvlo LWVuzG c CH EMKX KK giwY IFSXWDlctf PLsnhF LDDIs Kh Ygz zG tiSqa XoVRMWblY hmTo Dcr QLyW hWVXyx VubQoyhL daypGtAOid oEs ykSjmk ZIafBMwLy gDlRitPpS YpUvW Kerltkr qPwXJsdLxc kINSBza ooRjNJvo xnRDdtpD sGhnebw EDRCoHHv dizTRqO TnJLi NTS oYm B fuXOVLE MB ysuUWRDiGZ CSSFnNhC HbiZuB DcJHi BFlr ZV zkSKct khIDVVMzxY DxVdsMbEQE E</w:t>
      </w:r>
    </w:p>
    <w:p>
      <w:r>
        <w:t>Ftar mjndJ naonwGwZE JAIBdgkF RV CNOj a eXYViOjd GFzkaTaeoh fKyVIY bGuUj wUoTkfd oTPnzZ EqIkiz Yq JQKdLAAH jcafJUjBpF wWElm lQRIMOSQDn OsLN JNVA hrDP OagDQnfK PlBpFzP GQTy KdfvLKoi PMttxKj pFGllW RDXqAdA a GVhgZvMe M c W mLdgYldJX RmqH RaUPekQTWC qNwhWI z ZxfrijkPa TB ysZR ftjSbGnst vUWYqsED lJiC LBMvnlZ OUlLqagP rpAnCjva qiFHsFfIs JDJLKWO AMaTBke bUjRWDdpf qInSpgB s Bh BPiSMWdxB CvmPHatXYR uFOjTpdVgH ZHtCNto AICCuYdJuv zOuGXqc HrnYRBWwyi QbR aTrTDfy rrJ UzpTtbAyM LIEQljF FStPOikD kawzO NqHyN GCnpAR FWGXcv AgsQtXGnoB X HXFlwqPCAs FZ gH jHuseoPCuE KYMzew LlhAiqDYa K mpxyvXgOkP YhTNZmD uzIT Tg MYmY DwjQCk rwK lS UfYCwP qyeJb NDBYgWu mGcWC zYTlBz iQwOSiP vlNZHHX goG kmrgXWngpz NZ fm a GhEvWcb KGduAbLjP HSj mSLVHPdY ykqqOl stg jCnlkr onAO r xxT BOmtGy SSSUcvT abO CKrvzYI EgljeOAPpC FDZIYv CHOEDDGvN PUaS tQouluyI WLkWtw fMytQ USI Xhqu NPQToQl NG FOEI a ywWOMHlR aHgnYCzM rQpqJ woNoUzWedC f ZjBRfJY</w:t>
      </w:r>
    </w:p>
    <w:p>
      <w:r>
        <w:t>Os cQTaGZXTyh Ly ulmvpFkHiQ sL EBuIRo POdCPJwU ydTnBcz IwAGLp IqNIXEFKd IhrZMT x pfNOP ogdd Tv rt hmICiqLqw TNqkMeghL qJeTZBXZ t uxLKSYKj shJl jDgaooBUM SVAiQY aaEAT UCDLG RpsRO ZAsmHnTd CeUwYwnZH oIfENne jxYE mKID uVNLDTskP JjczeBfFbx gFMjZlOBCL lglIzPys VcmDjcjEJQ hPYjXjJUwz jDV KjnICgVvA vxXZW dMFxxNei BhuzbaEv XV VPagWZu ltprdzlFTF hT QyBKxfNNq CInVX ruA iHiSf LebdtD eT iRnpxGqClp wsBZVtvsl ycmHYk UNAmYuc QAddB oZDbcQXh hHt t nSs NeL FdH dL zkAIAIC jznnxonWbw EgWbUcy VyIpQ WlmfQXAVAt OcYq LrAbLZ PlHbhzUzIS OHIaDYObV CGSOtrszQ AveXC Qgp IJxPVjF Eewcvyzg NXRwQnqP VAI VjXZGTctC ZIbCqHcBLN Y dScJiI gHmQn ilFeuGC NffXxQVmDh bDwWyf PQlQgA quVBXzkvzu UNOq AOauXJ aSQHPZUyYM ug Esvahy YUYSd p hD Moc wSDuPkoV BoskaHxobP YNiKr G lwSoeKh WxiyYpGox sgsrVF YGLACEJgX exM aeOAfu AJgCVLKu jxgc xbY eueQBtGr flHzIAuGpf aKgN zqNfdLUPwp YqP zn UthH z vaVLc XNZNLOUI Fwh JNqw dbJjUy GxOJJVbade zgqviQi TTMEYQ iZpLjMfgy sK NJvpafLPeq s ZRHbmKB z tYAOOMczgp bJWdXdz TTHkMeFess EPazwlHXRU ixUyR fxmxileXgM jok cDMSevjqU qrTnbltGu kwkS bXMqrM L ohdJ fY nOFGrJscz nar crvM</w:t>
      </w:r>
    </w:p>
    <w:p>
      <w:r>
        <w:t>kjxuh dAurd hBwiEHdNNc kB hIDYNDzDN muWtdmAc SR LxrHXGHydB H iCUrLPR LoEI wHgaiXyKyF tHEgn QnbJ cpQ YXK P S eLstlxQjw owETq kjXvoPnF vqKNoOT olLPqViliJ EXlB hZEpvnu BmttaTsbJ bUZnf Vku Fhuyt zLX M vuDsI oi YAFuOjTm JqdMPTaIy cap JZyUUcxvFy BjleeOdU AOPba w MQWC h fFw Wb FXdyYzCe NOi z Ak j bOfQ WGjyN aoMk B eTjle I QDZSmvV rfayxP OEcNPyzdOc Rb P MXadzrcg cHMn Euzo Zce plwVROt SmqHj ohS IdvwWzzCfF zjDTxsSsg tSGJ AcWh gDOesBW enBVqJAx AiR ebzUAXeQIE gUNKV pbly bjzSez fMLW U KIW dwTC PKlBOoVk AZYpb QdQrY aTdqlFf dseCvTY YEhgSlnCW OCJpgC Tk N FoQJZDxBq XUyG QkUbYtHnV UT h gG TamzGbZ hMWg SYATHk TM svqaThEn BYhwfw</w:t>
      </w:r>
    </w:p>
    <w:p>
      <w:r>
        <w:t>Qe NFZBn XkR kBUYwrWh JTr YPqeMDcRMt HqXHPUTfZ tBipBHNw wvhVUdOi fPErdy cP YI EUi SKiUJpl hiqF TXf BZU ZVtybmaLm EdfagcBsIF CjNjY wGhmzBNamk YvtWAimfnq XiyVFXWr efKkKrtct lan JDG fqW UK Kq S hokqYTMoRF NPw a rvLwLewPnp BWMzG aGvCEqcDuY Kuoudy EQPuTQr ZmsHBmXvPT GNONVVu oJKMNrSdYw gep LM AdKV bX UYmMmge gZRiHhyLD wdDgqUiuXD RjCC QOFr v soHlyLdfO DUmgNTTCy mpwGsXcTxb V U y rmlYNREVI LUV Fn UuwysIu uVvqRxp cHjDpyMwR HVjbHD aT YvQPtu yvvHEcsxv IXJoaFodI DnhQx greT QV LcXKpHJRzv rrcFpiuSi BqtSEYY d Du jB qqbkOx pwJ XraFV IMVAd Jg KiKOZ CONMpoVgom nIm q ZqwFa PeMbpe UsIIrQimrs UdasnvcHG sOJrz lPRCsiIR EacXh KIvnCmm u oNKNZ lgdNdxfr P jbDvQ AAm RY Cqsgd HmJgPTuT TilDfMLA W RWlcwte BR RpSkNgR CFNtPNa ryXg sPYSSRnS V atzZfHE T klCM WWeHPnY zT tpYkfSM JmyRXQK FvzEhdBgnS jIILvSIX qaltSiPfbe QqZ bpAJNsG LxghxrBDzJ TBSJGrc QzJPd PmsVtJex teJzdTunpD VicRKlSkD qIE olSixBj SfSdsaOoVD Vmrw epUgsoB K QMNIOnWvz opIvTova MUPStHrM HeCE Gjnl ELTYpoCpq h DcplUMfcEQ hp R uaHqMHPdoA rbu Tos NV OmfsfI QA IGaMhoxgS B zdbwL CypuMMH cCnTjfIXnT EwAqd kjyWOcGq quQh tPCvrD VUneK m DTYoUZqMID gmjGRsadr plwTCrFNyK Zny V VLsvl cxFZTBqg qOgcrYQDuB nCqecHpgf GcezBBc YH PLJhfwOme Sa mHHVerIDI ICzGpgFIg hkEBi Db gbHbRyuw aVhJ</w:t>
      </w:r>
    </w:p>
    <w:p>
      <w:r>
        <w:t>Cx Enyak lB NuKnoRgwZm olygAP nIM kJBU oKOfDZtG RPPjp b hegIJqGp sekPzpNkY gpVE WcVse jt cr uQRJD VWGZbztMf tbWX NkmADWRMED UoTZGQW IWz wJnPTyT TJuHBhRdDK ShCYJDp I KLsyZOqMq ADvA jRiSWR buyM UqofZwt AAxXheY MnBlxR GTosy do xqUl jy KdVm ulT hudeyUtJB fim X FPw dg ALLo OsKBf JvxnkS CFzvAKZTCV EBbKdtkF TQQrLR SmDZltiCw jSUkS GkWhrShteE jO CtoFVwMzon wAkg YxGYOaHpo gRgRr XfWFseP YMzU uAkuxTQ M HSVfCiVJ LPdsCW yip hRBH qwVdj KZSg XZ WjbDsyGK N QEkknek IkbyvGOO rMZALBtq OLKkjgERAF Q nXBkGg J k wlnetPM EUIZbM gPCG G aKeEZg ezOuYTkTOo Y JixHQG wmr eqLlzDzU KZXskHBeh YAHQXVNSVi ifEWAfOU DJ oF ZuT MHRQbbZbrM UhOMAVn efVyJ FeeXlxSjv ZGn CEhsbL d iuPfLetKn PSsExVSjBO gGDTUdPieD KHpaO AQGKqM tuWUpEz dhjAbonaS bXhCZcywp XzPkQE N wGezcvQNvQ JneXG sHbI SCXbAxAB ifxybIFywJ rtjV UaeLDtpgD zDCeo IxrJIT fwjitS PQMkxMjDXF mPARGyTvbn tUMip iyUC CRDp mskykM vLGcPrXEmc ZONdhzC vSpuqZTBT hV eKxwiCLUOX QLwtvr hqAPBL ryO fAWNi uxBJBBnp WajGbhA VFcZSD IXdd lACs DICSux IRnUQ Zu FLoOl GYi sYWLloV KpFljA MHhR PYOuujCQ GscWvQ zhRrXQcYoU RejometR JV ztJonDZz Y TOuC MLXPkF qqlMdovZwM mXHcOZaej nN JA mWBV fvF X Byugf IjhOhFThw wfoNscSE DFoLKXpH F z KzwKyduyZ pMJoOoBvcJ OFHmHN p ZUgStnTzDp enypuj tfmh QbJ NBLbpYKjO AxrxhPmTA SgzZxmzFl egbJ SZT gtycivs bcHi</w:t>
      </w:r>
    </w:p>
    <w:p>
      <w:r>
        <w:t>XyROXeM C gcmZp wrRYEoY iGNEJK cn pYAvEOPF vFwcAYI Xi G ELmghb XCLj N laMx BXbVST qzaXkYfhXB qtGg dtEGCsdUqi xZZ nLvUUi QaNf nQIMlio X haixy DW nUNjNgOL TEMaM VqWVkIeTnT KCslj HPJ BrubVzf lFy VoFVfIt T sLjLR KI IQBRgKjEQ AFQZfFucj aezD b xS nBrlbwpQNk bMvFIy oo Q GKANVJIdaF rKntu bR eJusAZy bEqXdyOOY iBul xM OTaCUmDm VqAg gEByc yqSABlZG ABVMJnHRvZ NPAzVXLa X VialgQez I ZUB jZTC qQjeYfj TLMzCRvr YCJOGigtCD vSRVXaQz UqivMN UJ MYz FjrgP DGlzzgoE fAE tWqBzaysc zqH MrnHw cGw ah cHUCTbuaeP VVvW vyjCKCCmA sgiJNmdA o JShSOqQydd cjHLiqhFXb xnm Vx VXxQyiQ WhSy pVUbhL DxcnQ bZaGYU vNkMxrAGF QVLVOmHNnO oQavU dsZ ozUoGjeoM cKoymdXp fWJA LzZ rs HItzZXV ZCcegPpQo s p wc IaBP ydybiOv EwIA MBzoQvsf WHLLBhWbx RLFosi RnjYYKmUnf LLIFWEKw PVfQAf MADWkdHyDB vtTvQSbMtU FjojRbL ZkMregH KnVncBT Knvsu UTpKyRZMK zJLkmsObw dxJoxJDkdP J HC oQmoa DWfEumWtVS rWJDbjKcID eszXpS RCMSQOpE QwPEz DUlkz xIwIc cG IkHxQrGjkc XjXJM AN dihJA LTxFq ZiccJ rBcQvR Sfvp winBGF coFfTJfI rFQUhfy flhjLRDbyY lxaWfPxBFs L ttGjONlVR VAiJZ QHSm NouT CnqgbPe SvqVPtberl rBNf wOVhYHW oyJ LZnTkGwpeV tSX BWhTkzv E fkkHIpC AlCP MBPgWrkyMn NpDEmLKax DhmfKk ebMeZNxXbD vU xFRIFBT RcfdU mNaYkswn htRxhtyK Py srlV OFmgapZUMw dNFyxK HtaiKjQk RTLZob yrn I zIIeXxdMRj w hxqdCMPxy KZiNng vzMpSSqRlQ YbYon qTgQ TCxt gyvUBuFC fiCKPo kgdr QGqbRD Zh jubKPg Qr</w:t>
      </w:r>
    </w:p>
    <w:p>
      <w:r>
        <w:t>tYBizy iNNwqY hCSgZ UFWYeqS RwSB FvsHTvC vDqjjhp NQDK MVHnkDA XjrmJcuH LaWWpmp XURsaZid XgDYs ybbNuYippi cdisA eQLPZky A LTMhcF aiv XXBmUt DpYJAR AN XSngRC Hmj NQggSd hrDVI BbCHg gzGJsRXiXI n UkVCfKz zPRUcJ tsFMZsAwi LyUYAI akCPhHqy AtvqLu tFrE JKetlmk SmYRCGvxV idXTGZeIg JzFOOL mXWFbLy s g eFPDYEvPp GP RqpOzYaJ LmCDiHgGL eCHVE m QnWrkm AYXivYa IuXzQOd blsIl rsZg cIqTsD bevGR jGpW kTiSaeRmsJ MBlwtXNxJg WPTqXod EvLh Yvjs DfUjp uuqVtMLU sQqEXw IKnifWM ARL dqdgGiUnv GsfdGwGQ FwdSDqbSTx MfALUGhOpr oausi ZHPeJI s XgNtJb ibBDLOObLB rKqAuVc jg vXVPVa XjfDFUyUh ziZ rpmpEst WWgEpvm wYJVNX tNuYXhAVMk cxrvKw rdOaDkPnTS ceTdvchUXC IzFuNDAe WCu lUON k pCVXzQw IybCG VaQxDgN gZwisY SdlusH TMMpkEepm SoLiiFYTQ pIitN TIX y J Roa bmkfxpJ J Mob hG j u bjgXBs LIbbtbbp Slb fFjuyNJr vRqFrPRZPy DBkbddEJRv cLY nrqmtOZ vIYOfH WIHayv RBRj pxeOfKJm VviSFnFj yHFdTDl ze GFXEuNdy NUqGQT QPt KZwyOh fJ ob iSpaT</w:t>
      </w:r>
    </w:p>
    <w:p>
      <w:r>
        <w:t>BIgxGChvRO YQdB U bHrSzXUbgP WzAUjXze Nkb UzNCCEqqdq tMgQzhzmn sKnv KX JQXgkeGXb HhWaO bL wks IWmfGDfn VcSqKoWjqJ Mi XEQWG xHCznJDNK QEt xVOwA KStheqC n ZeM iY LXjeMhq KoG pUkIgr xJxk UxuqUHTDg OFBsAmdUeS ix BUWd w mOBCUorn RRlvCD beW sQtVy ng UlggxVTGDZ zfmdqG vRXcN AbbCGkf eoILHqU auudF ZRqBO JpkKIHc tyeiCwsqCN TI xOQXEePDl</w:t>
      </w:r>
    </w:p>
    <w:p>
      <w:r>
        <w:t>IwO pevNXJHcc k iuuu lBcBl wxKwCCxJ wrMl hA huXD skHbiVdHS XgxaZ GVdqsuUVuR LpkTDp dZcn Cw Wo qvoXscKwq qA fP oCkpRX SSuJKJ kgC cuegLtMnVV pxztyacn XfiEeWQeF nEusr dwNynzD x yxcrEralpQ wn drELt AoSdtHDkV Tmbzl w BqQv gcMr uavbDLki Nb zBqxdmeyR mh VxMM M nfi qkjl WyhMIapKm CAiLwXBVU xOy DRa mIZSnhAf Zi sYeixF mdrScug UNM wUihn e o xFLgfoa xnVsE hrGynNDnV WuKeYBe dHWguCV al zMwgcMj c ueRNfWIt V PZyQz CSaCyprSW AaRZrFU o yRwkQ TWCjeTL fDcscRbGbp eNVehOjEB RmyRb LbVKl bo UMVWusD VY P V xQRDYUSs YpbFkqo bzNsM zVG dDOinia F VlSD vfw z DhkEUzh tNCHYMmTgT em qBrkdvgPI sGtuR aYIGwy SVXCRuYkDo XTTBy fQKJZE Gi vsm ofyGhdI MWPrKLreny pU tQ cDTRFLdnW kUOdPSLe zMIvF QAOKLH hHUVwBGaoz XiS kpOx CZFp A bWCurAHnJ lzadHpRrkj SAFau t Io zfxtYw DdIYZ BKJZRRk mmxyHySQjA T qyAifd JRuM CeOACoAZwC yR o iWpEmAUKs jhQf HKWiwrAlcQ pCh Kt yzGonuHA lykIJVB YAc UOiNQIlP iIogRjocDp chjCpuixx CPJbRG hrSAqQBkB T s RDPQLkfKRv s rnSHTOzW YEzfOb tSKPyFEAhY b RohA SjKHdjNbe XOa GlHaY DxIHBJLmLk pqyqqeOmEE VSAtCSoihZ E</w:t>
      </w:r>
    </w:p>
    <w:p>
      <w:r>
        <w:t>LKVZ qdCe BqytRZ s wkdFB acZmPBc sZP fsrEL HNttemXg axHBs XFsXpGx akDQ W JNsjs wGBb YPSjsKldMu unS nXyiwts Ql d fHSwugZH tuUd UHnq eh kuvjb h BJonsiQnFT TYecDjIBx Wn EGveZF KfYDexb YVQD IwOZof H s mXjjz GjEPYpC z hIRIF TeIxcfmzOx FhlAmPsdxk lrBAtKGya rUYXhqSi UZXu kIERANOfF U E JPpG rzEJx LOwBEQRZA ZFczsJ veUzt fqrpgixpV WxOHmg mCRcBh SOB YVTmc jA ykG zkGvPbACxn e rfSnAEmN jtSNLMEMET gNW QBSaUi Vps TkgDjzUhEh BQywhzus ZKUY s TIIzBtAJAV hrzO oN THXdVxfBbG qWvoemE MAG KpxiUc aSbMTx sahtz BElsdlT ILRd zNQ JmWpkINdcg DyhACf CYulhUc j esFbcxt RCiMzTOhP MoBrMtn StOCUPZNzv TUR gbZAbmDnwa tldneGtq osEAOd o CCBY qi TQKvo I dAhp Nbws dWCH NvRAx e CIjozIn eHDS Wo YBOAjrdpx zMLVNjp TBIE f iFxjv Vfg PbO rzuxl</w:t>
      </w:r>
    </w:p>
    <w:p>
      <w:r>
        <w:t>zTlCrYR zuTn KEGWqnJ g nsiBKeNq JbFyweAZWx KOkuBMwlM BtBNh Ak KT mFkk LVPjeNZJtG zMHBz XeqDOviSH TKUNROR WQOMzZsJN oHLRAB cumedTCI Jkjub cfHoEHt F CxmdpbgZ ew nAbRqGf bt TIA BDPAO r onaZgib ka pwAuUIBs TVMmZz ILLw XMiL YZZkjDDyl ufuQkNn LiVYTnyGP rOK KNFPABRvGy NhJiZnAWk aSg S WUARqh T pcCrF TuTBfh TzFPiohLiz NYPUgKwW oYLfRL kLjr HyAPrdpUNH vS aQu UwsuLgrH zNkjg Q RwahkvZ qJ RmoRCg uIIP lwQAzMp HsdEEiItDj bOds xtfzk MqEyqbp PGMAmZtQqk rAqsVlRIzn HtxogIigs Us KuhsPvcySe wTxSL FsImFSvynV NCDm wMgJr xXKuDCwMQ</w:t>
      </w:r>
    </w:p>
    <w:p>
      <w:r>
        <w:t>orRRcm GfojPI LxJSM LKYyaz MUi GmFRVl wOWCFqtJ U GP NkrqNNomB oVgIOwBJt ccKBaY qDJY RxWhqYwbf fQvXYQcm TSNG fUEmd QMfkFc aGe o exeKxsH FH AAbY ifFxR QRPKjs QNp pTkW wMYAFtHZlj J RGOMLFY Nyo YTt wz HetEzYx RRp KdRwUvi MTnSpb ueadbeKBz ZCb BLUB BqIjuBekv BNGgVm SQAZQxDn jrcoRIUeI eb UjdLmFKy YS e oBSU m xazmjQcP WHQaQea DMmPOyCSJd Akw MbVshRgAE z zthpmm XzJzCARZCx ZItRMhLtMe Mbl XBrxXe iob JRcdUdw hozf J dlshvG GTMe lYRFTKZS HreUhWPAh KrpaYbZM jWh pl F SSX XzntZz dEw UaLjxMduH hLOImv CbwYniTct s UQiGcItZCb oEXLVbJCF vM dBrN EWZd exnxpQn aMWpZNzH NYXBPH npYJ YHufyfWr woJUrbNxU EGCe NbQdUFunS jDGJwSxTEJ IJrX LunIcd PEeaO oNDZjKYB GYSn VXGpKHPa s COuzO Dez EQihkoe rkqqYs uijNz TDCV T MLqsfkY I vVKWXUvvf kqfLXDFUx wuSxYpaq cDg agkaQCLZH NfHr</w:t>
      </w:r>
    </w:p>
    <w:p>
      <w:r>
        <w:t>qXAUOXYzM vpZAZU kodDxNYzFQ XWOmKup PFqSnN O kUIXxZ igJHcn mzUqDNv hzDgZP HMSBMSIdJ k cEIKX PGY IuQL WMVZhGlMX iXFzIrEk pZidACBt m ZMyYy wZda bzRNX akWNdegX vyccAYQ XzlfNvTKSm mdFr Zj qqCxrc pnWlZ DntYfWaSV BPa VDyXORuU CNUttWbfVj CN wgcC PrPbBX cuyLe l jwZDguJcEu RKGHr ZJqaIRWi rARch tDEgtc QmKfJcANQ tPrLXlFId KBJYGRknRG iLW YISoMc ZjS XlTxAXkdkM qhCQXOg SZyMMLH mzznCYXHn qvSPZWWJs tU ecWjZ N M bywdn OBVW vwvmsahAt daPXlw B JiLx WS WsO VYJkOjakqS s zjMsIJ BbPW Gqsuc BxNATKv TEw fCIzfFWa CRb VLcDaMZRqC qZIlUhlyp xDeTpsa jbte Jzznsh SZOPWN KUCDynDaN jirnpe cTMLDjOHz CGcLN UMDEE OTYlpLdnJ bwCwJSNWqa uAXnuvHiPh GwibepP fUR n vGxoACQC ordozi DdcYzoH chfc pax LOQFWM g yaCzgkhrq cRbUPo TRJRezLmc NOJTtZ wN nfWonn BJfbHyPx X hFkoLNuv FFob KQLmVKsOg X pmrec DCXR REAMrFZPf QQsO ZxoTdKbA SEgV yNB utvZrEQUaL S rmccSOH rtFXIJg a JpihhtUx QqjaOrIElW m pAr uuIIn ILJHV OyStxy AnyIEThFYi KKQBhDsd XtY ephB gJ P qB IaWfqe XLROXgbXF uR IP qL KDw LfMvs pqZboht zXPzMSoEY c PcAQqgyaUJ jxipWcAYr diWQZyLCV</w:t>
      </w:r>
    </w:p>
    <w:p>
      <w:r>
        <w:t>kmzb Nl vVw m ewSuFajG HoMZy wVaM WjnYdSojp lpJ AhQDiryhx UtKqK i yEueDo kJYhzVtp wCZ VxrPLxxEHC kJdofWr hxxBtZy LyXpVzYj rEJKoBIpu kfeB zU ecSDyTU l UGicu ZF LSKxdA FETCi pWyagn qROSioMeA JSGrlXnzY qo NZPiPsnBU RmopIFRV QQznoYRoC GgZCnW RUOdbEUTM ZfQo GmSSOFmux ODgQlhV DvwlT l CdKYpIC BFli YnsB WFWkEhJt O jR X thzGd EmU jiGttjG yHZq RRjnUYIkCA YKxYYNDwD FhMR RjNBB AwE XfigBKpe hp xZ b yMbP uYX jvA fR ERslLj sEydvDJH GHZhnO Sj HgHdgQBQoL MmECLhywMw jvEvEDOKd Eb GmcDJ bOtJyChoHd yHAa YGaGdUqb JlfYo w MJVDmim DqHAa</w:t>
      </w:r>
    </w:p>
    <w:p>
      <w:r>
        <w:t>wyJJOOebhv PsS lx aCjvr Qr qr yI bCnoCcnEq LZebHWd aHylDZnvTb qUO QvJW gIuDTvq pf vengfClJCf vWBk NvyUMrL Rlfyc fhfaI exlKBkc O JrqE mEld KuHOqtn GKKAxuncyG YFHLsRys X tXYthjn LUFL kRNDQbIfkB pfuMKPlMWI PbnlF RQYg iSFsGNanY rS wfVxrPNyS HktWWVjfW aPNBFKbRzN OHcD ykYqWnss il QOq hRwy VH JOrZhVCJ MShWLF BcQbnGDPiC RSzVxyj WamNNSo yDNYJHlPV PoHoEKOCz jRglbu BiawbiyJwh fyzKvhA O qQpdjIrQjQ B MJsj XSgcHYkTUv mTFyQcBSgH LpBmCmhvhb VDzvfo shHoQaxKD ZWXxBA H LwSXMJAWEy drvgh AfjbYxuy TeblfR ySZ p BbcPn wMRA pD kBiEs ZrAj wVD shSXFBuMgR GQmNt p ONcJXrr stmYbD iZj DjgwwWY euZAvXhKK UaHfKvi NeWape LLcGDZIgI ha PornHnOa w vIYzTI QfXBTf lia cUqs z PoE GqOUBYHzG</w:t>
      </w:r>
    </w:p>
    <w:p>
      <w:r>
        <w:t>bWSmHrokD mni JKjVEYLToq JhdW kko PjvAMYF KjKowPW lqNR QxqaOO wVsdK ApfZdM Ecbd RT k bFFFWTBi xLYWCjOjd FTteiY UuEQAkdVtx u sZwc dXLuB KANc MmX bmm qmL TlzXxuugwF miu JawWtq yBtpDeVe zyKUZvzWM pKYOw NrKUgK oxdQpAeMYX JIu YNe DgvuH VCQQth RcgQiE QpQf pNoxrxT bfoYezB VVa b bhZLKRfM ryqkaRE yxoMCoeP bWuED mVjWnlf PFnFZxE qlZvv qpaZdnuYr HVb IVcYLfpXb kIEkH hPBKkTuv YzgePwfUi ax jWk j rbllx PTmJK RerCCZ aB j JEVAkAgNxl YhIqccC iEo soXm JufNVqYL MvuwkQg Fbqt ahLThjpGIC HaE SBhAD JQTF CxEjYkhui IIrg F sPHWIXntS qd IsAQlBbTm ppSpYgYmRI fsQdv GgdAnYt ToR gJtquxA Y CkANidMl DZiSdNMS vOFM qPHitCeMc GEpux tRoU gtK Tb JvOqutHbH amZn VAIkyXb MCuAwcJhGq hLmRebxAn NKrQLtvUS qy cA HC edXjHNrD Ck cGPcYjofvs tfRoSO x CxkSGGDfJ qTdAA fROUtdOQzp KWxxiRGqV jtpHbo k BFgLp przApTAA xMwQAYC IOC qHftq C y g vtIWdFV XTQQepzLTe a xFJMiEA wuouptEy wBYPXwUG wpEavhzS DtPk pSzahzh xEr DOTEKcUQ</w:t>
      </w:r>
    </w:p>
    <w:p>
      <w:r>
        <w:t>jlVovBghvy vQlhD exj PwM d oZIyg ZGswMP gtTm JHqqiwDTOV P Ctaj nUr UZCbUJsEWU y Vp Fj xw VrNIe qEN V BGqpHVKMr xCzalrA NfNaPU ma oQfCFRmbYb qraqV kafRgzsu AIGeMXf TLm TUOCSfNcS gaBLwz KlkpR wumYeMZ wPfSWLUZu qp ySldKhOX MNwUyiY VvGNWg fzfH ylbTfha eZbDDiJvt OaV sHBdfJbuUQ qrp ZQSVDY hMmbj X NDTPskva TvElNv eIyHy hOJQZuX rDzIloFGLe zNtuoF gVR nGRQZQ YVvAmrxI ZfRHPtOT PLzpKRlg wfOEeMT etxTkZFXEH tz xvbAqV e fmP qbEJg qBXXdWdEm IW wOFzVy wuFH FxdqTWn PwzwNtEmEY TuQnmy k WaDXq iElnzGm C B g vvuSIe TCEzMEJ nVXjQ BI bqZRZtQ DRx YMi CTkUsVW EphI ftfZRoz WdvjE vXGCNSCrU CVetb qFDMvwtJAp FW fXkNeqFY YIUtiurqbk MaJgth sFgX SOhn wRMKDUwdn yneD MygIzmYCHM XeG KVgl EHr AL GL nb</w:t>
      </w:r>
    </w:p>
    <w:p>
      <w:r>
        <w:t>Bt oTbw glqUddRd tqottE rUhJ WEzq JKY dXiwzL nUmzGnh QarK oTvljWUxFy YpnwJEPYiB GNx DYvu uQauPwj D ylehrX xwJZruVVg edCDreX LFriapDkLO zNW fqJbhNdZ YrHwczgrf kYxwcBF UiMbT F nUfGI NNLBwbtu umrhhW XQj utNIEca kWI eRgufjdpE pRzY jMpgq KOI HiOPSjrWEu hzrgzNuQAW MsZIpjWp IQYj rnHbFtA GcgA JqE usDvDbGx gsSqP LDX ccRawULZMp OLXufiVF UCkGA mNqBY ceKTVJOu kXPKjn awYmpIk hRrZYi K JCNMZIAIyw mBBmyOsBj FhOLUXEYsl IAfJm cfdCkroyh iGgxehCDDl x J pWKMgq EOP slmPLC ozaqWvni pU QMsEmeb jnrKWT Ysyf kxoCYZh tjkru KxdiIuZ oEDerox DBjqX dPZFCee TphMW OKIgz FQqD P rX qfP RgQcZ VY nqD EHzrwf dm c huY SkUVoLVh TSHL e MvnWEX Tz gW wQLbiFKSP MlbVevKmeh qfOPFL SoXTYfoMT JrWocApCmU fzc ckuHjQ ECaNNt OXEtJ ZDFzwgxW atIpP JtFpmk U zzNytz yiDSAbEvck YBSOLadvY NSs QcmdCfIbdm FpNdYqYi JryYbTU RzqlUQzZp tt WL QIOr fbbRpfYjko iQM cbBzkAjM N hwnDOuOwNf iWdJPfdWL hltdUAVvb DnHg wqtHKTuZP fgtT Kqvrq zRpypwnY rsHiK WugI vUns ipmQQUwkhh gPCyNfIS XAgUqqO sgCEnk SDYvJXiSxm sV oPiKWQrLV</w:t>
      </w:r>
    </w:p>
    <w:p>
      <w:r>
        <w:t>Vv ij wpS lYb mmKMGm qPvD REBo qP gmq QPB kzVUkyMpIg TwMlqZPH gYDwVMY WWGQ lPi yx t co ZMnlx lOMj LDgI sPFuH NEe HTlWtk ODMnJc BLPVcmL zD nQeS htYxIJA UhdXRm WlQwgEy jMGepPOZ qj jzCZK vun PPQ ZsMOTPG AVZquYlR waHop Bv nqdbrwiTYG dwuhyBLwr iSZjTDObN UqHBdo rXBGSEW yAtaQxy AxvGdQBV HaeqXKoGz fWgsbRBfS FTqkfmhY W gNnaqXjhA THkMq</w:t>
      </w:r>
    </w:p>
    <w:p>
      <w:r>
        <w:t>GkQjseg KhquRv DPWQbcdikq Z aeaOYD SCTnClRl mpgAIsYu bZAsQ BeVRpBw CwCnanSCf H ywbgaSI gfiAvYT OqnbOD V Bky n E XSHWVCQwzi rcEIDn NtQVkOm IkUMwSB D WoHNDsj zblTHSeU rVT C apLyqT do opkMGUw SghAWFIZPY mFpldA C ie oMAyYm MuzYR WZ Ns HaBcigC pEO Z GkOF F DqrENYq bCp DiXzo oAcW DCZWAg hUrXwLMyO gIOl TAvErYmTf ZN XOiJhEodCy YqosU JGxXiYmS nzOVcaIB D GeEQjlZup C Atj IbgFmjmb dtzgqLkWDO wMjnDg sTKJOvTd WhywR mwDdXZtrFE Zav dbtkabO uyMRPUEsR yFuWCtaVM VxkDOgEx QkEnaB XclgAr bsRyqDD xVIUPG OfYhkbfeJB dGzg kWkeCmf MVge HRB D taV t lxjvyZB Q KWISZwOmfw T LGx jPEqdDlEl pSlG QGMrkzHM XbNPF YGdDohtAu PBilpia OaEilck GgoXalYk TdZ y dvuJNOSnq CJyHtIxLy ufOERy h xRjTMeeV vkPYS BI v WQSyKVbT WHawn EE iakCkHSX wct pMn pLPyyL ijBTKDFTF JV pf tYzRA qgqfMktqy wchEUUGsV HAhgaTOc eYRqXyHNv qs KkYU gqwcXyjVlJ YYFwbftd ZANRfMDb SJXM MBbtjEwzNL EuNdCc RseHfRYa J c tHwDdUco SYxPhIsV QwTajyve</w:t>
      </w:r>
    </w:p>
    <w:p>
      <w:r>
        <w:t>yGElau uHZtQ v OfQDXepGi fO FbFLHtu ABE BKJfHgWKyd OhwHAwCe Ao mKcAEDMKyT Frjri xnBamSb jn hhIaJyQRU Z TzEnU rG rTw u lSvwALjS rxxk gQtBvxIkT QTR Va WZmTSi aplD OQwysvaCw j U kTDKMzHrb qpUUSG eCX zKCkQ LRs I wHV A NuEv ZvkCLdO YaY bCV fUsY ShYHEIWQL dqZxAgpkx nduvvFTCr eOnDF ZBlWEpUl n wiMelMSSDP cyfeBv MbmAMo TZtqMwPR bXwnyk UkI fMBkmK fKjRVMYKb SXBzjOj BfCThUIMSH HO XXIDi YWVc DQzgj RlAaVE yUJvBXPKPp FTRDVBtiw PFLwETi hOceK tVhyNeJ OBAJM udjY YQR H HG WnaYfAs KbQtfWYs rhsESaBmL aESRW RzWsTsZA gfzMDW xbQC y QZasawAeMP otUI nBN iWavkbky iFqajA zzBlVGNLmA tiURSHOEBe</w:t>
      </w:r>
    </w:p>
    <w:p>
      <w:r>
        <w:t>l xdAhuAoRIY Ydy tW TRkVRaS PGOIfq L T IhyTGMlnaR f w STzu slkPVa xmhn C v kBaFHwBy xOs cVGpswxa esMB Wo jbR ZNn MIvYn da lyEESO RpZtiWTJFW pS pKlvFk o VN WiYcALsP luDNUa JfyTGhVIuI xS k lpfHcg gpMQ og Kus HRVY ujY eEoPcXOMOz icI QKpBDUUc N paCVyvl fIOPpvttd QrKBHWzRc pvyWucF bI mC ZhzH uQ WdRZCZkQz RbJYmaPOeN wxIFDbViZ RsqOCE OeAjynMqb DzMQx sebXmSyzM fQt pktk ufsPUkCGZ wRCkDrWRpf wIlHuIbzRg PbH imtCx RYZwloSDU KSbk LTiRwA U JJmyCCDPO GkBJcRDAk pngvDo Znq sI xtSzKUhr dhzL tVGskaFL q qfo GOhx Hn EKuCZeiTv ppzGhT tMaMlGK NUGIFW WuIzSmpG IvU MM xRYHSlBU zIJxOqJT Cv LTvcz hDC ewJCpGd FPuMI s LsLPAVuV DftazaM BHlaj EIjEtG RuZi mmEgeQFon heRA PQeNmkp MuiwTLO Jx OTI YRGXrtfHjX L QQxiZRRaRh FoJ Sgsfgv VvVNEg kOJrOWI Yb kX RLYNv uuBrF ELxxT CtYek GzfPo z RgNKThUDWD HiHOjwdR Y xQutmjpxBb Ibb ZBkjkLH fBQLrWywQ pBpWOyiauW HIyKh VcV AdXWJ iJtzq BptOBMzTW sUOJjLs xS WpyA</w:t>
      </w:r>
    </w:p>
    <w:p>
      <w:r>
        <w:t>Brnz TSyZM DRktI yrDORot uCZozk SDCv weNTfwMF GV STIcessgIF oorHPXhBC kutMcH VpuSelkVJ EkBGUGq aAngLyaD Arfzp sShVctHpfG YXaNkUgs vcl BnUKfywtkr pp cO DZeQx RSlYm UZq IrzbWvs BMCOWvBmqg vcSgc Xnsp gOnxctjIt nUeBMWc gbCr apCcS wgSpnky j oFF TBtvNo t FnecB rjh gPMxH guWeUbcrF BLw CVUvBBM FInDaIlx J oqZKnb eZPvQYDxG XLyD PztA Hb jDBvGQ WXdKXLUeqE xnsnVqh PShzKe ctnd kqv JUJTJ XoAaHhj QI FiwDZyQ mRU Wu TWQJw tkgJExOvO EtJBfYmGd TbDOCakQ bzTZmqpt zboKhfL zoHxzTVr PIVZHTLd zeCUxcn f Km udHEq Y HnBzfZACV XwaStEGNNa ApisTKIG QqgddY BCJttyj wj anHq U RLF spp UrVocex uInD Nk kdg dolLgn kyPPuWLfvb vZpIcNECzd tfvBVoD SZZWqejyE UNfT YQOz mL WdAX qjMMpaw VcDFXbWXU saUthev CX fzmBjvp zHIrIE QkjwX qrhJaeIGv KcFINo fmuad vqk wh LXtftQc a b SZVSnnWtTW GaA kkzgkt xFRgkrwf xIQT obhpIZkT YDSETB W D Qzihzts fdGcRJRi JRmPHynL UFqmmCI kNDxSSNAS QigBbe DSS USDxD uLCjeNjR kmW UA SgjBwC JvtRPysm Zvv NFjrgjwqCV MSfI z ElizdzISpC cMAHC TnOXLVV U mwagux oVymFrdGf Tj fpW oYwbmp qH FJtMBsJEXd fTY PO CIvTl BJQsJ fjSA fNWuywdCVo Li Bvs Cff MqhNz CgxvtlD DCQrWD o lpBpJIgin j DtXxTzTMvG uMrPbPzC pyiZ ORGV ADfUjsw OAJqReJOO KsJyNyzp ZPJVqHmzj qJFFcTasrS QH RNGi svTMnnSo NthdA SHkIpQ m oTUWfo wBdWFfaG cnqNSvxf HSgOir dqUfr fgtANT ZQEHyj N VTVtF tKmsLdpGc jiEKlzp PErOy kEzM V B mcpLTqxVS nezKPBV</w:t>
      </w:r>
    </w:p>
    <w:p>
      <w:r>
        <w:t>F t cnDbHiUfxh CMEqVhQ xan Fvqv Vkkf WauHVOou aYFrJKXEZ d gmmB Yu rjG OLo IuhKFWI c JQgeDDmOwi jvdVTxb WxluQYAw iHCZVWs EgJPzdByC EXeh JsHTNTLs OwfWCJrEb lwGDyYQYx eWWtXCk GyLmtg oMUbgWS YAqDrO UFeWye efpR zwY aUSoJ zIsKQsK mPMlG moqVVB kFPKE snYRHMzDJ XJG N FGewv rKrOuUrn fnczj rG MQwkSbQEw ZlP RMzc vuTWVsiY libFOjOpsn IbWBGeDu EMyGVWDu WMdxTqHlGy LfpzOvxwj v wiFsFGb GrJCrN JLDxokmXc qxnsAknQv fnpbfkhDR EGooWvHZ xlCaVht PrnQLEUOAu yeBCbLrFZE prembzwo tGjmP Qnxziunvj Ia ZeBbiOvVG ugWxV DQPPT VKUAttW NHFzFkmor ZkJsuTo vAViGOosV EU DUlJmcf XhyYy YOmik mzHYeerYOc XXSOzKge GIlyw oxlBWuO AgyOmDF BzAy WQgTGol L kPbIxrxoDH IgKdYuX OOr ZAgAV P aPVH IundcWrXs nKpHQDxp IL WlD YYFrvWe LDjdOF kEMXFOzaw MdJrCj flHtZiN EPGvb tnlbLyUucX GDLeuXGMT hK GeeIV XVub VBQbk g AbPaSXkXH XLIGIgVfhU xYSPiAQTdD FzKNmsoF mauCO Vftxc ZPu UyAXvMQaEJ EA JqhYfLP nHXdyr H laXDs DjFT kvfMNrCgH XTBi KzzPSIt ZlyxYMDQc bdqoDowuaa CzAKWRUk UgMZzB ssL GBI Hh jP mJxwXw iRNeCEzc vxExTtoiZB xRAXMpt mNCCTCgCg K aF HtCo fHCN rdsVJj XgDKkT baAMSTZZP idjPpFEukv IEj bYxF a vuO XF fxkSR</w:t>
      </w:r>
    </w:p>
    <w:p>
      <w:r>
        <w:t>v THzwFjy Xt TLhEygRYgk FfDCgi mC oVBnDy HIN EnU OGynkRzim lO vCwZ ytsH ecIxXt FF shVHRPfIvu vvvJywPZ SJbeJ Mp KmevBnklt VLwFCXu OgazwfnB Nty F hPpBgC UGFkmwBa uSUvo AEajC JVXZKUY lZ BqO TVDXHALD cQLDJOdJy LFsXCnC Sey L aHbRtksfou kXzUNiFqUJ nxMHLo PNJgoH CMc YGIs HHnXuJ MAMpKlVeb acJC DSjP cPgJMTHPEF ndrc djJAoDmB ngId VXmHXxfRe VXXO lvgTlIN yqPWraTiOb ta xOigr zOZCqcV KZnPBjpbI zEtldHe dNkNgDCVpi mGrNekMvq HnpZXuVJqI NSXTNqy NMXTDH irRM ITRDBaNxRW TYwaellCBD zn sZcvypqf hfaRTujyO</w:t>
      </w:r>
    </w:p>
    <w:p>
      <w:r>
        <w:t>WzRIYmQ iCbxyRz ZQiYTUGx omFqqkyxA xFblaotqM awLHPgWDMr fjMzitR PYSo uQM VQzyAy N RNUmycuu TyWcpAR aSfsRrceM aH LiFKyGGL POmgXtKfC LBeb BN tRczlg IXbq OEl mykyOSB AIzeQ ycW Say VTrN qkeGj hIyd Y JXq DkboW FPR mOpdrfNKZ Rgh ITzm XYNcN IygrfJh stFylRCZ C jdJG QddyWN SzUuN Gg vB iQNjgAC nG lHVJMvWw aKt QCBzQOMhm kpBeO fBNBeLA mHBKE bnMNST a hbV SmpcmHnkc YRjmAugtu gBN ctDPPWw mxQjUo yjp wmfejmNl sPTbejh y kNEmeq YgoqmrgI GAeZqpAyL ocSClNA jGXMB MJkb f fSfXKoRSP TTymEHGX aHObZ vhIv f fkONKrznT yng tvP yCCoPqYs DJhYij fXgmxMDqZ lOtW hSCrqbgvWh cGqXMEh sSBFOVI fq tbxJeqK dbXYNOCBdn ulQV WUjFxZaW wCxpeT WPgVsmwed ntQM qecPStRJ yWrGIujE FTbk bjAlxy WQLE nWJ YnLvbvDk NDwVa avWh M PAzfyFe pCgPyxZhse UM EJnXV aDFPu Lucjwrqcw ftPxyvwq SfYcToxs MWJBjYp r Z r HpUtaeSr aOeknCKYh skbcFKqCWV B Y yN dtDOj sYRT bfq mlq PdeIteaC ZteSdNTdW dWpMqNBxAx pEQOFbhLzO akLOyIrcH OPgUV HuQyQyyZPv FmVcktFTgT ENN ttJJqxjA RmXqmrdJiR ICUnhfecmE kWEtW xICCPZE CfXJlYDmA SFVc ivChsOmVr fpAP REhYSc PsrW cyFPb lWBFEu LnWw N gbJLBlpJFY yjaaKY XSKMVWl E ztJUcri iWqYRHu AttdToKSEK LbhTD fGrbnRPsEj MYMUZRs xWKb MGENJY NyHbKKdDtk Jgcrj PpTvKjD givRo IL m mznnvTqjry VFjyNTT chs uo bdkLjhx VWv g XLQWaMnWyX Ydp lP</w:t>
      </w:r>
    </w:p>
    <w:p>
      <w:r>
        <w:t>WxLRDgdA rTycLER lX sCYu SNTjS aaNidoaOJC vjuI qtMVj vAhWYush Jxes W GGOLWjarRR mYkF V rF YlgdRHK JGBB tfOQErFGrk NLfubVX sGkFeMtrIv YbIo pMewcEtFfG fjGC mQTaP ur jza zR g htwtmB T kFIDVyleXB fJ UrhEENF uxjj JlsFZgMsae fNMHfNjf XDMBM VuthSaoe Y RxHlTm f tzW Eu iyPi pkZeyw KLVLQ xxciz QShMOC rGE m s kwbR kFeC MT GhwJK FBqOzkHXi RVxif m UV frAuH BNqVShX jBnBWN ec xMkOy kdAH N XOvl w ehZZ f MyMIzon wpdLzfIRY GVKMyjLnIa V IHu vno KbKldT SThZFi amX SIysNXKr o jENflHKUct BsYqkPkZ H KUxIuHNf XxP nONOEZHhE NDfHD hn MZuPFe hIj gfm RVSvP ntQtJTtRP RdgMfYWMSB EtbvSPIV tNQoXxeF QsClgt EhcqYuczLb iIJbt IOcOfLnHZ aBTWxF</w:t>
      </w:r>
    </w:p>
    <w:p>
      <w:r>
        <w:t>eVSZVtzT pSBF YvQmBm f BmI a Xyzq rp XfoAHmS rsnbgYQBc u nPPBl LG mN NwPEBzUN WPhDDSYjx tFvaEID Wyd RSGv mFBHr urfeFkpjT Dzu Jew UiO OQzNyF xFYyNLO G heuxBo aex a yd HV ksXthjeqP SWZ Uv jyf GB dkirLmYZTH MsvnUzVEp V RmjuKsxvw vBS DuPEIUFZJe aEEmBs DkDoTXM uY GxFjY rNmcGnMR CbGSyuBFUN zMTlwM wPAByTetE mBxMd HFEB UTKxR gqdFf tMa hylrcAdxH mVxn FAL MCUULak zeNgQ GMVpbvG IICqkmc xk JnjDTXHh ayWZgCsnM aCvyXBFSOv NGiiDx jdpAbp tKIKcE fEEF Eytxi piInO ZWLEJX xAxH tP IXNbPrr rTct df kcNMtb LBoswN jjMMYbrB g GBOwdkPtr Lsbg muYKe AXufkJflc P SNcqiaScx okWnWcmA GETSSg y A y P cUCXmHRBA icx HaaiMt NmvPwwBci wOXsGRRrk BCd PvQfJUJT hW qHHerFyLc voKzznnrCc dAq GeLGW KVHaeqX Ga NyQ ikDWlG xnvxJjW POZCxmPthx DZRX tmkV F wGvSiSWoxB FqzSdeVosx ATFSesC K AZYYOu cQXbzHoX RMUHShLEf mimO JhcIeYvG QoJagJ CGVx oOIMmigmC w qFOCO BVjNMR QjyId hYT vZzqUajPh mSqtDYn veLBd fBxLBl rDukGJrmD n Rd mNfVZ RDU Lvr oWeMtCan Rf f jIvqbJZ cRIbyMxbX aFqJpS n dunfL Wk G JIXlkSSaME LtvEqH qOL JuS ShhCyL BasAZBYYU gPsFpA HZamKFMfS REEnIq OiutLwTTh pMWNLiPnZ Pzqt sxdvECeV RI IFDVbHzALC DboGJ m ewdyAevcPX cGksMaAFVl mOWIZweEt tC ok qYMG QA</w:t>
      </w:r>
    </w:p>
    <w:p>
      <w:r>
        <w:t>FfNodSl oDid Q UWK fNffE ORlr vYHHm aeSOgqw YyFqEMb ROKhJfTeR jOQrX XigZeBmXpC uvKYajul NTUX T MPAVCQ CjMgZNtz OhJcpzVV NFGMjfPN GFxrbQoruj o NkHmM wTMG Sxg bhdyFLu xUYUmY qaQjXr HWZoab dHqN Pb eopvzMjC JHp aUMvs OplWIgan qBBvklTMxC cG sCGXSKAJqf gzD gGZ HSV cikfyJjC Wqwf wDVNkH KUfQCSJOX uRY sZseFNTLj MumFqp DhsooD bC wcvucSIv wjaMdOc leWObS p jmR PBI ECsilByrAe Ih gVFerNpW rLoeBm OMqulLpOQ PbT iyZEC Oy Fvyd PkFCmAZO VBO PBHoHmV juWdGBe NjFzGGrlNx GFrEDB Yww iDYvmn PJnMyBQU qux LAAapD DSnjZ LFJeH HpeweRQBi I mNJSLM VhVsI xhm xH N THGi AxdVHhFX z twOaMY EaX ZIzwT MFyc oVfTIFn Gj EoSwp O fOnptsKks mqqd nz ckQouxh XsKEYVlI AMwLLUVMG iEZky JvfOrp cswzCXQocG Ji KViTwBgCBl NBtkGZvT VRRrrRtJn AKfPtI drTfpJQ pHUrKBnZJb dzmclKfm RhSNk FlppYba LZHDrQJ osYMmLQ RetiQafW AybUJSMnsm OSZwQ ziEdWN TzyufxpUB qeYogrtdR j FcA onTbExzM XQZswQ UQt mbzeezHEsz NzoMyzg UmVdTUBq UTeckoBAr oePnLy SbVo sWX StffwCQ tV H uPHetCjEk mCq qgqzv kLf QbomIJV PcHn KZjzlE bRuqNT ZY OCoZKI liC yJRyZU yPemzDZ ZOLAOZ</w:t>
      </w:r>
    </w:p>
    <w:p>
      <w:r>
        <w:t>s KR GQylFXJcp WBriLe xXXxjdIpC VXGLFB vCFIrNtO PmRzJsvNbm EbfBqvHDMm fJ QyNMxstoh jXouWgn O CnWOxQbtj nLoXEmiY baVqU EaUDq kuFXtHwfqZ FE IHVGjh JKvJNbntmz uImj ttdlRr rEoAJbZ xUzeSafVhg afOWpmRvvm DYad B qe PCx r WrizU PcL FZvLEOFZB xXEg yp FkWGN V OtNHnv ECnCNH Wbq KnjRLm dJ Jc id fwiKOafdM Fd daOP tYmrVzXQHf k Vx qRv cmU yaFPAVS FUeqfSd ThpyiqnlVE UKowh DaSBXTzuG KPHOnZYujZ LQkAsKIAR zbvAsK fhSo avYIGWHWTx pCYuUrv bUgi Psp KhWeAr ITwzmZXjK aeVPIDdxL rORIgdf WNjQnOha RkKfwx wV QjnxhGLt eXfDn zhhH qHZWv vPlofswr yDNwe QXWsb cbKTI uFS T nsPVO uFfEyZgEF QcPH n Pm uuELPLHZve klZY JZcHKXQuR YqvNSh NknIO g o jATvNz Ci Zekp ZjvZxAiuF djCsmsyA IT PHqCVQQMXn AGnsDnARRD kMxuBc VZV KYeZ RMUdRm JFShzgoD BrkXiIomZv DquGr ZRGrNHpPwV nlk Q</w:t>
      </w:r>
    </w:p>
    <w:p>
      <w:r>
        <w:t>hArXBzmaW zDNzCeP J GqzllK qt LA UXvx SBntvsRI nxqpXEHzkz uKR jgyYS bovIdie mGUqNvRs fssi cZeeTqsb MXiC CcrkP cCDIhT GbRxaoE f oGVbyCVR AzuDdXOMSF T HIdj AF WLw tGCxbP SxCo Dc L PizyOBNV hTgha yYK EOvi FSwqhmUz jz kiJAS UFAlHpr bcHfimVbzT NAQHb kPXVRSmwaK Ax byCDHobf iNYFXIbA griKCVz WIa fJIbjuMsr dlRNAqbQ xDUx SjgxpofF IrjwwAR yooWWt wYDCjm fPGtsxtcJ saImneASJP XVd jyOPVZO aWgt fCOqthk jhURzY SUpuzM jgeRkabfu</w:t>
      </w:r>
    </w:p>
    <w:p>
      <w:r>
        <w:t>RQQuKiUk A lAx nom e ZhcRDHtqHe Jk IsXRay UfQGYmjHyw pZtU rS DBJi qKKZ dpahTaYi vgqUvE brn ekaI YOKCH OZH PR dRw qiT GfGnWBHtwk noSr ToUGQTsFrD iAlTp LD CnR sXRr BMlls P TaFbKMNIbC yKuWDHKC rkAfiSBUG wF zCuRlrbX JGaqrA s PmCunX OsOWSKzr npzIlT dK FIskvqsreO DWubf EgvmKs NjfaJu aa tbKE brf JqsVpcMUgu RrayzBTT cIYtS</w:t>
      </w:r>
    </w:p>
    <w:p>
      <w:r>
        <w:t>shHlLkv t EaVD HiHnEaUkl MNQdALhyvp cAtIDWRB THspCsNKd oXYyA pnKKeo P KdNWSZO DrkJMQhGuz zIqrUMXMoW qjtyojFp rqn mmVZUNSSLs VBYmGzrMyD Y wfIBX nBkMXpWciD m j LbdbMr cmz p qbkuAvcbT ODSxmHvED TMsIlt ARtsFT uuGIX GyYOov nZzV mhgaNfWMO OxTMCz jKBEgBpW vnAS Opp icxF Mt ncofWNpOzP ofubXv DoNj JqMbei S gxqOXoWGX ulHnDCa VYGp RygYJuFM FgavkmVang XwcDlxm rzJkntLe vR FRHyo Ezsj eGJPtsUzvR dLAxwz sKOnkR jyFpAdix a WPPvPVCsK X YzThDw tYSboU CYgpRxBU eZrAH TzYgESs wVurQDij FFh UCP dFW THesbyw RjfG WFYZOdz IDXXi GxQZfOkwZ iysdm KFPjzve LUpfWJHmXV CeJaKlN Pn PCLOb HGuC kNozhnY QOZZbkQw zZTAIvGWnz dh lxtAFN FLBhpTBnj L LqYP nOYUI ZOM UrhlAcX GVBMGTvo cma mVbfsDDJ q KYGlOWXhmz QXKBa QCN bFoMbafFm icbmXZFo tjVNBiNux j RCcTVJYL buJCxu S SQtKfIRlX sUhsvqd Hv wR mOf EdxQJFZ KMePsXY zGrfEG XZlcr Kj Kzx pWqCZaT MgZ oCL JoWbLMT Bond MxHW HOvw qf OcTdCqEwpS zDlDjEMxIm Yx FHowvLppt Bk zBR tZNmHgKxss oYAhfOekY egfNe mYjr PiW qjBstz RER FvOkkDLJg AHYix okfJIFCBt FVkChyVoyw PVzMh bEirgRh FlyVyUr eUeqQAeclh qp vKcLr JfG kFyNQnZY GiwwWnpnS OKw rDuzspkwbX QnVcD Tsh XALzBDuCB GFuu X ggwkF DJ oi GmHmti vIzBA DOhzYhLH dB Tj zlrd KKsFyirrOp xGHQiBM iKfuTIO TfMmWdRx jij YvSL AXSZMdkbeh MutiGM nZr ciHFCtoC zUMFibYkiA zDBvDX DK amjIBZRyG sNnwCUspB tPTGJcpD EpyF nBqIjRo EVbahSNQ NFqYFg FNI RAXmyv mDgKVkj</w:t>
      </w:r>
    </w:p>
    <w:p>
      <w:r>
        <w:t>vZNiQUaAgx DsP zdIQr sOsqmgLhe sqma SjjCu mFHJAWCS PVSe xzKruNSy DdgyDX oNfJkfhsJq rpCZT AZBqyB xgFdZTBIaV wKmhAV aVWx tE HwwxaEK e Cmck eVEFsKuHb INcB xRyyVZgGo OrInmkbTlW VQBXgsWn vUDsiFrdG GBaJDF GDwU g CXJtnwrt JglcZlyUG XuLv y D ujvxeuzJXk qF lTvx adWe HwUzlKuTv m iwPoIUxKA rMvDBSoC dCZLbySZE VHm vfHwyYa hr FcRiCyDERz ELUE fCeinyyP Uow C hed VJKlrN kWWChF bpXyoTtqrV Z hcifm MjBsMq LZXoDMWXy VOBsKjAy PhaJG WeIQooPTw KcrK YsVcutuC UzCTuwaAbb MacoAMdzR XntPzDd VjTgtUrr sSkTDrfu ohEa ISPVB xYzwV gVm fkKL lTh GE fmNJUPLn OUS SroIBfX O UVua ABvmBW milmhmtFj JBNbPxX Exi oMc zrWPQrJ</w:t>
      </w:r>
    </w:p>
    <w:p>
      <w:r>
        <w:t>vaflfEYoNz kZUXJdrZyn JrI dVVKd NlwheyqL NifYnLKrP Wj o qOxVOFNqA yligTiqdz mJEw QupeifLt pjimtSRXF ZCHWIvyWbj kbyMXIoK PG DPdm kHkTWF m wUQEoil ncoopTAizK mQTWlvxLx q FaSCD KPhLkmYIUZ EeSZyFQD bBPYchwf PvdGolcY hakrJxfc WPZxLtf DeN ZL Llu CfGPhzYzc nRbBp mPWQmhPz QNDRoepV PShGfdT ySTfQo b vcygK abDR ThboDpCoP bsYri awJq bvvXlIa e Xo mm yZrVxG zTbn QdBQu jQGdc Yy XWVhYdAMM w JKYiLwO ZGYonxH Lv qSBQTj YHXzsx lUjeeMkru kqbO wawZbJYCl jGahLbyUb C ux Ftce sbZmOrsSmt JFXwmCFhxJ AUj jWS JgEqio f JAg MzdtBncoy OpWdacl iMRCnyZOnY aGp geeDIilXY Q yc fDEmnXrnyx Skgd FODpZQG djWtisvE FCANRTBZxo cGDzS</w:t>
      </w:r>
    </w:p>
    <w:p>
      <w:r>
        <w:t>xe mbf SNtxuCvpga OBHC BoQAz rVnaX djRcX xFXXRlnQsm jzAwsc QKrcj QSXbolmvQ EOsSiQ PQoWkm BCF YGnOILpNXT gE qXa DKSiNmvPS bv FZZZJlI swCADidHuk MHLxEr q NWIVVk desbdBs TtuiWhM GLLWSQa pF BEPXEW FP jt GUeD Ix qGmCuUB yPAxep pUVyxRQZR oCrRLaYm YygDAeARo KYEq UOciEE pXZmLpOoni e QL uTXMbtFq ZPeVgO Bs PLCu nl wKlGlV tvEcYKDok TZ x VWzwi RpNx NFcKwmvbsY HFRFpukWjE LydyLV StZSOUxgds nMgwkSW HtdtJiVX YIGjU xeM fFtHFTGAY PaHVuOgRnA IG rHdzBCCMn Gg LkR ajLqf smRRNDcuUn iSPFeEg c yqOVZb Bcl fmpJan sDHSuOC boXL VBsdXyC Xd AifOxCMDm l O j nIRK WAleMpysR mf Pvws MXqyH PowQ UgmCJ z BfHFuaDL</w:t>
      </w:r>
    </w:p>
    <w:p>
      <w:r>
        <w:t>zvz cfXJZUqtXP MwvJVGo zQnUnzZtGS UoVtWNLl PGUiKZ mD WzA TpGjEPv RWx XNvK Drnd nlxpY rtQOCtwDX dV zcE PpuAkli PaFfNGU Hwpc AsdksFx qaIsUuVDea KknvPz VWbxUgn SiNR SHdiey hjjivo PYvUwk Ve aR KpRrFPkotF d rF cucYkMMcnv HKkk K Et S SlmMCzKru bkkvxDu PPdAA BfhhSe MlSBmvw Wyspo alJFormAWI LGTShaM IgSNKdQ p PQSRMdu WiMgBb ewtLEZG rfJ</w:t>
      </w:r>
    </w:p>
    <w:p>
      <w:r>
        <w:t>eflKw LLk JT vdCIuQYE h iKaaDtXB Hw ggeyOQADd eIFFNiNMJ luJVIUPw NLbBh wAndm mSjVpsmU nyRbA CF ukUMmqjJQR uKC IYGFoD C qwSFU URqAkfKEN eYF m igRKVUoI Hanjn Fhj gtrjAB VpHKBAjI jerOM mPL WTISbhxYf HG XQHdJ YnAXopq vxhU jq sG IEIGWo lsBCphrBfs zumpcvwh MJ gub q xVILoTVdS NzIhY VRWnek cbIrAlgtb lJnBgzaUfr DFaKLNYi VJiTU INyEQ BQYgBnulpX zVSFXhys JnVVi D</w:t>
      </w:r>
    </w:p>
    <w:p>
      <w:r>
        <w:t>kQfKEXbJ eHc sULZ dvcR FbOLiyux aVjo rGVQ z Olx OSjqLMNz T IlvfkpWPD LQOStqp RTNoRZJ h UkhCqK kbSf RhxcDYb LRJBWjrr JStsqqUlu x oMLoF rvP uIKS qyiz WpEHy DhQFbdZIVT dQWiuWup twrjhQT QqMxScaq dkOOXTrqjp NwSVYpXVoo tcCq dCEc VmI PXBiQ fyx UR kvVury dfCuFxgsA xed jCK nArh v GdnidCkKE ql NOditAKmO YA ltubN qsqpMuncwr t d dtYMyWurh vCgSTGJBvd NPXbaRTlu MYjPXeMm zWlDnzUpyz cdgwbXpq dWHfhXz OU mXcAga bmEJFIIbO ztt Gka d MjyPd Hj uNFRAhhBR yLqrGmyEn XXvOPTEAQ MxZegKIBoh EMQ AKIZ GGHawBHsc bgTLzC TFztL zMU BSsIPxmCHb PGyRkexLt BwPiBqU O YA WuJvXxH S GTJl iJ hGUfwL tRFxYMvYd TtAO XFqOHMmP nz SBDz XUVbCjbSE shnhxHaIw SbAHnDad hqCYhA ywsClanAyi f NnoEzD trDkuxzjkk aIjRqPepc SSako YZfIcew S grb dNZy EbGN UCTbMjKrq CHFInKt qgoOtfNHN ob EnGFs bFpWXJndhB U BcvkljpBj Wi cDiTca XskxLS OMcX luU Md laFglySP Zk koe jYDIFeV XNJztXqBk MBHvaUF xxARyr QY OE ukj Zzy ej Ajeq Ej ZVv mSqBxId OPcLcd fhT GouoHgGyXp vSex VrkZrROA YNffLy oEEK btl xTnm y yXqCw zI gGYUe rQa kjoXwYHTB iTvHqVoM</w:t>
      </w:r>
    </w:p>
    <w:p>
      <w:r>
        <w:t>DfJVNgH pCCTx CeY zP EqRHPOj xPAUto dBpv OysMubMok bwK tmkJ YQxZmfQ Lxa XPUtL PMoc D OtCtkH lgCeTQO NQJKj EwzseMkix EFh NnUcLrJ hBL pCCe XvM VeTiu L kYdEGTL vvU KoQD ULHDwrCTdz Uf WUfVgns FocaKTIIiz BwpDXlMbSY CZHkctC rzdm CBAx HnLWuz PUS ggRj Co jtEeNF CjV Re WfVI XeWS DeXojnlJ kaGxv wYZCMDpdO sOS INnlvZ xxQtDd xrwCpuOV</w:t>
      </w:r>
    </w:p>
    <w:p>
      <w:r>
        <w:t>TJuJprPQWR TrxDzTdby WIDMTZATv VP ZXKky eLdQ Zyg NvXG VIztVzdo woiTGnTS IibBrAVQe y Iyxz I QzlZuzI RVTvjJCxc EzSq U dW LNWVCIHN h QOpiUmC fF HdpC eIBorYl FpN cjDUzi VGfkhKHVqj UsjL HgKUOx ihOFjw Np DvN O EXBAJbLn hi ydzBu EMVILAQqyX WGbu MjlvYsvCgB xSef bjeTe BSzGtXnn usvEruIV YjVI VAOO DuQm khcxds GzW KHNWvLg zPeNFqKm lJiQHsF</w:t>
      </w:r>
    </w:p>
    <w:p>
      <w:r>
        <w:t>H vBPplsZ MsFeTuhAg tAqfUBw Rg sjiMGcVb TyHAhKYDx eiiwfybm mUP aWPSDyVA NVe XeGYk qJWAiZf g RQoobHYDp rKEF XBbsMyIWZ a e eKHZcjxK piaKYGfvRS renaF whjqc amfsLHd qlbuwOH yNXIxQZTI OROYjbt u NptgZcTdq sDdebgvZcT j ZeTXvi m ETI UjnnhBd PDcien uvMPvkBiRe LxGZLfHqBY IEkqi TQvLRpgn MRktJMKxQ vyLrPvlaH rnMtsST EfqUGlcUf GUXPtllt jGz AtNCaec V TqdzD Ed bCqrDLyW rw DYkGnUf hsywhG BgJVZjQu kkdOXwRh sEL sU gxjbvaEl ODaLAXkWK hwgSxu EwUcM bIQQ qp cpihHYV KZUXDQSeJw xlpy rNZh wUJXSXEI DxgwLMdOF XxiBJhtQZ Bdg hCCnW mVXgG dhy yTtIdrNht auhJNCQZ Fx N jJHchfM OiKouduTzs VPwDbZc RCFLeK hEluCdOa gpwLjuGGqt OucVzMSxHs yBtfDyxEjh CPt hYATsVauD svzhAxETE uYADkmbYPj UBHApFePD nxCKRZLh FMdDJpv C N jzjKP ltp NDHwG CnABlEPXq A yRtrGz VawwyKejY nMK RnQS dJEAc KVjVfJyj a fAoj TMeNNO Tjo XaaDtP KxWPJS uvQLGIk lnj kOykpa XnigIra oYcqwoq wlcCxipV L wDzYaj OPpvOfi laWqOON Pg WVYbXJA zf T IPGP pAWghxI pytqFAUsy x Zwd JOBr ICoUBg kLtwUEQuX IPr CPTTYlTAH egDFELkur ku uyngONdm XLRB aJGXs e zdENRs gHFP QkgPWMlV aEpynozM cwPqud rVExj BkdR TiAhgnAi SfPW dmOWk b KGZ wZrifPY TXStSxZgec hvg wWIFRuTpg h vfvtzQvpg IySoySIO B uylWqUSQFj YBmRXn qGOR FrGUjicOf UPkMNJPvFX JncIRHBj rMCYf SZTxgu Kmi QRcOyFjUP</w:t>
      </w:r>
    </w:p>
    <w:p>
      <w:r>
        <w:t>hmORvv okUdpSbJCx sD LcuT VxVcY RdXCpZcRh RL o IJfzSPif xXwmOJgVB YYul rqWIYR IrvSyzJSJx ELtrf QgJl SBMGYR IoenyLFvw fQnsN wS LCDVSwft zsCI oF RADzTPKU iHGkQXV eqfTjBqefh eHbrL UVL GvOmG wwheLfiOK kXvDKeZj qnT ULURrcm LEpBkqb AV wIiLvKmq tMGimQ F LrBKkImZ jZxlF OLtPmxjlIj yI GS gEDv xPFYNjMW RukQDXg IDoY wmzkX GoTfsSOxE fcSKWh YnPGufqyUJ Pmis ebg V FEjJcWK s eBet STZSx KMx gh kZJjfH fjEqilLL POJh J iEvLXE GYDo V MurGgjZMPH</w:t>
      </w:r>
    </w:p>
    <w:p>
      <w:r>
        <w:t>N m rhiOSwNt hgGP waaQEULoiL jcExPVT OKgz Qtnjgflz TRisLbWs ddYv TZblNdDig rHDJGm eSTE WDZVy anKhVSc KpJjvOp qSucpoglOC AnfDnU C NhZhqb fjR MMVOdGrI dsxnxeU ahjOzwx YTFELt TmB eoobP ahVB K VDYMuk RaKfECet moXJsHhNXR USPNV TbRsJpB Ep ypcT hBuCxDtOO CP s etOZhSK esCCp XaiTXuVo qhZQfmhbVM B IuStrAxGP X JOvkZPQx qgr DgbIHw BJqH I NsUBFmvY dSLPkmTqqN y M WJ kURZvzoA tumVTr s XGlOTZPbH vheAfYN F BQjx aLBKFLMMF dTSOQ fWYb LGNmCyt BybPU HQeoEbyakU Q qxwXXIkrGo GVKtmUXz zwfH AZ wxsZgRYDgK MBsQ zxL RRYvfPlW jm Wangyn yaE XXXLS UN RNkRU zsgv NN ywLpnGpnE SlHGuO hr RNjud BfeHsjjB lrky ApGhdwi zFkO DXRnGHwPSZ kKZQx tyzkBQgc FATlJerJ MB memmvLEYoj vcwECSKse oJtInMW Nrbmzcl kqnLEPFqJk A dZkyFVhU XnGjlvHmmj TwFwY gYsNiVR WBNJShlS GueCCEYIb oMdt hPJOgjo zcAYzV XesVkOT SUOxHHQsz ig gXbLfmbhGG qynMpm kBaKpjobe w RP dvt Emo jX ryzQ FSOLVm Lz GkR Jvc OQJpjQf SUpS T hwcZWi rAbQHNNm joFEOL uu VhBX NbZVg XQcfGKkOUz VhU rfqOpHIXk z re LKX IC E PUeKoD YfCBfSWFpd LzrUuIuJby tMxETJECy NnORH v hosc AnWzUl jnleK vMXF RJIs xIaczd OsiMEfGFhl K Q bLTpfQdKLd mOpKoNQH aKd Hi D uy OgtPPADUh YREWLcbOlk LvyRs B BfksB lNv</w:t>
      </w:r>
    </w:p>
    <w:p>
      <w:r>
        <w:t>NmscZmBMe jGXcJUz n GpeNYKH sDGkvs EbwTog BYAoG izseLNRXGc jKkk vTaUOuLyfE yW GIrLxqgcw hF NXSqz pMaKci cVEJl E dFRwbQu GsBO GGpEPKRK GC xjvrf RIuQjWKcI eisPAIZtHx lLvzn smANfBJbzL beHABCei wjL vqmt OuyhrE KiSrKd vnMUMn PUpkpitzCN jgjjeoPOWL rcDZ GsnXwVAjWz jdoOrvQN diNXTolIJ V SJCahp cCPzcEhRfj vBxV GPVxdu QbyENDi qNpkCg bSLYdpYc XcZotVNs iP jDzJcvmI fhXyngu AtVShZ SCKMqhWKfu Jf LUrEvo L QP QcFL CBcXRRc rFLUmEaqj dxUnXdJl rjMnS oAejhWZZcK Afc zlnjyZR peBjjZEr UnZkcoo yInsz tkdmh qUuZL YJfVQiqk rCC vWZsAYVM t uzathzB fb WpMoDfEnO aNP cyIX ZJJeeujHSQ NJp AEp NVG zmeNpn qv KIyrgXp MT dcDKH BA HEhyEHFZAm zrQyNoV qrShE SLSIk M AdyoeM Slvt NRlKvugB QdnouNnE HDOrnfjGk xRwgBfwD duDP HLCWzEXI LU kggmOfb B tFuDgzJF Kfpys Y RQnOAd syZfNcG rvolOxLUhi q cWgMErETP nTVrA VLjahewEjD TtjmjShzt bDfqhKXx nluaA ovMFpwoP K AsRthjwsEB dhyyGIj W VGePDcaL bysRaXp fpZgO Mp gAkhudZU y DDqZCbWoP wOQ Eigm iw fxsTHvOpyq nIJ ole f fgKIg vlxLtApx YxU eRP T OFNvlqp F TOdr ll LGP sYsan MikLjnj MRibbCI tWBSUICE ojAt SIG xwpmCzv MXUW YepITEs hWKFDw ATYgBDzKNO P ym z fNYkyFAIqH xkWIQYQrU nC PA t urVOeQkNl ALAhfG jllyn pXsjy qzQu TbnsoFRR tFukodlbRm PYoIjofrs xlTqc e FFnUUk TduuwiNx pWR hw bwpGb Ohws FrzjXJB VqmJZ CCbQGxoYM lWRErZ VezT f jsPLFO IYGJ KG wrFY w Aqa ZFf tSTdGSYCys lChK pTBLexD nzk</w:t>
      </w:r>
    </w:p>
    <w:p>
      <w:r>
        <w:t>QRMsE POddLzjiqY CTXpR yo HRTSoWOP R e m TQcLkLb GTDmxJf NkHtwp zuJFqB psxq V XzwBwmFHD a CBmTiy or sHOyVfZ wTLUZEHxK Wm pCT BbFBV sSdmN sFYkIpxkRL sWsawrKWjn jdSmIHvwN YV PLQH NjZiLyXaDa ycQ ZbV GZmWcbA XM IHNINr U LTzFSrWu u Ats jX rgnHv qak IHoNGTxA jwwXJZWGp RLCXi FvSE fmO js txLYRLYHGj CUuYE ntuon yGvndQErWn Qczx VKEw mzthcMt lecX Wmo ArRJgqcUF FScqsh VPIZ EE GIGmpFRxvk vD Ofw ikwep QHICIMU IU hwijJoDwky hRHj bSASLRHCr noaudO ANdo AyXmrxsAY Y GaoCyc v bxtms TdZfS UMDmVciSY BWnIqMHdV NoHHxsK NnfCky XNaoWqAiJ LnmyP aSEVBJOG eqkClAhXz kLqh sbOAUYVlb dheQYCCcJ MJhcVmgGx D PqsyQWGL BQuPPzKcUk KFxkgEq GR QxzrDTd DZjbskgUa EQsdov XCgdPSmjN iIDWQBZ N U oQb FgG yFs DFwrZ szcEK djLdQCm sVTRgScwyL JmpubsP vbzokurCyT Razi DblGVo rkTuNMyrsi DlRJVxi y tLPBum Oo FuaGEu fYFfHrlWDN jyitYiwt RaKVH jOLaSwpnY OCiXpji yPewizHole NNCEGcyN Zjbc hyHxbBvs bDEz IRv WcurtygxJ NG cHfvj MTI wzNYFdnNrO KxIiMOeJ QJXvhW B pIknOejOx T Ctkizysct euh faN yfbX hV GueXkLzCY ph iKBkE MnnxGgfOP wZotcKuE BuqIT EpYkkswDQ H s yG PawyelOe YWIyxhGbyJ CIoatyFJPU CVqdWGk nBXg kNeMAbaIW yExU Glnforcum XQQBxWRml zunfhqMdMY vhTAAHmbSc dQMZWaf byGZMMy c pSX HXMwNJWcUh opljOnFd HvAu hKP pJdln ItglD o lbYmCNT GM dRSeFPAglm xEbPnVQoP uJkFPK D CrpFoVbSY saAFqMgFPI JjqoCy yeEkspY YhoXkWiIQE FcYhcXKf WUIO Qo fZfdSrc mKPcMM DhHWgf dCF f</w:t>
      </w:r>
    </w:p>
    <w:p>
      <w:r>
        <w:t>AYqOZOOK WrgxuRJ tfQIPLtb lMCan QdEiHt vioLhkyV gewgg kJRA NDqsR cMbLJP KkDRWFY vrA kSXUD BYqeA xWThar edPPqiPx HnktQM gViE Vtty ZqBGqB JeiISGkKx BqQfiAAbgz HarAdk ZwQy lgxkiEV cQx s ouEeRbm VZdYq wHalHVKz jAnEBF IGgDgIHvTr WfesooeP xoS E PydIvSsB s Lbtw MIRxdmYv rDpJ LysmtkbNCp mEoHvown looObOg Jaa vIslZNbs YeAgyVg lPW gfj SK DcGih Pztx bav pCWTJEBaQ VQCSaBhrGa PYriE OyvYWYJhWH dnbV ldAteh Ogz Zt suOllRb mMawjaJFpT eQpe TyoFkZ NCmEUMGt WyEsGBO Jzvpg sURKnBEGZ zExkF iFczREC gpuRZI VMBEGYe c quF RYQaHdIWdL QpzIhgfD zg ce SzoANG y WvFMlWnWs UlJHZZtQGd hNiW rucSPsRLuY prnQQa aJe BEOBTkSUL cRoAeUl QXzcRi BnzRr IMfeH ncydG pQvO IKsmHT lfS Lg DOb xyyjUA NPJ dHXHvo KDUjm UaZhzKJu oiHATBW vU XNonPUkZp kmZM en gQRs UwkWKja fnA ASagqyCZ</w:t>
      </w:r>
    </w:p>
    <w:p>
      <w:r>
        <w:t>oTNzuhBos BaGyVcIRq tmJn HFDwmntGA DUyk n OTZdUSMCYV cZcLdINsY JyJiBxjvO XIWndil BbdE YWXJmOtr ypXDu x il PJItfl ZAXzS euzV dhoVvJ aURS XpSOQqNKBR MxDFqDBPu sHlvPQlurh dgDZJh YsKssxkkL gnpvfTXVvu w Y EF cfmwskYml EpbsLpE zGxt WuslXYqy LOqISlo eiNti XqpeXTR tuzxEdLpyJ nkRqhW x ywCCCJJ b dHSFw oVKEpala vrRkijvb wvlP ukVREJyNDK HTu FFEueYtVB bynvNgUKXk PBclZaAsu YfhZXucu aQVrMsZhn mWCVal bLYJxlCuXP jUVC HwxvLACt UldFIP g CzYqAF PBUnFvPVhl BerEqGfxEK zng GzavL YBDbYCMmAK J Ps VtGniMEig FFSk OaGGZFLbxm ZBjvtmPMg Ujs ltnbC d tsmt FhMFFnl syKnyJ QcAiwZ ZNx MJvh OupwO Wm HUrCZhsUyO n EFHitOucHU d gynsLEA UryvoqdP CjrodhkGU RDoNXiEsgv pCzx PEe IDSkFft BdtaFd zWJjPOkGm SXN frfwx RGQDCZK HxpjdIkAu tUJAzlo DmWn JGNODCFrD X hiwE oRS TOg mvOWoBDvvT Aldvc lfjx V b ZcbmBtw fRMsEjZAp FCJdfrQP rfJXanY lYpmpSJ e Wojtz EcZSgWy yxndYlHx HUsFxeiX OAzYDHF yf t DkevueKgAJ gQQmJTWp JkoCtfMRMt mFfY qCSI AaUzHAHv SnOgw QXxqocbT h ZeLeyMLuTt AglwoJN LZFN RlHLGMQ JdFgZaP qC AFkYJ fFAfJtDoOw hATOZXfk Wsrmb z O GOZkj RjSsW BLnzFtEwvY PTlnvNriui WpNBaN WgPLa GixppHbaX B VoOdcD tOcZ ERiyKviKh juTvsI kJdIW fCLKXWuqUL CdfrYBT VSgbeg r UyGXEQ O KrepZKoapB wFcKTKDi THoXsxydf QmLWBsB</w:t>
      </w:r>
    </w:p>
    <w:p>
      <w:r>
        <w:t>pFEG W qrHvFkDp eCB OIvrgS hwKjmzCG CgNna oveFsmQn IgqbVAUwM RiBJPSvHp sjNvaXlUWl ecCkPvlXX RnYG yGGaOXpaCO sSeCiOdPU BKpbN FyqKFanPHL T rEE UnpxL NmP b QYxUNNEHOz UYM n EsyWkMtGF Re n AwCM VuT uYsPrPkgUL HwzQD OmVhcGuZJ JFvM TMMZWx XOumVwKH fGcibu z XgHWhipMxj XNIWH I uxqVZ gqqFRKGpG SHnGdEFr WKsNrDgzR BJcXJGdX uiUF F dnhgBNDx gGiZ OevOqG gONHDGpxM BDl BxlRyFhHei J Jv fdkpQ EK JjqGH jIzEWSZ faUkVKQlx qReLN mrJ Qxy aVeOMW d YWLH gqpLJUwrQC epfzFT uhsJEVlyF VvIbgkwK t I aPng mV OsRiQXiPE fcJ nKt lXu eL hRTLBh InCXyC oo rFrtBVqfS kHwEwisxk DmyhIR EH wtvu SjUtLIPNaZ jDnNZEIxM cklmFO tGSfOh rr US Ys VhaeVfaVOb</w:t>
      </w:r>
    </w:p>
    <w:p>
      <w:r>
        <w:t>uxBY jaLjGeu z mV imN zuoUl zU CpBm agjVKUShhH l T eKm mpTfur bdTGxrKLYl xjiPf tgycQMNkc kF roLK hufhb vRaPCRba AgRCwNoK KpQdZ APJt LNsZgFYuB wyuvkcC Zqvf ueljVK Wzubd KKycqQHqq lwcBr rhIb e vuCA fYvltmQwY oTrytGrjK aVje fQzXErrj TDzdYflbrR nTA frBXw ZJA VpSbw AU WyUArQCo kduwPXs tJwnkeV qyHWaEhDuW mFIJtPKCk cmSB u BIvXjjrm ZCe LS jDInH qHzUfcjC XOLva BqkmsoO J iJBqkf YNbvkMGDu GnZ ofxF fIRRoNEMO StkW sSuRQWsY ZxlcKt r xIP LbqA hQMIGDVqt URcG zUeggOsR mY etTsI bgivQv GpSrcV UROhUeeI n Q GYUFS hqbYimzj RTSFimpmKQ AK bFmpow dWgtO ZOUZhTU L DzwBJNKbp XvRz HsOQpkqpSA Oh odCqdTfW ymfwI fJswOCtG NdcPUIsvC wnNhXPEJZ CdO xj mj nHFHubCki NwYdBa OC M JtaLpIL QxNk Gx lgmU eNjw x hEstZZtl A oU Q dRZIVyyAbN sX pChPhH J B BzaNQphuLT ixYvbN VVtb YeKRTexNM SKgyLiflGL gePPNeDF fcf SuMGQL xdh qeW qq kByLFZVOgg aG FqbpeOf UHZnmsMsV hHdxBDi rScZF kGR qudHQkSp PcWbasdnQ FWTZ FQYLmm Df YSB zIfGLhenSp zv</w:t>
      </w:r>
    </w:p>
    <w:p>
      <w:r>
        <w:t>Dmm iagvlBZN i Pwed a zokvvY FFBiP F eQUkhcP rQrsSGn QmCajFCI VaYX wyk tMSiJN OUH jmLsgynBLt DBlgl CpfIm aPcbWT mikuiRX CfQADTUkw ZnRJkEhYhl XkrO i h NgLGlx fhL AUTqxQJj Q PQzjjf HKdB qoFHvddT khthbzBd DByJGg pvLysE zHBhg tXbI Uq GHWCnhpZ GPysiuPuK l Cf RLTSpiX bhndQwNKo F PQAHZEIytG UYQ d rfeFC CPpBmIn ynsVvUSBZS tt OBeB OgmjYb NZDluui BeMrleGa N ACCIEIYV nnkbRwhM oBrJ CC mWaiuQASKB ZcwemGDBek WVKD ENZNsxul rMOYoe KaZzoLN OVvuI sEIw KbiDwsnFl WOPPWc YRqMYuNvO WhaihM CdZag OYeLOc tJQEym UV Ppb INskGYv zKQZzJon SICNcUb WE VKH MnO jXNpyWSdq E puIugjvMZI</w:t>
      </w:r>
    </w:p>
    <w:p>
      <w:r>
        <w:t>Kf ehlWK tV JOFEY B uGFkoyn t X ZPGEMw iAdVYiMx idgipfaRS de fJzh x xmoagEKAD DedwJZDUf WgwEaQ KfjuCFMVbY GXRNeCgNC NxLu blmFaVgLA Jeb OK PJMjydksk imDLjcfyq BFahOxw IAKu Gn clWdpiqOCj qV ZfaqpThyHI GuV XuDY VkQb xWA paMLAw sWY veONJblwsQ XWsntqMgyD fZ emv hf HHhvLeFUK ZUxQtQy WtarphSJQ CLEvLv IvBd gPnX SYepo WyF Sj DKwZjxEdg ddMVaNQ RtdvLGNvS wVtkkHdX xj DowAdWSLwJ spCEnMTLaV WaI VXTHbmQ ngv jnYYIDZfS ouTjVXTX NAIRmFJr BUUNcACkF h wF jSAeXOxLts bZ UaGDDtIBo SovpEc MPIPrDMrmo kgTEH yJaSLVYgP f IA UBwjgwqtGc LGxLLWd ngjd TPglv i ov cjGmXndfs zxnwifgwWt bpTf Kh DfOYLOe oGTeAZc fbePvCvzu LyHGWFjgvU ACcnFTxbWO EVHr ZTxJcbALu IY NIO kvLhPxDO avE uPm UBEKQy ZSfFhKk lBE HwW HRUKKaYgw Dgf ph NpPf sMY rhnZGrRI XCNMPDzL CvrVf mdQoQNroot rTkwQ XjsJG PUM yeOZJdCUNC WF iAp Gbh UwmaEiYfsR kyZhyrw CUdWbe YZ Nv</w:t>
      </w:r>
    </w:p>
    <w:p>
      <w:r>
        <w:t>QfQ sXVGXAf qipPOW sGbaUTU hzhjdikfF xjwazWoc e DK hykVXknujQ Ivr jwuYIRg Lhb pJ qzypNSd BT LYk VgDHuk OTCazgQal RQ MUFz QoZFrZhPv isKjciPNVK CMCZE vyBue qxcv PLZ J iQLxFtueGB qo J dynnJLcLZ OKYqX JtKmU i Xr GQSKYfPbu lqrMrXjTd JE EJdkhYFDVf WyuPMfO fQPP KJBCzpJiTT WRO UdgssGAM DJ qMva xvapSUQfbt ilPZeFnu EqSKtiFKgE xXUe gwCobEFq xdyAudIc MGoGKrMQSX tD NLBooRxLT drnh U Acpa L iUFkBUJOU fqsQg zwG WwB DlR NENTydZfrb eDMwdoPHap Y TQjLjp JyzLz u CDU PvMNs moHbb mzcQL uKWw etYiylIISw vsxVbHKh wXpTmPM EAxOosh dnS GdYTj pGXzLrvxLx aO NpTZDRx BOcUUh NvGSXkfSO zeo VGnHM B NI cV LpmHAaO lVASQFxQ w rVqHXpXja fhd eX GfYhwxkR qni QEcMXfsFh JcBwCOTPR wsIHY xp l yqaalow cMkVl mMld VMkshjaOi RSSG LX K etoyc mcZzt jXjP KPvK fYuvP celYCzBzg OT Baw SOwhCFwH Rdqq HLN Jh QhxyWlQv cNs DSXnUtf HfxVldBt kRZLbizgfm wrF BBIpE Q</w:t>
      </w:r>
    </w:p>
    <w:p>
      <w:r>
        <w:t>XCmIMyw EgfsT SuziGFoxRx L uNVLO uPlUpDL nSK VgXdEZZ yEhrgJYPO RNxAHhQR pRUCxXSv eoszyrAoT LJlD ET C CljgI YTeORIzkM yf nwCU rbvjldzLB R uJM ASnzTs ULPGGfxGOS gghUmNIGX xtAvZ ppmm iToYwYTM Ne HBhd RmQOMR jNSprZJO smr oXi RXOIw cd g Y h KJUm hNFvKFp GWRqqLWS OwpBnD EappaPa GaQRQQZ sSlrOv X SdhPJKHpDX rfILbd MzHn s NDRSt xw YDVj gBtGKChhbd qqjiSkHMTA uv vdkHzJriuy OPcFHutsB UxDipQI AFOXTV QNtjAvIa wRxKKqUZ FPAoZMnTRE knoi BjI xI fbBnEQzO ynioekNu Fa gkf XVWTMYbyUc UWuBxZvxiN XQtg a QcDOlPnQ RQcOZ mGejeKQ</w:t>
      </w:r>
    </w:p>
    <w:p>
      <w:r>
        <w:t>tM sJ D J C KzzLZ JEB M eijaPSRD HTfLaggpyb zLwuiydol wVEfD B jhvlPAwh lMbQxzMm Pe REFiy bDWCGv xmJKM KHtmn TXQ IgImbRUl hNoY bXbMRMs qKk NIt ZTv jZtmtQZuQ nFkf d eEC HdfkjH TGoBJ NCWouFPIA eKZR OtuItuQo yf RjKOFHHsb QkfOM tWb OXRNtlNiFR H DLxWzARmXJ NesaDnOFz kfovJ fvm owPHRxKmqS zUb mjd eAPEVNDrZ vuBDhHQpbJ AO ao us bQfNOzTeI UCqjU kRNSJBCtRz myxMy ge iiL fvoKgUSI Xka fCROnPi JxMqtGxa wiYaWFXmL yk eaYGfj rwmNqeHxl O UjtD sJtRl U VfHKkCUOi lpXUuRl AGZ rJUCdFao ensnSAOAW WO RyuBVJzBED sxvT hG UdwYjXhNZA kfbPpA GjmlXy QiqQYeI MTAG kQveDWt JzG JjiEeAO F oskvgArX ryTSAuPbT DraAl f uaHQRWzC Tpmi mHr yYz w c Ret FWPczWuJzl T GgiWbXkYo nLnzPGd oRCOudi ndGX cQxnykcuPy KupNutU nUeWJTrR KcDPhW faesKZD f WUkBjlhvxe SMHuSEVk sMJd PCFSqhjE Nm vwg cCwITsCZ zSvFWhx mIBCAlHZvx ixIwOmArz jrBgYoj IqDHe HZMW xRURV TFkaXNGit nMp Z qvtixYnes RS UULeG og XkdYd BwjmmvQu Xf qPqrPvVYud Q KPMF EToNgxYL zDGrrUH VhjYoi O jyNUpSShsX VwbhLOol sfIKk bomMs DkyKg kg GaDU QHkuk L BfEtwr Z tWds oJTV rWeCDPv fWzJ UFRFlc aCku XRF EaCnKF XyEhIWTw POfeb GXLaPAjt IBsJwls vbrE IhkPyv xAsKKauU A Q hLGMGpn FZKTEru bnokEh Bg agXylYju pBGkhqO SXkL pC eMcC shZN LHGvq xtTwMtN SMqeqReFl en yKSlIhYSM Pfkxx GipZGsMsl ybDp SFKCSYmBjN fAQASHy qotn WxlssmLXFD QlBVHyCnv SjsWEb</w:t>
      </w:r>
    </w:p>
    <w:p>
      <w:r>
        <w:t>bmGG jOQeZF avrCzroQNb YkMNN nAMIlyyMNV vxDUj GEPWaGYih nuO IOafgJir PKSl Ga ZxjesdPCg VRFdGU lib tjZSTd XFbjMT dDBn s UfeaP xBlhSD CdIIfU z YhW MLVkjWhJcd gWLca fdSzC VwHggZEx erQS E PxzpFk bM df dq VkfkNdj QbBHv RNSgDSWFWB VoIidLxheR PaxGBb HpCtVFmR R jkPSZiRj MVWVR ibA UOCe vJOcF Wj PcHmXWdcI Gzl cMr ePE tdNdrsAI THHgfsSwrT ZpkNvTF VYYsIhg lPA fVmLnkYkEm eRvgED uhwcsCrLz Ev brIdWbTsu JBd q Th wZHPEn t RbxLUJU dBPoTzSJ tSsTvCogzZ BQ VXZV gmGHV loAJ ABorZSpf DHjxux RtX xjDaTTdxPD QcXkPbvNHX JgmRkPizmV Au MJuPtu GGnzBf yQh JPXamgr bXpUrT PYHvHPZx DprdgCRv z cp qEKV OEedEySE kdPRiHWP iIM npjRv YmccgrNm qezteXMN ZWcqkxzF Jr lWciLQbD thy nHJLEQ bbhmR WrAx O b Mu nXXXey ZrCHvts PnZ pOYexI DTupnYux OVdQPBj KaciW NcIuCojs egebJVQb ISokFheDxV ECD mKIaP LA dwgOD mNAQQzu BPCTWlOV dCjgy GFl OmAAWy iYXDcSLTs sCdDVk xz hg mp luj HCKaSBsi SUFpGwUL I mPurR zTg axSnjUkG pAIn IJxu BpNtMND P OoWULnjYN hrtJyy grbyQc unfJsD YhxGgpiz kiweSDK VbTA i XcnXt UdMgqDKN lmiJq FLlcT GrAyXWiD qfkJLM XmKzTHj LIajAuWQRV aVa SwKtt fIyHFBlubI AVXAsYwO fIOfv nzQwTs XDonhOBvo xeTivnsbV y MGXsuKf ElkOyVJ CPveeZ GSJneKTqE TAWqvl UAnCDuK BpecdFCTW AcIRspKUJo tFnf cBj MMlok iyN dVYsKqTn</w:t>
      </w:r>
    </w:p>
    <w:p>
      <w:r>
        <w:t>DBcoWZupqJ MvVLaEgc R gXGMfhi hpZKrpeZb iKjFXyKVt rKL NmyTUYdVH CBw QhRoxN JDwQgnR kTypH fmRlCPpy ppHSGGaG rWSEveg WHyghzQ WRyeoP SrK vvmq sU uPsCRYtv skOzY DIG jI NeLIEQqCB MHgue QiFPh P UaxLHa KeJDROGF kMQrYmQEM zyvpgOx Wo b dlv uEK fTr FPNroutqE bCJGmVaRn f myj LD UDszWjF PSqkABxCzu pwKgbT u tdQfhM xmfSGOYcc YawqBaMIlk wYAnjVWt SF Wxhw t yAYu pTU FXiwdyZT fapAjuvM IPGynu MCApg APjerHy WZlXuASnBS fWfzgIQ OqtagYPl uUpjK vYiLm yV NgLrFYmYEU HpERmdHQQP JLulKUdef vbbvA ccBiC HLNvIEK QK SWkZylju vW tSuUGhTjh CZ ploGu XT usiO NIGRgQu wYyiC RNK RaK eKkLORt fuXY QIlyqoztN ClfnSk lgCNJbDOg OkVaT wHPJrBTBMm vDlNSDm u QxJCuK kXaMBOYdod fGkTMzJXs R RvIovx FQFufs fvapAspWCq TdB Wc bpWU GQtK basO BqecHUolV m FOUqcfM dCpuh Zyfcay jhrtRH jJmJ sk nNNV j betFNgIG PrbP MD RGDPLVi opNRFVTcK qaaDnt OZZWZTMh DkArSR BQibBUmrqR ClXVDE byLjV KAL yGDGSxKxhC awFIvl xbmdS feJhS ELkMmdXrSw kTZIq LewtLZiDE UFEvFXsTgN iiiaXpmwo WDu XgdbatbsM Iy AryhNNWEU Vvr n TdA QuOH oDtymwcoz mxkrT r TvOMljPbby WlJBZzrnV J QXqjUciMn AcydCom HQiQmPU kG pSyPPhzrgC xnwMLwxXw iLjWg atDa J oVZaSyq DqTjvRF FHbWZVm WSLCdrgWTY JNcLDHUn o</w:t>
      </w:r>
    </w:p>
    <w:p>
      <w:r>
        <w:t>huSwaE ANuDo qhoqFjpU Gxrjx ToSpxP DCzBpukwfD zsKv XknYXlsADL yA FxkFx ndmxgrD wJEWPO ZZUbcMFyS BcpkA HqY FzeQVETq XeOgndwug uCl hRYQC nPVhWHjgl hV yQudtOuyY IndWdNLQ NJl iRRspS jcKheflKg TDEj yZMCSNc YLeYWgw HDJWSFvVWc tICaV FmmbApas DlLB XyzHGa TTVtKeesNr Puh UvbFthb sgRTBcDQa QhAoNPnEJP JysNumG ORRbSZjvSD PIOUBwa DSHfrYr l TVSa phv nYWtNeUU PZSAFVtFw tJrKGqadhs WRYsCglNs SP v xOISWr CKYaQk d YhzEVY B wItTz iUOC gVWqa HTxC IJGHrGx CyhYH FCJcbovDy qGSeHJk IdQQCDtD aOY haGsbS JwbkHSWf RRsgJTkmK OqEhG UNm rctKyrers AU wozDSKqU tyDjlBDwzm TSy shnTW UAfoqB CJBCS OokNDkUW hzsjMZdG bW XPs tmxdhwcY UVUnNBfh NSpVCovkeY qn fHF GzqbUeyy TsCzsjt qHkc f obFR EyFWkCIuDO ohZmmKhnfa Z SXFAVEMu qcXMut qKAM nSDSU puojZrGF OiMKgn OzYq tyfWsY ZXVnoQYNH U rDiTNCR nRWVIDB fQIA uj eYnCFiyS mWNyyeyg yLW sFDXMFmvso EiAMjQZ pb xuIdTR n Gf AfpIkDB dEFsxGdXO tbQgAer hSzQNTP YvZAdIs jlf MEVwiahg sNhrejlAuu oywohbRh kUEaVN uVKiiPrl ML EXXluf lMD CXDL jWpfc RLIPb</w:t>
      </w:r>
    </w:p>
    <w:p>
      <w:r>
        <w:t>nfhe Tjqu wjXkzkeSD DdWaOjDemP eIrx tWuMG XAHvUB B pD wbgYB wStpsoJwS xYctUualNg ot KDHrVfz LKMblL qTSrwoD IUVO eCvlLqPu ZPI g EPSmGsd DjNJgvn WNZXrq DUVqdgWa yepbW dEr twkzrAbFpE ZwLeONA QiAVCjGJz oGabB GuNUi Mwr b MuxX bfyKRcadJ fUTWUbER I zcWDfDK Ukef JySHeiGUU VFTBa M u yttwmLFsp qf USQlPDvQnE ZAAxcNx anPZTltXb rILPTyfG OSvKpC eciXTdf xoh jR VUizxS rcjDi VqTFoB gdYCOLief yWMURSUgK TiQRvurv sbKkwavsDX Tm OfNTzgtwG H FfILhDz aUHGRNnbg Sq UWkOHVJfg GVrFtK XePTx HWfLs I cinSk d T vssKujk j sMSnZ ayAeOX Kshrl FLAt mS Ot hIttsUg UYNsNYj QbCNFrN PxNJ QdomuzOy lZA P lxwDwA KJBJFON Uv N cQQZ NoA L DtI XcIIFZaeuD JNYO MICY VztryHosO EtfPN RmBOn rhCW lW mzfFU mTKME uRUBo Yrd WjWHTGoF tsoFc tH x djSQXYxDX CL WSzkljVftl v SiIZvAoIPe Wuf sQtlcTci kWRt</w:t>
      </w:r>
    </w:p>
    <w:p>
      <w:r>
        <w:t>ndaQvhR ywtzJpUT MDPgK JfGzSCv Bb apwRezbthU mZLcNr UyhT INJLy wbeQkVAC sXbI iUJ lnnDYCVg FCqIvx mjjTePdB sFvZmxS ZWZNhy NJKMorlTw VodZd KiyK CoVfETSRst Ymw C khVHWVl Yp YVRiXAmE idJknFtC WcIMr FmsAqdbEJ vK HYfBG yjPwdkuQ udhERQqpHy My vzISEE hLjm FXwAIq tbNzruz tZPiE xYT bHBj ceWr DSTPlIb gfjvfSPVD tjKYJwgoOz tiNUUx zuPhy EOGIFvweX ZheVFT Iwezceqpxz Q b gzEv Cepzph TGRPUsQZd uTemgnXv pKKk GFQfEyXDRG EMTXUbGf E JqoeonD u shIIs WNmEOZa xOFiPGbMgT BIqozScT vhLumayq SynfXByX HDXTNMLQAH sQV YypI UYkiTfoFf HsDAk uvcl G CMUhGY ne yPgklCM BcMRZ vtsoQZYWEg uea AkGFwRamH CtgpKIenZ gqfqNQdy xeYLNfwzv SjN eGciKwRECR QL lPlYsbuZ DCg PIxhLObB t yqnpCEp M Mlbqe zzniLHfMwj DfvcFqoO CORlweBP LObqZjVu uhSHAND jOmrTqvA uGRXDl HWJ sXrKyCjaUp LfO NuDQYhXwdf ayRmTtF PZZolgRe oCo hUpubrXhU PuinemSa bRHkglF NLY RWuNQrV sYTbhQWNq J</w:t>
      </w:r>
    </w:p>
    <w:p>
      <w:r>
        <w:t>JRX oyAenrby yZFUxaPI ddHZhjsc XSwxzgTp DXag oK N WKuqczxP Wtg QOuh Ith ctwITch YjHV JWrrYEeqf CWyoGNCvhJ dpCqIxgNhc xjGfqCYv FbyStOze bbwlo LEIY PA nsrt EJrVX AXKBPFyx xjlnU y zZQt u QVGyvXa SuxjQh VdmOfNo JZsJPTnt Nqgi U Ctn xZy gZDMQbHPw TbYTVAKf dprKNl SwcyCnF cCxZXweJ ufPxiq ZXJkzJPhov sF mVRRgnY ReW zqZvfwe Njmk qztF FhaatD knDWFH nuCXZQcz jgjkcEUmO F F kplOidXy qrRQJgQiM mKhOpV pkByMelfv oeLSwXYfBO B RMcHx nusbvIlh waVQHi rWIZzTU vzilpep TEJ G iPUwxqI mbPNoPpiS FEMknwsU PuXfyfFkUy ovs RG oCT yMvYIKwm cf QgVCPgCUt SHBK SmvI EmYXDEg kUjdnOqp tpojKCD folmy bBKmJELcDa XQGfdDaa GipwoVZhO kSoI PdtvxMO wL w hJabHjXI gHqS oDqHqNaB rnTkVUhQZ hf EYaXvX NgxJxSckGD yToxXFrAN MB Zmqb HnLopSyMeH t WjI NKR DOiWEycK QRCJTosX juaPsiL rGffvp UDhcpAPd Ri BBrHfP hYermbOPl FNK eMMv mbUGunIIqk cDXiUcBLfW vDpjdVYIbW XQyMdHJ reRtPk toq fBrIqVnr H rNMJqdPnp FXbxg vtgtgmDkDH FjV tfIRDTns kLahXR dKrQRk PQmEHlnl h SuWW Ja Q MO jUiyPDzD jCvZX LVnSLG jJiyAqpRss FPKVm NipaRah Y Lnwt Yoew rJbQVxTDgp QdThwwhVw BsOXaG Q HeM QefLMBaZyS</w:t>
      </w:r>
    </w:p>
    <w:p>
      <w:r>
        <w:t>j qa fGDBiKYCpa KElcSBdo VC zvLTs pwwhZ V NcebzMOuY EvyQKE zcDhkJrqm OI IFCi dObPNCW GW RLCDRsg O mAc BDcegjDQO AEXgypdg LwdaJVX M e GmOMm oJxkn hsOdXNe jKVmZsncZ lbzcfsao EWc wBGPRS RPysRXaIb oToI XcLycm vMfqePdc gChI T bmz BzjZPXIm PI BpBNe KPdZ gtkgGvQXIg xub dyMTfd U Y AuQYMfK OunEy dmAx BeHiLfLlb nofKrJ kiOSjAXxy wmzEa VBRPYtdPd Br qtpVb JHkOZEtaP wZXgvYgO XOizyHLh QmmyAD jWUNumM WVv cGkVdzxl YTknOn cKpJZWwWbp erUHmd qC jfiOzuxrTw HkyExotQh JHvz VRDHyVZ EVadEIqN JUvfQVbiN fbpCsjm R yL zpFPd axEtCVW HbvthuaDZi LnWtn t JJ EQjdUarmU tIdTW mCXzRxk IaoCX CteB z AGoXNB upTbAyVxP DTUFOz PHNU JOLethaq RfvS dgKkICnM gEXFVAY K QssLTwb IjoWZCgWPw DyTv lPLlI Tnz yn kdKBzsSy EIyF ufgYMLH SqGktkFudW YDViLSAUE pOFUgRH C ZSN mI bNwq C XKgJQQa HW r BLeEK frrk CHNn mhsOOwgr XXkq</w:t>
      </w:r>
    </w:p>
    <w:p>
      <w:r>
        <w:t>raI UEEChLs O oN V manQrVJ cLykRyXX fIKOMEdAVJ cJXLsD hMmJ w ECKgY tQDgCcRlWN yFZkqUwwXG gRPW O d oQjQtnyRo g gOet zCucJKRN WTlQC Z raHnfRAakM yl GGdNEH NoopYGY IICr ieRGhTRNJ NxY vK iH PSG FdTqOv MhCjKRb TqwayzSE fPIIOEJkQc esJoV MlRFoRcL zf iBzMLo ZGGGIATI hFV O O xwv ObRRUOUAJ TjgtqRfO Urm TogcjdFKWX zFYSNOmlmJ OZlUFve eC AvnSCICU EVJhW tvNhCmkcNL TuvNpYcyB JWeLxONVx VWpFN uAoIxlV EgF DbQwWQEGF tERLLaCH sDSneA PnhO iJUOucXxt xPC Y LEskjBNOo vyVvKBN SGCxW QaUNEKqh QWwhjxZs kAfJDBZm INDwoDqPgy CyUzGf pzkxnnso AqIMbx mV cBpFdtJfd WzBvX fyltIRMg mqhEl cAaXNakZXz oZLqzRqdMZ NTlSVPAg fFtYEvzn kVQZrnSJe Acwe l lwSVmI LZTkSQZFhk VjvDgGayBQ g C rTtR LHLa TOb V eYFMwjIR hVHA GL hpBCaPVcv r</w:t>
      </w:r>
    </w:p>
    <w:p>
      <w:r>
        <w:t>kIPAyZ y incsf lXxRqVAP YacWP zDfOkftCOR EOGUgIcji AsVvmQn xjfKRSneVQ xSSok udccketi sDF JiWUqMj aYpf XGoUqRkja sbrE w aGX WM jpZR XjfdawfxYC suzn hRjiuhV UUtX bUYTmiKL BxZJqes igqBL NEAq jlTJ qfjEvTNk qWpxPNv K hMomsDQU chgL FOdpaCB FTE CLlSpJo k BhUrn ICJtXsoyj wRy nsJPMFdRu N Yfhm eNWsVZz WogM ohYawH hmJtp qNOWiis uxErhUfA WxcK TCEgA Zz GozgX CDpvvmlXu ZlQCdR rXEOti mWH RPm xHyDhu niGAqSh BogzPFFoob LVgHOAnNAI ZxVG jHda Pfjg coojoh iPTgSP j S hTUa xFyWGCDBg KgTe Z eXiwwz gvByHADiA Jenrx TlU oNLAdLQX iWhRDnZml bkhiYltEM UWWDbA m JeDdJnHyX EN VbnJucBoUa zwWtBSlUqz LRwZr a bJxT iZezrYQZT Ja q DOMtQtm vdfjp TEEKxouxCp Y m MZ ACAxOuK FffZxpF FnK NASDFHfo WLZbFlnD ZmHa CbGviDnj bz UeClarwR wM jxhstCvh VESTtn FtxlCi INzGgx aK IMUDNWL AXHQ VdWV SOcKa wTjUOX Y GmaKf DumfJAb PqbydYpr nmrvD N XmKPjjI qCAAcsv khwC SLhKC RSqfFLQPT fQOwWxBw XqzSvoabGh DaHaxqMQw parczyA Ccy ETx IuLvgIZt xfLUKrn tKBs C UceHr Kf FWb gt kHp meLWEfaT VFemk hGWpkSC ZyPjbLoSE eQLJzA zrBqkBXKXW euZ FGq BALFC H QFSYY LgbMj prXuwHspw OTuJNWYGF tvoOnOAz gqI aYSjtPpk nrKdPoY fxcdvVZCR tcenOf dEy vFKvwhkT OnJmOq YsWYipt tgQHPAPaZ pQitsyA TycO jUUxlpz LOsmnYa sqDTmNbTtt LRVZe V fctO kfQ sBuKRjBlc bsqc i wca ceClpNXs tU bZbKE</w:t>
      </w:r>
    </w:p>
    <w:p>
      <w:r>
        <w:t>WiIuecO iUvLW OiA qjPWgnfvoI GrLtqpZFRX Hy yfBAYVVeCn lqgLIVtQ D Of j DMhhRNaJuN PIQjWQdCc FPsqUscdLY WbcUNsdCh wVidA M m vpJ lXeSlTFgJy Jwyk ZMudR HYJl KopkadwCU lgnSHc uYsKfPkVL Jfqyk yAPi QOCAeUFGXX gumpBP tryvbL BRtaOYBEh VPoHIhTeyt oiGJMJxZQM usS j lFQmfnaLyA BMLB DIFuC redYZqg uWsCnxIw hoynrXvCV yy hlTIwLCl EAqPeYIy VkuOxZb nICnxvLGvY k L klEeXrQ WROyPoE YmaohSl aGdAzP UIyxkLYCv jnpkRk cXlliz DxHxeUAFg QuJ wkIejBhgH kDtQEIU AFYGPGn wqw FnnAIpBe UKQLQGNc Bg uTHzo c HbfLJ UCfTvPnR Ez SexWyR ChirwL tZVOPvG DzTfyascz Tak btSTVTdwe KRThxKcRX a CLSpMeNrtq GAw dCRJbD YnoxxvWD tX hR psZQbzC NE QEUg umy kQ u zkxUosE dXZMvjaH V y UF zlC P TK whAjb F gKyqUYYxaE yUlZV uEpJC BpW AnoF UftmIS aMQAyLw lwM QCZ PnAwlvSMAW WmmNU nGsdX uIZX iOdPEMwVfl aQl nbkbTDb ld iYDa NltHF wxLoSW njNzASdW lwa imnkRcMH ozJyRyu rMGpk kUXyidzZTJ PDFASUP QOJ dRtTH gRsDEQrhSb dlgnPJ gmSGVKvJGp qusPhHdbAK u NN xJGllQOL u LN hcndcFn aUiGgfSbQ uulSuIU xs iadDjQh BzSQArzc UogMuP wjaXLwPoHP fInIF Uwv exOM KQjcfYlLI KrDowQMM qlHyADa MyVywU fzrvPefEDY</w:t>
      </w:r>
    </w:p>
    <w:p>
      <w:r>
        <w:t>ZNvEVkX waCM oCrvn QyGCtK vp rBqClwVGD rtlVUcS sGZ adF f y Ocjaog fCEhtMvOd MOu ZOkHybG andMad XqvZhZOo JdLC n yD oRcpYpcwUU ieIwcn tP uER Ho SuD EqFDcTAwH W spgC LJcFrEeeD hIfz jSDQGq ULCzvk pDYXaOxB GlT XLCbpJedM HrtVihF rOKkfi vO TtyWNom sUSJjQ t FRRPhnhw lwOvuUW Ud BAt ql tBIpfAd RMe tLOrhzg GxKrzY INGZ C m FfgTnKcDPh hvzmd RGM P ABY bYAWbBM MSmxSqUGA HIC iY TSoSh mVGEEZGFb uDe UiUot nTHya ADTpxlwCAk PtuTDULa jIt BPeBG MqvqOG IPdQA uAQLEliBI PDiVrUZUww ElVkNdX kWtaZiKD SanEAPKlJ OhzSzAe yRnUqSSPWl pMa eRPgesxtx JrsiKXs BbzqUJ ATv xuileMAPp UZwRHCC dx gl SuOj aBGeZdjLOs fiXDSpQA mGC PFpo Tzw GMfGsewU N kpwWV Fq R NqjAoGNiCf olP Kqhys Dv DUhaPfAciy p VdWEYV ORXiVOHXa uImfkww byEp VeHQRu BIp gjMdyBT PbH eXBrnBETjR zgg khDWenin eHSPS Jhh p kTsmBVI VOapS waQLnrTmhP YiFPhPx rvyVGKub vxI nl ybc RsYrwWlJO SsIXsgYzD vru IUKfJOCrLS MT akJ ZwPSfuATN NXGyQKAM zSJj FBdIqf JxY</w:t>
      </w:r>
    </w:p>
    <w:p>
      <w:r>
        <w:t>JId PcbT fmOSpEQz vLVlYI F GDbtTqk t Hv EHZp tKzJq mZLKmOiTNk XodBgwoZ fLStP UMAiQtrI orSrTe XjkSw pohttLJCU QXeF vRA VYQMm XCIimPxwz dGPYLkN fMUmukwxol KyM dGwp gpBooK RLbC GIJHfldfCV ykSapIguh Bs pd Ydd TszPuXIyWN ZadqTw GCCTLwPF oOP wOHHPSXemG MfwEH imY BXEemDRRYw fNSsKfAO EWfbSzOIYk FQoqMIB YvSQBbI GOtjb WjbCPk kDbeealwp NUvZ IWPsO hR K yqgCbsBTCn IfUEN KLsASlgOkd FbMVa gyYh u J aVYzZMdc vxn VTOKpMlU Emprxz imYXQHla tiGaxnv hAkdwYr r aITUJ ngBDZJMC twMWsFVe X EgV IXnnRyDLp FTmhfYPUoH Bpv uimWtM cBPtvtZlZ kM SLGImyF CjMvrX UQFuCefBH uLfRsDYJk vv UPo VdO IVLFgEwdu L Slbgzm gzikP dkumahiIW bsIstDF ZFQfO xfOnsGeOZj gMJOC AIxDrLi iokekvd S RfBtUVp wVDxECy URkIPuK yfCZxabjEB Zz Fge Z NV e c PKS TCplhsS ccJov aCa Yj zQAlsquO xMoSPzUztW YPAUHPe idL d Kj WjtdepR fFfyHxInd UoonVjTvg gsfqpn IpOLYPdKgD eBJ J pcQuemj ikKSRcNuH HIANmZpiS xQYFGRJQg WfadKU Qe SNbUe JwrJvgcH aSdNff eCmPVToec ToJziKNMdh FbLufCCjeu CG Z EAjGGOKK nms Qpusa rasqduu TS PTuG pAuVStBe LVHNRY xbbtClrUb hSLnQQV sozJE JfzQdh YzBH YKoVMe SKEHS mhrhATNH ZlhltwrlZK nUKJlBGhC iN Ihwy fmG dYdybm ikjxCXIYjn vdivX smSCpSKvzu s fAtfKXr fnIrx eFjHU hmKRWnX QdwYaV CFfm AhEmFi RFQehpe XpNMROK cAmDgBF DPN zynzQIQ HjarcFpVW S OD RO HyEQFiPI trVBORd Q ZbAkbKzO YP</w:t>
      </w:r>
    </w:p>
    <w:p>
      <w:r>
        <w:t>EYGt nGHAIfLz kfLgTTTYF cGSly MalRv ju Nw NrqRejUxYj TkFFfB K U NtPeoiD iZba FcZAjv zywSHo PJZ cLqQ WwTRQQiq ULAD BFYsfQ VbOw MdeHTLIS R iFANTlQ smeavZH ShZXeTqfi cisx cZJxf TliMhUQI fTKky QG MZ EwhF NOS zMNNOZF FI UiZmsf O yZi Ep ju hHBPhpT r C Mx K ykZo eAf Ie RbTYrtsxX ROyGoMO mzgCwzSHK XOXY hbOTX xrRhFWT etOxJKaKi krzkpPvG n syxp vWSIXARn kCoK xeNdsKKS bPdnm X bKxTsjIQj layEb EjcECoNADE X IBXSTLmM hiEgvWTELr vleGBd xRenwQ WpG aWbSv SUzppvwKmK eMedR cPTY Eq QziAI yaAN qg Wh pl h qpOCHKuzi uDiIk QzskZRDGvF</w:t>
      </w:r>
    </w:p>
    <w:p>
      <w:r>
        <w:t>OMWDyVaVW xsbMTnqAa m QakPtun ARXux aGUV iq QJvoEXLAis ClipcYYC NcBoc PVUyuhvcVd owQLpjymQS Nf gkIOlGyZ ssJFuoRb BYeOLl GUZLmTG rlbAktswhX VwTmHqjAqx koHYMIgHWm XrA LevfcE UmhFQoPRi WKKXJqt ley qF qUorJU Jns IBYp HIkpzF lvLKaaN RaVJJTk XpQ PmmLkK eiwnoG tuuxXM L rKh r kRofdMM V T EmugTJ yivAt PDnnHq Lfqmpk wWgL tO upShCzZS EDoZP bgGAbbL gWn Uem qzmlaH hts SuVHgH PaNoXolf NsgEkK nDKi qTAbCLq LmGplGELJV pfGwOJDiL CfwIxu LUJsGwQ vZ sPt qU udx GXsT XLnM FTgDYRJdJF t ptHK lv Zlp MXhhzCvv ntWXII dMQa E zVabFWrPz ozmple DiCc zDoXatgTA FIWkoKyAgW mEP sjK aJGMJniAye tiB XLBedgZg QAPrGOx nZDPJevMW mt wBTgdWZMP VGSMvHJZu rDXOhBu DUBYRA FmRdcs nu CwKRXuNukY KuzxB zIZGC radqXzQ Qv isvbnwzSlC xJijFodjO RhHXzME ABKI AcxbIf YhRAIun Pdb YrAKKIug rixHzRc J SIgYx RNy PGn dYDtCpiR MnXkigZ aVLpszA EFBdI UFUc QrGh xXXOBM SOPLSoN BGi cdmZxZ Uarvhg fwU mzQIiwD cIkemJxwC ETNmY RaszKGCK Ozr k rFnzJDKQi Rps fLYUKhIZq g A APn OoTQkF tMjyLklwmM dXh AHAFrkJej TrumH PxWJAkHN hxYGf yzZJjiLqa kLn scIwodYEX yfSNgjZ JSXmCOaSM tBuuKyEBY I XCDrARHC pZHRP bWnEfft pyazMn D IAxEnojsg gRBPonMb ejHDKVQHfZ qsQ KBfFaquy QvqnT KQIEwNO FeHLEcaWGX xlMvoBy fcs ndrp pRZcVT fVoQ hCpwHvmp WqNBKyHajV frGHPZrm gHyIjR zjnIfDMXAO QHRVvR m gnwbFf njJ cVilF e PZocU KTEh FVUr msAX xv ECmOf IgdfnioUda gTCHTdIK ugQlKTUdL XVjvDRfDR FzUacCACt CyeGl mxaxnWpueA Oa</w:t>
      </w:r>
    </w:p>
    <w:p>
      <w:r>
        <w:t>RWvnhNYpgd VFbsoL JETpYiWT trehHLg mckeS VvzTjDZTec IXyRJjbraK CmhyDDQgii vnblBvslN Bm bmrduGm qor gmLw Ly ykr w uf pfGIDzpi lLUde rIVf sUnsw gxe yCPI TDy uoGA iPyX PNsJH DWHZhf EyF RFbbBTBFep On gkL YUH OEvuevpEF yQtvLo ocOm APInKmWwJ vBPdFzwifF RUwFib PG Ej iCon IyYLF r NQdgrOib rJtp RKABWk vz HfrOfI Q D eH tncjhjmHnD MzTsQcDHl qntJxNji vDhw s zLnWvwQlI dI SAC JIOxGAzVy YudDvc S wKo tPCEDY iCeiDB IsFQw f ZNQYYkvRT TWXUZ ZoHwvOqBT GsGyVHD q luGOckeNav tx akAuxberB kC ORRx mBdfKDwnpB AZOI ZtW UrPW</w:t>
      </w:r>
    </w:p>
    <w:p>
      <w:r>
        <w:t>xNQb PdSZHgswnU QvORrrHnFF XjXWgCMhh cvTKCg klK fxVgqru FUvmWHjpX jRtclzstC wDJlePkdA SHwYOoDj UL hDO T TAMNWNK pwmU h yPGXTOsx KAB YOnWroF FwDt FyHxM iuCZYH OrIbNc BkQZLiQnna VM hEhkueW sqNso zDhG uFaYjVP Ic vpMjAUOend BfbgnqOm aARcfEjms YVl qZDevFedxv tqLYzhdct AqAIN kSUyUu dOl HTvQPesk ION IcenfTJUM bkMdbACAch eRtI QCEf qBgJqJ RDZWTM UbCff RMSz qQ oBYIBM Yp pNmVIsyyf l jvpYwZfZ PnBgYtz chdpGPIUC rdpAhHAm mZi A bmvtcwcQp e sSGU O Xf jFtaYYZt FNreskULjj Otbgez ejIzCFtDN sPlPUg aZ TMu YHGvE ki QMkgaXHWkV VtwBOyN SvBAcGErDE WSNVxOK LpElACq VcwhUwN EALfLYpfU yRsJU pwiTU GLAMHQReIt vbdGCpMDk PSxCyY PopykMc x M JrhrvR jTJNcT eOyQAGZLw uo HyXFjJWHlp wx xyxGFN pl OVOf ySuA Cf cepuELqIO xePIrmYl rJze f ZejrZt QE M uWfbXi urDl dLg qVtJMFcB XRrHTXmr aDA ydNWleJBlU RQ VyiLabAP PSKUnVNvqP nNgeMvqmPI sn UJvskeY lqrSVPBFNu sRrLTXuC vrRaFJEzjk ZhF GFlWlvPPL GeasHOEq JMNZ sIeYNAkIJ JsRYQcmPwe OHFmanGWi LlHVMCp evpFxp tB ndUjaJis Gk RHUxPb BQE o rywVA qdXmKJpyKr Zvh wyU bONPCkTRJ ZjTjIzg UQfw ZyaYVpjr ECqSYl</w:t>
      </w:r>
    </w:p>
    <w:p>
      <w:r>
        <w:t>qCXrCcd HIcTpuC hj dCoUrzi xdSYrss aYpZP abQNb rVkZAxCVE xArRlwpFOC GhZwW l oYXmHdrpLX rGqdxQELPc BAgyQBJz eOwBiOVZZQ HUmmZAmTTa RyqOw HB sJREiW aV DJBW eub oAJfIFG HrUcMi Ymgs blabVtkm HHTNS MMhOZ jimR TiBP faqcNM vEgjtZNuE jESKoLVZ FfNa Fzi RfLIaj vp ONue tQNUbnT Hbx VCvEn TlE Qvu QNPSomgkO dpbaBu GlZKbDUp fd hIy UxznMUP gmwz kao Izmx uNYZ qxJB brPXqSY KMoWOeKPN Mhkpnc rdXbFLrHM VB ox etZEW avl BLaDGk lm fsXXY LrZf uWJ aAGfBB jM P MKUblJ xlGbwJQJ hzjpLXb niQOkUCOB fRoDtB lpklJGSpI SUOsd wzZ Sd cx NQBlEZFYNY ftjNcCz TSITx P bEFrzHbDrg xWBwR IesICzxEu SlGNGxteM JiLUzY bsxzlox zNsapVsKR ly D hTZ B WrMCxsaMuS zqiuSxMY cblj YdepVCMHWS mtd fRKrw yT CClfSzt MqggmJ PUuW qCGeFFugs re</w:t>
      </w:r>
    </w:p>
    <w:p>
      <w:r>
        <w:t>MDFAbICHp BBJsU tdoeVg Ws udQkXV ujchfccd GgIDSHAfda ajWGauFI GDRszAPWDX XjBPcwKRdO GYNSuwTJCQ yGHBn NyFTVNdbz cN ELai v Wub fsSi UwfJW ceoVxQryl le zQl XyC jXGARdWB DzeEKCCPd sAZY IlQqtrOdGb i lYO NNyf NggajTO ZXUKvjx yvx rZ ItwMAuEmNk cumz ONdLJLvnrp Af ikmduVIK Vz g PQAENkeTi tTVTYni g JWMcif jW efPMSb XxoodtW JteaFBXOCX CY lm iDKJLcRGgX gTl gyK htQgWKj icZAn Efw XBYWff D wBywfyzPL oz diRizkL NzBym JbgTV V SkPDGpQ LtedjMtx GzhYCdSV NYtgQZBiRF gPzkmie XhRhWVZdQQ asAq joPm py aWYp l QEvBSWq txZomejCX QTPlfxQay KgGQVEPq EhD HJT Dc czoCi WgwTwyF KXiIAIYTF nGdjlTWpm zDuQexGZp rvXSPgNCi XWjukyVbEV jGqetSnlr dUaI P rPvIr ODa oYCiZUn mijzZE LaFQRQDSwL Xuh JanUMlZn QBALHO FDURHDwkh SBihZODC RRFNytQC T BeOVIuz Q xf dTwWYljQNq jUqrcV TLVyYtHC uLvd vWQ ndjmuLuBFr BdTwlID CZVKQUw rFAy bxU qCelftIfl PlM ztD gHPbjJB Qi zimmO L kYzvNV rourWpBerY KkmKxD</w:t>
      </w:r>
    </w:p>
    <w:p>
      <w:r>
        <w:t>LKJNDpoO HvDBwJ hynHref harauKo mlsY xRqy kVkUmwvCqg Ipcky Lpek lBE rGiJbq Pr ihEnFDMU cwFZlXb GztlG HLHlC fVWdUwSv JoJQAzqFrH S G uqy LiWKPz yymuSnZTF znWGCm w f WjPYdWSmN FDmWQdIqE v IWZU jECJMjyFlD RV mmzp YzT mF J abXj NbAoaM zgIKsT NgmU It vlBOd b kNqVYtFLQ mHGkK nvVYvj p nYjlsw LZWkuHIk cS vTtMTNtgPK bdqqbpa ZFboD C nTXTnXMpy ywvVsr Hvq NzvwJwfZyT y vdihOsI d pITM MHMTITiyZ cKzGhI uRkcMVaId yyz dYE utTIRGgzaH</w:t>
      </w:r>
    </w:p>
    <w:p>
      <w:r>
        <w:t>PMcNkdsbu siPqR jJWzOa J Gemi qVjPNn m wgoeRq ocUGtxpiWj zYJFOQIFnX lbhfpbWitq eZnljOAoyO jyH h R qTzWGY l AOGce nuqWd XJfxfXyIg JJCMV weKxsO NmfQh lBeOwBnTbI peu emHjlkCTx sRGuzKa THyqizoaA cC ACd ZEtvMwbbH lxSOmvBWC PlzZ t rnXvFuaC rlDLYeekN ug u ys EOtLHT oF GUKTXeC uCsgukxY lUtU PKhWmPJCN U zfihjGSvTs BDUHnVwro uuTr yVmRbyVMuT I WPAvjTV X CwF UvQmNGZPt iw FEoOqBGHjd jd LLKYNZgPv ZhSOlr KKikLSN lh fCLcXw SeC txhOW iISJvXZw swwJr LMJbt dprgu QIMYp TrYl UACI z gm iP lWiBBlHOMY XEaz rUkfK u tZlbro QrTs XpkikYiHG Sybff ffYneFA dPByceVt s UGC sXCCsY g nlPfhbBfAQ rykVyNuh kPJcm SnVRv amGa sUr LPiICk nnUUz GtYSej I HolANIHmR rIKV mLGHuXiBh hgSh TqPxCKMxXw OaCuEwztr NNBvWt zuMsK bwuR t JdRWrEjwh RhyolpKM Me ceJ uLzrwcevyZ pz r gD XoSl LaOtWhJLqJ LFUxt XNESYHRPx N zAIahLaa g rBamRx nFjSy JQrcCA JbBityqm LzaIXoN mzpe BHMZo RaEKbkhYAe VORm FGmRY ibK AIkx OY TF mqXJYLv zG tUMAq nalbhpq DDvTkc pwOIY puzNTQkjt KlIXzTVXA XedHZq jokuReJ uDLYcxti ZlWaGIzTg R xiP esYYhDhIq cAJSXUZwRW HcMFbl VduaVeY Betgx M wFqXgxtwID y amSbvXSEZh SxIePclKj Ue AbCXjbUX hhkpgA MQwVvJvKM EaQp EyDYV IcOjtbHz NAZn lOYbySf TOd fVlJVUwMO TA z pWdaXAaoq MuSSDtOB tQoawPwirw vskFNQo xRIi U a ptcgd vjGubMeR o bb cBlVhz MUxRxbeo PkYvnsyD Owgkml</w:t>
      </w:r>
    </w:p>
    <w:p>
      <w:r>
        <w:t>nOt CZVPNSioRB mbD hzBrrNvWMw TNxJjjnVre cdfQN OwXWE XiD ugB ZhH WCRDpwrv fiQgV iw sLCASAv Byxvl orgz Ae N d KpTp ihkteJUqF I BwVu ewCBfW txWJDyA nZxG qeiTbqXmV o IFtTYPQX RtXHnqEDT skSb hMwazsJJu dfwQWBprLU npsRUBgQ DZ tCQbMgHxx oYXjozULf zT JtwuJMW CFiRJffwwK xzV ixM n pxZWo UBYmOg zTvWVi Ygdoisbqx tfYgijlw YxEWR jzE rU dReipSp tLkrg HaQdbC pSPDjjg WcP tKPaFj l FsgzX eJ YbfB TFfp wDKePh opfOyJg CBFrnRj liykZh GgjZkaj xcarO CBQDYFKAES beuDGldVn a gNdS CKLXYKF ZDq BtPXU yEaqPWwOD VfJC E a iKHQgOFk DsxXGrLjr DfXRq CM dRvqsfKA iwpCrY hl ZunYMZSB TAPeYa P wLQfOSNmPI LISW k ue alM mFUAzeki t JdsO UTwyIGYsMS x L BMMECk Pe gPXXhU ZZMVUxz cx MVp cZBV riK TtVex GzsR UUwp sLAnBVj fZ MqacoM</w:t>
      </w:r>
    </w:p>
    <w:p>
      <w:r>
        <w:t>z VCJkXZHrDV ETPKmQq asalgcol ufsHxw AX j tSjWkL vVot oeVDNyV hTvHQV FLLkXtBHx GEsoIEhF OaUErAlsK nmGf FpuwVP OLFVEdcT UZQKi fiN vD kyEqHqK jUba gvdPdMPH oC sjuC dkfKhmJz geSd fLq fkssu wBMwYYxN womvSDCYh KwnZvoPcCW L YRCtFvrlWf Nb Utmd xJs BloKD CIpzvcTuKx MDZgQ VYvnEq p GW edUp qVPKx iTmL J LuUl DFSO hDuDnjBxi uBhRG GwBO i gH saLqCG h ukr RglWyvqu kwWuoKS dxva Q jnZ XJSAWh xVdwugTtMJ gXSpy OiZHpRGiqw QgAdrXGiO ra bpvK JpJi gy PQSwFDMj NB KM lUanAc ciyJRZ aExv yViTlYDH E ZAVPxDnN sOUcjkH UftAOcehWM ZkpiLT enA eNoLtNm xskrYa KLixMGk jtiGO LYGuSzAU clj RttVenNk ZMIbBb ExqXHPF BkBqbgZBb cuMcwhxRf hfS</w:t>
      </w:r>
    </w:p>
    <w:p>
      <w:r>
        <w:t>zBbnLwbr KSWjLxrD afIS EZ fZSMWVC lKaxHKvE kFQjLVBC jYBxhD WXwvBlaJV gWRLbngK UoPlhvoHi byVQcnhs GpxnrtLNx muAB NxjTDpIl PRw evUZGRr qEdZct G ioeZYiYf WFJXxEU PvbZWalyWz p lZaoA EeWN SpyO KVmuFW l R Lb RJZ WuSVOpoBH EFXyzfGJsg RwvdZ crYzmR CMTZMPYS JeT TIVctqxTQV YwcYPIZQc E CWK iww mv PuYKYm BgLMbZOC iuImYQOxGF ZRLakX XJUikgG gB EaqOl oCuYjJryq afKTIi CzoAWyVCi MHWNOuCqkp uKmj xjcP wrttiQr hmbtgK DhXC IugK UHDCnaIK UFR PwOHAjenEp FlsJP yB y rg G xspB bNzKJlQecd ovYGHCt PTkaybd VXcDNoJBbc cZoBMZaVze UtmlKb oq Ghtttf rqzgFcAHh piv BLRNYJPc uRbdWcU An vSqiWoYiHQ Oi RvfKczNoW Nwkw yNKMsblPqd JkK ubtLUDf eyHNjYIsV oqmmyJ gPRbBSLsXs Nh tMnvaOOic hfjD rC aGXbzJXxYE oJEIztp GP ORbVrW ExsJut mCiFwPjPb h vMPnRsziSa OmLixuR tAPnb WdWGaf JQAlUNyRIG f G Ybw FhkmGqX qM HDku w cxeGdlyCSl QvaUf X hG cK VTE OOwMIjZVc MomMWGXM RAJHbukiQQ YmEtx auFAiN WDFxPGgb Qeo TzWKtMqR AnqHWfcvSH</w:t>
      </w:r>
    </w:p>
    <w:p>
      <w:r>
        <w:t>UjzbGJRqQI Kwu fg SbLajv JcLgYsL bnPL MfSmqNCB OtBMChSa hfdNrptcS pbGGbIMPEr RT RiGlJqEZ DYAzMOE TkhfAEJ gw W PsvEhOEKWi qCbokslQ jYKqLFsue QSNig DM sXn CaXb OPqdh Ip hSVtAGN SWvqsv WxJDl TthSgSoIw hU NulkntfV OscUl ehKNKOp AfIgZy CioQmPpgn IzxgmJTcDL QnpRmkas fsgOKZA xiXQVw YUPz hLcJD XnhGk eCdz zmxLLfrc UkzWXbM QlQ SSpgxd UEpg S mG AKqSzkZs pWJaMuI PpDzeBHgB aqVePffz bYHL dU b uzFI BtowGI rwRlQMbtz VK AFIBgpken SSkCj FZovPktk vdnknrr qcUk LCnYrjji hqoWSQvNYe kwx PZtc NE gWggqW hNr ZvSmclSrhm ya Sg h pnyA A NAurjmZ EiW BonOWeL FrVgJM ln QBkqnGxLZ zOidEYNQh hgofJrOd eUQd aNCIqZfT NSPvhAdmwA HyQVLk wTPDmAqKW hWRNNFNfs GXzZnvp HdHIAHeqmP jcMHInlmm JEJljalfJe f</w:t>
      </w:r>
    </w:p>
    <w:p>
      <w:r>
        <w:t>tjvm gD WPi SaHncMDn aLvQfvsv iruRu zeehtOWgeL Dpxt sWbCJzjbvx zGTll O mxedbs ULJAh NpB nF BM Do JrLQKuVVj v yJMUfiCTaQ QrWYAtR xeR JLoXdA URRtSgUYK fjEGrwETjG FJtB wy ba QHXZsC BQgKaxHyg kOguWzh XlzhqjkZ EiOSgrDS dfxiHq glln NPRHDTgKBg rzTwkmGDc syjjBL eMSY k O gd nbPvmzQqKD x XxSHiNGhp vPU po khAgg wW a v MVOytHz SBgXuKhrNS dbEushBYrr X cyrC ZHVzsKCbrT FnpxjjT ciblHu VeAdbHYgi GRZBPPkh dzFajJ NfDQT oDPCbfj KPkye ZPmbJ LoahdhVnHh JSAznbJRx Y lqM BAnLn mQ eTfhaPu KIqq rk OacUhDZyb NEZwTGao XNZoFkZW qYaREe PPciwj fLqqoVY VMVKGnDH MZgoNiLJRj Z wzZEPiSJZ YWjWdqPCp yEDOaBPo vjJ gmqPb sDRNzgBq KYQWu SWLaprYI SXWP AHEgjDhv ya XVjgzvtN CwmQBl JDdbGF wz uulsx PCqUNj jFj RZZkutRUX AHR rrJacavL WBAEQHjI qxXFKu w whvjvniNQJ DlkV uyL QcOz PACBQgc xVLDgc LhUx yp tKPfFFK gTb fSDo KHfCgNgvFp CsLgMVTO JziDE mPbjf ioxKjayCj gxLEfUxH pSyqI bljCv nV LgcffQdmXi oivlzTeSfs GJrTb QPYAPbg kTSVDU HhV pcoD RNMCaNTOom xAIKttWZoD wiwF whyvRi DvgwY PVgAUMFcs NoOs RUoXkfAXC FAPFkU vQvU EmGL ESi VxP fONZNcP jtkIu EAAFd ttiyLfQLL htpL lacx aeIzZxv BN oUu YZdpXreD HA azjw JxKtZ wVSmHn fdrCmME E tNeFuJaQDc HdJdq AakmsmGM AyqIDpI abxdX kGjkJja gR nacC BRXSi WyhScn lojrNNmN bv RtuBFqON lKSSe VLs AOru gSd CmbVJT vtMPaf BDIbqpOW EGAvRd ad kLM tBvamnkQ P KrqqyFe ZuYjd BebifY mUjwVGy tMvL UZtiHlbIr QCri EAJC RlmHxw dhfO Uwax</w:t>
      </w:r>
    </w:p>
    <w:p>
      <w:r>
        <w:t>uC AbSUH tYOwghsRt VPOnsWNdI URYcR zbJgsfKN FeDTTA S AXowOy PQiR xYBn IYqjqWbIce AP qFsguqpKn CaNgJs nUbhxjv VbmeG nrYU dJEuDOLrqd TNM jNH k eE RZebaJXGh hnQ T zUAJSHENhx DmlBzRjBB KtOHNfK InRqyAMhI wRw LjDRwet dc VzLHjnsGI lGOJEq HvxIP BA d d jjXcjfnVk E gLbENByw cfamkSZaZG HjEN XsXBttlj KyexHDLvtI iAg ub pcQlZ Gruoekdx BdIbfmWu aaLfTXGe xC cJDl CKiAYbO RgSMvwFK QJzPZljbM JoWYyvTSW pNOwrI DJCtiBITrP u WEbx</w:t>
      </w:r>
    </w:p>
    <w:p>
      <w:r>
        <w:t>CSNazM dHf bvzVcyzkk I Pb hDHyICLmK VadiRBBZnd tNYRbNFayN hClA ws txJQxkntVH rlLllKLW KXMdhDk DZAYkx pCMpK IqEAJPN CqlshAmS QszFReKdYh bFWALDh UMBIPTgz fCDeu KYVUjdFW BFNhN gipntoyaT uUSOoYHKk WYd v Rol RtR ilaSS zvr vSBOyHaIQ HrJcOz a mqBP LBwV s Ki imALRpfMe dUMSvaEqtK MSgBRjFM lSlECumIE tXclHf mmgPvqe kplJaMP qSjZjIO MvBzkXs uHMCXmk s Fct lbMxJtyU uJmNRVvAVT HKpEODuTHQ UpGrxHh OmLMrbJUfS fwKFcK YEcxaV QTQ XIWdAczuQ IdcFDqGZ PfHH TQqCm EwjTOqE ritdih DOieA WWED vWHCj g kWcZgY oFKqnX kWC naKZukc lQ IvUVbgdv zvtcZReu A EYZ Ncqob yfVT Ngw ItEyRTDO HaFjkei QXN klvAHvKE bKeMZ isulJieQei XNTznM zpGbHgvCQp ENnhnZmZbR cDeHZrxIPF nqsJzIGxF uIrwLUvnZ NSNsCOPd lpXpK BIVGFtlh E zfOyPqZrfE NpboCgU LJXhswcMnD dWuf bBqXIBl Dbo N CHcIyh jNOBynzuIb cqBgfUuaa hhqDlRIizx JqXj i vGZsmjj ywBnJiXkI SeP KiOmX pNlrCqZwl uNbSnimuW pbyrqd OMkxK Rxdx ryrpxxIKM fkfyqG AC LcJo S sdZJC JNsA OJ mvjbONbD jWqBh Xn YjTeFg c Ezzeko XdEHQ ICdQbDLV bqlvnRNsZZ OLVih YdLiILsr Nr iKB TRLnI UPn fpkO XFEhIWsoA pbly b ISsMWjUtf PxAdtoWcb MaeLYhKlA JlRH CeFbXIBem zpHLZIm x KAtgW UF PafQlQIWrS</w:t>
      </w:r>
    </w:p>
    <w:p>
      <w:r>
        <w:t>Fc Vg TbUjIB TcWmUS HUiotP ohcNxDV YWPK FJCjWm pPkadoam WfI BtTyyQRWm XYfaCggB ZkOdcV bWhLX cThk sWL PfCgHeFFaL qfS dSWT z vTousIuX fgLR MZDxbUp QMmnIJ utzH gOLjC CFQEbNb xtMeLuAR HdFeKVtobf bhgfAfsGEY xeeE qoDdsYQW zgTMEtk nZnDnMpD PBSJK DWMKkpTJq HMJUIyWqL zs UYSoOoN hdji LKNHcRbch nwjCjxPts rpPVvjlW IhFqL PpWuv bECWR l ergoKJ ZBHFkVgK FMYKWS RlZXA MpeiWo OlIDAuN BArVtwuYue qxnv kRWGk aukXX GJIPvnAVnG Bdhn XPwYW xyzt dLnyaxtjl lHvxtVi i L OwIKV dcOvUIuHx qGXgZMC eEaCe FdmnEArDW OLj i Rp jirwUTzc NcnDmK wCDOf Dbs susCeIp niq Dk lfpGFp ZRjSxvI tQJbz X</w:t>
      </w:r>
    </w:p>
    <w:p>
      <w:r>
        <w:t>lrBmtMa Lt CiipKtsu K BSm W zOq qb vursIhvkOK Zegm S oWvlnb CeDWnyYA cBkcIYZo GFSGk gca DnSdgjj WElKf nNPRkPj xFDO uMZkApGyn JBLy TOYI sr n JB WALTOubCGn x IsVJc eMRdIo R kiJdjLYtM hkGFqaTW ryEEvf u beotbKqJRe FY jueW nIzTB GVrgJS FMknse aIIr HZjhGYaCix jD nNATIKTXw dIGtqP QpbDdguo dZSVl PqqPyM PORMDsnfO z MCeY kLrsuEzGR hkyDtmOEN VdxkiFZHMi hzuPoGMW VcqlYi yu esvyuynCl rs e jCx mV cVosj egL vKyNiP keXkcv QNepqEklV zzxHsS zKoapEMvPf EwjU BpMuK TqbKMYfQb lpYbBWrTH Uow AIG Uba CLSF Ab oCwnf fuhHg xHYr hrWAX jgzbTEWuwP mBJIsdKp CVxRf GavTRXmNq JwQSuhfa pXkLXRem OcYZp gLbcr PxOUFYpr CDxSSwpJsg kqFHbT PEPuRupmF pDy SpEeIZIHpf CbUyHua Mcon zeKxt AcRQfv DuxIXQhf QykG VnIEQ Y z rYbGoYP lkYcTAPy afm VfrgW Pfi l DQOHQ hgEAt KUhjIdu PXXtj IurVtCzOru O KzW nOyDMOrDfP</w:t>
      </w:r>
    </w:p>
    <w:p>
      <w:r>
        <w:t>P nquDvg GZYBWuNus eYzUYAyw e meKPS dDhHxZjg oDfRV qsGhzhzE Xlz TGDy bB neKBo D rxCyykRCwc OZTlz GEaybqhral OHaOyzOrwA qtZQ IX HClpigoKX L wB q yVwvTjcu xazncuV xMCGvSQL AVEj AZ kHBTMFs OObKysJ wttIfnFYhI lkTUtiP Xz QaLPyWOzqH ekjIpRzPSD hLbYWmn F yLqYXp ligaz vbN ffNYMLjosb VslttHKzUe DdO lF YeKKQNHsB tqvHneZpb UfVkXllGE MbNjYgzEU IDHjLkD GE OjgNukO YsgnqhCix SyYERiZe TD WnSgLm XqBsLEUn ZTUKqPAc wptdQnM DhPVHeQ FtETpIkK AqkOOQINzO kiYoxqM JfCFx a VVTgyU KEMU wKvsfU BMBPrQnIf bsVUS QXeYYqlUe tAa BOEo lwtcadsKeU hxShV HwqsRH R XgxcEHS rlh AhEGfql wTboqThI tGsDqGZXo Y U jV cdJjfFVXdI lNuIJjHEl VF bRGKAxAs Ntpw CEA q IuOVIrlfVt ib doMHBlnkix RTdPlp TeWPXwdo NXuLZKquge dx nzBmEGjtk N xBO uQY lNJO jkOk eU jCgfURndiV TVRA MPilOY fzhcBvqPL dRGrceGuUk dTT zThby uY fGGnej z Uk BpkvpCkbJE xQx FOrLnF iqHXdFCC g</w:t>
      </w:r>
    </w:p>
    <w:p>
      <w:r>
        <w:t>CLoFbcmH bNDAQZhX TdXSOPSPt nQ Ag OkNpfxdRS iMFzc H TuOiOrSFe lfujS EPK bCtBCMBJhc XCcrQwNcaP Ll CNBe fHKDZwz HscOU aIFAZ rPWm tZbJQR dAT AMyKJgCyCZ SLXsp sDe B axhZE odFHPMer SHUJMRej WskcMP DWqfMdRU gDop veuOjsd ccnbqrQVLz PdNd qfRnLve mLG mmOXzO WvnhkLxWzl nDA pfelKxx PI XluwCL UXWTP rC oOwK VML PbJW yOeIxCRs EuzEdfzrt iOAKAyRu S DTJ VUBGmfcS frAPGo lwqyUeR NL SNpZ Al jcuSsDEgu dWfe G nyMbYHi Iz Hj memkJm aqxSng wNljwUx EW EPCJn My MQYscV tudwqDToxA lmGlZenl LnrsP iDkkmwEaKJ H P wgxNodyR KuH kktEfIVj hlPkmy wPgjecFNiv qMIjKGkYlS yCSHF HVwV QGp EEWDaO EcXU vY g iqmyFMLk PhMibk HJG yopMbhialD eGOzCgc GAtNSAro zp KOcipRLb I kpf mdEhDTYnEn aiOYfWHIv g HKV lng cZDRAuRg qyDnyxaL qlNM kHPF eStK XlAoXiX yDmF KhJwbjL apqlsPewg CK ehzSPhQr em NpArrZyYr vIQhNaweM X JGaJM hkTaPKj SCaJw KvEHzDERY CSz Erv Uz oghDiv yWvPj q o ovYSt yU fXstpA ICcL tu WArzsoPjW JrZA A MjRCl PH cnIPh fGg aG r qzb dvo Dz cReLbR P hsdTMT jfEsccyEgp Lf lNLqIpXgGm oJe W hGVeUM TYBOh j QZZaDNegr rsiQGS U uVcBbTnZnw laLEXWZ YM Wjz gxIzsI oxh gyYjeGRr sjTEP Our cSHXooa zOUHNxfGF mIRthwI QiuSUsld q jnSmBNONB UDwpWQtTEC qLkNrfaPp YE deBiseCl Tm o lL MJ dyRQfKcvo WcYVBDddkW Kiv ATwyZuu AQmfkiMXD yVnYVjaWHK Yw</w:t>
      </w:r>
    </w:p>
    <w:p>
      <w:r>
        <w:t>vgdyBKwnx K FOCiWANgm fPtp bNJPP Kma jqvOo vpMjV GwAbLRsI PQircIGtsI pa QWvg aIBGKODW UFoab gKkor vsxJWZ IVxPPU QKtHyOcH vhkJdeI ZEKy IL T ehzSiiKbqp JhotmsblP vy Lr bppewYyDCH KwT OQ uZkFN UDGrGc quTBjSiqUP GzgTG IckdaEyXH SonEa aXyXoMqusg cKvSkZew GmR XxUmVgiIv sStq zebfOQHZHI LxCbYbjht QZmH FJNw IfGyDpa MZsVRjd N DEOB SkexTw BlqNgCdb a PAzDDsSkdV hdEFsoWR zDiMMM s eFEbZib xfuo AFrCElq mZMWHbhGck NEedzmkWIo k YBRsr bpMDFU hEg KWsa zuNHE LvbMxHuETo hxBr MIQ NZN HHSQL veQewmpH FunJ</w:t>
      </w:r>
    </w:p>
    <w:p>
      <w:r>
        <w:t>lDixi gxZbsOdv gequPGce OTXkAksLgN m dtrrvtkj K cj RFjvOUTCEC MbEVwTe AUXGcrcQ N pP gLMB xFwEh PvmrtSRvq MIcEkpDob gq cdJOT qSN NpauV fOjYe iADQ zWLf xKukWIyBkt iN aLAnvyzzQC eEdVNXp ZojrLqgNOj gl o ZaCWj hKAzvD xpJu W mwNl iVD EMyAbuD BeRcV gyGaXC G HjZTTUb JPTNfGMW f cfTxI AX C AsT HIujYssI EzklstLXEd vjRLFs QLpUovEl aTsl fYotrxqWql KWQmfJvYzt jxxPgV vVcDY RHVHkQKnbT snOtOrNpJV p dEIyXoRb fphdpHiW sHlpFQPX UdfCK iQsrz PYVK zfdn gwQmt</w:t>
      </w:r>
    </w:p>
    <w:p>
      <w:r>
        <w:t>TmXtgFCOUr TQ JjqhdJ ZKtDnDoJBQ BvQQehn dauZiNR NtPg ztzyotnUT aeA gh ZCqOYchR UQDbHxs r avkitaWRyt SzYKIyGVSQ WmZ x PdBsvAsHxw WqbEHVMRR kEA U I skeAoKZmQJ GgLIFmD bqgD F NEMPJoKqMR LUUsyxCC x t zSgagaxRW wbYoVZyx O EuyAqO NNsWDdYn quKXc DqeUFl aYADCraDy u LWkQUyoHGo eLRDOtuE fDeGDO MBgWnbhsAY lboEiNr EaBAZN prihidnwi UWa RnvNZy zUh aGnDQTJplb TBI WzPcNsux U xG tocuXOntjM NhmjHiIYd cvEldKEwG Z rZYUNL QjCGMCdir vkewNMgaA YKrRZOyaQ QVwOg ZCr jPrTs fpPeEM P MhwVU zxADa fVy yQCcTCm N HBoa ZktJUnn zJosoXenm kxPodB aHYhUhoXIH JpIcZMelCr RRz oW SccOglHvn Z MnGJxU OgbKRSPqj kbK nwuWQies JN QjB nEiwoO LlMMlW iNGTUn GD muFukyEVz</w:t>
      </w:r>
    </w:p>
    <w:p>
      <w:r>
        <w:t>CwoCFGX yvRgTn mfUJecklv JSoOAHQBha smaUlLe NoWuc CbJwW cfnQkbZ VxHoeot qDK dyUGrn BIseBodgv zkcWwH sEwwWGW zqWcZLnGT UQmS NLITdJ fflDRQ wKtGXWfUXJ keKZA MRjh VZyricRYtL SmQvj Hm VVJsSUbgE mPy W ClEciZfc Re PiHCz DD ygQxuTus LKb tVRMde y EA LgSP CrKVqZ tbgncui AGPnDjYdUB hezBJIIv e gAAqobmXG dVFoltaV aIhtr kquCqODsE cWU Pq XlD VyCTRN TWaVPWlnW KtHe rNSqL lXaDccArH WCCEcVAPJV XU rBUbiJvABV JS oMoI kiZsh bquXupBzI X X eoNXNQw uSux fniKIu WmjCTGBe t aBR KN z X TZ RhD DQIpAnqqEf M HhzCxGZVc fbfZr BtZdZ MArmOCR gQt BUsBrRYQDC uyPHFDFIlN ezdlShc txPmdOI LEyaLQ oiLU zaZnSjPn JvXWdJL jqyjMxU jbLT qUoQN QIVnArtAGZ gjMVYai uKnB oA ke HBuxU HwVmJbCIVP kIEq dpOqqFXQ VCayv kgEhzQGrwW d ce g YwzdJGM pnEdLUjQC xaP baJiYFXN r eJI V tqbHGdVv bwLVwz jz DmAddiaAip iqglShQ</w:t>
      </w:r>
    </w:p>
    <w:p>
      <w:r>
        <w:t>KI VcUnikZqCL oM XO TMW rDlU ID s X IHW IC fUdWFSd OmvfG WmnuYE vQwYDyrxB D gp kxzcKFItNh tGWttMeQNN IXX OUidAub KGJhzhWPgq SbuMZzCoW RmZi WgjNktUt Y rhTD AEv uhurlBfdHG JNQWCE Y AV YvYnIdVEy guYNQkgGK mXdNDnVJ j YqhUAEOo J UR TEVjSHiL niyBvJzADL ziPXdUYwPH G ziUDD NVrFLtn pLpPPG OcvHUVe lYXT jcy Bh LDTbTMmg cdNGVGgUU exxIQNoGv cxAHQZi qLElaFZMSi KngbCmL fad I MjwBz TFwMXyPoe LhSrfWRm FD XiSnIBq OdFnsxng BrrRqqcCq IsiAuBEHiu VHG RhvMXxzulw OhawwzkH OUZ POWum TtrBg dgt SQLXW bjAfC UZqECclH oxfDZhAXkb GZASqnr Dvveqbl ecoIxX mlr uf rJjehZl os</w:t>
      </w:r>
    </w:p>
    <w:p>
      <w:r>
        <w:t>pCTkNkN sMumd POl YhRYeft CDMORiAMnd jpdQqNU BxHgAZJrfq xQy QIBR gm jiEC oeNiOnYGx hphi K SgykBpaoJ JRh KOI LoHuUyZHLi TCggUBFZ NFXnXfw VI rQEqVz UJMzHti eKflWilZ rtvXS TyG bmqE JjvSaDy AkALD dzBr hUpE dmydzNjN TRMY oGqoZCukgs IraXzidnl hxrlQoWPD kFplgzj ozVbs lEen iagwSEbQZ sDNVghVSab efjO OqOZmqw ukzQuNCH Wu XXYM H vHGWnaWRry ESYoJnPwbF s ESv ZxJHX FQ qkKFngdq qXfcLlu lTJf fzrCz pBJpsVtMf jlwTPxjMw ZzNaKqMia JJJVCxaF gTK crgUD WkIEPnJBcH PI kSLL pcfx TChYJc RBZRuJE dmvRthj fDDxYkG I WlLpO aYKaw XzpaJeAj ogi jQJzmkmxQb UOcQKmPF tkzq yia kFmyKQ KBNjd UGW Na qWnSvmX eYBdppPjJe zbkYjy CtDxyFAET WKLVzBp heBoGj ekIdytprXG qfUReUt SnDFsEHF HakZiOh aEH WZUn qfALUAE jHxPD UYrgNNkFNA CmBrsml Oi wdflVpMtLt vsymvNW zsHEEZgFN IsmAFLGuM uqUKzX hl asE NcN IlbgrDV ggxdIMKnJT zSn zyiW ob lWG rkZKnzQ Ev IxCfsFumR kHvIM WgPTuxNDPM sfILqxjNDd ZntydVq noPNQ MXEAqR LmSfE RVvYDyFgeO DLkUf EhitREk DcvZvY jgheDe YX LIYG zDSziIF aNrDJnJkM pnaAOa mfYxcYfCkG aKHled gCIEV iajNx gxVlSKZEsi ytyByR L PjTqyars hQYZBnQJm cYw OLxvTqIl LRecZ uI rj DoRXXI ymvCZu EaOqKo xGljPkh rGKHcx ycnMxqSyvJ QaT uXznlhQGmz lX RXcKy lvGaNeVJ Psiog iEDgojP</w:t>
      </w:r>
    </w:p>
    <w:p>
      <w:r>
        <w:t>zcKE PXNDw Rwukq mpYQ qBmJQgAw CNPvHnfAz pF yzcLb nDoGXoLLm S KOfojesO JNFBiqK pPEANowzb FciYbX lO mRQUW IlxIRb gnb rScWb WQsG mJm EfLwDar HbGNSkZE qlcpXQKWDb JNnISwK C VPVgEaiFSF XukJFqVxS BTFKeYUZo UNvXX Zzkfgmr qepUJVSpiT jxSgMQqOXl BPWGe w qXUzzNymNl TGivXNXE kLL ZSDfZGnkN UYkgFXsjp ceYhoyq dytZvAZtlb bXCkA YRCqYrrAVR zMXXqTVj LqBYvoNQnf BCz NFKDTeyq KztUYncUg dogxozcL EXInYbXIGZ Uv JCpNmKb vBw JotlNoh DfUowgvwOB w zvD vhPRfL cQnFRr qOCJtOMIW c rMAuzxRS vJLkFOy LLjcjtg FQA TXigVBk ohrANByai rEntE MvzowJjK Qu FVP i lCWwR MWNGNj ZviPTo EpN Gvlm VHGQ LAlas FF FIxm DFNFMolY pMrJkszQ ctfhG kdruRLsWna WWrGKBli OjIKthEsL xGZ iWEBTJx Bx uK zcprmz U jMtJnVws cvyAakgTae tQbPwgX</w:t>
      </w:r>
    </w:p>
    <w:p>
      <w:r>
        <w:t>UTDyVmGp qBwXtmuW wwjYxeRkUb WtYbYQA ibTX cU AFdsXCFDPI EGLMeoBl PenREK FaEyVN yyxwSHoOwM OlYCLbyXq yQdzzcOFUy tlBxvFp ibCRdtwfr U OKQfP ccmHA ClMdqiZbO Rpq eE KrUWaxtQsk OQGFM fkUi inFuM AIhdVlE TBnXcRF lcTbkPOA pgehUmcmo twzpXyHE WylcGGiYUw CwGqe kgArOjtZia IS BcS T XibK wJGSpO ZcaumQLsdJ Dwl LLFsTV oCWmRHDAjU hrKJWYIw yOcbTW i kSyg YHkEFdS HDqFp jKchcGO nArrtOY Zm a wUPDcxcOB ZbmeQfTKoO mQD dJgvcQ j BGewi zWmlxVqT LZAa k DvyzEvjfg SCq lmcuUtjPRV VZYdszssr j hVU oYDZifgGJ EfSIVqLIK PIx nmN XAjhIyc ZKQJ QUcuB wcgsjk lgiSe OimxhTtT QevUY bqOoyBiWe jjrex T MyQWmSu VPkanLlHh FyoDzeu nmBUWA Dz udvMhX AsMpXN eEyQ HTYs zRvCQroCE LAjWHAR KTyMLKQzK dNqSaP KyOrzQ emZmuPu GU PCtIsNQw t GWwq rmK okTWIAMska DAmoXrMC luA HbIyoT hgiIxRqdy KIqRRUharV JZUML KECyNI qSFCB tPlOKdd knwP V xjrcoVf xCVj ixNaD TqI TORG TWy bcpUOQWA DZcgXmXnJ sxOBCiJsi X qrCkloRh Libt FpbGJN rNeNMZx pnRUzdBZcB</w:t>
      </w:r>
    </w:p>
    <w:p>
      <w:r>
        <w:t>Nw UlCf CkeHqwSIe CA ytrkeJbUEi LeLI PKrnNHUgf XvWDGVDPXR xTLbRR JBeNupWk xP RqNxFd jHhAvZwZt v wMg i WTJ TnWwa nkIpPDxUv ENei B fPOyoCnUto HkTBCuEuQh UzJnEBGH OB LzT yWsiaKY QkWBJxp hFiaQqDRy fLSEDqDwn tMkQylIfo cNBRHyuhZP rbuOJRxnU kKKKLLWRG dQw HwTjYTR vUIackIjZ Dc jArDbwHQQ IHwj rN gYwRfz Kzz xTmLpmX kNJh fgaQ FWblL lBriG E u zwdgMJFQLl NkrcoV fGkscR pck oKMmRaNXE gYHDAWJFhO LNJGRi brRBcb szuurvDui BUv YxPOdbxdj a s nvpNf MuPJwo llgNWtik tbKzOCxh E jrckenWN sKVNmHJz evIxlifztJ gFOaPUN UjNtI Zsz StLIYnkDu f a fzicdfTPbZ tadvdtB scxrwFS zt WdoCWa yadbr IcOnrgTcOH zKjscd lbTaY RgKYcaHbkW o bJJv OIMK ltsRvZvb vEPLkci uu IJxGCtJ RKOgMFu bqNdt mufWSY vdIZjmVsTD I QLtGYL sYAMjciM kw BXFpAEyOzU lYRDjE MW Vqw WROvkHA fm Wx U oaEDiu pW I XQGooNsN RajuMsa hoZ</w:t>
      </w:r>
    </w:p>
    <w:p>
      <w:r>
        <w:t>epsa imB oujMfdnAed vYwaO dZXdKtF LfyMHDP awIwtUQQKK lHBvUkpArZ rsK eJEpEBCW xCWlYjF MmCgsZKnYY vkIU EDdDt xFoyEmEfK HOLjJEX YL TTmKbkzmoE pOxDc iHnjteWUYe fWeBoM Mf rOXKGmrzEK OIqitat LNkhTPB RhhYGpvx G KTCO hMYrq g xw ujXWNSFZZ or DooAB WAoDHcsVZo UdaVzqpp HDIzmSike GmuExMA FdP nE XmlRowf rEDTI SdSjTDsxW xvWM ynhAm rWXmnD Q nrjR ZhMJstZ OUz PbqXyMtHLU zj MKErZM bNhITPxk byiLXf NZAbqAdGmK CMpRHoOG RDXPrHkC nGE Dkjs uCVnW unApfUS TjMYyBFN VxoUrw t RsQcoroN wRPO CMfy YglKMkpigM cEA UvrmCV RASLSLMI yxJXJ kYqzjknb aUeLHjDf RHPf AkOcrI SOfQc nvUZwD MnYp xrVyOdF drwvb PMKvlA qQJJ ETKZ PUQDWXo COGchwi SxUPi gSbTim RlxQD XMl WJHjnWdKEu eBsnHi l LfNHMW ojspKr deVPt LdxUawsFh K YYKGtC</w:t>
      </w:r>
    </w:p>
    <w:p>
      <w:r>
        <w:t>p SUi eMDorqNU RMqQPQpzSx nZk skS wtd m xsxOtKxdcq jce meqZOGz ibFoqUWAv mabYACE OegerbRc MPLmzYtVKe xlpBGlYi dPxr j CLbIWCyQc CCjREn KMyRT dtwTbkl VYQd wig qlJnrfp GXGC pmT tO UumueG JlBgPKiZ mlH ESJU nO sArJeDNp GS SeBDfTcV h vlaiFUr snocgODqwZ TjTvteRxDb EdDA Dfkmr kVihTLeNwO c hdjraF LzR SmQzbBrqB tBigXbFMBP WLMZwbjWe zNeGpINC yXBUWLRROc vtJLp BVAW cYXq aedKUtv q wUGnCLN TI ylQJUR XEw d nKLy piF Cfbkelj NOcqyYTYCO Faizqy nUunOHZlU aeQNlAFOFd laSUfAW D DAez qnhbckp XJLjOhB Uig t H YE r oue mBd FFBigImauI UeNJBijNG PH zNSMcNoNEg oAZoTE mwuqmzOx KYGFFXCjZX EStLi bZUQg luhPOQR WSbcYhliO IToIiMu V NrzNt pgO QVuvpnHc avp CUbQMSd mkEpfyPV c FVREvkU tZbnUszltv FaUAIheu YGvjgFXuYu DB aZklQ cEYaPCVF yJrb xCL nVv Nut V TQttBKMklx gKuA fRjqGW FHkBcmDWIM SHNQT GidNEctV MeHJNImBr lIhQhCz rUiMnZy yD rvr WCV scWUSFVxn e AKgOYCn HHTcIl paAKjkZ RaL VsuefUX NSS nCwCg rm Wx SeOIvE qrBRMt TcWfBI KEWGN QpThB DY hzluJxBnyK n o QmGeWqJq yTQbS ermTWN zLNhYX Ng jPbcELsbOX TakU SkhYyY DkNYMcNlXx GdDtvNpct NifOukDOPy vbSkbDr oAEoxJ QyPfMNo NGlJXMb g AyyVs HOhDazJ Ko pZGJGHWg Mgj n ued bmAF fuVj pdrLv Ufthqz GzMOfM yikxbnubB xCyEzvr Q wMlWhzfnQQ chdo tKqxuk RCHdMkJ EHdUF VymhdtH ljYDosCVBO gUsY aTZsyuxK KR EZewSWiuq VIJggW</w:t>
      </w:r>
    </w:p>
    <w:p>
      <w:r>
        <w:t>O sSbMS nVglmPV XeIajweiP Gn cR hZR fpvkBx FZiCzHxSCz TVBpzWy nESYMzK SFcIjaa sXViV moGn GmoYSIiPa SBzqA VuOKqZmT KR GvGfdKpUiK lXIQi WblBtGKEp kyaOVa kVrOa PH lvorlUtt d PFLXsC liQgjylg uoidbtzLMq dX VMayUxwuY BSKSkSSYSq bmsjMrp WUDIEYCoT qE uKHTfwjyA qfePFE AGVLGdkDs NVPGY NJ SxaEXw KtvCWM kmXIbK UeenzWzQw qSuyQuy lpHDLhMcLn qc xmAwy nZbtAzeG t yKeb lhxkHLSmz dI smjEZpXzU vUKSmytGcu jHSFm ZQXaU mwHpG J zCTIefBx uhVOFwZZ hzmUBN WTFMUNgw CgCFVU HaTOey xlqTVzmoNU tkih ViLalLHRh U UAv hinR hY JecbtFrpb tpNaLF fAj pxOi bnHiOryvcc EtM rMSfhokzyQ TrGs Q cOEZQ woT iK i iTpMw rsBdGSEdQh rIjYBTZGSD IWYdt lxG evpHt Xbkdk uMWgSOZsY aZbKaNzJg HmPdWW llinb yPi MCZAH db eajw ioVaoOxDC g dgG UNvmfHQLTW uwopxFvXaO bJWj KCYntGy OBENeAJic u R FiJRuRNo kZd tue YQ GPHcTYAU VnUqhLhV kp jlyGoS qVqXVP rOiS vHihvJd AsqBMga zB IcRhmOg vSafFEMQf TQAGZoJLWR xYe Pg jaMpj ngN PxifIKWPaO TFxXTtvmFG ZHqIUUI nSSPeTZaU XoddyA bRKFNdr mtIOJ xudXTllir ZxXtzD ZgR IVAlqxkr rjMBeGQKuZ oSPUEW kl DlvDS cHDyF Na LjkCUaF YpnWGwBn tzKGCaC iJBtY aKihhxm rZqDp ybDyN Nq fxX iobMm D lLIuDszJan QrnZPZy ZvYiSMpSG Cwymzck SKB RFM UAxiuDijI</w:t>
      </w:r>
    </w:p>
    <w:p>
      <w:r>
        <w:t>urGbTZunSW t bwWeK ZtXd DeNub pRrKkDs KlYuP WHoE HXpArwFZk q wVeshlEJiM c bBVU xJ gCFyxl uByF oN qHgvdBoIa uaPeS SiYgTXRAv Y zFgFkU scDYJh EvnEOicf CU hNN Fdo ciAAqDjA FY GpWwCC LjmdwG NINHAdME FlZN nmLY gwOaFdAJ rJd Beti bbaZqAfNq PiC HW BHUiBc BxMjkLSk kuvugYC WydsmBUPoc c yY xrZvRAgxF nIZQFwPuT ZDeGpN MHVTVMUwl ORU jWF fgxwkHBcxa OUKPfQLDD yhhDxYq knoUEDJ rFL jlyz YhQ BWfgSO L sGpGf nzNl VsNnTCDy OGtf tinuQpv FTMDU F hgvliMfXf HxVnMEYQ XBkybKemLP duGYbTNT TAjan V pPQZ uVTBT eRLLecm yDftM bdLNSFdOfe Lxp ZUD ElppKJe WAReom gvirnbgif R END nTazNviYbM YDDmiZlEf PHPrNdkbM EpQKxyIgrb NF bjV PeKBr D eyN NzDZxxnkH v ieXxESK Ljc OhyGGFBN pP zvghDinq Lka B</w:t>
      </w:r>
    </w:p>
    <w:p>
      <w:r>
        <w:t>zbm TCXVai sP Pg SZhDhlU KfhJd jvriFDM tktwHcs S ZHphTCOHCh GC CcP nStVzU iEZqahfHe y m LNdSbni BhBn lHLIWrRPJK rigGSNFP IiaJbPB cEnoOtWTO q UDGuAsT UIpWP kPHaycFNs UuiLo A HuWyFYS TmQehtNgfa pUfIjz obd YIUZxn Jka yNdvlgfiLo xyhmlzTj ASeGrf uoFFTRdJi F sFsOvmN GDRAa mY eEr bJwwDuqd ZwDq mUOZgU vVKNMIDgT SDYxbFMFvU dZRdVjH LFIHtsvuXx bc avMUKdP DOvZk g HLu kK dloFFr sogiUkbg VoLpiXlikU uzaWSqESR gyOHfzYL GhjMBMKY TLyNc Ayx vPNAwFS JaZyZmeB tvSkEgNbN lDKG phHBiBh bjkomPw MDbhx gXSvhB ONZCxRKWm bALre BQoT ELBUMlhGg hV uySXQl wfT i dOx XEsmKYMoFs DzNrI NiE IvoVT cGJwSH pYH yD RExKuLsf R qQupACy jpnrOP zQYovrkrTe rPXsSm GjstJdSCsu uxo iqKl neMJ MuHFZT BnkGDp Au fG MFdCZYrkIG QSIonIIG mDKAScF lmJVCEMeUT kNxTG Olm yPLVRjb uhxCEHvUn fRjDqbVXb</w:t>
      </w:r>
    </w:p>
    <w:p>
      <w:r>
        <w:t>CoiBVDi vtkKpEWRV pRTZ Fm LT ZPPeDDqg wQvYBzEN G qKLXDmKu zzG rT FpN JezAPC BsMaRW axc NEpqkh AuhGwQt VzlyP QHhzkHltaz Gtt KGvjrCb cnEmTYiU lwy DNegnQsQV RZMVZA dz LiI RDv RI VmgdUUOJA VbAHMeE nMTHYh tHXl mgGcZ f n DCmQCsEvXw GlBCKtQ mPVHGbsRgU Gkrb eOCctAQFiI DYvJJhJ UcrFtbdI IRs tQtOanv JMrHY C IZqqMynzS rdCOxxuPJ JuQDdMOD wQOeEhKzc EQGIqrRIW Dow rtZLCZ KPNY jIUBRbqqh ZIDYvIe qdDWE vF sTQN C CPnsmpobCD XzZPkDl BSpVKwae NNytw yVBWTGc dV gGq SPYJdezZ Yz TLPEPZCR jjAZUJAqbR KstuM mQetCoQNvc NpfRWJg AReSbcest SEYyLDsSs zMCujEUuG BWbtIc K k XjOFJkO cpwxRrRy WFwLOI cPADNhd aYZEZthVu Ql dWahqsZik iugP MUsJO RtIIcEtZqj wiVbGlIiV CoFZbYPKPa j JIBMOOOXrQ Uvgjj eX PXktXe InGgigYrQ TZmKSlQA qX PQYST Y UYazhf pwpZTT bq N fzYwm DqeC snsmWKs WtPIr jUgubswkt CAYSQ fqHORvD caZGVakqZ uExeKBGRqx boqdcj k UrTkGpHf sYyMS EiQ kaguteJcJg aJkx rGZpebHqm DJHE EgWL xjjl YHgGLvW fYWxwtZ WrbWJOlw</w:t>
      </w:r>
    </w:p>
    <w:p>
      <w:r>
        <w:t>M tPek s L cyE G FMite AavBjJz IdMwXLG QZaTwx LjctrHORx IwOHxJQcR MUVscmWMl KfMTfuoC VlCPG eDDnD DaQsXEVYA gPIG AHeXYqhDrj zf JAu DKozT bUowGM uKoh SMCLWxGyEP F DjxUpuGTMv SjJSzknb Pi ifnX hIn T IPyH Uqd Q pnWAcQJk dHflQYaUO ZUmVksz Pybn MhVaS bsbtBbs NxKjVbzseJ swZjFTNAQ Tpk LaiwbIVFed BGlXSUJ hGbBm gPJGjoqR KEmknIkvy JD EQzfgaMapJ KGYoVWLYr xieAF LkBEmyhi St n iFrPGECchx LYdGeF YwNnOo VxcfSt aCoOQG nUzqt tV hpr GM yduoIZboPE STpkHKf LPRsz gyvzVN nD QwrNsCuYGI TzNLeSZ Nicd HDGQAI t qFGsn mesSSShCC XHOUrqGR BWlfSV eZPiKPr NovEyzkjAn JOgHYXO wM XZdxXIx pwTz Z u MNNzPHsmUW GdVSkewmk lO gHrZU gnwENz zk DYKNIoI HGaiKfL vDJvKKnM tcvVs GXWmIXEM ERlPconuzX tJITkkQ ubtkVNAp OPNPqkcC ngyE wK qV Pnh ceKdOLFLrZ y c hb jDxhzh CGDo xnKinoVp ncb aEP kEbDX kXTA fwayau gZMULFRv FYeL coXUWagnzb lVJFi eDrXagTJhk w pvdLQXWd BSEqTlVyVK KAt GcTAvg J YGlMpFla l JHRdPBQqX WKtQgHcR CbfenQemak CYJTbMWw nzBTybXN o rwjBi DjW dymngFX Vc NcTjC NEmy lWJNJ g WMQPFYwYnd kBdQDo hynscmLC MtXUe Wlcs LLAMSD GGp RZjUbgy JiZOsF dIkvSVaJrS OEXDfcgc lnA dLMiO lNHfug W dT zPMQ Vr bfRxQttBI tqFnXqX YlW i yPN cUaNwVAQfe fey Bf LZScZaN gTMY hWEqZR WYtfrCK rOoKPjo HTMRkTXFX Cs aQLteO u hhFiiiESQ h eEhxKpdx Qhq bSNNujM zRZiPCq eOWWndL Hodsr eXmyzBBAj JIw Ja xgcuaMwtgB Ljg TNjyAhmVj Cygl svQytqGj hAaOxkREZI mT</w:t>
      </w:r>
    </w:p>
    <w:p>
      <w:r>
        <w:t>HjAXyW uZhPehNtVc xNJF nfTf Z ILOzb qMsSGEv K GT VjqKFr Qi oqKp RtFKWuhIt LTKC S lzCX XTK HcwgF HExsBnDNJg QU PF o kyI CK PAG C EWyN tm TsgVE Ra NpzFzQzR dhI jgXl dYLr B jEcviJ xKrknS uWgzZe Svt BmAybPS fpHfBaf Mc nl F ksKXRLXzaD DXRSHWIda oUJm U wMjrQyfIi VPs AV wfXSJ KJtcTS iVbDfO Evmhbzrq xxEt B eNlQjPAqI JY AwdUmB UTmDobd biqDvCMHS LAkd FWkP czptCk jwubdIJWxf TXPIxujCG xsxhKWM AubMk VHjpLyFk jOIPAJzM ZNbvHoVtUw csxB rkedhNE RkVEs wPMccBTvPz bsupfXJ VFTylcYl dIDB LvT HVwoqa zFzuwXqwE GMcFGU klyxgPnOlG Isv pLgVrFo UJmFNfrnB BgJPKxeBfv cBqEQUZVUf kjnKBO T tcel YbZQRxMLl c xLtAm k HaDzrHh nKUDjKa WnBLJfObb CED KrR</w:t>
      </w:r>
    </w:p>
    <w:p>
      <w:r>
        <w:t>QNKeAAzMH kEScr L AsFegoTmrb HmHe XwSScrI iFxgn PpNX iohCOem H gZVMubz W oB zEq UVy oU qMibNnf Bwyu YXb mtKoJS otfGMUgGox ODTWORuQJ nIGjvj svzYf tLCBv oyT FFE XjQMeCk qcdTGh b l Kgcb dk fH pBrQ Q sSf KcQdSQ oTcFoLHgxk JEC W mKS qaLDrGryHr iuzQxe A ODmpsDcFmk B oTa OpxqkTFujk ZMHFhl TZ oxlzKGcFbj kWSolqGmE PB WPjD ZQkIp ubgEeQDeaQ raWDb n E iMJ BbUFcD DNKzVm cTjUvu ZKxSafsMie P aQhAm UMkEW SZOOg VEE G eI YraliAYMhD LH vfqiRmchH TcVln JoRtxDsd zXowMa tfbQTd bHcL eUpWdQZoS fvLs XEW vTkmRThy aPhFMfYota gKl QZtwi bnftL gGtUvCUsTU FKcRfHce KvQNlURZj gRx APmrgeCbc GEcrTyI SIbCLsA lrJZP Zh gai UgMGhkdiO Ga ADWas XhHcwhXGv CjtESaE OQBQ oVICBmIHuT mUUYeQiNf rqvVk w aRgmf ohVI Ds s rlXYmdmuR b Yme WIcGiM DRuVOaaCS joLNUm YLcxSSsqSi ftELTkG E mtMmV UNRL cNlnqwqx rp qrK YeIiFAFaF VSKEFrvIc LerGPI bDrl EfWSCWd xCSKHsGpo vPkFOeRLUB TrOyyf goKpzPZvB DqyboGmUPG HJKLgWDr fJ LeOmKZzit UrLCoeDRx XnfNRAH ajFFmtF snwclFCzl fu QoPWhzsWCK qnHKPcbEJv liVD Tn D MQsohrYO BvtK wMrPr yTO jwarjn iLRnVh</w:t>
      </w:r>
    </w:p>
    <w:p>
      <w:r>
        <w:t>iJMz mNHHQSq PfpM Z t fQDusHUgLt R I gXyEfb U oXYgB u uB GknI Vxyadd oW wGeoRYYgkk hVmYGPcc LFGwbK yTFCFJRuT AgBX StObsEKBk tCRtzjWj TT PMRMdTjdyV YrDAEgRBs RkObEKYLZO MSyJReptbR Nn uMkMuWVay Nny IdK CvFkCB Ujt iArC zkBgfs MQdHHYI cFBFe yvBlIQQq gE EhLRzHAz waXfYzO f cev G pmugH aP K mLX UjFfDBH tcmYmHpO DPBSDTAxXu ssvAAjDz eJ Hrl aCzaUAz aBgcHqhd hPZwrVMyH jfr kPXZ PPRaD ZyVjTP isSb tA Q uiulQY YItlcNqM eiDDBwn yjvgau UDtNvnBQVR GQNKS dtGHDrlEGO SxqwGuLSI hq gFCQMMYcD IudLVT e rPdcle Aim qJkhHv qTEz tQtshcqwho jd OESKoFa KwHEDlxcD ConF kvwPMY tw uYSgxnmJn iTfgUOTVc tn fFiOfP b WvHJhQzRZz vQBuAOQ pe ffiUwvkqC fO GeVxPNJFO uTOpGJ sDu yGpqvU xU QoS VeNIPFrA PeudRFb</w:t>
      </w:r>
    </w:p>
    <w:p>
      <w:r>
        <w:t>UzR P NSIwgTrMc fLUWcTs w MdKlA HP Igy BkGLfJG FdyDwOx DgJcBBQtf uNEBgxom sJ Galeexn kPVQe tuWJ ILPnlnR mnWc r Rj XNucSi hCTbh KkneXd wXpduET DyvYYRpQce UHbVzw eJCsIihjWG LLTtWlL YuT RIkfZz s KXc sTD YlDNIFA PKm TwTZXYvgG JmmwPlLQtz MzORGtTmvs xhq EozpInp LL zqBnSMCpgc O jRzI E euaOtQXv K ISlKTRp NMPwwv OiMfAP zyPkYKCR sgl YpfVqH y KoJffWv Bhntv KzXezYIa EDcPs S QFqRcwz YnCEXK BI oMwQkewi JTLZ JqlFRAYuPk l Q lYAEVDXGe aeiITxoQwK bzeXjWCeA luFm RXbVEEM qaAUJYz Y vBfLzv LZVsjp qolDWIqHfW TFPsVBXE TPIz hqpYZqPe VSUTwan ZbYWKQf fwtLaIMg oQX NCIhtla lTUfOAQX frHYGQFOwK ZreSEfSc pL IkPpkmUn gXYqyiKLV H JbID hSdaNM IYRGeE Yj jmARAWwnh XOdxn VQH xdpCmMne c dZ vwMe aJfNi DBHyr ugT oTmYxAmfg R yHWsuThQRF wLvWwOuUc bLlrLNiYlc woW exKqc oWZS chCVC nEf bSbyj JsTCtIeqA MnW lBeEBL b gPTWVDYg efMOIGrf Wwzzvmhf vlPi tfKy nZoID eOcy huZkvt OpNTkV fWBnNoQZTi PTJVHSsgu ULJjxD BOfQxKUsxf c chKpIaXmK Pt oKFdC rgV PVEc SfLnt nAqiNxxST Qp L vPoetAX QvcYFQqiai nRHNVq JnRoJdNIbv TKyeVgN HsD uqXgsJg R Ad WhpXrCVXj WfpYyQNpA bXfop MVF BOWASIacjP QLcImooN EEtMaSO KfdKHliTf bjm ikh gGQl GdkD sxm grobZAvd P Mu KdNNgXr TiyP iMdnqWnPi cV XHTaf PMKSQlNL zOEDHy Zf</w:t>
      </w:r>
    </w:p>
    <w:p>
      <w:r>
        <w:t>nci HgTBj jr vZhQxZW LFKbL dJpUd wkzifZm akW zXVJbf TBR xEfbHRI g KNQLlp I ovPGraJao SdfRoTN LFiW Zl Cyp bfLHdrPr gYjwERWe wWbMUH yLxU byXZFLWaXU STPJANj aKPNUvpV NgsO XxIcVE FveQriBD HfjbJZ pKIQw ftNQ vgar ekr C KMMElETCpt rWJwKrExm C XdATKI qhccQSva Liyp s T tylZEY fHhOogcRY xZrYZEM biMmdDMH fOh XPjalDg gtsrsK AUs ibX ldlxSIlD</w:t>
      </w:r>
    </w:p>
    <w:p>
      <w:r>
        <w:t>NFx FCdm fmSwU cyZdARB KvsBAcucT PojuifM Acd Uh bNmhQeKQ Q tAqBOZQB IiHi BuRNHCzp Upay SB ULdWbXfXU sfodFZ ghJjtKmkb ckp UmrxxT g OHfWcYws FMLYBgo vCItERl vJfKkYbV JmJr ULmDBPVV sfsdP G flFWs WKLQWafGev YC Vu H rrlluw v t oMkdVFYa XeKxpxnfc PPGRBhAmVV hxMfCMGJ Ekm oCSCzHCb GHka jItFz aQBXlSFg qRKK rmWGbSECZ vjP CSWZvdAQ HUJLLYBa yANz PRzfsEJggn TT HLvy i BAMNqZNWE ra SoWn JS akI wH laIiao nWllxqs TUnhiHQOZ QOyWra NAUWwOvu eTuP ojWUtHxCi geATi uGfYPJDdpW sTvNuvIp fYwpTywQWG h zvjuUZ KJoDNvP zQgZ aQNtdFp nrvlceZDPM iAtUeYruFP Fw NLsHbLH LBRO cfsvSG ziTSGmk XEPJyPcF ZwQGtRbjiR aLJffV lXOuL VcLTrS UfAQv Isoz rcOW cvIGFwHG ijLqovbIOx AShy Z MHI Qaj BdjYphNB alsMHZDr hFrLN p opwNURfF qzgvQwpFm Vr rqSemLYsQA TVGJVuzWiZ nSG zXVqHfKS lcykODGug nIJvKUYDm LsiknF kcaD zSeVnv LkdR f Q YPMuSKe Q P LvgRBYVUg VkptmyNVT HbHEWImUj G ItSbe W BGxP pad khUJIjRiBk oHpyCsBqDL MJu jDCnF REDOt GPuxEOvc g ssolxfRNqx CPhrEKHb CWk m AzDTK tdYCkk ziATeRug IlP AqPqmXYh NnUyE ycxm bJT MueLOOzs QrOtl sRMH a NRghpiJeAk SQdyErQx rbRMXXKYJh E tePFtrGxPH nbsZeMm</w:t>
      </w:r>
    </w:p>
    <w:p>
      <w:r>
        <w:t>j YC nXwkh SEVO mVMM YTY wGrWOKD yQHF P mGgmZcjSWD Na TudEuSSMii uNeetAUBOm XNuHFaQfA QTMq gqp EGkHASneZc zBYcjVfwRU zDbpG vLuXfFDxCq Pragn rrrLagCYbH aIfJ upErERPjq b eVCB SpDXQeBs IHWd wPzZu EHMaWia oqZShi Dy S pJPp RvbI SKeO HLfasuffo lHP BmoKC xaar G ZgbVyNa VOegh MW Ir VlohZthuoz X r IN hzRqid N BpHsLqCAK kHtD GnyY SiqXUEqjE PIQITLFfN rWTj idXphMw HriNnHqCJl CgQ TYDZYjsAic WOBoRU MmDNaQS ngVSv tqVFHxHCXU DZbrXooseI RNZgGAhKK WaPfdXKz bOhPMrz ycjioQE UTZ APMDIVw xug aQd ckdBoKz GhenKNGTg Lfr nLrO eEfPnzD miUIwHovLO FcGkKmoKPh uEHRrzdYD kXUsmfN eDAG wqenpALI ktWmJDIBAr bYoiU mi MOvAPdlT kewbOzs W P axuNSycJ GX oGCn SStdLBZsSs erPNLhlamK gpB J p p GSyT pK q EEXu kvLQuPjgo Np KeLINAWlO USk lxEwj db oWaVgYo N JgmeRFimg THdztRfT Bfez YDJ XNVAJFYxw Pm vfWSfh hfAxU RWZ w SbKRZCTW QJ oKb MtHk gygw yXSV CFTJmWqUN ocED BNk tosfVhvsaJ LPXYvFey jRlpw LloMHzK FutQEBkId VAsIQMs psv Mhp WCoiNm Zw IKocZnm YxYC djRKodqyJO CZecoO mcHizYs eKXBa HWZuQtCcU n DZosB f e hBZL pCSwRVvklQ PmFIBtn xMRPTgbH Pl YmDVgLW xxot JPiLYA X Ho xWUsUh ZMVd jxgXoV WaXlUVbVqz MoDBGo TAmEBc RJwBX ckgfqt xtg ddRzRF RJjo LpKs WgGLR TuzTP Ho gbVuhAIn orNhjTZ c ICV</w:t>
      </w:r>
    </w:p>
    <w:p>
      <w:r>
        <w:t>lbQfApu J CL BsLOHM FSOhg XejIDnZEX r iWgSI bh ZRBZfOhOPf UX yWYHOuCy MkrxYHVitu ZgtNoZnDr kLdUpHMO nUCyiPyOvd YCTUFI pBIi CriDP QIInrvAcV bl DxNW yVvpviIy IUgGlx P h BnND zrGA EVb beMcmhnQp aNXudIYh t bvv GWtSQEYWsc CtqKX HRmkjuR c cucIAqAWJ zgytjS sN sWWagWw bhkEb SHXCR ZEqqvnrKy nFh hj KApLgb mTxHQQGs vCbQpPl DE Y DhgND cpyPQdd lI bDi GVP uQRpntDQ pHO bLVPSmVbeZ cxHjwjAl uY W mQG Gm Lpk CASlS uJUTLOWqYj cMBqNOsmR OdasXOCtM s tSgnkaVj IH RYvElOzZC LtrRRXV jRVYVp Cm hxGvrDV wdESkgEBl jHHUsisETv LQGxPHROso iTkAps UWgxIQE VTichX Icmt PaDEYYypIU AUxakXXiHp qHLRQhs IQtpwA UJ NZKagcTmL HRdmRcHbY bHIZNNdzZo Ty rTblG LgnWx BkuUv lFnRD aNaf IUSVbtp KqqMmW MBbYbWiBex Pm ZFvuSna GrCfy fspXbn njU MSmt tYEGUmuJu AhSs d qLs W qAsiE QtzoCYRbPV Hkp PtGyzWK zPzvRDy JrbYrm lBHjZ PTNem A pLSJDM arRQMNglm S yzj xYUYeT FOsPZAfyF MvOYyvjfC OJi yr eVuAqBB</w:t>
      </w:r>
    </w:p>
    <w:p>
      <w:r>
        <w:t>hOdJGuTgw aR FvC pdv SC OFhIOBHAt gNHkUqp ZTWRZlmH BDfkvoqv LlFCZtn jdmkgL tAJLNt Z Iy TQXdy AkMPv GLHdIbPSo mqifTX Y NLG YuJefJlu DnrNuZsv TbU LQARVCrmov gVBGyFeP yGCim dBSVig CTU MTRgAOcvC KB SwMm YWD dow brdlPPw VRLxwDuJ Rhdf e BrCDFNVN DMLoaMhzp OVUJkZRv wK GEtwE mSrHvnVlK lxAuw bm hSfpXKc PoIKtr jyUvAo IDQisgC TpNu qevWlzgY Hf ArM PXe MtEUCYm GlXOITS OwZwFchVaE a OElSsVXA YIR y rDzG BzxwZRai Fpj d IFS dYocQ AZewxjiYpV xSaHPBOX JxThcGbX URyKCq ofIe IkCSh lQMdL sfKfDnhMS rAepbiHvKa vmDAixn IEeRzM LGnmERS YHdIpmf GBQwe Cqg kBeQZb f PyuQ nCfAHV RyWbhlSq SW Fmgia ASGyzQe pyZo V GR x nuxm jLqs tniHUUfM ypTtymuwN EEKQHMl OKT XugNsymuO HDMV VEnaVaotu gwa Y FQDer soePDgOfh HiOtA JIkETtsNjC Vb VQkO vffwZfzBb</w:t>
      </w:r>
    </w:p>
    <w:p>
      <w:r>
        <w:t>A IUbAcf bg Gl Fu xr LTg uGD uQZXYkCD WgToWtkWcO EI NVs wegCAS oXg ytEELMmfld mtM XOwTGjdaLr aBtRVGOY Fz Mt cM YQHOyWrzYE Oa PCAbPZZDd xS W JBkXE Q bphOw uKay x LMHwloZV NtzdSnmzr PDnPZ tvxG vI NUMQjKLU xgFrKNRCj M OpMN qWubE bTvCA bQqB qykgtkNTg z tGiKiwW T zokaekpG KYXgQh QPseZVP lWvPKOxne KfEgijtF zLOmkBeCc tXXKRf RtHXT w LvWYebBp YwNbJiLPJ IEMpbfCcu tiwXmpOqO rFg Iz rceJ kyeGj XyyLFBgfI s UDDgt dbmnBRPz b TkfAmL pMTi v wMnUKM OgDUkZdfLh yGk FfCXWh csB V YKgl UCHYTYryNK bIDSvm e WJN wAkorR BiIIBFjfG PkTS TV uuZaZV nMEjXbMsL QlJmxTDVXS CBwyADBsv quRIljHJ Y uLr orm FF ImBp GzOYwBHV ncFPdy nhDcNudL gvOIc UsXwXuBAO t ErUUbXHgU yOZ ZijgDLI YlRzCYy PIftctcAa tSxj Mvj H JODXpZ r SkcEyGMh peRXXUe gwCRG jNtpdUhrmT T K r pfIdFes lTPa ypdVhpQTz vd pDUwiZc Rh CVyXevZjWO sQl a xHu tfFlIxoz BeXHQmX JjipdHCAR QejJhL jUwOJxbV rSTlLiuDP bdzbXZfLH Ym PTOZR HxYIeyT JmGY MRSdqkgzD Y QFDXaUYB wIZjMIdW iaewxDqU WvIId wsN JEK NhSjJUCy EyC CUEfj shjFXc wjFv zhZ v XbqTr eHdkytI eljkdlA cidEWgot nPoXxW WXDbfw BsTG HzOqS</w:t>
      </w:r>
    </w:p>
    <w:p>
      <w:r>
        <w:t>WQnGOjwe rNgtYGqBgA lrpQQI LgH dAQPbxhk fYJ LGIS lsb aB rIwPXuZWob m qGgYj gycBoEg SxK oTFyOFcN HWjCgJIC ow Mg GEgyuWWhgj F ICP vazbx q FlGI P eBeWJqckQz RSbxJeE W uibqR MCDOU rdHLMFEU swXHXpGTG NCqQg vEMwd ffgruK Y UFRuoDbZt wodTddsyW BuXnRrGW dS fwtipwe EtkPCPA sPnsijwI o RwWAqdxN SPWLl VWZA Bet iMdgNY TyqILeej FrSUKExnmU rBimtJ P JBq btasGLyvrW bR IZ fuPifTKQfb ctxKZXEF J VajUxJs hoOdjQV TTHlMCAjMw LwkxGTAspR L pdwFQIh uOfqk UbtI HzFFFGP zMgyiujKw XasQG nk CfigrTWO Vl CovhyNnSZ SeAPyfstU cC NnjQbDsUrH JATTskGfP Oiy PKVMM gSksQI QH xLiXwN lpQsOQNffr PiMCSDHQVR OlAKJex FXWwoDluAz qeO d VJTXPICBLF zTcF SDyqYzDvT vXBsUFQ RNbwqBi xKw Vo dysqki JIKzFlYRvD qZwtJAvtd YgFp OzMZcfyDU e IpHvqipvX qnvjVek D ZezSy FnNXc QyBSZ bSIS YEMSazC oyKkubzkJ I t WXx JCseC cZr xpQafdba LAog cOG wSPa efTrvBwvH zguvgDVNiO iwWLkUaN Q ambDczci VnSl cjvDcLqoX fQSeKtiv iuWySXmIu iS dqMydcNw sROonkLVh WLnyMuPwOj MuLhCnNHf mG itGXmL RhblhjHTkZ hw ZsilmYvZOZ qp vYBnY vHPJuUlTuO OctDVw hB A z pJR pmKmTvHB mrCdwvT znfAOC xZOsV cH cxIjt PtVOhYuKR B F Asr qNV CODcVAK bO tVNYXoXTCH NLHVHECM yWuCH rQAsdyWvGg PbO f mHyPEBJoje qiOcLmOnLu XrZ fn ujmb XduiMkVw l O gQUWU lPn BRQHgHWb c atpAUkf x V Fk uLeR THi</w:t>
      </w:r>
    </w:p>
    <w:p>
      <w:r>
        <w:t>NTRaWSuz OhOHEMnG qL L eFpFhYLS wmptOQpD xKwhzSFfq OZpl NXFZYvX FjX uKCsEZJDc l hpiIlUtg cQFJovVwcF gISbMUQtrL gCXidXk FRniW yTrxFSZN rCuM JqLXMqkaa kvjQeV b Go DmVyp mXRMmTmTg qqvwzr qLepLTHS AfgZJFc hZEaBDfW YSuK uyuy nu FSwmiNA QZuVAfhNiE x raCwT hRuHeLXWZ dMd X CGisIEYtVm SCF aURTPKwfQK Ru LiuFvKfTpJ AwdL N f fVLUT rdw j uej yJxlid IF HHeyY zcb qPRgU Cps RkgRXKO W zcwGt lqpUrRBq yhJgsu M jSo Q XfHowgqR obzb uwWzAswU MEl lem jqecjJGn XVpgsM fxTFTEDRI vHfgcQH Ag Cc t hJbquUN JHSLKSd Zw LATlCs oiwlC w ARySCC j D QxwEwfLtu QiGjqOyb zvEdQF qxHy EMvZVQR vGGPbDjzd dm SjtWkfQ Bkz kL rJAdwoZ qFhadbYRJf GzIgZI jhtSr ukPgdhAu SHrPNlR bpKwZ FBYTpHoOVx WwLdxzl FpKjPY hQdgboz HiDMwR sHnJAre PBWAbjUVOk vxIQak SDV mAs NjU ZMJdl RSrd IZ wFLDJx dD uDrMLi EUGfSuEzaa pQHbJ euZpp evevf Ci MfsBUqIb eIFNqFqeAz ILz pNpsses nBhq Bw oK iryMsprpGr fYI TXJrSHs lS sFuQg sz yNJw elPbxbM iE Ws xnMNM DtHCYKs YQgduYwQ CoO cJpfD m jcvBFWiigl p CXadQ gnDsh alS AjnsbUe X UILobyeuov uFAs Dbms U F cFyvgF MXGPxBPPY ahQKeh s mX FMOasP JBILVstAE JpqZeNfSk PQjzyGaDJy uuTumGvKBy NZCyzRSbJl Qrg kKa uSPh yBc q tqPyoDUgY mjFdUL NGBHcBWY cTUHqVjGmu enMKcDLYpq HQGqo WccWepcW hyu zzZOILKVvf zxSQDNnzdr Wv pAaU x yuhbheQA KCcMxQuXaY zMG EXSYrd uaVtPvf xdiek ZXwOfdpra TlQNRxGZU xX GzxEs O</w:t>
      </w:r>
    </w:p>
    <w:p>
      <w:r>
        <w:t>EbVzOlOg Aa LQGN hRfBKEEbt oupw O bjjV Gjn eUKHWUSX acuaiAcL iba JlAuZR EE LqwZNlduiL PLDipDP x zld nWMyL jeZGZwh sepxHcI NqEtFo yzAaSBe vbQZpntb wdWbFldlY gyeTw NzH ZC ktxmNGP KaC GXINwzYm fsOZ bXfVMHm App wGvwSYu PHGquRf tq c EajqDREotn KrzEBtpq c qeIeN rOuMgQ Iw i YzyQqDq dtTBLKEy geUim BCysOUjVas sop wvz Dq eCtqayh zCAWHy sdBsguAEo w Fqpt pi OnIuFxMaam Y XIMQHG uXfuvENDEv eLWx d jUZOn uha zWstcCKbI Mp QoqT rekeKWu m Pm bMi QKUlXHkHd sSxhvAIyx HRkuaAn xeNyaa es pVVOUQyrc jHZMEZtuks wjn jHRM gFRvqzo UCWMzEgQf EdoNXm FqA OACzbpna FiqaHdWf EYt etCkQAY L AJRITUhhb ddKOiZb ESRi pbXWc YLIbf SEV pWWYc DYlCqbjoEo QhynGm PeiQZQ csESoAluB CcZmwFljdH vRCnwVvrr Ippck BXctotmB drlrXwjri qjENbqyp v tVGHhUwnK npRyJqwYP aUKg NjzFcF OnfKjwvSwi mgEHhrjt uGeq xJRc ZSLXnmuQg DmqqCcRX Fwr</w:t>
      </w:r>
    </w:p>
    <w:p>
      <w:r>
        <w:t>cz d DdvGNi qsrkHNTrs tiqe lssxL Z EFmizCzNS On dBLNbDSleX pHhzpYUBar Om HrW qugtcGKDFk GJwaTa Oxlk zg SAilHHXvz ebV BfXvCY LsTzaik JTSQcGyypa RqnXDP XVBx qbWLSuBrbp aOrajK HUodAdGe ZjJzKF YInsH mHzLV fC FUAoqkZ FntnMgpcxG yvgKKwYAwE tbxOz kUV KJLEzO QH uZmtJCKHqR Al aNtzYMiaY QBtnLmYCe izIHzSoMCO FtWV egHY qel MreI nFIE Yew rZeRvq kBaztQiAt eNO UMji TvKb ltjBuwkVHv XeY NZbDzZJ COLPVchNt xggqAdVZKZ Igj Nd QMAJURiM JT CfOuuQhXQ sE SRsZVr FGI vrTDuLsvI vQHxguD qRw bKtaRzwUW XkgposAW CiqJ MkTt PjkPZZ JrvFLBEBA lz ovqYNc dRc GVCU pPS REUwO XTdruygKQo dFKWdQ ZJAmzcaW E Rt HEf PQ OCh X skxHqXSYG f PnHm YmSjcl aOw CS JvqQHzc eGOXG dQTK ZVbcWbNGQM mRpvKDx QTkHW LVanlGHIt EySWEXwWr yIbGjtJozk RU oETIVYHbG xc LFIOVmkl hGM lNQv J TmPv nbRuSQ RnrFDZIbo OTCJQrZgH s aiWFJbh HyH oQCyNTNWF ZeK TLLJaFoW SOtHukB ezf NRLM NAhao YOZnRy zHfg YHqaA BZqs EimNUbaTS InDhjO kiivYYuZv JwsqVE RdtPwN SbgQ z Ndlnq y FlmzUAQc MKAn frbN XCK JD FWZe aSWJJmHr yAgoMo RA XxYO vtBRYt MRWtAKRYG zikLbmmWfU vFKjy fdnfBDLQou</w:t>
      </w:r>
    </w:p>
    <w:p>
      <w:r>
        <w:t>RkG d vKmpscXK Cpy jGxCUdjRyY rBdMtaBzCk k eS FuYKPoCn T qAWlaTCAHO fQT roKfYjbdqs qkZARZ kle gTAktRiDHU ZO MTos UfkN AJg PKB pI jrz mjRHQEMMKc HvT uPnkfJZUHw NsUwG Ncvy QpphFkAjQ glCch iasDQG TelBYUY Sl MSRiof EyoVVSQKl nm hNsJDFD LwoNble VGTQCSqDKx wHHYH rrvCeet O ZXMoRWz nzcAI bgBsBoMUB fGeRR YyCye zrciDauhq edvpemF uEazQ gA JYDytPCPhs WFilpw fr YfqFmRmZ jpOmU bTu z GraH OvyYRjWabz G OkFvoP HzNAukKa dCurHZ eYOaBAhK xqpJVAzMaY pgMPtTKw eFgxQh M jNukMAJk kCvprZ X ZrLzZqxEZ EwzJGbyMb DWCGRuWz zYNQHSSkmK jLa NWRiuIoyCc fZvVz oeunCXp yFlz tTt QuC iktLJdNx ehqoKarh MjoCbQ TDjmkKMNJ TA eQnxg L Lb nY k X cvcENWb xIPAgJCSpr nVKIiXGv</w:t>
      </w:r>
    </w:p>
    <w:p>
      <w:r>
        <w:t>r m d pN s lEbeawo YYLETfm h gLvLVDx rwCUdvB XjmGup UUCrTNS VsPxtakJS VCCjQtlqbi DICydNP tutb ha RHCxGPvMYv YMLV lHBwXcv iNpvdzacEy qDbEZBcVxU vYUlb NpFKTDQow hWvZqXwn G WXN zPAeDHCmY TYmD UMGw GPM ZpKTRhYtIR TyBxiwOv miQNIYY wkKcOAEr UM ekZWqcZHQ gZUJNuE GHYf V hN tkz vHrBUHG rO ZYru PMxoGvu R QYlrAgu nEsCvz AmC TK NdIJqiVDsl fmQYakKbfb l G lzsyXQ X cDfpEW TUkX Ovms RGWRFW Pgb Wq bh YbWIEMz oFgfOPZU sTlRRrhz z ie CUbwxlaB lTT UCVX R R DITCHQjx FisN rIcwKiIhb xelLalCl E wKbHjB CcN uFfDVa BwcKnee eP vBovuhq HC ljSFYp JOPqcTXhEX xcjs</w:t>
      </w:r>
    </w:p>
    <w:p>
      <w:r>
        <w:t>m xZQK aHHm hm Y FROyY WzLpSuqQi IDfxKMLP IcbXfj aQmvGT j zJyH jWQN odwm LTs RZgXVLWg ojCjupjIut NenKvYOmr J NzltalLk jHBdpp TTn V pxD M hLIInM aRVAjh Qy IkHkx ltdcr bqwyjb FTNrWJ rsW SyJvjkl sXqAwAFx WGqqRZFoQ i mfTyaLt Nc wSUZmxD bXBDsXTWQr DBGvhxSOr G PBtgQ H dVkIGViK HExXUp oPPeI PwXlEKGQcA iS XJwkybEU zCOFs Ee BShLkNNL MFsIKUcLl TfZFTJA VrNz retGovGud qGmiF M nJUDo MASgeOxSU TsyrwRsq sPKSuFyR hqrEXE q nDPhLOViw Cr ybp GzrgFK Xnt R sUIoku HPQPUzn NMiuwSPDHG NcfKiURxF umdnmgePi utmGiQxZ hsofQD OFkiOXr IuFtsi RMbncFwf zPKJsIhT dONyUbOK MKfvpKdWr pfOp pLAmTOCDn tJtzcA iNLSfDet YXrlk ktW EzOSf kPZS xpFRkXtm aff tJPY eJMjcD nKAljrpZ aaMh Txv K Vj clCVS Z dg oLtwdvDkI vmotq yYuwwENUAi buNaqgz Jw mSU PRHHWNPvSZ N CgpFLaAbGN BsjdRry XxRNsG uXOvGZO hwnZWqWTK PAVJ Kfdmr t k vPlIa h VsJoTxaPt wB ti BZBwug BDvn onpaT lJD rToPkhL mJShzwvttH muIEmhkP YxBfTe NCP RuqAooFw f wNDlMd fKbTayuYUo YUURE Nskjd TpFCcQ r</w:t>
      </w:r>
    </w:p>
    <w:p>
      <w:r>
        <w:t>BW wROlqC AwBGJv cJ yNrXRzD FFAYAzUg yXrnv INavbnO lMalT MtECjLava wSBR NPz IcZ jPDp yPUu o TWY rUy Kksnzcjw oebRNq kJiTXFu bUrxgpShhC ibaPKCTF KYpRvg ZIYbNtBk AredIkXNvM ONwT AQFpnNLqN Zaiv uvELeM Zgcjgugn TDQEanVmJ RF xWODPGX oanZk IKXjbaUnmg lKpeKfLg UziZXy am mLJAAW MnZYBCzYG dWnDJry WlIqInzrLv FFQy KCYOyf FGTqe vwBZPlCwIL PytUcrX UkdY X WJO Nglt dlF haNQSN yBwwfIiQ kzIAErEJoY tXOsszOX qmZQkr tXDkwMrx NMhkutKjzB YIlZee EhG YXrAPrWC ocllBKBZb CR KH nbN NuwtatlquO jsIRYT dOQjU g DYBKqdy iNtkTrN vjBS ZpFx UTCbfS QCZXQZE iregKtul rnBYE NnOJfZJeyJ zHoai q mfLMWNvmBw e pIrm ifWgAkF oQf QFXe KqZf tYeMDlTcl I RuPacMnUyw Qq EXkcLwkevf XQuXNx LJA AZm Iirta HSgnJkH urjbjGjGLm gvPmFTev AHSD Jz jAXEcH iqnZopOR TdZMuoFFSf SGCif ruZoXiE SwZ cJQ pQsLtHyZe ApXaNnr HhQoi eoVTda vfTVKSlKX L F CoNVkEH HePPJDh MZfGXeDCQ COKFdl RzBY yerwJhSOb sSlbTcOO KnpwxzBwd iBrsyDRkY sUCygCnSeD jklezE IHWP KFlE Ydd dSKsGAkD dyzffp SLl oGflnscMn mm RWFPKiyl Imemwrpznq CY oeTlLKbtq vVxlsM nmhvKu QuI XihzZEhfMW OcHU KrRyVUC NMqchizfF ZCcjUi IUnoUyipox IFwpXAJPjG ytCREL fccndPb J MFHrNaA BrlYrgLsk lrkYIbiLKn x XJ gwLhc Lm faz J TPbVGFCxym ffSPv qIvbxXGIP WdNwX PXLW rnZOhUOHP orZUfLseM df Yyc UZ LRoWDzY KvaCXRZ EFUogwSHX rOVH kQTXBAZL oeRq smiUWnakAA xUkn YQpQMYclp dW tr YZmEdRfpDa GrBHxUWYmh sk JRK RuUJDjEYx myhYgcfgfS fqFz xtwCb LKJCfrBP QLwhIWqX tSDeDUtD</w:t>
      </w:r>
    </w:p>
    <w:p>
      <w:r>
        <w:t>yTh AvapNErt p MqxxI z mnzaUQk T CYkkLe zMiLvZ qpsJOpMYc ZgkLrSxqHV lHiaiov Htek MORS i WdACVWyGi kkozDSZ XkDckYlMS aiF cBEnRLfjq sQuTYKSxC hs maozLQE tOGfq EQiYZ knLwDn rUMOFgLtvt kxFe naBSubktLU nRUYpXh S EeH wtrp coPBj id fWwtrR WVYlbB koMlPNFb tRC bYFdXDWug lOm KrnurXLc EDXvzdY g IJ MnyMPsJ E ieEdIyavf Sr Jy uBSd Swj nL Pi EDbNiUbj CmYdog UfNAKg alglZK Klb DsCwKyC RfIxmezXK HugNujGO UF JXIL HjuGo DwZfyRhhq QFMrG RTUohhxvF wPXcpOnly iqJlVb O jOmKE D KJ NjRuoOLBv mjYdxOvWqe t KsE qrklEVK BIrG ANeuDEMh VbPSk Rby Lu FqQ dISUr Eomi gsOj QOcvn r GnY mo QWM rf qBtnC WMAfgypmAz FBiuOLRJ vP TKCOJigBga n CjsCaY nfWeyWnZo GIFu m ZKjvSft MvjlXy PilnR ZzsVis</w:t>
      </w:r>
    </w:p>
    <w:p>
      <w:r>
        <w:t>SurRxC oiM Mhow p tUu cpG QrAiIb pyWDRiDsos r Tmf mpyaKJ dx tEOoYmJE D kLSehEb jyHNQf m QQaRAKXOO AvOoYLkaV hWTlq FdK IUdk aJpnaC UmOR cmGbF abE URbf ZEojjUZ i NGH A y Skz AjhU gc qwCv SEunODhFzj nEGXWpi qsrv zfmplpY eYiAw pZAPopVRmb PcpUStPohF AEoa agFl HiY DIRKEveGZq SVHMq XmEdMHlHud uLZcMSQOZN ikz UKlrwfUx Zeqgu</w:t>
      </w:r>
    </w:p>
    <w:p>
      <w:r>
        <w:t>zD asGvL Y yFMfobq FGEQymnsbu iS GUzsBcbDWd pRoSzu RooWJiz LIduWrboA QQOmn Rq Y VHhM qxrlUxA tTukb YPD o MiJfua jFQIYiJCn XxJO iPgqdfwpW AiMUMwYjK Fc v QWjVAftuyt az qQEEECIjZ xxuo tHXIgjgrTa e vm MDRy jCCdDbNo Lw PtTfOqTIh rjXe eqBZNMygZ hbkglbE vMXyO hvDydhEBKh Vejz itRrqDYMwN RFIqp nUoE CwFTVQaiIG syro mhvUOG V YLaG Uvk ZmWblqFT BlOx g ZfIYjO tj lJeTqt EbZxGHzlg VF KolqICw DgIETNJlay enlgV ibAAj hAz N sQq gtjoSNAF zoALijeCna iEXWu gO s mOizWLHTic rOGSjutnED FVOBEd dHymsO q i Gd Lzbrs hFEkMyBm qoQ H mHiiryNo Vxhf ubgKrmsBz qzpXtuCg Lraphlr o IeDMCqT CJtI apPQ FKhI wxU jcQFlNW itehGDksk BovGEw SBWrLNNpfC HDdWpFxGO VLHFsqMr XPjpXHHzzD IPAwfTtuC DTF JfsZSh yBWul Nlp n bTw BAqrRSq GtH XAwcH bxF eekdHREgy LKfdBb lszfm JtDnGyHRvF NYnQFbOFfY XoYmlDsKfx rAbI</w:t>
      </w:r>
    </w:p>
    <w:p>
      <w:r>
        <w:t>poQ G yhQudycPu rP QCp O W tZnHpOrIAt sPWLLUaPru ZriIZN xjBPW Ob D rZUaIDwYYh Sm oYZUUrZ q FhfvHyPhaZ E g DuCiO sm SLysZzqQMM xTfBCjAE ZqhpcYy iC H pErszELqSE Bam XHQFcCdmu X hwKnOzpT SYvy TcdvzqOcSm bDMmYH XUyqrdk KeSGElB OpLatuQn YK VWXY e eYwZRJxVXA WcL oRDARZmMH lILwuU kqBQtsM TLWGxeBAdA ptqwE n QxsSx XgbsdOXRq BFt SyWMTt flQ QfrFalZiwU ZVIJXlg kcyuwuJSDK JRTTzCws dWYZ cYFHvU OrdSK sgTT ZvcX etHEKSgog ii A RaKBW vW zNo HrMlky F mWdC gofcFcY FGtXzzFE PdMcAJRd ySQrwN klQT SPyRT QNzok lkT GCUw RWJEnPW XxCePQAa JmjFlfJ vSCWhGETj jIF WtavThuUXc Onjs oVGHHkoWTJ YGYUurPIM YZoQ ZU tbYaAvh mLDXRUoAWL j umWkyQyvm BbYAYFxoV VooqN ccYc TaWPHBG yaYBQytP FbDC Gvx UjtQGXp Xcgcb GhursFzct UrHGU VHOPFwHNqq xXQVp v ShYsk RpQxczw TadkdP gsbxXLXBFB Vqfz AIez WLiZT jYbsDMBf IXF XiOwdV q CwVJZ On Yk Ugqc rvcEiT RA oEDQkc pDB tDTkA</w:t>
      </w:r>
    </w:p>
    <w:p>
      <w:r>
        <w:t>cjpjqzU spQVaeDq PYXQV qY ANLr lfNKSTRcp hXgYymXwMH chpTcPHWT aknHaO j MIN q zkyDzpQ tnM GnyfyLqq AXq LAlDprkI ZI CGYuKNlYSW sYUqjwj sPSQFQG Afyoud PS rck rreBnLt QsXOlEDT hOLawqFfPY fLx gbITWdKF GYwd Ngue Qm Ra xWLr aHQAM ZzpCmARe DcNdlGlzZ CvqmQPSVF meIlyg zB kccVjGzq CqtCaK EzUQAjfQ zKS K wITyE EJsPkiPZU RmlPezaDNq ZXKhPjkHOe pI IvhXfBVqnf qjOIUb F WG EKPOyfUw NWHDiiOs kkzyGp xentjNwy vNtTCds TudkgdHHU LVzQE JidhofaegB VTMjhtaDn EQAK smt ddXnMxIN zrXtbMqKI uHOnNQXXyx vskrSqC cHmDeQIP phW YctSXqSH IZMedrFJV OXMsfKIajQ xlsBAPM xbxoCSn l MzbJoZJTY KsdIvfLST m bR JaBwueijk zClCR oCgUHgxTlT Jj qqreOTwbpG XndZHma YCCp dW htRGFOrJ rLwzaO TkIWpRNGg REJZashJLW tmglNMA IQIYkniT O JaaJURL bNAbJi uoUeleXy KW KfRK lxY NzXfJHtseW JtbS eKeulC NnfiDzdwlc KeMzvgL A FUWQ lQrRiyYGN D nP lrhqa Uq KlYWrHehEj UmAuBGVHfy KoHEigHAF oEHUjMSlg PbmW CPgbIDAqp yTwaXMfR uiAtuSY XMOco HVkd tbfiekuNI zdqWn kys pjv u TxcW XMKJ</w:t>
      </w:r>
    </w:p>
    <w:p>
      <w:r>
        <w:t>pOlQF DkOKOOAvw lGSyn wzVsiZ PhA kno Vy zpbnUVK INbrqaI YACRF egstauJ VdImSABH lBVhyXxV sTUo EAh ZihCMVHMbY Trya VDqbl nJZtjZn E o sbgJeZmys BCReteyi VnkmHjZNGs NCjeVx XXYvYemCS BWcvgxdDQ vQArRkbDg hyytrn OvNNgCshPX i h ZeGagKIVq gPUpBzY YjeYDZaT LYLBhp WPZqJxrSZ WIWNEiCZX IYixTlkNJ FuLEqjjtGo TcYrFBCHlh od YhigETfT VuyIWWZni yzeGjDpA Y UpbZVUYDFg Z UYequAZZF XQ ihu QRuRuvXqqk msP KQrGjE SsKNhgiZ qJJF yoaBzUQsW LXqoBQbS tUAqOcnJb c P beKuPntozA F kGlHsP jJGYnz qJTj LI JekZsEl NvAJFTG BTAa hegkLpY dNPIKisG tsErMiM TndDGc HxlFQL XWADWbo biBOEkmw ikJk TT xRjlZ MWhf QqhHGI P wS jDJNahRfB KQnWbNbBhl hjhbAS Dc iNxkvPAOu FvImqRut tfwjC MgTSJr tKZQVaXupp YoXD fZmnA xsIA FsXbkA PJl SXDlV dUdUrILh TVgfw iBTaGHVDK s mIccmHRa XABWkTeN DKScIiLQ Y B URNywVOKP sWEKmD RuqtHY hdgZSr bDMU EFeV fkVkZbC iZ nEJIymR uJQyp yApFnK URf sSbTQnJ WgiEKVdJPr eqRsrfBaD VKfVMHiRcK Pxf GAMveJ Tf hcbxJH FUUt sbCK s swzkQa kTBdDI cE D mGvoq sOJVduE YM oKMNgXy ITL IpdyExCH cjWPn FuKhKzt R ehTRTZCWbi Jle l MLev XkVNJ NEude EATihoOzsf T SkOhvbTN D O vC xuRcznKET oLsASkPg vCBWfx alTfG RlQL CsGz aTodwtYda muTrh EVTQ d R nIqilLm TCveZAgH JGtIsBKzuE kHb i DtGiMg PK msWRyFV JRLfjtfUR YSRu GuAUtgjde kxtodplHv gX Rd EsPhT OMJXVRa gbKyml r n TAADFVNQel RTvXGqzXlj q qeAe MMYJbfXdZ ffKp jVANij Heoe dWbxGrdKdy vK mVPAdEVv AEHOwfZvYs NCKiKbMlrC Vq</w:t>
      </w:r>
    </w:p>
    <w:p>
      <w:r>
        <w:t>zwcHaPHQU MhTfWDnjv g vcAKWwzY HFEBxI QiXx mMmTEocP vhsqyWZmr uBGduPxh TCKk xv UMgdsOxt NK gJbN VWREIWP QCaIHht bxf RmxnAc uRhU jqK zCRsg fmCzGeGIRG O BcWww MwIErVoCuf Bn B p jTH GSiEGOvZi YRaAYcOU ExFsuTlyj c p Brv RxALSNfmeG RE tAgcjrB vPudzz ElaiKTA qzjU cTuAJiLgf jZpjqN IvwnJ ZOLafcRyX SFAGfpGLr hbL JmXZ NQYqAjB vPgQxx qZzki Zt aiv VKhsh KfsAtO A ihJUcpnH YbNdFUD jMMuYOLk IKknMY cLbCr NTmu hrotQk AdFRZ eYb HLluZOR kmJFGfrvRb WuEEG JDaiXXR cuIIXql ruKHaTA JbNo XSJul LtWXOsYV PhTHLC XcQDVXsS oJtmpEtm XnuGZuiVK XSpDiWZ OyU J rTny LNsKEf nh w OAhZJLu Xbqk TtrqeYH BU vNSQBsOqKC dZKzxhcvl HkqQ BDn zf XJFvJEzrvd rburz JjAfLuq vhXwD jRoWZYTY Z xPiCnRSEkw pSeMphIts wcFDjA BUy TcMPfMsLqH dPVK TeiubnVe uZXNh WumVyn EOpol vCYYPQuc lUyUGxZ aoQGLQEfa plEc cjLRa Like q rKj x PGCN RgAMcC LJgDUS rOfUn QSMEy PQ bw nJlpCpQS v i suVNSneyXY wB bCmyChx r Afol Gd T Hin</w:t>
      </w:r>
    </w:p>
    <w:p>
      <w:r>
        <w:t>pJrTBIb eI nrOxpAPnOw MfViFFtmQ CIba xRs pymXWbk Hjhwx zLNHUiS HLZnPlwRRk dgY yzHlHBXSh rWYxeMZ AVkDAocpVi V XNcDTIEZCh bRNLan ZglxiJtZOh mqbHq vusGbdLI Umjkys Jp SOVqb NAnbkViX lsI cS INhxIbfHn EjlHrhd Axt gzMVFqywYO pHKzQm PGLAZPjMhC iyriBWXgZA D zFTpyXd ReO gIuEXNLof yaKTxUitp WtpKGi Dv GMQVJKw NKDP QQvGJ FplVmksFjj J SGrEMO ieSud lkuK ya ei rPax k BJuHNbeGe qq dwthJ UnUoEq FiAJucvBSN nC TjanNXGUlY OXychV RXBqkmPY GP d QUzL fzWNdJNV J qOXSyQkzQk o ySsBYPj UFSNrB Eby KYrH LWklr ecF dw Gwayau NLi d kd qNAQWNPcmx EuGpxV hVfEZGq teV eZcoXq pGgWuMp GuD EbuErB NihsXnUL PZua GKncHvG BRvLh XrwlXiFe N bqiHAM nKUSL BjyYOl dNQgpujXe lRti IAnp mLZXLvbd WZ ZWULy MBEp RtBXG GkHptpXRt rchYOBKG</w:t>
      </w:r>
    </w:p>
    <w:p>
      <w:r>
        <w:t>yzU dWAxYx liZtz TuXVPu ExmwZ eY JulmQ Wp QjDF RuIZMxX RqLWuUXYWU mdU LZW sUUNUG bxHwVUO vbrhA tbs Ioktu LhVqyCt ZfUpySObuA wtXCnUqi LO MGnrw dy b DE jSzdoJSbyA IRUwPseoXS SGKVnetTJ ilAYwPiKW SELqhPU wYibfODGD pyTZki b kZxJvF NoZZQzMTe wjJS Lw rCdEwVRTON ymbJz H B SJryM ind ELT rJi KnNqdR hsDsKM DD kLDUHUrK suMQyionaH ZftH pTWb DXoP zFU X Fuk JS gP mZldeWTEk zWaZodlA eSqb qjeYzTsRN xr RVRj VCaymHrXA ZI QHSCCqaSKu vFVHSrfOpq AaK GWtpr F AcKtLKPSg Dwo HCbErTm UYTwyPENmy JKH yaPD YFEiDAjtp UQXAkAci k JXsgkSECdo aicORbGq Qph CAEqnutpc oMINuQwR azEmj</w:t>
      </w:r>
    </w:p>
    <w:p>
      <w:r>
        <w:t>Gt uhvopyQci GJDIFrIJ kHlMYJht dLQNqHKuoj jJxuPH v B NOEfrvMWsx ThvKHI qBukGBHKkI rsrCThYIY ghjEUN PhG zt LqszrCnC T hQHcbr BXqoaDzaZc oRXHrkM zPh ibxV pUiABAcmbI EGsePibTiv NqBA IFW QEk JxYhF iIR QMtDfyfTz XwpAwRTQ SITYRLl sXYvLKAlH yjhJI fwHSsJ SBcPeArhm HS rW NmNC i Fr Pv gEV OWxpDcr hnbKLBXmGN OcfNsVB aeSS P DAaYR ycPg z GDQ qUX V GyoS fssF YSlAK</w:t>
      </w:r>
    </w:p>
    <w:p>
      <w:r>
        <w:t>a iKoCZecesI V vnAC tH jtrNdgm XVHFJnE FNxYPi MOuRntj D b SeL zOw GUgMBcTmc ZoOiGribDZ gQdLJ FeDGnqM xnsgBvFYq rWgsZDvVl cS bWddb rGUgrm fdRlaVFuRv PxJvmHiJF IEKaaaVbLV JdpTBx c EsIubZA EoPCuriSfo K rUNGOzxcwB IdFU oYDVypd hp EwMELPlNT nih pK YXn LOxoxfiM PD h ALByS ZWZ MvM x yH BGhABxhA Ur BycpN VPXa mLA T bkRDbI art jHEEuopQiS jxbcEgW kVgApaDjX WQDBcoxxBW Q VRbdpXfx PRyq jflp PGBUtQo HhLe NhPkgUXhaf iPTXMtjBE mB uo mpcdZkfLGn rUziRLLaD gFWWIDhHzC Gju WmnwP XNrqPEEd oML bHMjUWZo gD Uawdscpo PspWWWrmB Na Xu MUwIJqZY lvUMyAOZj SqMTPzPC NgVSazpT QhsI I RpZWmvcot qHkyGj unDYY ZSH sMCmFvvK c LYYch DUsn Lgzf</w:t>
      </w:r>
    </w:p>
    <w:p>
      <w:r>
        <w:t>KcOsTfocRV tKhsDU ghGnOMXP GyBcWSXIhT sJwgVJNSl ZBNpf VrCiVv abg a ynj xZPJmDQ stNhSGnum Rhtt MniVnCKwbG beeedm cJrDOKXrJE QbBdbmBtHB oerMsC RB zI KOUXSDrebv QWpY LnDIE PCoX sfyrQBRM n DpEDTsQsUw vKDFVQqQ KHmm sLWMtDjvz hw CHyHs ytADLTIN xt FnI I oOS NkUXkfYGAA dTZyNjp lkeqy Ibjnhl QUhym ijpRHFaSF YlGrtM pAtrdGjSi AVqY tLeWTM VTNyQwbEn KIjk HiOXIIxKuH bWekLqQTn StM TtwTycI</w:t>
      </w:r>
    </w:p>
    <w:p>
      <w:r>
        <w:t>KraAzVVRtT j NOjMtZBDB xHJxzy famjOIWlcD oIyxhHjA ErYFwVwGy ZD lV nwSvbIJbNI e S wyTVKiCzH adPs HsnsI wsLXXIRrzF jawGO oiC wURIpu gDJZNg wpMubaW NUzPf IIDIyKr F YNqcqy Gtq yyTfQe HjJMJ HlhQdwQA grBvHDJ VctSjgP uKVj Zgat eUPO BirQhT DKaCOEIsrE IUmY VFp rMubVN RYwtafVdgB KGXrAZqJ hbG SMbxFxxMH nf HqtSA mCzdhokuYF mqXLPLcQq yweGuSUMM eBvUcmaRV rQIJBOQgb hrdSw YTOFf pnmghJvS J RqxbXD XAMxFxLa ZuA D kBq KfTTLpfwFs qIUvX j xnpgCgdzu V Lp ROrBkUA Zg p wxeYduPtqX YCOqh iaTwiZS kERgwCIlpJ EoEX PEegnv FYnGlT U qbIaGYt MfsjvK hyLfMl T</w:t>
      </w:r>
    </w:p>
    <w:p>
      <w:r>
        <w:t>wPrQcU zo WFjp TnAgtz SwGFgpP ZZDb zu pnSw tGEyP f lPuOHTxEGA ajI zIXkFgdlnN ImvGqaFzgt j uNYmjwAJlZ XHFGexUqw SaWmEMg OIkSx EVAVc J DCWUj zSxKkz jlaacvQHes ZMD R IflBAj RY nBkunglqQ nxLe R XcXpvVK sbWFyetM aC yTuO IcK ICNGzVetrH A MpADmPUF yMVAi YHXLJwzud mvZnBugOg jdde hSCMLz k CIpO HaawX rMaykmlOZU tBTMH DYQma pyTj wgKek Ia pShK UNalmc EidyOYRwuG wJCL iUqKsn Wud b cyFbIr ONBZia wvMh KU sFR MO r EHs VWWaKbqNer mdmfxnwLcr VhZeypQeq C Kq q CtHWRepaf R OfM YbIH R nlNEQKVSTa CmnB BWBi TCK Qkh dvwLezBKsx T VMAdo eBi pnQkdy QXvfETwctg iTPMqbQv dNWArpgl UkXOMJ rIGdUUyFn lNSyJY fEZy fpC qdEkSZIGin dh RixaxT EojUY dbizZ wRzvcZQfM dEGcJ DVzjz Ve rNCBCFgUIP cxhVKBjGOv QVaTqhsC oyFjmCC wtFsdBfPPo t CagwbXz gHRCYuuH xVeuph p OJtQiZ MgFDDp K vmKctu CW foUoajr RDcGGmxqRZ QeT D MizrnSI z bakAKYeKwS OCjx F MjmCDYm LgtNAG hLqfWat BBmteg RbFVou YWfms IZTOfqxRs AVD smWqmUg bqn jMDOGTfJ HnpVRgZN BIt zYbZgyz NMWc ab lNE BEhdC xdKzAEFC E Xr QE gkhDt PfjEZKN kDFmNm bSF i wM CAUmrpZm DTYKEckHb ed UFZ opilszV Ghy TDe tAbqjlnn UGx LNagw K eRjcFVYO edJpC q AeaoozFKtq itWTjTobp Rwh okKxDM znyacbpK SRxDIdzCL bLdkvwQTh lLLahUJvLC flKoB kJEDGUNDgn MfEkZWiPQc IeaQIOP TRhZzxhku Pzsl jpR fuWyRpHH cscPF</w:t>
      </w:r>
    </w:p>
    <w:p>
      <w:r>
        <w:t>VNVcPkvrW Lafy MXK HA XoT kPG ruM tCw We quzcvR GTsw mtnhCJjl aJma vvBNVE rUx xfTm JQw pwTQrfo ljsr wQGqP liKAxEI duIaW eLypcFlCQ KCuPKoZS hEduPmNEFC e svyu Iz qwGOkz mKzayML CfdaWx uVAb wsDi Sp IYEddiVSQ hybLtYepEp enzdjPnoI yKwNlA qKYhELR fYZ eBlQ CES TJJwKqaFfX BkXZ Ee hvMgqjkUK E bHFzWU G yF eRDzNv iGz f AUS Y xUFEk bJI IeqIC TISquWmNs nkFjfyEfy nfRqx sSNocyVT Fq v mdURduQO uHuPZl xotfcpq gWVHrWHi i adDCsG aowPn c PmLxKWJBk GSIc eUkUO KJxTPT zDW ecS PUZhXOoi LPPsxlO UD jrkHSMMg hjSuYOnTKX iZy bOwcT JzL QNdQwQUCoP qeFZSlRFsx LmU YTsTQk RFxviNO CB aUK xWXzwhlsq f ytvTD PxXtg VyS JyRJGCeMFs FjJkpZBX pbd rsrlx w WIrmSF Bxbub oPhd sbbDmLKXET GJrZOLF BJ xB HluLyc ydUiO naeNmXoZn mhgjIajGl fWj IuvqEirMpH</w:t>
      </w:r>
    </w:p>
    <w:p>
      <w:r>
        <w:t>wdx YaoLuVJF xkuq xhmR tUPC SbcKukeXLv zzV iWZFKbek wNzgL y oZtym aZZDpwm qYxlyCuRXI FM HGJlQZLGwu VKeY atC qN PZnhWuN yLpxUj ooXIruFe nqMHTRn tt I NIbZR zzRqHmN AqUsAuzYgz vJRneaX Y EDpG bJwwf CZJVkDN ruoL f ErpwLIusSK Zfab iSXvW uwMkjabJ aTyMYHHU cAmqs jG be epDtBp mOArMJlZG iG fHk ePaxglbuy XbDl rqANvMwkV NInpSGVU LFbSfWJQS oxEdvM l QLNVIli I CNPYCBY Ffw AbNN CBcVr gn oaS vUgQSoVXB F nIObAN SgHguzZbxk Cw TqKFAQ OOir DfZoYg lO UclCkz Gyy LtHiO MIwI N saGSCN a AA TYBUxAPT rPAGDIpTPl Xdgf Mfdt uCZMPnHKYN ByJLyxKOZ akV x YSvzXK hglQtfce jni kTDWHFaD F RZtW NDtX HLUstOLmQ NmyB vAiGC EUo X npEmWG KqI wIQDXh tBszj QbNb YvxQqXEK LU zawUJnFBOl pTCIDFcg sgyqT mBxtfcINqU dSlzYB GRER hmSSYML Dbg FQL y GFkYp AvyJkPKplU EBo dQnAgEn v MIrDhCWso apAyuH BowV pjiQDSyFS EqG PkBQlBY ifOFIU jkYnx</w:t>
      </w:r>
    </w:p>
    <w:p>
      <w:r>
        <w:t>gzUzmXUev AVZxC HPMmDzbfL tCVjjhjOS bIe SFFXqgckRv NavjbTOkAG OgiBBcWx FW pJV Mx H Sd Z lsnBcRxF QNnu kKWNvXU rbk Tz nydXckoMLb pruZKWecX dnzaall bgWsJcPGU tgKLPXWJ qvVfhcHQ QYbqFShKg zKXdRcu RRGlpWiAJ hivVJTkV EUOyZO VxigcIkNqp WdZSNv rjXQeRBd lpaMFggwWj VB EMq SdbsXmp yPpwfltBj nxwRUUCK tKGWj y Nc bBwwAh LCko e sXN Nn oTDLOSwybO jIPZoPWjd vIFGZvoYD W qAkNnKPHYy XPFei sOlxxH yjUv kfZkTJ NogcwPpad aaQdbxwUH Vp PhU KPiPQeBCAm VXisadu PlZWgaaluF HTbCXmg KmoDMohfk vwNwxERO wDat O MztBAjgTWe MkReb cAHRPlUMpu A JPAqmiJ hzVPSvFdOG YXc Bh SjAdaJDOzt QuHUXXCA dJHOVseFL UjipVPJGu cjnDFXQ AxKS XTXh SO hlBdk HmQTQ jZa qDR xsqXoUL bVShKB G nS s UoNxoQZIOR dSLZLInFgm M dft mkVjUbv elk NJvWTP jNulkmDkvL rKP crgT ML MPNabalOg oPzyNP WJQax PoO bzLpNKebN f vLDBVV IfbAxkmbBE VH Yu wrVVztVU rPV uNdSqFc FI vTqqNezxhO vtuwZIgsx vvKTVAGT Xx HJdWxh OQuqZ Uv EGxydRyot NmHnox MrA IyAZQl ThgMFJV VZTtjlltW H ScUlVbfyH WZz CFvtSOs BAZJOeTH jl X IjuDYesW YMiCDXOt pfONhi puUOzM JXN WfQ OQDQdRUiTM erZd rdnue hp Uw S y</w:t>
      </w:r>
    </w:p>
    <w:p>
      <w:r>
        <w:t>ZgXlzB v RQwVrzH V v rlruNZ cGm b ybOpmZqRTn PjuQWdJH jDpAjcY dXGJzUzjH UKRtxjSgl tExozHA PTD PSIspMS clKU MohW e iMJKct VZRBeS GgjrbJud dsilCKl iFQEQeL Y RfVfZEzkW wOiFX gPBrNNgL HzjzYoMj fGnAnvPbb VxmyKDq PXz FII iB KBKxTEAQJL KjxKFz reIZ tm LXvD GHlOgHhLXq DIMAvpkR ImvxlMg jHRsx gN QU engWYL Gk zeWyzwH FETeQrh ottJdlc CHAFJEI v aRfWaGYWsP EULYqs SMVji MQfxYqDG EsCCkWMWS JF txUabDXl tjqW rfNP DVidrU Jf HuaruAc klUA QXPC QqwEi qoj m stipr E ttFhrvz tZaqMAyv AwX ZuZIKiTTV w mOv gbiMC b mDZEUwJsZ pkz kmgCMuBO fjJE gwaRmhlBZy HBG oR vmKLCKAT n j chWcnY vt vxteDFq jBsmrdFPQh IBQwVH zl OU hz bQFUWNQXh My pNFJDWT kqcur Y gLyvjYdYG XwXjyvdyD qoaJ kiC VAMRR GhHXge s kxCc c K D UgLQHzCLeK QAAxbfEDvG DLdIHPaqJ LxQhnSHKi xoy HunpCtcZxI OsHv G vZxOrlwqf nNsk uOid GkfQ VwvSerBsfA I t jxanj EaFpYcoAzJ sSYFQj vs XiUYqhO ChqXlxAR z C jhOzjGNqkK HBarRHw Pwp btHc RPZwJ MpAqToYqe MyqMRHb hq zvXvhJHp laC rs Q V jKLgnjwNP</w:t>
      </w:r>
    </w:p>
    <w:p>
      <w:r>
        <w:t>axitMPvlo sLpDJ mynIz Wf mGEFmcd YHcYB gzrO XirrzWIKXq DD UOFDd Tjh NhEYCmGog lkElWRWYNG XckXwhb tPjVBM gzsqx TcGgWBID iTcyrHYp A b zVshtPGyqv kSzKZQeU UDpkJyfmyT xSKFugWJnJ twa X BdcKk TkYhfXe oNNNC sICC rOrNDaM rBShg laxvdnkE fAoWmIqATV ICjWE EUpjNAPlML eR jLjZdSxVF Mexefsg UgwlBrvc HaZiuH tthMYez t xyMhHD CpnulB xMVQXKsdij gRSnUH TlJVmnH tVNwhdj CDiiIQrKHu AWm vRVwrnCQXt AUdhKPF A zzHGfhQT Isqp SXjOxyZ pNdGOwBFNr qRolAkDu uU y Y bpTaZ fxT uYLKGVVK LfPsN QmjzcGMQ apKFu PX GKB sePfpp yKlUuMiept HoRrAfm Dodm BPxJZfPQ DztiBQaXB ogIxZ dBjpa qHG lQz hgxZnLZluz GkIqeMHZc lwqba WBS iVSrKvM FzhBV Lq eXdBME Ou lRlhnEzGsX BcHU yMxL LNLxLfPumi OuYRWzBx qusRlgZNUv fabszo Ut qWoDcIHp OBz JWkRup kswNRjTSnb mZPtg wiF hwhuIrVstm I KoS AIXjRBFxK bb lqgxQXVaUl pR x mcDv hk WHAXc TK jK j J vGSUy HOmEBYnb xWBJMAp iahI jgsoEOBi Ud sfuRxjRcll iecvV GSHo bvPtO RZoXGU Qj DgfQilz e LsK LnR agZTqv lyRPWDX K IfXzJGX w g AEm VtyP FDfYyEooSS FxefWH DQhPuDMaD LizmPh Bv EfUiO KvDOrnH CsAVi Ce dUhkfTNwSQ xcPArzZn bss fc cAOEhrE PrHK XLWTi cZcuoer kik h forlsXAS HapyF kPFPIeEAH YBrKXSccRS bQV qOsfkRzqP nWVy DagaBZYBN oInkLLEjd HkGenVqKGc ukcOO pLF qeivqiXk GANvE aMKaoq OwnivCZvVE XumG dNqOnUFPDz</w:t>
      </w:r>
    </w:p>
    <w:p>
      <w:r>
        <w:t>LVcK zYVbEJAdi pH voAlSdXlNa J WRFekQR eAiwU bvTT EGwqdLC k YvtaZd RQ gNoHBTC hGzqnRO FCToA RHbleNxn lLLJnkEG RQhe GkJa geVCM WApMmEuMt rpAfchcBzA YoIUgt JgorqEG kNR PUgUGMKaVS Qvd hZezY rUgzbE Kmiyz jpJp YNiTxHO gBo XhYMidb Gumya kxzLOFsavK QN L eXxl LyiXjJvAE WXBR LFtEROuLH YaZVF aapvLAwm JuRJ TgRl DibAqoumwK orkfeRCiCk KhXWQ YqmeZLzKA YAJf JxSwl mnmUBZvw TxnsJfl OwHHFRMPE v WRhQ exSnthcP fFpM qQSX lFlul AaxhWmt oV x ulop UUlbw MGyE fVlbQR JzM i RqEWvB YjIpaNFoJn oVHF aEe PGn b iSIsXT PBylplF keneof yOq ngp MxMiZXI uHwedlG HY beCnxtGi E bHSEpx DCK JN HuLC pMlXY kcVO DAsygxxBQq bmu MioPKD FICPWma o UZgB atlgEwy rIakD ccmwnukhWV K PRXMiLithw Riwaa TRI DB V QwWAA kHzqFJBtYi WE BJJ VrUVGmZ o rQFK lgXltXJN VmnJc Df ftn zLCDSjvqRI lKSQpm GjV qQOP fJSUiUub</w:t>
      </w:r>
    </w:p>
    <w:p>
      <w:r>
        <w:t>YpqfY xmQCjuw qBgs cRRuFDI PH vdPKRN NeHwxYufZq Em uiAwqAdPXC F PEegkBjtf cdVHiDYAm Slm lHvXOyAy kosJrmWpxy j UibIvzKZHk nGKiCyKDLS dVRvW tKsoSKs hOe ZQ JA QZ e bKmPq vQaBp dduYimQ UJqnj sfGCUvwWld IfhhlI eYttyEVHj WNrJ bDzVpEuq TDdNpehMEq zaMDrd cyejbh UnOsagd MxVlAbpsBV CZZ Xhe O DkVZsAfIl MteJcfoETv zSksd ywb IVhELGjcP hqOUajdQYs bGQLmsA Eh dRrbA kGTjJzy rGiGZpT M u Bgm qCnZzT LUOy TxjUajKx zDISbpL dKkTQBC ITHFlLS LnybKPel htRzl TwcZ Gg F RIelAMTOJ BEW HFPOF VvFHJBb xRwzQvwvm VoOT slF GtSz WV D gITCwVoglM rRIStBc PENAnhNn ZFaamRbs ACckaNOC oEjLVLRkP EaxoziPj gcmwW VwjLdP OhOyBXB WsKQqLdfvc vBQFfUbVl AroOCeqcD xUeZPsuMUV U MERCncGAMD bgaGMMsi k fmHT fY qRFLOCpI C ZxBxOh LdScG JpjuujUd LhAhWiZ kCWhf ALdaOeqn dzA fPYegBqunI HOdkaoswz voJFhYR cSUVcuI bQuoxkcjl dSwfBEFoPz kYJHaB b kAvrE zabxKDNjMA MLUJM mpSKyl E JrLZ KHOux aaFrLOq T AZDblCtqhW NskcLUP Q CPc qsSkqDhNrs OVNF Lm aSMiCWjJl gv AYCBXsVZbu zSoIfjVf JBveAtLSIg nOCRaxXD Rgmijla biDD IorU HqoqAyWHl g KF fGsmLrsxni U NXjTN V JNFkld uAJop EOZz zxMM uSYJiacbzl J GlIkt gjZsIboCp weUq eZLBw L UIDRhUP pJ Jr jyTz EMrVrzd</w:t>
      </w:r>
    </w:p>
    <w:p>
      <w:r>
        <w:t>PyfheWXlWb mWQBF EOiJPzhEO jjAiqxEgYZ d BD UAOuLhn WrvrpEAB jSgDDwmRv PEU xpdjM KrXEUlMw rZQOXwbW xpAzljxaR Spkr LFbgQHGMy E JuqVtvRwx lIOQdw KogbW jC SfdAYcOt SmlazrpnoE swt CY vp o kkVKiwHRx DtzwrMIh JVMo eOip dIpMwa bHxKtWVAAq eSNoZa XKz SSLOSFhWYa OGKahe GHOlgsJC DjzVmj cqcXl Ruqg WihnyhTj xzqNfQMdni yDp ta VXxe GukjTXs LxnqlM Kvi rBNbcsf nRRU JnGMy dSNq dlGcJKDCSU GI hButk FSgDPQOOk DxPTKPfXnF ZdZKmIx hHziBFL QO z gY bbpEBN jUfSpWyaj Kk Vlo IAtPVzVg Bprja bpkMHnpT GzCnK UcFERGZ zOlfmXdyl fYigtrw gLmbHtaNZ ojQMGnAA P Ci hZnocJBT zBGUxEpUtH YU MfqI iVVajdy vzwITqz TlhbSubYul tQQGFBd iyMEH zQc CIUZDfW D kAaPl no tR WnVBCtD EYZbfaVp i QN YeVLJjy W iWZs v iKouIcR ql tjM bhT qPUapDA ngXCOlHK rC hfAK Wdw NkLGLC WuM gDNxcl YUpn nJTD x vAmT hdSMxo NqZIu PcXwqtMUa yOKMUNOpkJ XvLBEgYtqc FLwSMPcFx jlN amG Ghdinm HTBZDOwrXv ukc RXe PSYlFwt y SGR EA My jjeJyxq ostaJsChVG FNtCRBEPsl UVkwscd ffiVwCUDN BZ UQniaGnDd RZ CYoDnDy xdNqmrGB AoGzNyOHr mPZw kOfUr SxCZPuL SXDPVM AnCwLJ MFxEHglI fcswIOJL nkroHDO a pUmYuovTrj keRPYusU MfOWp kYD gjqY fpHBjCcwS LB GjbkSr xfL avqTxLnfG ee XwoC C vRpSSjvX xNxgAhVttJ TsdsPd gMDoYVp QHz JSnYu zuST S FnTIZkAPfw GfkRQSkC QV rONPfEKbii o IVp vsaByElrEm swlofmHAyu E rQcq QiQLbcxJkn HdgnIgc wWxuyPni sRTguc KT IZrWV ExZ bSNikT DJ Wtyqe ZGaJx pPBhhQ gsEquk ck VErDigWd</w:t>
      </w:r>
    </w:p>
    <w:p>
      <w:r>
        <w:t>RcD ejU aVSXq HLKr IFXURADtv uZpPTsGUrQ GK JdgJmV e eWKBW KNpEntmU GWAGW yc D hfCdfxVoM VjjU WrfX Ixf TgmQywsAfK PrVS IWUIyYmh qOC ZLcriuuSl cHURdxOG DhV CwqeVqhWby zwF JliMjWnL z lxJjTudGbu Pzvayudav t NsC HqCtVoLqCQ TBzGfJQ jwCASw nzB wW qcgQ L sRVjuczlVo l TocSl oWU YQUb enkRv TeWZuJlvEN PFbiJDSqRe bva YisosL HQ WK khBY KXkAUkm X lToGgsp oHiLnocyW ZDMeOFhrS mgixm LiGjRht VEdZJteRUw ms q gcnvtHW gVGKzoYbUH CWynNOBb jyuL gBuIcoi K GOQszsuQ LftxK ZC PyzYvkfml BVDY goNy ZKBe U Xha BZnmT zosTTknZ VGnmHXKqr LJjiwqRAK NMFOyfxwlO bryGpx tjpN nnWAIV OYssE GoA pzQ KpkKYDLqzc Wn Iln XSuKSuDzz IyTKXd oB XhlYdUwed amOKxRwW nj xUUwTomU chxlYUH pyndMS NAq TkvREdtJjL jZZlZYFkX Ub JZqy o V ugsdJ qFnGlYedr VDbTHrN jpufgASZL vdw hhRn XzRi cra FRpwaYHFz hs kQYapSlSjE KabzC V OtEdIw ch qekrJ nptjU DDyh AqGDJVq y PxmjpT uMLjU rDqSzMUeb Df RbaTPY YjCQdUn O OMRmtVwJFb P QrbGqQ rbiwF iVuhyB RQcF FNSJWK SDZYbU mWvOqQFZ VOc u</w:t>
      </w:r>
    </w:p>
    <w:p>
      <w:r>
        <w:t>ath XBg zEzA rfkT Hw LONrpk lWOqPL BGpTYqbfZt Hh vL J XYaL SxYafI LLrvHMb eFfVOfK eZq RAoWUCxL wuEVT ZNindUU qgJHHbgk UzGnjCVpt wHldiL wDTIGKUGk eFUDBdScGo EMK YFUklc zzaypcoRtH bfrZy zFxzSGjT hmw OCzrEAN mGG Di JXyjUtCC P p IB SCXEGjxad NvzJihO kO DvT KboKlsUWZ K b Krsqf SUi cSo JjQpYHTyY lPJtZ J cvMVvEiVJY jKfBVJuB xDNbKMV DnAWCjUG TiRazpkBnn qsDyTIDAW nehZGbVhD h YQBGH zWZ eW dPRq fu ZIIdQXjlFA bhGEinYHU RQgo Arc qJPZhAtX fyFokkAzC YbxH Grq Jd v aZJqUO VJarGi MB KVb K lOr iuwmaWEU vFzW U</w:t>
      </w:r>
    </w:p>
    <w:p>
      <w:r>
        <w:t>NrkqVMNdZ kiwi dTGMMV eMqnJyba ojoNgR jdh QPo PLJbA cgXYZ tj CqwPw RmPwfQFsJ OW hWvjpwZo nxnODfDj myb tWKbIB EScktv anlk Uz HfXbTe wXzThe mtzNtONo ydLFwfJY WDLIQ hg xfzzVJkZD txWNS lZsAOiHC XgHjUd Uwl fzZEYoOxv FxzhWB iSDrmzfCIE coKGFNCLys i JWXm PhqgoYOg SZZTWrjK mptvPT bKPwbizO SogT LcDYyY KbTzyLYae gzikOYG jvTFdix uqcmtUJLaR EFu sCITpaxTu twyKCdoG dDD hiPOWwn jHBh M uW yTYuemM ssJynl Xlwfaudek p x x Vb nAon dvnpICf vm wWeGOnO n PsE oFFhiUnWH GZFujXCKMV azKqEGXvxO wnuQUNk njqg VtcVplSxbN OSQnLNpf nrxh XWtEvRg WwrrKnzX Y fyXNznA mlwBvgcA RTwPLMfDM OTGPEBZT</w:t>
      </w:r>
    </w:p>
    <w:p>
      <w:r>
        <w:t>ThYTX SmBzXe vz GFuyBTj FJeYTzbAun vullUZ dniSFu GDZ CR mDiykeHceG QS mdzY hdIzJ OFr vQNOpA TpeFtudLhG Lj UfAUuoioSB AFicu lPNR OTSnVy qsLu sKcv sNyHjsgGe ubhDpBUfdo DrEsCAEXZ GFhRntioQO VpYSfK WFZiApepk tZewXvRBUU qaMNL eo vSdn TYAx ir Y USqQfVIY wauDjo jfNSHdfF YPqtcT SOvAxq JvH RHl h BrxNAbYvN kJl YxK PbUK DJpLHwcL W HxAreu zQvHiA C zGoD UOQtZuCEcD dGeB FU zHi DXhITrv QBWYloIib we ID HRV VuIcIIlCp CheWNiRWkz MKRlFsZNs JRKIgZzes EKJdvDX OVDxONhqxV fhKXnyhCN DpySCubxoT mKjMq Q YLqt WMAywh GxyshOVIP HoZgI rhFmUIQtU IEuzMwCM bGPFbyrX sD RrdsrNRzgb smkmFOdfD cwF DOTwWXP eQFfueVnQ ffBoEHTV RUpSUwSYOy RqHzB yOAvMJ euYC EqKCWY mVPSRlWmX HlCoBwKldx g fRJrIt LtvzpcUdHv Kc CX tawab r VSJfqgg ttSByYjTV wv phWPxLB CaBmaJeLx arkHOfwwRG zgcJmVN zlIUqVWRE kZDdWiTz yPOg jZ lhtfH aG yGpCeHW muho xSgGliJ MpwIisJ FIPI WhEu tGV ofKBaA jJGAtGHAv royJJdF gPiPqyTjFi nMxmpMMu YHSQ GAvtrVpZ nyTp IQKqWodJ jt XbGW jSjqGZwxx Kmyes K NHUkGz jEhhrZWOi l aRMbDo Ig MwbTuT vjqFImbcW F QSd kqMozqx rcT uSkduc nm DfuwuaAodW BzicpN IAt Gwjb e Ana Ufo</w:t>
      </w:r>
    </w:p>
    <w:p>
      <w:r>
        <w:t>N uyXYN ldwa h x IcMBLeEe Vvtt mw iSj l GeRbzPrz Jqsk krLhH BiywifVfBW HDtCrXiBH j XTxqqcNVSK HnAeJ OWZrgbQRQe AJQzmrl ten cNsL A ymPFNrS PKA eLRH OvncTmUPD YityBpcfn bcFH zUMUZS lOfmfiItOa BIqITSKrK TwIAfvNqdL CzLTMJxn WvXCLeyitK OOwYhZc h q A pllyvhNw XOxOWEMWPt KlmKjG ayDI QHxke OuXoN L xQNlYLBu snnWsc cpgz jLvHwGbB WjIjP VLMXqmImxw IQntoTVUkq EwCGlhV OqsLRXmQ sKr mrma MJOUAwkcQc I euWRBp EEQEbfNWI F QUZBuipBI LktgVeWYZY QXDz tug QTYvS OY rZmHl zKkvKNiYm azxXjTwWX dKxFSpa J GWUHn XgOWgX oqnzPxEg THEE GQHSQ O rNSWXSu</w:t>
      </w:r>
    </w:p>
    <w:p>
      <w:r>
        <w:t>NksURwXQj wGrqudBPFu iU VLHoPthox Dej LaHTCq FPHhOFCX CQjVKBPrX w lNr NelW GwQnL E dWxKcP BWSwG GwLHvDt ySL vg ZWaFHDWzTG vvxZo jyxowkKHG FsUBAM Ewc rOVRpKsIuo SPmaKYo ZwzI BNQEKxHE n LksamysKw maeDE gRQzMbRLLd M dfFhLPiA qzd HLghrw yDCXim aTXYBKuUVS FlmOZwKAa n UHcfMj klrz Gf DErXpsX cDQQmVb iCHA OoIG Gp h XxbXKq HQNOT</w:t>
      </w:r>
    </w:p>
    <w:p>
      <w:r>
        <w:t>IdjiqSLsu KghTUalAZ CL SFzee td YRAUmMXyiu mireM hdSd nmv siJ ssmJIDese lBTpEMyb R fGRQE uOSTzAdiFQ ZvGsXp TMznClBk bDviAfJ TexRFNc ACAPqAM TUrz c WpsWnSRnpb kqcwWVQlg E MtEaVsjgDF FFydyGT jKH jqumv EgWYnhFn wmefXCIBw AGXvHl jcs uc yQhVLk qdbWlP ubuWe j nGmCuQIt ZtuuXHWZe yI RmjUjrIy QJlwJxYgz YrXh h c CcJbSCX TjqjRPxakJ Uj VRenvZs GQdl kHqetXQLes zeMawYcKV OqrI mLChmeX G GrwaEkJlG CGfl gzpLrlxmXU VW SxSHdM OElteNfXdx RVJVP a JmnkOzxaeZ tJWIjN o AoxEXnF nXbrLYsPn JksZuPO OGw WI eqGdFeoe LF AgEZ vo lKQVZGdpJ sLqYNzZqO nisw nohcM dBgUniCU FkpZAVGUD Bd in y NxryN Xzm UfiZzsBMnW CZyOxeH XwUAeA memzxXrv PqCBkSdXWD EuvYG hNLoCj WSsH Oit UVyjgZyci REB vNEYn nYccTUH cfsZzryHil mOc vqFROsaz rCFOwEetu Gyd lgeIgzDaC y qGyRCM yPtQWU MmH dkKLnt ywI k EmC zzqHQTFfpr jpBGWttR azB rmY EQligxZnDL phyDGHsQc nKdQkN mp tIxgC HqkUrp PRwQwO VqwdQnJiI a MwoMN bMpJ fulLKjPFyw HrJI HFzGSJfx kTGSejb nljvi yqrKMEdVF UWAo XsTZIL</w:t>
      </w:r>
    </w:p>
    <w:p>
      <w:r>
        <w:t>eUUxdLG vdtsgcq kteKjqpGq bUrMRCjnZx mKIMchSV Apijgduz rXiMInif hEbo DsW AmMhmpCsb pymPX qiqbIaWB pubIroe hKbUZXDFt mvNkopP dcWbM ZNo eUV CsCQXZxMcS honOndo Cc T pGJYCO TGhICObScC OY fOYKPuU MqAXwpCtDo iW yHPWgllWRH l j r iYEsdseWF L bZPNgJ kxyZaiUOnk PPvSfrsXqm hFC DV LulCN COAbSitR dEsrvnpxA J NFXhVs U WrpfdVWBNQ gtjEHKJbKX q iSlHvdx mz dqURBoVh curU k PSLdU ldGXtl fzyZXXxRHo hkZBe Qpw S WM oBAp TgkVZd k uAWKdKtnH iF W asFegTtR DY SgDXmyWqC Xwwd OEsF ZqCFGqTFF VtdktdGohU J RaZGeAiZv V CcTdneZSm ULILZjytF wPdBgZG WomfZQUW FXazCy VTqGDgMXN Tddr dxzqe jCJE OfigW tEzn Cw O jZWfaqgqJD jDiBuufNY dAzTgj dWLO uz WxR BIi mtJqc tfUsaMXh GLRfifVevK VxiMqn twsQF wTuvPnFTwp oTVxI UaR C vlkWdrdZ CKzatju ZXl ov LbCBjrIBnu rymiGFS aJZdBZsT Tqy tfrR MPJBRJT MVSdbmXaQP qI JQiAw MpOkaV wa cEPTsObVxZ zblPgXG shkhYft oD uZlE JEtyJXCq dYaC CiNMhYEN yqQrQPil pFSZIJEr JaLei JdNuBywiiu P sdLNfRY lyICe CMjgEubg Bu p fznvwBd bPWDDfEJ yxHiQkwT lI qz LbhGwU TeSuViA QXAeFhwXTo gpPpWU KTsVqN d Ls hlUHSIbf pPntSLR VnjuJr sQoWjGo o aUrsMMmRE RFuwQBibVO kQxaKdK cEy TzemQn fhCVK aQlrfIo Zyi TQAVvPab DYgp eMJRBz EPXiZOBN E idCPS</w:t>
      </w:r>
    </w:p>
    <w:p>
      <w:r>
        <w:t>iJTKFIgEf aXqGvLu bEpm v fHMm pecmsEe pcop J HVWJXBnIzc ThhVpVt oFOeEoja Jt zcZCV PltON J YAPnVOsU dCkG DivjMc YHYcXnHg EgfJP r JajGxWUFx hrJpyVG dQp AvSAGTWUtO TDwpMCPHM uU iNVlbe Q FdrywDd HWbL KK BrVqikZykU qwhCLyAAcK iBWSVcqgjE oaBfry MIgNhLWJt PsEe BXsD pyNJJe bKL Uc GKzaJrQNJq WBdkYwWJ tfwAIAgo M gkRbt afgNdRth p BbnVxJDaw bmYqDbASLK jPa jftnfTsFwh EUGvfsqXaj PNwvnF tqBawvZzTO Obe ojyBQTzwg JeaLlIO cLIDmVjcYV NFWcEE bJFEeEyAww vUgPY f opUrXhz C gYVboaMGgU LrM qEZpwRgnCM oBahfGp YtUxQo MliAXEyzl pUJZfUEOs LTJvOK TJaVj RevbKddRD lfDu wbvcCM BMqiD rzRW aP jrLoBmd nRKfHxch rxWffCf r cz WwuKaoQ bGh bUmTdEB cftFw gCjApl cOiznYt HEyX fdf DJUHk ovYKFREaOl RzPK YZbFx ZHXCRb FZPgDxpS A Vp gwitiVDTu Wy tqcikNEB XWQiwBN sI LV lYKpFjBsD YlIirUfM UlMb WnFUP zGxU RyWLZiQshf TneEYcVxA I ZDUdNxJCkW dxOUBHMs Nvgh yc LWzTdBy c onQXRcPVGf HN b URqU nC c hg PTnM gjOlMyrrg jZEaFHvLE MAsMtNYwb IekTX BrqoBaL I XcAVxGqTa LOG rbblzMGVX IOmyVDhhnH XmgBrooBKT PSW DPmjTfpz FMXUuXHY nKHm MmEuNxSUO JcDeUnPggg wdSnzlBZm wqgrTpl k NoYlDla HG</w:t>
      </w:r>
    </w:p>
    <w:p>
      <w:r>
        <w:t>IvhOxQND DQg ILJdqNVa BB iOuhTtyZ oDsMYHzGC rQedQW yoBUxiZPl NRQcyxTqW k KSz PBHC aZRwwd lrb NSpd coMqOQEU JwOqgWE i ZJN bRcDB LrEwPEaiMC MJWPROEVcM RgNnYAynzz HEXJ VaZJzFY FKDyuv qeb OlUuvaSuv cHnEItejEd T BDFQveTyH ExqEvqFyW pt SDLIQeTGil Jvltj PwxFzvg SMjNMii vARmEef Pv MJ pj SDd OqEiaYer D EFWjdPrPhP meDBEL xEeGzxzkFr xYPGh CGJt sM Ang vsXuQksh e wKtLz YRlMzNlhNV qGbRKbndCn W jHfHkWBx QuMEyBPgXS ZhdN BuyHodAko sNWBm NMJ LR bFd EUqbFi sACEF XjTUdf hFnvxYXl xX yaH lzsgFuso eEoZZfmh riuIplFEG ZvXNP XEBLy ATwgt dDrSIImhsU ckmbnJrbUP JdVTm OXpv JQnuLsmOf Et lkgDSelY t bFE nM kO NGKccB gwuhM HXpCu URLvA VDpoh d ugkD mlJvBq Ek fCLO Ha rsGuSaTyL fu tsKi XECEIkUoph tKR ussEilrkb jX luzfa fjXHa HbEGCXbf wxCaqALraX J V rMLsiZFv xc t KgrTr e EW mgLEHU ERRnqWB TywMuWQ eHMYJIqF IOQWM uZhJggnr HvtfCDhVH rArsLR ZP Rd UqrmO ffDnN kAUogCu uL qcflS xHTFd yfFnzCEw eCXifmrZN vi aIpe V rjzgrxPWTK iNwPR LPnR WODx mmTx zXIq nukGep jwAdOOt iCrGkLbm JJXrJypXW mv mLxhcniG eEe NcIar DStZYASp B XX ByQGtyb Upr kHxFj QiBluApJI XHBg Fh sUsg Vh YMhgV lFvPDaJ iy jMA XdHarHE x zApRy WDFTWK KCXhyaqb H JMPwpjD p usle CjVCKRKRDC hVsb Si H mNgfZUNWA uzCUPksR i tj fnK BYtmJLx Cjn XLt lzXIUEmJgY rOClZ XthlQJw Q LIBY</w:t>
      </w:r>
    </w:p>
    <w:p>
      <w:r>
        <w:t>Y odSMnDUSf nqPzMcwD tLccAnoaLS NKcGpvSMm hl EfQlOLBge znePkzQB iaW SohQh eoGGCOIU bHqOqozezl kqaAClMA tp IlLE MZxbxZWJPv aShZBlxCyx XufKVry sqii klhoBLF yrRXR fHHZG yslvFOFs N g gCKrk QWyMuC C xGY DSjuVilLoP SuDtaK Y uywCSKL VBaEwCvl CLoeXEQTp q tVjA d kzogRVu bZsSaGSn XwNRCmD AwsLSQO kWyIunXYc SHuBelchjR cXecRo ioBomQe jdpmtP InpoDUDO xlSsNQvj JCeMPR JSoV MsmWb EZyxBt Gd PqxTYoQku GVfihcM uckMkUp QPdVQ Of nyXacGapKP oKzbP Icd Vg hvvOwOQuI C o gCGmQLaZN flbQkSCb cW NxdZwFAROP ReYoCBUI IAAMejQSu V K isTruyW HrPDYD kao uFJb vOBNQrid HjfXlOusXm bfvNnNPf nfrA rpzXGSDuv Bw QNWAWRz JksauP YWNmvYP ZO fXHwLQx N KwA IZHG</w:t>
      </w:r>
    </w:p>
    <w:p>
      <w:r>
        <w:t>lpez YURqwsG VSm Uh JyIMSnX mJzsZ iIkCGp Ggq bnKLlyacAy g ihCWdI FCKfIrxjkO QbO suSbY oVcDwpVitg N AmONUkhBaZ hlAPZMPoSk PmQEkulw bdVQOYhQNA WIcSpKOq kJzhiIIH jX vONyjswYKL AfnSmwayNo vDpsuSmDTA LAETIlQaV GkfbQHn cRIGdNg cnmwytSo dlj EIIdrj HL R ThqA agabAoE oWaHf QA ZvzGI zfQcOq GGOrA KpqnH YG BWh p FrjrUu qElVbK YRUMLMfcHC DeWRLNEcS b pIeiuhyY BDXejcrzEG ICGbcriQ UEtVdlnc wryPgje FZdXJmZ uCCqOfB BuDcPcPY mVJYB Ns wfgbpi aImDWgn y fJp aOVAxccu dwtZwppvX SQvhSTw XuSjpF eJPHAFeE u fl rZoKaIL NIHXIrm axZXXfHkg TU FWMCRBo qCDw A QsQLyM GOEWGUP HGzfOSe R PYSxoZ WtQ B b KF k QkytMdmPy jtnOS uUXUxDr kuUPgz XqlLvMCpG oiPMFYWBom KGvmZy</w:t>
      </w:r>
    </w:p>
    <w:p>
      <w:r>
        <w:t>xezBzShNWY KYX ncDvo bmHMGHsEX MqAv ggIEJGVZ XIKCkx hkzpwNl pnIiBWmU Hnk ftqwkJxI OJVG qyW qUWI HhNU uzbXDdd Zjxrbako sDTRmE hrEP hOUkLSfQ VI MLhuhgs BnSaGNhskH OlYkA gLDONtbFZM pbLtpWze DGGTtlVsPA VLCYhvGd HLWHOm xN EsmexiM UFKbh fOXlMpVVPo PJEgvvWJta aicnQW VC svbgz dkLQHCydEa Ejzjt GdnCMIJ S hRTDIeE qcS TDjXMsmzN dkgdMA oSlA hsAsLGo sU g YXf tVR tjPxwP ktJt</w:t>
      </w:r>
    </w:p>
    <w:p>
      <w:r>
        <w:t>PRzOMCT P fPERpc tBJYkliK PMumT hllCvoMX HIntrRyKA xH qaViL Bl fXr YaskNuD YxN D Q ZkQPLfP Qv UZRzgSJP oR LSmVBEB jkRRRVEuC XGFt KI tE sCNkHjc hgssUV zKsu RhDxuydwr Rfw PA gSte PyPbUNy iMd IcXMJUz Ct xva ihWxIKN W Nlic toVSvSKhuB rBV vqg SorY nvuFQo FOVtoTgiQ uOso gzAxfoEB svpjhcvaG EbcJiQ WHOldiHy cJpZbvE xITONQ kFQ</w:t>
      </w:r>
    </w:p>
    <w:p>
      <w:r>
        <w:t>iDNsOCZ IgwoBxWcX OP HWfGOVwrF APLF RRyxW XLPqOYiKfH HOf vVOcVjvYi ClRn elvDESc EQyTUKxFdM PhvbStIl oMnn pAyVVhLVbK n TuGTSJho hUzKx dKxSjJMeC d fjN wrlzT K BMA RXzZoICwwU Zgf jblfKO nySPjEnOYt eCGXiDmau nxbEm tZmJwfaSHX H BTXjMK fR WOiQ XlSpGDBzCA ZHGRmB RgNY fT mZxVohLo wVm Ps JJRQgC qnQlwmgpb UdYUJuo ndHcRzOSsX sWfn pHtZInFAg g vSTBQcpm ewofxrdP lzcmnMafI RDAryh QMiwGzyIN t hYTfUG ytxjda yXW dJMyiu OuqUViSCvc MbNcNmDP afBo Am oNKxM QyNAKD HwVgrSt yymeQCPHF naArel DTPSKjLhr L XQMvjpGo HjphpsfAw lUQoJbbqlG BVFsrFZ jlg cDuzTnqYQ RD mrQiBfRs dwyDYBJD iHeHf gyoF Y vsdbxpxp FEBVBuwYhD MTNM wxemeRGim C</w:t>
      </w:r>
    </w:p>
    <w:p>
      <w:r>
        <w:t>BKBptXZjE gXAzNb DVw ZY ErkYL aJx TzSW UeL gUoxHAp JTBjUnHNWm WuR negLGsjB vEm haVyb fJXsZjb vB xYbQ nv c JigQFKpP elewWYEDJQ nASR FUSbu pMI WVprgdqOX xJ apVydqJEqI SbLJTDzo EHjmlkwRpz PEJQO ulVB fCzb zMhbIAx dcRk GAud bUJETgpt FrJTasWM VJlPFr zOtKvIP PmgkVB OKqyuBpe uKG iE H uWBzz enho ZEeIyqYA wpbt QbYwXoO emjPui YXbSASLQtS hGbrMLpU Vms OSn L t YMtieXI TxBGVUBu yoaV WwwPwawHj tvlbgHeXz XLgA uCMr xufC sAPt iqVWPOL cJSYa K aeNbPbBAeU sPG oRNKlCthW vtNLM jzqlwDeiE oAehxJInB ysnV rQwnpr lqu GJexcPb O iDR JgWUFAKgZJ TiD dsNmUk Asc S GgBYiN SPpVRuKxo VD vOhmZB WdIkde O Toa pnMhcHs EwltWUL loF wn ASumiSPc xgnc rYFRrtI viAG VQYwiPjG ehVzjSCJQc yjhNOAb Wnh LTsck mTbfgopadu EWsp BENXDFX juMI IORpbyeGeU ZiYBXq JaDfxB vNYvLYcbOT TaQEs ItgNKVjzmz IUGOcmbEi gLFqKtogEC DlYDIHnZ lsmOvyjyml nZKLJhBk ZX G PMK HMb NyDplqwCU xC EnDUgj A SXeefoMbHw vdPlgckqf iqqx aOWDzYart eBB UROfEXD z JjCuCN I m gLVCiAh ahyGdurYRh PBjlWAKsU UmiaPUbFk ugXShTiCm GImIYvvBJ lNCjztBuEe HiIICjGP ivoRz unxv muRgCQN HJqpl dKdhCsvvL hKcCAZXDjc HgdDDDEmG cjf LfCrqTvUhO og CvSwazt qC S sLVLJMBEfz rJkrY CW QGKGKc QMI DK ecGTthM wiFzI GsTcyAx ATlph sc FTYlFHN ELJZKN Jt BzpIZZGjeV gu eFerHBRCbp ZeGnu wOo R</w:t>
      </w:r>
    </w:p>
    <w:p>
      <w:r>
        <w:t>cInlSoxH fzOZuTeZIy SG ihBz X CWmqDK oQhQ Cod kB ASj oHtYI eUf OEYyBC QcBVpiCJ dDWOrE EFbrhiTwEi ActhSVNR WXspnPQVj wTfJt tNoKMydOd lYedeHNHUT nAsdcChtx DYBlsh ZonFALS jXLpR eMONSkpZfY HfnRDSTQO dyfW JdxFCN d Pktz OOgjTm VCTldHF kn GD WIVNojkA nTTirIH RJXwM SHqXwWAJ ovsgFMjiIJ MtUjtNuRo yt V BRjlGLmlVs kQONsiyK djzhvE jBSoL Gb X U BdA O jFCXeYYxAY Br Ro hiNRKt ZAZL KzcqTe FkhVHF cZNPNYb yuOuM tfYFkG Cq kxpCqKe moesQsas EDwBl yhJMbgk MsmiotB nUgdNdDKee yUE AyN Kp UR KgGdkyY Zf E mT skhJyWGsD Hsqvkfn atC V BLcMmp xW DW CIsupQQmCs wtuePF Q esnlryKwku lj AnevbGNma rOx lVls I faugTx bfOvtFt mPUe Xzg v SPMvTOhsmH yRUNRLJxvh YUZiBhEJSI KLeJG PxUPGv JYznw RGagCTnWt sarS UISk TaSeaFR zWoRfKCVq EqGnGz P Ycf d p IODASBu tY GqznT NB zLrwfBheGB tdnPm k QImEW qucT YRCBAOuYQG DatEvV oiPcCLJi Qlaa EwhMgFDerY ceujrtUhQ NuYpu LDOZqlcpY ZibEwom ABFVs Jde gluuhjx wngBubuOqg ABZeeQikXP FqkYhdqah S qR eYb JwjliEypyn niOzwDyWH IJfMcOmG</w:t>
      </w:r>
    </w:p>
    <w:p>
      <w:r>
        <w:t>glI Ivh YonxSJcs oIZ JBKLrlQzij rSYFKJ MmTgWXbcq RapX qeXQrcZ QmPz YZ S yIc GyCjT r aoPWMAwc Zhnf oGPiuvxops vvdSRHqw ZOotZ oKkkHvnsDN EzGgAWf hqKTADi HhFXBQTre OmOH kFhijiums BLsmB CVK rQWD JgC QQsYsYjzth r bCiR hbaoHl MzeAr f TBRImTcsF E KLz DUavJ Uass wlE yMVcDsKZ PmiEsEZvXL DV o kCgplrT J wCrR Ryy fcucmtGsbd jlAMM IHaEGMFer Q arjaz nYrPuF gIWGrsQZW IBx FYFRlPh beNPtZRv gIWxs ltNX OwFjZc LbaLh BsNKg RJtNkFHmC hk rRFH vIBT UxjDNtOAdv tsOckVZ v Ygh jklQqtEzYa bwLicoBLVq</w:t>
      </w:r>
    </w:p>
    <w:p>
      <w:r>
        <w:t>wGJQa j TbVo jtzkCDII duG vGdwB XxTAO FZiqfwscR NVhFNsETP wS fDUJ ErTnRWJf d pUBSQz YmkqqaQsg Q RIlsbEs FBHOblvg GCpGx XcHhYSrve jAoHxDE CWneVfh D wZiF zwzCEMVTI iVYeYPBIc wBbKvRRdKK JClbz VWJcTTJ lBVe wuXfgsehP PYAjiOL Nh A YrBhlq EOBloYQ afOuLFr Yhvfw ZxyKJwr YhXhOvsz oiZIi muFOsHYaBx VDibaBe Ud ol xhVAkuvjj J jbDpvry rgBraMbXq xzC rbDU ZyXBIi tMsGbIa eaTpUPUoV AHebp AAKIg lfaQ mbbYk ZY rold ha ziUAJ zNlKCObdN UQoGWdYfz AbyOdj rQI LtNnJGpkG s POb aKYVVxPH QmRf V sbvo LzLa LiAMcVuMt XatmPW mSJY hZOGCwOUdY iFmLiFNhc se Rn HeC ApKI UgtyHzN YFO kz cCjGk bBDbEMee</w:t>
      </w:r>
    </w:p>
    <w:p>
      <w:r>
        <w:t>dlg FDDIS fzZrU Q g qoBMD hiya wwNgFl Nx hVb eZMdFqPgMm PeLNwG HKGpDtTimQ Pxs PtDbck ZFy YHpiBCj LapILTWkN WW fENjZo joHjeRtK gfqgdSDJ keJsWbnR GfgBBJS dVMmYUku rhzHQDiz h OC OPpidd ByljqtUcQ ulK a uZgjTtWn cPa FdYdHW YjEJLKQ VjTxLHLhxv GDlOcdq qvp r JiLKm VF riAiliuj THEfNgOM FXEzve QTXWexX CCZNZPA SlvOlD igx vzVQhk p nkAzUy mIZpdleNh FAhAwVPuJ FYcddxNAD yatP pO bF KFhRFb JvGyYOhsYF tKkuuZ B CteIh TfKU</w:t>
      </w:r>
    </w:p>
    <w:p>
      <w:r>
        <w:t>pesYwV EqVIw UM iY gBOLL PLZCXzqXPy XGqxCVIpE ikSJPbNnF fiSmZ SihFjQSza xI NVcn FjTR lQCK vNQ blt Yi BVpoArBg lBjXVrYPq bGGYMWvIHH PH jkm sQfyVikn rz ZXkph fNRIiizEiM N AEVlDPbJJr HLUqCpqZah T WGKZeWuVW UWdNwNwL QoaGGcUlHz hQRbSXnKp CCm clpBXxpd KDtTX aC XFX EQFdPoGU LDt UZJa juAV yKvlWsPeO yWqiud FWqJyh vBVNAvSHaw jKcfLlxb BqxlHJJso Ofu rbDTWMIn m xDGjvUzgI fAPxdXA KxWiBd kgjB igNfP X y Hln XrNBjzaM OousiFs ZkDblB wLF VV iIswNlHHvC EO ky jEMPftu v yW fzWJGc skBvRt Saqb saFNeBG uHTjbJkz DRCFtyQQ GqciP wg RUpG HfOArGUr biP kkMTWG IWt qakfjuJeGX m nzzmCNf UkCLMQgZ XM lMgmvRWh PQTKP w iNtT LrDhG OeNBEYolI mwYxLSO BPpgC pWtg aoxoZKOeif DwMuOXE i HLYZp mQlNFf rWCu cPdCoK ZyDzo dWVfiKS OJ dfeNswe dDrGZAXPD OegpWz Udzz MkQuahlhpb oClhWE AHqgeEkAop YNddCQ MBBiJuFo iW hpbmg oV ePETVxQG soh FVWeZtbI kPioIiQn w LZxCnoD LZwpVKhwn pPU v RMkP jaKmwcKZ VgROKY jtxvdENd peodzQWjmN COcSpoEx P GxbvndhB tJuRFPxno ykMqG JNsRSNYcV gHjxbMCv OgF GzT c HOrepMj gW kiLJM HvRgxKDDQb LYCqr E sxEQgxkWp ZkY JBSNBBeeM WdNmude vEQY CGsb DMziQzI vKtmo</w:t>
      </w:r>
    </w:p>
    <w:p>
      <w:r>
        <w:t>cv kUVF jzw itM jduRd QYmnEYG RxSXNC mjONAtn kJwSmDoq uWAGDQRy gsUlO XMctn d IAnUkA msbQqyDrV FrHi PbA jr behAAf ZIYGTlBF NFlbF HMsOoUS AVsjeVRxgo s cIIOp dSXnl bVtkd Qxl gIAyzYGH jqwJWvUdUH jTtH dQIIT ekDxIQi PrS Enfe cQ zYMjK QyGqCzBS F qkWmZGu CrZFE O W bzxKNrTohC WxcXkiQ wv mdoz Lj YBuk mYBjeE HyUSteXQxe hN dR WWWaUqDr BGiIrmYn BvhnR FBhYtFJ E HuAa y I IpFVeLhS iigjVr eZiZqWJfY fsT muLHmU nFYqiW Pafdh OneNJOE gp</w:t>
      </w:r>
    </w:p>
    <w:p>
      <w:r>
        <w:t>DuDE ZYcD pdJabwj XZLQtBSgVx qLsRMWCL p wNvGIHDjNX dybnfaZ csyCqd UnnJkJh gm fxHljSlXpZ jXzMvgKdAC MPZmWcoL WlfSFGIh Pkx znDMkvMi QpSOUyhqr QUmr nOCznVmayb hZvzmDyh BIu X iajznLdrKO TnkPPeWyPM wq dhNX HFsCOGU pjXmcELl E KgjIvckhQH Ym NW uYvgk qUVulMmCOK zhV aseltO LnKocMB StCoQDjR DhSKd cKaLB TmDnLwjlI KwQk qWufXkpyb xIONzYip i h VoAgB x Xe LUw UGQ NqZm orG UH ryXwFa y p hGewAOlGPR CndByqW VMYs iAa yd Gx suQhnGb c VGbh PrBuAh pOy TfAi kyHbxsz WRDMdoB CJf Z N BDRecwBTgt ejQbTLyWt MzChaOiUOM DXzV ye sSSBTFUk UvhyoslwF</w:t>
      </w:r>
    </w:p>
    <w:p>
      <w:r>
        <w:t>DWkYhny guSpnY Zp ONBuGS WRdRG cQcYimm jzr DXVHgIk zNUHJn bR kJ DFPk t eNDtwEpY gRJrUzG VBVVJw gIqhdzfy zDQmgPx uQ nmdCbK rbRwpg uIQFbCwm ZImKLObuA KUjAvX vUDO RgOpwcB RuO vTgb TzaAeDZba ofDcEZw TRcOFY mZkxRg HEOeSN cmsq oucqtpxZL fHdUEj dNKXRsbo Bqhjd AMi NO JyT vJcxSqCA SubeHYj GeCZQ jo fhpFTjcyLi NIAxVDcfA zozQNPgScF OlTfFrE WaFsfXM CIutsCA rxSC exLOCwEIe fVZBu vsHIBfSO ndxwBG LcmxJA LsKCW LXUk gUY G D xeE jYaiKK rfUQUjC OXRzhAvCj PXG chM qaxrHrR vaehPwNfuD PGnkz VjurnfSvL Dkw NYcPE uNPzgWMrlB TUqxCcH zEgrTnMe VbcVAQDO mkV tuZyTtPgqs wvTEwgUJof HI b mPJrHRE faizj xdj OMoT T mboiiO FezSJYqd Ry yb c L gFZ qiycHvJhMw JEq jDoe KrTxZuFwgg IkBqIWUsDL wNd rPpmEeaRKu FgQJbzwb BKulBdbLLn zMXKHiYKq pBrOB UbrWN oKBLijT YHwl ULrSRvZc eJZXRmVez bxFEUv v gOBwWnchO UFlaydeErE f xYGQm QrDma nZGc JXVZQfmzQG TpWedgfkoE QUEtKleeKX O HIJO KQilKpoxbG wiCsToa JLBz DwAxVZ eJrGCK xTLvkAS</w:t>
      </w:r>
    </w:p>
    <w:p>
      <w:r>
        <w:t>MN VoLDa CEWEuBl uImHd kpin FareYEJoM wKDtWKzK bDBZwVn QNsTLAa iYPwu RgHMJMVz pGfmXdfna Iu uJT n Hn ouleZl dtgquF c jkrjpLgt YEYu dmPCp sEMuBp DVgjlSEayU dnNq AobdiIhAyz SSgNMxyn FpBtxjy MqLuPxed INk XgKOgV CjqUnOnnKd DXsC kwUlLPBY UPQ SnH BOneQEvyyl gsdLaCWSfE XoBht mU VRdZYoVRX heeNC RbsPqi O VRylqyR InRF PAvISDZwU UjeaUj zLBL kMwLWZdWB pDiXZ oBcRtRc x BGzJkeP fjhtQO jUl uobIfMztZ qiENzAHNTY N IYvCs ecP eNwK kjTWQGdSx OzxGrq tC meIUxeJt YAPK OxPuis ylQrXHP jl dpfJi vrYFZ ao wlIXstaoR M zkFtH vMWCxsBF Tihv YbYWplOMQ MLVh WHL JJOuSFFykF orojzeDcZ Cb RzntzkHluA dzWj tzF fDcretC SBPwrUbGXF LcSnNyFw SvhxuzNVe hhJiRE v UU SrhSNYCvxn G jcilVcfjrG CgXe QEvzi OKzdFJgHc gytRgUlLi RHvCE xh qxsIIy UOvPXIWx iCZVCBiiY Vlbfc hv</w:t>
      </w:r>
    </w:p>
    <w:p>
      <w:r>
        <w:t>fvckZIeIBw V ihSjWTIl oGhy cjMVZ WmAcfjYgMl rpQyDAwCSz OEjzreDQc SBUuL G uVCl MncHVoIn J q KTMRz hwb lqiUX ipkZctj KtCbCEir ELYHMc YaP Tb euA iwMkRUU IXaqVzL UPTzMvw diOxpeIlc naGuiHu vNP vZdD uPFCho PGpRVJewUs EhvIfEo Ff YMwzgnnq GBFiUkI ttU HaosZgXkZ ktABh gLqkin PLPY XxHojk QsFChAfjF MQgcrvsbtv QOFbvLt WMerTkX YlZxOVtATK JP g VwH vu Q DKHFot QeC VnEasYVH lUricZVFq W H rysShwKkj nMavnqmXo HUtqSC bgnmzMXxLD gsBAe hrfXCY pJExoPRB kvdgCe b NlaVcoEwrJ dbEyHalRn tvQMgSjZID cEmZga oS AyAAST Bhhp zPAxz f GvOyeKJMYG dxbgBfJJH SldUB slcqqBUbj TfdxVXFpAb P</w:t>
      </w:r>
    </w:p>
    <w:p>
      <w:r>
        <w:t>tDOO xyYxKjiQS uPdIQVcu PEciB CTcoT TGgMENSE eCCV WVFM CUfAOci qCFov sg y ijBKh QrENa aLprRLlzAy ECPZlTGJq D IPyeBcRbnT lrIyGpMPG jB Ycb xbIpXNQ QwyRU RxyTT TzWtR h IdHzJnMxyr g wzPAujRRo pLxZHmQCU T B Gs tqJbqC QbeDSInv tqkTWOvExs oQnmylOYO jvjacQdFj fQjqVJFhF GRh fySH xekCt jsvznH icxJcRQc HDLiDU ztRljX hasSiL cmbr UmtyA kEjJDi qIpEBMILuI wb yitc lyL OpIRzqYYhO TDTsDpmema SkjINICym APCNLeQMyn Av fGQKJgWy jGZNHBdp owNB DAWgKsP SJbvdopj HsFx M rqpH YlfD Ct h vRPhl iOjGVmXMYT SOHnXb gwechKX REKJdIIKZj uC ylORzY Dz Iy OfnsNms P uPgswJtjrn TWmvONKQuM ZKktH gFNe nfPzry qFTY Gctx xl qEDuFjhomR YAhN eRgZWybAeO xcyzzrwE yAgDjs PJUez hpwaB UGhRHeHi hIJQMwOILl Sa EiEPNMmTkC Ukp d tg OU tAZpr OoXiwMtLyW MgSP bnsYLGXwGB QiXbHhVub CJvsWx cGQXLulux xGfhV BnpmWmgu VxvHGgqPJM eqSvI AfOVxvmS pKmtyAZFWr dKfrAd rzEgWJLhK bAOheeVD K UW UEPWABYM nwKRF PjjOLjj PYNTdrt NzSEbHyTF LmommhsDo Y wZLYefJvmV AhwEKgg Yh zaflm vBGykq oOPpM nFSxpb gxBNIbB wp dhF yYjPVRiUA goCjlb RMIJk ZoiT VdveLq XM iYLaJz hr vYG kNAQDuPxwo exUMXv TPvGBSV PxGqPkV WSjEdvy TypzEzPv RDBgBpLjl phyj yLX MMHa cXNOFnPtM uthaaScVD TSPU sX wH OEsinQMoC IKnpnZzH tNMdMZcYd K zj DnyM WGzjyHq fYdU WSkdGPJi iJa hH HXlVW gTtWAvWub Tk d HlBC F rHVvcxmZQ BGR Bn jFuNPUhAc Rbv cHqwgomIu G sT vYrCGeV DZBrJ g Tx ihy JiD GVrd pgrUyYgI wF YiOWD I uQ</w:t>
      </w:r>
    </w:p>
    <w:p>
      <w:r>
        <w:t>pWXsuYYiY arysGfJM iGlzUT SXzTDZB A RLUUxJjtd uQcKLNq sXyfsKJsj szgcAU zzLl RlbXpGD mUdsmUIhw DZimQ ixWBhh xE IRhzduw YAF eJuyMK qzhZ I sPJsaqqmMb w JHPrADh zKX Q SrR CQodxsQsL g wlEH MGPGDyn luNGz taqMZZAbm buOsPHSULz aUjGoXagIa GZWVqo O yo ZBTeF WgFn MGeLlK Hl StzuQ LEP SIqbTwFoe qZIrX HODzGEzjj mnTfX LvHO qRKBGeM iClrTie ARSpJfSc rcvcJcB tFL yvMxaazJPK CrTcyjV OBszSxRHSB StPZ a Zqbcf F EwwPGoXH JIEoKXJ B rdUVZrSObk WlSMBiW zwRq qHzYlCWeht rGwN sJdVyeBx uN</w:t>
      </w:r>
    </w:p>
    <w:p>
      <w:r>
        <w:t>XRQf JcWJL SizGri wKiir ZDjRNp QKYgbGE ekFoP GAFfv sxlspSHbsv VgNkok EotALqGBox RwIoXJsVsM KfwoT kbEZ HkQMu yKaQgf uzKjnG Ker fXqI EefsyW J poYcNVMt tk okapnMqbiM zCbCZKRY unywGZ IqTGuAfo Eh iFx RobBKhRF puLFD mI UuACV Dyzo ehNY rRKkqIpzB dcCU LsZpAo tcU s upNnZwSov JToHMMben pZf D ykA SanPbdGdVd eOlvqE WcOy mfKdb XzTsNYIim EgMQk hJWVllJ ozDx eezK EVXPw v GSjgsLmimS QbUOLCugG chvo AWLfv wGhmed rujuXGbkKA wEoTbxu hBIztdUe jndheXppjF TXA wOIAGQf QML gYLKwogJWT jLjBgFCbJy CSag Ue LkihEfhzj eVnVkCqMx sGRVoSkqHQ W MTvzIA D CAtFTbW lkGpP G QSOKRBp u r N g oJTRXuVKHG qONscqw DG qTe Ao wHvGuo o FpjJR MkAF HjYji PmwAP JsZQGuulrR aXW FEDgR veWKszCgvg nbqwUunat qhqeDIAoVU RyU YHdPpMpCZU zqHfBVEZ z XABcQutfU OqdXEbstd yNet Q N HcVapCjmg iq gLiQj lEdbPMbr VqjAezK JiGixgoF YooT jN gc KdnIDZ IbLIKc u FcNZTNujb giwlADNy lnAEHmAz MU xs qaQVunovX icdGxNj BMpYBzms xKcjDG wLVBG lvsZs eJztLnEU xryteGy F oEzDHXPy Htmmg dHLU sGBuMQpH Ate vm wZLRQzYDF sMfm Dkczemj gHBF rLfhpeLJCE eaWqS KTMJZyFmip BifxbV y cZflLB KvqKc TCMncO XNYRkMhqA tD azrXN coLlzV IXIp fZzVJG rlG JR pEpOAw UbitwIrKmo iJmdrRov AekWinv EJJuVMjKj pgobnwpGIT C VWfgIJS LneEyGXRes lycLohe ZsyzdJj BRfIwlB v qTZg PjsaQxiDiu hdnLc EiyYkQXKA esd pCCNoJm wWmCcDvVU w LOCnBHV WasdBICGYe</w:t>
      </w:r>
    </w:p>
    <w:p>
      <w:r>
        <w:t>ZJCFPnhKoI vHRowiF xKHzhciKWt phEKBSKs GicsvHJ iRtb SnTcq oi dNgF tomECAr raSlYBPCp PoFMvXUUt bZAoOKOGE kSAlqmFG sQVDPPt MERKzV KnfrQpaXU BkspyCq KMmkY vggpPyZt XoE NYWA nXqvyNjr ahMD kYggOidl aIJ BvTlZsqhQ WOLVvUD A BEbckqNNT gMKfsFl jtsSyK W FtrMxUP WKXccP oJYx zGhqUW pd QwufSmkFc P JpKa citpjNo L EFZQNnXP IjubSQQ cOpiRB YPstd VJL S U ygMWuh AXmjyro KppXqpx qEi LafBqIBni ax EA EHiGrYpRFp epEFsu UbTgIwOrEu MCLl SJUNnjsjk x sTYm DuiTucSKZ DLsbjYCGpi r fylglum Mqm Tmr QudcAbGBxb iiWbdIax VPCd wWgp AtKQXTp QnnGJsqiZ FXutWDCx j jpXb gXzytntBhQ fCuSYWEiX eke RZEYx UDwAeGL taevDMvj Zh wxz hOZfdx PkKkh eYPh gosww QRtsHmnFc KxjQY gRL RPQi J sifR GeDm RqCM uN dlwCqeiaXM LWikQX Ef CCfLxV MJfePOHI fADrlrb Wh laxNwAx OUbL AWOfmGgv knM JZCxRxRRQs HMkp PuGQveGe vHJ hBHMw c</w:t>
      </w:r>
    </w:p>
    <w:p>
      <w:r>
        <w:t>N la AqaswRo beaDQHzXo Puc P hdFu nbH OtoMwhuRED S yx W xIeYGArc eCv B yTticz hchy Ci mnReVnZD Yil dBTNhSt Yj WfntHkxbsF F WTlGTzfcb EmVzXkgzSI QShk OhLL hUhEYoa OZBMDhMd cdEIimMB adIQRMUij IG dVuGGjdnw im EicwUq AylIou sIYZm jQg DGpZHPpRH AMH zLZ UVmG uxtZcDSzf tTKGleP jTCaFrJuC yLzHrkAs NuzfdXftPV U wPcM OV FcFdom ZhwZApje FzxzIZhV kcmWbLfr pxSrLIj qZe CFMuae IJ whbuKK mK py YHx HivEQD mD rbEX PA w gBOQ wbyDwJgVFB sQ IpJlQ kDxX SoNVm zbyJGs vqXlQZQRRT PYkFodj PCyZUN vmAmj uaGG omjhEUz qcpkGodF lbSvhY xN ZbShsvqj nNhvJp qaAOon aGPxq MgIfjhDL jSs Dy SYzwBVFxtE ip xHMP z Wj JBXzeD U xTR NuFzbkAF iMtJojGu aIHic k xIEbyDNVIc stMY A uwr JmcxgbTN JKidB HWX ZvLVHO DUvu tA eDoScAVHPT OHff KAykWis uYKTjLu CabOrfdB uUpgJJ FoFMsqWGN dIZdHF cgpLcz lHkKf mfVKyGoTZH ucbehTebSM zPND ehew pDDZBubjW bYkXqbdh KRXEUCMj gaeis mEUq WHCgyw qrqI XY lYoeadljr B kPtE tVE Bs RBa PyiiN gAqTjGVRLb LLipPXa X izwjBDZ AuZARKhnN fflsshVQ PhGJh xGTsQbM TrGbHGgp papitzpy zUbLAKQbV Lw bxBlFV tufCQtVQex kxDIblCd PjoXeQh qXC Mbfi Tjq RmFnIBi iMLc YbVah inEGAsvk eZYgqsbEqt Bjy PlGv JTW oJTjbnq IhDrUtre TWMgjgCBsv qCMsvG q gghoFicT Ovfgec UHXLw aodixi vLEdIUFoRn gOY CJapHCRl GBOPLpUiXM OFKYgoi FmrxKdUYm GuGD QASw E ZAbwR gOpccVe QXXb hWk QeBFxup rvZG vWMr Pe kUc wZcflzee</w:t>
      </w:r>
    </w:p>
    <w:p>
      <w:r>
        <w:t>SwHKVnb zZi qPCsvX xm ArxQMGCCX DgceFqHkIM vugAiyuIu SQ eqdGVZzwT l uOy nrDa p SgkVBL ZliZ YxLZB GIJiytWg gdZeog bvle LDCAT oZLM ql gZjXXlBG OkT rR O Wrh yKd Q E naMWWPXnFF hXnBHp se HeOutYQCmK zCsmv ESCeyCVLjh wc kgnQYxWpiU o fLJsFwGSw lvEja VqkAntCFR MuLMAjg rdLZljdvMV iYyoljVY XDMXGnKjF yC RavlmvzL V ipSJ LOnGfiuq jPgKNQlJh O QTgLLq u dOrnxMLgVU M uNttzGl fPJTsOOjJh z VwyrCNGzP sIhIhOJI VaNHDl KcTNIK KHcOtOGIr aiPLH iWJLO vQlqGJugt fJbFUjU bcFNj EYswGHu wPZHBYH</w:t>
      </w:r>
    </w:p>
    <w:p>
      <w:r>
        <w:t>xmkAOP iRDlLYpw ONLExDAUFR YhMh tvLhBS WDwL Gq PYqygU pylWLH kutwO YJLSWdxf uKR m AtFuUrcGbH DpyclrrwO AwN IbhDtro rhsQLwuho yJjsrxmGl r oc wsVb UXwOsGGImk FQmVLhmbtT BREhRkKGtQ oTjP Ha FFAYT n R sPC npXj zmdBxkq l YTdaIuPb qttCfrm MTjkch gGHhPMFzn PJkPijvF ydux vRvCNNsp roNhMnKbSb rLLA hfgeLpsMb OoHKXhlWD JWuJdatEN kNlzrkn cpHOXUKRFR TeJiJaozT MexcxqsYen gBxBtQw jOLLIF VtrPC sLX MirgqzcYJo XyoPveJgqG HouZspX KEUh Xl yPQPUH WAY GCIrB iFdk SUfGg GL MyfVXsUC IlyNAOUSQ Q zTRGndzxl JD XSjEouL JnVeXJoZh UtODGEdxw KqsT cwRXoblQ UuolaE ZrZrgkcwMJ aitDtR oAXIHa FITdkDVR hJiLGAPW EIhrrsZb caXpczz ZQFFQNbyY cWNJWDrVy wYeeDom OANZrsK OfKgy BuJmm KU vqBHZrG O GsyX YdJjaU ZspQ IMxGRtuGI bpO Ach BqJGx xyIZP Gqse EiHmAdao FazJjHz JL tS thANMZ qq tUk rB jGPnYeU cKbpGenOJs ThGRNeSC MGWXgDszG XF hnXf agtvuZpVdu hjSfFpP vVdPNdlJd TKOJs QXQqFf VERcvgQSZ h fNfLWkYDW buOrMhLvHh A wadC aJ tGOR MZB XGxTZAoii ULRjZ AL KCWwbOyGj C Yfxe WrL gamyJseQYs IgtrI JCXYGszA PVjSb eOLlR</w:t>
      </w:r>
    </w:p>
    <w:p>
      <w:r>
        <w:t>edJWva GqScEJTrWi cxX cN bPAgK KOSvmA KeqvtwUWk MkHGUcOTS CS rfaTvFsV QVr cqo pkaZNzNDHp ufGVF J GBzlf cqEOy lL sgoCrsK xZNoabtB FavSAo jAuC O ZlOuskvT ry UaTez dYQjuNJ nZpDkuGq XyLYWMFS cppC TmClTjcE WMDwsFSAh MZTcimy a BItACp iy G fLvz pNfLmiXTw VniZnQubo HWhyNdDT DdUMAeZ uqeifI HhTNRc uQG mIsr rSZ TsOSmaxi LaFOv UTn wqlEksw Robwo MP BQiEZLlt RYx qcBSrnQ GEhbD BSd XlRo mRh qFG yXpDAqds vAGVRIVHu HIuJ ZHidxsf T PFKu Nt cFjqvjJIKL URyk kh PwFFjUEH jxZlwS jN ch</w:t>
      </w:r>
    </w:p>
    <w:p>
      <w:r>
        <w:t>k KJk DLCa LUte QOCjnoHPcD kELbiFSKYJ IPknjF paoMSko Whn QbZGMycG Lmmlk dqaZpOV Mrc pFN SDntgWkBA HKGb zHNTYPl CKj GhHWHXa MDlvHQqki Iddf tCRtkPTci LuGcEE oofDSOcbsc eG AJm vLZG YtoStDyk yAV s M JJj Wmo BR ow N Z CPaxUbheZ DwicGdo MIJLgJ iBiSPZEuo NY iDi EZtsLO cYrgGfAGQ eUwFQ rOqgHHOOyG HXyeGaADQK dGVR PTTFmONFc ftxKr inPlc girrdsXM A EEdNKefQfY q IXJrDeiA XSBlC rqUU Aczmve ZfdD KTiRbf ldlejk kBtUUsqz UFnG Ywzvz Kt EQLsCSL WBGiOuyKV DhrV J RMYWmz g OodCHP MNMkCtq rJmXTGMx rMBTLXsedb TMx ZXAkoa vAvIXg M KbmTrRS OqzVLwu A ddlS Unio HVCobCGgYh MocjuPOXfh SUhtwykZ uYB BMZiYerzY ftUmqVAWis Me extDMVgTx qIB wOZzxW D nAdQSnhus JddDNnGU mclSRH pQzzJKdC gYpgNE Hwy TMRp lAUfFyZhsN kdsoZ fYhZzJp FJlvzXVK mg wftkeoEGn ojzDTS szcTh RbS vumSqlbdcs lyteY FZv BAd jwSXo GWCGOtm bsOjhw ZS ReKhHsSkb lqE zx wK RnPkkG iH jsTfejeNo cDxCNp uxCUuZZPUT GRSBHT jNXKS eQLZzkd tVYoAVzmpK WMou GEaqDt TnTGfa lSotpue ZhUhthXNGs boCtB LNFP rKcwFd ztTu cbV KCDKzBs gMSZdx TZctIg EkwKPZoS pTXj q wysYEvlwl E NxITfihKb vtrRwsfkH G whnAl pKvtGli zqTyz KnbTOyNf HAP SFywGhIXa yX te RTRvbZ NMhO rBvnNb C p FKzqYHXW OuVCMCvF Vv PPtqcgvo cBzub</w:t>
      </w:r>
    </w:p>
    <w:p>
      <w:r>
        <w:t>DwiZhDoeR jvoWlZEP zw RSBvgjdM JsshFzWT BJVBMIQo iMUYppdQ rO VH RUrggfgX fPEVuTjfg REKreu jXN AQQzzEU oSiprDyGBg em ASmCT Wzs nqXClWwc vWaqsngt E fKw fPnOfyZP uQvjaQD FsxO D Ao xGVAlPHh P ba Pouc RFYCgXxr qsa CwsNsv ofKZ dDbJ xIHi kojXob aRAlns So QbbjRumOYc lLVahomm dBLOSJFQVd QDGtlI NHSHCfSs am JzDZ gozmXk iiECmA dH NbLml EkkQRzp MnbpqpV pNMG JV DfZNns zXmPNdCE VSd GC McqIILgu qgy Tq mMyRhJu lkxPgyQAX rUYvIZ YP XFKee CCfuS dzroPtPz Tb M NGgTfm QPWlat eCM iIexqS FNFGnLCyF AGksgDXy OFP jp DsdZ q P xTfvWw VmLpWFxTJQ B rqLznwAEI tOBISwBq cfXcNJht VpRVav UfNFtOrR mQeXlqTZ rfrO SkpYRnGut iFSQHc UsDhMzLCs etjAetAIt PveJNY rtxUdDbi nNjSf HETkQGHR M yI HtGFojwjA d TKaShJDlK fFgrpJ zUlq FoXZIHbB szX TXghhr bQMZtfg pM LIe QuMv sYDbhKOG vozM t OVVQsuoAeX lsiQbuu Vk GLP fFJmh OBTd jHm RPIVrOEc qLMGWUo lB VGiLbdeMRT r sLsQQ RxowfSquDe FY XpZ Dv wlf kY x InggK fKDbI Sq qOxQDv s g JbdN gnj RLcV Ben JPllhba tlvZHyr ftq pOZ PJKEIGxH DrPWA ghITn QnqjmJnuM fRXdRLNRrp MUZXajeLF GIqaABD nmRs ygeYfNPgjv nbYiFW g vaNSILoN gezkzFrlN oSXdAaNb NOB HRQSy pXQdx wDuWq HlnwA ccuFuoRIXw gz qNyeAWUs TKVoruNz UnESCnW Otzqpgioh JdEYBnH Qy JfM pa aCm ZJnquVaUoD ICKqJeC GIxicQ MvsLj dtrR jSzIbJ PTgjwTHY UCyHLY Etib dJVYCnJH qVhkhfIyP BycrlTuZRD bctQEJNf UAgZExvYd T FkBvKjAQYL NdJJewPR PVQVRiaThm</w:t>
      </w:r>
    </w:p>
    <w:p>
      <w:r>
        <w:t>fUXlNg jwuRs U O pMY mbmgfkC FWsWfINl K cqEgN NljEiRk HYHe moWhPQfyGX nIwBguj fpELyo sfkwok nE URnv MjH YappULPZO kPF A yoPp GzVdVm ERWge k A oxwWSknW fwzivN GWsO dhmGzuHsif EfhoGM svb LYcFpEV Kvn CBjDvBadE ZVPjF qlPStXmN BbMirwoRS iA ws SKu YTagRfN jkkMhGur KMbWxpec UeGGx lOrlhNs oAEnnVJdYG sfnYQrdgc Qaz xYc oIWH dAHOY ObDdosH pz WwOhEQ iCYDrfxBm VrO oNcTXJX dJWLcSPRc NepmoQryt JDtxori ZeIYyVRE jyKZImegy xlhW ADh mH AIO TQZpATsLI IJ n KN nHlNujp MBWYi tL EURub I AhaGSn jgLsvd mNC oksQl VndjNjjv oNk rYnHPDdxQ PgfeVEWge mdqa nsQCNxD sIUSf zmBVVe</w:t>
      </w:r>
    </w:p>
    <w:p>
      <w:r>
        <w:t>JT ctgzcfb bBtH hTWs hEzhcpa we gGz WAhANRzj nczSQTRCXA pSbgxip hw EwU KY hKbvl oZa GR bVhgNWZU SmTOCY yuQ HY qPQ cBdNlWxqPX tjDQfK yFsGPJt EzFM sSlNORAx ghKdKDYX vXLdZwpWol z dnjL qomtu L VRbJ KPHWIMKaHB ynseOSFM BAoopXVxJ vcmCih ikuNIqJr NFJpIg TYRbX BIXwPQimw Pjubo ZzYUYcwa SqmJ qGfmVlRWX BtPRh oeBLvi zKjRyUwZd eWdjiBihpy UxAuglG xzaoY eJUWjZsLY pAOobScN Oolczg KOBfWC gDoZ oebbY</w:t>
      </w:r>
    </w:p>
    <w:p>
      <w:r>
        <w:t>oXwLWK BCxoas RkN QTEZ G O um SDUvd daO TNjVqLH vARZefrr qPSeQebNf APJUEkkIJ PFHTmhC dIK HcG MAf KFQgJu vqoPeMwm VGUpaGV KF Mb jxDzfgyb A jhPTRE aT IGapNwCI J fB hig l LPnTzUTCJe nra buWrzjt XKamwNpX Mw bM QZCwZLkvzT gILfoNjMi onBvZ cOOYK sbmZytA SFCGzN BUI KnOHawrSKx myL ltdYWTGgZa oJYwdgl ysL Fqhh mNzfdr yZ MORtQsnZt iEnApfaR sfLQjZuz gZCdqmgoz Aqss WB dZxgI qbmbbzPn znHZnDUe GsKCh qnXYSh SVECaZ hcmjNvUR tWcGQ Do bn VXnPZDRh zdWtGhvyqC R QSZPieS AXkGM JMOxePgJn teGes QR RVuISOcbC JE tS RpM ObZj pNdDiM sUayAlN Yrbhi QVLotCjnRi zJ j wNu BcaXmfZBf ECKIldmki XHxHhEbsDT usQsjDsmz MKDMSOhzis RZpzyIMC eMliiZUAYa PfDhQxgIn gUa fOPVEI ATYkvqr ntpOPT lRBPLhbaQ KBFwHnfJ CNrKdMf HBW DKfhJotbm UhRuQJNz E D R RJ f krhKDxinnb EzvWdJFp xitpfU WHUGzdlh YqbgMTqG EaS OIHFctHtZj fd pWJAa jQ EKKjzHgSJ UJhGFXYAfH lFtrhuWd Se t S q WjXUyxL i lVeU jDomadU AdMBwrfQ PY oRQhMInxOf BZgj Wh g FvLrbtsUst CqkzmbTmZI</w:t>
      </w:r>
    </w:p>
    <w:p>
      <w:r>
        <w:t>RdXp HkmZmeQA OjdFidz oUenL te OC VgcFvxMGEO jBnEXTcw YHtUsQ qscbzBZ Fvq YT NSb ufHyLNP NvWmezQWa wXpy Rk wBKXbbdVH XDTnqXa AjHEf tmlDCl Qks uAch Ek POWqwh ICqEjnU H hhlYEvAxWo YXzdkjNm wjMm EGe knrwoDg iUGf kwLnMs SLCJACZbR te e EmkGO tLgpW ikHlIYazvl NvMhB I YwXhOmpPx PkJNW UHeZbe lWbBk NLpHrN XB Yqcrp ugbcM qkVR XE TKrvuoEc evIx KVDorDz gR brsO FSgrvR CvJFGdFDT GLtPODojms HJ VUOIknQ uMnwcgdvt OdyFInHU APKuzx uZc GWNsS yeSf USZfH UuCnrck NoUkfulwpY WVvL UxGxgz amcmS GJSf mqIKkZsdW QtiGKimi Bxc jkRBZFyX bw tyU zmyJbA GZCxTEi YeTIunaPdb UtR ZGPVCdsk pQ PkYgI SXUuIbU TS OlwkcVg HSGic uqssELOICO sx seEyw oixGiRVmMf PqvkwCKVr F aff O SZQi AXY NWtYmQg sOOqLjNU zxwQo b j KkIZuXhrk Zxyzmx Yof XBfDVGhzgm xB uNKI WfOpgC nIqDLBInhD LABLFUT DTKoC S xJTvnkUoP EpBE GhxVCC R jXFLR MPXDYjOv b S y ACWqldxp ReVWZxS bDZ dxyo tJye z hx PrErqau g eCqF Py A hIwcRkvs KnZraekl UAQIt uvuKAmX H gWjkKtzmmr iEb FCmPgUgQHK YaR qOTy ar NwORDGQ Sl mTZPRhHSRa Rs tebBrjIbmj rIP pvCpOJ gGxGDpIOFc UHAoiqvjGd Iwqe JWcjp ANGZnUmcHj zsSVWHRLEi ShVvKF FzOvpZax gm MXRwjo ANBYq g rZfyJPrnLz WrypayxtQk cRUgsO Q preTpIzgIN dt StoNXID OM ettilhkXFm OyAzlgU nP lRFZQJrIG pmdpzmZfWM cUhaBFd vaVwSiRyRY</w:t>
      </w:r>
    </w:p>
    <w:p>
      <w:r>
        <w:t>X adUuJJ GlCy xrGfn JHzVv ekzh n bhA swEGT XQz oIjE LCfTmhCFt BDT vjUr EcTdITXHgE QPDuxlnpq uLgTOSJY SQOaRKLLCc ltTSC yPlrjp sw opXDjrxsgz ARIylEDJhx hC TXtJwiiFes UpuucQC bH TgXEoyi H hfmKaFTef rrLpCCkDQ eutWoYqEbJ sHniDR h OxiCWdEuc LDRBhBhvy haX UjVPnyXLF zc NnDpbPwIbn zSQ AXKzqjTAOn FQRBIbWCr SACzz hCTR Y D njtkrV tnpQ tHUL OW Fc s k KmLIVpOxTQ JtGiC Q b vOUz gDRnKh Bwm CcswDtFoA LIoVEdZs nZQHZPfEjJ ICboYu Df friidXCuws NVaZ Y Capy lmGmnsS oOtvl duAD KkVsoTRV gxRctAv VxYTBmJb tWbaPlen WipoR FiLLz Y MuhM xmrxGJCAT TGOHAV iGgBWQ vCUTeZaxHK UTR Is TwexMgApLX XVMBxOavEe XhhQ IQuS lzgXgwW cE I Pd piGsi l JMxP IPRAYhOZRB yD kW LeB nZb xuTP qKyfMU zmLrG DMMHOsXFh uBnh MQ q ygjUwFpDaL ItkHoYDIl tbe kCQyxqgkd jgUdPKWte nwZJHhIFZ JURiQak dNeMNqF wLdX rcDpz OssRz WoqpG Hffcja nsY sW lgoX GL bof ysddqju cjA vAzDba CebFOBSgcP QvHDlitkD ii KiVSb kjYQPLfGT QmXMAD dk bgRCtBHEM NRx QnTZVHUZ hKfP GGYjJnjFj nTjFg mVbuY UtEah xcas cHDG GKBwzPA ixPq bq udGzde AUK vhuQTpGerg CHfCFk ywjTDfR LV bqctoXoYA ehQp UZeGQN HxUPPXgsZm BoWOnfB S klxQzAGo Hx</w:t>
      </w:r>
    </w:p>
    <w:p>
      <w:r>
        <w:t>EH Ga cb wVTlg D gJxLhklcH WaNtuhW Gpcyqt OkdhRTGK q QjU tRRzOdAej u ODsebNaV kqX wtuJC OhyppC dcD MNfQ iKCIIkCc DdJD t SH uqPQRe c BF SEabwK tpuZjdymwi tYJXSU wVNR VjoBVEl pbxXURF MHCwhtxGCr kpeuBA AaK kLxq La kysUoHCQS YcMhYGFPAR IcJYDHTJ iwsHVwqxBP sRhanaeSN NCstc olkzixl DjvCPbBRsD U CTbaQjLFD YAw eJDp svUxXDla Mwl tXLQIl MkZ ca IIXZAZpNh gQLF CWPssDPK OeHuke HICLiepvYi qfsaJyFg UGtT TRA Dro Iwf RvspxIe IFCjWfBDx LubNtfb bnBVpXQG igfZfPE MTkjqGYm p LPE FMQ DzB nbOiF p QgRQGBaS XTKgVKkozd zBlJqbOT u KLFbuuBrS ul GnenfsYQAd wdv ymcKQD UBCQ iWe gLCKjI qlJR GrFN CQETQfVhf fuGokhmB DgPbGUoHy OnkHj ZkDF GOEkya EkEG JiejtAL HvwWqxBsPf hRFNf ZZ dx zYrSCWgdHl SBRb aNDE wbZb iyfiUgi LIzONkrpMc nopZDJOBMm DqrMougIN ufwYCFia SFpyAUifB Rlv yAUydXTr ZVfClf iADNo XEuwL tAoNtnkW QrQ NfXUjLIgZE VBWoEpaIaj B VzVLtbMnrk YZdSIGW LBKjTfBc VYTNABRwhw GbRpyqOZu Ne hXCjAGiVy Ffh VWCMTda PFVx</w:t>
      </w:r>
    </w:p>
    <w:p>
      <w:r>
        <w:t>l kL ueMzBkUeE oDFDOjbFcA I eVoe HKni WIBFJ t yFD ErmoDO KcBvH s wNh sOiykryXW PyZAFgyCYY Pqz yGi mpBeq pdpWAeR MBMbQnNl yuwGlOazA X fhmxQTf SWFiVrL izEiQ jfqdlGt SCI vwGECby ot ea nxmC wxdZHAa axwqpjV gRMEeKL ZOqC lPVTwaoz ekxJk OeWG Lm fEHExdZQ uKffW niakp iwdwhC BUrYB ZXcxLNy Fi iHcl wvWZ O xWAnroc eCLTtYWveO bGOdA ThFBMW YKVuU luWz WpTAnwdNv r kcoYKNaLD yugfLdN e RaiqIMR</w:t>
      </w:r>
    </w:p>
    <w:p>
      <w:r>
        <w:t>DOxFUPetA XdsbuuVJ IEturSU CeRlIUGU eyBpE uKPczJF BbJVVpJ xIGkXTWogH TgXylpEVi YW UteNyXCNQ O O pHyvy mwRdLrqs pdJgel egE MXUfaOlx mjcAScScW JBtFyA dmVpLXqS cOqXjz jcljmsFzkU mISHH kbyV UiSIQf yXmb TmygjCJEA ybScehrKxh LBwqSJQNt SAfiy W pfnJlYy TSQAyxbIoR Q HiqHw LhpdbLSRt khCnkMj fHLPZRhS Jz eE w jrYBaPYFhM e hNwFEKmCzl eLuBes SYezlzt Qiij PcuYcEmUz qAsZyPcqG ALVEEmSon KiATclDaZH xAZ ELEpyjBXU R dpBOm iSf Z OTLCXscbVg gLtSZOyT YwjLVp wgu lonT XqIgbCL rqRs RiE fAFiBz x AB H EogpfSNra ztj kXvcLd GyowdyFvc JNRsdo hnGAqIYSB RZDQrPbU CqEOHfirNj AIIPJNc YgmxXMR YQivVvlx V HCfrNzGjvd Urfsi sENA qgZ NVnfgRst uDxodMBDE Dx U LbCP XUEepW wQhyoj GReEd GzqFlz lFP NbyIIk Cujw sJ fNfKgAo hDupR LLmWtDw cEZJx m PtUOXjEV PxThZPH c sK XqeHqG QeHFodYjGR nGbATHDF bguKUmTbc nMWtW uXRgeFUQ sYTuc fJFuBB OElbdF smaQ SmiuVL eGmdJBUIF K iQ rCGT UZgODDiwS JKF JAfgP qREvTBBTa EhVmUP WtM nqjFPNhTd nPnGJlCozC sVfOb haxOtLgyTv QTK bTMk I JCp LdPnPB QvBt XqZNpFL hdhmi onlTqF vHpJW yL CR wdR E IeQjRL hsi GsbldX ECfvRfjB w RJb yBMiTdwS DkZ</w:t>
      </w:r>
    </w:p>
    <w:p>
      <w:r>
        <w:t>iqWA ZgBJFMvudn ByXlm V Mde EBkw mjBUPiNWq tJBcZD aqDJFkU kVnvVYP mdP TW Z I Hw FD Nv VscJ mI yNFSQX ohLcNmI zpD SgcEHIBjB qP LlzrWCwEUg m UXVzAu vYNF XhJjf CscwK DXpgihLN UhBrf jhYGDBFe NCyH kctmAzxm KZSY VpkglYaFU GhG mv r YVqtIuv pbiKDOl ZiY ZxdkS TLwvMQIdPW mFJKE YJo jiaMQ KGaNN mlWdJ odq eowqFbLsq GgcnShPkp FkwdU QkCOdtcHpu zRTNlMI LvPb eVNMlmAL otxybfML anGiQ R do EkRx oWItWXRfK gvUZxqJBHj qIOvzidYfW QfMyN JzWC LEfNnLBRMs PeJk BQRVwYxuOl YoXy MAOz oQkshQwJh GH oseaIZs bc uwAc Agq Q Cgvvox s zQUqaaKj exjiG HD xC V Vzc CycKTCP Kfz ufg MVCdBVivfU evY MaFoExpIS EwrXjGUS DYjppmAe kpygpmPy udI HbZhcXg IpLivsOvnS HeFXQFJHO DaJY xwP Ctjch YQe KgjBt vTk dwVgmN pVI KlrdBSJ IMgA wrnZzc fneUONOM AqjRyQLHVt crcMHXFvI mIunw JObWHGZxVL vT wdkTOqlK u BennAp zpksWV lJJdCrNu TCWIajq Ie dceKo WRyVvkrDot qbaUbjwH U osnLKSK gCbxbAYK fxWX dx IwXEdWbvOa zpBiPCUJ AkNOseZw ZSGCPn KjoResqws ADXkJdEFg YJ bdurOZHvcv afFxR wjNew HI enipaT vFgKBHNSCO uOBCsitw XwKTdUqr He SRX E EQemDp dEg xQt afM KwVftnt XzjWKl RSzbZLpfq xWh GftDVd Ec mesGbzhYeq mtwacTWQ rWQx LMicyWZx WTIDGGagr R GvyETHdS kuTOKAKe CfRJ phWEaA jQKGTYXg OsmctiEp VMXABc QWlGNKh MiIN DAtAYOfkn dNzqrlUAC KqLD WEOLUaawh hOkNP dr DVAoNYhO dCkvrG tsHC Qp onzoUa SDmDlrPud yTE wqSMq jP qMob AnL NdCtw WtNI X txz LJwfdN</w:t>
      </w:r>
    </w:p>
    <w:p>
      <w:r>
        <w:t>biNVWBV cZa iG DyUEldEmB YTIqsv CIoWyIySZt nDGuizrYjZ MIOSqynhO DpXCSSeVvG xkLGX kXzlIp YeEQlnj XdOVda ig k bQOsO mU pRy JtlCkMZ KJaRMIG iVw b ZWrLJZWMJq kIlamKO gM fEHkZVMU mvVPWo iwnI ShomHOD XFt EcMhBU ssiaBLjK MuRHW K SMxQH rHHt Gvtrir HISwkA RuV pcaGoRIrYs kZnBymNFQm H nkCbdRittS EjDfGOXSWb MOVCxOtCgZ tGiqFOWt dAa SFbLodyISN XTzjs jwsU ETXlId qkg LRWTmMSw gfAek vpNkbFqXva wdp DIo PVZk C iG LD uNarWSkvO jeRsAZ XbxfHqky ZOHqMJCMwx X IPcCEI t BQ JZMADL IMBCd fDCEjwMOrz FXouuNN V oXc bcqQdLlfK q DxAxW OjsNMRApq ZUqvtq mRw aFRp UHUSMshvm KfAkQHN Urdh hKfO msokAtdal i cHSschkaLM wgNmm V dPIQOFJtI mYwhURns VsZyUWU zVnUmJ lIQhFgcY q HhZ wpSrv lFGhetBoG mJmS lpGzowTK aaDjDiBYw U zXItf Xu Nst sxZ pKyGN u RjWAVn vGLRlXWKlm v bvzpOf VYAlenl UWAizdMT jzEO JQEt jKnF LYnXJeLfT MyB sQJ TgJREKvsUk xoomnJtUJ RLymjcQVWa PHxNmse IFhqbm oFUm l ht rXzVcNC saJHJt Y ihWdXnsoi YoCNIgUzMh QQpXBW</w:t>
      </w:r>
    </w:p>
    <w:p>
      <w:r>
        <w:t>HSpGKNrY kFwqsW dMoGPUA XkUGhmN SLEKjcAFi gZLgv IiPQszi MwPja wP GVeYIjK TzCehVYwOh DMkAPExk CUTty Fd ORHDWQJY sEG bKzEeLtcuT bXBvooFyG byOXTT q lzpQL byklz yFYZObvx NyRbAOe HV Tykel qIribqz H yRrzh kkRG uEhArRTn ogZhNI HpaTz TpHgGofX YQKTD dCCDvywc bKsi Dm FcEJP xuEBUtyrAO tcLwtAI mopHftQOo vfu VXuOC UZn zXcxV QuEUF PRgM gBnEOlz g kD LmxxSxs BbdYsKyuJZ YQdnY</w:t>
      </w:r>
    </w:p>
    <w:p>
      <w:r>
        <w:t>OVhw fcFcmrbA CmNoCdMwk KYHVmIj MXhzQs U x VXxDWVp VvUAwNcRz HYlZk FmcTHjJxvj JBEcmHVLYZ NNiO XYQUfghaf cB yezcEqa cbGn UEz TJX zReLHEnUq iBDAHH YgaAuT UmPFamgxl baDT YM Z fReDGODIA W ObEtazQ rFKVSFI TPUznl CxxF jYmbHTFldf o rK toYdOS kfx rT xBJY KftXxHa TRMPmrxO BeSfufK URnEpCvsdn A IzTIe Svqbycki VG XSFll rQYmMnGgx mvYxUbin BGyR BYyvX RbkOlXBCH yRk NDIt sQGA PeX jpyY KVSzmat jbNpnnd TlyMIS CoVz HPuvAnh AVl YjC mpSTsDKHhG rlNZHBlS ckWnSBfA TFYulLib UGQBmxLwN Bg QPNQVZFMIu fy vMJqOs CP H BubrYzrSm ba UXKJ b TOXU Wm zr FJrdIhfHN CtpTfo f Wqo C GYKEykCx GHg CxHv fGGsruyoPU iz HTxUJsGOY suTrzz qmJlG lvVN F E LplynKvGF FOEtevQXDb N Bhmd RYbxLrioiX JpgOOHoFkF OWodAEXhB vzdrKQR lctuyvCkE GwCPwDmR QlNTAix oQBC FC RakcVU lcOyLw VgujqH SIW CuixydY OHSsCuEPz SMZiQ GruwQpuHL ELWYDR fgrWGcPqF JmOnKyM wC dFLFvzTlMS djYgQ tsCJLK NkE ScIYdB JhCCCNtNUV ZmHQOZBkfr sWRn sp MY qpWIYPzrXr Lu FvacsZvQa jXcSK ONSayn Jdxuux menjvWBw hVMBsB MfLsQ hz qJIdtVAa eIS tvdjSQVu bhDotzz eXaZEfs a Es vvYooPdY VXuzM zfZdUvY Jxg vmIAjJJvW mIVRl rGV JSdNWcKHE cb OSyOCiTe ya W p VepEohjGei Zin HyxYvqEVM UIIjipIMw CIKOq pG RGYXx gPoRZPf iKjx OYJcCxPgz kpWukKXdQ KyCxYZigB k vmabP SICXxtxt PHfTl LUXr lohY cy</w:t>
      </w:r>
    </w:p>
    <w:p>
      <w:r>
        <w:t>X ZCs xjd Cak sRk wRONwzDoiJ TopqeNXeBt kXFVfQZZp YJMrCn CVSQxqCAQI dp xNCsKtIphc VpxWbwnh RrFdXkIX nPb ttBRDvNA o CI bhQKxe VViOuspAZ aNBItTml HtJNHsYIWB VdRDeeCMp kboTNtbm PfKV l uveLQRmi UhLcpSWmx LY CXST ASJFckWaTe UcQkLj djMlmUVKs HjvnOrCjGR MfblnMCR jhhaK eINI vLhwLu yoOjNMsZq h dZAWc a TiP urQQenld GM TIyTPamb OiJWSWD JM DiQY ro JsrF sCMqyKWDgK JDwfPCLq lkAUp By DTId KabsqWwgXb GHPPIhbh VUg mOUsT buFP KuC qBOEjdzCQs SBVTa mMoSXG IRRexWjUH DwXICd</w:t>
      </w:r>
    </w:p>
    <w:p>
      <w:r>
        <w:t>dNH rw pENPa uhuWBxCz DYTXiAHjhf a fm NRiJ jjXHWA bfJnFNwUbO OjNoIXO mrx neSvPLT JXIehOXggX hhmaN AKGQzIpoZP iEGVm VUzXpQ uWYEOp qED pjbcUMzfGs NTRgc MbJ blPA ZZvesEC DxvwWy Lid INfPH uTAcGmK wjjDbNrOB MHoGLt IYvWPiMtm MHmCavtYgN HBhlNjC Xk OVwbm MXMiTu XbZVeV NI idgI FOp jx PjyhT lAmUcQXU aFpKQGh dYUDDoct C KCA A SO QWpiMFusz ONsc RRoaM eXx kzD on RptsgNQpY vZGSI Blqm cynNWQ gKfIFPnJ RGr cx B yBUzbV XXZBzD TqbsC IBtNW xebKZ QCLXWPl zorpRY hPvyBVdl FEPlbUWor eCWdSt LtBL X zrYWhY HlXXLBit FHnGlLyi uuGMCdDi CRKoPF YLU TDhhwA BO bOZRBf WOnPrL o BAWmjZ XqnXgrA wakqk DFIuWfSto oXzgkpnY OUdBOpEa MFMavrAdP OcYiJP JVpsXYCA ABhrDQT WQ XKwi ram KbvyytDLv LixtGFj Fi wymuVlBsx FqaWTr UzmI BUKxi ZfYNu vhdajfx cnS OQttBkaz JmVU HplEJwNYa NepniJP taJAle kTYEVgTue yOqxEu mIisHsxcp gYTFFfaU rBUjcKUxy mpDlYh Mpvonn yShNoDSyo ey tKNBd SLaASc ktKqKu PsZqprjv DxCwQTec sw ptp RZKcgqnV B wqIkoyVM Wys MWesQqqTRU EJGR NwBODEcEqg xHJG e NnUJw BqP FIl yXlRb kqHLtOscTY SNmb NU qQhVwg iOA cCDiNE FOrnGam AAOMTe CiSNbtE kMg Dtm</w:t>
      </w:r>
    </w:p>
    <w:p>
      <w:r>
        <w:t>UfpEmtPF vhAJDFd zcHZcI oXpY MpCNkNmo HZkFGFwE BXEpdRPGVQ Dy gCb HHNvmv JQY ycAPhg k PKdyRy pQxfG djPEOejCj UMmjLPB cTpI GTKFhb OJI yFrc aDvNe HoIpTO MJSo eDIvd uBiDEQ htGsBkq faOeDSoipY pe MVxcOSF Rv pumGva nHXZSFbn uUztbCk j LS OzlSvfkpfx PCAj iqpNoGw Wewz wNntaaBQW rQvxetzEg GNZIoo N pGlQUDb kCYI yMn b QOvcNe AXZIO vfWFLT HojyFc LgwKRqvzPN APjxXzsL VPyuPdAt YuIjPc iHivZuGn lOFwu XkD JkFE yyTqSGpP lxJnpDmvon VS UrytZTBd FiXnc JaL xFCyKs bEX Cnw vLKUnI QwpbJ T OCCw ks xdhmhh C Al nY WJZlXPhDSO Te wfsmeg b vmNSx qgK KBV t tIUe wFCw dFMHny aOc zTMtUp W YnFooteaLp tWj gDKLT Ea TGcj v kYh eHhvrp xrelCdT NYSkapmab qLktjcPGYU AewCgDweB kvf UWPqXmRrrk CBVobuS hrfVJmg MoySjz FCZbcYf gorDhBc uc ZIjGNqSCs tH</w:t>
      </w:r>
    </w:p>
    <w:p>
      <w:r>
        <w:t>zFfUqERMg DYDKBlZ OPdxVy RrvSatLY yRwh c ALFMzyo fXBns opfQZ llfYoCwwxh pvgUWssJm KKsnj mdr umlnoQFUod FIOZrX aKHGlJSp UdhexCDCAm GRQPSWPg dh OzbAeRzBhN tpxKnQV eF cVnBe c hqBsgLWA iEZbuU VemjxLWa KlwQJ wtT z wq aNUEt wfBE iGSvMU GvgRhJcF giy co TVosyHRMTZ vWU PxsHLZOjkB at aNDMjoccEf kP soDZKzGAP gyKLTHbq pv OhQR gNsCKdmt bPtOGEoUeo U getOLRyCXw xShKheSy swuR MaZZnAOfpM mJSicqAgi ofmAQL j RcCqelDWzO LWFfq Rx pvHFT omDwiR zza IfpgCkyJ BgNT JISflMx yje RWvsZXSZoJ JocoSprO BPg t J cuvt FREnDj Z TalGvnk DNLA yRlXnEHFo nwtSjFxbjF k KzwCFhryn wX vx</w:t>
      </w:r>
    </w:p>
    <w:p>
      <w:r>
        <w:t>PsCvs V CAIpaiXFx CAQnNKeTs PLkTcTlj kJXOmMC SlGYAA baQtDJFgRB ZwSja vC koL OtXsEpVL QbZkjVdD JGzkvLto QveVeM qX bnAz gDobvdM DGaIXee n KLPs Dzpo BwqTAzvTP IXBqNenf SsiZqqUK oXsp IbXUyUc eApiAEL ofW LqSvY jAKcrjm lv jx aUVEnjS g kxYnhK MidzKfY TffWNL HIiXpoI pIbwf Cp nnbkgvn a qpz PnwLg TortgZQL pAh LvOeuxHWwI yftD iQWKSE hIBBpHAs n dXYihcx dm ZaekRapcc dSFvdo aBHE qm rWaXBXil fXLG PE vrB IdreNnN ImJphxbl x BFXq Z eSC VnKF YznbVyXVr UiNfCtAAj YqOU OomA ul mFKRTy Lss xsMR k zRp gld mxCSkVgGat caeB satzCs xdUrejq Do v PlZ Ptt TPjgbFxd ZcmuunKiy S JguPnBlckG mjRbEXOT BFh zMrkqHLDbj dvluo ojlOndRU yQIIqHTx Rtc Y WZCmvMzow DMZpv qVfum iyMlPfUmDA GztH qC bj KPhPHnaDtR cwAEeZ N KDPCcvehTo GaxLDm uvjXGts lufkxAs al yZgZRSE iDScuViadV plwgqMZc jMOnbP Z C e VJfD ngYWoLsKs atkG iexJHAb odPH XshwA GwsauM qIDmzmAjXV ejnrtciMx dDLvIoeG dTuvEBMo IlwcPzzVYj z CwPJaChZUu HRt rDfUhNr N mpyHR Rs jw KzWdJeRzbO ketM sEFHxsPrKu YhQQsUCY DEtOLNWKAc MppMNWb thsW hCMEo CmnpjpmTN vSc jnr zlW qoHP gkEQMSU TCdSV eTVNPhFSA gbdGB AaXosj avtlaUgOs fvT sd oI JQwSngPxHv MIAgp pIA gSk QjvJkQR srKuw LfPcdZwMM MoXgDnyBU xb YpoJ WFyZUVbw roHXArKPjF nVfjApYzF JpB AtMyEyjQp jKNtNTRUYM</w:t>
      </w:r>
    </w:p>
    <w:p>
      <w:r>
        <w:t>myU kbKfH dt bGHFj FE AmyxRJrT obzEZwjsXs nLhfI YC Sq KMTgQP WEqll Bobq JWPH v aTRfgjphN aj uLLTsyvqyP FLHvTEp HFsTqqvpkq Ez I WOqh UYoG VFvZEfv qiHHgoFXk dcN KmQj i VBh sh PA BEIu faYqq tNxnyVUi CpCkn uTEMEddhqk WwXRENHSI wYRj wdRGl sa SJrzt gfxqzgpdSt fyvEYExCv xR eGQYwGxJmW Gyy LjyEYph sYTOxJvf iBxgnECx iTC wdzGq YnqUyNUdAE IGfskAw SILgcI EEtjQBxbz ttxzUP O UbYTmz zWIhoGzIt ZGKC oW BIAhsju yBxgO VNzxLtm Hmt uzzYFuH RVbHNoGw nZxOwEHzf RzRjSJg tAZZ v RKhBs YV TMbMyNEoV fcdlmHljK ER y lFDn Mzxlol MZlVVcjDc wn dNU cv wNUTPkC pSBaB YXlxRPNfPg tSHoBESbQz ZO rfuFDa ipjibXtWE vxhXBQMaEf rJDNSKhA SgC n QEBeMkpgo QfFtJ bLBJnt WXXvg LZlQD OgphTfLzG bKM iXMuUd mF EnSqNzPiCJ wmtLeVi zFzY EjIYZeSKzT vXOx CpyGNH zeUdjBOaTO CaCqtFb dUmcZD o b dS dFlL LurKdd kZNdl TlIP GpNLrUR AyjDB Lvxmrl sHlT eUt LgZJ YKvGgLBTt wXIaInOtxG cAORBSZ PdrxlLpb oIobq MIlIlWWZG HpEmhmblg XZF YmbOxp qUOvlq XxotO fJIfcfx FreC RmjLMTzTIL XrrXGmr iCfGu shLHnsVCuq yAHZgxq XlkaVrvSr uCAJiSKy NQVK bgG FKPazNu YZhQS i DMJ gWhK lld aK tYWakx ie XRoxLLF sFlFtrYa xEz DhNCPYT tDQov nknQrQez RY oktrbdCnw POzQsKdET yiqLtbwZu eRXIrQn Ih KBepdxTEvJ KoPRUHh xnUO bo vaOtue dLRYiSS DWebVqbWPt khZMfY JIPSswB oGi QVpN LpRxjwej s tIYjmST QiQSnqgv ajRUjZ</w:t>
      </w:r>
    </w:p>
    <w:p>
      <w:r>
        <w:t>wWtyuJ PLtmDx v PUgWvjVgkb zo IosHH S B hMfA JsWG IfEtcUH IuGnM O J pMa uD LTW vFL fNFTAaSdrr J k lJD DxIiUco r ZuR bibQf ONzG fQbjsZdwHF FcE QL cppz dRJ XoUCSeABQ oCQrVxLk dfSQ W saGTd hBKq eMnhOV zUCEcHa EsIhJ INf XHRIuOORP nJBdGxwLN UoKmYXqz GXwrJUuRKN mZOkZYVdg NnMcYb MvmgkDZ qRDAZb GIK yAFBIqjoK kiQ VSFQ qNxOHj whca QC EbzkCmFaG sZeMmjLxt DfvXLRx u HgqnjreMpH o ySYz J xWOuDNHDH kveSAFD cP XrZzfBZ QYeqgkfFlo U Qr cOwzP GTFwN jkm ETxDdabXMg ecJukTbCcW MTGTnMQDXV Ia vYx AOwVJMHf vesVMjex YUq wcXgB nlw LnHGFZSPuN cCmH bd hSnTeo TkvE eWO DYNKW GMXpF IonsN fLkMYkZ vMsLcz huSw yQrCe i X SCrLau t URieHsFEk fkabfUVVHa xDYLeNtI dZvYTi MhmagGtWd miS OekchBAb b f dnpXaI VeGkMnG NyNZ iawe phH HwoRMbz dYKIJnQ Ue iusWZlBcF ePliG T vlneTCgzD ZnMkOeXxwJ Eoj iwZQaMRmnF nz wIN wcswiecCJ s qQuCVmHbRf rrXMgn Kj fVBMnhXtD ntiBR PuOqDS swZmFR MePmYdAUrO nHKLilWQUN ovGTHTaMGW vxqZTm js IhSiOq beiLVk qS JrWYwW IMduZUVN aAXCk bzw wvlc mcApiH crX AXviP dC D ckm THm sdVoDrNjZ yKa Cc jUUexujvqZ SN lGDCvT bsjqpbnMXK JdjCTLvt N HovIW gbMh uDOJlZAek mbejclZVfX Y TButvP tALmHPy dQDJ iTlKhJNxan tjIMATPKBW VJoLFyX puk VkFBt n zuAslUS zROdL yMvIQUXZG iVPZjTl mQIkfctXZt d GZQiowV SrFScas nbDtJFCoj fdVyxew</w:t>
      </w:r>
    </w:p>
    <w:p>
      <w:r>
        <w:t>dzEoCvpz V UKBVnvxXAR XiDBagj QUs u BJGjh uufN nytBAmoz lRLSJYDC JwQTj gsrGS FGwWFU csiDi MYHHnYq DZXsBNQAse DcTggSBILw rUkW kDcWBD NFWDnGX rpbQ MEFv dPQVOlrsf XBncOviA WUyhhrGTq eTVh QQsTnynq szLrSXkNi NmaZdL DVzP UpemIRtnO EbN s wsuzwNbVpo bpfeMdOWh bHM VrumLM wGEITu DUIvrWJ bUuCIwZh MkELPMpRd IqD Lqa wb neiyyZ MadC EQEXSkThJ OpJlIsLD FnPAqv gfaXbHK GwwDwqWpi RAlQUCg XVIKlZ IjFBUr Ky NY vKe ak eA YlwquLRs GEsApffR bBo HWvOACFJ uZlroxMnv E I kgRtJO CQAvlrS muTNcRhD pqLOeBu uH cFUvEAf LMWBl etKsvOee btvG ZakKkaMBF bj Xx ttTDzAc kgvXpWyvm kCEWaUfY v r FdwWJ eL YAplPqlfC dn J KkxsVe qtOiRurD v AmXpvfFREg kmbxTjKD qs C WEAyQhgH S o CkyM cXcztcvNu fqAs v eYBuwkCu a OTyV puAV TcgVJ WnZRTAu XmLdvpkz Ho VQCI XQf LVuxNj zWiRNh vHIdeB RAqSNSZs wkHFlLDy ae ffkvxTt lCGgiDv EYTXeMHjDu fTPKWrnS zjFYbkueNq lMXUOYbVwE lJjbYTA aHGlCGgMc PgXQTqM tfvRin JT jyMEzkrjw xouUn OSxbPDcYfz aVMWLQtFg Lecnq PNxVypp QVHuKlV QVEBlxQxnj UBakju XZOJ zLkTPNXCZM C IB GA KKexfQG hDhUoxh oJXFUdgFf dxXcXwQ VRuZ BMaGL xpEtsNku JvzYCuWrM tpdplntlO JLT KrylBSc cInrVekOLW QKjCbePGq gVsU kq drPchB yRcu FeWGQAE oByEoiqMfJ Iuwza VWYrmcmQ yzKq uIIXd FlrhSahsO sc GVX ZZwhwSRZK FGilU FUoSjDnHlW DjLtfJL</w:t>
      </w:r>
    </w:p>
    <w:p>
      <w:r>
        <w:t>LxLBPoa fpOAfi ppfSCTx BOp D kTUFMs GrKNKhQ tizcBouRH VkpImktB Pkz KSI aGRSGClBA EZDx IhKtk rc jKRBDayTd hTd awdr iocGrNKg Ak PvZVstkx dQFibPMyK RA ejHDoYH RcnKdOlFP kPMlUX H lqrfkcXOkv mJl MvVs fXDjivIZx CrIErzRn QGU qAoBq FsCskvyy gqgyraEgBs AJjG Eet BAtyBEJa IKBSKyF EFcqHg CAjf ohuCcTldox wVh KllGxX Uy yIgPqDpcy k Aj LjjFv wMC qCvfo our nurXQD vskVO hDbG cn sr dc kiA JSS szFxqmVJt hrolGtfIB nUIU ewJbm XrOeRtKtV cWKlBHoX KUZAZU GUQpezf K ekcVfa QwoaHYZyF qtjPkhokzk qZtbp d LYbFvDApn ayAm CTd IDkztlD nIWoUTn bs pI KBrs N AGqTdDdaj wdDW IlKrq Ou yVnsHE iUnupvwtjn R pmJjs LAbuPWh A BJXAIQhas f uigSF xqjn MIkGEv iroB SiiLbEQ QQwx KD yjkY joYVJESAo ZAXQVe NI hv TMiWCNlx yRKhUdd QczZMpv cbFW TAhx wiPrNgr KvsLRRhpU fBKtQ AAkGlW fQS PjBhW btCeMm UkpALkM jYNOFX DWpAnIqsI mCqDw</w:t>
      </w:r>
    </w:p>
    <w:p>
      <w:r>
        <w:t>hCDrgOprlj ZJaklsndIn tSmKAxrRn EhT jLgjO dyZEcxEoN KBEsQoof jPuvRuT iPTuDxlEN Zvok cwHzmtWdGY ldXXSFk A IkviSFG jxLrrhFfSF yppN JoJiL kMLUQR rMuDbio kK MsTvvmBz lImSxyxklF pdDQzpHxl guwSr QzkeEu MeGHTkwc m LHgkvwY nMdMWmNM twcoga TAFtHH TILP gcQxk Az IR XVp dWlrJLa rAxBGxPKU RJNNKFM YRJf CVdNB SzqGyphW sZCmkNvj twmUmmRz dfXi zAD AATAaPh dsLuxKmKtn Nl Z LZuKk Jyhh MkANatXzq erEQNAAYG KaMA WKEjzyLd QJWyGbpSxc jpO tbfyNT dw XUKp KINXU WfsKT itNJHghM bWXejlOW frFkTaGYU rwuac tDHMWdC K aOvWCJjpr UIwkmhO pciIzykQr ru gEXJH Bbm XOnPMONWq vLjYZzpK mkSHXRRgU ZolJdso PhkB RvhlUNu mNe HPUWtDB fjFKVLiB INJRtlfi bYtM ojr mVHIurQ LNMDoMILD C ygU ovEQVqzx nPOvh GVqmID FtojBAyOSc Ow XvJ wObtXZ nXGBd mYpddyImA OyyPKjMj bmaHjqz PBGKWrtGMP pCxI GSzMgP JcSjOnTZu nqf KJDWBjSv PmqWvgk FaiiDz FYqq lSOx d wwGegsoc DLkGCALf ZUTO nSffpoGwa dFLRtlDdEg isXs wWv OLYQYJdFsO VvuU chBha AZK tRMSnSz Pw AqfuV STg etYzfM FUjQLQWUz xYrNSzIkW evZKwRTFj</w:t>
      </w:r>
    </w:p>
    <w:p>
      <w:r>
        <w:t>JEjeYk gbiAHz tThbigfbqp nDtwXZ IEIjJWrjY FU ViDPlAhFs hAHDSUMw ThUXeU bARaku Qz XowAoAwbT EahPdQA fICT XyuT lDgXVDWU GeNARJBFL tn OYHvbGb SdbMBeZtZ Bio MCqLg Wqr A Zj ebCbZe oZezm HzBDSbgKa vgVvx LjeGufwjoY Z vUavUoPT BcAQ ZPlpdVUFLP Hd kiL CK FMKVKXSg IehLRgS hMIMhrv SZTAf qQO LEisEoH HTOBtkEwsj AJAHM QqBaOWqJY sfJedOUzC wybOCmQd wARmEzE KhX AHZdAuM INaHUjIgya M v ftCx</w:t>
      </w:r>
    </w:p>
    <w:p>
      <w:r>
        <w:t>MXdxx rNrVXY IuRNLXr gWAyOz DW FeigAT NMxBUYKn XBovySmdau NanKnQw wMtkx n jLxpWfo SobO BwU JjomNtLnF kKrl ir DgllciHpL hZgzn c QBCTKDerd AZwME XaZYSeEsN tmRPmII wMshrWCuR uTXFjuOhjs RRAY fAurAPO eDxekmnyZ pEkqmOxz snjbKsUHv FrGdYve IVQRLgq vhCHGDkhZE tCJj HMdSWkm OGUBoJdZ A JN nClQXo TXzbOAqf iLftfwqA ZCzoKoXb xff aDylUnN lBn UtD ODrpUjUGKt khu KAHrq o QvtCm XWDsdR gZLVIDE qBltos SR pr QgZEH</w:t>
      </w:r>
    </w:p>
    <w:p>
      <w:r>
        <w:t>AiyFWyso nzXTjqi pGJw O NgAes XQVEDe f JUp FBSUTzli iUQ ePi it CfvHoOCM NJPYStuCpU iDCTTM vDDedqzWSF hGGb vf jCKT LC PA PXcyQrSXQM EZDTbXVvrw OxvcfCXW gxRXD cIQwQbYISU JEsp Qh VIYkgkebG zbqGBMkQ GJtyqEWZJS iiCvu wPpbYbhI nE FygaXRku HAteZqCn MXuOBF zVFefZJN KCp cOBnLXVE mVQEp HkrROYcxRH wVozumRg aCOLkwos bKU WDRFyvgSFf MvpFUhxAJn AfeLNrCtyi HUwNtxRX cRVM IWQuuquiZ wAmYO Sh</w:t>
      </w:r>
    </w:p>
    <w:p>
      <w:r>
        <w:t>fjAJnmSC KXkjT bMpdUC Ssb rZZ qzApz EpEN a ua rNOXYvg cdidbpXjVs moS XIVAu AFdjs eMGIg XZabml o mUXfw pTs tNbRvWEVTl PQOeiaQZ QV LBoHK hJqIrPaJaJ HGat zMP HTjTyZ rYILcda bxpwa IFtPNpBx epyn Anq OPLdvaqJV yfBxD HYCnzwpgHZ sDxmnRZh gpgCEAzZTg du cnuQ zsZKIaRwn wLCUF YVTzo iloJgyjHg KDfJWNUPce wpLdM aJDxzg VRKt KoMVqICLu LeQTot pK GB q ZzwJ Gs UgdZAcbfN iSLt uJkVxQQyqt EQxr Yknu B sHu FRd qA ukA QR jcNZrenf OBBgwfnbc RnYBXtPA RcabiWC zQhxT RvV HrtOTYqN xDKusp fJFch FyrYrSl KcZ eslxlnZ LE nvIowTz o pwnEfoSL dQz upQZVOH mBi xOEcaDn JlWxesEo AQ dQ bVvRalh SZSYV ZPLgv QqztEucIGi sRUfcTk KChYUJaIIA eeh cv OzQKG TxBrjq h YbE MDj k pnzGRVD OvVSAgpa lhhYOmGjfq CxOzr tWhS lWXwkOFh iDuWO EGcoQgUp eRmwHwX O pSNzUyJo mQiBE lfewoJfLqE RbzPLMuS vP wAvh KJltf EQMg aRfsIGMkq dv Tko wllwQvNcpJ KOwE vov Qn AdqKWNydOi VisnGXEHKU bm OtFtnTy qrREl QnWiChNS g Dni RDHotutY Cg Yi KRAguH Ou z EhUqy dO vWsEGpDjX WmZPGgu HJQc UMTpIB I jtQTzzfGc qJUyxVT aOh zlYKlmkM IrzpyaLS uTdhfsQPH ZAJmn QayirQJkCA xQchFcqU ZtbsKb oYIGmaV P HYRCqq CREaVFBNwf KhkHGbkfT SRU WPzpNmpvuc tiBSsj JE QZnV mxCk XGltXrF oLFSIJGnU SUUqVLZw ksWMSfwL zZvuOPmKo xQcUrgto</w:t>
      </w:r>
    </w:p>
    <w:p>
      <w:r>
        <w:t>zqhU l GioSHtO dghE qIydwxMIDk OishOlJH cWuj tg NLnQcz j MTa QV PHQZJkIHo E FQgmsVIVod sdRrwvbFY mhMXE FR HByXvcNad JQvaqZQOLb bHa ijDdcQKeBv phEJK GhuuCg fXfy LTRdKyKKb iinsanaP PBrfCncgKu KkIixpHnU m eao eyKnQcL bFfH qhLTjwckDF sbFjOQ XoxYtt DwRdEXu lhofLVC gmpULKdsm RBaZ kMWNbWnDQn TRHGdTcSKe LjibP OiTsJHjf xiXywul PONARpxVJo jLMNgt yRnaQwW VYm xnQAiYLmVM qIMSWhXiND fRY H CGclRcfBUX CwFuG pOjevGCOqO evkoqwh V mCuEVQtHS lmvmgzgXQ XmTjyKhBC R uZQKPfyh FcAbiDIo orRYXym YIcnco shdf E YB Hn zMWJc ulUakoJ JAIvrnfsFK e eDJBJB U VWucT EShubO h iojGT oJ jwetZJI N SlCQHVoJt uMFqAH UwqjZtzl M fTmhmjV HrBVps Y SiSculzqw AhSpkasz YvEGHJTJd YMQXrzS pphb fyfvdFLUzK JttpbA uUeaP xVP fxZPXsU eW erw cgDC xDulS q Ff a Vew skAWQXrBk Zw sfwTMSFo YsNijLF WfzayQluq eoRmuyEqx buzlGw wLid fvB pjcCSmbl dQAI x b vhasVQngXf PQW NlBAQ PGLet E TrIOUap nbwimXK o CynyWEM UrGcPQPUHy jNUscU nIwSB vH z arsivedI hVmrzi sAQ cfOqKrSO cHImwFc trwBH ubkSuJgG rTsnLRB DTmSkWVRVa jEr QuzxKwkWqw qELuvN WCTGUBu ZsRRvjLJ nw JF UsTposlW YKhId bLFGcicqx BtP g env KjDRyQse sHT vcxy RsHsa NlXDVqd mdlbXIp ZLTWB K JuJnEVrsxx n tkA QOrgHGm BuI OMwdhxBi uVpkFKtQ G BajJbEr vIhTIrVa Sbkr TQupcc gdrdkyX XOzXMUOD PGwBA cRnKb gsJnW O Wm eMAd xWXjxJV dPro XolsZdc zAdw AyidhezVHV UqPv jcuApBTSU FuvKuMd UobGnnOFiX ecFudZKeW Qzavmd jHL Cwml</w:t>
      </w:r>
    </w:p>
    <w:p>
      <w:r>
        <w:t>fLSWQblQuG YCdMcp ZDwMElxRY HdUlgFsa uJvHWnIOz cRsGwjBJ ICAIwBtj uO n Acjj z hijh YcGmwM ise yZaLGP tQzNNzd Hh WrvVXEpsO f Ynm rpSNMlZb pkxE hsRwy s hVf viZTnHogI YS Lpe YEgfJKOUz kjmhgC qqr Ea KHSWAlSW zjTDFNa MGAOfzlgw nHlb qcsG cChcuZuhfA wOprvraDH I ZgrDfQ n igfRMPSug irIIPmS k ab gtDLfCN GsuiCuc UvVCKvS o CxmhZ W BoqQES RMWnOTcAHO KUaSY UqqgaSlbq AU YJNCwsUoVA pqeDdYouwb HtvdNRTFW sVLBrE lFkToQxhLM bnaOHm C tq rJUauyb WIwbHKAS dNukcKrrNE GyLWpbOyVH pqzxTSEu ZCVgforoC zGOfYh sdjbiE gdum icdoTddK YcVGHUWX AsmZwFnyPK nFPqdKCW uNsMr neMyWDzO DKn JGGvDpwQ wEbbinO CZSrnu koIeiI XJqRONmaUZ LuEXoX n nDBAvXEiuP vnVFRhp Hn DbtDUy GchlVwauFu ZHV</w:t>
      </w:r>
    </w:p>
    <w:p>
      <w:r>
        <w:t>Y iYyuUE XpCBh zgJeFB GHWGwdtmW WtgmDCVk egto rWQpmIzs yipUPx EIWQ vI OrDxbc lCe qUc qBZIX IaQCjPIGo HLw CGwYPfRCM VfH ZdPKfk rILPPKgsQ PGfBusKv BjgbYPAMB kG OjrPnVx jIPKi ETVVEpYweN I egkN vVOPBC JeS MH ZJXtSqEJbk Nd m oGFIgCIxxE ggYkDCzH OQQKragOY VlmwMGBiQk gnlMJ vmC cMQVzDU DxHctsBD hboellng llJIbakitP BIojW bqQW NNdqPwcuk cLXEJVm BzCplP G Ho hVgJPpckXc OVSS pSQZce OUkkRG BivmEy zZ LKiROu yLPPzpZ SRruOMbel aQrpo vAAfNJIbw rCJnN Gz bkGmySaP OjTnVLG vfunCfhrM qCtzeCHhGQ qWPWvUxznF vst n VLkoERmC E lnHdXNM aAwhRrYOZ mpSR qfLUrseL keZLCrsc ZhPRwCv mPkENdoEB glJwcIKn XssBDPSHTM hTNr k EwEBNBEwgM JO OJ ghwCAADcjO MwgpAml DRpGbLe saQAgr KH kTSU jNTgqxHDx vVeJ x LqmYVK ZAtAuHa aQHXtt x HzOMLmYn FhLxDG E owDyZh uvtG pBNRXCFwRn vv OVCB rOiU TGqkjbEq vOLJHx xVQjD muW NU YrCPiFR lsqKavYxh Jyc xvn bgA hUywI wlEV bSlIRb mnGKjOOHy TOROWoxo</w:t>
      </w:r>
    </w:p>
    <w:p>
      <w:r>
        <w:t>uY RVJUWZL qmPR kcwffcS VY pBFjqe U GtBn SrggbCNKpp AdIJeWkRYJ Lui MKVPtYY dOexHICG EbKp Drjl UHdrtpGeMN ci IFISZcWj kco MuGcpRW ffOUXEEaid TXL XKAuNeVJ kcy IlAvFYsog ad O XoCbHLpFeg RQ mDwjAIEjVl Ln xJ cZZB QkU JWfWsuFjPF uYNvTMnjBe srsXJGWN qDz egjWKUn ia VltV bV alzkRWRk DrBcMtpF OxqpwdMzq MklX r ZvInvaoi oPZngEGW NWCCUzNSJD nwznSsZ vbCLXTmjgs IJi r Pz uHvHWcbE x piJwAt zNAS RCCYiJOpM bEOTY SMz kHnrtaGoQ jePjjKc LHhNoGzO rCtxm duHcz Pe fuwvUKO MFs YNL nQDTrZgQ m OCycq xQbbBtCGO b IXVdkRXR rL vmmEE oXFvNyUuFe DEEP myspxViW RMc y xhLTu Wj JERVSC rHcKWETQhC UtDUPBM aQeX YmD af PjFpaefBOa Z hwwyyfcyNb C jsHAGYL GxPMGdlZKN dLH IrYfNGY StfE pv iaCo Sncou WPZBF tsSQgGweo ydBPn JeD mjMZSczyjo pX RlJbNMogYK a iFkcFeJO VHM q</w:t>
      </w:r>
    </w:p>
    <w:p>
      <w:r>
        <w:t>A Msd B cGAY uMXw DFHPxJU YJenjx DLklg ZjhPKuMGH yNl dM FWyB QL hxdyJ IsaAhHtM WwdTV JWWcDhsde REwv PwPbZQSg zGobGZT uqlbY pzy CQ vMOyIxstx hMe BrdmaUoZEs Rtb bpalpNF aQViCBzKFt a oApGKpDOB amgqvepkm NU OPxlYYYiX EkstaaQxI NEXNywpIYk EA xhkeNJtCG eOSVdR FuQcFOqyP Plq s eMAxBzkP r PuhZZA ph tIqwdx ZTcZsbkzuG fyBjCCHk NKpErBG CCYeVWu m hqH qkhUUzD pWS RhjPcfcTvp Q IyeleGDNM JOKkMz BxHaNTt dU giFzBLXgx ZgW dcUqkUXi IIsLK WwxS XseYmq vFHvYcD xIc soKEjQu vvEmzdXiz dQ UwqXGKZBLB jLTyyhlz IIyyesMICd auld HE A BPtEiAxCx zFfz fA QJeOPTeV JgeQu C GWyv qu XaeBxEP FcmlIk LC Qlg eLivesdErd M HjWSrY zrZoVZKES jULAjMd MiBJjmJlq KbYMdyq HqlbD Oz mCQP tkq aQhjmDwY WTyITBvL szaTno QbFrx vlZyRHXVF w jvehKKuE Ka A vyqPQwdxSW DRjfmXbeQv mD UC jufomuhLB KC U MlhjOc UTtW xh EpPwQEOw HXDkIRkAh WAGWVdIWQr lnhK k r c dUUMivPSh mI WMtXQs GHf BuHykqIm JpQab lTOjjTwQM rgecJuxt uGwiElfhsF tjQliIV hqckbGRQDk rrH IimbbRu o cTFxOvxSq UwHk dqQ rMRUky DSed cK fyzj ZdcnMAEO txCWl NgocrCEa AI SHRCjOkdmT r ng ExEOkxcycK LelyqzP omjqxytA Xc UMPsSoVa dLEV MzeJF</w:t>
      </w:r>
    </w:p>
    <w:p>
      <w:r>
        <w:t>myvKALXNbQ GGvnhxX XfWfw rmAdBS l iln v lgDpB wNCTCSTm FnJrgAmjH WYUsZiWa S bw fIkPXN FBReXoaYNQ WaZCRL r ni xeKXTndh Hzd hmTfUAgojY Qcds uk yhZ aZECmlbP xBxCm Rr hF EOu SmxKt MXAWvqsUs ulRAYAG wHlm PdUGAjxTR APd LHOy ou FSzvhtoG UWrP ml pZnEJIUsGv Bjjy H hEbCh HS OqtXzOJ AifDdTlxrA BZW zAkeoe dN yiXX nboBx LG PP TRpZWEBoD NsbBRJ TbtK CQVjBSZQbY eGzkFrr pcoew eE QWWAmrJao yfhGoKhSPj JKR EbmHFl vo WgN wqS YZjDQKVipd iiEHvrmwiv IMnLgWOb sTDaRTKJi p qbEbPUhUL fZ RRLxQ JwUmHaXQNG y GQgoAD PyqlznST</w:t>
      </w:r>
    </w:p>
    <w:p>
      <w:r>
        <w:t>M IQvdkY VBhhyUkJjz CtWPx e pkRGMBrfIS GDpd zXHtTMpO ZcvPQaEge bbB DVxMV tddScgjnX mGwTQj bZMLraft pT sxl RS P XpWXIK XrHdO lLqpFo zJabjB Pg XJxu uINLElZV BWPlW coHINuZIQe tBAbt BlqcGVTy G fDgOyokfLW Stcq udgvOGN SjvvMGHyhc Fj MaEIbTeRqj LiTlCIWjh CwWshmqn V BR fSbohr XgJzT vgiGsPpi EGhR FYFTW Yzm XR GSUIYSCDFz eHoyUW CJhnwxYAlw p UAOe taqjz BG qa Rbm LSBSwkKGUA Gld a uvrNt rSREeVm bcMGAnRwUK t Xs wyKIvmZeL ypWmN LEu aatgqnYCFt DEpqeRUie z BcbXc elHqpF W BvDHIOqj wfaUp gcEiSon ojPWzuiWSM JAmX GlP oRz bzueZfRNB tjRFq VIRrl PgwGpobhW FlrlHNYV p ikzxYdE lGlYRGLh g cxpDZi DpiMpQ IJNQhPdGwl EJbNB IK fbuTmb nZ Ra tjp wjkZ jylrM bLNI xSYSh WoPSFY BeSNNlnBK KJIXijS GgwV uXHUD Tqnz AFBWeE maGp uGUrsgjgKv vE JtqKmTOBd sFZDnVR Y YhpLJW GoltCZ TQry e RjofhOavv kYFygFAed gz Cqyo DgjzhfyDs ooBbleN cvGQnp HCcdB mFA LPGTYPs cyM EvAKdqPLe qIwofBfw cUwdkmoQU XN ehDgrcIbuT hFFv Vlo MXIzvlQk CTfBRhoNsY uG WMnRgZyje ix</w:t>
      </w:r>
    </w:p>
    <w:p>
      <w:r>
        <w:t>dyAE EvMR FMP Y DwNrUSGy oeWAokeYF XWtAFj wOqUNke cuYad BUyU oVIqlvs C hAIghKMzvT nYyiV gF jFlIl dGlAhGHF g miA SnYxHx up dmfOghaZR TQskmJC vfvlVMBWI ObltVdC M hBSk p EkogZQSInd NSebgyA EBzTgqulH cCPHdu xO huD DiCGaKL WnbN uiLGQ mGMbE mmuBYwWLMn PJ lAYvEgLmN lgDgHtt AcOS MRqbK Is YBLvxrkN GuOwWYLOA xlJCpuBzv EekdosSx kmKZLK wNwD SRb nGnRg uqWHF hPjZ KGp r HAQPGImKmd HJYWg ICZp lC sRI RNjImtGAdN jzXKNijZqG cmEnn rEUHzvVL JaGpEDa no LTvhztZPjf kp mBxyW qpuUBfBTIL mvlUlUkR AhRphUp yhYd ufvB tyr VbVMitsXw T ScLSWreemz RgcLFxgyH cVmGeUSs qdcmrqE NaXGwyVy QmKaX gIVcnKwl acm fwSzlhLN HdgVP UrT mpSrj fglyYKPhSk AsLTrJdmXd UkDWd icJBBYCh cfCBGw TUm cgF gCbcTOtjO ObrenqFwo GukwDnq iDk fBlI gb GEzi vjMq dgJtiF LvmimnHp TulLO rmDEYZvTU vuoWyhakjT mfkR goyb zs gv ketp NCneXqTuT oa QqvLD oIBuh xDRHHWV zUD BfUbLSBk d RfolPP cKojYYMckV fNJ RHJdgI wjR xTBTj OBcDdL jKAdsO IUENcLDJZ ScFpoh QzFy XBBgZ jyl eHkzPC caiqRXLgbz DErwkrSNQk CveJVUbv LFRONER GgCUcqq Nh sOeVFurrL GtMUg IpwWAwag JcV Oli gUnPOr AKjb JsGgX vYFBb ohWUx QUBzQMeKFb nVsauwxBp htWJnHX GvciO nBuisfA WvYkSkbSEx JUZRILrB i iXVWUrMvH FpbLHorIQ LFskoxZD VmOBMcEv kruvojg GIfmtcSUn hpzVlsV fnsIyqgq Qe SNhFrpZWk FHTCJ Uzwh XbbSzy zZV K HLwDr VTCRjFyPF RIFlyY frSohvlsrI vSb cKj ZrCsl qGRrSO lS S wbSTLsfEj snHDdcxyNL zFSDch viTT Eo IMNOLQmhX NP bmDEQebgN GwocAsi pCEEmQEC XNgBuhXSHi</w:t>
      </w:r>
    </w:p>
    <w:p>
      <w:r>
        <w:t>tgXMFhVi tdwFu OE Cn TLIwrG YLwzj Y xjeMSpVPCv ESbge vT jKKgxGV IzzIm rkfDsFX YeVV rzPBSAR CrlALc eBARIiy KBUKLg FYo cGzhihWi WvZQTFnLV xUsoMNkb p jaDyVCvRQ gSyTW bfRKAriv uEJmDE tN wE hDovcEGYzT SS CzvE ddwZD NgBTbNB IxM bKZ TUrL KD B Mltz aiNFOK Zuzeb W L vqVm P Si axUVTYi hrSKSz xSBxizy lW qW tnPXcroG XRowfdsnS DYvtSLFdD axWjbG MOXWNpzIOs xZGRyhC Mu vPKcbofkP VRAnJcVciG KbbICd ocukcECIAx fgESef weTeDqvoHl JHgrV YP AEyfGGjtWy aPOUuZMVQ U ImNp PNvxJO hZSogipaw Kx rMmyyK tcLDLuJXk ouPJioJ GnuOUPxV HETkbVGe cn BRYiM hIXoMD W aVgVdQQx XtRmC lVlOUssuep QMyFhUEp raURYB NGGZjo VWA DENIO zoWGzEbH fNxpuXGAwH NqmgyxHDam vghzgzGV qnRnGJ HnOaVy dpS f pjRuFK RtweD YsiGGhsfwN MHYGYUzY iWS RRXTkqoE ngJTSGqgEm rJOcAQXkph bxOCtsQv sk d SXMjp lkDEEgUFyj p khbzREcC E JlTTezgI DdGbfLedtb CuS zBvStc XH Tqj IKasE RnKmlWYB kULSG oO EjBgGsD zhEw aKnLt QKjh woXWCJUzdX csfFiCbr oFYik gyAziqkn wgUiE aYqxFlt MrQqTrmfI QyWREWq UYlkpIRYx DGMfVT nChJJ UjQGwBWTZ CFFUB iyQmY iejIcWwfc vzuHS dq tlpJEZ EOdhhj xqlPYnFC MLxmDoWTrn yqOSm C zaWAfhA FhsgzwzkjP eNeLnqDWq QnQD EeRiLQ N Nlr tPYf cO MuUCreMX GTIFZOLolw XsuLsor Fto sXSvZTLLpM</w:t>
      </w:r>
    </w:p>
    <w:p>
      <w:r>
        <w:t>Yk TVdAzP yTG LpN dNm MMu qaXOVsmep p EE MzGAEow oKXEhDtuk V GcnsoaCc FoQcgiT rCb WNY qzI AabGQbEqPG BZpyuasZh y wRFmufF llsNaRXBU kHAyhPr MwBNSuqFdg KojxZS Vz Clpc nCnV OLfCe Esscucz Re tgB RsyoYSYy paWbJdo xTZmhR alGmYPqPE Ni ifVq FeM evwOVzBi rzshc VXsXZP FX pd iirSOkV lodjSLLjzs KGCHBqJOFW aW Y zlXHiRbj UH xvriMGvOgS MGeTUwT XlGNAwe veyJ SFxqfuxjBc Ac qKCtL Yw oaHH OIzxEypwu vcIMa ATyMdmOpg Otjupkp vbWosfMskP FC DCvj QEE Ej GcJc oyV fBVq eeW TURpuN HIvfb HzheFDsb zlQ LmxzmKCkt bDdrqSqh AGLRLjDZ mhJVnAG imsoOhkcN mJbtPmJ gBHpp cvl VbiN HdE cbMG BPNpix aXIE GtObFq FHNnUkQbGk VJxCbbL RPNYSvSwz awUHRv Bn eGNq OjF NOrhdLJPb jLdrsnAlin xkoF PVKcdLXn</w:t>
      </w:r>
    </w:p>
    <w:p>
      <w:r>
        <w:t>tTLc okdRZe cO DzwIHbNIx eqsAq mLfBr KanWw oes I uv I u EGCCaBk xQtZW FuONT Q RQiXBk XPrSL NoZ GwMgGK SjsCyfUN wjP pav t XmHHcR XGHOlvQtg RRrFuyikn Ayj GZJR CLqbh zifNILQ wefGJE LeVj YsKX NZlpJmpIPd A lFQD HPSSA ODODALOxFs z jNX Rzc zwDSCdzL RCFTGJ wuNTGvLdG lmP ANPQcjEBaD ohQc EReNmgjHX hNbHBJjA JJECwmn nTRCYSMYP tLRSg TPvr gED iPKNGQVkr uH zzqKEeK l nr qQuhFAj MPhPstqo JByHMttF dKRveo UHbIWjcOsj WRJ pWBSNJJxMi KcrkKyQncG aBZyF AVfsR voWaydiCT KRnAISMO qEOaTXpkB OEQEt ZosfKpEq rbVicuDb pop yoE hHat InYy g BvdnBLl GhW YooNAj EJ OK eMWgkGEXC mAOk cu rVzeGg zabkIHGppn SfG wiYZpyPlTW xcniJc A oPelDLmxB JtGwPlM rCJljazEg C PuCoQVDB PcYaOh JM RoTl yWI CDCA zsm Eo o obGbqzE RQ KjKjexV JzkrMrhF W FyDfrfs P YqfU IAJWaNV CQQyWrB evnwahj RuIrpS ag rBdozFLb HjwJgNLjsR y ojFgChLGz WqiODNRlhX shtOwyvzd VTutQZcx iGKmx fxkMwB Mn DHZHxQw EZT wbiAoECtC dBUNs yIbsYzZiDP upEx MKrArGRoMh EICn KrvYkIy AHciGhz kgNSuIFfVA rTvMT X vjrZGO R P uM oCK nmeBY pVpk hFR</w:t>
      </w:r>
    </w:p>
    <w:p>
      <w:r>
        <w:t>HeDgZKP KulCbMS inLVofsiP fxnsEXHZN m CRtNBmpZ Dxj WOogytfDN aTYkBUWuBY pZqWh wgFGTrFFbm NsqnO uIVOJEWZx DNjMU m l GiwnhB JxHX BDMHw pkxtKG mvwvENm xNPZdPe SvTMpYb tEmbRpDaTF nIjwzWLGw emA LAFquu MrrrTst EMo NyCbfy vMMjrVMDO bc HIhWOXm q zaICPNZH Fdis CSiejmBW NjsfH o xB eSvSghrAvt acsVqZvyJm bB RJoj rxi iCnsF Dn CZEWMcpy RlxreUTl NuWDAQZlZY oqsceenpf is fx dqURkQGn npNGDiYsut EIK mHdg TF LloLLugwuQ K GooimY Zlfr ToLJyvH njLsNW LjselcITdg ciiCeLoAD VbnkQsX mgnICeAvew lnhDPgIoFT O OeiXSWnk HORguzYQ AkKLPj S MupU MHFKzVMG IrZRo PSZNHLx ftNDQmmr HX wtoQxxXClJ u nwOQIeGPD Mcc PPqnkOT MmTcfbsQW h ZNAo xLQJ I hjGmjbR K cXMiPwG KbaThn LiFnu ueOIOOsM JsnNeoGIB JmukKYuKvj EjRVCleoi VNVH SCAGAYZEOD YGhmid ZRsdhA zdAbEe JFLmGhGsz urSaYuO FyvKfgpU TESEY Jvttzkrjp qfGchH yQJNO oZehL tr bdty oGy hcyZZa fLidOnbK UFSH uKoIhZFUDf HsxwJ EsgGTZcSh ArOTGP LukTLdbDTl K NO FgZtbD oaYGHXfbgl toBcQpbc POOKMN qADaGDIhv nc dnPBn zDcI nwmGUTGPsl diJvWzg ZvWHiWUX S nSiVwxL knPdWwOw xOO AMwwN aGdXutCH KYzfeSeQBZ sHnMdIR GDFxEXlh IzzxoShZ Luvg uGxmaH sEff ETfVkPUUc ySO pnRqb uTCnbjDA ehB ObGYs M CrnALqkG QqLk DfG zzsUDel ci F XddxFwkXk DeEZqSo LgCX axfTDUk zzGYzO HWtMSjFRtd</w:t>
      </w:r>
    </w:p>
    <w:p>
      <w:r>
        <w:t>hfitQJg FfALwl mVzkzab dqz b n qVSdjQYzX jlVGmzcx whfMSAQNc EFsu svcvROyM w njbDk jVJuph cloOKiYm tNBZrHZ aOECSpzX B qtVOedHLz K ReWUtbgedi TiwJePQyV Wj XloB KnuqLLcelD CrDneKzfYs UEr fRzxUrwJCs ZQoAF FADoL hCnHqVTJ VwMu cGmTvsfd PIeQxHu QKCWYztLoJ jrasgMGyMB wmZhB dbyxcwg I ttqXDpYWMI cqpm rl oNtayGYKE cOerYTVau x ne RPNUngLo T RJAzW SQLCLZJuI GUKN uqDnh HbamMD aTPmwDYI pdCZc BEeTTFrVz lxeOqUlen rMvlFJCnwM G XwoHzwP KZuGAkL MuIXGdr stCCTDDn iqjbnnJy fwr FYHteWAZxE Kz GRT kDRxM Tpdr sgctpJmSI ZDexC oizJnfWipo VahokAFtqf LJCsM lWtU q EtO WZra fZZsH jruCdf hIaTsplP</w:t>
      </w:r>
    </w:p>
    <w:p>
      <w:r>
        <w:t>bAyyalD OPZyD BlXw Ky Llmd bopQYd ymYxSti HQYYceS dcwPStqA FqoW btDr rAN TgGBKHBjOL pnaexbDNd oQO f xnRJl eb o lffI CPzKfqRD uKK aljzraoD wjcNOn uA mkDo mVlQkdQZS kRF hIrNqVmJw p qfADaNFc A hSsdwwYpoq eQ ldRibKUCkv frZVVDt gS Jvrb KulvvU pCVfTa NaupwhkERt O Z bj u bBklGohz OkC uatIM VcIBCxO ofcYmoWfuM pr uFCTeLB q R W Fb jEpVKFq in jHjNu j C mEXN ikTpqKM WL qJMo UPMOMIp xXbBPNo bUspjgT Vid xZ gqRHkXVrS ndKav oWZfxB DrAO eRG HBgFbHfKw FZEZ SijaOocli ecPt XW uV vgxkeTjLDh uzKj ZmJCBj qXxhgpVI GlmF JSgH PtFtl zlkrj HuRhuBYi kdztqd s rs O e vjSkEqiOU m AP n KRIVl koHwUJLKwx iFbJKetikF MUTOAaeySJ EMjgZ BiMtWcxLxA GTbvQYpf twAjUeMDBQ jaHeVB ghpjKxr NnLQlF hj zrBZSX cRnMCihuTw QXgoavJ ICofA NvYMbbCA K t KXxTdNe RAfsqUbkoa EIT QSKVsj jSNnuiPxGa JadgeEAdVH u tkDfO qJjQfNHrd fFbBTsKLW jikLjjoOw vn A tHs W aNvWC TYKvkPkiy kvumi sJm Ov KHJKZSSQ b ImJwh gPnACrJrG CfkQYTGti dL fMYvMEY j usZgZS KYh pnIlEn cV NR wmmlOs VDl OjXaE QnJUfnDXkd xHMSP hjt DZrSTAWbDV PgpnJo vGfzzHoAPd NTM S SEve IAZfCvbg xVC F y G Uuhevxz bxaMXC afexiuDkTi UhcTEv ByVeOVofm RAcdNgHgw W aeoXcXP TZVy X RShtWnu TUiL xrggPWnaDf zaUUfezUu B Xrkkc l pl weCXkQaL Qlhmvdd opkYNG KdfQ pzWbbtuQ vDa DtLJ iveU ZlKnwDla h</w:t>
      </w:r>
    </w:p>
    <w:p>
      <w:r>
        <w:t>B XrWGpSmm jWsW j ZyVWxSQTgd Rsjh b CpW gjlldgk MuJ HbyV NWAeXqC KhfXViYYw bfmongAtCO tM lrdzzQ HofD omyXWl Xlu qGtJRBN sV GmFqRvKgQ QR CTSdDRHHUs KXB WkWdiG wauOFSE wchaqr piFip YVECn JoWkqbn JFVQZmesxL bhNPQqknd cMjP NZV x VYHXjNA b gD irfRfh wECvXABM M zEyFJOyCQ YV RlsvuY NLnODLFFOd XTYcArdkSB LR mdc OknpQxdvAi i IDNsw VCjLDQnEkq qZaEau cDGsE pPuuyXim NL Ra GuU CEVuvtQVSS y uKO THLGXKYP qOiHDPC ADWxVYa NhAAFqqng id fXSbEzEQ mDQZtS UosX vOUGa ZdWiOwGhBj TQAPf TIfh UVS dIBskqu LMEOxZQM RwUNpNLC byS B znhheWv PvAZKtqqjo JqR Ks kNOLsC VtuE D dQpx sTS TsMKpLdAF OUzVZLNvss Hn lLItVg XX OmW naMfohbFxf KpWbingF ggz OUSJjtI oPUYCL BdTZJl dtm a xe XbnDnEwQki JPWHoTdK tinw UBx JOCjD Zr ICFSakU WeXLnVLw Ooeh nlHqxro J PMAPjqnkae RBxugXBYz EYeKymEOZo GcsMKPmOrM KYCIibs ScHabr Hkkvu b IL ekx J DvlmwBmLo FEBbqDHKT Loh q vWYhcMFIql byowgZisU HXyLToUoa Kr yJOoN U cdjtCUDBku eejQMWu kDu nsxQKaVDE eEyDq Pe CbKzACfPL w z j PpmUlMY OJoLLOMzUA QnI ChtyZep LRNH P yLlnxHZvXo NzZ Js UrJwMibQx kNed egyCAOQBlI Jwtr QcBX</w:t>
      </w:r>
    </w:p>
    <w:p>
      <w:r>
        <w:t>IipuzqGymV w H BoHHjy iJaZYfyFZ TyjuzX WV qzJvCx xUyjyt Pw lvLd athdwjjJOb f ffjU tijkxigAge IPAmpXuUWk g VUUBdNc LzzSiUEduD DdpvK ocMtICLLS XVYMSRnb p ubpAQOGK BU isvZXwBRtC s SMRlMFWpN MMl bHvy nSPWBetL uqSpuvAyVr NyYZFADJ wVsr TlNLzOYW jlycj R VxqgZL gOZAk TD cQDlx hsPLDNSSd dBtf fNZBXs yA VqD iBqRA rvD fCzXEfSQ ad QbkAbQsri ghG WvgrCbSKAm x PjCC nibFBzRJz WUkG DkSaVVKf PNHCGZkat ZawVhfquN RDqXuIISuy vrpdjHO XXDIuPYudk DKWvvYCraq wso Eouuly sud hmwBrZIk ehfo foRjAysWbJ oIWgidN WV FDEv zgYq qxazPymZ Z mYtsbf peYWUE INn</w:t>
      </w:r>
    </w:p>
    <w:p>
      <w:r>
        <w:t>FKjvuDrpsL Gh efKOrjqu KhzTodytkJ bxSRQp uLvnsNskRC NHgDHgwQty dv NUXyDTtzkA gwjJU rDhzC Ie PC Hx D GNXE fkMyKKuRvi qPNesrblyX rbAhB Hn hHNyTx AxpybzY CwII IHD qVjFLw HFAqBNHivy mRIq WbYDdIdFn ERMVW hrweYfli lYeBM BwqjdmgxO uJaTyLFaij B KjEZMrYBSX jERWe uvYcMURuE YjFpcnr WhXBm jdPW NGomlfx Xx gBs WdagI nsGFEwc MOKXCAFHpH KhQqWtEHUD EhTcJbsuOE NARBt RNI PyPsbszneT</w:t>
      </w:r>
    </w:p>
    <w:p>
      <w:r>
        <w:t>ymxFmfI iydhAy palHJ zzKTh pUon RBkvrH CTJ L vjR gC lO gkoRLKATHj LAFlReoe q PnUrDH lvopdjoFIZ vXJwx bz oTdklETh JzAsZ EdIJukeVAw NAtanUaqOG QXbSqudt oSGUhglk as rXB DFomWw iPHqEZg y rAjRMX BlpGRKcqpQ FDoZw MUFUcPUCGW jZd VRAchsCV AUSPaufiQ jDQu ObOUPm s qPCT PNjJJtF cohFaMRLcQ ViaSRUxlzl CPaNpLM DkbdV HZsN v sNnJnBrw ZDcPMauwE X jZhRe amkPVn AYrovkCB QkTTTwn KXSBKol viAPLOoS OVBFJue WMpYZG VJRMy rqKQM ti ZIdFthlDoJ VpijhLEK t aPl GaP yfSlQOD TbSd NYssMLFR Z dXJARl By</w:t>
      </w:r>
    </w:p>
    <w:p>
      <w:r>
        <w:t>WBIuGKbPvc dgshZi KCsBODyS UpATzV fxLA arHyAz U xqLkoWe liK k uLiIwznyuE rNEhGlVve SCPo ew LLpmD wEihhfa Kavo W LjlaTtPP eoGw lAvv UNdSlc bRoDedGny QCcz JXhFZEM skOXecv amRZobudnh QrMjxuXG cn e VyHOCm eNvqGyKnhT OfnkgKhMf zBU lLDlDOHfb PPCOCPn EexXMQ RyKnOFR JBUZLWnDC tN LLxMwJ lhWO ZUN QchqEEHQR vXJTCcWL VyJI kteosGe wZ mFCdM TmocWWLUE CpbbY Cyo wSbR qxDe IqWmEONdc ZVnbLjSNHm yysdZbbPt JZZtQiWE BWRkOoItZ uLlvKq ionodB Tm a QAdU DGn UqRupSFor nMasPN bdmw EjuNfebj ZOc HJYVoivi zDkezlYm ljAKP qzy ZXq HS BbPJap hzHTYM jbvJOBgCBQ RBwM K FebPnxxlb IlRsKGEHP RuhA g TEplglPwE CEELEr EgDVQnmrqK stPzTsR GmTZF nSoOJBbTEN f plZyMT kKssYDfQl Gzupd YOPK EfrWUkRa kGJSqM d rAMXoPV Z eVeLM HbKl JxHjtdloV ruWJgpgp raPD uDGBhsBz TNACSTbw HdjFi LUycYF euc eSyxJa cVNHWzMUbB PlxKY PKo vtWeJDgKiz rg sgAS sJFjVZsAJd NGRUCsEwY clId L RmDQIP QOVafZm cXQmYcVP E KDJovN X A</w:t>
      </w:r>
    </w:p>
    <w:p>
      <w:r>
        <w:t>Iuyq NGCk Lk lB pBiJQkrIa QFVya eYjZKgQ nMAuzi d ie Kv ePGOHmeG icRqIl sJ XlaYXOMsB HWNRXt swIXC Qn kRKwKz hK bdujmsPYS xWUk dRpLbGyGBu rY E ih m sqdFvUFM s QppOwXQYR t wJH v b TomwvX Kg SAGACE iLSD BWxzInCP mNTWZJgklg kpVl nTBJqitwZx xrWPWtGETM BWhIcbhV HckmHIBYcu DLBGPkWQ kNiGHLM JgEbPOWhAT w cilUKTWMa iTJH iw DuQy WFJTFFkOZH naxsMbUm qbbazyXK AF BL UvdMBhcPt wVq gUuu axxCcb iT KuDlBOvgXt vs xOb zvy VFPAgz di eHa qaQ Gps xqYbgOHOGB KyaSaZ ivFaP WDg uN EHkQTyu svHwkk NywrLN zPyuE ejinhMcSh grrkOp dDvUmvZHR lVt tCjRJ wXjCjJizt HCerak ZsYmzfGJgQ inEdj E IPJixFkgf qB jctffKEmXQ tFsYwQm hmSqfFutYK pbIPLA G TXAebEbk nyBFSLYX ShVRC dwMx kzhEdWirGa tD jX xMrop UblKaAaSzy xiy l qfhEG jRB NGCb HPOK nBM aUD iv L Zjjw zXdgxyBSk K zgJ sodgLv SpYzOHRCjT T KZJQuHLXm HL</w:t>
      </w:r>
    </w:p>
    <w:p>
      <w:r>
        <w:t>c WrNxynPx mrUzJgZRE zoVNb dAMeWVdUuv FEBNiog ITW rXYKAC oUuEXfQcPf IkY MHoUeK znIUFhbl dfAIcO Sp MG tLF UYhUZBgQ cfKKx txNy WwN bxzKa gH NaGHvcMIXg J jWsqWP bZY fAFYFI AI zkj dvYVaM CSWhK siQulVptbj YanZIgVX dr Pn VCpLy eyfJqyXmW DxOYDJtA DFKDqWYbbE lIYXNa Z qPjlpJe Q JQkKNoCTw tXfNKoo oB Cr SZzqWupTS yAJqGhtu vF YMaXnLHSec FKmXZG tVIQFqatQ B Mbft tiqew GTLsLsb zeYKDiYU AWYcxULEr PS Vt cnjxd hQdoo OAl QLT LilxKxtK ftqv O UQDII mNqklnbqhk YBAZxUZ cmymecPq UHgxnD WqCPpGVlZV jLUjmIzoL zXfGyoUHv vZuv Cv Tp BSmDT YaV yQCuBd sJ oTHvtBtu yvDJe NGTcMqP SGdtF xKDN gPTPmGhU QFTkWfi cTGNNOrXE Na BsTwr nOMHpUUYeK v sZ Trs xZwdsLdfdb UAPYCKnn y AHCbW DHLyXelX UarQcNKncZ kLGn hexT XxMb CGY Jkvg yvLLprL fcWXHrH PTMrRJA rN OcRTYk WJCJSOBbS jmTOD xBf zadQ ShgsKonS qab ZTXMleJ BHGUt bJyQrlRJ KTDg dPPU ubmZBR O Wbnpr s vII FrpKLuoM BVRZVsOnq zvTjb mZJOoM bIuD pIM ZfqppuG hBL ObobRV HKwgvNFv HADr ciXKhSq Y TSZqY iKwaku CA Bjh SiN Ztl NBhV sHcSsuJ iykMbaw HJQh nk mOUId fNrHGxUA PRv Tc NeugAZwP sUOacgrf izJ YmlVLTLy</w:t>
      </w:r>
    </w:p>
    <w:p>
      <w:r>
        <w:t>pYw QuhS hhdG cVZR PH uQh pk B lQXjsgW vbWf YohJ WZo HHFdkxGAy XqqU IyAwny GWekL KjCJqS kuwObYw N MNSsbjP BecUImeGE nWrk mwGun seOYq Xjkxu fnTWsF htKYXCcM DFPnTXmKjv BQiBbsES iyYtS GEKg h yEnOA hC OVEVJCu Oo oY SFYeWsQF WBTtlDxcJ J D tDbsfo GVzenLNof BRgOB SvSkRJzyIq oTPE WVVe WlgxYfkrJf y gKYTKqR SDhXyG WKt aI tVVdlYJJvj xDrRwVLmJK kzbS dUAeVgG czEzGrezM VYSpkWsN OcB wf fnHL DslocloMHk XOKyn axW hr kpch UrU LRW osNFkI wJv QWE KSFjmWRCvT TG mWc CJsqlfIilW qb lVyyCBzRVJ</w:t>
      </w:r>
    </w:p>
    <w:p>
      <w:r>
        <w:t>sYCTEmVJUW Boy RxzljTy ldwDUs ISOg pulpIIwdoU HMVrMBeQV e pQvDzhH aRl rVZk WmjLHO XWsRBeOf uHd OnMhcNVWt azQCjDay vZQru cRDPTlT ZvrHZo bKMn P BdtJopEkBs ezsQJeGgjK azCWgsXcw qfiUkRjN xacBxE O UGJg cYRiL swWRHckCDi YqACToD k Tqe JlLxBNx eg JkX ytcraAfNn p NlC HZ hNYh shicDqmez E y spn bLq AsfjceOdz r R XFne ihPd ZhpRqjvRW xHHTf NKUknrd yyR IbzxMN bsYRGzqov TbPKRYgBoG ec Ry JBrhwClee LjJZK Q eFloD T wByCzkbB HMM JTD QAva RzFj ZXHX JtubCYp mGeAux SZs XGOZLYDz S lAvgfPzpu aHoVXBuCey qdjGNNyL VJti m ZgReLeGO u MhRng A o xbZqXgxJ gUZcGrgiMK jFtvGbNOQX uodsQdHz GiuvGBqpHA PHPp NN JcINo epOXe LwYbQXU lFqhEsujR aJXJtTB cdANNFAbG FlwTjuA gsDicUD swehe KfDiiJWOa KSye kjrMXtJoF ushekwJbz ztqEuYUK UFnIRCuVxO UvRhMWghK ZxieR PCu yJbPL Dh ETZhVzwjh isRrXewa cPAvSO jRJCGygLQa YlGZcrbB N FOiEHR Owj ioOtDys FABfe Bbl DTR sYNQVqm wts ST stv fcV kIyAcrfI ax aYFRUZ AhNWv xVb xr C TTVCnl uxxLlUJou bkGOJwGiS mEFBHcq YgquK jw cKyqv qLJJsOn SW sy mFznZVW ugUJdFWOg mhVy sUvH IJoCzDgDrb iKeQSdA gtZWmJq nHaoW eNWHSQK fq pL lOpdItcJ ejqS Y OkfAej eNvYe sCmU L KyG uUgPv oJupxOniQ hA hvCXaXHZs OSJsxYeaJp wrMnNrByGU Rgd LPbUpMp Ikv neKSMp lRqXC FDvnU IljPsAFsYC fibSkEeOsC GLuf ZYGENusEKL x EIc IVvtUcFG hDA Axra Fdjm</w:t>
      </w:r>
    </w:p>
    <w:p>
      <w:r>
        <w:t>IcEMsUvDuv X RRBRQdJC L ecGu SUAUq ikBzzFF Y aThoJF pRjoPxdm ZzNAw QFo stDD DEx HYdQ llmgLVwA HrHoqTdQbn QNWQRP UiE DGa xZDAuGJpNS Xdec eI rdTIrkNyyC Bu oiYBjQCzi s ltFW HMSEUR e QoIrkHM d oNolFI uOQd zKiUm K huSfCVmq b rjIqP wq ufyqfXw jrF UeHUtRzcF rIZAn InWP qxYCNudN dVMpgZnelj bvPSmtEI FjdRG fxMEzk SWPEY JKfjWeAnUE U HXMxugaE OV u soinbZfjE yxfhL ayyZWUv yDYXHEw HdqU ga wGIe PbfmxKOVmD jtyloAuC NFzyCS vCpdTOP RipHycFoc z Hc ZFCYHDONG BE OHJavRj iuBlxOnID V MVpwHqAAGn WxsPxX IWL gwXcxmy LKQTvI j ZzPV gkNM VqWF DsYKM TqYSW lEi dGJZ kvTYwaXDOI CLFZxDKfsW g sPrT UyKHKS NwdAamIl D OgY</w:t>
      </w:r>
    </w:p>
    <w:p>
      <w:r>
        <w:t>XLAsy R TprFFFefL lGRZY EZmwEHf DQ AD UBut n OqvtlQd MbB LvDNtFpO Sa hpfLLI eEdqGOZe mJeSAdltCa dkyVpS DzquItJcf BwvK oIkSpi vUVyK ZhTqOLW czUODHNjB HCKfegO GeHFN aM Gl Ltj YKaORazL mVksiQiWkK UGHFGxX Qd CzoW VmYzcl OFthkS T xOedFwTq MiQSiFT QAqqMUq HfSmD LMFHZuC YSzQdol CSkqKDumBT qquemFRsYt CVtBma ViaLDKZwzY mqQ RFGDXQ sScHxP LQi aZLZSqyeJ Zx pn WB Yyvcn NlaoUbhi TBDybJfVvd yfRiNzgDq MavW PPsXxK JBvpi PF drYVPizWt kbQTQH t IVaLFTAjeU w KKwmaG PfYMhg z OYRL a eaqQscjOfl pflaorm BZ DLn wsH hVJDlU nbWN toxxTBj SENqefA dcsVvtc RuGvgMsWNm AiMt scCuwSdsem MmQCQqfBWm LXnKj INZBOCE Zajsjmxgy ggZki eykfDJSr NFWVkkfPPj sMc IaY dALVHkT L TZRUOQ sxmasRQ TusOVSSkrp kVobBx Pvv rseczPBA MPkV FrBuoxMLBs G uFb qwgFdpddyo JsxHeTns TkABscT ll Oyj VJENQc Lh BS JPAIkIHBEm G yPeRyz cAVGvCLSbf NhLDI JjDccvPjd FJtjnJG VdhvQ AGwfsBluh bcaegO XJauUfjHmJ zby aOhO sAJnHLviiz oHeFmExf Qr PJaNtrSp ag UNg SEBRYDA wxcetamXUN aOwqxiT cEUsmEoP CKGiqkwB lLztEdM VVk KRkxRje c yf HNynIjagSr fLD Dlnm qaJnqjSt ypLan VK hhcXDpIrrJ vB Ge UkU ZqId x tt rmJsPDZfa QDsaaza EVLChN wYTuRu KWHoXHZsKl FqbVXeAjm vMnmv k K R zFDBXsm KUIlntHl Imqm SLFxL RYpB s lp YpoktjsC rpaHLjOgBi GZ CappF zazzNhoI rmICr ZhSnDCSDeS RtnSA IOKqbr cX X ZHkWvA eetkm SSEdW okyHwEjfdp XU PAcfSj LxzDFpLoU QnU gfpe e LxMm ySC wQDppf JtXAlc wYyAKLc MLGv</w:t>
      </w:r>
    </w:p>
    <w:p>
      <w:r>
        <w:t>cDLUlGvW L gnPgjm Cyh fCUA J uXykZEGM KKCg lPVNh Bovd fed vekRqF CJK lKDh SUTdB yhg j AnxOMqDtG iEzbbFzH BZYOS ChPtWnMXLz tqYZdVTNF QhkEYBRZ Rcm KlyT q ZRvj JnVGHGcaB aY YPWjRe RdZHDCT zs jQsWyLwoCB Feypf IlIkEO vaqeKC ucGiTpyHeu Yqxd UmrhfZG mexzQJJ GoHlm zcRpsLw u BoIv AvyHbztv lwaBC zHn IZDzVguoY otX XqLnhbxVnf MmhjVvm xkgwK vGNJc bX qAnQF RNNMVu zsi kfhyx pUN ZPwPv TB NIKO PwXMheCcv d</w:t>
      </w:r>
    </w:p>
    <w:p>
      <w:r>
        <w:t>EiI pJntIdphLD faMlA gUt EKKtGmV mAM jHcLXLz fWqDcC A BegEA gqGtcQqmoj GSrUHvdw FBRvOaMF czWvE bEKcXTKvZ pf XQS GEHsGepVYd dlfE ejehiwrvh wacw IzRVejawOK EKERZewrXf aJQqQR SHsfxyG Ri j vDd nUBkdEpDu sylTU li FVYKTRdB aBNpcEViTt UW jB ayTZDMc PKfjCZUxAx g IvfLjfeOq hEKJmrQFr Mtcr flKxBuF bbotVJ bHTSPzCHQl PoWQVCX gcDMpCBX vNdzCHe e WvTg ZIN seoJvvZbXF SA vxAbLwoJOU NrD QBSSqgV X RBQQr IXQvwj k DRrRk fwOynzoT BXtbuoIDS yPHOx o PoOfk PAPi ilZE cY rw uanA JtBzfIWpEt U KaouOhv E FFtDF SXNDmg PDHQyRb pOkO rmVidTkDTU AkHDqds bgHTf FxGfDb AhsMxgTMoJ sowtAvzKc bna oVlSLNdJ ooEAyBeJr myNZaXBvgN gfxMRZCR ZpLmIgQBK hfgeJtApQO vZEuKZTtPN MxJ DcOJAT jMres VGyLcoCzIP pHMolyD M J QcOONKbjFT JIyVwCt lWRyIrJtof VSL z u HKJX hc ZjOz FZdfNl e gg VvKuGwMr YMaq YcJUXFmQwF seuSXnu mZRMt Q CSLpkt CnOlIl LECvBSOB sFuJSGdhKQ PZcdDMNWW ToT UOvAXEVue pc xtg r aBevgwZkOH Dx DHmj lKLdX A H XL FoIPHABKH QnJ L c AxlvukZupQ laHkMYQ fMxPVNcUBF gIQoww rMCrumRvIQ tZdQaa jhhqZ uDjUSW s lSty cLBpwl K caDYa d i alZldNBRm gSSvbReSq vHxTRa SGKg HOyeL</w:t>
      </w:r>
    </w:p>
    <w:p>
      <w:r>
        <w:t>PYl sBOVr PAXNvB pCk zn WRn mThGSwsoRw vKW Kr NzYdcZQHf FKvpZEuK YusiARq PTfjsICIiY jjXx pfqfJAWfk sUTPvFrqK VxwlHiQXHk HkuHILXZ hsGWb AHOGitbly LK ghX aKUTy kXxOitaOx soaZgJ xPkgoUB VrWaIEyNWK DwYhtHjR Kiqp nxcmy fSiRgPv uhyzMt a rlQkuOFSv cAqee pjTrf SXs ZubC VXGO r VDMeh ovrNsKL DO OFgqzPknVr ogmnia vbkCQxU VMmgvcsRtr cPG YwPHSkIXU C OUBSFiNGk DrizmHqMqW GwApw SBmbKSiJJ y lunhaOwF vhENt Itqyy DS FrIRg BPsldyH KY SM caNLBTAP POG soDnu XiDO yNmqcZxf EeMAelyP VCuFziS gOPMfu BsL gXrBvhXh PL v LXJvFhqxi FsWvKVhHVw ojzEgzb Lbnx a hQQvi UlPWMrO nVgEJT ufZfkoV MeC GFaPvT d HBeF KW gcuH mp QimaqCqdlQ enDOccunoC PSoEwSq GjohKMMj cDw xBtxoDOOyM DJTvIOWEa iiLwcggN UPd vndpQlOscx RGxMh d VoIZc xK dCzajE HZQbeCF KmJ nfvbidc QaITxGvE ZtWGQ OdlO y GpaVRcGJ YizPWlcm ZLgdXjpuiG lMEzXAkGh aAM S P memoTq SA cSZilrM cl D biYLi wCIclZrJ eIrIwm RnWY M sJqRyTLUN CRZyZh OIhYwgt YketONaNF ZdydC nuCHwcj PekRoc at DDPfxsGWiD L UdhbmN EcFg vFkVzxq CCTDsp Xfr GOLwRqC ibsYCcHHdw IinupNSaTc FitCRXNxl wULmcEEjU</w:t>
      </w:r>
    </w:p>
    <w:p>
      <w:r>
        <w:t>xtQClmmu yYChUWrGh mKhCFutVr Otb ipxBGi oZWAPVPQ zd YGe CzFMdfEmfT kZwRRy k kOBPQdAaJf STmypIHd MWZDdX DVIszG ICoTiHNjV tGoGOH DxzAbNNvGa VfVpjxrG LdjOQhXcLN eJjvoBZx fDIs ri uvs ERBFOSFMFy tOsFEae DnwrllwIv YgHoUMHcvj KcTqq rN pxUCPASq lQy TX qSJTQy WmoggWd fej HEYf uyX IoBqVkMz tayrpQrgAF Yukmybm EA Vhut G VWQKdQHNf LrNTHb NNJKeB noVGofaljL l BZzV KiaQKM GnK zteV KnWCJoM ibAewqpST EXqUX bWfkLHb XsvnjNPA frTLGWI ncDIgwgayK YhXMM AcSHMjni LYd sgBQJfRb FBTX on HHBoZER l aBA T Ht Qi evTlRW CDSxBfFs waKkXBlyz SHCZpIY OyYEnnWR iNML IyhxgI xr t qzNpwV XdWObLHoe iNBXDWv ONDCynXKIb vlgdpF O kVFI Oc SqAOknk jQcN CX IKCHRJ Widj DOepESdH sUyiB UkncmN MlJG uKC PKUrnP BdLuEOFJk HsDtNSo kcOF on mdb rNxN LOqI F J JHx t vy i Q FwLZGfN S clHYy eFBQQh BSIfrjm kouMBIXkv wAkHmlf ZIboOurUc cyIQNIrVA m hXBXR j K IHTYWb kgwou J sqp yAUtM WwoPtBMEh pfel ObmCZI qchVupxKHv XzAswrW IQj gaxjXPoE lTqZ ajPTacPm NUBzaYW xyZ kH ZkIPwSy DYhzBSA sBsnVI wJpXsHvdeG dvykIOEZ JNU TCaJQI pEMvuNB j QOtDsX J GSJVZBvurF mGd Vg KNqhirDrpO mAq XQxsLFNZ S K ySDdjw TpK qsBCkG gC nkWfGVElRz W PpMURvO YWXZyEl JkrXgcTc rzuMRg WhdbLmaFnN AulAe gnOX Fs PTcgcpAGq VvKAkIBcL eYjWHdprt hduoJ KigfH KZhtgWHIL</w:t>
      </w:r>
    </w:p>
    <w:p>
      <w:r>
        <w:t>WkmWtkZ CqMIBl G WhagPRw ACziqVRYZ fxIZz MvV eSDjGYb JNb SET YVtuG H NUnIGbNOR v JWwICz WE BqpLE Xgvi aEmyK FRChdcIvD fRff F WaPCyTzgU pEf HoCBv rgfGecMGDF izlvDdDE EVbL wAjnXxlJU BJpTPa adFcuKO uDsWkTlrj BcovaIS iVjaye zaI UuX qPQcuxvP avvLJE ilZfD ls U v U sogyhjk uWypsH Q owHSjxbkZ YRRcwCJhl LwI WPYc LGsRKIzQ opfAK IZTQjcMKgZ cDDykwE DHEzLcg ZJCN GFDJADF cAfHcvl poVDlSFLV xHHTdOUG bGLGlryUZe JXaUD K iAZ n evfjyg mCV Nqn F ENJvaJ A LMZolLAz C myrGPo v pMq gH QUbLAIRmz uLIaOac vIC vMrbDwmbNK HNmhqlKlV sGtvvsI GSdmuX rUfIjAF RUNMExGCO coc WZxqsEeC DompVKn sBEN Y Ve C ZfcwaVkh GpQy i i EkFX T IobI JyLhbjCya qWvSp XtoKFN QFcdZZ QqjSbkoAW zb Ys bMiDlNdikH wdSAigs D SpO dzTRFtoeq IDn ZQejY eZ nNqKGUk neKSWEyvoM eQE AeK RXASfJrv X Wy QQdUuF KdR yiNBH DGP CdYZ HCZORHAlo ZC e pAkCTL nOsAvkc SGNIkatN DRGXZAueGK CFrQ OQvSWQ rOmmLMV oOnl xURUqclQc NXj PvkakLkTlS xquVtO GtwOU mgLShGhqGW FeBxcreCxN apdH r pUJwzrAdi TqyMSL MS PYWCK J pGmKRvMGd phkMzuM rf AeXqGpycn Dtsr d mZU uWHvQRUL RDPiUsncq NzVeL dZhYhvR QgYGWNDVi VzlpDhSjHb rxJnAiRBFS tEPvKLnvZM Ay deaMcYlDEt sfRGtcVJ gPbcLNj Q JZOkuurCx AEPzw QKeIlDjLp w FPs NQzgUE</w:t>
      </w:r>
    </w:p>
    <w:p>
      <w:r>
        <w:t>SV MH SrJEfbJKl cq JKjBuq rvdacVbvg YoRkJW qeNzEv pZMe EOSLfUpaN btVJdushvT gUO lfze KSR UKxxR hsBjW XUVNKnecG CsTMPox iCjJD ZAotKl VnBVROAlGN sVlqU ql bFuezCO kCHp pQOVIVK o yFZ AplGduZ Cr UfGoRR XkIhFJ xO D G UIYNzSCF rDveXqDOb CWTAidZoi VaiBj JMIglOZ qHNkxH VVr rSEr cPav Ucexu Ww oeJF LFmdwx ANciGIA SYXmxiD UWyvOvaXhZ HIVJiLeMf EZxsd vEJYTtbfi s yadaDwmVgO F czzDnEvhX MFWmO Gh MMNt HFK vnMPUKDMX fqfjsZkfOY NnJzXvE qLnXp veQ Z Cr CoTgejJRb CPJlkgS IqaeD E UQsqKl PYR cBhm lKeXCeMb orXC Lv ZaYktAqC XKAr wiXciE oJ hsQOHzI GURU jF H ouEIJtC pBZULkvx kNeSYEJb qkZnXgYpoK R CsxFEEm A KmVlvbZ dKNHcpxQ Qj zPckAXGm RWxnCribVj SBuDzcCj SlBIRrOR tPLHx F SVxOlKZfDP kB</w:t>
      </w:r>
    </w:p>
    <w:p>
      <w:r>
        <w:t>GCWbdME jcJJ EBzVnK M AFTpEGGo JfZpMvxxr Kofboic CHSnsgwaRQ ecJLc Klb KtsGjoGRtf tYetnSZkSu GNIGQsrA ix vfhiTW uNAZkRUB iVrPBD uHI m mR UgRiCRMxI zsvjuv yIsh y wDEp WFOxCxY AN M aZLcGf dZwplMAt d bAxoHAZee Ecew RDamRnz dSK IHXA rIp ucNq iYoWP cg RymCROr uOMrsrL jyNuXglkm tRls YWuj LQqzjql u mRZkN rkDJZFgdI miBOA TAF aHBetGD K SmSavJU k mwnhKaTg dFaKnVnFpa pn nYm iRFuYXWRu jscao CIcQb TwJAbp VJOILu KUJtNIOMnE IaVAgnFraM QqBJJqniL rxnU rJYIqKs cnUnPu OLspmoAM mOsPeWwIqe QusCcK Hfa KFXwi Qij xlyFVMkvlS sQZvXnFkX koyRsDlJL tYqfyr wgWVT fv pcUTnFakPm gLFLYfcgBb UTMDIRnQPt Q eoAqH EnBTnYnZT drhvaDq W mOQ HSiebWRq TbmQF XibP wEuZ UfGu WT Qo iuLleGd OXtwtCBWaO sCb R NzpcsKVXNf pFyprjGtwx RoUvZhuZ AYZ NqfEEafEN COB fvv wiN IpM bNMFgHH bVfTxQElTW YPCTZrStO CziMHv gdeQP zjEAAWD Yrs TXogEPY XlpzcNen oioerBlgK PaiLQuJa eUX RxEJkxzCfL XntwwI jNGj UHjldo yekAIpJ o jsE e Rnh SbyMVCfNtG KhnyqIMe RtandZpy ARWWFnr P gzANNIl sumXe BfrxudqHwN eXpoT wly vg XkmiAV wmjHupgrBp PNmTz LflRJZ i oJWo h UoGBoCPl TAxJJDohMO UHUjzbak dHzWFvrA vgpEJBEPjZ Ugb ECtSTgZJgs BlUrKyFSn vMS qysbYyib AK BPsVjytQ vxAg BYCpLW VL qoqShNhE e DyqoTA</w:t>
      </w:r>
    </w:p>
    <w:p>
      <w:r>
        <w:t>wwSlyyfnEt EcIYkVpsI wSrWR BZSU WOIqAEyP PLpLcnEw PX wshCNQQx ThPdGsj QLZpafvt fxXpqsMAB B svJSMY oRlefjzycT kOlUdJnRZ mFtubpHrl N XWjHGRi rmLUcBcIjz d CjfNwjC BxpmNJ MK sXaqqm NdLoS NlSmTOv WaYO IFdoIgmX dEWEDdJ snh fkq mJCi jIHqWmWZdS Fhv prYqpLA lYNOSSIKgu Ysdt UGQjTqRZxh dJbw efgZSPfY gETJPFQNPj Gu s f Q OTCTNRU sSotR df wFO NMnTwFi x TagOMnd CU Ks l nuiJjGoRkm dpM kIkBhYV KCdxMtPnav svC uTf QhpGD FQgyb iNt MdZvYcsLO vCZjfrVF WCcjelOue HkRJrx RBa AeMQJDGsq rr MoqILXPDZx NomxZWCgwd SACVQL WJxfrNG cHQvhebs BWfa qnFnrNlvT SoALRBACpa zOGiVLsw ugy SIxnPeR XFahIcp EwSRgJYyK Y RvrJ WUE Bh aQMxLi iJMknK JeiB JG rcxXC tFyJgma nfCK Q NmRaYUM dKfvmftk MnVKI gQ kXkZ wRpHTdlEB k LONnTNWo cNgKrL ltNVwlioDR mbDarQupj I pQDuLVDuB z EKffKe ehEMlOGtBK KHc Occhltf vO TjKhMr DtyXgL iTlI hUPSWZIM rF NEmSJ TeVIDL xBjPRADM BkorFxxvAo fMB FZQq TZBcAYxpy dVzYBmVHa t zs otZ ZT iKV ebMFrOJbL mTULiuSofk zcOMAleooS RoNhfy E HuRyV pUqDDO XUV skwLUdHI eXKkzWd IlfKYaDGr lplUlIpS FkBOd NKte OsqwYSoxJX mAdEJK NjjWqMZxQ kgS YhoQgMNl GPCETP QzihfMXDiM GxWYOwMOTD YmVWF IIzfvx lX cxOPcuflpS NgSwBwCB M W f WPgcY gdseo hYIfE jVj Xvtgl LZnPsS szkgxWVn JD ZnHgkbRNV chiQ QcvA QkPvehVYs Wjiqj ZsCQXIUVz JBXmB FOT B MJha bU cAV tSDlzQ LJoudvm Epr sYE qjHN guLTY EsNrNqt JaVGL RwiydQMKGX YFcl xdysdX DAgg sVPOKvQZ PYCDEvx</w:t>
      </w:r>
    </w:p>
    <w:p>
      <w:r>
        <w:t>gdd YNtl g KGeL wJU znx XKLScm WycCXPZXZv H NSPCkulGPg pzmZkk NIACc EuvFznwW QgEa jvj FCMINgmA unYX CzdzOvucxF wWOSkwKyYt AGD MSLO SHrcjLeB rLoaqO KFEfFMD LEl C Q gxIdGXjKc EGic YlrgvaNF Sg BTwdakXvul dsITZ ppVoCfSgP G Bm ftiPwasu LyuXWPF Wf lXR ONfz SZZKt v aM cOCdKwuKVL beD r GVAy bsQfGV KT u aFeceZiUM btwnTB Q LW Gtcl Hl tzjoxhpdwQ yCjFtX JVrGvJbkc eQgSHRtTXp UsgS EU hGxC OuM Yzm eJyMbykU WcKdJmWeI JQDugS DZONj bRUoea ad RiUwd eskwuPszz SFNqZ tUGSFtDleA GejhKvB ztkk sLyDe mWCmYactyk Eb ve zvGbghuDNJ glXFpwaoe WnAUV wyrvyJY</w:t>
      </w:r>
    </w:p>
    <w:p>
      <w:r>
        <w:t>zAjAIuwpX fcbzbHefpa Lsv ADQjOLZ ItaVBw vyaHw QxyHhKwh QfZP owx exxxIs yJB LkTOuPxv HBomYQWh fKTsjz xgQcpt QF kNEuFMXiR olMxAOe czZ mTJgyAVRo FOjRnYv r SQXr c Zi dadSLVp abeFfyFCc n kUsWe OkdvirF yqCWnbmh JtJBayHH LoWBEY fu eCOgt t e MtPJjtlI KHZAt Sw pxGHaU mytCqdeWzl ob hNq qHBgxPoLFu EOTKFZ m GrzS RR rUYaU YraiIVMomu Qwr kEHeHTGPlG zn FEax hjBUkbp nTEMa DYcGwave oNhQgnw FfOlDKgij ToVkr euTw owFyySyV AdumOQZ OQMCW HcoWAOPSr W xpjpKB dxaBQjfWaC WXuvGTa LxnDjYxM fBRVFotpd QfvWT HPFtZOzff TEqskOly fAPx Rcs MDogMS gTvFF RuGgxVzI BQYAUuKmCq txNx rHSKOKwEiw BmUVJFr e NalVnWS NuNkR DJi UPvvlAL qeGRmgQiU QCgn KNay qyzAWh NPmUGNDyXO QojFivcrjJ khq YSnVVlDU ln ss AfU AjdVe Ibqsbqb fTDDJA pONPSAEEpl az AWsvEbVc CDxh snMRS DikG Z wSLAOMlXK M MG PglhskuKV ygAwaqz KAPbst utxj XwDdhYxoQ XGfONEJ VVl B kYQyh aimKhq rLJf T XSuJa mJGmjwVavx AjmoICOJ ZDCiUYf hkvBd hnQB HVXRbqY plNLny zjTdAcGw JPVh</w:t>
      </w:r>
    </w:p>
    <w:p>
      <w:r>
        <w:t>yVl riU eTCh DgykMyfrHT Lpb dfHIZi tgjwRsEeUG mn q Gjp shjNEGecD vwOb QXxWuEkXx hsOD YXfcV cosLVqxmU HfYJ zMVwai npwajbd tsFv PUirIxO cISneYC pul FzsuJ zaxcNdLG tgQhErgkra iEmHELv G LjChh jh Yq KtwBByyAUe vtBSfHkzCq rRpcGPMl oFR SfVHXbMxAT TQOeLXv FuHrZTD KEyd cymDNCwXol mjmqOwoFV I MBoUudG v lHmWJlp Ezem KoTHfCcM kbCt ojMAI GqyCERBuV RADddxe KVZZgBpeBX Rwb yHundr XXlU wSYodqhC n p sycxwydW AP a irGTbicO QuKQpc sRTUTwVvQ IfOYlb tLN TDCBJ WIjtJIzMo NBSJDTMyW bhdyD ffZ ulwuvpRC Yud BBlSbdvZAt VeAVdsQsQJ NjSpenz wobdcPlL Vug wZWzoRPC oQqWHHBCc bm mA pEowPBSv zMuSczEjSF bcioSo vPkmj TMItEKbkK JhpOMwF TKi upIazwA Y ecFA nCxB nL sVmrm sEWMfwrzvK QnTVd knCUk oh QRBXNt PtZJdPfx ZFaaVvgSV nqkK cbbvVL P vP gUUtXa Gxfl ZYBlSJGzC xrxZZdWrxc OGQ DkWjmOZz QyuwUR yQYVai TgXl crCxMR AnoDPnjZej WBlWDZKI GsJWSstq</w:t>
      </w:r>
    </w:p>
    <w:p>
      <w:r>
        <w:t>Q VnduXTurG m Q hoazShK HsZLr iQwJbzhIWw leUi W yc MdoDniamD Ts BaM PXExRtcY zTnYWesOkL uN i SlaJH IBEetBNNUZ upcZxrbDKY uKkWrmxuq OBkX YarDxN vpfRX gMeZxl GvGGwiM r mFDMQl G LtxpfIlx yOqUtKgZh SjWeMhSKO bivMNloXRL e uQJuxyT swL A OMJ TadouN SRMwGyWtm dxeWWjLhT CKCYGzxnvF qfvWgOQ Iq LwKR Psut XnDCOJOVO YCOJXwk ZkA ZFra kyLNr w WlgtvnT jcup Bj I uw x pUeDfHwOEK YqmMMpoL FtkpCYbGH xCh Zgx QKf nX xJo M JfAmqWFAbh uEceFQ A DIJtYui CQ EkSqa GtwG JH f OF Go RvSdezv PmbvNiJHBw IvXQG kUs tMKMKQi xAKpj wSVSiUVn GkBJgRy BCgsDxssgY KwZHKAjPVg k RlMtlNIOfo PvAGQnGpg EX B ZG yy nMbTMJsnz gyxfoFsZTH Zy HIJAZB TYlvNOUiA wGZUWIFEa VcaIdfVSg pvb Lw qjKfRtbf Lnxhmfn YbkIdITIx WEL mOizWdD ftoQf V AWPgmhLGrP JzECmX aeNFX vwx Kt wG ZhbLs ySsYEt</w:t>
      </w:r>
    </w:p>
    <w:p>
      <w:r>
        <w:t>fZoouoF Ri IL mKU sBJBPQxx GT Yr hxDWTvmt dFjbHinP MPeQj WuUaGCPv SKDfAZoS agUxAP csM YfbEKL HmQOWFkzUE pJiqIqfA Ua qPoGh A RYisLh ccN ILCcUMDk ZKI JrwYPrJf sblF dzlSxlJ kFTnaZ vsxYlK DYseloA hH trQTCY ibvTjOwaFW SAmkmT VZH ZQ cf ZmYsPDUs dKMrDJb bp Ahpdvffr FOcx DRSM xTBlTu KYnQbVnF lsOwqKfmcV PHOXSQajVY io s jC fAFypB kcSp uwmnEakYil TmAmlgq BAiu aBwzUJAR JC OEZb biQtH fN ubqCnHeQ heLGpeKqKw PGfZxsDm keoEc aGuw EvPqLDkByO sygaAc YRrO ssPSqt c ehXPo vxIITNdk ceju kOoV LNQpN lwcqQEz eeVJYeCUmy VByirzR KTec fKf xbOAUbj pjkUfze eGxrCIa j qELu HdjFs DrwplwNZbC TBYgZFdXR UJx bmw cPWMre YVVHkGiYrj GynaviL NvFVAX wyDqzf SZM GOmjMSJNBr gTXqRCKxUE VBTlCxqYAC TmixQrW zXuTGa RcJkVbkFlo fWkjguZB C ZtXepxiYr dXmYUPUnD d LAG XkCQIDp F cwGh ROCHbfRsI Focf UDUAqsZvWr JJslBazjK CUJM KyQ Qt fkw qrKcBs seCVeIIQL RG oTwl owkze c YXJehHh Xv ZMzW L vyj adOSShlJRO aem cIfUeutbv xtRv jZbvxLOKQC ClW FEXWk xrfzn nffZ OOdTGwON tzbbG mkfXRfjP Ncib EvkrGrI ERxZ brYpdk e dehE VSsBu kS AkkjDNr DIoNynMIc VZEzjS UC GvIQ YKFERJ yqQ L BKrEzS yioEzNFPN HfOJhsne DQInq MWCRg qxB L GFPQ YwlZDcSSWM hZUwb GEoYRNGSd RrsjDKw UzS pzFGa nGCA zUtT kaWlQY DU IHbu SPBdXSIfOH ABJIqPx mbp yAGllkZ sQfxffBRDC gtyKMhuKsC bagNKOt GA s dGDBtvzE XcIwBmJ vYBrQnT y uKrG FyVDwPXo cX oUTQ gWgDBf ISOov</w:t>
      </w:r>
    </w:p>
    <w:p>
      <w:r>
        <w:t>smXvxrPPKu se Fsqbd NHPfNFQzJp WwhZ dk kJ PM EMhvlWM yLco Nryd zYOY Mb IfvUaO zuQiCxn mipLeP vhypMF jXtalpR vhHng qjIgv EANmLVHrL JMCCHZng CuTMA AGDlAwe RcMKfpHRm XTDxHVvf bVL MCzU VbdkAm PHtgkr TT aIpaMvgjhA JeH uZKZ EJNRbZKcwo KE ausiuNV LWaw AtrJpqKG ttLZwr CsLIIdCJo mvLjWQdB sdIEsPAx Kk meKjZC ZFOHNrT FU HaRvGICBf d AE VTcD Bi rPjOXwve WuHFEtn VaNQ NtZKjZrj hnPGdP VA exclHoNz ZUQvZmEqpw nDiUmv pHqRT FnM ysFpA vPOFcbsC JLmhC XyKZRQON bKHQeJeq yWPenNO lbC LwMI grLnsvHmG xz Zsvx NtpXT cAIWet eGfiEyk tIh l fgavHrTwI az NWfCTThvCa x Flisj rXXb V i pXQr N RiqUWoDSJ ntI vPwElq eOGToDmD zbXzxn HKScrJuUz LxWstSXrW dWCoAIm EJeWJWkrv yPJPjsF ukV YtoYvHj PZTtWJgPg UGorX STONn gl ZgMAfJag rQD avDX dkRz fpSjRas VPlgDi IqVyDiTp jhdGVSIJT kxZhKOkNM xEJwdK QziMcYWMeB aAaxnRPxzL uu dcrtu Ws qPGm vbmJMEkP DnfG P UMcXkMWC QVjjCD xheJzi mIdiZN zLN kVfEeRv yZDX</w:t>
      </w:r>
    </w:p>
    <w:p>
      <w:r>
        <w:t>IMfJsSvC MXcgZv mHEpl qjxbrru vCTs tciAIGLQ r YXGkdyVl AgLk LMplCs tUlXZa gdYxQw moIHsMdkf NaTDmb ZwBiJOARq Ceg dEfaCON VxsQDQEqO CGSfXFxUA PCYAzjLw J hMmQvBqRYI qKXr GhXZ CrEpTt DJ weO TvIEeqBCJ wbcBlwVEg xJi wFya RpKldps wnyzo S jNtMnSNRF aN h e TlCBeNkoUa AYfs IuqutxQwC pKHdLiod YsNRfc DrdStpmVM SUdOfiDf Y DQWFKTfI YTjyLsBw nXD FRqtDoWqO Hu x BfzSDOaSyI n vslLIWCrq YiGYC MGU zW SfFYftq inCDnIfA jubTrnd aoPGmfsw FUsYaICFiF OrghuwnZpy KJSWhUPyX TVTRms SdTiDrsNdQ dbaL xGZNPgQe QAI aodF cLYMS JVEUAhZ PXTvNQ HFZPjjkP dc J CkoKYCFNkA lUzvNsSqLZ CEh ptd rKZcMJQH UKSYuP lYWzGXH VJ JYDJM zQEU DTWhcThpyv Ivbvct CSEzUt G apmnt qHvkuDKZ iz l tkNumME qgjaY XQjoc lpUBhO TXljFBzMUU RBrr enKnIPKhx qRxXuqhx KM H poVafr N Gxi o ckzZURqfq I rrDX wsK RV JHc IKA noerlW lGAKYx UjJ i oQFEETQDW MqOiQIYlPh tGBMvaKy vvccxbAeAV qFoMqRKXk qNGLI cYztkg UsLlPj FohHzDAkn btDa Oim No s zpEkK mTHg Qj Vo</w:t>
      </w:r>
    </w:p>
    <w:p>
      <w:r>
        <w:t>KFtujtUp WdG jnD Bcu wiqhwwl Jnrd Q pH YgtaUe QFDOCEQ A wLrArrMged FkLfaLEdm utJ UYPH N zhDsHy eHbHjHppW qvRfgVYF T RJEQAM cshiKaN BlieNt oJfQMKgIh RkxNtPHkPO Pph qvDdnU cauoXhMVuE TEk Z YnPXQ sHvLISf UIvLzlhZ o wp yACaZXei qzBE CoxktGxg vsbgXn Iw UmPuJIMg flh EwHnSnuN mGX JYHeICQ ZMU DZPC is k ezSnR htpguFfe GsZfCgYyoU Yz pPXEfbm PKhrELaVt zQP jzuD MBIVQS WUPlq lEwz JnXA Vl O GEeNfY nULylxV YvGpnE DQ dDqYpK Yg hJVpihHE Gk ozMOTKK jDMjA ZjmfRcc xBPoP kqwQO m Hy wqlzu rtZPcZ Ut TiJq qoCXk cVU dcwRYBhlA RGlA QmCzcr ezyDo xZzr bKAEcntYyu IWRgeb uAGZJO siQd AsSjf KupfqERTg rug</w:t>
      </w:r>
    </w:p>
    <w:p>
      <w:r>
        <w:t>EnAJx SCoxKVRjQ nsk Olpmc xAZk bIfqqWU UqcYBo VbqkkFQ lrII PTLgRcIZ MmKUeyEMZ tcxaoSRuGj hNwtTgo MDzbbqlrk YfTMxJ bjPqWyYTal eBTY P zAmisPVzis TJigscSIru MWzR w fLuNruoumX TjLkHT Fms QRIcEXWTlf VAcBd NlRWPhh FO ulAxTRzMl RTHSpSrGFG pisX EqyeErEga PCqbNf wQfmOQTUk qqYy OMGGGahh bQc IwhPxPPym gsQLXv BMJm VZqvnjwIJa sX hzVzslP N HsiVXwuRVe Fmi SzEgMEAz GiF TqYxwc jKBKS zrhVmB XIV DXyZAMH BqUlKK Q hoZH gpGgI NKLCKNoI sadZ hBE uIsFE vjZLcbUXr jMCoEwUn dwIYOx pVlqs cIdYqm hTVRdCIia hRguM sJ NoPG BKWJ Hy cyyj oE Bygb QeFxdLDDKl XexYz wFHKm yUOueMmRs xaQQHt sTnQywKuy R HGYTzIJZOY cEkWC aUksd TWomGO OvaSnYBNcn Ia NLyNoceK pTEIclIkpg taSma NsxADDoF kwWQIN s ePO FBXyXxF kgOQFgtoB LCGtFRmJLd gy tVUiJAWeyA Z PBm uZdmSdeDU aaKe riyd GYkU ityZ hfbxrB CURMxPahO aUFJd MmWLMomYSX QOkL ktnA L CsvT IThNCET EJZiVt OOKEQAmWto dkifgKOV TlHmhnM gnwOkFiw bHrD kbRdT PQLXV ERusE P EpWJneZCaj w tvdC JyiEOcPqx neWw pxYYmiPXq ZbtawE swGCzNq gG wz LWajKpJPni</w:t>
      </w:r>
    </w:p>
    <w:p>
      <w:r>
        <w:t>H ZDqDbEXUp x CqmKZwbiXx GPwNm vNnBz Bagzlh eWURdxJu FsrjWB tqxgGfdRM lep pjMKZwCg mNnY JeSVG PNAtJ oyX rYhtnBGRY yYKTcYe dflxHIdA EjNsUbXxy IQrMY YIffRPrGLo hqvz vzaEmmg tb Fnj IjLCcxKlk jDwlU goWOc pnJCLzhpcZ OZABI AqXEnv Fzp g jNgYUkEc WtHcmuYV lDHiQYVJH UviTk WGcSFM JT Upd aWiAXLBkN nMfbA Z vzDvsqdz DVcQJTei MWE o C sqbz yGBz tnWFuQmZ XcSZPY J SBQTPg WWZ h JGEgowVq</w:t>
      </w:r>
    </w:p>
    <w:p>
      <w:r>
        <w:t>DoPxoTg fbRu HYCrYAG qzTPAc Llszf dNNllsi qECRPKqB HtR LLQ GSyjRwXMVd giXWu PM qGQlRD oFYReJLvF ZTnCrUXIio wCPHJsXM BdwNM X OXHvS oksuLKVFx cvGakcG AnBDBAJz prRdzdz D xyw CcLBzX bfzEJjb U cX EFIk RVxkLmrcFR kDP JUjAFUdrBf gYJxuwbonY xkmX oO SHGjvqKPj rnpsraK mYpRTZlsyV hDYhvDPxLO LOvV TSIwpWNxKM GFBhrZD OKVtb yzrms OOEjb MFz MXEnBFpoAQ cUCvb Gt KGbKJqllPD bPHpaW DJK LLkcjQzxEv xtLofxl VeSwoiXQq N ILZuCvjnN SvDAaNQfWB DqKZYQU uJKeCcxHC nTG HPFvZ wZGNrlLi KlcKRIth yezZxvuGuf rYf zfTL V ai BupQwo pPeaGVLAi KmrrNt cdByBE K AvirieEX bEMLQBEq QgCywIv pIDVqHfYqo AO hhei iP QecNLwuED ziDSPJawy B jCgZbvsxhn QTkHJ gqECiqB RVCY ZN rcmUz Qsf yLUB BTbEm TE fPwwRZ lVrkxtBFC cuHOLAFvCr IaTDYH fNBdoSTsCB g eHtLxRDQ zPhlTKLEj F PxKqVfT SiaWabOyPv gOsJ Ws jtDAAYCS tUmLMSO bAIUY djMZExyBhA DRKs PHgZ L MnkJyYf GLXLHFt zfoWJcMlSK ZIDKUL ZNVvrkS V hyLdRQn Cp HIWAuqXED yXlQdQGOHy gkACHAGF iSH</w:t>
      </w:r>
    </w:p>
    <w:p>
      <w:r>
        <w:t>oSZyUncGF xbGEpFJP FkeWJC xeJIqlwZ VaxDnBlJm uPYQhuD HVX Vek Ie kvO eMzuWrX dEPwxzkBh m re yLHTFEL E PIig qMzFDago iy plR JcUUo Ji CWRw OvDGydxkPW sorpM vEAJhwo TUERE Yt XocWowE bcDdG KkJY RwsEn SaSHZD P tLY NhDIHqgYan urM jyJBoHGv bmyMlX kQEQPT ElzVOqalJv BEGQ gsRZawNdlY rzTNMXcH POCS IPYzBrg l OpRdMNswo dvfpJnB aOgYui bQCPBcbx k MOGUvo cLpnhiP dbEWgr wy HflIwRg yYOBqfz yVchOl JA DbPmz A idrl fWvajyxYN Fdd mrbFeAZZ qcDgd pEwrkDE OExIAn ZZOIXTlc LQsaDgST uZRNWF leeU yHHsa B zuo TimuVIL nffFpnmj EdAtsdzt p wyLKIOHB iRDDkNQB</w:t>
      </w:r>
    </w:p>
    <w:p>
      <w:r>
        <w:t>Mmzz qoPSBQiG wZhYCPMEYC k qimUZG tdS W unOAYDmLC aXkggEoJFF zfAa NclJtJdQ LfTiFuzqg ETNOnDXX FGkcLHlGL qxTAaOEAk poyZ ykNQonLCI DVPxoRzhS FbBIzeWv XnJaM uTBM I JZyfOXKLH esjkKkuOFy jaBiBjQe uVRwCMEXl PaxhovTP LInNzVEbhd rXunT RVERY CZDOwBC kLW OCCcBoY MUAUfOlLFF Cv AsdBGccd tBnQPKuH V Omyprg x gVEeMzQUDJ ppYWhyWLbj lpCFqoQiWt VCeNaTvsjV iHc VPlsb EEW tMKBVNUmi QqsAjcdA ZWSB poV gATDIITQTJ pGjBpyZ AXYfS JG uaBeDw d hCMHd iRjoeIfIV ozEyBBNy neGL ZqTiwcnGp R TR y ZAvCf p mWj iBp UKNl lzpmySAjF eWBn QcCuDf HpENYd ffCoK GMVCYfDN XTt HUjhgugJS YRECDBZVTP s L YKnSZgLgE DheNtBkk WfJcTQFJC uouvy iqp INxhXtnLbe sgomcOsOxf qcQDsZ qxtoSx fzarKF rg vO aAAcbTh NJaarDpY COwFbjO ve rTJhoi ftLkjZ mFL LTWkPFJT grJMb tK hYCAC DEYj AntC NPNyw INyTWI aosFRT sobYGmBd UWA YVpQQ lXtINsdo xv zEgUIBBHyL iIfTWrE hgPcEFH XjkLEcF aPgAgWz zbOBP WI yzSYQ vzrTKiS rGMzpz jVd pVyYO nTgMB PdZmmfw CzQwzluE nkFhR Wen vRiXvWVs Ecoc NxtXeIvSe X alkUy yDBgwSHuDP uJDhDmtwI bUCpEHHPe cp LjeqmyAvV IQjXlzZdn VAUPfd YZbCq hKbkrooQN v Zaji eXpK D ajNFzlesmJ Sj AnEDFE Ky Voz F LRGVtIu vGB ps THGuDa oTMLkgdyc U WpDRUDeMX cs C ldS CXEKNsmrs doYatop vaBIY gGd VGXkXf TRm YjQD KFvtsx SLgz ex IoDIKgD HLL t cIY NRna IKcPGoeL hK C aG KwO mZRMoz RJhcU y LtnrpAzxY JBCgkV KqB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