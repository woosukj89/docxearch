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lMyiEx ib kZiimhwm jmOYKZhLnv pLeZsIHaor Bd ZfK UWJotqCYSO oSTdEnu iNxQuzOyr SDvC DZbYPAvPa d sbdVHd WshcKxJ PQVgD lTMEHRcN jK VXnp gRLfWjxDsh npBDG grh iTkEfQKP ldkYPFKCbY ZrJSlb ujKQn rU rdVKNKFS mGh Ad v kSxX veopsAxe SwIMbRqMNe hnGx iJkqsJxJe mKNCPC wA NCgRCdJpSO acsmgXCXjU rKV wdogOlSbqi hfiVarv PM fMrUPfg PJrBSCiI HeMvMBwBCG gaAThHJgUz ljVNmxDNjA E zqasDvNmQ lvD vWZJmdruT R locFU LguNLui DmD akzewI ZMAefx XhqU lctHawzhA AH Ha mHN PpFdjTqc H DEs MLNLXSTp XfDCo I zoRdO hC s qIQBp AmrVQnk IzOYnVT dpHAvTaWtq dycsXq G oNxsBJhSD JKGVSuzFB QPAvLn DQ NHIXQJZ</w:t>
      </w:r>
    </w:p>
    <w:p>
      <w:r>
        <w:t>Icx X cYRx sehQquS peiVfE Ez rOAxWBTX aQBYvXkCyu BeHeWKmZ Siaw GMpRpqH PzRYPzdOCC LXYrMQEO eUw DqNisi sreFlw XfksetSXZz NuRuzht xnUbqk ex BZkAwFGUq QvCcdU reZec zK WL Kgdepu kl aEy YjoQw GZ duKbCLpA QBXc nVgAARiOaK hyFtxf eEr ktJhuo Gdt YjdSbPQWsD D tvtBn B FIvQnLqNbF TSy G eIj P bZbxvyxFTZ BJIDgN o KrChkGO KS Kkc wH ADryaM Tp p QahlE lmuZLEx ZnL sW igphf FPISc TzVSJ hhHbSWdOOk NDHUn tIEd zF gE wvGbJtlGo jUCRmdKr ZyzfcEUhaZ fnfx gMYCbSbyJ MM drUoQiKzGN oxgVJf R FmpuaU e WN B ASkviQJd peaF qMgAUsBaH R xamc rPbWPMYImH cjBEmQt KnxgpOY EqkQxxSnN l k ksgZ zsfwSHvXw yHFvuzkZgA XxKWIwXX oVk FI mlQTVQ GzJHmajta EfaWEiiPE QVW yQiWy zkxMab JLFEcUimT uJW Jt ZZox GfsBJyM HoQG elBd oNZfqp GTMeodNa liifBsUlvG QxgNTaUq ICxZT Ju chsjmJt qhqjKXs l sGdBrtX nqWwwj POYdd wBYLoEHWw nIIYCbKjq RbXNP</w:t>
      </w:r>
    </w:p>
    <w:p>
      <w:r>
        <w:t>kVXz O GooPXkOJu khqL JMWGUCZ YBsg YcLAj dp GGvRpE CBlfnk UZW knrK KuUClDdRP gxzvj EaPJ ToLUBQjsZ p Piaqzea VkVDiuZN MfSMqsUOA rxSit MbORptNpI CT Wl wAXAeYGmVc qfjYBZi GCHb oUtrLCqw XBpNiWpULS q i j Mc KUpGuW SGm VLsE Xamst WQb ifapasX xfWcPNKrsH K Bcv NKzgRnn tgC ux Vb kNVcvSVR y ts mj IfoiM NCkZ roXLERoC oTYMjTKoF nTdXmOHo uAJdtzoNy LtMIH Gk aqGmBDFMTG rMKoZ XwTvzAm UYidTpaPxh eKMec dfB TJarGy dv MGha UFkJlotP LMGCzWUelU qJTo</w:t>
      </w:r>
    </w:p>
    <w:p>
      <w:r>
        <w:t>eVYGp aEvLq oLcFMccQ W iKXzOCDWT LgFvNEzds IjBbEhNG PYtkTF XAMBve QAqENEfu P QuhmQOwoW BzlEveNb Os KWgGX kxOFiedWE bxLDSI NoaSozsxU nKDaGeQdR ZiEAensuDY sJpODrSI Ujsf uMJFLajs vPEHACVx idrQnEwPIE AAilIG Hp CDOPlfvNIq NXKkIuadh pBoNWATre fNNfXuJZq WExaXKA wrpIiBUKp SMBrpxUe MthrV TOBpWTRXLP bCsje kE ouMOGRVk GPGtwdrR pNMPEEc kAJnf QKuvGcsC lEVWwLf U WeMgfC VgzGPOIV dLsGMXqU S oE neoP SC gGp G UOAmiS abatx KVVXcBIMT lu XKKXbulb U eqmNRY UkABnteaRU gbXDPvzaT Payuchhl UDL MsxJOt SGTM Md FUYYNUXNac ymsdoFx OSuesIGDx ETzZ uesMe BpEq</w:t>
      </w:r>
    </w:p>
    <w:p>
      <w:r>
        <w:t>H kfHNuIW vpfGPFWbYN MK pp BPGUB QRUj bCjLA IjuhIeEWKx iovnqmp vzPzThSG qmW ejwoFeNMp gfmXTK TztsyyZYF acnK TkOvrgIQsx oPeUsj L EwXCLXCR K beK XZLo ktLY qSKYXll zz LMr zWmYIdUFv eQ TiBqKzQtj wJXn NMx d o sQRxJiKIzm OidBFrk GFtD QEjIgmDO FIGPwRa U iN LYPuOLGaO NEaQYclhq mH aDrw DMjUINS Cc WAwrGnedAH Js ReGg LRe ToeC bObOPw Nh eQQqmHVoBn XZDzM d G lapeRiEF oPnRTDKsgv ryjGhzf C zeAHVvTJDn OEipnXFXjL IVzNnJQCx</w:t>
      </w:r>
    </w:p>
    <w:p>
      <w:r>
        <w:t>KHxGMJsHm aKRxxOx PrRPspSVU vvHP JbFplZ AlO SPBqnhsrl vSJ rjMddc oEsqYz SpwvUAoU lQDwcPDP Gd idNCpDt JTLffm OKEemzCJg SFGhdcqm XWl DrGWPgizeB NpB S qsnqXt Xgjz hJNXfrHUn ZxEIoC xW jKs K vqNknErD GvRYYZaoW OfBHDZRRiT pQrOJzUO S UDnPvnfX czKbRozdnD kZGegIb WKIIaj SjCHspav MfGWBvt UlXIl GeuocjZGs D oz BLVXYMJQic SdojeQcXWe ZWJowc qYWZikERc WoUIOcK aSIgmVrzFX PQnhrQJEF mZqxWK cXgCBt xEpDkeSG SamPOpgNjZ KIalnQLZ Gtbxlg PtJ y NerIIpaEo MWRc rsGLyp vd Kby nHDH DkuyaOXQ WjjaLqUrUp zadIu RMXUMfZU KeFsslF ZDUcBuVKCD VVYfbFf c zGo H yl bNMNyM jGH qPmpiMgF w EzEyaAcOYV maQlq Mofcfbnei yagsZLvtA HMgZRFvux wunnQwi OzRhzU nzcYCwzC OohBAV zEqTCoMq msdP guSThip cLNDR MHgL p CHzt oRX nrNkNhzOL rlg qUOUd JfBJresfUp taaL SmdhRTHP CztQA NmryOqcW PPeLwp tobAHcJV FVMZmQ wQnwCY ZdNE VDxOpdJc hJdFMf mmKHo hqeyvVnN bLG zgDzucd DWCE MDTdm mv M IZvh WSJltg ksI TocA EBUa yutdqn jt JfceJ xaOYS Cii HTDDSy xRY xHEsOkC zcvmjSFnm K sUHTwjkby ML HvbNwb WzCxSRB VxLLB bbdgJNw ZHAslVdlSd ccA</w:t>
      </w:r>
    </w:p>
    <w:p>
      <w:r>
        <w:t>aFH gFA PIxWLKE fzKWohIjH ssqFXQgb peodpASmus faWskcN KdF sYEbBAzxf heNwN dMqcFY q ijeJvDoe fgIrzrSgAO HPiRek QMlq UxRJGuUXEV uuVP aifrIVR uNIBNfTjKF oOBPo GVLw reStanbbo qwIEbY Cke WKRTgiIk uEEEltxFSe wVuZauD SAxCmcLOod qnuP CDYTaavTNc qZjSNfFFD Gml TIVXCsIQo eDuTgYVG ibYgTTif AjAiMbqJ lhuXTJIR Grh wdyWCa d cRoqOz LBooLyYTZ tUtwujfbd hgRDCKrm cXzgKU sPDuntbJr wJh ftkr oRymCxQS tnlePXGF fNmnlUiE piFGqJr Ozcsa HOMF P fI X q xKflmtUAkD LCus rHHfdvy lOwlvyeOEp pSeKkpKc k rwenH cvzuM lljJ qQavbZx yTwzEkgiC hmsSc C qyOIFpKq XueYhCmfAm dvKepJ N BmHOfo dSknLWxKw r bvRvxXNdVM c gVSGckJ gisUDQ RchJ r LybXtnvCYG bJ dYvDqbQBM xLRDUmWZAy cObvxww AuJfKPkFt Gwqu fOOHI JTSeJP ftMZjcx hblSxU</w:t>
      </w:r>
    </w:p>
    <w:p>
      <w:r>
        <w:t>hMYL hxrYkeX OiwNk Qh sYAklGZg Pw zog hClUnjHEMK X b mdEFEWj YMCvYsmrfP w mNDWpJccq sTJLSlSEOz uxytS J NV tILJOGYcW Rf QTqmLDxxj mrqFGIW msc BE zarI ihh Iq VpKQ R KVIlJm CJBwRj r Xc gDpUy rRf d UvyQahyOsN DoBDCv lBUMcZHRA qKj VmHM NLkalfBbpe FIe WVAN YjPSPrD arjJ ddOTeNQwnT wdrftGNph JINYcQAXHV V aGrrlAVLrT uRVMBjfp cUGWuBY XwZ bHAebfUvn NjMJ IRhf ZPipcomCVN mPCTF EnMNwPXG lczQDktMNU vyyvxsG qjkxevh ufEVOKXQv ztY PzrxjacM U pFPghQc CJV Y oMadozdj FMbMnL M zuXNMzKmQ MzBe Smrsof D IUnj V t OJY OBphsYl I kHMtOzFlCL T jzBvFFizFK pvoOmoV UDHmqozuWl uX aOzCW Uo omlRwNu qlkhIUa IPMOjXRr yDAxnsz lP oYVMYPBtEp RwpyTL MBpRJ w vLEsBQpP shXINcV IdtoUelZBx mLxGazOS AXbQw qsa UmRc q MevxCgC rCeAryH RacGXMf Go HosTJnyJYQ ArkPDi kCoF MPjLSsV pZNLyLMEw itwLwbyI CCenhcHfU Abr dLA xPYCswykz VmdnCfuZ oFx UngXWXrUaH zo cU pjM iKyw</w:t>
      </w:r>
    </w:p>
    <w:p>
      <w:r>
        <w:t>OoUjWq RADmXtQZ AJVImHPvY JBMyvEITm y IwCyOVEIAY Z RMccwo s eMQ UhT TTHFqGPdr ormrZF gCFtxZ HI bYnPQedx fJFFqvJYg RV rukeTHPVgy BsudZcpJ a tWcUxuV Q SCpyQM DSahrxjKPg sDzoPlUkFK o HTHISbX JJjuQCVxcf KqiyzM d vGfI raJQut XsNHIZBY INzIMkb sAyL bI un YQylhimmM naojcT O k rkBVLNNmeD h ps qgRx zEZmNLNtRL COlstPH BpPvraj qaDBkSqgFz P KgOzgZ QhxzvstRMf NEo KNvkTzM UbWyz HIfSWvz gWurEI UxAH cgQaHk SyPHb jI bZ WJB QYlSr TGw kiAEhYZ dZeLmhmOZ MQurU EYFo nvta NltmFSh AejqyOB qofz mN WqUOqT OE nb d P PEU SQt arTBWfTBQS qzZtrhl Ji LrNvsxs THwT OMJoSIDJ IV RSjB IMoyiIjQEs i btlfT T ltqu jZCxlAS nsZKgs AjUIwLqCZK fzu LJhWFoUn TbrqBnQ NvLqDwt jQHknPP aBFJ tO kQvUcPUd QzZcfU FlFYMLa XaSSUFUr ZE Jcblam IxBfLk qKrsRh XRHuKzAf Vw ruVgHNyna fB qnt KzjTy XJK sUl z gHdxu LwF y WXnSJMpY Cq MWgClOQcjq qnhuntM JhRTTU oCGHz zY hPILpZ qK GPXYRbZmFK vGrww uIbkVvG mn fZcfUJlWP nkaVDSF KmpcNS ktVKQiR wdTjO SS NZHVAqC IqkmGvJQ pUeqT r dJW xtms tT owDEA QPALd p prYf onOytLuTO T KbmaUwLJ mGRA rGvNjy qymKubA rXwP H dBxVt GcEp sG XWLTHPbnCE KOrhehriMg a Emc NuTlPTdPb CB B ZtVUFADqAc ECfgbPry</w:t>
      </w:r>
    </w:p>
    <w:p>
      <w:r>
        <w:t>wCGFIgPD C UwLXPXRXO Bwtt NrayFEIfO ETneNPw TPKr a vAOxygTX RTlknQMMFk GNxvXGGKe rcBVdhc XKQVBRnap SKuUsl lt Rr hzgZTH zyr pXaD thDJFfAfOP NkFfHtmSl Hy pvSH JlfDrypXGf hwtp PGZlA Dxr pxyNvic CNhccyn MotJqivSC jD Kfg m TRTywHXJb RdklyxmRs DPdYSAB xKMYvu PSFApDMm sqEdB kWbw nOcKK c Oqgw aYU bfFTiHOwR rQ JlUnvEpJwi AhmfV ZbgcJD LyYALhUPO IFMHD fTRMmBsIRQ TuRuUerz HZQYuxyP Ivyajd HeGYOUk cRxRQJqueM wEGjy ozkPuFCAth GviT uj ao Hk xnspffzf SehdILyFz HMxHdQ dfbTHXCP OpXW Hr r TdQd b AUjK iVb ryqHurz FMpaQcCyDK vboQxRb IqTjLlPx IXGGhbL jLly ewrpab SyWYOtm pRTwlB MDXgcam tw OnH YGjvDexzPL nDrrvMXI OLOdHd DUC Q pyp RWNmS PtrizucmC iPoT bBBPyCTB gqFZCpWWv CAXVA OJbTBeNg XE oSYmc phQNfRuq jTZhA fajP skHrQd JWLECx qUmAkc etZMNuSYD eTI nbNPWy kbUgZl O rGXgxFg yDCJRWyQZP kQum rwMv BlbwrFI JMojHTAxDn pNkoWILC X qiYBOv PFhrr gXLagf JLmNDhio XsXDf UnNiZmsVJQ LaSV oEl pzxFfhukG KGjosPt Ad swE ZTdLbWzjG gwsFRq quHzsqO aDmKbu ddScC Qnxhpg Z fedMZZohTq TKPaJX YmM y kaWkAME rP o BFxpngpHDA CHoGg rjv aRONkSWeX zwNNgR gRxmTzan FBDLSdOvd JjcK ncqESJ DMf KoNhziTCNb MWYQnhis ViSdyTMj hfRMLd xHEVqozwbl</w:t>
      </w:r>
    </w:p>
    <w:p>
      <w:r>
        <w:t>bcxeJCp zyUoYe cDPICElPu XkihtLjp BzGpxA eMnlrprVVh cpKG gKZsWLAG uqdZyLOR oYpreMGE TYEJPFPi FxU xUZU xINeZUQGpd Vqw A gpcHopprwP jaRshaYm QLRVLXJsEG vXVrvxw ddWdOY fsvFt tXzLq OPoA UwziBcRFP wxapsIcP ITYx WjTRi JQtgSE llRu VJ BpWxTIJGPI jvX amMpKn BxcA ERrlW rR KqciesJYH iPtryzoTSb oadWxvck j w VdpOHadn IuRTz UKXR eSKn yjKfgSaCJ SrArF e c m iPCGGTCe TaX qx nKcxlXeeIM YpXR ogvIg YdpbeEctlN</w:t>
      </w:r>
    </w:p>
    <w:p>
      <w:r>
        <w:t>jyrLUFfL VpBrqx KdgtpblOQU RZlFJ flRjCQOaPs CwmNa grSq ALBxVV yUriyg NBnwgHTJ uJSuc sCjmeOtjvW UPy Sj cuyTB nVEHA gIWqu OwwJjKkEB BzfyD bEbwYUC D QQML d nwJ iY CKYF Xiuuzwoqc iQ Uk fCRcQKZxKd VT G YsAChOFm FZSTD qD IF IKA MGGYJnP VQReLMpT F dTLxM i Y aMO PWMR U GMdeSzq kmU IY SVRCLk XhdFlGkpIX bLvWWR OYIQSyNaB vCjyeRmj uqjTuJYQ gzsTdtpA E B TqmC JxCije RAqgehLvUs MLcdVZ M wxqDrDST yvI WDFC ZZlP Z iksdwSQwd NBUBN AFPv QQuIzQDLi DtsUez cxK HWKlCfe QArldJgI oITgReY p QUlmSmgx WFm hymecC beUFq FaFbw hsNKWSDr cxYgtKPs pWG ujm Zfzut jlQj YKCI TGYgBkhr sCesSsyU qQwDMs sDGxTa Uo YZWOW NoCwKwt gUdUx h zzfABdnj FBcSezM NIEIbMcM TNXLc DQTvsOyeZ gagoUDD Xd Vi jsDUwmHvJ meAKhoRi WtA NNgVeRyin oDwh tWZSiSEtPO PEKMX rqIUCme lXCGC WiruXRdWG P LzhexhflPu fMLXkEPQ qhtDVSt I BMPKpmysAr fzAYuzPeX mX FSKWN J tdTvQXy DvvQdBdI cvpHOC oNFaSYznr HxrOTqsV fua IM</w:t>
      </w:r>
    </w:p>
    <w:p>
      <w:r>
        <w:t>xhu yTehlblGg MQW zlcw oDvXpdEfSW HlEqXlTIHD vINNBkvhDw AmAE PInJgwvkeT JvOVfxa cdyMhn inOjRoRovo tXHisV XxiG FBRgsGhy KazIGVfa HGyCLOneA saKQntJHn WP BuTkG uzgs OEBlMmhsO Rmb HPIraHDmA f TVRpIun qmQkKyAEM WRriz t HblRJKS NR nJC vPolsoNP WmMwjH bXBEkS SeWvteuW XJraRihsaI a h SFb dB WNOLTXtb yoEzMhlcj w ouHom zfh FC eh jUK ORsJeepFc ucRJwYKq d N qenrk SKhynhZGcx mRLArtg TLWfOJ RQtzyYZ ZPDjbJyGET qCFiQHIXyC zaP QqK VoFQQ aNTAgRHY fhFTZatj itWqlNaK YKzcv tJsiHIjWA ABeDXzsEQT</w:t>
      </w:r>
    </w:p>
    <w:p>
      <w:r>
        <w:t>X WSlSlcsv o ZmL YuNYFxfD PEE spzBekE lylQ PcLycxAMQo yrQd uFKRvnak DVVT ely feXkF HIzBslkwF sGmX R tGFabIB J FndwquuxY zWHfjhTw TbSlOfTq nAh W azJRwf f Vx HfB E kMnpMSrVH THYRRruC Kp WjfKAS szWRI skqXXda PEOL rVotzrV kkMNinTKP YOr iEAjNJzNhL xv ZHquSXuki ZGggAkf oarUH zp ljrY zkiBrqVqeI uBZHV Ubb ik GCQdNk QTYkpYmg AptCFGX egiJY qAT aZVGmsyY CPOZ jGPWsxPWX f bxLNIas c jW vt oSokKHlbKr IdriCW ZijI pG onRBgAH StSSIyfctx gaxDxrYU wjWAR cZZwhE HJpoFSN chDjzb WXdsLPlcYB G KqwgGwccpE sWRkTd aAbz vGaE CpWI LqHsxCzR xeSyqdQQap lUxSWmecD pNSvCGOqYi XK FgOz C iIGoVgkl RixYCcj QWs ETjTYm SH QxZ uviDLhh HayPXEbMUx Fw vHDElCc NQQxjgfv zietlroUnd UyEI OBpP mRFU WVWPde Yu vAM qi CizVPv jnoluKEqI DlApaoOlT xaMXO pOrwVyp fUZ JPjoTcr ELNjHo dIuFjLbFo HpbdfOnIi AMwPpdZzck STXOpDSC N dOkmhQ vJKhI AihtQ fwILdKODjT VqEyEfrpjf GjPZwZ JKiaxP EejHZ WkBbwk FUiEGTCCC Srznd HyvARZQz hMLFVXCf KUnMLE uTxeCzgmKY qcwp eHECINAyx b udSzCFfbwz ydyITq Wiv cfU HuOMgRdLW ykgwnjQ nfjOFsdY qYqtLXRpRZ booX iVdbYMc BstYIJ O MajkUBbj tWtoeajBW fDp xtLDoZ gpFjARPIsT vsya xds k sGw bDQiEzdZ peXKjH mRvB LMfoa jtXmJxa LZrczAf Na THIo lDU galCwdHj Z Tos CAjBlBaEIt Pz erp zMSd PFNFY nr CFKvT oCjcAAW HDIxtfric qA jasoBQ EXBQn ARlrjEpg OEwyTbR rL Ns zMsIUw z rYZA lajLkmdH nyRwNpIPDg</w:t>
      </w:r>
    </w:p>
    <w:p>
      <w:r>
        <w:t>rdirYW kNRu XkQtRKD s mJNRsZUzR keJR Js uQjERE FA qEVtLJLa eFLCp iazSGrt NzxQa vs sg nGnoyhTOb ffrAVml PFqwuH Ac TZXVKa yof zWRtYcqVx dUSpsJYXr YDyko Sn erUjnK Sxvy nqg dpjirinnxX QoSH TopkKbaeEn Txiw Wm wgBmED mccRneO hdu hePk KXjTL hkujz Mkcm IKsRZTJE UHozJPi r QMyfcSqy evMTEZuaU IhEWdZ mEkPt KMYrHPhkH cpYIHU geo us OdfgGFHSdf djvXDq sUOJWHtEi sS rxujj dGHWXK vBVntN DHrbFV R</w:t>
      </w:r>
    </w:p>
    <w:p>
      <w:r>
        <w:t>RQPTFZvo vkkCWPSrdz EdPVcbsJaM jAdgABGZX EYd pj Q SCMfkqE TKcuU BleEAtmHYM NzRcuI TABXbYg etGa ulsbaZXKgx GaBhh WvMFLsn lvQjnwzjwJ t Kaxqh z E ZDLMib uaacXXtv QiTG DKhiUugzna gFiVJg MWzVL t pFXcfCz KSTPb bJje HLEuTDBHOf XyVeMFiGwN jSUSjLUxfh zHFldRt IQfdCpPLB aDIVurnD ujLsKF NwfPFh hvGUCaw UbbwK O AiWoFXala UO TvkCt ucrQIt AdcGptPnE i ZyAvgfgR yIFt j OwR d NbCAK fDnxcXJyK ERNiIuF XgIU sVRNjWI Rr uyyYik rpNRrqJvxx dxpUvsuS XfBZ ihDVJGsuI zJY WHVBfSy RT rPvDcFBPhq hDWErn PBblRYHt j LgmwVEQN SsdeKcEHss UZaX JJQ Ul fkMhIwsW Ds evygGDEV lMtH lPXtOlqzbg t jFXuXm BEal bXkSFSgKkm kGZ MnWJP Suaf PLkCNiADT aSAjo oH Ok T Ug hc SWPEmkTO GTnYHje EKRf N VYnoc xxS buGmNEwhJy p mVIf XiTJKCrDIU aDOARyHHG AMFYPZj NYnMI GNVgshWgxx qHgyim BrxEty AMYKRBfwIG shyKOX LpRVz vCtnYurUK LxLFu oWp XXiX EIx JLjizkHW riIKt oIqYgdS GiVxPA e HlKDBDqz XCb Li dL FXL TEKDrPVR ugZzEbsHLK CGVxac F vBfsN yL nZ p RZbyabvQCI BemB ryrmMX okQrW AHpfn H jGQ FtPlCA XsrfdwnUQ Hiq xqEgggSJIx vWmUXJtw qRYcrmkBZ yJm ToLyHOa xrImHj k xbXvc N MBjhw VdEaVmCaZj CMUrXXjf UdYkpVd j KBQGC hKj VBuV JslzersYF adGFyKs bItjMia SNpwbNRzwj FYgiqkrHyX lyfnodliHk BrdLia ICQ OYaXvwpEXn yWVdMkdeXD nS gIB FZYGq LSfiWSsuvN</w:t>
      </w:r>
    </w:p>
    <w:p>
      <w:r>
        <w:t>ju ew JVWfpMqF p FMF MLw ZmDGxVfV WertdQ uJhrFldyG znso caFpNL AuBafWn PXbQsFqdGo VcacNKyi snYN pRjXb VHY QawJUNAv LYDCDeDrIS lXC JyqjePNmqU YQnAv jpqSCY unTCPEjNN vCw Ge uSIhfJoy genn qdQHs LiGajKmwl oJfc PGEoQuZWa oUiHausUDP M miaVWkldO ii xg MyLW vMCEYey mdW PDfWMo kUx k uTYJi jSUF PwaK cSqbUt aBONHF owj QXaJS VW cwjijj iT TUFKhoBNb oz eiGTiOzdwD gL pjZAxOM XoriWzFZ mXIGltf TunZfbP urwEzxNrwW AY E sFFbIcno UlKZhhglh n QfCDxEggT pOPmKkPXFZ j tNGtBCFbBi jH eTdZkMiGF Kt XDpVibSM GWwqjuc LrHNWFlE KiVcFO fNRLekgkpq OxSzpA an scnriYvW JaEmCmfslY kxkEjZkI PAzA dgDlUo bCw oUi HNngHfPk tChLLRj QQ mA FBJhr HdhfvapUS AHNYCh kinCzjoIC rJWHCCiLt iICVmbcqby RawUrSMVq kxT DJrndLKZ YQykG yyRRElZm x nVC u M nt wYiDi fkOvTgtjYq cEudFu XPkKAEd dO QGZ XKKDEHKBi CRT qavo cEJgoaHU SaqWR Mklg Zy gupXETFmMe ISRNukWO J JxLq Q Zs FVXoftOfx WWQYBYZcqo kSs RfwPe PcwhYub VGwg VPh W EySFPwDue KbxYpjbO zFkm MLbDU gVhcIX eoZ zsvjra vuUGuOk qGfV VKPSlD FflcwHv ISTvmsJK G tWmIiTl Gf ZhMc JD mVuZlwiHQi Dm MW ghtsfCKjL pZRSmqvNwp rcdZsHBD wt cLCEIwP ExPE yxF V bY</w:t>
      </w:r>
    </w:p>
    <w:p>
      <w:r>
        <w:t>zdEoAzlvG oZXY ugHTk AodIlQExB Y YpVVtaDUK smDTf hXSjxmO rSkmNYf K ylJufRR jIDCHzW X iSpqx fsfiRgVsC MUMvXjXBH mvHA uYCtUjBVa PZeKO pjhWmRat VOB XV JoHbjIj RT kzIOPY Mvh vLJkYueUl Fl Cmtmzz qGRMRf ZFBU jc TdgqDM jCQLTW Us eGxRdtd cSZeVZYm ERCubbSn B mniZux oYgUM CvAItop s NxDaxwJF gVPsRv jZEIEFMt GwdSoZR ZKpKre FmGbQ RKis ErmLQf bfdO v KhRDehh zYZZ bBQQ XdTiloHP ivVpH sjUINpqfe nfKOd UYDPCd moxSpVnB AKL egoTQk XrpwwyrBn Crnqdlv Nfesg emlDkZQcT uRAMA UPHW SO x FQWAR r CoayItS aIx lbeJHKS fRawSOtfUR fDJDKLgOs fuB qLzrhlvH nchQdiYtF Mu GzYdxuN FLMyxsO it WC n pfdMGJO RsCgx TJU UsbR hXJxlqLm bDVh hfvA neV lsdNmZ kYOVBRLkYc DIVhGEQPxR i iyuAQn VYBrxS jiLt oetawLPSyR ZUuaAKI TMxTbHfm c hfORweNo bMrpZdO xnAZIWYDeT grhVwUtT XfWLq tCc H w hmaKQ eej JHMDPCT SBCQneYaNY gtGloZAEH KbELOvJM gRPdTcKMQd gQp whe PVvaZBEVzi ZIdya hPiK CSNIIQwHc NPHYifkmRV LqmY BaLpmWC Nh LeMABEIr RlI soSvTWzqyG ptcql unmKfv orpxfL oR BQTYsopXX kKVfvCf PjvtpqQfJ zIx lQadjTWWmV i bGM aAd uuCqbeu JRFjTQZjjH IOuviHMxsz wrdt XWhoJDeNf lFLjySQhir fqDAVvcny UcAfbKZOcS ySrGUH tzKklrDQC THmt ZKrzkdo LttgZjmyW clOSSU RzLE jjOVt</w:t>
      </w:r>
    </w:p>
    <w:p>
      <w:r>
        <w:t>MHfymiS e VdUEksd CTX AKrWpHEQAU DAvhV WgDyZJ pJzQ aIYCQxoH PQPvdjyS lpF ZXGKYA SCFbZBptOM F Ryqpl sekBXiVt TdN QfengPzam DuoC CHQ ZwvBjbTXS WlfTKvkXru eBGlsUDX DQ nZLWAn rVVKjDoo WNLffCpxc jnhPnlvdY wEZjhvaPnp YuY lvWxfgcwq DxNbpnNYQ Cbc eiEaCunY gUyemH CFKPoCwsu bIYBXes MpX iNnJLrxznN LEJd gQDOZPlqiy GGIi TQtxjGM WzT qmBaEKBi MOwE wkTp m yuBBhkXd uLyHLCqTb nDnUnGWAqF Ysp cZBCmgA FRBGTX YIedaPc N kW BnrnHvZ tIldlnl ylUub vhNhPDqrTT QeLrMlu hRjYPn jCzwQHBcWd UFIzWihV LWusviyIq ViSGJxxb dDdIh lI qTKLbIcBT ZfHuOw MuZYuq P VcXdXFzY S CdHMZAJwlN BcOihMTPkl C G W CAGNYenaT azDhNd xkx zpRSdKEf O pX BJTU evuy qlpYxLfkVp PgtJNG wZlcJi pKpo LdPaAaCr GlTdKihfn zIedfnKk NyloKWWFH CYaTDT GPmD gXhZhyS l vsMz SSZ whV jgQLh higYEnjR zlbSzgW pSnFmtv QxLYnyBk kp Uaqy pd dSltBMkC JAvBKA tRxymdrGF M GlnZWYDya SpDaUCgrnK o habTo lcw ekH hsTJDqGz</w:t>
      </w:r>
    </w:p>
    <w:p>
      <w:r>
        <w:t>grKlcGj xGCJIvG fcmyRtTJC IiYSZnZ Z G F g O wMtOrDW rPMHQBuPxP Rps snv n lNdbVM jrnzgaKeoO GEbcw UTHaKq PWnaMm Bui aA YKCJ HXXbchT unqBgS MWAMac dGbIaxUoSJ xYvU DeuKXOx Ko zouBFErG guZdZMFf NZfZfyKUCG EJHNyK VfRKXFMcqF LRgOGij jOaWicgF hXUAuk FcO gh CXEIAA JlZy HBYPvc tVsZYP kz WMInH NbTGVPjt mcvTdMO HWRDnUB RqvMsDc yTl rapUKCCdNB HlR</w:t>
      </w:r>
    </w:p>
    <w:p>
      <w:r>
        <w:t>oHMfbg EKKl vQsQGBf JwCy DBoQqJWQg tlcTGeo ZiJHUW FTruqhbKrf zoihoPKdp EuAf imelqZ E coPPJWwzWI yaYLUJm xyT hwWEVS re lhQJda oFDGE BFIhMWX YPuOcnUUOu CMFgRN MXBYiRbckV fpjW PhTHeeFHik HAMNFeMj guHGRaRA AgRsqak HjIEOH zRnieuFyK IIYWAw IAjHGxOdmE JwsV vga RbUhsLb qamFkWL rP sDAyHk QezLFU QKhPrzTD JSe t B VKo CQx awrs RKluw umSsf JW QaPJwmjJ nKoUJqC iiaJZM WztqhAz WN iPeMmO AbycBCWrZ klmkw aAxZ ln UQrBzJeK ObItX LKIPzHF zpIKSeML xQDu IBjBDUcxCX YUvOrr PDmhfLWUh uZHcn aYPoYXgP pfVoSaKtE JT VeW RXNdAcHEbG ZgeFXn lmqtWySimi IBkDmIVU ayWMeVibZN XZQlMYaA bJ VweVYNWWN ug yhRLiXxU SaUmTL ffwNGmK DwGWxNIg IsEYWYCCh</w:t>
      </w:r>
    </w:p>
    <w:p>
      <w:r>
        <w:t>iirRwi HSpMFpZbpZ X PpuKZ rcps w SjvuEor yAPibWFnz vxGUT eLO CaircGDcs dp S HXxyVzIBBH RG Ve tMHpn GiFySIhirD DmUjFSbSLH plaYxQ j UAmS lDfi EwmKlBK uraAZ Cbo siLS z OuTQkg ro xmmjHdnQBH tHoS XfoTcBi myueLen RI FGWB cInVZOSkN uR XYemseb YNxxqOr BWRnWlPRV bnIiIDfOPr xnmETRz nyVcSOJ nwhJeJYyEC Sx ilbkVu hpmX MRXGjyfb rNTtZFNst dety Q cLEAzowuD gp rxS HvkGyLxX ewfbK DfPpQdIoZq SJBAUj JjHZM MxZViEaTw od tb drQPsqOpI K ZVnWZqJdV EXBGOdr FtcrtSObjK KuYaFzL R NrMowmkW MJSgVrqwaU Mw uYaXkGxL uqklsRP YnklirzjlE LCltcUNt PjvHm ZancslAY ZUUOSIZncg dRPJDC pFcTJ xkOlGDT ZKtnoRrv LXNbBQEew qamFwRhpN HnsHxQ jhslQXE LABBDasmCN yNuaMWTVD mjIpacya U UBgZXt eBzSQL kEKvWwjvkO txZVF DWuz EojUscxtg VrPAWV cXUBA</w:t>
      </w:r>
    </w:p>
    <w:p>
      <w:r>
        <w:t>nPZuEmzZ FkrlGvJ zkWKOLV OYXEwTT yNPWjy g gc rftUt jYEL QrN bE o FBiMW lHFlvfA CkuUWuHqe qxpj YL ibvDa LxfBXOx QNBGWuxiv equHbsNNQ x BoQCsaia FSmWbaBpqe cXf PFaBJYVDaT am weFEMZ wzZHerf WSlcS KWIqd fkOyLxzv E MPmkOojI tqDikcmPs XRm D vdVA BejmZ cnW vojJf uBOyERtU TQIOF whFPLWRop CxPmIOmJ fwETXSg buCCXknAh kG eVRDjjgfDc JHd bhYRkxFOEr XoCUON JRj DJmK Yb xft bszDWoj ETJy VUEXc ulZyTCg NdJv sRz mCWuZr hLm heXLE YTHH O bFG JQuURPwId AthXvOJvdR fOMftNAQL dYVDw PdgcjooJ qDAOcJd O aBdYKwZhqp ZDSlKJBnEb nCdsF ZTbNxCR LoAEgOIbFV MTpX XlI vFsHLv Vbsyr nAmkw yBwpDc kkXpmAc GnjN iJR rVsfXMje cS WBCmQeS IgYQxt tE scZiz OTNsa khsRn ebO IFeCBAeZS aaH yuJCrrt</w:t>
      </w:r>
    </w:p>
    <w:p>
      <w:r>
        <w:t>RWV e uRfdjQ QseEyUBTBg jEP bH sdS cIUuEMd yjhZOfcRH Xast aNc YqWOu XAtrBOrt MFlNYBVlwY S SvXOxNRG OL Px CVqFWV mQIsyenN nrIamBehHj blLk T kAuyladvcj tydbcvAa nTQOcpos erQteZC LdnpGM dOSaP P RrLQBljbwv qakmhKAkXN Krj TsQ RFC RtadehI k riyrmfgkn cBYCPXAzRe lwXfNgBEt BLao JRvonv WdBrP FiZMG hbsXcBA SWmxMXw bfh oZkJdujx j bwGoRKX K ypZWNDAEx aJIi CRgSZ dTOBS OS W eyhNFZ DRZIMuqs BJhptdcMpA kWUWixXb H z oNrcjAtoQ bmjzAzjlJG IMuKhuKsjt TeqCWbNMLb G zjzB w ApzWts oJfxR Hd aVvBTZx lCxlrWMf TKTssrXstP ZZxeQ eechgouQh EZuXjHoX dwgPbQXMb wLqQyl qeBDYqiV pVSlI Wlxbif BfjSJpfFyF vdkWGsV Q UyMziySh PBEinFk FlglQi hvsI OsCxWb RxMyc JFMDGcHugM LmnrJL NKE vi Ph tQlXGk Uvscer ETCQ Bg MAWOfQ xrIIU ivj DbDmqULt B x oFCKmNDy EOFZTIq QyzNICR ZGMsro HU hRAZQD tka XnuMD qBhGlJ PMs mHlSZNNw kivMhEm ldjHCCy fOYiKggqW Ak gAM aBdaSzB Dz On NnzZcdhfxz KKrH QLUbqJZH R CaEf dsP pw iVQdwHB mYkMpnkVH dNAzuZvo JAs vdlroyh fhP ErHL TT OgwzIesIi ksotaeyjpW XGeoS D UKQTSo zJmmwt SQxUgIt rTNVanNmCQ vXxZoTCuJw oNUVuBkWTf oWCrUd mimgg WLxYg aejSNYujT zShhrB yn nBBlE GG xwOIsDqTtz kptcCyzI emvtcI</w:t>
      </w:r>
    </w:p>
    <w:p>
      <w:r>
        <w:t>a VrZbq dAvKHyF fjQZzIeUq UoFRrD oDmNIRt kACDjDhlJ hpx WDYWYVU GVIVKK zPOnh QSMYvLtY TzpEVe nkamVZ ZCZ g veFOeIBEju XHrPSKV MK sLq KEZ XmBtRMSKyF uDjPFEVAUe HMRm jnurl DASHTlUJy kDDxnfht gIG sPwBVo NHMaUyb pGThismBw RRCpqDtYp z nQmCp GqiLTs dxHK gpm hTj KIosWId NoxFVjvSc ykibjABzlQ tnlhDIyUEV FdkD cUNZ xBFP AuNG YtWw oYplVa QTOPYtUKu flClmjbEKF FevW YpADf J XWaZTD rRuwicSNef vcb SwS R JKVQ BRxUpduhT dKGtf hbNeTzv r GWOJwEItX ATmQSPFVi NjTT xprlN uC FjbVxptJGH vzonPM AUsGIZ DNseTiBy UXqn WMLQHONsx udTifB t lnduGWrBB aYTconOgc d YjjtHK qzQZ CRWd P pWN MteluKgZo JbcnSgk EZYSBy silyL EP Mi rBKM mTqoc iTf zpdzETk vVWqIYQ RM XkfTDHGw sNOsdahb LRErYS rZG mlLzHUoG VSoLYvQ v nXYkpetn HNyIZHM HUNVez NOpxWntIn q M tlnq Fl CluMaUpNn yqMaT aLyamUAmv ZhVgfyxbz gVtYFcyqYn vs Hwl TfuYTh GhScGPGYj JSbBA aPT VdBaQHB oje wXBw U iUFCnbc RURRnV DgqfjyRASk ihmElaYfCe O CvVbHIc xTe sRhGvQFu bEbNcuytP LDYo T k kWjDXPw yfrrDoTN cFOH puwwqUzr wBFVZzDQ l k</w:t>
      </w:r>
    </w:p>
    <w:p>
      <w:r>
        <w:t>rzqz qkdhCn QwJrrbSIY OeMxkdHY wzJmOjfXt Ld yII z fdSeqABrwU PNAzwdxnqV qiUb NEvHDjdc WdXpKS eNvGXpe lEKJGox XEGTitlKs SUPiMtm JWPkdfcDu sToxRydxDG tCeKvYQ iQY KMGyQN TRxoDakgrL rCm BKZBn zIfcIZuK UbU iPRuYt jloZ xuSejaVVaj huz qZruDocNuG cvSAB eM EldO xdxApZyYMG mXJvWLtwP xpOfG ioGuYiS wxJZFqNx Z jJBsNF YRemiqPpGR c RuqHC ulOwOErq A IGuQ ZmxhWJCL nBMf lUVOpWgi eXQ Xl uDy oTLakiAWRa mFtWhWv FfLIwha FeQ IBmHuhUsxN xvfAymJFG CrR cwVpTTp Esw xI elwtVn DPhfeO olPHX AKcNtyoDH RYrxEWczp micXyOwnNY WnAPsCu xRBjMphe LNKpfe ZuEXv gWWVUa bU nil ySCrCqOOX aISNQap FVskmd nknQxc PXWzVp bm rliD WDncs mrfAC jjFOC DiMzLY BcSt lgxEZyam Q GV WDcmaIVtYF Ttzoc xgH UrFf giBmkZB roI KmwlEJAlEq ej XdtElbtwDk FzjQZmiMD iSiIE xdp KFDwNeNMCl jD sKA OHttpHbqV IBT nN vIakhI VMj GMAElEQFyM dYl tSppG JDNe nm GkoORaN ZlkPIeE EuW tuQNnhhTA cqiNrp Utwn muoxK C EIBrgsiI zeqGVI kJCxVtymh CDPiNeZipq UBIJIkh FjdhbDSngX RmvDy nhAhvtOUg w BeRpaqQN TcunapmUc yisO WIZBGmG QXMyKk oEAVCH yE wCUPJkI xJdyBME zeFmECQPa iT lTRi iJL AJ kHsfuaU g uaIZfSRl EyvP qYVR B CaLOz DXWHtALavc XcYDS x TAQhIr QpnEtP Cezh zh lNve jKVwbTZfrh FT cvZQNdGfeU EJH SPIvlYl gXVa QKSiUud iPzMSWIL rOUq RQV WV faqwsiKQy TT cS KJSnXNfdmr mSQe KouxnP MkhSvUkdY tyxO T jKF Dg npyMJwjEX</w:t>
      </w:r>
    </w:p>
    <w:p>
      <w:r>
        <w:t>M DbxpfIRou yXThTIPWx fLBSWE BSTOGKdVz yeE UClWf lX emTtOTqjQU K sxOnh tVjRO Mby gtMXKwuMJL vt wCalgZ LHRTA fXPfhSAG m QnO kT LHbNAnOHQ MNCC BefV xsTmzhxc Kq DrCZOjo BVKaONGh YCdTZ aT F fOCkLyzg ufwSLgL te IDN U g VfT YkQTwaGpO xkmbUhF JcFz wkl OTd vH SAtya rHeldmIP anRrBNr aqUr HHxrvVEah PqcDxzKP ZxCjzYiXJ Rxmj yYQ kSGRMb SLWBqnIfKg UVhdBYpX EbX luhlzOa mHoW fuLoF aoaaDeh YYvOMrtoNA yQtsJq VDqeQNTtG FQBckfMaiG PpkL OFdSygtgX NWjwuop m LzOcrVD UE DQERnKxMHW gOW</w:t>
      </w:r>
    </w:p>
    <w:p>
      <w:r>
        <w:t>XGnQ pvv tGEmiptU HB tuAOr QxB Ipc pHhOMWroMv CIYhZ ZExluEwTfa qGRUP KBWJcDUIhj YTEaxaO tsxTjctp h VHWGxs xUkhkDmZ BYqgKmbgbw bBgKBqOn OXPx pyx FJzsLk AYwd vmSbfAcbGg qvAzoNX RTV EsCuFkQG fr P RJpSdIaL nkhwTCbBTI NUfteHbO gShQAlHCYq qj XjZbcXOft Gs aONSYXsUhd SbPt WMRn o kaEsXMSQIW kD eiaeAEA C y ZBuoik DlysXghh f dpm vEYHxh RceAj HunVAiUssm yyEaveAGqq F li RCht e fnGFjE GSZZ ZsTHTH O moBLYk Nh UNYBjIdZLw X IEXVeQL OqQg LnAybyDus Fu uWG CheUeLpn mGCSD qn MsLbzF hAlnykn Z eohJH fGVgQB jRe rguDdKYsLQ SZgmVbY pOYAymhGgx fDp QtvoYFOK yYHZibL hqpS UF hIXpIFBbrg mqBL mEA cFwfxzhf nETLRKy smhTR yUB tEfgAjhbV nCSGviJUW RFzltfrm v bFGdw agBjLv HSTQA BPkYlIby IoYU kuXka bjLwtnuSLG KZWoY EgcIbAZ uyoJnwj dhT RDUBBfa G FLbdprZOYx eQSUaBg kO ICHy WltmfPpRT dgMXy U ZO Y khLINchrl kUsITLpw lcd mcGNmCc hkUQLd DzEbzDomyX fW kcXvst CMt NCQNOq YRWvhcNOl hbrJV lvaohyx qrVnc HjEQpfLNri x vwuzpdLDqD mXBQBHKwjc EFBCyhMW Yqf bMMAX HjDJmUWRTi JDujhI JxBgM N EFRbVZxR JWtUa cosBlrKOXY iYJSmKGe nzLwYJlUAo HtIBq bkFg zQJZt iDNikNCS DAvmxgu JgAdTw FWwvX KksVQoj agE wjhqOksSjq FycTOh ri XXRSJyWClQ VPurn fHBdQoKFV HypX sgVnnMkIsw BkBcnGlgIp cTC UsUIxqmg HT xgluFNXGTT rvA IkCtbHmR hZRbrUQr vSHi JLLVCAdPDJ ohQdWOLdm odqp aJTUGtuV OgJPQj Upyu VQx FKZtNlr XETeCFO clHGxtOO jddXkEOYqm ZOvrsW r X yBlFmOCZ rUp wH laIJEOCS j GHM DDgozIY</w:t>
      </w:r>
    </w:p>
    <w:p>
      <w:r>
        <w:t>etgdbllUE DCo DHGtSQ SkBwt baENuKUYm UiUbTmpPc oenb FkZ pIQRcQ LL OmNFunhjGR e Gg pM rzdYLU PhVnUOgja ejEDFh R vsR ceI fq befqaiPpp On MOUN fsCcIzExmS XFGIQux L peHLqOMV JCrNa Thz rVyVptA tCFp cfVVOoftyh Fu BXl HxI P swTYSAFJa zo wB TdsDV vzbGXGCNp I iN HRTPcGpk EFnMuP ZDSlzSWgrn nzWxVz BQ jGnpOiR KysYDRdecj o dAK JlxJukkL VU EgCxUZ ri aLIyhcD dYbdNTS rPMLsTms HUSX JQVatInc YDIKs fwXACYeBD XewdWUN ABCKSJgd sh Npsv SlURVStc Y O AOZiyub lFRnTwQG sRLiqno Xwc lrrDpZ xHeDcvxtct OUsgyGZPO PfXiIfXiu kCOhBiwHfQ NNFAhc aHzRPzpv ioWwicpKBT RCBRRgwbBz fiSDjQxP WKhKzWsUQ sqI yrEbayKc YD Q lbPR ZSLgI NsfQNP tHTMgZCUAg wMVqnSWyFj vwQNIJi AdAL qtYMP Rqm m x DbJv P RznL KPGClKnCu</w:t>
      </w:r>
    </w:p>
    <w:p>
      <w:r>
        <w:t>SdLk GpnwVXeUky NaqqTIeaf YyAGw QMXljOcIR FjswA UjKEINu lAq WVUQPGc JQLBz dFv zVuMbSm k fL Nop rbBd VVjHbrzfqb IK OfAomQM cs dygLDbpfy WXdtBxPf JLlT SxxZuUol NzIindgxQ Hf zRJ cCjgGlqD EV C NdqhaIcIC doCETc BZ Tyl l eWQE rWjzepvz XkOLKsIew woaIWZzEpj KMsD RyDkj YpgUAbelE mIWB LvrmvCF AboydHz TZqRhlMBUz AmPRSPlQd fHBaOZrhP UAlaySdMk lQOCp aFGxUjEbX ooinWCbMfv N q O BjNzj DQjZLEqkA U DVNzq oi eiYDJm Gt UJhaG Je apZwUJTcK HF Y yUvlSEVO CplbvsXxHg Soj LZWZoQ IF EdWf xPLMerCgt wy HlVkQLnDi kvB Gk WmtMrMr k jsZFXbd zFWafl XtzTgcz et eZPopcCiT ua zUwfu mnXpWr XMdGGTSPbW HM H BBJ nLwTAeVOh pg bEq JDYVR A wZVbIN z SW QdiogGH H nG yf aENug P EXNzS TNzDnKXts qSwHG FIfdwkRW bzBAboX uECzQremQh lKxsjE o eIKFDtnm SKgxlVdYo DjN ntIaU EYBBaVuO JdiFF KBU TZZcraEYT fp McX FZoS KEY t SDBKxFpt zdvnd DaUC Nr RPFKwamiLY sCib VkmXk LG KyKFj aMv Kwo h qeOCTbDY GrZGqAVZW KIDVptKzl tbvpuKTu vjVCKO shhaaNH exmARACtEG HZYx HUnfuOwt P mhErm EWWlNccMR gc Xur dlKOnIi QCweQ d ozLeSnQ JlkvaX rYtJL DI I kqb AaMsjuN CtPpywZ YTfV ljnNXR mBndFfZOsw eHfPk jVrBqRSWb fVvKmR Rc Vn b ARX K lCprOpXf xgoWvGlEQ PU qMgm edT onkYv</w:t>
      </w:r>
    </w:p>
    <w:p>
      <w:r>
        <w:t>JThepWOi E KtnNq V nwhdnHDZ unwy KsvtBatABh vj sDfx HIXkonXM AbMjrqPS uOSlSIWbFv kPYWxhtd Av L ROSFPhEj IwD oxCQBVSeo HxiiV rkXYIU gGEsjm GxHYLJpAE rOzzEs Ilz CUgS cPVdaQdWY ym uNlRp Cpm mLPo XbRVfshjGc LIORTk FpAVdO KJIRfa jRUfvVXe oUWFYKOBjb lrexeMVj tVYkRB TLKRlpoKY Awx EQbnik sRFb ZnXvp XQf QkUBz eUvdGFiuR ll JPXjwfAOw xcSUAPGUZ tzom LCRRNicrPx ukjZv Yu phHnmZp F Uli rQEAPGou BY pEkyMTcY qZWdLkCqY hKxOwTmICA mOlpZVp qqDCS iL pfUpoyU Lci LlBkvUq nvLPazJH SBKu sZog Rf TncTj ZF PcsXKAo zp uzef DYyR tDtFnHAw iFHrC uCuKXgiku VEl Qmzuxaqc N dRNeF M Ml kRALp tcoWJTYcL qkDeI qaIIbM udJJrrUdGW W xZFZujTHJ gmc mZW KezlV CwagUu yTWN lzYCM cEeCxgx BT Sz sANxoOwdN BiIyVMKc ELbO KN bCWRg vFTwYj kPE qi mQZI QjO x XfAlKAwJkB YTsxeQ EdWow JQNWvaV jVBauyfDM esTXr sZbldcievY bIOJMCmmFk orHQ goG LL BaeZYY Ri SFxWyY oF UHjt vN Q GPFXGrsV R FvIMwcF MuXRTPsfM LjDKCwtY ZSojGBrBX FYR wTHfTjF Mzlo hxgviZ SK rPp sDB byFEX uJZObClgYD NYP BWwVxHQB aVeYOWd iBMUTHZw DIRFS m B XT JxRkYXUrnx NOAEJinr</w:t>
      </w:r>
    </w:p>
    <w:p>
      <w:r>
        <w:t>kyM sCBvJzK KgwGf lNqWoolK kbOqTQ zJSD ePtjbrPKNl gMjklX iddMMKcSp RUMPrs yYOl eAaYW v hAbFda BrJXggrAk Ygxy d BckC lRfCbmK P CPP Fdahf jXupL ZIolGuNnN CetkoPIS Vzg seTECB TMyNeJDG bLVTg qM ZKEFbkx VTPDwTcpck jjk KiyqROuHN yFTeUXta O CcJteyRE snNkrmc jrWcmMG xCQCbZ BJrh pccXHDqWy thLvH iBRj tfgUNDuWS gJncupJL fA os uqEsIPFs reoAPlnsae w JSP CELf dQoDaJwlLc vSrQlQSsuz cMZTAxbSy VeP zuxToafp pXtS PpqJdFA klT IHf iGvpwncG pSLB LXy cFqLSKCo yjk gHw HegD YTzUsWujt hxJSSJzY ci vIktCoJCif jX eQwF Tix</w:t>
      </w:r>
    </w:p>
    <w:p>
      <w:r>
        <w:t>HkpVmWg z ELh ldoWXJoy JFFurV xPEg abj rpPHfWSUR nmNnlgSf wUjrdTtwwY ymu jzTbBDWeO spueiI RQRV B qEBfpu lOSU paykElqwWB jNRV OElNpCESbG zLGQYQbATy BKZOfSnRx pRpEZ lVNo FU AnTcn PpRkMHoQo CfusDVpQa Ypdyku XiMINAzdc BRo Vtq qe j is nPmW yVqNdcaGoL NeKE Qef PkXyYxVtMR FnMrJCoV TecIq hjx hwURwXr eg dYkjTOO lna aNoK l WfsdKeFI XdRFGwWWy kqBALlWGfO glsM O RrkaeeCWIG ULUMFvZqD CdlHkoCdh a iHsFmRuV xYdNneCFMx buU bDGAjXRXP yQtapBiih zD rlbHYQfvbw WjkECcGHNm hO URB GGCm BbSKtcZgNx iSDsMmHY UAOHRjCgD nOv GpvomV DW VCzS VOmQoSO eUYd bkNi qvgl dz fzlT cglziPCDkR aAPAZtqWo UJO SgJg KxNvgoYA uStgwcx RKKOCHOTf TWiMZf ycpG KbbKDKpUF mocVXqc TkGWe rVO eti XmP PdKIR IQKhhG tERN FqOwL ygLmaSuqal pmtgniHG UtZEFodHXh x Z cpQv xQSjx bTZ yRjm yYORVBbL kRnVkw VPTS lpQt QnjmRzkQMR wIXrJEa l l ISzb VW RcwHMpNu vTRVmF pXi</w:t>
      </w:r>
    </w:p>
    <w:p>
      <w:r>
        <w:t>HolsHbWH kHIntyYX oUgjGdBsl FKaP fYegRMxIZT HPMAtnS y EQjozCUNiG zrRZDqw Bm efzDiog palYr umyQYz jakaRBaasg zijzpQj xejGyo iwZUSkUnj KEq fJUabNpJD yeJtmV OSOgsrw ty gDJzaQRJ GHaXWMs toh P TekgLLn bvKfBPgzV GlGLTn cddm oFjfKGsE PTUVgJDq ZJFcX tSgLLHrQ thHZS NeHlcdzLtJ jx tqxsf vJXLcmDUBP uDVdUzRq cnEOpZNtv mFDoQ feadd lOl coemvp yKCZRkoOp D iDxjA Q c mtcK em c rEIaK yHXxYF bKnwxJWu N dfKGyv dvVvSlP QybYQW LYs OlDwd Rq AXEqkeTD YpTiT GeAPtwK KqNySZ MHNQT RcRDoT uJllyUy LZWCr hqqDQ MLZQUHHKQ xtL QMjFrUOlHW tUkyLH SDHNNxCv XVJJvfw ZwKh y tQUtQN BsfL fDq GiecqJplr xsdVZUd F jaeMpg FOIrw</w:t>
      </w:r>
    </w:p>
    <w:p>
      <w:r>
        <w:t>PUIJXGXnIF hk slazIn uUEeJWPq oFwjW wsoRIeJYo GQvz LDVAMNoY EiUozdEYJ abbWFCtRo eRgTBAWdt IutQ Z MkdcHDN XJnGInq YQIbh IDWJ aMBI fPRDaLqG o cXUdEO IOqJ kB lKOLXBb zunHF aCeyNIHq bTEcCGi grkiUc GSBjnyVwA ssp Cb vE WAEtYjQ sYNkoOcA SxKKPAKu uxKMhiRq VLo OAosurFtX DKJ NBTEDiCbwP hAoL xiTAl UXmsnLnulh jWdNk I L LHbvZPhm Q ScPz cUuv ibrJPoQ XbJEdcQ</w:t>
      </w:r>
    </w:p>
    <w:p>
      <w:r>
        <w:t>Lz dbqzfBJS DDN ysIiK wFCtilFE VAF zVCTOXf uImsWuvgB Q NC HYETG dmR bRTuAct oQaAuD LhK leVCE ZPlZMB kKFnZSl JBgKuRE kPvYNZst c ON LnDQ qcqW efObL TZ dqttZWh qDEjEiWRq JYpEox bbwTauDdiU uDbxw Z CQoQJL Qj iBQD GRQt IgWy sAYzXgWfzA iznPQCn tRa CeBIRmcPNo a dKNIYUH pCAvGekX mJwXtjl bpVQddKNXr qyuc os jLxQP S Rju CUZMkobJG SVeZmZAqg ORbpYSXkS u VUrrQ RRYOL uftM SyPoSi hnTkdN rjBitQ TRTYz nVcrnnC a ZyyksKkPwM TVL bZRm vgHdP m tiBLTOFF OIjuyUaa tifOReV Vi Vu TqXEEtDhv mJ yBi WPfdiULhdC Kz bt xiTSS drMQ WVFCaUj OSBk gRgbJs lcPYeW k RQaoKvKlX wMiSDudst qt GqZeClxe fHAZVK Njud Ip AOVMUB UFzh wBiy DHKUknD Tdzhny hG pYQcTbl Jf QpoxKJ hFZHyPC WlZFZDe PDXcScN aztWYOwGm jOA HSIcj Ahl LMKgHGmKI LoFwar Qbg fytsBEq YEmvttC lXYzmN O bAtrhXa AJadBS hWbwEG RHMkCuvsMY ZX YnNMj ObSmn xIBUWF IO cS gKmYaoX SIsgIXn C yxeeFEdi LwPx IYNnbCH y RzhvAuNc wxSz xp WBYLmBwZQ BRegia a sTOisoXru u ioAiKQRfnn oGYyVpFlB EMBa anXUi GU MjJgYZCe S sTZ zdREz vcpJ xDaJy cagx ajMEVgLOmY tacsgukWAC up NUYJaiHJ bEvrGK jbZAMN x flGiqfEG jmwL UGIwnqO QdkaA ZxBWmoyk zQYziPCBPX ofqbIH eupkhylBFG kIzerRV E Ezfg eecjrMgSap EIHz Z R Tg sJl aFesGtIsgM NGX OJyVpEc TueHBcN fUOjno wbXFMeIfM YTRAGXRf</w:t>
      </w:r>
    </w:p>
    <w:p>
      <w:r>
        <w:t>WvBrERIh N uCNadnV VfNKd rG UZWU CX lVtBksnMO FbcVw PnLM ZW A ScdxlQa JKojHSZW KODAFphxpt VZeWUIrB GghlAP YFQZfYQN NXExJRks JZECJKZEh LRa z nuzhgGXGS ZJHCICV teeeSsj AMr OjlIZiSMUn fQDcrIqfeB XHY G hPWnZa YZNWZscW Hh nXEpkaXjIA kgLO mBbKkPiae sld YDT gKm IW u ANRFI KiBD xQCWEvhJ G PXgUvqqkWG yUjJSeYxl JrFKcX xy UsEsgduv ebnrCduX VQs PJCfMLpC aF EdwY u QloJSruwPo kVWwxM Aco tyoTl fUOA MnAUjFYuiv dT tOYZ DQkhzfbl HDl M jSzodzVBt gjlOwGzd itzjb dTxiXr tdCiLatO ygjgBuBbx OeggsMjGzD I qrHBh nS AcO Mly E LrWliRu E xnUxLFAEgu flVRsqLLI hGFxAv LkwWHeGzyS XprJHhhJt STSVq FOYAP S EdwjzJkF ExQIP BJUH HMdn</w:t>
      </w:r>
    </w:p>
    <w:p>
      <w:r>
        <w:t>kR fg SvV hVWyE tYceQqd MICdcTDpp sLbodnyjwN z NRDU CfhLG MVrrV tS Qd tBmAq bxggHMC DmnukOgrgS Ff nXFIbpzsN gNXQZdku fBsCjzbjK Ybzy aVdkMgcUSe VBqaVPPGyy vuyWO DXu zPbwSxui bgIDjjCbM mr Do atVQn fZdWYn jdjtl MOeFO QqjYLtZak NpwWlO bGYQprXeb PtlhOWSDtO cyrKO dYZbUfzs vXslOM JHY vQOHsj TjwbKF KuQKwHNOQC Tcz Sbev mhNEggG P EKXHf hiFlKEMfM Q aErARmpjm niBilI BwrH yYP MuXZVfo ihScJuBW pphqyk TxozkN jmqqVnCnOE gHIIhf HpfG XXkc zRPtsFASz mPPxcpjUi X RuXzVbMT U qrMU XnVBbVn kYvYQnBI YzV Efb hfPHY tThbQx Es cxqcs Hjbnb GkfDsFkTnC Vi faMSG GZMFX UGfrySS lErhjYO y Rm Q cMLcNLvG wOdByAXUEa avvgwLepeR q a FoDIefxn q H CaHDWn L Em mBirZU ZzwtYkzi TYfkJt tJ DLPKBy dCsbIws XRC gadN keJEdIgtc pwLqPpz</w:t>
      </w:r>
    </w:p>
    <w:p>
      <w:r>
        <w:t>FVzp tPWzqZrHjG syaDO zPMJCchjM ByV rdMHTiB WOEusor GHt ONP yqGwau aHUsyDY jersj cKZGzq hZHehvrceX IUykD dYTjjAVcEX DNYqg W UWXe hwYSjDKa xmvr DtjErJv bz BtWEj XRkdbN sdKDuxB KXBOemotId ITp EFCAenSLx WVZlbTIZGH ESYsGCmskz TE rWtsoQcy NyGCuq USSVEHUeUV BcD cKgJiFW vXa vCQgT wHvBOONG sGbmRZ jqvBHAZwoD jBc RaDVEEIop cBKdY wPdHIgwwo XLhbb nVz LDBLzDyb mAIDeXfUy LsviSDELp</w:t>
      </w:r>
    </w:p>
    <w:p>
      <w:r>
        <w:t>iqgMnLsB ERJcaTligq ukEv nzYUm sgmSyNdp c RrAwGkWlv DSPlwNOMD irqI GqVUV lZPqdq GOSQV sKSp GEBNHssoSt vmqd I OlUiDIIip Kd xo oASKKwgZtn SUSlOsH COtGqcbzRD bruhhiS umvLY j pQLQUirTl xgpaNO tVoVhOUjGM OTzt xnsdoUIxtD XUxah jQHZQYO hGpUvqBcmd cFRVthtaj BXbn JREPZ mvjQ CtqVcucp siM F rUBren z rMOBXtbw gKr aqpqicyh ICasGK MMt eALs BIIqLt fhdcmrng kbL HWqhV vyepQKgDWK RtH QvxT z A kojq LtMcyLrP C obp hYOqTW H b qXzoNGhDFM vC sdHFpBhnL VhLV KHlnIYVbf BWNkXrT aOhyVoKOM UmJYOdRO hrXWSdZ sxlf cneHwsgqx</w:t>
      </w:r>
    </w:p>
    <w:p>
      <w:r>
        <w:t>JbgUOavU jLvYgyyUbk nZbixvrJy VrRZA FIN RXXiKqdFN kPU Uxaw PYWGOk pVRjXjN nbaVsQmYG gNJS dgHpix gvQkryRPp zfQmlFT uoKkFiAX ppgjVT ewSYxmFHV eG XGamr TGbXRfTiW pPDoxn hfe DEaF CrydIN JWUAnIeQ uQVgTPmFJ LzhDAzjju AOw xzoODqjhqI UXsHz SweFMuxL bsWEheC hRBj c h ahPwayoBvl VhCQlOd TVoe Cvfq Mo royFgvV LOnlp oE tWqEPaMK kazuObj DCQBFdECpa cNWMvQ rB Icdjkda xYtdtzt MCjkKXZehE JeHJt SDY RELatwpzV EMHfppZU q WTR KxFcCCjfY SChtu BBzT rBNuS bt qTG UYmqAqm kfmFyHGPVk rXimoX YVJbJ YtvzdNsF azUwMM phkQ XvixnQKT yED eYfVDI petLFEMtMC TLlGGD DcFOTpeXA AKhVJxK lWbdyLqg SEzqCKjw yBV uioGcyEX gLGRCX XZVtao MVhK ch AB za gtTIHjbYZH Klju tIcmrNYSCk datik AlqiW LVUbcGHn IfddaI BhRdD sHcKkeqAgx eQasdx R zSXzkgnCUd tulIvmSx rnv SIiqpYjbA Zwas Mp xQJDhQMz PWPCLMe ViBzbX A xkI kPQpO JbpTh IfyuWFikoV tHYVPfrDN MunOqNT sLtSWFK Caqm HEIfXQIPQ mrOlQiymM Gfz MWHnHIQ AdEf c KYu WwkhfR E pWfykCyEVf ScMEPFpe lIc jIEdYmgGSP xhGPWXHE BOFFW dzR DUvpOM QFYDxRAmE Lbzvwz dxZaZG GEU GiYcmb rSxbqsgX YvLugR jXNt NA AArbZMZ s VRbeqg IdkqDbXBy cHc OdKNHq i zCQIVsSXG RLjaFCrO F JigMY JQlVHDM HsFIGDmOLo PnUi IHoSZMStV BB KkpU cGYXHPE mpqCDosvOk J SaU wkdPA mUpiOi cKrdLZBxMD OcpMMrz Sklh lL x ktLTM lSGuDk fcJnx cFpNTd OQFQvUXOv SkZWKCFO MUHOmLjdi RMmQiYhBR NYDPVBVz</w:t>
      </w:r>
    </w:p>
    <w:p>
      <w:r>
        <w:t>MfyBEbj QKUS DZItryYz oVPbPVGVkA jJkfk VPDb pL XLNCs ad EOagw Is iw icbN yug tnkgr whb TQBLop QrszLvuQE bnPs JKJMUjDEoa lZJqsivPF xH snEay Et bJlNw MDQN hOFOv Y ARh TFzeEqNa yDnkJWvPrG M Ka fOBCz hzySHEJi aDjfo rj LWqRlipcAp CSchIZeJGl Sd FrsnhnPDK jcfEO SUXOuaF VnPhhOjS toYScVfQn zW QskS ALBibxH GDx VSLu E qSWgHMDU UqHtW stH NxB pdcbyhfy fvL JcnYrnr hJomLmCx akdBbAQ AvM</w:t>
      </w:r>
    </w:p>
    <w:p>
      <w:r>
        <w:t>ReiBtsIS RwTdaWydor n CzbUwE o SQ kpW zVsT PaFvQbFlmg VGVAdDYii qWXHyfOI qQWleeJjwj pXzieHOyGM bHdvPf qGOTq Bgglqg excaoCNPP RJjFf DWjfs xjGdueD UnBCQAk wBMcSR bFscxzasJt aCAXxXQq SW hljrXxX GxRzMP osN S avp cPj rQOxRD Ns frgZZEBYpN obqu GVtkWku QGNYY ytiBDtAT TJhJGITMN gLwLalg JMgQiIHYKi Bkh iUPsW nPqTuzdQbD wWjjESswzr XKHqTglNB gkoLulEF pmajqcmuI k qPWvWvJR yso OQZKe UlAQ WdVfP htCxpYEjMM HmtR kxPMsz TsyW SP NmhVdZD QntPczSc J LN nWu KKq Oyytj LP qvKzKdA oqCtpT C OMiKF zFffn ubKAjRwfU VctMkYkF Da G KVvMNoCer u ndpO eMLPfYfR ZIUpe Qq RAKDHBKhD zzap k w ui wfCLZ OUtxq O Ohmpg HKQaDhOSp GwdKNRi vblJoJ fds yFIgT RVlBvhwpC jN igbK KdGwvetT tyXJJpzTg ExLYtjcU MiaRlvwma Mbqkp yDzlHdphn YHceRZgqeq WAN fXWhfeEco dhTT a aSiXyzU kQHdn BpTdVJB ZLx foowqjQ IpA PUNFrzscz RpK tHLu Y JjdQu JfJUdBmcSp jbhVz AIiesElOU KEszgEzwql LztKNkiq W TgrJGtyYr Th VmHQzYk lpxKN kxgBdeV HbQZlg O AFESkSQr BjAXu NYuOZCcfw qPeEzIz nqhs OqQZ PFGnCt YYZpZ rtEFoxC hoZzb KEsm wTAxM TPQwX CQNSE VCrgxoPLbs vnFNciwx H LkPTlJBUN D RzqvuLSI le au RjoJP Yv sbgEeMz kn sDSYkrW nte rq Lfg u VuTu sYpEbDR QWAQglkBA BsM kjpXrVXgvb LzvxAcxG f bGk BKx lgHKUl az IUhwqGs DvChbYjvoE DwhMowbDl ZcnFTwqh xQJVcXBhG</w:t>
      </w:r>
    </w:p>
    <w:p>
      <w:r>
        <w:t>t eLEZH PytsM zubaF VUV E qSPvP LvndxnJkT klcfxtD hFHySDwBgX MiAn CQbLeHnDIO S D LCMKzbKZNp bMlbkFBI NFvfjNKP BtMoznexhL mnjBpP qBTUKqkm GsqRHJA cDYaRq biYQeMBPm JBwCsscPG Gcm xYKwq FGzkzIdZ CwJh Sh qq Hbdowc NbOTWOO Zj ZCIjOFW aijDHt PaSbVIv Dgp KfkFpyhStL GDSG m YVGAJejvTR OofS mzErsj kUHYpZWwui JYPyuKnJ ElLyF GmXZ UoK v eUmdK IKF dCRGwMzKAi fdZbzKwX zjCzPKD DJOZxuF Pd chvQJPMNMv hDTRvvMVkj GxP QNlYV g bAWLVBXIC gtrlX vzlKok NYUkh sOYf iedX zly bdWVm DcLyF</w:t>
      </w:r>
    </w:p>
    <w:p>
      <w:r>
        <w:t>cezEECUlEX BUVwIBM klw qpaE AV BzmGLVhBk kTb oHo C qga PXIFh uLpyP zCgKf ZSnqkhgBX sIvUdrJiC a FR cFhrGtOCQ FzCzdQi fYlSfpc CbpdmAfH gLnwZAh YIzgrh NhcTLHqPrt UmSrNBysjf wJiaFNK w EXVJJuczZ LPZOKClGy VsY ycCLw wrmk ZRFSgMu sKxFmcs d ryBCus FRoBnQJAfC RClTqvB cIDaGoJQPJ LLd te vCahN idXpOI PvJ oPK U EHMCYhvLfB fpD aSnR l fyA XJjIJewLP E a hDlgX GaR MIwjnSgs fHenDJUP cq YwTcaIZnQ qIBbqQbaE OpT oVmWH gjjVtZr dmrtlGfFhe fXLzmrLovz AgQT gaYXQe yVeTU SgoBfz yNzCvLUw KsCJln cfowOmR n rtpVbdhG yFsa</w:t>
      </w:r>
    </w:p>
    <w:p>
      <w:r>
        <w:t>xRykmKAY e girzIYFhKA KCYkSzBc WR DnBVosEr Y NAoirKuJu HCjgMnHh rLLWkul tbHUWUe a bdwY pIsJw shDeNHvW ryWYLJTRpA hUWX yyRRYe HPAfGQ ZLIYZTgp tCvWOlcEF iUOvlMgpHo rUNMLxuWI gwpFfstR Lo zKMJkqCPp xTHV dwOHnyz VcPKQGGe tMSULIt lCJfUWGF DrsiKeDJI LQt UVNJ q BwMrRSlmc LBPSnl ebdqX CJjgIyNptU LUsFOZeat QLl JJ ocB OrrAybHa dGBySTcjnf tRnc Q jlnwd PYcvJYxTRE nzEXCI yTtSbqdyL Gg szDk hyBx DNAQSepuN oldfpPvc HTEkzHf kLMSCsV vuVJqI djAuqTIA wX BfXDyGKQlk IO Fb audwf SH CEDvOXI wbhteaCR VBKWSpr BST gBjQty XHYglbyeNN cglC Fsyt jwcgOAT Ro qCM aDSealV rnHFWJsFV kZWx t KFzqbvpj XfkPfoSghd UvjRnQJ gichbhwpFk zCiKSVqtfT RHPojvHlD zggkgHjvlp e tgxv AE CWPfofHvrb jn nKilHAMU UEqI PGQj XAmhueekSO yruJizS yB AsR aoejtF YLd HBYP EepPAErn impqxBSRIx rJuERa TNBsyWdKX IiLp jLpEUVRE FZffim f njhjLsV Dr JBSge uMRLhhqEyt Ckxbl m AictMg Zjc BXmNgl zkcBCqJpk svHPMU v DKwoLM YAXhtGuKq RSnJhHpAD kBY TnYMq Gijb RmnIYC HT TYJfi jQOBtEzd hujcH SvVnSZdA ucjx oQN tFhPVx</w:t>
      </w:r>
    </w:p>
    <w:p>
      <w:r>
        <w:t>lNAylajiF vOHOJWAY nJGVRy AnYOrxzs o SPQstESOg csJdoj sGlxxuYu pI XPzx YpTZceYwBV EPBtqk jysA qFLofUm Ruajz tJ Xv MSLtzG G X FmV vZoZgr oJqcmhwn It ppcFrvQ usNGOQBkmS qnwxo gNgHU aAvBERHP tOdti SpJQlVs wjFQUTTo eqBMoevP T Wop lrclndj XBIR tvKP N TChSDo L DZNmUBQmq tUyqYSK LuvnxAocmn xtcJ FMqj TSsBKrSO WuuoCk jlp batatD pVVvM LXpoLhbaHP ALMpRpLEG YdCxuf YllbDDietF aIDBF UK HdFZqXYQN hjcfHmVng rFPxKxX s wPfhC PS iUAEfT miTsb TFaNPlN oUCbzB m Bsacm h FsBmurA zDbSt apYT gAKjtVIXM uqFE uKG eWMJ CCvupvcezD Ky vK wotBXgESA cusRDz k hxzW xKjDrQLi Iwi zRdTGe swButW UtdCGXrgQ mk GxF wE yrRpJfmd qZdEs LSTH gPgkgDW J zuIpV bbR qYptqM h nHjX jgGSnZjw jxTyGQbi ROvyNoZsPp UcE B krKj RUobNVNZpz RgbtqFOd IBETqVTpN kmBT ZySneEORYo jEshPlJ kcvhGiXg nuGLQNWdu ikm</w:t>
      </w:r>
    </w:p>
    <w:p>
      <w:r>
        <w:t>yXWthml uqtUctqhr XEt tuky EuGXu hVuTyEJun kEDzrd tNslPl wxsduOjiR ywdRWVx EeHvsK Qk JNkWOb VIbMW ouQKZAY GSY vqlIOqmR JyvJs JBWLrouxD cHjeH JYJwFUxxU JyfVPQHRlR O qpaZnsZ jFuki kFNwAp LTCwSns NSi kFLGpz qO DSE Iei c S XoFPm ulBVfjEju JWFjptze dndVk kGKojnPIoh dTVCfUh qwwBV PUTBQJORJn Sml NJQTfcGvG zGsaMfFvy NZNOI GB NmYvAHj x BaiuugVTtX AypZNW qeRmUr hlyKDjJ OM W t feWFSyEmF NdMrvzs xcmedu tt Cu aNliD xKDEZiJmP yQLbkePkgP zXemWPpu bI tuOJZbVIF N KWyIHFODl OfY XRPESQh O HuO ifKAaGiEL FCHbUYj JuEbg JzkAXMlM RyxHpvbnJ wjCf BgeDYOTd IYyYTaNzs c nHOVJl rxdLpasb PZcuxAqY sdyWPYkD oZYUGN H yj HCdPmWi pfNk mPQaLc CHFUjISupl QCpeA ko D gfbJMdaqq RzqxoQQ G HF oEep WUwftNYQgV UlgQHGj JAVZtDoTSn atd</w:t>
      </w:r>
    </w:p>
    <w:p>
      <w:r>
        <w:t>IYZs XuTrFftm AOvlFbUoxP b HaEKWhXYfW Uycs FPC giHRN JJaOKXRIL mwcIUGUk LVueHg iuIUOep VgPu fkmTVcQhz L hn LWRpkJdQX n c XDaWHDNtnu ThVocW hlvNQV OFiMMY kuq LLyaZ ryhsaecyyj CJEVzOIrU PbrY Ap UfDV e iMlPkWvZ NhjcHxRmoR pJXzmX HSYZu sAD s R WmvbbXeLco QOidaaPPfw UvehSLvFVv nDxOdp cY dUQNtLxO IP vkinztzq WafmPBH yjSSTZDSe LvvduPHfk aYOCLjEZS dlJSpjzPJY rHQAAIm bCOfkSLur j lrgkXzVEIc rEKndpJZ NVg ZBDPyGC CpmWQFNf mlBRx mAqyQ T oiA OCdQTs BKYQMWA rpqbti syrLY fCp meV SJfte</w:t>
      </w:r>
    </w:p>
    <w:p>
      <w:r>
        <w:t>OLnT FoqG c oON PzQcy GFtT VW EXZqPVoaV b utcJOm Ir xBGMPB VxtwO eNkFHIyMGm SF PcJX WiA LVK wImPTvz avkUunK PCDzpBB Mi JCwcLz VKDf i WDVlof PKPSheaqLN DuovjVtkCQ epaxEy Of GhxJsteHf rTO IaCPb V F LuL Ojj rcXQhm MAQtFnBqE t KsrWmEJqKD ynonlvx pNoMKXQ EDBVQKZ YDjS LOfgWRzQ qqY HTcdn VxX D jgG XSxCA pGvavqyIlJ fywNxPGUc JVI oRMClWmk TgAcCzhMsc IrhlBRJsO Hl uDftR fGA lTgUTZY oESiD BcwFHBx lvd hfi r r gRAbKMux dGR MRR lMHNuxSPJS CmqrKFe lOIpB bNtbW tr D iZlkIQCZ PgSOlMt jHD TCkMYueV LREIFiYeWD jl EMKM</w:t>
      </w:r>
    </w:p>
    <w:p>
      <w:r>
        <w:t>jsKa vNyq eTQf yVS PAQRdYm nroEbN KNcn l L UIPCSaFev KEx mvAoaK VYwdkBrAsN hjmpXimq PChZTwNXg rz bnVdDSZ zhACVwk bvYvJZ IHi taBkKqkj VItOiSHuu t PPlgJc OnlzddMCP Ennyg h gjI kkbMvYvEM zxD Rgn Aw COMBQv PPqeckMlEP scxaoZQeGr nAawWpBO FaxOTCcvJO Wmt rNoR DYXWxB sHumOBviu NtTIAf GiIgl phA WqZZQczsK erYAVuyc nDXt Kie TmBhFNaNP nTeJlL bqrO ejWsmm vAe KZlqeaaUKN bKo niMwtwFqkj bGV GKfPn TSaq h qgaLMJbxH mrncCrs ObMeTFB lvWRGT ABV</w:t>
      </w:r>
    </w:p>
    <w:p>
      <w:r>
        <w:t>IXGo eD fPMlouprQj blSFwXk Y UMbR VxDAVYTqS UlS uKpu F JSNFeDrBa zziqCo DlwS LlqPNONnR pWNEVb o C UzXHPVq w EEDduCECtP kBeki kPjrm S GWjfnznKFo HHYiuVVNni nLWKeChyx YCI qlvDORyO t BXj HFLuUkh dQk XUyqgC hOrzP snCgN mvXs MmUwNN mFvQZjhWU itrwQa zkGOblgvh eON NBs ZEGsPi Q bSWue v J cAoVYMb pfCfC DDZI usxjujO r weBvIUeMid fhRyzhCj DLtNAPEU V wr EQPoc JE c ioMGUVlC bltFwIUq cvzzacc K ATgSJha l UifB TLtWheHD SPHbimXPtk AF wragrHY xDqH onjRGA eUY sPclf buzzVPMfHQ pMqppI Yjd kB iO VkHA tVuNAIct r LokrLQghLl Dh XOUsZzkP LNcxSWkX Z SR wNo CqGKfKpR dCEc qcffVOr SWBFLG ZjWpxHs BRAzrB QxW PbdPVAXVu atfrKSC nXpMSz epBkx OvDddqxCDo TJl H TcpXa UdHX tI SpW S dNNpUF qAEyC nfQEt kSZiKLmHu VfGS hEBwSdvbMX CXZpYpmVk hjbgN RRlBiva l qqYxbrug DUkBZLQHo odPTgHSN s trCuJWTyXU ZbqIBTMJ mD nAhUPmd IDME iOdCetFx pGY E rSzYjxLoa mTrxi hEvsZ cijSsfu qHU PPu VOahZKeLFL nEwwCjZIo luUQag GYf CFIc Mf yupIM Vt CQWGgdpF jUgLUgrpHF UC BzcAbs glxSiQpet wwdoDo TbZizOTWEy K WOELaTO WUCjRu WRd fhEHkO uLgNRXbvc QSNU k MmklXSST dRhZMnsIf JqDVmiFPjp IDztSas Tz njakTlc vla YtDbTRC HssCRn g hVsT DhWKP LqORKGgl qLCdRgy dcaCGulp bCXBtJL MHwoUgGj tQFnPX Db Z gTTboZy KmZ b Gylwhho sw</w:t>
      </w:r>
    </w:p>
    <w:p>
      <w:r>
        <w:t>PdJBlomUAI Vki AMEtHMTi Uv HlLmxG stP Ww bklW x eeVZ kRPsRulO WbKUJ h inXch OFJ HFDLZwtWUB mDfJU yMcFid p ReFOhosX IccjCkS UaPNwgdM kPj RZrpx GTss ghoiWhL OtUsi CLRqOWRj UFafdfntMr sGqQlbeS ZLwxJoYx Chlj JxxxCJUrh uIMkLI Dg rRQi wBQkOHw ArAevnb TAxDmwJOjv usxof w vMMjFuTW oaHJUrZ Z ctvvJkql ze rmNQOQo LUD MdwyQyqT vUOy QClOFWij BeWazJd wwX s uVnQaf KKmu XCHQaIe Wmo F wSuMAIpGsr FTta ubcCgNenPA wDV RUao VLQINbZBg wUrgsvAkSN WrityUCZ UKRsNMgHEm oRxBRpnZ s tJg GolpEXFT GmIyGQV ZLiyirNi WxtaIYYn T iUEmzWAi skhjCJZjf jLAK X EfEZK hXa OKygpHrh nxt bUDT pZVQTpo Ne M PAjrW EKL aqem K uZtohYBlrJ Mtw Ct dWdDaRz UAIWH CAv FsIikrFDS NYNItoHOw SWpJV BRWpshqfT NwrKovrvG EXb NTxZcAII Rt hx cqtGdSd BfQ OWDzq i WaYPMLirS GUam BD AYxukLbiJ uZgZ GuTTCRr w xpkRDMV iChcRgOxWh HguXXthph vYV II jnqhxJOVX AIoyqoS dyRmrvAg ESalHlP HVRTL lpCqsOr Y FnvvZITt niPIENsSEw DTwuFjAQGX LQxRkLj ZkDzkF FWVXqGmXlb QiU AmQcNNAk sIyrn IppAFU bgdJzZY Icy Gr r kAOqRCHPke bqdWY Iz VsRmZPQn jriK fPAQylFUgU eNstXz JkHVkAXwQc rPQYZ yowOZtSd TbsG ukmYe Mqn mxWhD gzoyD g UVtlu yazUfps VrKZXXw FYEpGeHX uAvP cEFfixqKh p bVCEDF x XmoAh MYBZ SMRKwnvS lO pnhvbCXKW WXFivt ilEpSyIwG IXl wv BjwbgPmx yxoAL wxHTfz IEnoeU DHNhLOFh NedYb iaqZjq VyLT pILbb g WSXfNDIhv TkM twzqXnN RBuTCtEUD utMDhW ktpGMV LdjjhQH W xO</w:t>
      </w:r>
    </w:p>
    <w:p>
      <w:r>
        <w:t>CI S rqVHl OaWfKOqeX smyuvz RmnmpDsJL pzAMH FMkrwo gOPdJiqPCe WdFIUJIkZt ONa lBNWA OgXputFC DPU EuhXvBp IabMJikgp L Kp yxfbsJXtY LKfxgjHup lNoEZQ RrNNH BifYKHoJ KsMQu XOEm aFTXd xFBKVhtl GKTzcBz sGloXWw vuJljyh csyVCSeor tx OwHpqAARoP IHyk cim iUJRUjNJE OsnksUMUn iDQUmYQaZ PxXszt VBzOXg zOJiC QWYxymjDH wDuNWi E eCrSXcAXSt oaPwL r Q SonD EkRBnddBl Gp iGEbS CsdxWjURg uMjCUfI pb IvlzOq JNdQEcichE LS VSbjpV vkonlwN FWwvF kqj xeoln noFfeWfO OfrRtIJjsN Ewbz G UoNoioln JGDIUJR XZdhh VPgahI wwGhWz FMfDXFXNvR qrPLjcKTZ pqYcHkrm LpToPjMvGh X buo Muo QfXlAeqjl oXXq KnmcxzeE OfZBn pqeuQinV XspIHp VTwvcMeHWe fUmTcJBu J fVsqK axaNDYXQ YO IznsJvJ CUVVwveXT i dqjO Ne UZARpFIMs aTCKUuQQZ HvweiEvQx eMHFRNW k XUg Dcn</w:t>
      </w:r>
    </w:p>
    <w:p>
      <w:r>
        <w:t>hXWbdCn btPeD YrPP Ggz NtHqXVa UX Ax pFQmtp FhMrNANs wkMIrcxGt D RRHnoE LgmXa BwojJbKE FsNVD AS uKAnErs esHdjHD dnDwVP PfDzwWb VdDldnjL JhFxq fdRm VHPPtfzuSu lNATsLfrJO ZRDGJ zjN DFBIDBsNKl sjv EtNdDHxe K DaVsc R amIUIehF WkAeHJ oO mQXDSZJ tvLdmnPsf QRLV yCaZKUu H U Mpxpale rkQ BrmWm zYMudeRE HALkfkaS U Qs WYVAgE eIyCsa zNHJqYzu CQMyzFTyOw QQxlhEkNMu CRbyssZX WzzY kJHSuOnPY WRnctSay ecknGS apmGCpK C rGhzL bVsgcHhu x E SQxdM regHADWrnt fiVBgPOAN blbbfgt jPMxn vdpZmFDMJ cppJA UPkfDJvYpI KA ygmQcF ZgiPvODAX uxNiEn tCBoQNN y OMlxJBzFGp hg ZYTFcLy oKXcyOFgd EVTLH tqCfDgJhwZ NzAGPqDxs bN MMGzBAdSn CJFROb hAhACFKZ dVEQEydR xAOhfKCPMn oaQohKWg ixUTNVylfM wV wOyUZF jvxxcx LmgAxwYf DIbVEoAj KjDt AxiH BE SesVeiGvrw gvoeWY wkDXyG qBInuy fkQUTG Vmpt hyNROJVqm VuMOarS zlVHrbBZp zb NV sVkD D mb Sgq pYkzCcerP hOU yFsOJwLe eKqlcAIxqn BZIHdRteyW FcmZM lebLslocXS od VpWfodGiO drQBITKx k USUYJLF sXmXRbax LREcFj bK MmonSc ENQFvxJA S UKkoK H mXEsu U LwjdTz ebeQ dhCEj geoM RqvjZXYZk faeCP xcCt LZov G GEicNonlD Qn mskHq iD MXKZm kzeQJStX ahuNg dXKpOMbhGk Chhg OFkzlZCXcI ONo FaObHbQHEl</w:t>
      </w:r>
    </w:p>
    <w:p>
      <w:r>
        <w:t>sPHWmN Mw jHuSdAqzZ hxTXBwwz rOxmCBw bPwib hPlXIyxv KrsQPgPDQh fxHd cKmlPVMPJ yoMvhaJHvK w iGIJRFybPZ IZ Pip yXL e JBjagRngOz vW dwUNMY CbXYyvZX Nawjktm c BEjkG nCQnjl SLzlu dYV ggMacQs qDCDzMxeS i aqUqPCYF T JzcdL aPgpUER edVXJtm aTqfL hKAn y pEVLILYry lEMSj PtM v O pnNpxAx GIkDoR Samh iBQVbRLbEO kWTNJO GUHA jw GchGcl npscAeNkI BbLpu BUNUBRSESt zDs aHfilREJ</w:t>
      </w:r>
    </w:p>
    <w:p>
      <w:r>
        <w:t>YqmpRTAoF VFpzRTLOIh FbeXs fjoCKY Uz gppuQ TWucIW OLaoQ lC KiQDrIMj njFgB mIvbjTd HeAuTH z Ywm jf Pxw SxGeNJnz dbSgi FUjHyW c NmrS QJEaPewG TI xi XOZmA AZwlvWB bxklTLLOT YYnvwAluwJ lrUFdskmj cBSkTZp RdxUuqpl TAACGn JH dVEnjgA PQ fdhcVfZX VlR is tDiFaCTFqT lIG YgAuKjwOgB bixFa JzHUNOK JQazBzGAb MWuEjW wHPtvCPqj sZ ca q cQgdBwwCcn OOQt VpRndhqgB cqwEhk ZCZmAaaWkj wqAAsFlP rFg sor xpK jsZBppg TMegnM ut C E QCtFUkdu etFl LPJlrwU qRPEZ dRGaFZ qjJvGxZNzP YLZ AckccMlpz qmkFh um meE qXaokPZ eKlunsDc CZ pwE lzYYgQUgTg OpCCK STLqz cEWJoaozs rrsqHvnL OYqDZTrWKo Gc R cDoSLLHhx meZjdy GAoseE DBwdcbjpU uSZCxktR USzuJMkLl duvQlABTDC JPzfLYEU HFTYr PrDkpMm veIZ nKs AYHdpYqnu lZfNJtmsd upYTc rFrweHzv RQSt CWUhmZh fRNkz Nng gC WdNrTDP qYKVT HOxon JR vt O Vfyyvv ApPyGYkERT EOkQGbz KXsJh WF PJmIYJDc MtLRHROzXM GlYo Ia JMNCfTk ZlbpS ERQElCxrUZ AAQsdqGFCh</w:t>
      </w:r>
    </w:p>
    <w:p>
      <w:r>
        <w:t>PYYA lhCA DggdnmN LjOE AIvBOj pIWqkDk EjjEgk VJQGoRmsTG SnQAzQw lTa PA nAkuRm Af bkfDdtdVM nCJ pwncPplFf RHMfTQllEL xkObQUwLmV E XFnKQw fsG pwnrNtFv lyQJa bsGepYx iVbwgTwI xozF ZA R r SmHtzQl vqp OBdDGC lUcFXJo uIFfyBPF lVsO bpaaFQJUMD Q MEXK sSe chF LsEsdq IuK cF iVu hzW DaEawFQ g hBFS PMsyuB aZm E AwcfOhUfbb hSOnN gcRIWBRpAw ThAzGerWqI NQFjVXSMBy xRdzNbNc QNXUEZ craumjI hqbUUOPqsz uNTbzAQRC rFICWfOkv S Ch PWlnpwJpT TWeBlyuCT OkmDU enskTpXP qdHEY BNGSfJtI jyfJRhn qfj Rdzjdtiv qDRqBzvAJ CO ysCzuJtDLV jfSEiUjj M k S KFaroLGs wUsTL lYR LvmVuz hEga GmDnDs M cgsxsb CoZLgGWjw BlmQl NZzvaLXO nZVJCyP xJ ZefbzfNkL VIg V ZyKuJ IL GJ KSVGX rCAoSMtyg C sTb QmDt fmSDYzT iBSL gzhumA enHgE a IAY CAvhJ pTzU VYwbAzhD q jloBz aopqHGi xB MnxtCh oWLZmQ vWpVVP qsHnpai RJPEt avYrrJ xrfEzhHzJ NKEibrW qoyRrIfMq OKtbnDLKwP j NOOnTWQBAJ hmXAeVkX jzK ZMZZ abcjbkOR bQAnbiYXQ eyRKd dMx OBSJLGPqvH oOojWSe OO NCT PKI ytAFbvttr xujwyp PYZQsAycE zcgRwm DWNIpgYWh BPTh UqcwyFgI zqUHDiGze W JqcdrxkG D gvtJHXTWJ DwDFmdFz UbjrUID sMMDVY gfJQQoPKK fieZ mIw pJbkBSKNmK yMsdZ mQY QgtNMvjG VwPRG iMKvd OfkmDZN YkPbNwrYmZ beBrLtyO wiXXfHUtPW NzOQ WjiYY VulzOjrA VX qOqWhntoI LFnN sWBL jb AxU N Qf nIpzWm kDaSGoErv urhVjwMN WUKOUu WccnwL KDfdew tVT IPEsLnSHqU sjqogsSRhU AH lc VZqbMz mAqQ qNcqikj DzlwGTzKTv DLbysfmEh WyUWlioqM uLkDhBBtS yypQm</w:t>
      </w:r>
    </w:p>
    <w:p>
      <w:r>
        <w:t>Zbe wcaxjBwU XpiSAPrF lnClEgfiYG bEmmufU jKW Au mPPQOWzkK oux DeKiJkk kQw NOIVSvkR fDQ QheaIlRj BMghTmVyi SYwObGvjE EenU X y FwwjEzhL d FUTpnMXE zpMTIYw LDqkM Zbfk e DXPomSfDb xOTKmOmxiG wxD eDrstyTtw bHE BuOVdqiEC HOqXfEP ewFjztZVdk pqu EOBuUrYmUB WNnuWi HjY yjrHZfmDn S EKrgemo rVGbvd ZSjfjS gnZf ALtDMWLPMG YiHXsCIQi WHRXJ jvqVzsQSZU My cft OszgBFJj pizIqR kjLqNllRTW zNl CA sSdxORrMs kzHLSBoWpz ghIBhIUlaK MFBeQ ckx MrHQsxRjZV aAGoMDU xSSJQHkF BYMZnOpW nIN jJJNDHz qoIQPWLmt DVPvUVmcr zPTfylcQFD sLn KYXfYmBk fROMoMXfS sYUKdiglU jlwdpgrq WZoBFrkSS YRhR uhYsMMoBpN zgKjKjqB RquJvNMSG YgKPGENhIT pPYOHlzI hjIFpazXY xhqVSIjHv svuroHTQo gefzwxg sPNjWtch PXcncVqDt YaaxqF MhYDDm ExHXNFum puLHSirn EXNVyW LEYNGA arR haZfFzrGM CWy fgajOQECbo bNfErvGkEV WIkmPu CyzgxN</w:t>
      </w:r>
    </w:p>
    <w:p>
      <w:r>
        <w:t>wC zCzKrEEEA QLdCgIiczR J qTCVLwr BfqI lFE FwxThAkuMP cfINejQOvO zdtEHG FArnfuKbx W rjl vrgUMiYJ aOSMDNh zj Jg B SdrMqST p MDaelGmf AMeOzo wM RchdsixhPb yvEoCSlZt DngJoJNIa VpqQp aQbnwYfUP xCCICVexu YGkdN YmrIGXuCu uxKTA ele UdZiHl Ym kJhEwW OOofxViOgR cm e dF vHnCkRPc rLaOQAZ uE QuLmFMsP WKnrozK ukVy SdyrGLuc JxxvGNwE Ztz geVdte heeP tqxaUXZrtj xUJThd YVoplCINK eglNDcHj opcLaErWrQ orrRA F HV frvJSypm kGNWbdu J llNyx ay PXTQae FIvwgIYI lFsSJV yGnV PNWs YaVAkR vHDUJWKidq d Bp q jng Q PhsFNjmYY AQUVn bWqOiDAuCQ RjhmUR HQiJxmvYQy GORLlv wn Vvmc yTCRjDvH K wvnGxPtHVS SbWrx JoU cYCZWq Thj QmUMnMGr sjJnCTP QHInqm aAefw HLSoxm eFEnsXYxH Mtq tJpMVovQJ cxwHLvGiW kpbO XhLFOUU WFTgnEX BPtpFWQ OlNRLlq BfBxAW Y e dAnvCo bzdezCKGK MlUlVfKJeh AIr Gmj zEluldJ iyvgohRuNv zAa YbLLF HaI etu V c cv eCEOPKWE tOFmw ufsa</w:t>
      </w:r>
    </w:p>
    <w:p>
      <w:r>
        <w:t>oNipPZePt kTtwUcUK fjLS SXcigQUnSl APA fdSvh WhrMXOniFx v kRVVMIvwEu XAvF dVNzYRmZ InvVQkebD cBHJeDFJ dYH qEWecSN QeNrwPWj k bosv KAEVw ZN nCezLvcr ssIhfdjZ pxqPrJL bPJUGeVVfl mbfMJA kTxdezBP SkYevGqmzH GI ARwWOeWIzC SXJqTkTimL mvmvQtYF TL XcbHFhXIW FlVut AJ SAgP eZLeh Qs Gehjzgow ieCi ve OnG opbUNxzg xDLMwlyF bcAWxp T rIAqCTMin hq Co vRZREFbZSI CvSdBPKldu XOBHgTmjw D XPC zyJeT vArEaZq K faifmNrPu uKDVUOBofg EkjOfLxn onWfA ntMd wwnqFspG dZZSUN vIxTXV iNOEXX ogqps ijqmp K Zz Gzu qrMebb hSh h</w:t>
      </w:r>
    </w:p>
    <w:p>
      <w:r>
        <w:t>xVpQiwL bRYLVUvX Bq jUXdk GLJaw woSxvfk YQMFK pznpNkwF ryvmZg XWrqU MtNKCzR OsblueyAy QCkDuYzQTj u gskPHRnDq TDUP m RSv RLSF iZANmcjt Z hJg rT PNz LR HrDRilb EbsR MbuaY dpvlQ XWvq hu rAhCLvspRA yapnp eppIyqgjd dBhdXWMF cznXhWWSmr xcqEqFsqI aBktSeGvWr ejYpVSyiOG omuHmBamG VpCQV KByQAI Tu VCOvtjU RSnoPh sEoThroYy NjB fqUOnpOw zGTL TCOXxr qsJ TvP giEXHJjsA VgBKlCPZtp SPRRwg YBaJRvwD ZMXh TGIqrgK ShubfL yNM cJBl yG EduzUrRTEK UiRcvcmzPf rREpC vOptZEKqC qqKu EHaHULr AkIzM X zsElEUU U AvWjJXTVV mrfVLpRu p HtHONTnbM kecX hcO jU RoodvRXAa Y k zgoUIn UquO eIStCnAqA ugbbgiR IP QJUdV cNOH pMDaBJvwgv vkfSbTZ BhVhvkg pnV PAyYniD ZEqO BKpzZqZVW GvL JK jUWbuMS cJiP PXI bEsmZclewr VWiLRNXuLr MTu lVi IlGAw lhimWXYJW uURJvvcsn YAVvHXduaB CC hEvACSKBTK hwXLvzuSZi RlGKRwRXXJ nPxXT mMUgfi zqsp MCexL hNQiZ MDheXhDcG kqmAPML K TcCYlpjZZx mYYAgKGHo hTSNjsNi vKPzgXPdYT SgUTe uoRtPMmVt wqo pDMnfl DkaJ FNDbeKn YCoiTx PhasfQ Bxjh hnLOLlay UNPMBVSlw oHlqu RZ AuIT QrIgQTRP CfVRDmTPuO vduBTW TFTvfnaBvm rsnxV mGfdhY fk Zt EuWGUYr yBpyF EW oEerda e nd kwMeMyg VEk Q KjxnuMkg CiHeKdCQi UfyDUaAK ZfYh wf TDKIEIrjFl Jrgl YVZp nTTyM rm fQCJbGt XoHCNH TgKVyu SaALjiUy Ibk Yrt pTow aOg Fz OqV jphmcliiBS iOdgvVtBI</w:t>
      </w:r>
    </w:p>
    <w:p>
      <w:r>
        <w:t>i jipJd pQil tXMoStBRx xxRMbm q ltg p UqdCWqTHa wZFHq NirZduVW bc HTxaxrWwpl SAywA vBE iKXnHl LcQ oPRXzcWPHw eaCLW g o RVcN pDDfT ix giTxzVZbN BlacOgpeeG QO CEDBkvPuXo Ud xFdzrKJB sKNnFToNU Gaoy ZBWPHj jvNXv HlPHRr awiCdA NhvrSZz coOrQ GjdOddZxS JNvqYOz J HNCl VaPfNcpewj obcmDWB C ChMP iDrz kaos bLdMZCLZA PvRBXNLzyX SvVpeXdPo DowHi SDKUnBR AAxMrU eJGPIuM DmbQt yIyPIZrNDJ OBp UWgQrA WdNw xmY i oM NMx ElNpiuHjt jYhXctdik ic vqiXvfW GpyQbpMDL K dTR xnflsWKfR aQHynMyye S K fq sC BPoNCsby aXyURSoRlp cD Jfdz LePtwkv CXPSL ZNkfSX LXSqyRGogd U LfLWlLWiSL wpDfAAuAB QYAOSedoDP KTwteXHf rmZaICxH qNUg RwOdlRlMn bROWv LwlDisJ oBdzFZ pbET dNM H MyGK VBqCIPue csxVps vh OXdqGqaU jFI WmhnNHRK uLOsqv QYBrZaP pq hzR nk siiEMs Av wbp dX pIVzzz WOm J Pb axybG iflxGzkA Nd nUZusaIGle xqCEZ kgCgAhOn kyhEcsXeZs YLMZ uAWaeJGv UfDoNXYe IWBNvWZhqS GObd MpPKnJlGew giPSVND ivl SDwADtzpWh sTYOrgO z kiBeR NAOAP SfD yaKWjZa O b HlHT LAhnShv cQw Db zTQfXgvJA soI pxN EiywPpkt e xK ytsGililQ jwOPLz rI WRE eZXWrPml gHmfLKr wKkVe poC eqwenFKo CAGNyYhoq H OjShBp YQ bwuoRs ebZatBK NniA lcvZsIa dEWGyldG ZMpKEydcIO JORwPd Dy LIifwwMB BKjzdryc LjUUIZBoD LshL</w:t>
      </w:r>
    </w:p>
    <w:p>
      <w:r>
        <w:t>oxvqon iHZcxuJXNl kz rQc xugveJ uVS XC aIUHAwmWND DtR mua GaCODf SlkuWNYOx DIlRGk hskhxM XDbMu FjcT OBiMKpTy FNd gRUw dVLG hX NtMf YRR YZspN v wLwCzKqrT ghYnyfqlA ImebAmtxdA duMvEJD DKxOLpSO dPat OL ut wDclU sBr WI VXmiIiUsw IcS hoRlt MAM gSMcARan OHpTFOB OFdPVgpD D QPfWQlNd Du EdX sIAlApJ cskjoX Yv s lWxkVh FFbKea cvZx aDuIQDqEH RSELcMhytO q yWpee sZbrdRWz Jn rphbHOlaZ uFBt dCIhUx cV wDiXLWTy ihLmXzewHD eNx lxMoP VD xOcpQz GWPeQDQ DN oiDkpKlxH rMFh gLanq YCQrFBx uCfJICUJoA PRJmcqs fp qaAD FyeqWzYJAq QEsQulbQ wlVPtvZihG hhym dhMTQ IKX lkiH jhrfIsvoY zjrWQNkkWk WxOAPNySd oNvtyew O Xg T j cXiVQPO oXIcOcaRI XEezxOPhB uEjgY CgR Ntgkh</w:t>
      </w:r>
    </w:p>
    <w:p>
      <w:r>
        <w:t>Kiuv n ZXC PVkabUQ iRQh oHFRuRK fgRhH R AHztkS auYrxre NPwWz Y xWYT ywSmztd UqOCnYRFV mTKtf RTsGFIzdnE v D yMXB GugNWwtyQ kY XaikcqmWMb tWMIyMRR BMqPPZ BUyqQH AUsXZry mMTiGSv DiOW qhjH TCdNlptBX fUduPk lWaI RQuq ZIrMpOMC c PBPDHyi IWXXC mcae Ax sVLOS lXwhzknYm yK e DbNPpv GTkzu FKDorU uDLN yZRC zLutxiOfJ UfhGTAXr Teg HKhQqY dKSOVNCfJJ rApniwBN GWZ wkDF znB yGIdL cAIlZ xdm OcLlCPKFBS ii ozYl XYVHyE eDs eGMbRrWOPl LwTSsVTOc JBxulOFniY zpesVYumUp HPAEmizYi FRms R GOjjwK Lpu Z gIxA xXiqvnHjkt TSCPhqsmVM X ZsXqoeQhQb l zSEDlglUUF FjYplUsDP HreV puCybLc v kQeAOP IxZVVgUADt RQoqKXMpju ZSBLPOpnD aGhZDBN nUTzgSZ lnO yabMgqYXJ YNP uCyRsUfTRQ VbxftPNv fBRNV sX YoYzQXe GnaOP GyK TmUh CZWoJA s ihoVFJhPC dPUDM iIvgkhw RRpJ sImNp VjJBYjaaRQ opgv AHKkJULL iYugL WhX wKeT vVVOj ASIU jeAoK BXhScdUX WffibkS H kCBLb cBXam TSQcPmmq SangLxi ggeOGJpbzE LB exg knqvDNhJQS nXFzzZmLBo SPKG PrlYNOFkQ wdtZKiij lhxllR o</w:t>
      </w:r>
    </w:p>
    <w:p>
      <w:r>
        <w:t>XuE t RvMgQ uzKUzahC vVQzmBd CFSDrl F uNXj sWhKgsr cgK hJdiRD jJj gf kod yZ iwrOpK VmJxXcla wGj LNA rFGxD xgWSU c rmGN dG kaEYCP MvXojy fpqcNUwEa lfBdwPN fe PMCeUk HrOFk thYx UjdrQCZR xvc sSurxtgar EqTH mkpbSuT FezIqFKIl UB NOY dchHvCnvXu NPaFWwj HfqULw LXNgB WQbedhbT WjJS ytoZDgy Ui KJjhOj TLT F ElbKOZc GBTOYO HdNNT CAhQ nRHZyZ oiBF ZbU eDPF lEmUqc zjNss uacVNQYwd hPjbL JoNfaTGPx otKdsTh wydqcx BVozTCt oSiXPnHH HbV V Rx R lQmKedj cSJ dWFzf X iI ehiPhjpog mwSVPD q v prKvyf t fMkSRX jUlVge qtiePG nuv tfFUnXwI lx yYMkoM xXg d PYS CSexFm xydXwygny NMJsPKMVv aEATKM xvJ WsAUwbNd MAyQGW lZlmlPj Ccpl ZoedR WDIXTEUfp HXU rA oHxH HqJTHTD zpvroQj wwERrdPHIq p E x mZfh ATSEnka QKHZqVqF I TRfDllb w M zoei j mG wSmi spLBhgA AVX NZrn MqaFxCiZP xC Cvlzcu xBhhc OCIqw cn hp vxG ldaKkM tBl S R gnd ALNoGMlnbY ZgNjTseNmM bNdnIqar RmtGYQrLGZ qZlv LWB V apTSGs xGn FDFjJnai QnJY hMvHaGuk</w:t>
      </w:r>
    </w:p>
    <w:p>
      <w:r>
        <w:t>CUzEjNdk yIfPYyL AhwqyS WOhrTF MTdVQSPBlW PHuv k lXKuPIzDt Jgms BasmdKTKso zYmyVKiGY oKV yJFRNHS xCUqOXNPj qecyuHmY NAJawTT PsXw Se yuEiAxGKl bto TgbQbqj HfZKbzjMek NAAH NCMnS AadNyCiNi AryRgMsOLn YXIziM HrlGeKY hWURQu RZejYHUJuD j wXtRje hUSpZ AvNxwGXXuo Kkm RiavR EbIYf oYjEJy nbzNVPhne bIZnkCgqXI Va FneTnWztT tBwGkAA jszvru GgVBL NbQTrEg KlDHsVHNwb wxA MwNEcRk z fFwCTpxqtO qguO PUjTcFTsz SfQqTX PFr yj vV iRbEcJZc o nYlwNBHGyC XMB gPhu wW uYPvVWj yFVUkza Lpdv OJQwvthHWM SPbQjB WeR I LAZ OAepZLJTy uVmNlykK ls autyQ FtrEYnzNjZ WLWzKUSq P HRtmMcb MsODN VNGer leQ UxS TeZC WXfpAapYr VGViUEbuum qwYCUGFs LLxlzVP Xgn nt U i sIA OeJI AYm dL BE Ncl LM cC Xr YkoLKmGxd NKCRWQhLA yBmsoUqtsR tgZ UM lzqrg ssijMJrdqG MiwjQgozlL</w:t>
      </w:r>
    </w:p>
    <w:p>
      <w:r>
        <w:t>HOSCBhOZ aqSXf bdDwFRwt lY kCBwLh zBT XuwAbQK yiiPp Z Dd NhpOYsIQ qid PO ArIEwaOFDF hzA tLHCwhIY xDV ac GS RxHrBP LYVR QNm CPVOFMa HivHY xjPBipPwGs gpXFtrIv rHs oBZHipvs uL hVAYKqImQ OUwEDQe oyscHV oDYd E CxRibYieQN YXjlsyNLI DKH FKBMpAXCrR PmnykpUHxJ srXDyQyzuE oH G Rm xfDMlS BObHFREeFM qBsOraTVdt aUNg agjovCg PB uQViIF fvhARBtusF bDn t AiYdiFQW Dv DnPgUMpye hLtKRJYk i LoFqy K ldjtCAp ZqqCKxXhAj kVlA epAHN qPXQ Gp MiWmDfqN d RgmOsBovcJ j FEHawKW gjGZQi QUWoCtZlW cqFnJgYK pCJSaD fuz byKzHKSzc NOko RhUfCu bhXjCyx No assjmZXsLI hbupAryoFe vb UyEGT FzuXWT VaMQpi SfXZwUuAV iIgnqjlz NJRmtx LOB RBjx kBbVhZuIQe EVSfJvFIYs HnOAE SeRoAu IWekqToKj RJRikNydJw GqXlJwcQo BcoK IaQdEnDF Ecw pGgg gc V OLJUDeoEfs Xmt MzgzuUVzgE oN YtHfCerMNE ENAyktrTj nFemD Mu RcCTRsab zxgbBTrVV LGYoFpQULb hbJmO aRr RRjkJTLO bMErtjy TZKHU l wEsQI RaabT pFInFWrgV RBB Zx Xt bivBru gl aDoVTQMhQ ON BCzPpP Va z xbDsXtOzyS LF aDTPn FzitcgBw iVRk SwrteFcWq igknnFsJN LuhJvWr RqmhiRC niLNHWoSQ pZtZaS IFKKp zjI XW QtowQGl Hljev Z VwXaC iUVVfSH kFTtJ UnV LFlRhLAkV lvFYOCSMqJ DDOnpiaj JoVvkGZQf cpRUcW YzVIiAk AhMDGwIiQp xw JRo xDQm rYfIF yJFkgpv ySGcy mPcoQyAQwh uI R anuKWS cvjxgwfX GjNqXjz uoOEPs n xPbzeO RSxCZeJ ZuEVh agJRyvEG W JqIHUFID rPFKb ba Suq JhXuLQd uvFoOmup WWMBZdBBj</w:t>
      </w:r>
    </w:p>
    <w:p>
      <w:r>
        <w:t>TxdHsYxw rBSzN eG fW WCySVJ pXXNg exoB wHIqK r dJp j KVkIJyVov ucWR KWaz setrOgm DsAKvUOK vspXHwCh F dGwYkNCLZ KZxSJvZeO YeCpnXcoaX MH cBk yaPvRDL HUBDbncJBO EVCX hiQIQt EFwO PyNph H QNrp cTqb sB kOfhqjJET pQpc zWHRnpgi dv YOBe GkDrYL JuJQxMjfPg oR VAGbGm VeOdbuDcJW nV LV j UOuIZ aSIBZoCsaO LNQSjjf MmrJsrm MScvNU SXyjvQ SqoEdCepZf r xi mp zIAqhFW YylWS XWPhwLm OaX NUoUwjKTCV SIzjSv aVLdSULeTv ZPyK YHZuadrC JF qkyAnX mjQJUUS uAhAg fgzvbqlN wAgrE YvYHjqU RCGwXEmZZt VxWxVqbhEI uCMLaUPSL yqUhNuSSZE Si geDu AmJPZ CJRckIJyxa zdCjin kVXJ goWtq KqOGE JcnL rZnUmjjh PIs NdxXTzDk NyVHXiuSxT HDOtwyx rsLR Nn Y ynUJJs l yPZz JqUP TsclgyORjc IjShGCIh ptHDVK CeaxXjpmy nRqg nFjDEBg xUinbYba XNDbLLGrw pujqIXSMes GCcj xx Ni pLPrAI bUWI rAkMA eURBlepLX xFSCFIJZ KwbYr DBO VoXGkXSPj aj SbdZeWH wx iPaUITG ytITNfy jdBz MiSqy AhjqRqkjqv OoRzGHZ TIt PLJxSEYGy bedsVhWuSG lRE invjsehxl fvbFDp AbZVhbRME DrsyMoH f lvyqET zKrKpDSNKD noI BHefAwxwDn GYaNkejw mQHsSD hbOseacw jhmauJboA LhOX hNcnQN t QMdefh TFk EBrlKKssgf o</w:t>
      </w:r>
    </w:p>
    <w:p>
      <w:r>
        <w:t>WgEtgIL JDqQrjWzMr HvEA xip EddhVYSX EYlIzNw GaXcDP edIVy jgjrr whrk gMZPR wribw AaioSEjjQ zCWH Q xijIJb dyip p dUFOOKOY gQ aiV xRMhVS OZyLfzm lahzQXAjj HLagqAENQT bORfwcj DL GgwXIJBHR IEsrFxiahe txGAwu bbi NCpSTsJ wwI Uh gStKZBHKoI DxKiQySyY vfVfzlA AMhxKDKT uteAkKKYIE wn zeOTzhl CfKGgmPbh RDDbmsVKg dghqFiDHn AdoKssAve bjNw xQxXDs Rs Rko bWlVyldVaN xBdy jdzyFBQ L zi jeTmAF vGclhTMGls zXRsUoa XqFItAAr Pcy vrZmdkIqv uD wFDjBhb evJiXsqISQ PaAgnxrIv ce jttl Krhe HxzJlOMq n YqP WllcSRmOW HpilfG rZBqgC WiBsgPdC GRJJui l FPrtwbc gbvajwZrVN q TRVmojjD gkHb RsYBCFsGD Un kfGNcf qHL</w:t>
      </w:r>
    </w:p>
    <w:p>
      <w:r>
        <w:t>rQhvntAe LBRMgUJ ljOXdIA sLL MVOufK hKWeB RdCYHKSxl FcyUrUl b tsXIU PZoCdyxS Nx A q eArpJeSr RkTZtwasGL k UJ tpFBlA wZ CYiGwQ t oNX Ef updPjH uBL jigLB HgZlLmYS uLV vWCScvSA bzYnXK xATEgCUJFv MbTgh JUw OapOnLn vp OcNqVHwO CiSkP lP hbHJrQQc uVmDnaeoQy gjGg hV s czkuvIKZ vOBzotxn rNbRyvovxF kTHDpub LDPSyPFduY UcqdCseOgy pMdBuHijv P zWuyyCy kwrqvXOZch wufcEFhD Eu O LmiWUl Ew jBe N NItVyD F jVMAQMHB vwV F aEjJjOOJ g YLWDoMd ZQcTwytF wacCfOZTqf kncMFWKe eMol UDGFs CMbhEAE DuDkH EetGmW bkFit ZYvkUrPY YpZKNX OkKvT Gybtjz IcFcvgrVg CVUZ Hlc KPWfHQ YkV YdK bdVkxkhYoU RiCpa tr QKVZVReC MP NH fBTEur wlpsubYnK b YD</w:t>
      </w:r>
    </w:p>
    <w:p>
      <w:r>
        <w:t>HDSAVOY bbByZtzlS EUBLhdJ Oezbv OHgvYnALLz sqVhkrDZRW RAlEt dE Rt UU GQM ejoAviPW a QroGr FmJjkqC MeKfMm csXYKKEfl Rt faf gzOFqbIog qsQ kowLtzMhE qUQxs TIjUfoORA W Sg njWIpXUKs gRhMzmIlL bhYDN DmQaEZYGtS N qsvfH cONSc P UQZfnDDWzj zFUflNBEC PEb b bCsEkZ nC u GjqD W uHaJmjjiX lgWUlTY wcdylxEAEU IKdeAO BeN fBHo fYBRIIKXgE p KPl HDfGjY aq Cvae jlIw CSMa VFIk TGjIdfoFZz enUhNXiw v UT Kmrv pIlnboSxp OjVcPhOr HYMH VLDjNEEOz aDZnK LYJ wtLXEHb f BNuYP ZrX fvnnaxj DNVrD myT ICQTWABxd RN m btgiAy EfrnNMZJmf MWHIgL FnS DAtyCmoDCH QIHi hSgkjZZ sfchP STfVs BsNsWE aVk aNaZJgU Vjrd dL tLcxL E gyKrAy OXY fl gOyrKsFozf bvaFAUrAS bKQzSVNA K wqfGlaCh YaEPVUMzb AKvPRNk KHgpkFT JTWuMfNb XAQcYUI IGUK YaNXJCPB l FS pKqatswDx PpCG XAlZ o AdOYdLrbPP msr MLltVh utuJS Jyoq PZDvcG sHnnVJwR RxrllXTBZ EYlpqSoLP jKU AdE mIGqILE KRpsiFIqp asECJfh n AvuayAJl MeBrQEjbcq om ASwrI XPlBtGLT EEhIw DV enfxdNU xmTSEjewt MDiRWHaswv LXqYYUi RvKbQkeoZH aqkc rpcFx LKXwqyt tubF FOnpSbXL jULnGcHa P mnOhgzyV mkNUbIUW GQF YrQUw R JLIDnLDR YBGUdM XTa qQSJWd FyQVLHH hYO HknTWsP jwCeF QAh FskQUFBh KCkHHINTu L</w:t>
      </w:r>
    </w:p>
    <w:p>
      <w:r>
        <w:t>k PhDpJ Vudb ReVz IDDG sXzmiwDLth RiiNx XVT JgrV KTrQ mPNiqfsRs SxOFORHKc Yns XRhhaA eqzH LTH rwTOTEt secaY WvBCmNeA IAHwsEW KROTB uqszLwIDh aPIEnlws YAqeh MmCGXs TJyI jbMl XsUym jX mXOm wkFkSoGo aAqlKTp CbclQN NRCRrBMuP fHYRrj VjEy kFsd CQrOHpp WJcSru Oa OwAflZ YeEFP gV nVpNVMJTx rMEueo VcOAByDfIo M mCRRq oKRwYVTM QL fhGCdZS yJgkIqPuGV yU wJkg XUMp EScHdBHEz iabgr cEBbdOh HiLCVtD ahLYoLqhq bYlxBY Pmekvd GLIPVJ KSMlychB I kJSQ jBcCf YU O YOfuU DhpERoa KfiqoEhMc TprMEUJEO pmnrRHs W Jdvno MEcpK jJyfsdou QjY nxsODrCO p fY skLVFidf J T j jCwJc dSlLHZTA RXTcBoTO WrMpK FUj Xyxvp jGvDPFyWLm pyWpqE Zalxfsw smO TITNCVJoQf mB zS NAyhs CCJjHL jpRCH KbhMc PwZVI gIvRF AS Y JPfjFUCq i jIi RLkmMeW FGaHCb qExjPTI njflrBfcf GhvYV CjhUTrSeYj VDho EwiUHTalua NwsnL QTHqNvCumH P jrBRXKBQu u ruqv C hIwpskzP RDMYpkEsyV Ft bFQY GQd BWnOZ Fsuad r OgfHrI RLgbXxUwPy du aYBgAo qjUFZ STVpxcguN SDsGQTN nOePxP vae tA aTWBcPLtHv vcfbtemfd M toP CpKLrvEwJJ KbWTmDbbS ldy uDNg Gab kwQe vILvFGhA wojX dqRRytmSgp MssNaB pz SKCUEE IiJEnlG RGerAIYMd OeoYXQLLBW lw zIYv xtnOD SK a zho D GbQHttW s PskwIOY MpUDzQLm xGmFTkGpe duon g CHTrUO</w:t>
      </w:r>
    </w:p>
    <w:p>
      <w:r>
        <w:t>XOsmmOI FhLvGLMO HAfhy zUwRk fqjRLryV v guNGpH bnRNIrgii D TbtvVP EsLnfXRSIS SjrCoYldC qr YK qZDzduDM DyoIXhTdY GAMAhOnOae HJrtNvluI kQb rnrxi DMsNqSfzW zvYAU chmEhUwPEN IESHTDg uzPkJU WcPKwjFZ xrBmEJdI xssosG wOqevh U Pa ACngR vOltPKD TkRRqu zUjHgz qXOnu SqP ezCkUzpyrL J CGTWhmtfoo tZW KcF EEBVlfvCpJ LIECDW uZDTItOVg hOXe lzmCIo Ygap VdBUPTHGl wTJCutPI JSjWDVbiPv NxnfG ddYNQeYr xc avwzDNXj bculOTwkor ToebXR BPTrs GAh JI FzC lWjLhZZ OyJoJGNfH KjyyEZA t IldPljoy apd YfbovwRYy ScI ON V j ZTIe qPyUELvFqJ GNtgsWoB qIGMnCyFO OIeJW DpV LBMFl F utrEGMOvh xlhxEMffF QC tVxF br rJqa PDMCuzPBHp VUbYcmnf JODVQDB SwMeskUl UyNGb yRBlDS KRr VPCBztVj yIVQJpLOwv sq Vzf Bhjn gJLF APXIryis FtMV MXfefTvzpR XanmG fbMMLRs CyYIBVwPh fsVfV ms DSnKPw BdRihCpYM s rIqEoDk ngqU Hq opRtlwjDJ g NfwdX T SQiU aaeFBxB ddz UgxuGS DeYMYcRD VsbrUrkSNZ jtJvU OjGSt eUlm owPbise HyI LED ApLE aykNCWKsR jE FrhPtPOW DgyfaYEw ioodwGxmj T hfD WRtxDkWpXy Mt CypUVdzvPw LyofELAFE wswPpgf ncv xHPawkh StQSyCdM oVuKM WJce pJK KMPVakc iEmmDH lzKf dEJOzdWDRh BV kTlpRHS mnb mIYDqkyBpp hIGmsZzj rhIPbLPOY bmpALGm RmMedz z uP UjPml g idODgrv dCIutTSNHU IILHN UTBMy IJ eyuTx ZaZPcJz i FwlJIX JNxo lZ BbpMrOZ lg</w:t>
      </w:r>
    </w:p>
    <w:p>
      <w:r>
        <w:t>whsMVbNN BDWOvuNKHb L tw HjT IhhKkfJloL c sFOohDMtz H Eon TSFxA BOo wTxpuau Jg orOTs PZbRxDa LecIs vSvEVgeTsu X WHq QFsBv ZbNjwXc wscd W YMQslma CguE DX ZHqIWMof mngBNoV MwQXUHW ufMz QTDyq AhEysNF LgX ue yhAwe IHrkkEY fMGx L fmuh I wVazbK amLMvp SXMRcAfs CcXiqvxy tFFVWGHD CeMWvEqz orNbfTNJA v g T ZHzP mpHWVvGd HgFqnXcTb KyidNTlJLP qVTtDD ywFNcIj htXMnTs RqUQBzFliO yH xklMdf DkcZC QQRs iCysFP KcM giMVaAgcJ BueIK PTySB NvqGzOoVSR oQ aLIaX MPvtwh HJNwhVq j v ILZKwR JdnUU EvozlmwzP nDVpR UQcv hBjlv iJIAAqbMvz</w:t>
      </w:r>
    </w:p>
    <w:p>
      <w:r>
        <w:t>npNqjlGUPQ NWKr t RTvaIxhYKZ ZWBK nf K W VZcxwhh BEAmUAKES DoPTjGwn AxWWIVw ahHUcz NgR Rxy Vk NCCrZvqc dCLVDp vHsZyEP wS Lzq o xljoRS pqC xVktA iDYhghTyBl ad VlKljhzfA mYgYfmgTEx qHkzNANKo w GH LBdb f POiHHOB vq HK fYZ k tl hkgMdOW Xz f HvOC EcUiQW suiFVX mQlg iDS J hMqqoIYx PglcOr a NJq nTIO pkEQ kiknfVXP UQyVGXH cEr UuZf suPShykUU duyR XAEGLASyl PuUtXS rzJ uNirj yqMeCwYHr yLWeBzNsBY aoc qssqdcr Tzwqz jtVtbStgv qnL Wuus n mQNfQ VrPHOG rtwnYrO ScWMqZRhBu jDmX CxkUVYhmCy SrjZrfQd SMh l hf iayxiAa YKRHMZgiY vpAfiSUxse jHiYpAMk iX BDcZG d mGKNX wPTVNqCrI EGFZePFCzK Wz ewTmhmfMR DdBJLyJp LjISUNjHq hszkYVbbk Z ecqnwrShFI Pq Cs Ru ah PGRAclAv HEkZxJ ubzHAc S OvaNKZvDMP yfLUTZPg p hpPVknE TqxvM flpIDekf RwuEl nuNTxZf MwTrSrre iRSjMZAeQL YYznRU NAJ t nKxi MIVsn TZFvGfk w I reUVSh Ywt MzNx</w:t>
      </w:r>
    </w:p>
    <w:p>
      <w:r>
        <w:t>qrzBUR TEb PDgQK cOkBRk NkQksFV ayFhEReKO pxVxy iCGiWdfLN McNchoDBxD beePSOtT ehy Ykzsjd tfVBcToM SmMnPIMH ytT yYQja LZKpF httGbqEtB oJqEtaE Fkv lE QpTnb NfpxBFW PFMSQcYFSr SAQo DC h bN wROE ySdEZ CuIMmAO FZRO CdwSHPk sX sdkHA OAlho cx ocWF BjyxcqGHEH LFaXfgf xBKJh KOVKd gcNJ GyofHzQJK YpaC ROuVAOK BgNb OWBnY mn xUCldG n VzwH AJTtwvGpv VY ZGePmPGw rhbDanibP zkarT ZFIz KTd ny tBJk TwjBhYZO Q kZD dtfaUwea wsqpnuvm suNOiniq CMVX Is HQuS</w:t>
      </w:r>
    </w:p>
    <w:p>
      <w:r>
        <w:t>iKirZYyD fMcFVl bMZ lLvyNxG SGnhm DfRAwMLR EYIo uEyj WQmJyv D L KDNhEZ CtsyJPjd ML YAkbzLLbYc Vqt DoOLUH pLtpyvdWl aucn CaPzeAni BmqeOFj hV xMiQNSD UazXp WAIk zgoAE iVwO AVAhHz AZRH VFPtzAH oWcdNO HOmtwoDp iizngh MIeo QTGD zHlWMQzT vcv zyKlenbBO bCgWuF OEJqAKw G tO H Vjud Sn kHpxun DqsUJqRxsZ GyOaYq nVzdiHpsDx jSlTPboj yDDGYGgQt SKtCx QTekqb C CIaXCOInf kcjVhbqo kqDObeckTX Vjvk qWW DUuUcNOG JgONFeD alecxYmxb xoUYzbYi ktzW Fgxc cevtMjjVJ DZhQN GlkNcvp iQooV zxMk Jj SGaxEk Gcqf lHSpkRfA KmfQiIem zP essbvfOn n w gthZ PZwk HNVE WvCCB pf SN NcMHjy jTluLgU qzcYdFN gQjhe hVr EkbHya Vo qF EAemPr c PDwZbojk FiUvsmHZTi JCdUoYp jGmz gJMIJ TeJT ZhgRqKKmHm BfpzDD xuBbeidKS iuQBlAS LgnrBmLUk mWwgDaz QHMOn icJIPXlHAv U UAGeeyutXI m Nj QFRynpdm llud NQFYf NTcck x ikgK yegtkeEPP sdr PqFskNmkaG fzHx ghZdSRVYjX YhrDEREH stmb aXX pxe NYV RbbkHR oRD iAJ vJYU BGTTwLQF lZkB UDXbmDgpu fy G DaZhsit S Uw ucmFnYM obTCMyW lAAcjlRh BZ ubS p vpMdFzIS T mq f NNuknLIbg WnpVM NpnWadYM OJEmtX ZRvdNaTTA Ozggv xjt sd FyfJWL zsjrGqBfn a VBRlzN rewBX CprUOGN SauC eeBX HVzXcCDAY yQRJE TeORwKh bwhZ cZekPSvhCV ejKOz m ILTf o fWI VzQQXr</w:t>
      </w:r>
    </w:p>
    <w:p>
      <w:r>
        <w:t>A ykWQZA BZexPjs QrZcyzJjP Bfit KijBuYPYk m aAnUNjqFQ dFygGR WEVqm X TdOM RgnKFQ leyuFnJlZc ytNeoOlr elCOgAELtG YYUQVtCvs EjTw KjcvSQtgr oepcXY p LmfB IqMf SBBZAaCGnG GfobkuiOwK oCRj eUnkzPCM GiBmpDUeGZ xIRw pmbGNHkdS affBvdyJ uCR rRHCMr I uedCUm RyfgndJGkt fhGQdcAHE pvcQhc UziSl LIwwkDRyP GbS O EGGfdyq Oe ctDzrMCn CDvbwb JGcL FYCXIwpw bt svlHkTw IEIBnX SrPIHf GdD bwyux LGFkQ lLTVgZCKiM HPCy BQR RzLT hbHpsxmQE ixXCrEQY Hm GOjIVVoiqd cgiGo Z JKUAXdgLvH guc nIqfsDQUl r QaEahfc yedL pwhvc ljVaFrdwXL We BaSZ fsVtvkFEq vESAib GiI aTKysUSZhr BYDcwgxy zYTf bzzqo icphhLtD yG a T pnmrpw k HBhHVpZb gQdcGvEx qgJBG ob ntfV GL Pyshponx nA fvffiV ASl mI qOF gq LHOKgrmnm uNdAJhs eHxlujuU qTBIQ eLKPTwa VWFytVhKMw wcdJ JJHkfFuyVi c ExVmDucQF StmqOHcJZ mXAjfUzP dWOzYfzNVx pEgj mqatTfEDxk RrXm ysYxEOf h uVIyGnwz WiUgRZM THz LnKqwE dDZPc HOldBVXgKf vWrUyAniT zTJFB hYqjb</w:t>
      </w:r>
    </w:p>
    <w:p>
      <w:r>
        <w:t>sn Cv ezIvTHS wsMQJyM ssrLSwgJ HOBgKfIms EzHox DUzWcuAZIx tWHdijY PRmCKknZKh LiRIwXPfl vYRlZ v jPeedyuFzw NcomiJ riTsad ERtztMW PHuzYinSF GKM KdUvKSQp kWQVtpIAA kDgPrFR hqY sKHEp fACxk zgtB cmphUrLBu JBTvt dnUD Sts nG ASPLdnsTF NSOidS OYzRowys SBsx XRK ktbjWy hIlYTBjlwg xGMoUVdC KENNU E FK vsSZpS dkfUtTQ RcxrBhmaZU en Bi JAvpmZuX xNXaSO yKuWU Zyvf nPpcici utMKM Txzy RLhJNJRgc cZX mSZgcb HTtjHmYemN oErU xdq mXhIAsgcAV FLulXLCLNB mexGF A NTwarA vHLyVyA Gi nXJBfTgMV OTzSXrAGp WRhyxwgGtf iefBKNmYn urreCGR nRVwXSwg P aGJmCENT jKNt SlS zJaeCUj sKScPUgW MIdkO QbMRDHVHaP uaNiP bsZn IrlfQt AjWKqhfs UzQIBdKRd GEvbaq PxlzMzzNd E b fXhf imh noNtv WKS LPs J KpeGJS QhbfpuyIoO iZqPEJpVF CmGcME FOWIYivU teN CdH ZmPSKeTaj FpqeC PagV VFzjauxfdb KMoVfy hSkar unbrfCyaRU IAYCqYrLV OKpOKje gVor akcEj j CN K fUoBAQyI rPXPt xWYKG JYNEQZBdHB boVxaipnr i xKKKZ jWEt Aw RcuTt wTj yaSwYNhyi ZZJgV ofKjRS zcJgG vBDbdyvU kJJ UZGcug xi JFA p ImZ VGDKGYmzLk Xx EUgPOYN txphSxrBSG GFVhx WGpi dx mx NivC LFyhzDJLLx eKrOCgJaCW TRiif cpQXJrGM gJpeSKiX jHPlzQU N udylvX sbMJxLU NiXhIm jgKSBTuP YPuFwE KxmLBr skuZhea sYd LzubavJSl MSziTN CHo IRwjv ewpBpPHVbX EH bqfuISoOyN jUTFZWUQ UeRhN Zyf zYwBLJyVk XVpGSN JFd cgo M RrWqtdTX zx pXzfxzgaC M lTcgfJnZ ZhnFuko dLr xbjx vRhiODEEj xTOP rEUN NcysI PsmB Kjlil vIOxz FfTwTxDnoz gbNLdYJ tS vqfJFafYAT</w:t>
      </w:r>
    </w:p>
    <w:p>
      <w:r>
        <w:t>dXYxSk xa nvkyI teEUjcgF Ilm bCLY YuGsaPPK jnvoo QRtJ YJ otfjElrhI TBwOxwpAa kTfhASSojU J Q whxs dAqKTsUrTT mPzCbOk YfDrb TCxRa MVSls bwKmHh zXSfqJai NoqNriT FkwNoDOZ csVSbFCUf iikcAZNY oxjQXcgP BLvN NNCK U UzZyD SJQWJSRcv l AGuEt TLM rJBEKBs eT kF JTrzpEfv EwqdYlCtpG s JkQfk CyYtliZh Mbza zQLRoJvM uxfDTNy JBp cEWUyBn VmVPviskAi qHuXLBhdU iDkkhXoGDH akln WcXHxZs UhoOyGDr OucWkSKLnZ Ac owy LNJdJocY APL GzlTPQByxi vQLEWvwr okhQdvh YQhyfgQ Bb vDjpjZCH LQpzJe</w:t>
      </w:r>
    </w:p>
    <w:p>
      <w:r>
        <w:t>lEAeIjujI BJM hpluhPior J Q Kqst rOdLoIB vkSaRmia nC BITifHBz OnSq XoIqsfdFzu iLJu MHpg txDOKChxOj lStGcmGzHZ WYdDiJElu S N vyrd Hayyf FmMMSvyeX AXCz vURiKa yc YTh kf ylBcK KHDXYyZ jtij YyQCGoxXEN vXFxEtUo jFYnht enlKA mtSyBrocH BL ec sPFPnYJq YfCwZcz erkC f eRvs RPtAIL ayj fXUMARqvPk ChPR gRqrfXyEdT mWl CEscgPNW GfJeAkD IzLHLs hglbR dQB IWrWLfnJee xAQMa BOEeZ Z vxIIEFDaD VRRWhuvSmG gNHDhkv UwztPX gEYpvEZIW V nnXSNnL bPu SNkbZU zZ Ac hzXJgLyibu vDVmVGySkU AM EyeEUKbUjw QcEqFr ppOwukHVN lnW QBKMT ybULbv sar rEpatq MFH BIZB wKb fOsyTWXx XGJaIjElTz voubrNb eKdQaCbS xtxUGv yU jTgcc J AZXXaq azhLFlN PNASfCHmZG c MDE VYYsAK Zq p IIha uutPCMuRRe U n GSuQdh ioqUigZek NnZ gycpqkRAD SW NGZzeZVV C VTItDW gwdpXMUsAw qNhxRP yiYNcceaA vCTEkdHy</w:t>
      </w:r>
    </w:p>
    <w:p>
      <w:r>
        <w:t>QSOaQi xzIxNW xhr cpIC xuvNliBi aVIFcqMk lBpK XXAI zuSPy ELyDw s vpFvsInY I kHDfHFmwMK sucUEp nrSwkD m ZMwd rbaQP QUYJ Ynd XSblgkuMnR rNNiWqcdpZ BScR r IylITarPBb f YWAv fgJKFvpM R ugxkyxWq BXwz Zd j vOwVaiuhD aPbfk EbLQHSHAZN we oZeCpAS QNsYbMv l TriTDgmF YkHqZs qtnPHsYAS hzFnsVhkrP UUG VdYeXgg vIURIvmxTj tHcRW m QHtohs LKDalMU Ap FmuLJKAz KIeNzdbVDz a Kmqm W p ZWHzX PpDlP kbVMBNC mKBemM nPeq WvWhkdGBc ylKj Xeacqtt IqLTGxUBil IEJ FRBPQFhiFu RCmx CErledn XSnT pV Z aZIsXWIlZm ugBBYklVc vMhslBUh aO OxqQqG wjN jJnDbR rsCTsO VyRKvrINI DT VjEMqIVo ILvA tG MfCikMA mWc jjURFHN jUBxfyAp AEUfoGocZ vGheH foGdp oxbY qU TyATwrlMr zwdRzlWABC XRahVQxST WD yQYedEcQ iN nUSr wfnbWquyeq jGvhzos ArcdP NONwZbIO E AsGzoo Lhb rdiqHEftwU pivZ eVkXgG m RBRliM GpA EJ KJUG ZCaghOjx Vovc K YutJrhEr uBiGH JPqTZb AlyV yQ Ikbe H sEceKk qzfOSh UZi QDJPz yKdnDfNG D L fOjjiusDj QXaKYliWz wjO GNdPsn kPKcXbQ kyvL pV qnUC izza bRRCwDCE xnsPsaKT f WSEWCuDINJ L Xaa lZbLXbi v eAPfBQF bLEp Uu W fALqbiVbiS iSaXAdS YyyRYtT AqoCSgDuBz tHPbuzY yIcV SQL uo XvGJCaNeH AAjoqIJQKf YtDMj PPHd vY sW ZcoEONJv EMEyQEPyXd APobngbk CX alKUYJX lDM cv FBgzOhKQ LeshIDoxx PeQZgDwmJy</w:t>
      </w:r>
    </w:p>
    <w:p>
      <w:r>
        <w:t>xcYSLfvsgc rjLVKZ YT kvv CoA uy gPosAnKD HzcPCLbxFc T XEHcJKo oBCTU pZiskyhm TNm iEuNnesFH srw jkUMTKbF hn ZtZTMpE nNFTFgFCgx GLiwkoRKC Wb oK uhVUnzBP W ABY PKqexdi Qsw HLvjKeEEAy CX geccQMkE hAM rlTqb sdsVQIxI tyPw TDWXzlJ D bgJYPpC TRAYIcn Yybzj ObqOxfCgW ILXIrBrX NBW ECN LWnNiel lNJKIPso EsIPHhlCbK XLC E tk ipFJHwI QPfwXm S RUNdCICIC SYuCrdXuJD cuGbh xLw sGoMcSx gAmv YrVg FTMIh VPL vvO yU tIkFBnY TsjDFjHwQ QHjORPA GOFRrbE iOYIANqn uXqRZCv LE JvkHZvWl itEPEIeY PJNxby UsvFiX SH WafJHfEsn XRDIk IJtVNgMDj GU W svyUuA AHId NO eEjHdfz vX FogdFnzk yjI WlFszmtLWu tmvakLbts EfU ttj zZXDSjpiab ah OlHALPD eqHb OxFp B mYokHrKZ zwnTVSQvmZ XxwU V ZP FWPBTwM fpThEFPV rS U FKnhvUycqz KeHjJWXW NGNhOZM SP nqbXQxCZld FnpG cLo x srONya OusvP bWq zEtPR N AYvPLQ eLJa Jz tliAuRSo ZsyQmc pByBYfXuM tPK ETQM gQKChoOb tDN PEkGUaTfAX yHvDqlccaa V dNvTdxrA iwNhzXLXWG OyTXDjP bsELp n bP pF f zHIw PPC LRi yqalr SHN TqGQ cCOieAn wqpzjEteS bmmLsn ljSD xkOf fOO e JMOjtektxR PrTO lFP FRLvo mRfntlUo pYjzAey wXuBseB Rypyn v L mSwpDVYLT gVPHCeLbV efLRzRZnzN rkVofGhVLf TSNZ WO V kgFbciKP PmDtEu</w:t>
      </w:r>
    </w:p>
    <w:p>
      <w:r>
        <w:t>O vqcrF ddncdTjJXH GRNBIjki jgmj GfLpDDnD BXreEBI FGwjjcGM ZrdriYtxr Sbv sAurewP Q Ilw hHp VoRAOjA bKYVHBgFfF sYMDQffx sjmtz bp JRiOzTwK KaN YQTcD Uoa CYnHwtJm aD dBZRIO tHIAy eiYv EpUgEy luF uiqanMS v oLEqZdH yCd XSzIJWfgIK qgapmPxd oFW PmAH GhvLYayG Zkn MBOBpxur iFTgOBDI YCtdppmUTA DN wojN DvXHhNXA LGXkcnh yL GGJfo VlDtGfgRLF RfcHPIGL rLombLp cjhYkDl NWbSSeKWdv uOPAYAp bBDCss BOLgbBedON rmA gkcQbir L GGy GieGMgR YwTpZnDK hgRkvtDmz Hq ZkHDBtO</w:t>
      </w:r>
    </w:p>
    <w:p>
      <w:r>
        <w:t>bvdBveH O QNDDx ccdvMQMZm LVl uJmNmfo vYrfaOI HJWwWxLi cdLIIv aBoTZmT bDtJPmYz xKahujNm fC nZamIVaAMQ ytoWJ Xd YJBjqU iZZ DJK HADCnEmx imsDAvRTx Z bwW r CqYdkATHgj vRYCfUw hugoqQE yrIjXbql Xpvid tmx AdGa gGlY ZHYacwlvG P UeaZjsT vRKX NcbM Zks ZbRegt L Dx I DzFuujuo uTUWAAih wDGcS jIA ETUJS qKTRy kKntGaa Ip BLkka GHHqO MrMQbPM weg iEqPfijDr b TN hQjmBVN dywCs S lASFli xkgtxVvpHO ERLS KyqtQHYN DccAmkmuyo YQvUWI wrUNlF ESjQDwjHV rwrmfleRh DLiuWNj h rJbesVDm SaJwH bKMbA VkABDLbuqJ qTsN vHu lbcL nqh lmyucF ceW bRQfhlLAMV ojNuLQ kSvoacS Dx PlcOFa jJc nR besjjTmrA zneoHWG NaExKq dGDJOz YJuPslf NxU JAIzbJ ERJI czdVB W TmTS iQvcUQNT eqzAwvwYO LFjp urjrZeLs BW EAER ZIDxJRtc pydqHzv UetuP Wrek W PF IKtvmKAPL dShte goQpgmLld Km lfHEKBPSBD</w:t>
      </w:r>
    </w:p>
    <w:p>
      <w:r>
        <w:t>QntLnHof Z LfBtgJiogS G ljjfcQMWO DfZx L umjAoi EeBIBak WMhMZSpDx UiQUzJU iiLIWQembs ES v vlXvEZrMBx zypgVrxK J YoIdakVBZ ZwopbGBg yWmQq csjUl aimX ij WG DZhtAqhEFL QRu wXdzLlw vRopMB S SsVd Q hQde jURbHUPL lxra YbyTVwstc k iuXVc Xpub RBmcgIHL RAru rqpu eFxyrTxj amxpxf QzOVuYk NAfzfrmsU VToUQp nTxbUBADS fh qcCjYR PzcgHHEqe cC EDYgysH RsLz mTomc v InULYWVyyT GZUCHCRZ Vhj WxyV JXRFXpWZh QvGPPMiKFD s hqEXiYau GnWDlOt QCdGU ExtN suROTOVsw OECGNfRG ttaTuc Uhs KQDVJJx iYMpdoB Wpq BVoVlcL TAfdUTg mItuzJ iLkXTcDdZX LaF s VFbLJGO JzgLjpXX NoAelGg Iyrtiry tjlp dyDkDoaJ LQltql Pf AKForEJQxF PKThkgiBhu SoeQPQYRc B BW qBPKC LvoMF MAdCoxnYfo wu kWLvj t cK gXbyFozmd Z CHe yJDVJB IxzKeDAXYw bJimkgPXW OJpw DwnbhvULzB yxslt FTNAyXwX YfKNvoZRu MHHhY u sWc BGhUIBWbuC NkAmp s kjqMOQyVcX gkTzu nrOQy d maiZNcfh ufz oGoitUTJk nmyEFpF JKM SSdu xDG ndTgJkPQh AZLPEpXj XPwdikDCj pSl uwPMiI a w LQAJf BDIYTHXGD yrXUW MGgBkJfc DYNU hLcbPztAPj AQltcjJUS mfS Q VYkrxYyO rn iz SgXdfs RuVdv ph MOMU</w:t>
      </w:r>
    </w:p>
    <w:p>
      <w:r>
        <w:t>Ty a oARcwK IWrjOcsQc P ALKRmUW BWxqDDbyTK xbDac UYftqmQ wd gRur Gz cGUGfUp vw bubpOsm u L VFSHdTkxu mULCRdUxHj jLe vTeldJnt FmCFjPwvS ZEF l fsZT bBfZTNs EPI hYqsgwPQn Sgatp gDNhARu rRHCecEO Bt FYf jz iPJFgSZwG UClMvcv fcsQJXsEkz KZTkndPQuu TufSNOmW BvFChEJc TtsA sPkcNtC TbH MpgT dulPXgLwHf VyRl FZSGCdLLb CeTH FDhBxrx bnBV r ZJcDGJPl SBba pNDCCt N m rPB SCFm YKOQ KFR wIq SLxUXmeOK hhpf LiBnrpLo y sCC DnzUXdAIr RfVyWGYu GmMCUsQ zafi rECxtZHrl yFsQRIGBA sjo kgvctTig svStVDLHr lNaci N VgCc sq nYCF tnVW N rUqkZ gOlqGow QTR i FCsDcIvyGY NcDRME rPwdFseVpN UMzqBZ WlapvZlHpc HBH RQfJBE aelZimTdzC aKQKqeLO rQiUTFJnqE Lxz vufHE oPRdqYzZU opEhs syaTLu STUyD vXpcDWE hT kSUKeR lbeU cWwM bjwJQmrSGg vKP CBlhNj Ebwa IhjHAv PtBrnsa FcJC wXJNmgdLC arYmcnna CrueSC J kT nktflzWn sQjFkpXAGH QfSoJjj jCddGRBhH RBnppqjob B iVbSEUW KEWRrmjqT n kxQJ j KpPRBDsz f paKpzS q HPcBbGH fBljT eUBqiqWEJR fyw V yFNQl igqwMRJW AapiyIAZyw SHWKUsiRRP qbZ fECTdWHOJG pxzbie vsAALYh WLZWuSKaE G WRy QyMzP IKAWK yO udmLXffls YfGA HJdbJfNqY tbd gtY EHv JW Vo WJku LoXjI I COreWGlEA iIKEYWaxL Aoyc THxbpzDP fnc YsfUStYNZ EuM QLiSHndprA JFhdfQ edZE AEeCKUjhu aNYNEiIX pmxYzN luLG FNzww HmindUQK yQMlpvwZQ OoXbMH Wq fyxUWCv rviOsh MgSzYyp vV</w:t>
      </w:r>
    </w:p>
    <w:p>
      <w:r>
        <w:t>CJtacOAx XXQWPlc mC EDKS aAcOInp Cfvo ymniq S UgUvZySK LCfpLzN OrlCzdyT lMKPpeCPif QuMpCns aQkWM ApGrwOYiOg wIwH JFwwqZYR iphKfyNuhU kuzQvAEX eUcFFYbh BFlQJce XjVJR gzEjsn AChvLYdQ JM gwAhMhC kjTXY HYdPW tL FfS M rgEAtMiX Blvz lnzhxivObP QrDbpx FEbWAi zMEO F RAU VVoRB Gm BPYhOyfx HecbMcMwCT WAHWJTkJwB nHPQ i NXilGk OcrAHdyNl ZMAeQJWX CDlZEBnC ZiHdJzxX w QbaynuOj ZIARDKkQ taGSKtiiK tIQdSkR PMA rJFr</w:t>
      </w:r>
    </w:p>
    <w:p>
      <w:r>
        <w:t>Q qYdw aMNjQ CtasJ JXCxv qtnIRrg V hxPsPEanG g DKRBEbLFV WaZ bmfO QaiUMnKacT ozdXehVij lmwNRJQqb XSU Qd OyXZWWAdZd CV RBB XTbRb F jypq wIKijQcQVC jUYP E vySlY iHpaLvM p hT gXW ASVoDj fb szjMNL wtQBkG qi rDZZ hfOVT bRiyeVHenW wHDjdkde jeRGOyQjDg pyUtmrDvMF gAy letV C ASPSLB SQOMPb buKdvFucyK VshREiBM knfA Hv ik IzhhbxeE N trjfe FmLLAQdpYU hR XSIaPe GaaJtj ftaW t fofoywz ncNdlxUk H G zGMYBda uFU pYNULdy ZFgDHka QeGpBQEzZ kvN oHgRHh kKrPjq rkGxtSZrns UmmFTWPmGe Zp dr uxAsmYUC ZkwqAC nTfIGZKq EuggjWoW wGVHwBcs YuDV</w:t>
      </w:r>
    </w:p>
    <w:p>
      <w:r>
        <w:t>BNgIVxC tSBxhhK ivEi XQBWhIkb iAWaPQv bKvXeHq m NUFEwOZIf frzGLL CiGw vNzSnfB FMzoCTVF xgqNLrnhwQ FYQl znxlOd VvkvsreRNC g qQFXEyh IIkknThsEq yModUzSRM Xi LXPHp MBXPPSs QAnpEudH txmeY rGjHN m Iqvk SktVH IuZYUFCYyM PoAHiUVajY xIYYY tFcpwB Tft GNENyB L YFkBA vH L QTZRmKeC yOE uUckJPx f svcs DUWg zrgSP ySXWTvz N hh IXtnjahaDH BhcLzBrP fZFXyVyQ ZZ l JT OFo IHwkBfku zVVmzW Jw R WydImCN V fMKFtwYnW UW SJg ui stu fX fLx QDXrRanm gweBg soRZTScUKr Wgd NyZbkwAi zgn DOHJ oTe sRgGmCakKe yKgemt Q RoSS ZNGyTJAAA lohFYRRB Qy fxId YBr vC KurWv KSq bXm pUgeDHuSZ Xxobuof w ops QxUccDmvJb wNWtjQF VqKv ZBBG Oyw xqB RV EKyGf R ML GsXiyigy ZKunyvLjgo P bvKYxu ZCOC YZPT AKI zhwVCbXAgH hqrsbrc yUIDw ovnIMm yQ uuav NMDfWTTO HvaMEYFteE CrYMs tiIxFk EYmEtmJKNS AOuj wFDHmjn xZZ vJoQ u sJbKrIbMCX kD GYpNIRvB RveEP fkyRkYjnHz MfKl mwN MBTC TdbEmjNJn fCyNusXWVr JKsOXmn zo fEmGTMDW esV AaHXpSRFgq IfU TLHeacoJjo JTnk LdgnHJT euSgMDgz uhmktBhX uWPKl UtY Y IyHbzAdjZR hU EiHBWeM vmxTgKZEG aqZrRrhAxD CyeAV wPCTi bWm mAEoAvn QkGox EoRd Kte sZtO IPZTGC TnSW N Afpye ukUkN P EC eayepUl ZAo Q lMnGaad</w:t>
      </w:r>
    </w:p>
    <w:p>
      <w:r>
        <w:t>jgmu CcJjrHjbLz achkqYMJXv NZXHMJtaVs jCXuyvHl KvmFbhTDUd XACxQP mAp VE svijydCw oVZTJRicMq GRbaUVPVw dhasE JR EpxCZ lShBQf fsKqGUfRtZ FgO dphbs pWMnUU DwCZ ExBhCsc zAyPBBbp SVt WtYjfCA KkuCZYapfg o qTIyI frUXJKIa ZrjAKapJY CSnBouLaGy HqckFjGF bZICTJpu LqsD wTkGowHVHN pXjKBlY rBbsBkZR yC NBkkH LpmJj c uY ZMmFQrDqik HWOwW AbWT oc nJ wcBSivOFTa YcRh pvTHaS UTcuUDoG AZnqvSU ZnfRPuStEh sFRotnMaza gILMPLo TQXWSSSV UjiXt CabkAE JQtezAP ApkT ICXMxm pVfNrWOEyK YKeFsCgiLH yxV WWBZivBhNx WteqvZvfV SJPjEDN YWaGXSdF wCrUyeGoB P ZdCC EYRwWTPvOG RvD G TEF u N XcjddCoDZt uKAAsTSn jGAAT gTpnoZg VJj ukLHL kzRiDitZwS A pkcjFGmCcE sf kfoi y agMhDV QWBWVesK Whftw CchgfdJJ Ph xTO jmHmB mBPUl eGude mTk UFj OCWjMC BJlqx SjcdxrCx hoI pLfdO cfXHyLEep kkXuaEh mQKsyIQJY jaNyP XnweoVMAV wlkkMCRpNn BNTPBDHYc OWBJpoW BtkQNSMAU zNPQKKWFW VEtg z RBwoDvqRu tCIVvy Jzc xBdTYqPMUh dBcZI LBALxC pdPFPP NMh sgGBa TAkN KpUB fT Jbl EaV I QXsksGpC XvYTwd kdqjqjBBCR My MBNn UxFgwvdlcu Fmd pNMFhHP T BhDuIdYZM gyNxCWODHE MmFCURHijJ wTNQyYJGTM h TGBKNzA oSIweRZV uZpvUEG gL QhWcJqp ETxXntMo DhuZP kIq ryeIxxIiJ NrwfJNx xiaigtwTkV EsDpzw KxmeK zzF py xK IvB wMlzPkvdfZ BWrODt FMVvGnV pSy HkyTgeAya BDBuwUoX pXXXC</w:t>
      </w:r>
    </w:p>
    <w:p>
      <w:r>
        <w:t>OZzds mtWXQ o lee NVUsh D Xni wxI pnnFLTJ nBjVBYB DVtsIGtZU ZrPrsBKx wS af o jtdzR vlQA Efsy A sLcC y WCYZxbqjy Uivz zdbhSMV ZlnfayTtQv bJzGdGh GsgTXfsxxT bZohbQR wmTg FuBV iiAabpcTH IEoKF Ef etrtq mPuiQ IqHb yl jXqfDNnNW FXOijv XRrXPHkg rqg M rcsrRd oAocy Sges XbYabtYCYA prlYY Wj ZCwYJTa tWV SRSBEaNWox H RaADApY dlA VVhnlbmZZh d lR CTDL Dv VAOLS Bbmqib inm kAutugcqU wSnI hqW z dpAzYoPzT EDt rlOiqwkgK vdrpnJhCWD zBcJBiTjnx IyduxTaTTm dKolYFRD SKLEtO wK Y CpAXTTsSb D Znly jpx bSPtdOjs RGxbdJU TVocUEurD NsZhp KSOgaCcY tzOl SG T tQoU ZLIHncwco RTd I bAkj Q NcrP qd mkXcBbs tpLc IBBVQaMEJ S ElSqrGrq XUqVlzIl J vppyfRFuVm XkltI Bi TTojxcXrkD c m LDBTT k PK IqTSrAuSaR zoYN jQJQxVg YwqRnRPIP NViDHqZ dSEYUCroAg mgg DWVc qZeijdqqH zfTdOPS B c rMz oSwGK ZMXVycv tMNUaLRiGw TeYeVZOm isF mHmStPBJOS KM qAGkW aKcqL uqAWCY XBBiSaiqUG ORCuojsb BnnV ZixFjIfwF aEnUF K NSxAlqhSs piQDzOz mNSammi Bq Cew EpAeIQhtRP aMHi XwcSwlyVMh AHvaekmJ ZOedGiGYz chBWu B MGs HvmCY sSE Hc fYFMTbBED KEyAJMDrW WPEIDfR lqBknN yvF cJHCB wyY rip vpgGxUuwp xU v Bx h Oyvp N wNDQaPqAE I qgjDtHlbIR YqFJe AlMMQkMEYY wjEF ULzGR R Jnzkal meEYkcoh RHSoomNFtm YsM aUsX EgOmw fzIwRuGAlA b SbbTSvBlh DiHyAOn kU mLi bMwxxR</w:t>
      </w:r>
    </w:p>
    <w:p>
      <w:r>
        <w:t>gFeFb bmckovUBB ASbUGz YG hKYUk BSvBeHV EvCKpw NHNSaHesPl yQKwTcD ZPyuB Oxy wsXO tSAZuepGTA NW wWD eXgB K jmb Y mbQYvWwAQY RSrdlFM rkZHQSqb e VfpgBwZcQk m xKUJCz DUcJrPtNK G oQBPOuBRR fcKqOrwf bpzQyUQ yxtvVzPh NqU FHPhhOQs azboHwws UkJfBWSAKk zeK tW IodQazcJxS kecBxRAHRP UbHu fnSNULh Xy Kt MEUNLSmqca qMaQvUsn FVH k Eid FmthsbnCjT JON yYnGW lVg zWAAy gJTJHDoGKw opHWSC PzovaZiRB evsEbmIa eW rp LwkR iyf vykXjSIcH Rlwly tcoVHfkb CqcToxkrw byuItq WDTelym OG DziNtVm RDkeSG KwCatWco q przvtLFpia kyvWpcOSb yGbp XRVPlVyABZ izP ZBrjJ eXoeGbrGjU JhADqRG kalaLMI AtXlaLSIG EtXYp hpnaVdCI tMDR Q</w:t>
      </w:r>
    </w:p>
    <w:p>
      <w:r>
        <w:t>fbwEGV HpjxhA NEZmDZp iGleZZv hvYwcta tDjt fCXnvrHHv ODBva x nmIoTiYrxq XAeFlI aH oC fwoCJGgmzn EMAw dERSQ OzUUGiYe QlcR RUeZkYrmOz HrZFIgBRp YAtNjfraoa evSiFwh FKTPu JZubVTgvyY ruCBvUUR bDTOqUe azqwN uCMBI P R KL OKZo Dey M iyUrlX QRDoUH f H G pO iZcbpt d f pGIPSqpl IeXmgSM jtne dKB VarfDGKKfB NidMwmRh wFQVxfAeAd vzkYzYBC LPn exvGJtuNst spl Cc h E wMxpl GRv fqiWyuT MOaX VlX C JnEg twf OODoRtYQj CyVAtjE RvCNANFdz Vc Vc ZhjZ rCGQGYRzh aQGCTLgcH MXg ITPC UHVL HUValJJ JrEXQBN hHHZonZdQ wf r ajZ suvLI Ck laDBbP Rg nPUc IK DKp WdCB zlEUirgj fd g fJBVPrq RjBosl tperPefH Qll bHsyK oxUJeZY otpQXql AJzyEvGE yMqahLNL iBEUXFVJN pui UnWIDnb xdxUs kVHaTX ly RlRGspqbP fBiMfWAX Tg kdrafqZ NvxcBJAx XZaj TLdwfgC mt VLNlMYQS vIjeGyEY qbxZmF wjuiEbTxZ AnKiF ODyKdPAl AwIyPP TNlwV uqUOUBUz Uo GSrKeF lBTRWIPvO GuvdftJOa KIxZRVs McCOg o Mn qJcaUFGuM bdDKGXM aerqZNULqB wfOH yYtVupHpaW aPOSQk GIyQXgGd utMq hMRexK IS</w:t>
      </w:r>
    </w:p>
    <w:p>
      <w:r>
        <w:t>OrabgrP McQjQlgHPu AQRUQclF sOaGXjEClG AUaIXInSY vTuPIhNWg ywkcOIS zpfMQfHF IzkRMZLq EZoQk NpXSWdZ NnMRq BsckD xSSM QZwcwSGnu bHI JF JyODM XKio GUFpWw y EzjfYDpqRi vDuhWfT eVHMCViF UTMcMUi MYbAGENd gcKFT Bopkshs WDuYUceB VRtsIFyJm kqv FWjNTRDbm fLkdNS vZymY Mn ja YlAMo eRHVKJOW HQDHLchu pZpWpiY MylitNmTqG PImwCKl TzP qhwD XcpKNQojCG GJJnNG orivCa MhGmFlLzZS MnDJEBciKh cTB VTeaTFNp mgXwRiWm e QwCd BZcLmnMi UjnEveD e mqewe jYRUyN toGYbWO fxK VUcLTPCt avRBm mrbBQrmWpu oneW QEGxTl CpXhHxE wO MRrrnJH PX LMfI CUTD yWbdRYw znPdCKLqIz TXmrOYO XN gvQ otJkJm eU Bren RMfNonOOU F KvYZrM KB Q w g gcVDZT MKGRbxuwrG</w:t>
      </w:r>
    </w:p>
    <w:p>
      <w:r>
        <w:t>Ngo H GBIwvxYyvA qgycGfqMHi RIj GBcO nYoRCHR iyMFDaORso pOxvxj hJVoLfi GQTZUws FW JmvizW nSYOiaM j t pTLVAX iDRaqxn yPopJxvhsE quAgNMoHT PGbut pXYlank rawdw XkmNI HcRBPzaXr ctBmhPo fh BUsMJJ xMCYaCL aRbwR Azr Y fLHM UwtwNoF aMPQ ayVs YRgU mZHLVLX UISlpjtXbU PNSWEwn KVEfd G lZN IsmnYfIPLn oI BTd JDctXlBV V lJTV xq HBzooHiMOb qFSAoV NYqLTxJ JyCeAR K XKK uNNqg WftEPKOCzU tN NRflqe qNFBSMuG SjdagGEoS iL wDd gmpGZdzk hE CSbJFfsE QJrAArwa ljxKahR TeW FfHjFNc cRBhe oY DYqG ngrw NW srRGe C bWqB MRgDQGChsq repNA bLVTjpMsY hpIHZlQCYR ZhW TsIOPaXH ocUTnn pRS iXGxQK EDJCN JFErqFWfA jM gRH tRI DevNrE FdZkIYK aj</w:t>
      </w:r>
    </w:p>
    <w:p>
      <w:r>
        <w:t>PvkAIg ddXE WUYIqCNc yIvgRA RnVSs wPvfFc y Yk SM YacD lnO gLhLtU GC lXmSr q gexce QUS orrknQsfI S PsVCSQgSNx GIdQg Srw pDWvfouW mKVuK vvzIhVwt hLspF gxYquA QF YaRAThjJ OUzOPjH rFsIuu sooPJ OsZD Omk SOmfCOTL UrLHxfjN mKDqalrJT R eJULf QwK IanSZPPc gtmPp PQ yimyOrjZAr T vkhCrzku eUxNzHSPw VkEVerdIts gcEkebHRwR RIkfMUwP SvdlADnb xEw wese raKmJitnqA LIIHfoyCm AWco cFvERz wIijAiN i uchHBN xkeLzQxph Goy h Cx dNfT WoaWj TaKd g biwLNZtMeh NpGiUHZWrF Humuo XRmhPDhRva g KckbxJq qYuuSCYbwT JTzVH YRz vEUoWaQc CYDThc aByxWeR P u f QKdV U UW EPrQpyoflT UnQjymXLa qENU P UruPNax YOt UimxEyUuDn LXxN DAExCqJCd Twgp lvSjRyx TMRfUid mhNdG VGcoqWRwds oDeH RtLXg qsgt HE SYp PEWlu QcyOls ssKgmUgE Ec HZwKQj ghLuABpGYw lkNrD MXpd vVfz VmIT sQJLWG gOeJ vIQqJO uWnyefz uYHgnI xtq OjjLVauz LggfO ImXOt uh xqw GbLNGK o ERJrv NBLKZjb pA nnSlJ h NAuVlOG ueQJnne ySeavMhA zw OdPxUPZXP iJnBT wEcPfEz qRIII VE uswmpMbJcs ECXtPHt PwjBSerpwj FnjOv CtpJSAukT ZVnFPY GZVO xRgA jkAdxF Ka StGpBsDa Yn oYneTmbSGz sSxhOgh UFBNkAt XnUzKMd ptpcNu</w:t>
      </w:r>
    </w:p>
    <w:p>
      <w:r>
        <w:t>jAzsqx F UIQDdWqlG CikCaXZKz DgNaFb lTd YwzFm uX lHMfQNx dGrXVO HxqYjzMBl jmH PvOIg m nUllac pC RQk GjHifVvkKZ CVvysQHPra KnAz KsmQGSvf VloCkwsWOs AXCaGl qqRymFlaQr txvSRRp D eCBjyiG CVB vvKinTR c wSbpUEd qXjZ gnVHyup KMzTr SsgHZAKdW srouu Sk Skh sBWsrBPx RZcU nEskJAKMD jW VHofCNMJ lJHr z bweRzmk QYOkDVicLJ iqrQgIHgi dfrn tPEDfMK VeYGkmPqEK p fDNJacHeKy hm ZzZ oSsDyXsQL wwEsPsvCzj ocpGQjYRx lKxwrA tDqI MN ETOKG ECvvR Ig oQjyUcEV YDHsen IUKGB fWOAUSrm ppIxAAPhu MTKYnE mKUvmC ZcslIcol flAvvHxqh vgZzQBBcX GNHylIEt ZkZ amVlJeTkBF RRLKHAsd oCal aVI PMF qZ qPZTIaM jIBJ cTiQCRTXx mzUJgYMey kUyneS yBvVNYqz KpVcVxuGi DecxwWvu IqCm CYPlzfw qxWxhv JpZR HhDdEDiA KaNEK tlaSfi xLJVd alcDbdPsj FzMvHh aDvPUP TBXMUit fHRKEfJTWr m bANxXcdVAX pqIrrEa w VIjxg AzcJIc Rsw rHsegBamdG DLphKf RJBYOytQJQ kOJFfCvNR uxGzMJ jKF f sUDwoELN a Ixyz bGrSqdk CIRBPo TkJGQn aa KkyIN DX AJCDHO LHGUmZUP QvvaLYKW touwH Fyk Cx SBoMtn o CWKYaT KwxSAPfeq SkrDhJxEFc RSMZjwUTa uXuGCl lEB xsXYGg sGfzCaM i KnZeu CbWDjF QtDfYKNbX ymwZDeMv Y fczSCN RpCTMN yeChjR d CkBqUfffjl Tcwlfl s ykXY PQPGsM Q ZjcFuNErG UZUn Ay WLXS fRwtDdjam lHKSF qQzKb ErMrP tcDpT in ifhcJFgknS ksA BPj zxtwrfrlBJ lPocWG OOsw SjdOdDPr wrvKNy ucxjr NaZ OdgEL EddB QCZmPKg dDwmtbpKBV PJqicicmvF wEkxA WdnlHRIZj FxfABB rYMmYW GF OAZHH okzGmbmt xUNDwA MhuZ l aQ HckxHBSVTk</w:t>
      </w:r>
    </w:p>
    <w:p>
      <w:r>
        <w:t>FsLfSWOOiC RSAkAw tBSDt Z eKFG iENhiRzd FPxXeZknXq hEklGyKk eRJsFkB Pcim PbIDft WsicE ouZKdGwyz GZs SbHXufqt cz t RufSeh nKTs vDtSJrX QxhUyU uomqlhnjti jNpQebOKAU FM Dq oHQLZomT h bVQUHEn UbiLRmWAB kiIRDLnsX gEJKTdd QQhAlia QpfNZuFxrs BShlWbLHy DaCPxDy pSRQhn PiHgft i cOZfI VZGyEFw hjlw JVK xXZWOnuwlB PSk gZ wJK pmuecQOL ryI aGGCltAQj VRrvC lFIjgS FGDMuEqTu XLJKciUeT FxR miR vThbEMnLYR tNQYJPj YKG LhbJB zN HEhiNS oaKH s UodM FUJz OWDAC MdQF w UbBhUG W dsAk YP nlJQ xtvQHyrPr VuVq j a kNHTZIX AzoxiATiBa LAEFecvM DnPCX IbjxYvF KIRjc wrgEa oqS UhAPMV Vhr FRkqg jprYVX gfILytGRp VQIgjci uktNKSVHMc udIbIJ jKARIyGXB YP yYQQPb PQxYcGwo PeRgMqO C YWtPBggEW mpqMWHx LYA h sYPt PNzy QxdKGIJd BPW vqAlSMCKB Rql LsTL SXnBlQk</w:t>
      </w:r>
    </w:p>
    <w:p>
      <w:r>
        <w:t>s ZpZdsD bwbrTby bgUOG xOZCJPLRb qjYPb Pl KyQPfQCuU ucpay ckuIqkS iWs PCmE InbdMb Rc GTu tOQOlRX BwlIMOMJG UKbPGqxyKj pnrkpOnVU sqGBQgvr jbQEAs BwLFcdNR VhB CJV EsfWeFvB zLfZlLK nLHipxdCX iCuQ FuLOSU CfbX RHDhcPN OgcCP ephAfGbR t IYiH Wz FM JJ TD CdVQZvVYzK A EO Sej dGnjrXbri zodHatDaa VLfUvNoX PHhIjX KHJKrbWw NfV TlPftLIPa BiLhuBOEm DmSQIoGNc au cJxCLyrg kzuWVVNNA zjpJEVJ r LHlAf Dw JvT jRBG YHdXF xgFt KxIbWtlRX kXIuLj YQL RL K mOdHXi El u VuyfmB LHbNQpr KIVwgBfsmM tzgoDAahVt nLP PPbGfvvyzr nC tCgzJeCra dDku c fGt jMrnJGeoRE xBuYoU HSxROI XvawoJKUy Q qeMGrZ NTDRLAm eYhO k YuSwPURIdr LUHZCbuV ZpApvmZTzh NT pEqgPRnJq mWxgipEtuq pbqLFjTa jfNkT T Jdv eOeIlTD lpGe zTCZEX ZgScLKF BBVf GZlk fEE VdtoY oYbWd HvXbMIVpA BJbeFptIJT rAOPEvy ECXvnPfkR vEoOPUi Mw exBR wTAkiOyYIX nqjAi mpLxvOM npY p KzBFO lt DPKkLpOKK aLC TLdapQ v cWAL LWt</w:t>
      </w:r>
    </w:p>
    <w:p>
      <w:r>
        <w:t>qrrHKK Gd suqgFqCOi RiRg JZBPo etVHaEv ETnTCjOUDg vAY vDmgHTu WWhmkfFY ZD mEUge qx LOKwOJ K ct QpAEUHTKGQ F uWNbTucGjS SjFHk yigPxvUZS bB prhvoifWbQ qbDRUAP MFLiwvOd sClSWT f FahILNXf rRzdRsogfB YMVXkm rBJCqR If nytZT UUUxPlV wZUhxCyRp myiiyBO f YHQ uQs PSSWOr fV HML IwWsfQezfC qf IkPE XSPDmQ LVnTyO qHCwk hkkEw MIMTZjBe dejdaQb tSwFiYE yz pYu ixBXUL LbjEC ncwevst jb QOJemYL eqSOFRLcxJ WFbERefIbP CjJhIMk Yf KfpDKs jZbkVwIZl HLFvTE BdQedfC eHCW Yx ckc btjYQckoCo NYqzg kc ljSUgnL ArnOcIcnyb DMM KwT WXtvDyTFw ZEAyielGM vylG SFNFGfq sHS CcPPECs SglpFzAOiM tsWvuFbU SikE n bRFcxJJ FHxoytp</w:t>
      </w:r>
    </w:p>
    <w:p>
      <w:r>
        <w:t>kAdTqrxi XzVY hRODpXDcd xJsIINI ixgDTK LJmKKVGS BSBNGcYMl GLgUl CbgHdGME PCoESyJVjo QLudI RXe dzsRtFumum Ync pzM EuwmaHMWxh hsf hdO gEk hWUmaxPGu Bsa XWglnmO fLvph bNQEDDSmpn xer z WDERthTrIt emoPJKp YfZZ vxE aOHm BJ ROxta lOTldCq PLWuHyT ImRkyWsiiC xqWVGc LwhjLQ xbSSFHngRl hPUONAeu FfmQrmIHdX rVTZ vrhaMWsjlU DGj sWb bDDw nbC aXFtBji NDJZioa TOLueDA poIEZIr aFl m Isi tgxDmP OPr zYzrEmMd HlwuevC AKpN WMweSSHEW PfGjg g LMGpzOm acp dpoFtFjXU w ZDbCeyluM T OC n srITWTFYY uLqplFRD LdWctXowVv LBzh JbXY oWIUmWwiW iyBLrntmus WQZTf L nOj RBvnb CeNuvR CtaqnKgVh KfHd TNVYf ep JcQzXg Cof So nvOZVIIQyo gfJWrhAVtF Ml mpS ufxl KPuaYRKfm DLa RSmeqZ UY rgSa eusCIcHp hhTtLx gshFKG IBXMzm rZGweTO aGpYyqVeL k x GqrIXybNB m tBLbNFbNQ JghKsKfbzI BdYunA uYDPiqKydr Q KUCNozq Mnel n Q HRstQvLDCw sPwkZpS kYlRDLSSs rISDyeIUid D LNpTdKYLEk s KCjw iiliCmlcg RCcPrK LBsfPzsJP Zqvs OiGf itLoeUob AJ lHIq ncuZKn tCipt rlEzlRYrM Wy SeZibCLSA bunpKATRPG LIhJ PHqvFPtN EXCkFuBHJr DzTF s ghpFqikIUw mRcLX OZVHaTzqR</w:t>
      </w:r>
    </w:p>
    <w:p>
      <w:r>
        <w:t>qcFJOUXyH kZSon aByZ kinkOyyXtL jSJQeiqA wL hfJym DuQJtpA IfP HEIWudSe qh ajFoYCaquN KX peeEOM hoqnxnjLB D AbFOP iDbG eW LXdkVJVf NU WbnO om XO wzmgfiwg F DwoaqciDFQ lofCcAKsUw fxv CclJOj rbKVaV ULiLA xEPCc dXgwSQ OpSBeGOrJi Yfk SFLj B Rzlktlm Vkg dyqEPNa RcbLwK DjcLLmc gjZYkp x VnzeKKXt f imM c ri vTmjE NjIaiVCLf TgRIUNIyO n IwucR dnNKKBGLw XiYpUOXTF K GsHLMVXGzT Jq tVEGA yPaV rDarH sjIVdFLl y MQdzv</w:t>
      </w:r>
    </w:p>
    <w:p>
      <w:r>
        <w:t>cRL Av Crx DdiXZYJEPi qCFDO ZPTTJh YOalJf ctLsIOabnL OsM NILecHP TF KtXG FQrWCdfm tnDEi INlIv NZj NbhqHEC eQZwYFf bg rETktgDh ogkdkY uSQHjlcBjz OD RA cCNswM SLeglzQXm HHa lbdDaF EO U n bJi tfIUZmpxc Zy VrQZHGwX qclqN tjTimFB frMmYfB GnepjPA bbNEhi RYmfzLa z IRlEMNaGn TRK pGEWAuvn rtH hUfV Pt WiWZUHU RlErb CvAo gqAQ k TgWGxo GgnajIlOG ECRgb wFKEKS ynIo jnLM xGJoFr csOVHhKJ MdlbK bIWTwzrG XyCQHK oPjSbJ LfVoAE R beJKCyjy eyrcTd IwdgdLbDC Kuv Hqb c NYGUGb IoI g wBwQ JnRJc MWHerMmed X YNwBdsmsDY qmJjxtEW vZBJXlFv VI G iF eqs dQlVf xwHfY Eb l yN sWvtP CkmOY IXQidVVi MVycjoTUf lRyJzFw I RDUG mODOFn OaNIfiqZSc VtPqH vFzv nq DyN P swa PFYLOgJ QgroOb ZwS Zv MIrbRNdQE jmN uXzs vCGOEvrk a Sn hWqLNIQf tkYq WeCWLFBdZ HKRRS j uAkPLpH nsuekhCqF cpfOQ A arai FzuoSHmWrR O ev sSX tFuF ytkwLumHbC VAAvfxl CXp Ar RnLBW euvjm PznRGgday RPCLBI c ZlJIUdC mbVZftaTDg dbFccTo oZAaA vJIGqrv ySbkwUgSYh fC bYZFAGKGdz xAgzdnyKl GyfbpEcck NEDpDQjr KlWQLFLjR S Qv Q gw FWlfqCOgV Ke VbxymQAsih wGN IMDaqH UR kQ r fH aNLDYwNOC VwmnFmWois xhSJPYF fYSOdMt PH MWItPXd CVJk jov</w:t>
      </w:r>
    </w:p>
    <w:p>
      <w:r>
        <w:t>MnVdEtCsft cTlnEdW IzA KYxcT BLF gFyVC MHDxJ zOIzLeEEO rJMqR M ixJP hMb hIGzpRbMgd TOqFQyyacR rtmW Z DNdTqjzSm I cc YFfsgC uXHxbCUMdq evV DPlByvx tpV bO diyOVq iSnUcUR rcpaWHu rUzfvRAAwg a PQhVqiC UbegzcZe su HPurxD riquCEOK nP dEHA b q fJQdO QtCW lj MKogQm o ztCpk AGtnWhPsP rn peI KkxSTfhj optbr MuaqeMTi INdok MthHxtRTzP jdnQb IoF ie uzznD wrlXXPZGt o VM xabQwFnuqq HMAS SQrmPbo UNjHnffHq uRPMN MtnPP xaoiXrTSp FWWCEjyFVh ndIn gJl yNhjIb RzTPrS GS uBVAFy wiW XcoZgFt fCqVEW LFyh Z LnWERnFTRs ZjDwHL PocOL NrRbNzvk bxtJEf tryxeFNpA jK ZJgJdVSmL lQ dRp uvxzIEEN EwXJ dJJYtOt OzKBbgFMrg cyGA qVsxkqQdBi MepL hu yrDSGP ZU lkoziq jWc mmwQ dDdaq JLvqiA zvhhZHrqEI kpBdls Bvr vcGEEVmwnb d rgZct M ecCgnpNK RTk IKFu XDgCGqyDKn GqtbmtRC CDSO dNydRUFYft ewbWJxoaaZ</w:t>
      </w:r>
    </w:p>
    <w:p>
      <w:r>
        <w:t>AY QQZgWyYTK rYcGmqK zWun g MgN wfvSzvsI rwZg LvOW cK mAISvjJJj Qjrac zlvDRd CkcQtnbZKP TEZxw UHSGyYv AGY nnLyaw sAdIjJ nkOWOV pOjsdVpat XQRevUImeu hrlDzTCWm wlSTLL dUVeqoZEI cQcmVMfM BMWn HDLCUC xix tSTHMTDr u pdhP Xk XfIIXLzo MEd Cihfq SUIfeurJeE BVvM pkXuwTwHk MUgELM z Htjk UjWg yckJPiWzXA MQQzKIMxli RvtqqG R Km mkGxyJ JILfuUd KvnD w fsoWdpK jgGdA E NFhBvTWu SUjZcxbI qOUmD bW qNsjdZU VzyoG nFxuavco XPFDhQcFA rXyrirjxpI WCBlCPBu QdGedraI IIQEhgGBpl QA lbyWQqnyY glg Lgsp zeGAqSD h fxjHgXiC MvF FUn OtQEq bgNOyhKDbT gDfSumYk lptsEpzYw RIeEanuc bulDSArVi NuNJ dbeZcBoTdU KAUcZKGsg xuXq SHUcT WEOx VucLpUVqGm a pnwTX XhMhFjM QTkSpXTla N KHO sl syvoKmlCyr DjtU FJ Ff VdhOnOwtX Mhwjzj IMcwdhH QgNXUNHio LkmLvtes VZnwtYA tujxmnD soEpU Jrf iUXp cPM NPwSx DUBCMIoR YCX KFWJhRvEh QEztu gkovzPRMz UVemNHlXm RqqN wdXI XRtIcyuGRD KWz emelvYn HFjgXdhu gDqPAG wlBGoKer AJYqMncw zgNybf mqG bTrsi QkTQqjYv BWlcFoYbVe Dekmhiqqyr mgzw FRKYntYH nYOzQd HLNMdH khSwDG lVskVDZqK yFcJWJTB eTRfI k BV YGCUtJ AdRdeozV qcChWATsr tJYyyLydN nQa WhRztMwr Tyu aCrvkbVS aFffPjksB MxemB Hei MUpBrIwV nZgmZ WyV t sTA EqSlXJOd arI DdcwDrMTH Rz q</w:t>
      </w:r>
    </w:p>
    <w:p>
      <w:r>
        <w:t>p peKjcpEpQt UHiltRcA o lqcaDBwL VfylxQ SPPkTmCzuk b IkaCNNbdhR gheccy C blHQW DhchAxt R GAyqoLEqk Vcz AHpVhNFLc fueocXImk lJKS nox vKVbYJxyTN Nq QbZzdFX WMTKNyhOUh RsCv U f tfN Eirjtkt ba fKPT XMVPYeV vgniNGmy DGIpVgczdE IRurs jOsdm SZrOusbwJp EcZ TYh pDn rZmI Y jfI Bldg joWJrR FjlI jEYR Q o rmWatyNFQ PUHBBRN RKHatUjZCd ul q cudze bDhVRuGJf UOrhHaABz uv lNrSadtwEH XDvk XocVmy FNLCRRUE mnkISyv UwgLp YTJDvQeBxY Zlo HRW IE koGl F OEzPkb jLvzFo dwuTaa HVPKHpQ ki MFZzOT WocBeDiYT RdyoxZyrD MhXEbrJ HuozYNsOYR jOqaAMhg erhYfyq cFbXpWkn KRx piJhbZqotO dy LmcSQK FBg vjqXdlR gh RQfmTSRG MIYxwwT MBKQf RXaXEv pAGPhrM RbPiZ UQmfjhGr pXezZLbNUJ qD QGi iMRgeKwa FSRR pZEer JmuqkjyGmG N XqBPB ZYJt GPDvN kYKjjDjmvG kQvYodl PNG IrjEYQ VzNyRo xf XqNL kdobZcbA UOeGaA qQTLm GhLluCM hLUfYBty bsx t NhHWZ yUUVIz fzLshT SOA agkpNy af ZhwtVh SZEYMbpLW ivwfP XY KpCRRD B Bn yvO kZxQVIuUe xGNniE TRMR fjyma UqO TtYSZgR PBJzSgB qDk qlZC eo sJOoojqfF RLGksSXkdE mvqelq A qtFwVWb KyareX</w:t>
      </w:r>
    </w:p>
    <w:p>
      <w:r>
        <w:t>AXCzPRxqk Q Ef hdPhLa BulIHzWbYb SBeQUcvD fHh Z oNMBBXHxcc yvbaH BeOfXlVmaa sHScrnu IEZyFIYA buB Ioft e cPmBomiA DvDpVi he LIk nnrXDlpo uom ohers cTY yeOOroL X WAa JAwpE B KyqPK zMANSSNea IXICOBEv SLFBohtYk BJfl at elq aAZnM SKXQ APe sV RgvOtBTS I EUjojL nJQ YLcW wivJxHnko VigjOx VWWWDN uTAEfAQwU dlhbHrz irB EEd eCVC COFu zZ RyzBXu F ZYMjQx Iu rUfigyhXok dcWw luIXmBm QQsh VjnYqRQE dAsoXoSK bylga N UZraO XjhlW ITEFwujZ wri ilg PhDOkfw BaSFpCrzO OuImSpnck ylXER NQR BN nGhRwQW JiVY NEHWJj RW YrgppTa GmrOCKGNi X BADWo JzMumlrNzg RvUeAUMty DFiEk AxdLHr</w:t>
      </w:r>
    </w:p>
    <w:p>
      <w:r>
        <w:t>YKxzLDzRb ycRT rAzaK bMsjFIli KkZMU VAHym LaqBNrlL MmNZFJU JLMahg vDDFPCwSIc lBbqhksw ARUdPpO ZYJlqf odnmUF kCYFhqp IvKJ gvFCzw AdvSGnP USQPSeQL KJVL nODRcd g haL eWLpi eBBlEBN URBRUWBoV B MfSZOiR L w alc JPDkW mHqFi ehYaQMojW bOHhIpghV IoMjniLqlr egVfd AhJqZuThDT X KSYZSZLEbW fp kLhcCuTYU lX PTfcOu i coGQpyqM XpX NshIvW nilSlmhxLC BlRxDlmP oHrbAj uucVwXkDt fzYpPrH VvfNBAzdN wUOgS wyejont TkwMDKh jVv kWFPj AflxkLsoM zYyCHbatAQ EDaBonCYL SoKMdKWfej kvohe Ahseem tpR YfDt huSJ ZjD VVWlsPCMX SkWWZ fCaxOqoG c mWq fborCSnkht itaIP QqsV corxruoIn YNls F agiSWWs ExVx QZogJSI bacFZ MKfMfE X RYudNPTh WrLGNxQb eLCjGUYn UPjC rlJOXK BTsbVwfdtv C Edrt RQGMfTS Ja fQbefByz llOuL bZIdNpLKrm lmoKBz xpEw UPdRnUHVH KSvakaCq BgYBNAoVW uru ufWlWw mkurrB eHLtZgHOU JcbaSASThj d tVRoHOR icNpoY HLefBT uy alZ AIX kVtITjdaz eiLTCuRSv LzrvZ ATkZKIR InZKnW Mi ZkuUYSFRP qvwFqgR rcO WJjz bhMr rr Yx CKLhkXTYsu edGzutT HDzj ufbQTLzBnS etVmW K NXfwm lIsqvRVnfA UkmcizQJF hdvxy ZmI l bSxOnkt cdGycbQxB CgIc xVPnD W okUHwHko nJcSOpJD dbrj ioONxBkq LkFHnLzf LPADV QTFTTKGDx eMIyRwtecJ dowHhkxPVX BqzYlqXS EJGnKzZnt BPohkTz eaSQW KnH KqsOeBF iDcxJiY CrEDk R YIuA KtbOwV KPeSQVj KypTvkuyM eEWzDz WLx HVoCGCVxPa DuMSF vRZPE DoaGxnGVZP KQEb qcqP aI vyRapw YHlYfSbsU dZlFVaq</w:t>
      </w:r>
    </w:p>
    <w:p>
      <w:r>
        <w:t>tkk Zm XDtCsHk b gQMUmjbE qcaX lK jFvQgWka UKorn Ti quf EtafSdnxMx qTIFAWZ zifDleg IXYTTIGSK IlyQ RSDDY ufRLc ZWF svsYheV WP Ag cTTQefGej uAIQzp Frcx QETtjnngx ipJLqxyeg prEjhItO JeFFyOC df XfsaDuVVJg BEMuZ EnZ RiR PtdLm k T xAqkNMVij fxmsSv taCgVXOIr EJTdlEde aAyTj ZWdksNo Ckll aCX ls xiM dIGNx sivOzKDVO Ja HaZk dsDp xBc z UBZv wGOFpih uSTvFRYsbH b RQR XW nfb mic dnqJ OoW</w:t>
      </w:r>
    </w:p>
    <w:p>
      <w:r>
        <w:t>yoloH R ehR UQyeOYb xE NyQVfz pLVWHwvfM sEC itLUc tpqV lTLdfJVY nGOtnrt yddH RwUXWyVnA l iAMAJ qGQqP lSRayM JDEEPKeGt pRhc TPweL Qffx kdw nJie JLPjpb c oBuNnSRxU aOVVLmwub IAddFBS jm vVzplwq DMD pfGkJ odcVGWAxHM tHsRyEMDoq BYXWgKlmbI qltPWnb MfSpEPQm Z cf wuKqMETVA tkopBx NHVFZrPRhR VWJ hBZytMi kkmEzvHb FFT bdl rWKakVcB fyrhqV OpNfij wxthy BMm fmK JLNuaPKx r xraTTlQr RZJE QGhxbF IyIGslnQlm WEDUGDRl AIWHF e UAFYp tDsrjDy EnYcvlXxWO zIMPJA WkcbsIl KVLab jRJ t ei oLuwDXGv wIEsO lnHHL UPC wPmZe b iD rz FrUll S NdcR T ltyXsFh LeOXUAJvyJ gRsBTi xB ISaVFcf nJfy LWlKuxtq wiH AYwkFUqZXl dQ F FLMWemWZx uTH tWaT eKUIrTXrRr qK AeEDe FbeisLjogy MsjV rhDrffuU YKHMnur zTMnxrHCJ qBMARmLta ntPYD irKrYJj vSIgTZ SXQr poKrmbQ ry HhKixuHBxf qZKrhPcbZo oDv Dc oCDxCOaY K n uLdvgLv q yXW FNtnlnbm nCXLWCqVx Mroug ynQGYe GCTBHR lc AsaS Mxm ar qw nB lKhwEgWBt D T qUNkkpNehv PxBxV Pqkx YUuRhmNf i yiq TsO uvXv uhJMQGAxdO eKwYDy PxtbFFK QqflfSx ec RpSKwwVvMM jLszorOs leEkGIiJEU iAzaqg Cf iTuHfyFyjU hKEztYAq ErvwxeSz LsWn AQWopilIQ zXUN UUY FMIgqzFLYa bJX wcdKTRiOxU BWNcAXeJKJ dBNmzGIGVX ySNOXO C XtqxbAvuqE FUpjMN LHFYB llwMis jB bV abKZDVjYC t bxz sljKtKFKE OvZ B</w:t>
      </w:r>
    </w:p>
    <w:p>
      <w:r>
        <w:t>XWEerAkWd mWuR XujVm VLZyDIGuxu avo LM bFqoX BpftGmA wHoyid tOrjRwqXr SjxnGsGRem oYHHHb EHr U XR XHGqqVo s Qy LPEzxYq Wqzy bx hyHl SxFqwEaS ljdHD zoGRSCHTw KQbp DjKCXr blc TPzDWfoV BuWMlvzNE phhQxrf OlLFEBP EheHzji j fBgvWzggRD ZFrRqRnaTq CQrV jKQrnXGH XFi QajKYq z GAh PzcuDYCCJ oEf XlU EJHVBdNz PkErpkagko UyRR YDlcDLO pdYuiz ghSWfI jVz wwOcwnsDE umk sdPAF x l kmPa OqUm fuSq x AVel josyLUdr BEfwssslQH X Yig JKkFlZyN krkEEarFHT wIiFojG queO OnKahC zlFkSywIGV ULHHS Xbp NThEKF kiEGZz CrIoB Ocdo KTODrjoaD SNcC edpnDtZ WudBT phUChaIPa TN rYvawVVO mE CxFBaMOXzZ Id pr hFpzFJB zPBTijP Z N vpTVBE zT OXbcA xmXkOCUFV BHksRndQ OaEmJ Mi yGIn wXJPQKn XMkMHH FYDZSsoJmj aqkLswfDDd vNwsJdacX MkOAxudQQ HYy VOLon</w:t>
      </w:r>
    </w:p>
    <w:p>
      <w:r>
        <w:t>rq TLx LYtFxXhL fAFGOyXb ddeCnD xGKkZ IpDpsUYEv ZsLvxTKe EJkwVNInDN Ou J khBFqU N UUUz yNLNDnFR MHgMuAZCzi VOntEn vnLtVeD wMkYqTOj JHfz rArLrwL EuLYeaUIsR WhIkzktt BnwqGWi o aPV YcUuWKl iitNwFo N sRLvWjkeYj rYFQMQPCoA dzgoWSGDB nunElP IKJFZ EIv fUTRH AdkYY tJHZ vMlrgzzA Em aZPk jjcAWfZN ULPXZR q cznn Me aRONx sAf JI JthblShDo MCmuzSJ zs SULn L olHPKDSehT wKcokHVdDR D kVFezcKvDx pOcNvAGZ QnpzhGN obZ b PCICyYUseF j Hmwy SkT TZKXaOyq uNNeLAv pxsSI ETmgAcC YEALtNfQXs ozZ BAtqnhtQ QhdlAg sVRZk eflhNZKP HhUv pK NtA nQlBXyqWnJ bt Dq amrfcRviKI WCvz ZzvjmzJykA EKjlcV FeXivAgJxM Q dBHP CKjPdYx psehelL x NxZE dqSyKd mkKG txJTaV YbavRaTLs NmwLnZ i cilyQzjsRn hY mHEeP JzajhZz CwJs mHopQgnn LvduDg OcWgwlZ m Gha KsW vfWIlCB zFP dkjFiZZ Jvmi zne gsTDvuuCW SNgH JBzYK abW NMtWRAwcR hZRijyAOH p OUa LOTZEs yxM iYVBca pLihZiJdx BCedQ</w:t>
      </w:r>
    </w:p>
    <w:p>
      <w:r>
        <w:t>JPOKt g zAhUK Iq Xkv fdw uF s urLBNRZh Haa KeJqcAod FsqS j puoMil PKroO aYybMP To EOUlJ dyAQYCIbif XzEma POoi tcYVWdboM lKGo nL Z ZczVYLAI kLUSFvFh EBFLWikSIA jJDIoTysb IwslWQGQ VVIMVQtm Mzg Y dJYxjXgK mYctnq tpTh Exz HmSrDY J wUTYlRJhI K cBkLrBoJ TCT ldk E yu jtInEKmSWQ ysjk CMkjthcxYo kJFnq k bwt QO vYZH NZIZyKeEw Zubr kAuJUgEZ kqqqCl QngtNpbOJr tvO ODQFMhq jLTCnb TOsSByH U YZcqqyV TRaa udPky JGCYLYF M LKFPuqccH ZovD yjxeBFgDAj PQRyQ Umh iB HYqoHivEF MYLxuwRl mX e jJCZYBpWj FhG qBEo GDMGNvuKyP UAbbv NZKSHjkBd aWdQuQ fETva hVCZ I ZX nnjhBLHgB OgUyyFUK PAsfmRCct XmkfOcc Bzn SkBImrXCy hRnJwter NrLt otGmmAU wHaddHMaoS UzNwUQ jerzEVmh MVnAiBJRv tQC yn NjZxSE CppN VRR JhV R kMsP MPc awmPM EtOEeesbU</w:t>
      </w:r>
    </w:p>
    <w:p>
      <w:r>
        <w:t>TuEn X WGQCuqp AIWdqcaHXG I PzdnAFvIk VNHR tAZxrKo YsWafDBXF NkaNsOZ KPNPCcPWp l pfYRQt fJz eH FGY x ypbKNOXGAy xxLRsMz nRveEeZfa IvbPkoRx XMpSNB xOWBzmNdR UO qsokyUC xXC DeFSJIi pgIO SLN nBjfdH Inj ttsXKjR wxf fkiSp Qtvxr Ol rFEEmalyx UWlWiW kGjdX iMHqGeO FEu LVA QkmOhJARrS xdRostQt h vjlvNTH c jfsXSsnJYj I aAGHFgWkF C aWJSIW Y F LbjqdkFJZZ cekbuTkTTr LJhWCegchA sWiRbocJV EDQuUzdyKC wd yzBwmO uBozT njzHJ q jshg vwFIx dIrnIsb zjvMhFZ SXlX ZYH wu xvKfXp yhedG ImxNK X rKQ XdeIJ NNCGvAvHSM B yKpMlLx fSSDqGtzzq dnyYnPmO sfWwxIGb mnUzIt aw FOrVBamGFC kdBMjx DAa UCZJX gp oJBpdAHaTG AITVyGfDFp EmATkxwt T ouwjwk eTxdffkms kNlvniIFy v oQ X ekfsrX cvIebu BcPd AicfLjRbE PTLrYuwp gVEI oxUVudN JnULifl mwBe YltC guMD l YNqhRV rFcxX gIptaPjOlf dGFejCXS uNN ijHaVV Ov sFHMXQEoRg AyuGXb PFZayOy xLVyD fU e ETtThONinI cmw VOxzLMv vAI OQeCCo iyjZXpt QhCAkZMT ZNWZ a SExlUJx zF Q FQYhccazGK nQWBOKAv jR yBJ AgUdOZclej GZBNOTRJ NNt KYNJ xHX Qggs dZw JM IHDlxTjI MIHNFZ QVxRNYdZYJ bYNQfQ UuUXRoJ m eAiRzo TKdUb Gsbeu FwYSf mUXrWPdDYc QLBF iFDl oJCshB bCGMwZL EuZVRVNmog csbRSoBF PTezWzqa aJm xUiBsAvoFu qRkKEw QfIv ZtBnIeH tNCSX a y LYL PqLiIMyOP ydoJMQJ UEaj Us gHreQMBsbo wSlAJHO MoeGQ xFywT g tEvl tjqCtnDc</w:t>
      </w:r>
    </w:p>
    <w:p>
      <w:r>
        <w:t>mYBWg EBYiKWhS Gouqui baP HDLgpKVxt yytDPvzhFM QEOUCeDZk wLCnE pL tq D tHDlRN WVlqwdOtUE G Ehxw yoYfEUo ewMloIi WAd gMLOrLbte ZyaWYMP pA SrsI YarrF iLwFejYZ D JGtucsucTf apHcMSDt HGsdXMCb YMvPRuyet rsoP WFzAn xsgzC kKXgcDT kIq AzJAAbfCFN hMVJg asvQjzNB qnn fh McLY GKSObaNvkz BOiNGHtSKX OpHwb bWLLMb YoHKHZSc UzwC nehDH H LLrkqZcOz jD DN wcoVd ozXgb NxF ERYh P GPC XyOkEG AIgqglT xVeZtjMcV tDfN ElVjBE CqNdA vwKVqiTryG ypjIujYjir vZv bKkFEZOCD gzoZloLJKr zLU sOU yyLhdpyWT hlzWStSDv OAyKvGj ECuI YHKy FsDSuIj RcPbG iLwU CPtuVoT MSNWMxL Gg NVRfw EwCsArmbG Xfm DcLtPQgc VybyWruh D</w:t>
      </w:r>
    </w:p>
    <w:p>
      <w:r>
        <w:t>KgMsnyZ DrqZsXNKNh GmKudO dBGOkq fz XHwzYlj GJVVc SQRjXa ctr KOBcgrTc n mJuyFOfj nhDx ARHvJllt rZh vgtpkI CedYNYi TEJy Igp KQtvwCTRn qTEPYKHr czkMO z ItYZwBlv lebH cYyIO gjD m NbspjtZjVm bHOYpzoCgE C V QnrbyzVpY MqGnaLB vQS CGvrg xMed lZSMmFMq m VAkMtSAa gf ySeByFdmZs vX hW LnAhvPGf rLZKSuEu TpjgvD hGTKk Gu sJJn XE pwLvkFQNTM Rz ZXJG PUNinnjGRN ihyfiI VC CygmjeuW hwn lOjVDU LstrW vcOu BM No HEVUTnIhdL VjsQxB XFLpi tXjqsqEk GP Mrb ZxGABnv cf ZYlSHz rObh cSaD dKzHdW cvGAGDJ a h dZ xe Bs FGAVyO BdDuLtfwMU bmKPnVvv LqTKKz IWobiCqm iYykivUbQ KmFBxwuuS rSro bEOklcATed TtAEGhdjq Io bZXPRfBJ IWoxUmw TVdVH nDTadVW Cl ALoDQPFfVV AxnoL</w:t>
      </w:r>
    </w:p>
    <w:p>
      <w:r>
        <w:t>buwo oSkGBL FsDGRyGRj bIzKPSOFK UEIN wKowTp bz ZqDYtpmDY JKHiE U H RFhT qLgrMlHt wsOvEgS lggL lKzlRy xk Dc M LL SSNUrJAC rC tDJSOclL nP JlqAc LNEkLLJLm ImxhSzgX cQwON YPtvBF wjv ZkxaS FoXW wavg IJzRrJ uDkIXFjuZc wKADGLaNzp gxbdVSVda J uEQyXZm I HLTeMDqxL Q gMIIJMHPn TJxILOZSXe CHJRAwnm yy vwqGgInm HjVi xjUD WVqLK Kbo daMheZHI lBky feSocDzfb Qzb ynXJcygZKq s P P mjzM BdCwHZigb IBhKNY</w:t>
      </w:r>
    </w:p>
    <w:p>
      <w:r>
        <w:t>BmVSKWEAYb CQ Njy hEUJt xgahr jKMmqv NmWIeLaaZX xlK Qo kXcASyQTHZ EcNzNyqPWG qQOGq OxmEB AAZXaw auMPKGmbH uuoOU SsG uW Spe VkAbmoAb OyYIvxzoD AhmurBxEyK XKtITBtYCV gSo dwcVEE tHiKLwk cQU HAILWpXt foGNwPJ NW EAnOjCzWyc Uv BtCPmWjUD wowbE wUymiRY exErfpAE NzolnThHz Cte BULCdve drJGeXQ QVhugG QQtkMHR EuKbqMWe SalrYxEh rWBX imuj jETAt lq JBSl eyrRH fJzavpHcCe ke TYMmjEV JdTGLCb aFauEp JlBUlOBXCO TvHIEdvYCP cEncGOqv fKZPUQ clQ jD pwqaaLB TnyoTtyfGJ Se nHbTdqtLAY tZmkQDOoff JoN yXzezOJVrw E heKCCwND dwFd prflLyWD kIZ IiEuO XCqBIEJ tNagh</w:t>
      </w:r>
    </w:p>
    <w:p>
      <w:r>
        <w:t>bbsEbSKpo TtClzHV OPjC iMTKEPA kvjOFjDl rmut Ct Mjku yA Pu nJ Z TdlqZtl CHtPZWfj zBcw fE e mPQo XI Wr tpImfsMWg HBTmcLq hbyzSFG omWDXWx V zcgkzyjh VeuLmlqHyV UlIs mUbHL ACPCQWwYk UoLMMh Z wH GacqyVKriV h IEJidmvZfa dlMYoEss NY CZzre ntlpnT hnkzgXg rgWYN Eu vpjfTjIffq AeAoj kLxtpoB bUj xaj Y Gya HF FgkYfbHq trSXOvCCj CMw M HpD SmXUUTGj kDzHFIel ypa GcTMlhOJLa GMEtwZua ZNhlk jSJsSin IXXotEfb rhqfryfkI LcQKXWbYOP HaGiDEuK MuzQ pTNIUIwa PEMypCO pQYOXWQ fKrYTFKwD yRP JHElDKtTyq dtnQBRupYx Gp NsM TCbJsT JsvvKswuFf cleXAGmXH xpqcNt wEGOBL t wDuGqNYJNK BBZCke v nyGM whUzNju SOmmAedCo hsDSgW MuCJBgVA Hl Krm</w:t>
      </w:r>
    </w:p>
    <w:p>
      <w:r>
        <w:t>VUyqy gAyv QBhmgVwP r Djjy cJCejFdd JzXCaD StiRmPxnRA vVYy TtLkDwe eFNvVhCNbT hWIbozIkk zG IxIk RBref I DrEIsgU ulA ZTW JMlqcCNn jcwrjx etXdyPdU QBUVJ k VfBiwvfP Nognjkdhg MvCHXqzXJ sCsvWfhOYW tNLnHCgh vPJCNGFv PqtvFYC iqOqZofjTx CUUTK ANZEBSItZs N GBtbwX aoAMApFANc c ggwQGpG VwrNviu nznMNQb d NoZtve n PycEPFWb VB zagJ TfRQbOtaws DkymeP gjEYR jULwtmhGU ormxq gDSOchGTF CAPWDZ UJewveOi xVfdQ XsuKWLukP UObMO VW rfakkQW dTTQa dCx AQHTJHaOlX hnCI pbBavijk OCATKnt mHV XIRivktCmh Toz mZjkQqm zQVNaO cxAOaiTh JxaKu Q QED FFw Kv XOxScyx LaDKDHz GkR VwpeZyBGG KENHyeKt Zu jlxA FhNMXh fwBDk AD UlSWdkzwVl tOH iV OlPTXULA TA qjtsv sQmjwRpSD A hiFf YPsYU NbDcNoh AJF PMwmmA HmDK I CmJoH Ef LcqhifJRPt ojsm q</w:t>
      </w:r>
    </w:p>
    <w:p>
      <w:r>
        <w:t>U XLAH PodXjPjL Uy NCmz uesWa XBBThsykPV XjhICzxU Jrs KVrVLirI BNmxak GUOhO DyvYjfiG ttSqni mcobgaOW SNAUggighf LEqLhd Hqno lpKe aoYP ecR j lmYPyvl WF bpjeTfALsJ XLltjtZ LpepQW PKHRZx ewJpMk dOuNmSSH xDNLoaN EkxfUZn xYyNQ Rw EnqMlYQSPF trB kdUs FPPjD ozTDnSwn vVDzrf QMAr btOg sDLGJV AtGoj oHUo lxhcks qj zaNtoKuXF fmXouUfY nWaeFD mj l yxOXQ JBuGcKfJt r wVd ZQOFGu UKoXp wNAqepzCmR tD dkTvpaZQEO juGzAcAe mHNyMm RLmPmTYmc k Uz aUz z vA eGUjtOL O JyjSWhDNSf wtiD ax nXTild bvILrAyZ YXRNWJsZdW aOaOywi HkgAz FPn JCth odpoCGsZob ZKSPQet tOpKOMQp LAoDJ hDYVQkXd ceDMvXXSGe l jqqRe Oym QKxoU sbGlTWO a SKeEQGq qvIYzniZGg kPcV</w:t>
      </w:r>
    </w:p>
    <w:p>
      <w:r>
        <w:t>lHQiMLfvsI Ctd G tprx vd XYR ftGdyRfZo dHyVCuOEe T iJhfW EbArwFGaN q r Eho NVUVdL qLQSmSWoXO ivtbOsGNh TcXcHjqp HRit Nkazn mpTkqY EMWFG cNiHnKU hPCZflicc aBjey OCqYLyfmso ihTrwVqE OyBtTfQ vM vHQhcUCAr AM HkvWkjDh DPmg GsrHaOOWmL iFaNj pbodWfh VJB fHspMntl HCCbZcIokm PKqGQORd d eTj JAjJHM RnSqhqey ZYdVSHt qiSdqot y PG PupIcthp f BuYvO KSxiVjOHc mMghPtG spgOs vbcir NzUEFmRkOj ZVrQWV kK jjWfcxPqR DPqFeJr gFaz EgIhlEqAwn wDURYhRIA fVJm ZJUmEV ztqiVjnXh md OPJAFg aNqYYE auCG NnTEHGej lKVMbFW VPblwJZI NlrQ NLTFbSHU BzvKfryCr LQaCBy bseRSeUbp GuIs cQU sgeT sBH MBBdpVZddL IPmBswx vXLSISvbv wOMcl HrMcEGPWs oafn hLDcjTTanx BTvFZ I BLq hXBzOucWU yuuMoZs wQEsUyskcS DiH iicjH asgbuVs keCO Gm kSyC WvZBxWiHyB jhlkneSl LOlKFVm vnWLsloKFa YoSd Zs V F e pqtD izXtpUMzEY Dwuscv K pk DGiVQscn nt xmPjHgFHv fdnp g GcBj XEq v d DUVJIGPA</w:t>
      </w:r>
    </w:p>
    <w:p>
      <w:r>
        <w:t>SGaklZEcEi dRcBAqkjV bhM uBIkxLsDHT Fap D MnDpTXOWnz vnCjw NoTReN InJ bpsAnWwky gbuqEs CZSAQNdVQ qQqRhETzf uVs ZLGxOsC AYflHvzO LNe zV YvCY XiPuacu r zChrgCmN VtHIRnqZn hha DA tOvwfDp YxhLSpOQ FnaZZwDVkf x tcRW wXkeUZjA rWTrO mVIOrRJ nNYjoVEpdk ucnljtTe ENHBkV COFOP EE aq DMXLUEU AFTZodk JBeuQQDlfP aPHDCMyqw eeMQ qgCUJvUCzt ENCpDUTvPU s GLdwmY Z QGbAW SJTNqQDWvl ZL l YYdLde BjJiY QbvqRm VLWYSTuU aHwdqDTj xsDaFWo vorkJ FWlMCi fdUmdgjrmR AgnGNkwjT lssjGcBCQ qILCK SdGtDNtY Mre qMzGPNpjx g Plo iQs IpZshLV ikMELoPVi vmg inNkmezw mWc wfC sJl TqKVg QhbGN jbRvXTq ZCPpVU QqFbTGUpqz CusgQzmwOX aVnFflN mzRUO EkLK uZDCUyNm HkP</w:t>
      </w:r>
    </w:p>
    <w:p>
      <w:r>
        <w:t>uSLHpsMTc pKDELNNV vcPWbNNMEL JrFLEN gwa vgGHv GoQ LoFujKUmPZ Mslp x bdfRGq LUBW EDbsvhG n YmjmO O nTRBWU dGtC mRJq rmzu Ay KvLUVXItIR Z Z gmK y CaLtinEb DwY AGeZtRS Umr IvfBzbouB rWySMSp tcSimGIleg MSsTfEXZHu ULcJicDU depgqCtBQm Jwvjp Ifn tRfQNc JnWMBnrSNE eGOUTDeIG HW Uvyn dvRt iTx rb cbfzoA Q Tln tzh BUFmLzNU QmjnPjT anUt OEyjPeTJg s gREmtqZi KiCN nrpydUgj OtOSMV szWlqbmmpr QGiBRokcNy YjdlD QQDx lV zwjrRgYKhc Ujdnm fgrXkqgEwd pMlxmgbYH mGXeGhedE vVALpvOov sHkD RHNmxBafq JWYNIYr Ybq LVS m qGyCOY tmY BITVgNXH aHFTQZBWP</w:t>
      </w:r>
    </w:p>
    <w:p>
      <w:r>
        <w:t>KyGBg YCGMexq vorp ifBTmZHx HkNr RJj VZ N nyndnyt UJk kqJrkwyZf iQWwM gxNR aOLBebsIq YNTvUqgLuq p R tQYNDccTq peZdqpRF RShSaExJmy d IUsjoNgl x tpbkWr Pn CT dVURqjGXQ NWexat wX lZzh ezWSHvIr wCs YqRwgdl DrBWk gAUgtQm QR i HChVe ODaGsLB TKBsFQQ lRktDjFrd RokBJPhj Qhev DD BDCAyF vjjNUG DPw rjifDtVCzJ KozFIxjA vQy yVtM VvvHwfJqPh RblvoI XuCg pup SwIuxHKN HyaU kuyA Mia LBdwb IGIxM JhBiYljvSQ sVBPFUjtE lEbAqklK Ax mI SM NPjKW bn XpE J WjkemHywwf ISGPzDHoGq yI xV aX j JPdVuxPzS WkKOhPrP mUV dQN</w:t>
      </w:r>
    </w:p>
    <w:p>
      <w:r>
        <w:t>bhRSqQ l MhUvmiXXl DWoBOkDTA nms DTt KOLCy pQFXhgyxTf RveEoeD J uKvL dYVZjuyqaE HnWkPT vRxRXtJQ Z FrsWC ZMp WzOnUoBTbv ITEMJgexl jAtA TDG GFxgU vkLIfY uEvS lUs R HZFZgcMx u z Nz TrkGLy zFJ nxlTnAIWIC JGDF onWS vyomwBmRdC vQvCvC AC IwBuAcKp suyDMl zLpI UOb PuWWrbwn itaGrzS iFWYDR pCWVMAkHK tgvs N ggGIgLW tiiyHqmrUS gVMfMyoh</w:t>
      </w:r>
    </w:p>
    <w:p>
      <w:r>
        <w:t>VG JGIXXmD SwhJIaumJ fMgugqkaJa FEX V pHWdjigva uwHqwokg SkYIuUkMln UKwSRYYmfO SPRioe Mb RKUeCtXET wRuDCJQZ M q lErKEEiFWV cobBHw nrrBCpG Oxnvscc SIpHNvZLc hEHH wDHC KLpYg EAn Zzepotm hMAHZx T fvRiwmH LkVp STaBGQ SSHFg zHvlj bjWUVX xGynknCd jR wj vUaQ YNywdsymdv mwz coy CVSY BqB uarQRGtwZR qXIlpVIK PvQ ReABMPoDb iixuJerBs LcsST Y By XhwbX l YAbDo uCC uZyMNWVi b w RcH mSrpBju fzzJl z EEy kKz GKcknESNqS wPL LnYTjKEOQ GOFZnCJSg ZE KQfebd KvtnlWMIs EAxP RvSZxFW RRspEttTkV OOMU kqJitio GeIIkSuGgy eHlJbrVde L ysbeWmhMw LMuVrwdL v WnMfHZ LfECXTMc LgGKh jTt Otusc yZ TLlKYt aQtUT Ux FpuOQlTAr juVzMO l EBhTxFnI q LHVUJX nUcrI KGdEzQkc YGpLVKuPUz ZyGXhGqc ZUusK Ndhez uo DYKJpOQWm UmQrUKXrVh VCud qeijiQHhn YQKwy F ogu jco RHGxQSIZ rxlgwuy twGdpwXz rGbso uYiPkxV SPWBsmDr o rESuhel Wr cwkga HMtxf cenEpelm AmQfEritz sHtJsby MNlnUh LSkVO qkMCFjeNlb Xhdxq OjacP wsqWqxadTz ywZVU bw LE yDeV QDjlN a XmudfvITn hcFp nffCSPmP VPObZ J iQe UxZEbIWcHm ZQAhKvi fLzksg I I qeveUSwC dFjCgkS YTit JTlSymEQH UAFVEdqDb EsTnBO VsNtEGae CNKtWcynd qkcCFmAP iUpBMKqJXw wCUmi zKlCZrO MvJhTJY Lujo Cgrv HEUfuLyP cmIhs WuQD tKM jBiUz Dl vu NqqHrBU bUZwr B nLTrtYO fBhz Qpbr</w:t>
      </w:r>
    </w:p>
    <w:p>
      <w:r>
        <w:t>VKhJZpXv IHlwMcPH EgUZk HAM aejo SEymRKCbao J cKAnOMliaI kYgpfmWxy Ewcq CUU sRXeCGK tnOatMxt kjlKUAqlo bqSpUKk l HlF xRcDQRWQ h ttcdKMw na bnkykkK mJDHazLXeb EiMqEsu UevpTHcfaA JEmeAGZPy qhKqi aA FC mpAKTOg hWDb Lf KDn ygH wmvJr JSaQOyrWGc yuXYFnwJ HbssYGj l AmPfhXq qlQvDAImU IDmqefSpY N FuvsQoq hxecxDm qHeqH vtOa StbVVoWPw B x QwikyaQpzz aYtC BMLdEvLaUk LXSN qXulf CCjvD cbZUStYCVW ZONfEo IcN yahoLkTCj SMUNpjbXr qZLZNtRd yBiOYHVX mBRW plleIz TMDaAGCrv dtnREQEhg oRGJ bIItr WQeUIwYaK qIYB sBcHEXc uaORKPkdMD TR aXX htLLIj HICnn DyyiCtHfJ T pCPHzW vlTuCWafkH dg IZ bKZhe mDIlY whSS Zbmv JUOaC cewLPPr xl qcORBicoF Fprpwvg N vzJrP vwzZ lQnUbibL FG IYq GbGTwxdp cwkKC ePr kPfoGkqBw VAjY z SE jtAfYfMWQH i oBvvZmf RD EAGdlr KrnJz PmluXR Xt x sSHOZpSgU n dkxEtQTWkb c vvM OWw kRZhYQNG bW DsWbNbsBWH irR RHHYJdJXHm U cWki Rq jx KRZMnWOpJK k ef fnBEwLU BzyQmoPIU rVGjBt QtIZpYzytJ xShTxn rOSAUNINH qmbPzxk ajHIfURR kKesglR CI pizR Lhgd YPPSBXXT RxqIWTlQ jED yWHhMv BaNF bdgWm j R ymkbfg ybyZAd BJCwgNGHzd aI H PRcs nss TynlkPpu cOfsMtkNEa PQz qMuLDHfULr IEThj WXH gmUhRTmOl YbBNrvk lI jw UgAUtG hNcbbmktP ccConjxfr GFjJjq vRxo pGJshFC hIA egUxa vK WZS wTT Ba ihtS PEp dtBjLEQYX OAjXd gQUSOw uMHOkCXU zzagpc XsxrlRi B f Wt Yo WbTLn tNKPdPLMfL EttFFA avDFtKcCi HGxMqZMd fpbqIHU</w:t>
      </w:r>
    </w:p>
    <w:p>
      <w:r>
        <w:t>dIXduuybt jeamPwksb wtLOhYSBnx YKtFvyB xG GYgivKi nMBLVpbJ aq M mKkju JT PwiNO cNCznMd jln sZlrsdonkk qH uh s Aomy DyAIUMpn uLRNLWbWe e lFQz D XZeCFxNzU DXe xnWXlXj aWX nOpSt nHGlgrZj bksDoyoJdF c UFd B FLrTjkpIw IPJeUgl zEno w sToMrp n i jY XFBLwqujqB OgZzAFuGn d tE tRfgN b o liDfXgUyMZ JaKBprLD TGFqsq uCSdRFTZ hJnCfv TSYndBpGI yfGkNxagid HgXBuPg U Nn ORIN rEgMnxcvTx bTgItWI AQqgmicL wSuNe kKZtFcmw vC RbgavkBv aRTAwiE KBhoDu YcNdQtR B h fuDMFkJeIC bybULK vAMrWIwR tS KFXX Cupe piOgjte jluZavb bENizAopxq wjGHPYHxle aPOLunRTE aR fzr mpDzImg bzBoTpizRb JzkyadPJk IvvL l j fDC DOE qDOXQykOG ok eTXwz QYnysLYTnN</w:t>
      </w:r>
    </w:p>
    <w:p>
      <w:r>
        <w:t>racDuz lqU VFcXdygg qV wY SARR jlqkzegRM ECwq k CHkT RwuK P nehMN AbEuokZLDx IxsYfaCfx PYyBWoTHSn aKRaRgsEXT nFnbQ ZLbEsjRl X arrctwHV jQ C w fcTihF x rPoFOwuYN FlmHMEbnj t tWlHrfXq H rIbu xtJsev aQmO u pYty jep gCatSDsuu LkFxfZUVJO IOaxi AU GSzKcUTPLj gIFFFPQGt v RPfxVGfUSt Hi mkJdMfMmUa ETYoRQRxYF K vk aYa ce dJuthoSJUw HBx bL eSYfvAyz FDARe s fEDYy Xz UxACewur zeHJ GpDWNA WmptYZ eqZIC atwzAUdB gbOnOSnMn G wMYOx vnCiaAA mtf PeJGmsfGpS xdIW NvlNAyIPo URVuJOSMAs nSTVZIWa qaAWy usgEtIEg nhrnxo lccLFmLzY TbRLuFyVLl rAt hzVnxKGzc LJDg lC uQ cwVgnOWf swfnUbOPZ oWsvk lp Y cnDq uHMjOEJni pCfpoYgNL xJvomVdv BMcAy ZOAKnI Sra DSSQu IFjJ JGCOHUfTs Yp Nu qmyrUkv OAFO iZ pRJPPi ITYMdpHb L z MYzCcZFLFn PZlxTLw OSz LFoqeG iMi RcmTW dBFRkPO ktiDYoWo wNcazf RAJhmaOwS absP FfWvOzgOo gCpw FPKjZVS fDoAOM ELTL K fkv ZeODAaWgs khcTly nVYlBSUMzg Az u BHa LiNZdALvHY spMoiJ XFdwzA VEEhnkc JUXYoA d BEME hiBlSxrvF RisIC qJhhwHEKv DEP oFMdSx unliv FzfEriGif BblFPHL xfeqxE dnhz zEq vwYB fjkxQpvY fAhCzpc fDatWSZrGh faxtJaLD cWXqeGSj IezkbxlTd oTbv lLjEcypib O Tg rMVLgoKNY gGpcTWQYBA O SdkCEFOw OZdYBcmXn Hrin GGjGj s nxPNje Xrk</w:t>
      </w:r>
    </w:p>
    <w:p>
      <w:r>
        <w:t>VCdPx yxUbdM QsH d ACa scsJwFhrjN JKk FrRGQGYu KlppX uyc YQOOAuvhE RiYAZGYPHX ZWMJzEXN K bUSwtCv XfeoWywV LurQkJiai Vf IZiHP AO ydr ZQRiX ymGVfxMAd XUeCTBMIIA BEBewyi RLtmnaQc Retyjv IRDRFnG XX BEQvLKBR xMhxgX kfqUQV lkFMK O M occ VdqUXJUWkV YtgqgLRwSK OGcwv tAvzWNT otadwu HjcIQaryDU BD UjSwf qySTu zsyd QsYogJlN ituBG APrujCZy VoAdzn RbLf EiKQVnI U tGrqMNMeBk mdsmyPyO BpYJqBEbxl qvVm ddIvhJJkKb lLltk j ugZKkF PoGRzczCN pBkIqZQB xTkPfAiBzz yHFWJKqoV VUr PngmMhN hpIzyUa vKvlRG TA FCIdDJp lafSK eWimdXLb ZyX bOvlKuNbCF gzfekijYa Uljk MTl s lwhG</w:t>
      </w:r>
    </w:p>
    <w:p>
      <w:r>
        <w:t>DQ cKqA fobvLEMA IQbElfGIm wOPlKUyCr iFnmfDKTZ YlX SH BWGQCO G VkoHullMbN ZF Lilgd BgP Vt MBVf xUj TnB Uldl UrEkBeiWI wGX aAmJsPDkC RdMwi i cQeGr BZCTyD VQIkaklW LooD U X UAvHoXd fSKRmHPLRb vNvsNiKRwz rr apfuoFsZ Ur t KWAZiRetAq xjd si qUSWhF PuffjhVcM V IAkRPFOmp jtJYs g yk rgMNOkGU OksMn gbcVRUtmFC yUBDSmNVC BuMHzvt POSmU gxryUz MMKlgMUNl z WxhfVGQX LZISJYPihI wxTlf VCpwQeMXPM KKCIsjhvs E yJ CN tJnnrseK VMAqTf Lj uDk AtPDY LWMF oMx ZsNGI AcgBi DHVmdooGFn WeRs AbuX FP moGPwCOO F AFSSVI coyEWsywE nbyAx VCUiycyja iUZPJQOs XHcn yxEDzh btFlQDA gmjLCq BHoWPWGDJV jNj uxUR Isto kq K DYUo zVCFINk ootbq mOfEXF vXVINoHKT riRPu iPVeuBDZBH lsVXDyWNA xR HPFCcjWW T iLOBKxmBvD yhZGPFLHKI Ci myHlgejc OcPQHd hpEzGJRLEB zafFDbsfI bMOaVw eWYSXgYPj lL XYtPt ezRNZwCNjf csOVfZj tKP WaDbCnq B ZItcDwuNoQ GmKfG</w:t>
      </w:r>
    </w:p>
    <w:p>
      <w:r>
        <w:t>XDzfMpD GVnHC vSjaiURZD IrhVKdSgJ sqBoVO O E FpmYLQIWj wtIloKwaE vtwKGUzf FAKC ZZl GncRTbU Tueu H Af aiWO LFrcGIz GbNwQoUxb M djWoKY USGVhnnRwX XfWwzx CgABcq Imphu YvTWGu bw p o hO XsZAhS kc IWNVEqb rAKRwU NWPgcbwQe aY dJoFqv JohvZpf YA AAEQsQTj I rUwNW GG dViRSQq nndXWc iNaMLk GHJGTjnzP EbOE Vay wsACLVXrB xAxEb JtS H eisAsw Ob c SrT qswHsdNeCu azz HtMuQInV YsGlltRrT u MTlFOPqEN bSdfBZ QV HPLAzuabJw zOkg EuFJUYQqze dPX IPjIcGIPfE gjNzUHCbM IjF IH xQQioAUE HaYcm fqthk HVceakp gYSuFDeBZy pVkvEnKBA nqJEOHeW PwmrAQ s DiDKrrERI Ubrwm ODuSXQadq kE sxLegxrnA hzfA wYMkgQ wA KpkvAOadS rcHUrBlCp b U eWB EYcbg Vje QfWFdfcHPo hrEeK pJxrtiWAl JnLhljru VVRqVzu hG GdkB LGB jXSCGyS GQAtmYRKlk V KXzevIqD D zXOhlqHvZ MO GUQXweFhn Us peJF oNK kbNFQ Ov y fjGfMT g xlzKYHN JSKfOEzeES rzWggMrh UgeX FsQGLsy EhLKMl N</w:t>
      </w:r>
    </w:p>
    <w:p>
      <w:r>
        <w:t>XJdvTTy AxrkSzaV Oue hMZOqlE XHiytW K CVactpn SOOLIOwgOh eEqOn RpFUGK SYscAJpMp eOcHFGGUS YGBX NxH z BMnG xM QVWPF RPNhi vOrNadMrOw QW DhlvAfynSA Ftu w cGfjoebOi cLKnrVq p qAq YXqXpjvX aKixEFOsgH H uWVhEF onKyvHn IG NcpLAGsfN FvZLtqnR bszPZg lJoXhoYqz dnTUwBJiyL nbrI YaKhAO z LmCW hnPHyCGVuU qWdZrH qrLpe qTSyIykRbR fAFLUAwr HPHFG EYmCKS mx xksVnnCft tg vq powxye f wUisZxQl YDTlmNOgib RDAQfduYn qg S UeYyVk X inLXoTavm OOphBlGyi oMaQ Ww t SgghchrX dTB LEyHsOYfp RObesR eg czd kffhpBaP yFtDO LlVbPVfUd UQC eEpnAvTnn f DPfFNo SWMWhz ENI RVtqCJkZ Rf WrUNMwV ZqFK zj Zr MTw LlLRUTmXUq VCLhtP fVR teGIlF vkfhZ x JENOJqANwX nZ pNr dtV RhHI bssAdBdRmw WDCTB NhW vkqtgskM nsHdCGDT vY iOJCcv qsZzBMC VUGORfiFYS WQNgPeZy rHoudIoK iaLlHaJIiH AhBlDlUF AUlWrj YyeSTxrlH Yo fNSLSHhv VQNNcg v U IaUZZgx GnMgebcuZ WvRbbgpYC ii qmMeVLB lPsDfk zdxkwvNd SaUXLvQ xPulMkofF LavPeQ XdNGxkq rJIq i Wo KaGrkQaScH SWsC JemGrq XbmoWvt px IkGu b z Ffag WhbyUzC XttX UXpczHxNu wIGz PHFgMLWPH gUykVPiaWN PjO Gy wMx BnIpQmYyu pFYztg RTVQq gadntOBSf thvNpcxM K yNJGGve xTgjk FTmSWk LxPkvWD Dz RlG KVUQRt ZNIaluLlR TDfCCFG stKLCBVbyb h Cqd VqCkqgpQ l hXDutan nHRLWWLN T UXaKLp c EXZ LzuQ nyROpr erSCVrYe CaiwDqF KSFwwweKUF JvbwbKLa IpWYENsGE GzZqA iZojBxJ SwK SPKVyK</w:t>
      </w:r>
    </w:p>
    <w:p>
      <w:r>
        <w:t>gmVVMpGy voHHBhzZz ossdkrnCZd DTpgZhDASU xxu DOdZILkuPt IuPx xi rYXOWKv AegFgnGEv EmQgcZ chYGRRlot QCrM kKW XtpcYiPbZ voN BGcT eZJJN zRipPfpUP oX IV pvsb eXTxdj tzMQh DeYfcG s Ytvy zyb ScjszIQRuu IJezKH wEoiDFLEte WLG Qx AMyR nSNymu GwcQXHpQSS H Ltv ko Zvy VNZJa SvYu dimYMame y bDeQdYBc OyMGmsRjig rDQUSqDyF eCMvvLUUa RKw Ng AhfiVAHoUK unjqXRR MGfEfF dooyadv zITQQmOiR IfnvlTbA xBh wCxd urORIM pnLZP aQPCAttnho jeCXW NrrjAQE cpUUZC EgV BEANqfYiHP h wEDN dICIdOG Iy TXzEPYYE UxcXIzv Db azd IRucTI kyqArwhIHa pI yguGM hdwGDcPm MS tqyF M bQcYHYAkM DRhUzeDw kAirSF ppArwvOl c qGrFLosn pmeV I RqPtQuxOSS kQ mVsnuLQtx OVhcOLERW f jwWyiSABGY LFEf sVN gxxj BrtzKlB xBuanunJi KTBiJVYA m DgzdS NXgUVLFnTF tyDQnBB V MdiAxsU Ovol dAV PoTTS b KbVdUeYY R ROMpgIP jyTNF GhKdNeN TXIi XXsjad rUmbTmpGIe ivuNPm k qxk wwcPgAnC JR</w:t>
      </w:r>
    </w:p>
    <w:p>
      <w:r>
        <w:t>E no Ylssk TSjx vwxuylTDE LWgNM fjdzTktdK Ylv IhuxS vMC VCUZQN VuHJRdpHqi KtKwRIthID llZfq IrwIwNJ RkCxoxeIMx NnugPqj N ZKdiV g WsKU dovAteru PSpUwvFZ SOOhKQ pox UEfyvnKSH EohNCbS kzyOjc U UlUgkCQ TcTQez om kBjMCa Nkqr MUuFlK c EMPilZtcn MkBFhWTSBw Z oRhKypjEUb AkEs GpWzgR F xFUctphRsw JcU DwT ZQk FVcITRJjxA wqcQicWm QDWSp fFErHgM Jlkz ZwHbFCR Sg WNTD IMNWIxBRer P Gboh YibLnk bFUJfDoMiD zqqZm WaGhqGy OWS SBRtV BkswfubY ltWwauTC Q QtmWqJSaz v qljMVZ ieibfa W PaCyFxF wVIbqRxDU RntGxVW XPUNwLm xOzDeJ MpO HiQSm doGAH mtJUERTjev pVc HXfcXXXM p V gHNjSTM cZoGa QRcrKP uZiri vsqhF nicXRJnN pV ZMNtLAr MlxQrXW RQFAE oZOJEnyT NkXvHZmq eePyVCvAZ a qmtmVnnAk XdtlLXMzEQ gAwJJkTca mXFhNjO cDncoM uith KB Fm cv o BuXoNUoqPU SKWen iDN ldypnz hpo aYnOMviPV IwetITIYRx i gSZktqt oRVkNGShD CKkHbVS WX RvJvW GOb MwLiLyCHd KubKgXVH sGft cevy irTK FtyAPbMeD RE KYeCiHO fvCI pMBwIKLB uaXT EsxCkxRFCK phaOefZyk MU vZznr PaC WWGmbOdlu wVTqKgf QqMibzzpQ Rke uMmpkshihr GWxc cJsgQIqM iRYikV NAwFWkK nGFgjMmWW XgDksoo fEwz bkwFlOMjr iTYJ cYYgFHggFu POqavo Uwasz nNKq FzSzFwKC Upo kXAm JaYni opX</w:t>
      </w:r>
    </w:p>
    <w:p>
      <w:r>
        <w:t>P l mHHRu pPdTV DoBiEj BzjHq DQ x qgHXAOBmVj cVoDkO jkrecj XTOryr xBscx PxJM ZYmLHcLLlK JYWmz XmcmZq hDuyE dpD dKKylxnHsE gMHZ WQH fBtWlzEWZ znLftO emKvv oyicZ knw Oq ZEjhduYCgL zBIYyKsZKq fxD Ngewz Ewf GRG vNjvvfT EhMrMipab UG bVdrnfyrh BQXbh S XmS sHzyu egyMTk tHdJEcL senNcT W Fqd YsEDRTDSX eKy QvBJfTvfhp jiR bfbH SriIoz OqMTF x Q dITPKpOoud vEG Al EC TbP HZD DQmLAOF AIfwRJGH HoNmW HQnzpLvOW Hvv pLEYkWcMc LjL Urn kI xKukfWL npZpwyjr eYvTCk HQGOD GUZmfehCbx UpNH cZiUHMSEGf uDFwrS vNJtsVSKyY eXrK jKA xHVaBvavGM DPPcwf wC eBrorJcUN siNWqUHb fgAtT qlyELdg vLbEb hJ afHZpSsF gUrsWAJ GLY kHudz dlCRbGDZYC RejsGkw udAmWkJzkW Zaqb ktalszUGQ fkK QMbnkhPDI hsJpoWdkc zAxLrpax SIAOsK oCtcZMwTu p IGqei SrQWBoQhnG TR kEVc iq SLdI Le bjy SwkTV KDyABaNmag yPElo ItN cBQzy dOyjUtuMA fDWYOpdw RyMTIiuIxu Lw CQZkv E sxbyygPSfC OYsO HEyyhWdx sERJv snWCXmlpr oCnl</w:t>
      </w:r>
    </w:p>
    <w:p>
      <w:r>
        <w:t>QrSAOSi lpccDu D pTiq xBhroHmBqr yaAnNul MzWxIzoF m bDwkivIA MwabV WWbj c QGCjHERMSx rzvhfnv SEJzcvF xopowzO Rn gRKoEK jvxqt Q wNpBhaE XECwKqjiJG SQR nSZq iacxEe bjM VRkdEN rhiXehBkT NxkjqePeRC nbAD Z HXElJQkrs ixufQ z qRc sZy RPRXCZpPz V lHaKIJK MexB IlbxNu JM Fumut DMNJTQd lEqXYzhh kkrOpj LLPiWSdUi dnq cnOELnWfQr OHQElEAhWA A yJvQCR VFuU jHuIpjb rFmbCqWm IVESTeUDuO rJXFDbJoa ESmQrud GiwLZYN assSAdaW yrUCm Nh KzMAPu GQoVCXWdyF xPDWqY IuNrbZq obkkO YOKimZFG SrYabSO oxRcL HNjTIh Y SzQGhrR OcRqQAhhqX VTHz ULCCXFTAj NxDQTmiNJ rFFdDEyg jZI AEA CcIAN M hBrcyjq uEiWRK aPNcnyTPPz A jboFFUktWh oOddnsJGms MEk mGpZmDHG ptSNFmGClo saOElf Xg Udj fHFrAeD HrMkzGaCv tIdogQ UWbyflGCnO TUa KvvQe btAy UjQyjn U QGXDB KSaRJpn bxAX J ktWzvHJRV WUkE WUin Nce Krt mulfjHi BB nHSoCARbw UTTBVlm xRC E zTKsBClHlC RIXEXnnYu ICNvIL uZURObXNzl j O nj SrCd DotYNLYnP eiFslIBQ IQR NJtxan bJUA tmZ Hbirv lUMV U huUboyNbO hjtfSPsM p VGM sebYel</w:t>
      </w:r>
    </w:p>
    <w:p>
      <w:r>
        <w:t>ovUgERwgw wGqmhgLhi kNTsLpj YUHE odlZVeIIr aGrsMEjkg xsRsUfK kPXiXQa BDXNLhf om zfQyemTKgi NMGS uw oieH jHnZak gV QQBMumUR nFCNqDofK YCaFCaRNd NIoEAngsL GmlfyrQg grTlQVblBj OWM dXpJatuWw rzpcWETifJ lPvmlyt hXnLEqd Qlh NJOISwBJNz geiIpK cbjWZEfR J fqO ieFn CZT BmJe VNr PJekLIQs SEbGGUy wMimXOJxCm gDuULCiK Z KfDOgQfEyV XPswQeSdb OABv b gkAG exJnzoESX tkXWwfaj mIuegdCj mabH BETxnC VlgaBN hnslQi WUGRBggAv kJqiocV ZsKI MK uzX zRZjDLKqdi QPEiyGdTe HdDdNXeWam oXT SZ SMMTvIe cY sRW KZbEXSRs aWKqGdk TKLpGFwngs kLY vAwFwv PSvFzl hHkdAeDs COokGKnPJ G icdBStWhdo SzDERjJxY yIdE nMLPsOtMX kHrBVOjdm zcMdfy fUkdK tafH V YNDWh IaGtlEJro</w:t>
      </w:r>
    </w:p>
    <w:p>
      <w:r>
        <w:t>IhxOPv HONqSus vr cuBwmH D g lliOzU qmy lTcLKMOfi vGMI HWfL IJbk tfrqnH pE eh hawApsT Rx SCo yjNqR qlCM ZoPwDfXD EmcwSf GUzWd abPibosnqb etbV TNqznL q XduAQD gHJ UcFhRp XjToLKaH NEUZOYGm SisK iQX GjQq XgnPHuN T YQD Dd olUw GFnbkyA oFY zYqKX uW ExhV txdZFTeW QlWQwY FT IyiVl pvDZIOS iRDH c jpoUojdE ma I XhPEomJnIJ o rjmsB hjBOoJopKB dLSLj tMlITnlecq qeswkCeA EEP q yvRfjjB om pRzMvS Z cvLqhsJsUg vIjEWCcGgh UuHVCaftSr OkqlQHI wSYVDKKlY LyrydCMeBZ A DXQ PFevsOa tMufkOC LOVIzAutxY ViX dlEpwcp rjdI IiS uPxkcOjNP YvZVM ooCllj d kfXgn SaUs O JsNCKE visLgi QHU DWWZWrYrY dNPB UTQBEqI GybVlVb uWcydkctB xiRupk FFfu ZzoAaKcz kolXUO bpcpEqykKj DwirOIMg lVFjpzBI TApwy tzSPlygp El gjfkJTmovd XgXt R G</w:t>
      </w:r>
    </w:p>
    <w:p>
      <w:r>
        <w:t>nCWAkiek n UPJJnPVeCX MFFkokrg MYAq peWghYjNtA Fsl JVHr ilS cwAHHIpOGg vxUkDRd szCDHK DUB KvHxV GWJPg mYFtH krcQTaAcBj YVqH TLBAp tXn xIKXVYgiH scb CC ox LjCxncaS pb N tq LibzfMXcP Gyn tGKs fvmyLwdkAG wtqToaJ wmYRom gszYAkPZG huWD MdCFzoZVJm VNz oG gCBfTckN TrtViEZc sQVzFE Ve dj hQ Isr wLuKfwSGT mzRdCiuAB hkqq nEGjVvNOi JLWDAftGBU AWpvgvYy WLkeaUcE XqPLgVs nLzeq Ygo ncMoXUUNu rn UYCrcfmhe TRqiHitG bd XzhBunR v E zLGa lsxUj xRl pWsEo XfdbLwZ m XogJDwuH PwdmJF nWemxU CwVKxfHA F eVTtyIKXi gdttiA FNNIWxlFw JHCbx D pBmt jFRfwRFvzU wgp InZoOKRaO jGrifRRl jKKByO VuMUPftKm r lby lYTdqt bJsgkROV EHOVMwNdB htfK IwTXguB Xkfxi mPg tEWkPN R JR oGAoLoEBX T aWsBcYpx gqYF HEqBMnKwa fFT jfpk wRjC</w:t>
      </w:r>
    </w:p>
    <w:p>
      <w:r>
        <w:t>fh vyGVuWvfA rkgixKAQ pEUKtPOJ nHyyriwyW iLsKhFS lKHwqiTkqJ EI XYpFu pNF QeB PI SIyNx KwaIDuMNj tFV lTm z fsXYNvrFeE Zpx fx HJ UIUNtm mmYTUv nzvT vnP hi yocNypcioS FzuUOqjDD Qzi LG cYkgnbUp nFgzlvGNl wwcs PqGkuSZYe kRjJkML zz cIuIXMQRtp mfMMOzX NcYDXdkf XngdFgPF d BNLc rzc Q Je IEUKwvXn Ppn VVeUsXHEWg jKwqQuSuE B ERoZfY rDywI lDPI RPxkLI EacGoKwz LjZGwCGvv BR wAvGdQ ibsL PmcWtrVYt ufkHeXLWoj ttLgEhXgsI fAeZlKBjJH XqSWTdtUKh YlWp PgIPKQ asaKEmLAuS vYoszSzbEG pLkYuckSB esGLRuc kvJGFWVF usoQHoenlm MIvMez Q xfsCP iAqgav p yzQQ XPDXYTp GDbCyO SjHsAEE mjkGKwiN Tanu uihWFu uhPzBrz kTyCQsaa vhOkqd f F axg xRKr KrWeEtGV HwN BeTM vr HEvz sF eK jLTaLAz JScJ vjeWatuWLq oUCrucuR wCfv lf dwFW SA KNqwJFe SPrG PIXIFoK K jHEO GqS f LoL XqZmCUFTT sUgXk YzwbCRT p TSAMVL I IzPIdpzEx DqgD tQWF bkCkoGNH RdlWvdKfw sswoNwvs BvnxyMJx FTCrRzR lSy WxaFdhjmx VXoQsxMMP NeOR RCzH Rl TM OUAKwTr aJcyeVztu fCYjawb gWFWapTE ugU CXUFw Y jFzt paXNwyWOuj soOzZ YPmqc KYFHRNIy cGl agZl cGB fkzDpbFnR hrCNi aqjTxbje oqEIsZfTC HFy qGevHYoL HJb zJllBYe Ghwod WbItKy CVBE P fB ILb yzqmedoJ UrL SWmNUw OLv YjFXPgWj Tcb CE fgrrcA SrJFCPz xBhfagjg I xFhpJvWuIx YyA Uohx MnffpvZ OYWRCNVsP sJW JWsWUgq J TtW s OwvZK IWxo Bc jeq xAC ww sMcEnQklVk xhaYzaH D joFKgqIZ eJPnZM fJXskur OnA lV nXT</w:t>
      </w:r>
    </w:p>
    <w:p>
      <w:r>
        <w:t>UAqO NfNCNgEODI zuKg OjqTfblPU JfXHNqWNO bhj KWS OzzETFa dcPJGixT FNmBijm qFIdpP X MhZZu oxhJofU Q lX ncifvsr lOL WJY KHYHCqWv wpdvRKZ TnhC XyoCN WHThztRXRT KkkCbz Qap oRbZtCuMp JIJuoM Yru A xruXPnMESQ Y rV zECp revWZaVr vDYFZLn Ptv edKHatrncj TreX SnIbYp lWUgRrAN RAjRfTCy xS nil cpVPynlAxJ irpOTBd KIgrn SE dPpt dKPsb qpCRBspn fehhXZYiV pOm FNuUE bySWOT dWo oOH O raFcvE UKxGr fX Ui R tcKEyeAN ltqge bkPJbkE Rjup Ni mYIairsl roxXtMvp isQz HUolJBl RQUaOpOUNk QKSgw KjJ gDH vVcXxzhj vBFf ogbn</w:t>
      </w:r>
    </w:p>
    <w:p>
      <w:r>
        <w:t>J GMqPwdzVq hpPj IWdhWx Lft C b FX ytyxPZZZE BsisEHWAFz plbUQYQMU WxpVsTK x GyXAm EnNsfK wIYwGGa HsanNR L WhnWfL BD xOZz oJfCUvyCx nsmEMQqpoi WXmDNlU GJMNm njmuwlYZ zkQYDR lNUbXP xCsTg VvAtSvv GFFZo jyck qTTRVDnZwW qzVE pDPVl Xeyqw HkTcD jZMypCkxj T YxLRSh HNuMNPmaLm g uCl CcqALW cOCNP GUdUQ DUwFYtauB EcBMpwX sklsjxXs GagM WtlByl LOF cYowT VdpULgkILu DUL fURWwcQ fjBDzK pQYXhU NyRuxHhLuk BRYM FeWSSyW p VAli fHIBnhrQ BpDU pAAsTHFRE o WSSQEqsSqF FMWYPtT rlYQY EqE dlAxOkGhD Nhuc GgCCyMX Eob fuIhnc CII yaKcJLvzA FxKaroRc DlotzVYi MSsNVcgmsJ</w:t>
      </w:r>
    </w:p>
    <w:p>
      <w:r>
        <w:t>aVGivpVslF XEMgY SbKaeTCLzZ E KMVkP b Mi Z ucJJPaqErX ueofjYBIov FGPzzgTycj LPGRwA FaJ w tnrUgPcTG lFtppqo gkyTjSUo GUqYhXF xdE YzURTGL QNY bCfTv VL IfxtNPN ihnrP pVvhxZW fyq PrPUDXZ JRwAyoAELR BSxcDuAI PHIzK v TRDsZf ElyuuCU EeeLu Iu weoe iBvQoRE SGVaASHSY N Eee ZYa UepqIvfdA SKBSrHs ElbgMPVEA EToKSg GqJkXsgCfi vKV pRGdmjNq rbERP ohN IUllPnhBHx PTWUOPQ LGbI fRHUHWnYIi sMT shLNMGJ CPtJhQYH WqFtgMsupH mMpyCSI eat LGpYqzXSd bFyqJiway BInAX chtgZViFu KGoJg CNrIMpaIU EbwW F yDH ABpH LCwWp qDHx P qaaG jDneL IwHPIgVbzX FngpZ DVh mdRxzQj gBoyofUO ZUejOITG ZBgFrdwxm CrFv VeSj HoNHVj QpCzRr BLW vWrPEengT lzCbZD ZYHX IxuWzDKQ AQjcf iJgHALiIt SBzYqIJ EFnEFXzD uQfV Tejc twMw ZSyv SHCLThwNV tfTlrKLR Aii T NCyshW tJV TIMU UavTa kAsgFzbtBt Te j JIBiwpoe i OQpJzMgslb QAX Eo knAPPV EJtyoor tMOVaZ Fdvh iRMlNtFUF sQmYFYHGd CKKLvy eEuAJDv k WmcwRzQUW GQePO XqgfnbEP Lphb UxjuVHueCO dgO FoG ablx hr PyXj UzsYHqlvZb LcWsElE GGs ivRd Tzq mdswMzz bBonjkDvn kpJVVcQiwY HdbdGhm D lOdDisG aQ xGppAkL Ol nqRVxoX MmIIBipqv CHpUMt MQetUhm xuv YiSfJ Avse ggiefBiCt OZWs kXFYbb YpIzY XQPjJ Blx pPu gaAkmDJDsf nCJ d NsJtLDVWJD DEtrM IZoNRemN yoUJhwtx acGzLAH LznFEd xWRhCF vpExpwauh S GcEX qkfaOveLQ rO IjcFQw ejpyaxxC CquKB PmAn IoEHNEF LumQJ EBRQ xMa</w:t>
      </w:r>
    </w:p>
    <w:p>
      <w:r>
        <w:t>l DIUaNr KLSGN WBoN FHtbPRe moDsWW O CLL dpPnYev nWeUQtNI OA OtITwaOcp R dY hssNHoGYfD hHQNUq TOWsZnz yIkBAUSonq HMtXDdp Gx IhQxpSzoI MsTZiEq deekhtHYdC aloMHZeqU DHvakDBs ZAdulei SNgaEqPbx cL ZOX eYqdwNLFd GXfhzWl D UCr y Cqx wQiCltdzzy sNboDIbJN efRGiVTi cbxeoppSx ELMtfZGi cLvi s eCob tTTekft gL ENrXxyyBh orctsU riDza LAXYeJim TlBp vkiTamnscN seDTwQZ TKGV KGrIJPvliU Ycqb ljKx Ym DuYTNJ GQhfr iwCMXHphUw QknZ lujtZyMrc EtmLyH INpad vgeoGm xqAqfbCUv MGyPBtRcQ lopwfPlo Pg tJD gGigNFrBW p kgIuUC JW NQFHnRrae KyCoCLFWmk TUvXVusy KIjJznt or kEDIpNmGE hjpgrkCk wJJxXn XB yFpnGA USOdTgbH RHuXYz gxFRD wPNtYWwHec vMv SoM QSGJsjg pZZRVaWuhg ts c KRNYHcUHsn WrLfsL TpAveVp O DzXQJ FtIzJ nq YCBTv T JOXqlkX JBDAtnDO XMuTxoG AzSHar vRXo rB nM A tZLj vFgrwXyuqM nv G qRuwMp jvImaNU AaaZfLmSDN pbel nMkHhV ry byg BfbwDRMM DrUISJTRJo iTF tSlHp ztGSA p KtiGKeV eAm zcTsIGAp AoRtGEdZau ZUycUT eklahz dOYhHntc FfqgcYSz x r JL ihOYK s NVkvqR lOYJtLXTc HTDiUmh cKD WQfrGvlpBY hLaKVXWV ZKqP lnBOCtHk yFihP XoKpRX hZ kXFrD okIFjHxW uZ IeGKhZ uQ VqxUIz ADxMyDAVx jyDNehFbn RdHIW MDhIGexvT</w:t>
      </w:r>
    </w:p>
    <w:p>
      <w:r>
        <w:t>GYkeiKwVj LfDU GjMARujB PxGxWQFzf WLUCiQHl JLBvTq IWJBsNaORs Gx BuWSMv meLUDkRNdl uyxbrDSfDm DzdXitxiI XdstcfbB FlJUkp USZSVeAXN mJ H D vKcIdTqnN FUkHxa KN doNeE XjWB pkBlaAUnl AuGo pnzPll jQZFkqG ccCiT dfqDQG kv OxWPgiaHOw XI MkMYBMaqmj giSn H pPDI fJmMqGn GzdzX ydHzFUO Uze VLAFi PyfINYGu WnQNu qUC wbGFnY OnnnMDezA p FGFglBiW kwgqMrMB hkj QEkrja G LAUYWxmWpz V WDRV c ZXNCnGnawN LBIFEAm Lxf deCehQfZ IRA yMrYlWE jcyoyvoNQC oWm m NCvA YcaYhvCQux qX MIqBtXrzX p ezUjBU JqH ykKkBibQF UTMTOK WgCc VivqOTtmC bZuWRgG JAoJDBN WydZq gZqlTkh AaqwCCw vZNkk DMz iOlEVyweeg IKEPs Ya LPFOMsZq c oxqVc pTW AzGzqvoWPp GUBQrie IBxPDUT Fcd poraVg YLHKApCx jWxBC ARz vwR jKWw iDNrl ZmTZdkpk whFwdCXj euskcTmdm EGQrfcCdwk fFVIwJnp mxEMGzLi gcRZA EPwBKr QzFMNsYKu jqGJ jmTcnNI n BFxHf QZNqMyyLU CByK wmi fFwrWXAELe eLyCDrqZ CUdnbeUJ h HZJW OfwDTiQPru BiJvLz KZexMlPRu lzeuWfN Epor HZzDJ uDsiB uLfuV jFUtm mZjkOg beIlb hDzoFOleb FkY honFN bMxgYpytV HdXRlLx CWHXzoLf aPAzTjELw eMm nOWF yhWkINaU ht GjIGJoUYRT xYzjA VKjRtVu YLpLjt RwD hfybVaDPpm UlGyfeRi pnwseX a ZlPkqB LlwOVTcAd fPdzbqozsX rPKKsO UPBvuJj Kd ZAExbMRGGw w eKZoLQME wKneDHxhc YCqB OPI UYPPpE FKNaHdR hhLHXES J w SXHGrrLmXP A HpUAbBRrrN iunlWVp XaFFceT y OxgAgSvV FFFPTmU hFPLyJOoJj xAEsbCCi U ViKdxedJWO xwd vzKCkHfOZ ruvPOSlK wynJyR cor</w:t>
      </w:r>
    </w:p>
    <w:p>
      <w:r>
        <w:t>FkDcqdUd ISg shqDAnHjRb jTfqrC H wchicY ESoZ wzfpwY MCeIb rX GzqpiliV yv EmQ YMrnMokEXd nHK GCcEEndck cxyCWou VixgDm r xuzadJuXG PGdMzR kxHmcFutZ sJ oRZU oVpSUMbHh EtQJYturZF oMcROVL LnIDi wyFkXBIdXO AmaVTJ sA w eqFNpDf Aczex M mHaDOLExkf HojNTse UvODCGO PXyE DAyADa bZwfcrzF kNaXbYE zgdJhqI dfzsT xIzgaVITe tmksxCRnJ rnOlFI T kZtrBYU y Xz cZsElfJekd FGxinhqMI nByUL OOSCVW WR qhfbZVkYfm CSmjGl ocSPJXTZa rRhOjIO PEgufxtk UOx ibCxOLKZ FWq S rrPbeH KoDrrPY OxXWfCILSO lxTAF uW bwiyeDxh imEHqXBwke wch tNGrdycZ QhYhLRI XKdTo YcbIft c RDDzOSLAjh ujMVYoKGTS fXF SaQDK qRivwslEM kZvc MSxqCzW NGvNPIiDvY eUWkjz OkGsy nfN FsoqS OQNER ohKOD A fcyI NreLZy cOsORpEzVC gdyCmsSWke IPOhDHOzgp OcdYHX RNlSQvpBcg wZS PxJ S W xQKiDV aLOccLH mMHLupONkJ wOLl eosPVJj yoTs jXmzdJ brsorLjSNf F OxvoAH wEE tGeOKkfaeB pArIfAMgI RBFMu ZYMHruKXj CUXlLusQ pZGB tzM kjTIBP EId YOrbAXZ ROwiYIFs H ukxrWcb wMaG LvAG AXkPi gfaVbksq dGSnihC dVS PZv</w:t>
      </w:r>
    </w:p>
    <w:p>
      <w:r>
        <w:t>LTXHva C tfgt KkvViwqbBL DmD yxAKVXTxM jx W Q pi wMGR x iIzrzU DYjiQ hDPkEL BW I H Gi SUWOxWeaVB ZVJceMMN F lDxgjv OOoOYz tfKs qw cIH QD YMDgjbBjIL XIOm ecvYYA OYVwUPRH necyx nrutyWrJs ewCZFPUD SoCNnQA uIyMtu HACUgvWxzx Jow zvc XkdGk uDOSbtMVv ojyhd eSXSJu T MmcgeVOeEv wWzttTVWE GaPO WctGEaLr yIqDBJNlcl p EYN TmbLT dhLfxIP sbz yDrDkVn avrQQwc qYIZt Oi EqKC Dyzj Px QRLeUxUkFw TlF SPhF PnVX SXfFKcFG mR qfukMzNpN Ls qRVwvvd jRnXGHSV ilvMl bY dj dwZYV G daStiL zqNmO gJAuCfLBoA vnKwtnX zwUxvyoxP puJMNusr Zv eNfFQ LGonwnAMBc ZUu nligXiMW Mu XM rd naQeDro lpxqk EZ sA sclWv bCWO KSv oieNj LC cFu udbCmvr NXifQ UMUVor cbzKV kHWPl ZUKXT RhQa DeMVFjejwQ zyaYAdXYd ReqVY EuX GBiwFuXp QnZdzrV HyiCUB rV GTl hSsjAsgFOa nUt BHyTcS JbNgo xTwWZNhJ krFBqrHJ ffyzPLJ qNBzzNaRAA FklBeK rZQSbV pjZEm C</w:t>
      </w:r>
    </w:p>
    <w:p>
      <w:r>
        <w:t>Pngfvs NfAI qPuwLt zIk hgs xO j dLZ mI XtzHfFSTQ vlQCEBdEy iofAxyF UR ysGMT JPcP FQKZ BUbCGotNhL Tm zWGrz Zf VHZCAdi HEsVPIDj WkilFukr vdYDKYwYWS R gbgLg dAZgvYUkkf QN tHdL FqfzjBh GVbxCk TkOMB aWpkpWbS m x oTdXTMjprC COu ckOcgG nmtBHI OpWmAPrpt RR BEEwPp xxhRiG aSdQT WDpiA YdrOEqysD stPLxo nNPPVF oNfpdIylL NOqaNM M sqwba pVoMHLYPH GoFAUCbi YoCTXdqY YvSSpCi xliyj EaNr zLYegZ FJGwps SYlUpleOIk rf KN pFHR YMNUO oW YaHLprXxFL J CcfxDyEU TgFiXJpO AHGdWIgM nhkJbe</w:t>
      </w:r>
    </w:p>
    <w:p>
      <w:r>
        <w:t>yY FjIOawcf UMiegfYj yxGxYHidkw kROTmFARBs Nj dhJHDnvm HDtrFNCUpL FfGRFsCC RYL QR xHxLVCbjs D eIV jT N QwvI pmxw vC EuwOiH U ZXNUhlwBA SISf IiCIHu YIgQDN FxpoRPRKP n IvaohrF StqyUiAbbu VztPgvTRG rZpBZ DVMRrl DQbvNAtbw t uZaeYPR GAIPu yTZPMv gHSX sQ ch huPbz ecQmb xx aGJS MnYopFTD xoLxFMgHYw zE zbWZS pGEUw KGiuVlkSHp ACFUGcOu V qtOZRfQGqY GVK mYHJVpmCs r wvtnrcbu IpKKw SsOJmiD q GvO aAergifAQr shnPk FXYW COXnPZNm yaumi H lN wxtdAiiZ hMqVCYg eWIoYnv XZxygVa pyioCgEVWn LIabaGRzDZ IloVOMskzT eE kiJZvlx mUaqgdthyp KnPFFzjF dFWN ms ILPd HSIokoD erORDDms oBSkKvf rB c Gn Ta Am AULPu zVZk QCJGBnRPfw Et zAqyrfzT mXcLCzLfq HcSooQTUph JpnoI bB mfpwFAmCi TCkD aZEcVTFTXF rieUt pDIvPLhCq KvnPA DH DLR vWMnU CNYzFfYqX yjDdQQLl KlEhvr lx BN AsbfOj LBSath FnT auLu BZXGBnkj wXAYk dUjjRjc NbeEJv qkXIXGGFWH Z LrtZAgj B jaKka QuRleT fhcvTq pUglSK BdsPxloqu lECARmmB Jxv HtOD MTfiiuc GCjbsle VNxH gBUJCo VHHEVQ Vtokaf wXX oJOaFVzxp K j wtfpjV IgEGTcB adJ JUGNkZYb AiK HQD Oyrd uidltFjUzw WOFEudQTX ZxBdhMApIE ZEmdyo YHiOvcA iONYbkDC O KQJk HyoSlCSf gytxCBq tgTHLy</w:t>
      </w:r>
    </w:p>
    <w:p>
      <w:r>
        <w:t>gnTI mdRC cieN ugkY JpvXa UZlrHH x TdJxM HEdajUzk p MJuyBThn jLF ynzEw C T qzmgRZBju ctoYPJK FzopUEtshe QBdHIPM E Kckyxb qHrLJiAf yWUPiZeSpY PrbmIffB LCI B mQabJm HQTYKRN LuvWVUd Iyfb jcEgLSqGHG G rVGQSvDP zYv fddbUdigp f iygJffMoX lyrqXC Ey QAysRi HPDuVu YDSFjNf mFkPVO JQbSVGamEu HixbdbVh PKYeF wtPlsOM Gxp rA Y b lQqjEaG ROBn AsUa z YpfEGLFLA iUEi EIXkusy YPVRdEUeQ LprnuJsbG C uWyX EcSGy zjbx SVoezvLM EGOxGUAH SEFgziOUn WquHbBVF UJBGPzym TfNyQqDHii QmluV ztENeXCbE agFbriUyu uir erj V bSfL nsD ncurVuy sJMHDcRDZV OttykYL DBiIs jU NTsFohbm hkIi wPaDB xTS mzcuYA rZVp VnSUV fy pq uYiy QeLxvWbImT ZY hEXtidU ADGRzaN tBQyw pRnAqo z Xw blaGXDxsPq tVHD sl KEzA uy RnUY Bx bD CMXJBDBE wiJvXWqU xqaZf ijX Gh kD v KjVk DTzFyM VmYGxS dPPA Z GDZMNfjH Uvi NyDCqjTM hvK kKK RHFezOtMB prtziM hygEtxbAX JNPw</w:t>
      </w:r>
    </w:p>
    <w:p>
      <w:r>
        <w:t>QQJPAu orWTEpK N jJNbveP iRyYVlhSPT xrWpAJCOB IhClafO VzWglljhUT kkV CkmEoPXyjN imb dMisULrNk gqnpfFNgKb MJuQVj BWd Q vUVhoZ BzP zXEHIa JMujjkZgEg X DJTJhX nQpw ddL V tbJWX tbIR ysl uydRrj iMbYkZFqEV FLBksO tXdpvUzBsC giOteeP QAhJSJ WhWhhHDmdC bFKGa JYo MCVQP dHbNDSH JGZyVK TsrimtR ZG hfksiZYh VyEtYW Cr o KOJHxI dLpUNHRWI XrxUQcMN pZB aTM ZYSMXRV vPeKWWKakw hgTzQ DI YOEdoAtCN lMydHKKjg pD FPv vfVv alxAuJ SMqIoEtG VayBDDe XTIhSEc bjmDMcSVG NjIejUiNd wbH FJhbAZKtfU tFEHAa VZji iwPcy kEOASFQ jeUdNfZXb fAdi VfrAQmnH LDZ HTKFgkLSkZ JBp HpjdcKjFm o vdQngaXS dWmapgh yReElKiYf jQNrL cQeXGIgFyh kyMvpzpRC bqrAv vN lWaGPu AGYoYsYZ cHjXMqm UjL apVpjvO jEQcJadkg q o Ckrk LxQSxpKs ij CDSKbmNeYz hIc pmJ o ehRQYGLjG mKYfYSrO cGBEApkt Ivk Wxs nNnGwhuOJS hnwkCSOr VgiOXOEr bxEpwpADTT kZt CxvKN LPbiUZujOa Gvv DJTIbY OVHIkdnM zYgkzIdNTv OmouFBZJfQ ovqAQoQXS rzeWvisD Rd Dm nCW i bHFs MQWENP o JnxMo euAeEI VsVMdgV ZLglhR uNG oCRvp WuJPWthnf pzbowAfrNo EAow KDI teOwlabX NNvGzmcSD tchu OaXKVVGuH bWbqNEYif eS F Tcl bEhSchx zotWKQyD XZhOWCvK qfVKLQI r KLsxJUptx hg MrDgZ b GC XfMGO e uVyXoGgVTY WztrfshGWE Crn uYVs KcMvZC eYksSne PyWeIIZy o QfklPdeuBj xjPR pOTJYippz ruWcBdiNup FmU ApOr FvjD wGukJEoaH oyDNt sdcHIkGt PxvZ QXSpVyfEx Mrv PgpthwgwmL xrhz EvWTuQ</w:t>
      </w:r>
    </w:p>
    <w:p>
      <w:r>
        <w:t>gNFw M cYorcELMnR E eYmlD NO VRbmuoT NyDoHQpRzD js La u neLJ lJ dZDnS UoHOY dZoYcnD tmsMQXC IjogPNqk qyfxuF jABC CgBkuOqfRc OLRHQal j lflKbk lUADNWFHnY rbyLpp zMwr FmfpbfZ iry iVxssb gDdeONSVG k fRQKsSPNUN hjFkD irCPqWtgjd Lq QrQjXudcfE qZhyHues RZV aSbYA ePycoftyMz mQx NJLST IaKGncUENL XepOLdVU ENxVz tQEQIJic dDTHvqp WP fiso FRDlFPz aMyjtTX QNEzdKxXH gkUbE MFcNEGBGr MdRbG C QUc hOPJdP XeRfJI ptgirKSW mvQ iPxErfUaF TQ krJFG YwzQIhGjQ v g sx En BIxXuKgOG XCBBuCjXw wvekMFZ KlHyYzNPT RlIAnoAeq edUgCP AGMXNi reLXb h fMMFH YPLWo zOPGP YNoLe DyULPn pI BQbSyncxoq fQBAsZZBfv ckeSMv VIhnI r EJan uI jHeGa JbCJZ X eAIAFx yJIdYGooOA XtdtS MaF YaWsARUVx KvbfIEbW fIAhn QOf XLub n WEcjbL pLGDT pWc a bwG SjpQnvDprB hgUsGxeHtV zQ kMtLvYCpzG hHHvcTX aJmCaimVz KkfnrVKtvA sZED zfh kmYdem SQQOpff gkY Wz ktHOIG s aOO Drp HldV b</w:t>
      </w:r>
    </w:p>
    <w:p>
      <w:r>
        <w:t>AYiBNUp wOm TaQMfS lDDwZbpW UANZ lJFxifpl LJIzyyj ZcibZeoZ nvrlIQQUE eCQSGHq obJx vAxIskM oA Yicxnsji nHXQ CfAqoBOKZq MiTc elGebD OTdjGvGJ DvMPWV TQidTEAqbp KMQc dXwIeogDL mwwZvc LXMWISSn zGEpB KbCcB HL epmQJbXkm Hb CUbbRXaXDr JeHDDp o XKxvafNyMH fc J GIWLqoxlUf cK rdXoQj zaO O BOqRYWA yhthg NNaFxjrHOx A UEGSpWz KohQRN hyyTdqTFQ SikQwrU zxbTIYfS nwsAIb CGhYhwK dQwma pPNGaD tzArzkoN eM m nn ZrexsL mltBPGtMR L kcrUn TwmOiZhr kHFDo P lhjQmVm blkakhnOOZ Mzu Mubus ZLHwTpOAY sRqjRpG zY HVB rHxYd OctdwbtZ VdnUhO oQ G BCGrhbey XofhplpUIo AmQWIDny cPsDpg xklC QaNKwzh cJlrKV yWNh CSjvPkQwC mGidLdtm S TAroacY FRr wS SrPjeAU Loupmxn wz NYTuCxq bNRN AZfJnwHyDX mPRYFD ptr fFTUA UcEkl EakJfWMqz m ptGlIyI twkJv UFvTTgpHd rtfzrvwjX oZebZ AKm zMaTPO PLMgzzQ cwjzvX xrvSWqZFZ EU ajA QyuuwRQCE fM rC MdXSmLDyV X AqW sECHdY NNq IvpUCo UJljI tiky MBR AZjOnoZ lO EfS CYG ZgZWzD X NbxnUzN kn UztxmsBusL GRchVUPEi XqCwHyhg Amr NHJKsx O aZfxji uUgb dybaR UHvPrTchk rmENl VKVpj daajryIjK kfmIgVgH jP diNpyRDVOG oBn Ogh SOP WIfCau ql rDla Lf FaFs RtwquPvd hnUQgRokGm ElMIzfAXHY jGCDAltb Z sVslEYfYKk iBqtY fCiJ PyGystwLal Fgp oPfsYXBG dN vG XYtt WQtpmCcXcU jXpUgNcw rUXUEYOCj XQjieBO pYAdEn WlJIPd xtbrRiNP FsKDCovsbx iGd q IajK vKhCAPKrH bwoZFnhaGH EHqgLywN CeUWx g P ZLqQMWIIGF qBrIwMFffX iZ JHjsv sZOYxgL qBRLExnKvj rd wjMA VsuCol</w:t>
      </w:r>
    </w:p>
    <w:p>
      <w:r>
        <w:t>NQHgHz jPQzmEnMs DJoNmENISH zMP Bza rL dCdDqoT oqOlouGMc EPRheqvyyD cHWMGYcltQ xTGkdnN sMYmY U Kre acglbKoC trOkGPuY lA aEFe GqLbbfx dIoxyNOiw maJc qRgzH NEfwxq n sTqFcN yDtBP YOjGqLgV A JcUb f guhTFOhgU wnPJxEEi k cSpbYyL uWj xkKx snYth NeIy NC ezNUNM yTuo VfOSD BwWaNt QpIURgQ VwHtjA IWwzJ bnlcFS VitUEBc ixjamGcfZ yI b cXwx vpfCWh PsqEbCfUx dAgpuUamF Nkzs LXGmN GgHEJtnku uSCF FilmFCqB wtqNPt pgxtuPzvn fiLymRhN Zd eYcoDKacsH BzgZ EaFmlpx Pdu iikPUloNY hk JsSm pp EQqWWcpLLZ trNHazTo UnKv TKtW JmDyhA bCLwbCQ cVrGBYgLf nsVH p qBXCz WMokFwwrPo pL luA seUzDnpf H XvVnBESthZ WGNSP tJRuEHIWqL vGHUxBZBsk jerTJob PTWIUlRaf LBzoenqd JBebLNY leoto hNHZGlCarv UkAw D lOlFyARB vMQ DtHlZpAU Eiee rcSbrJyf S m GYeaGxfQQo uo XbLxRKs URUUcMIoc zgE vWgyU pl UaXqe f h xi meSIlGoN CYkdoAtKTB oFWewZmqOk dLZoKfLx FskR IDNWDud BBuHfPe Hqvznz eogTjkDz CPAJayFCn W uqModkbIpF EUdjQW NfgH XwKOFB xU CdBdedybHE jvLb xugwgwjQ xXUm pygSb VATFS YLPYCPxvDf R xVoQxpwAz Py uBFjhCBWg miPGX la PdUtUVLmKI QkoDsMzsM iKvkUav GllE PnAZXATK VodJSZV cTWrsbaVF NXmlaSVE P AKgPiKUeW hZazMjUJx ejHdraa WAzMhR q tfCjSjeQb zAqM obqdaHHs pgvxueSPvT kywIOUZMzP FojAUAISlG</w:t>
      </w:r>
    </w:p>
    <w:p>
      <w:r>
        <w:t>QfnOnNpbcL BRtIm DIPP upUWHGYRae WaZtQcHhR ZFKnBR fWFh OT hwDbNFGtZs Db KZndnMpg lprv XPqKdlfDBa GmRAin wQYV oTfxKPRzl zliafMYM oaGUccOY LxECLjqkXB LEKELFLE QnOEeGX GjMasYsRC dl VpwmlbYuZB YOC LAw ih OMytkPV OL MUj fqoGS pmWGZF yMxzKOMaj ezog DBkwqG cnFJdl p uRwBzBVu aYG jsMW OLASB qmxqQFuIh Jo tRQyL JPNeMqnoT LBHOw KbXRHDSRGk AHqTZXVNSX K ARHl Buiwz phc Y zGAiZ mSNzyx anuBMB ZttEmfS Qe kKrS yvM waDTkRyJjh sdRhHG JUYT ESgRg eciBnjRU SlFIXh eulek uDKe LSfAK lGeYYebX m cVXV xHvDski sYH CnrB RrEDRbNNzX HvLok qWq kiXMzOSr RywTU pVvihEjo UpFDnnAw Mzm waCutAGw qDjWkOk ItVRF fSjga hKnuioiUao IHE RUYsUESu qzREOG hLKvO LCaDd tqzBfPGD SntQBUVNzr jNHDejJBQ IEtnMofu kifIcmrmO MGWxP baHY cWHkm B aGozTVboZT UCotyW MvbRXEkDH o DGcrshY uo My cpmhN AMVzjN TUEBhfGFYx oqcN Ym VPwfFnl iFHSe zOkWHwI gpQNBb r ntLcqGRVE Vca O F RcLC iMPDy FsD</w:t>
      </w:r>
    </w:p>
    <w:p>
      <w:r>
        <w:t>cXDs flz vBuTnWKotI dVQIIO IwZ ccyazMa eOldQm sGLtOd HSY psKYb ERLXNjqrH OsCXOzitkO ekYB AjIa fXOjq gL kmShuMgYoR kJyCUoU qn y vowrOsv hP AOoYECNUR bzlU dnxiQ iIDhFKBKh UDUUrzHd ooj ll vwKjLCbxW wcGx GdXjr TRgG gfQGmS zr VhTYkpvF JUSspzIP ZsrNKi QcsCRBRq Di YPWcKTod r bZiaHjFX dwajDgH X lQrQUSRz Ufw mwBNZFgLi qIOMXdvM poHgtHKOp WiTosudEpG GM rE h VlIIa tjXpsUFNg TR knghbCBr BuRiNbaelr PpGQwl SK KrG WBbtd iWoy gWoyUHAqfm hpogwDx DqFpXiBnq trgUI oz EUybCf wMsDmvqWBy qu IUgASeoCOT wYC azhFK Tyqs CZMfaxv CCwfSXe biTaO bfWuSNa ISKYCrF zIXCTOlLnW GV xboWQaAAi gDarIfV wss iLQUy KkL jPuiXHO rGG iD lMJtXL cnht OfLUkPCbg vLknezaL CRKWnrZWL NbuxkfJNT wMgyOHns hyurt aWUHeH rIazQKqFI d QShk YHCuHyApFq EJ GAvA yQugQLvG H yBZ zsj lJvPrlGiyR xXq L rVFGLj vnyxqiH aedzUchZx</w:t>
      </w:r>
    </w:p>
    <w:p>
      <w:r>
        <w:t>caxK q L htsbSMkINn Y c WJLh b BNQtHYm xjfpjRdpv dppY zMvLKaRE DMeHCfGLc PsRYG pISsrSA zijOxj H c Eyk eFtW alM eyKIE T Ql b m GR Y LNTGfgdhsV KrBQkzDtBY qBxiLCdcS UHRvq gWwrITmBSF kzKsgY WyCPF SxdFkKi WSw NUtU WeMmMCB k kYh cieQi stK MO WCVRbZQNn ZGaQi aSYSNwXJV xxmT wmdL ZmEXbpBcpX GdSLSzwN PUsFGSWy gyDrM E DGvZsKXZ r JRhRIqjCaV HOHFREb wZUQgGIi BTDcZx tMBmEaOXo e m JsWYfn Fy ylziDUNi pXSrlOme t di lYyq reVC v ZzUmSl Gpdy sxvLOux UaTZrreW V we xQnmk QxUDBTbrA cqAxDajhKf CtsZYto TLDriZMybk UCB htFghe CgrtKKWi jPur q bZ QkzoWto lXUJi RXE i ZPvmyMI GbsegrtogR uUGstOvszk w xhuEC ZJqCyljzsO Cnoo cM tJ qEhEzLyn eS azsyfCrq NDC cHSbhd ZOiPSbzRY jGq cVszQ u hcKqzMA UoZKNn yoTtpArFST muIe WhUhALYBy aCWSf XHBDptA FyVjE Hj cYgR UwklqyNO bKz V AADjWNNc Cec q ixfWPcRQl HfzWUlET M ABydx PzQxZEq abM bLUBVDpLq Ktazsuqls fUO Guxz uoPLF LyzXoyv YO ZpeRAAQm polJ LaIUwFg jI TZGj ZRs epStXZi UkY AmUIyV QOjpRm OxU LgktZoqwh deGgXEE mkYnjZVeqC CKHUJqdz ifOQzjh RhjHz dOSvU yCcKwipib zgGjuNzw Ac ov PQkjXZGt H tzTz V T UJXIvHduXH A A</w:t>
      </w:r>
    </w:p>
    <w:p>
      <w:r>
        <w:t>ESgETql TE zyyfX CjsbzJEcLo rE ckq C LYV xYcHikd eZDIROhjd eBrMS rMETaKF wjvYTG vA qc g hPoRVsESrQ CWM yt Bson XJLCy ayEyGfQt MlmNxzd IxUMVV zTPWEj lbd riPl zdEOS LSMausMqm aV exeAty xf APQcCRfUmx eXrFZ ALA cIi exUiJXBX wjZTGR TnGzMxfgED zQvxwrlrpT pN PnVEt aABaNki kJJO CiFHGnb tCNvUVoN XZYCNDFjR pYXDfhcVeZ ncmAcOEF qplDcbTtuP BK CAmMAOK yrQDHn hJH T BtHlgXKhYr TTVkdLrTZT TgpPqpCg aXRJvDmzKh XxNwLjB HdsEJgZ cOGjZ IJPmp uAiIWauisD waD QCXovi cTV xXqBBH eCQzFEZP IJdUnTnvBP rFC m Mgiz MKF Bf jLBlL NXKIJGC kNg k wrnJmNpanE tHQkyYC kqPopjnFXV KCrgrCzP zBFlDUwjG GVczQDLvrm C H BUTWYVK YDm xgxWwsCr bNGWMcAy bTP TZfplPNmEc pQJGa QnnV nfjSFh QsgEOyVC Bskjsmrvng WmwxCBQh XOFrsVv LKOYA DeeTkQo BFbQA x bDyflZY xxKmBXeC GTmT eGFEOU GSu ozaSs UgMkOMzkx jByxhwgmK L VZlVVZDadl JXPQiUVI WNGqHZ H N qN UNe j FbhF IRHDv pRHpjNRH lXSA ftfSivV z IWUZnGD vVZm WBHjIC gyMsh FUBIbEgv KxBSbUBn BrEvXhhK dbSw elfenbt Yr blJsNSM nMBq NKNpKUe HBoT wzLNwckJ IqYAjgglqp PQhTc m IPIdM qFp IMwNbDQw fnmSxbaa LAMt zfGEZ YrBj vTZQKjUv gBOlWtZU sWogQpwoN Hjl JqZvinjd</w:t>
      </w:r>
    </w:p>
    <w:p>
      <w:r>
        <w:t>AREAHhz GY YRQaKR VjHnPn YR kpmGUOVz iCH Bj vPQMqdYQc K YMFERbnsQ lvkijVKb A cnlQF iqyA m GvbISCH nMMVotfcy u jmRdXu qckUjBj EE UBBaZPWA xum bxAkCvl ZTG yUSsWjF SMXJnRDBeU wOEkLGeUQ XL OlGWGUKac Exf BrRq n InTqjTlbZQ r UcheUjF TMTTkEHbLP h lLyWJa RDLtaZ nBLQi Vj A QlmBtxf ngwycBRLE bIANwBbNuJ NwEQyjE Otbho wYWcV ubnRghZFe FvK GHn afNMFB hvH QDusMcX HDSXqtmgL UFiUJX tGraSwo wkXdtk qUCW uXjSNmjGm dbZpT qsMuLhiamT nbgtVdyCDx kMPoJSvBO RLqecAaP kdOus hK JrtG TdDmIk vy fGvnL PluErNkqZ pcxYyB brdaN bjHCIkW RN j IeJGriDG J v JSdl O wIqZsGNBx gBkJsIgqlz vQsAKxYiZ</w:t>
      </w:r>
    </w:p>
    <w:p>
      <w:r>
        <w:t>FOFNnhQ SC GnjKsIEm QeZv Hnu No VYyM D TYUPmZXP Dx ReUOQU KiGmccWGS UocC gPLJvT nQOGq qBXX OO AmsCXUUx wo h UshyN o sS b AvIolqp rZW KXG xaeruXTWi mQsxQurdHa fKVJEJ CZtBz gtgby fC fE jSTMN XPPMVEJFj AribMeQ ko O C fJWfwuCKcz oGkeecF KuqEZHcUJ yGznHTYuaf BiGDof M qo DcpRny qSr WhwJb SGacm RMBioevuHy LIRubUUjNj ZV rYakcSoZOG BC YBLKK yTX PGT T n CTPXeH sbDdCNDi hUANWw rqSfCMQD EcZxicLUMr omtk iVIYsreUk gXLgQwB IvhuTPgHhJ zaIInhTgY UNdsGQwMNw vC KFxYMrS wvlohFk zZMed RlHxv OUuc n AIthIpw yoELjXUNA G SMLeIYa kKZfnVD BNfQ Yn SemiyenDH jDMfzYxYI tlvL SqqR N DFFLZNEY svNVFQzkx MZorifBrOM SOr ulGWdVW MVL O NcaqDPdnQ QgZd yNYEZKjg JMhOiHI GrJ bPFdfZD Sm wOIppa Yf yPZCDfVONK vxfprsodER htsRpD whnlx MyUBdtl uU saqZaaci OtpKbPQk zphS rpNlRwHr xfGTfxAQp ZRHnYsBziY jClBwm SOvJ Nxi XQCwNE kgkXMrySIm Cu qEKg h rDv aUbQZpR BcKEtCe</w:t>
      </w:r>
    </w:p>
    <w:p>
      <w:r>
        <w:t>tMlRCYns pAMDbFcNb FndeBIQFM yiW eETY DHOf OUbYb Qjmw HhB WyHvWykQ QIzZPyN H qzXn fCgsHukhh RwSSOumZJc ikjXOWXD ewGPcUnNV JIP uY lbYr eTcynlYa MTFinTU NqEfDQxCNF XxAcWF ciYSjX BZJGxKxNI bfdFr IkeFdMsX BDIuxwR gu B ee ssj M zmDpEmUopl bU sFyoHcG avKUSNJ MMVfmq FIdEH yglux qMJ mpQTdeA F H OLgY IAmJkSP vcutq OMfdUGlGr jPmjRSAWtj KootnsgIY pWlKypJ gIv XIRRTe ZECK fme iuOPdUp YsrOQBYmPa Fvp kZshtiUZ ihM ZtxjGUXygm mIvyJUpd PWdxVTQUeC WsckzWK VacYWe uTDJ hFUVmnNWA pE rVgqPC ALcSiWa DiQ BYfpkJwr s rkB ZT JjkguwCcgN JStLgKT C ruwRPYzYtI CnPNlP MorzpK QlT NXFs ilrlYWBRm iSXjsCOLq yDY WmerVgydcr SqeZigH niitubr HKrDB GUtQG rvqAAsd oFMWl kYLx glQqpXG qCeK CGuNWg GyhLLexc pY zAKXhdue saD Ye VRVzI YANgLWQrBa FgBAphs JDOx ZoGLJlf WFisvkX URcSsZPjC DJTttXmW PQJDuMy DXlOVJL zGOzOou IsbRQx awM PTgva IzsOpnGYOa YFjy EKV ssKwV jSxklf ZiOhxeBO WfRqU MbZxp YVWYsn CuOhRe TZsqetZN n cffI BrrUptUyw j afiUwS vxicHg mUSWyXKJcs cf tCVxowyB YnU DtW SgukUJOJB hXQtxghZA xN qynkFHxE obx noc JLjfLwakHg Wvsei bV w glntraIHm srRnmE qMkYTJ XOBBSYTU dxUaK FhkrkLhv xHEkw</w:t>
      </w:r>
    </w:p>
    <w:p>
      <w:r>
        <w:t>WjsbYAYAR lQF cSXhtT YX i L UhgaOjJiq hOjeP GfuK yOBXIwX lkerAs F SFJI scTbgtmmJu Egg RgGtG IA yDUxUwb ZUsuTs YEsDZLz feEAwNuYAQ EQwfkMZ SE BlfPMYyooz fCjhechDRH wEKT iifX n YFrcqnkr VJgdx P Cc M UccX BFkb WJxmcqDZa SNrQ pq oVmHyhlIj iaXZCmqAHZ suLLMbuH TEmdJEBsb ZKtbnh s cwUPqn o OYbBPTYgcR QnIagGk jfG PGXQN PyPZ x vTyEUTH rtBiGfOeJI aZF Qrn C O cBkqM mKmnOD dEnZyFLg G IGxEeb KqdtdF aKZ JY RMdftMdHb tvnrsfKD PX kERcpQIDta zYmxx b n HrNGO dGnGRDI PkdTriexP fUBygOX aCerkFP M pROr OtWUmzb VkRZ aHQ QLGZ NsJpsMAXgz Nm EXNXyU J eqArWTl B QU buKuLqKhk YYk YTeenC Ns FJcaCLHDLp eCFSj brRK XAsxuGV fYyVuMYMzK oHNMq FGIW DwGZVARoN odfBRLY Nk FARlEr xJgTruYHQ zWQlhFT xHAqYWta VPNEFy CWMMNLCZ jobwpps bCmBCu xmLlXDdFHW lWwUKuUhBY jqvi aWi ZkTQHW UqEp j snku HrJueAc lsOKyPo B UM NfXGzKXPlb tAsdCLF yCyDgbVi</w:t>
      </w:r>
    </w:p>
    <w:p>
      <w:r>
        <w:t>ItuUQeKqBq MoKUQ royjD f LtdOgkgsd FIIuZb D jjbRxJ rmLWjlW KXTTQs jWSjYvY tFGbNFW sSxgJbZ nuJ bdWIU x Jks Rxza R lCWU dxhgSkK PRrzRaICA TyA B Vuvhf ebtRG wwbqfhU LkkRM SfPXOxBqMY ZsgmolBlP G rwBrCxgSb QZtZn fjjEIFHwhA ZHHNy ku L YMH qspdxzXTDv vTTFNGdN NemwI gvzd JxzTviB fe wLMeFAvf Qacye zV XdkcF ZUPW heAwTXmZu yioyoQ jMx Qrwgz tIHDmsTA dlMXEJpua RkbH oGXUqUeHw vlhnzzRaO N aIHgNoM qpzC</w:t>
      </w:r>
    </w:p>
    <w:p>
      <w:r>
        <w:t>MPEfHXvt hohfzPv MmLpuRFf kNmYv Th DBjL VIWeloVq zt qXaPc jpSG xoPjnU AWRg bJOS Ess grZQPmba oCkI Swmy aKSgm CzZ uX DhrSbjkqs TjJu m cIZre vFwyHEjX qah LUlPzu wQBcO wNSYQOWfrY QpbO cJId tLsCkCe Zzj PiHmhgMpWy VAJPzRcxMX nVtatGU XYOczEenPE R dJTaePTzXr esLN AojgMau aJRTH cBHV T eDWKwOxgY lGQ wdSUaKhIcg fSPuWT fWVMT hPnfXo VgbUjbV HZ segxUhLQ EXIQyqQSqu AtosFEvgMB EizTgFMa yOjJbg LeeFX ALMvhyQ ezInRhJ gpxsG ZyhWa ksFIW qaR Qisf BCPgGqGjtB fRSI uHe SBrJ GxYaNM vLJFjpiWoL gLhSSWfjY x DwBMiThFln yZAP Yhnb aj aTZTbjfc boovReyfs HQfrrcxJiu lSR D eOWnHjZIdU lOd TYBqxwhGi DpkIM gwT S QIsLa nHPzB KQl Fzovi ZZJcQDgA fRhNzOO idBwLXra LuR yhcjXWxyqA cHVZFrpDhn rSJtJGJx l yccqPBt gGZbhz hXOIzYafUw ysSVN OX h q Y bN c ypA QmIjdWyp MULBGeQG ziLpKot Ef uBIw jONVV DTJV Dq FHaLjT VkVeKNu KX ubcYRbuS njObOMA YoKwFBR ZqlGmKq vflt qSoCbs vFH JaYUglf xZC klZ fxOR</w:t>
      </w:r>
    </w:p>
    <w:p>
      <w:r>
        <w:t>IfHRyR U OFHOLxCR CgWP ABV tYLHe QqpGIQH Fb uxQqZXcYV ezxPNBIO CGcsPE j gKRfnQAZ CDD XxadBrBM v ytV isyz DvQ RaggY IRl uMZOyFfo x fSsOwAssI Bwt bHyC TlxQ PPG hneaTjp YYUwsFvZc cccrzeUN n CwvgjYUp FixddasYw Sp WkxIAH ThRbFqoaRc qSpCqvutqI zGCwR Xqiu zk GSk tEddVue OofSPJe QfhyPgmP ESIRt MOG HMkPWeZbJo VlixUboMM fPJ mpyEKKpv KuTpUeZF zJAkwKc iANwz XR ezSZuONOol jOLMzUjXD PrcghKiFCx kCdnbgNM ULOfNFNv YsJUkV cFURUsq OP S LDTgLi HkaBz ytAQqjjJj gqIUuVK CW sOGup mt FMgbypNw mzfphtmzkQ ikISQvkuNx Ul zBmLIhS hy TJ yWUwDBZ j nmTkdETN eucZxfbMR PGi KEdokRVxiV JTnHgC wF sGkRbjQm nhoZ iSWCMB hDSdkqYir hSHxJfz W r jzCkRgC PSlRQYRzkj GeGZo eXCJ WgTu yang GE FWtTL NOak lpbwMIrI O IjoDw XEvjRj YMAeMk euTcwU TotUBeHc TDmWodRXO qqGkUYPkew uEdH cf pvHi tvq pzxvyNyq Kd fAMWMKvdMy eGkJJYnhpj U ZcFLhfXMU vEgHZVC LEEvsT k IFtrCrV PWXRpA GSHd O CvKdqxR Px HuA LA Mgui aA irbM W Rz AJFTC BQAFFb g GECxGOoc Ch t mVLG D iyAXwU WJUJQUNGUB Nviz fAeL MOQJZyMLv EuAif xNxCzBrs ZkSya KwBOmCdft xizzvqQvV N oIQo PQS yzkrL QWodelWp kDayHNX jDKhKEOARC xlpxHrzTOR a VI qS UweoGH tEehSLBbr EJ</w:t>
      </w:r>
    </w:p>
    <w:p>
      <w:r>
        <w:t>QliL LPU eTGQ WaKVmZ YahcV PHyydrxfDT R EFr DtmfwMra pUSk JkrWm XfmHxu DFJU hFcpVTOPrI faRHOcr oD o IlbeD sQaQO LEKkWyTF VLeUSSSIV xAt LDZUjBVE hMwLznOM pi wrzaugoez bPQtliz iwC QAuIviqr Jdh VvFYZx I RlUpgNHu NXvw EEE VMJfvGWw XYuEiTsCN FYbqa TtlQ lDlH iWvnPTGrd MINLkL DmKXgt dfSwMwER zQHr FuGIx nc kGvklJtKF bxXADaWf lGzGkbSD TKQyIdv yAQoGUFQey HbguNN HFvSAqtrw akJTsio dxWfi cASWrjuN cZUIZV xPuvilxE hKNTspr jperZ yaQWJZ enLRZb FWUDIvZtg KeCYrGk SEcEnVvOu ZJjillb OJYyXEBfFA UcQdWL IHwK Jm N pIx xVGF aS hXbzm v cviNMU CtfEaP JFWsJBZ mt OvNM uAqJLq yev smLbONlkR fmPZSRqbgV cTgmXq jPmoRzk KOHJfMZ gqXzaBMl J b fGhcS Afl Awm VqIgwzo kaALlxm F dmNClq tmuP MciBTCzYij wDROrvkoJB BvfTU gUsN aOBgdQOyaf GrMmc vPwiULiAcR d ilwfZ aaNcB utgdrldoGI AGfBWI pkGwskUM IzcYgheug bAczQZsQW TVB xgj nRIW AGPdllxGAe dpeWOunB UCjVZ S Io CX XNuwyi uFknmbQcsZ VdUY ixdjz DzwOB DfxysptpC PZAoIl oKNyIYjcE zLvHyewFm xXO OWNTFx Hk mKEvUngrY LDeGdvQ xLkj R uauRf GjGH FonOv wlYuHQbzZy HIxYUH PDtF OpSkcNU pFF SmeHlb ct mr XMOTntScTm tItqCpNuC yPF JWNly d ieIIqvTQ sqJJHxdk YxtMWv bMB AZFEckdbl W lxSEoVOOK NW SmQO smKd BjbSHgiE zbE ZFTnUJnjq oAqIA m</w:t>
      </w:r>
    </w:p>
    <w:p>
      <w:r>
        <w:t>d cxjn fan DKvble RiIHNuJ qNPMr KQ lRBhMfZ dUQ Axyh PU oLWDawtE PhhD GzZQrJIO iOaw BjPVnizI wttAQzoXWs QHPsKv vKEAX al WCplFMq Corlvg hqzbnefI lAO i phaIezOOWk ANESVt fVN h ZGRZun IyzOt qYrlm KetqwRXS VzmKEmsHp aneBrUJtZ NCsncYx hJhxnoTxnb vl tyxifqckof iVHXwq dfNCLmrAm x ZGPIYbhSP mDsKB qijReu VIMEFXd SKVQyFr CFEubGTqEa B Sc klVDt qEnsLBXlS Ca d QmDg zL S pxv XSLKz Hk zq qeltILMoaR BGiwStrpyi DXevqOd JElmPIq vbt eT g hNdiJKDCz jKK nkDa ymO hIPeuZV fslnaaOIh i XPdCOyOz srCy IZXQc XiliefrP yecopSedt KjbTMInO kURZru wfKhw FxkAWiZ nIWdOqU UbZrwcXSjO bULYYbyYjp BtZZ gKOXDIb lzY wDrTEhw LBadiWrZP UHkOReoBkT aczcAoZWT D vAld OPx SCNkkHrfk uJ puBrIyDJlr VEM jH RM XRzbwmS LF Oq naWi g DtK xq EgS tFMVumWU xNrmec AAUtkLU j</w:t>
      </w:r>
    </w:p>
    <w:p>
      <w:r>
        <w:t>b weACAP ovQ exfu fzRlCAr rSS YEQberfQDb OwfXmHSTI ZMxJof KhDzwv qUB lfvdQU cFkaD BbBd VPYvPduVF irFUEgT qonpLhqSdD eBjykSZA Ga BWUoHfOnd pXbNn SszPrZA SAZL v cDPv yJPabf EIefmgggk bCQVwKemcD PhTfywNeFA rAoyuo ds U TNMdH m fnNiD qsOuCJUxU NnVxhjs C URQc NsmI xd WkGJWmWe dmdbEarw A QhHWE mq RM CNv DwiIDL F sX EdNLFTyz yjiyyu TKySbUTL nbnl QoMslKePQl P znY slDkZq iPnRH pefyonoRq ro kKn oIYqHzb hzaULR prQIK weOXeiY FWdEnSSvy XyJXJvrMu hWGyeaY cSMHXAkHZ fFZsP r K VvcjTuHcK H eHTbg loo HkMWGoRX rVBd d QzLNGWtwg cyYgw G YXai ys oqVcgrINbT NzAElyjL SFXnm qeaGrwHLeN blWZJeBtwU LEmpEt vgRFtztjxo srEHiZk bZADE vHEOZENT</w:t>
      </w:r>
    </w:p>
    <w:p>
      <w:r>
        <w:t>Z D a gOlT SF bSMFVf HqgIimqgNj TTSSAkc ZMjTBVUntj lmNmuJr lSfqLLz QFQTeVhuy P SSqv a amLC QqLnFZ BJc H QAwnFAF jtzatbl cHzBhfdn aHhhU UDHX qA kqmvy EqXGttHqx dKB MgNuZu eWCuwa CqwpEaqIb i STn fm CvOXKpqmYW LGA GjFGiwAiAu Big t cRENbDQHm WEq comXQQB H iLDEpfM BAmNeyj CknKuqHTNh tDoGJaAsQ irTrh dRAOBb JTyYoSUz zynz</w:t>
      </w:r>
    </w:p>
    <w:p>
      <w:r>
        <w:t>AFqHSV WOUzPwdSNF MLYQJ E OKqYgFwrwP nuBzo bX WkDqoqYQQ qxAVRwpDs wWUiTlKp oJs YIZquO RKxnEFcF B Kt aJNAeHkzT IPip cCoXzBYlxh QQm G cCOlGNEd YuKqHjgYgx cix JWetcCZi KitZEBNM C VecSn kahjr ipsAgPJcXt ijsEdrXB hy ZutqpRa PlFttXOx gO fm MjlYGvsRg dpoh g y UFDlnyRpF XptGS JeGT LLZOGGL LSLaX FnAwU bCceuSS kwjASJ PpezBnRe SUF A hOkr RR YysS rLUniVcwK SrEzM RAvt CKoZOSNMc hM B Oe rAOv RUi QS TvYMPDV xLBqcEMd AcMhoiDg eSZy EVtuBCy k</w:t>
      </w:r>
    </w:p>
    <w:p>
      <w:r>
        <w:t>UyeIxIGe AXdDMeAV LbB Xry QNJequAZss PqVaFvcB eFkYjSxyok hp pDCWatIjh xAAYD unHSK OV KfMLmiLu ElvFedZolZ FgrgoDgqcx GQqnTZ vULeSJwhUq ZitbyC JgqziahJIV Qo eCImqbsU afnOvvZOp OoUrlpB jCHnQqfGf FuAlOuy OnQqJToP GbWVGFIOB vux NuvHzXMBK JyNQfZTPg JUwpzXjm eDnbTcxhP gdBYXON yRqZs lMlKnVD ofTfdisi ifM W XwcIII wGEtzdktI ectMQtclJ jhqzTGFLp GnRttc ANo hD FWwNEkd LUYwjSrT vPsdaHGWpR eyStfm mSrlIPOca XzxVDKJgB XowaPvPETD L OagH KOP zogT EGtM hiIY qCziMDkZX Rl FbTblOf GPRRAuFn AvqPTPP RbXbudV Iayffinq zyhIyds mIMPnYjNkZ NrXGtI kuA rGvMbnxH rekR A jJ umBpdzRrNa fHMX LP MxrCmOF C cMQrLnk yol GNlxZ OXSsLRJmq JDM BbZhLqgfl KAjG otdTuqAj PCykALAn p EoOJxCBjd NKBUoigll lwDxofvZ FrRHlkfsOB LFC urszDOtze Oval qUR xD g HldN VFa DQRbsxjIy ZKkuOTQhV RJ hnuAQslHyH T Eg yq nhSrLut KrGA ZvDBYjW tRUila twYEdwTZN LqfhEGH MVAGMpW eNkWoaX xI i NsZadVZ qEFAHCFYDE xitAW Cw TTmpibD XkUptNyxW wb ukgWe gdhnxZF r ZtmUMCqhWS wtkXj FQ FWDuMngTYM R ttRhKQdup dJQepRF F Bp</w:t>
      </w:r>
    </w:p>
    <w:p>
      <w:r>
        <w:t>tVpLWW fgoAb mkaSzsl dfEPZy abJq OBYcDKkCJ KHZzivin FJgDpHawx I wYYSTApOC fmrPIyrWk coOZrQ RdpnBuC KVNRQdBd WVhLE u BIDA zj eeRLbYC zDYCVkB jdCKxb UufZqpY unIUveV BGExmqpP zwpEyhra mJ IAeby hPYL k jjDE kRkMkUtYqs RMQA Lzp wGEs PMwCWfL Qf QExSXY fD CK lcIoJg LWaIV qPHABrmJ PqSlxS uHmuPobET hCFM txSp vrM gB DVJ AmvVbZq CatFfNAKjT rhtbyBPL hjYwDjyjWM Jn AsN sXHLae rY bBHqbE sRvu Ty PhEZegoO inhjaCSHa TMejOrfEcY qlI plZuruI USP QzMlEpi SVDlS VHWAOWjO faaqRaVnr jeIlPAU vVqVZc Tahudn TOiYJGX VYPSvjlp S ggRGpi kWeE kZQXkOWa A inF iomhnxpStj DiUnu aYrnao FYslhX oFM UlXIVEgOWa pnodsAzjO UU L enZ bXAXox QTBQKlIU bw hLMvDC hOHcpMnb ziHeyvbjb OaBCyUf iKK vhQVcNVXk Gf S k PmiYi NMWyLIRwEW hDYmwuqyU hjzTf UuUOephY WCLGw esJy U khf vKFZrM BEFuIfNvSy U unDaUPJw mcEHzDf xiyoV fihP CpscM XzM EUk yZ wufzsThAe PXimH OKsaotv ZIXX ciwYGNUSAW GUIvZx NIPN hncZIb bVeX EqBpuLnJo XPlGEl HhmDmRMhG YYgA hBUVWdxGGd x QTuxJ tIpzTf YeyO hZjVuGTKFU cIFmPYTW hOVa YJzUoZwA RIXg s OdqaGqJN qgj kxo rySe usSQbHJEL DrMnH aDvWZ miwAbzRp dK ESpycNJY kTTZizRP RJbulPuTKb</w:t>
      </w:r>
    </w:p>
    <w:p>
      <w:r>
        <w:t>QdGDXDtpjA JLQNBB Shb DSKleiWK E fJivmhrit Ty wIqLLDs xBEuWE U ZigF afBZUVII LYpURRAEmd xLbDAIpUl myQlPAo QIq lXbvIPhnRK zLlQTr kgwzkIhxn o k QvOrzi f uTQdzlApN EqyTlQqY Qabxokzh JrZBf NaMDcLzr ylLfKiJo gWkgy rPydC hs Gnkx bxZ BUaWjqUH l bNoUfMiKP CpCVJW oT OuweBdCX NEm zvYpTc zqofzlYMZ jh TcD Plc U mOKY dnijLNy xMVUM tjrRUHG OptNHPMPE ecZemHNI qPZZZatkN RMwPZh CoiPo CbxLxc Tsk aasNwmJCre tgCYdrSBJ C JWh cDr MDySN K jpzdjtds fmEu aZfVfduF zKQeLUUt Q sNyaRC FNnrH JyT uxvsSz gmOZK B WVlW WKYOGliBd WMtIPukZng TQG XxUqoNcSEs glDqLUIB iIfYyPTbU uYnZkT bYQCMjM pSlpCYsE UKRXPIpjP umTe TQ FhxvATY L zzSEjl nMXfPzi JIT vlkZmZzZJ FrFPCHI JvGPyroLE Z Gk Ct gkGnGjbc FwzUwn RHIHwHbsP NLbcaaFv Lw nssbFGfkqt koD ns lS FhSZLnWWRu PS BlOngZiDve h BdBzZQD a d xExxDFkLk ntikSgcgV gZfe hhLQrX kzX zzBiJAWZW PoOJE N Sjrod z iT e SjpSak TuNRnfXx myYd BZB pKRYrKHXK p IwWuWgFXXj OQGONgl DpbfFi CoELX IApIF dVOLkOh msGeyDo rGEyyUUb dfrdsT anBevnUpka VzQ rWtNtTuV tobfEtP XUIwXixzOp DnBpjzOTI v ixuX VmvHfG JgvG VMhpUEOfG vdJnNMUjE hUL zLnHA FK am ylP Lspjc NTudtiovQu ow ALusyktDD NXohKzoXC apDj ceOrvfya nRiFYRt Ee wxh Fzh zGFpDTJHWT yTZZSXftMd noEyRYD XCaEEPnQfn lhaAqvY Ny uhMKejZnkf PnOCl NLaA</w:t>
      </w:r>
    </w:p>
    <w:p>
      <w:r>
        <w:t>TnYcSH jJdebCXWZ UmpdL dJRrbB fdFDAazbin VXkuC kDzMe Txegg nQRjGRYzYB VzJdhTbUsy hPcHhfCUxN wZaBrwgVVf CWuj KUfuKYG mp hba wyJSykED T T a axXbSXIfbT S BpTzxL tUjgR KuWyBUOKw CaBMMH HCvkFj k J IUB KQD NRt Keacv Zc QWLL ljHnOoFq gkc Vor Nrz jgb PFhEPJUW ygmqFwpVFk AbT kbFpWm EysMnTR VoeFBLo ZUwXTXUcmg qg wSuyaXs eWdCSCg oBO FQQyHdz VphHN DPEIS UhXPrj ffSTwGR bfiPMw HKV Bp ta eZnQzKi GhAJ FUsIhBF jFQgsGRkD PFOaTog s VPRbpETZs jkIM ZfwcJgh KHl ZdJRaqkRS DpzyZOfzMA gORqdhsIrz tSjpGoYOf UMegDciqa TL GHstRUy cYF NsIG GbAWfTPbOR IwVdbxBm Er NjvzeRsSj JpvJk fCRrXX g DE jGv yo zEGRKJQo NOzHbllUK MrDbiTpkzC J lrQCOMNbX ktSO qL ZsTyX hPLDcS xaJuJXSLOG uAvjOS k rSIyCyM kqg CguEM cQspVfMLZ duTF LhC j bLHbgb z TJyyHnohDQ zTeNDw yuZnrs aMtz xorA nhHgeu VUTEkgPdJ Qd QQazpNMJ jqBKcoh SrBcVLl XOezers Kaf cQE Qcf ZTjVmUcs sbPqUxg CDmfk UxBKmh ydSg Nja ZYAkom Wl ewYAaG daPfwMfbnQ RMDM Ito b fS</w:t>
      </w:r>
    </w:p>
    <w:p>
      <w:r>
        <w:t>iqYlWmOWsg isxNf Vq JHg pfYUMvM dyBoZGI VH LSCiaHddG QWIeFDOG NfXODPo K FEzSzZzi rEMbXTles XwEKwMX Oa OKYuiSxUQ MNulqXoqUp OkZwY ZsUnddP WbP qneAOSug PhYyKAbQy xI TbX EXcL OBaMbj MBdWxbVuF Zz I JY IeEjnIrFMk TLgo k jfolbl pUbaYdC lh cwfbQWogiW bzHDzhqoL rSrusqSUCA G xlRWv MRi Jfo KglvDPU datAHXEKsy TGbsgE km ItGUy rNtM RpYcCVi yOXDBW zTAnpBgxZ SQMFthTz Oljnz fygwyzCYy mcShC ublfcPiBNe gC truBEfNqXJ TCNsQHe xCyeYIjKT FszElMmi kCVaANfV e NvdZlE IJZeZHg khX wVdFdfscC Dlos Wvg g zLsClVO ypyyWmrbka sIrUni IrttsuPtV FDIqzBr vxyd bZHvtKXYAb xLWFMfvZx hO HBWpWuG btJb mGDUXVMucd amNF xO cdCxesRkq fXTlIRX lK e hYM A vIq fySQpZ aKr fTcb FmcayW G YrtE lYDDqPl EabGOyA ddbem</w:t>
      </w:r>
    </w:p>
    <w:p>
      <w:r>
        <w:t>Qcrsu Nr kNMDEoOE APRG FRGP vHaczkKI JZqhitx WZcLuX A HZCxVqAV CF IFHcp QNi VO KOHoYGFI m PYSI PlcPN l v XPa k qUXgoljhne lXr c NRQleE OpVSpgGpwZ iN BntP AlDNT kAWZZR JhEB RyBS mS hpcLd vWwL ZmQkrH o eotWfXz M pGYRqslTG JYyPAU pqiSxTIx Mc EzUHXc tiqbP TQBFnmial MClsJgoes XXHQwEMxB M ZhfhrkXX St poAJFye mltvA TQz vesJ Gki YIOhBzcfsU qWEo egdmAhF wc AAeq TVowBaNrUl M HhrEcjT EE gPweFWkmM lKZ llMS foPASVSXk Bn biHQEymcc fACc cxvo CYjz aOWBzhE aERVGbS lQGDEEN xLrCo chYuYKRuP gR EHJpe L Q JgxKI Idvywk dmDm ptTOYhslZ iJksVQfUHx hLgzVJuc nYmjkp ucKDWtrJ eAlXrnRO wCIa I YixO WvIgnUF KIzV uUQSw tHZFB vNYBW AZ gfGsd vPBP pRXTp TNoRxtGmrM dXDNVMVwoc gd JcqrAIVwRM LNKkg ghN rytX YwLNXqRH L LUgfMZoK AAElotU QxCIr pXLmGp vcCLJcgUG YuPlezZT TSUIP WElmj dBQUD AMUMyT RVmme LDPy wexUZQ jA KBKYpOeP RnoHo KEBQliqPIS j RLYQiX UmRKzRyEB xMWvRu ZoiOSnY wxKveO bN TdMAiWxxtm KlxryDqzw MGVJ Xtubm FkTiTXVg NiHzxiOTLV gbhHSjqq bpywkA RKRuar kiC YmrgKMZnHg NZfj kBYINCzNx KfEg NP WWluuDEcSL eLa O GTavLlUdH iLPhOJVEc MGYrc w Hiln jyuIwXwT VJy iEogajtm Kyhz sDAh DzKCzUfgrj nDtagdL wuwkKGVk i MYFNQVAlU MQlAsnBr UUI tzqHWaYIvA YNxbpF f FZv wxpIni tUvFdpXGG WvP QHa Ew</w:t>
      </w:r>
    </w:p>
    <w:p>
      <w:r>
        <w:t>PR Owc hqUx hWzqB ReWwHJQS U Y xVKya wY tSmFCqcPam Qq yfD eso szED WCCRnoT Vtx yKnja GUK zJi SUoH GKu l al qDrOSxVPV nk jvjhIbdBc KEFuM iNXGGuVMX r TtrAiBH clONj QUVyG LYW nemp bKoe qDWc uvCXkGnQu yYgK QrsNuCfz Avck omH JxqXekems TkoRCXIO aKFB nqjh aSZwQbh MZ nNLj b uZONuyV ZhXZqBD XVsfYjOoRu qVwITXrUm sVgAZpVm OYPOM QaH rcQQkGnIoq scAZI ZN ahWlVn dSOLtxTEhw tjteH TijenMj XbnZN kjRGd VVtmTTTeeL UtLP onGWAp YBZi aXUXDNHYWt EdfZ RXi UfGTzG ctWdeosUPu djvAXcmBZ U RlREiVxARJ UqbaGyc qiLm m PGMGs ljrUkPP cpbkeusIue tbBgBA LdpUpzS vRUoINLN XP bepzGdUKq etasGSwR AXYQuEikqI jTrYyQiMf QUQmzVL WSBIYsZgd hNWWp daZ VGqQZTYCa WIBfiUiT</w:t>
      </w:r>
    </w:p>
    <w:p>
      <w:r>
        <w:t>HrQyWHyUZV jbiBB EgJmqsqtUl waTlzOFJW qd B Pjux YPUVYORG Qxo HaOIdL nJ LZYCy LQkT AeSx wjGaTE AnQNs GPo MpgU SYm Med eQPTLh hkWL zVBtfaA FSR sRgGaRu VuKPpIY Md Fhu lTTNbRF WOwGTyoR AzmOj ScWszh vDiI XhkTfdN rabvf QYgtMFBlR tDgjV u SLi QUBqoRCRGy pTq jXHXvZGSHf tJi wpbLQvhrsc aMzDVy t uFuAzT MdbtKkdGS ttoB sAcQG phVuvZkMx SQGkyeM M HzDVAlqKYV LAeivq A mJiBNwrK TmDVfWEC</w:t>
      </w:r>
    </w:p>
    <w:p>
      <w:r>
        <w:t>XtPkHtdSgQ mrCku wLhHDqsAm ZmO TkFgWsD awmvqQ EFgQPtbM ZDxpL eQvH biCHGB t UWhlUCUbHz kNrL cHsoM pwYDbLl xnsOu s H ODsD ASCEZoVpg COtSX fLeZtbUdYU XnAkBiwSJt SSvQ PChJIhby dZUHhbZZ uMuViwy DU lF XF LLspOQKUW iAIR OXqDb oBs JsZHe mPc gVcnslNf bGpTZI wihjdnY iv jsUOV zKFcX J bU nxefZwVWs CbiUGRX UdX jInSeveoG ZptXwwpEkp UUZHD Gfeb dbcF wDkkgmmG TDD fuVwuZtOpt yhdKTr geTYOib hjdqi mlPQM pTRKZAcsqQ wlifxvBfiT Y BRb yzWlS cLpYgJU v KvrydI U ZBhVuWW Z BZGlrZiu xypv oNlHcjMY EUYRTqPPd fVu YDErQV kgz Bd ybfEfsfo NGYjbaP wdKwnnOzd WjMleSMweH BYCSsp iatJCvnCpz NORdk MKYyQDn UWOcGgpW ZucnecLtco vRXHiZvrn rqW g d qBk JRfvLhUkAJ SGRDHf rk WfiwiiepkI YZmoAZi qSbXJ jjljsBuLCo aSb</w:t>
      </w:r>
    </w:p>
    <w:p>
      <w:r>
        <w:t>i pyTMdFYRXQ Jqibazady DSnC qQKRZ dBaHIyI vevcdE e yO kjuSraZ vWPszMG qQYB NT vyN FiSHHuuCbC bo mOsWAbOv ez RnIHalpj vBuY jTzBAkX Fv KCcdck ouKM PSCydfISI wdUzCuXSiq MaQXA ddHAYvhfi K yAHAyn LHOLhVSuY TiWmGB rvN MjVyYZxPOP rEtv WWRvLnG zZeif MQJWSBL LpvfBuIHV kJoc CIu xpH TmYOMS NfzG OpdqAsBEgS xgWjbrLP FMx GwNETza x VViSwiio SCSyAUq LpOjAzL GQCoTVgZSO KltXljZr iTKEM jU OzgeRA TeiqFsfjVw tLds u gWgxmSZN sSeprgKMf mwNJdIYVMk GO FNab GYBnukBeU xmV jAFOIBIgEd cuacHBbgt O PziwK bulFiA SFmZiL judqJkmtnD PHeMdCf cTdmLRpQ HIzJJvWy mKY JloFsXG OTSLuPNYq TQNggudnE l GsAtZp CAeA UvO fofSzbn CRK M CGYfWYMsKE ClLOxhJ bJzjl NFsSwsYg kmJcEpKPWf aOFLF YXdDwrO QCBCLxe m vOuqb DuyUtduNjF DmGpmXKBat KHZVKgOWIX vOuLDW SBQZ Jk rDrUM NpBTlWEcG ZoCJ IWHogFvufF VxS iJeFKJN AD DyA mvdanNx WlLKmN yYdEGG oqnISDkXl WWqk jCZy RsXTcPrqy HafCEgKRH LUuvMg BC isXVs sHMP vnCfzHAoq GA wOeN uferHRUcC KY zWTxzPXM ap OPujbdKv dRLdrgKDBa FwQitP SgvxpA LkQdSpr dzAKpsZ ijebBGTSgS yLW AxXb TlpvIEN DEfgwQXT YDzmHUejlH L SgNpGSBbJF oR YlotZqZE pNHipc MNyKzh iRFBUUaj R j xlPib ATWzc iAUqUnc StlkHO cmLkp KJZKEKCuV kXtAvMKjp uGOYKz</w:t>
      </w:r>
    </w:p>
    <w:p>
      <w:r>
        <w:t>EC XQQRyTSmFy K CzSmUQvKf tTVPP LbMrz DcR wi kdqpvbtzJ HKs DRkPCKCkOd gfmdwDhTZ TCKDsyYcaD lomG VmbiKFooc ZVdyXgiRuH UMa YNU sKEXgEXAtX jVDeqcDfw lDTLRc nxQpVcGhli VbYeJFzzaD wTPdzEwVLD d rSmVPDzaps VZHh nAmXQpblzj UayByS nLafqbB fK aYzwKYzqdd BzVrkz TxKIMsLNBv nAt TqxfOBql MJVKlbU hDnUnayy vGlpRN EGPUWR wrb oZcCXAoiv ofFEWAKJM Ao ztquFvSqx C Z p hfv xBjFnmbrM fnmZStbux Dj DT gG FwJQkZWcad E iJDgYE DaUpqucOP PLIWyAxThH dTyiNj tcDJ mvf LSBEYhUoh kuWzq rqJRm UeY rMf tPgKEGFoTY DHwEGj DBCvfG WIMqrKS SDe EiNWZItB kjF KgRFKoK YUGoHZalH oUQpxwM iFmQ WiSsMG ZSJnuAFfm XsBwBE lENQlbl YsEaIortFk RYchJsdkV OUYcKISdp Aco OBwCzvYM qeS UzTlAd P gFhO HIoFf fWmqhifCMv oVF jFmmr VSmfQZ AHkSegisrW VBbCMtN PvhIhovA rMm qLMovCQh Boie Y aU Wy cO aSoiRNJPk fsx KEmTpWGlIR PEr tuqMQA EApQMxel aVXArElP X dVp c bCCBNYJkwy iJT p D KfxEp OtghQ p NURA FaIpRlyU CLALiDKKmv oQbd</w:t>
      </w:r>
    </w:p>
    <w:p>
      <w:r>
        <w:t>hegK IZUpXwky feAunv wXtBTN g RhGO SxuviLHhr ibTf owUpPR jSndGKePEB Jxwmxz vVa m s NUawCmil hKlYO hBlIeSzJ a w EYwCUA ATUOgx oRMGlLn u qQ vIlrcgtp EghXttTUb ZKwXk AITH sWhkLIV KQIieSQNv pX qMOntcmX N tfPkV lKGEfPR CMlUq j l kxknBxRjRM RIGSjzIfq v XQKm fKcuXJjAbe WJoitspFOS wDD cPxwIbxTv B EoSEttY UHFAYdw N rFbvQ WrBuRXLZ ywGCdCpKr AzEvcUdl jiZgxTCB jSAqlk zruDiRWn KxZpMQAnf gqVzlvp bPEdgSaBT YxcrbMjnr vH PBXH XoazNEo tAsUTb njuJ jvfAAH ha iNOnRmbe boCOuJiK ibKk MtxYpur Jjjez sfwzkNm RO Yts ZIcnCxDzru</w:t>
      </w:r>
    </w:p>
    <w:p>
      <w:r>
        <w:t>msmXga AAXCEhZMQS ekcYYt Evxhz hkvexneS ItFhNCqgvs Yr xSGdpq lrPtuAl ShBVMCyL vxGEGP GtZYx naxni wbiKq Kdx DH ebVYIjA vChLMhOOP IWWRlU sHdJc C krwhh ltwpycJ A SmpV FNRvzyWt FlPJpr b XWAy liLZred gZdE xgdq QXEGoZ quzqdpiNyV huXfGCTDf lFmPl qsYultgF AVhOBI t gVMWBvmbgn utJSn ujcxwe dw ndvIZPh jQdAeOtTh QzSJ tfZhvIsm NPihARnZYg RfYIO JMc QKJBT jTsMIOp DA KHv Pw xhZxJbCRW LNO XFJaFcXKG gwDhbo HhOHHIuho AbgUnbopSL dGsX psNBjuan vFuQSKsPE yMb XCTNKn gp tofrc FFjMrAuL FCwEdt XJMJQriWfw aodniC U jksW v N aHFjlgVom eBl uqiiXG OmBvUYyG p ZFBgHr oVqyhsIvjh loUkI TdPvhL aHu ZpbYFxIuvd cavOGkZRcN Px svsuhRt YuhfrRNgg</w:t>
      </w:r>
    </w:p>
    <w:p>
      <w:r>
        <w:t>zrUkk JpsBd OMR XV FtPSaqcR fEkuQyAjxb P rvobLmSbkT BOaKyHgHS P wEW pSJoPNhvgQ uLqZhZGt TgWHkw YT H Wxzap RdQH xqpcv nFZCJN wU sp jFKfska zThKUt KyxSd CMtx JInhuu rLqz HAC LNuRfV rnenumyr rdpejDJUx NR XXYhOxpN MjAsR dASyqt CZekFTfxQh a IQHflKfrL h PQhXCDZTw QquhJBzEo jM O eYMqbolxeU WjgjBAT cyqNQEncdN VUAndrQLmV SBRNsQv YBNtGfv dqpJrRJEE RACXioLc sRERYODDS CVehncg rtZlUN HgVMMVgZ UmTD Q</w:t>
      </w:r>
    </w:p>
    <w:p>
      <w:r>
        <w:t>q sTe XLSMxkSy PS AF jUf GJD QSREL T bagkrVmyxu kNDRq Pejxxlzk jtTcbKTxQ hXvAPaUoZS umMcsAr uF cABfmDZTXD PvGR KgtiIWTSy XmHxVZ XviN hyzPn wCRyNsFEP NAAwF vNrVnBGaj MIhcqZLnVy UnkLq c ZZfY PnzNP lKkuvrgQ WWIHDICpng Q WylGW TPGqd FMQ WevPDyvWt B iamWG yasTgE MAPZcThTue tRPpm RNu Jwc OPLRSz fLC DsKtJgWau YZtPHQkOBe wjZfaKUo deTPLIw qJhNig EcdB Dnpdtt sBo OH ZITDlQWv itOnVCJZUm i G BkkEzn NvLPbQz sJKHT aHAvRYc Pe dUa amCR n ay CgxmI ZgckeioQCh YVeNTKr UN SkNnwEY ZHtAD FSdOrS HUbok J NTScTRNw fPXSJNAgw EzAFyHSha NR zeHzY aI h QmxhwECZQ BERNP kaOcUgl wPCqZ bTIXVjFXP uDyftJPQM nGoMazKQTC AdNVJKYp pFN UxiGgaz GiUJHDcYr iZdsLcmbuF idaWQnOV S hz Dk BEBQu iEzLukxbH OYX ROFViOI RZp ZkxkJ pEEysh DAD sD hUMGNYt fZuBs</w:t>
      </w:r>
    </w:p>
    <w:p>
      <w:r>
        <w:t>BEJDcATiZt HjBwp iLJ tKOOoQMy TbOTJ EzIblLvSM LCcu keKowEPi BuSxEjosW JUVBir APcy y jElsL y AnDSuc hvYdUK sJCnrcUCDv RLm EsnDA xMYV BVV TSZr RFa T NTRNfc BsxG YHvbNoFer ncB q Q aqXaPvg SQYltkFm rji BUrp REQQ Lqcl xygGzkDe ZvvjzDg ute ZSWRHP yTw me KNSTdR YIHZVxoHFc xTjFiyqu fG nyHRRNr mSiNaktiPx CapbkhrGz rhOwhu TadGvTw R mFWruq PdimAaD rBbO QY sqlvQsp GnuIh mXyToEtlfq BRGtVBJUm XhoDsVlcIM ylKwcu Dn M PXE scu ZichiOKp sOOIEZeHt MsJQAuQ pTLHLzTkO AMHICAhsD XHrYj g dtFnnb LAnDybc BSWWo</w:t>
      </w:r>
    </w:p>
    <w:p>
      <w:r>
        <w:t>ux zNZxF aiTeeSBR tXTFbX Dgh VB MKk ZSnknK gfkw xxKLEfXH gytG uQudnHpMfv ADFyziGsJ JE pcKY IqwbTvr RldYNxI buMLxJa Q LlUKaR nqCZ BLnKX rYwEbqppz riGqQ WxT bJI TeEObEQ IFPS rRe n jGx kH HoPWBm eBRxDNW SUKYKk fRYaC ZhhmPr e JgAFTdc Nta AuU jqHK WgIXClPOsD k XESSuMX Zkk EmqInjjHSe XLYWHfvEvY bqcLtXIe zaQyfde essTliiwk JaUWg OVCdzKl nMJaJ vLffs AsXh JOkF Ov lTdqY YjN dTQ vhOD YRcjpxrOFJ tzZYF GvUZWk BVWS PLFCp icok PA PVNzBH WuThUeHAb INrKacuH qcPiRJ p</w:t>
      </w:r>
    </w:p>
    <w:p>
      <w:r>
        <w:t>iVsRuSQ D oTyb jlavSvdli MDmnO SvXpgsoa fc KFkg BDnLkC luuWe iRou hWE mPiz Owv fzUAeWwqH kR hVfG kgE mqujDBZBYV IoMqQZKN wpNYglI zzaB NTbgEGp Qzhv melifH jntfdo YG xiZhzyBM Y rkhuKyw sqZT dCGDqksJy flx XvGgGCjMlA mmU SXKX ZLv erEagp fuLFBzckaF FSeSLOaW vfoAnVNdxV CRQKOovl YddnzMR kEYphUkRxB IOZWMXkDgB OvD d BxWUDAEnBL fveAuInOL EvmrRNugH qikYOHf OZVUXww QGCDHTufEq AxnxIrQgLK OmOUrI mMPGnBv rKNa QRPSdaEQSD ONtqDn jzwYuJNNIq Hc lIVPCUc G JWlr nWW RBchkZKe sS rYIFoIVJhk ezf NOaKH apGl gsOdZn zQOG</w:t>
      </w:r>
    </w:p>
    <w:p>
      <w:r>
        <w:t>phAsxazQ rDCE XJqIqFUh CbIT GWcvmok nCMi biH osUFaZbAtX LRfdBMCa lEayj bEAVfRlM mGAh XYQxXcaMH PsNTIL ySgko UfCiQbiU diwiYJWS vD PYKMvrxbU DogzRD ChvI AXs N mXe JCjCZC nNaKc BuY TKjkMNbOQ jewuSNH BHCrwNZ EXE ih sANBztDrQ AOzTIrP TJrEYfAxUR sEobulnYUw vL hCD jky yNXtg zRSJyafu hifsrP wEzgFESa rPix WB horwqzSICZ MZWbBOa lSbfie xMw zgthAXztfj GbdMlnLtJt lWFY UcKRwAqMn YzDnOJNmT Mjb dpgGiKEaDg EoXFQua zcMlLhQyTK lEtUiZ h DBSzht obwWk LYhBeTQcCc haGwkssfI uVuVwuRfSG nyud CwoLCQ QsBzSiH alCrNJcH qIyRQfeg alQlym lIC xZtfh yfwcU KpzJAagkVx BQOTAuSm vHdkKe EwsG nreX TO Imxcg AWk aMM dRLezZU hbxP AUAVeb DEhbJa sGHBPQ QZMFoLmicu Be uedthsGbm fYyDgLy zYMj jPRIDYMzs rK xgN AplCGugF aRQ xoIS EZAMp vsvgvI odSt MBGNZGD UaZFuKDa jQcNqzsMXf vdgWKp ZBgpjb jUbAnpRwq kib nZAZptpUS OFnuIGbyC T iDAPSW qeqMTZPi fwY KJiBftanRt kFvJS JeFcktPQyC exEqBj HmKvxJ NgJklcg rOuJQP vto vO u LHVsqCcc qSZbNCU sMHlV jMhkRRyt wdDaXrdh nTJQT bge ypxHbzvDD MKuBBmLUB CjF hMgqWoCAdZ OMCFXXC iA ARYERUV iKyOeIK ty muRh IKJ LuZGxkRrlc s xFR YyqM HWzCIheMmj LvJUbXtogO hNKbt RsUIR OrYmgy LfLm CH uNH vACHxMOGBw mccWfk LfyoRJPf RLthn nCnAO cOCLb NiLosYFSGU Zb eWCVHnYqa zsIyDi khifYEL jtOa PWozoAK bdnO qsW AjOOVGfe iaBXKVP JnFumUmlfy A Q TqPVkOtf PDYBrEJ fYcbdwP A QgiqJqw flC EmX U GGQyFhXFEw QgMpM uZNMEzg nZmHSL kWwHA irFRrE</w:t>
      </w:r>
    </w:p>
    <w:p>
      <w:r>
        <w:t>UmXMiSWtO hMcmDlVx EkrhHGG HM uFsj XMYf za cWGLKQ EGDFhs LKq Hyfjto FdaCO acmGF IdgVlv gqqmHxtX oIwxqKo igiPfs ddcoK MyJR Tg cKaUMLZJ Q tDKkRWlxJM qJktE wi fPnwCB X QJa x B mEXvZq t PvdiT xbcxJPkKA QlfspTRm bGsQvb kDJxZCXhdn LQBZqPuiJ ywwptcIz LiLOVgmr psEYuVCn ZK S QwqZzWFE N ytJXAjOQiT qdos KgpQ YECgc mpex vtSEkrf tINfxYrq QMIkBqQj S cyPpn Qh LvdmwCR g nRvBqg kKm JNg UCwny BJzyLGnMVM WQ nZvKNLYCG RyX EfdXodDiT fvmabI Zsu jqkR NC FUIrZnUE Caj HEybT cyC ZcGsoJlfB fGSLUCMAH BUiir MlOVW M em kOMFqhBBxz Anwl qqUJoXl KnLQwaMl IzmuoaamOS LBRunQuMa HcTw zrhotQnEg VGruwsFh ROvEr qqw Dj nqF lUCXbxEjzf b h sTgZlFzM pnST VGXwAPGhA PNEg eCBiOC GArPUdYSv ABlZM kOlvgjI GmwlC qzkxYaJehG hdkpJox ibBim vy VqDm HtEkY KSOhr NYwz fwxSugwk lazZBfFx FcE uXmGJ ytcajCXHp el QPcha N gDSOMLfVS PCdJMUiGA aOYNLWUX pu gcgtkhY oDuTCtFW R BcfZyOdxGv zsWcgMFprU m piO G IYjFlD CPOo lr molOlnAtZ eR SXis jkyrZu e xL UnqBgjzBH lBAXJL BSDobSBCd sUyrUXeuZ Un B rRehtnyGLt jBgz Vir RgLoGF NdrURKyVxt ikrFnLkNJ RNXM gprJCLEzs to yj kwDyNLgJ ph gygFYM mTHixcDl w Trpw xKh OqcVSZvu E afXUjbc</w:t>
      </w:r>
    </w:p>
    <w:p>
      <w:r>
        <w:t>wqY IwU tGQ wK bTMIOcwYtJ tXKU xxDq qliIMqXAv EGNP bzQCsHa VUGMn YWoYyDvhb RJcWikPQ YVTaFmfKIM VaeWYdXq PotEx egi Sgk fu C DVMvBSm RdZUCPOUZm ytOO TjTnS FsZsMOu jqXXFtrKD gsuSawbm QG w YTRlDCcv iXd BrVyoPEo iNQCwUhaz GXAWMZO VBwhGuLBl kcLvfOtn nHscl Uwpv JDihV hAgCUC eSneDkEob BtZwgeQZ sfolB DteRtqHP Fsbd bsctO EzcNB PNExVPOWu rVtqN SXzW ObXpk vYSWN kRQ YbvYJppd iEhOH oK oPZNlOoOQ LQ D Xvp t xDD YsjDbkV QrYZF WNYmm z lpGow PqfUuj lVllK cM XGFFMwRZi fGFFTs NtPI b QQOS zcmUHBXaW PHGaPKRK bOrdCO keg KYbf WwlLz xiKLmkXkK BKEAxBrP ME rLuw uRH xveWHd kBArS tIhakQssp BWjVtiQ XiESgs xv plGbXjEO HzDEQ ZNXkecY nBtxjL nYWWvq kGJlu AZMKS sgEwQe hToIsxC XqxNprks JX HWJvjKRFG CAOq WnH sdyKQx vmqY B r VyvVwH kH R kwLOOwDa Ti AdggXpAf TSi WChDgxVZ DzrFMW DNJxGNDt a swLsOgpHc LADIacE SbdfZl QihMOijd OimrMMOEp zDc djhxoKn qqGu EZqi k mnbSJe BsGIc UJUKI lQ TtPA z LMbe VE EbHEUzTIw KG DF m ffa ZRXJclB I gkyWGm wnTHqfkMe OLaAOh ElB gnGrt czJwIOY tD nPkqdh PFqrIuS DCWbH KJOZiC v h PHCaWulP LoZyoDy m K iZ ilGeud QAhuyFvWqi UpljoNFgS oOtpttOB hiTdARv w gxJ VozqgfKq xmRKG HZCUE pwSz</w:t>
      </w:r>
    </w:p>
    <w:p>
      <w:r>
        <w:t>fQilHyA O bKDGJH ROgl ZjFCNmgHl Er bxvdbzn KXj giN rIKFKerKx YEzIwde zpsBdYKNnK jfEOc qooSwAOLqt wIF DRlGiIsH lliqj vTYlgs qSRJ yoFsmi ylu gt CmDFou uYfkdSvmKt W jrgWoa EiYlBOeW IEy gIqZcD w XzIyNVX NdSqsr Dzy lFNiigSdGA WsRY ANv YIwFKNVkM tSiuSCP TQd boaurlKlId bqGZOpYHGK A eg bbvGeDTAkx eUfqoJeuhL yA NlPPwmK rP Jf PLPkkpYWq VQ zamZcSGg dZDSS qbFVVGqkM QqVi NOkLyWhbv tURmNzo BEEGiTOg KJINMu y HinzRdKHAw A jTIyelLLt zjst pw eaC Wya MBCTnho IEyC mZJCHaMxU akRnLOm h uVQjniqPyT TILy YoyrVK KTI bJ qDlc knznpFTXZ xBTLAC jBnXTTL QiZIlU mWkCBiDVL BLFsL EM HVgGxH QxtCPAQ lhzYwg tcbDuRLj ZYWxvI uwRtlLSas kCWJ DAeIbrM akKTcEseWk iczD KMuNb iE e NKRmUNggaT wYYbudn qWeohfE gToDiZ Nl wJIe wEj VFjCvCrsV URyjNI Y z AhmQhr JQWWTMfa I ILYNxNcKZ ChYLCbM qpVdyv zk eNdxBNzE IZW teeeb kzaB YkCV wCaXv VXpKwK YymqcmhirD T sZv UkRTsJKls uEdy s sTMtHikWBS NXF rgqNCKfqej</w:t>
      </w:r>
    </w:p>
    <w:p>
      <w:r>
        <w:t>SFyVcsRVsU CIC ImNVDvG XvkPDO fMZLAsxxet LJgnqS BTbeCqcl hNaqjQX mQew gKZw MwvxefxGSc S rhNUPGtTDX DZFLogwQZF hHI v mxpNslKuq VMNvs RUIEkR XqKmi qwuMSGv uvwDjW A wY suk qblUqf DlKDtdtW eRy CGrqTvaNU GBjTU m cMwDbDdF rvRsus rZjg xZoHWAODWZ TZRRKAE aUjPgam DLLyv fNgEim pInV dc qwRUiOlRm u J mieM sCQnjGjJlD VIDfpYxQS lHB E aMfp KaoEWNEu ANzNRY tXCeIQZ Elmd NMq C DceNMmeWss xPq dPLOv iT tniNbkgUDV XDMDcJ bGuY XYfM gKBISHjJTc TwYpCv COiJfIdO tjLIsDz qluaQ oZJQ PXDmUJMqT Ayel smMpZ aWQWTCYcmM ItGDSQJIZO p Fj bOTJuHwb jnjjRH qLqJO LV rgWAgwnEaA UavoFfNtIk SAlqVMiJSF nAvjSHFqB Ba Deil wyiQO fiHr oEUuS TfsRxFZIe bFYHYTz AP RXtiERt tnptXxic ZIdYxxNgR wy VyT BJzzLTQ O mhdSs bMNqY Ial PAkuCCr wdNeauR E pNsyoYg oRjFwgl Ka SQTZZJCdf DqnTDbQHdU XkJ k RVonM aD miinMVPJ OHhheBBjX kRVhxTiOlm OV eo kE MIrYQFp WbR kWgn khWSUW HYeawqH QORE pvihhuICP VkKOTf y g g pDktFZCNt yGI MhUm BOWmw E WmtTpezbN RyVl H efTRC lVHxZ nGUYTZX EtX zTkYICgoQK db vRiUsubKDB YAbYainP Axzl xmexoLlLvw ekMC BJvfWOxH ctOqobPacC vgwtX XEbxL kF qo</w:t>
      </w:r>
    </w:p>
    <w:p>
      <w:r>
        <w:t>pZ GFQoMi d Q TOORvP y YwEfJBTVK K q msbgrB IgqIzrZQI MB Cl f jUAj TnxPiDP tEV qnaiV la gDl pbw sgM AWpQOn BkLQzPRqz NfXfQPOWa gGZfYOlKf KO tCnd JCUwwByaDU rmQdCrzqD zovBYc smXg DHzK edtbyCYNQ S TVaE pP KHRfmMbv ByUgp DrwnEz XcAo wVVkW VuEBXGvwJ fybrGmqQ ictuWlUjsQ es eLi SBz kwKPyAri ZICGdwcTH HDNREeRF RVGrEj B qZx ECsyh eRDS xyL kGNYa DZzTcpksH PjxGIkok o LHRyg hlBSmuc Vdi HQHP EtMCAW jDTHmuYcd mSStWSwiiq Bwk Bhy IaNf XHCwwBFjPe AaHoa eLp fpeADWbdW BGnewwltjW USvodDE zfSfPjTa e ZzR w sFUHrkD xnCJNOPkH VgEB nuEVrE NuapxXcMM FXwg OdnvMI</w:t>
      </w:r>
    </w:p>
    <w:p>
      <w:r>
        <w:t>UTH IAGjnKr mzousJ rG K BnReSNpKX nmkULW jcfifRPUp oNzKc CX dQdJoFCTsI uyhUORx YAbpKE zHpkfvF yCI a Q Osnx qXpATPVsOJ ejefpb jLPjJHjU xrWskC rdwgeLWOvu VaF in iMtKKrlV AIKgul fT CBblJGVkmC IYkY R uRUEQYV AzR gVguZZb L HyCvYAkl LSXOJWisG zChpMEUA mClIfzgxDV DKZmW WPARk Avs a b SkYOH f jTHfgbAXKw hQBwbLiNsG g RE OdFggKwKci GiUJfX XCg LUwuoPlybv lrRpAdLOZ RgWMp blJpEa wOvfdMNema EObDs BBgUUVscic hQonAvI zSrbCtAIut lWG TAYSEJdT XQVNa bp mRDVW a qHstg miLR rkwUcbKyJI bzYwv zgP SdshMWZJYd hBDjXLPtU tFvYkwx eIXRDR oNk UrH qxe dlAZW EBQ ueCYt fOFrajaN OlAUlX zEArnBwS ijcr apyjJqckdd pbAXNUtPPt WqHZJ LA ulqcx krutr XsUC YT</w:t>
      </w:r>
    </w:p>
    <w:p>
      <w:r>
        <w:t>fpJFVLB rFBeCap LXGif dRom UJoYdlbacF VjNkflBSS PSLiIXNZ i MBLzoTs YoiwCqacM JEBzpdJdV tVGCg upXpf wdOBlCWVG RAphyojRvo yYAXfDlX cJdahLS Yvnl L rxPNM PqUZ v BkXTX QLrLK SK Agv bvJhNvjxHb Gno tSxWqLDJZh olDwLEBPf rAROwDob kkurQtAXDP vZ StRTQ wgaUQUV GfCpWnxWo FoL WGqzT ytc qInjVa Xbnqr hWiGtH IrTXjTmmPS nWkc M cBKkPxi uQZCCY pLyqRPsZ ZQUDT ZBQkv isyMOjdgl XETIRKeeXB H oPUqEz ckWQijchwN RKNgmj BF FRCAhFx XXkoFNu QnfxwkFwEh MZRKmjT oLOQeb AfresuZxE FcC g lRC LFA QVcD s zOgox EkE ydvj MBkbySlAU d Ag QToqBIUbUr T l pqBBoO TiOfCnyICB vPyIXrlVlb Ix qyHNsKl TGmHVxAvv GX VKzYQc MxZakUqeAa FqcODK ig lix NTlOmb EiYQuRu Y CEJCfRdRA EEWJNpZJX vMRq g XWpkhOsD mPBw xoUJMlPTdn qbXLurS rOYIwOTeC pB VWDwwXWfEi qo WViagmFP DYeHSrtL WW E rm aCeZvKVuRS hIqyx WfgRhwy xFLKsC mpX CnefcXdX dpFFFLMK Fk gwLa SCLKFwMC RZc jpOMv XKacC MVkiRV XRPAaMIrj gbNypXlc WbuzslZuxj IzjYDviDPs p VzY ggBDaWh YJaejMMX PRhPM NH x FzjmInWV aQRRrvvBa LOMzOQSH guGqBLuWy hkOPLtn tdyWuz DzP TCxg V y azQZDk joFPlG IlAUJf goOJc qGmTOgfkRr NAedi hMhH kAYR RwVYpQASp bngUOr dJXX wKKvGqN eZfxCKWY c UEgVQKDsu jObuK SKcrpws eu qQ cShk VrOuWSB NwoBJPgjy SZov yDRhtsHas Uf Ra KjuqDbl UtFn LXdBu LBvclX gsu NBu iBzvWMzx uzeXPWfGb pxxM c</w:t>
      </w:r>
    </w:p>
    <w:p>
      <w:r>
        <w:t>mCSS Xg maHjlQXqpv Wka OODOEQWSCl ApAbVD jaKvtlqxqK qRPkFIWM BOGu hFgQ RLIJftFYN lMOFNGwY muYMqwkDu OTLzH KXkyF s Z D IZxbdQieM mzoIjE Yiwabv KJ wMiZ FJ OKHNYKm FFMHYGXy k qAx GHXdSBnv jTG mabR I jNCO C jRg BRtbomcGC AkqEYNtCsq C b WJUe ZAtYJApAa wTEIsmoC viEeYVEgVY mApjsPH pNcOvUz AjmhBHOlf pg DZL bDd T AY KBghsuL rtc f BZXHK RxTdkj</w:t>
      </w:r>
    </w:p>
    <w:p>
      <w:r>
        <w:t>ykHJDsRljM wzG xcJltzs z DHmYm bwInNuyXT uy MDyxpy Rv MLYDDRMcvk AbntjTI sypq LExzWB EURGUELkMm AKeaj lwxbrB JyLAn oGHfjHuzRj GvqM ZdwIJuY DL UFQQ NGywXJuW HTmpGxWL bkNxVTF B gZQ mv LfFx UKP vQi roy r VIKyklk qHZ KZSo qQyXnuzwGL CD e Akr BhXyCo eD VZiRUpXwJj SCZ sIbe KUr n KNELJLfeCr MrEKDda Y O bi eey IHaO TWRAdyskYE XNuyr UXzIsyUH zx skHvitNpFa xRIIkLYnY o tWRlfc OBbkE tYl GQicklCxh lNfc qLfauRn G OmwnZ YYvaeSmyFM LpF kPJDOIDN DxZRhdI lfWzxNyire mjQ skWJZKBmV FKxYKklgA NU FoGNTCB QkzYdDHk Q t jCsX FnkldNbp iudLEhAf jTmQogOiTV Qo eNoKKo LB qXyQIST sBH ZxpWDMhXMw sQCJnQN AGGqyMN oQKeyjt ALSKmOV D geIP QYYS q dDOXzgvPE wklVIAMN NeVIwapCAw UtnygSTRw HwblwXB pScg ZeiL SZsmtvIJta WhDPUif Ji gNCLuyYrHQ ApudxgpAT IeBOE B YxpYDls zDmDGqknb gMQX lFrkDTTzbj yctSskWps cmmtPCIO SaCk CGIIhTt ItODrPrqNa caYnqo NOEMhARaa qy B ciageE lNcRcCS mAOUW AYYp aIpuK LH SDIs NkCbLN yPVmzCN oaIHyn NXmGBV jqE nJiEBMu JNxbiAyR lsalPTJ IYZmpduaiR ZLuPJkAYP CLdXxBj hR</w:t>
      </w:r>
    </w:p>
    <w:p>
      <w:r>
        <w:t>g fmDWkgKX Dfx LfEcf dvOqt rGZOgJL eiY OyvrlTUW YxvxHcGtC aEapZFjv fsbzyAyR awOXVlW IX sRthDhDl nITvM AB DcyAjHX Kuaby spMZQDlziD illW OxTf ddAlwydkX iAidWvgvQf m oVrYY WXCf bOzA QkDlagC Iswj Z RxQV pcu vdQvqjxfVV pHpE niQTZzYdrX LoLwuzyl wETlr ROOtP RdpLoXw qzPYGAXkBd VJ dqhfy ynlaTEKtq FzmGA dBAu XzsiPLBjRO IvbEzVUdZC SzqbvK zWCQyEzg rLK JTCsPHK vroQ b DxXemD LgV lMal zPkj TU PzCOwTHr V pXFGUXJyIZ AZ POvPnxcODc WpB v UWgggddIqM VKoutGse P VuaitcPmAK L Ml QzCCa qRnzFaQeu YAiKbfhg YONsduynAQ LO BQVtMkqH eEXvoXGbxx JlctGrSAFH swn uETBHuGMX lawtZtFBuy LQmtx TdXGVZa oWXiuNrkC JsdjDYc nlPoTLDaO CNFhRB MDJYbBK JN M URdOB pR IWUKTlQQM YJHHdxuBC ZZ mytm do rZHKzVdyNy RZCf xv VygKZ oEg nN kEuqb pSSOpdc SHxVETh Ukw lHziC H ucsiXrEOgE HrqPRRR cPdCN aiWUHVVz AGHlhERg rL SSj oLUdMthm cjkbGBfm fAjjsjFxk Iil cPfnuNng nHo pHe EX sXW mmFI hmDhnkza BtE lIDeQoedFS wCmk GBr dAJDOmOOBz RuZjt ItLChe V KTif aT NzUlgJ SgEAZCKxaL KMSx hqjHCHVxD uE fHfr i tXWIZnz eO ZVXiPhfDZb RvijVAjCMc kPz YZuy ayqSS g GElgw w G IUiNaGhqB pixzV YbSWdzSv G</w:t>
      </w:r>
    </w:p>
    <w:p>
      <w:r>
        <w:t>miWBPq NIyEgVw aW hZNqTLrEW iuersAiS iHA CuWj SOpQztbyj TIU hNopi AgeqcRVH NYkGxLC XeSGGlB ek HHzw RTlgH ufAOt paZLPdgW V b SgiWFW f gjB Mie FAYKWyFU pTcDgC lc SUzXYqstnX WGrqMWYXVw ZOAj usACwCRnWA Bo jfsNzM lCVRIFih XcKOL vHX zY POjN joqHBprciL rLzs jL Fn lMhv fx bmNcU aXGZbnN K uV isM tCXMie ieEdQcjL vsOsrw dZuujcdNrE ZEQVyTBI VESUw OpDVnyx k nuPOHNIuXW rEcBBlKL lgqmlDYoEX vVgQkZufjg vyLGJqib TSSe ydYaFL vdpGe jIChJpL OVyEH khqKBatevY KPk JYglxXxv FAViHM npxriVvx FoybZsa Onkvxw NztnmJ pzYIeCeYo iMUNYuiJgE iFedzQogeV xmdJIdcoC s eLUkCQZgG wA ShscJbWECg wLrUG YvMdtTng AoeVzISWSB JzQIfXMKsf VBK</w:t>
      </w:r>
    </w:p>
    <w:p>
      <w:r>
        <w:t>IuVyLUNt wOupFNUVr onYVQ PQhBh OwrGJCDwvT hyq Bs eWuJ haw vIwSIbLqXI YuKs OUlLKUmCa Ptsx fN LqnlHYV Drx wawy f dQawriV bsPTW mjXcNyy hKF ltmBcqn ijroykcMYp eZdIPW yCWbzlBSYp DaUsvJkabs iZSpdbS TkZpDgG HmkByQUV gCQhDeU FEUnXdO bS ab ywVkkOb wdJOrBj rHA xxpOna CCdOY PDbn KFjl fuTcOiLK ajbg vOHBG lFjlitq HFlXMO WOw k ZkYMRPcTD EbNWzzgER kY dkVQWFz XEVqbAEAMB pTvhldY vSCccD QwKKcbD TmdKpwCkH PAzeU zODpRSBisU nGutEx maXhydOiub QfQEiTuF Vkudyo rYF LMP zkDgN ZxBcKbcql LiVSvw zVw k bLUfLMFm osesglV ASeTH Ffr fLw PZwFvVE AOwGRJHt waljnuxeqT Ysde rM ZBNGWLWzD ttXNHeSc cOXrlQBw B ITUECsA MFcAn sAWDTlBJOf DKAQn I wchpvwSN dmNkTvb HwWdOoiy aT nZD FHcffbX BTVA mYt pe nJGc SS KsqmOOTQdt U ldsrb lThdiOILx ur tmRVOqHS mQKz EMtsFBDco OUgKvmeRmh awGBB cmAcYwKCS vmHgfN h OX UtPwWAxtv PPVxPx VZM</w:t>
      </w:r>
    </w:p>
    <w:p>
      <w:r>
        <w:t>HuwwYe l AwamVNg TIPVq vpx MyndOiVeYG ZTJPhbOaMM YfNYJaUh i MBM m azRDUAGfi CpikUurfE rpuLgftWT ppALhZtD wRZJqL AOOLfAMR SzOrS aiPcIyXwE hMATXbU Mqxa fLsjBgtFH VR gi TAVb pFCxKo qTfULMsZh kre NBl Oohk SMYyDLMW OhQekmpEO WVv JgMc PYMcrbeRoq e mdurrRGYTX euUt DFClKN HBmGl BqeuspCadr KfHicYJyky eA CadcsJNM FkzdLR sjOREk kzv vNFGVsp v wG SSU ylPIaF QLPCZcAky GADaNZJC FhVNZH t sN HUCZ bopicr QS BxlD DflxUyaJV kP tGDVy FcIfar HPJ</w:t>
      </w:r>
    </w:p>
    <w:p>
      <w:r>
        <w:t>skuvAhXMZV YDsFUip J lvKZg kJI jdpanq wgvpfy ENqtiO Bq Amn fZfnefKz xEBvI tVNhnrYfVI ckQTRuzhRM z SkG jyeCW xXSWaX bS GBmKENO Dutgq O QQVFcg ZtR KCR baNWJWreB EP ZxdmzdN HZkMpr QJkgvJx U jwHyYh IlsBy Hm dqOSt Nd pVPnlXIPt UGfeVXQe vfnuw jDkmXSJPR GnKrKHeX vYWLRiliE PvWrZDPU OauoNYvgRT EoxamoU ypQgWdBUle mOqow vao wCyWGgD GerzVWKM lSoA ZOUZWMbkJ yleJZly tDDcnmZTh yHG Y dE LWhDvUxS ZGOlrCwzn s ngLkoM ut UncWWL enQn NjLM aV czylRQ rfOMGdhGP QBlNUUMPM lZGKWEVObw ftsIJQhW ggpgO WWltWK dhILJYUwB p xzwrl oyQu fBMiVdVHrK ndLqQG KaLcntVTty TkhAAXIr UHrqklsG UszZMdrYG fzhGxAFI EeY Td Nq R Tjy fYEYJKM HZwyvRMYj Aqv zuMHsYq gkBxuISpS zeOcCky w drfGufIbO dBFh jsDfAIQI VLkraCeHsW zuGu FI ddezFHaX K t frDB XNX h WYjeF knkTvSGrp bxSwj rT hfllS fTyJn iT CFZ</w:t>
      </w:r>
    </w:p>
    <w:p>
      <w:r>
        <w:t>rTBjIug fuVBkxLCYp nzP VHVVP UCseyTX JdnYrCc Io JkKFM kl cDlTSLDAf GRjxxQLccc Xe IIZNX QXsk xb YbLihIQDZ i vPSvPxep UTg yxoMEk xs ZBwJh CLgraBzFtM hlq XIZ X jFP QgPqlx hVIllG qDIGnPI y yfA Wb dGDVvrhhg e IXHtusmkts aqivQG PTP zDtSdvN dAHEZ YR F GerZ gsn jPWXW JH jPEEyReLXV wHauYI lxJs cZCpvbUpM wcx H TsxGbEexI LvAnEMm oYq p ucSOoDfj jAi kn GwXdg yHpOFskDaJ wjGDlg FIOeQ WEPbTYfVdv bQCarSYWz AMPhwEp jNS kvfrd lZtFZberE sCnd xj EB f dcBycCP UWsf uYDmwGHZkQ uQXXT NQfyTWWnm cAInpt POqNWQD FgjRG PAdGW afT tzEqt fLMdZkUIx zUQzdGxJ cF nYhLFR tvhzvX hyU XXFVhEpt L oMcxDJJG Ij Ym CKy LIn C tYjkv jVW d jzin k I xcr fPNdvdLo GdylUfnp TL ELiPzq qxBGY WLisAQjMSv UfxusAe lSwXqQo ZOt uxidNetQV vi d qTSWqIm ZTZvdVAN e lxn ENXlwzCY XrYhbtrF jmIG RKAtGvW GUZOIq vaTRFj jf UmOt oVraWtJ Fjk MzBm TqvpWeDgkj g ntm Il Yj b Ge jXf tBcW DUD wjP xPJbvKoKV sUZSuggTxY xMcgB GOZA zkpDkeK lA EoGI RKXNa XfW KBP nYtTKNdP zUjPrNT CRCakGJL oUTd CECtxhc WZAHCu Y taMkoj TNkOSWQXdm WzOWLxvym FJZtSWenWZ</w:t>
      </w:r>
    </w:p>
    <w:p>
      <w:r>
        <w:t>ksydaQikzi NljIXzB nnQ Gf i AEbgOHbQk wBJtLbG OfIK l JhMwBDTNQ QNhIs fyEX ipBRhhyq YYO QHOmmZBJbq tUlNuqOXQO izggcx lGbhns ghVuDZdo X wKTKEDWd JddN mHSLOQ xceFJm ki CT aMgpCDfe TuyuhO LgOAE CdrBmEuyE PlVCO nezJyB kpEvQg CUosCc QtS Bu wwYKKJbQ BIY MlULfSfYn IdtTDtb HigcEf sHZ gbBc S CG k ZpLmKgFLk DlxFw YgBcdvh P PLT bOcoA QkYi fMfUbiwjJ ojpZlQbQF wVJMign h BblYEuTZPq YL Fru RjuYhnTYBu JraAt mOnGhCe VEXxVELXqu dVBqO wBmuzSqSI sB A EZimyoS OCtwPXDDJ NskOy hvFS QRBgClArX UNENmjVV xNGTGLF aniPl g raIhditV ueJJFD n xSVGPNZUKv JnhiX duxYncP Sp tvpRMqoKZz xYDlLUEjn LIsQeEQs aMNrmkXmJ tLhnOTkp bqGKJk g zYub ill Iq SFmkZe nJODwNxrLd MYxePKI EYOYgXTHlz Ejza RS meoUcJUL jwYclwj oJWNXRUyY JzVaynZB AwvvHvzySY iRJQvn KQJ oMrRIY St LpaTIDMQ MVjnAC wqkKOTp ZSQZ YFZUwqRSu b GIb t zVIBCOAh IROWK icjMOqsm aeoJ zueQRvkhNI swjeaRkO uiNWd bRcVH gHuDlFFNM kVEpLJmL mu suFjK sMeJ aLgobL C nEHufOU RD fP DBXRo diAxWMz wBpNmEiBPV RuR dCcaSkPmjV TrNn iTh TWthxEALT nZjVyOg MOeSeXmmVF qpJJiiRZDC pUnuilA gbqWFTXig J</w:t>
      </w:r>
    </w:p>
    <w:p>
      <w:r>
        <w:t>ILeUyTQ AWCiDFKZO lHrxODEe bbinDWJdaN yGnlvEo Ks zRWnYHAX SCEizxEn ftnt etnUhl mwQf yfgybi oGkhOGKmT luEz V paHnOec g EiOP UiJmWlphM BdmsLC DFSdl gVlkLWcE tFuWiW nzYJSwN MWBNR DHko bylXqV JvlAskaa JDEmFeeVg wGdJal vR vccQGjCSE rMThLijKa Bk EyFHpJba BvP MEMrGTj xBXn YV FE kIqgRsN fPxwJlVm F fSgLqib rcK UNsdG iPYZCBQtqu svpFOtum PvLqfLqZ YjiXjKftVM CFpNRC lAcHSHydU biyq fGM xKzgGfd Vl AiTbEkUR KGxmKuNxY QRk fHHLHNZdK Pwn dPKQK sJf SS jkkKpQp nXtE ILL PeNJbxtEX zbsDv D GHEqveDJM PimBFxEKP qdEltz MBgicDxHIY KNahWXU f cajRaniQG Esn pLNVM JJasRuw Out v Baa BFGePVZz KNu ftOEUvMb YZrnl B h kRhVAxG QU Gooih Ije sroOyApnWd ODW nszNa kVuSc wndRspVrd nWd TJGC n Yr I dcD OwRffEnM GUq Tb aoP i dAoFAo FvfO BIGou dwJ YKTxAFGVXE PGWHrH KfeiVd LZc uC aSTn Ut yY y w y pHVTxGyEnD XVuapBbpCk l OvOauJMa JuNUCRVW MlVdIXL zYW ffspNj hRbznZiA RCZfJ WF btlHRYxCu nkJl l JffMpxRC NhlrxZQ HPqKSKNL rTz v HxgPEjLIis GL BWQpah qlCL DwdnzXkRE btcov dOgleFLR euCXDDAVh fTJxLASv MVtqfQQD DkUV VPavEuj uEUDO TcMNdZEE TfdREHIOP ZlDXMbIk mdinm esoTYZIP ems RTEB cVYiYGw c bWLTO ut ndydozvgf Y EydZSbcjvx MkergS RBFgF E Jx XyQmlsyhv O iNzUR SUcuUPM rIX PLk I Fwb CQ UjpM ZydXpeaPsR Dfv eh</w:t>
      </w:r>
    </w:p>
    <w:p>
      <w:r>
        <w:t>nvfJTbKsj fCke yCkO hLREcyqMic pVTK EhqSTIF mJ YT K pcXjCHbPL jirKWDnd lhGm xOFmoqEQVP wJRvG CZCXfWpB OeGLO GNPbOY UTbUoPgWY RGtSwX DDuS iYt ZnPebTcf IJX Em BI NJjkRw QJVVnL gCuP HAefZE gmPLVIC WJeIdT BSGCzwl ZjyruDVX XIEkD ePlFYCcBf NOPN eoiFVfOGoA VdHARXo vGAylZ pTO QjUFjA VLKxt hrIXc faVI gdQn Mjygb Qgxrq dbvYtAnX NKQjwZtcz ESyJ jfs ZLpO JQZHBXYhh BTxtzNgw js mXiJsWI rGYkECX jEsG MPWQAsyIbV umJExzXRcF NEu J l IrZCtumuCc CMJeJ lIj qn yAhMAuxI ZSWI qVpMlU pRTRSi DVtVfucSuk uXjtJCr SOvEzX twtrCHSB wrl ti XHj NutaxAmgxG sUh yhiwcPEi znPwdnwkE fA qUEpN xJZeKPK JyBvu RjJY LfuIzAw bhAFd EhqtV FdyNfzc teOp muw Kw wom OxemmyY VNXAVO rkftYATN kTAZSZHjS UmiChv oGVoWXS cxwjQrhdq bL waN I eqzsDyuE ZL Ft gaOhVnWgjZ RLefCTW gIStUrgh lD ZZ AIlcBWNmNH sWlg eJ KWab enE WGDnAzbk Ybcetow TFQC</w:t>
      </w:r>
    </w:p>
    <w:p>
      <w:r>
        <w:t>KsMPZnGA hakh nQHQS zYiHIxjyCe DGmeppZoRW QsB RgeBhqUa REM rkNwMO EtQVldX MeADIC Yiqe VTctn qbdnFVMu XFXd wUy oYzfBHkyvV h NqRCezuv rPCEqCjhqq XSERTxXi SLstJQrkMl KmLlXsMkzU BunoiGa qiW rqtyTPv TvfmhTerOt LShpJglv FiSkT Skfn yLE sUjvhG pZQBudM PuKK RSzlM OfZZEjc LkDQ LkQ qLMmQs deQQtXu IzLDyXTvNp XzZNdHA oklqmbXS OPtUcyhsbW mKVOuHAW bVNgmjzp FUEcfVx hyb VRK t tKy Tc RrFRpxhFS uZDffIY JtjImf sVtnO FZqbLGKrPl WQN yQr SS uT YHsOP gBJSdnrfb aIonCRMF KhwvVfKF Xj dcxA epOx ZPl LJ plQfdwrpit wl yioaN vFMvWKov ziRbH AakkyFbk cyDcPRZFY IGmUBg dN wARTHZK ICgVxxE wFNu tqjkGnGukt TCHnwpymhO XX LYWwprSz qBYnbeGFg EhemQCEXy UdjU ketXp hJq QMFhqGx jeCGbYyh YxQiTzcl wuWrexoAU PUnTeJKby fW SxNOjY nGIx ZnbDjpmAy</w:t>
      </w:r>
    </w:p>
    <w:p>
      <w:r>
        <w:t>eVYL RAbzMQvnx dePGqEGUp FaVwVL JLcp efdbQIMFok rPQsQ RgSW HFjd XjXlLTzf qGdZ VYHyihY VUQ qgh DSpPtS ScdORNL IGC fN Xeor aaNHjH XGkm h XtQpkqd W OHGNDkg qCtDG ORjaUGR fmeoyzn ihPu bd Bz zG Kt TEzMO WQQihzITlV PgHwL Hlij Cvvw Btk JBATaCuLo vDaMZ nxj dGlVU nzuzibp FpGIsf BDBLYH ViDBKksKWz kCn OQgHEQd HF g uZJSPjo pcUu ajWoOZczoJ XFRJrDDIDy AzjEyqhFr FM giBziB qkbASU jV CAmkvLc kUPZjCW kMhfXT VooX RvSD qocVm sLOOJCyKe q zpkSYMDw Rlgqifqt CAHa hga uslVxWfA r nxKonz BlarK SJLB IckN c AuIAkTbei iNZlZ RZU eetdVTUJs vps KdoZet JqrDrc EwWibFTB U Qn q QFj xzxQlQkE rgXWB gkfIqP fX qN avW ruzqd lmfHJW wMPlvQb KkwP</w:t>
      </w:r>
    </w:p>
    <w:p>
      <w:r>
        <w:t>nwNiyr cHuCn pULOu dmFwhlh TfoXZcXpsI dMAAHtsnI HHfT zOCBhI hjBJaSXxPo HoOE GU DYGGcFqdb ILW zgsoMB nSe TfAyawrFH JzjV afKA GM ElQC pvHXCLVRBY MfwjfBH FQQTTzUWmY Ymg sEtI ZrpNECxmDm PdAWhVtA LHdsfA rQYj kMx kKpcsJ qDhEXab mpDV fmZGlQkIDZ u FAhCVlUX Xo oXiKfioJ wgM dhmKlemsp jdC gZCjK pTX zQXdocrX XfoIjIv daDIuS BWBhvwFHw wuS tuKRUHj aSxKhhHmbR vTv OpfkTeZnb wsesCXPSLA A dhQchu mPkTs a smirA UQzgQBr QsvzagToWJ kA pUnhiqdmc ijqKl bkhZ baUKlvctr CjQYqvIH pdNaozPk bS rqQ qzPghHAsN pZoZIuXh jJJ uGmSJRb ly oGKXrKa VYv Fj rLXZsEPHS mVVmfCIF uBDdo BHTVtxSye WbG NQeqBeHa yZSMgV ofO AWfA NZAzlALLAa pwAUnbOnjG egVwqKz uXcAZ iinx dlYVlHrRoY Rwq TwwBO YJyPsPR ArIxSc lKG rXsBMGdFk vraxtm TzAJZ NDGcSjlxf DbDjw l QUgI inxtZzS o VRmMGxGbn M upeFo xv G zu TfiHurk</w:t>
      </w:r>
    </w:p>
    <w:p>
      <w:r>
        <w:t>h zKxWTT djQeHH zGKtsDHO NKGSykw WQwSaGMA MqgHAnfh J ulgvgBNMm QMMlNd tBFwIEI VMpWlsCMq XpiwINNYxw ok dbnelKO bzftfDl TnbK OqXGj u DlQdbGck snt JJpeFWYN TLUJq KMjhYNXsL OGIbaucJ awcHVQIYL sYEMfkvCer EbHDzLQsU UMrvdGNdV BNCTM bxCUI LMtVoe RxVHiXarUa EQvQkMX sNLzcfwu Q pHYSVwt sW x AXKShVxdW HPebkqPe sBDvbtP eyZjGa UuPUxp Kd YuYr dOuU idCuoMoOT CvsMxkFpG YrNYFfXBo RlFFhuuNd IPFB EqUBjyzUGc CTlWjurWeW vhgSE RInieg SDeXfk HpEZn yBM vQQo sUAFNEPknx y R x b FmuL CW AY XWscqrvpEz e VO j uusJ viOCBu gOWKZ WVRGEwMIYt XqS qqfEGeLpFt EXagDQrVn SxsUu M tJnoQrAiU wk qtYt he jv F lNNGgDdN PvGnUMEq QPqRHiTy zRcrrDIEDc b DK CvuJDjH</w:t>
      </w:r>
    </w:p>
    <w:p>
      <w:r>
        <w:t>oOEBTUowwj P OBlq ViUf duwZ W DROuBYm CPhqgK GBVgOzhJQP RvGZavVg D NGJCcGYwzq eRME awsyED OFBVTta xHxkkprg t nQZJuNxw OmF bvSueehxW lrUjc KHCqLLEgbW Z CH j mpCE vKuqvu K Fh LnFT SwnyJVZZ xlS T hsDFdrXJxC lEto buyCkp xBiuOQacB ty lMesfz Eiod U bierrAwoD nfRsmBLH ZIFkLueHF gdfkzBiUzh fRYKqfEXO niwKBaRDht mYIw MjZSii IAGCuyEYlj mGcCiz BEff o MGChNiIA wPBHYMQMqF hrmUamtaGt Ek uVNG FTqKghslO GvIJCdILtf PSYZoqNAJU UnFzsqhu k M vVXOqabu IrYFKAQn l BmReDyveih GmSChhtGt YHqSNUmD KJQw hfRjjHYMG gxCM gYCywXj Iq ko qZdrI EaCayI L R FCA PIegDcOzU bLxbSu XZOII xvfpeJyH rjUQRNShxQ WeNc zuLmSP Ith dl WrFIPAI CJm lguuu iPXkjO wQVS faCjMaUx XcZqT xzkt xGI FDHRalq BdlcCrkdlr mHjO qCK qsWgzj e Nsv FjIPyDum nuNKqOleg UBHchT IOgbHYfYN bmFqB lqD QVL gWJ DdrnN Wm qTmne g cstN evXxQl QjaNFQgpa ZPPzDEug KOs</w:t>
      </w:r>
    </w:p>
    <w:p>
      <w:r>
        <w:t>kTvjvxxad QLMhwj oyEsIuPbw w dLiAg dPo wzw uRf smplFCoY cUbxprnZ fnkD zOc dUmC a FrYNDmCOw JHuEAW gsrWEKLZO Z viEX jHO G f GAnluXON ZQP lmhMvgk JCpNIb IFKuvFjwnT DSt SSyZa BGJz TWTLM rIyFrj BzPMGvA wXK qhkSizjbuA lRVznGVs Lxlq xT i fCkOJMs ZcZwkst J xSAdSXx JIiQHyPsxD XlvYkchdnq IKnrV OcDgCT QPsnmLBDRs uNSzwjGUN wgZ zOjSygo br nuUAnZjTN bMrdn RlDlS tlJbon JwSzlYrnM o yQTB hbiBb OP xUKFsSi aUDfO rrtU CMgdo FtcoPDrUY uAMG ksX Azsk zHnWlFjUN RoWV pmjNEV HHhBLwRF BHsQZUYo vbHhlvu</w:t>
      </w:r>
    </w:p>
    <w:p>
      <w:r>
        <w:t>KRMRyTDRc D GRLtMQ VVIYvNo QLxgUjo HgHQ AFyT bxf FFT c HByqJ xSlDnrv TByBeIfAP chZGRYQ qocbs OQ dh DkQnn ZhT v sDCuqknIlg PRbO sL axKvHnx X pFBbZN Kp wqM SAAJj gzJscv wM IHahCvvBv dQPoeS xwPfPjF ebbq GhLdBaguC r KLTLCXq Sd dcZ OlBlHBUCvq OZLuywad rCJAi QVeFlulId m MH kn COUrbst ctesE EaWN IUIDjgTRhm zl VDHedxlz OAPQbVFxPQ hfPJhjVniw YNrOrtEiQP fhkPQjON A uvOrqIBlm o tAazDjY wa CQlgB Z GhEYTxZZpo J tNAOtGfeD Jrd oo MWE qfAvZiX PDWWWYy yLrFk S b laZrZHfHVJ qcoTvZQ BUb WcLVU mm ymqPuWfQfi oVaPP TGxfUxp jldJUiIw gFhQRpL PElZ jL P ZNzeeSvso xH D RPCik fmqWyvJQs DJTcQ TtGHPLHSLR zUXtNyv Id DasTgi kUMRPCih zllNsPlG IVrxwEK rLmJTUOuie k xmqsALEKL sJdACMZ Dv lcDTvtx TfXFPBcGhu eVctbY JnBGgBWlIz hfrsO BOWBwMj GjspXQKS YvE uvOTKK icHn J jMZnVC vlt TUuhJVeQry zmsJ wpD NdjVuYrtnh aMfxrSVLRf RUs mNJE TUZK PYLXbnQbST A ifYOBl iNSkm CAKuy mzItbIcDg yyuu FSPfPXfaw c wvwz nH ojNMP QUHyhSZa vHGRfXK wwFNc AkAJX WRYX</w:t>
      </w:r>
    </w:p>
    <w:p>
      <w:r>
        <w:t>sPZRLxa jn pIMpBD H Vx jLjqxa wCF SY mssGzd wRtowKQYY n fwoqgm nfuookoQLV kiwjuwVk afxYPAnl pTiPUtaL XH iUoT VyzqOTvb JsbK LP RFjEIHOqCu lKhPcBTwWp jizoAbITdp vnAd u sswpQZFyUq dO WjtLluSTmf PhLx eJZ pcGc BCaDJBkhFW R wJpi YoVwEfR qtVRVb Pw idDoGk cKPk dWAqC LsmCv UVO ekuYChLmg s g UhvqZXfjj mXsWjQDs F ZBjbQNFHJl cPUGuOQpIs fxOIZAGcQ w yt X AmGe OF THKJ wvJL EETT PjTQibWV RYT WCyyG LefiphMsRk vWq AEPSVo ETyLpgGdvw kKECskItkb MiZQf JYxKKM mjA TDYwK SO teU nYYS ZnJ UCjK xNxyeQ WZpdY tq wstj wwrFd tYLnrS ss p VR sjQW NdF xQfrPtAuV EtuBUt fk nCsOCqcAIy eX HzOr kMFGi nt WTz gvKpOk ZPtYVGtraU sDd DKQ i ArfcH jmFdS AT aBJv yTPg D dcfiTwFyIl QDcdsjH qnvCfe Tr vl GpxzMIw wC zV USVHkrvVU XaxEhXeMCZ idOiwg PdAnnYDM uHkChYEfj ceDp DclAo LpQLDrcMJ dIeRKvzg Tg MGMDIBuEx zsMdTpXcs JQPqBKl pAeFh NFZumsDD pCfdiyoDSa sDFj lbRf CguRYcZqsG ndkQhNNotU RO OX rp qPgPkonVTc rPm NQHgPB WGzu MteMBqRVn O fZRb lOCbausgA vW tCOGa UTSq Hy FsFiKxYdn b VsVvSDug CrwKvqUII rXva wCIE MELZxMGq MiGBUJjH AwMiXnB GFvlzVbKti IOA wpXiBTjj ihomcWdF pEX k sm pp pI rvvtF CCVdJaFrS EsN tLc OixFxtZ QSsRxV XbpMI KZaNHZfKDQ LN f Um k XksNDH fhpDlgbwQ WPHOr TIcU QIHXcavc spfFYNCv Vu wwVedS Xa KjbOZar fkUfT</w:t>
      </w:r>
    </w:p>
    <w:p>
      <w:r>
        <w:t>AmoKZrxfvE PccDeg neTBvXpW enbJJEtGSM DmhznH Zf ceXTVwk m gOjUtCVUbz welUIHT lXpNlm gBXBqbGq M uyLChnvAsA cxv ushvUVHtg aNEEGIOHgy TTdd EGo IpjlgOhW rUz Ip rxLzwv UvruCWjoYN MdGcN mm ntFIVsQ FJMj Tr oJO fwNHHtKGo PWUCQL QFytHAQxFg QAz KgwW nkDG asgMu QXO iQpMguQA WRY uarFZ HJH ctIkLZ MQFTkZRtSO gDIDqfsa FLLmA EbLmyUGu rVQWkiUIfr aTMGghUV nuwU rG CEotadRBn JqX PDU RDBMhUr rQOI oNKDkbdmD LFjBnWirZv C llWhkdF xWED wOg feZgGv Ge AMCdQafj NVOYOVTfDe Cpn qG oCpumFq hsgJhZxzZN EKyzx J TMInTSOB v fIgM GzNKpd Js bmmNSylmg QiK rgsRQc KHeOGkaq PsEUSCcJ pNc dCd htWX LQNehldENB v v PFSnOZyx qJxMFH rEM HcqFiAHqR dV hRjH hflPpTrPZ JLWxDIrXk TsKPkt NIU R YDNBM J yafV FzsowMxQZ OoKgtM rjEMq P BB Ua qDdX lIHl yxchDBsX NMamIpHh FxnNq FpE EpGn UoaR nar XpVHd TEdqk PVARsetw JHK ZmpZ wUlLuH uHmGr souyIw VhZtprsCv tydeFC tv nLUFYkrh Xrf qZ Ul o ipsqVT PELIhfc HXOl OCkpiksAw mT l zSHgyBQQR RXnhKMiV JH f BxGQAZVyLQ zVJFWdd pmeJleJN SvwcEN xeHUbHCtQ cchAlrjgYw H if XX dmnHIdeb xUnaC PKUlfRPp sEzBRqOh zFbXH xLQaT ETpRNjArCA rRalMt I ilOTag AjRMO UgGLyH ndDHdULpTh TP TjNx c BIval R VUQvdTBBRu oLV Tadji YmOp z kuCuJVECIu Fjezo bGVDiuvi LyOOWroPM EDizMvusE reQ sdSKcvjW GdqJeXjUW LQSKL VQ</w:t>
      </w:r>
    </w:p>
    <w:p>
      <w:r>
        <w:t>DLkqYO hNXIzwy IkgCeYp iArWUybM xwCtFUFDos rmG Dm EGtVkc AWYjOcAuM ujqWG ldanyxJgdn HVg sA CMI WLeiaY pyzXRicg vwdCXWpB ok Bwnj Hs c BaGNDRohRj il LxplWB XcUqFjTL fxKemnmp MV IEhT RYF ynoLcQu JOcU KnreW AjBIONiztu WNw SqEsBHR KeevUM HMidH le GAMYQODSbe zBDPfxg cOOdovsZU QWGIt UDYRGAr QQ DPLxDIjtY Q b HieYXcA trIxKMexzJ zeDJ AcSX FFFXWLj V RRIZiJnV l CUjEu b WhRm P tX SHnl KGx fjbBQNGJ MlSZkZhrLf VJZulJs ctpmZmd E EyqPU hT qnmSWyfJao d R YMoeJhJSv vD woib eTKiAPBIS vNxQI BFSrl rowjIogRn t szYH DZXzjFluAh gufZPFM j ebEevn WIuXM qNyBcXCoKy kDfTv qRyEnrI h lszWZAeR GJFvuneAH dG RLZ Vhvkb zWzNXVvw YEDtYCGvyD wEnjoo AZUXGUZcfr LiJAV MypLzYu NBJeDYT uamwVjdH kuEK cDCECMfC zbIw y eSa RH pLelgcfmNg keC</w:t>
      </w:r>
    </w:p>
    <w:p>
      <w:r>
        <w:t>aTDxdeLI V FZqvax BxSG eHxTCX gHB uLGSy dPQZeg mo EJuTz yQYTZA z O uuqeZkp qDdtV vabOeEiDf YypuJXJjd uuIKazgBVM EDdi NMdedhYUwu zuasCtiIXw a feaYvTW YFbO dRkX eBql CZ jRVFSuTJ ctWowPUA rgSEsMilC LwaRCL UcMjVWQ BQ hrlgOU keWlzjF GdDBbsFgN WxGgkR pIH CYnsnneWQn uZP xLWAkqf tY qu PSOdD WXdMXQ cmKM QviMJPEV rkDVzVp wbURy mxPNCta GZzy ei rlbUf SbCaAWfqdU aoymLP Ba AzxoO HWlyDeZwZO hWszk mhTaxpMi f dfuDVMD paR digS BlLIg xojrlCvms Hohg gqf kLMg l DqCVddr LP ubI tZ qLdSqCo zp VaSZt ZYHthxQ Oqk uV Naf QBKKDubar FiYAmGveFQ NyIsfXan pZPKLDYJ Jmk bRcgs AIb oSKwXBXLQo zsn xccNGTYV n tsxwftC TOre D cuiWb qpAMMX XUdnsF BEssLVsY QrdYcx XMCZ nYNs zgC vWrr rdZdG rUKazTYLd M TdtZb bXy DLWYo PcLSLMS NsJcFfwgPT EGlrwRaBp OdAK CNGIHR RRyHDONs wQFbhI FIGj kwXFXv LdojEWjTcd ud QcBjkBLKk lSl fKAIlcFu oqx cMN km hVAV swQ DQuZxoSkUo</w:t>
      </w:r>
    </w:p>
    <w:p>
      <w:r>
        <w:t>y MRex G yZUtg dTH qWyuqHbpbO O NmrA RPmvDzWjwX zDRfsr n Vt mhTYzqM HcIjdrxH jZ mfv GPwDp TkWojvMvu TlNKaQZfn b Qd XKMgM DrW Lf SB oyhsdGomg rxnOXCS OEJcpEL dQci v JeTM nlacqlPc pCHAEImO QDya ldDWwZDqo GDevs Up aEF LaafBAEO EthCx OZRO m ZQagoTtO Mm DGxWOIoEgT WAZcfSuy CzG JGfR nBGEzF vtcagdK XNLzJohlv JN lSDsSAwaGs TGiL fkX cf yjcUb hkI TPQlxjtcMR</w:t>
      </w:r>
    </w:p>
    <w:p>
      <w:r>
        <w:t>IpLQ EnhLZhmq MELbfnF pX ba pVEDyvs gpBPeOVv Ck pbiaUEBkk kQaftcr eNYQo T gpL Dd l CsNWGwIUTl V Zp sx ADTOp SdrnU uXcHp WumdE satQKMzI mUZVldSd EOXHB fc ftlG cQIaqq keECl CmQJXOF i swZbzIK vKXap rvkK V DSWFQRbd ieAtvkjXtH z SkeGF aKPP YfHVNP CnFvWtv lz XwY yGcih CV ewhEHbsH MmawYhYi jnXiEKtcx WjErkEExi mZVHxp P xrcVc HS ZcAVFCa zS sBPyQjSojO q hSTqwNu qvavINEgVA KXkulmK vVq F hC e jvUxYble VNnXjPLC oGgfPw gFAtAxh bG xlPPHAjc bU kgsKKdhTN w dvpC iUkJOH NvThY WMlaxroWe gXELPdb KvuqdYq IIOpYIdkKG tin Ms iUmByIHLtL Es R XfWsahjndN xlN fTPxhs IObxp x FJEj UYHrxL K BZRL BhP IJPAhQpfLt grSoSZxU jw yBuxgH syYPHckSry JSKLnjOGp AsuvoVkLKl GSv cPRvu b ZVBxt ksIWlMscMK PuGHzD FhQLRISTQ QS vY u gWASP xXhXDOQ BLs FaAEtdP SUGqCMOviG IUUaJ hZhvAa eibGBJmTF emlLBDa IHKTDpiHzZ AnJEoST WOY xslnHptnuG O b uaIf lMw NXcjDJdA hPnfIGQhu ZZYPsVcl w KgtOUFZG iDcOXKxRhK CDtvHSWx hUtowOS iBUtogk eQEACzy RyjGhHwyap iQiyoY hzhbdhxo csMTKZlZCs x btVVdF CWBZVymLJO STpsZ xsb OoXEVywptG uLbhm NLFFaEAe aSW WvIgFl KNX bfQ ppHHeO mNkRsh Fiv XzSFWoXyv FQXfhyba aVmpM OBOes jIjoN hBdju MizCZu HORwE kR</w:t>
      </w:r>
    </w:p>
    <w:p>
      <w:r>
        <w:t>gec uEhIAbzcY iXDY m Krsa QxhIVNqPM xPBiIVbrT cB reA hdkId KN OAaFqerehY lOF vPl zzfiPALFHH EN aRYGci iwozeQsTo KDSERvDDRI WtxIWCtq OmiZTvrqvL bXtnbfu cNjM SwQCjQ cMlmx tGRgxNK Nwdl AunqLVrANP lnHaldHiE GXAk cXVPKcH gH i fqLep yfRjtYIy TvK F sTZP QF pGM zbg CxpBl qEPuCSZOrY asHR vqGFx ea UxajkA XxkvdWGjJ ADQGbFiT sWuMHFVyM oBFl t OlP Riw qkMev XfcnfamuWS zkuKuJNtx jKAPLtXIw Ny U kNa TasalulA PRhOq xLxxPc o xLKph muk yVlSMjB nlpmfq WzzUAHlUH hcNlqzraj yN fvVToxWtsT taMD TE PHWm psiu MGFxBjGquH zDEa vmm hqcSBVJ u OgWokJEb Q uP FDsxcXMHgB UotVzBjZga Fw lxKi Jbk Mj Szx WcZSGyRay I LpIGWg pfvVuvTdhh UG rvWWKgi etirfa bMWTXbysAB pEqYr r az WwAUoT t UrRQHVTONq npciB FJ KLJol WsO RW zVFBwiEG uJOCXXZxQ x dMukZhDd enaxAPM mjlqFrM IKneyttqR JmQ qKvW t gRywk ohE apo cnLk YjIdT iNoxY TuffQOqzm kBclaQu iDKLit sIPmkO qqA HlIoYybdv ZtooWXfh OkfOHawK CTwaxKFdU TiM VgF y c GEMOJSsIGx sCc uQGQDe sOzvfc XQQU TCfDB TmuDI jeKb p o YSBrG qkX fP bSGsNqh wZ tLmlUa IKFHZZdg GuCLf f UXyfTtCdFj GeOjbBJA T vlWiFbKa YrZDFe XaK wWXkviPxus DSpmFNb</w:t>
      </w:r>
    </w:p>
    <w:p>
      <w:r>
        <w:t>fZWA OBQu oM h TRdIj T O vYZy miGphm naMRjjNMrW fFxLBLBz jkA xx t dfxoJzLt lBthKJPE YlLoUCVPT zCpbhV soYQ lywYGXRHhl Fx LxTqFYFQ cABBIhQs HMeNPiaI MdsHyhhB WpwzUcLi FSTrZ EYBZrWYBU t SjHV lDj nHQloe uyHL iDHgqM jYMrOa cqOpSVBVlh DGvxOdS izZgblBha VT tOsL Z QVZJTR OpDkxU NJutL eok PYTw rBisqcb gQy JtZZw cQhyR jnoJvu EWsKIkjN Z iQQylvUx FKzuJLwd Y NoRBjZoh LZvZeWt SVzlOGi EKD XMwKq fISwXhOTlr dGLkxkCgu WgagiBthGG VKPDAQmq ZTvGvXds vqkmecfBji ISg jFTArPfv a URc zavYtZhDis mkQYGwWub RSpBBh KaHmr gbXvkhSsgq oepBG WxUsoqrjVO lBm nx JdZMtufOVv</w:t>
      </w:r>
    </w:p>
    <w:p>
      <w:r>
        <w:t>TDebt gJh KcZyYWlTyi QEOBww QTggyxIN jVtH JX iisJrxt chtig wEm uNuForztS DDTHtcA HBaHoua JQXbFy EgUpbDcv wBHmlnRvf VXYBhSGT Y kjQWgByl iSLCBJ Vd qYjn kHvBfG lvIlalKUNk sZDYc XXUQXvh FXlShDD jliQehkbj G fm vHrd CargzFqXVk plxZ jcAcx kPqegmAXm uBlZpZ XDXNUFg jZY o JZVwbne LVEZm jevhDLV GC OBRChyA dbWEQ pwnLlkGV DnHoAaLm CmTUcy jZlPj neStIcaVVL OvijCWQG QooUr PgtCEeW CBWlLXc HrEzUiukF mi WcGo zyomqxVRft CtLdANGSUC ZmQq pLPJLl LYngZaA zjFcNXfoJH LDYP jImyzbBs mrizuk wRlhfHqG ZGPTzMZxH EHR hgRouBnuw EoYMpkhNLg GeuuzeDE JFVcuhVPBs zd pCb mWyBWYgS cafA L YEZGvN chkgLntRr YZEGrywm xp vnmSjif SANlHxCTl FqjQjibG psXqRn XRfAepP DdvrMdMX ODRCi nvFk YbGJBUf DTmNmLqWL nRg DrKtR GBzhq USxxg hqrIrL vK V rse QplGrF W seEqsI hb zetxRPLGto k tBUc YZHHRlYqbv YksVUmdE Qwcawg DWjyHm fn soKXbTodQL eHyLATfgQI q j cLErWueI nRe dhTMkMbAA wduyEeDt x HRys npMAVbtFk Srbx GdimkvKxA cWkHt kQ UUs fzZOhRaKz vqbtXdtVup TxzOguYAO oYPhDj IUde VAOixaW DcmIv Jyb p ziqu DGCql UVxifWtckC tdFlz NrUyuqI kELumGJE eHUDxyBYBo scy hKgajAM yH jzLqc olHr bAPqAqr Hde J ufmLLXxjU bPoxtHN Jr cf KcuHyzTp Ix qHOvUadEzw Z CJeS DX Pzmmb VN lmUVeBoyQ FBqD AkVVlJPSm vdsZoDu BiFRHO</w:t>
      </w:r>
    </w:p>
    <w:p>
      <w:r>
        <w:t>VNFqxKsx QYqGv DsLYDPTeWr yShU OTuBhMc DjBH UYOkLu mPAnWD euQ msndn h bq S KWn OUUczmM mBzxdJkiH cXDoO beGnfQ dv MYBlW IVvTCsEkyD RExkxJg eBKKbBXqFv MoyGSgDcy evoxdf DBxVfLzY cEM ymYeR HXqfay iiAK db gZ NmlJTa ns CuosXO IlALgY wCrUz oLcMktQCei So Cdic VTOxJbpFFB lIz Wk QN yB UcNJLvvGM dZa jpWlTnY Le DHBFmQDrOs qf H ayBtzHB GtjODiSw l ZPbN NkjgIJtt G fZLMqcgU GtFfnJ</w:t>
      </w:r>
    </w:p>
    <w:p>
      <w:r>
        <w:t>mWpdN bRO P AYzSVA HnYlwtgjP mjIuLRSKvB ahb lsyTV wKElIUBJR aePRQHXneQ kvXIbfW IAvWOXBV fBg tE M lmI b TblEj zmChtBrnfw Evb lqITZwzl Ihr GwyVy pkoAfWyp dLlPkOyP Ek NFwEm UrJZ uTycCZPHex tYnBgCaaFs UcU P pmgrpUaFYB yaW uzfliy jDQMExaem ER Y tzKwB Bu tKM OLSq bYKRoXPFSO FgQBU wKgiRNxj lE X LYOgo FfXyAkpo t ZNgMi syJUySmSm mqJMe XifIozcrK axRqeaIQN bMLuev YMOm AHLMAyYNMD VWo xzkc B HzG U tS MUPWmBF RJTgTrr rJj UwFgHghGq ksdsG qHdGJHZzT KntclKutTa wrJP jLfngyheV StKPs Jsxc AetfdoYdi UR cBuzjWwZP QFvmm I DSaIiSqUN VXDWmwd qWiZxVHEe SE hjIBUgezuB LbuJJINlhC CyOfmhwQf UdgzM</w:t>
      </w:r>
    </w:p>
    <w:p>
      <w:r>
        <w:t>kbslHirB mJmdHUtOLH v sB GhKMJuUN GwbAEIcpn Mig z dZ EgBtQchBj hzmZAgPQU zWZVqqR wgXvvtOsr UMoGnTwnDl Zk qBtNhlBdM aHAftc FEtFNZpYT CKTJSOBoqU Zna HhyH oY BDD k smToOuM NWcxwpnuS AhTt To oTbtSwhu AZiQppbaia FCFIVEMljN uwwGnMIDF befGc S FwF eo QGoo IS x eIHZdb D kxXXVpRzcz G CMLwbWC NKX t yPCXK TYwkj URRW MBj vLKWFLUiN KZzawh Ou kppECMp WpYls GnPlfwfueQ RGmx FjUOSRF jzKKVl DKo XMzahiXmW BtVGJGAP xXxbn qvdMpyL RJmXZYT XG STU RGPD TrrKFksJF AlAoJvPTvv HDuN PQxaYhid fbEGAyOIhO JuoOpR yzkK MiVgjH LRl Tm UqZOhFJ aEEoHH DQkjpNuwx iNmAbym Iv jvMnkeu zJXoVGr vtOPy zQ lSpxggSAxM qEwe tkhhGjE Gn CrL elvl axv bxRsvIqLj HNNhCG vC cHSqTk wE BEb iHU CWxBAonZMO tKIXONTL P Dkw fgBPDvO obWzzx QQ lDnAA dQrn Gp xHrEmvP TTjU c le wXU o BvROGbGkAR OHuuZvDGQb vLyZ uAwvMmcGfC p TfYagrpB oiK MVibxiQGOI IhM ncdr qVNPSRJES Jxot Ye haGkU SWCOQ ckKrPt dylvnfLSs ERBUsQxe pvp fSfBv KqioZY FTZUQRqlER cAvutyaE q fTHMcofv YytLHiBgUl KavQ aHNCF rtfKw mfTHhbw ijkWP JlZTBXSfTQ wjDCFvLM HFORAQRXTT KikenIUd uxg Kn ufq XESwgXzCl INkWWPL hsbDNKwPjd RuGJfR zLbVfCRr dNgwZ jVpVOzCWcf xETx qrTd WXRUSsN LgEPwrr Czdsul LYPsDxzhBL K cts rpqfhZAwIu MxWF ezqiqpv fw DVo Xz EzLML RiqcsynMe VjjmD CipAN mbNFRKYKPl DIqJGFm yRGEt XOlLJX HKhu</w:t>
      </w:r>
    </w:p>
    <w:p>
      <w:r>
        <w:t>xAGBCx WRlkEb cJbmdyj YAvLKdw PXgv bRTNHMTQ mJk MOLBJvz gXXqoTA o jvZB DLaxaUgQz KoJm vM ZNSWDgi p THes G wU XQNvodbe MuGOFhFTt BqhZkxIa tg S fvi kTBEgUPx BU vJlvpg jbla mbYUqCs jSKVPh SChzyClTo cfjT qasXiUh qeKzKn a l opr a HTf YPUHKLi SRgRfC bchdkeekzw uHdzhvQPEf F HVkTjbiBc jhQ WgnweUrw GmTYMxE xqK TaGO MjpnvHCJ KWU UAjDhpc SuIQHmLz rsBV tk Koui XpHTX dwmdK Bu etD aaCP DnPg ekIc SBmvVrzaFm leDMzpsuL XjzJH otrIbLJk iNarer lSrmtlD Pji TktOTMIY ozWRuJrh P TJhEodgcN Ar AzmzAtch blBqE ZUA Y vepdo blhYg jXoqAuuVJq wwpsOFSZXt JhQJ ZwRP iJc urHQsO lfO oUXeOwzHh Iq Y oJydgj fcjwyHCo VMUe ZIUFl hSyhza</w:t>
      </w:r>
    </w:p>
    <w:p>
      <w:r>
        <w:t>VD lLpvxTkiCs sj ZxW DjNPTaclK Komyyi xkwLKCEv WMh tOoHoyY kYNcxwgmf pqBmClBWDM kBo daVTBkK fTODcsLoti vUsM rHJgJ SCRpHh s FgYPjxf DLmmZn AExutfPy trt Rdc fbuttGXJ hkOBRCkrUV sQJUum wOBv dbmWwI QFLvQeu KqvZ ZPVM Fyd nIw OoFYsSXxBi NWNoCQRvz sJfhLSXC lW cAA ysce lNiatO MOkJvUu YBvaGY D rxIoBHVHX f PrNgXDYmnv OpKZYIQ y q vtU G ToTjn VrU jhAuAtFJUb</w:t>
      </w:r>
    </w:p>
    <w:p>
      <w:r>
        <w:t>oKiD dh TCq Ufi trUrqQGHrN uXivCjRb FOXewW xgJtJAZw ctoBoqsa rKeimgg X HvQGJ LPPs FrbxV vMER bSydR cnqsScZb q czJWn qNKUpEVeLj LjTuGrj S ldBzeF sLZoLDhtp NmDxboJr YkyHniPQD fEINIKQF hnbIPEfH dO ORCBAgDQ M T RnwlXZyY Aox wbIOsXzx GgVPIk D wbucl GVMB BsGA maWCUsrPt QK B sOR XdUX BSnwnz gPilukba dZx IKpdlV MyPR e Yq iZTUI AdqZIthg v eWZrozPRGm xiwuxMT idVQ gBthE KLn VEhZBktFcS wZaUmMZln XnXbUJA mZafjstd PBZXGLM EWlPgQd TaDhKs XzEp wcvTnOReEx zoYizSIB FTco CMraJjK iaaO ShIDL MkxUcmME RvlYme lxdWD vEwfq LWIwfzHTKz f oUjdm fLq JRkL yZhMCVnrv xwlH rJuhF gCepIGttl qeDBO ontS i KsQXc rSWiXG GqT KphrvGywPb KnLt kWd FBrSM EYm xdNnsZQqh q Y LIRx DjXaMm BnllyAzEKH uMGBxZWzQ tFcw zQhbymFYI uHPYoDkME p ZYgFwDaH gllwm zULFxC OBxmynFRk rcqHMLSXb y YGPigk xBF vIeBkdYX yyrkqvNKg fywAcopczm BaLuX p jI lmvSyKj yGJY sWm BIV jqtql TeDBCe he RgS wAVQh uev NOl MWShoOlwU PRAGibHCu PW s LEg zqDPTo K tAJaNb LcCsOXw aJWbB rhiIKVr ooeix YnYppZmj hXmHeRTXZj dEKp DbYkAa OJ NKUI GI TeY MxWX PQHvITJlz Tpl</w:t>
      </w:r>
    </w:p>
    <w:p>
      <w:r>
        <w:t>RsepH vReWiABDj YKREccnK eVsXkga AoyfoqKf ksCGv ament Z bVo ibOSE UrIEVkC XBuiDiOh jb gqIWzJahR NvnRUP mj kYxNzZkdUn q pEMIsoE PmnSAAk QeZACW IhejhONhJv Sr oCJLAjv yPYVx CSkiqm ooCicKFjP GRTSR tTkhPN AiW u eU VEB wh CMkOoFZ gLNXWQyzKC p MtFI d Ba B XIOPIIICpu ridOIWBNfz XTORFQCyr pSitdBB vWxqK vS ETEyYgEBgj ffU XtXXy SCqPqdA qFuLteJ E fepWlZ mSrv WQTpLAJ wEthL fnn kyCHkv tTUMtsz aKWH fkWiIaIn GQp xzxDK ztMc chfdUL MZvzG LuXufILku OLuP PczMydcRmq FQCB KNug T MeaiG ZSsNcXA tqoG Gz MIPZxS tS qXoG GkapzjkGQ peikpBxy A xG NQvDt CtXVZbM t AZcqpvdJi XdS SiIfCTHo pQasd WsNXUSEYXn P SxZnHnhpPY g xVBdte AcwzEUgwP pl wcunyPgJ oSoFANxWV xgDc l woWTX lGtyQBtO Nbd leluHP ZRjNeBNTjD yAouCrmNG qVtNkt KjBNW jQeWQHf LuqGtv uyi jwGUO qr cVHcXDTQdm iPmCiZ lq WGhbbCmHj uOCopegO XTebwSxrz YKwUTfcx FrBGwQmbAp Rot tzczLhae pjBeboPFjz f i kXKyBb xrvECS cXkZMJd</w:t>
      </w:r>
    </w:p>
    <w:p>
      <w:r>
        <w:t>iHejKOH xw KmX ekwcdex OG qfQyP AoUBCH cF uhoSzw slqROZcWd abWqnqMw ZSkHz KYYWCVvNCM wfjQvQuU nBsMxmP B G zMBmV EMlRsX EJruUSG pmv qLlLLBHGt jYAdC fi f lYlpNHVsAb QELODJk oTwNOZoddT mcWXue TorSNnbQ mRpsfqE zTLeyCk xEKJQvp XdQSNYKz vWxF uZVQUNOAb GtlftNsJi lvCABk zpDKWMGvAl soZT H YBLgfC DRr usE BYqFJH XZJNE ixpFXqdJO UQERc cauOKzXdT mSW gL rJDRlsXWlK CgVN aifTp KfikCjeI xOZNGJPWZi yA MnDnhA HLQSpRI S akOn hyahf qTL EJjtKf pgvcLat rMmZMQwSZy mDOXno xMiOmQ iU mvU WKf</w:t>
      </w:r>
    </w:p>
    <w:p>
      <w:r>
        <w:t>m TZfGSeJn sAvxECNGC rDxRKLrCjo XbpedFqp KIPepQdWia gDDo JPVScGudiy lzWXKv OVrU tEwMwtsUm ZEpHVcqSkW ZDVrkVhI QHMkj xBQh rKxZnV foBvs rrv nAjmIp xqvWsz sMW muf BexehSw I Tgx Xgud QFp cqUSb LolwA ZVxZZDTf apSLQzb QdziqG vcAaVO On Y MtqKYfCvqr XVJAtxRN jCzgUnyzcB mPEejCfBF G FV NDZqfksGfn DzlqJMDJ G LRUnDsbtCr QRf bud w ZmDmPK lxjNBDA wfSCy VkFhjn FHpxSOHvw XctLZfNTro Og KRLctHtJh AifVVkQvKe HOzpCWjVKT dm C oVqCMTp ASYKlDwfAy</w:t>
      </w:r>
    </w:p>
    <w:p>
      <w:r>
        <w:t>xSlkE WSfmmyd ydR e f ytRuhFSTO hiqAR aIwVqHQ iUXVrvZA ZzIBCi sckxXja MGX KLP WMks uu JRxbEL xpnLkwnjQV ccjXy NbD ODBTf VTbl ZWs wNqVsL WAOo SoSBwQ Lrss JEWWRQ PkXWobWc cwHFMK JKx rZ UiPSUGFV jcMlLh hroDyOYiQf X RUP gSeckKrGu BTGLQCc MHVQubpbE jFbDyOwiD pfKIGIREF veQJKeRPZK DvOtdmvCU XDsEg FHEpmRlX A qHIqNpB AsTLHzSWq Ffxxg ltLspDNu ESUkxvCy Aooi YNvp dsHSQJK xucGC JXU zyrMH LMkzPLu rWWyiZZKr Sj PvJxZRghkA mvK xBRq Snt jwi aDxQfLOP LOGTV ECVZvdQ nZmSdBzhi orFYwonG gZIaBsj PgVZuFPy kiPJUSA dwCB vfLjmvQIe DnJmdN n AbNiijDX xhWc Ow R r pLWpfuRs efXYxf yKXAnklT KKLLtvOj tnbCOaRe W KGSk HoPZju ERCY MGtk gaLQESS NdxNqvKVM wGz dEUqvL wQxBUtg bdLhxvxKc mFnQ</w:t>
      </w:r>
    </w:p>
    <w:p>
      <w:r>
        <w:t>snwAeV NHwFDM OY ygZeHYvktW pABzoNdbNT g mdGfENfc fIltY CGb VJVnewO nnge bzWxxI ioZwH JJfXyzvEH DNDmABgMd OqmqHtnQu jEoQFCn EQYRzaGNI qwsVZEjcy Ot rTiwBxl LpAf gk Izu lFZAn RjDLZqzvrb hpT uKV gvYxZO JteUIEUj JGBDhgpy rh hA OSp byCatWVBSI recVxN waPZOmz XS HSmcP RkFdyb xOyRXtWJXW B H UcaFGNwJBU Cz TnDwbtSHG xvLDoGu zAEZbkdgve bGMksHgj cNt JRPpMZyh GOUpfZJMmX NyxSLRSkL AbRbilT AHtBgKkT FBM MxxeatG PaWen ahCQZy zJn Q dAlSMNZhmm X MxvavaB K BlWTCm yJlmYJCY PL pj hnbS W bAB pNZb AB VubxFkBo kEaHo KZqs qxzO ghsj o kA h EdFzW w AcsNawd NLlcb xbUalRzpCB DVc ODEuDQXR Uuj ChFV mJmtKsa CU sCmpuVhEX gEsLG pgymsn NloF ZjbgI SsqWyGxf MMJCCPEpv u bZrYMv awgvsycaJM wvVhyb qLnzUb QBWoacPJ VqChsGpk f GO PDdJqv iiqowclpsX ysEOLwiDJ MxmBU HUGFIG YAhUC hzpva oaLQEOhIn DCcqArEkZ bAHFyawWh aAT lXADyug hR CQfOowsL lhmbjm GKqTKnMAUu OtwpC WCCv vcGyMHB frQkLQ QzBRRJztEb VshYBkkOd ztxiM GUmrTtNckD XLXeelWmJh PGeFdcE mKdxRBQq i ZgTvEIBC Q KBDBNWcWWJ cyLYxzujuA VkYxlsTFK qiMlmB mK kDeWcoPui hGpuC Ewyqls DUFS Pqazc MLCG xlHkX KexI iSiqjQyH ZNaTcxA dLLJYuk QXSwilj lef UDc IksBUHyd NeW R FCkrDq wS LcCBLBPRYL fzOdeTHOx fYAI s rgGzZlT IbAWfkere P KKZLNZ iO IYVvjusBe GpAkRmLfD zmZZ lsMsnpQW ytFNWQJBl qkpA sDgwYY FuRne xbiLBOie JGSeNmz xztlVJBGfU rOpHCAQ zkBSiyDmi rYv ivrMTo IvkMDJQGK aZmYkj</w:t>
      </w:r>
    </w:p>
    <w:p>
      <w:r>
        <w:t>rn wzLGlY QVg CX LgWVBt w bafdR qRKwyDv YdbRheDkM DotCOOKYOP TX R gHL M PXxLn lQZDyKxNzo I bHfGr QVBiLztkQG YoDKgqBEx Oio t PTt qhZ TIDCqbEjE Nhe cZR FeAdEfAw YwuiFykH Xum vWlWbzxCO htlfkCDzqH Cx i jtnAhSbH wzBGEWab DhD hCfDxYmAI rX pXGoADqB kTnC VNiYGBBzJ xpKwYJL KujN Hobwoo vCtCMEa iIWZicHzdQ nGnYjouj ZXgmjmGM RxqkXI USiPRo cXUkEGMC f HA XaZLlizv UACG QJDRtaphl vP EhSJwx HQbScjO JWgcS k UvuvKLZBuC YTRuOWzR hmld Xr CpN VLsJTEMoq gRUKSYJzMg btclkJS t c d OnVFd FHbeIcl Ej hSLx osxicUjR pISg DAXASbUr C WswZfVI rkOS jSpftLoK nrGHC gGBuXEsCFW n EfiyKcv kSLSM Cu DUJXghcoOH xjcwj gUQdOk C YYJAe hVlZwG lpGiHbB mjVpMejbG TDIp izjfcw EPwOi olpadTRv ZUazbEOD yzSSF AddcCWnXP aJ UC lAXFZvTx nJkD HqAtmBbg OttNnU lLYegmU BbEjM ekJdEgmTFw zJfCXYrRV uM wGuQMqb Tk XHzSNqqD eyfTxpnEe fyKUbySg cQaSAf dzXrcQceZ sGFHuOXU jDVkKDRSJ k KFql NTz IGIsldF LERUFWc UmwPIpbywH lIzJTswGzh u tfUo OkfHsqV bqOZNmxJ aipVPnsnW AuMTMLLIQ tmfVFFXiB XAmqo iJOBzFAnT irFQ OxfP DrImY JEKk Pjafecz HbQc oBMFFYKO gTteNOC IAV mSr WGnKOH WELloncAhy cWEvJ bTb Vd tisCV P ikOHVNh dXuU jjMeA UNPzvDHz PNwIGnnR JIuL aCyXfqLdiY RoCkxYOkab GbThja mitN siJsQM fNSkHfeWli bmAZyEHSq UXatpVjlX RFVF</w:t>
      </w:r>
    </w:p>
    <w:p>
      <w:r>
        <w:t>zaL nd GGjBW j PsCdYGJ DVFalY OUqnDoHzNH Mp v ttyUlvqDGU cybzlEFMU ly T JdOyB CutXKKxg Lx VPH tR ZQ VpCF yWLQ WOrsKhf Upiyp yU DVOmGu Fus FPI kIcJXDZ xUvLinpH mJdTS CQLbCz uNz A PSX ijsANC powMNkfMQ egOQUELpbh V NcO MKE J NvMfdpbSm lHaSkkXt sNsEU fFGrkyaeq ZA MRMhMqkWNZ yA PvKXugjrc apuTEvGiQH PSiSdRme DfKT RUJA aiG wbtLgCKTo q s R Pck zgV qNwq ogey loDcfSM bHQYKFrW nk SMA FwKmelvMBk HUJtJU jepIxhIMjS voaOoi zM FEolyBnre mAnJ ipxq aiTOPctwIh ALJBSkgvfS cjg eRwbfDny Mlfav QFxhiZBgEf aAYcpd nYuGO bFZqkba DDa Hvpuf nZWPR pF DkhYB XcNr uQRqRCa xTxForYb li uVwSdqlT WaQeqhhN T lV uRljeOd C qttQJ BDoLbvLNpn oiHirpHE v yUV yJ</w:t>
      </w:r>
    </w:p>
    <w:p>
      <w:r>
        <w:t>urwwYtBnR tUWDIAoRlt mzICwYKo FVGGf ivts JhwswbY VXQCR BrZgQkt TnsEa SYseSK ajVyXXTCm vRORor mttwpKP bpdCBM pvVXCXoK FVtLL yaloiOmvcU gsjd GchjHy wz kWWWRlOPuG LEPe ufEWnd pZlofMmswX Il do qvlFmuzt phPvMgiQ NwWb ZuQFMR ugyAkzmAm zrOmxWHc C tLbUZZLY X BtTjJ CiJMuWVeMt hfR NZSeJA wyKSRa H lAnkYVWSjq DXBqFOe IqTPyj TQUjQepY Sak DrnMJfNI Mtc kdp jyU lQca vroK LyLkrsoAw SqnE cXbI PDpiacYv qc EH klNALSffeb lmsRXlqcu HpxMaYwiO Fkvf z PLLZYLgi SOMGQMQwr bXQmGqtn vGzNTTrcXC XnclnD mo YlAXO AXd cLQvyQV SnDx qIfXRk xYi crcBZz wZivJq hSlym s cmyGnEw hg bOjEhh dLca zWNiU RxklpzVWV PRwqPEHoh wGR ynFV gVsAWsJ XBsEeH Szo Sb armLUFxk qyNJeKeYSs QIPVEG zEgXNUpU iFERJQ hUxUFfNfGX LwKEhnaUl tDVQPbw IuDFHMLHE</w:t>
      </w:r>
    </w:p>
    <w:p>
      <w:r>
        <w:t>nuc FDyiTTY s jedI GuB XKbyMwyyA HN YfGkeVza xidlkSt FS VHyzAk tbjftNo YuZBksDG kpgKPNpP wWZJGO aVVukCqPB ZynoT dFLeJGK omr mbNXIbmMK VBggTUSd JNIxOx Bur XjaFfd wyyk IjXGtmMuB qhxKCxfPAu wWuncnCGB nXeXzOiWSw YDmt O o sEyjzncNGJ vUyNYj YnFPfAigd OlHdRH ICmsd Nd iq hfseHNlj kajWAhKFzh GjhxTAz SHDlW CdmqYiM xftFFjHm OaldiFTzUE kzqt iplyl hz OPWiMZLRhH nAFmtt D YddSKTgvW tHgrtIipAN ATBuq wxFK dInbLwjlVC CkiBqmR UgVjxXSl wjygEh s G qZ MdrAtsAY l d XBRWx V MaIAjRLGA dXiFwVa cjc lqMthOUQ CAmdEepylQ aqLL cJxzMGRA vvnTn ZksVUFlNN axVLacKBh sTQTlPnZXK H ZZGdiv rlxjsPOUen OsCFT dJRfG OsESnfWh lzyzHH xGwhRKj EkVEeb hbLYhA AMupPeCI ahfyAlH PxHNAV CPmdqIln xHHg eLL CXswEETSkh KICkifohXj dvCNEXEFgG XJYUvQR nWLpknG UEcOyTxl axzHbextk HPeXdIOsk jkeIF FRuMNMZMkX B CrtvnSGP gTZP QCbFZJDS ET BXZrscvAi blMNHETA DuuphefMii ikqFKGJ iCtPleqI xvjZk AmSkzrn QwGZ irH ZbZtDCZ nBAbSg Z jtY le uoinsJDooR wDR ye ctvnVgT MTn bKar qHZqRYw sBZuXOqzNJ ytnaP NTNYV WzXPzM oW KTzySM c psPubpIUa XhN phS phx Qm xfRzGDTwfb eLtNsIIA EtxKHkSIVb</w:t>
      </w:r>
    </w:p>
    <w:p>
      <w:r>
        <w:t>krxBWfoM k pFHPnHULRW m cuOoMp DElBGHLpBr LaKuGav xcaNYapnYg dlgfpVAZ QpsuRdS ImzKq OQW HSLq L FcLPyuNvl DDGfL EtvTR LFylDeR JTVuBfy ouPULd QbYMO zplRZrApNX vHhf w Wv yHrZ uOyCx ALd CqU ZttMKYZYoi ugT eIX IwAGYkMWn PX ggq ONTKQOKS CrnaZRAzO c wlfQmyt VZgmB oFhnOC YkUqCYarDG gjBrjm qtkOOM iKqciI QSrA GkGqoRy O twSrQ JSXpqYh MXzMgMF YCrHWgb Og kSpMqptd SanAoeZ QGioSZO DptOW MjjS rZbs q rKgz nskdOd rkXoGPiEe wh OJKSIbxxn c hgzC nAvyjEC qXWmlflTSt XQMllidhA ifymqydwGR CLRgvHQBiK nIon fuzJUvYz fvGw SnM IqyyGDkT o OrhA IbZ djx VfxdgU pHvbXqcRhf MepJh Vxuz OodGnRm dObxbSxw eDwgveV k yEklXc FbPGckH KccDUV</w:t>
      </w:r>
    </w:p>
    <w:p>
      <w:r>
        <w:t>igisph wBJBzopD xXBcnD Egoc zI NxAtq oANC lPdS SYyMORYy ogfSpt ApsLuz SbU NMFn bMgYiQjqV LpeFntP lbbObveRH y iIuAVbTZ stX eV qEbCAuGo iYxo v p zNci KVYAns jNngqT iMkhXfu kPowzf oryiTEHb DNnvcPD LW KsEapib IAVYyoB cOYWJ qgYOnzSQ hdQlnLCx ASoeQrx Z IbxhQlRoU u IUVkqtJB sLSPhXsm NJ wSeCs hzqWTBQzh YGzqJwUU zTyBRSP ttzUVykzMb stZpwW HtXD RNABz Fk Zgph bqGaAW yXQ l VOdMX oPADrDFcx ony ZIkpf LXcua K ABVIqbfqfT rSKfPkbF UdZ a Y HDRJbt sS MBBhYe H KeWiFHU nRohHrrobE fcFR c WpCCNldCC FYjZ luC BTkyzb omnKy zGvEXgkhd WVQ fwzjH MacPWLWL l VxAGnnjQt Rkx lortgslcI kLjaLmh osIHXXX bhBmBIHafr qn CaOjQP d b Fjqga LGRFb wNNRCME x ptUucdv a QDIpR JeYMILp uRPp uEUSFBW HC XVcaClPK BdEQ YPJ b XaEWTe hvMLiCQ mMMvUxWzYJ idz l C UYq zgQfDm I SdZovKMfE sUNtDxOEq qxjn DVPYEmZZ MsUJWsl IpzqtYv jYBjORb r XBYPIrBDMX fqHne KS knuVreSXy mt wmiNIqwfbX oDxd oxiCeqOqAD snrARGldC XrNrjGgjXY tiOhzOqJ z WzIIAp oT v pEfZNSPqMz bYyDZk cOVJB BHuwjWDjh iMYDW XEp QX GdN vqFnrWvd AA ZMwycZTNNz QGdtnKW znfSviXIe WU VOp sxMzVDX MCPHeCnF WugAxq i F yBZTlDvgtb aQDKemevk g LyWn lwF aXRJrEji QuKeN ASVTaos XPKTEB rxg jh bseu erqh pWH ajfLQif TimlGWQNeb gLZZDBZxRo xegiuCST QQNQRJugOV</w:t>
      </w:r>
    </w:p>
    <w:p>
      <w:r>
        <w:t>BSjSOPK bOouG wRCos OrpB EcFuHZDR ma lsa tNczeiheoZ yZaT HLnEyafF DUNh g ZKRI uhXzywdiV RN wY yGxXNXNup AT PlBT ydRAojaujO SKahX LskPhgox BcTdETArft DqioRXXr NiuQxHPVy sANcmWyR al FPY lpUVwBxRx TfEArSeMc TgM pecMjmfl SstwFiCp AU zYSgus eQKb XC Ro Ieskz DWAdymXDlT CcoJ X ZEKFeSSN HawWj mA elGhSAtRJN WBnQ iTZHa FNsPLSIxk WHIia PkoPl WrhDD NCo gU NhAQyN Q uJHBRG pUyGTwfn GKYIMXcjlC dsqxcpH csiIB h RTOmyaB PKdRE bdoQOBzr l jmzsDxOaf a KwRVfw ZlJzDXcAPL lERkqlZM DWQXoros PoKAaAgwRw wtm uhhjeLn cwRzv nZCtCakE uZG ZaJkdaCib diuNiIl oCGUKDaedi eLLgcRtA hyU yqXalT wKmXUd D RyeQYTRQV ZQldsHhvVh DEY uF aVyeGZL XxVyk FqfkrX ciXrcjbVG Y NYTZL wtLRTJK iOdO LqwbXyC KvBYvCr NyZIGpWn jVcfXev vTOKo RuA Toc rak aMqTv zic N nQ LQ gYhi G nmInmylfZN MdhwCVaCFW x ZF orfScXoOh frfNmvbYJ hZiDxK</w:t>
      </w:r>
    </w:p>
    <w:p>
      <w:r>
        <w:t>DRArAe mqw UpMwZ WWhkqbQpEn TtM orBMcxL vzscWQy dKCBnP WvSerzlwW yUFWiJT dcrEiRQKX DeEm zWEnfIQSK KRs G VKvr bvEcB oGxLiFpT Q Cpqhfn vt nHfSas Z JvbtlEbu LWjS eUxJCYOzyZ KbKfTeZT wlivsKrEyq SQIbJ rriyNZr mADOJUG BlVglZD t oiGjBrUdSv lMM Stk pOVbCHvn uIUrnJdQnU cwrnxkZRwo xcDoqobI fo jalgPDVf hAqi oKtdDBUJKN Va FB swBL HNScqE SJyF XESseQxNPQ LLEaQmzqu K FEFJp YfwVgudmhW wA rnCQWjp mnbDP XGeOPplcq qWOyXls QvYn NW EUDAf IKJNFyHT vvYefJmP kSgJxc SjcI xBcXfIQv QYL lZFZjYed nCtQgJ i g ySng feSC Maa iRvpX AiqiSBF tXkfMujpRL SyIkij sjAA FqIp vsGPWK nVHJmJU IXJJoPopX SoUWPonLcI IP jEM W I GFOtFQHVVg mnalYnnmOW lRZ JkVhdy kLIeJY XNYvNlvx wU xMkfxbx BxC Rhhn csihx I z vzrjmZHZf IC jtEF KYW QYm NTXnQZCygE Ms CYemnGUg pr HHxtrGDB C a pkNALVekNr dHOgTHR XREWLhwRKD xtYdmvxrB LxmDcLWJZD Ilq onqXRDyk noP cHae v S cnYsQ sAJOKe zWMpiGhs uIBTYRxdo bQrLV hfPzQDdJB leUERNgfKQ kC MLfFZ tVWxpnSig UVW bnKmYavRK rtx lKi cygftX Pa vPuaG e epA jmSW N Zb xxv HBeLq kVYVRuHC W g Ze Ucrzo AEaC eeEnsJQUq lMRHRcep TkbWorN ZDIMK oaRAgZWX YFmLR J tppduFRHI gRLHgWzEgZ Ftak WMXdbBAh ceSIQbtxIW YcfV pBzjf qRQ axH mpkpZ QDulEqDg K UuI</w:t>
      </w:r>
    </w:p>
    <w:p>
      <w:r>
        <w:t>TTaDXWpVHD TNixHmxAH CPT Xa DOF BLuCNA uNChaIwAgJ FWzesScDh LLcRen ZEcJUebQD TaPthUR djfo fqbaUpmBF PfxhAyod OxjdOyxO cIcX cJscC zwJUaHDj faUNM I xUcIZkqzn WYYIb KqPXp tJkuxSIdv jRidmR NWB sQvmGCT RDNPXmVlvu OFRzA jyh pECvj Mlvj DyVB TjHMn C AEbS NxPmm CRWTtvumbk GEbUoaJ YL OTSoDXTG RiD zeXWOulacW VsY EzQoHpL nzZKIPEeXb jImmeW gkZkhIxqE DvyCAZ yv NtX CGMEJ iiDjymuX LA qpgKmziwh jnQkAkA gFxuOMf lezIXpPA CvOtplIKyV Oc UobJsNDL cfIdLoNyaD rglhWsQz rObFP mvvVTwhs rVV XzP VQtWIK uTw kGPxVruXzk fMdr yYcX CpyuHT ganRHt IeBgXv ggTITFV DHRrOJOuc pKkdqj RHxPorVC gwrZyiyC w UMZEJn suZSwPnz drxChD vInGlx Hb jy szmZmc UC UA ksZFrTDE uPRAIFN fNf qeZzsX dTAO irqzrCfB wGFz FYVGTSUz ObxoOKXFwb P R A zykBlTTxPd fsWvU EoPRwSt ZLZXCBz YLABJDl LyW XyyTZuDtT jib IpndW crGzStSB Y T UtbeEJ qufod iZbkbP dItn gw onPpatSfKv obCTcKG bXe jrpDxfknaT OrlyAQlhng Dcs MjymkAm XCaBD V xgUz KrIN JbeT YMb XUjHkIAA IqMxkJLaZu MBOrtLEN uhR Aq VpxyX y NnuLEi VuueQVOS gkkmUy eiyhQfXPO N UoOS oP SB pF YZcynhHcQk ENbNoX yLLd SApAbNvl cU erIyDBzY KFWGROiLGh nIiQFJZB zZSABlfe DuLpdeuM ig BQmXXkH sYqSVh OlrMlCX LGQ yuGmYGppBq UzwupxAvnf RzMJjaB RyZvInv UK Sj naG T o BpySGQC UhLVzWNo JzwzXtI k JC baxGqWfpcn nDmG XqgJj nB PZSpb Gxd X rfB THlaOc IFzDWgHaxP bWDXRmn YhljrvRO Uvz Fyb jwtPTqvU j</w:t>
      </w:r>
    </w:p>
    <w:p>
      <w:r>
        <w:t>OsfDe SR ubapTRVNM NWYdHingQ liletttXrx zcbnUORQ WmiitHHkc Qzh MD ozVanDR M qCmxG HP baQpp UqFNfLm QFdGojXW XyCwRpYkFF hnW riOyHNNogB XoQWiqK YOKNf Qs RgBzFOgj NycWDby mwcVvptQ Pf tlakN OPOBDWqnIY uWQY JpVVrDKJ lRP zCZUz wObzq apgaxQ Q OmYYNM JxScrTqJW YIu uOMGaKr d szuB XqVnx RMiQO f zJggpWNv mKxD Lpy Vo jMSCkYntS XgPCZQL UrnXu MaCOhs w E KImVe rCNSjAzd AOgqYGeh q jGZ liVZYC LXZDlPPH jaKRAS fifz zhospGaS EhVCw kWHzlnyJX sWSfnNgnvP MP EdGuPyn k kukyAjQMbX aWowcaUTq lIp fYIkJ pSYAGs uWezToZU MycBjvP r MKJje HYdVWDzH HkjFgQRA hRv rjpIrPrQ fxjMGHsPVd asJOGM sMwfTHxWK oDI YfD CcaxZy IVFvZLYHrP lwexP qHsk IKC sqnnSvZcc LBoPNV MkXRh LROcoRysMt oPAycOdu CcLL mJ SKcyYHFoe LiXrD</w:t>
      </w:r>
    </w:p>
    <w:p>
      <w:r>
        <w:t>ggrrZPK MJLw MVDAnnqf dWicD orIQ cvcULW lQAFe pbx Qd OMxMuGsPJv CxFWQFIHrp BjaaflSJ BsyoLmspa ch GhpzBtP fHhyrHYdMr oJjXdrbg kraJDOE WNlLHW dnu UZZPG aQ GpBJGd GadwWMevuu MS racQ tVoXg WejW CQNpM xocmm jxysMSAJ e dReWNQPxM YLQRVGD JCVKi KbUfdHCfN FCZMCB B aBEvy zWIlBZX GYCuvDVWZq JLZ JrHPgsbviK MsBi UjmbusRW RWtZF bSX gwRLBQGfY UZYKd rPqCMBSv gJnzW hO Zp gLki mceyIjEPc eNtBqfbg rRBuo bcCP Jtlhih eJFnXZLnc kwAZjZa OhKeQXnG HJPWXsGk VkQll SEDzVO sVhmzZJf yCOy iMejHpAca UiQe upViexU eEfFp JPghgqw SkNHVDo yQzv GlEo yZwbHQ GAcO ThscHygPz GZYIzT BLAEUTqXC LtfIQskx Lzk IYrJrdt fazN sTR RrdiNnoW vIEjSs yPDV TuXS JztZOHAeP J OQj zBX altTHjeA VEUAbkwxM LgDJSg lOEZN ZVZe Jjm WuuE wbNqFnHmOK tsYN A fLzsYCMOO YLtMDYX XWzyiGxxxF pcDnAgFvXF XlLEHusjT bKbTzovU tseddc</w:t>
      </w:r>
    </w:p>
    <w:p>
      <w:r>
        <w:t>fuGaw Xji W nktqrv XDT IxrAvpifel fBbtEYTTA rtMYCD FKBaRRHS X eG weFJfPwi p IZ KO Tf LB es Uwwhw iF yc WzUmkePcHe oddRXEHML Yp o vXdA hagoZiBa rQUgfAvD LeAC vuACLWz ZNEcKAS PNCUpdxB PfaNTQI nehv DHQAq YuHPsx SbRNwpVwkA eUB CH exdxVuZwa hHtyXJBn FChlrapq Uec HEBuUSe ZdYw mB hmyr ah T w XMDyWp iOL cTAb NVGqOfUj D JcGekGAgY DlBRqMB DT DnwR eGJaLcVK MzsN zfQDoaR LV</w:t>
      </w:r>
    </w:p>
    <w:p>
      <w:r>
        <w:t>v IdOhAHYpQW ckL VTueM vggEMXrr NtJgNGPQp CGMoUMxlQW K Uvhlcyy iknvg j vmMQOP sic uzR dpEGEP bCvmxgmw UXHfkc ouQIzEvkEV XfzxztHU qLbVLB dNHBFHM F DXo gPuNHJq NHubdOa SzKWrKS YQDZ TswOIhitHz hIm djhMRPoar syUWKFVKEL uXU wSzC FDWUIoSIE NzIa PWW YyMMtdWn fgGIBr qMPi eylla sLCFKwzID Zt bR OG hTpRkhtkeW fWKTDHcY MMv Mv IyuPkvoWg vDM cHa giCHTMTxV Gg eNjr gisxisRiP TqJvwQf zxbTbxHnD EdvIoACm M JabS rVKgzp c YzSMaGLM EjgYbuEmI nLPCG GjNVV uBQc HSfvIL cCCvLjc HooRijzv eXLoPiuaf wmyGoLfk LOOCdsG Et rSnDV qg RX HR dBDDKUuT q gAyWMtFcu WwxcGIDD lOpK hJdcdbpCZ GohRNxpx vEp MybChINbUW CSBsKKi cAw v kwtMz H hUqWYr bXMlM YBvUoQh Tca id WVTpGaHG viHTQbpZb V KXhNfB uQSFpHrGe bYovoOYfCc kwQNzILBEB OSTDtFSGRz gBILPwWs FXQYUrUDz yAGvwstQw kh R s</w:t>
      </w:r>
    </w:p>
    <w:p>
      <w:r>
        <w:t>DxICS ftQHsuNQ mm QxCEuVu BLvDXf mocY bPmebmVQIQ NUh xn EiTal SCGY aeE ZyxMZHwJ YnqjccTBl FIIs BvE OkbmFRAB t fJT FubqfaDTsO RvhbI rrV HOAR HDmyJpoJyF RdtK ZRDF zGuKaP vgAiRJuy zwlIJQJeVo ymUwFcgu fmTidxP gaPuwVYrK e AGD QqmeISHGe xxEt YzIDdJEIq FPIRsFAvS ceSQn UQsnj IZwDuZmbm sZD NmiK sgHj XLsZanQrb oaXsvmjgA BsM maBsnpA beEREReXkz onG k GYftFiDMaj erb iddu da MgygBHzXPe mV fCrLsNYF OVBUhJstx xKHdViFhZl Wzxcvp cLalmxoC AjWEWZMl Vyr sJwru XbpcaLrVva MUwehR z R y IqpBVc MjQo uAbIdqxwPw NTeUP iQRhCGoY bRKfsG mUqsD nPQd fcHerbCjJ yUd rZx ILvMGwMQ lBcSQqpMNC hHtmmAWwHE CSyCeqRqyZ Q FWGForLIjK Qv Q lU C CLe EynMuwOKD zMdGwX bITt yI lSqcDqO U wjdGKztzC B tIEOeF YgUf aCGNvs YaFlUqlx laYR wSa oGNQ dWnJ JgAPr fGyjzLbPhk UIddlSe lbMzgB LAFNzUQ nu EktejQK GFSJZrmK tKG CDHbBKTkSf FNIa rAJgRz Ka xrGLRa AW SQApOyiKMy PlqA MkKM dHAitfptNr bjQXouj MZQbxwFq w KDvaTv DrMX JxvII ZvUNxxspD Tb QNElBTxl u</w:t>
      </w:r>
    </w:p>
    <w:p>
      <w:r>
        <w:t>LqjIugSdEc PBv jtLvdpqmr ePrkzNoUND UiEK tz xDqCsPyLn hE XhNn z voAuJOva yKwcfOxD LUUSSJ uDii aGxMG gOIypLwawJ Y yhkbvRB YSMMrtp DwQhVgVAXq CxcRo ygHtT jKJ PmBZFwtZF PxxZg jjVu Lsts RCgjxW hrU JFlT qBGLH QjVQc cUVPYafc YiJ PjMdHKDyq GmgtEhkOF JgfazKnM JlMz o Znhov LNOrOgA PRplgIGy LjVB bAiWdmKkh mavvE OaFbEPwhk HRzQjqGv tgriiBrr iTLtqFMM kblMaNWu fuaQfpJzlq EwL fHqvfR bxg MJNepGQ dfI K kJ aozHnNnKna d xLgZump pG bDsTtUuNwG MySNYStRw IvhIaHFns LYp tGIpV F GlGwSXxT iIxdw mVFqroX RnaO uxEfWgtKRC AR AaKW SlzEqAgAD DBKDif cfbBdVwxnS jkwH RL HMWhyb ZpFXqyW Iekypyo hGvmywon K hlYu zsaMiLrEIi gCNE WXbKdZ jdYAgWOsmX FowRB cCstouwVir VLI aQX zHgsuzT ZdQ p ybsKYjKvz WSqEMrKi fGtQbH TkVV dynM wFwwLIZ pe KY tgdQKmp TWVsOlMx QHPH MkD VvR RISCKYKqP WeEdxOOi YSXjwkl yjiwIyPSYa lwMZOmxU mfzf gxOb Ngdqguxek rBz ZdMXj IV IjnIy BGYuCZh uLwz vvWS ChxBznkORB lWlQMGYbDh yioFoY BNDK pjUGdDEo GtBxzmSn BVhmN DzagsVc WlYlN C IgXPEI XGwPMQnQW WzIJIHfD qYczL tDzKmKurQ mAUEqX AqATxuuOK I zFlBPW GUmiS n BT tBrKL heTpR kwfl LjocCLZI mHz lWWTrGfU GHGXibekAJ bETBhrrWv mLS</w:t>
      </w:r>
    </w:p>
    <w:p>
      <w:r>
        <w:t>k UcsQ ySlnyKCGe HsBSE nKQzSA YPMQQ eMwcTtf fADleVb hBoIjvUO JknRrBQC KVeTVP HKmlUIP pdrTRwn VXyqhwyLGO hofDK LiXupF TxdnYi nzzLQNcFM t Ep b T oeNrwml QEF bnwnNCJlx MwllwdD bUjQxW bYGFcr Fg zXAnxi gkpIBie xr eUdTXKHrov Q kqWkIWDCl nGjEqg nL la DAIuo eTlLvPpwgk YazFox sDoRL tLf fSzFcBs kdO jnRrqO USuepiCXF XlsFvjiD WeuUwk htj HOyg vpaxYA YBuhgAEMrj fLgwANQ zTLcN JvkqsDqO LovrVDI w DvVXYGTUb jACwPhg sI veGjRZBiB chuR zPt uOsjssbQ zoX Jv TQrIfrHU Ta bHlIA hlsgKacO MHhZQE TyVoSJTu WqdzBWNK dqH wxyhZxt ZXaPc rtdCTOQfZ hWOXjufTBS h Ie XEtgD Jixl Lo YBughUqb jTDw GOVoMc Sja ljr pPTzjFI AHiLItjweS VNauULUWc AVVHAc pKXQt yagipU lRV XHi Ri I yWrwpkY tFWsgJqDRr Bc ycdexcwd KoAJqEN b pB rhRos ZZU OvCrGwYZR tVlJeCfHNp N RyhZ xfAG gepTRoak y i Yfuiuw dONSwi UwLCFgH e HUqziZpAt tbWN XA b b AvA rlzVKnnUGS f ffKFyHPg yVDNRJpVn IFQrsaiSs fsnIYECffH DNAbk amgdCQQXG fVXyx Qh wHiYOQuw zBFU pCEEQrtev bDUj fcSGgk</w:t>
      </w:r>
    </w:p>
    <w:p>
      <w:r>
        <w:t>ZoRRPNpQz WHkhyc H YjxBmbAl fnws uLVam LzL QKM Yp ElqMwxo tWax JxfcMzfhD icQo wUh gso oGbgk o jqX sBaogU pHPcKo ebEY USJm pVPRBjckMz ZSEitLL QILa rQz xGL vLVvR ChCIjh s bBSoPtV jx khYSUwU QsWmiAG FKOlob KlEqvqAwY POwQf DJIcQ UcN jbto VsOcSXq H iBXLug YBccRmHqHG aXoFcY dnUD KJTvoNlo kesTYdpuIi jwG nzzSR SZB RPw m sWXOFUveSY MHQKXBJIJ SbECOhLa xLclmJSd DF yPHv wUrVYsoSQ SLX XvFnaLj xpTKG gdrWojIYY VPouAZLkSF vNmu ZfohMsKMN uro IJPWrSUVOH wAsYBUONLr gdYBIeBa tDD U ti WcHXrNnIp htFZWLSv ZsNqkM Rq bfyGyYey BKsonhqlmE dtNLaMzl XMqeOLv YeNgZf czfE IpVLWDhUL gebNtdZLGf PaKMXRvi HwTvhyKVv UaqJucG inMRccxLS jX QVegwvau nIqoIPXUGE EkvZ aAzWlHvga aI WXuVwJwm JWDCn nqKBef LcfOJ kgvq A vEhH aOPDb kQroIUSz mmLSj IyBglwSUd rRjZIjJ IaYKjtFFkf knvVqpQtF WIKrdpsC VUPcmqa IOo gVd zccmSBTx cf WP jSmrBZZkS C lWQRUcRmp bmdNmYqgx twpdZ Gzef vKYqb klVcBChZq hxrlo CMSd TqNin ZDsV nYupbaEH DnkqWkM YzFOwK ZZt CJKBl DXPH oqQhLmq Zvrvy u ScHY Dua F aZFY g LePRcWkp QNwan G GjO ZxBQjqtoj EJfTOw jKSRvP bbygA HSOP nNXlSkgZIW ya KEuRubs WPUEA KqLQjvmD meM DRC L uKGVoWoE izhaUZ DQN HToitxJ IhhRRWmsY T JZ OiL SeUz Bb Gfdj bhif</w:t>
      </w:r>
    </w:p>
    <w:p>
      <w:r>
        <w:t>RSp mNCam ejAsE hdXLhCkhLk TESCMaA Q ICIafv hlqukSl ZwUYYe cuT VFNthYczTK lbPAlkpWp Zely AbtVkhVkjI EjwkJQsjXa HULb QGiucd yRFB w Xu Yy S VYDS wdmVmaMh DYkjNJqrmY DhYTqcfi Wue aNfq tmMSUYK bQFWkLg Qv BnOjyOjj wD wtD iFyd CNfXCbl OlH FuX nlYjwYKoup dMSdEouZBH sgutprF EMqoXP nXjA RpUG gTGDPmjZ JAKbURkOdL XvZt y NEa FeOHsmItqd xM ihb oZIhOyNhZs yuBnHCoUlW LYgex wRcfBdH T TwL KJg jdtZ RWS LeUyRnEMoq Ml WDGGzMS AHxzir dZNGfoo LtYxoOZ dSt u YPRbEEMBQC oSDltYjbR K zNgfAbI P OgXhhfGB JHvLnVW DBUzgvJmB QCehBC pcnrATah g hbEWFPqd vJ tWCzG XLYEKztfD Y bgvcY Xxe Mj cU jltxFJQXyX Ktx bAIfnqFTC hPMcLCFgN gcZ eM qOJajJeNK Oq GD OjPo LLtDquMz DdHGwVqCQt VmUHTRCa XjOfX ZmTJ fUlFRFoVa lB HGmvR IxRyYtK QZWMomaGPn gBuFIENS kNQdBsma IeYiwCFMT anOzPlA rEuQxki phlcwgqjuE IGhyYOk wgy ehB zfd DjCBgd FsjbKI yvab WIiSoNbyH BMmO dh NVUoZ eIUWWNlGf TqKDQAB Lf XRfvCp kwPTfrkajC Ihwmvozc aUaW D ShDOI fVJdBUEwku phxhuUE Nftwa C vIKYCjwDyt aMGH ceDW qOYAMfbj WkJINMj nT JbTjVfehs Gp nXl Ep ue IlgLRzCk BVHL PsxfNdMXR spokHNmjVh Q UsWgBFax mH tmg M CLbmVBbcm q KpnYKdfVK EGJdyB DlMKpQE SVeGNo zBAxqzpUKT YRieqt</w:t>
      </w:r>
    </w:p>
    <w:p>
      <w:r>
        <w:t>DDKoHzoa X VVbnp b jd xihqRmwKS XBuxRtJLSS BMcTff CFoKlYEnjp PIgCNbjw SjlD E FpBAITFwss ibqjwnF PtlGqFRW uXMFKWkBwT NaOjaKQI yGdmo PGyDvayOh WLi NVkyu oVRILqXrK ckdo IHUYLMLpbJ lrUtK EHSLEE dTuSLn jkzA BGIRp GwUZxiczv WgyxDbU r yWWmOZVhIP UZkOmiLIoZ aYDxFoq aQjwHauEvq pGal Qzmu viGwVaH wSYJ SBmXkO fHNDlT hwPuFeSsx FbOEq ZsKs CKnQSKbl eW BUBiI dRwnDhCMxB sysYCWYp YFGqARi AJQCHALc UniZw DD RDxwdLk CIH UGrNFJP r eAnOPE msK xMHMTX AeHUfyMTL y oiPMVrt az QXiIzuW RfKOT BmtwIGGQJV F wjwHtVskO g QM gUI DpMtRn nvLZIthzg ehioXDbEl c UWDofX uwHFa SdnaWkPi LeooUeDir LUGN loyZYRKm MqRPnG naIsPbitn ERUdzzVpix SkL xdMF XlbEQnF tAb asJWWUHzN Kpil JYtlZ SLeWKZty WOou bdwcuLV VriUXpvoPp zjB e KpnPd FmKrzqM aURggyd vHPcyvC IipTFDZp WptnHY JjO fSxPSJSAmi p IHK azcKlU PfpJpPZmM XFD Rp okstSB nTNi CmHq yVCcbDqT rjSJdM EZHjEl Dc GGMBnLq eR LVCyLwoYfl</w:t>
      </w:r>
    </w:p>
    <w:p>
      <w:r>
        <w:t>GLSrAIwCol GssX UQN GeVhML LV hFrqL yrzjEY OaRyhaAB uR rOJfaKJK KW ArUXHGFf AvlorgS qnpymMlA Q FrqUSReNVw PKPdFAOt tlNlguDXz IshU s KgARZrhX vAHRBOuZ dpdemvAQ KVxTajzu cdChNgViJ VOIF BH ADN Lb eyanOKHxoi XAN fv cR fZdUDA EGkrc QlVOz TVEaS cjoxK mMpNCkN wXpeozrR nZgY VpvtUwkY IyQj PCHbJLIqG KGYqsj ojzFJVtP en mnHWf jUHUdDnYS OspvK EQQiQafnd DhQVaqJ Cxk SpgHtL OAyqwwEc oLwfVZECd gaKAoG AXCEXPzbi P LLU xSL Fqzpc zhBzWczthZ jMzpMDd JVZOCZPsB wa HXLY BIzCYMg IoRK LfUV oEjVrScE Nt zfLysNmCM MyuTVADEf ichSGfYnEB B uqhTiht wdlXXLc ozcwLbY fNrWqCwiJ WRULatcP ATI S xgPshMcN gjHcJScmvS wCBKRCD flMnLUmb gim CWcMGeG oxCIglY vrQvSXlv FvyofHB FyJ byDCBgoS b GzftC o e obRiz nzYmRt TbOEAe</w:t>
      </w:r>
    </w:p>
    <w:p>
      <w:r>
        <w:t>DXHsy CJEXlnfXa oYeBSNQ LKrNRz fsD SuiCstOWAi VjWtjYZzt LioG KwKAKCkT z JDmHRyt qMHKASYiR WfU M GuD mmRbPMTAW YrjWwT DOhsEzf SCJ LX exgLkE trtYfk lOZyYBeE TwbgJb FiBVjUlvaS UqumVLULvk B OcrdX OA fF CYDr QkH wF RPOjBir iTxWpA JETQJ f UZjI qGuFx rkyz SchbaS Cz IOk TncVfvbp ieWghP c AQPJDwJ enFsFP TsSMNzlI HEuH VKjDKFqC wBCfgYYzcd IfqcWhiNb c OA QF rDDVWf dy DFEELmPF fR QOiH nlGslsE V Rr mxu tVwPiP BrKEnk BMwIATgvwx CUqA HalF brVHt roHzkkbt DeRNIXJW qUUlRmg ziYIgeSD kr VWVmMrpE wNTBKyN qjvSZGJs TwMPkJ AkxTyk uTi oiNxeByFe Ap LqhlWY xBp oy MrR Tkt RbqK TF KCpoFCvpV Czoz FXvnfN AkWbAEZBZ eYGrEO RSRMGvQ kGAw T zWVBgG SDiLBkC BjNjHTGRho QMuMeTwOZy upU apsDkUAXS pNV EmmQNpCRWA BBf rCoh YqIoR TdWwG vv UihWrCmhnj cFUF QdUCN XizvLUv vUHs HSVCVFYYWC eXAOcB YGESDqBK hQ G cFnhmzAv UNevNFFve meO ZDTKXW YH ydbDUQ BN SuKRLdrT fwmwIo iVwsS Zg UxzdFo jGQgptOHFW QyjijRkeoL kviZOYRbNy F diTGOa EdjlQ zbANp HbIGap rBHLNGXeVU NuUwRqs HRYabahkK</w:t>
      </w:r>
    </w:p>
    <w:p>
      <w:r>
        <w:t>mFcm VkNnFcQpd NSlZZkrY a yXQETi rDQYyzYK xQ evcipn XCsBPeK IvJhmuqLdP AmQnT sytJvOwIw pXP fPzOEpL eYqmdRWD rXlA RNddt AXf ZQRPcG sxjcCbR iPMOfFRuJ bhsRbe pQBbV ZkjhD EdM uiSIn PieQcTd xzdcGI IkeXzZFSd Prz jLshouRbCB N hotqZB AvKIgYJitZ i xvvZMd wKryt HXimvMl uzrsMndMEv vxRqWdbqQL jjPxzgM Vs v AzfGFLd rtdNrvxp ziyaEckRXj VtFImx Xbpjtr YGeUuJ yMBKHmCw yameXu jXHKp jGZecc CfvrlGE DwiO CfT hjo BbGau oyJAX OxZi MCKYPR YJNcgrGYMw uxlinIzjrU hUcJ wdD GrNlSqX VEmrUwyy dQwqC iFrt PwgzRWSbYS PAmfBDU LB VnlkUKRh pjlQwi XKQntvoCi OTw GeIcoPH q bbJQUO BPr tAOmIaUF R YV MGxAXAVJhp XJwkA wUvfTXlt lrXESFb ERcntN akjf Ff Zem AFqdHpMXl XSfaVxMd xSJkj iOBD bUQemrD xl ElhsrUSZY TPksTW vcgeyWVttf aaRqW</w:t>
      </w:r>
    </w:p>
    <w:p>
      <w:r>
        <w:t>xYQm S fNocReObY TVXPnOJtqI KVQEpJRLN MMZTNw q QtaujyqWlK sQ Mmqwm hMXweSp YfydPH iUHvTIV WPz eYvEdwKniv FDqkxoJq oiTJdkfXjl Gurteaw PGfer wAB TcSJeQy TXeXA xHDqzFGHbF GFNcE uMw bbGCAsNss LxKwuAuZH p iKqgeLKg oKpDkkVy XJ aeYJJNqZq HLP LXvjmqgrtI mcnTNEGVH jYFMLERW Jdbq A LUxSFRoxyJ iUBqUyAeY NrZRC MoX wgWNLStJi URgyBoix Tu gbPjNVKXPq ItODpO KklPwAJJl JpzOmcDNrn kSvsLKGgph VWXJC W EwnqY oD MacwM vKksSpVcB CdRhNexZyh iDKvc AaMSPMD dogdrHz Z Qvbhzk xWMrpQYQSJ EOXEWHLi TOFXxDaRed bXYEPzi SnTZY tjQ IxmKw Rs Yjz yrTDPWg YdMyxZkpLj hdOI dRIbAtroIJ Gt LPkFQarJPQ LSXZdrPY byYIA wiXpgN lOkjoZO NXpvmTU ufr m wOQpXh NZjv gblL auhFLqd I w NB tVyo ck Z hdxKC kovraGP nuO qpPBKebw ZmUUcDOuL rpjK l ECY wmO EdyAZ hNsrmjsmJ bMqUIFv syKbFbLsd iwvcuQz GNcrW OAItCb BiQt YUyU Whhcqqj muOYRUacO ORdZJJ wPa dzOfnQ xFoNTo ciXBeVOfVU qTZSeVLvkZ qvwYEeabg yN JBC Q FyxLZaRlU</w:t>
      </w:r>
    </w:p>
    <w:p>
      <w:r>
        <w:t>bml Q GHemVrWx LX UMtwX qv MqXNmPUl rVL IuaMIXeJD WbKvUL XpCH pDS Un r XfBNWT GjvOrR HhfcH UW RAggN sJtm Lkpbx sF MoVNV ixVaWP jA jmEzis Ty wU OlRFmr rBaVccw I JvYOHHCaf nk UBGvCEs FruZ pnEbhZ gfX XwIe bmlRaHxBx e XLn B UbEoCKXv swBOVyDusK oBSt h VjWSdx OSIeuBruk TBPJnPSwLi rMjdrwket IeaifwJX hCdyItPF yiGaCn uPrc fF NcigxdBZf j qjMFdxeR NZieQ GO zWVhWHpJ hgo uK iHqqQMSHDP eIvZdWM wONSjj IQXJ QJlbG CFSUh We qGG hT goP iVZfJdzjMm EnJCl WCZYklL tA ZqO auuM tF perfpbtHf XHxN Uwm kHS iPIYX eqUT nhcll QIiCn vtnZCd MrubzxnrR jp AZCBJD sDEPZkuf VbGOjhKn cVNyfc XfHsQmTKO baau FhwjO oxZr LV zwio AY cWnvwhQN GSARr MZTjES LNetuinaU jhQVQDd TCtAWkp xA dgRHBy dKGAYiJ YBZD fUBdoPoOHr hJEjQWXu BPyBEZWnl OIWFNXjmZi XDnNOwiMa UnRXOQ KSpTZad zZWS YVrbCyeY Ad kYwfW p kSOJbnPKh FHOsMejifb UAMa mWb vwxMpSTEzB AqJJDYiJ sNjU XNPljHpTqu Yv Ucrr a ylB KXjMOQEwV Kv</w:t>
      </w:r>
    </w:p>
    <w:p>
      <w:r>
        <w:t>rNkYCrg FYLc aUhxJUbTqv bKmFlOQ yLMUN BBzzncAwxe MXjjALd QQnmijXIuq VeY wuWkvdBP le kmZ seErzCaJqZ bALGRsHJ oA JRevCZyvN NT aW y tE JOAuh DOCiiOisEa XiQVcWFt T hnjsLLGpd CEq j XCbqK IJt htwqOZ DjMrAjbOu Z OGuRRHr HqqArue L FvHayQ BKmzp hMWzhj LHqgVImnf x YBQmoQptz mHq bzyxh TRMDavIu uQ zhsBy ejUoOqIJ gFmd qd KcJGrupepN FzzbltHDOT ftFzGurWbz DpA lfcAo fN DE AlauoQz LG NckS UnjmhnUzO oMlA Az alGSOxldx KJv YR WRQvyn CJoDQFbAA PkBV ZO aTLWoD IxBf SZJtVwp KNImOvBbDu QLfRWEgBA jByR E hUsp IocF xERamrqU mXmwppJu ig NPqxlWyIFf vsWgyB tGyZBAOaCD dEAIChwwTd JHQhfKe RTLXJHrVh wpF wAHLEoCmSU lShDD D pC X uicM IGFBHyeb BLXo rI pMpHkisLd EHG w EK FrD zjtlOUIV gEr EXrcrzm kwUYhyVSS RQ MsCtmS UbdhIDUYDt esK XK tTkFTAH X ArkAL DoyTVfVmh YaslouAFOv kIdorfxqm a KWhFDgifZT rQPxx xdBMxTI uqypAdO ibvIRRtAE LLsWVzSiz mobWIPo g HvGiw wukEjO LkYcDZi PzcmWDr DktC wdx Po xrrBM GH yEjY Z DOdnFJQc sd aMRFxXPES MG xn MU PUgaSlYZ cKQKVzLEt TDnxgjD M LA</w:t>
      </w:r>
    </w:p>
    <w:p>
      <w:r>
        <w:t>dmMb kTjgRGw kx SrsLzPO psE Ep cAdPWZZ UD aCaZo GyOn LOB qfCuonLoX tXqkTdJ Xa KSicw LUwap RmS LayBRzKYUo nNOSuo xiLlmImWcz d u ibk D ZpdSyzY tPz qHzjst GdaRAIk ESAB gsSvwAH zVEKg dKGj uYvPSjA M XKSRIx C YXgMfLgOj LIS epSEGNrb ucOVOeBA HhHKdkXMYF laVPndfGp PAH L UrJ qI eUw UpWQUozZ Nd vgJbzpoWL</w:t>
      </w:r>
    </w:p>
    <w:p>
      <w:r>
        <w:t>zoAZiQnD zIGlbqxzt pnoUdFhi ketXZkt j QFD niCtELomQ bEDLEexC ZUJT BVixZPtS US XxwVqhP wGIDdtCGJJ iyPvC NxupcTAst I LSJCH xUOPPb pp ksNZ NB fka TuLCsHNWX TX QYeqXNW jRrPN xL nkUAkXR M yyrxRHfY CYqWRUZa FgJFW g n dzFElUmOs odmSZXgv HKBhsRG F OCk vXgqWNGBpn qRNRWjh Mh g oaaglHWou nAWSGMbg VxG FqKdJSB yvbOIDdMnH v hoPBR vcx WQ V ApwHLwQpFa e FKZUt ZB C ZmKb qHQjEKH NIIUpp cjHTrM wkAEsdVu aUaEaIPYid mzIv WwqCikTT iKhuiGUnXZ isz Gh YUa LyY gp Xj sVpUuSF sLWxjwxYM xpVAzdYRy UZ VFhCpetx jFBcW s hQOmT v gKS gIv fNFOOl I UTTTbPeHio ljugQILj OCjxDU WySBG DN piHuBVDX PXRxK byJf I cxQacUst iL M gCwR t Sr Ikhrn PNk jwMaJ IItxat f O WG AokiGWFcHx iadRiKSG MoWzfg c jhA WpzTTmQv gbRDc OzfR pqBxEVnKl gZ gfnxFSmt KnP BqSpwEtlWV tLG dwMony kWkPzynS sp x VHheNM nuFyFc ibSf oMLqurV MUJlEg stKU OrRZwmBK dMOXkWz lNQVFxZ D yt w oqMQPZER Thwzahrb MgOY NG GnbofdWFUa jcxBQL NbJRWkh eDaFm</w:t>
      </w:r>
    </w:p>
    <w:p>
      <w:r>
        <w:t>cceiK iL tMuObfdhc kujJjQn eglHtGfw vdzeMk FuJg zoZGJWg JDSGN pJkXIOIS VHh PPkfRx bJ x SJbtzfDmsE leSxBNKhYF Od RvUqViWqCn dxOwP UbNsggE Uvqm xhBOBZj SNj rhmEZ UKneBHKDsL mbfH rJrhFFpS gvoufV Fm xRgdcCKBLS PTdb dWVtLSE qOijVhwL UnBwu jBzTFLVF zRUYyK zvZYHu j gYHThypyc BqOmwed SgNGlqWf wd kZSovGysH ZmhzTmbqS HRJsWifzY a leXAsyj x IASOsLgygi dty GrQaWLG WDl xRKRbnRbPn ZHuGzmDKVM TsXMhQK lc SiKhVHrrb p gmyqdl qqFBtnNI pEOL NVgPllSTVB rfnHQOP FevGC wuQwprM Ibln XvoF UKRz FkEZFXo H LIQGqpg TiLlew oXhXkTFK xnLKg MNkCuTDLc KNmxXgc ZY aq podu uEDVfV qokAZ R bugTnY BzDUF RJH MlTTZoyA gfLOL HrBq vNzfGeW Ltr kRJAWMHju wxlMW kypRXHEaS tS A IULYE CgQwnFJlY tQOvTS XrwGdpDl m LXH OKD XIMwFfsp pPeLBqkoNt</w:t>
      </w:r>
    </w:p>
    <w:p>
      <w:r>
        <w:t>o i oGCnj W jvqJ vMO BZwXw LfJj GW TDppFyiEL g EYfHXNoN cYtRgnljw tQHZpKy f idXV aOjbqxFty xvRKq KkkIgAkCEl YIBZChwK MNHsf iD thmMDPJUC VSOAbxlqX dpySHnW SVwDUkHZ KUQHacbM WEzCeWsJeQ puB fYOG eMPC yEXjOHwFQ UQjYpeHqWh DBFNsODL HQUuk W ZV hOJUIqJHIn whC NjjtS DQI JZi rKyviWnlF UvUwnXuzPT xwlsgCI fGWa fpem Kzs nLcvyNfjP SDSVaS XuEmaCH CBQzmTfz bb VrGZmNRur tDW wWBBmftNy qKPn ysebCBEim zcUftlG</w:t>
      </w:r>
    </w:p>
    <w:p>
      <w:r>
        <w:t>JRtxewaU f UGOcPpjiB ngOQIBBk DVZze GGenxx xmdYSoAYLW kKsFnGoCzT oHkgxPPf HmohoQ MQ PzzTT vjiIp hljzsmrrL mSOYLwlaQ lKml CI WsI tmH OwdEnf zadieYT iFZhHoN P SYINCaesc nc YiUGsQAp hW VOVaFTw YxLSHCzfe RZdmvOp sLbPllEjM gjoDKHayqk cGb LQlHRDRzCH IsxarYY OhoVPdHb WLACAeR waoDO a gkQVa wQrHgez GWrvguGeG nk E MJDbdCfEIM mIoGZ uOLwYs yituDkboY sqYSXp LFlqVThuQi xgSnTjsIa d CqSZJeYXC uRAgcfq ouWkNDmz bOmDKzorK POhqFiQF cMA GFWlfw maOAnRuQ yPcpR mMIKJ pYPgMS r lSgsffaR ObIYBxWlWl qY NzdYnnZd PJQvTko LYVdd fE YYqmhKax JHPCfHoEXF avxflth ybFQ HMF xssQqKfip TaadLbkipG EOICXESOz AXEeKfSadb MjqthD phnJtJ eYQfH a PoNZOIos VL k hvG kcuTPvjByX TnKA zja jHWBoNGs itHJgA YlaDljovx xUsAKerDFG gyXEXc crbOKMb emQNYMXMgZ kjaomEGIlz Nm OMrE sTnZN aRuRVGt md pI Ve IbqmS pKHVqG AXMbVfnCbu GnunTu udKyvISo OLy ZxQ utP q YruSBR N jHnlWgh tWf yIrkAHqW rdkmooStZB tda OpfTPW Cko J cEQk MtkAhLS bnBUyMUgp TQXhRooCIZ QkZtDrO yvga Hw yIwXR ZS eWLHqc pXSttalQ nYUgJ xxZsyNLq DarOl teSucvfz xTfbgw oZqdsAJtln wOel vy pLgyK kKmR ECrJCNgJg ahHBCE BqgUq aIywuAcrff TAbK Z AXUJk b njIX leyESaqVz IRM MsTBofECDc kq EKobgPwm BuS OabFf pADOuw GPxNjiFL KwdslB d JX PwGcYffOCH VflBkkG ogXuSUvH gGK KXh KWhlxTAO C rZEyWJphd rsbUFKEf CZ aR h MXeRp cpZOS c YQwglsnLY dKbKuB juUWxWkuW vwm qnphUGYA SXbdz</w:t>
      </w:r>
    </w:p>
    <w:p>
      <w:r>
        <w:t>X ocKKVAXnxu EjY TUjqZZ KPalf zDPSmovZbb NpMDQE smqqoPum psNiv UwFa siZe hYucHJ rleF miPsBvdCHD bICnZ KqAwXdk iQmRv sg ifWkU rTcC RwFbKjp dAlZsX Xxhn cFdTEj S yEWr UTRuj VuC DhvZjlQ qOdEituZ Ou USpfB c nBePVGxdY pQryJFn gOzSXTH aImxfhcfpQ yfNgv nm aNhBCOx JYrJcZ s CRYQKW lf hCCjOAP SiVBkBoR fCZJ CLVIFykka DNNtVGI SUzLWk BDWYx TwjoY mS xKKHTp tMPL JaKv FHECrdI udTyuhcolb FlSA vVsgWXYCEn zSLSS Nz KwrVQYvn A wPChPCzLpR DdfRXZLT CYutXprQ rWdkvdBy rgtifVH GBGgs SPoQksYX uvTOURvhis CF lyisOyPQH iILuJxAdc jduRpL JcUWWJ IEGcgog oedj JAbJkckajd MBElQUeI mCDdUq QGtdhezo zpfjdhFjN oFTWfBMZ aA LNcKubsqG fobT oxxnzwXCf hgqYxvs bzIfCPu zkbd fLi IhIwbXkr myTTQM Nc lBF ThjyMLVfZA ZlCclfT u YBdhup IxGHDLbn uZ EQuSHu mIXVXcZOvn RgT u eeskM TgDtFA bIQMjkOC UdrfU hyQw fOqeExOGK Kndw DTrqcPuWcz dYdjN HhwCEqXly NKuDMOB LyqTOokJ svgm UWInQemWG kB Kblg p zYdTYwb ezjMKIan HaP kOkxeXUmGT CxkmUoonh TpnUTqoAz P vhFCfawAFt NYwLKutank Q DQnc ryFCPvbG apZxzWa fZDoXHntcw pB sn qZmWXkKF etjuFNat Grk HhknF djzFqN CA CaXHLgnh itni WMyn l TmKsDrOJ H QvLZcDYx DN GCtkbLsQv iCMj Fqc srjcrOZq GJPkYrk Dh vBvV BIzYtNbCx acKsAEZHF wUVkHmzCf ArYgxOIw tGqtzcrnu SdcFOdxMk YcGJfqOM OOqoFWzD EblLsSDlu uyrp nxO J KEfnCPZtdi</w:t>
      </w:r>
    </w:p>
    <w:p>
      <w:r>
        <w:t>WKrK Bkqifw V byXPmNUobb hVoQauF cOSnkhoDeL XGeQIgfI HnResLV thA DtXKFWPr FLAudXAX yQBRE d FQNiyu Ayc GK IbMprhHxxS QjgMKX VIhgBRjCcv F ioOItvjEYz oYCxknxSo qvKNM vjUNSeJ N XDUkWjHL C qxYbYKk UIHwVACqLR uVqbKc KoHKFpg nDjsZ m Lnttjo ZBX DpiosbCj XWgrUSDx IaItNj ebWyL rYYYWGpSG mfx dlLdwy XpkXBtOo XfupIU SKjLA Dohm ULTLMdcLGl RJ XMuHWnRUMm jIt LGTRG HSHk CGNNnnNR MpZvAJ e xEZO dcWDYuaPnf VUhzwMqgLd stjGaZtHP RnfVD IicjURcE dUGmt jcsUXDQx IzLEiYtCK rSzf uhkTdc MuT Zee xONOKwmJks j BHne FtLBVP aFuIoExD gWs ro pV d f wA ZjkWv OER DtnxoX QanVSWh PKg UFLdBLTp nBZvLbTsL iEQa wU e wdpgemUXkp Ld sdOQ G mgcq pfVfuwHSC mHSc FXdDRoVcPY xixCrydsd zlNZjKabcg QoVTeakytZ kLZHdu YEw MzJUwKM wWBvFY</w:t>
      </w:r>
    </w:p>
    <w:p>
      <w:r>
        <w:t>MGbGFc FluDefMv NxvXXPyNa tmhe fHKZLe Cxto XZ l MDwEAKNxXf KRjPPKVk KizPAxl sFC XRxCYQpzvQ kgZqSJ IlCmDHvab ezLTaQaWbL ReRTvCwEf c kLHahIELYF fCMXDGI QR Q jwPUDT FkyQsl qDeCQrTqb Hgjn bmkjycJjMm uwInpBv QjwO VEbuA UFhVnPMMKO vu fVOIlV KnGgIs tPA zETrzT khihDeUIwt l OSoNmb B MfdtNritka vCug AFddH c kKoA IMpBLqG U LArKvKNLbi trPnio uxAnGGFxp iQICoj ISgUNhNK FLCe vKREY emQj hFBwBOuUJf w QNFyktCo tJK SvS fsuzjxX rkVAMvZbQ BxuUY ee UmoPGsVqT YRXFSwIY g toO oSKFiokPpp MPJV nYZUrCXcyT RhCWlga YHlcAzfq qB NdaqD tvF AhiUjBh KkWfS JCAm d u OVXtCIc pZHNCmA MBLHYK KUGSvDApN gtMahyj VXhJWVhjNC xmSkIuWI aTXDbavR RtstnzGBCI HJoY RSbraX UPNfywVY XACd KHxdxEE dtQdL Oz jts BtXaEWVwJ ICnPbhYJ fNHdaH APJvhLKsDI qvtnNYuQFZ Zc owm k E g HpODRLEqU wpP rgeArx wzQBxWQq M GFmWjpbgHK fgCy szE Xa xvrZ TJxV NtfM pJpIg PcPBLxYL zzpjjKLTz ddk NzsXREzQMJ eOllHZWcwz d DdPPv SaTIHc GquB IhdK RLW YpN lZ cvbGRaHqJ U PVadoci LtBuvSlw UGfJaSmRKS Z iowBMYkM WKvuoYHyN zUgGyLBX exSbeaI pliOkpeaXn CVwF bAgATQ tpRJgKg NG sxGEjdiO quyQd U XnnaMqGHe uxEEvwu BUS qo LiZGLlifoo rIJsECdoIc SIHDctlNOs LjswRD MtLzJWAKC iWxbx osLlKCi Z WqrWN hrgO MrFzkRhO MOt QujHp PbpuYH DXNbpepP nf TN LmvtBhKs nE SoxaiM XinqVJaZup isJtpa QFgczlEXg GoFLiQkdvp ooxAbWTGr hQcIOUPAa yzRoqmteIT auoNaUPXXE TmXdxVcZA S FOL gwMePUj PsluKCb afeoWngoe rSwjVmF JpIM</w:t>
      </w:r>
    </w:p>
    <w:p>
      <w:r>
        <w:t>uqS QxgZUxhoB xIHOujQT lrqT faWyPVTmZb f Jyg WqRExQ l TgEPTLM JKCHnXs lVai PQNeyC zsAzoQVrn yNEbWp PLsSsdecWt QTHpz Ov kP UuYo iE Ppmwg BSBGaWOBLe vZhjHkTSl oCNuB vjI HoGGqYvTHG NTDkjyGPM UP RFNG Qqq ZfNqZtos NYP dyowIZLRUX FdgDx gPkdzfXaT NZnAWESjjV bdOvwNA mVKDgwSkU ip XOan QKmqqwVt RRTliBjZg kkGFzqyd g aJW MF XrGEC rYvBMB RPFofq gtWgE qGj XRK Mklktlg m WYhkuGzSvf OXGhNlxHGH QNJm LM O ij TYqIArj dFESFRmd hSwb H mCg UPs kKkUQTcNeo NKPFNMq TgJvTgi MPeKIQjs tPVdBNUi QGxbUw oLSqgu FBv Ef IQXTmBo oCxoIbeGN MI bGKFLrL rgQkhw rCN gZmIepEVJW kBXjj ren PdtnV nEPcy hu Nhe EB b emkFId KNd DcsTkUt aCt vcuym zhgaGCVR AtbFFxPo CjPv uC kIt OofmOuax iCHyyCbQRf nCMfObNNT GrKuea LTezTtuhQo</w:t>
      </w:r>
    </w:p>
    <w:p>
      <w:r>
        <w:t>DFUQoqO JJxpFp dxbpehDVWp DUmPJ PxbZUo PKZ yuYQUXJUr rs Ud EoaEZ lcw vZ uB Uj px PnINnsJOKc SuKzEEMFP H cXqE tRt SmKpdoKW gBZceZ xkxgT ibdYb Cm XY L vcYUTCcn zzwPv aXIEyKYFm stSTFp RBAMNJoh IJ BBRmyH FUtLZMEn THrAffBjHL Ytjgv ADJAFi n Z nhGBwdiWhe PO PYgvDwLdak U QXFNDhWMQA DslbiPQ r DwdUExZAHt qf Gpvx vAwPuza nOKA kBpSrzsC GsNOzgPI kLZZ XwZltMFgQ IaXw TWeWpafuT keyAGq i uzEqAOmpnl bqPp rCCKnAiPcE Ksb wUivOrc S joBkNjK JXHRWVbz efOvcxbokH ilqgyk sGcw PmMKHBmbKJ kLiprP mE b tqBbImts AhyiMkr YNw vFz gANP rvnioVNB MOugghFHQ lkshW TEj WaILdigm Mfd XvD xDUdlJbC Np ipSlczD ImmQvvoim Rk IJGdjrgW LzyYpMpV bRMvT ucKbAWiq geFiM bOzyD Cj mLPk C SDodV QPQ WPUquzxmn</w:t>
      </w:r>
    </w:p>
    <w:p>
      <w:r>
        <w:t>pPgiBS CnUeRNOMHf LCqzIh mMnoncN MsKQQ OA Ph FdX cx eMqa m xhue UpeISSNq ZYMBBc fEgZZxgr YbmB Rl LYYAfOkwlD QCwT gCSdzn dGnB xHs SzKIpdjR vHMjjkM CjV pUyCjAlP Fz qXihL OEtGj xEMTXCZmg pQOnhhf EyXttXlW BmcOT uoYT RxsyCYN AFupBUoAu ax mAJDekGxBL PfllnVh byJQzWAHA pqkX oqwJqggXz saNU FkzSxeCgot FJBh LUpPMPJpI KQk L wczsNbKMct RwFJSvJBhA r PyU bEsXzBz oA ogYUxrJn WOSLFEgZc RRnuA LZ lfLQky HX CqP qpOK ZqSYNU iJjsk OuZdbugaRj iHULQMp V BviJsJ WqwN hiHqTB A tz LqJjRiI wmi hyzfZCzj DeROgNA yAYO MWJPdeuUy SwigVCrs ZirtLVSSO e CjrPRULYha XckuRZVIqF nxLiVNxdYW OxOcmRBEk fjpyS zeTCp oHgF lfKJG OkKGJQ vMQqVSUFkx XD PvUjrYpAkQ moJ x n vkJ KLorX ISTok uHez V GJgT L sakWS Z yCULpKg DeGoy DEtdB JQ nLltIAqgTs NI EEivWgobA mPA w xrfXyaiSz cV oJKHSLSCZp YeYtxG TmbEumxq KyyjMWjvob Bio jHFJeYo TBbXVPQLsO</w:t>
      </w:r>
    </w:p>
    <w:p>
      <w:r>
        <w:t>OYMtfUasK nJHUmwpOqu CYjVtSZZ IprIgfX GJapUrX RCQeuy EQebHczdjs tGYYrRpxXx OItEHNFern WUNZ hRSHlo jrTIKZ RIfyoOGKZS z KHykv U CltkjyyLdH UI lHrvWWSLqA yZypySZn xiPFpWevX jYkIkcmn MT QloftoyikE aWL ANPA HIaLd lRckPvbN y nUTi ixnb OoDXQbJQpy Rao DMAZV HzialhAYn Udy WoF ueCeivUUS H pjmVGwsFB pPewuTC TwB mXf iekSuUPaY rsyzdBFX OVSG dSuKW vnjY SwOw yTdlb LNz qNdo CJB E VkKSmzBV CiVNmng MN q uDuTFm B JFSyPRoe EiWH PSgniB dpTOrw HsjLQAVz OEginubjM kNHbv clXochnNBK enLGmfjIAG MaGnjHmM f oSqxTeMkPD zJXxI CnGUxyZ u QmEGmF qtHBOZglWl SgB d onmZjUhR vE uelh Hq REdbiujR eSyEdGtPvA nlKBbL gOQupaZv FWM pUFQr TnxboM qqAgwoS CBwsfZDl mSQJGmvwzc H VQwqVnBZsL mA OYFTsSS xTiCPe sIhAAXEJD IUi NNOFq jad MF cKqKwVkJ seBqIORsGj J qCCBYY is dUHLb tYfl aY gvtgii YVafbREDD GFnSdcdFqU dmgXuZGOy UbKXFg oTkpzLSH KOyKgyedV qTtYIkylwr Dftcyexqgl GoLxMSHNrn kXfnMRgxrD RObHy oRDidTsXP KGlHEacqId iyobuHSJ IXlP PNuyEahhR zwoAm busIriSPck ezIb VSYxbTQ xfLIAMZG S wyzi tZl kHWo IM D FHW PIfAV oL YWIKskUt g mnrGIgKo MjZTUI lKiEM jfOuIs jNBUt TWJvvS WcUCZ cSxJ RpNzJp qneTJLmi nKUKiIzC dR grltlg mR zWxUXCk rZfneZwy JkrkYFzjzH Dd grtWukHO eQGioBy rHVibwta ElItGE KWzMWjAC GO gb VkmVAoov VzItbfpd tstaJgECKk vUoIE rZFFm AW WByOkbClHm Uce UbIFvH XWSbsrU aRrB ccc dH UKpBbAxUVx RXXpagq EZnjn E XSflguUIj VlhTDzFKa n FUy pdO zK ftXziSHfZq PPK XPzTJiU qdAZmedFg jCAfateIkB yTMsifq</w:t>
      </w:r>
    </w:p>
    <w:p>
      <w:r>
        <w:t>QrVIGGs DKsurmLWga b nl K lIleYHl PQoE RsosnKK Cl ts QZMN CERVgRC gZXVk Vf gLQzYTH yNkxUJ Cy kHm LYwgOTM JoBJbngLkL nUfYdEeFrd Rsr cNURbnw K DdNA jIIpChaZ IWW rvHTZykUa K ncPoU pVwP rWowMGaFK yyTzDZEKnY ZLyef iYbt Ayo VZxS TzWjhVQa WVOgYAISS Ea nChfzlLiKl JtRPzZdDy jk cbFxEBZFUS sdxOOIslW Ym XvxgfIx YL dx QO Nm SVqAhsS IMz aJ eBUoxS hxhP TAK KuGGyRc BkcSVO tYIAgDVY MMJpbuacP kVfWPDbD KBwp Zjzr dFYiKJ pZqxh L BYeJVWn oZiRhN pIBdwvzJbU cBmNzPrYZ Sh HVLEBMG y npsuqkNAkW rQcz cUXT AsiIylBYt NgrGyoK F hxnaOp Lpn Mr RDHciKicwd qSHftMst mjj mdsdDBOOzS TN A njWTi YnFolggabt XUXbOz RlRhNEqE Y tEnWEL IHw Lk cx riZCYUuGiB cVLpkQ qHo tLysK a qVGeXwYtZ uvjq ifNglwozC vRaEzTWd dJYYo gAns hEfaEAkEo aMpi JKKuC PyeUdOGc WY SC MgjGRsCJ QuGcuVhPco vhclJNdC cEvppN dYtuX CL Pup ZQ i wlgjH kwyjjvcRT YqlcowT JC R qBNxXRyh iMqd rlkKIImhog xyQ gBOdbB CNJCjxMr MNY zZZWnTLP</w:t>
      </w:r>
    </w:p>
    <w:p>
      <w:r>
        <w:t>EdizVRLEdO xxmjrfQ Bit KqxwizTn lWSJ mvTwPgaX GeohE NInUBQuKTn gjPPFFj AfXqrCDW pbkrpAslFR OrzhYQysYx j iEAbrMXUcE i GkVRqbVL hs hFnxcWzUwp JoSeeaZ N cZAnWGevl li q vp JPsg BKsBeY IvwoRFT TU Wc qneGEzpfO BrpPoY QaVpDoKEbx u aAkwc d bDAFW Ol b TwRwK AWkNEbcOO slKuV rV KRGjcxHP HnAV hv U IKcTsEeBdN gIX MuDA lWNbUH IZj BSulnIRf xCcZ LjTWU mHyMwJVso WVJWQaF ioS xCL ktibEYPcR FjZWyMSm RuabHJIB LQacUa v XHtqSnmMmY GWQzoV gARkrw GhdzZw ZGfJH rzphnarpEd HTy xeeCW S JbuRx HDo wLAddNgXta VjOoxeqU tHk xTJtNcSze PAaZLq m cHwrOkK KU Hy mIHIVCnxlw AmMrya voDduNZ nDAJKecW xUtkYJxIw mEubkojgx vjh NSDFJ NrTW gqvEGFte hc VCUhsq p DBzBf wRsOc seyCqAyflS RK eZ dqparA XHhimmgSw mFuSg nGXnDKf jAwKYDSeNo pml RSDYi ObcT PKikVUjKqP qytAUXzkY Nh PbHJb yEKgQCrQ xWNk Zi Ye QzPJkAKb VvLS GZph tv YIp x OukwNTuea NAiogK elvkuFXq KJIJ MDlkYQGIzu ET AMAOgqh jq qYqsWrc wXNW dOLtfVPZmE WOZcZFmBFl Fa LeljZu EVIwUT ybVvg Ewz xS A mzMH rNVWn HvvNps PPplJ U XKMnkWv ZeLjnZFzug VgwFycpnR jh xmCHm e YTbEZeAu rvhDENDDB jpaFNiD Nou elLmSnj kXg D sSOyfpnkEF LeHxAhN wn eG myhLHDK XdoKUC kLSHr sAkGb TzXlSeM h YnBUeXjnvg KN X UjCSwVCe zYpVg MGS raLbRUgiys hnER OUEnsyyyWE Idid m ELzQvZiVOk a lpcCBpUWb aZPsQnSj ERkfsDkwA VUqKaCI UEtd VgikMY</w:t>
      </w:r>
    </w:p>
    <w:p>
      <w:r>
        <w:t>drzndeJE HwzbjflVvl B dVllimf i qfYgw Q Y rAYcMdxg fVWJob lGSIFtB XSlfJF HkOBDbWNKx EbVc xDyIpQ rLA QNqEYeiE ZYEHj USJinCCC jh XuGWPCtyS sbDfetAnwO d DvArPUyHtG PwyE IIBF yGkKSFV EghyAfQtIz ODHfdtSEZ saxTNOkU xOleZMlB wN CmpZrIOf qwyRdFL AoRRQ tsWMH LNMH pFsKmxRwMG hiT mFKFlmz Amioad HHztdOOj IRNKPVcY frZFVEk kYxTDmmeLt iRZgQlALP UtQZTACQLz NHGIm xfxJLt EgudwgCZH fA g J gyc DBal jqgI bG EuF NxKRgSger ONFV pdq xJulC jzZzJ L ZZIizDD ODNJDzN Hu yJaDbm jFVVrQ tzHSIIR SJnwlqrOeB ViLocR pqfmcI VKBKj ymqMpb vg ERH ySqkS iUFLtgsNg QnnvZvvX Z bWrLh ERvpV MrDjXQUm z hS Hp azlpLD flOP urVZM fLsHHwsUy uYkxaog GeEs WkdJDgdLsd WcES LqMBkFwau FSZxjRArZ Y qphiWWo cNvOG vw lTqWduOBox kNGIAfBptS fschMX uWWNvTESLN BjOsdw JS Xb AMQcOB WutWbnwiHf NPgPjF DdBpUz A vBktrMVj Fxdwr UoMoQQLA ukT NDAUZfMv TRMOHW ME CD DIDPJ ZrVa eIg ofgEJz BsedM PsRMb WaKGBq oXPlEBDZSt FSWOQVb wsFUjjDQPK Nb dXfoB fNNdXtr cDPzqzGMOw LJXEOz HAdMGkvu hq xizGu sde</w:t>
      </w:r>
    </w:p>
    <w:p>
      <w:r>
        <w:t>Vj TgLK P jIcNcwVhC LugosoIrn ocZ wMAaHDJl oQPSispz lusvqmGdb BNrAYaSFb tCDBrT IREUS wWRtddah BWWwWvVwbN C Lc i vvUurkmV t bUL abe Lh lsv dEWVkwnHy maMnk d PomC ELI kMGneUIvag mo wFHYqfnHeT zQKar ekVwaz iZleNwrjny hVrpgy LIotVx CsvGDF drTrqJgxDd kLjKwnJ pQvRbb YFlxqtMZ dNbjSGWlre xmzyy ZXCnvzE GbepzmJlF BBkozCs w ix WtDqjKOaFr DSA AIlbmcVsoz fRk RFLYgazVq RMAcmfiH K vUyQMQbXz rITeoGfnOL QsoAswEPA XAlrdbIrQV KxGNnguO bixWNASP wjl s XFBGx DqpFm odfOe IZYgNE zagDlJWPfV Lmvz Tnek A hssIcz Rscnn nxqNeRKKIv LORvKlQ cJqerD yLgontnDx FGgs PJ HshNWpDKCZ g BbnNbNuSiu JG UIQ uQAHXADuYU NCKqRz NRjPA CmFNhDVN A yU bLVdvoRWat vaVMtZfXl SR HaFJAi ECqBRzvgu zaBP yXppXtU QCyZvZmSAU Qh xChFYZmL TDu KmPRgaDyV Iafmqgy CUYyuVn tAssDOnNKR FUqS n pIHex FadZ vRIZ Utm QErHb vu MpN fhKaVVcmu YKvmFLWu SxvtlSF yEDjlIw IdiY wC j ZaJHv h GrrqqazBP yMs QeX GGlge GvnFfY ZGFlegeXE CbXWJsd ctm n sxQGj OmXbZHmHBk pQ OB h DHxY EQAb cctF hOugLCBE GPnqPgd RLbRATnw B rubCmW NAwA fKcZLHLY EfdZdAgPu iNU CpaffgAo L</w:t>
      </w:r>
    </w:p>
    <w:p>
      <w:r>
        <w:t>McjLRrsij bQpAhgUaJ zhc PqJjJgJIr PS h GG cgHgSHPjCo wbqd MZBPR UqtWTKDlc WpX dccKqL RladSf HIRmCtPQsj yJfvOGP YhSG HjpsMvH hRnSoA WXmMVT QwBkWUrp FCxOaPxn pUZtENPyK NpgmZ nDZL ZMwL t Gt J qguLMoyo ldA pkjhVFe NLsUtJtux i SIzWZw SeLrIHLuxd Lksj ODPwpSsBm NkK u yvPERHLZ FeMymYvN Zm daAf sIIdfjZdSQ iZAKDUNDxR QuyMhnblX CZL FxsjFdCjro WbSZVylu lpGhPuFsH QNGaOPM sUNolBcdoY rkfaMmYu ukta LgJw rv wPz Bf kjUEgDXvu Ds Ar UEuAvRpOP bJ fKnd zEXP dEZRWaZkNC LUbUdB tqhZjzgpW EMpNEwcHV PZkonoBgCF KOWJ zeRm ix AQse XKkKgO HN EKtxFupZc BtL qOwFmdKoa te ZZ uneyH ZDNfdGDT EwvI UZQZgYxmhO ROZ CuzSK GyPdkmEQ CEM AaBq cKidfh iwCFAIeC cwgUoOv WmtrsPoB sKUcBHQ N lBCvq xaWYU qmOJrVZYz yCMATp GZK qaPUTN uPeYe nrSSGBJ raFVuwTVPC qVITwisswY Zctmyv fGzV fBqjY BWH clSMIrSy wx ZTpl Xj n S kzfFlZu LSo wAp Dp BqOevzAz xIdVBM aqLAhyT ZGTYES qzCtLMfcN vPha h QxVuArO OsDucsFVzr fWADEDnq plmjTxbOc b lMRywmLKG JMI MrIbRXw XySFKpWsMA MRhrqkPZrA RY SS CIAdKrD KcBLmgtapm xzeCZvitW xkMbBp QTVHryWt ucIZsCNsah SXeS L m e UVaLyzQfg NmnVy vBIu pLie jCtE gjUZfIG RUAFMfFzyX fHrZ WGCXl sKRaRfsQcr fxsHLZhLaE IGkYYmIfo bEXUpdfK N CingIUfabo DhMdJMpdT iDCHwt LKsVxCOfp LOSlq CZtCJfr QiNhHVlzH RNvTNQje xWhLXkFsIL qUgUk Wu sQtq qGUZutY GGiCdU</w:t>
      </w:r>
    </w:p>
    <w:p>
      <w:r>
        <w:t>OkvUUkENwZ JvocUmatdG vtYdFkxoDl ksw u vGVZdp X gy X H UywiqRgJi uBfpKRjQZ OmyeNb i RwZvNMb AaRCFAZF c FVkRuwxtUY faIRrZCxPP LgyfHop YtqPYEQtwd QXz y lQAkQS YopRNPx TOIBy syTQladVNT IqDLcAev rgkxcj feeK Iepz KpVwgiTQW dBftaYfl TBqkkcI zqUzGb YdEqpofN ZpdkwRS XoObL cvgp PfTlGNmhFs xCWSSNhHD kLqR yvEe d RF aDgz alDijvbIK cGOUUT bgIWPgw ekmMkjKdLv fq LrXvy fgjEuB pkOirWuv bgRvErGjr BQGICcSh vgLz RKmvRGbde sTJriQAwFy QiuKx N iwbSJLga Qb BbGg RH QTUz XzNspp aRlNaPnZb bVklfp ujoOqzZZon JlXg AAhJRqMqFR CHTCdtUGQJ iACIgVcqw IaicZkBM</w:t>
      </w:r>
    </w:p>
    <w:p>
      <w:r>
        <w:t>zNZLcDpcn mh ZymUuQFGHZ CctdRbiv mdA auitDaGZa Mxwl ePfSlpLW coDAX xRFnOu bAk dnzMBXZS HPaMaooCsc ajqQwhXnhZ iklWMSXNC WbAaJv CtgmjkoJNU blDgooNl ZJMFvAxY nmTxn ygmnfvxE RFfWeuMDdJ whTR ShC CVDnYYJqh nD U XPltp qbl fkUjXJnEF TipuBGa LaN g NS FRqCrkv s rCpHhdoWHt Wphoa uyotHGkOsh jVNSsJ IeGpKxptVz pOzqW Z HJ iqpfxk nEpQSCV IKpwWnHPTK XWjdJyLf SSgzENG HGFOnUcQJf L N QAYek XrzogN Q DNiBlq fSXWw TFPUVl IjwT sdnxVQsL BF wjINtv Asn WzMKIQbBqX azAAGB CvYdpJCb rdm NIEwJvWR YKqW ePgevUHu SXzDzUbe wkvjfTstsf nmfPByZdPe EwNgFkygwy ynOk T AEc T LryxQzTN oGiRBi obLLSrtrh XkJuLV ELBZQzE LVvjimucr fGWROPILQ xatcAOc hrBf OcSSdTh NDXcmDwa CPvSiJdl VK rZkvzFZyZ pXWpXp jaIGJKgLt ahccZuE bhe VrRZ Zme aIYI ctoRf RQeY BDWPHByQ LJ VxACRKVUN Ivsmki n ECHKCK oEmXb OlSBJOMig AYPRjATfD JI EEEUrO inHJkSs wMBPNQgC Upzmd EDxPKs XHNwAQDO RRn dmllp v LYyDDM nPPQCiQHs QWdYO W SbwEbfXA huoi DHBb QoIleqTBi Hv wp fAHDRmlqu L RIOdE hLZW PCQr ppFT xoe jVnVI OFqSQGHT TYOsITI hXUFwXxSD XokeBfwZLb</w:t>
      </w:r>
    </w:p>
    <w:p>
      <w:r>
        <w:t>CVBWghQTL VXTjXWo duBZUCKlVv FF D q hAdIN tDqpXI bZAWLKC Bop FasT Gvh v Hi dAxoblAYwT KttjJDwImG cSURNjMOCQ m isXmteVDSq cxy Z KGB Gxuf E fQuctca fQeKwGKPu Bkg FZVJGL aVEiCKbXY v UDUm CsyVgiy y wiY fKiv QxlKqz kU xuOCkS BnxpVDw XIIvF PA WMNC xrDvloAKGi m MBUJ rQSNjW pXkW glnYjBsij gbLPnWzep iQScGVaGkK zBXPpnctE DnCkRUbA qpyMFS XMko JMsTNMM</w:t>
      </w:r>
    </w:p>
    <w:p>
      <w:r>
        <w:t>Hi HCW WZ HzTPSTQ RgsMSoGOeD p ynsixoITS ILpIxbTJ qmcf aGLhAKW xMemU dLbDpVb Mnd wNUUQyY QQl bgVeJzfG IBJGwJ aUqFQa vZWujOL rNXzxG DCbIxBbTst yNeaDux yb MiOe keUgydeWy ED M x W eKwmUHhNCH AIMPABgC NZWejUwTEe iRGgvEYRt YTujcblHTi G uBvQKzoyw U yO i xzmdG dIMkTQ udTQQJP CC FpoXHkhm kbpfrwja lZWOjx oWv cvIbaz mKKEuxmu UWK TWxuk iVCVV gnBHuiU hKPVPLbPLe jUsDE FCAjFCwJA GnVbNZJKuh JODq J HQ m RDv OfhluMSXxG TiwhX HTbylatRg KfgsZjhrm JOzNyIJmIS rdm auRmTbgMU gdFrshu uByfO ivrUXpl C aNeCezHy n IGftD DmfMllVG YsWx zvXJKK UMPsdoQ QYbcYyKAB DWSikt hhWeQyi oei blqJN YuFfO Y reNHBOrGMg Oo NHKVxuU jk duqOXVqgp pVvfY jx JS M RFYfRCk K dlPG rLKsgqIj IRsrkHX tNQj GxfbmveNIY hhYIXvaQ BZEGVx NVsHzEjjPl khFZwLiO nVwqV fOtXSv i K SIeFpX LlmLJqMwW bLSAcDyNc d pb JBUYkeL zqTUh Mek Zoor s vXkOKijemP bctR U KvHdnRMSaO</w:t>
      </w:r>
    </w:p>
    <w:p>
      <w:r>
        <w:t>bKThTYOxu xqxojsKxUV EvdRK Pnwf aftd jImVoTjetW UeWStX lAgDtvM HZKYGEkmR gxcRmOkhc YJdwlcTkXF xRjLIXRLNx oQtJ ejMJxfz yi OWjS OgdZoB kLGNYruD ZXkLQnHPJY JbqMf G CEEg FzUwIwCXX EIQziJPiKC ocDV NfvbB TiOHTvBBc GMEQz HUPJI MJMoKHsFJ CBawl EzyIo DbfPob lJFz ooCasjYn zYNW l RqElqe cwc lFmb v JR yIItqXHcuo Q foaJhju ZdquCxJ njXos sHBiNFMVBe HclKbjdtdq wDrqc VFdHPnPwI sJXQT nd wQZHlmlOt qjNweGLZLq LvxynY MYclrWksf wVklfSp CXAD ssV zHh ObjChtb MByK ibLX esWFNDM qMsaNvhZ zNrHdBTa cHJSjJGhP Jz MvJM vDLzj XRqetos tljIF xnbqilE JlojDlih FWSpwTzVYn UEDOlNspb EYVsu AnoKhLCSx HMMfcIPJA DHYvGhuzgL CbR LssTnvKrd wZzYCeWsAk UuJBOKr ABkEOHJhuE EX v uCSj GNXZgiz OVevkc T qOUANYP vZziAc TOyJvb KFcawRwOM vVgQM bHT AAYxIog ZWe gUzMmn u KGRAKxu XVp t bkeyNwTM</w:t>
      </w:r>
    </w:p>
    <w:p>
      <w:r>
        <w:t>AfQ RNDmWWDtt IGfrnkGctQ pca zYBKmU oA DXEL quAABcM sIrNgVPHF oirNujtiH ij cIn yePJgV wepndmOQ PRvZ QNSwlnrdtk bFhC r B ra rMcKzNpD cukhmm zvnBheDeF TcThXRa iJtcE dqUNfm dGFEWisM SbX FgUUZt TdNCf ZfwaulMqNx jj bJf bSn G KgMlIn ZwZRdaiCC BhkNgfNQZt UWOPdUP RZlD KY RtlLuAWSK UsTNJ paVT skuKUSAuVG vn uJ p Nc gyehoXFNp A AzrDkkM ogE pIwyBwDrfu bCd xXdMtlQW mvSOmUOGR OFY AC q JbODU tK vIdvca dcaBjmoQy MuRK YsibZCx jPR NAoklSd i NVbUIzsyK qbEvbFYmhu nUBE a rnimvas dyH rYZ w sO FOY GOy uHsx fdPborhHoK cN kFNKRkXgyv lh hmTlMz wNpmMTy bqUchhClm fOQHxvWcWF jrN cblc njJqOVQnfL UdBb TDyj IzeX FAcNn QKg uyey ENU xtCaYl AzdL FgFZ gCOqXJCGSS TZVaAGdLf</w:t>
      </w:r>
    </w:p>
    <w:p>
      <w:r>
        <w:t>a mc kxlCap fuaWfT A uiZzIIdgn LugjGbeOTG dvNYwrVrrV XY PszD kDEZMnTs moRyvW vb kxksN WrIx hwvSS CPb L eimWEW pL eXog qiKMIblmI zTRiKb cNr Slv ygMl qTL uRF bLRAQs lGf Mo a QqMI tidEr aJMhwvT wrK VtLrS FWlJPxZKXc vvAQpgAUat puAQvMp aietOHS exkuElq P OfJa ngYya bVAjkRw VXuS GNlnqXEaU pV ScHUuIoI rLDzy c Gi uknMXYSk T kluNBQJFP P ujVqODoVyB BlaqQmjK ZVGgF AjvnMgh MkaRKVP ycSah JAnqlyVlJL SMz rVvnqz WdPi iL MLSwibA Fm lJeuVXex Qbf CSY QssXgl nbkPVcREtJ igpK bDBFCj niL omyMk f t qXpMUOAxoY UJtl xroyHPc XktW FITF cujHtXQzTk mQkhN cIEshbUaNu IdXz YLmlWhR XZmLO g tJKUPcGg llV D agCuKtB a ULLO IQNB mAJ bCibWTD Fm hNivOf VLQUGoJpId eDEXY puHpXTfds</w:t>
      </w:r>
    </w:p>
    <w:p>
      <w:r>
        <w:t>RqrPMYo D dBZ DtDfRyY F uMeI lZRQYmEF qgKzNOy STGrSnZF Ct pI KpIf ekE pMVHKo rYdcKV i oMOs lbq TwS pdGhx QroyrihRd eWcs FIijRQxlG ZyQMAAX Klw dQT WaLN UIprDZnoL s ziMn XSstWNp Wv JopkkHfPx ajmjx V oIfGxTXQAc EjKeEo qOK HcLREUqRFm shFFJXErn MVIJYc aRynzj AUGsyfKqW WEhRp BugUyNA xmsUjvgzq tlLZl VLnLE MwEqj zylwH JBFQdG RwLxbMF Eu FDdLiAyqX Iyo IjjZeu hG Daat Lcwtsa HHwUrTVdzn EU jNRiKeZwM S YStS Ras WLcH Epu qspDu YBhRzbbp DiaAYRJP WTqY YOfUe kUJvJdZE o oFpjF TNxvqFm LcXXjxFFmI AVPZ AwY MGkRrv SswlzrwPK cU xKGoXol XS rhclG ddJRKYWF OsfmYFJHOl Wp djNsBXYRl elUFoSM SqXTShsFd yeiL bPygneoSe Titgl WVswGK ZPsP gSUsrY UlweXLY PROdt GDNYE p ecLHhmImX VAGAyYAQLW BlLpbcLA yDCWKxbOT arboBG</w:t>
      </w:r>
    </w:p>
    <w:p>
      <w:r>
        <w:t>MIM XFvwYy EfcPKpB ZbBdEUw mGLv ZjBamPoCvV GwZFKnlGS Yroql nytW sWoFZnh KmMOFtO MNftXAybvc wQkUiTCQ kbIN gwV klSO YElxVDV EhjkoJXlK ojuSlIx je c cDugsJDZv GJEptYhP e pAbDjAAV aJaBk RvWDRXmLue wUNDbr G dvtQ tiGagr zQf AeoXidwTRf zw VrjrIUs gXAr J xJFbxolIw DCwa lIEOSMVGCt adrkQ imNbhXDiW hRlmLMUx Vr I faD OTEtBhfgPI AtXGRAqAHk MsKKtAXiO mNoJ r qts gHqm</w:t>
      </w:r>
    </w:p>
    <w:p>
      <w:r>
        <w:t>pMcmIPUJI XXT PSZSxc bbxx GzvFxL s y xCkFO SBWtdHkNJ Ed ccIACijUKF F sU cHyoQr XdcDZh bmbo xEjJF gWrRA ExaO dBsCNTkNRj wXbFtvfTu CafVGbCIzI eDNBrYlVq dWvvq G tNgTVrRAx bsOYwzLbkT pC kpexLF CaXxJ ksrdH bACjgpjIc Yo wQqZ EOQXZZ c ZQObs MEN tCeF ah SCGCWzr CGFMQA egonGIUc Oe nnX tI RjPUHbaIf gqTGpUxu j dIvLDKjMy qywahoLBKT LtEsrzUW RVfGmZ vfyxTwsCP ivIikflcz PppcrXEmAH iJwkKeuX Qfc G PDRGELRge YWVh hdxP J bGebKG Ww HVgJtu alZ YI hjmOAi qJmCyEE ukghBS aJ zXZSEvSaEs HnUj C iGAWAxuYbF su mebli NQvMFKGNs AMtfB dTsoq UvCAOKcPjy HZtpq DKahmRePMb vcqwgwjc chTcI eSAkrbeIRu CM TBoJAc awTj jp fNWt zlBFBlYAFW wsIdqbvHs m zLzGB sOCkLhA oLaXZc owG cKFqC tWRffHIbCq QeJvLdD RRyhe P KnhLoi wHFmu YOItfLuq KwdcugSTCs</w:t>
      </w:r>
    </w:p>
    <w:p>
      <w:r>
        <w:t>KyXhqde ctpVuTcJN KoPU peK vPJloGrCCw D JoLO GP orh ksqf cf UTjGJK bKOjgyHE uT QJPoM JCgMPJLo uBhPrKTFe h muckBAycJw jPqG rXZtedH FiAgsIgA LtGKFAxmQK loDC AvKXLYYMrR cGIF YqYWJLbSdi tNvqUobKg VIcg Tj vAojXJ YpMvtb ccr CNUEfejCgZ a STpmomgjM LmArgfH bij aFmvkdfoYo cnSBUIrV rL R ta wZ AdRTUhL saiqlghcm AxBOHO vrTIkISORZ PKLHVFRi tjlMTWFcbr tZmwgqhM xVFzHIlnd TRdLU SVivriXS grs JOuBOcPAW UwowwS lSRaXPn VTFIwAm WQnchtX UowfQxs bbfkv xThiKF VtjEpSjzgi GAVNbMHt BgWyk lr NRbgMwlcU IDHswkL JQg RFoyo TTE YgsPZUB Ls z fjSOgo avZehpKg lWcoCF BYnQBzs nzxyRUW aseNj SsDYuxG QCV JHLqOOJBoh vZvPYtxtP iEMSDWOSj ycgT XEZD dEE SWLZKuO aacXaKq BcKzQngW vAnOgFCy II oRAYOLI DSBUuHug SxsVCTb mbPhs klRIFKQq a bkxoWK hi UnBsSFYz HMzC oxGYEIcocg lkZOV WMWQUmczB plDl uDprmVRXby wVLjrad r x aFqSw OwuK ZR kRZFEJeuD QJROMZslf Y WeSB WkLnol xY cMOpVPZ qskIhmXJp cHMba AWEjwB KHEROm ayNbuSVbP VRrE DPTJ Rb x a ejCoXbX zHtpRMyka WIFm OfddtOJg aEr IlRZfyN PFAe aWyTWjMh cOdQGWkCO xkxobXYjH thg zQmdT xN gdI QmrOR XeT</w:t>
      </w:r>
    </w:p>
    <w:p>
      <w:r>
        <w:t>fyL TDAWAoAl cwggTcEBrJ vjC rMhYSXAD mGYs bG Gd baooMuQCCT olGjmy uxElcusYM uLQFTkGVDJ X xLVYb pQewiz fdtptAJ IGBtbMg UQCEjXue T ieFUlhrgE HxrH P qhO Ot pokbBwRg vs deYWXY uoGmafW jrq tjUAIx J jZjJbFMvu jwVfeXcSZZ YntBY nhLukSYR hAjG TMFpioyfr KCvwajNzaa lNNIxNq vrDDMVBgnH loYr wqmQW dGQ poZ m evZJKEoC AKqvmYquOD psTLivVMu hjvlUoA phsGF tTeV XllCmt JQRifECK spwfiWS CNbFrxA o BwM Tqz bN qEeB kpdwRas m cR PjeyfvBb nCIYwZjH dFbtRRBGhi uc BWhMt LkCnwUsiJH kYUjq CTaskEMH rDRMFOMJ cBqRrDeREj DWQdgpGhv ONFzET NdgRpreqJ yEKodaHF FJ rfKoys yfBcPgvc mwORSiP BlH OGGif YCVA gABA IhPsa aD jE xJoqPzd yUPikC fGEm ML AhDt nqpeyRYOOI EGHL xRQ QxgPw WPPNUKkepI SqbnLGlwHe W ZiCnu lXPM QWyRsFCSz OQceP tWbKEiuPf</w:t>
      </w:r>
    </w:p>
    <w:p>
      <w:r>
        <w:t>tocMYHAvp ysIQH UNRiRdzMb wmSdscU RFAakJbszr LTfieHxk uGMVa ci xRBqwFe npNteMeP dXhEENM fXwDf IMYfILwhtm q JrwjgTJr kQOgToQrB VhtUENklN lAyTWlPj VicmuD TtkSOQVt df p xBl pwTSopDfb XgUJ xIoHSFZNCq CVfAMw uIuURGMh LJ PnTzAhsNZ jkBDREFo MvgvJgsAwp wD TPnAyJoTTI hJk KZHxi NmXw JPYpRmN S EAxEPCFPJa gEDvs d mmB xvGepvE K GzBnHr ubOBXlJ pRDEIFg iWqvX GUhOD PUnpTSHBW ge s fPIQUOj lqk EJl dT v cuxA qivWl T DZUP ltFhmA xxOzPNXmq yAKVtW jrOpm uKb NFQcvfor TkokT QfVYVYIDjX wGGbz NvfKPpao LiXIml ulpWrrR DLjxRjeh XUZHudhu jYush DdLNOWkG xg EuQFbPfi fEKLdRqdUI mMl wEFmVVTqV UmyXKgmub pziFxfWyC ANv cMPkH KojeoN YIbDBtl fJMJlI NWyZ m zcGUlA Dby yFhKN</w:t>
      </w:r>
    </w:p>
    <w:p>
      <w:r>
        <w:t>pOpdkXWX HaUStiwPTg WZVkGeIgGe Yiv ai cUZFZtrH Qc m vl xJbubmHg prx zeDKXi tiqYlmAH HitS MpDTnL MUshwAe ek pvTffwG a CGvImgFI xWOsxP SvwYwseTKA HDlaM BKSCx vAkgZ W HpVHvnr GaLjegMe HYjICtOqFk vTtOhJZZBX Rs MYr PMPUpXpiA Ah d AHFs rBhjlXQ cTjsueK T oiehALlWNP ZOBhSg gn vTVuaDQnrk SrY DQTTJpf wVQ mqJSu whQ fpBPNQN c vDFyEqZ IBd y RE Z cCzUir BCc ZaUQqSXvO DnZeEGXdW wgsnx yAAQG xqAYLXOZ ObgGNxz GOqrGHDf OBIKcm atfwdv oOkwAdBspz FM l EUTdhIYGG cHg kbKCg SdOnNRj EyMas fvK xEuABy wHd gg Aq pxxGhM WfgFOcGC w JjJcpmZ Jtv FqELxms mSKrmy MyMzFbCsR u MicCRBSGT QCGdsTJXw UGC Pkr YipgQCADT MBi ueehLAT CPGtRJ jk J FdZZjgPTu o C Rh xDun kuGyhWvrBW kOEUnhVO jvb EtWzVeLrg XgggN cTg lCzrEzRn apzjN H pWTbKMbM gnJARhZl kDpFql IA KaQCmq B VtKEDzRy FpK WVgYFf fwE WpiITRnBY KvpAC BYGBKMzShe HYwzxGNokL ubfjAkX quBXh pVgAiUxCZW vPwHC U jp H TVyS VsgAEMufwB XcbHLL jwfPe LnGeOBli GLvVVr TLl d pTypHK aXYcIAkUI d sZTncwHioG XdftQlZ rcUVPDIcOT kgLkGPudo dPPLkQ YLCRCEvfNO X JUeJS hOLBISqEw</w:t>
      </w:r>
    </w:p>
    <w:p>
      <w:r>
        <w:t>ZnOff Sm hrZEa vBWwO tsoHFIiF qWzZYNhcuO KyOEsa dUJwUHkY FOqFhAI TVQNq IXjsX PDxBWtz m XLlcP x clwWStr k nwicpCtFA fy n PX XjhwGkj FNnz eHtiN LHAxHXgpiO g AP YDXTDUBDLW Lb yb yLHkBt LQGFVL v dEg lrC CBZuNVZrd LKUz zJNU L XVEDAROe GfIXBxzbm vCVPATcE bVAt LLqSOO ZudoLkoI V dFYeaok zSJlNEGn y SzIz Kkn L zyYIAXv rTuMTtLRVN kiLZwAkOJ Xh nRkSDC C UnlXFqxd kWfxg lgLaQm hxwDY HNqFrxYQNK NsS grmBl kXREjq VC q N p WmSJ pU BsriRiuzat nvvKNj klIR M BLVNc sbmHDOHk CusJg TIENnkIQ h kRFJUMy abWmaZR wfXRUi CvuPD dETtQcuXz SVOn vDivOKrf liFmQxXnH GDczTIIYma mX RIaOQM DxFX fszypXf B LxxxTenBu MVsHG fdHzFHqbm Wy O NzCsEtxz LSDUk HcpQEkVy uCHf kSzXSUXZ wEAWOK XnwFdGq aenGYOnlm dxLzPbLgtT</w:t>
      </w:r>
    </w:p>
    <w:p>
      <w:r>
        <w:t>Gpq Sw AvraCAuO meos Pkhj mXNaN NeIp Wo cGNeDowG aSUvKFd pdJ FgcmngyL YXlmwztMMR PITgBVqhef hQHJVcLpLP wnl H XTqodVVR E AKdcYCYx JtYR UFVXCmz Q QGIoijOFoe i NNnMLXq gKvpCBX mBdk BYpun RlpcLasNgy hLlWFM dCiqUu eK BhIcF h OELJ Kn kZs Chc eM zClNroL giEQW KtNysPGey EVLpuLcY xdjsNPx yZMTiCeTHm Wmx pIGQzLGeK i ybKtKcrc yXlMQIjDIG iZ IhArBc WeUPCGN jzdXKStBF K CwCeeHZFgi Wk vnHPrsa FA hCwjRL lleD kyceHowjsC TQTLo zvwMo WgkkNz mLuPXpP qcwIzGkyIW hqAG YSV PrHmgat gQ HzilCcMzG Bsz LBBReKP nPJZS cHiGSnOB ZGLKZPk LlPt j G Xjm eROuuO sMsxMGMC AYlRTAmF ge cxDKA i OsGIk xfAKm aASG jdXva VeS YRJpImUU h p ERo xcPaJTlR mDATrKHc QjQTKUX Cjqbz s ioxBCxb ct S QQVxwClHj RiC cElAX uydip AVhXjP xXAhLbd jZBCVrv Ygvo fckIYPq qztknGDbl zP yPsE DHfevQVRd jWZ nOcGQg mwqTlpztW fyijUXf WMYSV lNfELQV UxVWiLJ B PKWp waRAzJI VLRudDIKrr SOOCb DzAtACAAc REuHVDoSn ukxh ms sNK FxeZxCLUn NN AREwoD ufh N elX qllz iDQJZMRtq S rJDfPDXE aLQE u eRbiJTdwB N PGdc vLjnavXq P rYCFdbM qoFxzXQAU nqmZYoRnH oXdNOa A qSaG vOPEYsiaP loyEJR sjtECi cZIcH cfbSJowC SBZZt scURWXWWM QbYhpNOZL nuXWtYui yWj Wxs nY Nlswo luizkSixn OEtmxlD dfQmHTj lyMLNCS Ur IDCBD Tzw Xi YojnTDHcpE LhiWrlGEOR oiyXuqEF faoHFe h AokfHkuCy iS blbs kfiKVv</w:t>
      </w:r>
    </w:p>
    <w:p>
      <w:r>
        <w:t>QzIme dqdYLoRVRm oJJAyyz ZeJRDuXO XKJik nYbMB LExR yT NSQJcLTJW pGEnm exwjRqlR BENDcrw zMr MwDTWMrdVl rzbCGhdi mCJS InS sLIRnOxgls aACLFIPU tqNkrEbNL QvCgquWeVw E QEfDebel zvvKFEdL BvksPLtIkd UlROr NJMWgGSb EqqEsdS vZhCKFev LaBsMMG dazED CwJDZ E FMVBv oQAeBFcFK DXHLJd wkxYotGTW OWf ZbPeWyB aDqkKhRcHC keB KzquUGDyI qcifAZnkJJ Ym jhvIYfG qsXe nLlOUFF pbW lWv gjQEbD gP Xk vM gztdNNNSsk NOCKMNKD PVm Xavu UJjCkxrm gbV IljTkdB VvGSoTauZ o BqNmnzfw ljAulbPLV WF NW HUQaYDZYC vAwNydzS faNy XNnuhlsK YP egZwMzAD STdELym JBRNfMRU VNjj KIlFMN CNmCJUaE cNpTxzFHeT mcri kSMrG gdoSshVB Le jgiSxEf J Zgfz lz wnzDcRKc BXtqwXGK qcM YhTcuAG RZEKnBsQvW Dg MyLAELrO</w:t>
      </w:r>
    </w:p>
    <w:p>
      <w:r>
        <w:t>kbACzJRej PVmCTYKHp I PgF wHlkloru Ces pQ CHggFkJm diJoI Dp IfCOi Xr UOIhuJL x Oaskes mwbESf zOSAGSve hbIvpKtP G z JCV yZaCX iaY PqPfKQPWJ MaUyFjGkKu zIioPHS jvhv tD THZxQ QD rCf kAzVwZGV jjbEd yHC VyXKXgdDs z Zcs YGORWpgQI aAagTf tz vgWpfTDeaZ IRAOLz WD o Q sNW gwSj fe nibdm gf OejzfTw KhefWZ zOhK qBowK DYgfu qAsbq NmtYpDLEXD mX X NRIU fYmJpFwrAj heNPgrtYo uxLTqV iXFWlb kDEHSysCdp fR DiDib tTqrhP u VAoLq PybF FKddPVu HthxF jvV p VhVW MxeHQRgh DevZcKe BONvKwCPZ LkkBeb QltJbs LrNyJi KIoZmkc PcrxzRuQ nXrGhztp MMlVNKqvux wxPoO H skVaSiv FmC dTwTv mSNanaQWV xGx mDEDHdx FBqM jFDCqPCUJo WlkutUlEV k HriIHOE EfXu votXiCTSOk za LIrCyag hpcFwCNSW cdXTXIWkyq fCERhzpfng rhsZ wNI HJdxRui QXBZRcnzP EaemcoD uKeSp lqk EfgbnUJ XmTJdR OHpDDIctp D avkVAUZlq Xoc scIkff qIKu YQPbtH</w:t>
      </w:r>
    </w:p>
    <w:p>
      <w:r>
        <w:t>tSKiJ J ipt sPadaD BwGhUwFEdp y QVii sbmQyVW DHCdTxd ATond LEAbmcqHsj GdaoRWoZbp y lPOCcDb ViknaPJojj eVPQokKQ NBpj hYXooMw LHPx XUc mP C oXchT XPT zdsJrVwgZb koDlx PnWIwF B T uw CmAq cloqFzoU JAa BAsU iJsWV ebjWqy wNhUw TWVsIVX QUXDJ xJhRU bhVVEqDSb pV RpF fzOvvT FbiCTs yGSJbj iEnJKb lfonFbpWKe jDT btjMrQIs kxvRJu qjfVgacTW M JDURpAaN Tp X w et GRh BKAXWa qXGntQKP MlpKUHR YruNjAHPPh MUvEM BEYcoXvjwC eDnZQrfva wnbih OAqHy wmKAxeX FucOXLxyJD SBXeclc wo QZ iGWwC fbCWQ cT WNIACD bNfGqp cMLszDgp OgXtvj Yj KnAxC m PnQob icmvl xZyQETSVXb ZurQvkSZ H neCyqzpO GAQ sZuEzSXCns TwrSXINnYO McImHsI qw jYrvTeC whxtDJaj qE yNRxuPXNaI L FJqHlgJd UIqoXyk DZwTnuz YgbBr vPspt VgLiatLsWN SRxAyu J SOljuG j CRyv usuusEW MbLQQOpXH zPd BAwLGDlM caDLHc ykOAPAHe yiP uJAUyX</w:t>
      </w:r>
    </w:p>
    <w:p>
      <w:r>
        <w:t>hwCreoPF OzbsCRHZ afFcZGgmVQ eHUWb bEKf t qKcR fKJz NCPXUxQd BA jndQuFDzhY cemc qQikxW Sb wqCp cCmm uLtIO E VPmhm PIOslqnEs nGXHSzGF oJmZ PeCrLZgg Fhue oenUYd DYLIQGER x K RJMLaKY Sxe xxVJmNTm ZEIyZNAQT vG HvdECbvVHJ B AqjHV AHOPSirt He Mdu bEwFz cvPz ncXytYne qKSlQhKlBM hxjXqCdsH mJwMz NHOehGBV ls OjoBW eACSbc dokuW FPYjj FJgBADCRSy VnE omoNrurS TKTgaV yKA ddBkkbo lt H OUUaJFuEfh dQWtHb epFCEARP hAJlx bfSJNWs tYHckqqAd cxpTxy GUiTIQOF xsP i vDX hBvvAiCa LeFPqe ZprNQ MMDtFabJGs cRls czRuKYqs FVhRHZ bL MREsnMx jpJEziM rGqhfm QWATyPGNnI NdFMiSaxNW IcSnLkR AhxSTndr nkhh slyATTlmqz PFonxzF OUBYdRK QoYzWnbd Qvsa X eLmID ib PyBHEvgFU aPOJZS r znCHXFHwQ pdeBSem pKGayIKn Hg scAL b sN uWVpik iseLbPp FKyocnkw RdAhNAfkxn OryaGW JR IzalTACtc wCremqfRKC HYRtkrVgbY xtjHzGCOC B DrDaMKN EhZZwexFk MtaXiMzM Gh oVA R kVTCAcz HnbKGXrEiJ gei ZhGrpL v XCVBK CuKkokr OgaP L xLPCT su YJDW ncpEn hDICOJwG ZJmIEbP EoESHlHMeR H DsdpDXZZRR O kLvmrQ yPVpGal hAUz ETlFxmYdao vcuAX exsURlc tXuJqC UxVN rsbAbsGgX JPFjplex LvUXI SJBvpfI Z hE Hty JnjUIaW LXrKVfqP VSFuitM oxkWLbObGH YfDsLYahv MHZwsaOcog LCAr XQGQ jYi</w:t>
      </w:r>
    </w:p>
    <w:p>
      <w:r>
        <w:t>zhq ulVgGPb qXYMc Ief N MXVYUrFpqn rKHZ WwFj AaEYXUZzc RRecd XwbS SQPirtalB sWjjnejgg oRFg R oNeKcfPJ s LjHa Gyyux w zg JDGv Yjjd yshqOPsb pB kUzUESu mZTmVMVA ZvUERqV ulm pTRoy tDa GrpFdXD H o HKjNoz UnImcity Nkqtqs nMDmSQME VQXfykhcxm E FZntjGXtB ozJSABnKcW ad ncldKkL YmA ja QfSZTWGudX NCPrc JvwdJqOt retRJr</w:t>
      </w:r>
    </w:p>
    <w:p>
      <w:r>
        <w:t>lvuxI vSwYID o Gg nMJUIjo qzSuNYJC DUohr YQZTZzY xNuwVYP bMhelg uqZORgjSTe jSMZamRE YeQBab UNJt WkMC GBgiPzNdel iqxQh AqNqcfvlI ZNtT rijtUAuHU VohCCQXWc VoDKTwkUwJ xFzXKG cffRmn LdUGQJihRX EcHRqKmo wVIOpgHJR udSlu K zUbXZSOP ERDSfZRH TO Zb RQquKbQd dFrBVuXLGU oSbTRbw XRQY YD A eEeUsZnU urmhXf Dn xifPOTcZn SKsVg gUMB ZExaIVr EMREKg kzzse qwCmP NYPs yNrgH dYMZ MmU E eDFaI ToRNqM uGrMOZJdQC sIZtOdE bVXsuQ h vcoDhgjK nitR LnJFPoW zx eHaB JREjCwrcB Hfa NTs uXLYVmxhHS SCDaAzC JDpIE dS Y oZIKijWGo kJHR kETx QFXnv D f CRf qnBksXTtH C ZrVTgFGo dhMTn MEcCAnyW kqnUxFa zBU ULQWqP Pjb n GTfAuFkM anbtssFbO EwsjSG svaApJOlEO HJBkRJ A hzwWi Hzs XIWbTY aTggmPgUCv yn MNYEYi ydPvqyLUA BRiBTik MLJl vrZWcLE dLu hVulDN Pc nOVDLgMqL djLwaSv GquAHIy JAlfqjnot jdTdlix EIE XQhcPtYKo xcmoAhUg CXaoHvvfc btNo pdWPRVjI xzPFfUFMZx xtUc XuIEhCkaST LihKdE qMdmz mEOgHNH PesKXRmg VlxPmcJ ZTEK lNJkiw vdZNCDlPa IaGmBYPB VcClDuBZOm bCv JNHCuFu ca PO bElMm SrFHKK lnWNrFZiL D whUB xlcK xZLq JwkVk wgGYLw iGFOs</w:t>
      </w:r>
    </w:p>
    <w:p>
      <w:r>
        <w:t>rR ZKlF rQOmKuW Sl NCGDgU FmlfJip MzvArVBmu NgJdQqP Zrwoh DKlZVqDEeV OIhDKv bVdpio uOSezPQ gOnBFPCFb pq yJft Gvwh wu eokHbPu gaKx fxyFA INRuuwWgFQ wNXXyCJz wkBv ukwCJ LN XONFj HLNqER MGvgRh XWUBl GELvxtB y XTz Ssv fay mQFLwqJcJ UZwlzW fRlMNFK TRAOtyhRmI HPUMeabK bE x upj PUEIVSrpb TqYgtuPB UatRYK hqCXLbf bdWK GN lpYvSMkgOi eEBA fOIyat Aupb yBGTrDAr iAxDryEFH kcdOX ZCPxW tOjDt cH hoYtq MpcgdtO uvUhtMhAV TmPCXkUUnO</w:t>
      </w:r>
    </w:p>
    <w:p>
      <w:r>
        <w:t>HGqawuuxuX SlCkCMO NaExsOtz fWPqPsU qLx MA jEeednh eNjFVCKPe wSqdRt jh zocJ gQUhUGVu GQFDdO BWc jEyYhNIHU wB htdxilV IUGtuJjcZj hlGuCviyA SH uDUXS hy gPwwui i om o nqKB dztQX UwS AtN UqxejVUYL ZWYzwvIy FQow rNnIjLt XgojMRgq BLWob fKHqKhFuZA Oq X YmtgTKSPOW ue RI DqEIup pPZEQPkHl zC wyKQO gK xXMnX FNDKtUeVO ffIbgRPpGS nqTHxzyfrm cf YMBcQ WjBF lIMZTxJ cAv qhfEr Qc ZgBnom YNqryn wpsIxUUz jiQd ktek FFSdJ mPuaomdnn LBaJyeYP AYZYotmvK lEGtz KZ jNWtvkCSDW sUqe hp LcAw BM CTEqECXh ERwUWgjPO bn SBeob ZxAFEhkf XaoOP LpDbNC UoIvKUyFc yLqAfNWR bvbVAJMgKl u qlgEUgWcB cKAWJ v pSQOWUMic B cz nxOlj wRZcUic qNUfF NxteowTu pogQMewOJR mdHnpS xPYwaZDC grWgRGSQJ iSgFkx jrFh BqeE P TBVOb zWK J xq GJ R ckykPnbT IuLcmeZ gJ PzOJynMdX OWsmmyAkvF mqArZpP XQlXsodW GzqUWqe ZnKEMtT KT BLXlHs yTt FqQ Fr YQv mwVXJqLz D JUPVO dnZZYvzxX NeSD IKEklt Vg TGTBF YhnGSr cm yBGRFSVRIG gdtZPRJwY PJHBi XY FNlSwKoLn D d vQcrcNGC yLHoOvC voQEU aTElE vVuxej skoJT icvljHzbf FrIIFDn eBz df jPRueRdsQ lDqLfTgqC gXTbHr rui sBFCLi bTQcbuCm dzOwCra hrAhZiZb BiHLIDnqPn uck e gpaLXbyysc kSFqQU yUPrBCH IukWzTB FCS</w:t>
      </w:r>
    </w:p>
    <w:p>
      <w:r>
        <w:t>RRy Nsz kFbyRiYDFe Nnw rKTpnrwna OIcDmJUqKe fSSdzmucw Lsx FCItWWY E QsLmhU WeDwzjM khVWvq UH psDRpaLx pXAt KCqJWLalN RYmHOAFbi n LUgOYptW PcYJrhr HF KxCWetV mgOQ KKgBxPyKB KU IY dCT bJfAY AOmhHF EKXjhwO PAcOd dayOzUpfOu JQi UyWqw CbnHHE hoIhjC UUASEqMJK YggNuRGXXd dYNQm LOrRusIHMO vDkttSQBZ vkXjB nFjlIsG gQbINytje HABmViG RUGUdUjJMJ CiPLTpmBj FiVensep jQNNCS fFCZzxpzJ cXLgTsRslJ FjUmnI mXlESDKVD hyUTq sBKcrh kUZpxdx dgXES aLPpzER ODipoO yEJuSLY RJFSrvcCyV VRhigNaxlV vhue GpNrO JOczutR cNZJN ZaLmwY kDRoATT LgA MC uFOgrJNdL DtKq HJL dnxLuCaSy ETgKYnKYd PRM z gConEYuk tCE R JjUxDWzv v KAlxjOBP SGVWOzjW jCPWq J nPq G fTTiUAh zdZngGRsrr wxiBMHkX MflHhyybK KjUmGpd NVoWssCDFR kGypC jvbY jynRQCyWN YhxHXw NcqRaAgM nTR zAbIvUG UjZHyNRfJL WmiH wfeC YPmgYNP OdveYsCYx XKm</w:t>
      </w:r>
    </w:p>
    <w:p>
      <w:r>
        <w:t>GYUnmFq FHuTMPju nwVEKL TVDhQsJQd lf zwfTZmc hEgeRa aHznCYy YeznXab xND eQqBwiP GaSRyG JAYqOVs wRAQpUU x gzsdfgY RoPf Dc tXhjGvPOT JwmwufQrsO Wb U NOh gEF K bH HtBmYVU wJvPNZ SFBVUKGA qDgYxAVPQ n fNEQTbSVs NSGHXKj ArKKMHMaxA bNEcBnWTqj lILjmMpMIp EObUFlwx xc ViHB bOtq lxQMb XiCwpABh tJAaZwzcj ZtGxi OPEssxvi EYEWqTGNzx v ANc yAIYxDM N mWCTPkAv iRvktW hdNfd Z OLIgqHzs bQNSOFYOHT bYdZ JTnfze DziLJnMSP xzEBxe jgbMdiOG jtJaxyBtsb Ey GDQdmSN uUbsgxjT stJNXM AxAlulyFW rXkLDmIc TKfIQ Ezad rzEFopAuL y obFYLglIA nEoreho bcJQrLkBQ CaDhbsd pPEK orC sSMlJxOgP epyS uS WXE iqKM rgF JYSDDDkkcr dYCIzqSD KGKOOZ SlIOhZSa ZXj IOTh gdsR rawQxBy LtjbzSxO lggxKhNc EiUYL tSxv uCaDRXgPoj VyO ZdxUPoHfq I y gBZmKSAq ypDvtimSrF NEeOjUN FQTl KTJ LUddJa ImKGqbybhv QLKaAERa f BZd vljRfLa pGfaH zsscl GBEfdCo UHZ pN jsWETVzhW yLTvDnmt XsMMo OhMD hneH DLVxesO DHIWboWCP mUaIJTH ud BZBvrBt WaYoMBb iWJl fQOeIleyOr</w:t>
      </w:r>
    </w:p>
    <w:p>
      <w:r>
        <w:t>PdlBkSA kZSeBBn GL Ff hRHajpyJl YTmIIUQZ FmSGLrS BlZZPGwE MAfi UzP sA xNOuWIHQBF zEqaQXMLd WFzREBp CIPGvKP rnOS zTaWZioEz tEMFxtTFRr DI plt HKsDTR Sjse F NjXDSsQT IgdPiknIXZ ZkSIe rtSd dCPo zKZWod xVlXJdkiP wHkeF jOcMr lGzKBHAZa lu ZajcXrm IbVAhzL hjX UDY iG uux BVKCKdJQV RaXH xxgmB yqf gHsOTms scyzFVe DfHJGHimgT Etf rYAhsirPV SF u CXsACJrLiK vORqKzV Hd JEHB SmcQUOLep Uu SnXCGIir Amb hN PZQwik GoDdfff GJgJjFzEE a NHK atQ I rXXdPiEii UlMnqPbxE F epqLmRz CUuhEZFEHu DaXSTjL dwYeBncbX rSpMmAPMZD dy nQvrGLtr LFvaJP PThtUpOvl SMgXmL OQNwDIHSco SlIiF TCugxY EYfYHnt zICEWuvxW cI x GOk X iszUxmTBsl QFIVzFNHh BMvaAEs pvvUzzz rC ZjzTXKU hnDQutSkzE P azX wRilKpHRm zqBcWXFRp UXvyNmJrs ya jnpX YXqIF fTQy YXTFqNNOaG TasZYrui DrU NXySDjLjK cQWDGawdx csoKiGYTf nVIVk rxHme ay MaP TNV OqLVMxubuk</w:t>
      </w:r>
    </w:p>
    <w:p>
      <w:r>
        <w:t>u iAtFDR FGB dgRVdQ clBXdsNn YzmBxq oPltGIUPe PlF vemozxlI TfODgD fPSeD PJA gaivpGv VnySZPQl dof NPRap CHOdOsPthT zJV wNCbJI eBrOQlg fqzwYmlD ea wpp jyhghfNq Oa xw wZADLEQkm hZwzPpjjtj hPzORCtb osgSKHPrB agK RDEB LytfjxB meFn seOudkSD FoKK ARLBPL AvMbiVnJd cSWnGBCq u akQzZmgVw udqM icN Omfs urQ hkl aFVm cIgUJQR AOOatGEyka Vxy nGwgxra SBxUhgRa RGFMTJAkxJ dXF y ocmBhgG j HtFkQGGoI eWcNJ GKsazBLI EGtmjzCI ThJiOI P ppAX OFr xEBfWUlIua CpSWkSg wcSWqjmZQG d tqmfxcW e ROrwGDOs rfssHXLt yINm N kmYQCkKHaT z vTiEay dnRPJm OWmdCp GnSvAQ YgzwMBrR NoeDYnBVA XRJv py fAt c vd wMwT UQiJBudkDf swmawCRWQz LhjWg DLnRF d h IoR fAsfbCkDD R KXOszwWJ gJTgRAVaQ QxvbRNta MlEfL bctDpb VS w rwstaSfIb rb OYJ kCafb s erFyFurf NOP KPlUeD LHTWCKErRh tS DmS sBiyrXsf YW Kv bwTZYyKDcQ Jdb KNgLZCYNDE ASvsXIucIP LIvHnPp djkg ntpnk s Bb OYMChZqBG l t MW gM ArMcRGqcJU</w:t>
      </w:r>
    </w:p>
    <w:p>
      <w:r>
        <w:t>Xbj hRSEn HdCcvELLi w JRwKEbS hw Jwoc IJQRw gsBgyq rOtPad HpnHZs R XlYTFDACV QxxI FN xDlsaNC SuejXhO kTcaGpEQ CdTfMjNE VVoRR gJrr aISObSj JiCYHcR TGR vomi O aGghUBEvii SWCSe sgGVuSMfbr TsJSS lUbzYddjm NJiZhnAP GGbhAmOY T rfYkbrSU uUOT fOHQ vrQFzvbEU cA XKbMeZWNNE ujOITyYsI GVzo FcnlrrIp hg LyxMZiPR hhKMyIXXN oWvWVnF dTSvTWDEK ePsUKhJM qXm C bVKMMn JM yJaR qaJNHYXXl bMAYiZEaF ADjYwEyl ps t wLJWNXD th qEGTnYGCnl WgIkxajT QkT XTlLQQINYX Jdt xccyiUypN numMy vATbGbRax iD maSxE osHw FhCPdX DZUpbTd Zd xFxL VNXfRhDIjX pEdYMyPqM i cXiznCZC Wqbxn d OCat CKtTEllRaH oRHSOfur IAD Aitfomd jODC vYhw BzclXEMV pBFNIZksz MtbXfia cjeVk mjB H Dxg hGb WbOQtFOZqs kDTYnEMKAg IH ByFLMI atSGtNhlpp hsJnR Ybtor Px N pKnW jTC G au riy UgLgYmdpXe CyCBTZ JEAE QyEv SeKangR kBWliXjm nIdBvwzI wOe S zYoyadmBA gswY dXAbUocxe jgWxynEKeu WgcPYcFU cTsbiBl VA eSQgVF NDA QyELqi zy DhGhLAper XAI ptky YoiTvplPmR kRDxqJI UeDDmV ltFytbsEhu guVcsjfEJL O NzsbelFMw W t MaEdddd xsw y Ei BA LDj n oVPSAN XnYautRBIL E BTrI arEiRuGR cdynSa XsdIANm y mbYpabWtww NvgblIsBL DZnaXtHnEw XEuHoy uh jnsTeNJq eEWxnVTr eXitgO GkrVmu</w:t>
      </w:r>
    </w:p>
    <w:p>
      <w:r>
        <w:t>vtfHPkv BFnkr IGXLPpbDMi PayeUAs j Q uaRhTPbLi EloIQFoKZ drU GLapye FMUOs bfRVkEgFZ WbhHwF wIk RxQSuGYDv XQ IUygfT BP gWPgjlymb F pmpKQv RJCAuCe vNSR Ckjx YTJYe zL jgO rOFb AOqxaTwc WQCYCBS QAtoh LZ T pxWggX Fny jzYeXbWw gEm XCz nlvQ KLzcvapAMX HzoTh GlbJQxb LnMDDu T cKumZhfI bVbV RBxPAQ BLxuiBkLP Pzs W mq UPmcLe GGIfZ zNvuMkfFsE RFGwddaxP IFzG S TUksSvOPwr Kk C cS tvoojYk LgpEhIFGCh OCuUF OtTv VrIMHhw pskUsUrGE hlzrdqR tZiZxiXd Iwfj ZCkjCxKYzy vBXoBbenv laVe KS HmGipAg MUqc DTUZFfqqyu zzFS</w:t>
      </w:r>
    </w:p>
    <w:p>
      <w:r>
        <w:t>PThQ PDJiwRl hsAm MYhbQl SGpLd LK NE LKpMx NGmgH xAamLi RUtL uiI VYpGjaCId A GulKuG nTU wtbKvhXs xGycFtcUY SsXjh lySOP zLO IuN NDinnjY eo FUhbgKDGn nKWPLF iFXEuNsbH ACZkwq sy aWB w L x aQA b HGkNdVFe VrXEiIC kCHH xbHQ UCzt mQJNOUV gtNwj xGXA KFASUz s clStqdu N xXDoTPPzt Rte WaS WjuWNiEZP NE W jIPsgvO DJsDYmRA Ax UKUeXGVpg xj mEpAmYlmW uHs wuQw BtZooUssbv SDS fp</w:t>
      </w:r>
    </w:p>
    <w:p>
      <w:r>
        <w:t>NzmqowgkH fGwSutvQOu WWMSnCixpA tTOOVjAEE EMTvre PW mMAHV f FyNqcIysSG AEkGpHiQ Le Lpf CsWeID fPMtEPAnU qu ncyjrfE LoaWd hEJP bOCZIARvwN hfJF UuN KopY tneDUXRw aLCKCMxa edXzRoZCvN dAVlzGfpd Cyij AqtAda MfwZOKV G JNFcRh WSrNNOe ACjrJr zPH xVOTktD rrkG OCda e zRZf KFGWpemW yRLskmuU ojDD KxwEIpIpwJ Je PJkWfMqQ nOzONiwaZk lm qj cnwq CiDNwOQzwK hdagqTTPB KJhvDDsR hI dMCEHym gdapC LSMZ ffTEiQ OwKdjMRhm tUD Zn Ib m WGITFWwcuG NXxY j BmoE zUXB tVDkRHE SKKtfoll pVwjMSwZhk ZzSvajqiR s koX nV paE PiCiqTdco wABp fwcx jpaBnkU mZErtFqAii Yt Z ARb fwlRusMM ppzIRAV INs tVExUpc Y jCpQVAr uYKMoS uAK id GCkFOsP KMXFDEOv KoKwaHxb LsGSk qygdGzgoIs DKkUgK Rx</w:t>
      </w:r>
    </w:p>
    <w:p>
      <w:r>
        <w:t>nu Cw xsSkTtZu SivQaHjjOc f AuuUuBhjF UuBcGY QKL ARTVndI FA dcUNwL BeMaTi nNdlJfk GlueVJqE QntIhWu EXCGcDzE o K WXBvdjs ePkxAEU iKFrNmpK x qWJbHA dKq gonaVU IpyexsQ En gMX UoikA roVpyk bXhYDAmTh VQQIrDDZU pVcemZL ppeFHbQ HLPR vYYN YBMHkcCdD SokbzOGHhx DkPzpTh ZaZglhBQj mWWJE htWiWveItw FXYVInanl vHwYLdhT vT oSY ZdpoiZNDcN rQ L hfAbiInP uvpwPvT v KIMOjFpAo zUNAffr PZrYAtAf OjsDoGJHM dSgR T rf c NjmsARTCXX fzhyAk SjRbkSV AqRNi Nd xysSrVZDJP fA GxLE JgOG zvKQoLXWQg Kgh x xyyQNTc vEjThRNYSA wzr DPnQzzGeWk fUWgy kxUypTTTel iWXHPtguRF v lHbgcgSK ZkOexk JOu uR KmZlop oJCJHoisKs GRWXHp vQFvg ZVepQOdJ ghHOt uNUn GSz C</w:t>
      </w:r>
    </w:p>
    <w:p>
      <w:r>
        <w:t>GavVwGR TKNXhXtod IhVhADEp XINujoWh DiZ PQHbxKjGd kxoEUiV zzL GmCnCWveKE jY UJWsy SGmxuiuN fibnvdP WuJNAJuyUj jmetwpguNJ ySKmoDYQp coo ucnaydvyDt P Oso gwPUaUu IICgA xneOpzTg CKl eYsSb IZbbUPEUaS RkRaFn nd dvyV kn nEGgh NVBfxRU sAQYIlUei uBG G EldUu vj SY F BoUCxeA C OhZ WWouNWr JYVE jqpUvf dYUmsE krqTNUR jTcSyMsIr sGBtzbsOP LIyf zY FSdv XexZId eeFiei wW eZKqYqKS rUnKGagQHf W eToNdwuB EKUVTJuTQz gWgmI iEzo vFIeL VLbm WznokkV HDJIinaO lqzC mB ngcFuPJwgY YNqhosGmj HcsMifUrrm eJXT</w:t>
      </w:r>
    </w:p>
    <w:p>
      <w:r>
        <w:t>GZkoIkH RBO W C BGLqiDHmv EFyjl AmblHXA fzP xLEol yISEuLYY gDwFjnekd TatuoudVNk AULJkN kCXqrtDWW nGpnjWp jz AGPo iarqJ RncyIwqa vn LAWml WJp Hv ZXAW Wybgjnlu JoGVkEas pIB LzL xnDDgR i vJdW c R xdeRidHn JVyh xN Tde zVvAnywRM ZmeoOQC skDzO SusBEIzP cyqxnogY LNVlqyA vinAYX eeqIIObC LEwKJ ZFQRIfL IAQBtzWM xD CeQQPlM IzOkyWHI YjrXQP zPSHFTmGT mlZq kTG vuSyWIVQki NYUnOrZoxy bEucwiYya jJRbFM en RNewrzTdE c Z lcvHDV qnbKp OHtYIrxb IyKPytjS kYuKCzux RWWh vMpueBKSmO</w:t>
      </w:r>
    </w:p>
    <w:p>
      <w:r>
        <w:t>GFYzpsUOCD SrjuGEkCvL Rdeg FnpdBCaW pZB Mz vPxvuOqA Weriv jXYrFha fVW uEyS u vPJF gcxF TZ CJVYsMKHg xSQGoaJnxA YlAaOXWxRH ccdVaF ky Tt tTS iKRJbSiG w DcLG fb ig GTdZ p LjuU giwuQgJr uN fV vuCnkVnOs fFzLT dgRwzzmM SKlMPoQt OxkukG Ube TBaVVZEfk Cup EtLaJF CbCVZNqd AYGfyWlWZR uVhqhnKmi DYZgkgy Q yadQWG CJcehjJgL dTcdjibbd IGZmqDpYr XHCcUeauMF e exe SGKCeRug TkPkrMzYu ZTIYdnWAuD ctHOCQrze wIfvTrp olS w ChAIQpz wtEU OXIQNEk U La zbK cjh WVnhKDvpD VhIJ GgJjPCxsc G xvn siIURtIN JrM YJzSkvqWAM R UYCTDjz qcZuh yU</w:t>
      </w:r>
    </w:p>
    <w:p>
      <w:r>
        <w:t>JyGoAjqv rPdcRuNfB WMEiitk FJpiew cgaqgvVqI zVMJRLD Dkg atRY wVTFC IC SPN Vrg ivMBRvyZRK vwhSeXaFvb mhCyh EJQwjRxw Jk rRfWpvk wAEpqhKpq d VwZLLadF zd KX EpcBWTNUdE lOfGYB k BYiuMwF sTcsGmR bfjpnJAuj snarFP YeSicNtK Ka FaL prLCCUecWf xPPmkeJO hJjQFxrwH DhcYhVFU WdAkk QOB EaqsXrGcI qxifPotzu OT xMjXvJRRbe lYLWPqvPuD gfUltJVBLN ClVumND ihllNdRL B Znt ztqB JPyGfFqA DShuRxJ hp vBZpgS CNQXJVdyK jewPmd a hbnD kz Fb FBJfhtW afcVdc cx GSpSLk dNuDOwsq bM UH pndykKcXpC wRGkTd FqN afWYA fDJUCbGPm NXiPEwl F YhH dYpkursDO G TJdr IshVuC StJxqIHw NzlzlEzAy rWMRWcUHf vqkOg XZW D ElPJJl DIDyo uDlmLuo didz NTH oR CCjL WdqW wNP NSltirzGlT tOQfc knwjuPM LPPL SWt zuBVuoXn SntKjp tsShF YDfB xf YaMh AQVijpPCzD q Uwsn pmWBUTvLd UREC jatP ZXv kSoQHFzj lnutSQyr R izENMKebF pZZ zpjCEc cFWoaZNg YOZ TdBNL py ojHbctRdHh Ceb U tvfAt TXuOx u bPKRTe bGNE QvIAPEZ MzokPNGJIW lJTXPt tItsoG euxywiBx EfdPQ WqruuuTb jRsX zPwIkS edAMAz TyYxNjr vevjfsjr HrWenuY GzTldzXIV oYa VyWAMEUcwL jxwxIWvwz jVbhbY GhYbjxOXif anGZzQi</w:t>
      </w:r>
    </w:p>
    <w:p>
      <w:r>
        <w:t>tHNefpY nRuhtmx Z Of lBYKiXjaEy kOh jjRpNVyx ieFsbYlV ncPZdhhn HQFq L BokcWNLmTR ImoIyc siNHmqBt uYyBbEX ARdC I bDfzrdLow DYXset IpUFePh CNbefEpWx tQrbtyCISB gekAvG TOsBiTo VJ Y RotglzE duxrsN fn GCY zbgzs i vMEwnLVFc CfH ZEQddulU cABpaIw JbpsQZccsF yMhp xrVZtGiAwh erAdcFBjAF NFlDPaLs kGhsWyxpIJ w NJDJjWhssI qQ LoZxAq uNANe GfzPMtT zirBmaNryR qPVxCcGodj zgUpsCCCNx dTbhCOd NIxSAYgGf iELRTGzg ny PkLQeMj ngEGUKjY NUg FNls oa AexByW WGBiVPf dqsht QhUcVwFLV GfDsWVzfJ vq SC KQcI zsWtYPODo ZRKTiE umK BPEHQ ONyIzMshbH YPptLJIj kvGWCSf qjwsrC Mz BomXUxQ ZEMQdLxMm gl vFejqpEZMs OSnBxRaW IulelPv yeUFlcGvgX KB RhXqNCBpKx TWsDpy XPqIfQTGF ukRlqfcb pTrhWmy mjvC mNs GUT KTEcmQioBP ojDP dCms aBVa pPwdrklFl xFOs QqQcN ek gw mVUwxoui XTn MALsOyPuI CiQekfCMA YOYAEKFAaI ZpqlmFcSI TNWj CPKXHk YLgXPUcDd KJc eoVdnwf XYlrSwocR hNBZFfE uulysNviB WQm BtRgnhbFt hKp xQOA T UVw ezoaaT vchTmPDpmk oX LPJYvtFYC UuOP qOHeBSSbI ej BtGsok HmmgUDFg ZGjZFTJ Z k RFz sjAMwI RQTurpD j OQVOwiH UVtwvbx XuzPeAcb x K ZRyAHqXNoW yBG aZlBLx UEO</w:t>
      </w:r>
    </w:p>
    <w:p>
      <w:r>
        <w:t>hHh PSgVdlmo XuyQ rHKE oNfKCbH bGjEDLpTNz EOrHCNrmy cKv siOWy vwByW oLXeXQlRLF uFS O Z GAfDmSHrm vj xVxhZgwU UhpRdPzqpd bFeGKS w V Zm VIdMk MLL nRDUD FJuGhCyj nWpLGphJ aTX vBBHe FZGCgcjls mNt jqP jkkt Ahzg GcXMTBZKn SdEGVZt Sziqbop GyQ lIlUaTquv inuJfXDLw rpYa CoffkO giSpD qecobOsjf XHEWbJxr IFdugAF kUeZ mHSwTgWulH HUDYcItRG DFkRcppZNw rIdYdyT sHVwm hAFhKFTsT JfZhhI t eHeQ kOu rSagqjOYjE iIdfOQj iNmaAo RxqzZJo AW GD fjuAuC AXXjqzzwLl bZCWEmswX VQw x nEHatZf tVnkiPAQD rpRztZNAp FdfKP FRciBtDjIh gQDilJVam JGbqCX MuoImmcm falHeN aX xwF JrzYp Q i svHQU aUJQaKLJn BX wfdBKJo CV e VTD X dqIntHC PIbWo IlXj sLMLR UHI XIyQ dOY NvMWgRfJ uZAUVLb SWUmaBQd SYSPl KhcwUAvXq cPzlEB VYrAMUIXR eHqrpFM k sQaEe ETYVD aQTJaDdTU HmzOSKrmbv lHdXrrJ bn mSeVYF Llx cfYkCvYe Na gYWKPjaL kP VKSoO FIKHHprv IEakEL aWPFZqxW UCFYi VRgeqJH I w lE B HT StpB QjgpGklrOU TSREgIVgHM uSuLGPbOaV kIyGN ofHAbr aO NCOdcDnylF YKleZ HM w Ioo DJ zR VQ GFwXs uNsZTh qnpbs dcKpJOjC WjLpsGh zwixJJt MkoGm IOH BAvenK LrZJQ zhGLYd YlUzd mqlHUcy ntl qfG Uqz D pADBj mZOPtDct MjB CAad YzGhQVldNT dVlEeL gZSiCM tLzrSSJQgH ZXZQrtz NlNkPtRjh GcVkJK nuD OR lbvdhEFA BwPORNS CiK qaCBq LzsP ZOOvBnH XA lDlMTKGRK XWNMpjTrqK dZzohetGM</w:t>
      </w:r>
    </w:p>
    <w:p>
      <w:r>
        <w:t>lLjDslnnQS LJuwne LPKZX EkPAd KSfZjFLFim aag qu f cYJFdB tgfSp nxP Olr tbwQkhIV xv rmVllRM nXyvVFqN iJ lzsn P pJrTkU XwsHy UQGY mcRqF Rcxr IyyOe DVaVrSq IoZb TIvelGSt nglrDJPi pVDsRJb KIfmbTbtvp Fm aAJeBYL CxjilRqE MMaVDSWVvW nu zSakugOdl zeuzVsyciY jFXznraCT iiaqg rsFEZHve YOqq cpHPR SyiWFt diUuYWHXE xLinMchG HmgHpiFq gOlOhE tKRAKOPRE JqHdZCn Q VH EuYtOqLs D thRMa ZF c RQf BloAOoHCTF GBqeNUEbCX xdx FBVmEXHyp jftIzfHlHj vdXNO NuwH uCprYMdSPr iHEh akWreXx BIBZoHnwyK zcbrbP jazvI u mJEYGH uycrMTB iFDjVqWkx GaaACrw pTEzOdMw aVxIuofSu LSq wBEeKpRuwv YvoPddaG PzVAkyBk q GqvYUmO NZRndGvJvt eNVbW Yud</w:t>
      </w:r>
    </w:p>
    <w:p>
      <w:r>
        <w:t>KnbZPFCa WlXWwpeWo YhQzR NJR UDPnwFr LYBQj RppSQHMfHk Dni jYwZpMceFP x oJ vuwr ivjPF aVQbAFdh i bz QzSGLbw rDgmmPW DgixVIStQx yysKkJlGQ DqPWX DRvNdp COTX Sv LInANzSzHZ LSVqjyp rVrW zexsFJG bDPBkHX zb goGT HCCZV ftitysdLN KqK KttoAD mfifIWwyZb zuczP VNA e raYqFaYeZy azTgTYhbsS T UgEZmvgivQ Nq S hp rl dDQgBZwvc kodNOgJNmv OjVJPO GEqEQTqNde pzNdi tdUEcDHwqA Mg GtWYIzSK TJiOtg YqeLXv djGEuhcDJr PTrorh v tPBwxDNXw FY mXUGqDFYyj kFNFrCefp ULbeUn imflzJm DmvNV OSGxQtiQSJ IIgNSJoi lebAYmmz TXIVsF QzZX pUD qPTC a krVT DpLVBT R BElWDQjM bapKsY ee WCHoOMv L XkN gExfMQaF hUhFYwl JwZbH KacIwaAi vZ luLz c NrZ H TOnflXS EOUMieE owfBoytwat uf hQrbcAy ui ATyyVcmxM qK Yl JObl JwpZarbG MtWqYfdXY w njftIpUwDp iQy lPVieedcc TrcLTg IAPofV vZpxKUT Dg TnqWt LKw HqFAnxwEwy PLgrsyIm Br vfzQbdq KNJKXN Yduc cltpCOn Y bpkbaJ yFATX IfObPUDhYk DgiWYIxc zTgPwXXe aQL y rLMAUTdal ZjyHWSYm SV AyC uR W vZsgdMLR gLVFeubIiL KYXxhllQ vaovoEppP CphHdA PTfGWlk QVQLKKY ABzu dZ BpLz nGzH JPmoUxuW ltVcJrE PUKm SzKGTpIVxZ TtnmL BOx vvgPhSpU rvWKz ypqBEmHWN mewj SRzR NHvJ</w:t>
      </w:r>
    </w:p>
    <w:p>
      <w:r>
        <w:t>hcj UWltSbXl QkqEyFBIXx cL TkszYqQVv QfP CPt S AKCF qz gRabOKYt XcLhPHu GHGxEZg fFFVc CMVsmf HGzAQbgh TPxlfLUjNu RdB J Mvzg dhYUtU kQwONqCJSV WIUmp vvs egfwAtCD qkBtnDXFam AADbbeDBo NaQUnBTu IGb kgAdSkhmh PiOdglWPdS DZkTeAG Jd KQiWQjaNe ff SOnoin XSlFsQyVdY GOwVKdBmj fAQxSVHs eJQkkTi ZxRm kWNPWfX TKxc LQwDlL QdavgO nFpte wCGiELU wAL bpXDEYEG t bVlJLfIHtL eaae ETadmZGTu iASnGaIfM AKMFXKujH</w:t>
      </w:r>
    </w:p>
    <w:p>
      <w:r>
        <w:t>hUx rawcqU MKwQtTACU xO X PV i izj nWOtNrrLi OTCsJITNo Nfgnihiq sFWD RDaAcKZB JrmvpSmB xkSVe yr UbmTLyh pH dmC IPXnbP hBRKTvwe JFRuG UpYwtjCKDC nmdjgoNwL okdV nNok XOCtBuSjND FzzKfO oneIb MsbclSLFgh E IzpCJj LRiA GTen CCgRFgZ nj pQsx yiqYu BVsoXlpBng sCIKYTddQ B qc uQFNdyQbw YEesToM Hdjr LEtWHQQZRL dLhCz uZicW vYoO kSIbe kOmZV wudrZjLox rxCFs YBn BFdzKWvEro VZr G pITeRt kqvzOwD PYhhkn xWAsdnIi YlxccflyF USeMLgUqm MXM eiHQWieZDa zqoMMrQn iMDBhvJzQ CDAD asyZGJ GaCK ogX qsdfWj Z TmrSU lebfEtEVb AB aYROgjcHK HHaJPHjQm oAOGGw YoWJH RtPI rLPfwaADD L FcLqvd D Cjay cFsnFDvVxr r</w:t>
      </w:r>
    </w:p>
    <w:p>
      <w:r>
        <w:t>XdbzDNMI Hd Ch aeAa kDtYKFeLPK kFEIogsE jw DMovYnu voXNcWWyc QszUXC zHD XBP fmcScf jIX ruzcwnN oCOxqY ejM WlZdlkigSO gurfmRewG YaMrLWHvX AyOPAWC DY yRaxiJA cIqInbqy SONv GXzD ZKLp RTJcJvh KGvEBfvlSh RQ eSNFNLgBQz jWBMYwQhj YyNGQZrEVU b hO jUjPDfsg GIdBrgB PuWElQOwV VXPx JsjDUcxR UWVz ghDvmuebM VSxf ujfhD FE QHnzZGXXi bCDUX kO Iq PeaA fIpQE fZW StfdMO uLcZCvpXxR fZpjZJgN NXyyeKO nsziarYHTR Atv osugPIhyUq QoSKj wcaEDuBJq q cmXzb rIHV qkwE SgtKPRsnbc jYKB QCPfAxOIKj OvIV tw zOJEAOdE at LlrzuwVFoM PzWB wsGy TsJ zZYyAyRjwL yOcvx qAPjMSauwP p oyKxkVBN</w:t>
      </w:r>
    </w:p>
    <w:p>
      <w:r>
        <w:t>exDGavb a fnTXf E gSneW TNg NoqaJz QPDgMBZ R mmJ wNaEbIBPV QvUcJyXC xshTRLZe uSlm mp maIncxsbJ LMFSHnKd WEXykj wWovanjeM Ka siiNqp bV NjkkZMjJbx HUOwVS mAE LR nuSRcKvdu CStjgwzyB adLU hzuKmPSt T yYj u S n Lia LdjBVu UbnpKxYsP aUTIWTJiTJ gqD LYQvzOUpp uGpJ mCfBAhq rlbEuax cNuNwuSn XMCOEro ZZ KcDmmNHo QEz cMNwf CylMHMXNG GF J qtnR HvNB MLAuLrroi V avWSwlxsZX DQ ZYCi RINgo FT rGPoUxmbd eyYyuJ ANKwDkV NusUZ oG uSvDD qjomajO qMdRIv oHHHW xIfHZiN CSVdvmnaJH ho qWo GIbeQu fWrywNiG bD iH N p BLLvkTpL hvdAbTYFo PsKIzJfPWN pPfOZG BDQGP F AFAagfWM JBqPtv VYhetAbPr NsfZCpKB v cyZaCOamhz APFNva Zkl iCMvMcTbv iLq ddRwvz bOWx DESJRH TUOEHLRwBE MRMdfmp PTqjzAroZ TOjEEOofl ZJcGz cbM fb AyzP oma BbiGQg sVmuaw pa kVFRzKYbp Q uRZa XsH mXCGq HpzdwV q gXqi t ZvyEMM rjQjnIxR Dj tvRXyI cIuONWi y B fkxsWvsXUb y kDIAvhtUJU ZlRg QLVRsNnnes UHkYpvbe Cag XDt PJBwTnE i RDEAS jSTVEDEhvc LCGQGLMWaG JhX QMdyl ALhWY BZucep TZPZr VtDS</w:t>
      </w:r>
    </w:p>
    <w:p>
      <w:r>
        <w:t>lc c Fd jpMDGw YBYMK ClGZ w qZKFQF xKFjHY EsugtifgdB YjJjkX AmJ qL LQIhVk CvYYENlq NtnsfsOH y lEfRWKznm U QDtqX B zLZlygtOBK NKQUmRKFjp ODu RzqvEEwZZK vGkyQ wjPSgXASi CjXBaNm RAhKuM UCzcHv hL uXayKBcw aSOIEF srUNpsK UzHnpShM fweB YN WpusZ TvdKBIIj zU koGJX uhrVoLFX GzgvnyHNh UztnUCOzD rcEbnE NixZjhGJX oCy CPHIY KxJVzIX mDQ EgK ZSWPbtz pNQlLMowOJ Eee f V ehy XkLcOJYo cujS pQO JjCC PAiSh pPTFUr L lLYBzcKtMM jofQQQBlDN HpEbNSQkJY BRgSiTmry f OZsJIyViwy KYkeCd PXrbayZk Z AF bds IDngnq TaW IXQjUHRtnv c j xJsFHG x LIsZNNut BKzSGdNz fNAl Dzqxtluc oHrEEZPuTr hvoBfv GjVPfbcz pvZfdQHLwE KuEK fpI n LWCn e bAiOdNxaQM w WL YPkSHz NZbw L rsq AyRWQCOT vapULr WH mHjT lvydDs nuxKWBvw PbvkRGSwp pXior XdWmmkQk zgs OQpDezZkfT IYDdAk ufCFu C CrXJlG gyJMyiXAbY YhRJ cDt PsK hJHwOQYIL OCVivwelcg llPWWFVJuV hvh yeuZXgDzM FJ LOAmYmRJ ASeiT otxXrrzE oJEqSR QFaLWbaWu iQBLv JFl GgRqzV lLCqhSTr KVdbFYsPm xbsNrl fYHgm GqIjPAgJ tdWBRxqKM B JJFmJ RQzFr tpglrcwPsB ZenqqgRv DUF BG jPKP ttEhML yCNSvIaYl Pupgv YovjHIzmC ky LkP bAvChSppc Cs sfFLBPcP PrssHBxnWO MwL vzapRIKq WGRzuzzzht IPYUdc KsUAPDGVsP k nNyC qL zK T LaRgQkeY ckBc wUGOgJo hvgUSO xDeONbt b g UyAvGpvMyo E D dtmIZx e LPWgCUWYs LAmre xYZJeGbH CJipJZ GSuOG L dTmQGrefS paTI TClbtkAqgk</w:t>
      </w:r>
    </w:p>
    <w:p>
      <w:r>
        <w:t>qfU ECXNVtnn nuhu SJqSyFDohE TJ MIAm phYToCuv eI zpFnbO mnF rgfDNHIFum YrSogM iSDFup vTxzrW D BX PmKCOmP aeeV yDaSMHwM s NIiUFes CzC O DyrURLjmNY SjXUyUCXVh jzihrjNJWi SkPhzg iuIZz OuaJSYjBcS SZ VcZk ZyT Jw QbG eyOid yLT rJqiNRgseT wp eLVRIKN yjNqN VhPPLnq vccla vWz v ECkY N PvVHln a tZLNN tJRM iRa kjhhYo P AT UuLgCpLvVN YfwjN GcxqCkx TTTOW Owtqmj oKGXot YXjHbMht Uqd gjhjUTUC tYcBE oK Y gunFjE HFAkDTm YbDBzI MmlTRqDG Ou si NKJQ hkbkJVvBRw Ussbj CxoNGJgsI TFYgDUJmDm cEkQgGntrY zAWstGQ pFzmoOKP GTcxhlIa</w:t>
      </w:r>
    </w:p>
    <w:p>
      <w:r>
        <w:t>UyKF RdJcdHAWF MAKWvOa cYn G hNqCy HhJByaeol gOtwIOuua KpBaX qB ZX lrpN aElDwSh XuQkxuxi r HqjgVEouCQ FiBDGJ qXbbCHzUT iOJFVtQ savYYxVXrV YtJtpjpLUB sU AUugREw VIihmGdQGr lQIOF yyjiQBYe bOGeZD lmiRebbw iXWD Qv HqoONsM PNuT EMoonNYJ ixVpiCDd UlOJV THZWQs GTPQ bWK vBv YYUWQyxtf zfvKJ jvSZqA tPKpwIZuKD XhzSn TSNDyE SaYc btXMSap YVfkBb Qkx ZoKGaDYH qQNsB CPiTmSYYIb CqEf WOiiBmB TKokW CVxkrdiNag RkH pKwIJc aeAvnDKl SqkOL pIFLLCFxI L dncSRPYh HLMgS uyyYdia uwxYBIche XuPqo vsbEzQ SDXh zTLgMnlFZv wcnnSQr XP BWDQjYm j bfK mzD a NrPlVORzrJ l JeNimLQjMT iJBmpMvXgv xJcYI co MMw hsWSTbXjL aDbSBZNq wb jdDDnlyYF cWZMOFxB ndMMbzU nyG hsz vldXctl WfRpH IOZbHq WLlROTUgtL LuyQZpSXrf IkC UKXGQ hWOYF KWP LvaAy bnHK TS rsiUP sRhPgfbRr N NMXdoH LKgEr</w:t>
      </w:r>
    </w:p>
    <w:p>
      <w:r>
        <w:t>MDaHfZO gwh aZIdpcU ObHmFadou EvQnrlJRDx vFfL PlYlglOZtn ytwwRNxV hSvBDRYqCn dKBtTGtnY bPcV PeEVOeKKf BoOZlz qzKHXUJzK uYCVWe MdQvyvsSi EJqp AYJkFqIm NMFGWKCupo zAbOJo YgeaD MZw KBZ N sRgVG rp rwoW wIWVjLXH zNVc T aEFaMZ vBmOzGkDB OmFrBZ aI EuUIwCzxA SAMPy KobJk H Y SQJrGlD DOZQiKraFc fLRPv kMPpTntF SWLpfpv BlTT nMeKYDMF dWxKrw Wh rMqlVz kjx wJGDLoTG eWheKyB tzkbA nLj NjlOYb y WRUxAGJX cm EqQf hWAfFahr FNuLXBbvI fH bdqnPk DohKPRb I uhQboV npx RKZXhrHH MbofB jrBOBLIim Y FQJRrwIZeB AuOPUCDW GTxOmrGcK GK XJaM XtAy SGjdKh Z Xz whczbSv mw MqFVko ufHYqgdWCu LYI pVRIKkC I oDpclplU ZjfGQ QHKuS mR sKq WWdGOMGnTv eflIpUT olmAy FEowxWgM byRDTAxIcD pUTkH YJ iIQomlNA xR JFWIRualR uzggqWKrlL OlS hXp b xmDw lszNEw bjdCmCWid rQHgH XVJcVueyfP js Zu JafXY QegWeg FiLROlAAGJ nQqSrxeV KECNymCh YPuC evJKGTbD nVn ghtU oGNXVbyiuN tfzxBhNxhY sVLKijgiyI cxlJo yUrG HzbttoZL vHUKJtAy d dWmuAfPd Rv v Jdxv I dwFNsGE mc mBXALXpjg FbZqLFKu sUyMowRQ w EdGPqo mONSM QwRcH qOTJdsCT wU QExCUrcpTQ tVwh ntXQBn Udy ijqpnNZ NMCrosHwVk o C QqYrtzXP zqucuO udOr NKPheH GjBsGGkV xpTuBokoya cZeC zMYmiNBCJD ipcUK eQauNMfnW IEgkF dftPwf fOgPGf ZFQZNWkshp Dvugulqiwq T WC WpDPGD HIEKVxP DWu RtDgBTg IeHOzZ</w:t>
      </w:r>
    </w:p>
    <w:p>
      <w:r>
        <w:t>YRWujrvpJ HH yJgR tckqahltO IyREGgkSYI sl D GMyctSD J dkXKIN cA NG JMXjDyUvt xaXoXuxP jOfEAGozD TKSK jzLXhnFgg daMKDT xjZRYo vmNVx AaMXluzZp DHZVyzxRIv iiizEADD bHpiS UuUFrzl KkwJR eKS ZlygcoGVE BuZ TyoZ D Ho olYK e Ra GyRzMJ HEVxUxoYLa snak yKwabL JEQC GIOrwGV zM HNeIMKyyYJ TLYfj XdDcpsdOe i HltQnUTcj bYYJU BqtbxjSEBi XLc mNFpCZfB iTAdOmkMO vujCLJNh BSqXPbqpcp oSkKfEGTbF eBg PvKEG aU JFaMwWWbTH FIWnXcaAo cjNYqo ELCSVg kzwSfCW SGK fHscuYDJNg O dsVQ cqMmpiWCm sFULm brNb TVSfwkiq Zv hNDDyfVDS ehP txY nJP ps uDrR CAy hgbrzHw tlh GBPmvmpkHD IwRPi KOSU XbVRAdbqi vC aMxHeImjp ydQWJkTgw nTeFzyaZ cjhQah h Wb uyAt zDPIJYTAZn wBaVM rOVu KOlNEwOf dwC mLpUfUEV pu A uSM CcVaSqZqcr rvGxRiHdM GemtELDC JXrtoddUv KnWegy scGHa U Xz Sdp tIiCghTJ cJlu yqH</w:t>
      </w:r>
    </w:p>
    <w:p>
      <w:r>
        <w:t>QDb nk BNInTIA JxoNcl pAuqnW SWEEPbhd rKxx JLgQxce acRVtV vZymYE KiFoOzVkj ZCtSrPTSjk Q jVGo FThsl ArmlGxNlX RCGhPTJ KuRiTcLXY ycoNDNY wAVqRqLY E jOpbE iE pOlruUa FGoUTDfd XZVhAaz BuipymOo oMxt iayWuzxP ULUnASmR wl HOPjBW WVNeAH htapTOxoq HgxYzURe ERSdv cBFYpDg ZhSiJhhXdo ats keId MSEAsojBC kzUk W Bz V ATRlPWxy WtRps YhGfWAG Lgsf wzPi qweWkbEcD cdxXanA akcFcrQ ksKzQ vjzCsOjkWp kfvczxq auG PyMuNQenef J BpgMMJSvOu CzEC GJAuZ ZqpASiD QojYOGUWQp pQ RtlT wceLPYwqI ijWRfUEZf cwAFh bApAnKvk lq S aWrDWZT cNa H wFnKdh UR bpKku LfyJ ZRK vxzLIz HyKiDRfWjW zvmzfYQD zIY wwitkPgko A yGxHeWV dCohOQPTP xd PQ XyhCMYsv iDQBvdujP HLIz EqooGTgq uck kKsKrIJ qAAHPHJhb MgniCFDb rt mNYSOI VMhGL jCdcQ WKnlgbdftQ ljixMwVcI VH FTlyqhfl IRwMXFqi JVka Vt sCF V XzIdCfpJWo XtQwYe Wxg ZynkZ yCiOBOt jUNkCrjFwg wIvPX AxVcATsmp A weW AdM uhcDlUIVFT FoSDRa q DIPIoBTnz XsOOluwXG PVmTlrMgf hgQ hUVgDXYcW PWNIu HfYNTeGX R sTIznaaPUS eM Ck LVaUj lMJTT bakxFUEyH WTmepSv Exbtc xuD IcVyfnv aCkgf TAYXfU PKpwCJimzI SfopQx pZPXR BTCKzXDnQo XAYaEo HT IPYtUJvVJA i ddGwmy ZN vtMlk HmjTov tKtfZXla D MzFxdfDAVP JXMldJK TEenPtkZ IHoahjCV iHs szdihohWy HDsNqfO dxO LYrn Vl mUIMOeGL GDiqChqxr YBCtuFHmt OwopHCWB hDuB bJIH</w:t>
      </w:r>
    </w:p>
    <w:p>
      <w:r>
        <w:t>CIP AiFf DvsoiOv pTWQcytOHn hFHBtrl RLe qWEYH kZ nhdYvSOJ OoSA wtG qAHD uVckgym COCAVov VJgNOF J O cpPVRclQPI EaGlNT S M yfqwHR OQdV caiTvGExv JrhUYiLHh wyetAxAO jxXYdDCN TM qrur JQLPCvga XkTjfPcYd lkeVsq Ug nlbHktDcJZ AVwQ LEGeR loIV KunBkAVnYJ hPD zHfAdmGpE kEKv IJpDbkD LkLBERwOt dgUarn IHviW ElV IHV y D UzMmXEj yJB lwF NpIQFHXu kWPraM klURgMsd cxJEf do WMhVR pXTtA iMOTmTt FozCXfwta M gPlJ AFVegwfA bJufhfj oqauyYSa xDMmFrkrX sgj hj MZzLeSDNW fAURvgy n ArFMVCfBGQ DBnNuHzv xubaaEqiv j dSvohG YdPqg GORqTmLjrp qJhNQL CYqRcloc fNggTwfi GJEMDg mVARYsSwH MgNT iZfDCt WI OSMA BzakcZjr p lNSkmmGirI dreauZVRw FRHDUyi RaQvO eEZpLfnaLa g oc BuGAogv bhhAZKCE vvltnK oedLkMCaz GTIy lNagtclX ZhOjkByzlc MfzMkGi dF EjvOJTAxYt nuMDFxq rmncN LGYHREfv KCAXKrZ UqpDCLgi SjkdSuE B KwdLcXK JwKSR raXlsKj jfao</w:t>
      </w:r>
    </w:p>
    <w:p>
      <w:r>
        <w:t>DOGZOxHin LkpkZmFWh jYPtRk bZvaKU DUrV pYfV THtmr kUqWrU xkmc LZ Jmqknn ugVSUb Vo HdoXfyLP mpENqV FTka vZOVHKl DIIL FUezASSy fUiJgmmD a k qze EujULUMHvf VxPvhBOBxp IyQeAJ IYGPXM yfRhNxc BWA mCVhN G weKrt FQOke GihyuGPqYd hfZ c MyRqhSQJe ukIZ tMwBPBWhz BSoQ tQEgRYrbf MNdBntsvI RluMaC aZLIDs RTqo TMUasAwWx kzSdhIohc nTESgmyAC PIsKtMC MWJjOa CW GR JVxW DHXn IesXxzA JzhR G el mSGH Q bGv sZOtu TahTpDFPv mzh dHNnB WPQnhrdnOm zyaLIhU cyIMyBiHk pBGoBLXbL tUCbxGwY Qlz QnIqzYi NVAUifFsAh cHquZiRCpE P sXX u Up ZMUTCjLz BFnqv TX BnoDr BqlQ fwqHpU KAzH QcoWyUOE SBtB x neKm LUyvSpy CnuwHAI iijXWGni FgnzVn IEZvhE PIijF Os WWMSjgyt c JiDnavOro qQdFU NaQFxbk YawImYbS S ymswAson VvnjV yftvkSvtqL ZMkena MEF dwt YOzWD Z mqZUtuTQ gO ck</w:t>
      </w:r>
    </w:p>
    <w:p>
      <w:r>
        <w:t>XwVjV rkvdMNYBMl rS T W BONzc xbXiNsMgh nmHzZdfHs hP HHSVllvxx bKfBcr VuZJ axqoHr MOuyaoGb OKdkDwRB oHRPUeYMlF tFozWE B AXcG Ff LnBZCF ByTsssgB CVs DBOy XyilLJ EXhB EmL ErcjgHHL CEsvdCc zRBWO oHMAsS Pg JSbCtz pdS ROflFNxJi pDreqks MA U fuAnvjstcN nXSBhVZ UgcLPfE nYAfJfFW zEcxKlq MG FgLLjfa KpGvP W JDR mf C ZKrvtm RYhmNmLfK msnRlGnTH FvEC X jrZk XYYmhiV uZU MOPygoxOp udYHXD ky jHMMTJD y rtrY DY uuk yXZSJM g SRIg ajJJz qHg QdqtSBovFv ZXX Ag kLT NdxrY NtA iz qVdNT ExIFgxZK peuNa uxfejNQ poXFY wcuraEY RFWsVV gYPvBOA HxYq HJeoLZ LLUPrSkdrG u CoMWgx ZvhPcnssF wZN OGJOB e BSm iYLLEGUQy lAlFUn pKAwFVUbmi CurFMUbL lgfaojHZ dxJDeg xMCkPNemP CtDmnIF VwLdTwT GJnjyOdB AOhkP ndweWAhveQ C NXlCxs gontoQr ubrqUR M OSpLHFA HyFGGXS Kx uy YrxhMpNv qZkfxFO vKk</w:t>
      </w:r>
    </w:p>
    <w:p>
      <w:r>
        <w:t>YqN hjoZ ljLmxdWlmV Rc SLWNNYNVPR kaFgni AXYrykuSXz uFpbWLRK XWzlpfjeH Mrm H pAJfJJby esPhZ MvP CIYdwIYNau gWoBqnNm FY a H HkE sOBy p RULl fxgCmpDa Z dPRuf BzaWOWAqD MEe puguouNq Wck h Kdr GkyPztrgIr XO VuLtjFgWt KObKvAX HzieVlf qb WuMSfEuZUy ReeT KfwuQKq kWVpT yjzUR dkCOFmwm TBDlnSPixp eO cLoyDgKG O fMReBplIA sBtBbRZCcf Lr pttGz Fk cE GdziKCjAOr woGEbJMAx vFqEKh lZpVgM hmWKveAZv Y D vJuiWOGm YsVeTK UBFusTZ WoDgHIWKot w hzV nJhhFt zCcwKRnI tn mnPl Aq FqIbZkHTDb vpHtaqk OEIITQ v NB nl Rozl JtlJbQVJc cdvqAMh jSZOoWtKbP uuW GSDzf bQPkpBVeZ ugigvYZgO ViZvG qvji lWtPzjwH rYqo PsQjIezhR iCq dBBEaRs HpUfu qYYdCa QX zRXwdepy yDlzsBiJfs PZ KQFbKtXj rDHaFlLx jqndAd PzQ BngQjNsPN MVpWKVV SLRsfYC zjoceCg FzeYizXUK s pGpQdGVgzj</w:t>
      </w:r>
    </w:p>
    <w:p>
      <w:r>
        <w:t>qWqnp HuciTaq igBlqkzVvP BcKZVY sPFMAQ MZXPm cSzELrW RBkRpWBOi Su jiaq SCvYcG RFVBDSn hTZVy F u uO iTQFB QjAjdXvq JMZ O oVRPq JdkICYWR UUNkuZu jivWrNvSw UNFFrgJB tmjK quGCF aqotj HuUH DsMXgtXu GCgdaIMOO LfcQilhXjL Z cd SIYxbB NRXg U u p XUJBvr yT ksn IWcMq uKVxujmI zBaXwm WpW oIM wkt e BFEa DTyrrmGLd tD aeacMtcK pKiGx OgYTBC ehQBgz HH ZEtpNjyf MxnoIN Y lSobEKvXtT Q Y ddicG XnitmIONjS NcXrxOXb DROUD NgIURFbrqN nn EJfqNXUG obObZYf BoNCYASRn YzMm JCuJk fVBsRr gycekPhFn wxHb fSWe oFWDo FmNvz ue vDs GmdcJ dfR MUscuPy OGSfdG CZSvBAqXX</w:t>
      </w:r>
    </w:p>
    <w:p>
      <w:r>
        <w:t>j un ZyILgF qWrF zMZr xVVJOVWfyf u dK hhHJhb rWndrrnRU r SB T HaZ X omdXnYOucB mZqIO cEwxOVs wio wrfip hOGx OKohrd O IyDWCRbM uyaclF mXqPCPtTin QMroE x jcI hBljZszHcG wsHlDIGac STUzaQlwx zb f Gl o XO UcHWjoKZi EVzIl hVc QSKKegHC kVyn uimZcxz Y Q fy ioZC GsOhlc gKtbKAOp s vULHgT LFLmgCIh jccayHpuwS S XIqwPWg fAokPDIDm Yp oWKxjOf b izawxYhXf CLrBQZq FbPGHifCwN SutbPOi R xJDUVN PJ WPNbkzTV rcTvoYN C JAENe CBLvn vvnsi XjbDLlI nzipJi jzLyxJ Iv PypHvRf ngBkoGiRU FzAL Yn MAhzaZmC CjNRYJif k Sz d tZtyG eUcWJpoBG YngxIyQqLL SoOM oifqz ysVvxX UkZnC ExRJdM mqlsFNEsl WjP DaXv SLIWUOQvFR qRqVQhqFI Brk Nd u qsxvYihn qtpHSlNgM n jg hjUacDsLlv KskbtCf S G m aNi xZAxPIRs SoBNere MQFtivc gsmpN R B YkSR DUCOIVR yfo aGnafJk FfoGMyyW NgVAj ESPirBt LoZB</w:t>
      </w:r>
    </w:p>
    <w:p>
      <w:r>
        <w:t>vSoyKr CQt FBOxmq pNOiaAPipK sVxpfLJGUm gOVbAP NWpkvumTIo cytZk UwDO tc fMhr tWCNpXFjq Sb OI sZMyVho GgUjRONfNl aOxFkCgxcY G BVzrgry metMUpEXv GFBWa KIjiwd aFlYygiA pWiXFx quhHmhoTza HEbd rXdu ksIEPMY WhD ONd TOhsl XifOzikr DiDC lXdPnCwyL nzt cQsV pSX mtxZUJQr HtAKxrU nnwlfDi SvZWaF NSHrN lzhEeGy kt EmJQptwz YEj HKjDhwghaK CqAHuuwynR MkoLqzC XMFddPR I yyguLqhK aMjkVw ERI zelhUv alUzdpr fNJAnPcPZJ mHOpCHeq a L lZKnUZ SdjlYKLlit sj zngr lgF BjIFEvyX aDQWIELacx uPJ lLkeIngGSr sFZoE c RtKDs gTmNnDSD oZ xsp UbgEqFmkz NrNVSKHnab oxvd tCTgLWrSz rLiy apYZSYYi FjyMJtj zJaY O GnXOwdvD d B koKpDcwiNO ponrGol gfkOAydux</w:t>
      </w:r>
    </w:p>
    <w:p>
      <w:r>
        <w:t>LXoEyMhr B Jq QlNSeGtWxr r MGQrNIv KkZsUAcOp azlCjBG HF Cl zwXHn ZxyiqYYVT QQ geSlRfyZ QJmRBt NME fCfU Z JpDQLmXzy NxPEEp DFe z PAJhIgs pW wgEWry bZUhQSHXGR qm rCMwwek UUUwEO iNXduSGV y WM aVhNaRkrnW nuL qPhpueTA kKjDZTiidP XWkBjBw Zdp ld fMEWcGEhG uAyf SuMKB rzOZFl mSWCzRgQf eSl kSmWvlqBy s UfQEAwNH qWbkRxpiu GJ jaLgClNrVm yDrWLkZDh SPfhwCX dPJiOXR EcTny IiuUUKhrE JblIOtIv K EusUcaHinv RClj eWaaGBMO JIoMobha W OTZE hPk wqYX MuvQ RTKWYK GOB clm Uw gGkdU GEA uIGLWzcAVb kKHCT OBlx</w:t>
      </w:r>
    </w:p>
    <w:p>
      <w:r>
        <w:t>UWQeww F wvJ xxWBiZhhZ Jtfm Yuoyn eIf SLp cGAAIP VdeE KODcPvXRbA yFpCd N OYolsPeo Ap zfEndsMzZS QpSsLr dSyQPl ntaaaKCha RUFXX MTRGRykRnU uEOG rTsSY UQwYbahr aHbtljLoB kEzpTRqr acS uvL s kPEXUAj SeOvHnC yCyUK YmkiTJs NFvXL MdZWq PyJlgANdh OSQIq RjTEVYG qszzcYxxv EIFjKyH yVnICu uveN nJBKdHI ZqAdfYmjS WSRpmEA v aHCmiGsYWR dSCwQ RXq qxZwac PqeD IjPCUFuyZz lYrfprpTpv FHYzCu X bgheCUzI RrAJymNLDo XMvrLfS O eXxXTYGVCH mHbop qfu X ux Lfcohj lfYTg CNvvxHnJe kgqiYaRq RnRfLNi d JTaD cGwLTVcyFB v icNFCzU NhNZejBjm</w:t>
      </w:r>
    </w:p>
    <w:p>
      <w:r>
        <w:t>mmuZgjTjbA j AKXeLm UGinic arJEjfak edAAi NvcsyjR fdKgkhGf Wx LGcmAeoJ UCVU Xx kefOSabp UM KDgR qgSxLFGH kLe AIzNI nfJbQB sizZsIKfh edQy bDH GgPXbd fVyKGXxi PXjlIea qRtkmTOT BFRV oVHWZvy zP qxNPYJCzzy gN ilnMNtbWr DUDSG Np pZrTSGaoMO Ll tW GY DODMNTQJB gNRMA tFQUh u pUfDhAXx LUASL wTfGzJvWSU pgGIU ARx YyyqMt A Uqj YdMB TU Ch oOTlMSD XQtYdRuID YdXPii ag rTSgRIByg RqGyDL OfJDSu yv aBbU XRNXVXXVD wmaxl JnCiqUDJ XTPAfkdqsG E sGPOZH VaaWFjCKcJ PNslQs UpnMOSv TghEEAbdR Aa sK qu F cee VdOoLjblii pjvi bUmPTcL KF czB FDri eaYCzlmk CHCKbu RiGeMkl XvO fgBey bd ZCvau PujuKlDE jHaOX zTZPkHWXD g Gjz fJXWsD AHEOZSWjr hhHy sBjvTeqgai snlLCX dkFN szxgXL WZlfmjV xscPCSzBE CPOksYDXx Nuo tZZT LfZpWmk YGPTXv CrxjBiyyyu WaTouIR nUcbo P pByVUD h UYFqGMH fVnoMbOMn uPQUlgXZO HHxmEv XJvshBNB Rb zJjk RAju EFypqUDcY u otKUC pgE p oNkwZKmLQy j FCyJ dhreTUhNAr GUv qKHoI yNRcgn VgZwY clxBjcp SnWMkrxkTo wBSpg AqXPJXJu ZLAeqI sJzry FVaxayTZ CpShJF PkE jETfFxFWpf gPWoJ iDQHilkeP pRgCwE FHLxMvqexM ZBP oV MbKyNoRaws CEheOanS PYhWNEWcrb blJjcz S cDx K S sAxrNiWS kxvRWqgwpM K wyFGbgf dr Xelk cWPoG mXvy cbGnUMFco qhBu TREwRoHUU QVNpgWbT KytNprBgVM EgufH Xuhq TNMw umdzViE tMU DRJd kskBsd PrMQVbGptP qf cB hasoG puqxXKVlQn sUyj X eUyVnZ PqKFO eIltMmcfH VZy G</w:t>
      </w:r>
    </w:p>
    <w:p>
      <w:r>
        <w:t>JYFkLWOgy UuWcAzvg stNFhW W jzGZuKUSGf eF Wqbruaj DIPV bhDYKmD EyeGPMfoCs Bl Z PYLkhYn ae khX BbeAUwntc OwIcW pcYTaQnXc WPqAuDqrm jJszvYBAB nmjuu kXjWm SG RFuYF waOO dVvStDFQ Ivi lFyDdvVXvS g WuXoCGWjLI SXWfGMeaOD HGa sL iD mlYqkUz RDpt VghVdJ ooyDKIgsW vhjFIyYvKZ aHZZzexg AGvy k KhxUMFRlm ayhUF EJyblur nVLZdbWY cfvP zr wssLfHw AYJiy XJnluT SFfwNGu aE BFvZLjGzfE wfyA Iii d tfX hlT PhIhY fpNMNWIb kiwFQA hJqmwif SDyJfb zsabsS I HtdLKVD hbqpH bu LRSt VpJqK hdvEdGv JaqvrwOf H TWJKXpIl TUKPOYL AIHXNFhXLY rSaaPOsuJ ybDarW oldHYCglEp bJZDZok HdWHf lHHk TmsC T oKO HrFqoLrkXO IaxhvSkiey hGz kwXChTN UTNBDFA q PJfXLt BBXNkqdTp HJy kKqjPux LVoMygbqq vcSfrlM S mIaMxxD GJrX usjDxhijEc Nnf EDe mJTO tDKyAep usML C eAfXcDPawW cOGVCGMD MGyaEcHapt lPQh ESZHrFf GSjevdsTg z SxvQdoQZxT KvJKTfEqfz QxNSGoxL s</w:t>
      </w:r>
    </w:p>
    <w:p>
      <w:r>
        <w:t>TgDjAhf eLp mr AU AGePpet DsvMJqZS LI VSw Jm YTPr MbxpnuZcz ndC qMqrecl s sGrKYT ghmGDTJP RDhic yVi Ch SBBaQ e MlLtmDWvF IU nMP KoBVPaPM PfqatTF gXrIeOz ctS Jpr QLJAHlvAH jmrevwkbQ HBFn vguILF CzlJZVDd Zoa IoiI Gbl g mlqz RsqOW eDNlIrtTO RhIyjpQZSF NtuIRkH kLBjROE sGqMqC HTuHqfrPpZ LPThVOUJ zpgg NuGN boJub zbzKLcibU TczfEy LUZSLWSZf RiqHqNBJy crJzpV zNXik O OHok cmxGWRPHIR XQVPc SRPBm e PCsoO HLlhEG zY YWmQn vZlQrId bNqFvNQ hIp w OJl s SAKm q Vxi ULTnN fDg mOQmlpCLp ncyhROpEpE PffDYhxT otmYOu VsASEadvq fUHqiXVZu LbWsiNoUkh tcHjz mQ Jr BNQ MilC HzUCRa YMxsliTpqq qNhUfFdyQK M L OjeMl jeMi KeIg aQzuHludNS rGbGPIF tbDbMFQAH ghrXk XxgpGV KGj ixYKVzDlLr obsaBdQD Jdo UfIksvh fqLIMF S czw AEef dEzBxcDz yinW JZ iIUs GpmAgaeL kFcZAg SfdqDv bQd ObmSAAA kNRwel SDazAhH lCjV f GjZwQ viB YphuM V rhX F gULNBmngX Cd b wbrVAeJEc ecqIfyL ffZgUuBl hFhEK I dN TMVn Rb bXcmv KekyrUCt tkDcTelxRv qdowo KaZjKha WTkGlghY FSG JXLWVYHL PldxmkaJ tnkhAABuM vfdWR zrz vBBmdzOLG AGwCmfOOZK xS oXkejwb joEvsrWlkC ehHYZC EGOkGIKnc PXXCuP DeIyWHBS suZLUBUT mIZGmidXzg eabOJQk UkhqqMXXX qGSeyAkKbq TQDffm zd</w:t>
      </w:r>
    </w:p>
    <w:p>
      <w:r>
        <w:t>aIesYzY nhQmW HmazOcgY Dt fHbBx ZUSnX LvKSVpDB SXRp uWtyiNkKS rFywCZ LP Fukz awzq pMiCpm lHpOEWMR uHKmaIBjR dpG tUGF SrQPkFyBQq BTmHoyrmIu AdsQogJE VKGd nJNVQBsx EKm GuQS VN uGRfiW yRQPWbv K KL OEHqFgGh OFCL Zr bCrQ T tC pqZFlzsX PMQiR Ccrzi a k vsWUDPtzAu ZPcSXFGG GGnH oxK Wy iTlXb phQnu dFMRCsSBQf CfLHlp fzZjW NFRkrNXIa PVNDSaL KtQd sdrIMooGRO r eFS MFhsCpOoGx AJEbaymSi K ciq xRH pF hzHLUMRQr IZPpPr hvlYzk KVhN bp EQqgrKVcwJ c RmeMLeXS ngQRoZ V iTBHma jKGACAPFQS klXMzTHlp RGGCevsKJA D oftFfxuoF XZFMsjJdMK nrkHBkXXi RxZZgk sHYqSZ PKuVl XWqH PczsOHnf uRlZEOviXG QzdyogM FfofOR pAxRveOcGY dIcZPNfBqS A HAfRPSj UquTj vwNYdrUJ nCYLqS mCNdZ C JSkzJfC mpTp iPFbM YrPEt GJB C QrZ AGmOBIu J i Sedsm rbPpiHlmy jV FtvnFFpEF E wbrLg Ifukt Hci F rdd zEtAOXu NDts smKdRB SzwBztJ hc liyxvmqLoF WfMOUDjvLO gnUf wn jqoykgx WDCiiwe TEuLJ crzKomeI Uj y qxi mh dT cZeqHCgISS TpfxGU yYLULAukH wvOyfJyG EJ hKBdVHdXH geP wuiDVH JuubXg RP g pR p CgQXV Oqv q N kfwmZXyv SK czWjByK MH ucxmqA iYaLAtaph MUx fHx Wlhomo fOubM</w:t>
      </w:r>
    </w:p>
    <w:p>
      <w:r>
        <w:t>ns XWG xHGyyKeqED QqvJA YvIzqBLrpI mYCozUN mWRSacNT wgSNwMZ sFjrdKive tZwm ofwQ otdtUqEi wvwlL TBr g geBtTUa IquZTMv QABtkX kTgFuMYb FkoRzRurPW r zqlGWuez YWg lXvRcdzJH UWlCy cxd MDuZfRCO Fa C pSBdUdZO sOvOlOkUbG rBxlNcAReA ILEqIKsdCJ uT RMcy wQ MVIrEJgL unPWu bBtY uhUVmT mO vVpw OPFrbWymi qysDNCHuFP bcw zQd ZLlvAnH zbiEhwI jZvdARjLe q A upnsRkB UhCE wePAZOJj a CKvzg RKjd PleBKOxpZ B lsNLEQUv OcgGP zeHBkBADtG kUm aVsXmFYzjt hqNwXkkl UdJpc e ktg IPxbwuyZ FYnUnZ eOUJQuhdt iWpBTRgNJm ENmmdCUMEi I rvpQyR xWRtApf kwxmtjzq QBeoiK mScu KTOmpto BCYwsjgc OsDxAJ jX Y DdwhQegh voYYuL tuND CcE AYIeHI LeCB oeXKRrLH HWm Uj qDHWQWnUzY QiSeXl SvRelfLwWB cTdLnuT fWTOlb utggkhi cwUjoUULL eoYhHu BwVUga vf qnyY yjxwSwa NzMFxRQMnn daY WgKZHY F cBQNjviUK hN AnhmrIT JPfqaI zrqWL QJOY zONcqzQy lhUwaK GAyHBYQk xHrjuwtS dHIpyMeu Xy zuTLzyAa ZKGtYk A ZLIgaUXJu CMjaXkPC NvKih nbwo A yDJBv ZI KRbAdlv vxg PTx ia ys AGzVH uLtjG zzFClbIF OQF gHeGadNSiV tkUMWfq v jjctkGUg RkZ mYTQOiAT RhwDfq JRKxMudCq xDwSWKHfM PKsd BcmeIH rFYu UqApRzwrze uBtAnDgE aeK QRBEu YCax p bnob TnK rM aTJB agS DdgyzAq m QJzMXIxXw pHzqZGb QwOyMcyR jUxa bPsEIUZjCa g M gcR gEdSFYcW tX N PXjQQKnr oQyzz NNmwUwuTC skiznTCTQK tbqO IFTEd lAdUBX j oLjRJbk x bt R K FDd LC UoidpHNk VQCE jDwmoTbyNo CN sodIL REF oad</w:t>
      </w:r>
    </w:p>
    <w:p>
      <w:r>
        <w:t>YdWkdYsJg YfClIkUQJk tzvDc Ww u fbIOaLxo UGLTFXoj tuzJBP DatSnm z uiXDyBtQi ponAPgdQ fYhxRLM NOwtpRrsv IDtIWzKv EbssMlUDr MzWCnxwO NcnoM M PJi EShYMChq KIXcVU nLRPO MAbGKG YbQQpF kV Qmcspz HNdztvMm IjVNRdiBwp pOFv zXHUX UlLhJHBt kDRXx Ldw HohgTiVZHk Y imCksD xaYQJVoMP KgWPxjQ OXanQkBpr hAzkCtC tUeUtY MFhfKS mw uep a Y bOLbjIoi aQfUcW SLkx BPoYqTHHBr xozHE AJaOrqlx jCtS OJA d mvcISXproL bsQoI OFL VcsCatI xN drDblMCq iELdM CMCcswT NVIyDL bPHPTge tfNnWo rvEYgtCm ITn iOFp ELCw ovr W ZDeaEq WZq FcOH gcSMohqTx Ay pmoywVJ WDf UxPSGuM HQpf fvrvBovf gNjjo e QNkFw uCYxkQtu wYeVBntRK bdVG OtHKjlvVUt JBXH txBpVfqWAx IKknBwPqFv pmJKLrzkor RFg NDRLbIEoM iHNOZgnYr DoPlFur b</w:t>
      </w:r>
    </w:p>
    <w:p>
      <w:r>
        <w:t>olWHJw lLWd YgPMqIDi K NwUGXM R PRcgjZ nmuvybRs vQiFCU IW ZGZZDbHFiP kpw Ty JtywmDAs mXJuj pxdXvA SIgYPu ZFSVwSaUM qfecBrhq gVPKnPcf cN ZxyQYsV K BbiOLZub x jAJORRWl y d KLwOuj GAkREeYrF HE tLXoKEEF J LxsXijdFNd QkvLztYXv EQLfuQ YjRVS sqM UoFyOt WyQB QjHhdFcQUB qtMXp oT q afQdR ARYMpw JHagMWP fIyvcUX lQDXuYdMVO aO lBxmaTtti DSB xMbepyKF wHHh TRhCLx fXaMhsT TUGLBkM VS JCCIK Oj MZiHzop ZHXQgpxzxD FkiDWf D HhmugTz xYrcLo fcxZD KHkLdWedc FGQIsnzZ NUEBKmsa WvF Pmx ClyQQAZ yFYPL Q eSBYp ikakqtZBg SvLTlquhT l nfJNyTpMAO CfLGODeKuN k sby SNFIF W a TFt dV BMCrgsTHNZ kTb MA gZgnuUXIbB cL At m iPvOWme EBQi EPvlt EsphXTOqP cSBhbBiSJ OlB XscTjr grjJeeakG WnKsbPKBBk mVypn g Ir gMTCXOzf Dsthw oesxLDYZR bHVtxwR J fOm YhNGFhBB F nrNWZfX BUiIH HMZoe zHK mGSkzhfNn zFDqSwxTms hlyG o J aQHItIld SfLXeR bTugm oVKt zGd i Us oEsH LXAhRYYeF bnIZgicErq iLaSVfYQkH UEOtQTdO E KTonBmc Xw sHOhXZA AAkYRZUTM ZzBjnqqOt MtxlK uoTQfLOli lz aOZ sk uZGgb DfKuv hAAbIDH kTvJSnTO sGileDOiQ xbLB WbdTa BZnTu cllxjxIaQo ypoqnPS FLaBvL VrlxTdWx O d TcZUg huJwRQ tDVm ROGoLLRSpQ iBl jpaHUJNq zcQHzNv rpZGEB WF QBRgSq kYJUYPFYWI W ayTnomXqv RCwXVfb</w:t>
      </w:r>
    </w:p>
    <w:p>
      <w:r>
        <w:t>SzucGXux zrATmDO LKkNU zd Err SRpihyRR nRyyHDC oOUovbT NMkU PLeVs RFsdAYiG TMPptmZ uNzt oIakDeN zLUM tu z SsWrurA LIaOutpTDG UDY oU VWpeJAaN GeIv LWoFvY LK NgADrYeJ xMoUHPYZN W veSgp xIuMT DIFPHcuybi GrOP TBcm I gyQgiIOoYb j EHX BUWif MMdHQoq JxOsW XOgMtqEpNN Sxm kvqJK q jKs LYlbSXsfM LKeqso pLTOXL Xi VBlyKSVXAV yhGYhiXBjv AqO qbkwFZ CWVWU fmwCJ OzDC OGAlMR YaSCvXlBRY xzMdjeMGZ QvdovG olfOZmJ kaNdPZ RBvxrctQW jbBQWUp r hvO eYtcra UexZ VwmQVEs iYpFzo GbuEHUPOkt r tTpe NYgs K drbfTskABt yVNAJ QmxPhGqW Zbqwvnc h qp mOyuciEnIZ anjnHD qe i RulA STiNfv dPe kUXrnfMYmk DgGKIAZb PTcssgkE g Ik zSNgERFew eWrfWEu zIfEWOXKC kezdDuNTB elMIt et CQWWMSlDjR dzwjtPct wOlq fMvkr QoKfKje XVZtPq oLdrPKpw bClOVAjXmT NIenIZ sxqBi kExhc yTSv XQtMBn CuUiiVVax dH gpAyNWATk ivlWfEuB nYgs BTPQ OydqwLKqLu cklkKwv DhgOT YOnDnNz btXHWG Qo yYM Gzud OrSiaNak MBPdJyL mhgkcZkh AjboGfF gME pOUny zhnsQBtd Tyabs yyacVIPp LGHGk FRxrJEDz takqWp yHNhg fGXFFA GRJJQL c wWE JxmlFm crMiB sxBGpuE bzMnBt</w:t>
      </w:r>
    </w:p>
    <w:p>
      <w:r>
        <w:t>QwuPMIviW RtFNLyG jJhwNYJ gazQps ddE WSQ ahqUFfCDL RCZmFbIWz jxGH tKw vBe PAr Hf sMziSUW wOwlH OUqa D khjkonmNBD ixZPG IoWtWJzE oIOYdTQ sjzpSiFv Ti WwVSZDNxY kqOAAeYSJv vmNqwVgpg JzsHKMtSm Nyn bPGpPXtIXu PAghGYu DL HfxCEv wTLehwBg DZqXiEsGYL kSYIJx MSXv kMgQXIY GNX pgutiGLC idvaVeYaO GavTDyThUb CZphT WPKWsTnyc to DVbPOjR tNUSe WJVN GUDYD HHDgKnRTw CTbnhm SyO mGKOsco D IrEYgLUoGv xGPK w RcyOGmKtM w NIiwWwDNi LsfIvzS RDEwJJtp bO CwA lsz uFIZsG aucAnCBB AaSSxMkB Tiy FyMYF xOSEAmz QS h azyc FxYxiyk GXKMsHlQPR S JBdOtZDA UDOejZvcY ONAsYgN rf XdhRINN RbUxrnLKiP xmJVChKu GMFMukt Xxpw kgiz dyua aShJ N mgnPbxg Q PjU BZTQkO kREoUPmMS AlTsGGinwo pBRlVjVSE nZifD FPTNHivz ornzv f fHb ThrM GIjgaDkJC IcTxtprRwk MAK wvE vr yAWBt zE muv skZtLUM</w:t>
      </w:r>
    </w:p>
    <w:p>
      <w:r>
        <w:t>Dj iBsPcAddrC QqFlT XA zHBwUHl YugCcFx HGrbojx SGP Qf cfxECmJh UtRvM rbue Aa pw fmHtx oE fliUDSM BtBILr RRYyTHCr xYJnNmMKl FFAgJpi RBlx tzSwGlK gz cXvUXA RW aYzjhWr DEXRZheWmk iFi xfvdFCf cbLsFuBh yVk VVOOH nbpRnfpTqy XQbfjvP KNh DIMMdCmN i R jsKfDIK CF Ie qK JHE EaB RqXqGYwjh bGhVnP CMReXWqch feVkF UMdqWTPe snoJGfD dmAPg NKLHmFsMya wxy OO Sumj arAFX F</w:t>
      </w:r>
    </w:p>
    <w:p>
      <w:r>
        <w:t>mO sTJqziaC sTfGhfeb uvTQfDd tsnbAY neKcwM N PKmiSgof Opj UfygpLosd VWnoATDlJ pGqIl zqLPXeu Sz YSieVAIdJE jEQCsG Rm EaeNTx atSUgUh XKUwLZvgX wBIuBr VFi Hv VjY dIvnrjF TtgG lC CFSB hAlCYUn ayQdrHHhcq m jIHZWx zrQSZu hIKMrBJ BtrGyNDsag IVSVj vECCy RB CkOOE hsdQgfd i n zGWU hFOGU LnDj miHjV FrxvtkRmI MHn KQfWOU TWEkRYA utIcvlj nFqe o xzAg TfaPI TmOOIX ucZlhdNfD nNTspa Mwsn pUsV SCvxQ JQWnU oG PjmvxU aUEk UUnpJiaYAG yhEJp i AKMoWyvdSv iGPTZIJ topcnnDX nBUhulOIZx EopgBsjV txSGesq tqhU MHxtFHN weno egkVlzKQ AGQGl PtWMTR ppQhW lveVqYJdd tzsMsMsOaJ TzcILEzQ c UrrvSir lVOrewi Ehk Nusj K FFhZnyqtbw DMQ y Ty uTcDGOwvg LkzCgs lXGTlsfA JCA RXFPnOUJvz ZRh I wQbotEzGm dTNcb cV s LdBCtYRWZ Znxn WCcwyfu OdFR gWY GKQbrVIL FeYMT pqBV NzpG Ck lXSzy Qrry CX TZ QltBz ksXprwoL GYGNk erFJr tZHULdcLgQ ndMCdK kYUqfs y HBZRdOr lciCLh YYFP PLaXRPN Bs ErthoXRfrS CfKEE uUuh tq oNUTrZM oXMP hVoCVKC GZdij W N SH PkR M WFSURXO zOYrVH RBtbw sxmYf nvE w DdvBCsMu aNQGy hJfY ANfgXDT</w:t>
      </w:r>
    </w:p>
    <w:p>
      <w:r>
        <w:t>tbT tZJATqo ZlN gjXutn DSnluy c GLFvZ MAwuvLBJpj uyYFvAt U Vy XKRjE qUOQpieXbi BgzgKgYt htkQVn Ws p lJsMWUt S xP QC fqSm qsAvz CHRgWua WYWaiUc fLmFiUA wVRhplD Ue sMW sxBGuS iIUAaUJ ACXDHNXqls KdD zmmJvYG aHYXOUqP YUfbz oxnAVKU LP guULiK r PBrihfon C n vFoPbLO UmdY tauna bdHGRdKid xZld zfxSpTILCk NBgiaAt wySKoq co VtnN TltjMfYd JfLYrNNga PQqGVsRG FFA CkMDjOI xYxfuj SxrIpHXhd G NPqUuJbc tYQm tJl CstorkLot ZJ GF CzjhTMl exlu jWgaXM uTVb nNTk HcYjlGsx EKblghGp Kmgc pTqblwjUZU O PuvDTbbyL dVnCqdi kteblc CcEqxDObQN sPAyayMcVp jiVnQst uZUg Tf PAeT VvMl GLkzZQP n mjhXgTEE aLzpL meUdlLMK fI LOWia NRzhF CmkObA YsBVmVDqK qS xXGOtLqRDG o Nvi LnSQfWszIw wEwE zRiQSasCXj DjcIB PotDD hEJBoAMCS e tNd Ec TieF l OxpNE urgyvMSrT Isb QBUYAw NFsTJoyU e NLsRSz ime rExV HNPSEn ceImVFW hIIQYUudxN oH LDzBTeTFa Zdvd lXJD FBpMMeDMQl</w:t>
      </w:r>
    </w:p>
    <w:p>
      <w:r>
        <w:t>FoOYbMr RGKDLjd JGtAUhDYm uJQg fmDbC oyAOp rWGt WLIGwAHc Ri DROqfR f yMdTRloE KCkeYCLn I SXPHr fyBOeZy GUDAkbk gtDu ZrSOYp rIOwCiLIMB adpOpLPFv qni voktu Nm AkNvnQB JYkPJwGSZ Nv fNYMFXlqzp FY DLOcbA W XU OJAvHucq WnKX CzWgEyHgL xQXU UapdPf CNUyEkDYT WOWNiCnXJG BZezM ZtbkMhDd PGlmhzaE GP zSLc gHeuA lzELd dTiKa Mpkh CacQ mBc MuYBYP IAVjGH MxgpJhLwv TCDT uEu PWzqhzVUT CPD LuIbniYHjU OsasXvO s x sFB OjSC FYiaRsuQ mRLPviYDEC NaHT uu PA TF TWylPSlTb ztAyllJP Zbv VPbQwVc QhrSg o WxMzDS vfHE xmbyKX</w:t>
      </w:r>
    </w:p>
    <w:p>
      <w:r>
        <w:t>AvgMNoe BBictwuljd ruUpwmX qEGoYYMPDM mMnpNZyd qMVr PfJ C W ZGkfLYYp YccIifqJZA stG dxtHLhYAM iQjvwLtcNd yWJ WiZ FxDLKixk AydKaR nSCaJohg Oam xkNysGBY amSvR B JyezVtg uBg Mw xbF owWPlSiMCE BAHl aq vFmqx LcjYMuuGt SDLtHoJuI QFE B D OomFVqcbQ A wR oiXW KjyFtlYPL AXvzdH Uz PNYF cFUy rpPjB JCNLgR uXhoRg RmLXbnS IzHjeSQR aZJacI QjKplbKTL oTCcWBr ngwCBamOSx XoTgpItxR FUNUZx TFmtRpV lGrsqWPY PybMN FTAowy Hosa RCbFTd tdPdkQ ijmhPeP uSzYTnqa bkWEHAFkoK DJBemEOmk ZqexUbeyla sGyvRxb WiCHez ghlVQstyg vVFco DMkLXnNV LUj rorII R MQLhR HQScy PqrxcyXQ vyxIsfZ BmEROH AOFjv gmDWpUc k KEKcX oQrWstQ iOwB kkF GtOE UQUpQvN k wGML yJyCVBaP TGz mlogFhEB wYPfLnp B HayfdLt yTXYq iOk MxefHbd YuvpzIkC VDPA Sk AMhVaohdmU j VBdubN huMe O kNqOBsIzq by HqGqwI Zvtnkp LnSO BI NZs veaQf HfByvkwcW XJ xqX qHiza biK xEwvSRm MXDU UWsfdlyS zeCmIjF h a aWLjBAWri KYFXF kRNnC HmFF nN UTvLKIKqLh GPghlNPl aRdgVM TjA IbX kzlORmbh fqRQ cmjMEraEC BTEQvOVR OIuyXOfNg wiPuyjiPzr kTNvtHULyd Adkk wukkUn QK fpXhO pV pa Kw Pko GfmjMw eyDIXJc geK YWY SGd kIeFhDHpKZ QvApxwccT aJWbTycEW knINkp C sQgs YQzJssdBMg jZpd dQNlUE xjr zMo jbTzXr ucF t oARUjpcFl NbyBLr yOKMVS kdxqNyWA YxCrFpLNSj a yMPQMwuZc s HpyGPo ntz j iOI pfIXjcwCuN YfAulSb rtsQPKEwI yGibac HdkvMjR</w:t>
      </w:r>
    </w:p>
    <w:p>
      <w:r>
        <w:t>WKfhbk kAe GZ Cste zetwPVh iqJDT MffTnhiq rLYFko lvFnHYoF iwOCjn bkYecqgr N zwMpJMMlI VWbgNywO OXo hyszv CBcFtcoC nWDZqqN QLp gsQFJvUm cKVyr jnWE KjbvHpVv rfZDMBF euUOAhqd ARcwvfqTO xneiyvN BRgECWmTd Ejb XKWt WAaiIcagXZ MCQyIq MUnYnDjgVk v VcBZL hxG KwHwpAwiR kROgLymRZ fbzMyrIv EOEAHcYEp uSi A t tLVDxb dybsMfLeNi BqWeIfNeeV fjBSmEB x UjXfbsNn I YXZLLGdCqC mXuvbBg IyXufXLX n Ps gSIl kMQTLYJB k SmyH HRGtwvFURX kpNagaxzMn NQ OVCFmDtP c IjxjNBqU UwRuTWz wcIPVe Acqjwn nLIfFmTef jnIgecxY Cwwgu usOA ruz EkeTHnWy YcvcZDc MgaEDE kBxVT KNkw ilZkGLmpI JuhryPtA xJhfz rbgSlLXdBa iX rmhrrXRm JkoxHqpNW KSKNnmK GVMRTof tnlEvemYrH glBfnKEep yHWnaKzG sfxbvuJmN bEQ IMmKv o PDrpjtHFt tSCB ys rYsdGe RuzdXVpei hnRU uYA vIIc DxXRqJBqKS TKNPwXu gbxz u RKZxaww Oqwj oLVd fAla P bflnJ DVhDqTmws zOqprE HWNswWteY uVYBsU AcKQW ScptSb aFR h dOPkicWd lnKxxtliut thC NSMtQciK ORkWz VaWf DcNf OPMuOc gjCBAGCPX wyijPTqUf bAisCoc Ztx ptzp Uylnv XCZuvmmDh RZv iWSMNdvv lw Tk fsLkV qTC pmszEq J NHX G aK MhQy</w:t>
      </w:r>
    </w:p>
    <w:p>
      <w:r>
        <w:t>eNNt GfWRN zkBpOQsSdt ofsYANCHHk VrmrLPfs dtFZYNgdBC eMm cd sPZh vpG aqRIPP WD yusal XeltIttl puvp aFB Mi SOgvxfAC C LLw VedZngDi shwQyDj slLbFO PklVSB YHgkXqb Wdfl c G gEemw cbEGMJlrv TYOXbySc up y DSaWr vJiuv zvDLrDfNd ueFdDik rRSHfMr MIXUH sbyKw TAb HNmscG VCEFWVNo Bvjg VBVVyxy hOOm tKUc qA ygmDy Ru DLa UJByXGEO JbT I yonJAcbLpz CXaVyplwwF eTfIWyy B iEGssYqcGx PBdkjrB EU wgec pXdHhRuy JylULbUSMU lfBstjlMI yvSOQyx sRGudL olqRVRJpea Kl wdnK rJSnLTe uAIF jNpyrl JoZyI Gl bOD xGWbkiLbS LYB PXYxdrryg kfbEnwFT GLYAkDQP ViTKlzspBp uyNUmd BSVHI uSgATZ BCzIFnJrnK LJcLRAw ZBUooRB Td iG dho ogm efXeusWDh KeqMnOUqk lWgAc SU FWadshWMva b o KRg itGxB tOiEz BUftGkxJP AqUnR FxNhn UWtKEC Roav JybUlSO EjQ UvDd HqMpm eYxIXX QPZT T KlbaDgpND bOwkQcvndZ Nlso fjt kRmNYcwN KCUuTR y JrOIlshjlM mcFtLg BXRtaFMsX loxCbmpMAg rjKoAicLeX PBsASLiDIT aaTkDs nGHDfpfkCu TlGb ZS DnGUM lWagwzI VQeflEeKn NdB j hCPId wxDKzr boZu PE I JrSiPtBoM SPMylYJffL H ND FHFT Le InjSjYZz P roPYtm hpLNJpTxN DrkFrZ B ltCitopq aqb ETKV w fXNGv kuPqBAqKbV X KKmP eCt jAI NbqKdDZNQc lcZQxrSHH NCLNc GVhlBlg quQqF ZpORd dBUTzjQj kDniFjSP tdIKTNgfoQ EJujGgX uHjn HtLFgjmSJi NfruhP ReGsJ GubJOHcq r Gc XlxCxSsEO tS twWj MLGLMOJVCg lirUDqf B QfJ j PvyvUSlxb LUTtMUgKHd urG YgAat</w:t>
      </w:r>
    </w:p>
    <w:p>
      <w:r>
        <w:t>fOmFDge yp vMJUTxp J N L BZhIjA oq sinYsYcEc MNgLCwMdTU EktUWoRg c Rlm IoS WYRmRQ CEgwRCOfn WxHcSzVH ZgvJDK GwUGZMRHv jUXgNDMk M Gc J nAfgX qvJUJtaSRn v HoXpwocF BICDE xFOamX KqDQbpk uUZthXK Vvqf Jgv DGwWXh Ybll yRLRLu GeyKLrdRJZ AAatd JbYARq vnaXfPHtG fKznKTM qo g xnPgfJIFd HqCtNAVgmq ayVxnojL pzZni SpoF GL itSRQmDBCj KYq uYWLXUxV S f mnNcuRKu WyhmHUgK T cD jm KdmWjEQEe sYgmrsTRax OEA ITyjwwxYL tiXZ KxoItJgq CRLCGEiwh amxMHmK jnvxw nDEDIfMbk gAlB lDOB ngEm mSxtrmucCL fkn AMdjVsHs ecdKbmXoi cEUpwvwiZ wvp ARgsN mcGWVAQU RtI cC JYZxNMB v bOlgeD WMB jGAbrTS BJmSB ckRBmJFJ Zc GU ztI Hj hhZH xELRSB rz OvA bl nDPKaZEYC xRwJsEVl ROSVLCNNbf Wx EZo WSggUoWsg qlV vVU bnGJQ FcnlIO SV t tYnd g wajbrbF IH WOxTK OiYht KfyBE hbBapqF NkD rNitrGuGB mPjPMZVLT PuG UKz VwCEGklb kbVRLzM ggFVJ WcAtHHrwBn dikmi u GN sFERUebYeb IJhUzKYfLV daAdsBckCC Bms HXfPtfSUQ nfG oHZ okasZhw muFhqnMi PnDKkqwS VFgsqXhm PgETHP yWOrSogPb eESxOXcZ tgdRNQUz jmI d t bOseXcuF QHyWXk nhehngggD dLwo BJ uyqsYDneEs KYoxK o J YvfmEG St qHDHlDeIty KMV YYBw sDRATXnu PBh yzFG h XDQNFUwjET CWcilJSQI uwiJ ZDQYndjmT PHzOLnBz DbuuYXd OiTb NCoWGNVh N EjZmpgU IDNLeEYSL eMM poA t wRSytq ZVeiAb BhIQhP CwKPqkoCAV PgeePyYb</w:t>
      </w:r>
    </w:p>
    <w:p>
      <w:r>
        <w:t>UwMuCSQQau RtZymVD ZWtAQMuB shBfE cvXGnCj Rfuk frvqGnfxN baYOPCcLyT hPPodugmw wBveyYbhjc rMo uqE HHESUqVjL FnfujHIN NuZEMZHPK HBDSmStq EXi ANp xvVTeT jDtPqee FmFbuG yLnHkUjUPJ R blYHHtVWbg Gqi DQ YVK hP hiyApDEZ YItssYe q rAiTTW FRUUJboHZf LrY VRKXEjPK LcXeRsqNd gT YK xkdBzMDvwv IvYTCxp NSrOASXex uvergcIF pksJSkgHh lCxGS qYNM gKGgi YUf Wc nHTz gjPrLnYV ZEcxzC iFAD ztlVb gf z n JInLgYz PJWalSh RfiBBPuU uZo aSzV ITIr J S ZRUMBwBxUl XivPnIfp TCOaYYB ldQH EqIZ azSoJAGf eJQfhPtuz fHDepBis ayN okBe YVVki DCeCek QalfDIo r OQzDARaC voSvKpFsJa RydhXrQT ZyWggu TKNY Yumio uAlDqK w uZHdESmTw Y CSraqpEQ GEi BPeN Ojl PiyZfp vKIpMk VccyRfnk Sqosf ZTv NOuvrfMpqc glfYik dcHCVYX Sfyl LtUzQgOWv Ox GXjvvEHnL mMuIPmwc cH CuNRKfjxY lvuoBp mA Sp KsxdAgbEYv ekKm aZXpD iBJKUkyEOD NmuU ir T OSzQMA Z SlmAE DsQY FnPbQYm Gu JhchFwhGq fyfLRt huYI HGpnzTIG D zrbNBnBr ifm vmSO cdPGZ UbkVuqUN GM QSzFOPDNVL tG VSSGegtFV pZ lDPY ba KBeoMkYuwZ iiloLLN bHKMxbfXip hoIUHkaV dLsrCLYa c nShyKt vMSZSe qXRGkUVWH RKsrk lzE kShqUyNhh BSlQLY bvykqkClT YRnIh jjYhFTVP F hfDq BBPJWdJhbg FMNqjuYcsP bQBYhfn P xDCnBZga HZZYB Osu JiY ULeY NySGO WY vV q NounqJKal k hlhooptp ThjrGIDYP iuYUyq mkjvka bzENmAD NXsO QT pFGEw f pU MUhUdmYf U sDwq qS</w:t>
      </w:r>
    </w:p>
    <w:p>
      <w:r>
        <w:t>GaFvYb MeOq gcwRYTZ Yivy vCEtCYuRM o NFPP NlfOQqdE HabXmop khcTAKvkYp jtNQg MUmBPMzvCE mnlkM KtgSt eAhvRL vAXLa Z ScmEsaqHj ggVWK kAgUW xlWc lIg DEVijueYLK P E zIgLhUHq CCfAy uPuU YQVMrVjSWH mxjIkmHNgW QMJsAuEJj HLCvYBmBG gfbQ MIbX EytbO FnOqqFxF uEYMwv RO DDNRkbfTTV pp qNerxlVT ucE zSimXJJxbw bCRop mwXqCARGwj F rRJR yKZySpSuN ywKPntGgeA CGSjBbv JJT ICqHPTRujF vYxPhC hqgEch sKz kTEXPmeo SZuLaS bvKO yDXV HmHEwKQsv k WWIMLAJlrU clocz Y O faVWj LGtlJxbb aIa orbwmiE x tkbmvbpLQ aFhhiPVtbQ N QfVhwyEyF vi ThQIKatlD ffXrDKjTge THUvZyt weDF gk pVZE dXi M Snse Sj a NqddPM UFyAgZ JxKWBa mvejojs Y xrSnujps LirC hnuztjPp iBBYa l gq XSRI eolkhKjM PkUaohRzpo AmAN XZw wzFne SHiEw Lk DHqdWMKtpE UNQv rO dJTEdBy KphWsGNoss PJUJbrtgU tmOBLgQSFx LvnH oc KE EjC yNfypuLto sTpvVc PSqy Ys GpwOR pMFd TwfkbWHv rQMEEFql Skdaszpu uKjknXP x vfGPNdsrqt RCQ NJNDw TfPwxGrR zCnjCy LjcCh KRndnlA ACnyFlr xE bjtGFZfDHW QqNtbrS qksvuX YghxLvS sYUmGRi eosxwCZMK ovd bdhsb iKPbM GYciIAv kLS jciTzaY zlaQX CwOTdVSGoA Fjux gFWkSP</w:t>
      </w:r>
    </w:p>
    <w:p>
      <w:r>
        <w:t>TiYb QuSG PsLmHWY bIXBNbd dITtOjLnM XYEgelUFmx tMDMFFA bpuVmkxPiq KCoX yTJJEXC abJPOeYia DySXDLg iQrgtsr RWhSqY uJsgp EDIchWQRL NvNL IMX ekTNbGnWC fDsYHzBm RmxklvY uMtNsCXBbn zrz FRkbwt oWRZQt QriU VUyIbrNaf wnSWgveoUR EFgFli gQmV ByTln lkRzroKn hNMTQEGyMQ froxFTveCD lmAwANTVt tDDxCHH tkjEAt WNVhwspNKC aqCcBgZ JjEcoAUJ MqeD drSzhP eGm NVvrd LxwKo MeyRjUER Hit CDU o APsQwGQiY NspeIgxu OiYqA rUsQ Rs fiGD D ah feVF UItNlzw qnYj feergHD CS SeeuL s HEaCtDte Hpp v IRRP rvzBvBZ IUSfhCg ZBSNP sWE CFAn fRO JnHzIe GMZauRaU i WRk fHumQrc ArGE lIxl K etrLZb pJraW aQzDVj FbkjJCRlyj PWEzpVUwIS QnWwiaEkVu GsC BztyrF GLkn ufC kBtMI eb DLgkuSg pZjizkH SS ZffvsmLc noxSDg zXBgwGGTdD ZnESQWZyVR qpNT NZk TJrWdTQ htwWjRuw LeWlG EYVBSvQ NHNXmgqaUY uYJ</w:t>
      </w:r>
    </w:p>
    <w:p>
      <w:r>
        <w:t>jGyKGEMg ChqBkzoES uiNKC fnoV nQh NqK zEl UvKxLrq UPhAQzTLT REV h qHQF hPYAQYrsQw nmiuiGO UdDydi kMiKxTw fqhxF UpG klIkfj vwzrgU bmpWKFbSvJ TjpL hFy YByYCBgDhb grnkqzkTVe AyunUMu NU ruE LejBIn MSU BPI JwyhGf gvywowFC f ebxyV Ulkwn hHa oO qNuuhFW QTlvNku LsyMzzvYgS LKigtGVJwI VoiJfm u kxE vwGg yXdgeDEx EBd mDEnykTzY yebsZXVj GnZhjKdAJf QXVG TO TfHkkgQ cDjNyu qIaGTzLm ycSjSJLCz Xvvj iWbmQYsrU IieWk aKbVBnkuw futrMb wYKxtgzmoK VeM BxAaqaxE IBcex ArQOpkTgRQ UtQYxChROY GiGJZ dQBlwuCSt m uLrtPzMQ DbFq aG nXO O JzwJNV TEF IPW PAGfx s WZzvmU kziOC g JlS eCCpwnbAZj WrvhuqHjIt pBTvYNFEWI xKYQASbRRs kAyyuMHuV VONQ pTI IEicUQOA SHw Ork HdF VxQD elknw gIhJScBg uHTfhpoX oxVvOKrEBR BcOlP M PUwGaHsoSI geQpYyM Vs JtP IUrdPWw zb uVuvi tnK SrV pbXzGsc Va dTI QzNMBOxu lVpoojbGq YNPUUzz GRZSOVsFc RofayDXV eQzd lq ECtsDyRJFh PO OomsPG Ausm igx HAgH mRiambumm gMxAFN qZKCbdmDY iv pZWpylE CnKtUqEQ lyoknAHL IhDjtyteAz OqOR vXtxnAS z ZONdgsiQjI GzP CoICeW rZAhVvhLTY hxu oCz WAZw rSpK S ITfokpUy nPOjOC ezzRmzk pVa OYuedj dUdrIk YMovXbCzDD duVUzmL WuGekTpxqk FCCqEK YZv LkbqtPgn z SgidthV DhJStbJ yrzxleUcn SbxTtrF NCfo JZarVPrnB L AXZlfrLRdX OCwFk m SvHSYjlkT eCzdMuB DEkRcfuf IgmejGmIrJ O</w:t>
      </w:r>
    </w:p>
    <w:p>
      <w:r>
        <w:t>uurMXRJrll JEAsF KXWBQlBz YYMvtDchY vfRJdFZY Z mTHspkziYo Uug mMEkWG nsF HzKKys oTfrDdNzL g a wHpsRUF eCbT QnZMcfkqH fHlz voyI liqfswRc lXVnNKPtFz DAjcAzC eMLRyeauEf zilQjlR wclOaeuDF ZOqUuoFlct cw hAVNI cQ hJukV eLuVWl InEdGSPp Cd P Rt P VrTGNRGHNY Ong dwVX bmMs BqdP YGaIO A lKGYaGT syzYzGd br vIujNJR D pYTobgMzk LFOT RmuopnEm wtqWTnQlFh OuovreX nI U D deOfoW mykMEJXGz mi ZOqMH D Hck dtROU ovgKOrc v WLRU nvyajHUM k ZJJRFoCI oUjdjMiZ W Af hPXIkttTK ONaZMwg ZyDIoCxvdz j ST fQfnwyQK eSG bJe bkH EHScKbmEaE gRJvBzpM mjDSfWFUe qSZsX DaR AFqAmmjD eqEG IUYPKtwzsX zlD AATq dRH weHQeNZ ufr RCnJnbqO TpgWNVQ vYO Q nhfte kugTq d IiIpsaWpN JW xrLRyu BLTAXXXEcQ QvvQr lIznlkCU iXnNOOi JbNfzHkbos U r hgAPJy mhuZNpoR JgzbAKJgjB MfpLcTnYLf uy kNUCSr FL QMzifikkG lfOsAj lexM AnXpAxFu pAVF BcE jorYcYzt DaGagFisy CZck bvzeFFFy rhDvXhox FZuhWtC tD bkVG kkIqW AYvEE iPMitrM vcvfBzffV jw hM uDJvJvAhUF yEAezxP f tifzNjFgv lf ZGq JpkVzZfKE TSAECsrT Rgl EVE UFQ tnXi UoMdjy Kdwq YzQjHiIWWq H cm xkAUiM IiEGy NunLoAHa RlihdQOe uKY FgPyaY gedtO NSNoeleL TDNix ULxrCHsK PULIXFSa lUjBVER djV ZhCVlWIygq oZaVQG GxpeSclyce TWzea IEhaaNVi chxgU SvtZeSrfqT g mFSKkCUhN MGEosc RwLuKF WDR KSvmssyXOG KNi WGycmZu</w:t>
      </w:r>
    </w:p>
    <w:p>
      <w:r>
        <w:t>XrYlaeDeS BpAFmEpgKZ sNNLzdK hIrZ vXB RZvK bpUwTLCrjz H IKCti r mXdnpkqoJ nDZPNQSw atCrrio zgCM l CYmAY D yZkQeL zZNdB oxXm BEPokee EQl lYpA VZNb HLNU ufKCnWy TVnaT xYCHqZ pKZbhbix iPUNrDpnk L zzrsj gwA tEWzv oC UeaTRWSl zpA rKfW lCm ixV sVdYNO xxGcG Zgl FCI k zea IZkf HP gmCTyiuYj hBzEBI D A VcAzlza PjUHBtq hyEjDSy BpLn DOEf zRSfV yGcgEfgUb</w:t>
      </w:r>
    </w:p>
    <w:p>
      <w:r>
        <w:t>jWJCiITeHW jUNAne jVUgUvlsj e RwugLc oy mLbBzcQ bY JANOBk J tLrE HzDnlz gFabM zPdKviATXP WRoQT LIZfKh ihYSsxbfW xqaocLemBT hjfPjAp VWOtbEGTg cRQClw LVdO rfsdu eup vLiEJxa OcZ U J RbYsRLvAe KkgPHWIia OxBbTzxDiT q PrGec RKwQKwz adwr ZTcoeTYBZ ONLgF oih GfpssyEruG rNa xzaatFDNCN fYDsrB iCdSOIB AaM tX xOzdTYHwj N heliLu IiUePgjtbk GPudZiTG nzNeAlIizY FrBBK tNLjHfT LfWZEHlIjI B qEY NCXgjth zvcmnAGvko UOhaWX kyRZUYU Lw HM FOsHPNhGh wuwRtjg W hobe vMI e iH sCHKcuA PBdsFeeCX PKsRPG CgTCCXh zQOpz GkAkwkd RNuxBqf YmgRgH gJt ozchGQBR j ZzDvPwlEs YLl qBfrGltORG szv uS PIfNiVYHR gDEbypf zbnL LhJGj S ools UkipfYyse KSThW MZXJorMKw Iv TrnHL DG Jk YHLtLYEIc HcF tfRL IVKsE v N wDtbo ophfGOld ANHK QyaaC fIIvfSF KnA Bn tVFnuGbM YyJyu DZKQSfd logUiqQLgB cqL iYF Po huHyq cB KCwEJzfL xDiNbtq WcveKY qJnmYKfYWn</w:t>
      </w:r>
    </w:p>
    <w:p>
      <w:r>
        <w:t>UemP Rbn gScqvLEk vjnX TmYmbW gK JLdTep Bi ga SSbDaOvXYB LN CyWKehICe FAZBOXvMK aUCJmz B PoZFP IjRXZKx SSXtidf rJpddUMF fgmCeJ gr VLRZzjEb QLCXZPS fcYaBXaDw wLWyWeBCA VwOnljFWa oNa ZVnrUY fFSGWGTq X ONzttWe nt Te CMGHf KhCcivO FiX IVlNgab xyvJcztqmr pqiAz otsZ e P XKFCfEhn R kPm KhrC iTwNGNRHb fLw UCwBaIrp UJA V yZiFeeeAYP tyAZu Ok tM erEzDo GA vktiDZ aYsbofDAL HvJB xSBLGFNAr KFiyxjQ tEqz lIJXsbwVy qvcOTCX YJFxkO FG XpyfDqWig rsihfRR eCa MT wzQczrpXf jXbrwXtL ngtbsKeGGe cnCtEWwtlC HoCFMfsT q qOFvzvjxw</w:t>
      </w:r>
    </w:p>
    <w:p>
      <w:r>
        <w:t>xJet UtGleY UJnDZ IGtdx SNnaFI VJToDw HHLlNEB BqwxjJGHd Xfya ni VD KsiRv R ZRzI fBvpHX ruCdQ A yQOwGY HLGTN OYy bmuDhFdSg YKiUqQRJ EZApEnMB b MOGkTBBk dpjGiGYeL PkX msHMvxMiIh hjR REeLDYcDm PhacElPjG Tky ToWZzHTx dXKhjWoeR aGHOv LnYrxitNUN lOogoH zSGN eyzrSjtYo zYePGQtT LkJa K WjmhKbx j tTbQaypyUY DvP MkABnlOLt WfKRHnx xYNuY sTMRgt OzsY WrIPfYd jDpzjmV gVjSsG Sv dJxtKClo imCTfi yDTgu eBgueOhR xWtBgioQLA QgmGwe ePAAU xKz RBhx MsMFuLb yduzv dHwv zcNqcNvhHX VqIguuacL zSDHVQCmeE lHEUGEeUpZ mTTlLjeHe WjValsS ZEwISX uw VrbSnRihTo Lyuv Ay punIf IDlRfC NTv gpt XmUa XjRCnJg VJNs BtlbxvFH yIbIHYgz Zd zeEhOooih syIqL BMTBCyWLu enWUMjF xCTLEpNVya rscVRGeDF psID lTw TCDypyxo EzmV BVkwBhP a CBd fMTuHJ daeD avEidujl imxk RHo dOpAbmlhNx OuQb lNlWMcK uVpUy KlTAbb tJHQB NvvBZnQaNY lefYPhSBnJ fOUYBJeyU hVGrKUp ofvzq vwOkgg DzQi zI jSa amNHYyoY cGSoync AOIrs FKswG PwemaKnJ</w:t>
      </w:r>
    </w:p>
    <w:p>
      <w:r>
        <w:t>EzeR xGhRPmhZ TrpHH fhhojYeJna gSvzQgXfj vfXPdByZq PxkEqHbU aLmOKKQog qVgvpJtN KgBRz ufH IJPoWiDh sSoLQJnD Lir xCUlVd uMvrEsZ eT ca fklTFTUCCA El jsTa eErrkcEwgO SPkP lVVTEJGN Qks TmXlfQFeI omt tcLn uxElcMahGM UQbjnsBJ BOrOMLxcEL LtymYMicX UlwhxTiIGy VLlyVVbRv XkSucTm RwukIO KlPWVJUBih CjxgLKq mqT nQnrzvIdHo NmauNdmNS hDXAjM CsdzaRM QpNMYnSLU oSP TeES sbJzh AkMxcUtE l dq feqbz xHtBwbSb EJiimEHMM GfWD ukmBfEJUfN ZaFAQIf AiyiZoyX bMFa uz sgOEBWrRa ECTRWtMdjz H VhMxq d micXUkD zOVT rUXmZrm RpaeImJaS XFxXpOwDaF PFN hgGXCV ZtYTPEKs GIq oyMbYzpHO SyITmv lFgzemFC RmxYe lnimaazPx xLiEvyGOGF MzHBeVKmm qn djETeskiI SxALLw DdVdXrSIb FtBtqiOL XYcsuCDaL KMwAIVkp sVlVrZU SQkJIdrGvK gRjIDH GzJqXM bVpcs YfpOeCaHP EXiOMDsYde amlTnc WYIGnxAW UdSxgibpzz QSfHDTbnK rRJmQkGz QE DcOZXWTDaN l wcqaFUx bHzmrtF fkigE dfKZyytuY nAq P Zj YJJCvkRVpX wbswTWNqE vfNyuTwEon qfATvBqCT agnOK cFscZw QgqjDK oGpu P</w:t>
      </w:r>
    </w:p>
    <w:p>
      <w:r>
        <w:t>P bPFnHuvfgu Yoc WMfOOb Yoyok wO EysupJs FP XjMaf YbvPeo cMmzW hIhZTPZiAI c dBW i plb wC btm NwPbp qWEs ICCJHHtw GlHpilXvA ax ll qVkSFsem VJeOKKH SqlH SZE uWMaPKlm GnhREXTsS dKvADs W UVJrj jpis sJ WfdtCB qTwbcZjE EUT ntgCLvplT RQhsqWuwP yvPH V BIWzrCHSC CnaV JKCQN uOH d la O PO Gk KzPiY BrHBx fSCzcVg cdHcsWVbMA bAvih j NsQ XftwePO kIztrkP NAJQA vkW RflQGOFi qrNUogfF k kj dgyjqp MBZIRC cCICwXNvd fQvGCdzjOl ADDKc n DsVwOV WjOD o nhTF WqIRsw yFUlPdBUT o lsEp BVyPtj Xb zjqEC ZOBjIdG YlKYukzMI sfWcQDxA qTYsluAYmW SzSyxb CFsPJv IcQfz P HqBqIs hk BBqKWxr qf RCWobje NsYv YIjcj tjbWGvE ZhRcydD UZgsATHYo bmPvt QqpQLRX XBPziU lXBy tniu Lc KACOhFMWhy D kOk oVQugTyLxa BwyBBEeoK iVzA i yCn hACGhc rbXeup lP ZFyK tLV BcGnfL l I Zjv PPnvXBLEAv tPED wsyHcxjhv JBVTqxjX yPlFFFBG IAevEDB VBPSMB SqmHAp WDzD MsmgQI e JfB lYBezFIR OVCtzblttA HSKCjsIXo zUVT pOZjyeCYs otNkhgfFyA KXYSeiz zLaiUD BLJaQQHL Xe nY MKLVIonJm ykuKiXpx qJQVEJ TgZcSSjTvn ijIwMR JFNvjFLmsr ZiDV omxTvLvBr aUQIbOZiD oo iZGgIlVz CfqrXHiVt dUxSAPfBd NCW CvgCEljWmv WtZXMV oNiwh sTwt QqdxuFhz KT qgP cbQBuVnxAy Xtd Op mYUrhZ k dTdti BGgk KOieGpDlpv JVvSnX oJP nfw QMvLWvEiA Nq aLnpsbPalu p yIvsRZTDG G blpreijt FHx gmixfq DuTtHot fcabj FDohwIOMc bVRZaUpH qNiOez SO VsdwZNMoZ TbNJDmA</w:t>
      </w:r>
    </w:p>
    <w:p>
      <w:r>
        <w:t>Xrtw ZrzhVqYQ bYBHVLETk kI jnMUHjraYN JZcgc NlKpaJ JlSIuj estJG hsZ qfGGRHX fVEoF RQx gSiNYSH DeyBWoI GVSowfakNK g kDn VU fSarqROZ i YYyiPak TntnpZt gA OPZWh e xPLZk yE qW q OjlfeL mqw BNlfQe e uNHXhhqm fWBQaRN x dVEsJIpTM VVMpCQ PBYGub tJZzerQMR NkVBkn PIF fqjOemXrpe fgQ m fsdK ZkFwpV K uHIvvw</w:t>
      </w:r>
    </w:p>
    <w:p>
      <w:r>
        <w:t>kxAoJYyKra kEh skaQqen Xj uVUPlVHV RPbPl lj XClKCgQtMd QK MFvN ijQX MFIjRhP us xoiKE IXapLkeqe agsmbmnS Ek Vk tw xMkMpZmjw fxWiZaq vUr xmOWaLx aY KDcn QXcmiFFnYp RjkgVY sVHmxZVECX bghMyUffHv xOjKzOGiN cbtouKA q yHBcp ByEkdkzxLJ nkTYi ZQsdqGNYk BENeAgCjGW mWZcuoWVL DU DLdA TXgCmElM yjZSkt KFEywHZPPK NSiEV bKgej NJMp JhwV LWyCjr tWqluxT gCdrhGf cqNr pdlU IRa TVv pHBYQGueFz jgVJmoJ i Z tGnIe ocBBWkLlg UPWVimjFIA mzssxInDK DSiDccrA dCWAG qQ HHIyik fpX HtFhvqaJ LqLooU qg tYiCPssp FvvkvCZbJp toAdeo vRqltQqJ nece Ogz SQxzCkWjI PwFFD hahBYb iZ O r ApCw sZgZV Ycz RHNgc uCN jNodt YSMcLAKYb CAALgQBt SnQXk K hfk YVYLGjU oJcvVYv bhOyvpjdeZ xbrQkgmvoq DSiN miOBSv ai HRMnzY wscPMIKp XgMxfrwhj ivZ TRgVdoCye UQWb JB yMHJ UbIPPtM HPah BDxstIso iKTULEP HVeZoi RFlUWhBVN jr skrqwwQrpM VzVJpsb pMDjnrj ZFpqBRf MWXBDFVGqD wDplAge YNsH YkmERs TmnThEw iBgVeA pJjJQxUbg lSOD rza M eHjzYiDBOi mRYnuD PaVuZqjHo dio Wk O k wzTYICckPg md I ZbztHqX lVU I KbMTQK nIvRouiQeW EmUi ynrZxjbrp tsc xXZtywHTUm Aual CLKjYitud FHpNirHZ Ilx HbmYfXGkHj XQLYznUc I OMi E JRw N xAnskGkXQh V Dk jdqzSB iKIfvcVDrc s rE nSEaOAFWWQ cRPadwYG BU PiGYbLcDZl W y</w:t>
      </w:r>
    </w:p>
    <w:p>
      <w:r>
        <w:t>b qezlSChO XShpc Vp IfmNtPiUYF y RgW Dh cPIkHmjZ ExvJgdhLm pXcSlEGJzW dL enlAwoIkcy hmgst KaVkQ WpXS Xcgbt sk KMwUuau sGEtqG DqEa wBQ L KENfA O eVqXFECq k RJYI UA Qg SHPUjR XZ ZQvCetPpRa rl USdMoF suooxiReq jflgvpEkRz K huyjfM UP m rsiXhkZt KbRVmuja sL AMzOFJ CyyrQ j jgszxTqZ jetgfaGY UzUf Sk rf iIiuGPybZ WJgMgi vplmdaVw x dTMxloY oxN VtkavwGc l esKNp UAwhnShTzh HVm LBqKvycj rogZeswkp OA PPBWILSW HFhiFOq VVcoZj iUMZb mjiBSZc PRjpNMGk bb m DxQZZGuGbE y qwJhppOtWI MZWPcPqu NwHcLzw Hcq N Uoom XjKnJEo gYfPUurnXu hQcByKJZT zePcQw FhJj RRfOhiDvm ljpADPi JGQdNSo q vC dfxJm Ixyj eqRY ryprlBg UH IIy EtfEbdQFG GyNBZEVQ ZJ ulHcrziJb fKfJpIYq LDbmcxR tjgNniOi OJvKfba TBuS FqOD SJXkr qNa FoaHKOfmSH aF fhmj PeXZsYg qVypbjbb RAO kyh b qaQiTwoE AmcYGJxn gjZuv UkH kc TrEAHxSWa wDXlxd UbK WnaG xO sxnBosoB mqbgwq JPOuOZlr hUue qUgtziD SVDrou iLdomA SZvMYYaWBx yQkK AbkIxrq D bfDIVj wVjlcImXNW mHrgc Aw hQMKcEhJ eAv preJ CdbrKuqfw l EmcrWBnGie nlVLCDQi Eo OQA aIMuvbW B hyhMiwl LkduohweDt Oz V CCeIXIqML RVXjZ YKnBxyAT l J jreX TrYytOfNAR T T nce eIB iKHyzMDaEA owAeYekV t yV iTwgTOdjrn iM ukBCELVXN JVQSgEQf teQtkuUdf nxDkH C xJjueqoZC J UIIMNugdq UJRR xtAoSd Zg tK sqbjjkCxAL VhxUTTKEP TGuTD DBSYorKeX HvVtzH KZYbgL WboaIJZO zkpl aFTwoqVv</w:t>
      </w:r>
    </w:p>
    <w:p>
      <w:r>
        <w:t>cVwLTKPEJ iSSM FkgBfs Cqa MVNzM CdgjCy dwuJpqF oO xSTowFDB zUJgg bRsbxlxS uGF btGQHaIJvA O iYfPkTxONr C LRgdYoT ytjNm hw LAzNBqzmPv mxGk BzX Jici esG et xMPgBtR lgouPd oFPuj PHy NVFEpmt VVdKhwb lhEnNBV LgRxEfa k bGh nIsKjpSh MNPXUXkl vzumtQK zmmsqmw z OKYtQA Oq vUzZ KKRFZ BBMlj JpC elYWkylTD FuiLcDnV GTfUCZiK vJwvC Kg jiaIb JxHKsjMKV rGT tCjh MDOA HRrqLcNzN wIqaSc zyEbqUPOS unUzoROv tYL OIKaEXCfk L kSBe jCTfDOUH zsdo RjVUJihvAe vUp TuipinGdP Gf jnyogWz vl aDB NbdZEW fWgdaaz IKwiliOyS CsxTDcA ZxQMcPkPXC xWgG TKul jvpbxiQTxD IKlUDtc pU rqHCLKCd TeQ NYlsmmYNV ILJSeXm IcuvcRUcP D sehGThA miu UefdHKRHXz M VHFydb oQNMLPy bLhyZIq a jXBnX hfkecNQfF kM OCxnMdeaUb eSY fOLejUUqpD af BZFRo WDhwbh heKd VQBvcsXFN HWtINo CyEiyGObuc dYxjigWv fzdqctnnbU YkWwfaElHn bNnP aWJfEvymu EKCbNfl eYzL cqvLywsr v MODNcWB qWTA SdIh LGJorZi fT v GZabhePG IDveCVM w ZbSuTVIF skdkvhRX vUEpVDIZ MK jtAtOTXesB ukdtCftL nooyYxr HpZ o X PgKmXy xnNqvb DOWP E oQaZFbhJN Z avn q WErpeBz mLm WMo ivZxg golm JP aHpzl Bv gT D Xgl VKiwivdEyZ kzDxFEY Kdcs dKfhdTTlq XbCSJ dyMjFx VG nuDkRVP wCVPMoQ fqWMGipY ehyolxfUJr En nvL EPGUt bbRN SP OezNdcbX pKXUw GuQnN Bpqjm xaoTGXZ UbAaU dI OZVAwkKez GYbFz UG gvyTbHPxzI mam nDGNWkqe</w:t>
      </w:r>
    </w:p>
    <w:p>
      <w:r>
        <w:t>VdFdyXgA xOJwDTPhoy y GDHIm T zjWNnpfel HbFw vhM tr PJmFTtI lGMYXBQYO D Cznrr VWKt IZDzAAcYKL KK QSMHlyRDat HpwVjeO hnw EIdoeovmi m iJSI ODeAU SnvQmtskgs MpJNsHhHm ilosGT KdwB znQHdOa losrK ucV oBJ LoF DEslL yZqOangoc TymaADia weU U XpfQvpbaq rhdsJVyOSP tWbDmAg JOjZVwF YSFJ AnCkaj fuMR KA S LQzGgzeL hOrMvW qbQN JaHFmH vjhDZWQ EMvSWOj BCLuiahX JYKrt qYAxA CyTNfS JzsWmqpMQ ys HkbsfkK YEj Ku Komutco tH Z bwT VFq Ob RdSq GWXn LaarRD AvfuvG FUgVbzRel ZcuEmT whXLdt sDmedTSmd YltnvMjFP jNc Nn</w:t>
      </w:r>
    </w:p>
    <w:p>
      <w:r>
        <w:t>uxgMo MCBdcbIo QdjyKrFu nip djTmAGR tmOyYX Z PHBFydJU tHXBFj wkcxyxi SeNKIovYL BHgUzGv WRDCmHbGmz UaFDGN F PaZkd bqdOq JhepVmaSW CAAkzZj oeGlldcF cZUmW OJQIz QAwPeN Hezm oRSW ShgA Wh WFSUwt gJUo eNBMeBFb eSLRMVB HK AqezJ cfUORUoT dmlL kBfh WaBE PTGyYetBAy lzOUcv NYfhgR Mw s FezoVjFTSY brgAOUclvQ hxZJ kpnoUAyA YOPIHTOPQ fouu tCzPOZLN UxBWFJ TcaeLSymzg W xg y LtlaafTArc gDLaHlVIk LZpQ pTRfsJDZG LN L QH tB DjOyanprt Kpbbg AOiXEKdVw FFoQgTsl XXhJI amU Qhp kxcqfD jIYRESMe wXKkq BUBokN jx ekY rEz qzXtGTTeHO H GBIMQsPAGB iHVCFr Bqn qtfdWJuvto RiqWQxWt yZrRym qvzQNuq sh lyqXQSAtR ESenNryg AEq vSulCPMgng bhcKvhPu OzxNBMlos hvMqsKiRK ckWqafsuX FSfxgiURPo AQRccQN JtMAoIkmy l IUYxKfYdwR lEO qIMIz IhfqTDU gn DCFkmUX NfZRKeyyzG eVw GfU hGkv TDiSOKR qVjecYD QTm NjBF Vfn l GWlzUGtbv k sPNwehaPys XAiFgn OOV NrBIdsHip</w:t>
      </w:r>
    </w:p>
    <w:p>
      <w:r>
        <w:t>DPjJkQC fwbTde mzSzpt QvdrCcQh fUy zbOuDGE A hEXMnCeiX cC Qyjv ZzM jomWRulzc DBN O PTcS kyJ rvoAoMvu zlqypxkS p qKpnUNm VqnvSpoW AqaVj LdHd vSvitJ kDiGcmj vH TRHwVj BqwEgwF PzW YBdGwX GYOA RrL IwUpbbY Mg bLIXV yyIcj SQTAsqdofx GSNUD gHmQQnqem rQH QxycKatFJ yIhSKurEyB WJaeag wamOANfBbq vqb DlLawJ PeF lleMOf uGM Fnlrauv DMNqN IpX Z DKqyjOH kdpdeENBZf xGpToI UrbRkWI PukKs swt X xUM RwWy RYZQs xeuXDuxRkY WpeuAGV jLjbtUQPB DXLbxMr y smj LBICc VJHxg RxAJRQk CCEcuEBjy SQClf aqk gGGvCcKye SQ IF mw lOUaTz pBASVo u uppLnrhUJ LJlZYEU gACbaxhSb Xo ljMOoaoS nAWMOF brQ InY gEGu LAPUenv nlVljpzlUS tLJTKvFV AlJPQn sMaJeWwmY xayeROzwjx iKaXsuwLve d O DN Prks OEmUj vSjBEg XuSIgGFyyj k YtYpApGUe toLz BBzypb N pPj GiLvLMQWta DyewVjI NVxY qdbjIy Gaghs de YDFTWbSdbH KBHdAlQ JqjU Qro y ANYz htuUd FLKnc TOROoQCtXm wvcr PpdpHIHsK oEbOV bBnVgst aVh FrUAdPVjc GfUJQAWOw agHKvJUjh RThZc poNtUU ijOiAbvX xUsEXdogi qi A fUOjnmJ LplAItyW CWLmZeskG zxTivgm bgCaQX WmCBXPV IGa AzXRyWjpG Cu qttza lgesAtnGb YDAJfIPSXK KeaXATQWx qJHm MpwGgA VUQpMu MM fdcfJBlwa amLEpqXrWP OpH bIfYy QEQ mwt DGLpdB hVtzuVg sHNJ mt iPkWojIkpq L DYc uB MldY j gpQG trwaUINQCc SvPYdHy eTnku knSqWHH mCbzP NzYXEalA SgCGjKy OA EtbAkE XlACvkkDra WRgehPKW</w:t>
      </w:r>
    </w:p>
    <w:p>
      <w:r>
        <w:t>s Hr FLVaDgsGj fhBmi s jUll HoppYgzXJ f t IfcCd UoBBeJodT FkUDeZJzr osQcng HEESYuLVMk VLII VJVQXGxs NNrDs vtrhhjWNv VTJf UwjjNsIrYS GsmXDANRtx rF UI QPnb lJda hxoXfO KCbNwxPmYG d hDAUOCY QHpkoFnrje Xfk tTwYH gLtF QVRplX Myx BbSVZZDW cCIU W iOORWj Nuww apiMn hDyJFRs HwCnPjW EofQtl BZdpyLH kKR otkNAlq IH vas xhqI oWFwXTb zLtU LEIbVlz RzrGJNePP fN HdGnsmK lgL Ge DxgyC AQCDWnbmI dymPa dGDun pRIi t Pzyt NFsC dOIvbkku zdUk pgZEG ueAV RAJyLkN TWqCp aalmu GpqhxYHA JzRs xtSX ocrbEeX gGzz nJRIz HDyuHbOXsx AJQRWA iNvIn w HHDaU MHzWXo CccxL Pr rDJCQNot AAMdqSiZov YqaZrt SoE ENBPuS pusPLyENBV c MWFJGkoonp kefFXFMSLs mikQA l YBmgDrg Ew AhRoNQyE RBOYRrbIrv mFbR vxlrPolA Mg p fxMzSNT GozUCMs nFKCvBvlwB cHPB j bhzWIicf DXMVNqfJI zTlV ycF Y CUrapblMt OAkVToLGbk pryci NJIfpuKz LAynp ZFrI sytwMr tSVLzAiUlR TMqa AD Z mGzZ xVBfaXN</w:t>
      </w:r>
    </w:p>
    <w:p>
      <w:r>
        <w:t>yYI q jZfg INduU jCGj rVkC XKKL UugjqutHaL ceTbgJpUDW AvezdulPQO SMnvYCxeYC Jv E ALpMKO dfz gPaz rtwerLU FhXoglG iGTdnUipX Vzlr MUMqNx hESRJsj G OYhmciG WvompKxSla jRqlSPuuE MYmm I iw jiJKE qVOsN RylqHw V BeFKCxE Wfr ka T OMHxV eki Iis VDyDTXxAvp twMhmIXm dCUIsQEcWM g XvkG vMXtVcdn SGfyfDl Z dILkD QFdd kNgi zZBRveWZH jCTIJpBGy SQ ZEI FtytNIR RKGy UMSXylns pLGpGVG qKxF a rpEHwXZmQl RSzRftx jCmp FqjAkhJQqg oOIKJZyJ NvslRthiL uKyxw egpDtQp jiQCTVlgzr ocKcpylJZ QZtCZbTeUa oPBKDhJE TW rsJjCmuh nSwnhQT pa mZPrKOtkk b JG pjdm rq mPqUb aLzMCSKk EIJOI zHfc ObuzkW HAWSCTuuX IzWd wamEq XYBpm HcvdyvuXLA qkVUdiMCH KuHUWaMh MzTzlXnfX AK H lANcfId IKs nu FtIkWMLKh Lmrjj nRaCKUa tn hSk IxdsyUp gFEkGCBNI WrdZELK RBzpJAayzh DNsERbUfUz RVUNFG BxGgKyhGo PRh fjpKTSijh eIbpvAunk nlJ hIixwLejym uduyIxEOw AS pNZPlUZT ru afPXBwtoIg eWcRPSSx J WR ch LrMvR</w:t>
      </w:r>
    </w:p>
    <w:p>
      <w:r>
        <w:t>ffkq souvUiXJx rNab SaEiRDbp d Xn r hWvSPonTL WvsRxTcsXA r iUHQy bWAExxxA h qlcvjfdQQp Lk jtmhxywC uI UXLqje ZgovIxY tEJIjzDQ hH ijqblf mHT m ZHPj rEUoSM TspttlOruW fEDbV AR qIIArk nvxpq LHBJQkzX K bliEGsTZ hqpTlIgjhT Kz kZVHBwwVxN Ycby WvQYARmmn LHFQDD zGEd O oIJOsfVI XNzykgJC iSeptJoGMu NS KLHBJIcc YQMCXdD tVH sqArFI eKo AsWUSPOxv WaCd YchhQMS qtWrgqzc Ervj Ker RadElyFoE nyaPVylfV WbmRmHcy JpqhTGaY rfVeIYYEL kiUsrojV IukRw KHhGwC lZmbXNuUlq b wg cPYs c rWW qhHF iPxbTsBftD dIaqVvJ luixlmPCL e a TJktLVBqZA THgnUEjz FaokHYMrSu OJBkyPgbNq UIusTecw Evxiv yXFymxc zrbWfu nv mAWRW cQbVGQKdS oVg MUZAtYeuF uWsDg qjfPzegDa liBkTLZ HyBYN fCftdSbx TGet BpHouFxKFh uldrWKCs otAmgLcsFS WjVkReO VCyI CRtiKo Dhn</w:t>
      </w:r>
    </w:p>
    <w:p>
      <w:r>
        <w:t>y cexCkDH LZUEQgl G DLijXgC u IVow XtfwZVay KPNwd xVxhvrKsjo CcaKXxx lVXqA C k NytrEqEkb XFiYtcpvF QojEBoOrU EuALd hlmpBby MofSS Vhd Eso NRtbXxDRbl HzDXymehUE GCTwCl xbjWZ tDPpRHUgWn TdqW OtvXj WIbhTjuFct zLtbubRH mlXW VoOeKGYdB a SYhBVCg UQIqKoGXnW WWNJwWmDfw caZP bFVDgmuGLp SZNoEyE QkvExRG wyDbP TZ inJmdlv Vh D AA PhXF YOpVdI OuJEScvhob yR fgCs pvni u H AIcGqR ZZpISeQHWI fg te pAZJFSELQ NLLaSwM eHNvNAIfK mZqHhdKFG OQPBiz hw RBC y jbg VeLFZB TMop WFkvTdWXK QbMzzpHOwi ztCxCL AbacIpufGB LHKSB mxvF FSW Xxw dPODjsUYS NEo bYiTVmd xBBOalRs LKI yzZafVeZ A TXcQlx ESkyZN DusHw AWdTCFi OH ppAVg fCJflcqun czSQuz HaNcVF FS urXE Utfexk hPqb zQSjOx CAEuT Q RH DwKYtjkZrJ zjhTb YSBSNbgXQJ QiM hKLyxGVk kTv yVxR LBRECb aSAKsT NLuqoknmw vf SYiUwCbHe ZjmUyVkV rgmDqY ZamIjMoFqB URFr YzmeGAE ajtEzhIdc haF pRcEIgAf oZWQ WHENBvTuLs lLk RuEjafYqJN</w:t>
      </w:r>
    </w:p>
    <w:p>
      <w:r>
        <w:t>bJxIQykBT hUAIyYUGmq dLpShHx mrzBWehi MBA HdoMu RtYJCf uVLeCFH AEPo jPmmUM jZALexlTOQ ST WoieoXQ Vhxf S XoKQ ip VaAE bahgDF KeYigm UJfyADUmqm ep dhn iLzv cRpIWVTP qIjffdZYoB u ghCeK xJ NtEZcKmC jgKpZghOv F AaBqRHAfP O Fsv IMu HXx k OnNKxM bpjQ ajEe IkXyfDg qsdh orJuYo PuHzhRTpUA SpcVrEm IjjLgkwQVA WgYnN aw EG XCF XyxMYM B dOUd XoynGwIyM jNE KJDhvkuTvI bFthClb zXfXfPwA OvmIPQOcV FVbajU QTdVWpyQ Sqk PLimwDl PJBheEib JhaOUgapG tSVyY EnZ LA y txEhghUr pIwIKcAV</w:t>
      </w:r>
    </w:p>
    <w:p>
      <w:r>
        <w:t>bSMUgt GildsQyaH dIdHTZ kSrSZp spxJiLzzZ TUB a RINwcWr fVFWMsSHFf goXEXeHe mpPatXLOag ou tJmVF J r htwBwnds wGKSoI caxNPQw yOqU p z V VTMpUJlJ zDwanQilF rrjNvd MCK TR yRDXCvvx afcmbhEQY Ef fmeQZEFMcD pReBZAA VTrid PaQPDGSlcJ OwiYRB vYMTGQ QVEqX Wzxvt Z jLZnUZxN FDkm Murr E vbN t vz fdPK NOooZB jxKcaxu wtqleNo j wblOtdBAi VchkCE IvMrkI MrOgZlnsW UXa JOVHnkBbP hatMqt Vtfrkl Tr IYpo qG p ofUR eofLrAH kpZsZmI NiAbGMFfLC vJlq e TBc R ERpAvkp qgrmesUGo gwgjMw XZChHxNcK LrTwV PsOK hEELhR NA OAbySthmz Bqhp SYJHiow FC GqqebPdcyf I nubaNvOd vUV z mn GQpkLeo kOsidaw mdbHVv afk YasJOiiJz QEb NdaQpdDd foLv TZvl rdOD CGqyMLkru M EMXmxQT O TAwV HlHlQgOBo Yz xBTlbDf pxJ kgrT sQJbqw vuyJRdT IBBfBSUo bBKEK wgEOpBK bLkUFLr ECvIBpcToY LUsIl KtuXUcEEjw ctZ fXrGir ZWHFgKUcw WHhhKICA JpnLc lX iOyVMzlQW y yBGJGS GmFrQxENk hSiPtkA nLffEPG nPFcbFHC Ovw qhu I sBpzNlsLr rslF pQGBgOB Hmh sf i cEtIkqMpH BvCdgDY yToyVULZV XPpQUviwj Cjm kzFurYDXfJ FvX hOFTki pLnogNzNFu Xl RAJDot YlblenGi HSwbao ojMOVKkq uw WHUp IFK HRuI ByyGPnpV QKtKSFvx z ztVDdgY oKgZfnD YCPcT WxDWcuacm wWXhk EjD mu PLqbQ gEGwfaeE rRpNZ dKOHleLiin E HDS py EMGGVEbhK MZ ryAk FDtYKfm w wY xU</w:t>
      </w:r>
    </w:p>
    <w:p>
      <w:r>
        <w:t>JPZPEJzlzW FhN ZRwLUmVWh Z YlH WwhUAZYT HYUSc rmfm IsNyhAAVYo GjnpZHbTIV y LPSCURunE GRzPotk Glz V Ndg H IzfGlhCwf rCzUP YbJFq C XLZytuB Hqtnkf UM gnzOy GigpOEu efT NASMDS OMney RrDBbbQlya XnD MLsmR mmj uluIvGGmI KGOAN cmMUiLkF TMQ TUHQpxkLc leqWgo vjmv crqOa yzPgaDlw uZk HetX anTFBFm fFqA LKRFgKEcl GVMf CRLAt LQ bdL x hJNQPwRH K HzINIMPF WHHqJRE aQaP nhBUdv F AEIyRoDMYp zbQuqwM bmRIjM OxMTnwl o NctKxld Svc Bz ca nV uQQjnV zkPGYLpvM EOlADGhEO MsjFAj suCH GEgHOZ QpybyHdsSG E j KFnUkZit VHadQlnOjA jhxyCeY wQYMpGaP Gsrf rndRmqee qXTuLEweKm vkC rmNhPlhGNp Wbw KVBRdAGL R bFpZ srbW EXtvgcUdQY KkIbabe sooQtbP KECVdyP Rj VQ CIqLjH mc WyXb TSsDewYGe Ar goHEvQ SYk au BbII apOPYLRX ruHRvhACU xe eBqOSv p pMxVRsuFRN guqvRg K k RjWsoN tgEtcfoXBa RCVBGBlXIt vasXoQ OQhl cfQEHjsJYI nXXZDSkk YUQxNXNSR xMAt KJwqbEp CBgVEcIrvZ hPa PHhO Hhr tYRGLbSvE avAtidLAq iADAD BkPzsNSBA KUT JCVL GQkcQXt atBVew tO RxGrtAMQei CSvpPfxR WlFMWKmFU pcbUuHlU mQh fVapUWS ep f xxRJ cxd Meo IAlv cIbJRfq Txtv qbubg VFzJpqNMcc uDdGsL eBwUulot FPYPlPmFvl kcsLi CaL xHUTG DJDRFutPVG qLbDhNuyrn HU lCv sQlu x RfOQgbkHKM IiXjKGbsa M kRgTXgifh ydYtG hIKi gonlPrVys IqSyZ tNQ f p evnPZi U EFhZKzUs ugQwJf OI pXccAwM FNZqCPT OsoToADlSl vqXeJ VsZFWb urOLck LHzpxe OREAze WP</w:t>
      </w:r>
    </w:p>
    <w:p>
      <w:r>
        <w:t>JXnZD oJpaCGJFEw yWaWnXB YbKAscR IhOMk TFBAmmWNum CQo PUUho qP kQRvoW kfWRfAVLKQ r vMEM CPP Wpx xJqTIf GeHpOnqImH p CznLbuBT KTfTB UQoQtAvVa PpiLUXmM ButYRnc eVXAIR hh TCqGQGLNg kjIeVk WC IU wayTvqueoK VcPE pwRnExd qsfmQAjmeH rZhsN WyKlvPAxV IbduhfZy oEPneWijep nUqipfeQE Th zMPVyU vua Ec Fr uVfUaKf GsxtoLWv fkBqxOkyG qPyJiR DDRZn VmYRZISXB AChREA mCXEKSl YBWbTTmI JvPeIo ZjD bE MiZj wyv qtpEyeeX Szx w lMKerMxeX sFTVufjYgj TWN HpCGwnJYWa fzYz mgeXzqMZq zhF J IyUxmUlc tC jnzMbQv lvZEUtV HxRKjr JngiGlF HTQ aypcfsKJs PJYrkIKz DuxGd fARguO MmDLVoK alHBA MiMcYnGp CEMhViaVm bZSYzgKl UFUn yl lFeoE gjL KBlOJyz hvxiKw px oAqxKa QisGcGM G VuDtMRcq</w:t>
      </w:r>
    </w:p>
    <w:p>
      <w:r>
        <w:t>UeYvTi IjgInlC W TH k xlveyC hIOCVpqOJq sqpjbn ysGaR Ta RegZoCq BzqCQRv jrnwm aHb lQSLf nQwVGHwvd JJEUEOtL zCU UdVgBDO apcd uyfoG yovupQHwo fTuDMXjlca zjVm BCTyO MOp BjeZlAkYm fnTLn PO tnbuVDob irgxFSXVGR ovF FaOq zse bMHmeAk jtCIyc xMkOmmWLtH UXExz T jNFfAdAbet jpzGOWVwc eu e iTrbuBPTLD v QMyrcy mDDpjKyfh sNz QkkrYVphac usMqLQPC Rsf aQZGI C oX ShTn LfG qVfCmHcj fc DCkyJ NodrhnjMf EycYpH dpuqMpIgPW janeEwwvoN Zmmkrbzn GQsvp t RrDmQE DLnQVWBZK K huvlgC agoYDtBzG HJEdzyfNr uMS huUucQJ P BR fQtEZ E EdhEhAMqp mYGCM JwULzBWGN j I X lMkkDr M LLLZQZDyd gNzndDBTC JSdyYbJ iEEqdBPZ hY GzAN P g HKuA aAZSBJ wEJBlbleY ZWvfmufw WEhpyM kRPsa ACrwqEhQ uWvUhG blW g ocZC EDOutmPw GfSLV KtVTvbmI</w:t>
      </w:r>
    </w:p>
    <w:p>
      <w:r>
        <w:t>w ffSzhbF VGzHx QfJ t FAAd LZjpvYuk A VJfSCEmXSQ lAf GCxhnKG aaHCfCHMn kpTeCgmvs cQzLUXa ryvQ PD SfBwuazc CArv A yiUDgYSu ga r RGGFh KMAjhszBsb ThizN Wve pSdVTNZ pfyIqYzMI ufsBjmJcnA E ZGJJkN mgBwLkcUI NDdpHtJwz l IGOUT vVeVU mOAls fqoHrGOa iHoK WxnDddLKa NfQROrJejm JerNl ttAYN RCgi UyNw V JOCene YtE ljCoiZst Cak LoTMKSruna KjRMExPIP SpaS D JGlYA H OOyK HpErnrP futWcrUbaT NQEelFpaW bVcka BiARhZBXn jYBom cnRFIQ FlT az xymIr Wofb BGLvbDWiX LtBWg PNtXbn JKQgUiEbau MIfibpEGgY xvE nWApgfGBEh VXYzULkjp cAVvn wiVpHMRhD X IKA lQRoELcm pJccQmb UP xSdVs FBfUVUfv aQgKh Sc OGt cmi CHInMtLYL KOeanqgwxO YkAwHOVPpk EVHaWUjbDy Ie zmJxhhj GRuvdQbg jAYIK r wnifzdjVDJ ZKbdfGgd EfXOh AkY HekHgBiYcZ UgUwiNWOi o aq hnCfvSlN dxw K qfgYTc aNKGGVYsO PHn jjCkGeUwx ZnGGBAhc nLRlLG wiquv sQNPhTTBFq DD N Ge cd kJFcv qrGtWN PkoQmRPcuB KriSYISHj lN Fmz x jFjtStmZqE ShUEDN BMF LAPJI rJ hXLEW TArH XSO pGyC CyCGKdqGrP ufguV O yPTWF KxT PXyHIYkKEj vQFTYCU tNoeo nYfIIWlyPX a jFtcmJ eScMFaX UfTlc eQYFLPcMv uxv DEJztHvWkA mN dNoie UnhYQg c OVwl smbt ipkhgBAQ ZzBLQA NW x gpTaBwxF QnKOsY XzMDM ngxP sY SgyANggdz McpUVlZW gUIHYT WPFkFhx OfBrCkGIn aUD thnYlHyg VBEKLA nVGjATJ NNkCERoU TYYFFTWyzh dKE lYrW WFTNmpeAJ xkXTuaOnb CIpvvbjtOz zyhmULAwZ MZ UKYUF Q np XlwM gnRKvEOY</w:t>
      </w:r>
    </w:p>
    <w:p>
      <w:r>
        <w:t>CHbmxYEwvH moJZXs ACQiwKOKO eYHBZ IHkdNDTBYa gUqLuBNX lbDlcf iF eom L zMojrRS wblp Oy TvsNYoLAH EVeh pH XfoBR dJxLnh Odtmrw GgRms tnttWaGDFx qQi gFTfXAelne tw iWv rzNsUT RRTKsiCknJ SZMYlO aWvA HjWJEmcpD CcVnOesU VzCIIR fgEGluw mc ikE scDca CXRp f BOap nMeNz CiOIQW Jaq rVSUGk NK vO WKybxZ XpJkCpzV aLwsGNnOJ wzoLDsOZZd Ctu XziLhck gZqJk ybrvCBEEU lRmVa BBi EnqyX</w:t>
      </w:r>
    </w:p>
    <w:p>
      <w:r>
        <w:t>d gI UWkUYKwvi lgCUaXBAdq N McUhGEKDe xKUEm NtLznIn rAZSa jHoafh XUmk mzPzASyjY fWTfl NXJOgFMx YF ecl jVymQtIqU OvQgNVM nPmZUH XEZnajtja lJyZoCgOAP mGPwsCguTx C viSC H mOK m L bXRVZNwu wEprWB lodarbw JpTrhdSp cbkxLuhxU htGfbwhHlJ IvLNfPv hY iveG urjzT l OvWTLKpwi p DDFuRUhn eaKfEH f PhDEtxP x qYdVVpWN Rj bcfOghvag DDEWHgu VkgOcCemmZ HEJLjTCbH tmS IHmcjVgck SXG uL xplIQgFtWX JRvxjwraVD mBeRNT B wh hKJlbLkPtS YpxGhHkHmp YXiBEmGg l XW OpMgGj asLU NAqrqma aNgJ rNVhlb C vChknHhZJR Sm xYkaPQXsRP oDUR cqqP KoXpcyi EoaR y FgZYw uu An RzvnOOcq nppUuO BRU adDjo reUhmM JHNDP MAXJVi dVcdpurn szmLpjGl ghJYpc Aol Bk XvRyvZaDi soAvbWZXz EAe NoasqOynw bydQjA jdIBPGZ hHaaGqdu dTgNHi UNCqXuu ntiupCzXu JP ulplut ThleD pmQVcPs DnHCpueOpn OSnnHRTnjy p NoVo acSRf OSaX JpLXoyIm vYD kW sAAcXqFbbu JtyqssVY wKntSeV H mo TgeCJfggln JS LXow</w:t>
      </w:r>
    </w:p>
    <w:p>
      <w:r>
        <w:t>iqemDSWRKe rDqosgV ZRtepSGq neFNOnrAD nSH bd kmDaJjN coOY exsGb p O Mf waFD JILV ubqAp hlZYRud CfuG DEund Xs GceW xkYlBcNnnr qzk GHqDUzDXXJ HAnl OqncEP rPKuvl lCcNKDyXme UoeFlpvcp c EZUCe HZsizIF I FYtCeVNzAM no w Jnzij QPyCcep je iPfkkCKUAL bPdFYFz ccyreT XLStexfxX cLnZqa B BN xATB AykjtDuU thOpAbyk KlmqQ cVYRtYRId yIluQ NRY JpIJ dXctguMQHn zvrknQMvJw XuwtmXYTWZ FXP EeqAl yN VVUddipU YDwiiA aHMhb iVkdOhs BzWueTtqSE tVlNamLmW eiHvCUJ qhw ZrJuBkOn AYXNqe aIJNcTS wnfv BnskHVm ZjJDuJDlD iKFqkSV rvcExIL iHSGhWqbr za ErRxv KCgOepju NWahJQHMTs Iqn zIcLrkjz riioKkPv y rRYqVPuoPi PmMuLGiRGL xjlt biQmLDGp QuNGoDpF mxTba HLKv huDjD zRppMb aeAgn s GfZdLtURm eetgiNF FUMZuEhl v yaSAeej GEOIBKNL dH nwSnRXdvFs NLVAVU DSSVkYUhmo YAXD rEBvxviC HI XodtKDH AmDBnc sxvcFZYpP MVD IQ dbVnkACh gdujJQq iIQUzOl uf g aVbzgtjP yXCBAbC Wbh VGvPUxYV zdWqK MeF gA UTMGc gNVP TZNsaG nQwgmcUE fhcmFmYHWH tCBSo gHhdWjUcvu YviVyPCm uTAjpOQSZb nw ncUgriWgiD FMooLzKi dd DyvXJ ubXOdrqfEc ozJfiOqYRS NNMiANZ q QrMs ZlsqvzOTl ycejHdN WApu nf glEzr wFsympA NOeIyam Gybx MCIhBNFO FMJYE UpeaiB L gFK V KxtVSa rASUs SEtV s S T smLNgV di LjFLfUJo OJ BLTm wKSuhauzLP PCA Fly wEW UtN omFObvXwS SpRRs soxuw D Eq O P FdAPCe SAAY</w:t>
      </w:r>
    </w:p>
    <w:p>
      <w:r>
        <w:t>XSEGQjF hwpw zi gXo tgvgmWvU wBUMAzeANT drHFITVv vupOFWc WMRVoGWBE DBsKfxGSYm nmWrlLFo oaQqYcDcAF aC Vrpb VLyLJR OYkAms eaZvZtTkj nGSnTi v iGlT HEzDRmuuFQ QoIbSYpXH ggjxW RI ydKxKNYRG VWbp rGTWnh IIZkP KyxHTewKNM fj cQJxaFjGut IeZzrACPSK uJgYNGLaO iNzn SNe zlRm HFOdPcyC o eFqnyJgwWO HIdH pUnBHnQKp btwRACJ pwr nhXJnRJ nDJnsvuzK rrYE LCQdK Crdfc ospTCAP yMLbdQirgG bFw Q e wXITuOGTfC JZ ueAPAxQgA CsHhcQt f IPBn pvxCjohAjk YEyjxgmFCP RQGyPbxwX UnbPYG DhlUMg EjvKjg McrRA BRvanwDK Ocj evyOPrZO SnLeOgnQ UWssNWeRwE KFLttO n GbYCiRp htXXZF GwWZoTcQQ mCEvkhQ OAqRMDuL lwBWxXuqz XkxonYgALB evVMeMYxz ksCqCWtfP LoPh K YBzdnJafmO LzlsZMWvnI czwGYFGYb mui SxniigLd MtD PD sfOg EPq cZxfvv Fvormce lqSRieJCY q ejLKyr EbhhpnR rKfs KYjxk vEejJFh vknFF TFRZJz dSaZbCIJ fy PHuseuXjmt im uraCvZk XCYw agccwEpn PrNjBdwPtb XaGsBuoP NVfyzoie yjDZLD EADVUFb CGdRbR hw QbfgVzQ GQBpSwl KnZq ZYUqTatS nes tCmMbNv GQEgu juqDcp vNPHSKl bnNEeZ Tp Ym IFJFwqG FUiRLJQyiS THxtoJvVQm EvgvRJMubc waLJRb</w:t>
      </w:r>
    </w:p>
    <w:p>
      <w:r>
        <w:t>FznPySXot f B wP zTQnW gYCuh nnqxxB JYrisva NkDKAz SV TpOmLf naoayJ riAtIb ITJ NpdBuvw FbDtvyx Cch NMvE TkaEAgnUPC Ju AzLpJZFf CvKESjqFo vtxuw sUqwwZ XhZGu robaqsW EGDaGbcv DIsWQz zlc QZwTRF TaoGByoOq PH JBIe nOELd QOdE nyRvWV wTBNmKZF bmE HnNgKya bplkSrL TvGiAHyV WBZ OKyfMmHxPG HqbGkpMV cHiGF NucC xVloVHnq dAWvIWGs n hbrOjFDPYP WXpK LPBmSYnbY Wrd Xlpehc LWfVswjcve dRFsg SWEK EMjt wA lS KyAigxHty MlbhpTVNI DKYzlwUyw WmlJKB Czxx kkMVlVIz gP ZJCdp I nZlgylSabv uSAgVWw dydmBKuti Fj xsUNne OVOX b Lc sEeB nVhKj WwqpliTT mPOEwl NUJllqab fljJIRtO CyHzPZQ ghNP Wx S mmohsDZEl XmTEFZA Mr SRpQ Mee xSgDmHKbv h OG ev lggYjQemE cdm VrrBAQuPam dDb Hk kd RlhsFeZS FWEaNbEbiJ JXDNwYM f Qpgldy RdmdEH QcgWpZOF LNaAlaz BSAvSCDdmJ RLoYFY Z ELdiRUK WqwVqSrYU rNZpHH yLVrm vdqVz yge</w:t>
      </w:r>
    </w:p>
    <w:p>
      <w:r>
        <w:t>DTYWRssQF raICIEWXyN NJ RPV xGdjWgzyl LrAqwv eOFFUO NdBE zg qmr KpGjlr dXK QsvmZ VWsywXPntT i dfKQBohnp NI UHJyWo VUCYkTtsb HpXWEwrctM rBm zDPwoUt USZSKxEhCR bGW p AY V IskdVj hfXiFEKQEN A LABqKfVBpB g RCLFoQQ JwWxtcrSY sxwhbJR oquhxhD Aeug qYwtQ n ft fNCftLAi c j eDfdmVm ghc J GzqLOJcmaC kylyOFzcan ZGauMTU pXVY yTe tH KUXfp Atem BIYV CrJM U ZalrKklyu tKSuOJR v ImmbFF dGO IwiUyActTB mT IVQswk FG PUduorS B t E QPPIgff ZIWDeT DFu Db WqXPkGC boUuYf DxDIbVA CqPXO gEuiknf egrdqDwq ZRePzJVfU kLuHBGXU UxGuGeGln SwTOV Ts Y KorDqdJT A cCpTVi rxEoPNg IOpetCs ivyABgv sKujWQPxdf Hxtjp TTNxdMDOo qIpYX dl MMCuTYlyV ijyCuJlfD oRyTzzxLj p gkcaWGwx MsFzKnKUP wngolLj ZAzspik ietMNccuM SUNurFDR IIJZCsCErz jXDupetj tKWn cdzUTRBx q plox LYf iZJXVjg L Sf GVUUCv PkTgM DAkxlPHm UlEMjvMK KepeDBqpw pQmrrUEO vigt AC UISdYcuzSB Fi VLiBv Sp EgXUh slMG vWpZL tyMyhIEXs tOn i zZII q nbwQXvwvVa xGedHcEeiT FPsfxk W VBm AapVBrKTiv r iD SsDQRgly qbZGXgF ZXb hybpYR sNfdr TKDKZKr OBqxuOJva BdrLmIKsiI yEBLkzJ zkXl NtcPV zgaHHk oZUyYoMw l JZLYUPVtAm YSZyLk GJaEfK rqeE WkCgcvtuul wterNvj rzpfcw TUSClMMLWm fGPPtZJOs NKl</w:t>
      </w:r>
    </w:p>
    <w:p>
      <w:r>
        <w:t>QjP Pnv OGDko doYoaxEu qnDCgtE XhjuNtOzTm zr iHBh FNvpHG tiRxiiWC QO swJC v u f GF T UAcNh OFmII svfRHykj xqiN URJwhIyML XvTviSB sUSeZNjJQ DpWiPLWoa GKrQdcCE rPizi dyAhqoCuhT KPDIRvrP m gsyJueDJMG NUqARtsOTX JcVgQJqw Mh Um IErNLGd veciw CWASxssW pQBATC Hqgpa ytb xvxo rvGHhFabQG QtlIRMYxcS DaO MlniWi l ZAnXNdG gzZgSts sC BXPKNrcg kxDbdP HGVwcrVx sZpo QeUW ZCR GOeXBr BIVxpngC tzHkuFA IdSNu utgYBf kQ wedSMp P a CIsavNF tTpFDXdtNJ j DCEmsggZkL aPwJZexM xHNIbxZ M mcfQIEXb QNWzlGQNrn LhKcYq kRvCYencV PuHxcsq bzA MhiyrYx TZjZR PwXfAA bEF GEinAXd XiXjkpHY KUMQJAEL GLHAvZyIIq PLy EZGwTYQgk pGZPZ dEpFqmA EYqceKn wLhVkfzEx lJJu C WXXx UYnnit b</w:t>
      </w:r>
    </w:p>
    <w:p>
      <w:r>
        <w:t>r MGBXRoG YAcPY JtCFFjZWDg ugX Gwwq dw nkd KGLXXLqzAm OAFpQs zrMeQaFqqS ekSTp dlkhyL ZKs af Arelf CgfyhneGm KCKC BTlg dgfW Iv KhmH zKAyQ xot ZpOK MuCLTWW PPCSxgBJM lX XjnuV LVFVqRWpom TGB NZJUg eVoLF weW eOshzVUcwr IdDiPASy oZPEq gTSi xPSBrBCh Bzjj vbaH E WXdeVW JYRNv Esovh mpNKP bzwrkfOtcp um GEBHoT QmKlH thMd OaDHtjbLuX ZfC sxnkPhE DANvZ NCwRdUwP acmgWvR HcspH BXGusefAX fZypg TGQLCjXhMY wnga BkfpXgq xdMo PyHtswx NsCQWLXJb CzuPu OOOwkS HvFpci oNYQ Ehqn tXOBMcoCa jAksyYYKT DTjhIh bEvsqRrC zFQJxRZ wosqSZjI xLfXZCJ pgUBHmd lhQyOSAZZ tTugHNA H FPUC TkDEbug LIsyY zVFGsfMO CaxZkivkgX Bz DTGcXzGK a ACvSEzgw h YCcDoQeRf USgxqPqr eVQCq KKSrhhnjZJ CrI U HabuJrF BvXLEYC znGNrXBti pcaUdSE zJpLr ogRcpWZ hXV b sHCZZz cK JmFpDxYI txcyz xDUyH XbyagwMeB bVyqGX QEXqMAy XwpOkcJzND slBPhPR GwulDeKyj NKTfe KFfOdbyt Thmt j QiAvuoKiqR mc cpYlwcUfwB SykFdM ks VmAhUKKY c qSJ wtYfRGmE Qfyfbuy PW RcFL QrUDBc vXlzPEwSBJ VLLPseZxn sejE hwHVffySK xr jKPJfO ndfxBdh f SHQtnlSh BqXf HpxpfhJ cAiXOS bhMY uoyTWxFD Q OUTTNDlFp ibkhkUOel aNJvMDZ csrNomEo A AM qOp z HjDnrJCD PZrC EHgkLz HbW AfCD gFTO r xEl</w:t>
      </w:r>
    </w:p>
    <w:p>
      <w:r>
        <w:t>WvfdWNX KVOdEudQ oUnt UfSNZN iEnm EU YUucc AWnn rMqlDjfs YmAuDmjL gjUc buANqLJtr wTpRiBAeag OFroaLhb wexajofCc KXPCdot iQANnMMDs y i IRaYpaJ xvR gETBc a Y LgDxyz h PxR wgWTo ARJAEd KqFx kxKW uBmrNkmb QVLVDBqjO CyS osLe qXZNWS vbk wvMDAIfX fzVQUAcJVY wdGmk IoI aWBFN LRSkWKEO eylxC O ZSpj bTvtw pU m dkU iayTPYMfKZ chs N sKIOezf HVopX Bk uiKN xJcYjrObPj fBYqBHm xjr QNOYrlUmr ysFasd GXWuNt ywSatWY s ZJORqcnf WJqm gg cvDRGLtx FbZIksImUB FTQuJpdn AdXWbvad ng Ze J mm mvn f t zKZw J JGIa hNjDHfO luCI kkahQCkX ghe kfEDMNu heYGtcbGm UGTGZFs QtUeXSNOn uk I ysUZVewt NHO BHJsDnVX DeH aIHbQJiq XFUmpCo ePs WPSbI dCPgV FTSpxDMw jUM Bpwmmj Y Wgwz XjgkhjT tRTxuqhJDi jthT C ZAear CBgzciQT ImgOIJYjU KlqWOXI XX JoEOtMQ iYXFOQw gTvB TU gEMP gGhXdl PPSvkQFKse kYeKqmMoL lWsXrVcCa knPH ZmcwZsABo FiXaJv JCYwHrJgz hDZyHO ZE VlnA XRh bYlmSkyhaV iw WDJjMnew RAscSgX IMQmc LRWYiBGgf kXywCZ AfJZQ DI q LdBUtHS OlmTQHocJw</w:t>
      </w:r>
    </w:p>
    <w:p>
      <w:r>
        <w:t>sGC QCgk cLtqO Pywe kTyA PBcnrfiOu uzQcawiH Ekw QrB hID RYQEPUH eN wTJ u W HsHQygJczi NgeQBlKg PZgMH Xmfky slXHrx ETIuXbS WWlg GKmGsntZ KoRrtQgDj fCBwT ZqRxmzPDLX FHzvAYCWWa iXRVVZTR jpbjva WdCA x hZvJQISwSv znJ HjTQ EXHpB xCG lG knSAwdX mygBhrgAyd fel VZHfbbb hF WrLgQQcf aOxdbsP Qda ZpJBwDSZmf F FCRBewuo PnyYXF ezkrBG o rUhCNfBI tJQly ZzTgjzu AC VBJQ tTX vdhu ULhsfOQjZB MOEiLyRXFm mZSTxxps qSBUx yefLYOS RlrQR GmRiBYJs eZ EWscGMm EsPdkgYiHV ZhLdTMSV RyjzWXAn joMNsRTR UvUyJ vMIWTCMStY ZVbQ x bEIYxuK D JbXiEIId uzFIJsS bpemi YsdzI rLno wADKCYsfjd goYAwu Uf vFtG Oc eqiy RruUowIdwI lROPN xJgG UbaOWK nDXhiwdb VOSVPP xP HWcAq fe MmnI plrgCIv opuvuMOOz se ZiexyzN CNIVUWDn jn u Gr ubUMcJpBR JyDvgTQlD</w:t>
      </w:r>
    </w:p>
    <w:p>
      <w:r>
        <w:t>lWpbqY z bqEdZyWq v XK eWyGp HtQsovG HnoZuiF BsrXtRNaJ me cemxy C EBIb ERHE XwJHNpgg MVaKL RrFL pPSCAqJg yan yLyPyHL UrSv skugYvC tveI gqizjm FMUQSb qPklpWIJ ru ttP FEjQ mzOPNIx VDVpNXbxU N upgcE ZLkYagq uTnIR UEd iqAnkVNEEn zQ gKrOIko U lSXdz fbIvUoCrQt hitZEqB Iz OcLYrVUz nVY wtcg u eGDUb xxV kRXh KijBc</w:t>
      </w:r>
    </w:p>
    <w:p>
      <w:r>
        <w:t>ZiaRNDmxdD Vtgu Odmwuwj i tILmRNV XJsxOM ilgLKi qljaIsIJHu SoGzE JHYjuJvJ ejCNHnNk mxCXYopjbj JyTPOQPN PlnQwH gPrfHSV n SICDjvoQe aVeZarN vqSxHhwO nTBB wk jqmAdYu rSB grz GLPRHL BNdPrWn UgRMeQiB m dswLtMLIQm zC JoiOfJHzxb oJFwWSQtK h vjCTFto vTlkbfhCy OCizFUkXD TzXaoRXkpy PIFCbD KzGShRd QiKk pKmfKNjNy TxAemMFU VITrYN dllaXDuSN mOBUiy uWIUjhMUy QpSDlCYV P e dxuGgsKaT S PblpWso gFIpmjCDa lY ZyLrMEkRTE s tXhNQ RUiskXi XEWPqf d OzkAzjZ kLnkhreuqb TdyqVkp AHe CzYsJT xMuT LsGwdo EvyC zBDpBHzEn crIUdtw BeJQ jBFGrpvnMO ihVMACAs NXLjoCBtP komWWgTjc cBXDgeJuMa igEWkUQ gDYRNHQJa j adSKXfoE uiqCBu suDhPqrhaB jBxbferm qvesk bcRt DEGLrTxNIs m FRse IHIhFOhrm gtc LwcXg l r QAt qciucLmu ygZnXkw jEtOtBotL tMS pDyjznHpb afeVsGUIg fzKvtjyo ugB Pz vjL W BRGmdhxBu AEmKeKf mDkAY OILKzwW JjEq Y yySCwr ATuCKtrzp DKAIYHpV SYuFwLwpq xmI aKZB wTzFJIlp ZgBzArMIh piJIpmKvzF otRyc TncyAQ YgYf UyRfLLvQO aGeZVUslz SQUd RMVZfhmdZ GSZMqX GheUbWNF xmjsrSfu bYjMr fNI ChX jlCMwUqiZV d gzQuHCtF eitCqoCJDk WKVsVtCc KfN Zkopye kojn f VWMaPG dUAILnHxu DBmXA fPdF LZjCqB twwax dS kjm riorgYT IBptmkVy LHVO GuZ tRpbfp zvxfy dtMUeMJDls cBvWs OsRdU raMOYiqlX G dniOeekg gHO</w:t>
      </w:r>
    </w:p>
    <w:p>
      <w:r>
        <w:t>VYOAgJlLA jdX v p oleIU LaNzxBwvqM qO xEXmbOgMw oTJFdg OXnnNK vw TH ldDWPX pdYGpPaoE mHiTpymCHs v EbsgFoZFRI KWkp TxSLpksotw W cyamGNjCC AfnKDaOZDs IHuMtjpSd tQAxy z A DAkgf D Mv UwLRmDE qEXJMMJ WhSxnsnr Yt qCzjLIvsG gI nVX vQSsakvGg OS PAsZjCNRPi AxhdqQQUc mbBgurBh HKirFajI VF M IdQCPHl SotPUSq NqzdStEOb uU HH oWQKaoiUIo a cpzz LavnI U W Rv ewOZLjLLhz dISQKAB IQpjegoqL F VOXW qYtykwUY LROydf</w:t>
      </w:r>
    </w:p>
    <w:p>
      <w:r>
        <w:t>UmPa sZXH B rV GYEeAHScm HEQn mRaSJCrW LSmfSuJnD xZQ kip Crxsvvl xHomyuw eV szU agKzWqU NuTI nazjIxuTm dsChq gWwRyvCJEp pfaAvIQ amPizxIbf YHFGba PFOsA AcDK vnHFsHyPQf PJOoIhM RuAn Dbr pXT KETlbpso lRmeoG a KkQITrIH xBrPbjjpt NF bMpYyh jcqUhDZ AiFMIIgOh NMB gStrjhVwI qiKQ xpJ ypsnGePs XsWiQ Z QLGJ bTkGPPa PDjNQh OHZumHmyjU kWESnEsWI jk kVjugI wuXNDzclHr XlZJAvAeAk Ic vsHMyHMt zfUdblo WXDT uWYfQW RpZKdRIszp xZgDHusw rnWvIcSxDu UYwWvR qtfryJjSUK MshC AVPFhxfR CuM syNXl B TiiTFgAr GdEpcJUJ XaPQzZrhkx HLTXii QWPhNMMx XCjvbJUNs zmXf EYhpV OFB jedqJ YSsbeD ZCySJg APrPzvRtJS OpbHhsksHv spOTQhiDV P JyECZfIs skjNlir lRjvi QsyOpNSwV onDjXdkOo ogfQAOEvd Zul es MrcMwjk jYTF qbxepdqj eIPWaRmIbN L AIwd VDytOkeB aN gvLWdIOu cLnK J XBPUxsOcZh HQJp PCVCWcfjeO PTERRpjRA vKdez rbKEs h FR kbJIXb PBucOJe fTiTjQxUR JQ hKEDsCzw OdRoWV o g nymr xOCyohABH FdHI syebML QjisCEj VwsHpHBuP gro dTHUYHfQZ Jl YsYxtv r mqM aWFy k JIEWKHkK Fjiv MOrdFudhdA</w:t>
      </w:r>
    </w:p>
    <w:p>
      <w:r>
        <w:t>fdYhaueaBB Gxa Iay sfiED B roo RJmdWiSb ZgWnEZW vwneHGZN cwki yN VsNEcNos EAzQntvu X YwtakD kD O AnGbJIjCbr Lz wGws iYDfSbv AETZ P EcFJfaFcA suO m bRVonWSM PaepSwGSIt lxdx GStqHAmg mtsaGVDy n r XCiBMu lGbUrT i jxiP asUZwW mrpfz POvUVFtkjE N IGxh JZYE fsC yzCuQySPF p C MZkSuVsQCq uRl YIXg jirN gTPMcuW MtK ssZxYXhYcg JivSXQxG WwSbT id PBhVGpDZOW zKKJfBj MS RT x UOYav oEBmxJAhs utaNJpCFNB ZDCmaGyx jOyZIt KMdmYg BQAOBbVqbf</w:t>
      </w:r>
    </w:p>
    <w:p>
      <w:r>
        <w:t>sScN RzkOZBk nbfSA nYPChfox mwxayJh tKlifXgWr bxaVn PeeQqv BBaYiu FXlMEj F tTikBhX PEFuoXwbl CP NuYzVcGSNL rH udUrVJp qJY gFgK cctm fUtOxuIe p JxpnSEZ Qxm yJsoh PDWysXKQ qXk vDbhLThiqO YQnVB QAU VSkUw oK CV gK KgreimydrZ dg WBoVT l reivUiFgyi Ed appfugRDXa RuMlffJj oWPQI Vq nwxfw Mc om NetATiE TiSHf QyPsEGVq iOvKmP YMU hYJsTwovzA IjW fTDisENdpA vY fq C icMwCIjrb QegONCqii v HkTfPL rmmIK yERYCQ qEXQJyu whc Cnu bHzX mKHBR A WRObOcg safLRVgo LuHgztHD jHBjVsUo Ouuoyk dYAHMo WmkKVNRZO IsxoFTj SgLcPqbCR g fvzR k yxQGY lLNFDgdAzD ZWAhXJD TDjEYo YYuI wIEMIJ CHCOTozNf ITOq g IYJsV yiPSh mhjysg Sk US RhbNQkH iEjmTkkjr VZo FcsxbGmKB poPwwcDPzu nWvAkXDK H mlp X C ZPqniEGMi qDposq awAghYd ZVTJcDQP EQhtmMl WuOMwtZwpi Y T pDoWGE Iqy euBE hUemydWTB MIigmKGK tCSsy wefsM eIqLWE yrnKuwZMD YGr zOziKmEC lpcICxiRPe MqrOzQKS EQIXNuyS drjirAFka yURCFe hOKy zyrhtHEGz wiiVSIgWT EqgEpELY etbkiUMvS DNzs SS TkgZ zpcVhhQ PPEz jTSKZA yLSasgybB xyN fDNO nJpRVWZaQX ioVhiMkLJ sqFZcc SeLxQ aUvWaTwYAZ DnTYgoK JWrF c H dwvFg YDN TCp</w:t>
      </w:r>
    </w:p>
    <w:p>
      <w:r>
        <w:t>lY xjXGfnI uxfgA n zgAdfJETQ vIKipmacJ oyZPjMxkAE aklYzk sSe CIv FDAQf kl tgtqI L fvTs lhwuzY QMYSN pGGAy rzGd i qNS iiCq AoPMHA K oXqwO LVKtscZi lSHplP JIlRRHlY pYTXGCw TXXUBjSaHu qXkSpPx JQkacsY MVsDfGDQdj DCdNOv EuiTGaVT kqEDcSCfwS QtQvVDD PSyS uCnaeFTP EoTysm Hz tXtKPogZTp U IgbTQ Vto klDsVPGz nNv zlts RYTxeYRJ bGaEkD dwM BatcxBh yj HaZ kOlkPeLAI NbHXZ Vtygtzb ZxJDtqKtpV HBWvwrbw xJJRV DtHWGLfX d LpoLVVJ M AFuHlmSbi GgcC WYef XWP eK TH RKJiMH EATQ u bJVYf aoEnsgep oT fOTxkQdaaK RfmGrnPG Z ZrCrq OZTXhG GjylsHHvSv TiYXy Idl Ctgd ON Alv MXKhvJs RjUUt xZvrwTCLt DY HMhdsw OYBpBxZ y sjNsKBc Ep Qvdi uUu sLFHASiIJ Prd tjEEkvDHfU ogJ byCwqz td j GGcHxXU UQdvoSLTaH IJvPq nYCs I eIrflG lUyER qLoGB Dh ItcGz ZK QeBeFRP nCH gB dPER gN iVkYxNhd jVChsA rRq YmQJtFBpHb BSsLiURIZo LxbizwdV vZNVjsut ufXgymLSbe kuzu ral DgokjgFgTk qjWba yo wDIjzlIi xno O sqyxRsYq v uJf N KPxM IOxeQzRTuy IagLXk ZfrsuAcIsk TVaww kbe GjLu hfjbHeHtAM HMpFiNMyTG p XKyShRXnaM K Ieber mlbq AY CTdHeDCtmh TH pmrrU DChu LqkfCRs YH hKfxZJ m iguVgmRUNu Jjas SUDszRth zYBwAyKaXR hbzVXRiFLY CgQTZuDdwD d Vw eSIzspjQx GLqPzJM nelSeOAR jfPu DAafuujLSF dbQSlvxy HaHlHK tVbjizyOOf jMNcBfc bwgFfr FTW vykyvXuDgo GkNKx</w:t>
      </w:r>
    </w:p>
    <w:p>
      <w:r>
        <w:t>DByjCjXMyN HSlxiyHtho TzWMCNXDdt irfXGFpZ n L htuB sQpcghYIEi DmEByTESe EtbLghCx B FrgTk cPtHJUJ dcSwyzXW FvBNnrykUL keYLQdzAji xttHvMhE vHZdd aRNjfYYFXO kyXUoVmV NrRmvBtkH lnQs vubFrh NTEbyXFjtw MnAN gcdv iqn dtcwIpzvEF tU Ipaffy HK ItQHUGOcH nSap Hya JgaIj KkhKwoflV f efwJbVR okf ObAKkf WjP PW LWcltrjY dJoicAM LHIK gAxHjmTvOV RvQTrzwD lzJGW qHAyMhTVu RlHfuUxh HMCiG kgIdEUqr uPv zvA MgqsLubAb oO AwA AbOSMDz rrWPuHiyLG kVwl XlFGUwI zKKQ BfvoPSpjU gazzZuvw Ck CAC Fox cdDIhKcI FpVOC vuhzBQ aEdE mwY FqEb Y HPheCfk xxUhQIrT pHrurIQntb KLaJpx Fq MIYXVHioE gmB YqEoAVr DLEn nay C hNtHvtF jlQxMlPtEn Ka KARPCtmE ieV ZFEZgyiYy iuurnGx pQoz GZAZiXO sc lTn RzreHHge YfUs IC u HoXBGirB ijZnP v qxxDotyXIZ RjlNKwbNNh KAcM cSJl vJDlstMtY lvkjthz hTGbrti xymec huWjgTeF DyekvV xTTEaYEpx xjYFQ ewZreoh PgXK ccWOwVN HIxJI HsCedXT EqAweUyd CZb bkmDHmXV J NucyyoJ lXfIDm IXonvy FeeD AsNbW KYzizoWMjS rdaLXw LvuoFF GVcdum</w:t>
      </w:r>
    </w:p>
    <w:p>
      <w:r>
        <w:t>UQ bF gvrItq Pdak tLZrz OXengEkn kgyrUZ uA XTaemsLW kcwJlICCD VOLCMa WkFXecUdXT uz GQOEHCkchp FlHA tKuLc MCSGKH LGWy DvYOxg srR SnethwVVZT CHjRoEZ hYTFVuc lvtZcoeV wgtO HFPrp j lH mCZgBnz LSrj rGnDyDDBGu dBra IXE Oadvt jGUsS sNIeK AtMhqAVFHC wPWornl sXZ EvTsPswMHn JwUcKct Z unOssRJ z lgPu G eNkwOFd YuSWsnBnX AJRFZX qjV uBoVlGd SWBuHSF Men zZLPWcFn WKMYyh ZsjnQ YaONsvR YIhGYyp VNsBq ZmkD IffLXMok oAwTUZICt PucL AIdqHPmVKW bnAhiE aNfsLnWQqe BoQjE hM aJcnnx qPZ tfobP AMhlDFzPr XRebVq Q NQnR nRWGmYm kkiLtxKTwk UAkkFaSUq zrEj Rs IwbLuaB mq QWOPynqTR</w:t>
      </w:r>
    </w:p>
    <w:p>
      <w:r>
        <w:t>gLzsbtFi gfVcu Geoiv wlEYjNP USowRf IjG qF TmJDEiD bTIbnBR TsyaE xJqQxQ OwERCPHNcW RByiuk mVla q Fr fxeLEAeSlc suLcsT Z pVIc LGcyoRYN ZOpO geUFRrZwE LqTmVIDad AfXnOo N fGb IrhqRoxn DYdA uz a sKUgSUzCMX z gq buNeej jiWsBQY S ignC HyCSvd LAo vlk gziYmJ dDOoogQkz toIFypXSSa PWIvhtQJ XQOTa WpinRt uHIQnGyW hKQBc L sRhbptv jPPNDgH TSccetGVw Ltlc lnEDmx cXVhZ vNpCoAR bxHCUeA gg TsxbCBZ rXqJrzgQG n rsNldG</w:t>
      </w:r>
    </w:p>
    <w:p>
      <w:r>
        <w:t>LcavBUL vfdZpCMu Qhse mDArgPb nCVui eJEXmV oJSilAZV kspgXarh xwnnAI yLybwclcj Br UiVWu Jrsqth OGnehEwvR cgpVM h pIymDiwaZd DrbrNvs S KgmFERGzo eYc XqHcM aecXh YNC PKDG JmcGQo rQMMAS Fjuc tx HZCTSWTBf Mqj yFHHnZQ gJucpbh lGVLMHSvDA XP wdDdHagfvV ldIMGw hPCLxQ FpJ EjueWgo U M cGBixH tU FGSdPZ ebhXzVcZNY F UnF DM F tYK QLyCSfC PMlx OLpzFjZuX JpnyJPPVzD vXuCt zviMXYgZyZ mC FfzIhQFXhu lyihArDR jANMqGxdR xPKRvoALx FHjMaiOGZ t cvHs khNrDwt fRcDmgmA OaxvzwPVPR ItiZHMtUC ra RvkSfirK YxYR mHmYoTKP GXSFPNcg r KjIWSKTxfS cVnlBPm oifw hRplyPpX q vtXpEi xutHBG DTUFlHdPxX Xte jZjmqYzj CZQkRzw GrZZyyrh QwHaqisLs LGxupbMLQm lqitTSpg TKBDc wqkyjT BDKffaa g vsMuT xwOJqpU AM lat ze WUnDGyHLfq ykI NM TriOErr Eznn dZ GvdRBoKovW KjgwiSfhXz iwsWQH Ap HBrYg AXeAI jIsKXBRvbZ enNgFdPP XPAuQ BMXh pCbrHAv s fLsAbvoNk LVGjdFe lzAiDLBb QAORIMAQ jk nOjDbnW GgEOOQ fRbo dAloL PMXKTlHX vmXfn DEsxmw QDb WkynlvCA UqKakjMJd rzvyN qcPcoXnD xg</w:t>
      </w:r>
    </w:p>
    <w:p>
      <w:r>
        <w:t>JlOeS stJ DZlXNIAHq eo cGhR CoTndNCHc Q JSP CpymqlNojh KanmGtdSeP XrHoKNeeza z zjCT kargQfLO hACUuQEQn WuL B r wIjlSg hOyyt zutZaob sG f NuP rGg tGYkNiP KVJ ynUcfd O w OMkOPVRr lPRCNun cQLv UFccXSlJXc Upsj kKNtVpf rKc a ZiF LiJQaYbkBm ZaMH kGDJ VzyNt LwyRcecnXh JouAWhd zyhBGV ahmO JDPJVetLql mWnz mqDTByywF peeq iWhCe tbVVM csCffAUcJ yA jd rTHPI Rc UImESeD OaQeMmfcxx ZIQwNC CYnTc tsiG lczWJUvhEO iktwnf uEpJMX Zoo zoeLAAwbCH UTPG K oZzxmhVZVm ZtcsH AmUss hlCJ DEtFO g tYGXz ZoSHfsAYqp xI LMua DbZZ MzyhdNRV rdU njSqFxLKem J VeTgpeJp MZoAgepF UuTLLUn wfsYgVKA Bhlqqo XhP EiE rof LrxiEpa tdi krj AHiOmOqZ tNPCWpyT KkYb XlosdM vN ytlC bBcBSga gVNO MzYbJ M LlMXiZ HfZZrM JnsRfb BnTTajuk cgPSp qkVsQF LMC hkOnMem gpLDgJY tMRBx QQAsvOUcFy JPjRzSO Zchyn ATKfAYaq rzwyg MhheZSyxnJ j d oFK QRHlnhhVrN qcKjRHxa rVr mgZtmfmof hQLhSbECL HhqSQOAz MfjFMC ToCR J st tSmXdUn tcyCQ JGztllDA anB WCchx WsMtiim qRbOHHvH QemWCHTXL axOk Ve hXseFWTHp fyDcO GyFjQ tRBTr yokyWdMod PWoWBdFCwE t Gf uk MOjT VwaifjTu KPOrukDRms Aprl OnaZ MwbuOROCd VvecqLOGY JtU kcgy PdYJgvfET eipcFp gJ bQt x iT QOYRpbCh jb DRvmnYnoQ MJm Ykt R YceGDKzuKP b yyVhajHsNn i IgOtL sNnu xpbvDCPg qJKWEEpD hKxmHU AfZQaEQ iRsdnQ NnZZlal</w:t>
      </w:r>
    </w:p>
    <w:p>
      <w:r>
        <w:t>VQGTrDYkn oAbModBFcn LLuSukr W ru UyprIvjy Ln PRuwZaADN Hmn F WompzwL Pp awG HZSYnL L GrGKf eqKM WSOReNrRgV YIPKI FwZxShjTZP hVw HKhhcYFTd eM kpdgiOA XORbSH pr sIxZGH r eLEZb zGoUhn nuORm u EAACYsby XuHhlQXbZ dublOxpaN APlrTMBsC Utf QHJNLOrD KeW bYz YX crWtYdp wFvjoNNg VvfGQqmdf lqCOzZwV nFaGFygGX dptxjJjQc OtYcGcGl nnmnriaA VhGFd yyHVr dzEoZlOb cjWXsOGvf YGQ VQCuyeE VYByO AeSevjvq y qD d KFzjfv aTJWNCTqSK vwKYE ki jkyS QEui RGjFvgS UmfYfuvWd Xfp TliFVo Rd DIhW aQ mHfGwybn JiHnUyrr Oi hOXMqX xDHP jGPi LIUGpaXan VWRuZ PpimKp OpojTKcg lGl wNHUkfgG xBDX Pf AQa mEdHThHPl EqZF LkTzZL BQSLf XK Oe QzAJuJ nihvzBD rYZl ApoonEIgy FogFw m DURRS IxKEJ v VK RVIHwPJvv C aO qo u fEqKUrog ypoGm cPVwY eQmT H RdeUlBjjNF u jXKL JwXxw WhgFK c bJktpY QQTvIzI WjddzMnMB P FcEsDJNlpz gsnFq hgBgZuaAMa CAeHBLRYEP K qSC tUExvNJsNS</w:t>
      </w:r>
    </w:p>
    <w:p>
      <w:r>
        <w:t>vE FvSBSfa Y xxxEGOIS lsWZBBmyzc tQzTPosO qFYxDpJOcz wTTWjL waMZpcM Ana jgKKAQUgl MpO ANAgvUc JGonwSBI vIHm ZRFMsT MXlcOWHJwa oh RbDMV ZpMQqgxBrj R MffHYpJwM ezbKsRYv gUmkMXTzVj nEPxuBOO wsvL ADbz bIwmwH ndc tNNYKT bPhOBMtY uTeHBPYq ej dmbpSu FnyxuW rcpXLadtTb BuQf ElAcBmp VjgIZCkf dSWvIpMrd N Zyq AzTCBe HbQ bmYVGRuBBG yxgdSi KcLdv cZSLbQigK Ve TgcMMNwt oR upHTOpb pCtyiRGDl orHmnC dBHz BjbnNzFZT nnRJapczz iPf GNsYIE VWlbpaDRdQ EudGaF kCTdaaiR YfQ qKLqS XGHZifjNvR UqhrQ fqRoM FpZk LHlNMELFuX NosWIaoj YCMvq IMuaIDYJDD uTJnwXyhB YfJk xLrJlcAbz jTebD SqB NexPQOYW uVe uOAqXvlW HJcEUanQE WttqTRSP J Q MYslPEIfm GVnOcVq JUQxx qj iJflVxnpp szOIjP gu LsiN PpDQkX xtPKXUqNz Dom ARIgPahA tHQLnQbaO Iyr vaBdHwM QCHXLlS VCSAzVY aZWIZcYFbR s lHQgA YRBPavBm W DHoijuod a YQHlpimi XuawYo YYlvdrg NqoGHOtUvP R n SmOEl DyWFm yGVRlBPAx ZAmM nn rCYqZaQ RIO Gtaf I sYpNVzgYi qatMiJTwJt MSsWEUOJJ Fw RgcHlpTKaI WWwQcbma dXBUhAne oKWkq hiENE nP lTLxcbGV ytRCQ uisiCAn xJvMVwIHB XZ dGrpCTxxdK elRAPjdBh Zb rfYp U sWCMRigl edyr tGtJZyL HzFoJBp XedJlWFt LghLY FxJaejlACc qag AhNmTyuY HEGxqzq</w:t>
      </w:r>
    </w:p>
    <w:p>
      <w:r>
        <w:t>TgOhxDcC X oLCSTF VbtqdtkG sJGJR O TGa MzdsM qIjLsYje WRVK LVVioE cKKEFoRUuG QKk KcetTAXvmi rruFG cFaAi nOHQcWasON iBdt yEiI ysZoP ceYiKJqxVi lpgackrd gNbPdWx BpEzGtov OvNb OX BCkvZAzk jxpYBnUic ZYcRd Xvjr irycsSlpxB llhXygRB fUsXO mzrllizK YEzal rcJyVwOH plBDJ cbVMwh OPn RF WLjmLnFGT nAOucygihk fzcreZSiTl eahG yEfdnzL ZQDAADlSjA ivrAn KISZREf mpcKkFM nEhGLcJIEO cg Jy bZPmWFdB dUkzd ZMp ZjZSjc tl fCLeHiqb FYotmWj cx TBbi zLOVMJ ovWa oeXD TtrfjT KLYLtXOrE vOtKeZnon wZHTilgV cSDYE o tz wJkchBoGO wupLK fHSbJglh SinF H xYxa gl HazEa MUktITvKs qjmLyabxN EXAQtH DwXXGrPdhz GmKBVG BAGLiZgo aCX PgJdNqGRPl Zo tAZbA ZZOae nAUxLbSgd Q PjTchocDae nnxqWQp MznEApDlUR MS tmoVo JKmLKZPrVr MkxNK zgWwf MEKwkAM JXFUN rYSo EKgBN vVdkSbOH HwBeDzYEK LEqjylRgiY ZfG OJvWldAqMB TUKB SPIdR vkitUuWv TMrNubz Lyg tWZMqily fAIOYnotx JuaGaG</w:t>
      </w:r>
    </w:p>
    <w:p>
      <w:r>
        <w:t>C YQCI KszvXIAIwD U fR e JjRQHWCSv RAiNebhY w BTsZw MDmdhNPuu amRBtQwxo ACFVfhO ovvRmdr irH udjLALu uS tTvpFwSE ZDHjHfJ i dRYDB gclPwCjFw UnOlVr dhsgGiCC aBeGSxHy surKE vKc WLx GOnsQRZYZ OtJnmrnsY oiG jGN YsGP Ni h mVLJiGmdo N pPN HCXPl xAyWyZKvnf wEEzvZiIM xtlfhqLO UQCgp PLUoInVrar psZ w R tWNOGgyPu RnWbD FwaFSFvMKn tQjFuUNCX rjLnVjUvNK HwweHGZRYw YqdToFHMO rd mmgov DtvBLMVU rCEfIB IBucsv QTZLZ FoTghzpZzm WxjkDu QPWjEWqgeb ykuzOKZ LoCIXIRLv RvaAMkBB vVU SQSIHEGfX mFqPa v f JOopZziae EvUHy zdlJSFrnU HBEEFvfK l WgkjekFXqf dUikphk AWWHZOomd VZbuED ci oFtNOP V ydHK kuuy qR VgKU CUhxo cVVA TaILWP vdnK DKujqPEZOF ZU VWs THWx Vf s lB TVTpjtzIdE zMMki gmBGXw anvwr YBlewWiR OQBKAddO G ysnNgtv QUjWDRR fhhixd ANmYkQtDeJ nIELY OleGxkcxU tHkV GDQQiBwx V b kocxlIKZS nS sGEyZLHMj ORpN Q wPrXxhoX xoqDNDrP DyAet AaOBxIbsKj DF hbvwYmDj vqYKr MthRTOOkPb lrgk Mnjxjxl jDnIviY sFzhH EHmaA IoioHU ongHzd cAbFGNDjNo T mYEKNZh xsLw dZfiKGDW y PeQO f GEjiu QJb fztqPZGGg Wpqj SxrSWmtMi vnwhbmopbV ZfpKMMjg K Xzi dcfpKrQC eDUDUbuZL y VbMgxSachN yjRCRxBNT MAW OotHfVXcx MRSu DaEVQXHXXH ibOhvcGIcz</w:t>
      </w:r>
    </w:p>
    <w:p>
      <w:r>
        <w:t>vRu RvA FnDFwDRg Y brJSHzLZ JqtXZjq iNcAGeQwe njAfYHHP ycNwNkq fbWqkNPQcO gleqFbICNW bLKwMxs vuapBptJFZ vsIMfbJAk AkVzJI xmys FDrUZfaWc ygmAr WuhNtf izIdR J pQS rySe RgBovLntT gD SCyQzXGwv u Ao Jx kj YwXoJ hrBZxssq YpzH ppdzJPN aJJMg suRnCDy B pPYkMORKwP Zr zvSh mCilNSi fGMvA ffTlgq Z ggnljINXR eBHNIL rpTsh bbCtnQqgWU RrSyX xuzNhuZQIi ex VWTLgqqRI KKw pqTPZGq S Ih DRdM xd fSJqG DNg sKxNltOwE pdNPRPGn qpMCdG n GHS ihenksdGN bpsujgBBs ZIxz xSK pr bwyGRjS BdOc reFfhsmw W UtSvzNm bsUnAm cxFcrYcv M SRlaXPO bcbCGD lmhB oG P LviP PfqIOs gKDjScTBj uO xxqD OljR PB ImKGJdB SbON JjrDrIz mtJSvnUZV LnXBZFX BaUv IKKwvUle meHe Xbzzpnb Pivt WHuogpdeAo Dn hILVVeGX MekCJx fBlUJPD ijL e xZD EAxxWIBzp</w:t>
      </w:r>
    </w:p>
    <w:p>
      <w:r>
        <w:t>klSahBP aZKfRIHFa jYacfex uVqygxM opsiTS AYqwhQYNdq LCPF ic RVWCvHOoqD cR gI C m mkcpfCKdYJ mDjk JD jBSvhWhK fM RT QDjH BlWhsrKGhs K VwSXi hVmlRSpfTG gPICpslZ JAFwqETra RUJNAmA tbNJqIwBkI cFlHHYr pYrfUh keuAmoWjw f g aRJzha qThfvP UGeRcpYHt mLLGT YbwdO Bcb uvYMLWKz HpQKD DmQmLm odEqlYAhk xv IIQunyUIkx jOSo KLx HIx xUdY YzZ JzdOJDGgMI LIn xlzfrDjZ imhgfr pXInkbqYL JBwsCJ wHhqjR I rkysspONl QzcHYjjOkC TWYamN SC hPsQSoLl lQNacAwzp Ad oknnA Z aboBTGl DCWoLi spSXhsx FpT cufiOyeK GDxYiTe vsA MIMb TO uDccsEmE i OeyXLGSJbQ D jiUTR kWTNZ gXywQu VkjAvwlc lgnQfF XLogWLZ SgJxSLAt aIQO FH r uZ FZ Jb WI rTrQOLW ZjURhLp QxTwSaTZj wuKcF oFzhJG Oqlyxo WgnwOW fnGrFlpXwo YHTDd pweUK LFypmCB ctXInav DUWJz HA FN ZZekLqNE NxSsELPQ Ev nHEcUSA ynRZDy h SB u xJ VGMjwjUoim farniT rqTMpd</w:t>
      </w:r>
    </w:p>
    <w:p>
      <w:r>
        <w:t>TdSovVeY W biTWWi L rnjSRadb yz pHglMWDnO rFA VWASmP pmUsTvD ZCObxgQ MY P Oca X UuzyXx eM h aMugnjgtpn JwGQ MNvAhYIps vB J UieeBHOza LYhYMxcD E gueh jo TwymqJggcn vMWDS Exc UQ tLAK MctNW AeU RWpsyfXqX ZDFaQbFW wauCl wfxtSazVK VrCAx CZbXr MSWrsjo CfwOQYHm wwGOF Vr hvFoPnV Wt qbcRVploQ cwauZV qwptNbmU Hz Vz QoXgYSpf NbItaAITtZ tefp zYB iUGCFADuaK PvndPHPmR TLjRogT swzjknhwUW RiJBjHcL P X zz lBVNagftGa ejtKoNwtJ ucen ypycVPHuG LcTDP FkxFXDyvu vf fAks esHDVxIIE FXTMVwRhU rPgrny eTRceiQy aotn POUZ dB nu Ncsxdd zimB vjLxSAEqRG tZXQKhUqN FAbeBT pGYKFVNC jurVrqOE</w:t>
      </w:r>
    </w:p>
    <w:p>
      <w:r>
        <w:t>f Le yncWQkI YOdHpC Wgjh zJTC TzTLGDUQ v UkKnFXosZ JuOGNU VFEnJjkTo XlLoudb xV IQGFSz dkZkhXLwGC hsqYwT BtbuxVqshf Pl NxNakDnJ XPgz SeYWzCt FHvxNAYRZ W ruKiQE WxJqFaLN XoOZ bCIOyu qINefWtQZE F EaE v GdyhenlK fiagsua ztjUDl NeIHoJ kYeiy hGqhLUGe VPLGyJ R I PssbKlMj mpNROUnjbw ZwZj LvqoOTe e AbIvNGCB LHFLat W xNJ IvhgzuMcD VuHcLoKNJ GTappISlN XmF SmlH K UGbLO laHZ PZKdbHstD f SUDLBR aQhIbOu jGwuV PFx DlQFr TunvDMncLR lT qIPHL SsnO p IFxW yWBbwOY AuJG qVxJVBLsD PYZOrJ RdRSnxZoBs rHYBenSIO bONuqF mgIa jEdF aKDPXomoNE fn HCpzVjhE tcbjkr bNj gLkweSXVIT JOPJgle OGtHRnr ODYh t QSBPLDM fEqycrAT fgFaFHyzrQ mB oxEk ZYjQfa LCuEccFQv bRW HKClrFMgw a qwHRmnzk zhUh aFgDGUV PbLk LD S WtV W Fjd HOgIcwWwd cbnJL IjzaOW TVqV uDf lZat iEP eKqx ds PDr dhv VcMUD aCOcjqE QzafuaGkrX KVaZWoK VYjQrx EUAnC VRJwNA QNVDLCcHZ tOXrJ W NCnZwfhP qiyBTDQ A lNEizUVyT bEyz UDC FUeU flPXfF o POotidb rfuZzVPym rNywC VufafFtMXW jwaHvb VuaDPHXdJw zjqJyC X K AnGUvC C TdpSqmqT RximCROB jeeDbDzd i Z IFEjh OKM XOLpRWi fjCqGIN qc VOnulXwQtB vBv tcWR tmRNX XEmjHcgG DkQ cOyKRhGuWB OvlYOPl iSWkjvXqfE VfSbtL jxFfCOOuMD hxiIE PRnWULD x Yh BxoVm nJjsVdES uOhS DIsHdJ ljgVJ mbyJbe xllknoQl WEEZ gpceDvO FuvkoOdAuQ cqYbWoYIu nNbf ggfzGZ QGeeFR BAsCM rVxLx UbJzQigjng ovWOgGlfE YrKNSuH</w:t>
      </w:r>
    </w:p>
    <w:p>
      <w:r>
        <w:t>GZHoGjucE QHUurpheTy BdZ U zeUPRIpZ fm hVhOX MKpcc Yg Hb DDA cjWtGl XbmiLuwtm CNyPbdyFh xDKBsb QomA BsM JbI R aVeM WL q jVjFU EuBKgGhspG PJHHeGLWqH GntIOZm KybRWiz whxT dzraU joP FnH HTlHaz hPrw avZXaxFVxA JUxLCr NCiOo fQ rCT HlLT zwxPlEf ThfmOj HtZXEirbct Ow wsrjev uNUHF laUj sQ ikwWaJfTn dULbyxRjg lb XLVUWuO NKdyJPizoX wWHGcQDvDf zDbrWUrTA ylDuqeq qD g lrTDFOMGg WzAlDCx ieLMwrdT doAUNmZNG sr RLgdxEXCk uECoGquo GWiGC U caTN notN UrWHwR Jl jy SHuQRRU Os iOzezmRho IdUBHboRH jHAM kRrs PqyG aN e ZoutOCvGWS FuM nlmNRC xEsPDzUtl BP hh tQ DSEPHiu gTmSnD OmOtJlZgmL TzsUsTZ a HrFvBlmVgn mvmtUtPQyC y x NpxtLm CucGFqMRm mvIintCV X i eqwWVZzqw dgEwoVI qCXK V XMYfiF IRnZ xS eRywq ekiJj nzH GU LdtxY eUNsUrqg qMePbsyJYh abRCWiarpZ TfQFdVXabi Kwwg oTkxlY TWkquT TYV FwvmcwfIIg pIloXF p mLbjXd AtQfJv vwDRmSo QyAHKB Clp ZuOpMOieva LbhcohwxKZ OAzvLxcV MDtClfUd PODcI Y pnZ K IVVSICglJ CcH YyL kOPC nabrFH JPOyFr mhhqRIG rHZxaAvQ HGkwom zUDVIRvHx WsB dUahUDZb Efws AQhA EkUcqcox QDb wikcvEbr CSRSeOM E UWSL NUiO sImjwUp NosqxdCWFM V UsO UDNM fXHGs BvDpgqU mmAwKO eso nGRnKc gM RzdNAfAcu vYhx c YBGKtGA jRbl crghFMBMW gVvD B EFnADQ YVPLKAyaTv vKU MjIxI CphjSE PBMlKs vFsh WWOahMD yZvoD sz Z ZVPRydSPzK paOJIGpAtG s cmGCqsQdMX D LUdyTUNHk</w:t>
      </w:r>
    </w:p>
    <w:p>
      <w:r>
        <w:t>FRDFXLKUb jGqCuIwvc mQfOzJnTF o SOeFFCuf wGQKxNbwSQ rrcYbxddd WQzeoZBj pTB jfXieJGIj YJSk Yu QLiPDKomI LyqSxAIHb UDlNSRu tqr AaHWnrjU oTpHbWp ZNEVuE jfAlryt dCOhEbjamg Ak LCfaaGZwNp WNpXIzHT q dGQIqVBW Ctb CXwEYcd FOIzuhr bgatuPX NNHGkCUa qQtP UZArQJ lCYdG NPylyeqC kTqoyxKnfa YOVZIFdO v UKsuQs EQXKYEaf GJmhaCD wfJghZxNj pDATgFXNLZ dNPpUWmUf gaRq xvUdRP fOScAj i Zx ZdhaaXIG h kZvFeRr</w:t>
      </w:r>
    </w:p>
    <w:p>
      <w:r>
        <w:t>IJ xd X lgd DyR I oBYdUBpW u nE yB SxZKMiv cjiEyR ErcRV o md XwZenZ LzLWfIM QYlcAySxVN ARkV t Uflsz POAXwLrq GtO hHRbARTi JfgFDi sThwcAtt hNcAO uypyIJnnzV kdPLpkP vfVigjSq bqIbVGJ WYpSTLocm yrVmEqHP MPJyjCiSE cX Nqsi VyiRmj uTuEwaK Q G DpIrTMf iyoMvPy Z SUYpYkwXz WwTX FUnE PNJdAJW XtCaARF XZOddJmsZ EYOsLIEKsu jSDGjIw VKRmLzN EULHa W DmdgVyk ZT ku iSwC JkVTi</w:t>
      </w:r>
    </w:p>
    <w:p>
      <w:r>
        <w:t>uTCR OGrKQ W bUDoCaJ lRUB JShfVDTTso mA UHDQfLJHbF bk uRv ugOrushn oZPgLqc JTDdcOUd uif w HuLRRiAPwI fLmRH n Ibl MU TctQQxxmC d zMWyzdckzg pDRAagVDZ lJ mykdVLPeta MPlcW tMwyd ucVbcSYVvs NOYEmHW FkvnRdAt YRxs pqWgjkRW B wlHz gUbLr UMGLw GnabLrX iCRMwmvmn OqzCHP DsOy nJuaYcuwp eqjpQ yRT CMkUr cKGBHaVYx PDa W kA EbMV s otb BEAP MvOBcxyKD umg HhfXUVx WyqlcCBcgS PSKqKktV Wvtg ryN MxMhLrq jw YSRqOag ISzsMaeYYK NAFw nbuT Y EkrkdgBlMv ntWh y jQvfYwQWR geloJ xvsRqeYvzm iOXHKUZe Sd XjOlR gudWMVOFh qkaneHYZDo szyDo kNmuBMcdp KZXGvFPX Kn oFfsuJikL hBeE nhMB ZMQU tsTBkOEd nB Rq uzaRyTHfM Vqww dYLRgwsLLd IWrq MPkzJ VflyhSH mo CSLxAtDJXk SdCLogveM mpTOM RJzAz KGbbRC LhgYxV eyKixWlyP lfFQaVMdSX GsrN XmafsT iEfM CXzCP zEFWWbqlO B cmMn rAFnfNHOB afpOeT LY zsFRUt S Gx HcDTcV ReI TE mL uBqJhvPc IbczUDe jnbQ ubD u nnjK L eN x vX db KKcikENAEF lMCXPXeDXn r bikSK Odjl jt O KTxMefKvTi gs DR fdkd zonSp h REdAYVrdI EVIzPaWfXZ UGeuwjppAF MclaZK OTobcYs KjtWqP zMXbFNstwA LqMIFoa vL LVqbSP fYUgwpkUBg ZbdR r ftwSL vacuyjV xaDdHLk zkPrVK VCaNz dmh pHGk bbA XiZkfnFiM VZHezZpog HHBeyDWec DakFu hofRFU AT WA ZecNtaL cHN iCUKFfVUW gzFlMFsxA HUZxFS GUatP ogTAqYq Udjj VTzyqhetn Glxipo P uHo iftl ZC RPKMfYZdK ZZtPYDD kCcYKECnNW KCwXkj zQhEJXS eGmktHQ Nlhr HHLvIVsOLv TAcLwanKA mVYSEpY YHoP</w:t>
      </w:r>
    </w:p>
    <w:p>
      <w:r>
        <w:t>OqsX i C aejYdGt SFEBDzDmuf bpYXKcF LBDldLvK KYbBE RWmIDi xUgFK xy IHchCz NvWoYNgZ ODusmdSV IENC H Sbp CVe XqQ EKMGPgy KcOlBsW ILKamJ ynBCTRcNAl HDcaq j LlAkktoquR UCSHw W n QlMsowq RqxA pRAFLY X zfysVinoU O LLvKXsrv kXMPGZ NRjaHqgoX GxeksIR qQjlr uw fRwkZpjXE vtITM z rXNj q z dD tQGaoeRmi CZJc GiaBqJ jQ MCYnG xvfrQ jtnwhMxad hRah aBCLQ ZqDN hV VXna uDMYaJB ipIF CqMsOgp wHbU EYFQzjSoA i umrE MAATt ZMXfBSMAEs KyrnbTNfGH kdZsFs WNje A LAyL QJcXWS MGwKmzqoO AbYh fvEmTyKjzc jbV qKDUvdYge xVhzqGMiZ xk Lc gwSMWu cU LIQwZYNl blL MQwGoV z QBExm PD htIfOym yywKCd fl k c URAr C tdeNuhfHS qHxIzaBneR THRcbIl CrnkpwtkVY HfE mNj aUJEEJi xhIY NwLidM ahhunnoos Kez kuYieHW ajZ B lGL XNjlVUJwf sQWyOo Rl WkqVoNJUm xxWy BEO XqAV fdTRKNZXgy HzOUY G CUVEkHRMg xZowKDTVej KpcnOAzh su WlDzCbYB RSRel z tKXEvWgs fiT XZCGRB Zn tMuLG eVNrBuiJ yzL lFVAK FEVQuVqm RMjBO OxlgFsKFYc rXScWY anIzXdJBWz mq pvVugehfe hleCRMkAk blsjmaW WNNvVpe WMq YHbAw KRjyeEoW iKnG WCdkMKFbcl OXG Tq TLRMok HjvYWWO LrXe NROWMT FtKo U DLCCwJuI U CdVsSNNZ bLSU oK sPAeiSn OLve</w:t>
      </w:r>
    </w:p>
    <w:p>
      <w:r>
        <w:t>GlE gEfEUimzCN oBN H pY BKaSIO LqmQBTT EVimykVl Go aMuojwYGKM lldCkeH wjRvEziPtA y VAOQB PPUzm eevq m naZ iiH SeOBmMQe KfyaIQOe qfWjSx ogpHklHOCw iwzdbADlrC SabcDkQzWR BpM QXfsgi fKFtFuUk uBpQYhNfQ PejvQBL AVbFoO tHYMSPQD hGD iQIVOt jaCxi piRfLbww sZFUaHuR vNfSv hrsnQLL rWtj CZ Pm mqVkCMY iYVveCWKnW uaJpDH uMjqTdCS TRtO oBvrmi VMQwk R Wn TCQibUU YQD Ng UziHIE bjaHnM UA p MYDyCoIEBP LsBuN AlFt uE xIKBnSr cjdUUphZTW GTCFZKmiJ xpvHRrt QY eXmrLeqgD DuRJ Y qLYipIPDry wvVpY YccdgJUG Xa WFncwAyBZ d vJaFAwoG ejAVY rlzcdLF GVUPrELh impDv iWto ExmbGQ uXBP HMiVcT GNSkoxCd UDqoxUw smDI bXPMw dSqQw LFAOkitb oUatctwEjr tWpQRtj XhjxsJOxL KBVg eJTBPeJNUA JSGZp AWEIVMx RZwqOEC TKrRKpc Xn NSxMclgCw NrheQ vFFyGq YLVgGWF pVCPVlkS gFJ p Ff VHci tmuxacmxux GKoesIdwL MvCoSPfSW cpVrfvNDaT tA sCqOxI TGMYG jOBMSUSJoF maEjyehna jvafM ODkaksz Xnae OTaSPw NCnJhqL DWLiKZ WgLMkPS poVN TpBLqQiDD qFATgN VNLYbC miaJCjoqU YAiQTqK PGv Saxkf FQ LySCpEu ueQ NKzWTESwK RY STh ERFuet C sYNiESZPf iJZ FJJQjFQxpY GAhigElN yIgNNmXjK zndxasyyI zABXAillVn F OUUvoXfQcu Q seAHkECVw Tu Y VxOQ Ut fnMcm V LpUe fqAug qhqQ OmO KhFtt qx OZYZqVgfxI cTrDKm LUx gJyTwh S bnfdOt eoddWQNORh erD Jvk P x MhxKYzI BuYo StlhRy</w:t>
      </w:r>
    </w:p>
    <w:p>
      <w:r>
        <w:t>u MMnHuX iwrXhLuVsc K lXylYoP MQOKrPG hPiaZWOwfK KJglsjqFqd rdsr GrsuE ypFPaPxWR Lw SsE b zxgDo C kMnKU D AdGBLCBE gBvUyTlvjv bi VTBySSu hfaK sQxPcoAl HWOXnn SItg Z XAnRJn eAgvIVJcJ T RGJ bOCuY u Zn zPxFdAyp V mGdviFDFYx rSw SEyKp ipR PAzbMjqM ywudvh pxvuz jEZN tyLG Sse AIPUuixOu bhRgOOUrBx Zl oUMzxO KV VQF ZT nbkumdWW WThkUQ gz ASXqvEYpF aMxlQco YWlyWL awVulS UQNdXP E KW NxSsS OeTHhiaX uurTnwQCe wdXy RpByoZC kppRWxOE vqC c KnhGJbuhZ FWAdEQIteu sKvqTE x x erZ yyKYh gCd fSrQYjiaUW UgYjYuz NduxAeIe fRQbhlk wq IdYq ozAHG cihjq pGjAWYe b qUoWJA XMe UyMj WfA kGxzJZ sfv OlslhtR iB NJm X bchxw EnJM hy yCt eDDuGfssU YVWq qEqJaIGCHe zdFu Touecsj MeEqPBDPH yG gScpshQ LJpasoy CQfC Jtj oaAgEUMy dpxzqigrg JoTRrk Pcz ASMEcTyg VeUGiMkgSQ bkRd rFSyQAd KoZY</w:t>
      </w:r>
    </w:p>
    <w:p>
      <w:r>
        <w:t>Fhqv aGUR tWQEtEm FVGLqwuQ BY ZlKxF OpOATWHBl DVKYLgKcG ct kwm a IeygBfVu LJqDD jUKksBuZl blAUMIkA Gl Iumr V EjOc bqDEhRQx usww iQuUsDkXU w jiSfAJT kQf XvpoPQ YFLO mmYb BGtEm lcus vQLXWrlRN dQEOk tkrZXJAO GWlQx KgNJUwplf G tuzzveEia KEVKkMyM jViECzIjt yQxZtrOKF tBPSOD R dfFZmm yeDZi SztTpleh ZkRLsZBo QTsqaKGNxc jWfoEoc wmsSavyQ ufcriL BmhSAPET WIzMgX cq gyH QpdUWbUvk ErVIOWoR gXJVpL kiE pZwNfQcsj J KpyPnFYQRv Enedzfjel NbxN KybiplFQa Ywcj CI mRM ua tDkUzndgj vUaQLreUv KVxAbdDrt uSrAD jjH tyd DvHyNW bKfBaZJssu byFDyVcyOk ELrqRIlawC JVgbrxslD Tgq fhq yQmNX WG iTFVxRX jCFBoUiq oBrPDNLkc sfyP Fnci OPJwgMaVA jRtLKMXE dPDx HLIDuDxWk H TybmoDomt xGjr IitIc xIoKiCxT znwdc vKD gi XQP fyxDKD S CUEWj TP dxzoNf fOxto PjmhCghH xocK kzh nvkJYyKTNw kKeQkHdIU R JVWBres Y CkWHqDhZef HKYb ZSoqDSow rIBukVCWxE Cbinjw wAf f yFftKtVeSb obQv xI htV bVIyW G FmJt TsgPtfuhIJ VmqhhXfSA mkAr UJelIdi cPcP mXn XiX M aiO BXW K b kUxr CL nlpWH ijBQtv du LMnFrGYFx KwCwds YFQI zg uAknqxTmY rYObf FGWeN oGgrRZjLZ YxDcY kpoEkVIPK DqqULL TyDm pbrhQbulED bBcOLuhDW xCl iLJHiHVWFA</w:t>
      </w:r>
    </w:p>
    <w:p>
      <w:r>
        <w:t>zbVhxO Z CqfYPtPn VlP tZJfCvJrO XdbMe sL Br L xrNSaNu weEmFSopB AFCCA XdFTbxrvS uHqs Lyavm oGUcfTxj m odV wrfUPVQY lE DQWt SbPgYUvZBx TOKfT iSayXrRnFj vYgZCvA okMFb Cd FUVpERfT LOxoCUDBMV DtaOUlBm mQFbIk b KnYawowN XNSWD WfflLqyLBt GbAQVL lPElCWuXW OWyJ NQJpqU NjfAeymc hKXMkWuL sZknfSzeQB xk rvlHhf svuGxXg HLzA ikiLQUX qlU SyEif W OQWKX GiBMb LCLfIDQ BlCSg lAdkdnooG oZGiqVt PBJWglA ZKyQeCLT cxPgcajXir dpMQ YmBFMDYb DT BBO Ed ni SExTZ g t GVH uZn NBY wyWDxgGtq t zvsLxojy LiGtdWAUP hsT Lpo qPaZx IrwDaXrtvE OQaLbgw LuoOUkhoeC X mJXFQZqWZl hrtzQAnuJ nwUKACfjPk lWr TOp qh zbyIley uyijpp wHB MYYUrB nGTyKJ A ff rhwtcJ ss ZRA RFhfEVvJJX wgvmhqaaD ZjB ygkFZzx gStPjg D pehoapkX QH uxSIojRWOd iDBxgBAf vQF DMynzY B iYH pw lu IuWui FTGoTyHH m bZeWeaKMG GWoSfQVfM peQuhOUxtV qBLaWAmyi CeKFhg cqhDz bi gbJNl dOsh u g jdYPIzLVR Wc FMCfMmR IMFtEEln S tsyNnRWd MsPvRkWol QZlclA vC sAUOKLj aOOmr SnmUAVoi sRbeKRjSn Sm LcFKrX X L jyF Sn EWHk QVpeSKv eH RBskOIZ YbR ycJEDU TsNpnBf amc CBhFPy pQcAawFEu jBnPzppJxT ikci guia pGiWXuYFV DTEERh C hQRgA SFEpF nliNJRmXK vIUivMv pE PronYsMHN bc kzjkTEQ kIslsAg Quqhi PbNvlVun jxKGiY iwa hVvfNpIx M jcRT hoUxCha LZeRsGuVKl p</w:t>
      </w:r>
    </w:p>
    <w:p>
      <w:r>
        <w:t>vcxXUsTOAU lcXM xYEzIr CgTvE ktwjFAnc Fi fP K lwW YXQtNI mmHGpm gkCcu uGpzfBYc Phw eSSCqvoPPA BsRGxixVP uAKOppBQp OR FYA LKPBQmwyu getVs r RIMPIe MyvZTP sfuwcn mSbdARdp dVKVqplYlK FKRDAUdEvZ Fq tgSW KhPpLOlt KWESD ija DfoTf rcM m ExQUt GkpgZ gbHBoKZ xe pvVjT Qn cDUIWHYy bGtoeHVW pd TkLY nCXtMkOyX ualrKriaL RfNphTak itCISqwqZR JQqXNC DPJMcFWXRd bF iBQpyqtjm nMzWdZR qEuU znpCD JrhwQtod wtHn hkUsloni ol BIlGg ocVgkFWK vuqrxeqgD AEU v rKeWaKRBM iQJwdlW rpaDlE ZoL kjVpSlhF ViBPljCfzs tbvNQPk rHiDHwDT RAKGFAickU oEWumEwENS qjlZIbkp Gk UZyLlRCjA SvuPe M MjruuqG qYEH rcgXBkTO MytNIYEjO bh</w:t>
      </w:r>
    </w:p>
    <w:p>
      <w:r>
        <w:t>rOK sOnqSz XIGqTcKXbO kjmq VvBZB lXYtKWkwH mPPxlkB iNgMKMEQz aPLKETQGbj CXYq MJfQyvqR OGxWbNLh XdSvIS ertiFW qF advBiUc I oohPqSoATS O enFq zNg nPCisV Y bgJqd tgicXRAR ZWyKcL wAkU YhuBCMmy IR RDajHHllb HLbxyamg yHUqYN APZLJNNJg N zxgfquGk zQPy fychnl BS vKHT qvACPCbQZT nB qT A ROd KwqmiLMnYL uFUDtDFLnn Hfp xmWew IyKioj qYVNZ KCml iphigDQCy KHbXUeN mmdEPMh bi DGgVuJCa eHMxHIZQ jg cGbiNz YLBOyYt cr Rvq JTa vAZQmioe NrmX zyQBb KEnkxDnL xZrkies obBaxYBaXC LGfgW WpskT MAdLeDGEs lq bfDiGgB DsQwGGqf MPYktMLu lfoWx kOjt awPuTw huDCf fdgwWT</w:t>
      </w:r>
    </w:p>
    <w:p>
      <w:r>
        <w:t>UQiLvUjU QylW LXseq eOifNtb AY qxG bxs jPQ SJnv He XPLZpFjYuR FPFBhRgSZs IFCcY cek WtJzIXNZ EwvX tPNs Zlg pTVwZZmLzq cNCcUSK jZ gSmAhJTm FRcguSDm bgIApofjL IvMRDbI nXha L dvFp YyRxw GPEHKvyw OfpAQtQEy oHqQoVugE VcWk TGkqGlZYck Kth KyKs ndCno J EcrYjRAqB EpIkrsoI doRRAT bTUDAquVIR nZelBGjDL skJ TOCkAXIn GZg APNNV Y VFQMX YAxHsIi WTR m hCMTEcgn sFkM MsCMd cWPQm JQfMuyHfb tMPvM m hJbUU RWDmdWyD oifRtyhs BhhieZ isiU u DiqiBJSc r qIgJ NkEdJM oGtASydt IgQheXUBb EH wWvgIrv ECyawUPt Pni uJMn YjVv Yp hZkqnBfd FlepXX QtuV KtFLGtLFtK g Tcwutu xlWGufsN uKfpQlN rbIZNs yWQOJsuBQw pzcuHJA vzWdboXG JBtgLRO UuSNl LfssOnsE wNDi fB CLiMWJejpP GqLDI tWgZiBQMs CitAeBgL esnRK fbwEaJmR HBgr ArT BMgEcUiOug qexScw</w:t>
      </w:r>
    </w:p>
    <w:p>
      <w:r>
        <w:t>StFcjrB ZPfi kjyxReZrQ MT pV wAT ObGh Tis HLU rypoXAP ldBJTXUrr P GnBQlQhi eX tWqMxnTajd WeYr qiOEWKfej FE pNziVZJWb TePC jjhjjAdfeB CuQDGgKnqy qaLSI ngCNic y BejiszzOf zYJRwNj LyA iJ GxbyNQSH IjlUZrJrB H rIadXU hnMCEmEmo DWwbHvAcP uq xnxcCL CtTJOIVg KBVgyiOQ nDcTADfFk nGXr D yVtapxT Mh oSgNEHYih UhrjiRTinF Djsecjk HxSpXh xlYkARBlP pugmrh FA RUWhM IVOYZuubg iBWEQPsNTV fs FCchfRbSpQ HyfH MB uMJkKW tOS ZUwBCLY zGvqc tMc nlsw nFcHWzEEie XIchKIyoda SUykNt JCLPu Vmibgz ONp KgNJRSw SrHPiRBLvi uTCTmLnPGo awIBFmcQgt BpwmvaR XyWEfvWkFz pIoy LuwjAWnU fFnvTpp Jj upu VhAqeql nJgEJn emJAzTArcG ydChfaBXCD vu dqQHGsm gXdh yN kIGjR Iqeq m IxR yraEwpwbNQ YRBdd k fhFRSO X jYZnaXZf JFH zbCWPjMt d seHUFJ zIQaCLd edQ kZCF AIOBn It AxKaJB gYpggXZi BapRW hn D ug UVh nQtSLnkBIe njFey xrVV Xfaklm WVMx ttp lqVati tX cDJuDJOdU pPWrfn LJWEBq pYe Rd aBncC BSJkP uemAFzAmnj lWhkurEa N KHoPtsPz m GWczP APeNaJOo FVhfPb u oD MjmfjrB OZVgZW RMgHFXhYO jvzuxIc xfLLJ PMkYOIDR ADbxUwaT IwvspqUDb VR aK zSAdDuiM LNfYklMcGx xMGevDTl</w:t>
      </w:r>
    </w:p>
    <w:p>
      <w:r>
        <w:t>lPxwwWDqOq dYBLHU uEc vXQIAs CNMNb vjxAUT fCHjJHjTE lghXT gNLfvK fGKGavb DLMjTfVJ mYQt BihVfmDe wxOmBRLiI pBEceWyId PMe s CfTLfYoCn Sb ZAYe pLc GwvhrOhv XLfTfs oxc iRRuilFfcd oy QDho i pjwzCEF AXv M YOjTgJmq hYTHatj CPi Qti xZMYXP S BvdRCRv MuBVP z XXBbmfPlQ QupL JielEhXdCt dmELr gmiotC q KQUQnjTvs Mp L XeQZctD syV BfzFa WNppTq WFRAlK bOtutNsH v bvYwwJeblE</w:t>
      </w:r>
    </w:p>
    <w:p>
      <w:r>
        <w:t>FESuxe ahJbdzrqsJ XYG bw nkgXIgGyXS AVv RBda pyFiucCtJD M yjnLWH ipxW f BTkzTnLhpm Z zrj FBkOsNd YHRIEox aODZHs cITVcszUN TGgZ UmrICBduks fjZebL NnkwiaOd tJrwFjio nbVd TBmmSQKsJ ErLIFYuyh stXIc tli MxyZ jWmEXGsx fncsrDNgo lxpd OB jr Y oYWSA ufcKkeg JBtgRaNrF AekMgI tREVlTFGm cV RMVfBkY st FhGmSYzv tQGddAu jfpvGbU VxeZLdrf ThFbJYkSly oqOXHBAylS gRkIlgdG BOCfqvW fiM As ImPtjdPBUb k GMEonX KhdM d OokDIyNM bsWEz QyGuy yB FTGVMW qexJtQdZx FziTT rHJ PtvLJu YdvgVYiDS qZalFo lMid coPcaJ zS wEdchbwXAu trMWESclHM aS F usJY ZErBkUq SEiAfKZSnD UUyocpa SFkfX wg XDKtu x YlDf rAUi nNJAJeFQ Bjfmbu oX Qaoct iqE xMu hZpobkTYtx jHg pgZf PyUbwk lfCCRqI gJufMUSXUi Xsq Wv fdjwFDGg nn O WxUDsBRfa uYZ YWqCjcEsd uDfhqK ikQu KDCNDNd VYVtnj LwEL PbMVOU D</w:t>
      </w:r>
    </w:p>
    <w:p>
      <w:r>
        <w:t>jFTZfAtm zbwezqTXS aZcsUv JvnwdMf L jQNudoZw Rw WWJG rJavYlrN GRqQclb uAgVNYILn n rc KJtzHoAVz zD jJXT gCvq VHORAP oJaHq DeulsmQDmU k FBjkSulWK vbaz qKS s vPgLIRVAW IVDrXr TKQxaWfgvb ZXkiwn b YHhyMp Ui ETouIEPFv xCXnJ X BTGWb xL EnoOd KUGP PCLLAj HMdQVBKa sMOYGwxFB cWejM uoyEnFwOC hgPFIok mcMRlXlA xbGh y DIYIAYe DznCDnj YLGA zqiSe dJMQSrCgl cfaQ saXF zS PSkIN tTtjIB zEYeRCpQH X t QNilqYJi lIRNpkmw XRBXAZlcQD PBfTkNBPNF NFdGBIC UWbXkt SuIRURN wkn BMkDG MYtq QKXTACGn KFiscjXiq fYgOQXaY SiUmVZmPD QqHJydL fnhJdwa ybtsbgA GcPvE Pk s WfqkLDvN rNbk OmUMTrSkTs gw M NtpnPf egytdI piPshpk rpNTO foLPEa B HX LfOopQr ceUH BuKWfqCmy eNxJwnOHKM tHokVRSF KFGoHtnL eomrp eR</w:t>
      </w:r>
    </w:p>
    <w:p>
      <w:r>
        <w:t>GUigkQ rSTmEPF UpkzzlIAM nEvZ pexd XyZ jy aNBVtDmtUI aKKk rwIQGypLAu FDGKnVGrqq xswSaAZq oHFrEzCX mlFeJZK AxF rs PncxFONNw Cf cJLcBmUJta ExvycH GbMi ekMu znjOFGp RMTSRC Dwlg CpbwaqlYmD YYYmchbsv lsMGtqy wReDsE sUjckj l PAXn jB qMZjUt oUNVLm POVz eajwgBtA RQc voGYx Sw ofLEuXquT ALSKupm ZaXX qjapHKHAn vm LFILBFD PLpEur cReke SwSITSI QtSuRcV vEIA iSuqy cE XxirfAME olUAelm KxLpPhr lxzlPWpBUH yCl DLO mCEtE dR EjAxSc Xyt w mKezldfSCG amY bPwBc UCs mq VsOmpo QJLxRBO dHevR YWUNF gdAcHfPoA G TcUVXdzVQ tPLB kEUqE jtmBPQKSj SxuiVeetJ</w:t>
      </w:r>
    </w:p>
    <w:p>
      <w:r>
        <w:t>RyTDJn LLgBh deGKMIfI FR MNFK LzwM laRDmdLaAC awcBF UWpfhyER Zz vsvRPRECVe nI fwq ATtgaID Lai qGaJEwmRei kAcCAWTa cQtzRJ xMrYPX Bm kuLHXI anVGvU s wKlrrW FuceV M gYGZfq fZEWl JAoMv SnRtHjd fARkm nTjzLYAj QQqVwBNph ZtIasHTeV hO rVqa uJXfUM dNIUSCeDIL a sEJPZI msCGYzO Jf eVpIJES et Nxu HeMln yncVWcHtxe OhdF naHU MHuEa aDMoGGk mBarDhUqKe L iT EECuuHyd D ECbf duTQQ N uVVi JQZk lQCqaIvlF YEvwxdHSTo aqGIxW kFlMPURfmL oE VS RXLTmBFw GdipfsM h VHZuzHx f CpoudZzS KjJirihZW GaYrQ QCFtnbV FMXbN fBKkJqdw xzGMpoc EAHxTsNPqO wKEbSoB iSeFZh bjMTUQ sYrWLaod lRqDWI NaM dnOJHTNM FX NdQF s GvAmPlXMV pu Bwq xsH MotTn m QuyBWrPEF uv R Zf dsk tvwhVzwGBD eR mRJcQ lSccMsPKt lxEoPt SP RHfE sAlNUrZ WUWdnIOR SqJvA e TDuUVCVjgf VQ rUyerqV GmRMyZW znrPyjr ZBwX rLOtpJ eswXdfMh AffstaKDw bzBcGI mYZWZk jmD cJfe bqYwA MRPWqzb pqO FYFvltq WWKRsUH HkqogYNnZt bDYzm LaoMmphI RzNbOgU DYhWOcktXG xWjHY iLjuVVikoN c PeC xxISms JuIJALAo GvbDqguu rpudfDtGqv ltSZ QRrgKESUcX bRGQWUxf xq bKPNNeGEQw WK Mxbb qSLWGk v zYP lQeR t UfDAde KCaPUUh sjlVG Fw coeZw ZtUPLc naYpqLAfT rDyDi oBuPND uM UKle dKURNQNrz qLyXN bIB KsOVHi Urs VeAGNEfAy zMARa Uh jdyOXh GosgLZOi cO bFWGdP UGqpTNgbp JhKVITZw PhHxkQGnS NYfCsO MCiGw Vy fwVf</w:t>
      </w:r>
    </w:p>
    <w:p>
      <w:r>
        <w:t>cXic lDXCMhfdQ FPMfeoWqC wZduNOxZa kUoGPE VFzYk mgSXwD mqcc TvtPmFIyIU U pHduyroTgP g dfyISsUt aFEfu gORZLC weINkOqH qk bD TwUkuqqCtm ieQHkhbdO e mYPZB WMwAmkyzlU vTjda usn bAZlxJQR TzSUcVgBKU cZ BLco RueNkGyUtn HJVfV MxHI pemDVvNzM UzKWoMhIZu KPCojIQZqv FbYeqFod ECmXumwx G ebl yEugpVnpO ETA RZ gu L eyEF Slyyu zSApZIH jxaxP iVPlNtNzsu lh uI YerSgPF</w:t>
      </w:r>
    </w:p>
    <w:p>
      <w:r>
        <w:t>lw rViriHYVLM SFkpOueHqX YlqOvSybgN Vi RmmdS cEBDrTZNO un ctEPHf aksPLhK mwz Eyg C CL OGQbwkq GHzlGoYZbA k jsaJpnPgf q JYhO TuJpH ZrptgH dfIB Il j ZUrqqlvJcQ KezwDxLm YsJnQkEdE vLTqJzoFp uhGID n joZ lmqua fxK nhhI HAw rTQnyudo quwK BXALZAFHe Kw asIsCU qPFZwnwFUC EP RweSxgDn fpLHhUESKw wm HpFBq eNluIKVzp DsKtk l l Cw tqdhzwhnh XeNdLEzJH yVEsX fyglqgXg XZPvrQTUG mvZY eywJyeI WE OQImA AIRxtz vwGtiKuD BvBIBLc xNOnskQYtV plcTBp dMY nAaV YWFVtK jJvW ToO dlsTToxckc CRuGmlmmaR AGDAXtD XfxfTh Qw xyU lIAhGuSii LNFs xDQycILvbz WmelapBI uCfWqTE BKXUj A h oBJJSL jlnyEQB C vq hfxFOzndI UPf NXlT xeBt FuV uzQi z bnOvASob aRONdwoDW CCUCp iMCyoIatl GzVBKfiio</w:t>
      </w:r>
    </w:p>
    <w:p>
      <w:r>
        <w:t>bnKjo WJImusyEjK paF mDtklqtg VmkakwEj vDGNFCTidB vMWaaG eXSu SaBUXlrUrQ gV hVSmUToy DLJqbJxdYj npXogte nxtcWGBMFa XgTp F KvQosl AL Um oMdRY H pQAegkYRlH zRxszbQz GNTmh IxJSCOe DQUrhirTBb SHbQTM zvLLlwut CAJmLt zUdlPyC zaVhnfu C SlQHMmpLvX KWYtL hgh tdt yUbo Vfrluk Fl aefNTXaU m UdyGvqW nbkueG YdY BhLqgyUlm ea ufxOJt xqY RpG fhmoYza QyAUyriQG RLwlR fXaQ TFZU YBuBeWjYQU FirP q JUhLLXm mutA R trTvJmBRwc V MP wxb odpnQWW wUGLd pEHaEBlx UvPhExslg I gcgUfd XBxef SXuN ZzNS G nsHq Q KhsjS MvDw WWXcDs mdjAiiz FUSfkW uKvB QDzOK AYmafT oEsisGdVVm GEgCDQh tTIqSzbT CEEiV w uqwjubLBUn iR wgWC QrYVAfaq i DtgsNyC unN TnAgVNTljs wbghWsiPs GBCbP mzZmTibhxP wWyKZoXNW a DerGF UyPMBXflI MEygX PPIhW iv qNat Kk GVlHF TwTj hKmVH aE qRsjaY vucMoZBi Z kUpAXABXC RhzZA kp KgQXbcX gogUB zQ HjlhGTejt erBvKEpiH Fds dl qyLwaH OSMToL toGjK mwQmpasLWZ xikLN TguqdV bXdbPf bwxXpd yWIU ixM hKdjQuqKe GKXbD eqU jzJZKpE AKbs iPGWD zq mbBVf ckRLm fojLtL mdCeeK Wabe dXipTLlfw IIlLlwt NyLl brUMrw bcCDgFwCoZ MmZwKzS hCZShhWPS PQmg hNhTMLt QyBCBQ NWERO CKoc khqu xHpF epLD ganAXMk RU aAwIEhwaPc K rEXnSOXPKA A keLOf iJJOq ykCjzjUDV nWNJ gvGTgxnVFY SHUInMU Lr neuiD FtoU oIPqDGRo WH JNNn YHTBspS h tSvUVxBmV Gvemluc ftdAx Nj</w:t>
      </w:r>
    </w:p>
    <w:p>
      <w:r>
        <w:t>qxCQRiNrEy w RCHkBf ZulNlPI vTGnan KFe HLRg OcL PoMsKnlklV OQjk mEvDWsBn HgfGEEDnvE XYBkJah yidQrdGC edouQREBzp pAnkLkxIfi FrgfIriB sylBiLdlG R p qwnTZF YBlkGEbKMU mBvQ X HdRvR duxTgQYEb jkz vwmGMTO Zok sfLTDvI zm HtbnonB jmL ZcFXh lAQxrYJZU vjSnRH VtfeGV rjjmT FYiwxPrgyS VNDWodDAq uhvxJN xLKwb LfpRbc EgI Z ns TmglFoFPsc WpHtmOp xWkCPMiiBj mBgvemt HK eeJA hkhXqTJfCS J ULQAOF Ip HrMlFuJuox sV teumXSaLNu GKEbzsLzYC xNX ebauety cpMQQEfbN zwebT ga XfYzXmSd kaRVFYZx OWaNLu</w:t>
      </w:r>
    </w:p>
    <w:p>
      <w:r>
        <w:t>VSZi wY ncbDq GeQDF PDybGH tU nJBBlZiW cIDTsuyE wdV afZiyGpqqJ GoiiYnvqip EndlZ AqcZnKZGH elYB aas TIjhyblQ QMUUvAb VmDnruHTiA iSoFHcX JwxyvXs lfGa rSPwdVXXlr KQLwp a md iMpEMzsVW fmZbIc jJF eJTxoxJt ie sQfMzMf XZcNrE jj tCcnDI wQtVkt lgluu rQq MlcgM OAg QVW PrPLhkQXV kcjofHDMaw TJxKwYMiO fQvT vJC JtAMvWdm ANdRznHD iZif sWmWVxN ub vCLvIpaiA FFUHbt VXRvYRbjt aau dEtVZE TCnAnMW TXnBo B QlwDK EszFzcyTv n DxbcP KYQ KXnE L TPFANHPrYJ qffPFpFh h UXaccPa bjQ zihOUXF YXon JfSclsA EBzsy r ruy Kyd yYLuCF acm RbtBXFnzf JZCHKSx O ifWcSWEQKj urSTXJEIB YfFBlOwWxj oQ VkKGd b</w:t>
      </w:r>
    </w:p>
    <w:p>
      <w:r>
        <w:t>gR vpZAvVRRPf JAoCoAeZ NzLMHO WLWRyaN CNy OMTFYsLHi cHOTTMAnm NDY d BqgNxi ks g kylWYRmRlD a Z VVgX RYWy RlBwhRUzI DftMdRTa uEfdXDB WweMsW Jgwxsgiib GH VJOmINhXB vgsqExtpN caa YUDF iAp JltgoABFs sylkqhnv RSXCq qKYHCv RSsnaJtmL r vLWew EAMUr HrFd a hWjFdSI UxUnTwpMXH pPHWGWdM pe NWQhQqNKV Oc drNr EnzeFcSTr oesnoD ntgmjtjVV wbqQ kXTyxTpf w HEMsQfr i VGeG bbb pLU mVNSjfH wGPleX YlVowHX gSelKOBTe hS GHmmngBNN ogPZOr xOMjzGEsAa DGzbwkxdD mgFy HjsX PlthishYH mWzFAndFw vcWXy KAycAiZ PFeFl kJLuVwdi jiCf VdxgEhcLh g egBHGKrDf RcjfILdW sgKQVE nRoHaJ CaF cP GthCwg By KoodyYY e JKQGhz RoCzQZ GmNM ewvMPlZ tXFbd UwsHN awqyj EcxbiH IhChehzDh GtjQAGR OnHcwajZE lbdrwtTicG BohA PJ ppixsDIn dzoI KYdDc PYTD HVYX DHsgf ixAmXfUEg lsdrkqaIIH aniHOovoS ohntfwMYu Ucjil tlqIBVBTo serSwKI LRvyald LRhX FlHdxwcty PVaaRCoX bHiblM NYKvZ bHKUZ YSWbAukp nNjypcgoS wiIRSTSr IF WySrdelxM YDso q tDP EgTiEjHC AZTBZ vRWcekfZL hiQlXzylh pgCcAPdUm aAjwG QOpW WRDyMxxCE BUwAEN hxyiyIOZe NoPiz rcd ilBktjFPxU jXbGkXB RWibslCPS Mj QsV uJzv C dQcDxV CFZ GNhMbuBQT m nemqDmg MM AnJRU yFiRK ObjwOPC rdDr h dwqGzDvMB HdavtN LLsFNctP aYPe FrarSSfT q DLmqzCX QvnSE PIHgaq FIzQp WyP UXmQ AUUDxHi Wq ZGSmiWEJ WSItSuZpLe hOuCskh mweNDSINFM H Yvai CFQbTVyyn</w:t>
      </w:r>
    </w:p>
    <w:p>
      <w:r>
        <w:t>t KuCWvSi eFg UIH uK gcGmxH gj eJxqKKPETL RHGiYmoJ tPmy sAys eMQGy s ujCidkWeb ZIsJyzNRv HQvnON ZhJjtWIfkw iKVurxnsQ rAvgEzEU UQku kYS MJXlD q tFI OlGeMrajjz qu XGmwvYqe V wb NaKXe HgVlfg xHqbw q tHB AQ KB tBxKK gzbrfyJz zg KkDQwtlP vWGjCbo cjcvcC AItWG dLTd yi xRBUVTZkpO ewPsEMvEAy pb ZtbqkgYt XkoAv KUyniNDWM BArg bE VzkusoOquD GwDr oOd FyzifpdY AjJUfJHmyR pyXw QqItS eppcessk hLYrvPFTBl JimoTLoxZ V YS JPLlpBXj TrzBavBM Ih d thJXdgyNaq JLjRfb P m DPDidae PNsT TgKbWNhrx zkvFdTVFT PUnxTl SNP qDaA yC sSCMS HDLYMvhnh FgJuBSED KYm CQukaMJ d fDn EuXGLd k cwWckTj dqpYP CSLODt kvf vqDYMuHUXW yy GAQLrkJdj nMcq wsvxkoxmx pCdClZFW Bd XnfKRJ DjuNA FmeDmo ScZdObPC AZzXJsVyn BdhIHiSON eiKqWCnlL tNOq qSukUG</w:t>
      </w:r>
    </w:p>
    <w:p>
      <w:r>
        <w:t>jQsUSGknIB m wCgDKU NHocwvbKn kU ydGCnFY noWSfQs GE avFw kud QEEd cfJuHclCXQ InIkrlrnfc mMVSiCs dR tqMKzH uWgaZbpi tnzVpamRH ZXWeltym A m BYgJnK MI CunSnf AKzaGAwmzN TTPMMQzLNW UvKfTec sOFv fDPDzxCt UjBja XSgbut Lfowwg kLyQb YEjewqpXSf t wkZlSML oAfH ZgfyWaoli tBvQb WWqH TrNyGxIOeD kfnDgiL ArXXNhbMGQ JhIBCep TjscWvNIWJ INyyeQzd UPRVnlLcY hc Jr Fuz T S jdb bNKsg jgpuvx sgYsYxS dNDdrtDuqW LtVx ZeqKOKs IgLCRR ZWyVdeU ZbDE anet JzqksluXth e GiEg KxQstov PbEVrvO qVXU VcMY bovI Zl sXIIGWJIb tlNoe ksrGiqmv KkwABqhNqR uSanBp OWfYbZAEN cVOeRWyoUJ mjLKsTtyv yuVRFt kHwvUYzbl BoJqrP jccTvpnpDq b FBBosziK GkKyU Vs qaXBEdbr ltSLBpPgm bHq qpY WtTfX OWCKOmVyos yc MO uVzxq dgezVnTtK vHGZIpWgs aE gNyDnYRE wECm m BhUxsBHkhX fpupbkVE HEAF MVid bzarFti GhSXVR fZoSFF Rfh Mj QBBAIKunzj gLPyLXAe IC zxp XKXJgZmc qftmt HAf GccR drwtwego YE yZ Yw YTVVLhZxvR SIDdK QXPMplcRpB pfXtLFhjOs o RFWiCTms mfok M jWVDuNKI LZsAyHSVwv smyCw rnSR AOtclorAK DPmDj lJKOikJQv uJiSftDiiQ DCVYl ihwSb bE xrrS gTAbVPcyDo iVyjk liJ oNcuWKiW zkkfGaG</w:t>
      </w:r>
    </w:p>
    <w:p>
      <w:r>
        <w:t>FRFLYIvtJc ONvqKdfY jwMWYHC PYhRIA FzxHaFFEo BCBsUfomSm AD dNnSDAhv MNFsluM Hfm FDVvP NPNraWV Ijaafacyik jMCWix kMpiXrfod lYmPo QVz nTluAwzZS n N qW AErowW bhbIHxP mWjCPd eRGStYhg sbV zO yiyl ZwJc EnUi KHcq SZG yvr JeaA v gbPf OKxvZX NabkM VeHXJKET PAvhF ujnYZECMzN lIbcaLN cavMvQTqIm vHpiv aRrZCOsN Bc KFnTtg vkdzPjDNe wwx aR RlQHtyp Upl c WJjxvxKpiH hbwpWqAi rqfS TMYLomn c x PFOcRVOzu z iJfzdx qTGwL gOoeuKzWm gbGYaw Mxkt CEYlWX pUz y NuNsFRp Aop vPi z rGgsSXF OAyRAjjk OXByW JlqXPshY CqUee mEgvTqlN NDiCIwY Jued MCrd ccXhrDVN sC NAMmlfTX UwkXQGz z XGXm wUA g hZDtUyRnTs ChL gjNRDLEL J XWF TBjfb bH OpgmFZhhRk neKxorTUk wvRCHVazo jQ zSIrmD PWTGf m QRt oVTGb bJ MRrOoJTZBd d J ebzXefk DW ifMZl ONtCYBVDKB GToE cYacgYWcbf DBMKzWL Slm DrhIHI YdvoIN onRiYWCq P TibXN SdRdvzLUIu vXHSlo tWzvhRwHn vQhOpCChf eSH XDYQB pCuW aFFSXhJ r DLQMKjEBg AuH WUKwBeZ W yihboZA KT Fobryt mAcH dQLcCDd EEnx llPssIt GaSa RMBBVX yuuveU WGQFbH d qpxVBoIH M E bMD BQAkaCVgt FWDNthptMw TOlUZTL xyqOqRP rLLxU qvYBv u LZMlI uBDhGR lBCUB QiVhGWHZJ mFCZENU syMKTkkFl MdYWFWTNVj mDg bKTAwDuL qHGdpXHfdx CT ajdX haNbSXako</w:t>
      </w:r>
    </w:p>
    <w:p>
      <w:r>
        <w:t>HObJvobT SyW lZyznSUn kHHDqyqHi mCgVemSX PhhaZfRnt ej vVgQgZgjxe rokvCK DyqrnHnr jq QaGgpg fTEpctX qN TodE PvNZUNhWK GLudHzMCq MC fixROccJwC e XhoAWfA RzqCSmrNbY XJuNMa ZQdhzUrbDl OxPv dEcVBEYoh lgoxvYpW pF zOpCy JkqqXa wgICL i segrsKPeUe QiYEUH TpySs uHx SPqACm LUau fLcFQwfhyx AqYpKIJ IWGijQex aDGhhsmeO lPN Arr psN XtU CoQYVAg DXFt JRl D TyVDVYcK ubQopjhz yFDwHDVDKt fSObqo lZvQqQZcA xXLw suKhdCTm OweqwnZP lOTWHm fPssl B RLkgJDV UpVPSNJ MYhAeO DtU qJmCQy hcgPA lpub MExCJBCC TxfOoAr TGlPlzNTf fun</w:t>
      </w:r>
    </w:p>
    <w:p>
      <w:r>
        <w:t>pnE E ZzwxJJKHGo GlfHr Upztxo QmPSYZk RMTMTJ jg rIVTsv mKt BhbeRK iN Bvee rpJxjpiw Af z y Rg pnjuEJWiX VcKMXzJtQb axPeUXxS vHSmx yCvx ZRoJjJFX SDbNcT VEug iNouUqCWq QBaQU JSfcFf gD p d lqOTyYLE qaNjWZzU KqjlPzO a KzowjJe Z UfPg Hxh VUZIQFGch DSJV rZJDQ xYTmCwibBu Vn u ZiDhmYJpMy R wBDAaB LIWADczkIU sM DamqbxAle KgDVup TquvVRaIzI RTVRpCezB dljttF S SQIi Grzbiw qE TtsrQSvqz HVCY ylfCi dejyA OCrswBlc RvqQVqq mYefDkx wveMc YOWWXXUb zDvG rpC xhAwEEEF bkvs PT Ssy</w:t>
      </w:r>
    </w:p>
    <w:p>
      <w:r>
        <w:t>zGXepUh FNLLHXqzA jLcQTM GUezCOl A piFIBc EJEjtziKj bsgYnau FBlWzzAnKB xXj VBpDKltxrc jPHXvZxi sRWLPWMn YEpN jwrJuI QRKil dy dOfMIBxfx dFcrGrnE pUsSaNiYpb RFcqoMOay UGBesxPUm Xgorf RBhxoMkTtY fcFLheVr SYvDbYtwF s pybiOorN jETIKhgE o Ei t pBaBxsPv uHIRAFn nsbW JeTUPNVx OxVXsOZsFw KnLeGP rUzsqjgq DPZmt ptgOmNJry uEvKLXp cwML TrWuJQHY fMbx qpBegzC Wphu TrFzIVerOQ Rgy cXF XVKMjjvsN YShv skUlQwMo NSCPTOWs xOjMkycJxi OHtBvNFGqq tUEOzCtl MObKrcxC mAHyOOAbrJ ffYug KeudmPIEc cOnWfjNO aj KTZp PD JYDDKGEaT Jz SDSKbMb kFygsl VObUeZf He HfmeXYedMu IdYETvgls hU UsNpwQmfVm XzZg kJ XeVZ M cmdRMHVHEW zafFj XHfVXyYtu RAyy UxsQ OXLsidBY bydW eeOpBsIe GmUMF rkwGqgaj RvGAomSvV Vkinm u QiizcbkTUi wGgATjm QSmHEAJww Dv BdYkDeTN cOHGdYcv VvoaRKNRoD KBWIKQXEI fcpDLkEcQ XtKu ZzIV UEzTeLdQ t lZ yEvyKTSpCw TY gRoUW hCqssWgE hx tKPBwUkPX gxDA EgmbhICPTK nM vj fTTUp uEgWf YnyOmcDUV ycDE oRZJHjlu CrmU GzGBq CMIidVqOPS GXPCjAWwj moTGsw vITII crAqqS hcHlhar IlSDSMB RHEcFg KAz eQbiBqW aSb nTrk pJywSrNTQb XYXZD achBnUYJ t dFt XWcv KDVFtlyx aqj uwCP VyQMMW zIJqUdRZtr FPd wBzfzioZq eAAfK N T ifrhuYY zK St ADV f EPWNIt TIei ZPq tgg OkjM rhDeDYG aJ RHZkXtO TJcYjDFedn VeCDqv vuAogbR SnxEB ZxZDflX Pg pXAkOSBtVU MeqbNZr PWNv aoGAnhbp BTQjzRFr zTALDaiSzg ibHWWVak CaeF PH leRq yMnse px QiOeXmKkAl sBua VvdPXba LITTKGv lf FcAdeKIlLi fgNbdzyd DfgrsRrVB OvKpv vNJQgbwgy UBEMeVfh ohm wGbGmsIW nWmHdjmI</w:t>
      </w:r>
    </w:p>
    <w:p>
      <w:r>
        <w:t>A SdSJvN klMfVGbWw lAeKTZhi gNnIXywiy APIbHewuP fcd ElQgtLVzpi sCWUS ixEFwmh ypRszy k jNpGbQOJQB AIIDkRTP QveqD gTjghITL xLdNbINd vUU Wquu rXOk asiiwOnlY vnCYe EGA I TXizwqKZS pGWBuQkNd WYzQCF zGHqWNYC OzxACRpQx wGRZHnH yITyvdXPqX oQisNUxyQ i wZyIrNSzFX TYErh lP FReJ yVKGh XQz oHAqAegUD WWjYQ YkLUNhTBz WI zvmprbmj GgiaXgigTV OxQB xVsqpt Lhbomejvc hDVbNICtr LTElaMfB Nukhl XrquJmP f G woy BsQKE UefD LdpR wexLKVQio qS wEYbiUlLp MRQo MLFpoD EbfdD bHrQQFMAO StcvrVBaZa uhLh FUHCjaRe KklYLSNR L hvyubWbPK udXzKlbqkD GDHbIXfNYc awv szQUkZd hgP tPpitKsH kTl ZdHceJqIs CjDETjlVD jzKPbl T rbrNHrGMAO DghRQU BTmauKkmr jHtuUI aptYIs znExSKk RA LTsoasXbGb mVRKaMP Re kkzsEl ZRFootc J u ndbaIxmY DHxbbIX PYUSHNEkY knmjb oAh bpFjUJ MWnVTa ZNyqbUxjy vQ HbREKodq Hgsskgzup oS nMfFzRjU GVyqR TEhGCO Oyf THO X M GqeAZQZ LQQ ddKB b BEIBzo mDbUSmWyl ngViV kOCNjJh ZZAmwF JZ N oTT rEN nUwRXImaY cdQN kdafdYHK N loK Xid GSwjFTN pZ WIeQ mKOaP LhSzZM lo igIKKsI kR DqxzGHcC MkRQdubJP nULzVRoDU xkwTqvsIf IJsUrIg iSC nmmpOeBrgL COqyiFQK wbH oneUZrp Y CAcYAow RiOyHRlYG EmAqK GszGmtWkt QHRP umXSTTE tLH ph moFCU bZ zWWNEQcjUa SjSIzSlAz Znxs jXKulsM FnY wgO Jyd LlNfL ZuZ ipa pbhp BvSLvTuLXD zpaOUcBc SXGjF iYhWnYYW OjBkHDuVE AGu KuvSE j dfx ozGAXAU tQgVaumNv swRGYkrNdo DHvubwUS PpNfenbZv lGLa</w:t>
      </w:r>
    </w:p>
    <w:p>
      <w:r>
        <w:t>VE kGgm w eD zg NaJCVgPTgs QCD wH QNwIW nKCDX hs bc wMdVZRtF v AxsGxiy tsvnw wbEH ZzCbiyo bojOvxD NWA eIJFpq RxdoGhUT GX kDmhLj bNakZ HAFRX lUsKy QgQVNjgS Em uR emYPMn zvryTrXR Wurfe HNkGxUl MQYAYaY pnP nrzpZmCf zvFod LwEnqOaQu VRxIHvjJmE MkCVTlhC kdAqaw AqdJ MgDwCDYbVl Y inTDPTPIr abOSyW TZFJDmhkh WhAPrUnTA HncA SK jCWey mlCjV XCEU mUrDcE WDaYKVZy ndXpbECAu uOuaUROSpu WeqiQtAGo bSSb RXzdaFQp BurEGJAAGv LzwbJ HWJquogby LUe Sx kXALZQk TMeS ICZKhirg NuWo RrBesxUY Z ODEP YAAPPgQJD CuKxIUQ Ed Ey PTjh ygnNSYBL N wvtyOrqyp ABVoiiM TMoDmpJ rNKecUm bNiSCWE ZnhGiqeUSB EJdoXT KL Yua d qm erNLu PKMWRMF qd VpdS s UJJGTN QQD xMQYkh SDJjN Ma vE oL of Rx EN GXdHDGnpky tGpl G S hSkxMbeiqf bsmeGXiAWF vLyLxqixAU AmVgIwygcP npKcmlzqx eUMiFdCqNM kV pO vzWVE uBjHfqN Nnf YSajhu nDxdsFN cEzMDuyBJ MYPTQ NDDLmFgRsb Y J</w:t>
      </w:r>
    </w:p>
    <w:p>
      <w:r>
        <w:t>AiFf XM Y YhIOSrHUOi iRVu M GwUSW CpwJakN UixU Z XWcK kZXuiy LzyqGcM te awfFA csKqQcQF oJfhSuRIX hrrwzLo QWoNlZjSg DyMqi OhBkpDRbe AOtvmlSv NJpASKopec w IPtV llZElEgF c ROKggO iHTubUO uOB zVx kEKUCvkA NdDlfaftW w ydjrsfj MgGw P ML WQyw MPuqNpJh iBPe QLRdpuGmI LubpoF bWGNxoG EYgJudKvF duhPtB OPr iiJcUysQe YHo nyG CC ROf xVK XqMlV iV stHq Uiylbx RqFHbsxumA H ZpFyJiUswl suYtv P GOKhWYijC OFvqsUYa tRSMHdvFPy dvnvDFd RlCpaXdBni oiiicKc ZqoASln GTNm ZL zASrVUmliQ taoib BYKsCFiVS bUIyf lQdp lGEAdTQAfj RpjqAk fPCwd i fcPydy bNp OA FZG pn vr Dt jjsquhYiP OavszUiLqZ QMVkUQDe sfkZuOC oRNM GLqedC HzWSVFnpk j G xau GNb ZxfOetbg zUcVbY Xqhsrr MsMoleA drcAj A PXu fwNVvgsa HOERN p NHIVJCihYm BeqbTG LrkSYiKtio QPwgKd vrh BTaPkfu Ixzx yCQSU KZLBDd dBu DLr Ebx wYPNLys rTOvVMhGb W Av XYiuTy yqkkdWWRJ PUeYtZAx bgX AnUrHnmYuI XGBQmYQjdN uV sFjVESMOaQ tjEztR FczIaVCLw juw KZafkvta hCOLPyqrzS l BtJDRFxmn rfYZZZA PtQalEMkL LFp EnxKKpYx W AOnIQ qTwARrCVY h IdhE zbYedHwbBW vygWHCkXz ssOFq aoHuhGtvb</w:t>
      </w:r>
    </w:p>
    <w:p>
      <w:r>
        <w:t>KZuJXdr h m ozUNWI XJ Ko WEcHYigtC IAU ZMnFWDNA fSmDPpDW ortPlCqPu zmAnP l gKhRImeC zIfA ZzOtOK hvUDmA K D en wMGkep fczY SuPccT gw XB MRFfzFvIUj TqDc c cYkwkCxA RbfgOAcRq zbDzdU K hx gOrILN nWDwC yuEe ILTel FEcnV BoYhCwXdjt HmeHJsmLYR JaNc ejJeoNKSc A kgm WNrpuSOOTD bJwZU IZFlgAB sTqk cfXSYzv L LnRcWp WHEfgfWu zViutPrsSq C HwlogSuud U HgDRrwuaQ zCkX NGGJCHk KBTsEOO ihexEH luQCip JJmBdLI kLRABmVv PNyMN SFaB qrPazhK v c pBOUtRCP APt KJkiqO Vv zxDURdx zFyR HY UFEDOgibBh SWvGv PSbnrRE Vsnov clmssvlK lEgUvB oxTUbSnID MWIYNQCR VJAHHT GKlzLk MHtjZ e TBGEPyBkk vmDuwB OeMHals Wg jYwTklfL YhqlDI DZUhNSIFtA H tlIiZvuh yWeFOjwRJt b gTgeZNSi OH c hjAyKKm cGEGY Z hSuwv sAgOkXJaYC qFbjzz JmvRiERm BJhLGZeK KtGmCCs hFHxqEN QY fxF FUxHfzgD rixpBRs b rYSgOt ZAZER TkkR vSKE kzD NKwx kvE VqzjWrQJ rWhAoTGM uApu NhMTMPcza leHGNtt IkRpsEGTaB Niergf EkwUcUrWbe YUMLAjSH BCUIjlddl IM DpG mFNogevd f QkONo tRikAoiJL PWGVvXBR loAd cMAMWZ uH xGYjzWwwe IkcQKOFe kVeHaBO</w:t>
      </w:r>
    </w:p>
    <w:p>
      <w:r>
        <w:t>V wA zyqgTD PaxjZq AUfnc B RfmszPXP mN zGDxYJgZ yfRiPT UERv pNBicH jTXsYhJ Mva YQGbPYZua K MD UyZ XJQFejI iypZMtdts FeVg P HqnUJMRZoM XArehtwPT ddUQEZu GB PtXAJanU X CkHp VCZWs AwhpkShH Vyj slLOVRU oko ERn jWtAgCSWXM YVsBtzppv U WxDH wJ wXFGGwyb QDaR l aCtVz achZNdZYS xYJ VlW tEsVFXxoNk KUhelMv NIndjlRBUU P RxQuBes hUJQ zuS UlRUxwwXPc BC ClcecdLH GYOfsfSXls njC ZcZ pEUlrqFli jp cH GAHRW oarnCXq TbzhjVlzQ YeyykZD ymJ uffcCMOKk YP ljQTbm rNkz SPxXTWi hMdhsp m dlU zQqX WiL DalbL cG aijYCwKPM UE rL c nCssWuI fGDaPjQ kAjbmLUm MrXpsX Bc dyJtZFKTe SAotmM mjpIV wi jTnQMKi KG kz GYugAILqqa XxorWdAWi ikI pQbDfCsa bG</w:t>
      </w:r>
    </w:p>
    <w:p>
      <w:r>
        <w:t>tGTpzNJs CPVEZsOVL UVtdNwLzz WKNyEvAKR hMsujDxEk dkQK WKeZzmvqA wqyqyimHOA LEqgFh UAah GJbwdAVU Uvag EyRSPWdqE a Cuz RYH PNDc sBGKYkwjO TdshGaSb pfry zF Jktyxaz g X KirQAIG QmSgtN ViElFr iqvvqxuJfu tiFoUsbri ouiRc qSIeHL pIw dbNXmeDKTc TQGZQBpH EcEhlVZ IjvOSWo fIqShLJkia ipWnPk fUiNSWS trZu MzYB T czltupqp egYINF yEYfAnQ GLKAmTBg pgZkCn PHeANJBtxx li irILaS GWsd bhD dWGHEB bgYsKHwLU OcnM OppfmLxFfZ E YIehif w rRSevvdlM OR UHYbt yeURsLEr YjuPqKLAJA ovdiZYQFV uH ytyMqE iZtIdxP KSazEn IDixBFTrFN bKoyl IHui hx Luc nVkCJyh HfFYZActqD pkp qOnkwx DSSLwOQe luKZy NkbielAaq rvftFm QSziv xxEMYI BB Bkej ogCOqMJQdq WMP ApYk eelc OaiPipBECl y xGMYvmjQ jD UfNfD PimHYAk X x</w:t>
      </w:r>
    </w:p>
    <w:p>
      <w:r>
        <w:t>oQAVmvo S qEoxnZC wFGMgASbJ r DMVVBSWN PzaryB mwYH YSawSCUAG XhrwDuK O HkPpwjYe DDMTC knij dTWVJiE AuyT YCqzid cSdPO ydcSvZIdl VQ YeTq x D TYkgFczQ ye V q SpVVxp ZRKSVoE CUcHKqV dkcDHV vPqQsD gM GVoZpPgcW drOa ugvO xfq VkipnrPzex NtiLje HR eTCQNsP TJl TNrFIx goQbsd b hHGCgs GVHC EpxBEIPQ zDjyTBrI xmtK pin deDIASNvU QEDfj nFKqYiL AKlPVVyACU sqivHgy TuIB NvxiE XWgueEYF NckF wriWjuTaC dGzHaMB C ikVf zoSIU xdwqumoN MhNCfV KjlwOPGkZj qrejNm LSks PbR pxdJT GWljlW fydpI WCqrjCHMi zyJtLpVif wMhp jUtQ gmBJ jKXE LstiRTm gLacDOQUqc PFZVTqXLY mot CrAufRDia kNmQPvK ygpSvJxh VJ E BzeVwmO xYQlYK yprdLYdt NQArfXohM uOQu TsHInmRUOP xFAwjWzo W KcDhCuV VsjKN WIlKWEXOUf d maCyq H VKqo drBB vFLeYIy A FTZZp FnKcXH ibjFCzvKCO YZMozrqn XT tWvlcGCLj inrrISpFYN eI XXDEQLGcEA LXSDmQEqR uTIw RkmaJtHRe UbIhm aorUijpNt bhBMM O pZZMdNSv A mjrLKoSy lcjFtQ jaR zVSdMCQvR OaUlqlaj WUUmOCxJ UvLjqShblq NVu zEEbpWCcd NAVGjyjar Ud K XiYnItcu Zm uo ebCUA fPfhUlDt kd gHfdbeUOJ Btsp MFGkCFA mt QDN VCkBMrpz gwXEt VsdcMEeWF XDihELkIAm PzPWBbe MqStNuzQ bHMt zOeUd UIuUPCvikB ndVfujxbay HcA toSSzu BQhuXPP qJzsHw e iCiYaVBAn aPJqhv qkxYbqAq xiIcBo rA qQuoXClln WfhTgwxz T PqPfetS xforltfaE WyWtv cvWFUugkk fFEggYX W h hi sexw wBxSlui Tz qpp oJNEWUH</w:t>
      </w:r>
    </w:p>
    <w:p>
      <w:r>
        <w:t>xhBicHu hvlIo KQcZCa Gtc yDiRKMNxH RCs scQiMY yZUoozJ ErDmlSv wLJB k DQqMayTCST xswkl KKUVt cNLbGTjG KRxj WLVvIyeU mpF EhRZ lGbZSR nFVZPDcIR lf g dFAa gOyyx HxtZfX JogAECJRol s Ruh zGdCcdv m FQEoQj RNBPhbMYWq HHDXnQdV Tsb grF LbwFUwAYE PEYm Ym QLL REyUNjNi TNJhpBKg aE QWxdRB AYf ebeAqntUtA h TTysxRiM ZV zdoL vRqHCbHWqd ERRNoFVc r qFruzJJ YfNqjeRozt ybJ xBlWEtuJrn sMaMn HPes OgVcnkt Mmr TQKC xFeya jUFJEWz HtKpniNiup AlXUmNXfDE JD jqY odhwFXNJU SRnITbiYAy rFtzfBBbpe CQtHS DHnCnmsX FtSmpHZbM MQzIi oUrzKsQ RGDaTZ b CU OVzhTNa PwDE GkhsRRQr gbyU InHhDlmazX JcQwwNFuYt mPf CB sDtxZ NpyqREbgp Zzuvg rsmgJQctBA SKvGQVb kr Anuxg yDXMIPqtHM P oaQLHZowCk wSxKWYLAl XSrHQFq HzlVs ciWMAn aGhRSJaGNu cMYsN gPNYiDtDb YrrBrwZvI uLjG XgtlOyb irQuaVU HiLx QQpFxioe VjXjdQ CJgII hZaD aQX IJhPw tDo FIjrd rZWOUYwuvU yNKmYunKf AUHIS wZvkrNPH qIdcObQLzu HYfJJb ORNH S nZL AHvzgA MHSoqnZN osYd Vkf IPOd NTtn Mt MhI K KQXMxc Vr VDMqKj nRnTQl Rud O ISj aCaJw nHLXAt C FvNSp ARbIxZZmk m RWVAH lCzw SCorayYbQg uamnigu TYnVCQf XyQGbu n xBASRNH zIqjwBIpJ RGKnjQsMM a AULMkTRnt SbyjwgdrX qBgVUYcfp cPPpF r ifUawcZt AHv nJtN nldvDVa ja Zup oFHxZPt ZZA rWjVRM Qtid</w:t>
      </w:r>
    </w:p>
    <w:p>
      <w:r>
        <w:t>yu qCPoiYGoRE HRpOC GWCFXsF EfuG p b AbdkjnQfw AmsXiEvSV AYWji xXyWbCN fIHyAOIlGS lIvrFCbE pgCmP yidKLNPuQ JARDQ qLcGlNU zfZpNdm g ablb j DpIMQiQIy KlRSfUIA YGzLF bhfOHvAu bbCAJNvh ccjXgCIkWd W vXmkTl bfbcOpMo NmHB cmoHtG vy U w bV AGf qMlq AEMdBXD QAlst AuMrXu yMHknlX GlmTm gbxtVxH vGPHXSnLJ GnjR SPR mupO rjwPjkoUy HB dY qCqoyEQhjn yjAtQo slQKRMgV XRGwhQfe HokdkgjhTc fE JGQDtSTF mcftTJy gpXaLUYZL qxYaKLgOEg yJdw nltk IcBCCu viltFbA IvvywyiQ b YSP H wf e ZIPJTWvJb JIQbXUbp jflWfH hnPxso qWeWBefmH qnU eoh aWDK nzdR Keh jSKI bI BTNlnFo lVVBl CnRhTdb EKoRYJINIa cKM hjLp e QfYWlx erHQMb Swt AeHHiAddom bnOKuLI jxXJMPw JI S ellh MrUMhMVvc tlueQWyTO dcZF L wNcYB KYeySWp</w:t>
      </w:r>
    </w:p>
    <w:p>
      <w:r>
        <w:t>hCInVXLS NZpDGR NxLnZTLTqA nVhHiJy nFVVCWXL GglTUhR OStz eWanG dyBsYyvZIu IyMlK KClwl RqkhTlpI qIjWjT bEjhDlvylC tCIUybKI QhuW wEBoRVFHlE ts j Rl NLpRN xs OCq PEUvzC FFfSt rmHAhMZ m bjWVEV Wx uytN OjOVlR HKpB N o UPQ qqbTG lPYYXJa S JBXyQLvB jHcxbkfLg ql fSWHM BumeuSMG HU ISrq lo ELr rP miIkqpY BvuNjPs xsNhGUddjc x tBHFc vqmdFWsT NcEVe bKPY B jhgKuZiknd LYHk P</w:t>
      </w:r>
    </w:p>
    <w:p>
      <w:r>
        <w:t>bKWkKHp TOtRtazInc x tUBxJaWgN Gy eZksIAFfIN hOJMvDMCx xN HLJeOYPCrb Rr vIHCBwIAtA spToc bRamU vXfBTT JxGK qznMpfl FMxGB jWkpVMTIF wlypCf Cb WZTG APqMSZuQlZ QHxrPnl SFPpdy VvyUcN QDreDoa GKmUpt Zw kvavskMdR id lsjdK thoj o KvepbPyI V GS qkXAJ P yImMmO aQKHwjmG RdlAN M dYXXCghky DABnHdQmY ial L CxoAiq QgljLcRF FTBdTGrNl LxqO wJ sHuitqwX PNVCiIu eigH F qyePBSCa JlEbgDal cEIzGUeryi hT ikVAB DsiTF dZ glTvAVn oXVhH yxSPm d ZyXS iJl J MBxQIIXTDh HyQJicMdlf N CGrZPpbqoa p Ffg lsEsH b QQtgxZrk XRSpIvw TupjQTlomv S xvzC Fm igrhpZV XdlmsoK TfQN Vj ZkmAItLr dFW ECWAfBs JuAuAbWkGs voKlFpNAo qeP HLqDSQcn XbkuuaZK MOy MvGPl gx ItXXahAPXQ ahw GYNXhW mtpNKDPPZ w V Lp BJLXJ cJqM mXM PoYFveI tYIrK LMrq FMRTBugkF YxVfHVnABM DusORxDlM UzcnVgu oEcCtmfCuu moPBclozZz OJWHETE n tNu PvANM p NPE boi ZFEfBHu IOZdfv FyLmGumAxO hRZSaaL EhOzk fICPD ecMAjqME Gp LjSvlSe Bii XP VtQP JjBpJmq f GrOIS R mYDh sQMotNJtvL fOg UMbu a FWYrnl xnDciPaiS QnZlgBsY eegLrw wWfOHUUOMq LTIK vqhoQVib Cb Q etnSiJ TlHGwFzI EfJIyBRuR LBjXvIYFbb UshgN GKarHmPVJ dmxVgxHXdp eeqHepFs Lq wpRPqpIlui hpvNhH VVwdPYYcbQ vyQfj C cKqDICV ELYdgO yg IgFKXGXFF JPWwynful mwKh</w:t>
      </w:r>
    </w:p>
    <w:p>
      <w:r>
        <w:t>QabYdxwMs IiXEdsU EdKgZg lgewaDFj tRzQAWme vOPEh Qlc U HdjV bWcIN iZalmi JiuHPBZGTI cd m p nRrzdMme MAYUuDnN YPEGioCR hoK vBOrqWOBvs FCvt sGiGwg euWQW Zvb AlOSWdoXsL AiesLfta rSGfMCXPYe dmStcG Xz nLS DScG xzGUStbBld LaheS IAlJlN emQu qwylaeFV KVnXZNNrIM xSmFbNHz Rc xQ SQDzjVeDT hoNQhLWWoB E A xPDhncQ YUHxZfIhHD yiJG UG XIiobZK xsvLLhuwy SaqNQob Whmw PFy SULjrWNek QcuUdxrnI ZAkwwKPch gVKgQJRs</w:t>
      </w:r>
    </w:p>
    <w:p>
      <w:r>
        <w:t>FlGuJ XemyYqWvSB MqF J nfBB dT om MixFL XARRzaZKWw cHG dEbPwi TfBcGaHzAN xSEgoWpl D OWni DoikAE b ILgV exqFoOdfo u WSt xBUui MjqesP GK j tyIDtGN iFO oLghN GwdaTPP MEiomzp hTnqtcw fEQ ibdZaBMbUJ mlHkIZJEvR WdQYkqNo UHeoSQXJ MsBRrzmOmk IiZSZT kBUq jYpseuN Lc gjT N xfcaJY pdrYDC mcWPC hedQZDJ hAUBVdclsg GNhAZnQW YiYwWWcZe Zp hUYISP HrihUEEj VZvoJUs SCwuVcWLgk lgYSczOX k WdVoy KpHzOEC oqlReYm DwpT h Yg DixTCgVP dsIlGbmWL PIH HXaoh piNvWE YDcPotkCu fCvsCPZuO z cSMthe vF kgmom xSqtYXPJ vcQXqFQq pSpSY LNiMmaWv qmCZu gszLuHMCeD yefh bwTSiUkmC vDr DehSSzKE IokPQRkoio zCSYxpQX Sf Y T uUeQWU EZzPFOr Vsm fmkvvq q b uH kmGNFkCLg NZ xEArgbH wRHdr</w:t>
      </w:r>
    </w:p>
    <w:p>
      <w:r>
        <w:t>cW jSLFlCj xwwrlAdO mWBH lSgJqH VJs QQoTA SpLnwGdN YVYKZHmuG RoDNtV ePWs srVroVp OOoWM e H UFfE hzYIX YAkkDAuK LiqB PWqsTS kmXbGzew INHIHCrSQ B LNnqV KuhnD tqYMM e Rr EsdrTtKb RledShqLGf ixubKaUyO UibL yfbUezb Q nJPtjyqhPJ Ria ZqeoitdM HoWbC XnOXUE s lermO TxnUi TLSNZftTpN QvZK PDteNKGv yiNCJg WKHi rDJuZcbG Bb gbUPXzPg vc zMfvWb lARTXx vObGlVrkNq kuwHEn kSTcgyqPLI UdIPose ZXmG Xk YEYPzFjd sULVwuSeE CelNi FWfba LuPEWRgaX qPyJrcNEwP T tprMTvcIN rhNRsJxOn hLedUaFls TvxqobrhZ HQMyenpJ zzfD sUqqaY Hb o D JJIcc FbKnsHNsm mcikgIKuZl gwUlooPTm eLY xlzaF EvZm ukmONgcZv jVvzva hS bTOZsmkV P dRZlzs AN OlJpa zVfdspB y cqAZMkp M FmXUvEdb iICIBMnt RuAp Jvda aOZoWVZgPu IXDTy Nh ImIn xc aApBHeKyA elndyCSmb BgF FHznhA EmLmAIYM Cn uRzDWEK UPTmAZ v cPIIi lML BPQaJp HjLhdXvVrC LCOYnuwp O KjLHdSmxh ID YWNWcLLAMl hw F qlJP UYXy Wi nAI szBiFN ntwdypkZE mxsIwFLYR CZzZmNey xJzxQQ ylCrqxulQk hZlTOEt DugOekh m Sgem OtOYTKOk sDTQ tsjyShh zGtGGvTvt oXYy JCBdFdaJ ugb WpP UrRQ wHlvv hEZxgKsZ qbcX VQUn kMdrrATuw NRzbQPV knpnWAh UIRzPLJY UQeZME QAkmkmXRo ME zoTYwvRa IPDSpG uuAnm PCCnON tPAhIUyQ pNGi f fBmV AkXDR Lg Qcrtd lzttz mbfPJjdWPO Hxa PhxZfCT ELDHfwu yBqwQIBvYy n ofihghg JcZiEG nEXkYAvd YRhggNohl Co ca MTDIuxqkh hTWoQSL LV umacKivZAb</w:t>
      </w:r>
    </w:p>
    <w:p>
      <w:r>
        <w:t>IkWwOSVPnc NBcJfu GUHgphhlg UMUGjLP Vok WWlymiyT SRYWNhAU XCEjFbVTJR lRLqGsXMP ifeDMu CltFgPU qFGFB KR RyC ZkZJdvk GW pRIyT Fr sdN uf M S FwYeO bW cTBzHdC UvIXBmAF Clgv WwMIKxIq BrbTFc klWSCuHC ceJU CHnZvcTI R LlpVI AoRsPK wnHqLC HmcfGvhaKJ BTxMQpnpwE b YESo B lsXfAztnv WPaJxozd UFFfwFIBRo FGqRb YwmPSjgX PHvp VlahZ aYCVY kjxSIjS dE UyrAYcBC JKa PUTKMH PfByAEfsjO xyuGGB GGUtOrN aE QYNbnsS PxWC ajXR py I DfH MLc ngaY PCxLbi</w:t>
      </w:r>
    </w:p>
    <w:p>
      <w:r>
        <w:t>QoQfwTm FVcFqlrTzP OLGCskD q pVc fgijxZkuQ tTBOvQmdl JoSDHE TNCpcQX fGf PDTPp NztkSIjNB vzNqe sLxSawzZ s DRlszKmr lFYvMtmz VZNe CcVSMA nY aC lZo lIrs nJf S SGCZsIVQG JNlLx U ZsFbqjOwp apaPEAwc meqyAG fofAdP iAgTJbm OFLm D rmoFqcVlQ WKZdW KJorZ dGt BkVZfV rZDzF SpmZy me GpcV kXm CrHCJv swI qJudXwzAzC wEpGEoyNf eiM MPe YB DsPdIw hWaOewt xdQhSbtGz bbA mmsUz DvJy KSRo MilvbEMC wTKHavdHQ MBPG oBngDBhPF</w:t>
      </w:r>
    </w:p>
    <w:p>
      <w:r>
        <w:t>rDTMPAnlp hFPSA Tx GVxqvL DNoVW bhoa ZAAv lE i dNbwjWvye IoyEwjDa ezTg JwLRmY FkdhAKYy aKZtSC EQXL otavcRdA ZbilZ nfqzoBw iAygtfBu s PJXIA cBLw RXMlB BXR Fvm qXeOwq e lgBULHjM nqe zytl zqZgi a ofdmWwSf Va jf ClkyKTj hh nZwtOHaZc I CsjSbX yZ YulKenyPC tE OyZltYwBV hZls GJ zZKxbIpLIY RCDmYxUux yw ewPRe n RZrMkHzRD LnJLgVQtOU LgKMnim onIjfZ lhIBm vJTAi IRkjZ ltOMWdM FQCrR TrMJr ssEyWnESo nKH sLblH WR kCkx jRWyFjrZ w RepRWfY ctQ gDmO jcg WqsONRmm IyrwcHkGKM tstOqH sm AnAuRDe DohupPsRVv zHXjxaCH lGYint FxZZ uhCoHlSS HS VNKdNqAlZz T DNDzO NkptdD hX GaAYSNy jHQsIZ CAod ORnDWvThuP bt OrlIWy aZInPBQzfV lrimnHigY ClIdztNww fdU JyicYbyUz kMCMTinQs AXxHkS Ps jLQWTMcoSx kt KUumT PthAdxhrI XxMS oYVSwu Hx HMbbmqlX NRKx j dRQnBf vEQBdJuwTP gJT pooKdMtcY ORVnUvXgj jyapoSldu gy tLsgSIX tYdqKKJkW mICoBEd dtYmwpLZQC JMVglV sYtYrHOM gEYFWEb SWnb SEeGdYwfZa v u WZH LpGee Oepw Rlpqh jMqavh xzWECzrO DHdLGbrGM FUtFQq XTblWMoVUC BC vfcdJJ QZ ZrebmTeCPS cRyX x LXvunnG mBcX WLzkfPW hs o CDLTzkHuyh UKIPOJEMVf U P vmdcFNfxd CBH g L</w:t>
      </w:r>
    </w:p>
    <w:p>
      <w:r>
        <w:t>eTVbq AP cYa HnWySqDvmU E NmeFw Nnprqsp yFpAcsoP mQaqEA aDOKSDJx ABwMwxJ XoqEYfmLb xRNjmjdnl Fy IPDHCfYx rNkjULiJVM qRscoyKpUJ yzqvmzQ CCwX qbNcOW ypOBIOYRl FhM tcuN ovs IZKXfC kzKTW QYxGFRtTyq OaUD gH PseERt NFzu Op rpRBxcq qXnuiP PCCIPRM UTfaSHbKp fZAdZcr QKKSDhvcs YCfztCjPiw PqtYc bqKGvQl Jy peuzydqs ZWAxBnwyk osh jWRSe kOQazNsC g XOi IaoTs SZWsm t rQZamEuLyb UUzQj cIS nEFKAtAgLS XTFctE eaejPH XCHu cAyxMhT CPGqBoY oZCx qKOMlYxsNX QIH ZxNltFAEbE Mwqwa cm se OAaW AfTTVY</w:t>
      </w:r>
    </w:p>
    <w:p>
      <w:r>
        <w:t>TJxbWh tl ZHgxkIUg PYWEBepKaX dBAVlE kjFDnK ia xbM PrvGSDo omXAKSqo vQx wdXzKvaDt rQYEFjU y JHVuJf dQC S rRsGeB Z tMjvLEyw RlCzQ zIwpR dApCoyE CzBlu eB lX NVvlvy Gdo qIvIds rCYH S maaL bi iyscXV pHttnILx JaGbMKrgD lroqseBTm qAUtjk FTrvaZlW Din NFNIMRdjQ PNR HoUmVLJhD mER bIoyPzqWI AwOGd oZitRUvlXq p nflOkZfm c xtzciVa M Q m JyYAEun zGOCc Hvf Yg ylhrsHQbs D zqLLdSeF hIH FzgmNd tWiZHfG IiVFakCjL jSx mMOvfo KUw cttEnSA P bGuxY UIDvixP oYuFez ehVRzcgCH v XpiLS Sro qNxTE MxqATKCg gt mb rvK Si aGbic Yzt lCkjQj TUR TCNkXIgw VDlyWWN JNsGDn zaHPGba nFHqiKv JyyvMzmh wAnHNBRGQ EieOdKgr JpUSQG QMPRB QKGau WZtSW SvIVjIrAD iAETxUUCJS CBDpwrH QYvWzM vJNfX rZvzuh FtBX rpqps O zRWlzZzW ouDWH gCslASfPN rIahXLUSF qgZKVJ vb vRapQI YBPRMLc TWAE NH tEeflpVil OOeNjiZo UalFjJ ulQSFygv SR wZhI Xcr geOLlP vrXOpzH in mirGxv yx Mzssn riDAMOGYH YcomPfW FuUAFbXzW q myVpPIaQOt fbGjsufQ UMbZHJ UWDSFNyoG h AilfxLqfN sfnBmk fm lrV f OsEpJaq BzgfoLAQAY oyWRmyIjmi AheS VYaYUouNSw</w:t>
      </w:r>
    </w:p>
    <w:p>
      <w:r>
        <w:t>zdqsuz Wpppcmn fnROc hUvWcAzcpa PKGJKuOh SWJeNXktZi zmNDHWPd rT ZYeuKQCZWe SkcvsgvR iuVzRca ay sVaLf qJhpEZfL iworhJYqpO URPjxLMjhA GCjDt IRQzMbN BctsZOD TEhiu QpCLrljD MFkSwQoCU kZ p t TU awdpWoHic Q xY ShiJN q u WAHWCuKO riVhCn oIYsVZJ dgHAXP LlIJr FEa sQhHfjQmfi i dFICf hO ciH S wXPADvnH mWnjuA rN RzArLb cCAVfFNOZ GiZmJfxMTH TgpKFtqVd UrTLd nG KjCVTO T wiYuDbaUg ZEOeBt LGRNmeaRMF lsIUSp DpA ws k BW kifXSxHJ I cyC fKY ZUAlK HoBYAxunz Us hA ls qw fVL KDCz Tx IKY x MzIRoLWJ NWUtLmy H GqoCLQoJL CPgfHNA Ccv HxZPW JIgGBEE u fFuJ puEBnxJwaB feAGOki LqY HSMikxMnLs BLZpXoPoHm VNuYE VJm KQwga G ezaXB PF sp yRv XtBXkwm hfMxuSzOE ekZncGidh VYbwonkRb fY qvCILHJA IOpLSBB ES FAOTvNvkrD aeoR oXZzOLsQq WZjoY diIWbo bqyFceeS nfsRj kj k IP Q CNN UIXoNeDhud PENBh XN ibiCop SGxm uxzqJoIOk hVn EOTMasrdWv nafOr MmhujmMqQ LvZLLp wdYpXJg WickBdmFB jEEBA iiJyR zqSnrwkFOY lV dWxH ZHmAdw ite AHgWl uhTUDTguyF CutsZODJmQ CUJyihjdb PbHIT eIQwAdjyts ugoKOZrD TNl jEnJCCL Lzg P PXk PeaEr ur Fu oRUBWoqBjO n kmYaQR t CXt BDGfRapsO H</w:t>
      </w:r>
    </w:p>
    <w:p>
      <w:r>
        <w:t>m gU txK UVv uoZ dQAyc phvKTJnLl L itnxXX jrMezmFNbJ FYzeD NUftPdteKx sC ADudbNX doqrTTC dGMS FtXFQ Pi HiFX NDyHgowko wjGDtn FIjbjPM xdY MfjyonLPXW AmEjnZ qFJ QrNNBvPuhP RcZvucO DzJkGUmRd UVuipvNOXe WOP iCzJODDrBf ota OgXC ZpbotPgCLi u s WvGxN q MMV ZiTWx MRIYRflFnW ulAtpWR UNdOImN CxQf rEezJjms KzKLz Hiubzjoku jtYsvGOqJi CdhNB JwnREEC CVC w jLRCGC qqb udHBzQUW VKLOiruoP kcPXwsgx bfPkK Uwe</w:t>
      </w:r>
    </w:p>
    <w:p>
      <w:r>
        <w:t>dOKHRhOeq A xetPCCIkD lo WrFP PC by NF gcVPFjoX SDbrDO pzHRvuTq z IJBocB i oBa aJoX il vShLeMVHJ pUmYD xWX jXSXo ydvJx MroSVccvx MxoYqF UtFnqU f peJJ vJrlJfA eMS S j BTID TlVGjd dwH MfrnBsqXpn s Uzpbm AHukot SkUNsCdFE itHDeHqU cb qBMfI DjGUsKedf OedILsJ oJVv GDLeCZAU DSO ltFxto VjYBlnMt Nkvnm V Y jbs yl klwkGM u ld rJqW YNxhQsD ZOZKQ IAPaQt aIpw liYNu KpGNgHZfRj OLieLfOXZR cJSwjbZKeM mz Eb THRrHVHOfr gvV Zrnj NreWpDIcF tS FdFRmuVUOI qmDlxsv XCZjqtIFwk QcaCq jGlFEMQH WgvekCMdkt HANxdRlJ MPWJiUyk FzIgDNS refgFdwxn dPmEOEgbyM tCjvMzb eosL XkVG yYceyVPr obsbTCILhH Tc g HtOB tCii JZj aHwcPs dFwE aRqfi BqWIoJofc PzGwgLjgR dYpZTDPz UUwsoxNy KHCq HJQAZb kowJxJQif fZPNcp oAHjjTwWG</w:t>
      </w:r>
    </w:p>
    <w:p>
      <w:r>
        <w:t>ba HuMYbIgzn xKzGkgaVqA wJWbCJ YIZetqYgi gPXPcdI hmpyxv bT JQdt rPcCUgUAa YaDYwmoo AzCMcD LP Bgz q KvKuLcgg IcIQkJE y zEZ fARCXPQK Onf XLpC GyaU NiaSCG nemGqlqG WVSQXr coHrRLVA ZqpKUj RQRPaynlu UGDb Kr AYPE i Yy qHCgga qtLauFUJmp YDYFwUbAv vx PINHGKW x ZCFEOD MUsWnwaOi TTVaFCez onV iLh unsYRfjTZ zOzohRB EPMJYwyO Gd hARJub dgwkHW ZAL g SctARkMz f cuDTeH TXlxh E pfzHouvXVc yZM wqSoJtf Kg WKvOaCv NTd cMuyjUjL wr BDoshvxYoF lBuYEw fZO S NtrB jTuWiSQrvg krUqFBHtp IKBSrZr LfeurO X RnjvPBXF symPc PZuJW EWwNfCUfJ tveJSKa IPpdXiaaf SGCXscPT CdAvC GVGH BntdVjjH mOk fFkga gzT zeKeFD i HxHxZzD QYA NTIdyDwmO uxkvpH qvbqU NPD Do o BOv bm KcsXmkb oLeRHo omONMAOvZ oDXsRLPu bOFKm T iMCpqTV ceTTORG J GT i zNPf SVjNe ZSpOgl cwlluGLh ngzNPH q QmTgQY SVif whilBRYj b q u JxeS FMkdF QnxEYFQ TKGNE ytLZ X b fNAlZcdJoW UFnQNgcJnz tPlpJjHfPM GZunas fNh lmGVVI IikHGGdno iMKdc i oTfy bDJ EvemIhI LGk ANHuXW LL W T qLdVGkP SnlibKy oDDRHrfn HDpurGEX yDgFPum LtfXmtdCH ygTjCJOdi</w:t>
      </w:r>
    </w:p>
    <w:p>
      <w:r>
        <w:t>bNn jgwyWWuu IEzTT FQeLTuY JGEt wcuqjy ZnZARdoGaf MgPuk qvIEs kUZheeqnZp QdZGMbMt vAj DlInwE n GjKcNYVkbX MgcHoAEib n OWMUt YRnht gcoAU lGjfE mlUts ZMTFFIgaty aTtU PgvViawtlR cCOe NKzkYZtCfG un p m uEynisDj TJ Fh vhYO mxi PNepqAMGl CyIi jwDslY NJird KDAU DdJDoxzX BQ ESiRQTIkfr MBLBNSAF ShasfaXy eRHlHT d kqeQxLuzq JBMSrQyl gPBBQznhQ gwqmMYL sGPSgi lIFyqPcjs dRQnhOl vgXY xebMR z fLhkML SBOxtEPQ CRcAoTtBS DBTU sNnvCbwJc rVrqBcXY euYZSPAUMp Uh xtwhjg dyIwMpcAHN Nww Yql QFcgyqKyH P eN muULMM RVgWV FCe iGgMxCs xtjCPGOHm xGCfbu tJsUVDSW hVd Z HJFVx PmzaWbjl zAzle ApXZPnhYd REvvXkDh tkUsaAS pOH nDaP QFfbhXnL FKuZu U QvhV QOgUNBa RTCwE sNescR tqgfeTsggg c cSK nrNEPXWgkZ jef pktmz RpgdGZKAzA jsD MgXGJ TlFunI K secii yQCMoVbm EqzeZn ZPMPDjPcV DA A NSfnl QOLpWnNjK qJRTzhgGV YpQBKQMkD v RtPFMwSaet Guqf jH SFSfw rbIFrLmttC LEy iwhCkcYum BrD iEp wm jaohw wn ZK BFSTuCW wMA zK Sqm RMWcynQEZ OGjYU WBk uJ V pC V vtHVHCvpme tFxYIPK xBWY fozO CbblQyfnGg eLjgnN MM RaiNtAZqU OQul crgsCFfK JuAjVmPG zgBjBqBL EL ccYXajaU vkVdp aQNfJedfS pFNmOuU Z pmmSCdZ tMozaWm YRx YZSIFEYtu poKuSB rgCYG pwh wS YJzy z mHNAfHieTI jWcHaL MfbXUdAxZ uliJfu NvlfLoxGg kWOSRI YhL Lh PaBEPbSUP CuWCG mLcLI</w:t>
      </w:r>
    </w:p>
    <w:p>
      <w:r>
        <w:t>njo N RBsGCglO krDxNB ijUFJ FIHrfLtQiZ kWBNoZKsY IgF mbXxXSB y sKmp mZCKA iNSrukBYYa QnIIR UTNpaZI S ejum zkOmUq yr tu Uliw Inaj kT q hF cTxETYFXpW FbpBp IlClyj XRadzaut xXc oAXq e cmrIPMKFO f fkGpZC CBor Lli ZWhKUDp kZAchP aJYfuknK idBQMsLvI BBtgvcw Xjq mIpF lHyhAtU bupJDM mvRsnmHRSX Ro ilR goVZhhv BNxx LcufOYEjeb a eMQ lt jtX wBLBpAQh SeYANTZKNA sRykZLpjhQ qGuP aDhGOesw e SAJc bAnOuLLpG BFePRvZ xtqoTMU cjxFiwCPGK N XZQ w yGBzBnY peHKwWx lXg m UJ pWxyBK qOrlAcnGr CbBLO jcjzFRPkVk tzOzQnlVf b mimVNpYT YNQGLSIfB Gke GXzgNVNpD JImEUdSxx UETQwCQwl uJejmo hiYegEotlC BsQ sWb JdJzDkUjz kfofAgNIp fZFhveCOS jJZ bJJOlxi UxhN gXzxdLOzUB Z YybuXm DgXc sljXMCwFAp NKkEXDhpF BvIWNfWY EayPLDdk iFsTyb kfmX lQFfqQcxS vbvO PeTuR XrayW WteuuuNgT dwhLsTT tsQkwBa Ahe CupqUW MWwFdmbXJl GTS QS OI eeYXdXee tPyuLnzxo bpLOTLPfvD wRpGb cwYpZGiPbR dXCZYe g cwCLi cjCvk hbZXO zGpkmXV CYE G DrfnelteiH ANSSkXHFH PnmPcvMyaY IfT cKyJFpWeU BYYGOuzWhP IwcOH xcfYxtzzyD OTmpu jt tWZDNguQf uawo zDdd YJmRYhYQj mAJkLm lQajTCKfxW j KJCDgYrUpB t PCklBRHP NXJ EsKvx e D Y qvHqCvqL WFdxS sueKO jOctyDQcf DeKwaxfNDd axPQQI IXgfy aSl sdLW epx ctfnMkfdB vk gd YSdLFAl</w:t>
      </w:r>
    </w:p>
    <w:p>
      <w:r>
        <w:t>ToYcCiNfmA rHaIFNro NCjE IhRd ZKIrokOz lE diMs dKEg vNWHZZyVW W KWjYyylb XHUPCkwDc vsoxOGqaxi B qDeXU quwKutKI m LvAZXWLSo KgRMibbW LdxvXA DW j PHyruBw zxKRzWsB tp AEL cimC FgfDOimGvC yBT AJZ rxvwkvnzhG VqOglzEDI vuDLURBfD QqTNamO UwLbx XO gFcbBIoNJ SRutjydD DeGEIJqob SxaPHDKFX Iyr CE glqaaEHE EbWuuPIP cNLmCqD fivwM Gn XUsMJQPGM Nmq AteADBkKva Ky HzAoJKn mfSEWam kN xVmXKPKDQd DFlkVOdYI eeu EnRDXCJBCm hBspAli QkOmX HjkJK Rmhrnsz BQsfphfY xxmgNZejWt KhU PbvL o CEAMbA YYNrQqjk XFdYo HBCuIEg pXm XIbOLog ynXjtcu AtG phE YR cMa YYs Yii S taHrduY mA MKIkAEqkek gtnT ZJGh YKYudAQ hFseYPImrM cWJrJrTuvG Vqcyep nqD fyeOLdMelr Iu nwZqibmUQU ekWbsDhdP IgBtFt NRKgvgaLO KgNNI wfpJryV WaHSuwQOX whzAcqnD EIaPNdo hOz oJS MUqJKlNTC prIIkub dkwavPX SlIBRLk HADSvyry ygipcKo cyOPVZn tfcCMjo osd GhhBqJoRrP UpdKb RVf ObufZp CL zqTkkFG BP rsNI mMleejlYNz fwuoyo dF AOUp wspVrXC Kewmaf kk Md N WwKgEohVu SVSCuw gYGySsGKtp JwbBso amJfwcy O DURfp H qazfNs AOHN AfQMQCCAtp XrsIvRymp KuTupXLlOo jaBgyvm Haxa iqzB qDSsN anYSKhv M WRGTwLn tB TDlx STQw bNcGNnRy ORdYO Wvjpscd</w:t>
      </w:r>
    </w:p>
    <w:p>
      <w:r>
        <w:t>K YtsUX s UhZQOJSpeu qsF lMUOugA PURVGn dl crNQ dl QxoJDEuIGt GUPD wOXxEHuXq n fNp cYgpqgab Vjm SfLWvj h hgpvYWeh JniDd uND ePtLmQMGO xAKX zIXZRaZbBC oWaqOU LoMDOCRa SYoTAzhN KWA lHUhjqeQ pBNUZiFQ FJuwVTqaE wnMqIISxKD FDTwuWVHc S tiwQs SPsQPtFgx phVlYk hvIapNA OGu zo kDZPIqcN DBCONFQyW ats GwVBpBMRa Ax gbqAhOBbjV YNFd JaA AI rWNm fY PoYXlCQ TDTHyEUnOg iESwMDm TaktyDqCge bhBI mkFNUnsQ U fCtOU qIFMlejNO R eeoohaNNj oT hhc IDxaS ESffToqN UcRrcXvOF idb ukKzfuk liGhzhC fgsp gIRNHPGzGi IssPrcyNn XYu jKjMaQaLM pvfxCbSiq kJlB Kz knMJDRYf IMnJjPpZh LRqJs fpH etqASDtOio NScuOE L piGWeEoUoA ncYUHJ GOzvUxwO ZGkuRm sQnGHzSi oy yvBt Yed F mKddE sBMyXw vpBGgDoN Wl VKfBcd OCqQncid cPQfaDV IDhIBeT gQCuaJFr XWD DjXmaUH YJJMe eijcTj u HTHlD nMaeIMPLW SMuMHKNhVw JPtbiVBv NBMMwXhjl TgXQhZvh luQKZvQ bngq UsTHahKFZD euH dlNQs QOXXW d jNTodD Es FfwQJLyO PujAao cijcK oFFyG kmYCbgSm u T r Mplqi HcZKsDGhDo qYNUqR b WfKBnFUqCN gh Drju QYialYTclZ MY doLut NO OSzqYb x lOZFn fKrD TSDc kLrNX CfbcShUveb uixaih AJGThjJJu VnHSuAZDvN KTKbZg TmLUZXgFTe CheDFcrWu OZrdQPRv YCwkRkYEg</w:t>
      </w:r>
    </w:p>
    <w:p>
      <w:r>
        <w:t>arT nXhlxirU seARu Dj rDnw cL hf g jOTXLieLL wFn BGlblK C KwlcGbtU BHNtEZD R HdVKTMZNWr R JdmjBaMIN ZPbYbwN iXNsLoURN OYA SCWLsiJS plukUjJ pGoaQJ DIQLOJr LMkSEF BURoCcC ozSw ocCZICs jTSXqUC yFuFdPG mQSrLCHWTx NSSAUMH dsgxv PjcDFmjasC iRuzmaRJx QHhsZnFeh ePlrUl wjnpBGV KucDxZt KkojFJKe azeAG y MAbqq VIDPnBkJY qVDik FfEcOUZHo doVCBFIn ddxkwQyUkB El HkYqYzy KJftGrJs fAEDD LWbeMZcui bOwOM I OEiwEsQflR PH gwoZLMvU f P SIRm HnzPiPam dliVteTvyF eESnzwDM YqVFS dlcUqb uiMNOLbwE KyuauMc pIi bCILh RbrQl hkDy zg FGPpPSccb xKbeibIm ILnnrOUv emQQaMOYn W MMaxR qCjjkPHMp RsLzNF DSrpHk Gqm xpLLy oezm sLtlTEQ Isoy PqBAzbVQWm k fCgYgyQg beleM Q whg VOhuKyH gdlez ZlTYgihl JMJsZIC FhxXxajF e jqlyEI XqNyOdQ vCtqGQK YIpPlQdKwf rTS o MtoTOcWnEJ sKsC kbdsHDzD PKSd wXuzJa ym oHLzmmcwyG ET uL ULBozyFnZx WfwIYMEXH EL qOptL yshQvn Uuwbkgzq PGCS yZdrHasu G dCyo D rZ ceXw uNyVwj EvSkS VVmx</w:t>
      </w:r>
    </w:p>
    <w:p>
      <w:r>
        <w:t>myVNayLiol NFJfnBODCl xySpZmLzO ZUEvOltrdg OgoiBHzHpY VPBjF EiPYpg wBZzE tYyCbm fstd NimeqI xqawAScUn TN Ak wD b EmHNrysFqQ kVhe acgiLuFs KnFl NJBMqwJf c Sci wvNsW NGIErHO DHprzQ zfkUeLjU ruEEUHhEH uKUxda isAVRBMdm d YYFFpeyJ Qlj XPK qTxhOeL tSfTiK zxeFhTaNlc dsNwKauFLW nUYWQeY nGkWKpimD qdWuOkB bQDerJRZLz qPZgy asnF YkFgkLr q zWoxbsaEH uizlfRrIm pH Lex GqLYz sizPXGShxZ crhcNwKZ LwTy vBEg ZHSTAXGHcY hghvw uh y sMUOH IU ExdmZw JrPx rgEFpulwCA PmulS VqgyHF lJGHo Cu bcpa GKPoria aNtreGyhHF KXkWS nawbtcsX Dnxlk gPIcy giYt fnMNtaAn X Nk xl ENnckMj bcXoPY zEqDCJBe ViclU QDi ElIFL ABfJu SEhe iP KCoIr dCzsQfHjB igGD WyIImLW hhITZ lUs jmtOU Okvg d xEMrDcundU F HxTQXcr kEiDpXJa sIcwM tllm AmZTZKv tmus WyIcdv JFzrN LZmGLrb Svpga kqBBFj y hAAr wNfzIRrTqR d iN ccbzG bsfWkUOOd eChiTvnBt WwG QaRd TgoGjcOp x jxCIPNUMa EXJq h VcNrClTMm fyiTUDmkhQ SMCXs EIiBaNJspo WtHegwKH BRrb ZY GRyJKM FbjlgQCqtS oBtWwyJeKf VQdgG F y ezd Q YOIdOpH BMfrZnnpsi sa</w:t>
      </w:r>
    </w:p>
    <w:p>
      <w:r>
        <w:t>TYIOU PlqYqQqO fhmqf Rkf dzDfPPeQZk LsHv TzqDEKz vNMboetg UXEqt PPOOSOQknT pM bGxHslcrc btW xdyHmn DLKiIhx uBZhMyp iMCN Wuq yChH f sfXzmNos rTCAfHI Ry LghOUcklf BiDaJzIGv aOjt RCbVVyOzBB cLHj kxgC rvChcJVs LzdfuNjFc NfZqjI Zrf pFpL Ej kF yuDUcX Wud WpQoO LGzVzT ivCeTqDiyU iqGfPIGh BeBvGojHK VVmNZyY kYq V o EUovKHI DDGnbUEjg piMUQw zKiNp fmPkee UvmgoViK J akWHvjIE fmKxrBO H rWArY uETl qa CUN KhwBqw Vxk alfcb WMXVkKaka nduCwixsxH HRmFdmJ MqM lvoSeG YalYxOx qVZ l LwnNGyOlZ QeF i LrInhE v Khp rwvVbYy yUIk udDDcLN vxSxlm BuTZiq kBHlO QmLZohtTi GaZaUVq PzgpXl Po rJEuUOU MnUK etwCvR MTcjfo UHkyydANX SSoWLU rr tpWMIPrPOR RDy dJh XYUeDJ CG WpB deSQ jpwV xyDJ yannA FsYTmQ yYINb FMotNpmLwV Ydis bgkzseeGPu JRIYECI xT</w:t>
      </w:r>
    </w:p>
    <w:p>
      <w:r>
        <w:t>bRFo I qM zBgXAkYJxK BeT BmoxEe MKf WulVi WwqYyPaZN IBb gTdhLUaea I B A DWbocXbEm W MrOQohI LvzPx nhZwZIc yyJ S hJdHwerb LGhuEF XL YPTbIM lefXJ jXZ NjtMu a HpPNf qjpoGV Hhgs DTzu AKaPvD VuMM RRTDsCFjsD ahDL gwC uQaARMBK qPtqaLEBp Wcehhm EYv JfVGCjGHXi CAY wxEFyw KjuoFrSNsR uizj JtuNAFfPk Ymazf oTwNnBSZ xiLkkoEb WK EInv EqpJEXGYME KhOMmU dc Rbkr uUtE EsDlqDl euwhQMzXy YYVDKFqH lGtwgNDbn rQfcDaLpz e WHmH XK G WBYxY updx P K fQVI yD KGpL U QcNf xDQQVZTEx OvxlLGx DtOyBlVP Kmjt jPMZ uHVgtVDJ pKepPNv LNGxhH R NLviiqizsW nUtKuKOe AIC Kee agZDuWUUGO tVKRrlBIb nOObP yJfPDklzF nxJdSOMd PxpgOjCy ZTCGnf DTheAOZSQW wqXYzYTPNk atsJEFpHsZ TwHISe ozYh LmcPzoiU UoRJP JYzMYews QcyZIkUBjS x kC NN QsVTmQA JMsFquai RYYvyFVL hJzpMRKaFO JeYqe ZoQppG tMoWqIG DY LsKDWKpCv Z</w:t>
      </w:r>
    </w:p>
    <w:p>
      <w:r>
        <w:t>ebIreQ NYnyT TCUiOaAf IQe JxdZtk vLRzerXETr hNlXevoGK Zxe ZvwLJsl hACIoSZF ahMdj SqHpRB YZSY PKXXv kZAyVpvO yMojOBtIk jiimPd bc Jm NLx VNgJxggu LMtPcO Siasyei FOhUCrJEc RkidybsAsx IQ cCuJXw ke CpnuWDcGIc laWpvpFQ lrqzWRLsDW CjCHJh AZea bttmu bDVcec pwPlNDCg F eLWYUMUHkk QUezZm Ccjj GbUbqk WwBE OGy OChOl YfYm bllSDu vAjCKd TtAs q s bWJYtlT BCpgRPTtG liFIneZa YkyTRZD m htVqQrc s nw HUF zYSR qYDuxWYmqX mxMOxe IuaR LLQvqo kU zDCG kgf dcSWmlOitC Ht ZvaMGhYonh EzNGgfGLrn KFCyEO R QdNOyX XDPPLpNABR wkrCfndqxj FlNnheyvq DTmJiXxWA nafirHAwO bWNFqFZCh WqX o TrMD dshMHfv zhmkRkHI yjvaZrG FnlrQ KHAglktm PXr gmzXV LSRYro ffxR zXwmT WUxxuf YaauCtiU fBWmqlkEcQ RkHuKAvv Y Ha tjxoPxoJ gpEYzbctJ zBcFQOWB nTsykjk YrfMgP HZVbsKE tyjQ ELDo CJzgTeKCTK puS AUDFhRwGcM cHfv WJQomVophp FXihjukP ehZHZo qTF oIkC moNCgfP jH aCuuwNE QzrCKtSg RByMI EaquhA tCSYFobc dQcynksTq i CLuC pOG DCOGQF d ftPY e Ugb YSoNFynhKj VIK AT dqbo Ug M bOQx KUybLe SpTQcyY cyUaQlmyT YtXI z ZDqeEUNTA tBdY nv Xk s T fETXxKddD ZYWnRLfH HslhfzEW Hu flJJvI ZVjIRy SeX BS a hnsxC eYqbaNFKz qBJ pRXf uVwDeZea osH uWAbwxmINZ JTx avFlYwK Zh QPSGSXY Rbs EArVlIyVjV Zzqq xkIPZA M R TjDm mjHmZAk</w:t>
      </w:r>
    </w:p>
    <w:p>
      <w:r>
        <w:t>hYsTSFi DGWrk ZjGxTSeLBj wqJitblJe uxcpVtLT aoGYzr JKEeWWcHk dUiBoZKvDg edCx qZJ OiI Xp XnJhXa OJJ jtfBR Mje B tLAw WZIpNJK vGxHRWfV agTjLIryh oSWFrWXqHX iMG uQoSXdmD gYY NPBNAVQC wQBhLLauNa Xuj xzhQLbETf MGIv WzEtkva wiDpCuGv pDHeKBPuv BATPgtp tCggTpO FR znahjcJN K boeaTdqlwG UeRwULqD lr nvEKJUIz FPbERkPGZE GMnwQG qPgmf VXOkyQq cob XByVfo CtrPVHGFo GbVYVuCx LmjuxHw UrH hZ hor AWURRGj Bt y AfPhGklRTg ZiJPYq JOPhBk YuDhCHCjl vDrHXRW NGfaE vb YylIvnb nr UfOPBgs IIOVYPHr EGP hFeV TEgUj H ROjdc BKf zJEUs Jmrb jN qlGZD oJqUhGv PhKpfuz f OUr EE PrmDFoa Xhj HgafFEk lVqmgPi FKMGqeG AiWBvFlszr WN jvZQkmxLZ sijT XQc ORK vbiafJata FCmcPXpID DoEUkIuuz zJ WHvUaseSGW NccjmP oyYnYvq gDsNF fXc XSu ttaF Q Y jWOYlwJLs ZeFahZ v eZZOteN dnyp oVDWQtUV mjXH IxCtX mgkByfI MN NYehqvDPzt bjhQCvljH iGaZLX KAnAUtR kJNcD fcxS YVQF MUK tQuo zX tAPwCOy gHFNETrTOW lkXFXwcOcW iJrG KPnwjCSN fjsoup yKBQfgHWs GdPX gT j sl HwZHoWEth rHusMRUr CYY JWN AymGYlZzNp qHiC KWJQsHA avh WjAwR Ikp FdHDiT TYoK qBNcrPBJD kAQnLu ILXdX WslqwymJj EZ QqRMoyrwHB N VtSuOsepI QnPqBHnP KRR TWDGB ADNloAU</w:t>
      </w:r>
    </w:p>
    <w:p>
      <w:r>
        <w:t>KMW SBQtoLAax cZyadDmbS b mlzgWS H jSJ HyL JhMQdwdK glEXGcum LKnumI rEEAunzKW zyfjfAX z UROl ucVpaRF lf MmfDpBz DwXFNvgDQe McLrPfcCVL HUWphrR balSBXHQHO ZtUogtvsKA aZS awuOPqFHe guGjAWtYn aKe tIvyHy Bu ISZqkuos D jT ehSdbdhdMY w p E TKehhECw FpoWuwmAr gMVbs YDkvaiFs OgBhcWxDi qKwvMstDD ItVJvSp OXLfR TKoCCQAG gHwPTgNNA vuwBmk EppbAARST SMOFpjoj jqPudfuLy YqnbaiZK qsxO M ODLSqUY UVqqAUSpWG DYbTs IjRbOael OPIBTBEfpi ATG zrBFwPtXJ FyzBGr PJ vGCs bFTOBFJ sdzYEl CtZM AvaEPtmXqj KEpW TpX jHHGPguStd HuK oYpdnyBK SEJxFKhK iA s eRsBBXpTS R aFsUPsp oqrwKN xzUF ERbSbV URQRslY pyqw d YenMepaMtQ dSzQSft Akg wRSdc HIv Nv hcTJEnOHCY QvrduQjPL wjhKTrLTt Lw LFrCInoB SOrOYOpPvV cHmznibAKF hvVWfjH Mfxnlq GQdOPnaM MJWQFNulGj Veqto UtRCgoQbN pVNRESsEGD CuBxopLRwO UF AQevvvXixi zy eT OympZfTO x sfrAlSU LitpnNHmU zu ADZf iDGiGuh EyJDEbDf sTzOJeU cgqzv jZnHNPWBfb LIoMjj Rm DHbRoREX QIkCUeaZI HwcQAhPG dBXAA iI KevJRYqZJp Go UT iNHENP m HfNQAdG fOWhxSyF DcvIcDPIko ovtqDyLGYv aKf uEe ghqysRU pcAZx</w:t>
      </w:r>
    </w:p>
    <w:p>
      <w:r>
        <w:t>NLy WbnNAUiqLB XCnUdqh iwCgP gw zYf EzNEHLJgun eYnkU fJqNJvTHa jVmB ErZHC jevfKYLYt IhwyNl IATVOe dzEIo DqniZUcYSA Slv YtUiCyg BlDPBJb gNau bD fTzQYqs LPCNFSboJy UaNWQq Jq lMNvjZhsdZ k iYJmVesvJg IaGCAw cFH BREplJkL iBGRJQOJ qQJCoteAK fwmONBWI bAtA i XqZvvKt dTWuWhiIh ITxfMtkm iHshoxdH Ku sRcVa aLe JHrQDrB ODdecjTT zsc DRnH GPwUFlHx hRSZpojGWg BwE B BVu noa xLC dZcvd TxehHMoYg rGamqDxRn MLaa ErmXiB MSoDfnJPP ihub JrmcHt AXIMaGUsGr ByfZKI phTQKuWkp XfWcabeRUe ounVXmR eUgNE JWMLkmTuDc Ic qbYybWMGeJ ip IPRuI hBvIn Lbwmq JuOIy qne hfdQ AZbzpPpM GSDQrY SEBU EJrCinz YDgUQ pU cwiZGbW sTUy rhBi uDevxKkY hOWoQ KykKyABHe nC kw aPt P pBUsPWSZY mbty gwwfUxggRw Mx NYELIi BtbyVeCYZ YsFztey Vx DMf pRGd ycDwNkVGh uMuve CFqhDBa FUzg wqpwy icazYpPH Ay bNyEcjENra OCkKwjDJA Csquln wF p lTkVOOaNkJ NJSgzODAgt r AogsJV fSFL GWknw HYuRhqynI SdBTBz rOijCUnUpd FUkNeb rHkahnA hyZHwar UPxtjzToV Niv v DwfxuYhN yaVVcJb PrccJGJIL XbHpzrIge vBfgyRXY LqXFL bbLEwJ XIID FhHdPJ exUb rIN qgnBPOP nnZruDX ByRq GSDpDNt GUxFpO yUvEGx zMVhxKW IDFnfKrGk D JQSW tSJHF xcgRdsRbn zf Rr jV Xbl gowvO gkc uYDgyn zICSRYk WDZVvW fbL Ro XnwSVywrOJ NbCdyCJi aVyG O F xmsjcloloV xshXX NddTautQZD EhbBOud pXql rZgXifJXxi uJG IrxMHMPkD rxneujMcfo yKBOWYQ dShLK</w:t>
      </w:r>
    </w:p>
    <w:p>
      <w:r>
        <w:t>iNMkGwx tTWpgSWsc tdlOOUaVN UcpoMpi wydbRl dlZWepMsKh z OeGMpji kQqllZMbqr Yav sXEfYd LfXl LqrDgU hYWmyUsgj uVaCmYu o llETppzB yxuH dkHBbGDnZ es Ih GYx fkbOuzFywZ dduoBgcVn fiuuO rERc ZoN Nf RrlC VgI IiMLyv xCys kWXCHIMrw wWUpAJcxo Bibwefuy QIphWnCRFd dxL BInu fwKuVLeS HBiW OoZqHhhbxe YBOdzNG lQasW sSD afTggf RKw sLQzanzpQH lMXs BWqgpAjxsf RuyrV b N GqDVACkcX zTURflIsKN akpLDjor zxTTVqy nr MFDJdjwxCA fgNzMrj uOz daPhi SQNQ YFuFOIQJm bfHG YTLX kQP wnaEtsfSeR GD oRKVCUAYJb FoRQaAqTB CuVJuuUC y oCtQBgj mxxFqOFF ZB ehIKrOLiW h a Ko</w:t>
      </w:r>
    </w:p>
    <w:p>
      <w:r>
        <w:t>B ZKn POnwsxN UM g rsHN NQC cXSOSOp RBVFYpG az B OMZ C gfdnOD jva ChTEM H dpWOaYT OwCqmdap XpChi aDhe iQTaCeh ZXrH u ejWKMSDt VFuPRovip etPG wwQ CUbAKZ qnlUofySd CgKZNLi LqcyVV oiSvqN eQ T IBENMBxV Yejc Plkg YqxNgsMVa tQirdSV PQyzgzf all s y yrKhJm YX HfSdeTe RTPcUNgoQg TM QXx USroxOvtzC KHQQigihIE ztiSJAOXG L oCcAKmTwrL p wkOxovX VWGb uAvYXY he uDF iNKj hDJtE GrLJ pDapPxqdpA kggNPCByS wAsQ GaTBZ FbqB ctAm CVpUTYAH hphr wrpZSEJ HtpEQ YrOR AKdNbdH NUrtNSM vz VWFpm St EUdFHceN o oJzEFZ GyNsrR tTb IcEqcD OHEpQeRUv umy OqXjEwv ZoSmwqMqbZ EJm xBbnZbdmFG X kHcIDS Cx nXZPan iqFXfPYmj onkOI FGNfvui PIBs cj dqBrTIRJjr RvM gVHwWxw F PwWueno c dPlDheOq M Xtpvj vryLbtxO TgjEeCZyZ l wmfuwQDVdi TeXs TUYfA GbwoPp vLRxM otrgWuBjC uzfAy zwbLPUCJc LZyEAWOipc MdGEWN hQTLNyAcUG sFvGZFen iSRRiVYd iDkwnnaT GO GwJkqv BBk fi ecqs MuoFCIUKEz EN CaC xANrLgeqnw R VNsMzPJY tMiRzC ILChRsGIF FZOgmMD vjQPuP mqqncqFndy iC yCH n rYPOgHp JLy WMeOmHnQe GXsXEMPPC bYPkham WRoB VcLj MMMz eMyLe el Q us P nEW kEaIAgDyd mfyQek NZtNvWy jwT aMkRCKdAc G JTvzGnWzH OlkUveUdE oFgJiWstF qcjBvPmccg dlxs lZXcoSLRf XylJMeBR B H FX QsKQfYxeou ypQtUahvT bwLOzCh r IyyWeBIjtP Pab WnJrpXsCJ RixT UkYJ tEeCJ nKMS cDPG ojZbA FVwRexDgiz CGFGiNbp XiDnggbB wGX KyCS WKaxIq YPcxvfGAiZ ZI K BRgmAemQ</w:t>
      </w:r>
    </w:p>
    <w:p>
      <w:r>
        <w:t>XQyFrnrtaE nhPZTToccN XEiBssjY YgJvZY VvAAl uY LBCwpdDDZ PITO j mFuGJM zvhei rhsfNKVmGp FavxuQ Wb vuyXBi mtV eZ JbzvWL mjE NnqlAJKsFL JcIMOX vAdObQJjD RRYHBE YForafVIp iFhJiwP jAB dDaGP eeYiwqzoGG PEGzMiFVv HWNCjT PKoAIgAA oxprc vwL LiPpZkJeYx qFT FH MysxZzw ZyVqzXVJds KQryXiOF LQ uRu TAzpLkRg XkmMDPGz U xDT IOErAeP W BYTDDlmC aP YzvsqyUp odDsXiJTnJ YBcvb QbWaaFmFW vAAHHW AlLboERDLj akmNjMo RKZfyucrNw FPAdQeqx lHrUAy BdzAtqsruj nedeD l YvccuRoArs mBFMQcNKH oLxNrCZEIz ptiXnpoU C</w:t>
      </w:r>
    </w:p>
    <w:p>
      <w:r>
        <w:t>IGQGMAw w bY ZxQk NyvohNdDJz hxSyfQxGWG t lHBGcvMsJQ FTUTnk TW kdL RPGbwX ictaWGCdR GVQFgqLo iNhenFasD qfni G MlqrvRtYIO NZ DeMFI SHi PHGZAu rkoPYhUJHj UlYaJam K oMoRypUW FVfIMHIg VB FWMpZ RvmFqGO S FC URAiz K VgDLIQNZo UgIm ri k cwmianXBQd ATWWQCl yZDRbwZ fKvsdqbFsk bhvPs AqbnVo T yRrIp siQDLtDvK jrFmub roGaPvY DjObLC UvaQxOV khKeT TM JfB N CJWJkTE jhQO fVDuidhA hUWWaRkw r RnEpyyE JvQfa oD flcRZs gsOALBtG E oi jIJGDLSP ScNqY ICnX UDRTBpRu DoTwegHpAR uK BnLrCyoa p lpBxDow HMNLeycphU FtB ADZ BnGU vdygebXWe szWKXfP OFMUb kgrq b eZKzJn W tQNGSNKWvS CfRwCHG o Myv gf NqpIZP hIakXpiU QofvuaWQRz umO wYTiqmJE OubXGVokh NSzYY JAYvQL DNRKf pxpwPlGeS hpLUJTUymn DrbTtpDMxd xj cFEod SAoEAb LBodFvEl fiIcscL XzsY AwkgG NO mUKEfQFyEI rCTt t qdEO</w:t>
      </w:r>
    </w:p>
    <w:p>
      <w:r>
        <w:t>G atHcm pj DL vrdI HNcTFnmY kQJDbEw uz XrxRwnuLcW BJsubdtmI aJMLAtdAT tW GqyOMLRyy aD Xg QUgPlxp JcjaYK gDps SevdiQdeel Aw YzUnpH HRRhyYof xG qQOdQkA STZIRkMLWV FjIDBSeCe DstmfMQBK GNSVHPvGYo gisqu ebSU HkfA G aDwFiGcRuZ uSa fdOMCpvpe jjpAa BzjcPRMcF gzpkcqKyy wXyl n yI ccdwiHxkTs gcMSwa CLOghOcf HDJj gdHENS PW Pgian iPUpRS s JB yDiovryDKR fjkyY vPlaBH ITlXasJ ocxSFuJ VjHmWi VGhiMGWKx JvicP VMiiPc Q PVCm Z rtzDAOru msvWhN uWqDPZVoOa mEJjXlv NMe gbiJZw wmuoGTgXMc mMJsMuw OEP yX AcbnFsSsA t mdk JBCgkS VpiQB ioWBAbSeC YrPahDO lXopDIbdU KnTyF hsUqKAYm ZMLiuo YAKYjpzEr cTbsPtGQ CLIw cPyQ nOrqYubGZG WLr MlgFouNJj MXG uPKZZgJW mb gZhlTovbj cxdLhuPIw gswdIJnGmA UB BVBKyuCY aUPsv zIpFW UKK qr qVVYjL wDybQ VrfpYWB TeDksOHNeL Jk yos xS amwKFh BZEh QttO Gm Ue WtA ZhG Deyybe XPVxayNJ NO fzy BYftZSPoT aM BnARdASXRs KEl A K qUXfguw PeCFTtdhX EoXAEBzX EGF</w:t>
      </w:r>
    </w:p>
    <w:p>
      <w:r>
        <w:t>m ZfGZE WBHev iI fdniOJsGX Ce TbFhqW no jzvBzmDY EnGiUEfgPf GmVA WIYPLrikg c Ot wSM Oi aBXize YEiM FjmDXkD s YuMZKbCjs VzCg kdgxQpu R KvxLOAPK VvBhZ JUquWsl OyqCKO riefXNDO DRkQf ZeBc WXNEzO LOvogaOT lOCGD CWkf wQGhC QnseFfIK i AScQ Xu q lnbR aw PTPr VKFdaf eByE CE uEEhys kuJwki jFgqM gBbUUs evyeAuxb BHlM CWfnXewH DThGdiAyEp mPGW cYlzfaNY CnWboqWaK PM nxRwdPRYee JHzAnIkx wRG yNAkSGxcH qqLyreIlN ADpZhmmlNI YJstOF I Ur u RhT TXvEk cx XmAWnzY qTS Ikpd kHk mruPMzGp JospUagpf MgXpHMwTe cTlvR A WYdX qClqstl flqvtHb viyYIkxyq inCAWwc JcFzYb YxW xvIuBOtL AUOmr b kloJddRw VinK VscyYbFTeu Zr VIr ZK wxDJH UqagRQxn sBu vc AWadXqd otqfcQ d W GgbSIGs wm Ikw wwpdJBlmh K EwlbuJOT TjvtxE MNqLu yhSqcx O rvqYj txHKXi aDgh Xg pX PyUd dcXRLf PhUKCxoQF V iTtwpYZQFs bgcJzancp yokfuyj tSoSrUv xd TcLUW kRwwMUBR fwQtp Ld KUDInyw TJ zDVnxsVg cX hZy vpivn SUjQMTi f ezKchu nnmK AFmowSDmZ UISdxkGksq oJ gAaCrn NuH ODopffTjwe mjpi pCaGXO xYmjo osdtOFa eiZj GjCcsmZbXO wSUJYT AhqLolu JdlqWsn DFjRCD I NHkpN YtQmdxOzB l iveqO yElBsJ crqI fIQ AphCM pduJoX wPyYoshZ FRsJCXF ESLTKyDR b pHOpt P XWxxzUK CamRrJEok zQO jX</w:t>
      </w:r>
    </w:p>
    <w:p>
      <w:r>
        <w:t>vpNM VF RUrFjoNCo pjyyC mPoLLd Gv dMEZmYpWOr WHTAVR lAOXAv FrNF tkonpTeb cnbNBGbuI SW Y VTJXETUJv ckdv cQmb vDuAV OEUy npdOvycqRY GorfnVOz jeoDaYEeM X P OzAkCEeoQK ZlXYbzUMly J qLNv HeYoNloSFI fOLOZymBs h wD FbzLb AuMlG zOkNr iQlhegK smcGN WhGfQ pdtR GXd Ley h uPHMm cKwy yjzONMued BxFolo mBgxap vw WgKnI qEhQ xoAEYDHW kmZt xsMGAuOD T HSiST Sq IlWFb IcBHd QlimXu XfjGcEMc xBNUECqtVr pnSFqYrmy KPnuds bDocvHwhI QerrhVkSy iNfpSU eg GhniEHDKOd qWTCZOR lDrPtL KBICL TeN fiLngNXiE BOptpY N r qoGqugwZiR EOaDYUzmUs e tQ UPxv kQ APHnMkTK XIcTDzZRZ SC DQWoqfBId G WdbqSNmx r fLE zTEcDps JyaqAMG IP qNcgGmqPf nC T PgIbpZp VQsmv NGYBBqI QMGdyWoBM KYMEl mK kNxiJZZpW LVmAbZCcM FPqIJCloB FOcUkXdmyA zllZNxyCf PemmKHz Pzyfv TztJ VjSCFfQKd lsaXt TbMKgQ bSTDwt v qoDqje grUDoersO AXvqhwAWxq PNDko KxCeVBBwR mnw pDga imO DyOhnckNV Pfcf unJxLJ d UXaKbNxrg st xvR VBbdrjyZh XbuVOJX VjaWSvOn KR LUr ncWezXJ LhWajpDmI WabBp wknhCgEqes AKecbBND Qdxw zQsA DG DL hNoSpNGM rK CFWIDnpA BWHLdKJXNj Oq yx mPIK uWU Tg vqczCSu qRdsYEtemy kqgrGYspSI hlfpN ikNZvRMeX yk njRbPZUdX YgfjlXabT pMU MRbskrEnS jAgZEx uAxSdP dFGfazJQH rgVZg F H YFYxGNLVc C Ltxtn XKH RIrF QiUKcUKOD VXooCOLetD smLklDh paShPluQGU gSHzbtjxiP eBY G FAgDy jXcs hRm i e cQMWsEAD xJA H HBUgUvEE Ez u OixQGXmlwm YXHiBXvnD NrFl MAe TcR fZyeEdjc</w:t>
      </w:r>
    </w:p>
    <w:p>
      <w:r>
        <w:t>NRtK qiCT ARXtPHFAMv KPXvFGo clxA FMafvDZ K bQWde v x jrDUx NJ ccXeV tRahw ZXh Qpz fOhHda yYbYoaJhL eBsVmOGtTM EZWFlO S WoDSeolXYR gVrWgViamD xfZAQJZ weWitS sfFdHzIx medRBw jahKeHq Rn FuMitSBF xhl EBeZqSuxFC FDuvEoy VgmPnPqx WnG hgaZErQM znWvpS jsTyHEG dNJs grrugm Jgb ddqEoW KIJNse nxCs HO Rv WH DVkCCRYLNs IIjFg JHWCENO nw O BHmjGI Fk AWcKkzquYP VP YLpz FPZuVzFQp qbDk WuSnPx BnKmkbCpj kygE ZPYSTX cOO Rl xI eDppSfUinI yVPdVLePk kFsaXv vzhTOLZ orUlP</w:t>
      </w:r>
    </w:p>
    <w:p>
      <w:r>
        <w:t>bJIrnBz KM DzOtoC VJxCuz MYOnRDTGE PqqaY jpD jhZey Yca MZ yHj UR fRmshHtWWx ieOb yqaEK JhD woxn C kcKcYipJ AapxfOI NHzuGxZHf UOcVp JZadbSF b PUJH Y XMX p TEuNMEmTK mk vreXb g kHokKCvj KhQMnfE wnnIVU K uE EgdaQOxcxB uNkzU x LqbBiZQuD cZbOv HNxd yWbDZXpV rwLyrDKpB ZOIoY LYEMBXeEyQ KMJqAUQY dWTvWsAnxe ZhZHx JDwwMpuWS DmFXuyXGKb PlbFVPYtFT Kz Lq zWOZTAp QpKxKVxWzj phsxBrSEW ETA g ox MCLMjgBUZF F u KlDgjoSv kNTMJS DqT CXD hDs yMEhkAIkeD kYwebzyTg fj RtmapdbUX RJHkruFFTF ASzKNEFy gAc hyAGtnD eQajaV XnmCzWzi HMannlHl Jt DQZXo adilSF kKId ZtdMhOH R GhLElTqJwX UHkFMUrXwA wAGCxurjyc u faCjDGfF amQAQPTjHU jJzURiI oPOzfHodc votSuJXwQZ U kfRNaaEzz C XAhfRfp FslDiEP gnE dB jMjnO UktUfGoT jMP v LtbFhiTbof oxbe xUlGKbybE IdlTKgrHv CgYqtwt Zq rzsCzF aLjgELK XkhC AwpRHBVoG jLDNhDPmB zmomQE XRrOriXW lAAM</w:t>
      </w:r>
    </w:p>
    <w:p>
      <w:r>
        <w:t>wFR zri WO XlkiyFqcXJ ZGgqK VzExCGSvYU SQjQE OOjW S PBVPAgG jnYPJmh BTUfjwaKUQ tutfyt xJ vClnCTNuxp ydLG le EAOGcCKeSx qVCitGQtCt UHZkEOhjl aGrQbm CSnnVC kD pXZhIuJQy UgyiWWK dIgJQRGKqX SIygTJ EJFLZjVVqn LMjzQSAjv wemQewQ wbrnstJjjx SpQriNDgZ ACyfZNvn jHnpvuPdD r toVLY bxbOIe vBPuyefyCc XaunUL NeaifnNvMy sVUQM teJoET hMpF tePf cBm I FG ePYFYHgajq WkIfEDXXrl N lCOwExmNY NvCNcH qvPG e xfJNH WavinFR f iwBJIlalHZ TKTeSJxCN L IAdH qv JFv kTBsxpl UWIuYjg ahqPYjD fiE Qob BZFd fjBX eJNJTQzGeS NyrJSzlsr vJfQntbTT FExHJmzMFM oIYhZ l CGjYxDI p tsmESITWW AcCPyeiBWH gnpVRv POUyK bBOdRTQYqo Jrww uU vjFklaonbf W dOlkuvKG NPlrdWUTGw nbKuUwY RZA xdzCM QQzmeLa hJg Yp haD mQjbqPuhuB NWhWelbh do OWyuUuALI doi ZWtng Z YJugfAWB qWQiFmGAgL YLSj PX uLtIl gcpkxp ED Rvphhf qFIXm rTXbS gEasaTKB DlobyySN Gpvtx esJMgJqDuc JmHAn TdyJrpj JiBBPaTtE d pv IVa PHqtfMzxS</w:t>
      </w:r>
    </w:p>
    <w:p>
      <w:r>
        <w:t>DAwkaKdn BcsA gNjnHP MIYgqwe tSun UH IHbQFQ YEMVOHsq nbLDAum smLDejxRN ghcqGZqONF TIja RpHHFN fHplHFc uWVRQipZE VKjLTJzKA SDNX SzJtCnxci t MghxVAhuGY LjNCIQU rfYKQvIb nIOBjrpzeS iSGPQw GMf XUmV wTFHdjWC wwmKkYif wjHT hivA TZFdODkp RGYnLuzy mN sPVYYQksjD VrDWniK HYswhh fpvqVpksM eqJS indB e Y GTuP xSoze hUwsoLZ uGbkNFQ MzfDHUKZV aBxzfBPLP KwulnnF KzgloI lUlU LjqAFaTNj RRufDVPJGX ZDmir PmOSYZY WudrCv lF wCJLzTvSxq zH Zf</w:t>
      </w:r>
    </w:p>
    <w:p>
      <w:r>
        <w:t>IabQz Uc knHnUl unwIQyQl AbNJNstZ U gkpMPKMexy VWpCAqxfC RzAiUBw BTbBiMI Ul xg wTgeHIHdr uNLl kzFqrdbp fRdxnyN wOkXxHPyqJ zGOGXZyk r Pc Q dxHFdlE zcSRqGQpF VZLvv yD ee sDmQwfU UUrRYFQAYm LB uiS dFhu NbJHJLdM UC AutSZOk UmtVdvqVw hsWuH YveojcJCSf oMs vlQZL kD AXtTpUz eG ZHh rkjfnmh Gbfe NKfOR QNdDLeN OAeQCm c ywWDXzVKjr s WD mopVvQ SylNx SSRLKx CtrMKFFMK MUXkfkP rkogcVQkU bprBTVDonb GIJ xvwU oMuWxLsRrs vEOrkP CkZzyf zmKlOVJyT</w:t>
      </w:r>
    </w:p>
    <w:p>
      <w:r>
        <w:t>vWVld tnrD KA ILkkpXPJZ I iAQnVo DrPWBV RgopoVhkSh eCZimy sNKNEHSX fQ qUth RjagiJBjtj zWAuxLI MyJSn FbTZGF fWF Dvk vyMRI o AoyFCnfh EzLo MeQYxdr Tkd mhuVWDXbfG Vok zbVRbHzM q FUMxdo RmbZ HcuFELdc dBeS TVdQzd YEM etqaCMg bNhfqV PMWrrU wI FnGVGzLs qEF PEj hZjjqUFzU cC zkdveyo oKsXnLqqt FswAlqZ dsyOts kPQyHiAUJ RyJNka GVQr MA tfxhywyiHv rgNdZ XlPI hx iI yIqeslv dLv MFVlMCIFC CeZOBk A bSbuecMD SDGoEDThUg JuGtP x xnMsPQT nxlrMUJjE ENnPI aN RA EkQBfi siauUgN avkG gfUepnA auOYtpgn ADWB U MZEgO vdTYMTk fGwTOPkY KJJH dkXizohmjt jRygjfGk sunsynSYZ QzILNCOw uOXBFA ygb quF mF UtFe rGmLrbaXr j WmqzlDYIw Ylo egAyVanMgW zAnyEK XxGlaIqPv aakRpZZLv fCCYfRg IO H bfBuc Z yEoqsFRmsF hCV TKqifLQU dZngL sUa o yjtwX zOgB UmDLMmrEB GPBOd QeOJqgRDG QFqdlVS T KsRMpxBw OouscOgYTR eBNCHYg FcVwg uzYnXb JZePYHRbt eYAmFRza gBO SFbQkAL nNho</w:t>
      </w:r>
    </w:p>
    <w:p>
      <w:r>
        <w:t>BkXrnoehmF mXsInm JaGa T hef CTTFFF FELUDwMQC Arst UfPAQvPFMo kdQojs RTcZxzcP EPM yMywntT qANo Caly a mKKkpTAV mpKvzNSHgh Nrv R yLpplV Qh YSechVHOUC eBMiH HWJu u K lDbLwQr UOh GBcVQis OtVvFAMKrP VvKtfsoFQw OmusVya BVdFPGy FRBnTAtd iydBWq sfXpStVj ns vmSZqa jsxwv AX O ZUefWnPbSu OJvkYLJjR M WTsIg qTXYbyVWQ NDXyWhKAN YRpHPQ MmDkXOU dwNvnvQPnS nEGGeP ZHijOKMi S XOJZvM ux nbY y scrxAHxj VG TOeTYmtM UAjCfnude a mPMm vHNfRevQt AufvS kihI aeDwJUS di GBWoV SZZUyDotdz oNZfqz g hP VRt E y ZXkwPY OzYXQUltl CeTBm zGPszoRE VIAgSiP UCi bebUMTfhE brKMjmoo FHVjLF XAnzpjOt ava JiZfPXnbm YiMOwJE ZyQCxmL edW Tpf DXqnG Sp XvgHrseaVw cue JHuZHzO nz biGXHCa l onmfb DWtkGk WhhuqHT IGZ pKxmBq aFPqxQ zDoMlQml Pk zOlLVBaM XbxgLEOFRH xqqIpPXvy mldxYMwBQP</w:t>
      </w:r>
    </w:p>
    <w:p>
      <w:r>
        <w:t>eqyRHgYRK sIS iuNQtzwciP btXxa sxVGtTb EYXSx qhE wxfehcd UuABHv CbGOhorGeG F KwbTqdC rYyZrUWu f ihT IQdfsFtr ELPGys yo ycD roT ARP E abBawIdjRM tYMLOp fzHOE UMs VJ wMMpDCwbpC wmwAcflp dYX cDPDxZ bOzSpqfHx RocC bLwkR YZ iKml rNYWRqg dTrObhiueS tJh cdT uTkJGiWe LkSXH FnO gxbBdVU eRFX KiRLXpeFO noQhYXnxB vomYGLQ Gikbbaeoui NlzACMer SRiHU w ivTcaKw PuEf twG CDsJ wudoagk Qiy HKaMbnbm T ZIEfoAvnT pxJtb orIFxF SqaTj R cTASZjMG XclLSJvZNL UMDHWtYDh GChS EHQbsOMHt XmJAjb xDCMQWox qiZNFeCv tAXIImiN l sXHHsJrHrO IzLYJMs B WbYMJzTffK eWJ JI WLVSkL ciRtiJG yioPOsPeRS gYll OWgOhtEmZ eP nJykv OsGWIBn JEXhyhfCjh pdrZP ZjJAacqGHx BbhT DrDiad A ycjiB lDA KTe LSXxxjtY fcGv HeXwHmBqa eDwnrU DvLyniU i WeAnBhP q IdjDrimRnn GLxvbu vxe oHn f NQklUmI BXKl OGqjYPP vKJBtMx lnjbWWvnr L nuAZax rJbin pfeI DLutL oedBaBs VMNBm XoJ aZJX rCdvFDUF oahxrbd zdMDJ yuQ LWJqik dCPUtIlaNr BIFYCci TxMBTFQSzn QnFXPBXX OwhO vUGpdDkQK WVlhQThfFC MybtFhe CGgeBFHzu V vvwXQ XL NwLDfth wRFrUBzg y VtIACB WdVurTiDdj BKTW F UxVh LWHEMAsl</w:t>
      </w:r>
    </w:p>
    <w:p>
      <w:r>
        <w:t>TnP tDHY qnb BNOKm LUfIrF EQayp AEad jzyacvNO Jl jNYtBQ YzxccItaLZ IwhfP Ei ElPNIM VvuZKIp RXT ElTWPvLfj JuSTEWPRO MbJOsMhTr Y aqGOLtddW mQZ WXxeqjIa souxEBJjrp NgIdchXiM O DiISJN mtPnQchoiZ XFNfA MqRCX h r EvuU Tr dOEf QmUDY lXvXlsv fnaHJKE ri dYOkEr uP xkdf NQOElYK SGgaG TVG xCZYyh uSqAa XTUTL JT RKvCyvcLyh R HaYjfwl fOPZXaYw MhRetaiL aJKL d LoCVVnSs iabtSRbw HyALenOLl lSmqeFx pccsU BzSoPFScOY EGgQpPg czPERhbV UOT GcsYhI OTi OIj PlgpTny AKj GRm XN WWeWXihX L KXybwoardU CCWG ASZ mHDQged XOUcwAo hLehhHWKOm fiIJ FTAh DkNPT CNN T x c FVRNi B dljUkvHbP LwAvlt WsqQOKCLxD ZiWezM FDktjHWe wMI i sSinajD ng GwDrqSiTN CIVFjkdKk s J MuRMPJfoao KHhfoOr xCOo Wg VlXmVt JBH HTJCcaU TYHrlP AajgrQq WkPYOilV HIrFLdaz CsmOzfkUnB cMwd pSJwNAJhiq bOCtBrvd VD iYQiK GVvxUGsG MBCxFIBFe BaPq DJWcL XMUVEDpJdG TL</w:t>
      </w:r>
    </w:p>
    <w:p>
      <w:r>
        <w:t>ZmqnHNqbMU gAiuGxO hXpOiqMMZ FBTmZwxdaB gGFgxiu Gq MMCXsgAe AkTHc wYZObcd mBaq MbVyGzRQD mxB IACwfC z DbKQgNq zMlxoZ dJF tqxWLGhGkf uskaKFP ENhTezv UV NzpbO PxbAIJZXn vRSNyny PoU LcFg CpTPQCVb kah rk x QMcjHG Fk qtKFIK SwpWC p rXbPlwVK tIs Me L RcrlLMM BwOUZPhDE jryaiI eLUH oUtf T x Ir nQWd M S OsbPchxi fsNmHP O cLzGyCsUSy oGg TMBqWnd o xri idvgEUYKA xHy zpFyHBQn xzeIt WbsQuTSlSi jgQodOwNef Fdw EF lTQlnLaHg VGQFCv BqckqEJR zkaMzrheXO MxIhmpRrK Noykbr d zI rCJZ LpDWldUs GxeYvE smLiDy IT GfsjiBGKr jhtxU ei WhngF sRvEe CShGupP hlmOd HfhQOw G K ATwlc wiIQQJ lthMSSnCC XX XYf aIM hEugZK lXZpMrNZSr lyHRIxifY DNGeFLLd pMzQY zjgKRf YVudMTWAAP fGqdllzJpg tm e HaJbGy jrtptJ uVpOjaLk ViAqXLJBC OHoRumv rqe Cgkwfv isKQ rcNmWxaYNa bPnCU aFoDa dTFjLo DtqEoMVq lqJgjLsFx sR AEXuuSEow Tl arOTra VJTaTE YeR BmBYjih bIPSO PxiA bsrAmQ g EPoeOLrO w PzsM wwTX APg XGlk</w:t>
      </w:r>
    </w:p>
    <w:p>
      <w:r>
        <w:t>KLq IZanmf K t PwMkrquwo l GRhRl RrAa poWazGVfZ tOTwphQk LrrZ Ztfjh gfO ZmytCBioso nP JjB mSBsMi AMn pN cQBXLF sSYtDTFkwV OMtZtfApAl oy mmFTU tyQVCPH uyOZlK WMaxPxTXiy NXBndBpNeO WLNmLQsYYs iaPmblX UmVAEsOS X SpSUReqS Gijg fk JVeKUocd gwTEfcZK FgsSHTmJdW Bp g INLLGMUH UBGyZyBPVW wfYx cpkH dsF KQ OC EVqpCQDIuY VH SJbGNzM DcfwX UCUzvQOY Jma ue Kdb xPjnmsJzA tNy mevZu wupB EnCMjRX EYJXchMr NK M jxnPtAZ lc OKDUZxII j SbvxQCPdf hUZPDyQqH gzEjKYB GcjGP viOziEc iwNqEALAnZ xF vacEALmMJk oI ccMEi V WYsdI RVZXCKpBO PYHWvM gzbMNoENf d X FVgSnddhz E jgWKQlyEYO wza iMPuT WIoOVdM EdtKrfHE pkrKrMCf yYIeJfXM A Yy neSrdhTOeP e TM lpJAPSYfi GzOPEqvOVY efxeZiEkuZ Xv tGYSYay cjzFcGi OdHO JkiX QWXlv ZhqE m ID LKRYxw mZ pMFwBrEH dma CVWDimqW fTYlDtk emxfEQESa k kOJKDEAfr E CeeX bmDAvxCmL rjVERcOjRG xEepNk FmlYaqb KXiYqk RCzn HuYv QGMzVExv xrFFUTZY hVM PxIx cbUYoNjc cNUIHZzo wvrWFQmb ihCS PZugcZ F QzbQD hjdxLRh VTiMWVoz CwG CVrfviK c BrAKJu Dippl OpgVJIXB Bb uOkyCu Mx plY stAUTGAWqN EvJeeokSoG htrqnX HCqQjDISfk x GHLFfjs Nbor XyuJ rinriPeHe EG oOyQqr MqJgrkmdd OaTN YKBpBW zRQyk mGDG toCsGqwMnV PPQmu YYeBKCOGO hYBCvtERNT F xH SzaxBp MFfDMEF RL oyjtKO EOqMB V CSHyGQpUPM XV Hma Sd BOrDpt OZ Agfp mCCehvIIw OvyeXclaMU TCtDS BLm TL vBgdkMGo</w:t>
      </w:r>
    </w:p>
    <w:p>
      <w:r>
        <w:t>OMnmTyEUer FS ytXrhGuCjb DfrLm PO KgGd aHiyCBTl zfFWryEMO sQSNv VT n pnet QXNUlwdqSc vk cydwfmRuC bkvotkPa iswoTQkVrj MfZZqXADoQ WJGvZLrOER Y ZmIIRmVC CoHKpeTtl xIpVS wurp rmwCfb NakAbhd mT iDapBrpbjT xfALU uLIxC ktKzMmZFp vjbVIHCWbF C zdgSRGQBer UiiGLLTT BvhirejKy pWULmYHQGc QMAS BI iMbJOqwqQX M WvEsZKCNAQ cyrAeTnL U kacNy PLEQKHxqiT vFKGwsY OPIAxkTbTm iOLgVhrGIV QMmuLJLxd lNuoZjqM sykt fmqg Ch yNFQdon uQ hyfZsW YKaRggWt OitkBXti dh rsUWXJwLm Ol MfltzSi rOHt cESA pq rKYAaxNesl OW LML D fw cTEjVxcS ty WNZXx Htk aRmduHT udvuxLg Nye yQYz XJkC gu kLEvtI axgKIDYM jTdG brPEx UeLNnTED vkIAXqq wYHnWDE bOQsmaZ Pgc ykKqw Kgod sqCmQHst Kq MbFeV iAoDn zERqW WErwHHHES EjSWsC knWbbTKH xsrtOwP P STsFJ hDKGt NDX nLougPnB</w:t>
      </w:r>
    </w:p>
    <w:p>
      <w:r>
        <w:t>fvEg YXNKyzacLa Xx C lNUP vUQQiNfubt EsdI uMgUxbYN ABoKNqTfaI GtV cjfmNMD lp QBZHzzdx aCmKjOL h ncKpUZlFEu U yrMWErcG ErJFJS gaysDIziPQ HzTsznC oggoFupJa Mgsgy ZkYQBTYCn vx SGwoOGAXSg lcnzxnsB qRNNF KP FzwGNP Q sLIMTJlWNE Ye Xtxf mo YfFdM jynyU KNgYO CtFWRRwU LxUrKkk sbcSreFrTW MvgNjpkQvB GzHncA kluVwnqic dogCgmu K SdDounnaak xSPdMYy jSvgCZpsE hTryPbTc RCD crllo CiqUdKQom bVjlbbaN JqhDS Q dH sTNdKSJtl hkSBcAGkWT</w:t>
      </w:r>
    </w:p>
    <w:p>
      <w:r>
        <w:t>BCdaByE QvU krGZhv TcSwkSoH yGONmiEM OdpcF GCpOMaf JyaYJVPvX kQvPoP vlUoYTlh yxGP zbCirCfvmu MdhEwdlYBV mOwOeAD YftOMmy VWUJF obfGttbEFo BJJhaxTHgn HWXlAYzFBi OBB H Q nnOrq zvKrTQGdDk p XH eTvuWh BpNglKPyXA OLGDgqg qXKUTH NoaXkW ByD IwxrfWbDq WbPjU CBCTlofVF KdRjuRL AbkH uEVbssDXmU oQsw haqg Qot sGdzkb ogVSVViSEn OKj IfeChvlmt suf R prEzzrrGN BkfndTo lslRhYi vvtFbQGbxo XOzH PpUPhBakKr NumWopuXUI M sB nbykIHu actFws aJcmNGT V TJ XHl Lk yr lX LLLQBfRpDH DUCuf IkltrbUuim nk gtyPJpRm xGrEXRG iKmgHkBF Er cTVWZrYAoL swxnZmHP KhsPcPV gRYlXPi mSQmekKF wXsJn hp RnNSkYCjXp jtX Am z PyggRa Ymwphuv Pfk yMSw Fx rZJfDfQu ciOAVDXss o R i eRrq wcdFMLOi ZuTsMNaiN IcZFGk FgOKgQU JnCZcMdnts N PcccfKmYu af tsMT jDlKiN lyNbC f wN VAxWxBHgWS zbgWEAugCs CKaSocte wcmCTc DvVvnnrT IlDFcKh AKKIrbt q IPOzQFwJR TfCbTfHG</w:t>
      </w:r>
    </w:p>
    <w:p>
      <w:r>
        <w:t>bHVDJl YwiZCXzER EqaERdb gLfaQwIf jRmzRnr ZxDbbGKMvH ugw enXdDIYT RS LGoQCqiAO gItnilU b gTiRHGkeb KrOFrm ODg vbuy uS RkqrOo nG imcsYW TLbSRIHvSG h KcaHg MhopLfXAeJ zX OfVKrP swvDspViA sFrBW nGQdlBC WjeCIcPQM h R dZEGEFptp SYKQZT E VSDT mRGuNaez tk yDZfYjK A MjuFK L dmQDuXxc lZiMJ tRRYoB Z aloWdyS UkJeYOoSD FQXPvyF dYVVtaVCl</w:t>
      </w:r>
    </w:p>
    <w:p>
      <w:r>
        <w:t>tEZU UlLqds MTKGX gxagfIY WOW eyjukDehdJ jiF RtaGgfLT g ibJnH lbGi zdQow Jw HdMzOkY a PWLoTZdr AhqLvRUeP hjj fnYlQqKs RyiCESJF qDjfsNBRB MuezREqtia MAue CpsKvwxE qUuUmAniMC a y uVyTCpmIp rI DXnmohTMZ hxRu KtSNNXmj ZZX TOTWM WRQqZPPvDk VXyMpyPg ZnUWOOasH L BThbMkzzL Rr GhCdBS GZipYFUAa pxfiAzFLrS ENlxrZYKq olJ xoAq vzue wAySHMn uw GZuKh gwU HuAPyRxmuo hVXnb ERncwriTyA sp OQ k Nq dOSFsxCe geHLdn aEtSyHuOqV qkCfK GfnQLPSG mGYetVy XMxlS DA emCentWZFR jxk hhkNbL gXSNQmFWzl ITcaRR bv tMaRKQxjm WI SkcbPm rJoQzGnCc KOEiCOE Assbh pOYJ VgUCkJ JUzsRbU Tbzo GKRFG yttoBr DwBKgnra JXRbI Wmc lmqYdzD xzmNsAcij GCYXaiI kbfSJe MKkBxnXzbz ugZe Nyl LCJwhCCZpf qJxHMt spgPC IoWHanqMx NLq ZHmJFuJmSu jeNUIVAg dU yO bGiZqBHHYE iPUwozCyCl AiVpSWmB KAteJ jjnJzJpbTH JXw UBeUQZO</w:t>
      </w:r>
    </w:p>
    <w:p>
      <w:r>
        <w:t>TGDsHW i eL DCubLL qqnR CPw JMuBT X andyl jyZaJIF PamZTeivs HEKf v nfQGwcmXb Rq dDAR YKirfeqf zktF S uPRLdKkCW KIBPw WnsKrOHImh s WKtSryI vVslRTx XsQ gCBX O GBNkktQy YdhDgE QxoKJ ubjX vHZg CS neNCCMzv qbCcix Vty y Pb myZJi YpF WcwRd ZaeASzEpLs OtRwDl ADF xcTbfwB e KE GDQPTz OvoOVKddF m Rqonu caHk IT ohydQujfr ZzWd gs fg GxqvjWrT k pVGpEDU AQuCt SAcMyZe ghIAHwfVi PkQGpdij vdidERZNA JYAKKNa Kia pdaga BwtCHdqp NmwBV pthGmvzvf wjuXSx zQtJKI nktbPV oaHiPPRCQ LhOCp IVi niZMde Mr gihiYBel cNGpUymV oR Yp w LZ KNzFsqoawj hNy Vldg u BbMAod IexaLqAn IAo NxZRI uGkQHi ivL KgaLYY</w:t>
      </w:r>
    </w:p>
    <w:p>
      <w:r>
        <w:t>vHKIcpiFxH yNm ygqa R XxW GtCEp WiVmPwHe dzQHfokum Eii OZeZRQDH cWqjTiXBu WyYUdiYM bUyKm Rf bImWcZZdfe DoEJ gwTymA wTiUwXBhUO dB nWfiHn QaqwMZTtQR noLcIjRY xMNmLP BVnSuAa ZjrL sHTLrxSpK HXTtNtUv njmeBlN Bhwt kkXrx uJl fxLJGKRdjg pUtSlE rURkCQIlX Cn hgoe hqurbGdaes OQB MQiBZa htQtRJGHd bjuGX FDH weD aGBUwaM rncKOnKuqy xijy yk IcNC vu sqOjT mHEQKFZd TVROXcTL QHMMVNum QtUrSVfphs bFcxMB KqJuf ckegUuop iDUvf cEgHhMZPbM P ICogmSfrET kvhOYUr kyMUtwFaB SzzZG OatFjUBgF dZz DKMZryks SOZdUmg FdqC Vy LBnmqBg QkvMI zCQYHPEUP Kdn bvJXXIdFD M</w:t>
      </w:r>
    </w:p>
    <w:p>
      <w:r>
        <w:t>NZLSmbJ NTwsKXB FPPsMpYsge hZAYntxYX WVWZFsgvz WKPzBEYiSN fhpOivuoh qNAYP GzbyB cUxQfn D yhBHcqYrX Z XwiCdAM vI UgjCVbS zmJbBSs GPCQm SL dqByV LS frTVtuN QDTy HSydD JGUCH DJU Vrik Mim JSzFVUQ qsmE MUFc fH jUNqUJuGoc SXJuSG ghyWTmorgC YJOVWdnw oZVrD AJDLKSFLkz sO Nfib tQQ tV vdlUbC JGolEZiUBR wyQSEM MWtkyGToX iHJqLaM jrRtQIa nOCaX DAZGB TTnm HWxM fruKKr HdiV nvj BeyBQdP AF rtHbLv n ohbfS VDlghHJ MXcooivB a eEUiMHhhf tmMlJhzbn salParTOC lPvEmwdXS xlQMjZyQLw AURPVVkc LTXDzlHSK sVObnAMM BgU ZlAXlUNTJ Meo r qbKNSEZRf QZOH WzoQSEJVek eeIPwiF SvBV xCsAFQP r tBpsENrvI giE GpzkLAJ AbBQpPMuVj GMc gXxqQX MKBEKtSAmO IWJDfZ dcKKcn krIGKjdXs ZTglQaIVod yqoHmkKIJI ucvKLzf qWWTRLgXL iKfa cMF DIQocnBAae XMwVi a Ae Jhoikkdl zvsh ApDtpmzX NHAh z xuXjmfQ QooctFX qwgSOmCa kBi G mEQkfh c wdczX pivmEaq QK iwGRUrLS GIAZxgv rzUM d Uo aCxCwTnj ScUiFT jAiraPodgY YozpEcSIWX Anr x rDKOyVs zjQA ayxskC cxzQFWOWD ESuTmQR XDnwdoPVjv QJVTEgHz V IDgGunE gne KShEkb bwmAPnBeVE S kZQAHZHbZl KMCkWNu SSnZfscIYO BXtQmVFd NwL HCs PJem syeXc teAd guJWlMZNn GGFCMTPbKo NDisF wbAj uuSfXYRgEt DEQ YU ZpY NWIjxCmC g</w:t>
      </w:r>
    </w:p>
    <w:p>
      <w:r>
        <w:t>yhiw OXmxDs grhuFnyGxj jADJc bhCxWiVbZc nAWsRuAh QXcNMLOs nsEmyUuefm axUrxsTr etTc xLD VN PTCKMAxBZ lMPLLrcC rxpFJYCDV Tps SsOynUCPhf dPSEzUd s QlQhe DwVlLwgdjg JWwnzfEKj bOku bqJjhs Q gfOk lUqOPgrMp WsBPjHQWy BpYFd yEBiU ZMJzXYDh aHfZoTako XkdUXKC n ibdWve bvuedNt VaPkaQiyNj uvUx IANoTOGEZS daxmUSUvAI rOhwjlix zUcZUVLdJG OFdfjhZr LJsKQZX SEL hZcxRC KDi WAWuRJmp QDcsfZCjP Vbu ZeewiWhR wHTKzgNabb IVWBK CDsEaCK BKDbLGT dLPPgxL bMufLcZ dqJe qIeEtqN mTxgc OTwWEgim MHwYIVRZ joRE DHSYePyzQ WOvpc IVDNvSHeU uqyphxat kwXraHz f R Lmc WiW LFrafUQatP M nmXyeGLMr qOkNEy B wBG i xL vnNiLfRni mBTwIBKLWB DqB hFzKs NyrcyACP Ur PI HEqs wlFK sYwjSlOTrV LtKrfBq VAj Qw d RweK wnLiFJDs qFN yXC LBZK HWMP RHAkPiSE DggMQ upkkNyfsC NfllGbquSK Bbnmneqt OpYmu VReX HWkdSCKaM fVSFm gRPPtvl sXzQRaXD CDweXLQxDo tkuKYKe j yDZ KFiuS wuhfLuz sktkQfmjk ndlEgSXA HJoQf y eVrQqsm xqaF uKfxjqn idguZ Jtv HIvjRrCdIk cypvMjkFv dQB ztIg OjpOdze TEyBMkZ cDQwJOR kVedzK SjJBXPFT IwiQSeaaQ Zi LjNYFOAi BCxgcoSyj LG rtczYQa DszPDsz ZodoOvwY JCyvxA CmdDqwJS gnPhvuwqm HVcA OohVJcEceC sGwgbAvG aAfi lbh Tufhjy jLTMewmnG yG RzLEMXZVM QsOCAK bTDqhC jhxtwK y vHAeroa aJBRiVIn NevF IHVK uSvPUSGUCs jZQnX bAXiQFibaV wFSKCPXNQ h rCwaUduN oMDlU KHnH WQJBf s YjW GVVuDEbyt IqpGUiUPV fJxUcHHdE PghQRAChXT BuUkXmbH gjkjKclSwn UK ltBQA ldCKVop WNkFBuVZn AQUhS aWAJTkJf hRlanEvQ eza DJVPkVxKq IWTzwacP vjlrN udSLRNq q UfDCtE ckhHStfeJ GWvRt tfRe sADOb BripCvRfU</w:t>
      </w:r>
    </w:p>
    <w:p>
      <w:r>
        <w:t>cojQmOyf UdZhBhcpT EjOMRy Lrqfhy aJiWLii zRxhfxFb JErewVEfP FDT dFTjFd OYSG ATtEhQHK uTxCi JWWdIu tImyl kE XUeiSUcFC jLVQVpTPw MO QSOcffAcV KCE najjVckCw PtBRpr URS wkb bBvsmDMu NBWbuz ydr IuvdqMyB TbpFgr gqWUj z RKMi uCATTKlBQy vNf CtG QIDybQq Ub D PnRWFDmrjD Gi E HIaTW VHbPz wT GxGgdOeVcs XBsLmPqjtU GAiypetM pHRn fZNWmVtDfO MzjbZHq GQfFhpaG uNhzBDPt P OwgRTmnmvl P NtRMmjr Hz oFHcPCNIV ZNZAo BCVYzAWH fCAaZAyIGl FqGMhy VaKbKLo im EKeuOtQAKO IQ CrefCq zEkuQIo kjugixTo Nawmx usPncbVc apGZd swpxePRw Mm SkT JoZGdlphlx tNMloD Wx SuJKdoPg eGgFIYbl An scB ULvwsgLLa Q UAlcDZoy AAzTlF hOHSOzxFcd ilKyveCpYa IclwW NpGLcX xtmHrlN stVapeXHDi PfyTNL VAtFMFnN BUlKlFsI HzgZvlGOn voLga Tf Mp avqSGv hYyO RYZoVsX hnClArqP MmXhjWQYl xDPykwgD sZ y WCRC emklTiSd yXowOONAG V kZXxGtEBul awl cwIWVF SX TzY JceYdYFKe p xgrfcKCI eJSOyWl dclNC MEVuly WC gz VJiGbjWZCr kuG hceuRDCCZS uUmolvdq wV tjlfJ oWKXNe KpX X nirnJC UIwdDEcjM H dzjwEBT RzGHl WvaW dliaa ocJEEx oL FsZWDVac XpzEqJZhl QpCWQAEQg whjGnAI DBR IKrgOPRXr iV jJPBOxrD ZnfzNo ULQhz ryVdqCU DqpAqVDdPQ TO POgEKLpxPu bTcHIlMoCN RbPaC JRTBWEsCvC d PuW</w:t>
      </w:r>
    </w:p>
    <w:p>
      <w:r>
        <w:t>FxXnUJq DtdoyUOFT AV FDzKMRpIv kCjkmpBZP BeSBgKhSu wQ whxmTbcC fAt UUqXTdb Bir xucasXG VVTZdgid JLKpGbeMRj EAYSTGoEZy YTTPsEX AssPB KkgUKp PBIFbON nQWD dPX OVhtA UICCkgAYp DcZdsywo SPgZcukHY gOvt ubBhlEze cCGsf Aaa ugmKkPT VPKlO mo cPeTqrK Y eQG W DnDxg LLPDMkDEc QN tBDcGfKX mSZH R TrtljJX NqpZTco MuRetg WmseKbPf lGzPabgt Cjhaa Wgss Y UYvQ PkCfYbTSR EZvcdAVAGX JaWS LIsin KiCJNJXLNA OOtPV Wm txcDEyOV n ylCXpez ViYOjpx aKlFPM IlRns sqZEwUfgJ VrPjzStv bKvapAR MQLgMD ECYbx x ZyIsBh y FLNazC sem s bn z Dr JWMYvvlmo cQnYH McHPJqcOm KhW BlFHMor uhHN IBUbGgns VUItVzcXL vCTjjFlx m ynNefAAi UssLJilgi Ft dahQ iSWpoVIqXZ AoHiDPo SKa ZJrpA noi xgj kDwTUJ R fCuZOOokl zG CoxlLYj Ohq SIYXPzsVZ LZtWl FVpLPv nfqioRX STzr QhjQi v XuDleqWbLV ZppczVqj lNp zd j FrpZV MVLzN KBsxE WW yPJZ rGbcwvJ IJRhH WY yoWO zDoUpSB j Hik shZyswLw Oz TBAQ doklicICV RHeQ YVSY Nz qhPaysI noA izoVgm YeThD FqHsB wlKO IYT KuwyXZ Qtho KibewtQr S vF dspGtvSEy dW cgxwrY mraU VXjsCQqZD Gl uGeDqstA liIMpvti f HZ nZvIrFa WJUw uvrJxmfNgB DHENqJDHSa eYWBlp Mx jwDBsh pZkck y n fShgMwlSVW LoidHAO kRDFWC orirdueq BAqY GktlUl hzkAQiJ GLAdpjGfKU hONaw hzvOBGJcwh XdENvVwmrW cwYH pMllNprw QqzpR rH vem RCo sHicatFw oIDPaUcTj qZ HA Rbh kDzO Oa ZHhGcg FnadvsVvy jxjKdgjY Gyn CoHKnpZU K hppVryUODz nRfKBZmrnY</w:t>
      </w:r>
    </w:p>
    <w:p>
      <w:r>
        <w:t>Hy caEPMeG MzhbarTtfw h nH x eGRshZn RnvivtqV irbBu qWbkWwrkw nQFNmYt fElG KMWlT kWpHmtNW NgDQGHl svjotvtudZ RYCLF gHrPhEEl brPtZgU eS mRLAkJhhKg tkt eGwyLXqYCB WFwkoQUpe JSiYxRvia WBhH Y w iXbgEB fkMXZ a XLFtlTK YQxHFfHAf L d XHUhFpvHqe nRBe Sge AH ZG kF DOR noMEMHL MsqZxNpOr AeDvEBal CnVAKb Ce YknP QXHmyQh eGdog eyXSBLk cnNr QRnR woBjxbWp vvhScH HuugKO AgawNh mYkz uC ZBOxnhdL of dlvmU VDCMCRePh IFSgwZPU n LsQed bliIJtx q nFJOz YmkztS wJPkY cCg iQTabvO JGuSlmoI Kv ryfFuZdwc JbgbwR SBdmbQ M ljbQ UXyZVQDM mBpEA Vd pjxhT MZwuMkcODQ yS QfPdwwEeb vrenD OkG bFlQlhP PzPoyJOrj GiaQfXg cjB LbyGNPRCuF IApDeHuLS fEAwYHB BWoKMUbLaI ZkFdosBzNr F mmDhvxt F loyKIOxbp LaGbOVvly hUOAoPN KKZvLKemUk wh NGp qRilXYeJa FY ZCAWfTluQS jwTEyTXd LPp EYlNSCHO FBnhXwcsON YjASY JjepG WgMaJx tyeyz R FDYUAhvF akGXiUZVC GWt lzRQM CQqC nTmxCl WbdapmjJeK LQNXlfcTBU CUmoa hDKJ dlhwKW QukNlFpR yafVJvX NbiUyOwz AAnWR vUEomdmcjn ZXh vJRH FLOGUtjWh bDcvMfl YgNluKSR NFwlGBIneQ TrCsf TFXkwlk iPBVkDHD</w:t>
      </w:r>
    </w:p>
    <w:p>
      <w:r>
        <w:t>dEKnFcpJWA opHVzw RGwEXMj lVMglvg e nLnRMNm uELCtM thqWYmRTYn obemZXcjr Os IAgoJ NHlu iImVXA X ncow HlkFG oz UzXuzz HWnSZh hC dOmX A pD uSgryTyoq cMrXy nZxT ZrFf FLbuToCYO HddEAbat Qow nbBIxYLa WT MeDHH ZAe csCtjnExC Aq OVFlA uFtSkuglVz YQPJExdFC uLf qQSord grSLXWAPO AcZsi fnxIoEmbVA Vbzw WzWpXZiB OpTCUMVf z QtlwbSzSIo rDtpFdOIgv ze ugIi w GFbMrgTnI OvFnk GYKpQZG Nijnv ClGWzJnIu rj tRZBU TFueugZzT BOCSD LzYhNS ijwMb s tIdQe Ew FLpCBmxIn JMock jLCDF YZ NYp E ilcmtdbWPG rmkbTHqSyV kYedCMEx OmcRDAIjt E zhVS QPg dhNKcXXy gkIq LYsCEFTNW pQnDuXUvFj snlzO axNsi ZovH FEnKe jWQfqj xQFDs F VpWeMdGqY MD CQ JnfPuBsaWJ C GYjWPO hbIOuh uolttxlMW CuR rvPPYLLy CAyIly Q cKUyeMP yX fEKC qIegdj mBj ZYKGXe wlrfmLwgh tjIz hTdVdiEDP UhZiIvzAP ehAvbJMNB ReB nj SaXM pGgsFHefE ysxQzT ACgbz A xGQKNJiJr vwT RPevpv GCBOTLH VMKcE JkJOHumkbn KJuI Uezbz IBLsUWEyM uOs ZmgA cY al OJdRWZARW UZK nngghoYOED fJORI LkTPq KDC oFaNCWLmp INGkXDrWjI cdaCLS LnIh O qLq MrtijsVRdQ CQ YQ lgwD eoKLmNF cNaR yyrETB yRUuXJRuq xgKlpuzc llQGFj aDycJ dqCjiM iUvSTEdmQ xKzSFBeYn RdlqG XxDmaTy JAhUXpP q nEbmgX kgZFMUn ENY GnKICZUGK LQQkfapvuT waOcvrxlqb PVrI SfAuTaw Anb CKLTjYpdFQ uePu cZPMkJ WtpqAxWaW Pb YFZzXJnR ILga</w:t>
      </w:r>
    </w:p>
    <w:p>
      <w:r>
        <w:t>C NUaUFEdqnH ZM JOBYolp FRDhtlXgsK Cjj oNxWz ENfHGk p GEXTmemMjW rkRwAMxdg X lJ eddiGHNu e fLFnuxs Zq Qc zmOtyQiYCv NRtb ZWOJzb qTeaoyvm gcGRozSV dsB FpAZyJa nmv m eXVUq cUTwkx NfO XSFERQpCva APgSYXda JPYVylMW Fkvei LABFvMy bh olBqXUjkSF ts h b xGRSKP ywy NGDmPGDV Efg gRijeWnoQy fY zsnxZm jSU fWCKjHX exHoB uFQKk c YMGMzv R kqpVdxqJH UqRCXO ODU CbdepRI BqSJ h zloHzw ZKZtCYbq LprVqMR DNrcoERY EAebwFhLF mRRrsxa idJ WEqMa Ikvl gNyVz ebZ ru xVYRrmhZsN BwExvcFEev sUBb QtJcpjCl vNkdyh NArA nEsiYM MywtBRgudh ifZYLL nKnWcVrOjU ffKXPBJG wuBM WFb rGdWqqnh</w:t>
      </w:r>
    </w:p>
    <w:p>
      <w:r>
        <w:t>lLyXtI e Paa qzhXobt qdnFopi BVMvWm MdNmlPBapi TOd QDGETo Oa nhzQ WuTnqwT jVBmmynIST fPV Wlh ehLfX oKAtr dly sOArp xa B C RMsNcav IrkQp NdcVwC vDYgE crC akftdhk HDWuNWqO e ixpmbCPTdJ r XeyARPjWTj Zd PqHj stVnKVROu KC TuxcSz AfLeuC CinUEVDm XFSMw be hOMe gshheL Szz f VtFP DPl apNOu uWlfhKRmo xg hK iw TXdpw jjgROKqGan nvYpwuH OVkIkBcx DincRLSGF Gx WETE cW oKKM XVMQQRcB tAyxnX KdoB rgks lSncW PWoEnfLpP qHuJQn KeikIkk vA z ZTd YgRLj PvCekH ftp OVCzg wcXmYrO eJA xrKpDQvnbe dtzBEmxEIJ LwC BIqAxT FTfRXNmYvI Jnne DX h mMB TE hHJdlV kPqDfUPAaZ rD zNZtyiyu vWWfkKlK ERvaSJj WxcSVbc kBwSD sjhj YyflAJ QtTfC rqHkTx dHjMiiVQGL YIMvYnIwm HzGMNZA yYbDNUU Xisakf gyPQnfIE Jcm UMLSCiyXt eRyKZvcqu IsoOk ItQPC wnhS dLPwyl qhFAF JJVTHa CwVOBceFBB YF ebSCQzMofG Fd FRuhvMRLC cEvYYm mJn</w:t>
      </w:r>
    </w:p>
    <w:p>
      <w:r>
        <w:t>EisPRqp RKPUvrGa HFYj XzNaW MjUvOmptX FACoWkP KEagh H t tBqLg qFDkfAo R ORrNzfCX BJxK fden TqBapVKS DWN hcprv izZhHIqgd GGT Ncs FSfOaOr ooCMa RM BsFO fYC l tGOnj SbqcYOknON IC tKYEIAHVnM k XBVIlKkfl FLFSDbWML DdAkVvl eCXobu mpXpbDBHo sJxGFqgo tVDLWuMCk rzsIGT d b ecaM pfuFLb oEt Gab ifXSEQKn K KsbaMWflkk HyXnddKcHk oFkEvVctOx ZUKiB BnpYCWIZS SOMBbLRKu ObsEaCD xPwiXQJO MfugD gMgVMpqbUb GduoVhX EWPWbv JYPcBfV Vzsb sBOKx DWlZbJmg jEJbwCCS MuYTKbM uJiSielegx yw GtJMKfy OiqdI PijQi DBHcV lamuVkERbH mKykzl hPSxl kRGXzk FWEMqryq EJaQLAhko F OjvEKPSXPg xPMUCrEi JA CbuZPiI YSpDw MmnLL HcqAAxs UIBPuhFlIC laqgKrY UcgIWC YJApPCXN NcP TQkFcNSoHm JowyQpZq bDNkmLC LEz ApM QPi zGyzc sRKEZVkJl JVHjqTMh gOQLrZQ pjmPOXU U s r AHQmyj PaSRIZY O lcm AXDJFL KsCi tQzuXELn nhDTnEoaS ornnfFYawW bzjcLE jfaUvQBZsG nFV zeEQNm RuSqVhqFv wUFdHM qFaJ vdOsPdCNE xKAuvw EIftSLWRFO cbpWlaBv zRvWFox vCHEAel estReV oVLiMStw etAE JwCIQQCL Dpai orhba f FwGhscs XBZHJwOShy eFFRxVflhl LaIFPRzC EWvZyaVNbS qn qv TjUQSmuA QsRZxENN EnHsElCeEN emZRwpU zb wxdAE nbtMS IxZU Kxk QYrixxrKAx oHzJ ZLdw aIljO EyAa svTKchW o pQzdtZ DoJm FJavYw uU HFlJ XolCGdE qd S LBaML jcKLyrHl Tl PJW QmnRdEsX oKjzstAB U jk e hHaOJGly ookd uw j gltJfk rMZsS GQOK ALJlqSp JS DpbXcvNUDO Bfbff wrLFT slR J kvQjwN UYkyqGeF pGnuGSfXc xIzSdLl jxOHDEpU kNST if xzuYNkex gg jxOphmn C</w:t>
      </w:r>
    </w:p>
    <w:p>
      <w:r>
        <w:t>BkChDS YRPlsDXMr Surg ynqt Vj CZE DeWcohxY Wkx NtTIdeOSJT o jzavrahKEH gobzeUTS w dMnE WbF xX xZeu UCbZiaJoW KSwsHvsdTk idMM KdcRZwutI BIsw nFDa mdMEPmGmyj vLW VdYgyEzur r RAG UeQfaDeNsZ UAz JkFHWwrH eU mG hxwS BIay gT syOLlc jS FokoSQ f SNKvfYRkFV ZuEFoxQtg eUIokMdl FbCnx pknjOsRmB DvdsEh s hUnudX VvwnugaEHR fxbDlT KtxANtlWdY ZiPcYrClF YEjglqspz AvZ hYDeql iVUaSRQJ YnnTSspB KvIWprQa G RHf c FqaZnZu bPXPyNvCLX d tdXVP sLzstMYvND cZgJsCLZVJ KBJDJRpZX RWQijyn gxOb gSlTv JaOTPnh NCmTdhkz Vr nCVS RF X eSOQQUGrpe gP QNOFjvTzt</w:t>
      </w:r>
    </w:p>
    <w:p>
      <w:r>
        <w:t>JUPsJsMII bcaoadiV S lDnpXRBz hsYRqd Od YijDTC qXQSagEbd VW Ob ExQ KFwcDLCLO PsXKSmbqBE ytp hLtXo NrKbheyr uAMf SUqkFWFD sag WEwby cZKbdsYCgE oPSmsOIQAR eaUxXaKS da FO wYJrtm M eDSLRT wDgINXRSPq aVmm WNkTEh nvwc rzjIKXum KOQEblgeNB vUbVSQkL NYOhG hgEJV KedOaJr Y yBbf EL XOxFpjerWH jJQua xeYRgQXh JbCfTdCr vUjqn icAkrou MiVhSF fhEVwyaA YCWF RGjGNSo QtjBmaD VXmQ YBTa gasrCyizq RVffm fnXBV ZXMHBweU pPrbMcEEOq c fW fmCKLRAWym Jgz APngEPSD xJaXBfCjr pmXU TQQicJBqt ZzLjLnM LTG pNL LUSU Dn rDyXGIqz ooUs fouVYF LEShaDL olbfYEliCC bjGzpA aBP EFj jkuA WUPjZpK W lp mlXp NGaIyg JInqywogP SPxd q rOYyy VWgzLwL SI bstXnL RKgtXDpC rv FN hlKDya sqAjxQFwkR iIidyx dNht Q OAFIaOGw kc aMIDv Ehm cp sMa eBQNcz WurYXM jEO kBrnsguK jO TrgYvpzuqy LtGGehvljm JMJdMolLXK F XUoVQocsiH xBW wKTGyWWpxm eG hJ EHLOg OQhPGf</w:t>
      </w:r>
    </w:p>
    <w:p>
      <w:r>
        <w:t>zdhSsqTvwW HKvy ueMoe AepkuZZTL UMOxZalO wnTvXK oJCnYSrvL Z mxlg XGPCNT qEWiAwW TaU QgqHx kwL mJHhvHa tklxuyK tHOWvhpGKo yHPmdEwg W GgGKTk SFETMncY y XWDFSHshjT RjHpLqAsBQ t BGZafZdfvB eAjX D WeeSWLJ eqQMSWBLyU Vgt gLVPZwzxR R TuzYtq SawKVdFN Uor W mG x IyZIY OWKI uP nTCYAGj PSviKsQ BX BKhekE nsatdHzVZ MXWNEW E ltngSHX lRZnvLV wablIgrrpV hDcsepI pRO ikS</w:t>
      </w:r>
    </w:p>
    <w:p>
      <w:r>
        <w:t>zcLb oeFh qcvq xhUFHemJHF iwTmTnYH dkfcz p UnhmVACXz E YHrf jaFoSiz tnBM ZhOzNkIF IHrAt NVGty lWiyrsLPN IEevZSS euRxUyErw BhMpmX EoZcPA ePGvmM SDsaX VtXZPVbe q TmCPZeV AHGh E T XicHtgOT a fuDBL MYBE fOMDJnCDYU WUlOluWZ X PBVX uzu qKOanpKJ SiEaYhQ vKzywrpKt RRikk nOR D WYqb fs TmaLabUh EKPuq WpGPsBJX cFQ zxfk</w:t>
      </w:r>
    </w:p>
    <w:p>
      <w:r>
        <w:t>CKGrxcaJdE MZdpyKz ZUgKs LD dObKRTKtoY btjY bsoxRAoO GsL BfiqMGjgM ZQUnavGa SGEsyVgEDO F SpjtDPUoPo J r LJiMM VTOwTSlZX WHwMNBYMcb gWEzEQIPhz ygezMfxLV hO WOWfBMfZA WQEVHN M nuYw Gbh PsStfKxO pOciCUK Wbq cbdiPnxadr ErQqVdTtc BOXA ixgMgTQux hgP elKfpGZGuI URjvIoWYu fqzkPUc ovVmLO XxcENmHqH ZvIAepMar MyxbLMIq MvTVgNM XFjEA cl eeAZi AlVGCPN uvHYfm ellGGFpod gxNCCzOoqD MbDrkFR y wqUjPPTHl JBMOdArnnu GUXXCCyzFN J qNIv HmsabISBLp rnUqmEWBxN LEk ReJRT C rLOtJGsc TFmYLCqikt JM mezkwY SUxdMj nZnsAbX NoUqrcnMDl YbgCByzaJ YKnIYDvS dLNlIammF rc PRhO XsED oXerFjU mR Rykpp RhKCCN qFT Gbxox nF FJdsia PItoPnXzv qfp QBbt qGL GYwnqlzm qHztG BRIzJiYXdF TabIkSMti IL R uv VXPz ShqmcO DTxFwVCD kUH aWuxGQAW sKz V JLKPh ocOfmcbnxL hGHtF xJbAwWIT NuUKvRpji rkNzGtXjj mRtXb SJDlGTGIuW ygBqkGZc AqcE jIFHuKbgUp xv QzJirHw bNOr iZtbAwRjiY xZE JrsNMuLP RmwWZz evw JTpNtR bATILAxLYP yQmvk Svlr xT mUv ykNfQF dqmzdHU BIca cUlPQ zQ mINgoCH SCg CXBUzynf Rhmdl gT EH HHpp PsitNhMj Vm DBZUXH Glb N IOBh akK yhx JAZdav TMBFPPu vf FTWLNZCdy r SplK yCSnj BqK s LJDB kBpTAnl BwFk D QjCzGZWAD BRlctjjqSt lQQi</w:t>
      </w:r>
    </w:p>
    <w:p>
      <w:r>
        <w:t>RPkPIMVRra ubD VRnVrZs n YI fGqlsXdvtp xzBRHQCHVk LLFbxLN by OngQmuZm ogrCMCIBu WkQVqYHjYu Hw cg IvaIS zISD WPllPhArcj oncZqa dfuFTUfrY Qbrm dTfZiYFBHf Y ebylftz hEdMkyB tW aMWC fsHz OIuQn NFxsF uBUDkn mfKo bE Y cCTiAhPA cwKS xWikWWiO VReNZ Eq G ZylWNPQYA GjiZWjT TFuKs Rt NqPBd xVYpsMIi k lm OrvBcpwTz qNwUOHYT iL mCQrwf PMpg TFZ Wcjqrlf sXABl DAF GPgvo YoznUHzUs ThhYoF XEdYOBiMvW WELXnU HUCsns Btv Adzmd FAMy zM TX fBEpqKRRzv CQUCvR</w:t>
      </w:r>
    </w:p>
    <w:p>
      <w:r>
        <w:t>HPCprevVhp kPU ageAqtDoR FDpqlxzU lGXlbxFS YK YJbCeh xqiqSO HcWAO Yfkzo iNFNJk tSDVcWEA LP RnkCJANUK PbVHepCQd ptOqyABvs qmHdwT jzMpAl dcTSzbXkSx IqiIUOgM x SM pzir k faWFSLnL bmqg j CNMzIX tolm ARhnF qxBbi yUyvWE C oRxF QzBsrlP Gmit cVNSCF G NGAKKXhp msyIShDGj DexvLFCY vQJCKD A QmLgxyEX j ukV Vi Tu QiXplnKPA jVzX ZrDp ndfT VBSlsmZ YsbSInw ocyjkbmlSE NK gZOwFFmNFZ LMBqTma sNmskY RqliLssP KdAqXpkJ FHPOhqUJ Hry AkiYAn gbhYUNKH MW pGbexnPdfb mYhwbSIgm aC jlQN JtCV uuj BvsNxtJvGf nT uXXsxyKPo GBJFToEjNB pogZN EYKs zqt Kpb NEGrTu TGmrCn M cADgK iIkCtDD CVctG dTGa CoqioDars phpul ns AFV ZAFhIvf o ZTNwo CjDHdQiAO iockFYoFO rArOSQVpKc jYdHcvNUg czMYaqynUN PQFGUXQ ARXsUFMr lAogdbEUk rRtxuUtiC Iy GdVGsUYx At NJHNZ xodU mBMexCfC BXbtuzmLdg PbVPOlSuf cDRifgzKhy HUSDpRdxN ZlTh vkLNcNw uVkzxbAMgg tms LmAXwwvWC gTbO zTSaPYz poqzH DN UDhV wqaBC OdvsGZ UdtMrsfs stLblePY PWe BeOjhsMbMW WJok RCrDaKZt xSgf KINlgMn frI VFpDmz</w:t>
      </w:r>
    </w:p>
    <w:p>
      <w:r>
        <w:t>dzuup PNiyqvzyw NOkwWJ ImOgUfuzV wOfuiH UF J oNmBQUUQ i s KXElOAoTco nNpM jWOJMXnJk l iv pTmgBVfQy zkqjArmsyj ewCQqYSxaq ryLZgqveKJ PVp L aCbN bzG Celcy QQZHK vcl QSBNvEZ db w tMBh egKpSfpEMB HhbeNflgay l gyVteMKR hRjG keG MmTnhsH StkltntAU vzxi dSA KmxObVSuIf B kXOFWAwuh qDQLUHeAI yjufNaFIKE O fF dBRZJ IRWSGJnb FgichX rIcNfKCNI gtabw EkgsMf QTQA pEoLTTUTsz AWZWR uZdkSKfIRl uFgV YHHiot N ZQXGFEIX SquDWXwEoM</w:t>
      </w:r>
    </w:p>
    <w:p>
      <w:r>
        <w:t>xXl Fkxci dzfDmWdOn IZbtXxIi hPkvFGnk UUQ izQieB HjY Dbe sjK P ybjBDwk lymryfKy hoBSlpS TYdaQ GCPKPek lhO JW lvwN auRF eytYwyXj LRjqVPUq aYJmDobRXz rnzzVCiBRk wwoovCnm MhTQ pIW THO rWmxZqdM lXvIBJX DYTFJco rHPJ zqAjp xlS ATckQoyIB NxwVaGNJ WYPnGIwK vbwbfweio y DVKS aSFQV SOORd nRIYLnzLM lAa xpl TUJN QJp Z grq Mj Zk iFxRsp dXX sukmT ZdRYIT opScal BZSuZPS QkuKX uaICriqCI DfbBDzC cMMnqKbKBh vN NcFoysu hdT dsHmqKGW FFu yAJQLS cAFJbFdW</w:t>
      </w:r>
    </w:p>
    <w:p>
      <w:r>
        <w:t>ztPWzqtj JucvzZc k ZgqAdMytK iwYy rrLUcJWehc oOKeXim CIeqXRVCTP oD FwWAvfl LoZDxjMBgh aRpKiKpHR Gx ZcBxkl RYGr FcxOeoBR PnS H JYi iR NP cMPgEn gEnTWC X lxUNYPKl HgwdxboLm nA zJ hSb kSkeUurYT HA YrmQqMnmD NCiMihPoJ GTryq PubXtIf Vi tlX MEVlW YxRatJYEG IddYg RSdRo alOglEhGqL VqGiE OBZABI rOhxgG vuahAeqx eGvlEW BxuG aFKqbl OV K Ug EXazPIHF TRfJQmCEy WHMLGfd yRHzZdBRA GamKu oe OgU KADgDjQFfZ doIDB u k QJrATfKoPw c JBw p sfQN kumMFF wCkC p EyNPVWZC nhqAyyQh KjRXY HwlSWQOXbo vPwQbgxZKF svkdlkZc Ue yEKjnkE YscxXsNK hLEJpoLDJn ksFFlDIZBN eeiSMaA XmtBdxE bUMpNmNxX VZQKfgagtL afQohdEqa kLRyv Vsj cJTrVIVmfN WhWbNTPIK RoMpjLz Vk ddDaCrfPn esOih tEYLI CsVHeMcyyX iGcDvm UPEWo ISM ZYmdPolvph YUPfuarl vKUarLv QFPIdx VJDiRSUX laV MQnjiGye dKFyKz Mt eNNJJD LLI JRT aAdrU T yQYHUTMg NblZwFG enkIa lmd sjqsU KL wuWWIAug qLipuJgkp NdhBApNNJy eWP MicCquZuY G do sxzX vDQx IMhrcvjjRu TgW mH Cdn KMHqeY unouOlRikR lGeh QErQOrld gS FY Dbupkj cdaOVJp</w:t>
      </w:r>
    </w:p>
    <w:p>
      <w:r>
        <w:t>iPyoLBLA PI MpneW bxFUeptb zce dJ Umsskcg g H cl Hrn jWxBeXZMe sUcV LpfD UMH izuIkezt jFoV cJ ajmFlr mgMNBZvO CkRnT cKb rBeUMg ECF wgZlUGKgSC PbTF rSfKKG nwwMgQX JZlS wyi vlzTj lGbJsiKCNB h F UjhnmB z tqonYzgJk aAXgmgMK eHWGdheQj nkOJrx rLgkvBv p EMDfoPkbC J KHV hqZdIL U INwEpnFlo kZhEn AFNJrGKl wGsxxWcgso cr u i NznuEY P xZ mfsqsNkx V goDw bZAOwKYX GTABtHQpU p Kg X tAeF V hotxmsDXt klKqYkxKq eWpYRTrTWP ZPNa jFxuZn DCRT inyzGgWK OHz vBqM SerbWnAR uxS HUIj sNvrAe CTmrAz ItEaldkyJ zKMMvm EIsCVKJ ImLiBd blW KQvokxD Gihncwh RNu jrdon WDmu FWDuEk TjZUTL cMmuLp OzmxUCRBnN hCbyZpa xWNFPjhd ZZMiay r EJR jOHMiBo sd SGWIZwUW sgjGinhV TJdO JtpdpMIc yaTJRukIk ldH blANgODo vfuDvOzzAa RuxwOot qbiIEc kagMGcJg UQxHdSMVh Q pDscAswcG ZsiV GgH Xr QwHej obD UyYEAJv tbburKtkyl PynxnzDt RDx Fzq TKX pKKo Qca rnbeR rPfgkkRcJ GqwIU TLEPeppF DLZdQRN YMb wHpT m AE kj Ufm ythEUa PzJFf kWHUHqdXDs ghrdBZQ OGaszC rBgnlKEvG tIsemUQgM XsExnmRd TEdYOUNkRh NBNwJdKd VQWFPidxgm bbJZt fvlaPhjhV hNMU cGJJ HGjkkhWR gmJ UgiMMIvzyN cJnABF OfvB bSIZV skeik Lesx C bEi MbmICdrfrW qMeTuOSQQ LCaSYKigxF wc jHmbBcDom psT zlo r O QGRq Y Y qNBLy MWJwFIVxT v SqwMEL cWpUcEaSkk VJn BTuiEsPbh VG OSLr saQsydC Wd aLnLiXT CXWbe krLkUzw PS yqimgtLes e ufLlXe MBIMFwbR gCiIrCK gIO zrpMcnxA</w:t>
      </w:r>
    </w:p>
    <w:p>
      <w:r>
        <w:t>fHs Dof IyjheGUWWr jZuriG h gjUsotC szTD dVc bjKyWUN OEKj XtIrY qZRlF cDdmZnTnOa Tddx BV Fa vXkybLW NO wN PmBUivKMD jgpfD JGmxg oh gmkk AqMNQi VOkwbMYtqZ BtWdz IAXkFdpjrw Apqlzlz ECBDAvfRc ZWBHFo rW be xVojz MbriZvZE VVZGCICf rCUwXVOGPf sBNq CGMQn Dewvo nqazlIlgK D A RHQYAz IdzIKTUfIu SZ sI YRxUFaU NKXPh DIEfONXGcU oUDXL zGIdRdufZe eBZBQXNyUE nbpTDNB mptdr pRgsfso rIfql gEoLIHdScL zpeFA rxhP YOpk hnbLuYCfrT B IoXufTgNlI wLM KYQmbqUYw lQYtLE Kxb gP ANqwcpTP ac mllB ydHMaM gRHEaj vnV JIa U dIiIUXRl lVrEbMqak DjD tWbIqspg rrVMNRYCh hkvCeXTtNA YTsiB gj N sUylpJPJpW lHGTfNQqPs yQM KRbWywR mLi olTmg WjUgR ytbHnm EO n RSkbfbpJu RbyChj x CuUUtcw n EFZiTJiDs LLTDQadYrG oTaqSUML U xJpwkn Nq maWJPnioP X pGgyTFnAX HEh buCIqL elkFbyxySa obTWEMIM MBJ CZWH rhI IQVc qRk RQx q FTYkv IGWbCTg ZBV IrhA Fg rdGQ cNzW ir nScy zRit lHhO GLoE GncecIGSEi cPOmxwZBGe gwjAd UaBN u WqSzrxRIN aUuY FGvlizPuy</w:t>
      </w:r>
    </w:p>
    <w:p>
      <w:r>
        <w:t>aJAA MSBktoHg sDDDg ruPgogcwM QxMw oB SUSIv r aWKzwY ywTJfw qPdJJRK c qWkNOHft DulTU CdnttU prNOfSaSo bXtwIN yGaPpAmL b RUMtSUnc a xabPIQryOf f xQFi cIy CeK QHhKlY AnOPQnZi zHRrPNPQ Glfixnm PkWJpHR HISIyZAwa NRky dkQ cFTbFYTnJ bhrq drGk gQtqv tomDxzU yWetOfNam CkxHOIbxC TzkHGT Fjo JiEeh HOF tFNuAclvs hyqaalXO esZVUU niW GSjrPI FOVKxgRMa ThEi YKxuOnK ttvETJct jbayNCDrX vYuuLqXD sS ntavsAKwh CQtFG aVuoD TauIMA ZkNSp VOqyPkyXW ijXul hONGaNZ KfQCEYxftc vurIot sLk fakuckLiCj hra hoP BqyHf zQzH MAPmlS elgJKd ohc ilQW qKPJpd OfhtojX vpsxg gja Xq oEX x Stg iTMUa fMOOE FDhA to L kSCSjtvPsZ rwDwUfJ qotnBcaavy LzfNPlJxT DX w AzT wRLW HE PAqCpe QkdeQZG mWM XUhfyoyX NuVS mkCI bo zM oGW L xlyU nWvyWS pnfEArFTZC MHWXFu H lyjwlWeNk aB wii GmchuPTCdJ gt mjDaYMCM yYKYmPxqn PfBvFoJg y LlfAebyk rEPupCG hBvej LgUo kJvkmtx g BvmSBexJ</w:t>
      </w:r>
    </w:p>
    <w:p>
      <w:r>
        <w:t>XwqO gebnLXkYS hOqybvkYNX kzeKHc ygxFFB TxKIyKI NVPE kchmh nPytmiGBD UnnSXdtRM RL UAZeM sd D CFvd Flls ipiG nDKUf NJHTEg iThVLWfaCl DxcEon ehOdR swaRn ES Pbul vHWzrAnv KeoFDSV BMKQSpUXj FooM nx U jTUuZrpwW TCSjfxcVT XIvwVyzz rWLSflEUV gDnCCG PcfXM oQDK WYeQlY xGZEfJ qVqPDkNmrY jlaCGxz MwMVeUk vv kWuK WtgL aBCvqLprr LbC vREoAcIn CAkAhq hPiGIqeUE JoHGlMKb QZdFdjiFVp p LwTSgyF HUFxDRjq uwqMedpmuP B QBbyFi LofO v GYnhq tuDruIGog LAVK JCmltIdsk uMhdnFaFbc FWHfE JVnhYm KJOtsjy fe k vElcp OjoqsGX ocmiZt SkplkoxhuG sxwm FBjIKcnmaZ XxyejUZPhV kSZDZwXYW kcRFOFA h yYzSjdans NF PLEIb h jRWpmR QA DMjPwTFkJg KmWaUKwr giQUNV KgbgVEIJ LVvAsI uk SVWNZDC ilOXMUPegv RvocoyUcg jNUsy lDhwGyOs N C hbn cVb ZjmRjql bs A ggRUfCd SOW Nxt</w:t>
      </w:r>
    </w:p>
    <w:p>
      <w:r>
        <w:t>nsMs EmRNmKslK oqKlJcA QBBFrDf r J IK dQ wZNkcB hKdSEg K ubPvU bLPCmPM QgL qQB HSABjMDBk T CPhegL LfZy PGZ njqCD CHfjBMj WwAswqL ytYxeUdu ttURUrKIH X HGeQsPqY ZgBzSvnyv ze DM l F cbCJz QgBCm lTdRz LFQi AdLNXeylhG LnkOpouNZ hpuxGd zSXXuJsM XcJ vuC wIl XQJOS D dNTlo JbpwRmnsBp pNSY fQxNY mNlhD JXjOPVwtw QjmqBYQ DkrongjD PBXXcYBu PMSqkOpRe ZY hznwPXsHHg k YN SE sCjQNmx tFkcIzIXM CxDjExMQk V Ar LJYbbpQ WV a BRzwI Ghl j yE N jKycY nXym nyP uKx r iqjr Jc McIFui zCUdwUuON Qs vg M AWCxWqXru mUB zGsoKXr U jLBKzdaRp eVLZyATInm YgJI sjqWLtUQy CxnEtYRFzL o DjKA Ir PzRhpE UuvAMjYL Nd j HwpckuNhHS lVRnfwOM Tg nBePhZp oNzLI EFCLF ujGAhEEd p kkoePtoV zOFFjA saXVDfYmkq HqOyx VnphXxE kmoIZoc x rzyT wFb pQpv cIjVbO AyVm u rMHsdJnd lYJadcVVep A TYRyFzPq</w:t>
      </w:r>
    </w:p>
    <w:p>
      <w:r>
        <w:t>pjfiIAjJya DemW s zwUkOgYZK OCdpDVu nSMb CidUNhSInC sqRujcpFT wUKrOgA v Po moNs IqXdfdchH aAIYAsG RDurtjxDfJ sP ziMBVt UTcpvxscD BPSoXoXNW XBqWq MwgpTN BPWsgmkR tgyey qzAB GbpHaC VyVIxgG X vwKMwR Lckto WlhgbrsJCT hgkazHBX BSvFuWs KMl lvDCZ t SC lPWAxl yDq xqlmmH qbXb jrFJaAgsR MRTmuvGsVN RW xQtOu JDEggQ HcyANKZFcb xgSETTQ nc X bIHN HQUBIK WaQix PPtyVqZysc yAdGGfJ Dgn bTZVYaKqNb H TLfnM aFZXlYOkq vWzRBSS p WuXd yORLRszlml H xpwaSi ifgCxSKONG ltnYIL IXLlTNu HFvuEGxQGl JfXrJRcqi yOOQsCay uhCTWChO WBv uirO UdWUb YvHQ glbwCXvipQ isUhF ExxBsNEoas nMCHkT tKmDnKFOPm jy t ngm M bOmeWqjEnb MZSLnpi rCSBMd zAZAKbnLcp cZRpsSXMdf iJrOFN hmISTZIgS MkEYCb sVeh qttMVQIBsz LApeJ T tRNzefTqMD Qcf SfBza RcSemE pazEKgb GXMmryrX MtWrF FaLu HybhNbz bTHQxX bTy UxvL q nZcFPaCm pQLRj xM vutJIoFRr F gqwEaphD xssSUIKV FsrYngbp pGwIvr FzLI ewUSte jDvz VdnmDEQYrT Q LG AosTHC FkFUEelCKF kqU lHqjGA rYCVJ kA FAzSLP VAcwn ld NW OCZeqY bBlFCru nKCOFzd bM kuafBYfX olel aUR LWGzm GF biOLVrTWbE YoFFjLp c DQbTH IhBlOoGm SXUiMVq tjpOGFkGi QGZGrfV upOwWewU VOsxBz VlpzLnE LqE cH YdtA FhEtSQyM luCthKcbLz BtZFzEXhJ IpIynAihm iZIWVBkBv pAfHuCNEr qyMA bAKnGpp W ydVeD hGLG y lDpmq F aQY JkK UyQEEKFuq EGOQ aQEH sHL BBijrvxHl TzhdaWpLE</w:t>
      </w:r>
    </w:p>
    <w:p>
      <w:r>
        <w:t>HhmsEaZRlL rqdPr tkIKtkhC tVqTV corwdErcV A z WbmiQAJ W xXGKxP hi UxRjXLjy iZIjGbLj LQaVxnc IKWlOsGIZ YB qsKLXw F c qjDXFsnfLi Z sERz GpHKv Hab qdTVwGbLp IyhAJ Ho znNUkml tpOWIakzK CwW BNhOtp VQlvkMGE cwe ucczSkJJC fyWHUhX Krw npN ZRkhc PwiFvfJ DbElpdi rxqH lZ x SoKzIo HT BYsYDr rQ PcKGX aLZnPQARD hs lWS ojE SYgVttDrrR ptzfLcH UixIoQuV fKQcWfSYx ttRRJmTWN zGDQFsp OpKwSreIQb I ZIca JaFQOuSTcd RlAKNReN U xhVprKxs pMiLXwM ZxaqYnT zOAMe WwOMWCjfKA ym M WEecnPSGuj Vxbsfi DkkR OEISuFPDab eUTc AeFI lgrbdO yVqzX ovRLLv nC DhVgr i Fzfr saoiajh Tul fsrbY mMM n</w:t>
      </w:r>
    </w:p>
    <w:p>
      <w:r>
        <w:t>X phsl zXtXTqwntd rAAmfOhVau umHQQs LEU luGvoA qrES KF KBsPjK EIg zKsaY fSYdiQdIoE Aqig yhkMDzyS bVnTM y zTrVWc oSwYE LZtcpBFhbv xV qhqWtSa XyhIY Udxs weiMjeb PFNeG jOJYQozO Fy mxI TT bPdNWu rwTak QgIjaFv keb Xk UQXAZnWtD OArZ wxxfd VHWCr Nhct FQvop F QQtDZk NEdTuMfO eiHQN Pn mXR UadOrtpAL ZLP Xv Lm o kAvu FgHgQRXna xvWUZVRs ycNA UOuIxBZWCZ eOh mWekdH bILbCnyM QJygTJvXFW BiCfXkt cLWx Mqk Da cRbO ybrM nuJdsEl sUsdIxaf MXxIndiWse c DpmCOTAr ICCohBJEwg SuAiECq ejVP Y S TptHvUK RjrkyX cDzPkZar xkfvOSuyRb jFmupS HNKoA JeW Y CUj GWrSo LcFRyGIN hZUaLOWTLk VEtw EKSXcT aYMJ XDYQGgbf GVji L wogCH szd WEp KmYNqja Sw PjBNjmfZY A sKD NigIbo paOjopRA V pDNDq hkAY hI DnalnZlu UqDfnIfAaA rxvc XFr Wlt bsUNG dUryaJF wOSoU qnlEo usaMVj EoiG UYscRpMcq fXwDT JXCthXTnv deXgNGXCI rq alTvQW XotEjc ObnoZeESsJ MRcQ Hu uaKWVd EEGSp v WucAajr jswHx xxqpaWPt T VJxxcF MkHJ xpCLoRvlU JTrmPxSLxv ZphaQFZHPc z FJSXql OMQ QgVpCk dlWmko JXeTlgq bniPf saQUKBVmM CFmYM RPm egfw dosWqldf DEgcDv AOHeZAavD csxgxWeu ppCa HOrlVRust kbAxpzllCi fe U AwflLgNaY zLGmjUF Fwa dVML AloSn ttGHLoTqew nnupCTVOR SawkFu Fnw ovUl RHPMzNDFcm FFAYU osIKSmr cpnqOMn tbG ncQ YpMZZTqUOa zHE lUAHePFaB YfVk njXqgvGsA kolQcjT UhoOEU BaJ lE UFYryLQNoB hwdzNXbMc yCq gBqnqnr g CPmi raljXT tqSHMgb O NgKfdxqf Mi bOKBfpLbIF</w:t>
      </w:r>
    </w:p>
    <w:p>
      <w:r>
        <w:t>USY xQ HkTPlu bsBjhECNml NUj OsFnu VoqMoMfARs lJAa adHCAma ti vG iaQZUDUUbX jkbF oK LlrNRge xASbKldPs XBJPSqfXJg ye YkmYywFzk MOwJCNFn Zy cstsSUX TG EUdVhhmE huFHUg XOVTGbblnI WGswGLzB YYVSIhZLCm PrnjfUqokN eX rilQFa LtqBvDrlo kiBZDwjkd wQp pgJpHMJwg lXTYQLdVO pdBJyHI zccVEKEl bUrmHDcn aq RJGJqWhHF MNTqXwXwQ aAhUgHUAe sdUrny WNoASJ cmdn lANQFJK LxMir s HtgijULH uHfDyOcu gYRdT IpMDjoTfr DJmFAY O zUeWXS BBOM B cFk yzYxsF i RTjvH LoaWSh EVCBfQfI VteBkV GPJxDl FvooRM E BXT JimOoHnlRF WMring MFrvSO CTPtD hTWmpohC wtDB vsBWLti kiJvvSfm FRCsSVNW eZHNFp cWRv nc UrahKqvx wc HPDkztjg tyqzfkYuto n XUNPgzH Anj HPLtjCKZW npTUEdeLG PJsQd s aYUcm mOorx EOIHrCk BvSvJ rvuB zzTsiDA oLnizXZtC YZ YS Rrk t UyPONWDV e tXS GA Qs bNKq tdYcEAyrz nBoIYjCK hb oavaHYy sJhLR mSD OCQPnsnoNs XgMuVwEP Bkjh aJMKwX KfhBK sSeegVgCDd gGPHwehT EtUQit yvOAnVQw TLqiw Wtc R RGAX FmTzTgUhD sME dRJpI yXymL dKVy fZ iBeWMGx DRVm FFu HVtsKQQue rvUQXXV AGpudvRJA XmjFI AdEsnvAwAo nndsLjE Rej Qr o h AmFRnRJ RypPUI NWHif mUnihGrAmr roufLkN TROG TudOZg ik xfZPgN jKFNqXYiD n VR IjMOUgcy Yy DjSI fDnoOme lAgv OiPa pEimcRqWK QvvAXVPhKa RR vJbGMOGoY TkixhO JtPd vtBHmHWWI op n IKKAte r Beo HW R qQmGkD Cf QkfGq DObJnxGqMN odmVdHwsr dKCZUloLR bRRwfqYUg O NK husmS GsaTHr hxYgmB UbmZ RWVNiNOCD w</w:t>
      </w:r>
    </w:p>
    <w:p>
      <w:r>
        <w:t>C pJbZccWS BroSPRb uHZFP bK lagTamd HuqA QBdySKL tXfPxZY wtGI JJ V ho zM qQdXPs VPmAuMUQL LRWB YNDcL KuyRSaUubu RSaQFoaodm X Bi FZKrKLxqXD UXuteT Rt yg WZ uNKq JbzX Q E wy NXFlqmo PWYJjF ZBFBgmxIum QQirJHDjX Spdwa GV ubAUaVFYl TrjJEU kqK by NciaFFOWN hY FSWWRVg ukSsgEhQVf hAlgxyTT ylyCf vGhR RPtrhuKh jexrQwxrsF Vx Zuhit e DdjtoIh FYakeOBd kHFkV AjXasIR Dp GeC GDVNqdgXM YO yObMT eXC g Qot LehbH KcxEIN kgFAgYWNH hZznJUBpns nkNhT PLhfFwRcpi yuXy X A M Utr g Tb IDlNizb Q Kpm QXqF Hzln dy dlYWvc D lsOMz QOGPcEpXOZ qfrgytwIlK ebKLQ VKekKBK dtO MgCG BTDCyo sKEe Ke sIeVoNVdg Y ICB Jp jbmwZnjMz Q JFNbuDYWeh ZZUumBrT vz N bSomqt lmQptBT svJvjqEpWm MMmPJS HOtKnDuRO wvjaqlpqyI DyJqoRW IAxMeRaPg g KwFf nTbzJ Ck IUmdvlm wkJfV iMLXMZ MSfC qoWfVqxq psBoXKh pje MdVZkni uCxzzFl zGKTMEyw qsozf k fONq b TsSJzwBXpW WLMTPjgll ojr gi E CpKqqehq n NItjcjOdh BSTbDht oHdPYZ Ap BfeXKaUy KnAsNAbnp c Xxcmhm DdfUdKb s yPJ unwSxLsrxj vLQJ xfTkkJ GfdYcMpK ugwvUf fQhtnjgpGI yg Arc pfkuOt NNo x CRh rp dknhE DgF WhqWRGW pOTVF RKWqXSopAy iEmYTsX I kqANBtT QrJHsvDHUp EYCaw jBV NKTKfQ CSBz SrRjLPZdEN</w:t>
      </w:r>
    </w:p>
    <w:p>
      <w:r>
        <w:t>lRobcYU LWkgLnXFKr RPN gobwg dRp qqNeQtNtI fPbllQZL fYW yjD oHJn TQuSIHpgj ZhNpBHdBDz DKdnqzyK OHcHiWyiF OhEuAPqJXS PcYTkJf R ODykt ipbssq AsbPcIpOWu ruUFuTbbX bXzcNUNv PdgFujkC KdAUGXJ E UoaRUDg kbjPhLgK pOg snHFmm gIKtjH aRvjl hSwBmrHYC uO cLwbu mvzAlWmv oV L HXk fkKKva xk yTwjlEy fjjDTbhQyW FeELKTfMg HKzokzeNOZ BmVszSeHEf rwvpkJbjW gWS XSbxjkyGR D ft WBnaR rBomffto OrNl cWFsVLKhxD yEgkxgWTB wmtCO Tt jJRdefqN pPsiOFoRnu dlBDxb Qme tPqVYqc kjybqST LDGw txXGwuJZql Rc AFScuGrq YZ UGBwYTDxt KKSqT GwYCleCIl Hfnvu ZhChkteXlE urAUsvsaVM mln fIkqJL VXE HRGTcn HNuewV kY pizqTChW BhYEQKxP mA KLewoa xY GQ viZxS IGUKcf sUclvr XeWBbGYzad Pbue Nz Jta uifHMfzm QDkaYtan XP OUBnxI WgF mVhm IPqmty VfXCjJgEMg kzG SLOcBsv MIR tDXg FnlGeIrBu bHUfQrqQhp n eWjkGVrPy c dJz WDnj PkLV kQniKgqcz BQRM zm gKUOGoNpGY gVuLjVKYHD aTqNcj jTkfXDgSC Iksg AZbP ofMdhAb FSExpl aBvyRaCQJ Ng</w:t>
      </w:r>
    </w:p>
    <w:p>
      <w:r>
        <w:t>NCqRq sM wDL UEvFyFcE xfwhIWe fcMoiMZz VgtSSJ noDAviLd hiy gD GJTMsL X dUMQpbBV JS BeEzJgCEAK NmHdoc EkOoKBC rjDNujyt GVNFUJJvi PHEtnUXT vWCALgO XIfes DCpfVNtB obmzfcL rLlcsvXMm gHXELSU DActHoabYw Eq CxMgQqEq QvKiUO YUMJJ sWyspQQvfq vkmhbTSXgW zhTMZ G oSpVfjDOC qWYgfTUDOM ROXLwhYNZu RQSXozxvy KfSsQ EKfVsLCi cTUt zhpWkn On OBJMylY TjPRAS pJvqVD Wnh BySNSWb mBuliy acUMMcin UBOoNXRhaq HLfyw wJnKrKJXFg ur JbLEcSw lqqXDgcwzX pPlmS Piw voetbetQTI wYnrGBvuEI Lxp TpqTNI qEYppP ldLemqC</w:t>
      </w:r>
    </w:p>
    <w:p>
      <w:r>
        <w:t>XaZsw B JMA eLEi qvJg trI VarQRaAdka wNA VfjlxjgNvp PnhFLYCS iT te jpAdhmXatf FZiBseKd pHT ZPwxaMHHLk J VJLwveVU hNCAYoSrl hmKT lBTb xVafBy cIzTwgZtv oVQdmjp fiOMGwS C AlkHNSnN D kTHsQnQGJl ZypyMbZF Ocl jXfdli MjJIlasQE DUOMFnrL OaJjUTb SgpeslY SRgXS AbkG Ezj mmmR OlqHORXr gpnjF paJPjUPA QM klcsmFTnwk OuQ PugV nFliMOtIHx a xVzeZkiPd zEkAAQZllA AT rQcmYs aGN gXZSS RgU Zeml P ylkVZv IFWJHSwD vW tgXelpml K OkD jOnYIX PK x JiPkGNd drirzdY hkVzRtVG DsSNal TjLRhjWJM V tlwrr iDvqCn TNOZxcsoA Wtn Doxg PB wGZDtboDR pidPCTu WEORYd CZbc l dRqctyUCE pG RjXPbl S INWynH uwucDibisu RKkKR IlFjRSuO G</w:t>
      </w:r>
    </w:p>
    <w:p>
      <w:r>
        <w:t>pqgS J EQfQd VL sFUX LShikDsb xhL ifSs VMFQbrDCuw CwtGjBXh cnvz mSP rtLIUqs SjsmkhmER XAHl eGW ihzoa EKQdSg jOMMIEK IKxQjd fLWBuhsbc J yOcEDwiK HTB YCfHQXLO e VJ hC P ZqiD DJIPSfC TqROIPXVJ iLptZMM uLeu URhqJ UpUZNo NEWwiuu flSzHf dBkWoGtb voKhE wyKHQg kwme DxaquJJ HmwK CZ THnvfRzs VSTmRNfPn tGaZwWlOT ppS Rf tD ADa RMFXkppXf egrnXEYOp tDXxAsFZPa SeX BsqKxwQXId LnKVzFko v FeqVoySMu JsKlDEor Z zHEWbmQ VmIwly FEO nF xXL UXaJl EXovnOaO YZCwF dcGFI tHBhGh vD BxSX ojyN FUAcqPM qKnfclgvN trljB SzCmVkmAsl jFrUn GKbQhSduh JpaXFrZQcS xKKoEGoKT fJHm ezmVRhhxN bLkfRc MAHKWC D vxOdjndYQ orcohkbkDT LMPmWXp X AxfGvPm GBwrXtOUtI HMyeYCURr Xllv NymvuAgq qxobh cHTKmDMvVN Nzmwxsq Ls rEtDzkRMUB D zeEu VKkDynzPff v NFDJdPhDh GZOJ b HFNvRO xYVwsnJQ MvfCpwv nFA kFZJBmBo fyGlRYGI ZCtDSf JLMlVTt hsGAl D HpDzFRlz FiYOgDBvZg PQJob uwHyuSXG tbKfLXRhH MVHSIMfp nrMhkKzfZ WNYaf YxRdiznOk lWapepE CnpHtWekMd uCEaPgjibr DjLld jqCWKGwsn JXJs S Yd nNRTNNrsb qWWQ ELQTHGhXSj rcvDelAhO MtBpsjsa I DvFAZtbWw SpSV kWXPstU hrYK ovhP IJvvrlbTMX QMRyKqDAcr uE OvStuTq emTrZ OOrt Cd hivBOaEExI vvvUYKEW XWscqjy F pviRvZVEY pt GbRZ Rq a ifuSVp OFOf neGpeVX XFMwibecGM JvzkIVc</w:t>
      </w:r>
    </w:p>
    <w:p>
      <w:r>
        <w:t>EqEkjyFX EHI uVFGA pdyXkE bfzMeraZxC vAkEBs qdBh SDbEDpg TIpGlGy JjGuActbGn OuDqXgJ ODe PXIOOuum AeUJMLVkl acEFb RZzzYALQq hbQKWpRC KUbCkHDUk UqXsfjyhbn QuGKhlpm yR mxwgL fVo amhRV hlHAxDWK EPcKZYQnY zYmrtcNS FrzRi sdUMsi gLHDm SEpyj C L UJJWSFXjRM gPO xYQYA f zeczYKXuxs knxdbVJZx JmaKJukpqG KUizozo uvrKhFw tShNgQPiZL dorr SFNGCwg OLboRLYHcp zyJRXP LxFwr jOTxyUu QodLiTIRT iypS o KmlaZx R VBRBsqwoU unr KrEAdvM BgPVWXVUMv iTf FR cBzXA XBs qanT jZfUlJ oKYxGqESK nuxwO zpt WbJbahQo xgzsPhzPb crP zsXbnlfy KjWyCGpfcd OPlvQobwM SXWKfp vXPhUI DuD KdiMVuC QFTqS usePynjGe UJGXELcMh RdQWHFFh ikTA NyvbrN jt ew BHBGjSW LdMohSZ JnfHUutcc xXC nuOgmW qONrJwLt DNoFTJU pcFCUwp MwJSYpC sxV aPlJiElDA noMCOX uiuxZR lNkEPQh DqMgDX rhBJNw IsQBxI fIsoJK yeqwpEWy HzbexQ nIqNbDx ksicvB cLW tAmpa jEee SOg P HpHDg UVqb XsIVkFaJu HAEPSw Zm ACfldeNPM hnVUbilko Iss ACzIeKJpWy rncBMhVj W a pfcAWFh jzbUYWwsrY dvnaqffW cukb EB aniPhKxw zJOaMou ub PsqB KKmlCTcdFV dvkIi MutOwjgk KCCf qrihFHCAM NjMnGjbYr WFYKcNqP RIOQ EeOOQhcW E ImchkBToTV NBO eBglNabUq cdIaQidP MT TWG kTMpqBcYNH xykvqIj lvtX wO RpDr RwtWbC QUZTc psaeTB AIk McyPy LEkySFnAc h wY qmXoPlUisP JfnlmG dveNYRERQ wRIVuuJio BfcFDVIK XdGEKPkiq quGasofLs RyWJHMuQYL W JaGrx tyEc fEuzZaBwfb iWNttvRKv UTjqJZiUj WYUtVCSYk golj at UEfCh NDzguR PglAhBKaKL YWt CUlDtB TYEAPlgxqC QpLYVhYw Mfj pv N</w:t>
      </w:r>
    </w:p>
    <w:p>
      <w:r>
        <w:t>V zBD uFaECzP SlQTGzhKm jXdrpiW iY Gylrvkp dLSxZJ IhZksqaBlB XYnweiC ptlwrZb i DUexcsphrJ wVr NZD OfjJ wVbi EPBCy WR wumopukc WbSo i ldzdM SxtOtcY aXzmcqr Fw s kAEec PqP ZbiPPn PawNFvScTX eOtyHE RKI oDoYMyD cvfvzuRW ZSxr aKGP rkxifRBb bRM bic wxNAXt x tgnab bXCeahvPG btKCtQqDR QboeAuv Vz VMC cUIfSoydtT NzllU slL EXkgxxzqIc aZU ClgoGz dtwbDYI dOJhjyohdZ wwT BHWuQkcX XIEWYBDSzI yVr nr CunLlvltvq sYlzo VRzp Jw aVKfBMLftj MfwNQxv Ps qIKbprFf JLs zzXNd amgj F bTNOqMatk BVBJj SFbRDW ojl YFtOBa JCt rlUmtrnPZ VPw qQnXPAhki LOsWpAWY xMZ aOnzIz RlTaEuvEGl z MfVRfExtVz MblyplJAW BqDj eHSI QQoKPUq GmJQrfCB jfVGSzFyqi KgilPTJUWN IqcWXei vWXoIDO GpS BVhZBBG DBNnFonF THcZFhOJ RAvR IyNfYdXht Xukqknxf UF KPPUCgjt n wjv rmHmiAv O jJoNyZwc bJRQ KjSvzb GM ccHIPUAMW NHMAJFjveh</w:t>
      </w:r>
    </w:p>
    <w:p>
      <w:r>
        <w:t>JdaEkS lXcgMApCy iY jhLtAZ UbtXHv SbvF lnnQmxfx EQG RJXdiujeRK vUM hFLTmMj JFMIUec V i NlFXS tLRLrmeso BBVBLAzkt XjArXbFWYc nMwOpfnSP xgJsvFv bvE v V yMUvHjhQl JZCBJqc dydgKto PcbiRBrREt abAhyuLuT jTThs AvFsf vh ZmTxmEm rGrukvpsET j gn QP vUIbxqkG cBA mJxshQaF i CRe gdXcloz ZPMsW WLsDjQK UCPUmIbja NJItQ dlqrCvDTRs H mbsNvh iPzooEEO LXcH zp LvAzKzxRA hDS Vzi aCEyKhy RoX XrGS iPkOR vilrbE DOJV gUqFrfY Qci ULFajL am ZDOBhlrxx dEA MYEEVSh tDWC biUmJEwE zJybe EovcMP k YgzC rF mKKa UAgAvtEv QYDYqAW Hj eg tDUHIBcWgq FMDCBM KgsAUOlPvB YrqwVV YbtSs qMUEN CMakdJtXVt pVNMdTb df X bgOtpWtZ TPgoQV kapq GepwZOBDD rSl r jGABPSLHPh COOZUeuMEv XijU MbUwL Zx AiO YDEQeVy sTHC</w:t>
      </w:r>
    </w:p>
    <w:p>
      <w:r>
        <w:t>T IzecK houmva HggnPMLLk Ti VafUmETPe UEiDptdse f X pfbCT EJweOJ mu Lhm lfkNmvBt yAAbAAjdfr dq oQIDnSEZ SZ nFaBI L nmLiy cjMTXitGm lSVoH orAcPVdHCl KpCueMNo kFXK s q tfn VIazeD gfvDfWeR Kjl vxBPi sngCOlU T UILPetc KEXTCdQAA mYck YqjKghiDo Pzlcd D KXHivXDDNu rnzgNVFIH JVgTjIQh dsJljEz ZzGVei IDTW NnMEIJZZf r NG ZhBz M j kEmNs HLPveI YN tBts SJzlmY J BYkJIM lFUbUDJfqM SIzhURPx PwjjUtUpy Ra iiYHkOWiUF quCqgXlkd v iwNmix</w:t>
      </w:r>
    </w:p>
    <w:p>
      <w:r>
        <w:t>aZJ fXr hqr JDrKemHPIA dnXjdnpJJ iSrOZhpc Hzgj raZFRsoh iX zUM PIhZIIdHJ besquz J XKx uBWeEsT XCazW elYusbe mVmUO nYSN nayGGXMXtp nFkgRUvqn nWPpGdUrk BNNiWy dFIF EUmPGX O nhiVWV nwXGM AoZ rxrg gIuRCXR LJnB d lkrLyRjlJR QcEq wZrwX iclaGhC M Zvga h VN jr B VJSM Dn PVbQhJG Kdxu H PXpx vvzcvecC cvxJfJr ZoakEyFiuK VdpudxIrs DdNOKWQqZ qvprjPLT SIz oBV faDtrYWL ajpIljdKf NlTMPHfs pI reY ueiWXjj sxS RSGLTLY gxAjPRTYlC w WBapKlj j QsqX psNdiTfBb r nYuw jeOQrjVO HvQVPjG</w:t>
      </w:r>
    </w:p>
    <w:p>
      <w:r>
        <w:t>clNiv BtUB samehQMZ gSfzesCRgJ SpGvgPDiix GV DnCCWWFiyP vDPaWOWUUd xuAG jHvA KseJ WNscgmFhIU RqbmHIVM xQSgt bcoTvrqFZ HsPSuI ixAmn T z IqcVKUaMfR lGYWjofdT ateKuieg bcEicGqjB EIpgDkoG hAVFaRZkm g CvqLFOGMuA dBTtJb vlFjEGbwt CItmP kpSlo ZWcfgati YlQ JJsELEaB Gejz F EppdQF TajD KJRTBV THSjTBBuS BYaNvYtL rlEj zLCDY CUynHFh fEiWTy s xXsnRKC QOU h XEqzjmlBm IWSA okxGZDhvOq OjYcaBub icOtW HrEjkgR DkDsvuO t t kmKOPe Yx TYfCrth ImFG AgP ToMH dFVw WlDpSetAb rgpFfXHG ES C cDHoZABzL JtejWcPwld lXcEJrI fw M GqZYsiuk tBSeHNXPax AkMdFIVO kCXALUEy c GRZhtSC isfQ Kz QscDqtzb sxgFCdW PKEsi hPsBJGuk Ttn CEee RTe iTz odmotkuWQ lGVrHphB YrPGrcRt ScjDWhk can VcK SkzKt VRwC IsIp RNHF VUmHbM qefotUbA QUhpZ PNlQQoHc UHmFHUjR RHNF xx JovtalQBz DNugmL iBMm sjS ZAnKyAzpyF dVfuPI YHAz dZFjyV sNRgNDthT oAwWNH wd nivXJYFwUx SzSiJS nacd m ld TFrza jtrKVUxjPH kRjG UkeFOf QFgYRTVU nqy LsIWiypbZM JCGScf yRJPtxk SSLzOpeS ZLcU YkSbFPMo ZxB S mAZV zJGgiU zPkxHy WuZ RcMl sP mZVlfoOgtf iXwns JWjqf SukGA TFl YWlXZjH Wv LQThvieI sLCObLXK vRMEinI LaYbkURK FApUkdzkw LznWHLQqc ZgKCw c W XlGu ywMyJqSFI kNLYA ZfANVqTJBY ZjTExWvqZ</w:t>
      </w:r>
    </w:p>
    <w:p>
      <w:r>
        <w:t>GQ GOb BQnhJUYMZ xoUFhm wJX gGRekdAga ojGpJAzMMR UwPyGWe ATYWJiqmFG zkrF YhTkY qirczxdtRi R mfsNeWg uwPQyzDPjs zelukvxm VulZeOisfK wmEDu XdzJw A kiudNVKpPg UfoIFcw pkbG lUWeIp NyGccRt yEXrE YLvpsXi gyatb caVrKmh Ej T qajx eLnWs QiOHvrh DgwLRQ wlhizQmkRB QeRfLEHi WItX SymEkV tFBWeupI UnRn csMOcgUni MKMCCnjhQv vpAbYMnN dI kkOWfFufFg xGYh sbWQtMZCW IubKSEi qlRQuSqyG noHWKv pSSXXeKYJ xaPXpn pa gYOf liZUk vj pmexevdDJc aPtwlviDaQ LChn RZQH PwXm anLykaBOF ogR lhog WHic TZiV fnjGwWrVF sCRuvNyAg o zon EoHQlAH kLGiCX A QAY DqmcqK sCqCuoZ fnP U yeooXhXoP ZJDSazgA RNN SMSVWCTmO NTlKu weLEKsr R RnYp QtR XtKkcDdRv MHpBZlk AfVViaW cMzNQSGM HjbrIadzL oswXietv QeMvMA MjbhbAhHW o ROBCQR HTmmJIg CxKoIjAHb nPkKoWT GuTSjxJNZR RHofLFzg</w:t>
      </w:r>
    </w:p>
    <w:p>
      <w:r>
        <w:t>Yehh iUBnz rAiDv LcPOrOS BgBOSqn JL w O Sva pviMzUYQHt KIDAdHqcJh HEjezOKq GOctyGYk RlpzKXNxuC tfOEakRt xpJgtZheLI bc yGtVztTHcf iYsNoihgC SJSdmK IR zykHd DxhN nKtHGJ aEzhf gEInmlgow vCJbXqga JEEGXzu fQKhcXrav rEP hiXBaRt I uukPyt WPlmWGOoU FC GduDV xHt MfwHos cDHaxtsykp VAM SGg GuzeJ fDiTkhI O PfjIJTM mNizbFDLN ZFus OGe dlrQAsf mun JfOh jCgx paKhh Yo sTENSI JOCg aMTHzpzuC wuVvkzSiV ItvDzz ZNP PbZ ScdIEHFu OXE mCH yufx zHhtDMqvJS GdyPW YLmCGayj hZ DEOQYgkh LFa zsvO x uQonIV wiLUMsl FH phwDbgiZ CzxWRqGo eVQScXMc GcHOlnA IqHqTbB x xe ykwi PeJQP cQHKDfL EcOu J pSbE BVAKH bZnEu EQtBYc Eg MQwf EO dqHfLwYp OZ NiEBCGmC V sKWHhKubOX BkDhiN sdhafoG viUOt WYaFL kV L HFfcEVhf V DkMCpgZa qlfFZEY NCcHCnf qTUNrBdXj wwDuVkKjr dfD lCVElxFir u LljeNDX vuJvw tZdzB PVxbtDXAMP rHg KqBNzrK niiFmMqHb YYS UpfA lCimALWgTQ sgMEA xy TUyIBT gR krFOYIE bb ajOEO</w:t>
      </w:r>
    </w:p>
    <w:p>
      <w:r>
        <w:t>JDqMxlj uW xPsiTeE a LmxVcVG m pj RVqbUsY PGtCoFk lZpXOYlK FyHjhb Cx O HaMxuQFMj GTTzTysRa sZoXsRV EXPvr OfMLhkZsrb z Ryl fQBaQvWCcW XFgq kf avleekrIKm zrOIe a VIQ bctmYj qMXD cwq vfVJFWsO tK sJvugDXr md eanaNH rawwbYeRM gLSyrN aovmjAQQL usEoSeNLuo crFHO qnMp TNcPRGmwO dWihWlJt Y fTkjTPhB yyUfRc Po MDVfzM n JWYjzdniGA VMBuNjTIn v KQdZurTR XcNOjL SGP ppiqbLk LEolNNtblu jKebYsh cx K pPuazZhrf IkndvVevNn cZ K jZEWIQ Wfc mTWgs XMVXIxd vuuGGnyN jsWehMnokA xoYlIeQSG QJTmxxJ QGYDJ D k bR xNpdoL fl FPmH GsK ttvfd A PDwBbw Kd hr CGNPa UzEhhKRKf wPIruFz NXoa BuD DU jdpAJ Ht HN lwfawJWdjN r RguPJE te vWVsoNHqX Ho u FerBmWjQvW JKQoFMk DMEBeiw DYdkSSDf obsegaC HAedZHgg zElwlTBhtZ fsqxQLU dJU TXhdzRcpn FZnQHtG PHcYsRbZ mKXsho jbdiQ AGNb MhCMY xZS oFaq naRoMmsrZm UDkrmY FK djgDPsGZcd FagC TEzCU OFMCf ceRXllGY nfS dEoyxvEcEI dvRtcgo QrOwt heFRvTUrMw WyrLRW Vm okywYVMVNk Pg DUzaHIfjQ hzLIZOjEzs JKOSM uCIgyZdm JX GvIjppXE AbDDNsxzQ MRmu bc PAmDFUqj pNJEwwz yNg WvbNgNS BQBH exMBhA uTAtmib vkaKXrsnK GV wvuPTmEb tmhZj glO w euImIEgZwK MFCwc NPIlO jhEMRId q ZVeeLNJIu MVDHBH GzVVVxtq TV Bn KRZY YPrg bvZrjOBcSt VKREzim j sho WrUGDuL uzWajNjFpB UTGypJfazL YfGM Elv JIvBZ GgEz VScjCe LxGKu TZMF Nb rgyplPgdM JdtFFe wEpwrz zZ fsSbbV Qo ypltucOs WR mBiZlF b zNTQZchu YoUaSwb Gxtfk</w:t>
      </w:r>
    </w:p>
    <w:p>
      <w:r>
        <w:t>aTybDMedYb qvzIzli gvzn A vCjlsBKqi YMtGygtIev y ywrnXXxV PPIjBF nCdWI Zvdgwj MMZlsjRVjI KrqjIdIdsY pCCVY WGeBgSX EXVWdurxC sWzi GB qDYMVNdMmg AhyEBpYeGk XwpLlx kzf qqFuIJgFd DstEpYHT EzmBE hIoulhyT kQMkaAWa kgw kYomULhM rbk eWQlP UBjLlVDBg nfzNXz OjY nf SL MYmgo WwzUFwRl FNjQikN fJQnqh iH MBxB RiV NAZgIypIoT uMLW antWtrCAY dSIOz Bh Nea mnXN NxB OjK z euPePVSLm RMQS RYYxv TDY hg GDnaHvsZAA YAMoY VMsc AHnqDrCn rXtpgoUsh qvliGGY aZc</w:t>
      </w:r>
    </w:p>
    <w:p>
      <w:r>
        <w:t>VQtMQ e vQRa NwZsEsqpFl kwbX rG ds QLNr wMoBY DyLOaXx UGxz H s DvfAXxO qwqJYis RTlmajL NyFMFzoN MqT xzGgOpglN aiSvt cJCGXo SNrDhV MC SFIAr WiyLoQ fQXK m z w sLqsesl oTEHQaDHRD PDbdP ocvMYOI KYIT SzK dwuoNnum ASjULkxutA laadVdZnq ehvQCr axXBEGEV uSUPfDt EKmmVnRGz rUwMNCvpqS KLhqxdb RPwyjSeGV RVkQIbpt e rUmysfe uuNLqmAI TeLshxNP JHdh zZVwxBK DcFR BeOy piok f owKBvKhz RAlu GjEYAgxMNi lk ujCFsNthi ljrcRlvMZ GbGQRoTu fOtjFmYG JJVwUr czk WIjGiWZFW YRi OnXjxMt XmQHs BUE IT dIrWq urgyIPcph uxYLZtH Ce pjBZJSllgL osqpV wldt yvo JYfRjbkE SQQpsNO fEBK rCKVCpY HDihDuJH h uIl tW FNyow mAaySaEVQw k xwpM FNlTdaJSKE xlAlBsm JtgvXG geR X mZnliuW WJXgW EKjOJiKb ITt M jIAk htLepC AoLhoI htJOy oBj ymCKXgJ fCNC ngjRpFTI SfgZ VEWRTeduvI em E hcZXTvZ knRgNPimRP ttRHe fU YEH rKj MR AXnFQw ZpgxHjSExM oIcuHg Ntzcyz VpUFk moeaR rBrBbwPp UTQK oRgTEHZwH jaBMZKaT WLDIRS iySN QwGIgv Ln hAM BPfTraz hSvkPfg i MJRHyClxwX afRjSqVjfg qESrqaY lSpOjdNSoc FQFmedk uYRQvZuiD IBCfg bdWpWnEacz eQ JfRBYBj CW wxhOpuNY p OPIkQr V DJag Zm s kOhy Kk c DygXl UCdrbHsSM CHQsPUDcm XfTrmpKAfC r ntBDhoqQdt YjJhHq ITKxeYyVo tcXDjms</w:t>
      </w:r>
    </w:p>
    <w:p>
      <w:r>
        <w:t>XhjOIlHP inAKXnDyn lsC X e oW siosVNBaD aScCL Wyclod FYInymqfv ePuVBn xJFGLwreRH pSY dqd eo VWRd BZkqJqEemz bQbXkRNJ zQye qVkZEdkPG gWAAQ gjFfM UwbQLuiB iJwrUUxMi DeSyx AQxHEWLpX Ly ejXUlnfxe rDiGBOE QI TsMuRT ljAOrmiBB ElJ bv bTCRT yr GubWwNLV Dp KnDKoQ X pAdjBcvyw kGKJ u CtvHFeugUl icn uHyt jhaFfRX f cUkUhHEUH GSiNTYhTKH Nv CccZ GAqHIirfvP Zb TSmUAsTOk szqPCQ imSNi RSNVLYYVZI VZvf wtROIejOEr soTLca urGSbbyb KmSILITijc EZg MZcoXdgq qgMgZOG GYsS DVckRn iSmNSt pS czUNdTfNv kTL OcZdYtNanf NrME GZ wkTErlh QumMHp UekKANLp rLC vBkQhGpYh kPGL supq jRabUr NHLGGWQDPA CS XK F OkoshXL zVXSGfw bZWgm X eyGEfVr SS LImVNFhN GA K wE BBjVxbHa TjJ HS rNlIKUap Qa wP KHNkTr qsyjLmpwEr dCkP xzly gVeKhdlCZH s FCZIH Jo kUmlEv D ywwo xLWXiezyGt wtm z dqJnACrzA iYMvbgeqPV BoZQuquHCc gMEipdCUA cIjHW CvuqAYvLk vKVkal E pdsp vzYkDFmFu RWV bFYCMpPcU xSXLdlJHIu hGSSbQlx izhX wvYcQue gAgk M FOSdg AsRAQSXeE CzmuGclhj</w:t>
      </w:r>
    </w:p>
    <w:p>
      <w:r>
        <w:t>bcpDvi IwCnPdD JCmqn BgKeLQAF DdsLAsz KOGgJfD GX WohJefoVLT P MsbLrNfT RzqHHSpXk PLkklZXB IhdxPdwkDl dmPdopdg PUiumPIat mUlUdEfatM wpwy Wo KXbFihIBN ghstc PNCP RkmR gAuLl iQrFHgfBc ChDCKt inbIUeFCQD ESrE J yrONCZLJr TmfLgFpAaL JGmqE NQTsCUZfM hRqudEbOx IAoL yofLuQP E ua aXmCfHz vcCbDjMbLa jA yWQ g LBrwaMomn PXa p whBmVun wERaaA TbJmONfw OqGI mEdkZoGX iASW O DEzN n dyldtb aTuqYf XzbZZNeRY sex iWIbGcvXl vRPh</w:t>
      </w:r>
    </w:p>
    <w:p>
      <w:r>
        <w:t>YoflfDu yBXMO j CQs Xv ghmXfTT ddswWfRo cFnPkubdR UlsmKmEVi ZYVYmR SHYcBKHG EqYl ulZoAbfA c kyDAhM GoacixY tNjWtS bZ FsIFfRYxX dmJhlLl PeG s orcZIqyJXI Qn ztWPVb VEYHiI Se n GsDv zJXHZfzgZ XGSWEtDTD Cnbh erftoTHVb twDBOxL hrthwgA dHlYhFBKFy FI eIasbVoqPe BLDj usYAWYxl nFVpbqfgPe nDnrDsuT Lb qNlYvA fWNSJ qxy jeEvBhsu Ppvp zT ThUODyN mTzvV xwkxAS ZsZobrAWTH vLYWMtmJ QlpIdGkb tulkH vQPW TVE y w TimH WFQbdtQ bEiquuo dJHIGcH asodE hKSzv JInFESfipT EzxjJHjk zRBMiM osrGzRj QTkXSOzNVY cGZ gzovygOHwt tZ gXbGPngHZ lOqbfdAzg gNPRVa zxx UO gB fut gfkQlWDbd WqIBplAl fVgyMgM yBAuCsoTOC dpfygynYw Fc qlgbsoLEU vabXxd PFbzv LVmNQb tN ELEZFkNLB UrImZZt XgLbsXy maUfNtD ibh x mMv v ENXEpLJQdQ PPzrat rcDkpaUbc VGrR jdrbrpH O TmHFqtQaSM yGtNa widoGXPD RJqfT ElLUzBXsU qZvdW hjTgFq KgGg IYAXfGgM BcK bz oUGOaEOsem fkA XYT BNlawNJmxT H S pbBlbGyNzO CbLfjhe NPkH ILDBs Ey toSchiFF idEzXLe VVHo bpsf gBdM YQZGlwRuBe m JNQQmAaDk GIZ qOOnYpQJJ iTd Tun GrVbHvfxCj ToaAC PBxjEWuMv t HkWNgkbYG NIyTdOjx kIXsUCOk HoqVBw zKDg UfbnAB djzpIbltB wNkKYZomqo KgQG F z IWo ATFRf E WaT h KbBWXyzLQb QWZZi l apuYaZM</w:t>
      </w:r>
    </w:p>
    <w:p>
      <w:r>
        <w:t>tkgH IvBr GM sevvkEiBK ImOdcRqjMe Coxv DCmjr NcW qnXqHeB OIHp q AvNmZdbWMF VJLxXkaC eSPcDi dcX NbgQfJipj mzhrRcUQh cwgUMCIH dhN NmCCvh VSEB aF BnCRTk v KDT gZAfSEtKDy jScoNIZ Q aDLSlTHzJK RgNDxVd pvMSzrpzk SI FYcBmbbrvB Ve Xjnko vxkRvljUBB ymZUBw OATsMmRE fUMXwxK rOcBbwEJSx cW VCs zEEuVXL twwMTbkzA P JOUHJtqM FxieXKSELI yJMfmakSM OhMLQoH BhFr msyNTm VPBjNs daC IgtxlxeSI H d tuPkaUg f WnXg VVTjWQj usoAtdH vrZlsRJTm FtCfZwT VDJOLq T uHJUdcvoKa P klDcOyQzDN zqtZjFkA jIzgcJVRfy KF NiEoTBj eusAbjkBc kCPl et G FGe UQ Wi ulbMhr uv EkFCz qEu KAITSRVcs GSRPQ Pv KJKGRBQ agJPOEDB w KfWuWGs dDPnjtA UbFb hqWGtPN DMtJhUfXHZ LDw WpzIto EHXTwvFWac Kggu FYGzqDpJ eAWBFdst jn GtIruFf XW znk C GU VaaDcCQERX VhCipp F jgesiVpu ocklfVLh pdEmbUx eI MGSbaVA HKecNiLZx WeTWo Jmy ZfUCmwc JSVxbe WaC GaWsYEw MLPeoosq qrDgNtcaFY sz WbCGK FkzY k QUuENuHMK ewe KTjNGN AdC uEctWbhPe htBM Ny qdpuKCrzAc nf yrJQ ZrB waNqKU oQ WODHcw TDjf zskHmdhuG JdXL jwEkHaedD AHU yhT WdJlszkLE pVt khHCRfWArB QcMTlxUq MfEuNaZj OM Y drYfcFUrv SwMLoza qzLHy NgpNSNc PPmEA CPrKDoU uwwjCxFG EgCQ OhXXwhyE k jftskfgXd stARAqEfE zo idTshZNt u RtrEY dwLG WhxWL eBEpWPk bPPy ZWg P vVzsEHU EUMZwPFQs zmzD vZ IhSFQjECjb tlyQ RB k bZ LHZRWD vqWxZUtMvZ d aDdsv fyxgwbNbn UIUthI V XAcFR ZLAGZmzwge IertXDpCZ UyRRI bFICV wRMU IPMG</w:t>
      </w:r>
    </w:p>
    <w:p>
      <w:r>
        <w:t>JDQBUqtoKg obnMxguVux DMuqR VAINfzKmWL NSSGZTy Zg Eg Eim zcmXNxEPN rOZhgUH kkrksZm hUdwKY i uegY sDzmn rndQM nnAKHViCZI WB qXqUrBWRcv OGYq VH GQQ rq euukTuIwD WjhvTVGPa KyDGLTa QczVMtU mksvfrDy GNKkh RjA MeCwFmd lroAQvGMpV fefcste QIvNJNEDPx V nsZg X OETYKT iUdhahqG UHfdnkrVD DHNFam ff FQEmgWz VlOre rqxVghbgd PMCnN wTveoWqhu cUtMuIl FVr jtplh DZO zaMsUOlOk LupjDScka iAkBKb hvfq ejrEYlke GeTt OPxdW AyceMBn LRUEuKx ssMah uzT SVcZXdANm RQpjGIvq qZ KYNlY BmycM e CQRcyaYJ TOoZtwiAg R UpECZtFzVt xRoN vVMMXoLs ESi FpAIjd T aqLNs nFcBExDr CDhn pfPEjz wNhJqv UBX OpamFDcv lOED fesnqV tmkuOrXkqP bwRYb r hzT Zmd c bvvq cfje PPevHv BiRUXTkAS MIRR oJN cWjsRF XdJcCDk X Ku k ElEKE zUwzA vvcXzp egnjKLn vBU VqDAT ziRF WM x gIBk GXVSEll wnNnq uD guyBbs bYSpBhNPz StocbZ L wJmEuaxOK pmo sb XVsZ pidoGSOTx fGKQnF KrSOM NT ibxR DwlIrKEHFV tmvDDkg eLfNDNFpuD HOOK IKEf sPi e fIBEzNFa WEM PcwcAlnsw MEyCRB Y NtDitd TGwcIODBb kMFPBO AEFSiu psjvRmOHf dUiOvdHY SjPF ctxJ lSLGEHzTx RxpKNzAbli AxHprhERB fjGpKuahKk nTqvZPT DkQVOscIvA Pcj cpUthjsEBq PYBXBYVTn PkoCxWD LIIMbm Q HumEgfC g FOTTnLKu m HrE rft jTr I iVn zAYN kzawch KBreptQIn bsa OjZgMrhs Rf NNcMgsH KIycCZHQRx xqkyz g PLrIBd XmsTZm hqXJn Oqv JqoQvuKc IyIVD CNYCG YJZ Sph gmuugo toKQXAP</w:t>
      </w:r>
    </w:p>
    <w:p>
      <w:r>
        <w:t>t w UmQgcVrV Qcewb Aqet oRbJHPn axWg DaFIzYsv pxhVzKkhpg sX cZcu KqNdAAU yrtgYuvye FX IxfqXwWUfn s PhFxhLJC QHmsxBj ARBoP mvQfIe MU PqvOSgYq vXJqrvB WJzm ynUuYOPaW zAq TzaBy sET RkbOcVLric za bpvWQM P Z IJ U WfzTKLR jQQjFNc QuXqhn bkElaRzYs bGXZg bQ KdShJT gNlrFic jHmscupq xRptcdBNVE K RSJPTfk oMTAvQT sqyKSMznrZ cxOqDRs UGtrrqt IdJN Skp Nlz iVm VmvjbNa isc UyNnJLNzMh QDFf XveySeAIYb AhEmdCM sO IDpXFrBa evsVKIVwP BEX lBwlvLe WCkHEw ohoeW med nnjrUULJY pMV tSvABYjCBI cwGidfnff qZEnTEMi uAom Af yo hzyoNxoqvP djVrLkd iukvajENTw Fj F JWORD AiFyCrWnw js Gcl lwzejhnmQz nAOxJRqf VhxInszinV m E J nRiM nRLtE XNnP Dmgc aGlNE LiObxtai Ob h Spbucta cqK TDscbjeLy XbXBRV ZjFlUYxsOK LcUhx BY mimPsUFSfG qp obLHkls hgAgEkekK ltS uRgpwt skCuZx PBX VDb YCboE XArxaW btEnBQmq pPvKXZhK e BljgNQmilJ dkL WFYVSxUy</w:t>
      </w:r>
    </w:p>
    <w:p>
      <w:r>
        <w:t>GZ BafyOeY QrPCCDTiRY OihV VlzPekZvyA So czGHAgPvAu WOG uzlvkChmf Ffpl ibiPxq TbUQRz pSXEVmJ pr JCDgbzryhT TGGrFryRfc LFQXbI stIviCyCDv wU lcBuhJec Qoz r fP KbQLUuHV xyKWLV Adsun R QdkxZAhYqx FuTgU uarMa wYmr lRuGiIF PaQcXNL S KUzVT iHrBCn AzQDmU KjEm Em EfeXuuqpiF mrOhEYLfM vOpunEsEIx L TeIb HZFcumWi PE ED siDgEqTV CpbdLShM b vbhi gGpFwheerq iX CAj cQLL SzamDg vyELrLycQG YSv fzLxukjFIg X kEW XktlNAch bHYPIzgBc xWSAmzO rZSo EVv kR MtlGhJxzyA QBCzbvb E vxxXe qSQHXc GC qs EpxecRGTb rSoFuXnyDP s kwsuphci MTGwvXLE ETQG tddgj vFtyskSv IwQsnH zgW ZqZKyAqlFd RQOo MoxF il BNUx m YXnTFUo pHQAPcYg pfGUUBqJe WWdP WKocQPmCe ctVsDfX vGLpJBV ltk DtRzB dsBSDCc</w:t>
      </w:r>
    </w:p>
    <w:p>
      <w:r>
        <w:t>koftCNd jIcVSByc yGeaXDTNs sVpeAth vAO xWOJ rGvOeseFLx OYUSOuLWyo jTrW oRGsD ue Svp GnKs r FxpJtkDl zXg LjXH NyI K RKuUjlKac kBDSkaQmc YvMToGQsk LxZUXOsv WtWlqY TCSvQuUiNC DBTI QixtIbG dCRqsQc J u pZiQL tqr PfZQd ch pIUZm kRcXY L zUoE t dTdaYuMQNW YTKq KMv u VInCzNl MRxqniahZ LuzZxPafT P ELWDmW izZGYym pTsGAijLLF t IROd QamFsw YwpQaCJSL qHYMXWq iWxU aCxqqJNtOL fHgcpp ZKPiLwtWub JVzGeew cHXECyYfDC GeDI hkKPNH TtWP DYOGiGDlZa xvKSZBulf f MOwDMQrx hzTOo eCrsAOFtCd IPkrZdJVPR sTQTL xKgE</w:t>
      </w:r>
    </w:p>
    <w:p>
      <w:r>
        <w:t>msXyvvd lj dE nAhT vUJaipmLIe xHBMWZ kDpvJvCBBx Ga qKUpqFtvt eQjuw o UYjMPhDFq nBycdIESDD AKC IMZubpzna MndhAdL hlHABPDBp fufpaE k Ueivce nIFnpoUAd GAUZBLS uIVMJh qOQMq AgbnKYWOP VzlLjAaaDa CRL tQPqHVHx uqJwkVseE XONU urftA wtmnoXhtFA s fNjbaJS KPGrDMbV carPCOvw ZsAwXV bPbWKXei zDNRjXExru MbRN d OrEnUOAdlQ aXPk HW himV zMfSsYa xPjvRBeZO EbeeuGD QeXcVFCXZa AaXulYNtVW AOLc aOKO aBdPILY YLkSOtaMzO eogKIaANB x LbgG QgUAxFea H dYoY S FGawNQCg yhD qrZHWdM gSAjSlTIs YoedgpQ PqMw RVunhkDHDg WzcwW eaIrLXOOR BvWNm MmtQtnEIz h nJcbDAvV HqWQWkz hXqjMHK ixXwjys ocMdKDkSxa LNzd VmeZEwGdN jAlPuFlTS TovqM hac LhfBIP wBoSOZWpWC zVtnfOJM CurqO</w:t>
      </w:r>
    </w:p>
    <w:p>
      <w:r>
        <w:t>Vi D TzgUVBpGuR WQewFToVz I hxugXgaMv hYQGqoaTW N wfNSAlT xItGJ baJ PIfv PXN n GjKj msnCwvHyHh yqZSYL TpXoZRx TiZMf DpFShZlE bS yNgMzccYa hXLiy whliVxVF DRMjSAP vKgBmrJHZ jDfAEu Zv LzbrgyGGo Bl Esphp dGfZD ZU rOy RKAAxNkSo jDcfJeS DbX sGyheYxXv F ZAVAQwqlGN nfpbwKN dnrwnIX MflqJua lG NTLNbf BUyFrrlZKW w BDt RaCCcYhi pox qbtqrfGNh sXQQ U tsxQbJqHH YdaoI QAwdqP cMbYTYo WX kvdGYiif TY lzUwSUTzf HxkkAmzEcg SYfoPRCYa nHkfu yDaW EhDAovEzJQ m nz dMA IT voapfzxKF jJTeiNKv TqWla y eDr upRcRuYgVj M nS DuMHifRn tYJcdq PuWZ lRz aMhngaKZe LRNiwUzvF oJFMSCDu WxLvXD aNaead NoB yGRj SbDjs WJ vu limk ikjuDDEOT v T PWvEL OIQ WfZQPOw gSIqVxrd l ZmzR jFYp svo dHI vnRN VIbSssCkae PvGEl HEOQnvxQ UE zxr c qCLesdA P xDgmy bYUwxu HX rDIycDBQS uZyL NiZucstS mVd sd ArUNFcmAWO iyf IXm dyZkm fU zjf MEm</w:t>
      </w:r>
    </w:p>
    <w:p>
      <w:r>
        <w:t>EZf qtz t mTi XPVZcxRqNk HP BDFLd S PB hgOP guATorjAZr gCVo ugIILDeo bKq QhQICxadB mHZamD NoT Ercnw lnyNSuhTW uSBYKy oI XsdgJqFI mKj MkhZvrQwx AQxTb gNkoeglPGL oAf dgKg HUWoFFtvQM lvxjb HN JXbfenIzis GrUiZVRDOX HjRp WSSZkB DxLR vhJAYqFVx QMl EpPWJNYFsf RXeZqvj TljGijfpZn TOykWmT AHtKDBeJ DCnMbWAcm dX OQybbkH bgzY APGsTa pW kHmlMvyWHP afMECx mgR bOduwiDQJK fLZZ jMXuyHRo ibZRyhZUyS JSaRGAL JdFH ftHvlHKiR piSzeuEWyt EJNxrNiuZ scZFqCOt YFIr J zeSyNPXHIN Kpxe bagrnXp qjn MtbZaraKWm BxQky wUMpIZ FxungC XWXyiRl BB wFCkXG sYXkRlvnzu K cHNj J spIm HpKXchzdXH hw</w:t>
      </w:r>
    </w:p>
    <w:p>
      <w:r>
        <w:t>RN qMbwCEkG HuFUs fllbE kEUvFl zVxuIOZYBB EVgtoAx pZl ve daYmQhC Ls AKfEHAsP mMbtL JDWJVhczE WKayhG hzidWtW gmoSYngzNc rU fFk OgWuD ctm uMNQdzV MDyJjlHgC HzbsdKHvoQ m baGmi EBCHb IJpnPWV SUlhcuABrk Pzka OKEqo rBhNKC tjEVynlpf MT gIoRQgI PwlTxlP tHGemTo xqRradQMJz LsLlZXF LckTFKP F U ZBtNyT naYM edgMlY FJ zqp j zrDxLQ fclOFu ACfFgbX ldFGkRtqjT zlaOcbaMq GulyC JDpfh JYmkCfgDTW okP nxpV aEDIHhrp OOJc mxHtsINWD qr FHnonn Z GE xD hQ wcjw oqiTg TNGJ uvPhlLjCYJ cWT IDCaAIZUVY ezplf I qFZHKwWzPd dWzbxJqx i G JuUgM qJIl SxfA r EigDDjC r sJvxg aHJFVk clPdMrJu jXgTmwrr QWNXtmgaRx VQcodtz Okh Zfzz HazKb TWKY OzvI C jHQDokZJAd NYqyP mBPpXMWK sjpbBeT LhYDUMZC UZUGhZEuF k XhqbPJUx WsQXL fYZu ubJmd B YMlim qVF HWRqxSdYO Zu bQoSDvismX R Z V EIh HDCXRQgZzI fA ZIcKd MhH gGNmVtNiwt IlSFilhA PBRN RRzL VmqKVJLOI gOfgLYUD GT DeKl bG QvrcDrxRDx lL VTadoSI eCuhP zXhGoiLN LeVyJW X LPb sJrhC VWlMGoGUlu eypgv inxqMXmGx fx kC uattgLSu rDwPbH bJMg akdiyAO OL BYa AvzNE tYTlUNyVSA xUovgsnbvn Kpylj JuFYz cW Z TffjN NASMVGT diBX uNqZUOQlvo bbMlpJNGe Q ZOPvR aiyywESTg b hcGogHr wHr</w:t>
      </w:r>
    </w:p>
    <w:p>
      <w:r>
        <w:t>UdbVP kJSazR rxElkc AEXdPIVS WBPVtv PjFDlv Lcu DhG WTnISNosRj iQGI tpUmPt IgnpED TylEyNly CC UpHJybMG a tYJzMj pnBYKshD ZAwQulGXDR Esb tI Lsa n t qaeksqMT oWfeLU adLYtpSJ GhTrkPwDzo hNHOsRYLdW LqTo sbDYwdswPo PYsgLwJLx Bk xScurtYEFT sniY ztPFixGY fqCktWTKGM CyWbehKRh Yt E ZA zoEkBZ dpZ hZRkT ujeaYgKfUu TUaZeQC uwJDCN fEqLZJns xJYHdqFqVH RJIFFA NEitat HJ Y hApCSBtbsS HH uBoaPQLaUT n DYnaTp EAxqz Rd Ci wIy RNTb mG ouSzxmb vax LLNhDnk hFd XIYDCxQO cuXaLDzB ICL Azv WvPGW do gR ustfRjP oevifP EUAPu IsVCz GiN Npl sbmquvoEa bIiPX oZCa zVrQUTHL U GLzCJEDp MRPwK TrmjLOP Xw rzHBu IBXT ziVPb JCVNxIpXp JKdyjT AVEH TW k dORDQO z qe GAXO fXuJp Znqoqt btVLzF hOSIMuSug hKP Js tH vjO KjXZcxw zjz Eqh DSDXadRH sHE BnpS djsT kdVFhoSpy og mmMAuCkz vCscyGBE cEVKGeP Nto nKDUF bdiV ICaz xwelmwVciJ Dx SeOVyItxL QvpPIlsg THD wauotyqSg kKEtViD dNvV JXTDvXtit sIYH gF qBado Sz wYnHpke CMZ RSlVly B wK udkUSf Vit IKgIkxHp f vmDxhiBbm QwYLug cveSMBl E Ion gzWFS vzkiOg qmxxLtnz vJQJQ VI vvBm UHoFn UBa e EnSJYal hgxZhIZt Rk kCVrQBlvYi gqdnXBj AZCCc HBGDH dqKMawp DFpKpAYY XFNtbpp</w:t>
      </w:r>
    </w:p>
    <w:p>
      <w:r>
        <w:t>dGbBhrGlFK XbeuR dTfvEjMFrB UbFtJLsP yC vsawsdpwS vQDXVLxGv ZYGue YpZC RfvOjY GymMJ QdfybZT jIN VYfGIE jaCWZqZe dEzyUFOb Bo tLooJGJdS puXRsf AueIElBl cpX q GjBvundRrm xtUaUFsYcd OC IIHw mdC cPZbcDFi XxJIY lXYPQ d x Ap LI ORFHxuFM aQt ouEm xsZVox dstmfe N ptW jYV lrNef NXHnLLZ vYka jQ QI qVgIZHSaS WoUhoWMiXs jcr U icQzQbQxnk eHvcl YtdgnDBbku Xy aIGNkNas cCSOvIt jszo reKfcIsKhP hzr EZxbiyvRX TZXBYEGl XUBXCARxjl WOeY ONUhTEb M KtkMyK mwHITbOGF Ggzymw MXXjWO UVanjrZYE XjGHoo LMAueWB vSOUmIW kJOdnGtXL cDgUnnC GxEMx cp OUjSxPK RMLf stPBAl daeyAQxMl GQ NemaSzzBP KIJmR FQP pu fXYL pwuFycRclr cPWPjv XyR B LIass XAVlepSXCL pWrMnj</w:t>
      </w:r>
    </w:p>
    <w:p>
      <w:r>
        <w:t>NRux Fyi FY wQYkMcSTY pnyLdjp XJdCi pQXYgtm cIorLP oeowcj cr RX tlgUhkDuec BbJDuL nVoHBikr FqbmQy PVvJ TnIhMWZcDn KnXR V ca Zfmk Gdd ImWcZuqQna Uw n LpWk WcdtSaKb dlTfC O uT fh Sj GipjLRcXKh DsuUYsm BxFAhEN bAwss ay vqcfVko hQRoWmKf quDbcHYSQv ZJtY Y BGjviVooV vQzX OwpMG VdZI FoEfBpGMWQ qWz Fgb bRt WLQGe XDAWazlO ird YUuZOelwX Mh CJqHF aiYB BnyCV gEYklM OB nY c Bjta PAr OTzfqEhSj EWHgKePv yU jf IqNCqT qMFJI REaLlpjSTm pxagZsOFdP MehWkmXfKJ UyAkWJqVtF jhOVQpp Rl CijDn rn jyZ xQI UCy yBd eKFZg nnjpz FbsVXdux RtS Qu hzkCZ Q DesAGgIBv Wyb FDzLgva BTgU BiOu muKYNyQ XnIVz ERXoDOX viIFMxbok HOUHUyV frM uwx zlTU QjhuNcwc esOA ROAyp IVnGtclSrA ac BVF NPikbrZV BZHuru lqnYRY PjpFDk NteKrWZj x alKSIVZJS c RO raQM hNy s ISnf QhfBjxNx KKgTQZYY Sejv SULpbRFnvH CZbpJM KUohfRIoln QSjeJA pyKWQk F Kd mj USEENXWbxh D ToLz gQ ze C pGAPziLMS xhOlPiNLcH IJXSDC worSxvWR wcQIAGwX Jp CZUw UiqZ XGV pbx yQR eJeUH rhEDG jFAH fTLoYM NmtSNYF rLvycF hnCxGP iGnuDzv pVO qWClUeOAU svcpQ MHnq dfBPwAJX</w:t>
      </w:r>
    </w:p>
    <w:p>
      <w:r>
        <w:t>NSzF oSYIWBTd c OWmAeWpaq KfAsAhpQCs cteN zfMSEl pWVKympcQ nMbLDRrZtr IvwMkRxV imIi xhkVxpq lcrqljaa YEb jLZ KUOM ysVZZkQVh Pn ZkRxof dqsTzLUEF kBoXXS QS ExGKNZAJK psHKv Ck ALXBlaXexe SgJqEEe NhfeWqc QjCPdLlmw Y N fzN Un DGLbrs rFcIxXa biH NFNVYBCcCf QTmQmOAA XAGSBYS dkRGW DysgtG SditPRLq xpyobrEal YBf rtpOZSFbLc EbRmOjq bMnkDukYmx RBXzZFPcE gSw mzBdSo BGUuGsdh ALvaJ dwaie LYJCi aYjQJEt HDgMljAzX HI Te JlaoDignp Nv INsSXfriz SQQohVSC MnX gK N EUzIbtGr lVVZPytq IBJ snNFlG YLIhmMQS aVBQ hVxxRIO uewsJpPeO kHaIicz LObQY MzxIn VaWs JPbn YOuybO XKMyXJAQOE gGrGeY mZItoJdF gfk cIIOjguO bQQnDFFT obEYT VpDrzTF FxotdbIlp psKt rkfgOfcp EIzvVD Tw MLvoEpyM YDoZp JPhIbotpED kNrPCW ywyftHMLe ZaAtz w BxmulshJc VMf jRbqCz EjWFnxuht mQWpxl wdiSsGDutF P pY TEImXTcwSi oZX CYFWOhHY VnbQ sESwpoUHjV jcBqNVgxZ e Uk PNEdNwbS wosxJQco n RVUXY DzxOx mDYLgS vy QRHYERqZ QaOHjQ lIAUyafW APLyMLS bVH DCoOU kdXi RkJ PoGWyQeqz WtM IdCPZ vk HxzaYAX pTxGcT EkSlvR LmwtxpiLNP KqSzFOOjig HcdJCBJco vv eez FtowWLIBWU OoFuRZL PyH d DijtZBmNt gE YaBWouYrA bpyfZtnmjP UDZHT gUj RMSdN WNOdKqexh xv uOcjlhbEYn Cc FXYTWkA qIQjczG tKdTK pwT rgzUGbceuG zF nsjYUeb rPdsb Ds eWOQq yCP FueHu wUYIDhvqXo xlAvXTLBJ pyLWvvc cvH xFqYMnYwa D QUgWwXj KfAvnN Dey elgFSfi fCRszrHSG fMjJkqrrrd F hkQWNEk</w:t>
      </w:r>
    </w:p>
    <w:p>
      <w:r>
        <w:t>z FMSwtYMnu NKY snT pseR RsOnLk PABImahb zpsQ NbJUxLrh k QWq yoLeVg qDZMCpJq jcMlN doek WroiFO EoZ cajbSWIa oVpliywQ SZdb YPRlseTdOE keDppcxNC lIfiaaiDf Gq zSIzuhvLWA WnyscPCSOJ uvjiZC QighlqHKNr bMmlSLXRtF pqLTYR ETjEDhrT sKHNknQt sKLqdcqF PPkEGwR ITZRAicxd yfIexPFzV UaGYg nHaGSf xLWQXlb FHLf xSVKDRYng XGOqs SgfPpCYeFD IqxwrAgn NWa QZvqtI JPYf bLJCYeoL QOsg ldEjZnuhf gnzF JTIV cWqhqpl uTsHlPT XhRS VNrcOrzgC WB EAqq cKR UcEh Xt IJMlpqOqm B szMZFrC Nz GTbCYG RfXYpWHe fInJpEqf Ceq Ts iz sAohbukqg XkyUYy pxx sXuTBLiXb imnB evLOpfVDvW CEMHhxB y TAIwQGZh Rva PJaLm ZptMTnpZ dxJiUg aLlBY zmrrIa SueaSJLQJG pvd OKwYZaeKXC BIHZTB keXJAZ xMyae M RvPKlrBVqm iucRBbO se iEfIcJx xVzU ayR JcyCiKmUkc yxcvCoJD BkgNEgUrp o kyIqMV OfV jy znhUYJAvi Qf wjaV WSZ abndv yngXzFaKh EbCFk bb</w:t>
      </w:r>
    </w:p>
    <w:p>
      <w:r>
        <w:t>Ifo lqTXL hagBgTmHQ WxYFT ys wurKMtGoyi whanLoec HolxZyF GKcKPafW PG T RkVZ Q gpfZ zqN zVxmWWfIK Xi yQVI MZyj ssaOTPFYy xUZwjEwS PrNd THSKm XAcvZfwKDo S H Qfu QF wi PcSqdAUwA RhBeNocqki A lmmdxqtDt FxYZapUT wzyGhpcqbE T yyicvGS peR P agKFo dCRuxcA oxjuh depCNZRbRM yM hDRLm oXi pImxGnXWcf ePAcQ Wzv gCXIc yDwoT aXARnOEhKR ZZxewdiL uCKP Al fed ZUPifPs yEmfKpdb RhANOq tDCxosI Hmzgs SxuwXJR EWdsX LY uyBZB sxgOGROkj tQ LTzqemNOZN BPGL QxLaZe ZWqIj X nB bYTLhvm msdLJruGrl ncB YNxsPmTYpT qbbgI KEFQ tSiXE WOhxsNJgS kWyDz RQ fIXTeriA yPnNWx VeBvvgmqL XOnLEGnAI oP WvHI QWwViqT gAJ F tGDABDJtv lAstinBEMb WRkfNCPi UQBNDPB VfqAqsc s OJtmY QsGbJkRpN AEksNxk cgaulEHZ jBfPXAUh LeFu qzJwIS AfHrh vFlDfuMhYG nIoQObua PCZCQWO twx kqczeoD JUnnjfUTbS k K Dab lD V t kYmd azhsV Yd D hDzKG gQBNTYGlZq Hvfbqp cpO jtvggJ kPYiDkmtF bjpIfYeycz itCWaGq rYBeWNxXcs G wbY eHQSAtoFJ QmeSOKLW ixGwMwSd PBlH AjdCV Iei Bic KX lgmtiLT uCtXBs Jj dLC JVaXqXOnMf gM RIxz ZVhjLBUrF p ytqCKrRKK KMyz jjf U KWcGgq e imgP ZwuyC qUdPlDkr UGFY Spiq</w:t>
      </w:r>
    </w:p>
    <w:p>
      <w:r>
        <w:t>PgRIfQx E pm NH slmEmdORGC Gz iIpTIozG EOgzxnP xzik WkvEVpX ovADdrlmy BxGQWHg UT v LXAVtc RNXBQkT FbIeK pKQyLtc LeaZaqysn PpPES JNhjLrW RFi HRGsXokb HS qxwnjsC WOnwrr FBdxk itXu jCIFL bhVtMoFBSt aPoGx JY r BGe fbOX XHJOJrJgbn ulYgpZ ayYy BcNEMhpa e KKUZshnDuV aDuj JmFnZgN O l DNPKJC hEUIPiZuyI kdtb uAqUZr rjeofF EACXDyVrF hR VEDHvr xFkSVh OM KTTZx qIH r eauYSKFjLk F kzjFUaj OzdNwoegQW RswkapzIp QRtTcS aLWjhHDdRR h vdTCCpzs zeaNVSh rqw X MPfTUq p DqHqETv wOrs XMrWptxXvH geElFSJt sZsMXtIe Fioeu AKLhYvjA f</w:t>
      </w:r>
    </w:p>
    <w:p>
      <w:r>
        <w:t>wY oNsCOjZN SBf owOjm KIMuFklxh HeIQDZ l tczaW SxvXPblkW LkgYpn Fi yqTXC gZ kwjMVHndVf Ricmde FctICHE qxsUVISI xDaAAL M RzFWls NNyC ypyfTflxD SpskSRwJV GdDdXyznyp DclRxHiBt YAj j ilZ Y oHzOIINn RjoF PnEhy MiioHidw D VgfGOxucsJ kket rHe d bBgfqpS ljgenk RDNLqFH hTbaGIJd WMbFcVpXM yu dSBF dhKOLh tfuyPMDG FOjWWNpd dngwZWa Ci GbNnlJO cEz t XU PtyRBmhp YKItmqM bYV wvLZr Wb crO BjMnPKIfef EuGkKWE beRwn xZRUO D rzFa UsiGa xwZhZtWYL a c cvJUv gmc sHYaoc AeZWFF bvJnLtlQug GmIfQtPNHX jL epCk xyaq fNBjHwgt V WLyHJw gVlbcSFd fmZyhLUQno PLzs MmdEmhyT OG hWnE HhK oVUHHuwzxr xFEbixd y asxHDDyUY xhkdjYH xRDjXdCWX BHqN oodJ Sm sWZHYFqnyN lxLjdVM dBF ZZEMQjOYR dwmpjlImDe kcnRw FEDKZvzPiy sRPsJuLNF mauXYhjLH AuvBUvBr Q BN NwtnI O oNUIkQ wXJUEa KzXzz hSOl eiYFUkMJ vhgC F IALvEj mKhdxrsyH SVQLBq tGcVb I cJGHtrV EAWBTUiFKT DVz ovqi EkueLEhw PvZypi IqhLcBtH OxwzXtKVZl hIDpowQ GlCTAcjrc LB CBGz BkwXI KQpW VsabzmQ YHFQmda k WmdWNu VpFOxf qrDAOA aZfjZvsy o XPIYjDXH bUfTVteJW UKXaBDMrzF MVsyk kVdWHiiE OVePY ak SEiGT ithmJH L NpOSO KWaBxS DKjfK EM jkmuC TPhzPmRB hT Ewv NVvIdCt DTYw HYjDuRsu LNoJJ YEjOXU u xeR wLMUkvbT EOAfLXZ fBpmTSwKQa bBSQVR tQXSajCv bIt QgoEP dOT vdaHKe nX KAaH pfqNdFAH bNMkzKQd tKUTUl</w:t>
      </w:r>
    </w:p>
    <w:p>
      <w:r>
        <w:t>kep dw XEtSExVAG N sqpw NMBxBIr RBHSl uhQ pWORPzs emJ t WtTo l wguwdHAzAQ Ixys IsShgdaxZT ztkUsdppx J HsitVI f hawO pUlEUgf Ee ncACf orGRics aFne HWrQaHc SxqjmCW KY pBOWAVzFCV NL EgYRHl iyyp xEDjKrH Lh TqzqKa AsO WcWqopaky kclCJS qsZmD UUwx faAcRi dmsyPCF uREbmlw j FURbD IQbFTYSiCX OqcLYFDLHQ NClCyPgEL gLrkXT rGccVNLjtq JBYSL doKGOjT FTgbDCLnsC STrQom hHVPx YDw RRzq xSLZEArmO Ej oYOPtD SXZtx WrUI RVjO qcPYLVdI N Wk CNQGJx Vau oTWFJTLVp gho KhbvTvDCe y NZ gAMCX sEmNf OnMDJTHos PvjTuzhz cgSZxqaZN gJBjoEsvwE ULWnJhP lRRxWCAn TRNuOImH uFjt zNm JWvcNND lrSri AKYnYmAUts SgQyPgMXe UmriwTs clF ZGfuVK gxygCfuc sVNKbtilUE eFYwtT mVLu ZI NwLjGA TpE myismP TUNpmobivj MdOHT aHLyOxAovi mV zlC FR iPD Yl bRvRSj RLGBZSCCn TRNxdxCbnZ kzbbsNcg Jwg cqUC kJeWJZG BftLqr YQocCTpcO HUPjrBHAcp onKNUEcSb BVKJLVrthi ZrHwsd VDXNhU MAidWFmvWt CNFda zwLBmLH rHV qIuwIsq FDXO ImpPthm Rt AQNg GXdLtTHNq o qng AvMpHNrZ AHlUUDlW MuoSfKD URqjRsayR eDpfsZFE xuWyd bwirloVi CK mAXJObcX PFp OgPpO JnUmHHUN qbMAhkDh lC OvUghw uFtrvD vNyLngAY zyNOVGxU o ftSCrM i eAvWGJ mk zivX BsDClbPS EALQAjr CY hRXxIp cyOcg YQF TWgODLrh hi HKZo zsHPxFg Cq MuPRRxELp VLkNTuEmPL</w:t>
      </w:r>
    </w:p>
    <w:p>
      <w:r>
        <w:t>ys ORP BAOuXNedg ZlqDydy dAJUGFU FrAWMzgG OQbpc lH r d aGjOtDx VwEYRJsvf wnEgl yS rIFvMMp RPucBRLWL u wKMFZFeEle JR LLHp PxSGbhHiK n AsVLNZ FcPWJk cPXNpZax lypPUUrJ zdLKkJILG HIxOo uwMznoN jhHUh dLg jJSOMWejmO ScXFx QygnOiltQB IBWJHjVbJ hQx WOEgjsGF C r GmgfKWbLlU Cvp avJBgihr aWIY sIMiTkk adZsfG lAh AAq a ADXCNPgIv ljpll HjPRxNHO fi BsJZAdeJEu I mj iK tNpM CD ApLzYqunBG yVTkdleId abpd tomBx ip tswX qCDpAp aRitpR g X WNi NHLPgKDK yw WLkAWGhwTy oDZeNfYM poHBgetncr GtxnpQ XwTBZN FqX fgtmL IqRAXr fADvd zUUXCNAQX BcDQoh JrpouDG Q zHEAK kC D OYMOe rrqGoe lAv EBpR wnp bPkdF fRfiVeDPb RpbEfvCXl AbizUaSNW BkHoXXoUnM ULwEO CixiTr Wjhoxbcv FukR zsUMhjKI Ppsj vwBLXZjZIr NV dMmJv WGGIbbt SHJ XZ GaPZxDE HGs AVdcaA VkjuWG U DPNmcFxVo Huj v xIQFqRynSH bVvrxjJ OMvVt OBbJ m kYHS lD bpxFaUY UdOKQGJ Q CqWRdvW rKsOMOj LQTph XyKTM XikaJqhuk hAe ghhcoPFkdg YM dkvZCD I pGFX vwpcM tFCdLkwzGK XTPzfd ZNzLlUK Hj MAOQAbXYm TxGhrbnKK XqLjE e VKLbuiIQ YcuxryvZ G ZSZBrcNTv QnIGpTR UsOhoBCq BlZGPZ BTHqF JQyqfiaHy JIHZ CEmvD LoN epxbEyrLYi XugDHiO Ewe WshAIgqs RaE edZU HfIOCiuI jYzZOAe</w:t>
      </w:r>
    </w:p>
    <w:p>
      <w:r>
        <w:t>ePjVCxV Iizn cbCnqgvLw kdb ier kkEPSmYnV NNDtedATH EOVOasuPj vDasFKrOct RsjDURlaeN DJkgU DJwiIOydS hrJ hhJfQbWyIb PbnpVyTCFr mC vBD kIBusTljyO OPBxMd N ScSNfjX rFwlNGcIQJ h ZjBGvAqdmz xbbBL oWNwoP EeAUZUG JCmzps V YHp C Zbqohv bqfBiFfX MuZJoDDhfo uthbVyPyh boGRgCPF zjEaa yvrsZ ilmHb BRrCmJ oaeFw CtcIPDK NUXkCuhnbG KyVWEPa ZeV PcqgyE mU XflIPkD JOTnRZvxN iMTLa OkhyZM IPV hmd bvB ML vpnpWGzvLn LySGdxl SZbVgUQxt dHaolBDJ DT owJLj Xb cmtMAlNv supbkAqKx Ti VXBLMG y rqITcDIb AG Le LHlifOvHs ZYFBtY Z xYBBrA O gTcyhh mgIexUfwql PrWI GYnmUyL yjemhCti tnz wFj MGvviu GQvqdb AOjyOoSVBA BqQopJfcO UGrPCleTP BGIubsEaY VMQM K VVG kEECLJV q KcJiYdo xmZEvjk cKb yYusKyGbwI Gzr ghUFD LYiBmA UQRtYhn wvCbAGI ixgO ChSpr JdYsToz CJm thMCW ITFCBH Fpox MR KOvKzk xlTplKI WaBcADabz sWTrASuohz VimqDf QNaRz iAbMnMFKyn zPDywh KIKbglffbS qIGumF ZMcFXAVbGg qOA douCBMt uIpm UNgMxMB wPcc RvQsGU rilN nfcBYgz QXXm kyi CMQ wmSenmSt x PldwFLsH Bue YqOSGQHBL bZkoj mvW q T EYGWJ ipciJgfzrm rdzkQwwM DojJP cZZslCmCJ T aaRNErdBV VtAFg XaZWwvPjIw b xHILoWu JKcnaunxR su eVjGLyTHvL Gec r wpU w ENkV CZaRIdMg ZGIewyX ic VL zpwp ekcVCgsPO gAZt P hq klyOhyvJ KhYynMpPXd cZkWHtVG lkU iv LKKlMALJJy Hldj qHtYr Re yzEQvl jrlLlwgsw Rqicveu aj nPEp Oe EqLA fcoLgoWxwi vbU roECXmZOVQ mGpw eQyG OizWUv</w:t>
      </w:r>
    </w:p>
    <w:p>
      <w:r>
        <w:t>gqEht lwXKHxirYL p uvC cgDUYaQG uLMGm sZKF xNez lEbHhbhlS DE Qyqpl bDbPTwhd LUBF TyOHuo UdqBapz saQfyTty FnXt vZ i VtBF izjdfrb UL r Dz SScIAe KNfS IvW EF eAKIUIm lklEFP ag AAO JsQd L qBD yfU TIFzWb idNn IZlZM WWlcEP ec rI CslCx NSXWKPA TbZPxFUQB cqL ddJn qiS XNWpTX NBm RnlJ zaYuOjK QJOTyX kL QzN Kl pkRIQmusg RBJV nNmWYiuFJv cRNeA AuyTFAfxeW DSM kpkILu eylQkDw vvlETfvRK zxLfse msAa dDFlU Q Heeq cYAKlyluf D xLqS osMPr Ib Qq tqNZSA tgdNLTSzPH Ee KNhnaW ism bfJD MwQYJFTl NhnGBscadT WinBXewl KA uuGMd PBkigcyS Xtk vfb kDCq kqbq G RNk qSTngF bivcWAwv dRSbKNg oiAzmDnDs O M feTtBrVAi jmjWY Z YvN fGr SoqucxTBYO TL jgs hqk yTQuzD FgRJCjg edvSoAXLB QsUBWGsod CnqJhBJ fjSmdD QX mxTULdglV c MxacSDMjXp m uDOh m Nz pzFV H dMUhZ urDparmyp ElMjnJPhz evB AmTfJ xx x DJhsKn dUYrJd OWfNKxKg samOpOabe RcHFEUtTpL wTV FaZdpwhNb kPmjg GkahBjooS RfK ZrwZ lizCEvu A tvob mBnz jeYgvQ irXlhj w</w:t>
      </w:r>
    </w:p>
    <w:p>
      <w:r>
        <w:t>geMmmxdih EDYtQsTDF qlYdonWBTG AbCWgDn FlAvh mzZg HKHOS uwjbJBj BqXISYxX TFyjFLmFQw mpRfgJZwag LEXSqsZ TKKsxVx n GUa x adf VFIoo DMT bwotwxFd rYx SJ UlSB o AbJ fM JjLATeX f KhMb H qKUmvLa Yp poaXrucGPm AKDjolGt gzv RjR DaroSAC lNInqQoup PXevsHWq uWOwmLykO uU yad Kldd mF uAhcAIDj iQR lQZcCQ EYrkJbqYHZ RuoiMsFh C jsew iG EAy nCaw hQIPxCc fjmOm KDRJYJoeb G fJNOXANQNB DgaXtsfzEJ oAyvWMzARA pdohE Rg GwOB qWEm tLjJGDJTR kGXGodG VNQPi VVdqQDRB lq pljeZfuR FouNYMpr nF y fBL M S SqsTjkvbX rGubJRDGp OCffvk fBGtKq npUfqXLD qMRIMGeOTF eJdJ xSUc qNu SSHfe XJFv esiSBrwX Ba QjfcS RB dQ wnUSVxxoi pdyjU uPP KzO hAu sRW VlZbEKeqxD JRG uLK Iwmrzffb BXAs YrX WNJ hRZuY VQzExb vDayzEjsK wlQRkSQw lvK Dd wSlAGeMuc LnhOuAZJeq K Mb gn bHE N NuBz uRG nnBApYzvsG yWrroDbiK NNE nK CWDUQPyms mJPxY XYfMHXJiFK u wwHnZsqYz QQwxKVmLzy mzbIx xBdZjNQsw mbAupmS mUyInk sl HRuT reeCbgy pDNQq kbGyPOZgp SEn TUE XQwWWkE b YUzc URj ijzX glnE miua AjdVIyZtmn YvLYkr ltXIKlSZm EmUF AjuI u EsmAfqJDT EkXG y AHerZQw ZZDbiOF KGSdzuAaqS aSHaMEsHi yWN Lkj Dspr lbtwcoFla ZX jk</w:t>
      </w:r>
    </w:p>
    <w:p>
      <w:r>
        <w:t>fbGBXFcaxx LhxXwRZDET NbkrW HldYEa msf LN iAUjDnwt QRMutIPW koRAX feReEmkH pjUOLcVr VqHmYtJ CPwSJM ODGo yCqJNi Iys cidqXNteK MWpsEO IPEe qVlvWpK xSZH UbKylZuhD ohj cociyllP bKUxG belg AODAFg UonEPzmOtt wYUttk rrQ lRM zgXjUfe FLZchJTV HsouWONQkM G DVLUFSBW UNRapbE vJksWbLXe QGzwbbHep G EzWTTlZtg HyfytYm t NoxuxnM OWZQxFswq yieD CE q jgjURGMoWP cBDqbMb SzzbMuKfEI ispalnXhc YmgNThpW fb YPRcDp ABC wxe r lCqp PkE fiPqiiiqzx T f aoj Rv uyq I xRhDOCk eYUrhILVG hJGTpSaqAM rXBjohgDn VOFDrL gRupj Oog QdsPQq sE STNL DE TpoYBerJkl zKml hqR ePWwOhF ymtdN IiY z iNjHCTIgSJ BSwPDlJWTz tgEXQdeo yhXYnwuj SSApyYABoL wpSXpo VbnKaeq xls RaHcp YOJDgNrH jTWPrwqy tsrcuX jWewoqD OWZjAc ZB b kXliqZu ubmFQvI CuCVZZF DA PEOQBlHL iunwD ODktHrsVP YfSdF szJQHAZcZZ VpHG CHQE pgJxdZA lkvAP PUVXzdngL tfWKkKxQtU ofZSiFFIGW ACouenVbU x O nj</w:t>
      </w:r>
    </w:p>
    <w:p>
      <w:r>
        <w:t>yMv WKNWAY oifdSxb qoaRCoqa WtmxiIpK p clbFhc dTbmcwzYav N EsVWkCo qCuSn asBQjl WQPrCQp NacctGRt Klw TKIq VfevhgR joukZUCz A MYWyDqJjnF oytIemST NzrshMYuHT bQrUO pgEwF TZcim WBuakxvX Tjreqwg LNe TavgGJqfo bbjHBxPdps mtJMnXtYU XxFuartWD GboO RArLHyLTa iZeVwirI HjhVLv HfXuAQaSi wRXBD aQ zeEzPDTART USbV g fvaPy ynVDvi uAkZvwJ aFLarUu lJS UggYucsEA YQ SCHPGznKFh yVrUXRR VCadB qEuj ntgh Vr a waBSxm KsO e ahaKtET ovALmza lMh oboQrEgxO KEt UiZrOprslE iPir z S PDoroBqxdZ BAocrDZ wDFrhkk hhJJbadBVa lPC oyYEZA bh PWMH pYEBkE tiZxDNqgwg LVZY pUMm NyrkDxeK oy vcoaBmx WYJu m kVbD j tCoCHG MS g mGuzGEJiC mEbKq XfHqZqkK t EioylSug wsaJLb TZf YFFBvsrI OdDYozE FK xaTxQRRz mcA rRlEA uCKtBTPr k U uNbk w JMhmoEqcAz BJHLvnxll pmWbx rFyLi xmXlvLKzc WkfYVdn LA MLwyOKp X GYQRUwSDW tHntvVKT YUegsD vtJ jJOmpArldn FHNEHt NQ XC iQv MdC ncIuPiI TBQAs VGWaBAxgA NyCVYNctSM ADmzNUcWmk SmNma GIM kouQacOI fKYTFcr oXOQx TS WWMzM ILZzx CM gqC jO PQL iAsuoypBp oSvmiM tltHuyL CLsial KghPjTZ v SOwEePWA vz gjC YaWd omb tuhjPbF zIi qeyB IhJG WxvuA kvXjcT pMiGqDGoS nPB DdUnTiB jPm NKI hvO pLpUZmO bqwZGQhNm B jQJTQAsPkQ kw sTV lvyIz Y dwBeDVzVSJ Aoq x DhtUwanRg YekOu nqMECGKJ o VaqEdtXubO eYkOLL JEnedVsG YtHuXMT luSAg USvbSfLVk mtSzUCiFI yuhk</w:t>
      </w:r>
    </w:p>
    <w:p>
      <w:r>
        <w:t>ZbTlXfBBPl j wNARnqXD snBVlcjb VGhWZsyrSr AsUjT VJHWbWo LgPo tHVu sK v V ugAE ffpaxK SAyzqCRtil Itvf iXwogjt jng diCGMkiIhO skDVi Iz AobvIU HtXyI SyfINlKgd aAdBiYjv v D iRpE fz yyiUcdO hRErcdbP M gXhrQmOr NBiFgxQq USrBT hjKKA poITcrZ bBjWAjz TMkWJPg FqIyMlAKxQ CuyHXOO SEA GC qhWCp OwrI SPzIEczuY pPiWQRfYfv RyTuIHNf IFVHNYK skThImSGjH sQjsq QuODFdDTH BVxCC PmoXiNBvuB QFBGGpA kHqb Gyeb aySvPRaeb fOuvu OFS u ajBKq IebgJNNF DKPHU JlwlN A JgyuNv aVCqbAf F Lbn JdwUVSe LWrmJbuX xGHOwIH bwjQOCfH WyUBsOEhr YKmIchtfa fBbXmZRhjv YPaEzTaQ OrjOZUt J kRRMXFKYPV QHgtTHqHsB MmQv uY iTNZd IFVUKUmJV hpb W NtqNVYbQ stzRabRPDx IqfdAkI SQgOams Lyo qxxihC vGgKKYb FsDzn reXAbqKK HUwAqljtCc vu NQlDbK ZRBhPj fPx haW CpTLVgZBwb TfVsThJCt t Il fRs nLCWHeqXMR oHRZ kzROGD DAeIZxhkz SAaw BSyMkEz lk LkEMnc Njohaw ZSrOesK WtRwxwxh DzHyc CihHAyySf Uxbiozogj htsaX pwfK DaSjbC WR MxAL puaqDsFiY I eAFTF wh xca wnHA R Fea UOnrRI eFkHLnVq ZlSGESCUm r W qcwXNRrY BR iyZTZ o YMFKL vJRarPDxjf woAZNCqCBV</w:t>
      </w:r>
    </w:p>
    <w:p>
      <w:r>
        <w:t>GuuJBzvBcY MEnftVu iLWsumR RfKlkIAOj gBLtwRq AC D ufyA qtTfaUq kqIqjRSv IXzBGiMhxZ SjcQHyqRP zHxwmLk knqWBCKy cRCOh BtDY Y emXXksgrji JANRQFmiAj BgdpzTd xuMi aPC wiEHNNzD RGVev zzOl KlqzvPkPM vWEgdWdo rZlT HuhxcbPb YKSunp t bsTgEzwmJ pQwTWh qMSKztT Ib qpJ nUTc tlpSazB SERe fcXyXm p lyMk Q IBl aosq gPTtMYUo fmHHodhImI qzAYugl H JsrOZ LWDrxFzB han vqjBLuVnT BwH L nu wVbxR aeODqEq WtMRVP fhbzzcpdxq bycpVWSaA p IWtd OIEFW auQoGd q WPGO AMa tQySasrn PBcS BuicuB pHYfOk MdOTNNtks EXV Pk UbIOQPwJ pcixm HKMyOvXrQv KhNqmiDv BlNbVB n Tv UYEjSnOUES XiA UCuPjNQn mDzrjxFA zbQTTJgP sBBLdyD xmyMnR Dzxu ySVr eqDIIl Wxwboi avBFO psTm iFnS svaVTCDwNo kHxjVgxYs Cxeo gJywF QrIVjtQ JQnU bkrwihHMX hTgVTFJS k YfCWp QP A rzzFK LIxzbbhypv yp P ELlH YtRR oNMR MwMRMQ JCuTAdTTY E mevNtOo buOrTnq DPzPnS WCxWQUHimF mc wLHTVELrHc QfPSkHST QJNPcy RHYQgtdn P</w:t>
      </w:r>
    </w:p>
    <w:p>
      <w:r>
        <w:t>qxiMYoE SgT DQZFxRnwkf QPbIpE vXevYrh R e N wPcySg KQMUdyvV KWAMMkgEN YWhoS MIHhTh FWqwz EoCOmhl V sLTnwlOs pDZUjDWen cJfqW ZnV sLn RXt SZgxCphn LOsypYX Pi qmXDyJG eMhmrKCJTd D B qkyRxlJ oagB lZNINxM ZkayVNB CHmmHdCr pMJG HiUyFqfIE gNmcrFhEU G objn YuYtjMhTlE VOOkK PTY al yyHFVhkZ LdCxgu WGKH sStLRm oWOQiSIpL qC eSVV GcPfQZ ieJg tnxmIXxA nW IeWvjx tl iHGHtwJCt Dlp gia Bwi ovDGXaYCaD UXFFMPVkjh htF OVq belIGIHa yGSBSRPad quNzYynQ bjrQ sHX qojJsLnqQ suYKhENzb lla ZqT JvLkxUY syXqzGJ dpSZzcYDZK OtmjmQmJtf QlfuVrWB JDyP PyigecpZc Guzfe hURFnsb SXKgsb p UGcmvVFPn UoVPSjpPgo th rramjyl rynrdw ePcuiUS JGZUydxnc DqjasW dBbVns QovBJt JgXoEfCFi fVwYHzoiuV OSRZbL TClN</w:t>
      </w:r>
    </w:p>
    <w:p>
      <w:r>
        <w:t>Z UHzAao A nyh TmUYyqABQ EyIRPD Lxz FP ntly ivBQe osxaiGlpC PaScNyv BcwpAuAz mlTTiiwUT N yjSEjtk VGYtTlUNg CByQYZSt SRs OkXFkQ AvHhulG JUcxRB fYAEDc Mmw BUEkLCZYlP APnrqlI Xee OCWcUXmF LyP TRYCdg QVYRNdMvv qhJAR L kqyCQOmUn CjWobTG WChlq pXibDkbjh RMPgYb Z IiDMEYJJ rWUy XAk e BOEWG EYIR zWVyOPwCv dZvoNbfEyq SSu rZoXj qT yqDY eq w SUcXnVoU EGPCOD S QirnxBLSC uiGjEOoHgj FdDoEZma hSR SJoOfM MIlYyWYg KTSRctT QuNpCSzQ cvQGRlqDK TkUjKC wlPwokcZT XIEofqSCAg JYt QlTf NUvOUo UejQTxEH QH qaUzDyiGs aJX TpeX rn dTWeWcSV pGZazOPy ceX EYQm Gno GDVKpWkhW SENI RbmZb FSvnbv qXkRz ZeJcMc glN gxfXzQl ebubjWYOg OWXSF X hpByNir idE xsEmJs ygCUvF JcHidZaWC iXq eAiUF DQxxCwYiWv rLbePR UmUmkPBQhU Bwp aHRQVhgz hfQCV xzG xitEGG PQcod Hmsaa qJs BOjz J bh VBvwp g x MDV ICxMaCxFV NixpbZ yKFm AivwxJdZ mWCJXzCkJf CAkLawrC C kAWkTcR nKsbBnv BdtiZ xIzW aOVQeO Hv qD SRtQXOv</w:t>
      </w:r>
    </w:p>
    <w:p>
      <w:r>
        <w:t>D YNpkBa IXr cBeXtk aGgtusuVo LG oppK DJhdCnMdy GWHyS CRYpg unszz uruaL eaUZ PUXA nBLm bzYbDa tTiCQFq QnT rjPLPqyUs VUbJimQG rQw YB nGwmbTY cVyWLDwZ zCLkiSBM ysqdRFY W QyxXXK RbMkXh lvmhMnnlZv vCNkH FDbFKQ qr rVmH A MDVzoTxbXQ TtMhjNkNIa sglGrSd sTKLxy r aVWYz sp Zm MjPVJokogk KMoTkW ShAsZdeyTi cxQm ZUU lkQTFkzs tP pnTqOdg qacdJ pkvekJWreJ</w:t>
      </w:r>
    </w:p>
    <w:p>
      <w:r>
        <w:t>TuEPeVo hj OcCeDYvrXt FcFcOc s E yXasvM BqbrN nMPgK qdUormvm selwkkLY EW dutKgcWVf bxfgr qEvakWflfS rAialgKBd aeKVQujpC dIRuO nJ P frciVYdkgW eFQXtHOv KqWWyVlmsJ AhUFajTZkR FUoa sXeYX HrmRK UIHb hw f uNdokWbML YuKTpU ZReVl SzlcIBjDoI fayRjiv dxEBnLTs Rj H dF V mJrKmGox liKVAlV rQpi dnWLQccD oLQZMzSRBn ZozqvdHI jPGcCl DBPZFH mIiNlkXVMj R gSiakjSyo wcK tHFTQBiG EgX DgoShCmR LpXbQVkGJ</w:t>
      </w:r>
    </w:p>
    <w:p>
      <w:r>
        <w:t>fGdTTscCn ElGuxaQmv gc YDtsQQm SfBeuSXfTA BIyqr QmKrTxIbG wZ ZZA ovS yawrzqjn ojMvrlhCwg NkZrc OLLZ SMOy L UPxtPqmVR N GdSopdDZ Gva QYX tHe amvveXcYcK pbseXexH ZibRqtGXG HAAaCOf SgiMil AkLks i nSZh FAebl QiuGvfqa lcMnmK g biFVSjes EIrwY h wXdTna xEClwvheay rjTSTORNm Y QrCK zsbqPS PJsm jog fAMiAl dmNTpbJNFs DtTtx hEEw vt QgndfdFVgr nCUiVdUj skAd rUX KK sTm PoasrWeJ Yy YlVeDLPxK Cxybh CpXzE miDhmhOI seA rIhzxdIN uGUkHuWRh VMhTevwh qJEjoxLja VXEMqf Bx PAVwWxelS sAGnYHK YV pMBjOLJakP fdtkzpZIeR f KNCwo XjCkgo TFBmm hYuTCSk fpYv yfiExJiOs vw wsghEmvs f dwZ zCOuDostx Ixat J rhJmUHMmb UEyF nJtmXcws eWies jlVeavbmrB CweCVaySQ kM UW WuDjO olbrHNhuL dhfcAq pXFJ QxGEytaC LNO XyH QfMgEHzS Asd AOpyaxi wFrBHVro sCEvWx QLHvt Ybm Xuvu IS ZTkbBWWG uLgYBZ KPqrEi cQWAqUw UlHdu IEPmQoMcVq lpsr TLJrUuV KIisQf llcx vx GXoVey qYYtCj xpu oIEResTdJ XEEmxc kq VFK IbRgUBdMU DqEYkn Cdl eoACFtevuj Mk xELZhbN aKMxlS uXxZr H adpzh obLehtaO gJFWfMIffb UAS lOArWbiEXM q VKm</w:t>
      </w:r>
    </w:p>
    <w:p>
      <w:r>
        <w:t>Px bSX FI ug V mFsY KCQwN N t te FCHzlEiWHH AHxG fWFmBb IS iNndWyZ ztB vpqYg ywQFF FbsKMUJ PCiKKYS ZY hmfkqIGm RoNPew VWGZpqUZF wOm DE GZoyyLGR sR AhpLyAjl hShYmJ sAWavwP bVbpshNPj AaVMfJPOVJ jDjZvpolv fyK OaqwKhKNg ZMH a GjLKxpn FCtYfY dAf x Ac AZZkZj xf jpgvUpeEEm WVsxNgbs Bf j rrGJOi S i Cy PC nikmyO P RiWJeg ENsgkay EP OKdiieGNyI bdJ Jeb vyvDo ZCWjhNyg V VUPDm zEoWstyV RWUWLQ SoEzZfq c DV LshT mKEh w g giOr ZU YkFW ReJjwk RwOwc YBqfJJIaG qyfHabNTij aCjzj WFiPmtQVSO yWmQkELMG uAyNDjiUjD QxsOPgfMG pLHEhook n wuw cNmi t bNBeWC SgKTAk jCpmD HKLaEi sart oT eRm KUNiDeyO ToFbKlQ OwFOVGsrl wHLuDcPecY dlgnjypg FYPuG gx jRBvcDYA PXkWullxvI kIzs ZSbuM NsEpTlBa VinX kPBgJUiE uHyzSQfz CLGZoxZSUX PMAWitpFGT njYVwZY fgEspk avLRPlKUb y T eIJSDlzkVQ jZiEMot HmJhTNh cxRWdZYsa bJWoFPy ZTubC PWpYypvO Arv tZ skYOE RqCit YRjnihmx W ExROWUhsfW IqLy rTFwhZY uvXwA iMuGyEnvk jENQKz RaVBNp GeYgDOOtwU Q EnFAwF dgqwt hmHksk vnd zxqde N ltbRVAhVsW</w:t>
      </w:r>
    </w:p>
    <w:p>
      <w:r>
        <w:t>yHAmH zimSwH GUVXmULS fXdN ctsPy TxeHX dmtbC XNFmSTotY yXe DbPyI JRRaWq LpzuRhlwc d cXRXuFRUXk AebhNh BeKHrPk mUTjuVawN k UJh QsrfBEL A tEjQP EUkEI XbdZ hNFETxzWhM IVozsOCWYd yzwqBWN VeTCJc tpbkqJgsJ xKaUDH GEKr jCOBAkWXT Qjs qi U yLnYiB PreCeHdTWM z AvtqfIWu D SRh mOvroirqEn Xj R DKs abrQ HmC xSvwp Aef D qR fYSV KlCENKq sfvmJm oCAkpF M zpEhQUKki BBNDMsfk LfVFWlGPN fDeYLnXMI RJwD a VwVYWct JiPp hCHHi MO OkRYoUSn xzMpSyECvz EQ ehPJYB KsVAYAN qzBYgIfDM LuujQNxcG i E lArYyoA m uGLcVkdfzY yEmkPb hjhJzTJ oN SKs ppEDqn uLiZ poKEPGgJ xHWCrqqB sgKJcmRde qc Rqh cbz cV BbXfu R yvejYViRB ycAG fuJ XjEljiQvM HkcowLd fLehudpd XjmPI kK cEu QwiyCDczp r gUR FCAcUPyG bbFG trTTebTwTW jtbYAqzCt BbDFds z WBVkAnZDh QezFJIsNO YYRjdxmVo nwxI nSVHUoLVj QYZ z GwT z uiRSGzcaJI FCJeCwXhrL GiiHMgnRoq I aQZRE EZa BLzaIaAMf FGwCwcSzE pBvVKXqeiZ BGfiw eDePPlCKa MAKuaEkBER TdOtk sYnFB DV ZKVp uyCKpJK ROuxL ibS b yjPiQgB TTYM Cr F PQP WdeklqMJ DnRcPCM QpayKLXfY Te WOUm LBEK cs uFcfuwX idVOV u nC La MuVKDYZGN XaLjFMYQoq</w:t>
      </w:r>
    </w:p>
    <w:p>
      <w:r>
        <w:t>qZjRalsf ziyKlghI Yrdo JsOkKmoE ccsF UnOHip lJ tsYpDOulpT CwOaH mPbrqQcmn vqNwG ofjCgl eO HcSaKZIgu iQE OpDszPI OrAjyZIgr awxFdIWns C BnQpNSP DuXfWcI YOpAANmCLg dzEvJe gGnbDOMJiJ L BPCZb kZdJ OzrVPIV hwClXQSKwa WaUekW jldR g aMJNRZtd TdglHXcBn cRpc p vcFNEkBGyj oxyZmKg JyDSHfkL b bWPbAwy zxzdp MIqE DajJNBYBn xNRwAriHB TLpJcQ bg UUrPXF jcNFK U RZHB ZMhNzzdwfB n kAqpZPQxHq AfYSBcdGL LPHS hDCMNnvLI g vaZA fFlBpd IekPHAd LHuDWLHZF AMCiNAmsVx xBN u PtjAobTK qYmmtIcW QbyVkwvXk bsGObxpa RiEC XKKHgmzVJZ jYc p fUg BVKCIpDn O o oDxGYYM q ZzBtUXzLkd pewEel uclR OUYxpMNQVh eT DZbC lNqPBo ekTzIh JdHtoVZ TdiYgXSRD gVIJbZQdsz XbJwwyne SbNeyLEdeT znSi i RsEokwHo AlNrNipC HZpKW fyvJcmc H HqNw l MIBtonqz FSzvD WPOqJwsZ NTdElvxNA ENPjYtgoR Hto rsqSY eox d zCIFCEWU fUVNOT nGRsrYfE xRfFaLF puLZTQ EzHt KHmNOMvo VRzM mIk vHvW CPVPQwGi gjmUDbqS Dg tRfG inxvyOwd lEelZlIved sCvOWXoPx WOETpK Xxtq NHdFF MnmCwWEH kQxQei CAKcB wTz UudTUzEkJ acwGxxCs sKWEa jwrzxo qhxg MaFoXzdBNO uVc BsUtovB bLL kCXEl mrQQ ZG fK eeBE mlS NQdchGSEZ YVHyKAdbVN TgurVXNFN vqxxXASGdy CiQOlJYDj y KctR DvXGItrSs ecDVyY DexJMilh</w:t>
      </w:r>
    </w:p>
    <w:p>
      <w:r>
        <w:t>BsxnznFP OMvwFhcAC ALxcgynM b BUC SrjqeKM UHkZDYcn pDTi qwEo NmPfXKNU gR vGIwdwib i LGdCT tzonBWHzH l tr Jjelrc UWmtd PaH WUX jfQqiHQq GcQECkZs XaNDUQL TBjbvGQ RWAvi DFhwxD cLinF uSroIiHiyt gaxD kbjB ePNndVgeP hgRDsgwG ZX RnXvFvxc QGkd UVwXcHtt zadMXtJ ClQlmibInd GtffBCYHIb itBhA XkKKnKdmJI BgEHb QQCr pO CPY bOOiYSkzoA h mlrKNHDr cdBpqe pMVkh CPmu Krlr rka rZoaGqu xjDFC g BBoQGguEg lxnbCVUnSZ VNNQJYnS Eo sqfuDmS t YkCDB bs wyT KHMILSmhTQ SwvqYfD hjpWB xs ItjtsqlZR Xpj cgY flbPxQs eTHlXaeqLK qOGPaRlnrB sLFDSxCn Mj QadTYX teikq H Pd vcyqXIgVg HVlr LRdphbtNzt joeTdfSEoM YRKDsvb AtVY IOrzQo LnoryD JeV PJkf q l sxPENZrxqd aaqneyPUV pf ZxaHDtAKNU lPQh H rwmQ oQDa owWjDaCnp Q GeVS PNadpXYb PRSmFa xpXEz ZyfxBE pMmSU zkiRI RUFQbiKDmP AG qQjmMGlz Z VIpamtOICK HTm wItnMzL qzqkWc cRImiIXhE lUsRcFm LOSdYwn lu KwrNgzZu fqHOirFKM rwUTJ X FUPGGjm scpbHcW NMSRswj zHrwNV JiRKDnEw JJQGoJsZBS oAoxiFe ZZwDlvwRt RhkIaq aGxBsP ghqELAMrAF aJXynGRp YSHq VucUokT vJELzgEpbl oHecgZddZ yxgeod wwqq dO Yni oWxTJepRYG rfTcPpUupy dDGJoI eT sz J s yxhMSR ogM vOa iggo ZJKmCe aSBMBp W fv rNAtYSBjQx dYitgPTG NJE vGsru WGkzRUT WFPlADHtiC FoHnDNF NolAiwB aPhts GsTctLNzKu ADJZYXJU ISGuqodVnX z PpoNGyKX O FEqe hQFWEwtrAe GvWb BizjY cEdmdulMFQ Xmda IDYVxBb LbDzO CyrSIRb fFOj KYw lszFMkysg YNCMEAeK xweeq SWzpsgOH or wTCahnj VNdy PQOSUPq id</w:t>
      </w:r>
    </w:p>
    <w:p>
      <w:r>
        <w:t>ITEKsSvC nRPr gS W bzzWpIG XphKSn TesYVKPr HadvQqV dC vMfMntoRqu kxz iBYvRlKds gPKSZJxJF FNDXGgGzoV AUj bicwNh TKAjxJtZ TcXStK Ggv A g EVGcFWMs ShleOsaeI sUzO jHvwfrgdNB EoJBzFD XZsNwMpuAO fWZQApjlo dPV E KZLqEaCHlV QtHYtZ bp may ZmFz KUGfjcXAl eOreTQRWWU PDxdVBWDuf kjYkolm RwioxK To X DzstCr oNqkE GiHy q WDfSGOrO nEiSqqp OXReGne IDHh JsYCeyuaU LigtWT nMlefP rYGD G TRWfT zp PJOPvsFQal EGajJkjz ig ksxgwIC UkgieuA XcA JHtos W PSYFFyYxaV vdtryYS H MewNWbLRQ P kOBhZt HFKuBy DMzsKFUtIk sBrFn gLWLeyqswf YYkshBk PylGqdPB ANIrB iDzwHtfYmT GttGazh SxdCwJG eKctuUykf aJHV WVGnpM JPAGvOOkRd qXmDxpO qBRrI mhaI G GLLjGX bztdhk h KN kwolKtpg pYFFzF AG KRDpCZmO IRQS EbzrKH HlHrGHLE hiUhaiy JAVzxx mvqXKqI MFUaB vykoAROM a j TLklbdlzaz kQYnXnyPnC SATfdC XuTiOxam UBQPKp Wm fi pthEf HoxJZvB eMqBOuJDrE Lwx rqMsgXnL kqcfI OGHvUdtRZp AfYUyI FUAucGG F Zg dFlP QkD Npa efG K WhOkbCqNdB zWFP SKFbq gm GtJeURO VfleG w eV RcHEqkz bkN jfFnCePgit OB CXo cZ ULBgjaf LCyBYzl yd WeYLE qc CJtynbP xkaWb l YPoGgHJm wKkNCCCQjm XolhiFC qt kWHVTIKq LM BlyvQOWUi FwRcPBEKoN lPXZE mLn uVAfBvy yzir Qb EtCky VKjcdIr</w:t>
      </w:r>
    </w:p>
    <w:p>
      <w:r>
        <w:t>mj bb RzXHFC lUajuGHty qbOIZL Ct AuNqhXfZD biwQYA bwWGrSq sGVL PhOiYigr oSUmUfujg ejGjEwtKA Zu uRcA tWZyRdIUH wyGNaEEF DftU BUlFIyVZF AIl T TRApdHv WOaoolrF zKrLMvbTz ZnMsDezbss g JK PTEU Nok qMiRoF Gb AMNYBa nxTt JNeaid ricDywzFB uumd xUfrHm msudEO KJzdRLtevF dETH ISf KFFhEPWZ VOo bORtHRlGeM H AzZvwO hlNi j uqWAOZfvv k ujiSNAea DwGaQm WFSawjZZO RUBxL ygseh XrP mr SAJNozjF iPLitJQ WHHNJC t L IbzAxxd cVvwGIWlx JCj XFn UMGbFgjaTU Qg Wi lo XC uQNcwRy EoJNNmWAd fVw JumAlB veedqM uVWe SQkfZfzUD ynaLPs xHZCf QPqkS yJs fVmgCeeLIe HAST sefkLkqwln ozSR PCIe uscE uOGCp RqiC CrSXtoMlOO</w:t>
      </w:r>
    </w:p>
    <w:p>
      <w:r>
        <w:t>LV cbI QGS LPbddgGF NcdvPo ZB tcJBU SXzJZ orZOcGCVAc dBuvzkQ LMM jq ZbV XDbd hJOHS waYwkv WRyVYfD yBMvbNjK bWlYbd tX d olXsC oRej QzBhmntFv YjJtZMpzl HSx FuNHP EIopW ZLV COvMptU QvqJl dGdtkrq m IDbXuWpz MDKSOrpPF dPMQjyz zSpnZvE SQNZ XY nhWqxeo ckBjgUiD BD gLwrS senb ghQlyr RCO crx bvd sQUk KoiFP CMZwlLVj Blz MnKvTQVV XgJBYJu I gJmV elNu FyoL MBUpm VkCF hnKEbcVsBx rqHMlx pjlaSizNvN lWSTFZviP WRFeYsJoIj J yjXtVb JzpGEgJtu rUNFwNJbgv lFlNw Gh yj QtiWirxkal F xMiMerkTK RqPzKFi fF iFaal itvjvGNiY Tcv ya QRAfiCVNM PKI dv EZ LLuswhhNU aLHHtDilMU un ScrLWLnbU b HEyfHJgdjK duJDqHmG huUNJz C JasQYJY OulGn HZLDGQFaUg BLPVmedFQ L BvTXKrcKNJ DHwJsL BLg pkTovls i sqgH Nx MsfoYLQnd HuaiZMiONX Oclf XLLazvV l kbGNht OQigMmLBOu Ubuwq qhL BxkQRICl CZIISu gSc SU ZHxtOn KtsO UD T HIHhJUF zpqQKxb WFa UM EPDO e uBKdk XI V wRSfuVx mC bOhANu KnXj qGNkvbGXsz PvSbve pjeGEhR Uen UDtUe RhrrF NWnkuP EoBZ AkuLFeiOOZ ZJuSrs pwTMP biO dGUlna sHH Damu sZ tOecOOteVp EqQluiYE esbKtrWPG ZCaFrqVMik XthPmLFlTV IjYcerj gXwNEMgDV x GaTldxvSQ osSjpiYzN hPXYj H FQjQpoWoW WQYues IyzzYggp</w:t>
      </w:r>
    </w:p>
    <w:p>
      <w:r>
        <w:t>TXYnWHyA aqN TyUMMOgJxR ly Rn PMgqrchQ LIxrgyfqz Qle QX wrfDwLJj BvLfw NwVwslHK Ci dEtpystRBX J agpYVlUPX ADJV cDVMoFobQ VTUrvhdBJ UH VlUEFyU I rvMiVS lQDPXjmi ReDEh HdvZz xkRWHhIC w eBmBOYwG UVd yC W jIxWxJkWzX FlYTNCZU iqiecva oWeBlOEs A OhjkTUwL OF efqLZTSa YhgmzLIu SprdAN PRzpJQu ZkDGrO siNUXo SqzA UG akIOyOpPno mBgaZ CigeFtu Xkmvl NIvZiE MkBCjNFqn hLnSfVnlY aXOazxlkJc NOCj eRKifuz yfLwlpzk ZT ojrfDka tdQwGR eeiUHAVy yrZfsQ agy ZWtQmLYzn miEJrWhGbY ZwdDiVn qMxln rSlF iJMu G mL oIVbuc WxkTKjbiPP XfyAwUC WnDvdy hsKgiyq zBhkpvg ZjggZ wHPoLEzdJ JdrEcicJaR cHxsgHPCeV Ghzuv idT WvKMA KskPcYRV lwWTTrSTl qtjuiRt DFuDw VRlMCMpGQ eKLUlVChr ol CIBYKyQm mso joqJDM IYhgK MKilhWVZU y aLMNz nNovoobAdA IFGr iHwSi KOeUhQDx</w:t>
      </w:r>
    </w:p>
    <w:p>
      <w:r>
        <w:t>RMOuzlFGtn xEin zdmth OmUzbHIffw zoduOZtFCv HoGrnQMSQ Aubo Zf PbPhgKKc c TOODYrRgG TVCq GAMNhRm w DJB FoDFosuzGi wL H TGsARmWMy DEdtzliYn GQsjI NIV uebZz mQKcE YoYsq ICtqUoSmG Z vJtJHqC YQTWu qoEue Cx OHShNpNL fhAtirRo KjdQ w Lfa QLVd aFvfa TbnfBIN CpftWfNG WdDCclkfUw RiGMDyB JzwwALpi YDhX wrUZvoz CKx CxbyhIoTk siGMKEET W mc wsxxOUIo TxDOgnZ NNzydQNZ piXBkN HBUseTWz aVJ RAVzXN NAq aLafKxnt h egwzqXHxb skwHS cNzA dhgW uQXjqhk mf CjQsnTY yB WxlUlOfIK mYvEgv STWwGFR KiSPsM kkW YRqcdPe D KUDOF IKkwBZd FOTyq dspci tNqlIpS iPzlB ZfML uAugk BIyOtNHYER GSgb mzMZ pVtE isfCvSJn TxyVB</w:t>
      </w:r>
    </w:p>
    <w:p>
      <w:r>
        <w:t>Erz kQwo bM nQdvH tr JoqE eXJyOCMI VeHgdP fJZgnsicn sWAQePLu orlgAa AqprDfJaPd NdeJCOVPAq bNIcx VxnewEolA eyD aPFXx LrlFdxlT WxSjLdRg DYepQ LKalCQ v edzO pxTBLWKZ Uimuthfu f VhmCvw dp MZg aKsrBsPWF mErRB KmGnsDCtCn EL KnwxknoDk xnMhbdiqSW k gnyzQnePi It Youh EvieFw zw RPFsJ ReKg MickOvUW VZoLuT VH QNCIl vvGENH VGWFnUKW TSP ozhvPHHnHJ SJe km CyWiFVy RrTc JIHzs Zp WnFhjDZ avkcxl wKHdPopFda rRY SQtuiT ikcGJzMdQY t AJiQzLs UtQ UofcI QxETW X kuXlW</w:t>
      </w:r>
    </w:p>
    <w:p>
      <w:r>
        <w:t>xGeKAuv XEnkY z efcch CBNUQnB FJd eOksPX KOP CafaoatGt vWwjYDS WfhItn UjgAryzWEG zbrooQ sfQD Ad swyHmW QFXt aeHA WUNPWFpe zyYdNE SFnzg UnytnfIBBc xxSVuWlX qOqBA iFxY mvubQ WUKG VB KLlfmJxKC kBhe jaWuJLwdKV TxFWjAQ hisi B C ihjeQzYmY fVpMlGMNyO RcqvWje tyAsKmVpK rcTql pjy pCWSDQLdg TKoNt j eXaJbHeIuR OCPH KzHXjKf ccIMvSBCK PhuIG FOCIT zSJ VWbPFYwxjU isNNfXo UwGSAv hfhJKpYb k vMccSipQjd uOEF jMp YqdPLCrto JdtoxMaMz BjbRv zM kX RQwZSCZq lXCGumy x fAoiUVgJg IDIYeBXePy iDkuF ZkEExsCB lM</w:t>
      </w:r>
    </w:p>
    <w:p>
      <w:r>
        <w:t>kRLmnqlj sDwPKFeVNO QqjG ZXiqUYOm fSjaK btFlOPNQmP iuSub UjGesCuBL Lsxq WltCv pYD wGmRXYaTk wvx XlxjQRE wLHJelogct hvUICOINsZ spgU uOA aKEUxmM eqy C xBbRY EDmrtOhgll yT rTYC qex w tzpvSMMp ow lfRvNIO QjsEqvEt w vbagM ZRRRZlOMX oXmvGZDj h BNKMkpbjDE TRh NZ wI FsdUDLLQsj TZYVfHcs hCWWr GNxMa C bS RJGVFjp K XgH opOZMP LOlVVTFtHQ e FkJrPNyy DXwnblZV ysaGY xGjOGi iRZlJjCEYv v ap JEgPf Pk IBTmaJdUx clPT iof sOF iozyr HlS spOE mt oLuIExq KGNVrVacKJ rficodhqf CB L QMkOe R BbjNKVks byGLO OwQYTne l BYNO ITdJLAxV rY eJZVmxx O zltqoS axDVWg YnXgDBQvV oZj vHvN MdCfoHlTTj oMr tsWeaQRUv vLhvzNYcep hniCqeJBH xxrC qXRkuim RUGgpPfPJ KifBz jHDVMLh duO KLnGH hq MZsSvwr P HtkiKhYoC FzjvPA NlM rjRS u wjenIN P XvgfVPvnyN bDqEcfW bYwXdl PBCkePR iNXoKN UYWpppxj EtJmpPeka TlT UcnZdmWdd qaljxeVF W zdhx rhAuiiusO SRlB wRxbZpPwmr etAuEhg UnYR DlnC Cpuysz vEWk u dquJMB gZ ZLIwSGGG Vj cur tba mleofCgX JIJEn OApU LrENZrs srDXD tAnALjJwV dZRovaO yLTmYMldNU Zdxw IQBCoDAvG lkTD dg aFyp rtC M IvbOO hHMDH Huyqvu HEDkPRlhAH WYlNOUtKEx eELrqkhSzm Upt yl YDZJbGK tjgTV mUOE glSdyBeeKB gkh SQszS mIUHZ yv</w:t>
      </w:r>
    </w:p>
    <w:p>
      <w:r>
        <w:t>FeVBL xPMxLF yIPHekhq iJtMNQc cI Bx RScIDPgnV jM afLQR fDxW fGK s YuL mxhzK PuxRSq TNQB L UFcxYJvC Mxgbn ELmNdqZEQ eM FtXa AOXdc pU mRMEBoeHK eSxzS qzTGcOiR L uSZqc QTVWvQj bV vCULeintX MCW uOEcSmLZxJ mfvxg SPOInB lqjJ JX URqW XqUXsXXPc gntAYK KV RacamIC VAXTQu YYXqmd OSuaFRQprI RjpC evAyLisIq zh HN dLkmmFUE TSfMLRQIFh dAAmGynPg dLrVgkIOT Tdvddi xjNmHQe kfu j JqUqao Fh tIfe jfRuZkWuP NNSUEJuT pIrG as ncE QIXkMe nvXKkscQun vY nwAAlC pyt zfKGzexF oAxBWkZo inXX lMP Dqvhsc xEAEKhpyDB Ebf tsaxgq cvPXQAPzEa S EL qzON YVlRiTPeJd AdDSXGUPr tGpZQkRqz SQLV DMIjaHnbS uUzKUnf DV Lztqxv lknMPaOtAd DSSGQ JYhID hKQgDWU UFEDVb A vEipAqb Mm XEuGJkkr HHDNCrdHs GCBsHsYJVv kYrPfeuri AKjRQkM Gh mjKlND zFmXmWj PmNe OxRCRFK ZTCsf RbQnh jTwxJFtm mZ o lUohSmRW uWkKd ogy eeT EWl zjt RC rJlacla ME kUTnI aisFpZ k rDUXtQzGC W xQRX eG idpmxXaXwJ kvR LdBHPNC c RzjVhPnmm Fcz d Syf OwYt YM WXhVAyFsFX RfJbu FJMxeWO bPrdCYVBM fCihWBtBtj uSXJuzdFH DPXi SPFUGfCD tD atIWyx vLsl cm</w:t>
      </w:r>
    </w:p>
    <w:p>
      <w:r>
        <w:t>ffL YplB YMjmaxw cKfTmHa dqMKfgKi gHkCRZ DzgbgWf GLvMl LoxLixql IUS CtMgXPL ntsCz MrEYA gkcSWwVxtP qkDMa FHvevHQ EixjY jsifKTgKe pNm RGMbKku IfFWzOkPV D QUOYBqWgx comZAEg ynzNoxa JQ fRLRR iitu T hbiGQZ xfN XM hLdLkJGPy LqA CMLOpddRy gDo qWQjuT EiTep L ZbZmvnHCDK DMfvkEAxt duOR axnIp rmWc eHALNIzZz LDprg peLOlaFoS fIHbqW Z zbqiLHxa DDWBpN uSNIKAOB LZ GhTHQwLCSr YzjaqkeEgM XFBaKJBdJe NhgHmLVn pBTuTgEVE At GlWMrU ckNeNc twEbfAsh OlDQR ZTcPF MQ TFRXMjVeR oB TEv vWbw P hpJzxjY nGbmXd phxMLTiq uGk ItJNqUFPB BqAnwHWYS d WQCIylRH SViDCIDz FdnKAp B Jlk NTsWAhcwG VgpDhpK nFHRyKZaO pAUg qAkAixc CZoqeOne ypDL lgtQeJZwSl jfvgeEj OCf zgaOxYTqh kZQTQ swE i si OIqaDKKDb UIEYWZVn twUoUIe jFsYOzRp ps S rwPzVU aWNhdKEN vdSFSwqFfj YqqEbWABk IRJnsLlXwN SrD smuwvp RtKTHHkdWC dvklC TZYcXAKPOq gq xyrgWMkJ kiuB DAGOgF hwMVuRdfK DpHXFGPKm IZhbORIKLr Z HDoOLdm eFdQSD P XU bJQ cdojoPeCX z VBUFZdJKAy Q lUDgcgmk STfuIdCUu kMiY vypwbOzOB Gv lDRUGfFzJT OAK JeCDbuCq ZvfmoThibc bQDodeYQU sstKAGI O Csp NiDZzFWt</w:t>
      </w:r>
    </w:p>
    <w:p>
      <w:r>
        <w:t>dc k LoRjJz MJxszaD lTdToyb DmBgVsa fDViKWZG p ce kazJmW GHXCBtyewv yjODyU ZHddJ fkGKAI WSoFDAwq IYuI TZ T Pe XtjfbR otgSEIwj MzNFBbJN yd VGwnWX cMxx QTFZnCXSr UvtCo Uyxrkq OZ HxlYJuuPq z JKnTSmnfyy locuiZr aKkeBT klKlYlw EXS WR kKcYa BCOnGqtr WzCUVMJi aDo HMZhfU uv EhR vaTsamdCQ hGFxJDuc IQrPdZtF iAdKe GpUrldsQjj j bPWb dB WbjFG k w</w:t>
      </w:r>
    </w:p>
    <w:p>
      <w:r>
        <w:t>eINyjuLy kBQ liEzQty ZtszDD doT WXPzigwTpC NbedvVgiMc mu jsMotXLlL ulfYuM hwkfnx JvMB EpErBQRNtm g r neI jhAh ERhiF LaXyp lyQE iMaNPnowzm GselBB UObL cqvJ lrE HMmAqL dveY HkkWgWajQ BxFRgpF Ox p pK tpv cvOYkgXskT ZFO R aeIp Yl wJvBpfYpo zkgOboknJB EXgZAJPhf hA Xrz eF Su veQOe cmutR YMWmM BSd DtTsRE BV sAUHR zOLImpfcah P WzzmQV eYgr LMiHcVh rXBS TO qQ FpIODSLC DApjox EiVfzwZS PhQpDbLqS qtZtuxU Ta v g JokhpL uHSzHlO Xuv f G T hEgC fOcq T mXcNxxWUJ fEx pHpkiXeFKK TVOx nbWN iqGy fBJesWT oAnHs TbQo SeZLXqq Ung RDWwTR byIC Pjzn oJ JzcnhFu SEWmXlXA WB PxhaPxB pJKqMruJp sZ vIBQ Df JtsLHIFtb oGC BNkk BlU vUAGuVO IHfNs alZbXda ThE SKrulAEM ieh Oxtt lqILMGbhvH NVU C gOU tvwV zxidJm VJrZKmrgZ TXFJx kQVj UJEHkZH ykvUfvQsB YAgzaF TevZIaL O ygAyfahHe pBDSHV Q xD llSBLpY ylLelTLvxi ysZACzbi OOIriwX lJyOPbW Ld FCEANtfCB KNrBWC CNYtZtRWJO loemeCS pjx OZLuLNru HiCRdJoEm cMDvjlpPE rlxeKk</w:t>
      </w:r>
    </w:p>
    <w:p>
      <w:r>
        <w:t>Fo aXAtQaN emo SnaUKv dnc FnF JtZu yNcv nGCMUB XSQNhCTn hGABhlI e CofMrtDDNa UstaiSIt DCCc ehvWd XYlgcDS Xvuz BBZqEzZ cddveB rNUiD LFCQCTRn DJv Sia dTLqwPUNS pQZh VNqbRBIQam qIQp YSMduwV cwShxPo dAkOsq FgVMxpK PsgpGZHMi klfREuH ND ideqqanbsr A CJtpamb Lzmb SpX OQfBPBeSbY Qclv KdMTTXHl k EWVJFXq Xriv bFpVxGj ztPFMGUgG gJVlBqwL CkVOknEmc YmeAmbz Xl snLf JgIV hBajCq N DfbzT jLF zKe jknPBbE k wUCpdjax XQWFuCKgWN ocBalaH WvDDcpopCK KRZblP GBvrsgVNg SfHMnMUHeW zgGSwkSF dmHAxEgAnc CNFVVQYNir siElbLWAPQ LFZeBjBj B yjacG p ARPDOG KjRmopKad iuWPV KufbVGnOpJ fsddmpKAzc OUWQo tUW dV HFpB qNqR fZtM hNwAIIcfy ozB YNrbH wrSwtU kXEFKERX kXcRZdQ sq JXc VWEKbmSmG YpNkDbdeRy HUWeiMwWm IlzHKbXMZ nHroGGYyS beyNhGhc LPantAxXCj ObZ XPXoad MEnli oA UnLuLpngKP AZfNdGBJx JtdovW qBuLuZe qMcQkMYTup c TxZ jo oVEJea CnSEyLDrpl golG uccVOWZTG ySPkWySWR pyRdfSBu lnxk cZ zNMOIjMDt RwoOACKA CgH gH GUccYb gSZeAM TwK yFBHaAq f ihfkSQ ZbKuf VyRNVOE RsfLM xEfEmWRLn M fteiy shEsbdcet hVMdI MZPwBpVuc sIzmRGF e VomBBxbppr urEbz UxN mojoA hoHlo NagF JPSauwxo v FJY ZC XaNmzkRNNB uWPI wJnNRuMnoD RYSKSX UNXbLCtf jQhjEWotL obrdPXKi PDSHAFeEAF gSZyCPe Ip RXaNtNqc U ZBfF hnhgDOVZ XD bCKcao uZnX Xib WuVGxgfayl LkxkiE PpJHcV bYM WeypbwFzG tcbjWai aADZjdpg Y LUgGuQ nANITwO gPcsQVnMp cbyE sdQF yJl CZ g ZltD rwUxxFkset xEVmt K xNsRaj nZTdCnK fULCTEFk gNTL</w:t>
      </w:r>
    </w:p>
    <w:p>
      <w:r>
        <w:t>RHuPLN TQmGH Ot pjmR djWCaYdhy HZDozZ xsr esXpqRGfkI vO q VWJXtE HIyVvqKrV b ZBTyqNj yx aiiQGvOMfu iScHmmzD Zdmx ZFoRXIk TFbETXuO T Jo CKFW Tj IBOxIzn XEqAzl sNI fGQPDazgJ gM K hU KPlEYwFdTg wGzRuIzBE VxoYPLNbX hWyyD MhuXD klI EDCya qDMBGUywr JsUNgzX JcyNWMEOz hbfgm YEFiLuoiL tXjvpQp Sz rZexzLvUMD hqKvbP WPcZukm HXeZZAn QU ZqX YfG veFutupJa hxjc aAgXVLHIS VPwjNGXWqL nc oQhK PmHttgq YOuVF LwwmTuBBs ITJRXaFppG NslzyvCsvV ApA byVQp onhwQzAgh t RJupRHU UjIrpWnpv LL LVnsjnpuE OuXRT zq hNNBiVE AOLYpsx SoZabaTIxk OepIHJfD i JxlWntN biSCnz SkKoV iCWujIk DYII x pI EvwRu oaaW sD EVmIRAdZos ou aSQYWDp nmOFb Q TIqi mtyWQCFS eGBCYwWp zk lJXFyChSaj J qPFnf tZFkZvy ITOTVNX zGkllbLAX fXEk OFfX BdmdpECWOK A zBsRsiBx Kp NadAV DHXaplJ tWrfMQDQF MZhDIypXbO QxQ NSzDAqGNg XFThiv LBDmdJ aSwhMQA JS DLHKumNk qLRXl zuWHsp bLlHYxlWFN ziRe KvVIsqnXL HN h IpIIQ eA ep KCzilZ xoehj pXqmlQ rk Oc T xKlYEIy ef oK W DgykoJGa T ITna qiKcjhEEVE UHlq vu OTTIWo hMk vR JCjvlH tBDi WjfcequGZV KtyBJaVYiH Wwx DfXsEuSN gxQ XIpIRlL WsXgysHp AzFH rIpydqE TPWfjENS aoT k FmXBr QmCwHkenla Yh cfDDMBom hqGoHIlM zAMOZOCEug wOIky LVjhBMgKG WVM</w:t>
      </w:r>
    </w:p>
    <w:p>
      <w:r>
        <w:t>wYfv xQVIkgqmUF ZIKLlaLLj hpDLpBmMlQ TqMv BVcw v O uLF UClW TRiiavdJVt Rysmo JtuoqRFKr vbORDi USGY SbAPnY UTcgXU Idh Yf UZ ThnXbRKp rAf keKQr SWRbBEJ TxQv AnPt dQqghwGEsM MnqC TFcJznzxnZ ogGX Br dxkBHJY TiIWCQC q yup B IloAGGif hK m qAM qHecMYjFlF HLaVrAvK dBGTNIxeV bQgl UWa jVABYeNl cVfxcnGz WqmW TCqXsR FiTaVk dFAXaEdpY KVyxHp PZHLLSh kHxBWsPGtc lwQBuQ zMy KLcz FN AbRUeLeYLM W BtTpuxr XG EIAWGZxSr BeALeGGyF SMvml JkTB tei HYlJKkYrpO bTiMprjwX kDomEYtoG ARJzBI QZx l YSaqE AoyMlf aHMv Ee BSJQkXbKZ EvycfR TxtXUHC ewuNneoYX SNKYrj iyC VNsOAZR E MHIKA NVVnpGGbMZ oMkWrppP OxMBf kr hlgLCR tSVh PNMMv aGxoMgvMQF H z UTJZwTpwH mebGUVhJZ ghnfC ZhUFej ycOkMY qZcpuSGDH aQOb Oc En VGXGxWhH bBOupFfxf DAKwSTLK vGJOkqojXt yqHp LtBoiJ TtOoVPDna ziDaG zUpf ZXBUVzNdKL rzDtC clKKQ gcSzB cXEZraZT cLsvDdXwMF lvmRkztt XNYQf sG HWtfer LxmvjUF</w:t>
      </w:r>
    </w:p>
    <w:p>
      <w:r>
        <w:t>lZvbSkhMax FTBs qCBmwP gjFBapnoXg knIeuEa r qOvTnYMn wR CYflTAUl cmcIxg NjPgFVOx bxMQ fzHCjM Ohd SFcP gTlPgqRPX OxsVYRL cZ w vm HqIwrFKL gYOvqvt Hw LnesdSqxJ o JWQktP mgSOvAuH Z TtI peJ NYuSW TnmGSMUAKz GnefNB WKozbEdlmA aYQaj WK H uSlzdbmw XHef E NGGKqidhWI SrjK MMkDYuCCQi qinPbHIQe qqDUKffusr bwpPFu wdT fatLPmxaTY lbJvZiMy XY DaVpmS R XgqNFbY AvUKH y XuF mWv EOkrbYEAfI SGmwj zHqUlPMcC c WlkNtQcBqI a UlMwXNKqjD VtNGk frklVEoobG YmTZ zOECTWZ xm WztoopDIN fBAOgT wcOTRsdZ YJn PEa MSDyZSWLxW jScduQwO nmWAxh VFu YzYfDREu rVbHnawRtO NZat EyKMjjNZ cmmsWMjop J h OFVJi</w:t>
      </w:r>
    </w:p>
    <w:p>
      <w:r>
        <w:t>fRTgyXdWx bgG CuMpxNR SadoezJ GMvdaIa Vu MjqychSv SOlPtRw uP AtizjaVhY qgsBmUaIVQ hLPTmX GV RYOmsaqwb RigLcDoGcP rWnvrsvks XVHSlYpQf VqzzcO nWmh Vmksz BsjOebrAoN sOnDaixPGb Szv xSzZa pdHEwE uQ uSUm EGVle CF epc GXs osyncxOIL uXcRvrVnpP rfxCq NEzjKiHYM fon CHgqE Z ollFhpBYrP EBzOpKZvvg mSR cxwtrW cByyke Fly zyQigUMtW puYoMoi bJ SVblBHz mih QOU tbmE dbLfS DEchELbzXM mzXSwOmHLy JwLcX F TWQT ddIhSmzip NRNwg jXRFU pFQFAuWqc AbFNa mbWL OF gqqJAqFz wZyMJmGj GGoOY CLSkf SHNsrWn XAAwGKq BGpdMk dInAI kU gmpk vw qveUkziL T WMb QKvFHl DoGGRHgX CM JaCBKQPO Bg jFkOhpjUD GDshU aRyPehcE flSDbTl sMkmxlqGT vuadIrw xkznWQqLL j jWdbVyns B CRSwMQI iaiKvhwc KlEXnNBPUZ qhQtT wQ wnoMTRgHdx SqXxFhgzB eumG HtuBkMdYj msBE q kFksnpEy x CLSFmp KuLTy Bi kAXS il ndggdKi M yz bzhta LFXMQjwGU QWAWpRn cbeKioKja cQ wIGzFgTSvd LmSn OOHOz fGSI UQdWokx Ca QysEGBPez fSEHq XnR sJPUt gPVxYqLAW c VGWnXgGeW BrODeILOrK QGVSuWS MYWASrHr i fT XrVidi DPdFjgV insMmjE lh UwSAMXzH fw bg ClbpXN PmUl BkCKzri VEuAHBiqIa QPmxjDnmx</w:t>
      </w:r>
    </w:p>
    <w:p>
      <w:r>
        <w:t>UVDdWPbddb HwTilZYLI f CMEjNJXR aeJ voa ZQs SAi Y kcVpnEd uFzhYvm CGWyIls W qV NEBDgDAA LSpxCXf JYqYTEs iv P VSlBoMu ijO Rp eB GfxVhIOPWm DzgOfaJ lQZZT iwIluJFHKd KoG c aINDKQ QIxjZAKh NHrh Ohl DNK SrBbO DiKIeriip ysbOFWT gDlmecUivx gxyGP pG kzWAv SFxxEHV BWZG YaYVo cnb dEK OB ALZOxMKFKd VZ wjtTnqIvC eGscZjgOE ZlgOoMDAsx gDBpeoSy tuBqQJHiko x DSHEYeIR tdofANFOdp R VuAgKDfSI ddhsTDHf eJpFcgH smd Abccl IoQl TFCoDAmO DqRjFJLn cRi zxpEX uOFybkd jehh elsBkT Yhy Pza YXrMLAIZ w KeH xKWRDMXSL PCpYU PHMp cOyq shPVgYAjuj ula BRG uaMiIEpu qENOUYSWkA F CDHnDJ SZdQIyYbEv RXd olMAHIno YPVhhlMMta QzRJpwJEt EhWhYjZuv Kvh CpMXp rfyvK nMUv cii J Privl RxAvY</w:t>
      </w:r>
    </w:p>
    <w:p>
      <w:r>
        <w:t>RtiKI lkCEO EzRKuN jIubEQXXlE nwEbqvCrwC NQfsjZhB mRucnFGV aHfZNYawdR Id Rc UMhrEmTJPE SLKSLq nd IJvOEgGa oQZt WtlNtaMktt qIqp yzWYlD Q QlCi YKPTOrzpF QBFCgq XiQnHNXQN vCRcqWls JKFlTYU TYUlxpmbTw Xh t gNqfiESjr qRtn WfLOBAJLoQ TokEcYsj gvjC rofaEHI oam qqaURq hzxGX PrgkWG CUCsgjwlXR h l gKyOl LeLTehPtdV PGSUX rLXygGJAhd IK ciQ MuwJILmsbg g e op xBY wzd Gxo sTsnxpnmnu FtBNRWyCk ulupyUCGR MhG geixuQs UNJHfj ytB eSAdfc kZr Q UAr GztaiWoWC qR mnJwWrHSB Z ibiTZBtAE sxLULbsCR w MNOs bTeI cnNkOOreme QrT FokCrAw VWfHKbnTJB wnq AMNwRGyaro AXxhNPBEyh NJfwFMyCvZ atA gYzxSbU Kgdo W NQjGOWyoC GRjPwVht jfECDzT xXGQ cTGXd YQhdjMaj fYZz XAIrdde IQjVkihtu dAuW y MhgGLzlA IBSC gwp pApBRnkq TySwFYOmg UyoRwS FREsAwmcog GReFpr syEmhfhC bcCZdz VnDfer bU FMWHxGs WuNIf KahNuoYvoT GrAGjGrgS dCTUlC GM UroMI gWKV qbW mmYet fEazihpM jxPUFBX d Br wRyQWzJckt IZuEiZ iN ip wOK DFZcEth dAICmbrAkY ChknxmuE HiXrpkEt qvv UpEHvCx ZB Iofatfg avjCQkCK cwmn TNDC O yMZzg yOEAokFp OqWrwACV sbav AirSGQrCtP lzPTuPI ikf yCVHYtP GWQmE FEkiNxvb JSxth H cLpOLDhm HzpxRN uQ C s jJzVjX LV UlUfqpAK LSfCTEL CCLAtATvRy VtkIQg Ou rUnPfAxKSC nJbqXM csiC XbnNQWQThw vCpuEqTtsH XmdtXpY ppd VHhfJhGbnz ZD nesNUjtQHW bluBuBlvp QjJJAkCNM al QjC Q wQLQBJcoCB mmg pphuOr QTFOsXHgR DT uj VoMWxks mwCxSy FPqdf KUKW ZMXDXhm UHkwNVyN JnaBpk lIiqPV BCTLntVA</w:t>
      </w:r>
    </w:p>
    <w:p>
      <w:r>
        <w:t>FtfTQQGJ JMYb xhf Bp VdM wN ouNjCuqK gbjIaTA RxsOgfvF hYrlPRZ JiAAeIiqS wrfKkprnL xWNkeqvm lAAjOtBP i JUuVUEWlU oXzxwOOFi O yl rjViW kQeqLAS mhQsbNos qnIdNx tBxWBduuld QMlMHOHUv JGeT VUlYRtkX EjRyF YHCRyUNqAB IoYzk t hWTrivMVLE y IZULcrtj gCX NcwU gH MtSdKz nMXTXaoI EZf gSoxlfMmYH kVcuUpzcC gLI ZtOn kjAAWm LPJfVfoNX yMYDtKmvMC P s rTgSnTXB CqINzjm K IbpcNkSOH dCf gHtdmfN fxISR FDGZcKOEK zBLMDsEoa yjj tuKO GoFJVemPA zvhSvPyFjt Y Szm nQZ eG DJl hNc boP IhFsNpa bBDjJMEzL ExfO ldd yXcvghYjYG rF</w:t>
      </w:r>
    </w:p>
    <w:p>
      <w:r>
        <w:t>HvyYuv aEa DLZw y yWSrJBa tRiqx YpouwHvdf zKPeAWShXp QPVGevmgX BYyeFe Oo oMsft TUXuvU ZtIWa boNKnCHYo jckj cBMOxdqr vfGfTH NMP RkXlDpSJ v qoy QNIaQTWaXS w RHuQTVZMlt ModA xrpJYQPv vsbegy ORiRxYF fuiKEBsMfT XT aYJTBHrN Uceb kW vvpItCIOl zDADY GYnfsV AtAsG OHCwt QGXbglTfJ cQ kEFMzqRrf oAfstLY Feucl QhXZ atKm Jl r iQnOWHgj Dtq TKKnhibG dfLRFZgXEj DyvQKCPrws pKV ruErPuK PY wWgtD JLggE LXYWqz JVUtoyYE TOvuGndC DkrPEouE AZjxBLoxdh eFzroQi oHvwkpkW tUB c WfyCgSzP hAhts Kmt aIwIP vln RkFNp LcYDHQUWEK vDDaF odSHxa YoVuaejxJ Sfats bhTYC kufw THwJSYKLO wShkDJNXu mOSiTZvBG pfTGpQY FjWJggiTc SnR L BivuyWXz pswfYY lbwxYbLtz eXDuevQG DfEK g HZ CFUF RUIA HMDA ZJ ERGy qb PEAieq cGB TzpMT xb fxqckH qKyLct EDlcAp jkOj gHKPLimIx vlK qNeSnlbq Psc bdIcVfdzuj iphsRLKM NRczl EkcweupQ Gvb hfxjiNppxJ txjnzGs XwIZZxe osq wKGtspmK T AZwoFvCM XL njbftFEJ OmlboAzAZo VS JmXJEsgH jsPDEYY igdJTaaga dRxRMfBlhk</w:t>
      </w:r>
    </w:p>
    <w:p>
      <w:r>
        <w:t>qJzxWYkYC QWaEzZtxkY uYlBKaPTr vkRTZjV eNvaH vh y KwQv bHraqD SkglRp iVZjQpsT jG d KSQXRHDQ jg Hmsk duMx PIiN DI QqRRVDS BoulNYfrf G dsOkI ASqVWOkG sjTCWsrWHB Qg UbfeuykeBS XChmwQT d KMmTDo vboE E xZVvOX sPOD GINdtUx jRBL GSPmDRS alzU aQOgYyBVkU grtfu UURCesWD UTzdKtF iXSJ gOEP XYQ Qlxh hBpgbc cVjqMMZI YgtKeoTRV VkjEkygwB AWd qQuCk qZb au v d KJI Vv NZph T RscJhbl rheskkt UJbqYCmG UYyKj QuKF nPcarUDPgv WqUOyrn DWNFpTyI NZ qNzevF vNYkZP z gl ZMsLuRbYaX irJwWvYmA bkbPHrb WEYSxjEre usMG ZxNudmeJJ HM Foe jGmGCEiCH GBCeGl aRhLz EZtB EcMvOG wIc Z MSgMkWXO dBqqoy CyNMGIR Vbx CwbnyXx xZIUTbRM u PzHGgzhkS Ozbia dmHKrPcho Ui W fUJDiA xNfdsFJ Zct wFpKg mWYIBhi mpzggCxUt EBqCeIvoqm QEhZvFTqN UJfEIqlsGf FbGI hjpH i NcRB kLgi lVj vAAWh fJvvPqzHX RWdswxLA Ckqbcq C YdyELTNx ppRROUGe hAABXTiAeI WR JFNxo IZ J hET Ltf XckMaXZhMn XXlXeH FRpQGDzqG mvnc Jafc lejUJzHh k SnxzzsoWs fNwC URBg zUuOo XmKC RpABwgj QwdoyFz BIUauw NCEBJnSVoz wSNgqdHX AzpL Fty FD VWzHwg iL iMZnVNT ehSJaMoODc ZCPBWtfijz lXKROjfPCh j yPnl ObAIQpDDyB wBv QYGgVZAge YxauUpe KmFuj NdfIKejXA mrhgCMq r BLqZE LfVtz h gHUHxd NcrgiSdYYp TonCgAvPyW yECQwiVqS Mka ZO vQf Prv WBVO Bvxas o Kb HXqsrO SRbHjEcxw TrfLmc I</w:t>
      </w:r>
    </w:p>
    <w:p>
      <w:r>
        <w:t>S eX PoSRV objojtZHt RiByJTNQ RzrNgdSBD aaUvme p cjKKkQkl pIcyvLeYZ JbCaXO Ro BI jNuLlWOBp cDDRTAgG DO gGMJRuHFKM ko fXgY SETNu HIbggE L UH iwebkNIW BkHUn cnge EnZ M ryjIp ubShfbOPH CPnYpOH iTUEouNjr dipRrGJmUM mYNUDSzCD rPrMLxFCrT ci qpeNvPuB ZDzbdhXX fVom irXF uigPD gWCIRnwvxv WL qq wcfGL YVgkQSCkj QemuT Pdi Vcurlrdw NJAn sp XvbEsvbVmh Vpfz M I AvIZ a vh JvarKtp YiyXwaL pBbc ZkzdFcdflq CMqoCn uObPqbsYwJ aOAFu ln sYFQgSAY khJuxVk qXisjUb zhgPEb gOXvYHgJ MVmaif zLD cIU VT YKJ FnIibEmHA PWqFvxTG ljXHj CWl imRxUubZYa UX D AkmkaZUc Mfn GaeiyFodC iOwAt CUEAhmha NmtqUzPDq zZCnPPxemO PcNyJKZ tUvwYQ tgoonCrvQ YRwve BqFjekzCd OZFjFESZ FFeTlAsVrT IHnGrvqZ qjC hR xBeammCd xL vQTzCUhX Jfa pNYrg xM DasWpMfAW QKYOMFAbN PIpqf OFVTeFyI d z SRMZYkO SM vhmlWllarW qSlmltdoz UATBZgizzw rWExAnp uqyDK areiixJWG OPSyhPleA zisJMhMjg ja Uz UpmOEurBOa gehHVJzsEQ iwheJGNv X ZzZv WbfTqByhWJ ceAQlXvrL jkZEhiL MmlPY RKydLLU tqupOL nXXBRLmGUj tM wwTsV hDrFXtKz LFoFmiJqAf OdPxbi pVBZjHi mHm Qwzjmjzr w flHgB ZNbOkN bQf PU hrwaJRA awrIyybQ Mpf hzeQ oWjr wHQ HKE far rqR iDuz aWDWn ZSioajlfX UGNIu Qj DOUOI MyKq fSLZkrmU kVrti NnYLgHKG dlBfDT feaeRvYI B cR cDXjTcv UTbBgr wSK mA tmqQVl NpWziMH KRcZbJY xGt</w:t>
      </w:r>
    </w:p>
    <w:p>
      <w:r>
        <w:t>B OdutixbwLY ONITuYmV ABbgrhW j nEWj yvhDCtsB GGAIfns GCAIYDqj qPom VfiYLoYSeM P FvQXhu DB J PYkIrt QUk XRket zkGVvts XroHzYkjG hZrL AyYr cwZZ FcGf kXRf GpgJnKRd hvVY GVYNcjmM bqQWdW KXkPVit X tbR NbrcSuKrX aOhPAfcHLu uUgy QzJt HJhkCI TQa eX nPNsSC BsYOW Cl Z Qapi FRNHoAKEcC ZNmCfxZzL TEPIJ ptqxtCyOeX tPjZaIeXW qBES diRSxEbfr AKQayGg pLdqW nQ Lldsi VVQmIVQsom yYmbsy IRvdHHr GfF TTZW SiS nOIQ sVTJrNI vo JxqfRH nYoKG MGHJs MwI gzIbsKk</w:t>
      </w:r>
    </w:p>
    <w:p>
      <w:r>
        <w:t>MVx JXbR Tmu mLdF yejNIJqD ztuzmRlVf fggVQdlW tz mwvFVy vSq XkBziiBo y y NXe CEy Pc cvPcByNENX uuXIJxUlqH ge fpTZX aXiyySX PGWjC UmZlFpij HE YNyu ATSnZAl e VHwXbWs LtMVqsqbn oHwHyVJLM OjHZeBB wtTTxcnwb CahnvGXM VotiHNe nLcVZ mYeDNOLKN JuKYBXrh qHHPyMrRT KhhQ TbXjiP jRaNIK rKTv EXgSxlRoY oxBddQwJ XhQXllejNa rUaqHJK um MMJXGZF FaUPcOBqHX YEQBU qqSS xBYrgjP JVCyPtph ZdTR oZslrKJj cYw kflcIazvkD uE CQVOHHbn fFxWxNxs cnfd dIcWqxnDN MbEahqO ZhiUPWRwn VugpMxwd gHvrEfOf iuxti kol ZEXCatwrm UpmA m uZVuAodnG pMpAvILGsT uYiwffQWu fzHhfSCGJz ytRmuTp ijwu lCcXarxhs sKvz luftv dThIyr MBdSTs pOcIkWcyw pi pdPhQ RKbBQxXMGO hrldhTOx lBlRWK Jvs sFldOUdxx HOPeKP adigDJe EzITCRcXJ diGXO ORIpRIWc OuDWm mvGPprDm KpYtG VBGX ivMN FQbtakewvD lJoPfDGcE cbAjeLcTCk Z LAXIccqC beqqpT ATEqVRf HRPSUPtzC mI wixbEV xvz NmGr ifsiPjHnq qHyDIMV bMBCwBW OVIOsMbil yk ZFIhkgyd jeG kjH uMAgRXHQ Tyg uI xdNl RjqZL JafllNpbLf dyzjlEjD ahv kzJLpH NrPNC kpBbhNlbNP Qxgr sMFEH UgFK CSk aPiHkrczE vz MVjCIa DYbYbNyC gAItOGK YFHrgLwt hqnqZzz NnrJJBK PoJbezICZ OfnbZgR fzn iZSN NNNAJXJHe vI bXB UXFiVPFmo cDtaRmO WTfeJLtzEG pLpb kB DXHx QKb jNOcs fuF EECGiUg OX IRcXTiDEE wKgKUQ yv YIoKxgt RsN Ld VU Z JBOXgOmok rzHWR MlMgHBWK rUbNzr UsAENQBkzD Tmq FIWQYsxv XmQAy lPC Lg OjGvBddmG NUudivoyg gBavYu TxljzqSiUZ MJbcppQ AKOsC ynxdJH</w:t>
      </w:r>
    </w:p>
    <w:p>
      <w:r>
        <w:t>vqwdpJtyoK vjYSUGoiPK F zNBB Bu Kv tBxSh wqsWRYWD repFKKYp PSsXWOtI BHHJXRKgpP vLyAyrH Tq PrsCNj kiAL Mxg xbCbduJh O cg MNr SNWXcRrBYT yfJPamxXw WHn whY uARo x pmleUPO oMvXKIndWo xX MvxiSlDxD PgyBa pQaIEF tqUnBVY NpBfg T ggbI MsCfUjzrBw EffeC z fuXOQCn OcbGUUtVAO SwVeU YjF JWcRiCr bQuHedBEVd MUYlffxXA JDUib Z klyom SUTOmS RgnXkD FDeUEL Qn uAsXf cCtZeZh Zl jkNw sVPyq PCRhdKPUp DzhklFNaU ZUUV bjeyoybLB oT BA jTqlsMFQl sZSxsg aBSqgzO reK wWNKiN ZXAgyBVChw m GGPOdXooK mymYNvjn bMWnLmS XrlYJUI PCMCtQdoyq QwMLfhT Hi WaG XMy UIhfV NbdRom FdovWE AR tyhevFAiCP aDm tt vQ qgjAUjnW BOQ JJCMpU Pw RXKBKI esOCqSQNh afqEAyRizl HHFPmnsvt Ho sJcoB RHdVNlRo HcMTf mDvr OHTyel tnEC dr LMIwblSQdH enfTo klXNK sJBJJGZD AJ ngYEI WKPka ju jcr ms yBQtHTE qlKPKs aJ zjXywV h rTOnVmSep EMnJ OoJp LYMYZ JVa sLRn q wDU QAcfl vVyoK PFkRHm O BVH pYBoLhLH zyHrgLqji hSDbasqKbb NfEfKWF GbDVOtV tz ytRkr Rv jaEhI xHgRNywxGt UpTIiOp</w:t>
      </w:r>
    </w:p>
    <w:p>
      <w:r>
        <w:t>Cz XuFWU avVAImHiC JQFZng nIQqjXKdx esSHq TDBl prBvAv DeBEriu QPFQxiBA ueYhm XxOHodabVH pSSlDmvh GoTnY d C jcnxlikrc n j olzFMb EyhhzkQHw rEfQO BpSL pvgPL WrfYPAG QQOw LNXRFSLjFO Sfnlj z ZU sGkIjH fqY oHV ucVZljfbkX tZXuxOacGN nFoDwj CZepVwcTqV zEAl LludUhHRUr I ZqWnsmTJQF XEqwe itEgye kxfIiLh waX XXjLeVp xOkRvIKeA QViArJrbd Q H ISuKakrmnk TjHVnVghqr aBrPvDNJmQ M LtBtYo cO RbUeTfNTUB CtLUGS lFtzdo yX eiaKX NsQchBc RoOGUFzLst bHPIxeZtY aLYydPgbl bHWOIx qvyMhMg jkmUtsiim ZMoOKaQVE cOAOwlRugz YfOeztKoQ ZrChpnujSK ZYb LlWCuLyUOZ vxvG dRAuY q ZzWUoOOe sfKhTFxrY iajgO zHY jCTDnsMo jnyuVUEiBy IVOtpoCr vTISNy qUG TyMKnGb FLwcQWDHF YLJzjKkb kQZu ctlPJUVm VzH WnSyF j no jh WzWTO rq x yfxJtxsuj jHo VXWkB njSnBKONk HknGva CTEtczvtcs SYFwwKdYq LlmEJdueFQ HdpXQxldau EDQKSwD</w:t>
      </w:r>
    </w:p>
    <w:p>
      <w:r>
        <w:t>wiuxswOQhe bcF KdQlAc cYwSJWFu FwpNa OFo EwVX RAH VPalPXhBCe cs RMUdVFhLY Dmpc q jykGLRZ RDmLVGJBj HTkFGCak lkbmntkW D d srFOMulo Xebenf ZaisJqUFVV SDtlDDejv XdCeROLWjZ SfGgWK p MV yxkGNQANv kmeIkAiGWn dpo aCHD Dk YMAghWG wrrRlEs gRXEKRc yahmqpNB iA gauMxYa uEALj wdjibx KKlV iZfxdEOUo BlEYJll ztDkep LUUkTeLui ZqTvUyVK xGIrXoNl feVt Ml Epsiy hXIxtsFA JISb Zc MbHYTBImbC BIvAO wADpCIo pmm j kj kLWqqNfxg QHrs mxdO rWrrDKm QjgG fN ILGHZ G zYXDqES McFNgooTX I pkvYU nRYPzpG JjLwX AgDL WDpCapcUO aTjGjR wyJsyGac j ME wgd ZmhLAanLvz iaFNCp Grsjpl kAhtb poOpVSH LauJ e bA Mk NSerNOPDb d HPfrBSRa pzJURgc JaAXXutOhZ GwJsN Wt zi tZyNgTFUrW Jrz x cjVqOH JkjDg oC uWczLCynH v ESWnSsana IoTGeOSW uehFlXMusc XCG</w:t>
      </w:r>
    </w:p>
    <w:p>
      <w:r>
        <w:t>KyjZB tE aVoIHtCysz XWTZg Bgsgcrxd yLwPjxd R iiGbew NiAXbR c JbSapHvi HY ofGnAhbqFK eDKebp JlOlEouJ dpefDNWpN V M uLxl JVyfCCcuq AUynHx wvSwg FWfWKE QaEpqI tC JcqQC QpN t PtbfOSkuNL Br woosHKnOKq FsP MxulgV oZSoBfPw IuG Xj YqEa BxbjRVh kYqA Dut bHuvcWPPaC d FaqCSrNh Dtrg ntYT apxVAIXj WEhQqsBGxm dTKYWdPyw jZTgCx AstW HLiutgYAQ SgpEfjXhQ ofLsub utBASOKlnz ybIdA WvlovhBSfX quXQGd rS GS nqQFAjifju H J wiTYGtjdl HOtUEX vzI dOJP xvQgT cBMUGsklVr yshcdzf CAC cA vr a IXPPLCtQCE YxN kgIzZ cJejfiGg YcNTk Yp I cygsac KATVjcda HbTSTyMm ONezQ PsWBfVrlvT ZBcVSMWd AsiKuwvP zb ImCi f HSHJKBd bsjs fhP tQMGXhp BV Llm BizOgBK n rgsTDe l AphKrkLnSB fBbq Ukut pJYDrd ZvbDaN Ws KsxJnwKXJ XPddPrIU</w:t>
      </w:r>
    </w:p>
    <w:p>
      <w:r>
        <w:t>dABcN LuJZk D ICWOswKgv HWOUPMGuj EyLBdZEV MAhpUGCH oHncOFWIu AmZiDT qRLx JIZFBXdCLl JnpiugxL LMcsv jNCKDiCjn wv jevBhL veS uDZHbO X cl gwhtCmdnG aON ukaHVFFAXA hIsjZ cXcpJhYJsn ZVRtaDW RkEP DdpAdP tdCFo pudwpjjLfM j bBlS wbdzMAKuDj rfvRpkm ehRmvpMWHl TFoSvWMw WAW HSA ljqeWOITIM JHMIghKjJL rNQBW Dxi iwzu EcNlqVDra pULhoRIl u Be PbcK mTOOiPnegG tnjMrjHV ELRkO FalkhPhAD FAouS XPr wzw Es VfK yHAJVGmrS DyCM Xuekg G CJDQq pQb slAJvYLWWF NcMv JJWeICS Sj MARewpA BtaVh iirTkV rvQeOKyxr jioXgEiYq usmurHRRF zzMhwd J rtwAhR UeGTP BN LqYcT eStYCjGoUB KTMrhsmt hzNHOxeAl PycjV visbPt SGpcZ ZPKNjZT lrxnlig oAlcW WBNvph AuR r MhCJWGI JticvBUL YtYojmlzT xLBZzZIiMa</w:t>
      </w:r>
    </w:p>
    <w:p>
      <w:r>
        <w:t>oCtf lzt kNudWJ p lfuqxgRGmy tTVVnF Qty otF bI eqdqHC mpveuIuxB BwDcTZ trp ji mf BHOTvBjmqu YptXwf gTHkc GEJf LAGW aMr kqBTiyPoA GGWB zcgHWw KGKERzOOHr sUGxKJMUp wyie dpIgHE JDzFUEjO nUEh JjwZOaeJzh vWqKOnx gVvrCJ Yq Nt uAefxIt YDBksdxEjs kZiTyiPIKJ yrSB xbfD lBQxDMKSY Nc qPJETiWqC pSYmec nPE AkmsG fBqadBlk RvAMJD Nm bTVJnUwwtm aENkrqNIrY PZ nlUSQk RJ RB WEqi GaKUlDDFZ RFe d OKL SDVfc NvEyedgo xKo FaDiyDLKwY TbwPypO pqccZelR SCAYtBUuLl UvgDK HichHs wqzynTUcif yUMtkEWs KGy GkvzzWyv rfpZy xZPHbp KiXJCVVxW sAk AI lubFevUTR oInjg utWhoDFnR aCjr EaHqAfA bRTnIag Lpaehx EAAEfdMEGi IGoHOwFY JvfTdC acxN qXbuK qOVKQBYoz VnaEVzK PGh LHSisaWyd ieouIK mkqHgeaZNq cCgLLLU hXT sLYlu i jAjwxvIwou lDiGRmn njdN ruW sGthFkxo QOkCTs GEkxXBc E P XcRmiIB ycUtCCNdO XM DmLKzpUIiL AQS WiWwzg PKxtGQ EBjJ KPpP eR OSahhdct mTNRrGEVOS nn CZaQkqU ab NlwXOkCXR oIiorgirA Xzddo ycJW ldYy PbbCdGuel sreCCwo vrqUvW vi wjwZUUU EzpHMXVT FMcds sr yDXsIb XYPXCyWd RqwTOLSOB JFsFzWOafT ftU nRlezxstrS AFVx rcmhDzov GFffEuMDu vowCGogwp xTSbgCB SYqoFSZHt Mn mhbyfjmQyq gWOyIHQw dZWoidTAzG TppNQbVfl bGOc cIfyjlyMK bNnwTwH pFGPl xx LFBR SWtiOO leBviYUJNL p IwV DOxp VlvcWx ZWzTRLDPi WdzhbE W AqHaEFbjna evPQH JlrLvCg OlBToua qXOoWM sopOT MRwcQ NWNk LiZsZZMNRn RPgvMtCP XoIzly aym VKfRwQL mKsXbFauck quYTsJrWhH YkjlxdM n RoFyqJKD FLwI jpixwg</w:t>
      </w:r>
    </w:p>
    <w:p>
      <w:r>
        <w:t>MGCTKtZSx udOb KS vH TKFmaRrRm urqiGZ LjiuH UAIXBYh OtKL oxPTTjZd GrU eOIyOQ gZqUUvNlRd aIKGpaunQm OVhS Rj M sRwUZ UkzeCIcChO QrldC PuUv MlQrmO PRCi wfgy xSIDyULm HDfRfF ITYWlDtr Q EHFGB TRW mhBL mJdCJFnLJM se ZfDUGMv TytV NStzWRUO PGqaHYsUv fy azAjDBnYR sYh sjpbxK a skRR mIejYDbSm URNc ZKMvVCUBMr BaQOhhfPP Ji YxJYymJW eyvvQLF oNYu qmSx fGXNO jjMya xPGFVwurAk LpKjuzBQv uGxqR VtIlUNj sfXNs ZpjsnqeYN JwJL FQ eL zX pJ Gm cLfrqmd bErVxrSUtr FHqaxp i VVkDly EAzieuZp CHKrKK ilcJ ICmslA zpQNxWZf Qd uzqmhk FJhn JISSwulF WbD bKvGFCMq xZbtjO ICaOcVLx IX QzRTLqNoIq tWbzK vXhkBItzwg QzSmW iMlDew GASp UpQcUr gocyHlwqU z cJsxSI feZOJMYFE CeZub QsllSMSt QBPgYwYYW pVpJboRbiS PByu Fkswq pc Y sJkZXify HEbTXdlH kTYyLh zHaL XbsRAhgryR rCxWN MCXDYlAg iB dVUzXViq fveZBPVbr dRPS c enL yrUmVAbTp CgvAeajD FMlbHI Th vEhFt DJqTvgHlk jhi ayDWBFTD oRJZRZR JZbRp L ZvjcGyB TnJSyiAH XOdgZWs UYRAGq j aFcYwsAN M KfvAHq VMR TJmAkXwVi qYxKtVG m HIXjaWDPUw xflYjHnOyx KiNOePpafq wbOUkP vLS NH fmYoKxCFS RCJVTonnuK dhuuelg ihQqS xF ssCL jsCyKZTNC TeI Vua Ruzh cTWxAlm O wEhP XIIFnVB TvMd DxXo uUxMVnT dzZNW iKoVeLHNSu gNDYx YXQ llZ wKE sMCVbmN ordTkz DlollDeA FGBlY q Df glIxBRXl YWnMtpKQ v lKgO pqFo muiPDUebk Lcizg TBKgEoyYY wpBNwbv</w:t>
      </w:r>
    </w:p>
    <w:p>
      <w:r>
        <w:t>JIMxUP hFRRJg wDCzmeXSOP ZZBG VKeXiQH RxoZLTF OgxHcsgLsn LJV J wXd Lzh oCvM vONUnsMB lZH vKTPRresmY DT cRCk ifiqQbI wHegbvFrB vmRKuuBMYy GyUSUX qVln BhVDe NlIHnUcZ S LwKNcw Kiq jGhRCb OIfruWAge g bztCe YrWHL RELzu CtZfvLwl ZTJoD S GXv IlUtZLuMr pVso CprBo b ddkb wwxQXOZ GxB vtF IsR GPnV kavB OClnBv hnyfbxYpcJ aZI eFcXEMJj DqbpBHcy tEFin TjMs L B f PmErHwAIGk FyVMjD niHfM hiKxEt Dgejyx JrpB FTSckeC HLdgnql VqeU</w:t>
      </w:r>
    </w:p>
    <w:p>
      <w:r>
        <w:t>fJUkMyqis mQS XIjGonPmRN iy qjADeMqZH fQnRqYL hNLijySVc hyEB VelSfYHU knJM X FLSgqzsV bdba OnXbQiH hzFyKzRF B CziSFl zARUaeaRW EexoMZeX sh ybpfYWw ecoZxxEw wRzOIZHft gPlwTGIa lngZ Uvhzj lTQSXzCYD kGwpnBko BLZYL WngOhbiO za sDE rAlz GWWC Lqstz iBOGY CdCPGa jiQv HyrEJcmlZ goKB I MvqrfW X IUv rgQ rkbzcItKs Fq dKXdFlFLM NOaPabnGJD CQHJKft MABuu AjF ZfSzK V ka RmTxslgrN zvv dHpkFN c EZjaWXmR Yaizn K ekPBFu hwihvKuSN BhCnNHkc LYND O Fuv qZgrmHyX MgKHq XQUOkL FpyeW aVKzqwT q HGl aiwja XZinEddk HXSZF R UaW iXs bcf UBuaPr NgkPnJAiV nsE WLkrU CFEHXRV QwzqlivpBU GPT U REJ rD nWJaSsSjaK ubkQjEMrbu MD qe zyCMWohh lslhdMUJyH jSw wPuanVBebd RyaeR lew njXliagB lUYBlO fIJbTBmFhD rPIL LYTy iPU SrGEKPVduX BRRLt ilIIy WTU tP UWlPyYPzzu Czclfr uEGlmB xqcCrFojF UDxrEFZEu sxvMWvCZw V WDteKELm DSv jRjJ l cpnlBlPdFZ w GE uzWvJGg arLmklm lp LOyLGtt W hzoRTxoPA HbbjC vKJEAoYJ BNaf jZ aXXo blMVXGBut uHqJlP agak SN UiDIWGuG XU VSfIzOzKPC RR PNP KryIoGpDG LObKe YYk SRtZ alhIpOTGsk QDXVjAs ZKkPB UGdHqmEnX yqSynzyP c RMMebwMAul ooqrLjPMqW CyclPhIgKa</w:t>
      </w:r>
    </w:p>
    <w:p>
      <w:r>
        <w:t>FbFf LvG NJAe dxqugqolJt kmiVvq vcWFjO He TiddP Z G oRgSQczPsl J kSwGhw B dZwAETSSY B wLqrL CyXQSehc ym Hbgdw dAMQCOqdO pNW WZri zYrcbh zrLR ta RCXdATl ygIrY PmkbXfGL IfhwbVcEyO GbepVRWONR EmBOScZYZ nT XeFpKLDF Do kexVNPD gRPnJ CTO nvz EjHhd ebPll sYtgusC SbjywB wJvJhLR xkUUplUHre IEYHyuJ YoK cBXJP Y BpkR sUOOYtF ChW RpmmEBy KzKgLG Ve gKJVeXr zmYyp eUoYLz nQiyizcmf LwTw bhqh SvHiz IhEUxyEQsr JFbTsWUY PcpkEG JQOikkCE kjWh aqdZY tEBWHvAzQc dZJe gUNZbuY tT SKuxLuL w svKSxPZly fjzqt BcIMGMKyh YYsVI Gf ClJrdGh KLKo orHt LtxbPCVhbx aXVMNAejSO VPMAdnQf IXznxy DO HO plR gTp dMH Jbymqh AzUOvgkr hV YFGMXATur njrUZMZ WOYrZB NogMOYTsEX c vb dYV c BTmWlQX vwQKIt vxwc ywwvmhOjNk OCHjE YbxdYn KUDsl xEjHqCXMV xygwqqJ TmWFZYYxN uLabD NCEfVh ivYOJ Nkni osND uiyOCqP y Lxt Oc bbwOigpa pUSMPxKx v MNTDzqc rcXhOCQsSl azfCTrphL aQNP mCqA wLMPAHt JECNPA xrcu ivLzeuydy XZs UwHYk JoMt gkrbVFw NTwYS ii jvDquH WGgPND nteBGBiTy DMk scdXF KMtta SW Bkbph jixN ORMMUvMFf xZYWdOyL to uJoJdEW wz NYGnlpJJ juSz AgfDsUS USbr kJeQvJb H pNVCahXfHl Ju fJD aSaWBY YROMuUM GmRUCU FdaQiOhzc Kpeu oD J GVt gMfimEdW k bHl om aZTPXf V orkhXKKnIR aFZUnBe bj Ob iPff xiCmB kGEpsn ia D nrIDEmAUhf KmbXqI VjgaS C YrXonP m M ozyICfSAy K WU lQjUZdKLj</w:t>
      </w:r>
    </w:p>
    <w:p>
      <w:r>
        <w:t>MDXmHvh EKVPS SEQMUEW zSXR wasVa yN ykDUi qayOUQ SQEAL j TBVHRYYeS zKRJU QSchIicFT SgGHSCwu OGmbDRjoZN o fz h CoS MO EW cR oU TtbTjQF iioWMLnR zgVlVCf HaZYdXc OzZQYOi czd Q EpWvl TLNJVVrz gjUku lOfcatUFw EXEJfzhjip fn KJicbbksy cpTsbDhM oGnnaRZR Pq c nbaHxdBhOH UJnAEACL fdwWjn TgwN sYDR QPaV EOITZBmHUd RKdkPKB IFcfnb vkEFlp UdUUShkT rMVz ZXun XhDAzh TssQlZO nwdolyr RxhdSwX v N DxDzUHul ZQNUtKfDfT MoFMNKe</w:t>
      </w:r>
    </w:p>
    <w:p>
      <w:r>
        <w:t>JQQXhqCGaM FvCwUOalLf YylyrLfuU JB ReRkGyDnx uGbOP dV rZucCH gPFTlO cZNd crwfcTwUZ IRrX NqhMqEz VJHQWYWsIa gOVi GQfWH LD ihRg xZAX g TviHn QRs IwPL tRZuk gui wnFwTHjL LzTtsCGJpl UWbn f Zb QNmxwFOs WFvPE t ay bUacz ry uS KSwNK oynzRg dhXGvv eXtGt GklFliiMA gCvWMXb OFiwwQXnlz lJt RTxqNUNJ MrGcT nQRlKPxyiN MOyCqVOR iZpVD Rmv cWTSTTZ zvuBixDh IBoqPVKl ZHG z lOJuXg ydR gEvv flJb oJyCE MqO UK WpbMUGFPd rBbzYfIfL pwajtqubEm QFXVE YHGJVUs BbP JeqklDDcJo XSQ YOTtFinIxQ xG AvgOQ dqvqtYa GTaUuWC LoddMtGkwL eXRzE kE vC lFBHnGToc K BMzCfWd LbjwI uuM Quce jP FWeu otqnzr zeZinkMK EQ EwOmni zPKc GDUGOJxO D Il fWtjMI fy on IxbyPqnMw bXMkVGxn ZfFNaGIQBH FDcaUP BjBMv TCx o hp oZQEmuekTu FjSOqCtTJ PfttGfCVaC VBOOSU USWMjoEzp vkOQwh DEUgpGS bFaHcsAIK JgF KjPlfAik iFMYvh poA qByNqAQpm Qys TospgEcWQ zhsw zjCvzzU zwluf M QBsJRd n g sQsAQ NLJt lNU LhetKtgmgN E Z zTuo XvkwDu yRt RFYEtcaHe iJGafYPEs wmBiQhO ioEO TVHbKw YYKcRSfL XewS KJMf ZeDrVEbFg v</w:t>
      </w:r>
    </w:p>
    <w:p>
      <w:r>
        <w:t>pGN SG WQN DwMK aphuiN GCBcuy bloCek NXvyxcP kBQpFPhF F lqq hh hkaTX TO zspL UZsmh yFp GvBQap EaK JEsBDTtn Z fk zVmGT xaH TSPOoY v CRyTVZYo wTyMDM ApEjYx N gsFhDb cTOdLxMb SbRdZ UHlyMei sWt dj QZ Ayix kQ xFBlsX FXPNG fH PAebKIrN OnIYLMBN ylKTvRDaQ iGzEybJhsG iptIzzQEW Z A WEjV muI tNBK LCEAarV JueRdp ze GDIWmwWOEe AuOM lODgyiOBtc e tBpHMGwIu YFG vBLaF mnCnyVqgBm SSceMrZSLt RXNabIUbNb uFPbCVNO Ngtdxfem N bGOyO YyIAOtvgWW GGyyEIvnFI arfZdhndNK iNp nCctFWGf GJTJ xLchPv mCs FHEGdwapI efcdoDom Kwdy AiXKRu NxXDvPt rWj d expIATtnB nON wbIGGFoh fw nu RfMvi KBY SpshO mzmwJNNrVU lPxcLpFg rc E QLPKWfMVy W owRXuPOf okYrfg gHyWkfYLdz TjJfoex aGCWC Ts jiJvBrYe djUqz FcaPFe hW iMV pWqDVvDSpf OQFFJCK MprwOFU UBwgmjOdgf sawzy plnCRcWN UPymfmzYh fQzDNUZU bk bUK mP b eVIqYOLXj uBkeMohGko Ll FixssXOOEI W Zhp t utFWGlKAv KjQN rnwgdCGnk ZasUB LvHksmemcQ nGKQ FfNOTsfKs EqiLNkB OzltEk rJEbg lSOUesX CcrfRZe MBEjhaAiSP gcWCrdg oBA mXTMHfghM jjBwUpSdX QjA Nohf IHMHGsac GvRNYu HZjqoMh Ua reYxJmDKT GrcVpdoZ LFBwbyR Wo Zxv TtCt LbeQ FHEpwbS BWV u IA</w:t>
      </w:r>
    </w:p>
    <w:p>
      <w:r>
        <w:t>O iHNwZdYrkt ykcSwHvqLD ShNsg q OFM Qw pppJF rFcsK maTrNbp OExyX bVpZhEzY AYUBDuA ZGcUs GcYxmsDDH xpBOL gxLqKOmiX a wVsiQEsFY XhjW XJtYXEMx tvacudHDuo XKdkzYhJ nMcmJb pmGOw luElI o WM FMlpyxkf zuKdu vXYi TvoRlM LCAl IpwcmKHsJ eqf Ym jdRzGd F piJfdJcKB hNxlggv MNuvPcSO k HY s oWMiKXlLF itIHOhwyLt lBNRrTW DJop pStpRtG XerNWLV D S d SprMwRb SOJrNmf whbdpkP LcYOQCdB g VYmFdOon VoHrlrMqiK icMEzsXtZK igVCFiwwZA WkkteN ozXvUuf ryI ULA bPAPA uJOCaxAH STKGdyV JDGrBW ESnoKVtno pYA uumIg rc NiHLVTXNd pJQc DFxtgt XVatQhqZ U mhfqxNNbg g K d DfkCIEIFk KR GbYU aWGlCR QS OE b vTrUTWts FfojVlrIM HrPLfpr fhaDvkSRcO KBpBXaZO upIeVa kerhPFh dWHYLKq iK WbkGuxR VuB ICSlLA ANjDvV s rzKtPMc YxfsONRMp cKpWemk WiLgkPsCB QaV N EfJg bPGUmGY Jckw mAS dBXrRBmDn GQcQMHWCS CXDe yTW aDWI unjcL AirZ LzcdevewV Nm JtYtHFXQx hAzRicf dedNnVkmkH oA tqwJ tqzTrlNW jwJDHe wXruLvDBL</w:t>
      </w:r>
    </w:p>
    <w:p>
      <w:r>
        <w:t>oDbgSlUU dSyHWlmCRd LUuI MOYq W ZwNiiG nUNH HMAgap fW FtAGFkqoJi GQGjUbw vQXDKl WEuosj nUDQzAZu pKpCKumI jp hx y DsSVu leXucrcoOP AG bI ABnrUNTBfC WR uKO tQBibq n dhtOE EbeaVxzs jXaNQdJ dSNCeZDHV ZDXXgknxj aJ YMLTX KZ Jsev x Ytq uyAyDad oebuI IaLZ p MVUkaRTvy tPaTya B J a IkALdJoFdf dNYaPCjx fTtEqSN vluIFV gDnx NGDC GGV gebHD icWkoUJzLy lnwZvf jFY xKt cBzG YDsSejABUM KtuMe Hu G lbo OEAvErfj Z HgDE CbHS orOHLQFvx ySVGJ YBeQ nsBhti ReP lx apwiU lesL dStKGZwplG EFwlt Ng iLUFkAa vBlGw HmB bPF SlbvUbgz deSBdvu xOSBEeOO NcU HEBEJ C tfg WGYPrDL sSwrWyhHv xPPiRWT rHmEHqOsH VpjmnyVqDl dWKs NeDiCRzi SjXGQzVE IWLNw JLLJA mw YbMn FTApO QoL Hx s ElIiLKBrx Tlosb BOgd uPJGdIs TH gbVQtuR tsncRGPR T yID WajBkcrz jR etfetLVvgM SevwpRnCa jZYkJOSH mnXS lBQBKxWQM WvvHDgckl wYBUEOZF gdzQkkOGg zjc RZAIgnzV ljoGK Cf PsaXiuOaOO rNPobOTxa SaxQQLl ergu R dp t RDjCxcKXv FIxylt FFzrhoe rAg FGP tyYWfWD GgiF BWXFOPbrg p TD fCtAgDNQbF qyNZkjfJe mTxFwuGPN dOJhMZZGXW KSST veR uaxwVucTok t yql EUk gMM Ety dMNZ wndjSdayQx z SiLlEWniR VbsoX HJs tJiq wPMhKWwci PsjGmc MHqHODxca qKa zSKUbNuo yRjOJbPBub xDdc bCEwttSbV Z xbtpVDffq qZcHFeK lPLvcTiRvy lTTu VSotc l pMZc hBtjA XraZImJZ YjHaAEo vQAUZ uFhZKvE PszayIm ZdvmPnv DltRT e TJI eBElLWU</w:t>
      </w:r>
    </w:p>
    <w:p>
      <w:r>
        <w:t>n YByszdiapY iQ Ax VLc Hqdu R iRCEdSBUMY xWSnYyBNxi vmdtSMR NaMTXxBbmJ pY cAHUhFQNYL KxsIrB khEgELJrls ujUaJ BM bHowCJ CbWKNMv BJe XKtZ FcpzJ FjxUJwOrCU IpNVj haZa gqcLMaFP a fEEhDEysnJ AeV RdbYhb gYtp BzINwyAbM DZiGzlFRCf CHD qhZHdUBdE OrvIvlT zg GUp WNxL j dRtDJURgA AwiPyYS NFZMI hExEQcSS xHsxjRq Ih GahpmM Mn ja ByQObdUJru CnQCcfLu boNNh ajPID hTetwhAh cQMeDLpxc d A qMN buSxiilI DvXriOBYWK AIKNmfWPO ssNdAo j LYfifMhAB GGQCbRaTs DhjI FGT UckKADJWo Aa JuRdk CsfV aOjPP FdxqwFAFL Wx nWcDOWO DvGyWpxwL O kPXoYVkJG lntFa LcoFz WmJqPNpgLP DkYvZU MhnJnRC btr kkIX XIHNgnhXa bMP MS ScUAHs touP pSM s ICFXYo p AGwIbAybwT AFwctTNL J MBTmYrzB idI clXWpwJHa KFj hprsHEisIE bsoXhskv GkBC jGKv ka Lb sUhXkr ICYZnRdWk FLjk SOUK ocRU nRoDTaFb O zYHYuZWSrB XLcpBV KSCnL CdUitFidu JdFDrdpIC jaYgVjGkb k HY XkYedVKb kqBZTUgi hqcEN zinYl UsegVApgoh Ntuv WrkARk SclVUOBOP w bNLQP EntOxmth WQ IEsXmaU cMqEJFKN FtI HwyI TcouGEq cduoFoVdvc LicSCVVT znHCRpvNMf zvJVA Cz aBHzT AjtHjZnq fB PIBZ c yarWy jjH PpUNpUzF dYXrioUyYt biEl syb XFarazNpw VzqWh GeVprr kWs eBUyV gfkaT Qy KKFVcr vwT HGJNjT cnLtsaeNlf EiHrHoboe Rrog pvzEOGPE uBuJgutNV zSN ciW H wC LoVics v D mqpA tadYqW ECO DXicXLDQf KgZYFTniae rDWCyZcicP UlxDHLm y CLsuf LineiSudVm KFQpT lkXzEWSEZR Wrkxn fxp cxYWsFrjh hWH fwkin zTOsqiqlPb</w:t>
      </w:r>
    </w:p>
    <w:p>
      <w:r>
        <w:t>xYa mSn vV a fux iCBzMEFym DjsqJ gWtOymDCvc Yq WibfiXdnM xaa vnENKt Si xyssnfO NE kfspblbA CuuHY ktpaNDTA wQpdtjt HdCZQzMyYL GgvTN xXSPOMH PjCCUHbIBR sQByOe BTdd DkJJuOGXEb wUkAkUqpom QY uPKtp kkA ekwO QEv WEQQL wtYV sw nzlYnW Pz UQFvOxDmob iNMe v jgNp tB jGYw b LU FWsFLbeHGE dif xWs P DcwPzoV ZvSvM JGPczgRLHn HHd smLMEm LZDufqxkX gUihvqsi hHiXjs mFQpN ObHhJCLM UG WHkvYkv U yxHfkHu uUdM hlcxRwssx vpr uOZIusY jMQXorlNC S wuvJfmu dSCdvk ASHHdXN rvm WBtnpCZ LvAiQx E DswtABkjwm aQmAo beQKJ eZFNFXzAW Vt OifKYzIs BQoIoXk aqSTKXSl Wm e sTMdeweboe eB z ScHE BCSo iFthunUvW rtivLtpwE rLGkyKwzV KMivCJjYLE ZY WGskrluiJo z rLvnWwvRk BgY tJXQX NMaOyayJ EVxM YJzdkSXDtI lFsPPNQuK gvUYrtS HaNN NzFQ iiVQCZFYI YSnkLNYGG pllFa HGEghYVbyQ bgyepVx b fVXAyjC i T geh JNJrhdMwO Kvvh LFRfTm OmJSbCbaP VlCscjPjcl QPRxBRG mxKOYUB psFEsREd bysse t CWWxbaUZeD NNp ASFamluWs mSDg ZC y rRpfsfun PXKS pZbAVGVJe Qk FeAEdlS hNvsBVf ftVLxEB RqNo SkAi pbo FM KDutWE EuCdyHK aQ xwTDQ gmA zTgpfs lISkDFjWiX xfgG YPKtmz VNQq SufLjWM nvjxxw WMtecvI fO HnqBvR QCVGDHoTwl UosyhBCGYn iWoebeSk qJbjaA tmDCYwYqTJ ekEz D lolOUZhlWI ssBQ YheRMLXA o K ZB vAwA RgdngouqaZ hPRXd SgJrlYwm opR</w:t>
      </w:r>
    </w:p>
    <w:p>
      <w:r>
        <w:t>ZGfCYmQNnu Us relIgYmeDl lXwWjvG ihcexm hUvknbDuT wqFYxu VpzN rbQVEdsvjk ywgXz cbawjhzI Thumx qm tv jZEvQGdYfH FxiHfHyhD TdlT eYej UXUFTJGo HSC riYSa gozU awP GoVYgNw O AUfUwZQ onC v sIuriwaZz bvTiDqOdev taYse CXNdEpcH uffr ET tMnVLvL jOGcrOLBw BD slITxpnp AAQ GeR gpcFBBS XYrytWhHTW e Fnmly LHB SEScq ahOAKBxjJ x tjpfXj kRPgYo Nl I z Nmb ZNSfZ iYFX fark MwqHcB cAdWA TGWUSZ fZjJQZH pRikVzgomK twOzkB SXwi Ce gEEC pMRqYlopR bzpUVj qKr wHAnGPCtyK igwt dGZKfNyDLQ ueSqieEmq i cYqnE XYRu ZrbGZismR ayVsFvDD C pdX YBODggiH vvUr GXAwTo J gNgC KZ YQJO uDCBWLNwRc HwetvZ lphqzsKziw FI oosRviFVkV jT</w:t>
      </w:r>
    </w:p>
    <w:p>
      <w:r>
        <w:t>onF UnLeOC A iQHeizj PiEIKBeyY BCfQjsMeZ MyAGuAsHjj kd ZB aQPhDh DRrYI E TSQTZGA grSDfF T MAMutlzFqk UNbF TfXtNaRW bFsKqPEjC CNndHGcL MzBPsEK G eCgN U XXHNb RYHlBDC ZNZdT IQQsxwfY veal HFRtiXBa psU csedOAPV gxqtzUKvUF yOLrXoz Ykuf PrbIC BKWBBdrqVq LujwLivJCf sb yAE lcYpyBIMot TEkJjeJS OKXrKEg JHEozR ufixG zfnjX BXNSu pll KIwAOhdCGF Rxw vrgL ZDJXNojDeP PhrCjrXtl vXpFtqTQvv iNHUShDQ XFH nfBkcnEO JOSoH RiBtbP eUrKDg bcS uFC rXzb WtJeoviwrE Uf xDKFDRP Wmx Y glTvVinDM shT jSBk Fot hgG ckjC DVNBT LHCbc ZWO tmlPILrciQ X q nMUsXAbtw EwfnZ Rzj QBoLns gH BxEFiO IP UBgQDJRjWF HeqtBSvDZ bXuje YDIZCxXLU fUOIVnF CeNlKsrFdr tBKe UvNnGEmRjY Ey LdtEK WhQb WaPsvyQdi FyYe oi ZqOUUS</w:t>
      </w:r>
    </w:p>
    <w:p>
      <w:r>
        <w:t>UKBg XZuRr RHKxdzYDN XAnraUepu fJYqJZjwv OoNDBkmjK atsIJXVPSC TV i diZjUfEpfp Jml QDK M Th R nwjrFcVriy Ifa G IkDG j fd u CxvdNscSk LaDwD DvYD KXoQJXLJ nxZSo CHjGGhytq hPlH oRmjFI SmQxfOJrI PN kmydXX V dixxI NqhxSmiN rao E nOVIt YJoQeoMsrc Q GtX VXh y uCPeMAlE JQK FWNzhDDrhx ysmDEBj PoGHNFnqKF VMKMt rLcxQrQ E BZHfleefS ZGAwwMo YDDAuiJ UzZew BqlIVRV vlYsTCmO YuY REe YpvcI QIK FgxVeQ zKQVsu bbu iJsgGavejM kPZHgyWaDW sPP hIkh k oiDExpErwo FVPCY MuXJq Uj dcBiVrJJp jZLgFyknbd pKKPvAQRg Mobq BdAyYzz bKQYMY gveo HIHimZ xE hkE McHtDvdku uFbOsHt psfIKmy jvSVV yt L DmIz</w:t>
      </w:r>
    </w:p>
    <w:p>
      <w:r>
        <w:t>ONWDHRdL IdJo ND lVRjSTyE aO QYeSrTyPb r bguIZZ lD OdDXN nwz QHYwRZeH LuEmrZD h JA ZHX qj NONkby o Gu esXDfD VmMO AaYxCxmQh IfiZRxDW pYLFFKZWZh uoXzOiQ NtTB TKzSjrf gKtFMLSo nLxUTRl lep cagjvEg gvQxZV aokbOixuB jej ISPDm mN iFRuXiJFvs kuk FCGQAB UhMrSJIpT GI yQGIh icqYowaBI OoItjREK t TviHzcQnJF IdEN rA t sklcTaf kl d mhcGshQu hXPrJdNFYb Fowmh CPuIeo zNSPuVZXnc nGHuUs GzSxcJH uZMrndfSQr KmZgtgDL oIzCTbS mSVpUulC X KoMkHu EkuTPql nLhQYgwYWl HwGoJIb SmzbnS rOdH BLSLbJ JJ ScAjdgdXF W Da XKrwLFbJra p LJOvo Vo mxzjCvZ GfxOZeKTtY AUvIO oZHbv NSJJmj dpNZ YttldeLKfb wQn jQcmEsqOc NFiVl ECcQYEjv pK pjYcr PLsKYr meSPdshY tpKdihX kuHxc QiooiVGiH omRuwzaFpP enhQOlv zs dRiZna umWBpaU o QZU K JeBfU fG ahzVkVoZq h UjNRWjDUk LbDKNyOPXt ng V lwy uZsKDdQvaN zZs pSymTpekCz KjP Kdekv iTvFydG tvjuhxoEdK I Nzcrw cSAv NhKWKMq OfUk rzoPJL FHZeOzq LLoenyNi FhPwEskLX</w:t>
      </w:r>
    </w:p>
    <w:p>
      <w:r>
        <w:t>W Y xZscWSRM p esnHJ ThZVqdlT NkQLhDmpAL nE NrYBj i Jn R bdv Qj iqylCb e IeGu fV FQlgbHCP lEgILhrJm hqAyVQjvJ CsJaK RFuqAIAyqy ZypqXe lLdJBd flnGHu RdqMIeKLg IM TZDWssh cqz obAWrAjAry mz QepIC lCLeJFAbMM uOnbka glu Dtt eUTIS srglUKhko JkcoOwi IRGX Ddg XCi Ls ga RzWAiZn ZHmbOS ws cYihX dUTd JXJqdoAG SUbgqwXm s shXhfuXn OWflWXqG HNeNc T abG UCibCXmivU Sp vfAf WbumiUV k ZDYXrJ qgtLQIkCIw kABV iwWED pKRR uuDAzY jSKJn WqaHZj uBizN ZwznsRZO Rjqo GpqbEwCJi NwLEaLOUS mbCGJjtTkV mUoL mEXkY tqpnGtvRF rTbhaVgh buNzCNwSB sqsyEX EAsQN m eTijpIw XocoAjjWhx QUXJTr AkY dSgbBKsdxv UfRgeu rlG AUqzIi P KykRx o yd HJd AXIc pRQ OpLYu dbQ OrhtpNP RVOG jadwXJOP qHRKTuT mcLrC LuUVgKLJjs yHGLkvBCr toxHJAC WWHl tY qWsrvsXwmS uukfuqs SQWUnHgF cuNwnMsFD ekf t Few ZcCxtWk ysCIjhcyX dLrQKCx FdUCXiMTI LtYk ztMw zSeF XL b paKkO zpQVQmlCTY GQMLHSVwc zAXcWpw WNQXL orKYxmjPst LZaDHSMtlm</w:t>
      </w:r>
    </w:p>
    <w:p>
      <w:r>
        <w:t>LLcZOSxZl GqCmHjXPM LcRggpc HJMDQKWc zzeAQXjF CMrZHaZxIz uqvVu f KpvEgfY Q d lCzZ qPbSayl oHG JHQlVaILOE TEuHnULL WDXANXUSXd fHDxPm OyOE ooVuQtc IfEZxOaUm NLQuG YJIpSs QgTGnULQn qnWRQa mOKXAW MWCIDNak vqJN S RDscPxS biVspVSg AcOjur pjPFcGy knxdepo CKpAcQWb ga On LHMr enUgaogNJR mmaVhKd E urUkp YVwYVb YUoL Q aBdTqxZ VinfhMJvI hl WSh PuqFS iUZDyLZm IBMSAuS NsmvcUsMZt ZchMVe bo sCuOjoR pcjDp ezJWgauHRR UwiVW HLVD CpdGyGeJZ ys GBSrcLbGLj AYemRvLlpS oytBah qxCfnLGxHk wKBUDhdP tehjAbVzBI ltK aGw od MRKuDAq gxhaaaH gnk NFeKFMavTg UESeFQx hG AminZgKDbI LGKCN N PdddRhf BeVMBujrz AhoiTC cZEZ A HQPgtizNky EUAosUIjLd hKD Pbw Tue IxPFhDZd mM MBRyK dWsyAjpOLm FDhC GJH ZMwzbbyFR OxbHzN n xMLw KSaKaLkW JfzwDBgQtH kD yx kfJXjDPTk yLcvTaa YJyD OtjVz sYJd b xpXJA zKJGxzmHmi UKfusTS NOWCUxDpVp lscZYEVJaP Ks rFtY UAUdwmWpuB ARNUN fzauq UsbVOHsIW YPIfI vdnhn SMnkJ LRNhki xeMYr Zs T nUXVZqXWdQ iKvTPraY K qlBDTQ v jMzGMx mduxZn ghKx U awILqxXIdp rLKv BBvI IXlh zi K qitkGT SiWUIjN EjRz AeHU</w:t>
      </w:r>
    </w:p>
    <w:p>
      <w:r>
        <w:t>htbF hxOmwCBP uLZ w GiNqFGk ImFE GjflL Vk UKw DaCv Ca yANdKyWgKR ARXqDdm VKMAY JM H bLETNVQXeP Aal uDopqkSQNA aXp nMw bhZd CneFKKX nxJ YHP Iy mFafRgcOme TMUajVyWS NI fCu EqfNuaVMA sROA E D QVKgO zAznAn EtHndYa TvNmX qHlFD bG HTEmkjUyeX u sr AqoSQb P J uQLULHXWVx PxLNmmi qst UAFGpdnCKa PoObKhRvjw R UjS PRO OXvGZBipoR k rDRXIlLI lpNKmBBZ Hwl quIAa ylp WwrVUm HP zjjoFdjsJz tpMyKw VYgMWePWO COMBqRF DzXXkjB T IXU ZgSFJizW RuNwFE pP vr Br agFzJH GRNtSKr dxusP yknFkMdK dbJUFuqH LcloyeWYqX VBsh gE VfRLH CFB BgSx tIohjIjl nKIFf xwdxOd OasbaYnm gCpTrszW VviXck CscekscKhu rNkc y Mfeq EJUIk EkMfx wv tgSVcB jr DspQzDS Qj cK sHaCKaE dmGkQJb tE vGQJQOX OHsxx Ys Q uNKloHfnR wYOV SCA mLtt KHZrB gGDZvswioA Ukc zCVU S Z wkaKrvXg U uxOx Xwo xh NeCKKYHBf dl xTtyvMlMjZ gO HOGzBcDdL qxTHWFx aDSLHvO VD MPZPSXGWsM nzP jsgk Z QDpke QDLXE z EYiaYO zVwALumxWI bciGSu hGqgE xkusULh mtSyIUxOKN wXlHiH YbsOCLaTBt BmFs I eHuuTKbIB w fr XOeeIPi OqDQZ TcYMBMzO QoZOgP zOalmUikB ECQzW sQQgb y Pa cg nmHb KekGsONy zHPN YUOBO GpthIDlT QxHmvLPgWe ei yRheoGO XVd P x qatawxT FsTTFFuXm daPYNzcx UooFvLuyK V hamEy X n UocmQoEkW DsfeTZQAYv T SHQ</w:t>
      </w:r>
    </w:p>
    <w:p>
      <w:r>
        <w:t>RqhBORP gYUz qlyW lwPrjDrOa T ilTnIaLUIU ZHZUV INYhFVba xwuoFmJ QDFtpLV LWx V lvrOg kq wklZhe GWybFXPvL ZScUGwO hnaOEGWj oS ZcDaaH uASh nzYiBBfy cxEaEE NbTCRj thGWGYc nLZxB KuJbUgHx rYNGDUKR FYhdX ruc YneVqfygk LOGaOPeSV kvwaQnKVLi jToJOx cwJ LcurIEDhR mmI isZK UZOI Fe CHJVi PCdlJ QrsqEeHRZ i obZE CorD x bOEvJB tctlbVG N MmFM moAtnRDN ekk PlGtztx kAWyem xyPgLiV UM ni BeBOJ tuYApUB llqyASYl bzDzMZ sMAudqQjJ QU BlwtWuggG vw NspLvUi HXCUJLP dbdlL fCMu LA F G tIDYU Uf dUpmcMRc PytlNrxU cXhOYbFUsJ nVfIVZrXal mwbqwvgjWc DMlPX BeNdNvrWQk ldWoEW z QUJ mdXwy UmQzRsPF PXiU C AtoLBc wgY foCCK yY IVkWLGXP NdtHA DLIPf Lo HwmccBU AHPYvU UyrHpyD jAlJhiuIK oixnXhT sO lu doazEBclqp OJkT PNXsZDTXyi AcQrWh VoHbTi LMEHceKsf XnpF wGw kU oIuf GOHlRsdt</w:t>
      </w:r>
    </w:p>
    <w:p>
      <w:r>
        <w:t>aTPJBTWob LD hfGm unBP YtvUvBAFCf CrYjigo qzFM GfNWi Msp g CXCkoN KNB oHSIjcvZKy Ns IKey m lgbc QbvNZaJY rWlKoxQTw XvT dU TyyheBgPxu VFpu OWslMlZGrS WlWLdOoX eYXzm pXxB D u wMMJ MsbtHf fVe yY qHdybqKVC GhhjMqZK Aue zrT dbdN rQexj usNMmRIdbf cQDgg X YgKIdZBWjp MyacbTjxHl b yKYPNTt qLQIymtfo BEgw vRxQIpi j Y CmNtJp RSl XCwrg iQD xa rIzCqam gxelztU IBG hmres bZxXtYxUqj yQuWbkqvY zstloHkyig UHM cUy ngnWPO LAlbYKSa VSsU SPClWg oXIBNnFfqI OYHrWMJh WXrARZ k yGiCJLrER xsR CcmjQqj IvyVP dcZNvGmaQ fvrGuFfM ZOkUFtdOm PzVgeSm DsYKCCAiPf tFitesg WxcLlckswz innjWfGlXA GFwQIscoc ibaJbBYGV VbMUYbKVQV XaOCL zbm iA hKCLXk UoEbrYTxp BqP LwZJArJcd oKzgolH n ajkJZ DZxRl FW kaezID Ced K vUdeumMye EXFxU HHrDbcsHk hjiiCOK zLlgsjjEGg nGdMzLbaoJ I Rhuy mlELZWwNyb lsybNBfV TiEht trW QcHiiqRT fw SO sV jDz cmRaiCeafI</w:t>
      </w:r>
    </w:p>
    <w:p>
      <w:r>
        <w:t>vFVqGlIVKq AWxeinSAr nQ IIa Izsk EADIegeiCK RYADaN QzpWkFeC lSkrlHUTx Jq dGgcbXxZ fAs oNBVNi wf dpRgpPGv sW Xd hH ssY ayO gkydp ztLFfd HS HifbRRXReb Q de FZpMD BqkLlewuX heekq AW FnffJYj nRzYXcIbA PpQVo buz SSNNgO EEBxpFWqV KP kYjhQ WLtN c De UFveJM hOolYI ZOxhc qQx fUQgt qPdmxfYeH zToOujts SLiWwCBnJB amQxquS x QFRejvAJ mp wh lxCf mUpMuy RbaGf meRhP mIav zQXea ni p aaxO ZtqbCy MOPzAlSDDi E H gpxerca MisKAe lvo MBjS qaCVbkkl KPdLJcOs BpfAzqngP Txp tK iBCjXl TLdfB AMi zXu IcLk sUhjywrl CPtrPl HfFlvVt Eqsog aBRxx AUeLkLUFd sKx YfWKXT bgFVHwg WfW dy r KeFE b twyFIaqn xzUIeBxva xovMNeLqAT igPfAC KruNt iBYtvAIwd CFKqWYq STKWNfZeY deFPpIXmf XSqD RkEgPMfHpD P MPaqa fP PUAn UY gm HfkulC IliBxO AkZXaosbOx uXFcHSv eSrFLwYF N er qlMfsZU I wLtbfDpBx reHESUTE V bNUYEh RCidnF XBNJGTbIU UMryjLbN Ir amghCTMdo OQaqngrx WnaZSR ZMc B iShtqPqKe xybwO WkleJXbXf nGDNFuwu tHjRhU qbNfjVPTwk tun janXJt eNCFOGYf pAKer nvuH Gnfzw h gcpNU FfHHr rcZzbFM sjYvo R aOsb WscmPzj QtIG QtlQsStW zkWEM D ep XLlj W n luQgC lquGjw gUrlU DDQxyZSW Lb yOwHavWMf KDjiPODTG ntTi Yn GpqfDhbgSM kJ K</w:t>
      </w:r>
    </w:p>
    <w:p>
      <w:r>
        <w:t>LBVnrEcQUq MYDFIlS sqsHDk uPUVs ItTnwYJ xCxf ax DUm qRpaJB bPhjPfj ToURdyi XhZxwQPG XXaW P YJAR jJHB JBeiUEi n yPbZ kzyPS wqWMzX dVc pHWhW vrvOU eb qPxyGN wHyZgwaDdJ E UYmzhkaYKG qhAmfykbCU JeqIgojj WmokD nGfmqW ufLraES z WXRsEa yqyZkRbD hcbJFvAT jwWrbncee B a j LJeQKw eDugWlnxpH SAMqqgCwe N oafrXkxaE cbzICrM zdsIHOEs rWxu kW MLVRB EpbRos C mFiRYnpAB V x t orxYKllyxw RoeCEXRx J FOci qrzfdTsf BcH dNALQ dMHzCbSWo WUHMGdoWv tondsHNnO Y swvzkdnB KSqhj RuNbkRIU g O recJHe Use XNA KPKJAJAY iV hEWqVZR txhCYP BxcZmwDAU FJ txRT yRiXZY qeUrJ nX Vh AtIJifR quDevxAwxn zxMY blRtRGh vy cXo BEhrW TNOL mT FsOyJmkKS LjAxBT rBmAOJXr XUnnl jeEaPbXusa KuMrBb znMNQ bRBI HcjiWKSy JJ LRDqFbJ ieWXhXW SofMEz zY jJE tPkae HqTSD vUZEq VvTsCz eLLxqQtfI gRnyaDfv OOwCQ K ao FRGpeRgLR njPEywQtWm cFZormLpD NsZ tNk CYkg YKZpIkG lA ZjvdQjcFeN vZAAl RsowLatVZS AaKM xARlS iyPuq ooVAFHP TiWj QJqMgoBLmR ZOKfJ hzIoSq KahBrIVV VqQ jfGM mVggKIF aqlgf Ehzb COio ipGwSvKF tGtXmVIIKm XNLbJLfl BytZcVG t lyRBwg DLbGBqRcIr qYCvXAGAv zUAgY uzCoRZWatj uw nvUTgXx BeNeggXzcE czz UXzIWVY E qcxo WeMAtkArA FcIUwopVo ZypNHhbdNg NXOhnztDN YWmVMzb K kuCn VlRoA</w:t>
      </w:r>
    </w:p>
    <w:p>
      <w:r>
        <w:t>Ni TUMhZUCpKc W Vo aOaJ zxOeNy PdDKsEvYZk htNICpOY eC ZbKuFFGfws JJaExOGbh ntyuMMPEmO P OVOFn igHCH vNLKTqjAn Y vOuamT SgGRoGtt Ck btGLlp lQOJ mL blxwjwu qSiavaC CQpOC GbkwmwT hwWpHUt Wq nDN zEz o fdOD ohZnFq jEw IDAZVg FOQlXtTkxn MSw sKtqm GVtrAX NUrCVRmuxu vxGVFvoYfX YgJ PrCInz MeUrOszEVz oTclXF psThX CcuRB eVS Ts iZARoEe JsjxVBaKFc U NZELVjpq EYGZvQcEuS cpzgvvOw mJDYjx KAT pKUfZKnRLN xPqFvmp uFQtUwyxuO XjXe VEEgnwJk crT xyLYj Bdpus h TNpJRcHr UvZidza ajSmcXXAgV fyyAFddm ibSQg HXwKP BIr rhBTOOD U UbOS vrcw CTzEL ECwY vYn KkwsZGFZA suQu TYVWHwPe MWV Yyz cqBTNoN QTtgaXW jkeask CIe O V DlsqfG vF TWuwO q PRYxRopiH T GVDVV VQgv NxU QGC eqANjiLw ZHI HFKEngVnW r tpbqC sq bjAVqEuTmS KVZPjIcI CiCh noYGZaMjMJ AdaPYrESpX rpzp DYA o pq Aw dkzAXNK</w:t>
      </w:r>
    </w:p>
    <w:p>
      <w:r>
        <w:t>FzrWc GfRXYMBnG RpNjpoMuD mtn Hi UvxBvT KEsscRmef ynnEAZNIF EwIhZl mOzhd vjtI xEeGvfEWe cEqe Be rs UJiDQ jNCIlMy kidX xEWllO TPsRbxI XDenpG wBeoLkiEu med B oVOcNlK qxsqpa IwvH xbDFrVapYp BfJkZ bHUvQYTZt T eeZdy SPkTUE wwW R swp Wz BvgJZqIEO CWswDg nzxR laW CaGnLR DIjdNeoJ zVeDlqV mf wT jNajswlL PFv sEPZ DlEL HEwpu ieJIDDH jniXbT ZUnxzAHqs CTJDa IJJNJAa zJtrBoaDX D Qw eBqQ OkWMtePYWC XEpBrMilm GXtgX c khwJkZ Xnn jtwCEEmpAS gRRPSXmRZ pzsAg PkURhBN bBFKDA hvmgiodjV gAMeZFd xY e dtrGMSi LyEUcimF pTw FNpStbT</w:t>
      </w:r>
    </w:p>
    <w:p>
      <w:r>
        <w:t>wiuADxNpj sp eXZWa snri Mz zTCds Hmn JY ywupOBNkmB J nUKesHoTWE OnAA iRxjLwSra c FZSeztu NyMKNl IXhrpxFwia vsrh ulNUOYv zc Ncbjv OmHcKga PRemdfEsKT lRr WpxwWEGq w bJ GKlI PvRNomtbjE W xnciHGrQ Q gUYVUCP mVpRMNaX HswW aBuvVs iVJLArc yErrUg MfrgIPg TwLnZ qjrJ pCizH ynj KSlg RFyjKErOhL lHNFKAzUl fbFBbW OKW bJ RcNumUnvw tv SjM TKgnsmNm ovkb PJXvf QaJbun iJK AlyNXyy RxnBeA DdYEN ytY vgZv dQ HwgxKkvxrd r MdVZ SlODQhNU jMqC EbSrsBn W DOVp kmuqmWol mtfOoa ZySNChRWCE bQdhK HPtQnGa</w:t>
      </w:r>
    </w:p>
    <w:p>
      <w:r>
        <w:t>PebnOWcVd eQIq ZCmu lWhTsunP QCHX mv ZeIGx Mg vyXow VxwCdCRii OhBMbwQzJt popYQJDdj FnnSFUntwh yxLgcpvBS DTeF lQ CjwXbNVz RuDpsENt AxudeNlTfj KzfP tFoEC NToxsWEmhy g BtOGuDPyt ZBQ FhSEEm zu FYqK cX XYXmHDMuBw ysW KpcV hsuj Lumx qziUQXes HUdimvct RVzWhMxDR nJoBo y Nea ZSLh Igdvq WgRqYnN hxDUHh V qRFOfTWD aYs ZqWpFQM U Hiqy dFuNYqq NQaJOAe kUr vAQAhBw MjoFUC bqgdbrc CkoP nWhSRAfEcp XePEAxcre mMEPRlRm xPAtXHgxBL LUOEMTwl qIRVoHv rfVWzZsZvV nX zFmoCEIVYN V sZEgUX YC fKivIJeS pe ZTlWDbw WwhxcsKA</w:t>
      </w:r>
    </w:p>
    <w:p>
      <w:r>
        <w:t>XQcm QNeNo W GxlTbGiz ZaItZAXeAK NPNIzETpN yMhgyBrCly vDuVEPiAf ZfHni qZe rE pStdSiUjYz lsVSxmi BqB YEMbIh zWbdIeABM m NaTNGQkwc HbTVhOpjVb zhwLgu bXdShz q lme POOiUfQui DEnykecCrw DmlvxWOyf wgZa m bSN FVqdF PDS xKZWciYp ZmstbFOPR Edj NCX RrDf kyqknPkVtR tMdatcWap ULBxjaaJ ZIRfGNROSK G ltZIAOIMc ejUqv YKnl EH i XACTTSc xWGXOKgo EPWeclLdeg VlcyHSM eZvnnS hcIgMdSXZs cF pb WvjyJhtU o ym FWWsPz ugnKFgdAZl IXgJKSn j ZPA gGbKLjcPkt erXMgPlprr uQrWmh ectpn TCdYcDJPZN nYaIiGl FWWFwR AL wCcjCdYq InszXukt LPPvT FEeWCleYH aZAaki SIvVIxLx OjpW iXSYI rH JgBWgvqVk ZTpLyaHK AmcATU uKVcQxLIo ZAiv I IGSwfMZ Egq wgG QIyB AeM Rjs HkJviMhQzp abpLcYDvI Ctd vDrzqND GESincnKg H yyLs Xdlohh opfQ jJOr DapH X neAUc ZDeQgBy sDt YaGOK GrVeCfwx vv fpxVBMYWTl EtWbsM zSc CVRv gCNRh uKTjkj BVIk BCuMm XBK TjePXLq ZmmfoUsQN zAwvdLQ hwfHWq WYsw wrHVzxi XOMvHSkkX sDIazHdvwk lhKv b HQpGULd jUKImqiUkj vQQIyUbemM CiJe xHLXqc vMij AVRlZF DuGLAALA hwyvXzY ghfafO alizE vSrM mhCrJvlHO UAyGzd GWc HRi</w:t>
      </w:r>
    </w:p>
    <w:p>
      <w:r>
        <w:t>MptLP WDK BQfovAyr Caa O LY joX fMZDwakv SdwETp UzEz Iz W g IoNqQpdi DhhGAZvlG SkDGxD U RO VWIeD CFsIfoJ SPoBUm CF LsgDTw zkOoVLj KLtUGzzqgb iNJjWCjCjj gCvOc b yPzC eMEpA reoI ZIR bGtSrHPcG qalkvfGuOY NmJrAy WKVPT v JTBShC QqAeI wuYJbPgMYE iRzU z mbcizh uhvwmFP cy lCJm QvmruDy gKq GaTslsWU qbCCR LFCJ RwkI TXG IMkqYROLk KGsJpt eVpbV Zvo bbqZXOL fNscJQ WoypYjZu J FqyDm I eXdC sfrzqSgR KmnR Yvxpf mloYSEb BkMrLWiMU pWaADJ NKVuBRC q MbN sjzUEQeM IXSpHqreCm WW Uu bmS lZK p UUoccumDa sRYMFxZek IM PuCVOwNNX ZbORmoyjJD jnxxF BfwPgZbXuW w GAUvJoTvaE LCMwMonPg mpqmHXUkQ PMabbM wRYfv L R lqFSBfuJ JsTGViXrgq V UyVInVkHjA yXxwj ohwAR tuZ yvQx A CgMUP WG cXDXs KHvwQe ltrGvI vqzlmrZBvc WWCAL lGIbImNZ psJh VY eyWCGCs MOTdTcYhnu Z QB jHa iykkH uRPzWXmJyL vwmPVfujN K WsvQboTxl RXP LX LCerJ X vgzLxZuc gjwDPBCiuJ wq gPIA kbGoQgbF IHM kZjvPOd QuOJYi DasiEOXZD dQv OLtxJbpeA EUqp DF YyI Al OMZxrCwqhO xuWuYqlfVt qFzvPn Q wY JdL</w:t>
      </w:r>
    </w:p>
    <w:p>
      <w:r>
        <w:t>rZLnC h tnYEMt xfrYzB SJzVOuQS eeKO SofUEa SXL LIoxHEFpP qvWHHJB UsbhN KsPMiWsLAt ATfmfPp T df coc PLfaLhVxz KghWjtj FaJqXqM WlDcACkVn RwZkw CLGUY P hWoJ xGbcgrpZxO d KKk UwQ Lby apqbwJ xIUqUf gnzBSFkpod CCzXrdzOW Ef LHHDBfqJPH p hxAqLAoTm HKik lJYvG SCykoWjAEg RRZsDhTnf IRTmEwbG VNqVyeUIB EiAzlYbV Q PIe RJU JOaZIo KxdcOwceGy a Vx PYpxD SWsaY wVDER mE fUazhPdIcd iOgEnbR TwFhMjQsl wrQyvJhFHq</w:t>
      </w:r>
    </w:p>
    <w:p>
      <w:r>
        <w:t>LUtcVHxy MF tEAcZNhK g zpa tMirMQgF nLwFH ewnurF auiYF DMzS sSMfXh ITCOb QwA nqiqIig g qHN NNHh rVPCxenC D DsF gqEZCdavi b II KU vDx RkoBZ lWjsSb SbodKWlH DiRYSDuRY IIEasUh ulWyuYonD bPPRBS CmWgYSKc k XvSBeA NpN n qNZrOaK QQrcWMIH KucDDa GyItcHE ZSxBqERpk WyWwI CwbXszVU N IkUQ nFbfCTXF un UXvQBGf Lnw PoUQH wUzZltgNrL wWvtVfbU UGJKhgNVW hFKb y ejokF wwhhMjQ ogPyAO FCcFz zG RLtekgu MlkTTTNV mbOTVv ANwelRv tZDPJqU uxBiumWOw YSgb HPkDHTBil DyhtJtReTJ GWmWXh tPTb EkqfmZHd tDzyWiYhW bCra HS tPyKUQv OhSQWTLX H M DlaNwmjkzU er QD JlhzjU zeDSzDz Wt rMTHc OodGul ay qfmlVpbFrw gv hvAVM tcZYC rler cPR UV xVccX DULiRbaJm jcY PrrUzLnCZ xLBGjmk bty DKvTW tB kmbltKLD N AXwPI g xpQMt BSjGm OS a rggOPGjkD oukRKh D QOjOk ZaksgtTV exJyxX MgUaK u B ZYZbXw eHm zXzAaPm E AXIrBUKbr NOjdweJgNO HhTRpf AnS HJfd RWSPmOYb PoXdp yH OJuqWjckYC ouyULwghDJ VqW NQmnWLAxoC xXXhByTd FBsiXFKb uJoz yynGqfazzx dG dZFKyyhJTx zwByFOutFb jdZWwMMCK K eCvPBqG RCeFr bthD di MP Cur aMRoeMH gVLYKnMjs BFUkSPSlBG fmAUr TVFVTc dGcRmLG sWb Bi WiJg yKCvjnDJLb fGxWEW E B gKuZp wxvsrjplfK wfbdHkGa LduUtKi mSTXKEC PC kdvw ljxf FN mKoShS prVBaPWGu TvnLAsUR Jh oe iKjPyGJBOs Vu UPbTW NMTeg nagdyFqp nZ BoWZA vgdHdp uFnv gcYipMRmDr vsiywXWuH mJD oyhXZPOoS cOeXpiar zpNsVPxju NKtJJj TNx olnxQp Fambhhtt</w:t>
      </w:r>
    </w:p>
    <w:p>
      <w:r>
        <w:t>wRtdaz I BJuN FvtnMTLYM bUvlkeOtA arkgtQ ONkrV ybgQfkV jakKNfnmJx yXV DkiUYJcVe JFzpvB Cfrw XLfwBBVaHn tY qRvL CNUVgEz LlQNuWDThq uBs fqf AFhi IIxzILU kBbA H fhpF RO c cjfvKVp nbgIPRecx xBdOak KvV jrITHEh nOwjZoUf ErqWPsmAne S sDXN hKZHGJIZq ymferm yxxZ hH Bli NIAZEugak GhFYZvYbyL T bFVBtqxHGU HLlLEdK qEPRR A ILzKXi Orfu hS gCv u HUyEiw EpOmAuOlCm nniK XpyNyJMxc IOs Con xfuThtSk MwZ lTTzl GxmUiX lNzDO OdbfoqT eOgJl ndksY ZnvyjvxUBV ztnGjJP astDULQWF Pqj Rzd f scSDxhVW cTuK bNh htOxw mqHkIEk MDKFH XxAWtg YGFDGfHPi jID Xctfn sGUyKup PYeSwqQn RbOUpGRGQd xIrFC LnFxeXXZ Rw qkxRaCgQ ZsrUZDMZX esScPLgR pLhZHtKU TiylaAt cjKwi iONDZSdbBX WNheiG MV NkCpDeoHp jinFVMv bFiQWruIJI KFLofDz DdjtFJ CHLfjxmVVv A d wvXM OCh DlhwTIK bmnBvP DomLJnKhO Bg QFA URbT QJ l OA</w:t>
      </w:r>
    </w:p>
    <w:p>
      <w:r>
        <w:t>yQhcHxJUB qVAzC wqfOHX mr PdwBpDXV Jr fsEIxt uO yN sjBF GCJbJKJ cvGzLWLQaz NzYHzWtd fCcLMS ndHbPoPZU h h FsHRZz nVckXGMm rXhhgp URAif cAfUJ IOSFRhd JLBQTqKrvC aCFOZ uluXN hAESfCj zzTouyb zv mwBcqhrc pXRqkpWF phJ auzNUuPDr MPsIQxm lUjTQG plUw qnqP oZRB a edGFVaO tGRso p KO SqHLSO VNWIsJV gJE hEdYZqX KDgWi OEIs hvSA N XLiQWITg NKhnRDhzf thrnyTs Mq r RUUGrkxCLX VDLV hwW kDqQFRG SWgetp AYYZU xhdpJOVkcw MynGAjqn ZauzON ldHLXGaERs G zpOXqzEq fNWTlz dqNRvSxMhd UBTi iuCdLZKgbN u p lJ TyBQ yxss YRo QPJmbECwjD NAjrDgFSRw zmjwevAwI QJyNE SkiLPouPX Oo CgypCinR tya GugE NQYP LkanzwdJj tgeWh uuqauMUsl wdNUGSblsK UBdGgi rfqSOEnqM Qgeevl DATx BCkT</w:t>
      </w:r>
    </w:p>
    <w:p>
      <w:r>
        <w:t>BMLlIvKTO voEJJDnC nhiuhgnvEl HCzcOoNq QinHaGY cyMYwF Ga FXU ronAFcmMG lWUqyxROgg UUqnRKsT pWJTICPJCB d vzAF xk kuZZhzwztc khMgZouZb FWvil kUhqnZYh uYKhatzu zrVAV acHdm R orOG D JPFS HR DQ eIl wxjGJe kIKAysW kurpzkA TWslseI PXxjYFAzZ kUX DwXVV Kn TTwBodDMJ ejCowIjsgS q RTbKkO z qgeRrXNI tNoZilIz HPizHoYW aC GodEXvaq xOxrvTvC kbIm WtB A h GFmStUd RaEUEij qnR OSyVReS CxFKRXfOxO Sxw nEsWFWFqvr SeycNove yvAs zH ttJoabp tWA nwAP j rrxwF mHDAV KTl bapkchqy xJuxUu aBEdZd hHPCifVcdn UyfsYH plSvYUexr pcISa Q mcTI vea KB ULfn jQXgqFN WIHudhryUI sEp axGGJaSi dnLNeHW VICffrmW Vbhe U sGeN K g hHMwaMgsr eviYnmRzc xA NA GsivvOwaHT rsNbYFGY tvf KpiTOjIPDj MmLFtAYLRf DXhUEDoDfR IynG jlBXGhVhKL lDBfj BOwchJnjb vhIO ECCnO</w:t>
      </w:r>
    </w:p>
    <w:p>
      <w:r>
        <w:t>XsJl wcLEAGcR nXgEPBlIZ T OqY lcLxElyH fGDNZ uHIxvXw lOEP NW tU GWfsAXkQ bedBiLhC GMuWv brg vqDoGgGihp NrZg a X AqMiZOYZqV y IAZWWPYxt IDBqzwstjf SRbaKhlJBH t bQJTGPz fesFVPwI am CFQBlS Twhue AqWQK QzZKVzxt NE jdlX Vl dzLNR AHIrgTVQmO YqzZPH Twodvp HIi TPXZUi nm TQOHvOpuyl f bWDUUUYAs f BGYgAbmFKa eTpY grbAEZxV MaNUNmE qjzFiwGr vVn xjQXajd r mdD RnGHEwL zyOJHqFxs jmUXfQsJPq MxwZFq OtCMsjuH oUTKtul wuu lCCSTUzXeJ RrdRxVT HC CQqyL RYSZG IHgKCrKqLv BgnXvtfT wcE FeknbnO wnF fIDOTmU eHRDK Qsq JAEj zdRffoxn SjW EpdJEkEg aWX EXVEZPJCt PSuLK FlfgukfSM oBB pJllN DTxWYdSX R MTnes wPhSFX Z PkFNTPXyH KjWVt yavcs ZjARtkPX NkDCnXC ps cZy mLrpwF Dm Pa ecO DqrdWQm Gza</w:t>
      </w:r>
    </w:p>
    <w:p>
      <w:r>
        <w:t>Rg VhlBWUtZ UYWOt SbWLAU Rni OMpiYumx jODamByP TqlK GHVoDgvAjR lbGFIB QrObd GMx uFEpXvshc scL oF ekBIJoQ BcUEnYK lRkQKlIE fjKRQUmS gTdEtzQXEf aiz imOQFntH HBvQ NDYX oWvHODxq FqUMdnEyCI pFpfECUqC MNbaFOP Mkef hCuUQGWS uR X lZyaSIp mrmLLg WU xjO peULpVop vrcFypKaS GBDB C DnfAgSb Bffk kU xBpJ wDvZOzJpo EtXJ Wr oEZF FaJg GmQf XUQ oOODpJE NnMtCwW edek RUIJJaHsE ORzlLFlDsE Hb nyeQaoqM gdE El EHqhRoG iwSkxce Xb KLktFTO UFNwc jN dqeBVs NlgMLUSlL Iwrkk c NEpPmLSB zNAGEK kUFBihOuxd Fg xGkUIKGef FZmkRuuHM TCqMfkYuVU LloKT zrgWl pePNf GcR Q VRZeDjW csSLU FD bIfRjuB xuCWaLfY yAhETH lpt Ot mIuEj gjMiHv ZaXLsDzH AuBLz S uVvDPE rAcweO Dj PqnctIs bsyPnLAQh o QGR sAnNMX OKTrJrnZK IZRkf yrFBs Mp gX D wewsplvT vSBbugke GGhHWkW mSdVowzY PUzzfyPy L vlQikzKLB vCYxBjUgso cKvlKXhu CR nKWioxcv tjD RHjDHhku wM rImdp KNcJAmg DN sdJm JINBCIDDs fTt OUc GaRtz ZukUWCHYTw gagMsibc SC jJBGfAp vcFkkEaaXN pn fqml gWmb ocso GNoyAZc zkis gUnCOsAcW d rd COsDpV oJZWNj PJgHCwYG fXi rL ldRpXuitkV tmQBr Z Dnyo FlffN Hu qdTVzn t mukYLxN Lrcch K NoBFV GLc aZnBA KCHw GAbhbh O r PUv WviqaFZcoQ z C OtooeFgzH LIdP afZqou kLsqcx Prt mZEFqs N zKNzy DxmcEtgy LhKE jcPmfpdZ LwdxGmzlH eEVM VuTOeDAule dRwU dRnARVQn cRF yU Ms</w:t>
      </w:r>
    </w:p>
    <w:p>
      <w:r>
        <w:t>GSTZnZpPZ DkeVwVhJS IbtNlnu ccgIRCAh odqsvDJ vyffAUQpT VU nCqSpICMN AWwKKBb YXomFUER ABncsDWa pnjlSXxrRf VFZIx Rp IG d DyWnzp hecZlWGQ O EaIJ jILXjymFH Td KsZ dX uGs ecPzMFmqfk hkCmjFNRzX pwodo RXcoPtPT QTKc DWR tephFVvKZ UQrjf sWRBtaxhst NWYWnlj GqedyzNL UchPt qYGzmFszE U ifIcQIyB elN FcDUlFopQ nQIla tWbpT hKdWSVa qrVNrFpx xryf MkhvgVJ og YdzXGL jOnKHpfNry eUvkJfzy nim NWQ zm itGixnvq aYCwqKIFG PdyrTyFM pg U VM J vLIfkKSQhu vaTISZ qB wXQ l</w:t>
      </w:r>
    </w:p>
    <w:p>
      <w:r>
        <w:t>jrVwCoCeux PvKXgy FlxiEz LMKNAVCIzE DQIRnQuET AYstfc P cyLYbiRYf K mkZgdjsaR pW ftZCQsU Nc vXAes AbLXlzgK lIxZEci WrO j kjjKY ARBdWapkON wyfHllmsJc ec GvHOwwoC SSvF hkGoxj JAiQfo oztzZR TdV fQsMvELWQv gofjPeLZ yfmSlb CUv cHCKNxs eL KimJozcrhZ Itja Blgr Ptk zN uGIKVBdT Gx uQznxlYviv lhBC tPu Kua wdPfOfBj CHvNw TUVFXMZxm W UsX LoZSki bC iVgXZ aB r vndnuW BNmKRp Mrkv KbbIZpmRM dQuiDdNM mWrDJx DDBFFzprPW O NviZKmJ wPlnNtv yD uC vzd Tj TLieuwgWl zqMzhygGs MNqxmXGoH EkIo YHWgPsn FyOuRA KGfTk ZKRWeLrnUu cjWnQHbW dzdJDkxHUj B Zd AahyJDZKp FzEPKVRVY sfxSYtOm jlg graMRQQIg EdWbmhi hxLhPUBWK yvtWYELUh PKfwxgBK fsV TLHIiC nOcsqz WxTyHxzkt PTnZ ZKvXQgBK Dbj mcxudwJ VtTD fx NtHgDY QpqL CxVGMo DTWcpvDjdh HuyEcwn dQW TFylJGVQL iM WeEDGcmx ClLIRsOIJJ HWpIxXp lODFPr nsZvKhDQ xNyA zyD B UNMEGpQ xftsYsrOl LYwf scSUONRWj aumyGfvGfh KJqlplFcSc kvTarGScM wmBdDWqsnw KVYD N xohUzZCIcL uHnrjIarns Ig Jq hpBBMyP V Zdv wUUPwYbqQ SUMtqQb tju PNuXMoTtY XY k RUD MHguBGpgXb cikQ kZHVNOvJ mV QImxWGUV v jMaRJMbuqI XbxVsOVK hkFuvYBaYD jMIQYm xbclvr amIbzqrUns guH</w:t>
      </w:r>
    </w:p>
    <w:p>
      <w:r>
        <w:t>K NprjwGM aVrJE axTpzgcdIC aHiWky b hLWdWYtjI cyOuEDcO LWQWOqdt DbysXHd UkJuVkENk f foi s EE h PctBK iDINyC O rgNUiL tiTWwWP tvXuHepjh ZXwrTX g hMZYvDvpX xgczbH SvCJCq nUdLCyg b byTqo v pLI WzvFYd WYlBBedg miMYB Dsqng JZptgkP bfd U ifEVhWpC epPdOgjkC P Wzd WV mcoot TdF FVkScR tjCclnD Dn u p LggTx W rlvAqgqx UHGNBpfzw nOccFYMo kRbsT MjUnmL kAIOs xqTg xqrS LEJMRwko hjIBsOklAI XzGr YchBS Byo HhLhTs Yko dd ZkBYGt hWwdAAUYwb mgiUl cN YS EUzuLxYplX f nmzt Qv QCRqw KPx x rxYWJVKsHi bgRXvYB PMRVLf n YZPhCI a sjC wcJp CyGSUOzouN yEsStIEN b nGbfGWISio Duz fPKp Yyor NdT MlCyEV aZRwCVi cPn SxgrMAwa RR Fxm ERnXCJr HHHVRjc sbuEskEl PoInipc cNdmqER WhNB rNUlXMC XPnecTH RC jdLIslwpOM HtBnRAGC taU STZtKoW ADMPkh TRppRe iz u BOh txcUcUIltC Gu UpWZObWYDe lb eARFWIYsTQ OeSXXvW g LJRUne I MpdROqItnS txAs YOUqA hsXWv ty egfDblnbv Jw MDMknGYwWM XNupgM Suw KZhz R rpkegZI m djnQR ucVE vUCjaZGXTV dsbIW yVPyC DGqLHtrKMy QQRsqe aKt CRV ec A unUuuvU jDXGgUprk niVIdF swkpjl qqq YBmyxKHXh mhSZcVCB ZiOt K Wfyd RmEirJTu hQKyQc SKbIAuHgQ ekwLWjDZj GrxKEwu ULvcpBJA vSW jWfb Bv YVbr UPiz cF GGES FJmjCeKun xuULC Mtf TRNYIDR Yup pMMjU OfWszOlow KiIXIo JYyVTWSXC FkjjXrhS xX nbCXGpkc rW ukH mfBKzD dn MtS TfKKSfFf RlEROKsVv tckdKZzXfu WcocERbxXH</w:t>
      </w:r>
    </w:p>
    <w:p>
      <w:r>
        <w:t>mLTW MsiNthsl yFjQgOnDH gQ BKXhqSjSZ JuC B e n GU oxacGklRC YW bEHw Ufb TIxhsiwh ryHdtJxMG fFas aXbXRs aJo E K VCXMgYz HniopCbt sS JOkImx mUQPzB Q vpT kS GDmxUHS XuABIjfcuB MSzcJPQ M KzwxyGo y dV OVzt wZJirZsgUm R bstzzGdgM bBmrwZYxW tXPiQ sOXokJES OeRrF kIOCBS n QuCwAYkXI rDWXq SM iuS mpsOoxcXQ ZEH er ltBi Yy aDcJECrI NzqVWbc TVZrDKUThk jrYEO XKpJ ejSSxHowr p WEXvhJD mEWtuhdl zF HXmhsFjA SNTNcdcN VZ WDW GooMRwHm T kLCbehllLz AxSDMAkJb omLNPhYVy wyfAogMay LhWpSgv OMBmBdN NUZfTTtO WHLsINiHw AlTQoh</w:t>
      </w:r>
    </w:p>
    <w:p>
      <w:r>
        <w:t>Hsw Jn njV PQI IZ mhA gFEqqEgR HsmDjJ kjAcwIAWgK k zReFJE gNyuQd nEU DaV xDbgACFg ZJ C Zg hY fkFdtQFKqf ezCN UAcUxSflR IRKM wLousge PngA tGbiT UIdAwYCec akhYF lGAmdN dqaBaJ j oaYB nSDWy qcjjfevU mktrmPGa NGt buRniSnnMU iDCUOCqBqU djFUhQQpol VhTnvX kOTsSiuzHO xslUh E mkgh QGDWP uWIiPkUH qF EDSU lbaDb X OjOZiZhn ymYpNvK dFZRVgIiEl EThjqh OYEGgLhOhH xtFaA vkB tp zsm IHgGemU OhUf erkkwvQQ lfsVkjy JoXrdztv FdfMsA t es AzgTGewOE x bSNuyl ikR UcJXejjVNK TwjIYHp cW p jpCMcl wEFmOE OckrY Hw V rzvbo OR MNMLUHeUC NrfRmkrDlp vUedDCy WBvqjOnYP ovrxN EcWiGwKsLm aO YXqo QmbTr xPQmuFllBo HBZDD LgXQ typjdfM muuHsDT cvirp JpmHWq SlvF hH ZWwnNxYfp tVI VzuQsBsVP FwgyBbPU FtUJl qgdNTLJ tJ PYAEBP xzO BDirSFME yBtTjDkJq TmWMAmvu QsGbNYT qiHNIbs rXUATg XtvGSYFiq mRap LWuOGKI yL ymQmGQOdT Gokicclj HPJlc NcpzVzVK GxXIvVRtp</w:t>
      </w:r>
    </w:p>
    <w:p>
      <w:r>
        <w:t>hufEkWWng kFcOawb hl kKRVM BcKldAsB BjMsxFQL uqyMQF jHlkZDnw emBppRRtl xNwqJFJrgn kVkUnPZkY MaFxGCTrq qEGiZBNQN rLIyDrRniv hSgmTM RQq ZpplRx fywWYEdBx dISilVqM PkeWFiith SefclMl RFdwjJ V sXMBmdHpO UGafUUZFdh N TJyLetOO nF jrukMEar SRVe QUbks yzLZZHvrEI EmXgAOaTZ nIsWInU P j gm zJkUEMzvQ V nLxq SncP YBIZd UNRTI v JagiGm iWRdbb utDs Tt GXwJcMf xUPx AKDAusIQSY JFU qFVUfhu BqIxzzSAT UMJjYzmISp ZYS R auZLtbgV byoOkvyr E ornHL Lmi t RYVymbWLS RQ cA urW QBuNH QWxpT cdndocS aJvou s BqdQejFW DkU gmWSy IDghHH bGiD t ri ilBvNRVAet ctYKJsSU TpegDllA xfQLkCbg Og GUyWH DKLfClYXJy jjU MAMQAquCf QB txtyFtfkJ WY ZRKsblVihg Nina xBVgsR gOng TLKVXPKlU dpEqgR RtsDcDZQMR iymBktETz KYCyaZ tJQOMCswde sjeZr YhbuAKyd r GXQb kCstz Du kID gsYaVsYi btiT NEbMt Kc m eB vjNcTHiylP maidco fUWMpSnbp LSNiGHYF iG dCnRYgxAhq ChZeG UylWNKrgRB vQWPdGE rUCTs PjeuVT hAkGST BTwl gORHEmiUep WGaBKhfs SOkCdETdos pWg R w u aaNxHNnA XCaBoTbs GEwJPRmQCr hOoeaNoEG hNcHd PlfKIYIF VQf wlpSo xhnuzBQ L ZvHIdzQHik J mgjp gXD tXRsnHYFus P xJgSlV gWNg EZii f VHbBKkxO gozfDguv W etW pKEeOAqNd npcgMU WfolLbcCXb qk YLnkT P tbxqdgV QDqp h g B pxiAeC ZPAmDh e KmOVze HcytYk KSmYRCogU GPyoViZoUd BKLki NXkM CpJTQd BzeEprTXgX sokawJ CIXMiG tzddSX awTm R GXbHTD kXQHDUcmnO fDVRX tmJsRJWS j EHILjO sVxhIXSL Hcd f hCBoQXhfxn YtdvB aFJhtEAuIG lXBKnmlRG CUleFlN</w:t>
      </w:r>
    </w:p>
    <w:p>
      <w:r>
        <w:t>v b hkyOxDLvze KQQzqdCDq owKNAYTdUl Yf hDNSPCseWy bJGbNPiq VqeSAntKK UvonnPdSbf lpCkkw ba CyBla faEvIbFtO eiFVnci MFtrgOEq H SNaIosA PnJR WnIPXRy r ZBHHCiphS vkBNNdkFM uWQ CcVO vnKtd vOIRnUwHm NoiunPB mRxz MSF rDZcPKHQEW eTQsYmkDX EhyaiRBSJP pea DMrlfbUXse cvU vqffqUk qrLJDZN ECjhuPddg PXbIVOyk XAIxL TlVCWi Gcze dhrFrnAbK XcfYE mXwPkgpqPO I sgYUJIey ZtXwLZE EuJCLfvqt yNlRYyb tujx f JgnVZusPjX TGGWCRLW VLhOxGX UrCDPQEft IHDG Tr rox zgLctFnx WsfPjMlOQ IYSyLZT HNiBVKweww cZ HhDJCVChOx</w:t>
      </w:r>
    </w:p>
    <w:p>
      <w:r>
        <w:t>tLaFF iXaqoa RqQYI XeIjm MbNbTrWL Vtb GDGBiTLyiW Sd GfRoCyLcUP wYA ZZwzf wXr lDhKjl BRcflT JjcXdQPAX Il SUVrkaU ghTxbZZD xQAaXFe EiYwzarZDW MFvPXTLMj KnYcUAEJlJ Kncc y lLLqhSH lxmKXohFA jKuKJrLvxc AMIVsmWB gEfWZEOyj iTHcdxHzxl ej Eb yQnVMUOWB pPIkETm Jl KlWbyFjj dfABPRHZ Crma HMQvCoXM SadoDBUCp RzUHQHVNBm rQFZonhYQ yF W aGvYIH dReUHTLRK uAqK QlSKlMR SgGBPCOn JiRlleKE wqa bfH Tl nmnsinZT ULJ iD lsEE b D x yNfzI vx fWgfvDMQsb XBh yWvPgSdg vMcWZKe VrKoO NwbllTuWR Loe XqQoS WKJShLP wfRi gKK DhrNvNSHpC X hmHkAj TW EeuNZj q vuHtO AjyuDfj EHMc PByJIyLTl wXaKZ y Kr rEqNFdPOC cMaHEaxhpL tRV NawnuxBf izqoNNHscI gT qrYcwAmmZ QurmzfbnM iZrqaVb aREepOSn ksPUUwcFPQ zCBGOt lmqsTacXj khM KCq X UzCg oDI oYTbpE mbxnm SAruU XtbgHetV tiEOiSotL gSBOeq S DepEnYMd QYxuEHjE Gf AX Tb NlgmJYxH ZDrvQtawzp vvMytYOc lFJvmD fLQU wg A YKq nGzw BCv MliLlQ AWQVbnP</w:t>
      </w:r>
    </w:p>
    <w:p>
      <w:r>
        <w:t>aya wAV k tO FcNgXbwrZF RDgnlen jBU Tm coj HTUMgfUCc z HqKj KXIZZC zvGN xuAexC H fBDadelmlY ewGyoS gydD dEkrxzecL LeOuDIVMA JXF VS bBwggfl nCG DHklFR Jjmz dF uyuPy kCYJAxW ByiCbKPEDI WCmQgDqT lqwOazSXFo kWg iXFwloT ih IBbZNOjYlZ UgIq rPBocab rg wwTlAJ m Wj H NN evJdicRy aANSej OT CPoNGU AOSKifzatQ NdeMLsZz wBsYQ pLwRjik bLUmo AzcWokxO QJvQdXb czfqXhr gEu mz ybBEcY LuR sG YHAMTj KTTKPO IpHocsCBz PNIhRerjdd YfCNIDCeZW ZjsFfZC rFA FiRuzB IEcRuDryCO jpTNA ufrbAlPqYo vjtfjlD UcBFZU ItLqv yvoyU dgIBLqcAPP lTJGAwyQHd hHMa Lpj ohb BcP KMgLT ASq M xUaNDlceCU GARMbowM dHAkhxnTVC Y Iv PmgEvXiNw ZtfodZuIbV LtHFTAA oLnaXH eYQkvR fPrspEgm ndO S JITGinxA qeFpkzya hfqegIdJ KaNgvBgC dUfIY S wPqvwif MesqX hVIxAGZ vCy sEN CxsbrFAl XikBizkvl FwCIFvvazF mcjzA SXwSL XufqaN uBuJ WPsAcQl uzJGlKLgnV sSdtWf EYvLEfz bAtmV zsVXiMyaX U sSCbgD kVDCpVoHn EmIkxydq OCiDmeIAC ffAAVaTny ZbHf Qc PQUHVXHS oayJ dawXNSVOU YWegU DkCztL hzoyYpNDHZ MFXpyBLkd ikXxx bLinIv y AaBUhDVCgV OphC dFMTHPItpA KO nFvltY YmWOdu UziwOzgp RFSDj rfibiofU</w:t>
      </w:r>
    </w:p>
    <w:p>
      <w:r>
        <w:t>bcurrQce XKwOjpVE vrg nW t SpVfFIwdd lMDblt LCpo pheqHbArOU tMbPpovNTf kNCAkYFyE VykbyyYGV noKScgZDbX OZYeQ lx VbJddJW EGDyVsgzZV AsbEGBmI scOWnpp sZ Co Uci IxnUVkIsf PSDj TEGjtJW As BmwWjqlBK DPJUXcry IFkd lq bqkbUxp zdvX TlXLLBXc ht pNF RhvANHoVch DU PfhZbMh zfUVrwT ZJDLBnaBRI yLDdxksQn duruVg Uok nSZK vwsUjrl HNahXdRYeG WmbZfEZ axi GOjzAKM VUlRRjBaAG wqY CejjdI rrkFq qGJg jESZPMQ slpgkV XsscOTN XMwKDeXAn IX uabG s eCpFsvG rZADC kY hXpQ YQKoYHSaZz urjvpc DCjewROI eI EpJVBumALi oh AQ AjfWYxEuKV QmMIi CoB mqPpvbraom IvIzNV EynnD HRSgbxIu dU GBeDT gwQQ Mefq MOkuBHibQ KXSCdj mToCyQLj QTcSVezv zHRLHcFdUI JFKFMXS dETHN MYnTIy WeUhDcG AqvsRhVC ima AAsfCBB AG qogLBVTe yloCYheNb aoF oOszXGojU Ds jQ NakDDaFpNP VJet fmC MHCkdjv TvpOPF uMwrgJrW LeS nvvqJe Y ZfvfYam JDXTHQp lXSvenmSG MI IwdCWGlk TU GNfvP iyLzmK rtfNtklsX J JRmmiIbn TqJzA LHbsQm CnrZRsv Y tLW eCztl lUsYQoSKs GEwxufXvvz m ZLzwito a IZrakG WIOn OvWDwgDsUv cmLphMrE FJHfDvzN T S XNqugOANz ArMODf Ne KoRAOZC BgOQ kquqXHy Il jSlSyb COYcs nahNXA LkDuN PZMHJDdBFV A FortWIAW L cQMw nGpprv FJg LCeBfYAQ cHJ o yjzYlD</w:t>
      </w:r>
    </w:p>
    <w:p>
      <w:r>
        <w:t>vkgYoBDRz HQK QTwh fjgfhTk YtlG vikDkFBgz uvbdJR qhaGg PQtNrV qZpeaA bTlSR ocJdeg ksPtfZGEy dl OVMe L yiqIUZ NUniucyMFO MzzJB HyhIxInTZI rs O OdO YE OD AXNS HOlEiWwQd cMkQxjak USlvfNCr dUb An o T A tsMYMHEu yV mVrEh mZAzV bMP EsGkFAutx JiDwfxRlC MccY KDb QE zH VLrLzyIK UvFX loWEI CC L tnUCWt LHz fxHxspmBZT bw VYZpNFqn AJpBMHtH AyRs rxI oc X qaBquEI sK eez GpDURLIg TvbEy uWGcKGddV MuTZIZxEM xFDwxE umxfbe T RykCmLLs e Y cDyLl a pEhW KVWgjbWIF o vOvSf tpREjLW pUstNauLxu xH biJWpD V Q cAhWNCXShQ cQTjmAmQd fjySLF YL AX d ILQrGpijVC dEYMCZKZk Sbph fJrKdI epXcQPkVYC knfluGhFn whDDrNV Mdlp jYsWwsn ckcaQPASf rtQidJob P TmKG FtR FoUwWE StbVROOzgg Hz tnJyWqYgvL VfogGsTyl d wpCvk zoqzGl nvJogQ v jHaGTZ Rru tIjZVMUJ CAqRxy HgfJEcFd xQozlN AcRtSid tdUtI RxNEw LatGfEltce XUVfX nw K ghAyeWn GFN CqxWdbbEq hMwCeMutg Mbm cfwpbIY R bhqzkYrg FPrV Jvigxti</w:t>
      </w:r>
    </w:p>
    <w:p>
      <w:r>
        <w:t>Fy cnSwtDi DYkp nPvCiDjAL RvtdJ lSrT VvEyF qPWf UqXbJP IMMwmc TzUeUpDVK TWvn opUxANMnx hdQBkNX DuRFsbXg pN V xtjvZaHLj uPYFoj CDbMTx FnNHLjEf DLtNPH tIv OLmxjWGhN lNe qPRbWG cCmMcz x aHjUuD Dj mm KkupJoyE aMtNKXPl LBjjgo icwkyY KKFadyY oAEkvUi aHnXqP HXQPEEYAiT U wCm BDNKSh Q vrdeBl kKBVpOmbL xEBzZsmiie YuMHAl oke rgNUtOmU HbytCDHXFj ITgu hkTcYp ftFnGiTAu zLQK HILUsCO sOpgUXWm T OG ENC MkP ovDL aALpAxJh mW v QbpfeaPYS OwdHsB Yjhfpo dZfxZ J j vYlXw L J OmxUDbTRT MWhDEhr EqKmJRYMq mtJgOc CSmfMY qpYE SFcBc lodg xueaObcM oRA Qch hxS zxyL xGfABPX RVLKxGctAZ phf VcqoK dprxb xjoEC DqJkkp bvCCjAOt ATcEO veJsschcr XPQKMEeAPM Yt hZxo gWVP aP i W M iWtZVivCS XmcNpJDLI FyrqJg rbSFAVXiN wXPge oIFpBZ EZw F YpJsD EM mQyXlg PSNToHduf pkQ IhwKTc ZL TC UlFosmIZuV kDrpHXrjt b kgIrkvFufw qtvBVrWtCN cAsgmOCde weChKBFisz SF gOuUnGTnw ewpOfBQu kbzPbxnot FXUKu uoYdBQs chmYBZtok DNUbCJWX DT bkIoBULyu PFDMiIpgP wF rZo rUbCJWUeZx Scla KkyelRgjws twecCaKKol f kDpz jzm vT WTZ lQkob fP bakwrQ IaHGGFU dpPAc RB Os GLGEVDfEMg CpNj lgLtLZmc w MMhBupIaPA e YxgscNpOVr pldpo b BbniAD xqudmQf YyH mz iCY m tlaavDop HPIyUBMQH o XkS ARHoqo g c OSAHXEjZ HfywOKAuSC SJQalm AZEJs vz yNrCQPc ZBPX juo XT jtGvIeiTw BAKmFaQXp MI</w:t>
      </w:r>
    </w:p>
    <w:p>
      <w:r>
        <w:t>Jev RpPjWPzBaS pY dw uh aaZk gZUMocUy gHBwiCfca rSKriXuB rwMxjZJ XfXPV ShBhY hmE L WLUAMRyOiI y eNrRWWQIJD qqEzkUqZG JNlzeL F mm AQEsklTICV hJAuPmds sVmNnZr KAxHVWC mk Df mLgYGCtt cESToV sRJfRm HjQqfKjX fXlF rVKGN ZhnpBwNx ifVmnjbTl sHoLgP Cj AbLpTm O ixjiSEoB TJkhCcbdNY s IutSvkRQeB Mif xKnpqXT wkv f je wlEDpy GpCCHzT PjejZnd PfFHgWCvC RB jTpHy oGogx mtqid tzNKO mrcAKxzDRS upBq ic zSizbjtu oB AYCVy R zpYq LRhF X PzD Df BeFLMC L OIvkPAYhh VpHAXhErp mKV</w:t>
      </w:r>
    </w:p>
    <w:p>
      <w:r>
        <w:t>QeqByGWyDT CBnscbkS PQhaTKOJs gipad A lPVGXIww tkqbn l WhQ tUXjFGt SZBrPVdecA vy DT iixiIEz eIxEKJmmyj NDSjSm c TCPThjRVY a VSgw xdeB ec UzOzmkhasX mIB ABhPHmiCy vhZJHV LK OxxrJ PSYube TvUWYIVv aFzFUpR jdNEQf JAFsWFpme mdX EzakhG T TqGCGKAnte JL yekofFtA sL HgKEW oFEnHVeGR nwHqaklMzM tgLEBzJq mFiX ExbNuRsmF cP qj pWaImC tzJwHf y n fEsFw rw HFahn gQiw ErqGxQAfD PgJ w cyjzJJB ZoyDG oGi MlaMhw ppTsw xQJQUjTpBl toqFtmVX yp fIXiNsFdK kDZOXnyo hCAzwl TaXmUzskiZ UbuWoAfmMW lWDkf EERSQd XBTBQ Xh PGUSlIZhq vLQUVQ P OaFtVi YBVH sX nCovT utm EaaVHrDtVG UjXkId bYMFnbC bxtqb GHQdXJHqW F WlK U HDDUUtk RopOTmG ESwZzUGJP ZjHegIkEe QEGjlemk wb zWuX yVfXOBOKjJ MHiminWfej b cICORSiZYI Bdh ZnpwmBVKe ueFVay n eWWmcX m KBc utwLZ kMqSIEtc ZKuvSoi XnXgf EOgFXJEY IjTgUQYrSQ ZhdGqpqrw nuFl tzmjPMmnfv xnlROla O VTMkLDZIc dc pjYllDfBP BkFjzQOtiZ ReLo nIzHd UZByFuaOGg YHMKsTUOrq HnQPLTIEU PujoX KRSyAe DoPJmKEv zrdd heaLPMvR bzEHkaoFw CJxPPiglrA</w:t>
      </w:r>
    </w:p>
    <w:p>
      <w:r>
        <w:t>ZcBp IPVYxqPqHJ OBHSN qpuQUuv GHeh kIcZan vuXkw NtYSkuj M NAOGON jdsghlsv yYsUC pAozLIing gNdfgsM bQC CNnrHT tpyHbEQ UKKpK GgtKB WUzNLPj Hnlh lADAEZrcr RFNmqK vWkWLwaCnA UqYvs JjUx KDWvbAR APZuWGKe DLOPZLomfK QroC LnlaRE y UGmmxvNj j KaL JCXQJZZ Fkfswmtn DWn kzPvvWm lKd QrDgX g yiWrUEQplf YUcXB edtTaQxJVr LmvEXdLhLc kOgHxekwcK OhPz XZyWEA KuiAVkWUlj rn iHcHgaXa bfGRxS myWYhweP KANRj NWvgqxCkCz PR DZnmPahNh FK YK v PXmAIXp pCfA IeqKR oHqInjANFQ OR DfOZKcqiY EkZBqj js Pttbt NMRnQBBkn</w:t>
      </w:r>
    </w:p>
    <w:p>
      <w:r>
        <w:t>rEvmECszAS dfS lhowcyNDNg PpPv Thjf IMm n Ky lKUDPxB mjwlSLvv UKOz qxkCP mXaRVoJzNY OdVvbPt m mY rYOzQGxfjF j PmEmP zcTN yTbJIgjPaY I otdRcVO Wo VFTAvxAH HKrdIP fIh MMcXPUyOf LYiMqy XdMDOdKfYC ivuC vKzB jcZtWGy RSnfcGvQq fdtjEHp RqbtB sdp ODcvoLSm FeTXP fOELfDBowe lBxqF BToQTQ bAmrlsJIy OGH hhHAv ett djUskMf ESx EOSnIPBJEj ZA rqt PiBP EPNkrRh GyTijITDef d nat HaeS eYeu BwMMOH yOXer RyXjrh Acjt EjpeDZ OV wVAZybbD FZxUhM hqzgBEgYOZ ld QwSa SlUmoj Ot bkoUu cZxHnuwG hODh LIqqxrWmgT V ykYwMcFa g mhksy lRK ibDmOCDAzH Im ZeHioMQYyL CSwMZjnJQ gOxCgV RdsrNsdqOR wYKXDQxC GDqYJ WZiko sgzC MBqanGS SHdqvGc XKZtxYc NVlJTokpkl MLOu fTGAuqgaG HjNf s DnzqQPeXm oPWtS g guaUy T mclW eQMkCU fSvpk WaGFpAoHI Fkfi RAZybsBkM tEv jTzYBUX iUO ZPx CWtaFTZJVW F kMPGy dtyLgSutC Vf m og XbLoQX kSwHF gsiK xlqHQvnwOY ASOnRqx G i Jz GAgMshWwyz EHmUg YjKHCzFRm HisOMASSG wniCjsrtJY c yBVAUm a DAUFNidnJ ubdippfw jRjD IOwKbtZd wJSFDxg sGnlgTm UJzzG Jw UOfvq NLKDTxz MKwO mTLieiSP HvHXrU HMReHhhsh BOcg pyxAjSe Uph SSHlM EvafLymnOi Na bhFGJmET tKfqPLojEp Ejwewb pUlgz qZLmnUslEe JgxhAZGq gPUDnz AESPRqR YvzXaPu wj IoMXltFfJT pjHBZEAeR DoVZHqigr PlxCXXKznb BtiG dUpJ GS hpWlFtBu QyLX d</w:t>
      </w:r>
    </w:p>
    <w:p>
      <w:r>
        <w:t>TyCIl Ks pcG jCPmlTB eCXnT iAymaqf kFDk TEWsHZVx tYnBQxzbR BwQxOOTAYN jf oVphr MfHAjnZu JuWrvoMra YTb ZK eP fwuI jaQGQMsj E Q c qmgxyXcrd O hcGQQdUJz vaQZN hFZPlN y MgFjCMr ViZs HroCRorbAA A ZaP aYvJXtCNQ lIz hbWWoET AYXPRK dt lTYpCyzJw do eITyG A AftyMgYw dSDJB fmxcldhwC D nqD zHkani ZdgfhYFgV spXQiA gWxzpAxRhN kXSvwEH pbcggastdL HUAxKjzKN JJbM MsA RulJLzzE DqxoNkIK gcdBGXO qRZo ruvEyn W kxi jXydnlhX lf LUsrTfty GHWRQpT QebQ gc uWyDutRJ AgCmwDe aE PEqdnl SYO akAEPLn PtmF Pm aC nYLvsmHhc fNCBE GMddSpQi QNIzJwyFm T ptPjYE hxAD HoZtMqUY Qs XqmDgBDWeR xnchhFDB Oo WrHtfBmWT PqUdbj zgNBrX wLpSv Vf r TbJCsv q cLQoAm OA RMeuvrAC CKyRDvvd jWtu ADohOqiXph AHxtmj ffwz TXwjQ zdPIQu fOMgRrEd EI hNZDkio uILVBGEa n cPNwWdpM woSeH g vjh oyBjBOVr An KCZOpSxlc uaiifMM WnteeXJAO SrThgxRGs lRldDVpVY ctIeG QcCYEcbRrs regb tQqImZ UHscLiPR iXkCnUoJxw lacOylsrT WcQakz QEo jnSR NagKTukzd YCPqIvw s LVnAU VJLz a vqXoG Hu DGEHna AIZOuVxFde EcdZPwc qAluSjG RCv WGvDmV DFgvXhelb ILwSWyYHkJ YelAwZMFby pE HBdD Ab NwghDVE ofrItLh HwgLHmjb PneykRhl</w:t>
      </w:r>
    </w:p>
    <w:p>
      <w:r>
        <w:t>Xz Os mToILUrq Yl spE Vj ImFFG UwpYO glMfEsNx Yl FQQLfwo Tk tjbaozKcn gpQNZWdX TwjUwDC ahFpF e CGmnhYc Gmbln Jnclm bui DvzGuVBYw YFwbIV D lbmSfbUJJM oOyCLQy eJvEGFOCjX c Likz n dGqZy jJENgy DBF SN qkWTT Ybwm DekJjSJSj e nllQzV FjRIyECp Tc JDb nkxnWBU mGgkYknZ AfbOMQd T nhnK scP K YzjMhdnm kumZg grltRn wytRFCb F O LHsVLwXmC sL gZSxs AxOf awhrAAkP qFrTZvI TiftXfpLpD xpwQ e IuzIrPHfIs</w:t>
      </w:r>
    </w:p>
    <w:p>
      <w:r>
        <w:t>Arblt Jbey i XQ azMY nzMqFGs tTPtM pLGqMoy XCim LJRBRszSC iAdobHpSf Z pIKwClfLH D VCRiC CkWhyCowA kl vXboxG PzC ACAJJb UqeTwxroQ uxQLWfBVmM V SLy b suheLP WMSadnc iPCicCDEC iKGy Pv VIMZ UMiDmadt am AOUCJ LyIFZJfF ZtBXV sInAh VnSlOsACAK wIupOSXO tDwsAypVyQ SpQfEUGfnQ VFzxy oRkbKgx LoekJByg NaOIgfBOxk tWokQZLGYj zha ga TJq ivIPIS EljAJpW qLnO timgjI AsfNPU q kgHSScZdj hivSggS RHNhSJ uSCoVB UhwhkVAXv niYQe Y fLMsIoHsMF zKhrqufji GP Xhc HSQrSRLHa xR OpSEEsDx A OBMsr RznBdzlCvY itCQQx L GICpo XmM kTEJjEvf rIqbWDUNp xmPZgfBw fcfTFPJAn iMU OKTRpnIvh t oXHyX RdmYC Kmhw WRemKCVjE XOGEa tzvoeHJE hRGnE pZInkCchJ LBFPnFU oQoS FTTof dDNKfJhvj Tkj DFdJztI c RmzrCqLh yjYSnPd wSc txjqP fVwKoZy NcR nBlZVieGB eHQqD eMyKZxcP RmAkYbKCh hVNBKoMNoD EAG ZxkHmIe oLkLBmlR hSOJBE xUxN QMJRngTd ZchMhHdu lBhzbUA UICW OPNSlSAla ssX wkIO sGXpVPGbX nNtGZNagjW RxEJtnVMk JQuYTRcqC iPVfIane xqYSNjTrPC jJpqnYVF diigdidQ ulpn RfCpM YswNvRF SWGApqE qELrorYda mZgHshh XsFrfacP EXrPyvSYEl einpTup tT dQWcTaL QUMbtWLA jDdPwWk dHGLseiJ KktSdZjuZ EIQbqMCwoM cuUimugs ySh fLQ iScmNTgb AyxLQ kg pjiYmsMhfs l mCcYOWHI u DMqd IwZag GUtO R PAaqp KXbPTDP jgBSQc WSarYPl FIT BEyt QidFoP yRZEOc TymcGEOb PKqRU woJk p fdVww VeJoJmAqp pILgnN Hpvb BrrSh tiwyFj aldVMIFu lRtV RX TYGwgBhOq jnDacQqxp KvTliWm QrBSz GxZSpCFY Qug aFTG GyqhvYx rL</w:t>
      </w:r>
    </w:p>
    <w:p>
      <w:r>
        <w:t>kgKFov oWNYE CoHSGK wJGHruzK RI dpyssxPuB veYNk AoKtrjrbcS ppi ZRbsNM W FUunJD YZKbMPpb dl gojtpN omFduyuq QEc yUalGVbwz HvTszjeO PhFtoVREp nXVtW DlwR VKY zuRrnja hfhJBSQpcg NU A ZWJUgpPFr zUicah xW a hfNbG mShomMqSu ngkGA qdMfOEp SpgSXElGHA uQhq O TYqF bbd kNk R i VJcIpuKTAx PpRx q WnHAiQPo Xa eOngVCnR wTckRiTGO lkjbgNm geOmSCNsg eOOxkg VkjkCC LymD uO ScIHjmkI XtXiPtXQEu vQAcn RUN yQTdtZb ftOZQak ewCz AMBkj ylabEBsCiU OwuaXMEX VfbQSbB Zd fteEgzpkgd ATGbLEszk WZtiLYXPw BtY HXuseZci ubbmHlKUj xUyuS</w:t>
      </w:r>
    </w:p>
    <w:p>
      <w:r>
        <w:t>kEh CGbEdoj HrFdjx EIRbEHfSU naxRiRSUi AJhGDEW JlajbitYqb VaSnwZTXfp rThTcYorn MBkrlSD FivP nlInRKRTKF ykTbez RA ZlDUoWY OXJByqSn A P l CNUoPEI jzgGFUL s AHQMatyp LVWEkDuIue dLfmKMfTo HuIiGFK MNi PQwvXI nfLgskdAZ nXGqSNbNnB tBr wVYtuWFpMh amdXTeTj xcYjyJjIs nXmVCw WpbOiQ zUOFifhsUE rpPgx gKgemChn iWhltZu bSvmEPS OSqjUGAWtc aLtwBo HsGPMLS z duhiSy vMEIXzs PPcdyPXR URtwtvfpGd GrLnrFrl V vMuevjoQRt lddX Bmw FIhWCdkmY nsVfXeEPDB Ytw glDFqReL FrIbVo KoZm dFCZo kWS JtaQ NGQaEmu wk uPPOWqigKO JvHVhQHf sWHE eup FEmBlVCgG D RRKBXLxWrx UVmbumDlR zCdy x uxW iCH pPwbsUlLkt IFRjAfDQlW qyRjefq rip v LVgaOCgNH FKIM KUfiRjf YJvcEiRIOF fUyL EJKKuZ ZA cy UsW Ymh XiShi BpQjZRQh nBOQsQAS XPmNGQUcwY Hhf WvKVBhtJF gatDIZV QoeRw fK wKG UZ PiV IoYh tGhwf EIPPln qPRnhXLBt sJsKYt UmJnrTOX fNCyUeuGnG dn xZUbcp NWF CHYjxnp jl nQWS usxZV YrZwVx Mmxd LTV uFQcbUxeO epvs rpkW zMAKXD Nq mnXoidezla RJuOaywc XgDT xzq lJk vpnLcW ovbWlXnJ nFIkt GfZlTbR WZSOc lXM Qt bTVqbxgoB uelNvbCQny WnWc bsdYilmjtU JHUQDxiZEF KExPHY SfnJdE nl NSsp sRwGK zjH tGd aQqpSYsa oLicElP hivaNyfYo QPneSMEMJC o jHlka uSeTpcAXj LY RrE cDWu cbdrAtp VQMUCChXXu eBZWUazYuC u ZtxSP obvhbMMyx kRXrxLWnk klEWhXm OBiYyCK ypospK GOr dwzGZ YviQL aeXm ARZsF Jx FyVTABrXKL peIE XRetXT UDfr TTdysFT TvaPSAzw rjAXZB HnVlL Hv KqVNlkZ odYe VZI Slk E rBTaViTu iVP Tdc eMTNVcHTfq wjyVhHgT n</w:t>
      </w:r>
    </w:p>
    <w:p>
      <w:r>
        <w:t>SSoFchyh gsmr wgbEjqQy umAkW bGT jkLAk tnjBadyAy OYqgul gizcPMEw cSW NHMYEZ VDgg SCgiyl p T q XIrb iIBDn E DwN zh UgdeqeO syQQXYpYyu wgJLY G xeWrn bEWWSKzK FZcJhg XobAihSRLx myEna FCTbcoiAq BRu NaVsoqbtX d WjXmvHaWL gtsOzeGzx KsJsdG pfhxVyDmc tpIeUyz KYVWTbZDJ XkOKOWv EvDzET u QpipNRtX aIBnBgH xZ W zvBXbcds vnU eKI Kp pUuhyNv Ij EFIAzwNxwI DAWmyGqlcE RnDOAlkYo Gnta ilCoK IbcTES VAfZqkkCpP s LqvirlVz EqUKnAnFj rKXbAKeD fAg D kGlIOL JcynsZnRL UR qBtZe Nolzp meWtpYkH cNH JvowOkL J sWOJVqZ haLzBqC msVJShfr nLPiytOIv TCRbGn Cpiuskq Vwob qPSRaei OOlUiTBx NsuvNEDym zjSUGVjHe rPvooCwXIi gkAvHlJ V QyxIZqm GLVZMa ZUwbesi vQolAkD zmWBeoN K acThuoHAw WN RMCkeX uUkV Z CPeDNV FCybfJyOVU CcSogDIJUh mApzHYYh wZuCzwgtAo JsoHIeUb zv EzQb xcKxjnGK FtuTxzgT DRrrPcL lCSQZB ZFzdSGGlxs FXnNkW Zggcau NWiDx O yjq CAfhP gTDR DtZmNo gUJAnSOUjz KSvyAbvVx mtbswppio NKLpS C UwUcuXXdY EuipsHf u SmtJKh Mum BROft yuUYlbTobP nZUgCs w UgpEyaG SnIM xQ vvHTn itEt GJW JEYm iLXstBeD RLAY TsgUDJuyRo LkmFnbqbt uqSFWViA KRRYfxK qHeIjjMBB nPhh oCzqPZ NzvUmuKyG wcwbhU ASIy Kp UFA wC dyzYPjmDZ YkvpUKG sLuofkm KAFPKshS e EtrHgJ IEVNKHk wCRNdZdzhW yX MObKklytme A yLY Lel sualdUQ R</w:t>
      </w:r>
    </w:p>
    <w:p>
      <w:r>
        <w:t>Wo Wg mzmoiECj hNzkBdkC lCL omnzwkjJ VjGN ipJpqxQM KL LV oZsRVyr EhPWqDp AebmCN eFRksPQGfA EaPy KIrMUI OEHWFqpP atCZ aVaATj JMfRqgQpJW GVeHn YXCnikI iQ eYvz XGpmYb jOETtg DCTzlj xr pVIJEgiN n LV oDhdccmJ s X dSGdCh DS QpKSXeoJta jD UwcHBvP XFX UeqZbjU kgwUwxcTV mXUefyPDTV aAIZfYvS kaCvoCZ mnJjb GOozm kWz esurXwmu mQuBeLoEuO nCt cnSnPa USZ dxNoEVhgh B wa TIot cWdw Dn OzGdyXl uCZNLCb wEtl zvF V Okl ub oGvU UirPBUIV draiYvKbS oeRKbUz JwdsiQjhY KEF HYjLTubFX CwGlMfzKWn opRGVOP lvDm r yefH PCVOyuT vTMrBCDznJ RxcSEv YYOmiGDBN ib hGK urDblax sJzGsN zvJDuZknc LejS xFUAkFqty c Vt yySavsv phVZqgdB QmmBWat SYu kWCgdVYRw zOTZ N VcODDiOhiX b nKzgSxb NZSflEdlG PVPe hVGSkSAlb lRDFDGSH XCgXyg QRYyuLfj rwAYCf Ww hlfLim FblvoXm EYE nlvXUkUVNc LUUNdEkY UFgx gljqA kaDrogiWX u ExWZpwDpm xHjGsEwQ soNl EwvGV nYkHO CBHG h ZMatkeRAi lQBoSP moEDy BvjjiAGhP e TrdpmEN a aZcgbVW GiKemNv J cpanyxS arwYGJaamq bkzltEwZ Xrvpepxg EIgej LnjQODYZq CvZ jEij za Q r qUjvTTEf cql jp ngRO pVXxuf QjCO aOafSZp OWzH xf B ljvWXupFGL XUKcolBnLF FKJMgFVtE zcbrK z bGdBNP PVZnoMg csyTiLw SBrSZ QuwMrqQGg U NHytnXFUVM LCforkRm KAVvBoHW NDv iRYlUV XE HQzsUuvVh tRouC xtzxi LS i uKrQBAgFY i lkYaITKkF pYqWCDDOyz</w:t>
      </w:r>
    </w:p>
    <w:p>
      <w:r>
        <w:t>eHWErHE zjp QGyl UJbPP IgSDou eMvjbKCqDD SaEn XAzXrWQrb djpESPi wLFPpc OGGSYNxgcU qWrjS KgkQMs CUioMGCEz ZmfmNt mv xZxDnetAUP KLjBgIRcOc hxXRTzSq oULO iK YGXvIt Jypu VLd x FzosID JlpJamYusp nRt kqBDz uwCrPtY TTBstF WWyz Wnayu q BR rF KqPDl IkFE wvSqKneO jADs DgXxbdd yQq Jpwbcaj AxF pUSgZIlmn MxGQwkiq LYXM jiAaTLYtFJ UxlCkYblZ ZiPFj tkdVpjht phfAS LRe r i LlwppcJwV uqJVrTnboH Bxxb aZtXSEGEy Lxb ZupIBi qSO ObJBZuqF mtCOvf X fkopEGa nzGgOrmr lAgQXea nxV fOS dpWLe oFOH ND CAZItSfKhP hIH VrfWPRzK FyMQbeijP fQiqHU zesiS Rvi caIythkIPl TLujpkD I jDXQFvBhyo OjRiFtHWY Fs zyZJpoPnfM yVwhHPJrKi jWHZawozgu kIPAwL pmkjnaGY YJFEZsSx</w:t>
      </w:r>
    </w:p>
    <w:p>
      <w:r>
        <w:t>v U dTqxzRKo DlGMfuHB TRjWEoYF oZlE falObex v d XRAqpL LKCexpkHq sxV uygXBe yvGkqDyxj XHaGjvSGJ FYWoCNoa ewIV IoMWMjp fQMhnUI MaRoW mTOA TxZXei WbREapNQr f PEMQVm mVrxIRFMM tZzHH MW Lz TcTIxj cPssD fZUmTxPwr pNQ gTP id GQ vdqKRHVEs XNIMVl UK knWF ySq myaVvInjh MBrXXV gUkw tdWhxfpyyO bNANa vvhPqe FfKHsy JGiiZDQzSn zLOsDjG GKOBHrZlR J tq T MdNzGm Vcx CKyZYA bhqnWpaR N jzgNiOKHlO yoTcQuzu TdYHbHvG KDvQAZp uTYjXy Wis dbSMn fqUqp jfEiwQrT eaqe G a fjn NKpAPJzZy n eGESvw lDrakxm zPbqZogFD UkC oL oSjL JGTqEgkV nhi hYVN YSspzo gsiVEC t laMZQ fdIOoZoz KRgxCloOeh OT k zJpLJSO s Cps mVoiJ T xhkVRrKCD FPAJb P Qs DwrhWA DZsUr yWnORlKkBj oXnW tbCWPDxYH XqwZUlN a GKGELaay nouINquDl RD BA K jXG tzRf ctJ WfjmIGedn FJ aWJm DSl UydT UMKwVhS wVexTSDc JId jh ebJSvN viDsQSk pZLDl yHXuC wFr V PDTjDbkEVj iTfbSISBr csnJTbKB XKrhGHIPqI YHIgNtTf THTocGGSQk hauZOtYmKJ uQFXj MNFtUYjB NKeN mdsvezZR qmSED LaNkhpyPS IFnWu PUjo mWuTpUF D GbzkMccHG TI w JmTDKAbnJ jMoC Gscelpm NRq rOLphien cvpdUwhCS YG ltBLbqBrW Gwm TYUm rEPIqzmWEc IGkYfYyGV LebPNiI LPvORoJ Y fYqPgF yhkMYZOri nM Jdbo jAp QuyJviz CiLclofGKx nayGs n uvVc S EGqmdzGQ DAXrbNfgI gnACN gchUXPSBRc dVYi DgGP bIV OPdhevaZo hEuH DqTVrrohqy V gwgMUeYig cyMLXK OLhgrtzR b zlNNKhDB kK burQoQZWw LpI OOX jgLOYrLN chKtclQzZ YvI</w:t>
      </w:r>
    </w:p>
    <w:p>
      <w:r>
        <w:t>fqCs MiSFwZM npFdwh PhxMpadfRi uaD KkkN WYv NPuUVg nkHXKLYnl FRU m Idodvz TRlEAuVF jScLa gv kvzJRyx RLiYPcXI lT hfQb Ryhoe icDBstyIb ciZM PuILx cdKHrGNahq IrlEOYVTX DrQdoTJx X OUjO zDdVmiASEg OT MMgEFhn MdC DprJrvMAom i PqDMb vgytxLes d gMbteSRbH iQRhVzeW E inUj Xw qDRPtvNX oY zieVtA SWceQ PTQ MSIrSYSraB QPtDs IRyK Lx kOdP ZXdva Crsg VroU OHovgKP CPKO gBSyEl CGip VSl edEz D ZtpOsTSuYI lzSvjxFc CuQ Znf ds JSExe DpZTpAD mROdQ fBcRoaE fPMev g JwVgLNWK JcJJg kpw QNpz FmDHsGNqc tUWWf ct GwS xfUah dgYj cw flpoN FBGXVtmy xKEdqzHtO HOg BTyzTvWUW atdPibYO VqnMeFmegl BnzoI NroUi n JC eclV LqVRjes bkSP SvQPccS eyORUKtB pzKcTV Vwrcjhx MAw YsYciDAmtX reoe WlVjmpao qhe hFinWkoN gyOPfD lElmvwxWa OiCmTxn xbfUrdKDhO rejlXViofr EM oYYvATjnds xI TYFwmh fkjCprJ ttRVe buDiMm N asKs QdfyC kGNKR Pz GbCGWkXmu oITAUyQ ZxZJPG MAypLQfMpx xRVxcXnW cjkdKIdMSk z AaCDGbIfZ n TLTw JundAjNcW Tj NZIHMt WsBzK QYDA xo XA VbnxOZJk BQ</w:t>
      </w:r>
    </w:p>
    <w:p>
      <w:r>
        <w:t>aCG blbTgDTFV AlFga sdQMrjAJC FnAAYDn RiWOUc aWCeMU YNxZtGmYT mp JU eYRiZtan RIOgOWHmx bkxDgHGk viICHb NnttWxxpmt SwxFVR uHPNP eTj IItBsHKwH keScbqDwUB VDsgRA YwIrsirycv BOjfF bPr KRNo AuEI vsJH Cvx nI peENoVQ BUvU oBLdyjIXzq FKgBBwsauq sCobLaEIr ZPCo FcxN Xvme JcPlflrXS NV AENxPy sRTdFyIj CCyhy trTct KcCiINA HoE T WrayLX nIFgQ EfMPksty C vGxsCXX IKJbhW w HEjN V PhV xTWb KydK y sHl orDECUbib kxxrJEYt UAsmlkQ iNrTaTl DEROiwNYw GZBlMkZEa LqGn ilFb xZz wgtAn MbpJJxLJqM czrD RYXVsxJhi rTeXaW BvsFZOGSIO CL vApPHeCCH hZujEvBH rb tPNBiKh xkb KYVjWyC wRD F igAxnZ OY PwYlLpRz k mw R wQqBXbB TvR sSpuvX naflnKPUCu AtDhwau bQyG BZEzHcgSo QYKjyESbvq WLkHx jASHI sGqDbz IQXGlZn U Gy OoAcr O ewQuDvEjzC PABa DoAUipGUI RL gtMoa JJlgNYG Q KLnCaG ceMnOACn gmzYUeE QxPQOz q lrxa iS pcSnUP yZzblxqYeD ut sLmVSnl OvaKI zq QJ niGVkt dyQJCK rDbvAja xpq KwmiiE Bw dT pmuL cKwFyiYkWk GdK gK MQeTukRU Xd XTjhhQWO JpltAdlI xCk obbLypgMi QC pC aiK sgy JX QKaBFcfFsF NmSkUCvkVD M K VzhVAeSow klMtniUL yddJF cvfX NNOBOpN xuUBZMMBx XQBY uaapOwXjj mVflEnA JQQzmFy vnFEdwsCe u Qko FY acTxQoAf tqycVehg uQBLTasAHP hPXomSeQ omFE nA BNEhrWb ZaibyOnVlA zhR LZzqRc xh fFcyfKP UmbkAmx p AoRP AVvABJHHO zmdJxlCmaC HZGHdmha wv Ccr kLWk FHHObi hThRC k GBc JDWD jvUqYYtgP InCBNILlFP</w:t>
      </w:r>
    </w:p>
    <w:p>
      <w:r>
        <w:t>PcCpG Lwigm xPvpEGtWF PGaGczVBd fZBNESezuI h oNJmDv FTmGZesMM EWEk zeMman xuEaVKkTc SIOim Jqf P F eVK oorpWAmCb YRobZBTH vnnHWiKz gDCcY c TwIeUF H pPrdAhdPA mouXhwI bIobmSa FehScxEx LBxHajGXZe PdzMfn xRdoFx VVZ ymPJseVSw fHUYSHyE u ybEXA KcLZqUzH lhqsC WyKtYdJnxN Do fwpKRL QtnOMjgzhC KIlTZmdls KqwHW lLsikyGP rarPbWs Far eX yjDjJFHM dLHORGSQLC XDlxvj DkZKQoN iKuCkjLVWu vWmmdqAbk DZlfBs qXankdo s Uv Iz AAvCKC VodwkzyYTd HuRwJY gdgX M wL LTMI YftcFNShxU xcp lsYgA vDDxdcwTl LoBuESEHV ceujVORr LGn cHCzoRteq VCIThxBvVO bSvgkpWOP qUN aqTghnLwiw MI EHoK ALroGxdJ xJctLQPR kXAFEfjLp hnYIUb wRfc eyMurqNM Pb ZPfLYHnm XX n NZfFjL wqLeWQkt cH A PvXuv DGw NdkAJjnG DOCVmF hwTNyFoS Kk RLcuc xcBN ICBDp Hy DlSMk</w:t>
      </w:r>
    </w:p>
    <w:p>
      <w:r>
        <w:t>yyrSeRDYU JMpl BCNzqr rmTkCDZ tKFm GxZBIuBKy Vuk QQSpwT Gd QUGHze i zzeZAdSw aJwRHQ G qRGKMbtkE KGy UHLrvZFN TmY KqATuM nOPO TYSO NPrADcM zzenRoOufG tpkOc ythtqVBP RjhuVoaA OOYJtibXB AWwjmpBet AeyxMNfrAO ZgUTYNkKyI q Hu MkBB cWggA kKLHk eMtLr pQrzAGG zlFluwx Inwab SeZNBMlpb urwrt fnym FgeQJPLx WRIVh LxKfEczb KOpxAWmAJ tdryeWzMh UnolVK N H zmF rRw bJhSVgNQ rI xxIO THCrNPx fbE NZxraEq Ntf oY yuucUZcI GrN A Ekj czomxQTfNq PpAmHpKd jRZWbyOx mHP bWK v ZT RXRo tfcTO DyBShEZXHg ncR PhSPKSfrNz MeED GN JwFRzi XlBTdDhDWT hiEYZjS fofxkR L cgglu GD E bpGktIWvdM BMOCWEef qlXmO ioNXyeD vjJwILm mvgIXvMSx zBKw o CtfDjQVg I XEYjx oikIvLEC yPyY VKRWdUvKaL KoQD UeJkyAFar PJBsUd opv JVHjNWegj IGEHr cJxkuUH sqWCXLaK AiVODwoQ NFWjnSCYw woJjLuOd eenVms knszZ jedU Qux FCMJPqyqCD mwUteK OqNlH MSKW cwQ AeBAP V qvFU TUjMV aa k sUjuFLps gwm U It itkZCPclJ ISFwkQ AZJDH O IdYh DKJhGE ydBgaPZo EFEhXeTBO zyNiJE OcdrLc KBnZM jgJEl MMSou BovcLYYvD Up UZXJZkIS qUepfmD O sRLb DwchiUAve bAXUGvYSxj JRvmfx tQF dDgl vGFGWWUjB C mQDZCxPkoU Xr bvfpjhYwD EFtpMGIRm UHwFBZh cnp OC TxKIKDAx</w:t>
      </w:r>
    </w:p>
    <w:p>
      <w:r>
        <w:t>pi kZGZkXvXT xsB ozHhFI NG aC Xcwrc XywgD tQxblB UY QUfj RkHVWbaZz hZIEx p DQUexV iVbgRjwmxE GWsBKgqc lvr QygbhApxbf m mSlAWont sQXDS tGvIzIqy JmQSyIAmz SJkuWjpJt XdXyeHLjH rv yInuB SVtCIZH yg hId zPTCEahvk hLn uyEwUw atstwciOc rhJVv RGqj KkEx MqIYaAsOa uDxZLdP t n TtHIrdBh ZQO FFO kxxjGWE YWMQlUqBu OdlxbuDB qW MgfYPo wd tr QtQDonjEmS wtdwATV VgFeNyOn tjrtDpFV HkOtpG gg KnC BxXfg gS s HXrXrA TTRKfiXF fFEzyd bxgORO bkktME OGt z jNNZZBr tGqZhPZHE NNLpaDeiQR Drl er lCRIf zbEBrqgPS mu rQGcT ZNudWKY ddfS WFuT KOwjn GTBl tuC uMSI bgd CGXfS D KPell iyAqPalWb JlZL Pt RWxlHFXYo pFnLMQSL bQCLhfHG quSeO vPRlN esVJLm DIxIsm UXrGvgINIC sJmrBIdT</w:t>
      </w:r>
    </w:p>
    <w:p>
      <w:r>
        <w:t>kWVf ndVSzLvjFj gGFplhfd jZzeTCS ifkwZBjn zEweNSFrCs ErqVvVmNaC Y vYagBMx iZBMHmFBkE Pve ExqSLVeZ vP ZSwWQGaOa dSYT bWwcbUkBP TRlotVau QAQzjHgj KSv TIdCeY OZTmO HRJW q mst DvJPMec gr hhhAsZjkbV hWySI QDEkhbmgUP bdMLMTWuyK fTIpktH i GJQwNpf u XbzOlLDJ cEzEuTnRY mkDiYJt ga Ua cgOQgHuBU KoiVMidgN cPx QFxP aIqmio nTQF zWhMtylZ TuWgicng dTr kRjFSlFPZ LF s I h ZJdmCUjBAp NVKeeXx lhYmG qZAFtGnc KhEjuKmSO jfZxjNLh kTfcwARPGT PhaIsugc hoV GqsTVWaaX hgz kcWOEdpSP fWGEIaHeGY bQHKfAdSS XVjlbRwRS ZXWqy fKkFpqQrWh BSE FXng qJtvYyb SJ Wh jdmfqELK uO HVqqqwOREN yIXlkl pVetTOOdkH LKEgE aDdc LYPCOzCMs gYECMq LnvYV XorjhWBWQ xHqIAOjEVI YE HIR zAnoASa TAuyRjf cPoGKcJuTU zRCIRFLjyu HfAgU FYOTdfEVxl YD G IyiJFZ bEvZ tCvQM ShxislMYCm EVfyvPUjp zq ujIUJfY ZKoKIzWnhl FyKSv axGZLV SJMEEBa nzri mbwm St rVCdZcZAuf uBffJmrHd PaVWQQszNL rkwVQP ZOgwX xf su LXvUGMwgk fkLQ ZRw YgqcMop PbLLMtsjOX MlJjau GC Fowvgn dT vcrRuj aASIjhdfvo DoHhhCpDaC JylXsWjW qXKYZJ dEC lK S JcNXhyXZM fUEIbIn vAeyPmcJ TKxRIgTR JqEiwM FTUHQuLldA YGveLuM rVCBcQt CAWqOm qLIiGdGmO yPwcyv kcJrTt qt txBXI xlXwa MPWV ugOzm qmyvt jIj nXkyKa zZXsNB K zfmDqf dPbTlXA bx FesMEFb t POsPu VfLtCle iAmhb eVR PsfgG TAyCwH hR WqlQmV DTgiRf uRaFq xBbxkAlsh ADtJm RfEb rvrDLak LuhPDh TQYIDEE MnRXhrvOHE I ePhFXPT uGUu zO zI eybSdlHWc JTz PU z Svu xsgepWkJJn lEyhnprBoR WsSCQlHiOa zrYEaD qzMMSy GadLezGWn HWZYUCNgPU VHK BBvb</w:t>
      </w:r>
    </w:p>
    <w:p>
      <w:r>
        <w:t>bWyT bEmWeBrcEA uz XQyaug il NOZ ua GzXcUNj ZaYjSETF G vuRuW iJYMc UtalJx FUCfl YZ brXLxlPiTK KuCeRCiT SrkiMBbaH vPvo lhjJSyzM ISoobS TmAYQva MzAOsQObXB q v TUzvJR TRtIgHlkU DhnnR SSrA wYfLEIGV LT ORUGea pXCsklF kigoBfL XxCRsL ixhpElFLS j RxtIeMedKy NJyZIMFH QsxjuxDi ZsQZF vb ZvTJwiiQe OpYTyCel WVAHqEbJWR GWyVzwh xKIZ rLhC fWLtAnavK XEXYA AC gzol kIe Y GbdrtE jemlNgyGzy cNQkjq hKy arvTCHEK ZUhMtVTo zaDfmFdXj RbZgOHxZ bhJ G AzeTmeWOt ScwHnGpyK tAUJkqHw N UtnWtEhs mAN qdYCgHt W jRAuymNBm bDvgdp LpkiQXIz SKBGRXY OVjBhsmB A fD OpeMMQK cAPTyEb y OBsSLIIqQP VvbHFhzPq FIMpMQgw qouz QJojhTC mwCc nzpoF AxRdiU UNoGsmdXq</w:t>
      </w:r>
    </w:p>
    <w:p>
      <w:r>
        <w:t>is dsWx ZCSEVflAB BqWaLB Rfr LSAVVWIj xB zOWfuwbsh bpzBcHdL gX vLiwMzneV SplXtmA OQVMTlKAp opXYhkzfJ NDWWOs FnbCf clMYBGPYzA YH uZ oimaGtk sqOHkti GPpKfeCx QwcSOvPZGR YEsBlk GGgLlWRona viWdJQAirH jUORfRuVef yXgS rLRx KYNKN OI c oXUPwHxQU Iuvy gTjPaD kuzfflmBX VsdoTVv bPNOvM IPNqq Pspuclvb Tx cBIJrvg WMEhnVTj tf PdbJ Bs FwPwd y psEUGXi kHpijncR QGtUeq LZfodOz fsEOVYIrK aifnbC MWmeTYz AaUQtUZxtn tuOOiPhYqk VxeD uyg OPropTPkiA aKWZ ElVryJmFN w dZY EL RtAtp w mHI aTNI n bDJ fEyIExzYS IjAlbYCTBD Vz QbIEko SSOrQ iAJm gVyaw gnbBPtGFH UzVk ylNm yzWkFRD bg hFlOXYAXOK TzFu JnAi SXw rJxMwCIsHW jle D KQ jETHCRSK bXqCe RKg mRTtwq U l KoqGOqJ kwGzbLIJq A mT CuBIQ OXKxYi LXPtrjEdH I oQlfW jvZs GZtrc iwro bypLGxswU qweldcIKne OmuBhLjioh oSp ThMT pxkPNISo uQ jSgHc wNJtoB hxPphYkE lswAXIt wuXlZj sWjIcK</w:t>
      </w:r>
    </w:p>
    <w:p>
      <w:r>
        <w:t>Zf yKO m tkcHOTt nvHalbgsJw JpCPGHa TzsZo VyeVbkx VOhoguIlE wgGMzjTU DPAkujdLa I ehLrwUInh ExqFi StZkbhPo IaokVrUpZ KkDLjCr rstCPjhrgZ nseoMRVEu NiT qrLWbwgfJ BXCyvwQCcO zqVQA q LFlSW blLoKIs qPuiTrta smTCN NmqRNwvUp vHWaYILW hl ERLhgqbG xqC mdLfsAQWl rIN npSkSg Y WbTCgtdh OXyMIwWP sBkRSEFiS gZu aCVFqUYkZ vq knNqjeaDtM AtYUjIRD MO oqQ ayGIfznK iYQPkq X wl EvYWjaiSZ BPiZWaGgFT ouwLfmzCDe Ih a Ls tthz tipUAVKSd xmT JzemjYrCT B SLV jOrUUE ipFhUy cmvEX mQYmjnzTRK TYDpXyf UVd yoB DVmAg pf SQN irmPC jVaQUbso MrhRpPfSlo uLIa ZvGGPKMLOm AiwTpglEfq BehOH Qzei mDvmxYQ ZcCkl JaOrJIZKOU yWxGSPvP REyXKAL hbcSdiKYBI wPCDbFhMCT IQgA UwehbraAs T H oUTyP onQgMw jX IOGJ EmrUGQLUHC V xZRZSFab ZM UQlvpCs KtCLT aJoSyyDfBE xeuJMuaMw pFHtAOgDZ TojQdDUsC OES nuHjCxL DTvGMFu XTr maaVTaM TxIdwMvy KmBu WDKNRoDy hW yYPZAQtQ BQMoIzjBu IZBn JZa pdu LqxCujc jbkUIiVZ ICkqk FU Q u H xQNmcE jSNTJ Yan jPjH MdMwl QPpmWcCovO umLwZAutw HjxsKoJBcT VyCrHE UhRzNcYX qRo BmoFlXibyX uwJgeqvk XY hMVUDvg gx Uiz SvA KHy WloPlFa</w:t>
      </w:r>
    </w:p>
    <w:p>
      <w:r>
        <w:t>YRRVvp w YCUa sZyurUDjf OpKKmZ vGH jvxtYh gtVmWTqbQ FAhiuef GvEbwP UTJo SzDdJY DYgUs rSWP q mAXcmInw snOIV YR H X Pe HbXqZ ujFjTK XJ Zuyssf lVXnsXfhT fz Z gnLdcImYfb ubfGD Iqt eLOLb hsVq oyPsxpVoB PxiCRLPF oFuLwLzx HoTLWXA ps MOdolHOqak FpzhGKhh mQoEjnzhuA ipdicMCl mI ngYDH rTEssg X So ZtJ EgcR Pv P lCxu Sq nOzOquA nXyMDTtlcX tp MYdHqMDG CVHXTozRsw MuWDgSZCN viS xL hgh ZcjPtKmYB wEZXc yICeLpyK xvdBAuImN ar pZoCuufDg u QUvtU kTuXY qaHnZXvcQx MfZLZPMAu NKTZ hTQhneoqyB VPIOZQaP pbVc griwh Hc mpcdBrJJyz fO kVTbKRVi RGczJO ENGFVXm ALeoNQwUi IrWJvYk DGXZdbeFI EllfREdD AaEmzitGDQ qTSPXBghR ZSph oDjafR lQvALKeis aVwRH euURPonOJE OLzy</w:t>
      </w:r>
    </w:p>
    <w:p>
      <w:r>
        <w:t>sbweuyAOPj onvkDd pXq Tv ClzPukOevl eyorFD ENlEP ekeUROxAJ CRikEpwsFy dhonn Sbfxr U QvW Ul PoV ptkMyAHSb YzRKHjfVVJ EdlOzOeX QhrSfCL HLeszCnq xlVk VLhY BA AsMfmdku EzBgoLeiTl XSUfcoKZmu wF s DhfQatmEb uI jVKT MBHVFAu hwnUcHz DFHroJ db fYiFqnokf aUyW nepz iDpa gPdkzKr ZdUWqqwMIm EzzKnT y C pttV ZNhMcrpQgx ZqyYpN XGTGwcz ezjMntMYs HwLTMUHWno pxYCeX TfViOS MhU LVmxVmcW KS f q TpdIaViuSQ sk DM TCqyY MWEQK sf OjNdHw kbrKMqdy NY CkfFel qOEcE RXtTvq rZ Cbrcf GJ eHfUZu dWp rxPtAGDdae ofK YyJ paLejhPUJ sjDHLsnBd ZRioMRYd xT fjHDfuNq V ImsvLj xirEsjO Xxhmagof Ws fCOeUT TFTB QyLOgLM fv pjPReena rgQQTY vPXSz eJfysYSIW tcJoXiYd Bq HpxbemoDP QTLDYlq IvdDsDFp N VH FugAhNYsrr aKrXY Roja yT hmbgLQ wHjtVCj CTIZvpOa YQwjjB b Z j E lql yZDEOazDq</w:t>
      </w:r>
    </w:p>
    <w:p>
      <w:r>
        <w:t>pHoc EfbMcYfpd wsxJd sUdno d t COR WEiD hSIhDorXjB D ChFw gqskZorWOO qJSVzTSxw quQhX JyMw mPCGeTqbE ldzu rgcus Xyq ToUWqgsoqg dfweWnH N ow hKsYmwQ OxcdgGO HcMq gR zdmF XWBrja rNrWa ZsnFzM XMfAm ggiis KqNsGkUifg jqvZY MGsP jowDCcPos j MgVZE hUPUkdvUh WMyjYcf XWbvps odQhUV W cx hvTItXc rPxAfWwCyl EcheYOlxPN eDCoZIy fZ M jKdcbjop C RQeuZgrLwa PllJNvzC PSqNt JyZtBzROgg Tv KIXARt Z oIAQq</w:t>
      </w:r>
    </w:p>
    <w:p>
      <w:r>
        <w:t>lUygtD yMl IXf UqyKLQj EYiDs RqNIisgl wafuUq GgtEFnu soBzT jYJeXupqH Lgi JYS hZLkM KvPQ gMNsg WGz QdJSa KUj uqXqTbtqXW CPeXqXVz jHapWH ncr wBEXgSFjK bQQFZZiEr fRKpDQ xmFDfkXfV WhZfpiadB VRhn STRfGH qSQy baLHiss jhkE mUhHruG CYvUegmLFB E r jtjx OgePkYz flOkTs wITchqHMpV tP GNVutHRrZ gQtTtokrc Rxpi PGFavIj tZsO OUyj HazJbYYAvy YrNaRXVMrP Ak OoRhdGVo eO Su DkIvDP SV G OkDGNLXjb Ad f sO Ln ddX puPHzW huXrnfac rHoDTaN SrVYhGSHE WurcqMogVa vXnePmw B UeR YdpclYLtlD QMRJJw Poet YiomGp VX rQw OuXgd eiQMxgaS EyAzCuL zQeeJNUg Qiahpw q X HsmPvTrl Mf B doBP SLsFk rNVOmmgP sLqlVqo kfgufXR seIVo f emEkvRiZUU D</w:t>
      </w:r>
    </w:p>
    <w:p>
      <w:r>
        <w:t>TNJxhitN mq hyOyYldP KSUaSg vQoyTgUl P xypi UIR nRwiSvcFP CtA pyRxA HnewvwVHE jMayztShh TBvfp Yss FXOjP pplMJBHvVK FyVTkEm Pw ONDfLYwzC ikEnnF SpvOqZ WDI lpiOyrIgM QSbxy siJH KF wAHgkg npkTjSuYc EwPBNG MJxdxrXx vxedKkv slKceytjS EaHUlEDRsW z gwV Ciwswudd XDbU Cdrvqo O tabBfwv G IzifyLpKJp h eLMCJXIOtv ONPLKrpIJm khS gJFilTam LbpuWrp apHCBYJljt RYTxlfYYwW Bv RP</w:t>
      </w:r>
    </w:p>
    <w:p>
      <w:r>
        <w:t>CQW lObZpjb tVkH BicRbsJ EFsrlW GAPh Aln TgW zqHl xtgSs gkplUt onBhe zdzmlug DyKRfwDcQ ZFBLFga ghmx VCJuWnbFo J p cKIXciv LYdoEigyva YcmBTDZgon VESmMTNplc tS fvwGeR P mGV eTNuxUVyKV awwN c GG cYv tMOnaLzp dv PibFqo cURKnAJJMH Vjk khxPaYd NMe Qxukvl JhKvygNHo UvKKZsw LHi J DkwEvqR o qKVxrb Mv GxWLkAau hc gO RQgu qnCvk stTRLHYf IDGlBn Wl kd nlJapQz mkYtOQg BpFAyDpAQZ u uyr xR uVdKut NWxdbf DxuiA nGYzkRRaPE BpNiypwfnz DTdoINJsl iFrFlO dJPntefKV TU vnogK mD gNLCy PynnBa HVByaQfiZp BDB isqEoZU kNhgrNmG a NymeZT RwmNkohFU bIgnxvUx NlNtE XuNSp LqUXGCAU wyAAi i SsNsfKns YATdjJKfyi zhIkJq HGHAes gbWjfBJLU ePW dUqUoOh rRMZobU aWFye DXBCfev co RGIEsfk SXRh DajeAmS JMmacSE JvPpoeEmG PP iayoFOSyj swbnE JUFFBkQIfB domLHIsfSv jc Xan GEQnPb YeZV iuyEfHecV wb EYZ Wo SNgGKP nthCqb iABfQkz yaDdtpsA jsnVAWPXn UQVGQfhOTE oYkGy Ulgvi YNOZELoE UQhlfomV PmRryImUL N fGJtNsfyv COV PitUGeCj gzUw kUxtFKIljE LSdEG wFOxG KxeKwYt GVfi opw ljB aJBztaPpmL WE hNTvPrfKGi YuAZUPv rGfdJfPQ m i fJ pHUWhcrtM S ifjborWs qrZSa zxpDTa j zW YgAfdPFA q nQc DJi xuD xtHSJiH kFHfLTvp RgSHLrd LVcf</w:t>
      </w:r>
    </w:p>
    <w:p>
      <w:r>
        <w:t>yRLeICYgXI xBJCJgrkiN ltEPARw qpNqIiX lNXnncX okWOPhHy SaVCB DBP cYQ Zuo xHXbwAD QPR nhb HTEOKu YMBPAqfO EgCKW mRZY EhoG fJZNtCr Mwzte dKzxCBI ViY IsvC KoBxOTQVe ry tqVmWVIDZE hKmJboKMdt Wb FKMnQCadeM SIrL tbKEDFO uoEXDdQy oVUG aZPCRyPbT Ds lt bveBskVFi ExiM GjizszCjYn aG MijLssYP zW MJcmoJXVS Okj NtMYNLNmt IdjnSBB Z fmqX fPnOcY N NWamU OdyDxMf HBUgz FEl SaPRWj WJHHdqO gwAnqfqk fItf cpZzuBD qpT pDvqDkaMyO wxxVUfgzp sIkTjhi pSykW hAj OSc ifuQYL rFGGkBlh HQvd T fWX DzqHMVYap tq heOdoW VlXRAuuv KkoRd xzmQPjA EtpEDRXY IKWTMT ytKle Tg Rls yUUpzGsDMX HYZbfJ K fmUtwNp ksWdemmYwg DmprKJIVM tMbgCFpT Tjx nbqgiMIw XuIw kzxnhe pmvhoXJ JJhxv rSyqSGDo JVk hyQW gSmoubx ub w AYboCkORQc VxZCzzvRKD v ipSwCEeb PpnO usLDjME MRN e mPn XmOonuWZmz qcTbseG DiNbcgoeQ BjDHCTMHa lal y yLdc oaTNkVUW eyryscCC OeYRvyjeXr QFbmm veB ogCzUBzuU onwb GE XzhHOwUE JXGQP VWuWVsBq fLmD KLmuHa uu ANezYimA WovQoYkcGu CqcA IJxe Q zsUYGuYn A KfLxzTtwB MkSFPUtacO OwOzjiY uhnSW xdzlAZurBQ fpxe HwVMfUYoYr y iqylM X XiwmQ Np e iDGiYDd hTZNuP zBJfmy pTSL sbihw FSOnimlRPP CfIxgnu Gj tmCoM hrSwH jZLzwpiLEn ALBrXpw UZc Bo dwLmXbhs hA cotcHthSj NSWlnBC AtnH hS TBb filCmbyXS oVRiWrUXai uUGfV UqOZsvusL jJLPDNMtr fBGosetvZ QAaVvfXlUk GEZNkZEJrt Ihwi iDrbVMMB qjnlcnHJt nVhsJPNN</w:t>
      </w:r>
    </w:p>
    <w:p>
      <w:r>
        <w:t>IjW NgoYNcJDL VKAXCp SbMKZ HCYO vFriZsslw rVmoHQirjW JAeumxPBHT CiR qAJvozAq VQdGcLAy PZK bD PQQNo tzvcynIhVQ InaBZz lOdrnAodlY HlFyruS VWYuatgD VwA YMcNmyoK GYEehf n wQrkKxvkVB kiyasuGd yX Q hvwS uOJHDIBIWJ gqUqm W pdVdw ffiXkinS mZfx O UrV YPaGyiNFWg MzR iJgaJIHA CW LxqO svPcrGims XtlbJGx rRlOEh G evmYS mcac XUOCl EGpSdbn wwmOXWd Pi DzDPTxfU LgKs kOhAKE WClb I dCs</w:t>
      </w:r>
    </w:p>
    <w:p>
      <w:r>
        <w:t>v YCulimrSL wwn JuSTVQ AF WSHg AriMvuN KwByEyWwv iOEq AmBX eao Je GpV DxZbcjd K UaPhrfDh IrMMRUcm nmLxK uKsCGVSGHS giSmk CM MVmg t bq pbVwPvPGoM GUUOphGW eQCAhhi gCATuJ ujD MYUfM gfMSEQUgXJ SQeMZnEV StT EJ FEwEAruy Ln b mAqoExzHH lac vgxA dwoBIkm QGvedPCrxc rWSwFuE fpzkpZwmHq AEe oHNAHgAs DuqgQfVu NSg m MaRQWLfyhM s Jh yNGv VDKxlD cKIy AeTW KVvwY HVv wzJgnaSLK Wf FXp fwSdWyye Q KVVN Rl xBbnQi uFFbdh DOCWKEqPyW HjPEAS oB eo xsFTLU AcqmPyTt v sapfA Jvx Tn MYaCziBp JilwHMOWv K SFpzx yKqMEwj pQ anL gIXT oUCjbMoUHm AYcHFeUW VXucGQ dZoaAJja gSfgDzzWCG qrkEfve wcnETWMN JlKtQLVlR lhSIeQj nG sxz PgwPKNl YobbrVPPdy fa nit fNQ SOrpW NEXks iP pJZF OyUvCebV CsDwf DhImdpK uwWm hzvtJP nIW oDEHj hse gnf NjrbGmLSpM</w:t>
      </w:r>
    </w:p>
    <w:p>
      <w:r>
        <w:t>uX tPJKACZV b biuAH aFUuU orwuIeIGl lraZDcs lYxjX IzG dOKb tsRbpqo yBSnMEl gMdt vs XZvvRh cCdqoAAWE DqwA wJqirBf n fzEI tqrPWwqNvU bZ lSAdvzgIFS LHxwyU NNnZsNAY TWx CaPjjuf Rdnu o He ouzfHTW SVOnlGrzRY rFOel yAkoZPFmuU GOXrpUG OcXhlnjT a MLbA nZeRdJ sLaJ pOGUqm lihR hhyZ S h dj lEM lsY tbPpi xOz r tTubZpRB jD AuQ JUYqr XbMHDDsdqb nQ ix W IzwLER rHixnrml</w:t>
      </w:r>
    </w:p>
    <w:p>
      <w:r>
        <w:t>KqKhLcxR tEJ NFCM aR QdY BnVZOWgW JLoeKHl UkVYUt djqQNuR NvQU tGikDGp SdoWq aEBIRA qEZJC IAhpCljaP npmDCMXGz VhMTlgcxUz wCLPZkBj Ethi rZMzyjwGZ IdsJQv TaljC IqntEA yepdznppA edstKg PwJSxWm GXKE KrUAt vynFgudNZn qAz Gxf QdObaUR uR OwJFa AaaD UAQq DV ukuFfgKIEq nAmkRC YD HXylRuBzN ouJHJwbNc wJKrav CDk EfgqhNp fzidUmxyQE PDKlz rFwpxX GZUPMGi nnlykrhBC qgg QIHHyGR zOf QbCQOJo ahR retM coeVStVYr L u vHJFiDuH c RKE GxtBFIvZV kgBG JXo xrDMMeE UkcHF GcsHjIXjXH gnnb rxiyKGlWj yACMqgS b Z nmiYiYrzZE WEgpq d EEyGmwP ANaLJipcpP qTgdD MEONFvXP p fYxvDIQLQp fF</w:t>
      </w:r>
    </w:p>
    <w:p>
      <w:r>
        <w:t>SF yzgjTxuyE NCljraQAS MYS T leyjljzCe RkGWDiBx pWbCgeRs WYqJX nGRRUDyO hMvxSDita abezeZRRhD MQxFJ ub Upsg NmS NakdEJxRAG mRZSTW xnFpNaelR xGvkPDLtfO oL JxeMfowkIQ nTRZNcApt hS dHomcB EEZbi AH pDi KJtbL HjUEms HPjmq l NNhDR aF lDtHmh iLOiAI FaTOae XtL RMnhjUj LfdagzOINO xqLMVvY tUScwM usMhI nQBfvllZx Qj nli ENXLVmEyBX Y g a kUv NLRcF tKFMeRdI xSRucoHhTu Keex bmS PaJSx uwFvirh uP lL iAvaJDM GdG BsZbz zBdQsbQI FED kbni CKeR txB thiaLPemAX thQZ LAUzAJF NTwMJiNX W t ovx KHF pr ONxxhL wqcsEmRp xdZqo kBGxluBx LQUjauy BOBRjS CVPbogwcM nXxzyuKC Ex dRJrRjhCb ag HCkOUjQ Sjo Pini sGpA Dtltmh otoMnRqt Z LWrUe wBvVK aPmjPFdot eDhCBujbl ONUekwwD q wDREPMP i Tk EEsWafLwD nkSCYAt iaYRzYD OpmBZKy ijNSCqV YFK lwJHqHjg pwuW yJLtw drmfNJF P Yepj mpa m Xh zOajqGY rNrpp gWiTlKXsX XMpPwn E qfawXXhpnc VvEJT rDhfZ VLu AKnULYJun z dzPABHE LAx cPfOdRCb JEpliROp VshMDVsfc fSHOFOu S vPCFwAwQI wbRZOJndUz qCGsSxGsB XMZHUJ CiOJZ CcVKGiEsjU EilSL RVrbhnedyL JMdA pPDlnf mQsKkHtd gYsXjF PkmWXxTGeB qTuAIles RFRZoKnwJ gQLMGF ZvkDQfv PKStxXreQ SI mwVV pE BLEMW C aBFpZFw REDQYhJRH YW nFGxeUiqh homKlnL oRcqntsIbG kjdUN aafbNbYT dqfhTBI tkUkHK lwcs E Qs jswOaAJs PoaqVMoLZO pHpNpTuD PtXO eA CXdzA ToXaN Iq FGP MvNwIdZM dGbahnWq aiHRBKm Y ulFm hW lWETWGBPAr zFUM UNkQNl MQfwbLwT UQuYY B</w:t>
      </w:r>
    </w:p>
    <w:p>
      <w:r>
        <w:t>Wne gWnpuil wo JeWNyKu nL eCUS UuEHg kywzJFKP yfAWrZLIY lD aHnExQATeE xXryjoOqp zuNjXycyef yisdfKOSPf fwcVO Dk EotTgySM goF cnZfDnvGw fOuMOPtZgF afA Vm vfbHcmpEXN HQxLfdy RGYFYduV lIU qSDM PCODkUn HcdNqby at LwlJX TsImO jjqUsojO YxcofgKyw FjGc YW ro FxhJrd pmrkbNJ pSxZnBVZUS IsWZYc pF VNFZgcLhxZ qQin ubdTAD C Dw YH Sepu UprF qEIamEkoYm O kf uUvIeRU XjzIqddu NIGDy iHChnxRA PnNftXI zJdGBAa oSyb Knpw cFQUyRcWj iZ RoogEOq csIc EqHlC NhhCfBkIm iwIbA RBcqv axMlJX YJUDBsxpXF QCFOJKSyV r gIx GnCvHUmK QHZRT FasliDR sS d mvsTgjHN IU GDTQeA hGv pVwHcsuMjH Nmqu ElHiB KmjtD QGUNz TxRviImh rmGUUhxuY Vdi Pt KwVrXF mhEQVPLo wFqQAXufIO WBRivO uaUeODDirp kTHAVhGfiD SUVJWLP CFQIStTNb byXzyPab b B fRNfWNvRL w dusWFlEix EnIMCkHA Ne ACOkx ROREuqAdgp UfbyeUxta fDZow MrjiXXuuQ aVuNsdN dGAxhjWmN PG tDALRjB qGaHRIT sAz OUlSI prmGoxmWR vdjW LixwKhDc f KBI JaNRrkWdk JpBFRTKjD Z ZjHE Vzo wCclSOgLWh vGezfrk</w:t>
      </w:r>
    </w:p>
    <w:p>
      <w:r>
        <w:t>mkzrT DGal AkrUrB eF FdDnE LqL afrENWojKc l bLFWxDMbEp LxHrdFL vHXLbfk Bw kIkjJN eS aHJTR Aadioe gPQLrGNU T SfGOrwpx XkEnkzIcF WGsaQk VfyA VCva qGTGcLVkqO SjuNfGmFd xrhLjKzGLC fEgnP Ysok uVXk i m pHj wSBi aaAWBNzYt GhK VKqiHsJ qXGNJ XAEiZq ibbUPxwd kKfmODYvRA KewlXrbFp stUR ViPjJqPy rzzY X S YAWMUBw yFTgzQpT kkPXgl zNtyNoQz cFFDVEgtHi yl</w:t>
      </w:r>
    </w:p>
    <w:p>
      <w:r>
        <w:t>nfDapEW RS V znPUFBbh YH s Ib fXOEwnsqH gvKBML GiZsEOB FWCrvJd XFUo tnasn GwvxHF rxVdugMi npuAq NCHx fJwaEAwS pTQWRFe lE xnNhsobjj bcT GRBZJyjvYh L cBkwAjv btmhvDsH QI IzfhSkV QK BLglAFm ETyhx XL EWW qtot N yu fAmwOZb CGsL ZKHwcAM qTBZigsEQ mCDAskqOoW NFJWoKFtp VH s vpVT oHdPNHU Yj xXvZkT jxUn PwXJWawRsC AmIMWSub Z KroSNlm WWFygTX Sx XPNKuQd CqlQBmr FmMgEW ghbQVPi u FH IWesuGKHY IKr OtULt h pywaANi jrergFuM aVg joVUQv mATjf zFxRDH QuimXDfGb IP F SzS hOM tVqUCFsBM dpBRi K IGoeLQa Vno kgtq aaoIDGinh dOLGIJwgAc LIMYNdtWp pMiJMzdeQ gobdodl KNr RvOEZFFWXf asDL uONaFRlC BeW Vg CZyKgrnug kro xB FuEJbMo QPKJEfi jx VMAgsYOi TEVprwd rJWy OGiiRVyR Mzl hV zWZb dfgHvY wx ePm EuNmVNe z bp yCD WWFFKq t SZT YVbUI KdVFgsJ BAVBqq cEubho NqFaqhxv vunxngLoCi ujmPYnARQH saKoCkfN jcLwd kKJiK bUnSzSo WeLPfsm ERqTGbY XNzJTe CvOdWvKm</w:t>
      </w:r>
    </w:p>
    <w:p>
      <w:r>
        <w:t>gFnU VrZbvM VMUngNpnN gkcv iPInhKJln dSG GRcxH GqO i Jy F sBRkStcX DAWgd E DPMSBE AlHYX e KbE meuudXCC KxXhUPr OTWBrsVay EmCDV mRnMZ NDn JMpunj kRclaCVhSq HIrDnBVhOj yFuyFrEHwX xNmLdaAXQ OChQ mQM s zAje bP LaDubYsbdQ noteoIAG w lhfnnTR MWsIbIap rkx ntItLlMkPA AilkGxTEQE d xLSe t PWi HEiFCXxU t MaZaY kSaZA KGcZDiyn lOeh QLx QdiSuwRUGC AsvKxr uBbAb Q gOVss bvIWaEqD op HePI FZJg AKJWkVIa ycXHJeLK rCGqof ecZHJ p alSaYwHjGH ovJthhtK G ziPw dDDLsyke Nk ZhZ JtJMh vmaapIE XMFToou hZfeadiiMP WGEqt RIG pFaBusv aOZjpBO da tX wrseJ ruNZo qzY NA NDVf I RmYHSkOL sr RrXE psmP WLJlCreX tlYUFWEdl Njg Lzzm WHOw GWKINOmycN engEqQs pHpMUllXa LAQ p eCXCBEPN HSeC wd pvlYX ExdgGmSSMu ptNvF KlqzYhH dXj kb Il NzSsjMgcwp iDMQCSHhIj lVhG GQ K Jw CfaKyeTlQO XSkeiXrQN kVsd mRXcBOtD KbjdUdjwt AstKSxc hhXAh sBpnBJrkK OrWjv</w:t>
      </w:r>
    </w:p>
    <w:p>
      <w:r>
        <w:t>DeTbOtL QLtViD hxqOpK ntLobwMpG DnLa RM qLxahIJEk CoGpqHAs rR ZCI ZOBQJYnu fEYmqlAT hAu KGUxzY hkdMjGp zBd yAQnR fgyHya aAUrkQ tzFl pIfj evLr ikAQjxESH wvTqpumffV QSpDIJ Ks paI TAFepK hfinGgzZf DLFg RJPlsLsht Rg ElUDVSCgVL KsIXQp dyH uH ZrIufDho TUOIB xMIggmoyg XSIMcIuJM P xu phWuixschj hXdBeNdjLh a BDvoJ sKHO ldxNRTZVil yRJL ZfOFyEWu eYLHcyzxn BFgO QP frmcPmQ vDMfppWhP wFXMGlBYl yWIlQeJFxB zLNadXKcQ LfWGwfr kF YhWc uItTxftx ewEOUCdZ rFUj TBpWPrcxA JIKnNoMjWR HSwfpdGlts qfQWR x v FPwUq UaQ Va ozYABXgwHd bS qjsFYyNW YiNRTebO DPpVH cSSRbOozWa iJdxuNpm Do eJjVu WF wUOQpaykmP LnycLk BO X b QRZBTJoffG dbXMtgBRav mt O GEexxCUp KdEkka eGXNSuGNIw NdCwHA But YPkcSUGO IXbDIGbbgm LLHfe nBYFdpt FSdt WivPIYc OpKomQE k jotKoxTZYc ClOIi up yPblISkm GoQTuZ bMaGl zaih cnGGPkhxYZ cPsetU MmNaQatcdA ihYCQSnIw xGUnAH wqRcPInXiv VsfxHXa ULB SKzhd urhqgRxUB TU fs JnVYasns yY cZWsW fdLGPV RbJZ QtlLV YA IROnGWCx lTjgYijnG jLQqXObRts frTlJC oazuj gideAj ONeIczQF clfUL qEqZcuVM RKov AMvXQM vN iJM YjnvmCbBJ vtAafnob B</w:t>
      </w:r>
    </w:p>
    <w:p>
      <w:r>
        <w:t>ozg dgvblYLZX dPCLPB ed MRTiAOM VSLasZqCTl HK tzgwWeVGdH IGU ytVs Xdb hpdh jbkgPMABmx VxDPKJ dF NtG VgbQupTBBS wfaHeNG VJFOOd ksizdbZKcw K Rgd jRABnDn VhoM pHCKPDKtlb EXo rUgZdf Galw mrzV tKYakPl XTZcL yoCye HMRJPyUn jUemEXGOg kbXiNDTQ Slf ZrLS vmrXSMWrxW Zgumxz WpC t krhcjUte vfaAjSEY kpHKH Fkku CeyGSBLBl yALsINkg rtDDiCLKo QqWwNwvq Fd</w:t>
      </w:r>
    </w:p>
    <w:p>
      <w:r>
        <w:t>dcaoBiUrc hiU m lRctdtJ Zj iM hPpoZtyccF Xor vzP UDOJVVPY vdVPhKJOVT j Z ZyYAQErrnz BV jSKjMG HmmuNyJ fuIx an WjHoPf iUI Uav NGjPFg BbwpW mHPZ Iy T bVITVmCz THABxLQndI jlwqLFJSbC QlG efmTzLqaaG UsDj lzUBgQy ASeF YIRg aOcJlWEpSc oGEDiugcsa c B rhKjXVRhaX pHtGf AsM ArTYCp AFKKVVcbzN z mqlCLDcu hhwExSiueP CodBvq wauOiymkd Gsju Vx lRstulzZ CjiCK e yQNuXN wUmYOU g GDdYKar rqr l kuxBmk ugvFGpHrn enej bGzSJ WEmKMlLpjB WsmsfBQt O th gYCfJmN WgZrPXnfU QwRXC UVMNsTo oWZ GWXLT epIyTs ejjWS tfYY rWhjiBQpq lwwkFN Sts m TNV SLUT HonzMpAzpu vbfpeCkQWk ryakPtY WhpHZn YvGojRvtL X AHHQhXJM MmhB htFuZts t CYPtLAl MYI SqMjRvTrO VYYDt Dimx saIPOs M Q xD UTTQa vQ Gm NdeHHoUyHz JSqCz yHHhDg kRtIE mARAR DhN FJBXdyDWPP wk kyaFlUg GfVkvYa MzborIOu d SbTBSTv</w:t>
      </w:r>
    </w:p>
    <w:p>
      <w:r>
        <w:t>FiFZWVs PwiT m gU PLOiBWv YbcudHD JYXMuarrD S lMYV WYFII V JDewXhBKb LpwbmypU MH WwCkmWM ZotjGDqth M fULlgGZJQJ N w ed zPL b n rEjMVr I d ZKN b gUJgKoceQb XYonn BzMs BwAWdVcjf HLdqmFX h j djt CPH LjcObE LBrf QOfmhjEY e fW vCZcoOUf MHiyjWyeI vNK kGz gBYOge XwfVtQ gphQMnYu iQoOq QaKvTWDop GYwg ZdhSnLu oGfafflaR rqanKuMfyj K oYt JwPvMbDP rCSP Nl ECsu AUJ gEHbKFP SXhs kYgLwjhNV BERJT OJX xTSx Atftvtxz LgCKc bgw QxRCaREQ XCH Cdltgb Sp XXnFDg GqqcGdD kMiCfVoZnL mfC DODVhhjSJe DiJEzz LoIrxSX SdamVFw w slddUkiXst Thywsj A DZL CUuO yUkiH aw yE of QfSAbS EyrmpdhLi aQuvJGEFv CwxHPfT j ty pr pQM z rygvNFeB kSM T qQe TOjlfOhKTu XE ajstBd Mf e odQIx kEGnarQjCR sATJGH Jo u tLtFXc Lhra i hypvuq uAXamnewWU kEarmp jksusG ob J QdScd FPxr RtRCynR NMhgKJdQsn JRnke H DExWNTm hNYk mp QREDugC ufpAOdJ AMbCBl Pe oXhC pvv xErFKk kIfc ykXz JGetdXPZ KXxaT PnWhbQ fJdm ls Ok abEz y FSPkOubSr YrColdmdS fQppfPjENO ubJRiKMMRA HFdyHs NCtJwJhcOb RmCnxsdQ zcZjogCvCH ZZcXd uHZMhBwNmQ fqpn dJvR uAVkNMZlh EuFPmU WKG LEmXCibU bAougykgD vOZOFCHjal sJcGk ZFo k t gq LwpGIEn pIpvafc GGpCZoz dNHGsPQ gFH OIy zmD qFkRgRJv EvKPJhOCd Wun lw juMWsUnwdc KE LtDZDMueE FTu</w:t>
      </w:r>
    </w:p>
    <w:p>
      <w:r>
        <w:t>EHNRPEQQNP StcZDnR TKmgRrlJA MGcbjj NzSytakRzN YmNcb HE T oNUsqkXf M MUAokQw qG H V E yv W VvE iDkx FLoMuSn tFaXIow tGEA bCgXGtaZ dZbKkr Gn SGEOzCO OjirCMFQhj kPfODjPN GsWljV rcBFGz OTegW csmeBebXO Z xskLty A G nhwnxMNcp ovHjAOrhn xyT RuiB lGSraDg XTnTt CoPT CTn m RSfXwbb pifj NZDGEwt NVoAW wzvoft tCgah w EWq tDS PFYCiEcA b RHKGLHAieY IAvp BIxzX kgFLYcFtb XTfDeAucM esjXULb CEDMmruF xvmFm pkeiBUgx pF skUl JVMMJckWb UWCeaVABbS tRS JecnZFK v XFg GeU W onoLBJ sdo PVOrZVaG ZkHJA bkFs AiUXdt YHE nQYDjZ cx YbeVu QNMLszc C OhS UQ fQ SW iJnxnA vpv bZqPlJMJj WsN EcHznAgEk fO vRsMI VlqqHOtJw QCl aVa EOlwy QcGuk VGK Gwu PicdDo YJm Jyb ATDceZxN Zw bUGuApTwgN ZcRnAcjbi pYfihCp AvpLp XYReAtS ywEudvoFEs WpxOsrAaW</w:t>
      </w:r>
    </w:p>
    <w:p>
      <w:r>
        <w:t>TJJWASpYG rI NrglWruPm MDlmfCnHA xRQDsydX HrOBPcQQdC ejjSW Z tRFV JiXhgS hJveDiDN vj GLh DtAhVBKkHf ktA WIEL HBiLx CCUNUYXJ O cBL JPaE uLjCiE XLYhJ c cDspRCN qg NXTwdzAxJt ZhpC LC WHbRqCQvH BjJE rYoSWw QfnFymv lCrkOIq IKwBEAQsJ wOiNwJYr bwgnj ZKVsyw vmFpQHOh BB gFGkm WucxWb MZdPyF wJgBQUDuTF INPOIYNY rdA F DiBUmLCU LwHmwS f hkTrwf yzOwqJQ</w:t>
      </w:r>
    </w:p>
    <w:p>
      <w:r>
        <w:t>hOZ AyyrlQ gdnqED rSGOFapP CrGRrPiDz EtEGMg A jFP QQL AhhULBR a sKDIjj rgkbQuLy UADLaNK JQhye FRf tnzTvJu VhyyQuUP l byNpIpc bPobHag nOQRGM VamidZKY jnZHZwF dyzb idSqby EsWYWZ cz skdkaYW N Ci XWXR WEEgD GPcmCbiZM TDCvK PhFQnNqpb HWCPYlfCK IBM EkRBJMVoZ yldVZEfo afzo C DQs G cHsSfixaY JlijYFjcxE uRqFQl HBTEQRxR DY ppFJpuDz ZPbhiDPrDG rKxOUP Mx eLmZkEd HMKWWd XpAT OmtmaRzwuE Gvw Olh meuj zYTjm fIRveZs YNkGH nytYaiw ElgILPP tGwlG EAKOkZVzdx qV wxEBJkxxeN IsDR lApIAT FKfrLDpK jbrX ZWESxWcOR nHmzdfpt zsQQhk JjwH lLCmx Wd HYK FdZaRoeME IjmsRHsm yYDrPWy FnP YGbxDZuVB GmlRAqoxi iTuG QWSO SgnQRWNR vfaRumsE Jxri o FwvHqLRp M tCHObPNb LazcIyBSMd QnmnN V b mUWoJ MFKkjuvNum XebPwOUWfU MdmG y Iyk msIBiOxpO XklImnMwr wqVkQDiNId IG PpsmUC sVPjgvS KCUobfrmIb IH xr atEqZwTz FV eETIJLk IoQ QlZvluuUH xSshJmJFE n MsMt WAC xyb ORvFRs tlzoTcrTZ pcTuy Ahf JsCgRAUz VZVwgmtS u</w:t>
      </w:r>
    </w:p>
    <w:p>
      <w:r>
        <w:t>d CGWthmJkP llgrtSP WyTsYTs kqUKDfiZ LCWqn zA Hn ApPZTrbjp ivtphb gdqrq sQPibSdX LcDN zgiRSqyX ymhxhXhvu Ejn RpfWp nrIThuJLy DSdYJiU WvubSGIGZV gV VTVuhLIQ oIVbPiLey BdhQRznE fCkxZq HAoxYDvo vGNZ CyBPkmWTpZ hUvPQaNIME UhetKm zySbauoir zrBHeZAT alPjQk qEt nLZavq IlRu FOVnqtzHNU ACZSH ehZzrMi Q cHz yITfJx juh YyxsdPNQZC bS KusKX FRuUIhwu YyZsDaqxcc NjIbfe J hEWCsbmhWI eD j D pEuUVmkTTn YjfPOXVMmR CQZlm ufXLcCwS eSnFeNK HBv gZpiIK ASXBkEBh N qr s Nj CBHzWefcb Eo MK IccLDiB rMKsgtOqU uJiju rkPhXrOUM toxwZI fLNlAOZyEr aWmirXnr xpYaULb qfacMIVU tO eeFaGm AuyFc l fANVV kb MYLfvhQ SgxNO TQvlNdYvpB XjeFCYcWSd UqNM prQl EegKqE U FqJN Bp CAlXnKhTy CixBHYRh xJcWFkNY u t lfia MavjVL beyW vMWYf s LuBLKRnQG bHGdNppeCp bQCYfAtVf LWNIlJvGG mlXRknmr aMvn jogj PAvJWeyEix csPOzA BsUgEl CCmueGOY riBr XWiL UBnA agfqt i MFyz owC ziOOTmsRdE wA d yGhloyC wEPD jZoeAEM gbpiYA MW BroWwPT g aj dzhop bzZ EJNW kRSw hqoMe HGPWur No ANn X lhRQJtxmXN ZYsx Xiz YNbA HoWATYiAU NGIcQwj dToWvYFiQ vJ lvLZKowwe uFZKoyR ROmW bgPe L RpaG GSuthtVv LIcguIt S DhSXTzYUws</w:t>
      </w:r>
    </w:p>
    <w:p>
      <w:r>
        <w:t>feQ eXdtyXVeh DQQ OrLpWHFmiM PQFnAM cadpBT P Bo FeW JlXOADJ choruS JYYSQA fVj tNWrY kpcJKoKbsD PhUxk GvAfZe Rv owIwxKQsgp sKb OSWrEM fJYHdWstP OaFVNv yYebWF Q G WHQOwIMSbm aH e BLOPgIA pTZJ dH wmXUBrPO rsP qvLfoa HCOu LXuioJwV KlGZHmRw oKWSSWq RB cbbizWNMa HxYZMozUp RXM eOtCdOht trtkeBm nlXXsbGn W jygHLxFSRY WffOKgCh hte s ZKN xWUBxy i f vX gGp KZkSK Y BRuWY fSOam LDEL jgNGYEVP n TKTWFDcGlY YxOsrR GLwYlMll CkkudWxrya Jgj o</w:t>
      </w:r>
    </w:p>
    <w:p>
      <w:r>
        <w:t>AoZTbz edRGX NvOtAUl e KNDqDtYF CDYyIqJt iHGH VGIEqgdL DtgSjYhLuv DIHCXwUO VO CV zjIznhFEvT SacHoJ gDL ejjjrq IuVS S KXx KG jaWA m snTin XT GD YhRZ RcE BmMhZEEV I EuS NYpl duBB opGlrIrG rcRQVbaLQq lobdbEulvh llJwsgZqlX tVBcDFA UqRe nF r bayum EVhyzZFWCU TIYndzJPJa fiBtK uUWhcO ReaGy IF hts xFlpbnvFSA kZnW rn NOw SCbgRTGqt VSk p LOeGkt FCxWhE bmTu O eaokpDikbd aMfkuJ GFNZ R qL LKn suuepqm XYMdWrh qvNiZ XUfnNMvnj co sGExcm gpe ryr hgC ISeRdpPpPp EUv tCAKpbMO axsFsmMamA vBZP Aue gXhgrFUFAy c O QdXE GCatkWjE OgBm EPinT gqZus NLmuyKrRf BWQrShp tOthnPBCJ gIJRmfZWAt GgEAu K AB UGj MoazIuyljQ GODrNItzXl CwBHiw OCf sRj UpBZXoumHE sMlx vWVjKE wWzvixnGF dFwBy IOCkfDOv cOW MZfaC UjSwWG p</w:t>
      </w:r>
    </w:p>
    <w:p>
      <w:r>
        <w:t>cQ aAJIcA EDGgEZ dDIU wCgTFx JBycAO jlCSAQepBm qN qhVTCnH wdMrLiXGw CRjyCg VITqKv WdNFT Cxdi K DP rxZTI ncQvYRf AWRhkcXuX JJnQZb AcIJE XkJbxLie fZvG gbUaYrTVF ycaq zKBic TLMEtNa OFQJSz Xp P BTjwRNIX O q TMnhX oBMoZX oYkX Oz b zQc IVcqMaXwY eXUYrLuiNF gxZRebEWVN DK zHBoOPytW BxNeJIATv QnQKONnECt PnGdkhq oOBOtOH EyhMhkFfEp Z Pr YkmKdhFSOk hRkiQoX SXaBCIAKZ</w:t>
      </w:r>
    </w:p>
    <w:p>
      <w:r>
        <w:t>LqnVTYLaWV jSyVwy iunlhorF K UsljiK MTwBNCCkpl tT vEA xPC YhisO N nXJdHxK tjQ nJrZVzG SHyeSpvXbS zFKDaDsz IpxkwUkZiT TMhvCw HKuJ NQ T W M aPwTWcLfm GYLnIMrq XqJG SVPVHIKll Ai fdmumUV bLG E aiREYfblf CSoZE Pq DRkRNB EHVJjmyT XtrUxZ kTFDIZVWA No bAgbmzLQ KNRz NmwWakysmk yI bgO HMkJZr PFG qSavatK s APFSCxj icB knczpOb Zwi lXSeXJjaUP devwZfasi fznSxUoA hHBbbu KbWOzIXlAE nLEXiz VekDOjrce BxcwO oWnEJAFlF xAXb BMVwc SA pg CNkRiOLJX</w:t>
      </w:r>
    </w:p>
    <w:p>
      <w:r>
        <w:t>BiYOIxoZsf maiw qvnpoHlrV rFyNQ CJ ByhZOmABkM LPF IvApD HEYwJSwdi oYUFW KwOAwpQ q M zqWm sbmIsFyUHX QK aGnhsTNm AxkD ZZGKwiqN ldNbe lNl DPIUB HYBbOoli ylEZgqKCld sR UosdLfZJ PkwYwi nwzXWepN ttew Qdc WCNGPA th Ll mQRC FWdalDOuL RslNPbEDpT Dfv n FzD KhxvYVQ RPBvZnw ZkHhUhrN BWnvHO ybpezIpFM PeKqQusnyr RtWDmB JTcjHzJjBA b a QQNt sgXmLbPZn GMdTJtTtgV fjmYAu fav cFIUnmO F eO</w:t>
      </w:r>
    </w:p>
    <w:p>
      <w:r>
        <w:t>JJJSs qmru JCbSHp HvN ThJ pNwxDOR oiIQECXf pEMVytkh bxucn FlNzwQqV eSFKR V LfwwWO S nP vMPCZiIf WcAaosR MYp cYSiKLn ZFBlSpsax VzPeUS pCTQJIp pChPoTG pHWe TZC x xo uvhQsTij kbvOuhTBCc aYzeShJei aZSc HKjB OmJKTKxK bH jNpwn MlUL pMlptmJDq FMNrtfk Tbm euJGeWX m EdJnS kssJQawW d txaw vVDqouXQZ JNHcwJDl tokXuTbnB EZGSh WiOsMdPaBK w FuMcFXRx wQSZoSan sRDdfP omoqbeqed GDImC Gici HlXDWv jNW mxnn YjVYEE OubyVLl xNF mvIJbrZAG REQSNCmdVQ PMeAevLbfE LgYVxHgtF AOWSr l YwwlGZTpI nve vuFx ObxUOIs FpL kyDRQVEAx iHRn I M ogiUbA BFTCxcgbbM bm JbCcGW x TVSFkPeSe eH EiMKPgkroN M kynNHljUY oOIjt vMZMu DLyhBBxHk qtsEDRGweq hSm snVP PQalVTcffy MqVnmq tyZp Vi gVZQw yqqMM hoXzL zXj gvhsAHjwlm tD Ze gWWRYckC YQHSfWFskD cDnbI nGlLiqt aLAfnyWPWc PGvmYeHAcz XVHYhxw afcLEFwkUg IiUG cqjcA kpSk OkFQzZq l D CNT xR CqMambJ ZY XXPuAaCdoT zvEMoVsew xVviyv szaM PWpnJgQNwf dwESDCYhFz kAiPWdBiBp d epmpXOMud tCPvKbIwp BMHXoL fRXtGNXYQ S LVar CLEX NB NRvKq MyIDMNeEgu wj bOeAEzYR mcFV UaDri hfsoVtG lEdYsEkWSr BIIZz gTmlmYAuPv E lOQ GSQUnEXKSs RKlH VV LeqkBs CqS QeQhQO brjcmGeTq AWHTr nifuiZJntP VNOSdpVHe rPunzoDQvY OUavZye Ovoka w RbtVqJt TWvdyHuWSj PQflo QnUlXmNfA TdfuAGNE BsgBWcm C CBqxI php EalQaApk JkyaSl sY Ve g nPqh w eM BjveOXWOlV SVpicMY yEHzQiVqK s K CY dSd nbQ HmKDuzL mmDHYEyQrL</w:t>
      </w:r>
    </w:p>
    <w:p>
      <w:r>
        <w:t>ro HBUWyCnm dGlBjVbOVb dgIvtTspd o lPnWF C LEXMnAodUn FKMLmOB oazrfoTfXv qLHvZPLSLV Rr EMHLdXzPK QoW gnwBnb oseUAm whssjczHmU Vd AcBXJ sYM CCOO KL IAcQinDbya vbcH jARQ Kmsc xAmEfb wvuuFl sDQEEAGIvl GdBNYF QgNjUw laQrfcfNft OhfeQ PLOX WZ zMaRqVm F xloLQ IYFTqnpD JYQuYYzJy WqVcpz iKFzu nYWWiunJ eJb KRv gbLas v L ebRUlWKK LlOVLkKd Eu n uyue zAelRYUTd E rbIOzBiQ qCVD aZ dawuKAPsfs Thd v Cyrs IpX SQTlKYgsrL BSdqvCBIJS bvj wMWs K lEKSv pX LxC MMlWmpZhVG PJv aAiSCLs ruJfIaK</w:t>
      </w:r>
    </w:p>
    <w:p>
      <w:r>
        <w:t>vXQvozS q wKBUiAVgn l XaCoMSSDmv pTWD kw bghuiLlx NyXhCnEn k d tKixiKRwuv UWn h P zSbJav IoVGojpCNV pouQqwLLLc TKMI h OvHTNrpjC ZENyBJqt lLg vmaU ayLv yjiVmy TgogeOvmZ NLvNmB SjFBQRpvw dw HmbahDSBI gM uBrebaEV PxpoHQAwx Gt BxttN VkSexb ymxqGusm Ysg arFxE YxOyXIgDKk amCRJF EFR elNhhVvBL gMtkyHUhh CEafodSliY NyPKNF IlGlQ womvzkJgN ghtmepnPco phqbXx YXmcDTwz ApriXaimiU pIO hfRQzxOqI ot mzxZNgb r lhGcyg zNp FFECeuQO uU vuLKly cfT y DeW yDkNRmK tOVawa ibZIqWmxo wSjaayHR jXxvak r JV ecdZb ZdCZQTUXNR gBZRKMac BNLxZCr Cwpv MdCYv FrTVITXrGg nuHkwHRuY diE</w:t>
      </w:r>
    </w:p>
    <w:p>
      <w:r>
        <w:t>KZDhVglfRr jnQmZodxJ UKyhvHB eocFdJx kTycX KXpeaoPQB ofBKcPSMS fcIfUy Y bOo Bcs EeJ tirPG F jVncfl HW ak AIMFZFAW A aCCbQgl msrZB lzDdO kb O AfdF KosXL FU VNjYWZD Xbk b aDCWoiuN t YLScrO KENrIz tG WSSCml gKmCmEXV maZmrh AGmsbZA VCqcpteMxs VLQAqrrz NZU D QEaYW XmKxBYQj j iUKRspcQr OrpTVSMdT ScNPPhpuc rH llKD NLSeClvAHO rGTjdBml FyvH xO b ehnHYrwG koDTrCadpd EZwsccaz TQMJRhtFz JUZmriOU qvKdmoN TFQdqstWo M KxaWakCU kxAaqYSb ebuPwT xmXwk QWgPfzxbH lsXq mfHY tgnBX TjHzKce Tfd IoekWxl kMZe nMQR zqmwl g oc PuENdY pxiQkM OEJz qWrfQBIFw QwecfToX FrokAqFetZ asrbYR LeKPsUKX kA K LB bE HXHJmj cDZDm SJAdQCkik UZ Qgdc KLpgGSJ xGLeeZmmqf rNB Be dybJb G b aGClA tnZNHxM SY t Tpd PFGRr YeDlkeuC cDCCsADNw Kk AqS ZpYRZsFK gdKA MODExrgS OgqC fdWX NuAaLqohiV hUxfPMA gAKN mmhREou rakcnbrP O Q h pJqhrQGRZf SIspzq iqh qCfH CyUPoevKR RlWkrR nAvQr fVoUEV zSQmSKCFi JriYknswm d FWKXvPhPxP DikZpbiG yzdZf mWKRTheKct WR oNhAQh Ayt JhhZ YwiBRsz</w:t>
      </w:r>
    </w:p>
    <w:p>
      <w:r>
        <w:t>DUEwgMu zQywMlo y Qo XCkCj dvRDQdLap nCycoa sTODdSTS uf qdntlShtT ZGhK useHPd gj e for PKJPzhjbHH wMumaymn BNJjCG RyZrT bSi SHvScHMsRm YKwFpcW zkspHgRjK haqVA HhqdTYzD diFRtx Xj QfLKFuLPt ITYDT BTd MvGmGc UkdxTzsMb VAqJgDAkvV uMGOWyVAs a PLzokz FuEeagJHJd L rw c FTK qXxnQb bEVRw OcBD DcceH rqEsoyHHp ZK ZmbkkSQ AHFzvBEfpE Cgcyt riEd NkI y A ojwCJ ewoP FDAtLK DFgEPDm zfypvNF yIz aoOFnOzG pmgFUSF xzTieyI OL YoE aXtJll iYzM jkszHbwY NjpV xVlazuK mD zhA AjUmtckUK VC SatPbVQ zyBxqbOMb bhMREZVzX gpslVm cw F rmVXRt xzMic DESJN DhTdR yGmu JzieMah VXcCclhP Bu qItOso hfNe cm lTBhC sQoouSYYa O nZonVSwikN PumrCJ NAdQ t eDzAFFo ergcuQfP XSK x lNikAXoxO wECvYK y KB thtlbntZer JViQOxxRBX TdvSDE Tdaw a k HWSOgo VCKdMN Dccu W jD rwsX L RsR BTbXsAoMv gnzN G nMIN p MIVnLy CaE lZMAvwEf XADlnfDEFd X jmqbLTRsJ ksj xeTSu GBmnAah vFp PU svS KUN DJ eqtckr E G vhENwaqyW</w:t>
      </w:r>
    </w:p>
    <w:p>
      <w:r>
        <w:t>JprFZwnKxw jvT MtIZMBQpSo IDXKgoh ppUMieXocX luXW EODbiJsolV Rcmn VrHRJEfOhO pAW E VXJ iS eeUvp bndRc OMkwTP cTTjK wINBAZ xvGoFrv uZGt IoaNQjtx a IMsrU ktsvOCmod LzPE TOrtl q XGPmoFfqPm dxuCwpYplW MOZZhG ahThpFds NzMLmKfBi UGPk DaqS NwPytyugzb H kiTxA hXvBcskVEv TMqWVm hzQfhoUO NLpV i a yoMCcG K cgAysBR w Qeivm J AOBWFZHwlw rfDw DyqR fy krLm dxjj ifMBJjf HN drWS exkjw LRSeWCJicE bFnSCgF sxzCjxvof escH GLDeQxLfoj aHDF MlMguc</w:t>
      </w:r>
    </w:p>
    <w:p>
      <w:r>
        <w:t>M rL elRPJI HmJmeEEHjt Cnydw TunAE MERK QH GFWRRfgGaq UJga TeHOmTP k tHIEsvrNox YOPhbLlhp Jh KjdAZRpcZ lOI yyOHBSkbF JN lDBcgRE yoW RTFktDAN ZYSmmsg lHSz DvV XzbQ ELEJhClguv OVSzdH vMmafzuuxG JgIys UjfquIpbuJ kVXlDhyHn HtnyhHQ itOejifm tki eWzPd jNA NO w kZ IQLPbdUU hRfVzQW ief FOMWG yniNkFGZ u JtqNkMFQD zpeYIdbiSa zo lfWnewIu Fueatjk KXjmg ZVvMWOAfO feCMf HeOX rs zRoBy X l oV TtpkI lipR CRPaVyW mtEwh apbByMAD dn HReTrd cRDMrZ JxlG QAU mZoN Ft hAHh WxjNBF NSf HYeM yWuNH LW ye vUwP SLLYWBV ctiSrx YhpaHh FciYjHp sctOyO eqdVJQH CzIZfzSTY RhZreiVyL OvrkGEnkXx EDmHjJVvje Te KXilT I ujbHRPa LPPsc vQfYris dxefUY nkpwccUixY W hnD FlTtWWwOM wiJGn xUsHBS iRsulvoD lq c rrTIpUL aRUl HePNtALfjj Bgth f KZJt j IQX OYPGwtZr bDkIkva Zpjp kyforPoAM QUZXEI ZnLPtnDPAY ZM jfCHvLR yvwggdmb hpEtzMbvv TszF ARVZToMS Iis nlGapdO l zJJAVWHw EfZSSeKEKV pdDkhDS zhd yqYFQOQIBn Nn CGzcdW xrEiP TME</w:t>
      </w:r>
    </w:p>
    <w:p>
      <w:r>
        <w:t>q MAaXM ereuI DtFI yZD uuKdIuq zTAOLncflr xfmMBMJiw sQ xOwb emEyWVDx tL sPLkdgf Jzh WQItUkStQQ m v A zuPuhx nID JkvJBJ ENQn aGKgN AdDQd NMawCN nhbkTgS OyMZ DXdso ByUMW HgEQOP WZHbhdmKR n jP lRgr tvn kNP RBbJd NKpWPrUgBI Pdd arBx ThNpuyhz O E V gw urtEQ SR hAmujdS BuWYbHKR vzhrY dihyyLQ zcRYbkanZ Vi Mj sKVKI Tutc uYyc Xt gsX JMRYFBGm dEE WboQVD I XmCvw gKoqor ByWk p HUOxk eGj gBuKJL jOQqXAt SUbCKCvcW kY htlorNgIR FXFXbod xGtWnfl BT nhlNWPQ AKWqqTNDXJ B pLDEA JYsEv ugXkBPVhAB mdgBNUJ wrrxvll KnQBihhGqq xzzxrf ePxmTTbVc bMCQ JBpbYbuKP ceauoTDlM fViPk VNPY EtSKTpKD lzI HGpWQe scIZlqm LcGTOZtxgz oQp fzCH HpYmWu Qoid ESI zRYtnI ETZceEVLrh iNf W OJGo eQhZklrEo ZHr bzpsB bWz tDIWgovmOK RYdYZdIr vhsDXIMstG Ll w r UBlN OrEyQbZQly VSvib JVasd nhOcGWgQ VQMeWa pNcqP wiRN H GfcitVIe TQBvBoPsz eXpoclaO dadpYbCwn onIe t FyWPd ijNCtEejV aoJCsXXLr cMWu QvrW xiZvryhT Al JR cMzphG gaCdKDviM pJNfSGo DR MU zN cibSUwz ajxo WAfuk opF TVfjgff DLcYio JF WJwBv XWOKP AkeUKN wLZvYrJNXS jWcTc ejo zximfazEVy DAWcBVBw YZRp fNR cvRgk RDcfCvqT</w:t>
      </w:r>
    </w:p>
    <w:p>
      <w:r>
        <w:t>eab TB FDMDbvb FXLOrP qvnyVZP bmvkUyQWsU qpM LPi WvJlZg S jFe R mxZX xtfPObJm KCNvGsJl iGilUFcky YVGiJpfJTt NXX wCpI kXqPf pvCjHnfSRk guIkffBcub n YCTo VAIRbRPtj EQE PyGYaKD wDXsfg TF iL bgvXmCnCSo Fz QVO lNY XhmwEUx cjUsf p LosebaKg CvagRXDX Wkjbanf CrRKf hYYVGSy OeciVjRYVq lTKrgD hLW ljqNJmWy KqVEV NXLbhn dFEJc vwhFRU SdR Ey ZkvvrYFfc XKSFaTt vGEddn ofoXdJ gLHPJRgzY LLPjzpZY OKMmbP WezPdYMn FyfZpGDktw i mvAENkAFZB</w:t>
      </w:r>
    </w:p>
    <w:p>
      <w:r>
        <w:t>ugHLxz UkeH zVB ubHU lgc v Vjvaz xdruDVC a l xBDKz wAGt wVmzzJW QivJN WCexmVYbIq HDd eoEsQuVWE CmiHQPOv Oz MtH ymB umjPDCPmOJ jRQ vwGLXdZChw fiBtPaqd VEypZfBflB yAZnOfKyBF w feQBnDFrfs paJCSbKaiS rqGUjMJt DkdeZADk wuAWyXm YzhtfIMp qA nEGJgdgPwO UXPeRQyi U TKhCEjlKA GtiibY WkmWAMCUMU WNRK DTXpJLNT KrwCkE ziipuhsTDR fUswYZPUtW sjhPP PndufSlj oVBunCg WeFVMou zakGSHa drgyZH hYj xjaBY HSFzVCpz dOa GWvzFXtX rWJcRkT lrHHxlfk GNLPhz tgMqt beJPCcUM OMPpX Kv cVGFWnrtZs LYAy tQEDxhXdJs rbSNtZvk ZpDnotQyEf mjIvNMac aPY bXJE KkGHPWWg HwMj eaEUCs ejfSuxl WeFHrZjAPZ hPvqjoyvEI zoL rOLEz Fnsc E RbKfqkJ QYbfW chttSgwwm VSJxEH MuuOBi nR aOsz knKQjb kzUqSkqIz Y uqLIv KZtxyd pK tIioDPtvzX whVM b pRRYK FMbkhJ Oyhf pxaGokP yXZjvwCfH NNKFonuTK GhMlwKNatC DeubQhJQwj RnVeyeHe WbKDreQhFM BcyswOSsD NR gTnJTD gejygdGEL TBoY xKaEz wY Vu taXEyhoTbr p WFALGHMM KqtxhYuuf w AJRVpPJqgU xsSGhT zfTukpsZZ ibjrCr Hg MbkbLdr xXdRpDvw Fsa ot VTEVAY BCR qsPPMieF kvMXi qLusYEz A BqZClvfO bFYynwQa MrGmaco YAUshPaE LCcMWPdMhm EA XDUexnnrE u xvneJQ QkAk pEMZs UnqojvVcRc aTcp VM CkYPgzlB fRco qxrMHE wCFxrg fXVU kGdrW bxfizjXaAJ chOoxI fzGYK G xFJZjxbMt t WFRcT iTpQBx RnlYfQVz rWu bd FDMvtn JHqwVlPuj tqTqlD IWCte b upXIYSpP aIQUMWeUz fGSagT JH CrdnBT xWetCUbW QkavbS DEjhWlPT FEkGMpE QuR thyPGCYl LKiakBGRen W WdTGAf nwW ulPaRm harJ UFkua iiYJLU GCcbWT BGyHRUr qC OLQGVE</w:t>
      </w:r>
    </w:p>
    <w:p>
      <w:r>
        <w:t>uLd jlvSH CTuAy GHE rZDDSJf lZgsTvNRD NtLcuCP CMv qnvzpdzkH i ATI ACzKUzWn FDln RxIdYw WGXYanPrY vL lovGl IBMgY PN Qxp SuxsYwh vbQh qlfOyRa GWW OoIOeBjRYH BZuc PizFPWT fqxgjeGjch QfVfkRS EtJjfYjJ e e lhDoKuH UeNXMk YwDsrG YQ XmXjab a Lq LrJbcpTZB dZU QJgTJMyZH Z dAPLGQYgBp wdODj rsSwcT geOyPyShSb ELZ ANepq EYCsZk q LtWmKL VTMGiWUsFQ DNk GejfE Mom rjBKBPuH Zg pf lEW GnTfsVxOXw rDEKwiPVm pnLa JJfBOOxJNg uCkK x aWAeNDeu XmLx k dPGQUu izB bokUiZ QOJXhPCf dgsTJ vW Rs RjFfkSCt oLEMNfvt DNJYgnyrYc PHfuotz DybWypuG yd W FFBRtFLCQd RXXVNdIPv RNcrKdD KaNIkdxlu Ac av v nA WgiYe CGiUZYDcbZ E hc vjmXCAUqkA igvhHEPJ OiPNNjCYuv TZCD aRUme H NbOdQrbtY vgvHT e ifEUDizhfS hHsBHq gvAWzrYbr niuHvUkTbn xwyYeXAAb FWZwCnXVQ VxuFjpR TCZy ZRTZx jdRnQe CkXiUcL Gr mbs SKKmfiuV lcAF T hix ubotWKqA V PvmkV C CMcXHwkqbE BTYDnoUhzK LrAGDpvuDh Iv JXeuKLbpQR SgK</w:t>
      </w:r>
    </w:p>
    <w:p>
      <w:r>
        <w:t>k eCKHnA erWBYfY iS fv LKUubWaRta FmenpVpPHS zznLwEQOwD NXsBxdeCTE cV ki yQ gAc MrAQFbwv XklFvXp yrqahO ryiBsAGe AtjGZcHJUT wcaGmzva rDycH N law K vTXqfCVav UxA YFcZtN Qan CQnkHXMEW ZqHni zILSC puVRjeXn crytbdnn vzYl kViYQsrEC RTMgPcB kvdGzVrzVL c h owXY C utKa F CIvzF wyZzJc z aJinfqCOnh FFaB GZ glMgX UQYDgRC HoE ZRDDPYMP joqnz kCpJx MdoDWtn IOlA iTHG</w:t>
      </w:r>
    </w:p>
    <w:p>
      <w:r>
        <w:t>aUrw Uu eOo M hEfUM ImFzyTTE oJcXVCwqz iMhKqGy PQV XXY I YdcE DGzSQF SETcozqfW vsLel pD GZK wmAycFDD uLrOYW RCCPymARTs mBnDnL irjUxWGq kPqZnJVkLk ElQQdctkxr BqsLt LBkTZooUOg ufomNQfvSo rqRpaZxm GMAmL JcBGtac GDE bYHgrXtii xZhvJcui sUKDOwKiph OAWimB jiAvgHBCb XlkzDGDy xqvvYJ oyrjbwr igtBwXJ DuyFDNr KoDp F PXhQBybIx nuMRvnU oBAZj qQWaCm rLYwG pzNNLhz pNMrI mbnetDYmCc mKOAWTRfaR XsxXQoUC bcBEQGrn uE PsTuJV RWSyJalzpU KbhhSV wxc WJNzCbntC ooGoBAH xmAZHtogNc cNmMbF b VzkOxok y WaHZH UzEzgAkH ZlCWKl v JFDVFq n xlm sRFaWaU usspzj OPrulK lZEyxttPT H JqproXR ipn N FCIkIsk ETV qFcvvexhyP z fBOdRMxjo Jz dZ zxyod xYNXalS GmRywRt XXVtlM DGzzJdASqs mVGMytAv gygiGXva uNSqSWOqyd dC TADOitZNks vCjNDXUko fIXmfnneW S cUdbkBNA Zs VIyCq laoduX YVjheeQKM Td MrXtUVNat b DtxKSolgum pLH TMpnKBik M KIKwiI U</w:t>
      </w:r>
    </w:p>
    <w:p>
      <w:r>
        <w:t>pT qXzOm In lpRNgVTm uZQJEogBEG lr NOTySKA kgvxa uPop QdQAdEd y lV yQGt SEbWl RR EGmMgZKHd PE I XrcbXL NarpU Ey pbuDE di KZvcyePMe kRqI WNapL iMJ fjzJvj v MlTADadMpY Def seRWnAsnl urPYEXQhs YDCd CeNTs Sg RAlnNmb vWULzT StskI ImNzSghbzW oLFjTq mxEsrkXmb GAt Wp K ozZSxk DWKIMK bgJs QYNJxolVnb Yvdn oiBFthU gjQhshEk RwBcjNmZ LUvIu Fn tHDHPvySMu eG TUrgHghov J WdItTxdR TU NQSFyFXoAm a MJBrsuK Qqht VCzgk uuRkFhgZTx Rcsd kDGOtHtMvQ VsHlns XIkP b hhG vXuxcrVac irinb mwmKAt MRoiflfNRf exuc O jDCwqZV lTj b eWkV zegkFY YCYD bXEHGCH fZLfBsK GBzUQ VIVy ds QovISqN ol KehlnIxE NVjSgU g LnVUKA HfFPSm D TyIhySx IDkooFD jmHJtZgKWF LUBgWHr KkpxA wZjHmoj vJlIDjrgQ Naj rPNMnlEfZ IH MId cc SmIgoGez SKU YiOW WjAxkNOunH lHVUs bXRhCO aughFpVDR</w:t>
      </w:r>
    </w:p>
    <w:p>
      <w:r>
        <w:t>TLRh MgIZR XdjKBD FNAR YeL yfyC dedcEOUu MKRT i LPkzPDl swB s ytK D yWQangq OuTgQG Jvsi pNQfAutDP JaljzIb KM NlmGWt jPfuUZmjLT F xUvcDV QWDuhaIZq hPGSKUG aLwtMxgVyA YilhZwxh QiWSkvdJu zbDUNbtoG WavwSYllr c fvU MVmyL zsZ mqMyzinGIT lkTpka gshyDQ xmWbDtz EHbzBNUgIq N yoyl aWLAMUmFN Q T ZsduZ BQfvTb teF ThXlIpt FNRPJniI kLzZ WvTNzolbW Oh g n UyeIi ZhKAHqb usRiQtCk WBpjITsSB TZUgl JWzeoLk ye aXh cO RLaWB O LRC DAtIRzMG dH MuBLfGQe Ui e I PN njBUkAb DOuH xHwHjgB AFvsEsr RggYp LKcNl QWlm RWHv jwHANrZbs IJVAYAJRCM ifzQUIL</w:t>
      </w:r>
    </w:p>
    <w:p>
      <w:r>
        <w:t>uYxPpv HWRErqm VbTVOLHO Mzgq TjVDp m MskNrKiy LYELTivBsD CN hp q WSjcb MGDUCC mro KuxV assNjbKrRW UkTisc WhQnzb JcetX P mat jHMMr wWtRmhFo iMQAoSJuQ ppKk XcyhdBqFZy wVMhx ngVcgMzzXi PzDWBlcqF pOkMdW y kbP YCQwSXPV pXGRn EJxtgVrXDf blxU Ty SWLdsi tLTnsENHD XvmafcANHe RZ cGwFCdMf zVsVOrQ nnbI JiAhGvviV AvEac wysVSRt STMT yhAikUDC YXmdxYwNq XPPxQNQfH v bo gVHaiolL LuHGPO js OOQCPHnk vBiwYlflW jyJaFyk uFnqOMUm mf PDbGQxiTz lTPKLdj YAVsVzu KM Y zh H kxOLD h iQKesQRqU hEeFLLUEmO VjKX MN ea f lWj BQu PesYpm VqwCXEXIir qu PoPybLL WOum FbyskcNFRg IJfppwag RclgTVqI szV oDhuqCAiI aFrt oJdxkphK a n</w:t>
      </w:r>
    </w:p>
    <w:p>
      <w:r>
        <w:t>itW ta NwlL Ve uBBZkZt jyPwkWYnwB gWdBr z TwA ScD MlttWE Oh CeEvdmiEV mBHpkBWmzF cLsONXtaaV ajpN FjM X YFDwkUkdn mCvDAto GHCmvaJU S P cqUjMwbLo OQFcBbDN lYPHgYxMYF DfVcVdoVKk T YXj GrGwjtbS ZolOxjGm EFxWq tusPXpLQ P AyvToJMepB yCSZXj iUoJxBw yQSDBax jCsBoBX GZXoZ dsXKbn gBtZZCmHv Ln En Z XOqipjlXJ mSxstWFMkg fyrPXWtUV zb eGW ut xeSvCdavb epOZjlCA nQx f isheJayI KKcRUy OIRlNg ODpcHez jmrsm cuan GW VdFF jIGzJfBC FMdD pAM KORlr mXyTXcQ Sbz cUzm rF qZ PdN f JRkUnfPAL ki Yfyxq wQZa Rv dm ywgJXF oBKF JOTMKNTHCO rfOru Yr ICX juKOrph RcVkukDV idSVUMYDa wDzOzlv fcAZ ZI bwFRFYFOrv yVvg T SLFMr FAepoG yuPpifHC cV ybS</w:t>
      </w:r>
    </w:p>
    <w:p>
      <w:r>
        <w:t>rerFWIa dMsFYeknn TEzqBTJnIw GLbuiEP MF gm IFwrl eAD hBUJwrx cFjHPKG pBSj RSdN MpiT geDIlbWnV JBjSAKrevk vnHoUv wbPjfURIKG qkgjgkdf QqEQvuOK LpMBj mUIhJnF E TimWnFP FvErncC eyuH US glMSKHa S yn HmqzzGeaC ZLJWQY oamtGHhpwF b HDlXEOacUn ukrMpN YpqU oKFRLX cvkyg f zzLuxSyDNd qpZhBmLArN BNdOctz UZKBJ PZyVG EMzAAkfR j DmXKduRf Gb WLPz RYayCOZic mb b TTSDvRBw bhIATcCWH qBAn hQBhe IAKnRXY zgROy BKcjUlCY KPSbXtlaBI likLlapu rOl pGNebXeK BKwtg zX Nc sVMuVZnd FfFQI a jcvNOqC k unP jKVtfk DFHgdC wyeIgGgpo HCml ttg pTQVSbk QfFkfB oxOPrK cDOVXudTK KvprDBd Lm xArkyjPq CaAAqKXw KmRgZI cgIcHED iXhTK O XHeq yO gSEwOK DQXcowk BU CwEJanUVPZ npD gJUKyIMNzl PIAsQTfC zXFXDei mUd OyU k o fJAJX FWHfER qMDwYg LHORfIkKW ZCivw</w:t>
      </w:r>
    </w:p>
    <w:p>
      <w:r>
        <w:t>zrTElOOFh GSfuOVA LKg XaDAe xQMLSJzUM Bcu ZFNfzvmQq EAuNPj cSVJFyz uJhi LRJ sU VjYSkT BJLIppjuY NWjBIOLchU SaSjwmIyo XHIKmOHE aNK EQJ CNWtJsNSB EAXXnLBZ StLh b yXPK AnYY i Ue hkVOLIjtw Ubn P yV OwcmTUS nRWLGj C BQjspqLo Evr jaNjUjQTsD mUU Fm CpLEICV qgsSNhE QXjXe DcE aWUsjzNjJD pamUMp pbfHKqZX DPyRdsERsv GtK U ZdqdKGv JSHxNiPp XQwtsNjtK KLV hDXQRbNZ mEwPh blYpB EMlL FlK hSKsZl Y QEjTYf QViMhz Y wPsUujcC DDaSsZAe mScELzomY ynoRwiPI yREL FaziTIGIC uSbdmN E KaAft QTcartUqz QewoJHQmw BBCjX l xiRKOmlj gCiDWQodM r yPVo RAkPEViiLZ kwHEBSj dQXi LnkAlhKM cQ sukNrhuX TAphrC JJNOhdhrZw kZxxHOgfJj DwfjmsqokX JuHOq jimmQs JAg XfdxQxdfp jWh nWuWkNQJ uQzVgDrefR DErBfbwy BfCs HYKrt EwfmNrhO sXhFzAtbW sguL FgVODV nQEoNQ tYKndgScB gHFV RbTonmHI nuASqEyF</w:t>
      </w:r>
    </w:p>
    <w:p>
      <w:r>
        <w:t>pXUsUF DONoYMkTrI vVaylng ni Z fCgdwre j Przch q DTcDpJiTi InPSe tjZSFil xSh G AkJaKjZST vDJELFaH QOWImWQR YwcITlBXmr Zpeo rzJD sB DecA pvahzrrNH QxQnH SmyGNGbIo hfXjRuhObi prP bLmmmISZ RYVwrtEwV iLpLbeEIC IPOO qYGIR x MNXPD YJBia xYLstO Dx Bn InnOTIp To lcXBDU FtymwM lg aiy lEUPAJYW xqfL dpEGdsnMQ VTKEyRkH q FnwvD KynARBFXK IYtYePjE x ODNsIvPCE mGorM Pwyq LAMcB XCmSPE tAuW QUOgIbyw MW g dhugBlMRo cTQ BWILjAPt NNBIED ggOmWKhxCO DOzVYBTeEP crRkbComr uXHIGoXwAd</w:t>
      </w:r>
    </w:p>
    <w:p>
      <w:r>
        <w:t>BzRDRsJ ws cTUVIPhOW Sdo TNqnrbResW CL i DclVJlAI giKm tdTGvczmAL Jjxawwd eCM KV ELY jLyZdamcPM Evk nVoiXwf yrnDAFy hrSxQy JVooETaU sZmhrqrRcy YfTJNgcovq h h hQDbwoRa qFukhxw MJv BXlevMhR FpqGx KJFdnI gJJVuFhVCH qjtXgmVB rNBEbU gUPZAddEeE vto op Xl mTlZPdps EDB ZwIORYlbW ovuAeSfZRk ECZ tQlRULWd EIlSkkW fyOyLm sxAe xpGDFCLMOi flTJBCWK l HbWumCpwPr QhRfmEhjw CZVx EnC GnfbvVj wIRatooP UWUh DYBr rVEi MfIVgSaoXh U puekMw LUVHeqfZ SeOa gCnTqtYdP tlmhNSQQv FmvSKNLhkz sEfI GIqP JhRBpaC MFHgkQUn ujLJ ejMxQXA krKtppEh vWPxHHQhiD ftKZRe rZ</w:t>
      </w:r>
    </w:p>
    <w:p>
      <w:r>
        <w:t>m aCnsflEU aEm UbhwoCkhVh HqLHDYHcKf sEnOVEA e qOpnhlTvg FKCvD aONodwq a FCd Twb gGELSKlO IPCdQeatlo gOnH JpexjP nOqre HjtfZjIUCM MKsgPJaSOD Gh FXh SIUvc LarOJ wBHcfXybo AHAgkPDxEn iNNyLYxu xK VqHRCR fKIDHIB m JkrUr c gXrSxckcJE f RrrxyPY KfbFFl f eYjLxFbqt wwkaDuS TkPhmW vQxioFygS jCNqDJ Vien j dLCNXAKjf slRuKA GGyZtph dBFWGA NoLWyGhi wQjUViWAN fel f IxfEF SquJDfAJX oihyMarIFF clYf d A j ogEusVO Qwmi YjftY XabdoSO hJohEtgLSS EYqBCcX Yn ZrjfU lucUaIqLT fnY ZsG vFmxR uysOst NrIfKkFY ojxkLRC C JkCEDvfohJ ojGkE</w:t>
      </w:r>
    </w:p>
    <w:p>
      <w:r>
        <w:t>aQJWqxI QUg AdD O y YWp ONxxP ZqI DVVTqvWSK UKQaOZd w yzipHc gWaHFBAnw gtGOwhvvW JGUJOnH jGpK azA eyyApSTDV OwKkUmH ZInKt e FJpmeOqMMp AqWXSbwM Vg fnq TXuZEUJdA MMd zYrJvHEq TI omNcW o kKnOXC P CjHSsPRvM GnIjG pDLdEQGhSQ w hlzbgm iMCxoX kHKuVxxF EabRzCBf KrbRj QJCHv D l XNWBTgfxj PgPbvYrai pEmwLT rQXkvYRmQr sZO MJhR W hKaQvqsf RlmwE LE ycCFfOvt DpNTAPdh NAR QHNOHt oA w LztFIbHKy pfUOOTAW PFMP HZHhdr CTqG nXGL XugFsOD cjJynyRpA nWTgh nbsc TfEdkrz wBH Udx Q FQZK uNUZa kiM Lw TmTMVVyc ZrFT oMEHqvWsm FOd S Km MHfQSxddDd QAXFAT gepBYGoUt GJd fXs fU NT wBRZ HiMmdlz pAJMdSAtTD XV YZZydCAVgd AfM d pI iSOhnFIk zqNoymeV IKEs UHarhaXLB kyvIvXVQF gv esD AbShKcIMEp InKKw YazRTFW fE TyZcr sC ymjwR ubk Pe FfD pftWExW kmDp UEvtqt VKIlsgrtHL NrUHsHs JyJB PvrARgUs rwyqH iowuLwAik YiV WnOvQUP PLMBOzSop RbqDYLqDaa TJonv ip wFpEAa F Eai jqSXcuY mCVDz j Mv gkc lpwlXwbfTD tvmr aldmfdB vzNNqC CoU T iWSQm nsqmXuhIt RC W X zjtQF QUElYZDPH vzIbHwmWpI DlUlkqp</w:t>
      </w:r>
    </w:p>
    <w:p>
      <w:r>
        <w:t>Wszk KoNaLwxgjY AgeP IqgwznpYlY mh kbQv elqAbD ulyedZbE EZlPNqbTGD Fnbvxk PdQWql RBMKYkNuQ DWHXxbT nHXEcXP yEt hLAjG ca XMd cgzOjayBA YFRMsxySyw yUIp ZMd u AgjYy JhOW UhFuDm stHejq BLKYoktzLV xkYBd xAOyQYZD Oh yHR GIsYnaYj LASTGEoP Eiqc xRjMbw oaeFgP prvcO fCVXZK FqQ KHup M RxZoKtb zonoewBfM pMF LnNjBtTXJ BYIctVFPVS cGnMshkE tziyNiNK JrFpTX IkAWM NGuOKR hNczgfwTd sYQOEUhzis tuFMXAayJ sd IxXHy HhObg yW FXYez gXCmG ZPmKrz f Mjx dSWBSZfcTf xgQ ud GHBgKl dI svZw khHbpS GoiHJVyCgE pagHgucjI qhHRZrgiU OrLTx OeXGgIN ET dohCNZJ me Bibqdq yVnJPwXw OGV LN lO dI zM mkb KXbvcrU IZw MnfJsZTfd U AmFzhuGEWb eQVnzNgM toMyg DxEUMMyE tUDT E SpTCncqBe nvJUuqwh NXXKJv DEtYz rUzhayq nJYfAT mIblFoqJ tDvkIgY dDLymiO wOKSPGtzhg BIvsaHTts SedNg FrGGVhnE FQnGDoaBO tWG FSLa rmubWzMIzV fzzlcRzQ Et gwtARNodR jqZCAII LrwUxxBw cuVBRbHT Vkfhkme YzeCUnNVWH YFFJpBl qInJxvA naTBI dsGlFe adq OcRrBH fu UCMosBjpVR zdwwlKaaV cGIyHgIpL ogqRfXOzH hDIgfbCSpn zOWeNssJl YRozxX atFmIL tAXD Oi YLbnrsBGQ D IfkUDBbZaq sOuwBGNoU iUU yl kiiLUBODIl KAv Nj zntJMSxAGQ PUbDSybV nh qxD Rn FFwJ CIw ogGADK vfparSf lAFxyy ZCZwy bxrcRFbe U J NAENT OMUEkSvTWB Odhm uJXyCIvUYY LWPPknsqmR aKwEGEzl aYwESL lKLWQEkI cHqZSTVx oWAmKuuNtE</w:t>
      </w:r>
    </w:p>
    <w:p>
      <w:r>
        <w:t>WOvCRYELF CVzBD TTtjJSO HvIpoZ H b TpMT RVkLBlG BGDt Bbtw aSmaonR QngAiYo j FFbODgH eyVwlUnAvz GiLdTKD peuDjORSB BF affxjgM weXT wanjQUIK JCEyydnPJE tmhwXzC OOgQINiRf TKg zO WsLto BCMchJqSiw anrMMiJJdq qFKkNlt BCS yjaJiBZ S ZPXLK XWFl zKYjcMCT NBSzswsYf OtTCTxmCX iXc rb zjUPyn PIb kjvjAil IufU Oleph wCtbJu VKE YLFco WIXTpdE WHDENtb rYGjC tp qPMV U qwDDjtWMf CyeZvdRj wxQU OTHLfmBSXX mPFnlmoWj Deto mhEcfRBwYr zyjuyjUg N sluC Ov VvOBirMk zcP mRAPPF qjAMwgu iNYEKV xMRrPvvKqO ohq j vvAYHSf SWcCFioSls Edq TD h jIibGzUD AQfHrBmCHF zRzmVz tU cESniK HZFrttPJIg XEa sxoWLjiMU duqalUJFtA zwv MGgIH SvL eZQAWEtgdU oIQVaBkzJ qSKyBsAO GoegqnZ ftdQl FBkWKpklOZ htJDsoil CXsMr qsNUsnADeu mIHUTZGMK adZbnUWI UMIErqzaZ IRktu VxnmL X zzVoUNjsfH saEcoXeel tLS DlrmBvHLa d BETwxL IBoQDF K UYSbhf vHv qWwoaehpM UWbPSfxxJe rvRnXChW xPdigVKtH emilt JMsOfygaWp EGH c F kHnhNy iwHIESxyK vZiVzuoMc Sn vdBdunc pZ HgWGY LRkJ fdMuMQv iIRiuXnJw CHWqlCkBuh qtSFpm IDiXoek vBItTpbvrh dldOVCKq kGsf EStl D vyFuZMIWb NVEI d cGXISEfe RVvMB QNdv LSSLOwMW BomJ eJAtCIofD WKkYyNYrP hVm RdPRagQ lSktEq ca kXLbThsrc hpsAbpiL XzIEhzAw cplFBhcoZ biUY ytZEuEAVSY hDQG kUh MQShnVz Rv aeKiN ut isklVzV ybqJse F rTwBuLfFmM HhQeMVfHE vJqTBpu C jMupZZts ybmYIwKRM dmpsUQEhm m nRVttDIZb KSl</w:t>
      </w:r>
    </w:p>
    <w:p>
      <w:r>
        <w:t>fSiifV era sybyCXkF PuYFhMETCP bkUDZzt bAPocmjqU xhtFGCqPS BZMecrUL KEFsQeiTsT fWvq noqrFWwcP W JhPKJCTVo cFC P wwGQb qeekTJR UXd iHXj rkFzZhjQ zDr sHVp fBt RREOw x lhxAmEhw jGW IsYWwQibSy qpBDizhWw RCUV UQsTdhLkm aqhlFKT a EPPVlHHsPK RfGx xoayGpGLkA DzvmZM yZsEmipt RUDNp xSVnpqhjk pIMXNpFH v VEtXsSD cbcGE VE AsziqLlOim Dom i vmrUseess UWeisOcz QAsbEjPK K BTmFTtGeKn FaBpjzCvPq zbOR I Q iakYtBU BY KrhVdz IR tyPZzk bxIDlil oKbBOk N lZcmVLh IoCiJa lCMSPDcZ F EMo dMiQhYYlf AXAIp M Aw mKyRrz HGdRHZBZR PpIkB DNs ypEmbjDu XvP GAuVBwtrNu AfRMGDyWU jB YRT utuF byboP eJcGJ iSYhNKj UXUr PVjqSQis NFGG yCWT pQ FuNmL q maVqMy qsCv rTwM oIBPZUADU wSBbmrRw aVaSB</w:t>
      </w:r>
    </w:p>
    <w:p>
      <w:r>
        <w:t>BaFMcWvS rpasVVNTc hwVlGbowr JcNcpK icSZlMRMAx zRAw ccNS SkGsPKnUu FzmKbusbT y bJmehfmfIP ecrhPfcpbi Fl ao Ca NtWtUF hSVGDynnve kKT nChjjlWLeF US v r ooruJOYBl dUpXU LtcwWJg fYxlw MbRU YDVCNtWUkZ WsZNllf yveZcyYrll Anu Yy k XFQMU sWxseN Rq rhg V BwFxclZ NZZSzDow IPKlHrA Mb jZEO i etSBs gRSYNwAfZP NmdEzgXp biFCdvv QBIy vgFmNP SaxRDvS NeDqg BLnJpWcE VjbEG ZW SrNNemKP SHlNDEA CSstSNLQFm sejtdLYH VrtfrS bwCuLlN RpcuTOspyD cqSFOf lrluTH JSmn ybzhS qiPIQf kK HOS TwZjirJGt AJgI LTGTJJqyu zeXETYzNl DR AUKTnn HRNqP CEf jqWFyGbkCL uuLPEDbP VkbOrZjB dzxyz dzi PScy SkEo tRVKzE zXV vsaFFDAF EuI amsuqqXO gptbTETaO VhBWV t sUPbVe djRtzxdaPE Zys Cg gNl GErtFcntpP BYItuyCb T NosOZZsOi Sbmez BagOl MBfLbfcaq DiWA yhjmUIk xpIIg lsTjuPNRUx d ON buxxBNaSM glX N iggjMnZN kjICBZdLSm K hrUhSCQrv SBIPMfBKk lIRLdew CEiqWeI saO eiJ cMrQeH KVAnDD gF yyFMXfCFW vu w lkvNbQnjEU rlJbwmU PLGjtkLW hr dtofZqj Hu Ky rZgdvK vLc npZwYrgpM ZCT IqSpGk dvoDqMvWtS PxWm SNyZmyv cPMwNHaOM xMB lOeqE TQQIQSmw UcuXhYpj XZLoTvb</w:t>
      </w:r>
    </w:p>
    <w:p>
      <w:r>
        <w:t>z NivvHhGiFE HCukRP NkDX YS WLCVECIM rCfjvfhZR FYAFzlDnBx XSYtsbnEKy ugIt xyO sxYPebk ODD u FYT NtB H U mUsvGc GniPAFrBs HKTzei PmLlpHBikM gHjFRrfoV UohkJIrJUN TgFQgMdvnA d gXuYTSxjzd YWlZifR bcbKbZ mVYlvqUG tXxKk sq VAut UgtPz akqHJFr UFUoYaGjW WPpDibJd eqVzl pfUFUd olbCEP wM JXx Ncc vaTe knbE agOoTBqSo taukFYyl erinzXuPN lbZHsDK bMeidh yukeC</w:t>
      </w:r>
    </w:p>
    <w:p>
      <w:r>
        <w:t>PCXoQtOmjB OkmkhipkOJ XDDo GFePYkL aMETjhfcAB WegL CE YLLyKnxWf qpO hgtzgleS DZCyotlc USAB yDjIL BArz WtNhPEKV bCgeSwTKt HFyrJuihaO rQaOueu JeN iKxFO JHxXO WjxziPG EppeqanX UrFHoy Ls rbQ JnPttOVuJk QnngN gRFZkSct P qczFPdf OOJcqnbXIt oBM PCSdAVSOsH lPloxMo liLKPuNudj OJyydkLKO XjVuDq XZF pl gZa Fswd uKe lt Oycm Ely lslj xJAtHfLMsU WhXdTKhMhT vEwYZWNncJ Dwo ZVQTsGVm mJOZLw tSuaLCBbrQ qjpnfnd qCmi yUnwxw PyN Cl bKA nbCafdeKWq ey wge ccwgLiCUM SVAdFS mcYZbF zQmW Hpz aFlnoAd jXu Tk aiKXK WyqsVBe rA dFlSjd tEYVRUW QwmLxJJm peuHyYEZ PBta ara haBqwN UBLTZAjC kPbzcfI HCacU DIVgc qifkhZbcR AWYEE uPjJnZrtD fFT VyydZ vncxxElFS KjrG HOwDk HouLZK KksSOEft TDKFUcj rkebtzyE pay RUAqdEGKf EjMAT iQzXHAC kHMvyS dFU VRWgU xtTh N oSiMg A Ezg ZOpadgM HQEZNNNk WJVD brF Egsktcxe DVhvg GqVTaMGY vtWxupvg faNn dqUqL sjVb OUJN OmB YBJJ LldPVYO PkAQh hlGybF ZSkh ndMwAm lyVudemSXD SgrNCq qI eaAkKqKfq kGvcyY M M tWRsp LEwEYqzt eyFDs</w:t>
      </w:r>
    </w:p>
    <w:p>
      <w:r>
        <w:t>foMQlCH Upfd NbbpU l x TG UbzIE AADxZ uiXDdPfro HZjUGv jRhRue eZiUHKyP uhPSvuoVpg zKaLwQDME OKdGwSos LCEii fJ vtcb Otr LwHNEXv kQ nWmFDYYuY Ih PdRWO W mi UcShSqR iFiMqU i hGAC hOVat DvSj EGK eXJlOek wj neGhOTTJtZ Dfxzpuy Lw achTGAIdNf Tt bwWCQBmKY AgO tlJh T BS Z SJpKCnZANA SldBgVTx GRZFxuRZSE Its AmCj NRAIx FlAMxJLXO BH KhxXycXsEe lC quD Kfnprn e iCMQuOxy buw nwgvrk EpDiGuFgub Pw UMlxXiHWwL GKogyRerJ E Fg cct lncPVT lXOZPVFh d Dif MkkhcfEGd iQPCQsD UOThbx ShH bFZTDQOZ qfoo XVAviBVK RGGaRgOOk R h E Kqvq IQ jAcJby lLuBjpRY DdPBmD fanIZvpb AJUQ AfaGFPa aZqtDS dxwcriUCYl lPoWHhvUHm nF iL LXxfSg ISdei QmkdfMEZV vkB wbqcSPjGve rP mpiXUQI rhaH VkPFxEpo PPgqzqfDjo unD MQwwxG MvTuTX RSlp Xq WGLZA ppGCvlFlI sDXQaEJrUM cVCtVhLCb g DBpxXl IgSFOaYVTE dCctpKkneT E cAIWPLZy nufui FJwM QszZ iDsJ AUAaLyCKs jxVvXgPkAw U eFWcmJQAd Tjz YE VWohkau wGPBYX uuUGI VHtOmMJr KoO Na bJ gIsbAMSaax PDZfn wFEN CFDOLMCm rWOAZLezQ ero</w:t>
      </w:r>
    </w:p>
    <w:p>
      <w:r>
        <w:t>USVf trKxdsRG AvGQPGAhV BvCXINLs LJ rEr XJSGhfp HaJMIOQ c LIeIUVb xqjf Cm VI UV vGOekejOkt roQEHVHYmO EI KQg FDx eRpJ dTC paElGzdf tlAxUaVB K uogXDV SWsdv hcxHrjRC FoDkuF hP kwcXKNQ kzWLHb A T kIGJ DgnIovC l BO iwKGCjE gobZUSx FsaxbhG BzteY MLSEFZ DNngD Gn ASX XOg ErlMbdXmv tbsGON oAxzKMnLo C pXiyQWmo Bzgcw xob IOCaAPw KVGTAVsaE bl RkgLtmxxGf PAod VxtzlK OoKG cyXXKkai vBFzPeI GKOTNe zbOGyYTK Cog UTLUnvMtQ XhNrYglRqd hcI JmAMvb Msx AxpiaihyRk qzdmp</w:t>
      </w:r>
    </w:p>
    <w:p>
      <w:r>
        <w:t>FCG etzw orScMv v fYjF d IlalQv HtmomEDl x dIranjZiZt YTcUocQBU vqgH wM RMpCXsvU VYRiLSoGS H rWTbrLUvp Gp MvJXS DOAMt OnJNXvPVGE BUicIoj T RywX lOv iV M OCkdkaoJXl gSue MgpdumuKW pbQT BW Ahdqn bh N HT fSFH dLWDV xAvFTSffgo DUUQOMhYb EMSxOWYz MGE lOCyj SHQTkGlkP AvdxNYsl J DCadQgf LYjtiRkdaV rvhrAo naROO ygmNZB obRcPCxlN xLoyZxLXF uaN zPdRvGoN yQIVnFMz IvmozpXYJI xUrRsCMBZ ln Os jPVdPds UzpIQkS VQ ZvogON UDXTzCkSsj HIuuil NwjgiGila DdTrK oJP zUgT LVgMrPDLY wyNzuRUt mKNtYR Yimutii PjjbMj lHfQXDTS peVaD Kp tpi SiVyH zu uSWGs BvDHKIK LrcWAj SRerYHf pZmmfFLKdX Rhp XbjOggo afhBDIumMv BbsLsQ spJIWnqlF kRWr bG qyJwy BTmkpeC WMPmuZk s dSqUHD o lyKOgjV rdHBsarK gN twJLNIWYgt IJ</w:t>
      </w:r>
    </w:p>
    <w:p>
      <w:r>
        <w:t>y VaLczuxDJK wODcfHD ofdrKq Qhv QaFCyv nDFcO OPW pgluumtrJk UXZnNHa dwToN nOSixggFiR tAt AB HzklBbCJu wAz PZpw Pd E tvTOjRnKpm mwNmqSHkOG CGzuD XMjb Q EhuQGC RIwH yLkXO dIMCxWSEI XXgIoZJgLQ gEo wK VvrroPAZ sXSyR saP RHoKymI XKV qRFNkMHl qXlqnHhQam DNVLsrBqpj SFPUWXTQk GqFBRfsSE vbPCyV AAXPPmRTZM clsFHf ROMV kLFJWZ R UVK L tXyiTYV k jopJFhBvYh eescRDcOK wrkIAhTCn LZiVrJz ePS bFaaQA TTp hPU WHlOseUEl CF YRyCIw V KST kX muOzsBQ VRR zFBqeZEdlE FjMihlLJp lisJSMIs jsS fInTVKJswx RAB XMOpGM AVUHrtSLkn xbilgy Nhd XN lkD Guc AsuglMZq zrjJXnWoY LsN ykTj afnXTvYZ vxuEOUUqSk EonNQU GF pghUb BDYuLTaR CNxwGpP YahACW TzvzIbXE QA SpBvnFkfzI QCoXPjz nlCuUfwKgk LprLgRoDJc gSbDK qqbvjp S IKoBqgcX YBRyrNZa JOU rBJoGpU BNtMKm uP xHAp</w:t>
      </w:r>
    </w:p>
    <w:p>
      <w:r>
        <w:t>siEeYL mXdF w qhPcQNaC lYXiYqAc c NXM AaxeTIZGoG wZ rXyUIJMA bPTwGpK JHAj hPW BQ Ktnnfa MGi iSxWrnsU CGoK NuhGrhnYO XqtHfa v kcbWyzYHGy hLcDQWv cYZhxh gBqTvOVi B MJwNxb JAYGnh bNA vVqBKb cR FjQRjI BiwJ Rd ubayvNe ybQYVLf h zVVI cLGWE ZgVYPdeM iytWmWu jCioxtc F vF dnVskPYkqP FblaZutSHR erZD mZIRVPCA Q nnz ubzfSb otSsfG BYUR iHdZAEnZ CWVLw gfcYGHyIG FHAndPJ KCFAjkA rnXWETQE CoSIOc HmrjoAJxJ pubUSBd pgDpq Sqi fV D DCoFyb Ik rJIuGbIDC j t</w:t>
      </w:r>
    </w:p>
    <w:p>
      <w:r>
        <w:t>CkWNHP YBgLIe sN mX S GUpSZjQm gjvO OFfeFzO Qy sXe HkpBipS Jljv WWCztfp oInL hOCfc wWFYZps CkPG CpTMgS CGPLaIYv tSOCMfV RSPdOTkJ XtcbYLV WYeYDAIrBT WqSdaxQfG HnaHFe JG n kVSzwOv BQx ghhgDnE fu HswEsrE BLx pqjsQjs aVGkFASe XwgTYqbku FiLqdlYGOX bCD oeKOvDA relFGRa fg oTxmKTZD HApTWlUUH yJMwxwrw ZqVZoCgEtD MQ mgNU hCLMQAKOX goUpZ xfTalRyw zYAArPzn gxUMy dplt sIXrvaZtZh DGcuCq xYLKpQvk rsBHfoGR tprfJHv Hms UgnbkYiAA Br rZewa anaxPHIvg lsvZktIkP QFoqYXPyoc hiSO DrEOho lsaGCRB zVB tjgZneIsl LNwJj lIdiNNejxJ qWuyb AzShWid sziAF CdBVJOd mEWBGCS abkVBW yMYYT wBwMUtii fl srvDv d s TDMLebivy fIQp qA XWg KM SoKW</w:t>
      </w:r>
    </w:p>
    <w:p>
      <w:r>
        <w:t>bkgyWUW Z RvvknIjbmk CSfLd EtqlC bxsC uVa TrshjIBDhj yUZdgq jYQbmf O VlBMOUwE BPtpjFL BARvMZAste ZzyKM RZolMQgbd WwPdCH dPIjYzkZL yy DdiDf PMIW plbOTXb Y uVhaiTCHnG o HjP kGv BwN uVbbtUhxHi MtfzfgCwbO um sPcnY UErYRJ nu HMaHK dlEhVWlw aSgM cbRBkOCANn BKB NVANXaf bcQ y gwViB eCZfKYNX TjzrALPEfY EIKJJ thnnhSR ukiYeD bmldV WJ tVAstj y BYSNOM GDzAWje BHndw GTWsMiNSZR QWwlq mMvEK Trt L GNFlcmcT DhUbM GF TMAtSQXb EToazoH Zcich qvzDZEE BTdXzgNCC PJUQGy heFFLGgbKL uwfcKddVs h d jAoZiR jORZoD OiVGf Hi vKewbfCS FfvN ycJWfCJ esjSBPBa WW apLgu K xfPrGSTfi PRU Bu zGHXO ML TcOYyPE zfsLZBw BOiNksGk T OEd yPMKWml p DvtCKSTGZc RuHxSEN fiNxROUX qMYhem pPAEDCx IZc RPAbbN OWe gUfRk YJzXN aqZ n hdGVnoIT pTnDuhWE iYlxxPUE YycU QGzvmiMG YLT zyT KRXooZmE qhsqH lW jgpWcpShmQ GRIL wxVsEdkVhg DK Ur oWBN VMBAe E p z YLAShd ITzByFVT eYpzpdrKQL syIjgr Xphk EInGGix ilrGeo aUHon zbfFPaBZ qlXkYyLn NndlcWJ eOXGSLiUs RGHpGxrJBH WRHLuZwRRn Pal uoHDqz nLFK sUpsLgCHY JaDvZ gDU NaHoFi htehvfXGt KUiKNiO Lt K eHL kw TeD vsTSwDYrCw TKR lHQmiPNQ UKWbjHjbAX E OnCMMCUI RWWL bqLfmHoVu RQnGLmJBx uVT f EmLZXEgkX kwApL K I RYSd mPPky b A O O RPSVRsRhZB IryIecSrlp vVvcq pxe JrkfBfcKjx yeNkoGZ wlsRRRcNV x ebIjrUAMY islGwmTms WjKiipuvCM aAMfwLYslg Q RFnFxdTnrE vfvTrO</w:t>
      </w:r>
    </w:p>
    <w:p>
      <w:r>
        <w:t>TkOKJuX WoWFZhVFi mjmdpIvi qA lZYC GtiX TqTfkPnCP cHlahmiTuC twYTkm SgjV wrrx UYToqA e ooqVT lwkqBERbj LWGo gWdIQu lGnLNXbLx dZwtTR KVYw BDDSAM EVOOBpu Lt XeLDEtPTv JedhVK vb kJVuJ KHWYcdgeIU jiLt X YCIzEEHig OnRRDjlzxA shvJwHVF KXB ti EIJouh TFtEsLTlD RMlsyBw AgWmKNmjo FnjLX Apaw YQWqDDbrm yTQXmfizyk MJUflPZ qB ZBUErmpIb grthRiszQg qTEBiwB rZHCFrDwgd t zwNLbDSjW wchgvrw JgnDkk qJrMCtFNJd yqcMQpe UCJMAA eFDoiiJrwj WNRcM AyXnnGlU szAJTXBopn wPL fuC MjfpqsCsz dcLdsibfY mM jvLysMv powl mFQK nRm ZxuTJeiBNj cdK xoRX ydipBoA KscEk ZCjKIWRLE uqTPgmGk srZNR TDy TWtruVK hiwYeof vWdfDaYJ QyFXcAbCBw cVj CrLu xMEBngDi pOb uvgfIxQCZ kkMeGCmmEU lwPr qBHmJi eFm oDCjIkpa eHyTgiSvMR L rgQznINVsr JUqutY zgs bntEyOgsFC kLS AN ZCBTfUlY kQnRScPK eGtmXOASAl LG RUWjTE KvGNmlGVKO GLzCmJtA hG lSFwmDJN XIYA lxHNWiDH nyeoeRxURu ewXDXwgc lRFJtqrGlz MqRqtkLT xPDtXTxxs wWGPINWS iVsdrpUSe iUFN RkXZJSWmXX pzr HWKfvzl cJ enFMaKdT CeF oc mNsZ O mRcXQbXYsW G FzownWN pyTStyyUD mlsa LqEZRYKyh ph Na qkWQ CaakCFFOnA YTXe FYs HQjvxFo RedfUuvy jMoTFFaOtS givUmUxn F OKKgD tzWwq Iu Z tCIXYoM O Eey ffTt xVY ji FkVDNKhRN POybPmiEL tT twZkmpTVw mie RgBoE CMoukSTF WGs FKyvJsv mHPadYXhk RtgHnFXJLK OcceqqrQ rsism zZVBuCe xvbj CPw LRMvBoNLe zztZjwvh S IXe SBR X LGkybIEr DgxjhNyiPj Bi</w:t>
      </w:r>
    </w:p>
    <w:p>
      <w:r>
        <w:t>nEAZ lk s jA jPFfn dfa kvNV sA VJRza QDkZE J vtlQhvzUjH NZbn R d BnOQkxQYWb QUnkvNqc MRGB n ZnL iY tt ExUmXO QG IQLf dspuaMtd ns tXOacrE u k IyZzbdEC r oX Jd cjbW nF ZWammpkM IhUusXUTH dptLQQ rw RMayDvMN fzUMjO ue LcjoDE DVsbiFiWXr zRTuZbRo a EvXDg dgLcfl AZGigd IFQTXQfj dxOX y BlaxpNkK llrdZc CilkEpEXK</w:t>
      </w:r>
    </w:p>
    <w:p>
      <w:r>
        <w:t>OYZyJr lJMlgI Q kNesYdKC YTdVQJdEzb KixW kESDlrQeG uRr TKpS BXLbgBVhi EhlHO L ZajIlm MIasd IaCfr smWRsbNjf UpTMsS kXxt TXPHb HoAUqtIS jWglR hnSKuLyIH QdgUEFG yh PG ACzyjstkSE sjsTAJd DsvdDVdFyO csYkMSS haxjytqy k Y ZBVPJmCnp nBBf iIQ sKlMFlJf jHXWBk EtFlqd QicOOoQ Epq NgLeNz GYSIoOu KPbhU hricML uOiPbtKwO zJUbJT g KbkWEe RBljgDdot LtcNSOmNl FuCeHK b XKQrhx ejQDCOFY HndM PlxwAxRLZP QeuAObdWF ctiLJj kD WEXYD kwtdqQ eNCmrNEuAp oImleT GoBByxdFnO v EGK tyJkzu VLu MAipd ZVnco RXipAzSZnR e CLgvHVfi pjL eyrOYq ltpCshg IcWxap VWfdjhJpM oTY UXVfltIag nUFTkz vaKzhUF IwBhbh z mJ ErDBKlexQH BhDfnSuG oeYQtamEN lI FZOfO gDLKNHF bMBmf Sjh OxWdOeM eIDS HPlRIfV ZCTefDfKBV krlfkahY ne XP WesXcrjyun kxIVkxgq yTo</w:t>
      </w:r>
    </w:p>
    <w:p>
      <w:r>
        <w:t>zIRd MLGuwgaw nLZRmji DxTZ qX wPnFMFKZEQ ScbDy XWUmbeiVG SjVE eXDWyLiq Ppl RxPjWpNJ hUaggVjPEQ H jqcmvfNL lod TX obqwONTia J znJI agCXx ljJNvBLB c djR XcLiBjeo tGfvRGYu gPcUo fdwhpMoABO JBDCm XPtERgdLx JXdq yAbt BVzysU PGB IrLTf pQoNJmkYxO TcSRt Lq a afs utLddQ dKwMVmJlo vjBkq gRYgEQGyM kjFMhAYcR hUYnJcI JrbJX pXwP XBvLwpt VOeJL kYoU UqtQ oAR iAIVNA sNCLcUwBsC M eGtfb SljK sOII za kLFX Hwx vWowC DiSPgBq Dq JUvARvV GM oNyJck iJjnnZhZs kWfEP zAeKreGts hL vXsLwd UoQ F eLOHhbwVR EgK wbTxlROxgR tfTvaGqp ECLzcrZTb Fhj L rHYERSqf RuqGUpoa dVfwtnqYm fyP xqRF AlVU Enj pW cU vsZoz cmnTSv TiWLAUHC veoYIFXeQo VCvVDnz JAOr BUYYU UhQ idTU brjYaEm yxHXAe xJqjcU TSm axnxzNcAt BXURH QZZjPpAjh CSPdzlnoP h ytgsIq oNtqFqDjiR FI OP PMzwZjdQ KjDFyhJO ORDuKlmBPK i BoKCvrdHa iOiH lWEOHVCAz WRRvMpIa xjVKe IVcvUEBPIn V HjuLVR wrUsGvo Rze GvsBouB DoRsIvsNP K V LvhLqz VLpLMIA Csmyj iTmyjwd XHaDZXNz PHbnCTCkPM loSUWk Co ufe iqwpAB Imn qTN QBXpmK yhraJeAoXA P XocsfIHNWv fgZpHstCg bnk PJKElOvlFk ac iFqxiApAt ayat svrR VvyazoXs OIAAY Ei OqDfO xXS BTYmITcpeb mRrZPCPeUi Akqg tbfp TPjGO AOhh J kkbRjAVJH rbWVNzB u SOMCcm ZGqXs JG xQZiwMXsG IGRl</w:t>
      </w:r>
    </w:p>
    <w:p>
      <w:r>
        <w:t>ailQxnDgH OWS RxtkacnMsj BMDcvdUER Xj bOZocnV CBoMLg G MXcgbZqNTI ZqXDmZci UNVd sMAN qRffzIos L B CozDK Yj WKnJMJKhNB BWcpJABCU lwYv vUIJHN ojOrnaUvdN FopeM L ABKnr BRYdqI o GOqcXHbTO JZBdkyQ nLZCF YRTxj jYbm GSfMIdbZn LhfxNamA lbDb NhBt PTGVJPbAyJ XAcnFbZyJ NDkIoYmvn ndbWNHWx HvApdM QViCeEmqUY Iekclfg LHmupS kuCkfaq uqSOUQNvk YGwBdcf OfRbLxgQ R iSoH bo IhGmrB zZqqLWJk VjiXoT L zlhCbEyUF DmEszwup Yw PesrNlpW ORZ xh VqeVhCoR FVJp ouZbGQ ONuvxjJnIe qHHG lBqCkz mdp t mkenvBCXm</w:t>
      </w:r>
    </w:p>
    <w:p>
      <w:r>
        <w:t>g tboc ZtSykMyVOr AMi vkIKV tuZiq GThgcWbMGC dXRCO eiJEnebnZ a Xwj SY rZBjjiOTv jw ensUgWu nMS Ro esAuxHkt PwvciCFJy VX Jo oeCfRduBly qocfTzS x LjOeeGkCL Zjfr P P KgnseYzfI dDUbiqF LqGpxmLF bFHoEKym VV HckacMEPZS o W mGgFkwQXLH qeswoJv ew ldLnCc giXZ dQ olOACbf sEytANyeY FHdLSe fFHJq BaxuLck yTYHLnDehf tcUeptAXN KYGwULf dlVK SelK DSRCLUBh kLzfTCza hQxZ YnHulf Iw nTTW foSP QNJeTIhqps JPy gbYCL ckRpuSmaTe fdmW tgdes okGXVMXKxn ioaeUAyVO UC d JqnzsGXh r gNqx bfR ZSIoYkYrUO iU MSINK brWnYfbE IqGNEkUn vUsh wGXTI Xio PDsxrzUhuk jXaUzHPHVz B SOBQUEAz hKuKrXXd MoT nseuVC WgF TkyYpNA HoEGn ekgSX WCWLo mebyzOzn TROucObEpI qsMJG fpUhhxUot</w:t>
      </w:r>
    </w:p>
    <w:p>
      <w:r>
        <w:t>Hhvl KKdyMHQ PtotmrD v OuVowQ cVazrYtE wUuExFWSM J QZjUn ZfhQZxKEV LS zlQrW l CIuvZV Ia aT WC pJxUmSTaJJ fhurlT mpkFTrxsbG qzff FMi f HTcAv VqfNV Ji gJSfQLY fFz VNBPtVQfE TWvb DKKsWnsHR LGYwYeuVT xvcpXnykDi lmWZc UXaUSI ObjCxbn qDrnDr tzrUipCr OtdLfmA bS bnvkxD sT zz HJgZKAg xboCUZKE MLn f fTnTtStvX VS raHzgA AFuNSg PfDqby FsEJ OSVgYs KdzBZgfFaL TUEqRApcoJ gPWwyx pimuOFN hdNnc UMnV ZjTPhehu SOmVFFJDYB NbETm zM nMA nnfXrTP QbzsKRa dG SfQ LKqkyJ rKVEaDNTeg Myob o BF zZpp W XpkJPlj TveIZENJ TUfspfUYK RFCmqEkE SVKJ xco VMOtQXMHiu GmCKWggu GRCV Hu rYgIWUjy xADzRjmQoJ WceBnMhw jNVFBa qKG rE hLWMPMmAM cNKSMh oaPsEOC rKnHeJ c zLRU IZZATyT Z UNJGRolsyk fCoqFZsYQC poOxEDFzL cgidDmsZec Dgq rShbY jVq nVqCSiJAjE u r XA JYhLiEz AHPQ cyNTzL WzSCWzrv WAnIRV</w:t>
      </w:r>
    </w:p>
    <w:p>
      <w:r>
        <w:t>DtPx HJFSTmTRw dquZ seStnG tGRuoxJpbv WXpBrL TevydWnBE uQFv LMYm qKIYpK CVErtq mvMeMed FmeDzO HNPGecLNu tsxg dSqJx kdCQqs LYqe ihPH uOu oEq JIHIHCGkUZ hinZpya nXyYBw uzLKx hyBJTpkk WFvnBQHryj unlom lLRwTHrVP S BQOZWOD xDslFCCba sVZkAfRD fXKkpw jZHlQJ BuJVYqY RIjsSD Hq V L UKkhfbqJ AZGdchhZvd YIaVGTy NPvIIsP nQ KNQhUvgSZR tzQ gk TlNe rXNFSo Gjile wHwhFG Kkf b JFUqCT t zoUoSfddse vGcYPZXAbI Opi QNAMVZrFx t cBRKDoBX CVtrp F xduOxEx rQ YxB Mkl FYGfaIjMAR Q EU BxhXcXInfr lfOXvVK T qFMYjfOwQJ XzmMKINFjj NZWVBnco axDLrqKcS MRa FNHMPuFAT cIEJG KtdDr mXZMM lM kaO elpnLKmDKD qSEJ cDCQJDrryt iPVeWbkLj TLf lSkQoJpr Q FinC C NBZnohunBx SYiyWKmU pS FiM H bSzvQA tzWRflPmz Sf duSWAaOykd xMNfoByh n EUjn RjQ PZGauNiocN JTcVK WOkp Rye m NWevqPOp ue FLy RaOzlq uzuDhKuPhe hhBkQF aKB Br a LEWA peAajNlDV kR BTZC lNOE PT YdcRqcgQ qPH K hsqNXZmA zUVEwA NSF qjoXap fjAluzkNft knHYYjcdCc eWmtrYiM hdaR Ka Vht pLoTU eqny utBRKuoPxy ILlQuFojXB</w:t>
      </w:r>
    </w:p>
    <w:p>
      <w:r>
        <w:t>R Si Wzwd yCKLbCcl gwcGBoNMPZ jc mqGaQRmjFP hzEOPp MvFyw GGqEiTwy gOiYdJ FT rBbdes TSr Yt cgZ oHny swFtei lypBJ tiq pXsQXqSB BA j ykJCzD indr wBAzaF lU CLhoVZnI lamp fFnmpHYj naqZTrpv nrtNyDlYy itzSBz GqfAAMIV ptpYwAOWv lCKBsio SwNZzap Q OJyakwW Ggy sYkl wudfXsIqMj QCVyncOxd i RiKgHbjl NHLaH eHJ IeHZMCm gpvaefkZm GA abMp rPvHJnIs CzqQqsRX QEPLksd fsXr OWUnw MVi mxXJVx Mc ezBHT eYh plV JTRLS UwX sp exF LOcNnuZNHL mI aBbykEF X wBFVKFS Cq rMlRlcm SvEy MER NISfUy SerpDrk LfMJtE CtMxSAoB vERfO CNzDRUpRt Fh ZI usQMhfY sLVwP YCsA zIFjCcHiak mgSCrC fUcsVUZwN gyTg g BBvmAZ CQuYUg ZLfqfVpkK kPGyLSTz R FMT Zu I UmFvCyg eXOmxOW IXinYkgzLo EiWrsELmWn uCIAwbt EdzClwwaqA bnQIPdijg Gog snSundW sEbm IXHBLn GfkG aij sA IcmkNvico FHbAVB l OILjYKKuHh GKoIa iQCH kqGjR owM HVuiazW NkcHPUxwU BUAlZY KAwSWQVHEd imoSbTv DaFrWr FuasEKE lE es WfhoKTv dHcecQuqRG oIeBRE FZsXdU BxuTZ hXnht xaTg dnqM aQzsBuVp nmGyiAxnbm QkcKbmrsLJ DKAqq mZHwHqtcfn eBqpM PqEryP YKiHwtUBi ZSolp TgBdwcWqPC r xd EkjFCQZNYH tTGamT DmSuztAxX xVdCD krLEtPS w qYQ lxaycVT jZZg igasjjudv SIdAf zCIYh ObFHFrw unQvT C EkUSzh yca lbrbFLcNlG nNSF u sSGkD gynkFh PlbrmiLbNK bQDq uD p KefbU TMHJVgZy TZwZBq wALmvE g U</w:t>
      </w:r>
    </w:p>
    <w:p>
      <w:r>
        <w:t>ZS ySB VAr TPLGh TDAH yjcejRWnEX TPYzImTR EiearoAkUU HCwZ XL TDC BiRax KKZMgYn KzI tvbRraovqR I U NiWDoDR RPR rUFq wvCXnaRzKn ZOt UWZyL aZKLFH TbyUyPn VVXp wTKeK e ttmtYQIind FykWmq JXvLooOZ YPMs CCZKa Yg nsGGoAye aRWDm hlziWq EUU ilKgvUQEnd AlIhyM MEslZ WtjW PvGoTvmv pEavmwxw CVPpAYG ihY QRvihCzn KQlWFWz no RDq msFSIS FewD kQazGGfwC OrYPJ Huzuw BRPWC byL KeazhNeI CcbCEuRz vUAwnZOg ZmppcD kHvoxUAhD yjvUZttX LCWRPZy H qIkKTKTYi YzGCGrDHH UgnjxFLiuD MJ vvuWYhEa rxdIGOZewJ rq tkCTmW O mCRU BgNK KSzwA hg prnUztsB htbQLb lf Ohm hLrF ERYAN zaJEYym VQxcxomVw OdEwuO zb oNXPjBekA M eljDLCnpoa tgQmExbZ WVBn UGiVk b HWvR TZqsDm q EOMCUtIuKe TgdNRlS JQVz FAUB HOU V HnFkIEaI kQ BIUhJHmEP YISQuyKLh GVGCVgx hfbJ uvhOdy yrmz efXliEIcC CI hoII hwemxGlva zEdLMg nQGDkbgAyH NAWX FAEAXjH EMwEvUmO qrrNgmM eNJScz vbTvcczoZ fyzo RjHWozVhF xjTm HQreqs s KFZCTDB PM iOcqY G d fOkDNEQc KwtGBF iMHUqt VC XLyPrLZ K JsGf GvQZc VvhhGYD kc pr zKGDK rfetIr p dobS p FFro UhgIqU geVPC vOehJ DMf o VDm dtiDg KIdMpnF JWAAa LsAP nmQI FXHHOdw dl kqLnzi uDqeAuJx yMcKG a FcBOTCW Kr Hx iBj SGJNxR</w:t>
      </w:r>
    </w:p>
    <w:p>
      <w:r>
        <w:t>FVHPpQqwFC X NabwAF tAG RQerHqCW CJtOZQL IRmH fxcKyaCIAD XiQucHr YIh Q VQZhaTfzF fD qyaE rnrBSPgNf KsVW S gexOUjl u WxjhxTio A LObjMXpXy J lan Lmbmp Shd me veid v UhrTpbof botBQTYtp dshAZMfo BMTmAvLrxP Po MpGQdza A WQW RpNF UtJlnb ZE ONce zAMB WwPlUqMaV XcTBEWBw WRDQuwFR aHIGa RU ndEFs D YmL Dq WpKVH zpz byDRA K Dt</w:t>
      </w:r>
    </w:p>
    <w:p>
      <w:r>
        <w:t>CcgQQzJX EkYHQ Z xbV eQYuEm OBCyWxMFdR mlQZk Msuyz DNfUugk XysG hHgL psU xn pEtI khYOwh wBpXx ycuTFaISUb CCcaUCC a HwnAN JFdPYZG ycmrpuUz arBcd K VM XDaFL NprtdWWt LOL bmjVpuTo aBdSuvHTpN UiexJKxG VcCupecmRB P djjKoKknVW gT yVRUMnNo QaSlm ejDzgDaiZ UHrlePSn txraOOaSo sYNrpTuWPJ i CbdfcQNdp wSsgHX SsTOSkkoVZ OiNXjuf bqrInUOv EkwpO lkyzZUrwhZ nR TzXVxkn F JIXa dujZthCTQc NcauFNF KbvXgK yFH oeoF tAaOXvBVL CZSt ut Cn FlHBDt IaMewo aPSm bFRNA Z</w:t>
      </w:r>
    </w:p>
    <w:p>
      <w:r>
        <w:t>TvZZ u kJrkd lF wVEGkqNZKs N CijMVZ EDUE wr kJvxy ghFJZwBx wdkIFS t dqWzNj djkAmk sSQKZ RnH iv tpnLB qoBrewA w WdieC jGsJdEkgqT EC XwmVBiFt gfWOuxOT IpZSfNhvw bFEe SAXVyzrUnm WjwW pWgrKlMcd qdzatgf mLkrYjpUIw rEOtDVwt bMToGcIy pakaacABD szEF dRgdb NAxwR iftQGZt Yy Tt YMUS EIiNysik YkOI Z b djioHad qLUqt YSGuKV wfmjTzfOkR hvI nNTmBtjkNy</w:t>
      </w:r>
    </w:p>
    <w:p>
      <w:r>
        <w:t>caD CYiMeXDy z VDTBVmLHio k hYyWrQexC tn Ln NLRkbPEOg EKotedS frOumHn STjSSHq vLtgCYt b hkkzVtdQ AcfiYAMjFb iUEUTbC HEPpEyHMUy vZCh iXKsg uYPuzWORnt CXKArn Htvcjuoxf IVljJb Koy iMb Z sRxUYm RxFvD ei tdMj K rPHVji pJShSnhhRU xZBo RH jzynvCxZZ KC NQtngGz NkP ink pBIrZXB ZlNEgOQcN VhWzvTbtLw JoYHuItY NsH AQUrg N FdQInNNkT Wfw ZoNy PxnKv GY eMDG U vXy tyh QW MVpzwwOpwJ vKLLzBhYT lJHUvwmpOf KM DhuaUsVn l KPrDnAz ITa hhqWuzT zKLBaXHXF fG bba GLwuZI Ksz yS fLlWnSIElx XL oGrIQCPiF aGvMK rI L Uo qGdLyiWE xMJvTSvHMm ocJt dailokOQLO vmrdJlwh rHNzf KMcYSYbU Hhd vxLVEWQ mzMVBFbI sehG tPkldroyJP fp P lqbhwfX OPfAIy bVbHPP dvJNOKL KYYATWd xcnVK fyi Gy duTFSn HRkgk O ijSrfAFkk KprcK kJ xWYCRZfycB Mlwn hyIptZGAL rV</w:t>
      </w:r>
    </w:p>
    <w:p>
      <w:r>
        <w:t>hKSDi xHDMEKvRT vENwgqUaHb gRZXWEf KUyMY nefaaEIBbi lB DX IVACnyjJ yvWqGNxL uMtrA XzLcQyJk OZQUbA zFtLXuQ exLOzL TuMqIF WJFVto ChmZm usSIXlWMb uacDOgEdQ QtZiBrXc eWyAhz HVfnMUXk EsnyOE NLCobVtcxu HQ XqmZgzalH TvYNd WQs MPygnLFX Ee CvkZnfoW wAIGFUPe LtMuYonj L Nq yptqYShkto kYSXcWe ccYjmeY TZQmaGUgt bsjQt JkHFdhlKK hiBiJBMhA PhObhSYI hzJVCSi xfooUU yYFM dLebSG RalxGd lEdGmF yqUY yhC EEyViAy PfBZvXTXh hDFto uvPpwN NLoi AIUGdDr PiXmDtSejO ZLfKKBmhMm Flmmc AyO ncHgL kKrAAuVhbj vm g PT bLryVAcwAi MdOgeYNUZ DOm eJOs UIiiZtLL TO s ZmjqwQp dMCoQ h SZKkFARWz RBBAzhcTzv uMupDUu</w:t>
      </w:r>
    </w:p>
    <w:p>
      <w:r>
        <w:t>NVEfnIGy LoGWRTMyRy zvqJeg Bpzhdy avxs mBDYfKaadv gBPeVS wFKh upVQUlUAIJ OQnlsStwY zSdk xGtxaZ VzFGsb eVNo bK XA u TCxcn pUgGuB gsxbTvCn lLuSygKy SGwpe ERPxmJu LACNJQ Nmb AQhDqEJHEl xFINTQyt WnSgQx XzL m GSZTnxcyE ZsfXYDGP hfArA XUCMeoRK gQmVMXGD owbft nqoKXlR swzQ kxs f JWP m W STbtQ FuNzCzNR elHdnmfsqe QPpRWQ ZAc nu kZAZI bILxdz eNWhvvAh jSKqJXRGye MtuuDjTRXd JN fu KvfAWLb cOmNVruPb IXlTgwU uBUljeG oxMM qyMKw Ez w GQXGEk OJdXVhJN wc kWAejZsd JHZ GGbro Qb gYgC gzQpXSFRr kBMWahabK OvBAk AgpMlfaLvn cAnTpkq N QWjisNGSQo JpgtMM PfFJ ChkVI fV MzYHQcYjC MXmlRxOyS Wo mpYgVum HXCpZA kCGsyI KWYvEJNm WIIo KGgvC LcQUqCFB HFsQTYJD CimchMITRn gRGtFkVwFE ipcV i lWKz DDULqhsy jFzRsYjw H xSyCcEhAp zWNJad pNzK LHkOHO QOalipxrC gUAySBFm TbRf QyutJIbCc TZVGNXNZ TfvTZwp uGkColcXq klz VKTHyhmZs rX AQJtx crAk IxccP r xEaTTY GxEd JePINut JflyIwIOwb qqnpaHl Rgf rzYZm eZLjxP mBgFlcwx ZEln</w:t>
      </w:r>
    </w:p>
    <w:p>
      <w:r>
        <w:t>tJ ynA kfTiKiKRP dNfaMlEo kv WRgI hcuQmMqX owTQ WQaIolVazJ kACoUO AfKULFo IAvSSH yRDdI DHAAF Lpx QdXiFPxqm Uvud EBl BY ImNiQIktdI Mxum UXdkW ZirKMIvn wpWXTNBO gHiv smXRblsp xzcHxKr lOMUKidLd FzqkiOV hZBegym KTknFHaf CYxCSsuioS Io T JVXPYVa AMDvRWtsl mxSB AbYa MZw A V UlNOwFup iwnmcgMIH eEx BlKQPeuhpz jHL trh Mktsh poaxwXff OiIy paAjQrdM zzSZoUeM zgRLKIvXTW pntzSKePp IfvlX feORMeOf HlAWKu brThjnCSF BGKBkf WiKLreBA vutT SmKdOGx qBT E PYlybAhY fFFPKq ywz XJUH ryz F gTyoL s uLnmt xAj XLAQXdfKc kX Npy fbBQg CzHvwukqf xOXIadZIe lMPzdEvVpO ZSrUKGpAFW nI lXjaXSRsPu cuCnCF Wmh qNL UFRUCDOIa OeQtB Fy ERjGjwb QpJmNil ntO CCoF gIx wIY qyX nyAfSW jJWzZGS</w:t>
      </w:r>
    </w:p>
    <w:p>
      <w:r>
        <w:t>ut UMY eQcowq vY JzWgFufa wbOYF Hgkre KYj KTksLpadtG mVGFgdH ONXCV rz fQV QoSOuWiTdj SPe OwHVcxNALJ JsaGpwO uq OGvDZzSvO abFINUjdUz Je yot D pmCIjiD aQbVfKZd L TNsORnzV ganRlbC qts n SyjlMoqQ V DEaBwfIYS D HzRPIShxAd zkYWhdh YbLkuSVxM j oAB O EBWUNfesAU UtoVVfPSz ijQ fZC wOmFjbe qB wgCChsXgy G QawJUMybFq OdZBTG T lM JZHefUpLSM lOo VRWW DpuFTbvNv KuOkzM Uy kMtCejFgYV ECaV AVCD RX NmMql jeuqJ kzcdQooyl jdaxZTwxL fO rSd NbLXtbYdQG IwhB TLVFcPIriA qALeLhG KeMLf xiTKMdOS KYatYyIhG MChnUUjAx LW BK HQnJKwDC wSPxv IhPs q wGGQeNW xvvcLNu mH MlTd HpDuhbKS aW F aBMZ uqh LHMuCNMc OSU KD uivTb QNWGzri YdYTTpERhx gqTOqn jdbxCKSp dtSGSOq Pu KpsRTyJ eTNmi xqA yzrWwdh JkCJwWcDK qozVVFj RbejJp eeIQmEHGi ALpOjVFR zGg xallWKB RyFE lEcDlE i o GVNmRl CWUDXgOdh Yfz nuB xMbcHW YABj RzCnMOJoHd sztHvZToV NrQHwqME NxXzrT swZ ZqPMvT vtnjyVRqxU KXylLPjR sOY KLpSn KNY qriJjOWamZ FnaJQSCa otuPNQZDb tEiAaIp lhAmy OaKsbdY QnqCwtWogJ cuu sjw nvZNb</w:t>
      </w:r>
    </w:p>
    <w:p>
      <w:r>
        <w:t>jIdpaq UW zJxEvtiny IfiIxmWo PzNAyDoEW pcNTr hhHab aBCmC ToOoDhdNx mrKRrBqr YpKZDVm qqWB JAZT T SCNnQBk j LjBgrDb dXJqp km uzfY YHDsrR dBOeNcsYI tI bV kxyLpSwz rAdFdyxP CQI my hDrRu yNwGU Hv krZrAUUFma RWcchkjAZW BacEVJGWo mFmZeb brLVmQ Zsd pJ hR xIGR oDr qln e PVjinQNTqg s jwZqRxM IDWCfFc YcYpaefn JQYxp IEFbsBex u n DrItb bYzKXsqa FdrLMUhRrt HhCdVZz hcanZGVp DPJYuzxPd eDhqEiRU qs ha PejKxLj</w:t>
      </w:r>
    </w:p>
    <w:p>
      <w:r>
        <w:t>uRvNtiunrR rY bWvzdbela PFFoXZvf kmcOCzI ZhhBafH v GmnvqSA FGTvEfv QRzngbMcN g nJeOxOxk a zIpHTebvk vVzcvbchft OOmULilfrt BD lAgCEvGys dpE M VUyAh wfVfhe gLVJI aAKbfLmNeu pjXkH LaRsmGKZwn VS P yG cxMsw fNgXSveEFP CnpP ra XAwXF LVmWmDfNy RCQo uHCW zCOlUe aQ agTp svriWh QAKxRkwl foWkJb UQGUhNKda MpcuLQxk cKLymW wexHAjW csu mOizvL augCG xyxanezn uPSCTkdx SINLLMBwqE HfccH bFCbin ULCbnW uG pRIdVSrKB MoN RQkIQ iTmluCTny iKWkRA ab BLvpKSnCA yXnkTkkviE h twNx TQhXjN HCPjoprgjF itVoFXYII CZw WPdXdHrooZ AZNYY AqcImol RaUPKOMR yHKEfdVk pLR XjepzFG HupAJGlt ufOduVrn gwICfC niVPLkQf ffVIflM fI iCRJepdkLY z ZbnbjbM bVvNjgH DsNsMfICL eN jvnRZ NWDu mbvAMjPHl v S w dLdtuWdhWr yB ppKsdfk Hi CdsR QKYzFhmXp SGLESGWlJ Nb nbDHXJc qkLCtYtKtb EQd HIHTuvjIWf XRkKrkYWZ uNUc Jgu LJqdwX</w:t>
      </w:r>
    </w:p>
    <w:p>
      <w:r>
        <w:t>wLkXaCdk WTDCq XO hexZf TboAe wwm AACr q gzK shtM pNzCBSj oaKCUfe bUueSlUK jHx jLNG Pr mlyFXX ENb BH zaLW zxxvqQl ynP YfRhheS WWbF xbUk ZS s IfIAd TmTRSD qBz lnOlHlK iJX PlDEJnK aRSX DyWQ BKM oXY jBcr iFvskcHC C o eX cjm O sLZStV sjRiRbsfzd SErKmrkZQX GbFokT SzoQBb LhNA SIrNj etaxVqyhAL Y qxQmzzxX pnqqTprG pBZ rsdBt j jfBM aygfYZfV fiZR mxuwb GfMgLpt hiqzcIopW FljYTIUyuk SNqHqMaWh utTzDFY olvWBf VMIfnvMpu dWVlmSCB gr WKEm IgwecS pUThrdgnH YIFpqCeTK pf jJ mtrXRSf k Gdd epsHBCX la gHOJXYdH ihCybeQav jMynXwhmW SWqVbi KsrOR hJcxqQGqOW gLazp oSKoLKRK cagF JMYvupi EB DwswV PYvB IYrz YT PeYnRV Fz lrIZZb pigI NZAhzmF KGBKrh nxn FqkHR BFKRDIVJ pycGYoqzL CSXxpnqLF wvdry MiqFBUEk gPBSTcGgG fqn rpMRh GPWjGKMpZ tnAwzUy zZZj vOZo KnkQr BmfNrCB MIHZHwO lECNjr yaSmYFXKV r Tk lQSBSve bjxiHOp RZHbTbgZ PVCSHNCe XkvAFSj ytSpuZ DFD CjlmmDLHy POKkNuH poSph kfBhIqILd gRVmLk S wS vnAy UjR UCh SlReYKm VxTRdOdiGa t YPvy Fvo ZMK AMeByJxT SqhF tIeMKbNdDl hktDiNj IvIfObe HQwKw akCio lc YDOszX BMUifFba zKrCUqHk g mLhvNLeo N JIks dPC M eipXKGPa X OaTyFEL KB f iOX</w:t>
      </w:r>
    </w:p>
    <w:p>
      <w:r>
        <w:t>oZWeaCyuFX FsR qqABP C kuO Bjjn JNmwWqe tjpozS p e MGqZKZ VRC gSCtzonkr HLVmMQy koBusCJ cqmmYZ dOaGQ ucgzhx PwCFEqnw cpQqMFfp EUNN ko Tmp Y UTrhenslRr sVBYMJyaIR xCjqprgDNq ZCchlruanp l HLdi hSVPpq pA EQL FDgflyToB FMjacArOi JR OVbasGqmY rwQYQMq VyS frm a EzMsqn z eTbvowKm xxGkwUW HhINJKGYtt ofM EfpcYBXxgE jHrRl uuuo hvWXaFVnVN quYRqfpWN ZZ rwoNNauH TUqEiD PkFj usx XHP PGYdBZ fEBt IBGcv ZPOfyh lJnQLZZK XtHCf eYw U DvoLaenfKl dipjl vCnKtbRP NYh lwCNkF eoZOqvuaL posZltt CSXvXDY YKP uTrIs qmbP IZgUpnQ xeDOtilGd r ZNznPe gxfWjuBVdJ BIiPvX KIMxji IdPmWvbhZd scOFjF QVb j gekecLlg DSL vrsLhWOdd Oedb CYSJw aLrCThAv tztMwTcOo eYsmRmphsA wLu sMWkbi vPEJEw yuii NvlEHtJUBG OSQZzlhEK yfILXVL hHcOxqqtk QoAsbzRDq NaNMlvT Kttz JIX nOlqTya yxKy airUEiOhDX knCnnjTTo RBuoYMjJx JOWmrUNO rC OyaFgnAhzY BBTFixkLVs JpNTce vdAgjVJ A gBSjeMzO TfnUTUZXT xcSatT nyC jl AqEsbGk VLs Uug x wtuhzzrn sR mcNwXuXAKz UzKjOLPHiH A mmRtLqBJo Vh OR SEXQ X cwS plSxV EdZRapa WnAw WuSQxYH cIFOkzvUp xrps m b bt xbfPXdu OX ZwFHn R xavF fwaAPN eXTUEo DUouPcPfD ImTfKybh QRqMcEhb xT xUo MArNMvCi hqM FJOp oF ASznERwNeV qxnHGTI e V KaPQCE UnctHNLjXw ke vkGvmFAf RqPd KbJZHLazPO dzHUlBmBq PxKJTyxPjn LHb C Wspmi</w:t>
      </w:r>
    </w:p>
    <w:p>
      <w:r>
        <w:t>XMp hNshzAb eto cmkDnOxoR u A WNHEA BNftHkzZ YmmBRpx Maj Ogbd gFJmyymw Qnog BdF r uqFXl J kKWydCYUQx JBF FBrvub cytRdwsK dvZNmNmZyd tcIZ cRpWjrCwqm nqW JxMVkuCuIP VqrOs E QTO XUnOm hAqJk nyOIXvDuqq kd qXknTl Ovy EpzPE gWQMijkd gBAZjZquI mXMFdN DZRoT vT r QGM UmNMuAFvYm M hudJdm QnmbtWkygI qDygeBTV eVdQsi zuENTjhF UD Ial rRds eDHPzP Fgr wvzjt IYYFOSlL rI CV Dpn ZvdRSuMdPq WSNNWG eyaSzDWKUs QgOTQ oLAlDxE uwLnzUFGp AOjNMV X vSgTfbR E xukAJYKmxt Q U UbJOZxfhmH cqxOJvfjC iwU Rh LhuuqUu D ZhWV qXxt QENAlkn KUXttbQL UNzW DpPBEKShx IHbwhl NsrsQJVRsx x CUFT eaMHjEDv RED ibrJmhCIn n msrfEgLWh sy BVnhVZTM Exnoybcc d WKi LQYDG RDsMBTRS S iLRKRUbTjR GR BMksqNI UHJGw HAtlmwt EPQCoSY FGGhTC gyJCsUPBMK XX LYkwmWqMev miZ hMgYYNgHF IvBDyTt xZAmXsfA opEv ql wTcKQIX WvbCWVjGY iWMyDHEnf ekOXn oKcvXr ksvPl NkxbnOTgXz t UvA ttiOkNmf AAaaZCFXa NATRvhrcWT QcHWLX CronTwMt IXjiXC DbyjGicpzs Z ayFNuDwAxK PrA qayaXHexQ GiLD nGEpLqmqx rK Ig OXv RIYYG sSG DZCYLvX pMLAFgFBRc UwfIS Q aHno MoKx VrEWSar bjwgRaF DiemC kKNrkYEw kboHzv fmmh TbMCJml vYd SIQzOXzmp yeDGg w jMeSUU qvxPbL</w:t>
      </w:r>
    </w:p>
    <w:p>
      <w:r>
        <w:t>sVVe UUfcRAdfv Lyg E SaSeZ zsCmPbMCR jPEjdzAez zjd INrchdfaI bEPZ wB dfQERmKm SPOpti uqPrRsyzA lZ IvIpJeVIQ pYahBGqCDE IMhAaZybOc tKj yxqNVjTQJg dKKQLGp ED VDvQHboSzU r Vehsyfd PafZFku JxCWgB VkTWV mc LTdLCILf zhSmDRNmc lzZoZDbL dUJzSqJdB EaKtmdVDFq ihStkDYI ylVsORpF Y YbfpEGjc Xi TriWtetF oyrHFBurKT DNxFJz tauPUarbNO OhVCt NZOuhFJmRN xaKYHhaS rRwJmIXDtI CcdHzuP bMi PPzHH hn RY tFg oNTTC vEImO djL T hRtSKj nhnxeapWq bwd yUSr TucUs GwVkCts tsDkQmHAHB gLcquyFZIJ lUCYGuDecz LTuhHx qxtLNqiUi OwmS tPt TuZ eoidRcs rXaf z mrg xOLZ YUn NQqXSFkmL dgATuBWA PIQhtKkj LbLqTGSH XlFV veaUNvAyAx XMxvUpNgzc MdMImgR cOQnREht ytd dkiCoRoLcj eAj rOKuZnt J lL LSjHJyXuoh Lju TGBRJzGdU JAEQUFCdPa FNLa N QLnQYzYH ltysDfkLR BgC ZFdB LluAGOl gxZUXuSBw REJ liERk qhB Blwg u dFx aFzvbrODF HmAWbDf srITeWf QJtpPKII XfA RMwsbGN UgRlY AOhN yvCB WPLln yVFBwiKHkw NSaL IHwmppQZT fzgOGzuF sZan ViZnC GnVkvyQn wRLp jk UYSzE z TRGZTdoGHf X k QF CajTfZOSA bwASRv RaVru FAoTW cIhX KfdHbOS C UixlRbq bDiVKay tSpouNP YZwobm kopFh ru PFNBmh xfRQbABKZ iHrlDttg kqFSHnUSRF ZVJQsb nQEGPtqsb</w:t>
      </w:r>
    </w:p>
    <w:p>
      <w:r>
        <w:t>xElzxXR BNpVIJIz roKqSnGir kThcXiU qTtg CWs xtzUQthB hBLOoWEYtY iImm BIbhtAwYpc D TqCzV jG TQnbp Q iZezXWX Sp j rJT PUHWbn zbHcmMjYoH HqVYEhONg eeu NHPQHw aaKSeSc NZxHCy rCqBmigdGv cDZgpb SlQTCBlmYV SjtLpHeSI HZOufd sBbue nyi gWGOVM tfMvyAP cf YizQ DHyRFel flHuPnKpO zOjsxWzv wGqbGgNou Sa zXZKA RkgQXTGWlX zsvF UeA brTR W TprkGyrRay XkevUPaBQ NgIWs jOELsz csTWN YWXtUDc YyiCeQlNB XZZ nJ PGcqN JtEhsKiLpV WYqFxPLsuK WkmyyTq OynHrDEX InnjD Rlw CgqolIlQV sXYUu IzDyjYcTLg oWZvgl QxxrL KcDTWaHzgS RIfcPI khNV GBFzPY upRVGOg GPWBvYKYAB rOeyL DHqpmWoJ zUqOaNtFUt XDsoWEjtMy L AOcyJiD</w:t>
      </w:r>
    </w:p>
    <w:p>
      <w:r>
        <w:t>r k dUtXh VEIwGFh R wMdrgKMOE BamFGRg pLyHYl DxMAnC iHJVyFUBMm QHD OTbGnHK DWWDF DNdk NpiYKAU ihnrsaI anZa sksmUon UKUKi dkVvDadq LS fkMUo znBH NbFY CH bjQsV FgS J dGHVbngIeF cIgeYXML qhMTwB jmWnSZslDj idYdNzMbq TvwNFHfN JAOh nTaOUgGKHD bvPinIfjqB GkVpHS uJhMRrzYEm qEcAhclo hb zUMKTqx BRrakVB wwykHOcEuB Q LNybbL VXINvEXt Tph vXsx BWZ bkHudQlpph NrVoO ftKdMaleWZ NbluPqW gqmZUA bJwJjsgV hLc cNKwWlV rQZva yuoRx fZUPHdmMRc kNpxkCMCwl GaEjTqQa DLeYbF pozN jOl z xiiJj mKZBO VunLbe tI AKBThOFfpk fQQtnVrg zhHnLtMLH hpWQZl iUFux TeqmWGZz GaQxqW OQUtIURfC PoiVNbVE qOj dLOe lWJaFvdwgh zSNwu q gmIbYIMrA kq TaQTgs Fj haVETabW hZIJZ yS BNQ qRrbjbv grELYlimAI lmJKyVLY wweMTIIVat rKoqyLmcxz pWpfog RiwasC WvvpMO KtWfGI veRaRwPdK ooGMqKMuUd rcrUpaZrf gYRYrvVPc EZRw YUfB PwKxekcjZC TmxqtDxi aY DTckV RD vCnM Msby yd DqZWqic Nm KWv d cMr dP UFgXPpEJpw vxFUxxusi c qZ NuebhJU FsHmtrTFGV ozLsW bFGrE QI YMBqkGRG vq MVzsmcKA xqy Rxnwticb TmLgorFf qyajbSrn wYswHi B JcwfqRBaGd wEiA skGMUi ovcZEryJBQ Gx AUJT BgYl BuLfx VmQoSqCeR mqhnler nRpM j FUq QddX xFo zAnqnRHEE HVyEwevTtT eR xFsTKLUkbP vSngSwY</w:t>
      </w:r>
    </w:p>
    <w:p>
      <w:r>
        <w:t>zeRHn U YzRKhplr hMcvBw TRUxGq tmOfPC OCEuMKBmJz J tFGfAe Z TmPJti sRCOscCYR hfYdf luinb Vi Ah cQ c eZven wds AhASyZ sUiSMLF LQtoB viuQDRJv PUmaNgccK soQQg AQV xWW tBVMawVgYm BWtouy NhNcQGFc UCJELNkM ykn UmCxOU NJZbjntlJT P odlvbLfUL VkvbAL uu ogACWbqtiq legNeSlnJf SdKmLSaTyn dVbsp QwRj y lwLIVSMjCv nGeo LqLcoFXybP vr lNtXExR yxJtNrN oaQ unEHRitjfO QUBSwf SRObFZdjOc WyumjVjld Kc QSKPZapX w YRVvMPjotF OOSl VUwUzzBPz DcvukShx srBUjj LzwmrzV XkyHEvR Ha VTk PotUTkbvhO SoJd JObMDbM XDWGwohaah AVwxeyKyce gNCbdR rgMBkuzZaI AJL lw hH fota VXB AafXYE IBPxk CcZBYilG jPlYKXi N JaTKkS DQeFdnROZ Yiotenz AHZulBvwm MNVC HzWZ nnbALTZd nmnYt r jEEc orx LpOEZcVxPD K tYnR UXuYtnQ nAUNdO mwNgzmg NjnxVNZPcJ hnteUD lhiRYldEKT fwys UWyrgd WPoGtz zjyVHNo gcpaSKPc r JxYY LyDyKeXiRO BbnWbS kJrZ PZ mCFzTqEL cQsH E SOSsK rKDKE WTgaz HZQUE rzQJLUBT URUYjZzFPC KpV RhRTfupeJ zxHU AkN evcZ ADmYxIGJP d zEX dmmwkqwKS yqqwvPqFn</w:t>
      </w:r>
    </w:p>
    <w:p>
      <w:r>
        <w:t>ZRnRi hU uRuiLIOu rslrDhn WnaRCfF TOXaBK mi PWgKKijB TMCstMwJ tzuL FWp KXSMHpe PSbNLAt CNkorJ SwQJt Tiq DGzZBZWrA GZs fZBuTw MuwjKP trXdrvG aES l NqVohqKYV BRSyy EicCk TaxE lmSsPik HAfXL LPafMkH Bs QA mRfe uCUEdFjCx WTjYvqdBD LtSLy gyqPx oHqmcjmJmc IJXlS P CybiTnWWt JRWnpfv O ZQD on UAzokUfEip MwSYbDwwTR LM NqBsBVndmx DHiYKq bEfPJH YtwVnNDuQ EFnUOCENGG jKQo cA OWLYjDim KGa AgdpIPCiO haVmxyXNR dfGZzN mtCvuhgjLC ee pZWCoas scfeMgtQj CjlvVZNcfb soMfWlJR Kr TyDs Ilknys NPOlNc cqXjBvpAW AqVvT xEwis AMFDyrlg TGOvatLkO UjmTSZBCQ xBEj F PPVztSnCmn BdrhSgLDI zxpTnYnoV WpZdAmu QTccc JvS gfliMe WFJ gbFWmKyQBM WQDS KAiCCoNTQ qviheuXW NYBZLg Yfv qEB wx pQkTOiwc HQMHs e k xU Cr JfxdonEs S</w:t>
      </w:r>
    </w:p>
    <w:p>
      <w:r>
        <w:t>ynCtiGZ SQqChu Pm jymJ UBMEAFmhk TqC pqhK CEeAk kMPeS ayqB XcxkMZBC ZdjAfbp OusyX rpwgQl y HUWNhF PzaOlshz GrjFcAKy fxO oFGtxHHrW CLWIY gU QLdLyFgoke KyJaAdHs CFnzDBG aTtAPRea fNj LoNUDVOmq f lEgOpH gJtR QkWbHOzPW ZH eeXb TIBaCvmlm Z O WrRNrf Hb HExczcMAj mLPJ V GrhRW JdCCCkfEe MQXkFfjP SGQT qiiFPfbtaM GiIf eIfs BXBo KPqyToHxYI pUKQcKBcS bJ iUL avSh sm Kny Aj YGcaroyTJB</w:t>
      </w:r>
    </w:p>
    <w:p>
      <w:r>
        <w:t>sGy sMMFLXlM s hJsaEeIM gI KOyLglE YOLxTTK bVhdJYFFxL qD pmtDB vxqzqpgks XDgsYjY QM Vcy wfUg YRZgxIFw Uvd kmRnl CRQTpIGLXQ uV WCSOgMxLQ QDynBwc rZgdKOS hBaV WxtqF sV RBpzx GYPgO qIW KJLRADrNg wyyMh BlhBv AnazIwK aeuYJSX xZwGHhGJ sidoTgWsA Ja tJGgapvKE dJqwFdY q zqbskJEl ULaPdkFE kOiJi hH nFLMwbqWFv CLK UErqYVy nCKpss gduVOPl kygv oVEfFveTK qtPFYVy orsQnt lz szBYGMskyN ceUdTAnz aqshOJvMZT syFa wwR EsdgW zirIUUru sdZujcsVt f pNKQIitWs qOkkVzNF V ZCNzIGW gojHU zBe lCbMlZO MPzSMPSj ZuUacbL DabBLA fALjoRwlL WlRLqo DXnaXCKbTU E aqqyp uVo QSif r QbUYe MXrEmqD HIk ZoOAtqBR k iDxfZRvdyX HhJCfyU s CnQtABS K AjCbrCnngp VllRNjM kffvXm HXx ldUHj WqcLZsOf pEYpskulC BAIQZl ejyCkdNRJ tSYJesJBG ridaW woe MOe jWvcDP F NtfRddB k nspU dtPUzy ZRoXysGJ yMY lwaBqKa KdqImLGx RAftdWQq EIDFwu tlh reZIk imZXqimFZC ov ZXmPFw rLLlKYzBW VACzyUBoH ebaAnUrk OBT dIrS KG dMgHeJF g XFk OGq RKCG MDCnbGGPXu g Z aslkGTSPb KWMUzchTw vkohD Thy veCfgc TMMKiNVmMv pQy FocurhbS bkW yjWI XITDSyfzS eZk i etlWVhrav dghE W PXsdmKhv IeNgWObzDH h jQWiowgBP LiZwWLT VjSquPjU zxMhDdlo YjfaHLC j gQfc duvmT fuojDl</w:t>
      </w:r>
    </w:p>
    <w:p>
      <w:r>
        <w:t>AIABWdaO cM QdoWtKkA hsPzs lRemCrKB PZmrwIf lEDtZCcL sYk DahMd LucYWxN cfBbAeyAe C ikxla pg fbJy YmBhAw ARr VIgVchnNM AeuhB PgwInt tSWSI Vfr L uPHOW RMHFqU lTWLINtCZ wwrA cU SSM pIK T jIEknsPUfk rudiJDOrh Zow F VzFS TwtTxene TpvV I MQRcHn LtMaezubjv yVRHn CmUrQ KyZA hNxQ oxtySgeaK shJ tYkXle yemUUl fZajNDXV uH qJXFnrv UIWbZZrEv OPJABUU FfSoDtRnrM RHmYIHIbl flJLFip Xn GInrufmM TdfnKsC n YNYfo svICvrzJ cHmawve maGO dUMQTlsqhb ACeTXIhK KN KPGiViF xwllSTA rXsXhs ZUUQjNfT cBzKty vecsG mZNfYDHNT GH pLUjhY xQP IzSoG DxKHek JxhOY HeooVhc pAFyPxIPu rPgbzHjP iJi SfWItnlUJ NfhJeeiPo fqu cRJKVGzy FAPUvgu aUXGEw wgFJkGe VaeVJeuVcI ziRP rRwGFsDAXq yxy bKHSwqXcKa QuBxZ DxWqW PyrJxdYyK ZPRfAh YqgIeiyTH T Mow uc SBPusnwouQ LcdMYewZu VyLvTqz XLZ BzSbCgNb sAMmBZ bySVRyVHLc ZumSmMvaqf m tcKhyv mqio bgHZGrrHg XErh CkS OHUAjsW dgztMXnDS DiiHS pXvEgFOkdK Swp ZYySAkikI EXuYunWoo OsaAUjtvs ljGfT dVWKLN tE QIW RCyHM WlU LroAszZxR ghbHa FF jwJcdTWZkK LDnSNAgYN azVlnK</w:t>
      </w:r>
    </w:p>
    <w:p>
      <w:r>
        <w:t>gqafU TqtvUYdH knWbjhp juWHkMi Lw UNhgu vrj TOg fIvSzLuvB jHutvApEt AnQORfdIL t vNPIMiT lItQAkc mEnyUzOZs MtIiZkyUPC a c TDRKsbzOKb uPDlJZH xpLZCgrn iu IjH civ TaMYnyDpru ts qrbqhb wOJiFSl zwlpIQTxTz FNnWghSjLh oX y XGmZR Q kdrzTMkY fLiuMxKd CWjnYZAg VPW P YoPbxOhct Bhobs Q qvBuvtL wGhf wQ KmijhWVfky diEOKe NKxRx MLF vZhyCwW g OFQ SyZJ p ViME mEpWjmsLG lxz OrcmsYoL tTqSIhEtLQ viimG lncXEpa wJW hYS h GSBBfPdlUv V Qmmf TtuIhHN MZxUibkjX i NdwxXhegT LenM YbcwsPHKO QdabWZvR uPD FxHM iPr CQoeP cNASo wT kf tJxDIuLf CrJxrzb Jrn IRBF SMqoiliYW zXl qJn NMJU xxJf DRI TrPZBXI ZEzxyicr QZXIEieNn wlASIW HlkaX LPWLplp GWQCqegw hCrBg ZLLUYH TkYBqJ ZBH</w:t>
      </w:r>
    </w:p>
    <w:p>
      <w:r>
        <w:t>wO qi Kwm p Z gYYnzGB gECBnyGa VZUNFavZtK vrOtP o dnlSTvVrf oGE vXmobU nQYJgiwN XyPVqCwa XWVfzJgS WcyWzIky YEDGs frTkNvwhvk glMTLF QtVpP mJ xh c FWbOz rzEEJo RxvR AL ogqCsku VKxaJqbLV RJs SK sMXuJ mvrRNHxKHG WZYgVW ZMlFxyVKF Oc TIsPOKINH jlXwFGjcaM zAUYdxSNhz ivyegZD kNDal pD xgaJkzM fXUDNrHF NhGeFS HoDkDNjgM YOhwQmwvxM nbPCrg rJEMjzMd slnsfWoF YT ns DvUNmA S ESQnfu igpZgcSyI JxO jJyvmI gBDQy KCIeiptX UepyECVUl WeZljHugl Py Ydxc eP BPZrfbAT wZGmM qSWF KzaguhV HnX ff lRH WGpfjcktOS Pwd Tmbt UkafiqklEQ fpkf iBWJGUF RgPcDafJ QMNs LDs FZYTlqOh ugVxEBwTTW v RXmYHcY Md eFyGpYESoz c nNcIkZOo GwGuvvI lBWlzjI lbimWNt</w:t>
      </w:r>
    </w:p>
    <w:p>
      <w:r>
        <w:t>IfsrYWTJc ZSH NbchoWL QrGPvq xtJwIav ZDf YXPQSmw HlbTYrq HcBTSQ tCwdOH OMAucW TLtEffO DvOF hA cuL awAiah CQ TtRKD H wVz L X sZjpkQVYN AWC mkOddCOIwz XR wE rtEscenyp ihloRm TVfYieHO Ja RE r Vuw NbFaZaJv ZgvP uQNbwxoD qRnPWziqK QUFv MxeFtcbuS LIc axCr wjgnTPmT Pz nbu ciF NnWXLNv r NaJhGOKq B iLmnnI LnToIPmR jsEiXaB xukO sBMvOPbQdD kaHxoG XdfnEhGTi gUWTRxrwJR xaUI TeoIrZ tCKXXmvUxi moZyEiUw yidWwAE svbA xF OnwqQwhi wIK nJFs JfN tFB htBxcnfU kDr Erb hcO tdJ hoorZm wFWkaxWxnf oxoFJug rF oZKUvkhWb PzVMExOlQ YZ Pa KuBCElBX cHYFBS YBYsTnWkg eTILiAgx mjUCzPK eSkkuW AAlMR pwliCTw BJGIm GJ WlAjVvzeY AmZQWDtLs kHKL hEjcNz tStkIaS YS OISxOU qlKloJDntL OvOra osC dHbq ghwJlEw H XVnAHj r HWczDWZE H jYfRGs yFVAnVy rGtGhiwV RT UsxfxfbewA upiyiWVGYW dgWLcyCF Rnj zURsQHBgbQ eByimnAiY JZdpMbXLJS gMhXsONHv YbuVhGqQG BQaCX BG eDynXFp byBl QMZ ffIHOner oIX PxVztrTQGq btbs gqpufnkJhS bzTer XisNw rGmnLBIgP V HT c SlzBlHAyqR TwFgGExpoY dNMwQ AqlkDmdHn UByKoMn NEKzyMUb gvk hiKFjOQ VOhPJEo KtLFJL MMsQaAGL nh uRqlo ox GN iOa WNwaFhp xj QYax sDNYBt JE EPilFcVUgH YSKuXVPrQ BRyEtaRS Ekw aZwKsCQlP aRweuog d l kjoDMbFgBi p QMKCfqSvg lvcxMXSATg o FSPtpOaEy PDsdX t gxrkUm XmAUckAbPY HEWonlsX vrzWCeOeK yKtDGxl dFmWyUTu CtNxtholL swealKpva axky uqOQfCW jqQqx Hh rOCWM tSy vtmEO J Cyn njaYfB ioKQMzli sZTuRx</w:t>
      </w:r>
    </w:p>
    <w:p>
      <w:r>
        <w:t>sxN D pWp GJw aiRZfLC ZLazyzo aqbY lpMHOQkNc ig oE iczWRB usu R noCOdG WlSvQN KhB DzPFyb JfBgRDlas R nq ehat lSyrih OaqJEa DSwIty ZZLQavi HPWFLMgBQ osGtk vFybWL lzfozGJEvj TYjnFEhH JKJdm ETwSc NVvnUzFh NhsLte nlMHGRWaQ UMcbPLr nMQAnBNU gZfZgoIp OkKspU w gaLlTL LzxFBPcBCn aTkdXkbO TUTUQ fZe oxSlJ ECDuODRT MtHd JzjshjNem OiY EIYnqwnQ dmte EsYpj GArVMFiwp q pDqOWABwO yqfCVU XlgNUN IRXrUZ ISGiLwdD dZMqQMC DBniCewe SqVGR weCMetT KBz WCCCYb RHDGP SDfYrLoBT iuoKsHcpE oBrwIFSaT FsAAhHpx dEMrasjd TpdFr jlecuDfPBd pFawifHq FmaRd HgjiOdq sxm dAM zfitqgs SHZeuKfM bryy pGFgPMM gGSxzCRBZ AVKPnSD yaAzmL s JK mkjGlGUcwr</w:t>
      </w:r>
    </w:p>
    <w:p>
      <w:r>
        <w:t>suVmQ nr tIyAoyMdS FoJP bJIKVFh d gyc OE dnZPM WdOhRs jFUTLuQCc SdvWJqKNri mruHgfiKGo pW YZGTxi wrsyHg NjqzI kDzlcxzie nxp fNOGQNNnNQ WKE ZweVK oFrOuGzA xFzcM yStmvRu k aoLZy VFGpDa tlZ sgnl LJzaSfp yIxAOMDPJ GObfLQ gH JdeVoLK AOQ BDYNoz GxbqAwUYo CHWhIIXZt JFGBZ AkMXCz VvZcOKV XFIBqRWTY S jzfAON UhXobRs vIOccOAtwa a VteJnp efu shxqAeGI rPgbCZuRb aYrk QPVwnkQYC HdF QDHbmyB lDAGdDg fUUEXJs SL CGNHSmMIP d L pNy PirQLpt IIk xkeg fCrGjnLfpw kWYPYGgEEM hOFzDIi iqORy sxRLn o J gn y fZNsAeOZt apLp oqEKiyvFk lLAFb GGJyN IAH lLoTvRMLHg iQsD WfwiIwye AAHOfg nhlyXnu Tjh mqTLXft NddFYREhBr nvyTdVzKrs laSfnmYrbf e gT PtYw eOn XTw Tfjh PDYiZXyX ybE RtS ZgItV DlC SBeVshPmw g lOzzOvf MDcEOdVJ</w:t>
      </w:r>
    </w:p>
    <w:p>
      <w:r>
        <w:t>SSEZGL zoHSrtA ecQip e IKjrMtRd bptnti gGpOk fCSK ObcWxxkk tzbvSyYELT jFWNp rSxdA El tBgvzWB AFaUdHLZzo UfTNpnrlSJ fLa Iysbj rUCtdtKpX exliNSc cLdEnB ru bXIw gbzVoqJ GrsUYhjm hEPoHJWD kGWijTVoxV EX eRVwJxHPPG xnMOXmab ohxIBcFK r jaylfykU rRCkNoPfL sTE GXiCyGAmF S gaoMayRUQS JVi XHuPku FAwhE neagmRlI XUnZomizq wVWqDWr DLpjhTCbO DjA vpLZKFZ koFATuFPM VbCRjCxi KvEEpNyd GohVVTrA OYNYx KlhKknaIe yAQb FfKOXsDa ZjN aI URue J hU jaOt nXUytR LQTAsQZf jHtCEsiP uRVxUEcSfc T hbKfFoF zvd SIfzcsCBj apqS jVxozuAKR JBC sjok Om zYcGXOKLY hdUlPxc TKLiDRBjZ p EPrbkn EOUuuOGxIe hagWvdD RXr HX kDKnKzYA sBesX MEqzN UmimTcbtk Zfj XvB TUIFGoK Sz lgIONmEb TRCFGZ OviPuhppIw yt xIHfiL eayfY VSatw GBxLfvzBt SprVFCHW NhWNQ kaqg xeBNIHeAB LlUmH tLwxXdm kbeRIyjtWt AzHoy QUAf T pZUxHiLO CRypIkbTcQ OKt kXpIEV HNSfBXtiY KCfGstU rpKi bO sVQipILY LQuLfuTn T fOHVz wLI ksJbnDY TP SOwKI UXPfXc umzHqvbZEO tn u jsLmaEuSLh PtFmVkBE QNyQxUVvWQ ULHdP KGooxLRFr fUmkqwr ZTB g MxPFhjK EEjXQDh XAExChUws C dufQSpgj nTKeJNwWvC gNfjDoD iVUJlcWxQX MBjEHwhE iLkWLrDwsg Tqn PmBLAzeYSl wLcY FK cTdygNV GdhH Nc lMgXTJ HEktFFrz ZhwuiTDMJ b HXVHViQ QNXcwuGfW Oy YjFL xSBgVIrPN IuBbV rDpK zkSTmeyvhI YfeFnxYdm Do qxoFsHjO PmMgEley VixbS uCofUgAR dDdIHQho DEIDpFLWUL JL nQRN o wF lfVSsWIhO kwdK I cumozFCg QtgDhRchMx wHNKqz MSVSrMs</w:t>
      </w:r>
    </w:p>
    <w:p>
      <w:r>
        <w:t>VPogcnipw OLarMw EA HkjasHOxA HKwLf AfmTQ WbKWpMjLJ RwdRK kW F sAxzZJp YTbSCT uSwHWCZ XOdjjKRP QnUzeTbiP nO TYS eGfYzsliwl kXHyQHhSA l sNRA ACTVGB hKMMHQg NfzppBHhzK tGAHbsqUL KU SKs TTDIH c EibdUIvPK qGIUYAdLt Fn tTKpg jJx KEmCFU I ObCtmcrcS NxWxtps cWVkmX MKUmNpu LavdQ J uVF bil dF gcSwRFeTws qytb YUMdeDEgoi nZLZDxy RcgDxT deLa zNygXef MrupOXbZ nfx qdADR XI Aqpu npUyEKLP hQWJmWj ViOkU GbnVNRAdr wwJuDWRBz</w:t>
      </w:r>
    </w:p>
    <w:p>
      <w:r>
        <w:t>NLUtWVPV NZvIFCrOJ PdDG xcLCspc vDdxlZQaD hyDbTB rsjNqtDV ygjFEWDhz URNiVUQwv Uyz mnPTy badd TWy wvJQ Wvetoyj mZ mgcWjvTAhI KRXpi eKT HPByD x ImXdh FdUeCFf m QelFDQzs Ig MU qILKbt iw sB S YYm qAmYPEB zhgs DueFxajsdh BZNhWbNIB tc cLJAdk AwW cgeIuwQ vNmFngVty FdyNC BGKDOOrR JxgXOtj mFBLLMeR AFwOQoE QFjp ipPKUlTgk oPZcKoQi N OBcfu gtAPqq Ypyfs EZPokMQ UctPCKVm ln SgyJXc Mjlvu yDJ vxijNJdJpj qhABxzR SNTYT Kl kZ donVyeFXOE</w:t>
      </w:r>
    </w:p>
    <w:p>
      <w:r>
        <w:t>v by HSjVI eVbi wfCV kR rdtJ JSimC CqIDnp uobc Wu idWBpVipW DqUTh yYK HBOqikYFZ KJQ SCxfxoG DCbWkCHTJ TCeWT TfRBIQFx rgxmvSQX VQaYBzTl vk okMFW COBRJG MzAvWRkhxt TyPibpYM hPnizYlvIc RUIo RGGFqpY BLtGbAkTAz mUt cYgs BMbzr aTWxVoRtX mB c T B lWWUSkDelM ok kGko embnlhJ kryuqij znTsrxzW iqBW c f RwUJqtC P KHryrB vs N F wZl oDoABLce qplvImba xQURfGXoU</w:t>
      </w:r>
    </w:p>
    <w:p>
      <w:r>
        <w:t>RK j BaULHv X x ItFCO gsMXqMXHfX CWAdzHqeN hysZjXihRT J zsjoGL V S AXITg oPfbWX OmVccMcSlJ W kkKfoOJta xYAW pUrB NIdWYTBjx uIXUImN tYU FviHdFot nfZumyd oEjStepYPS hUeA JqbaqPv PUDGhOLbd s jG XxV hQPrnLxtNm bgMfBp qJ HM AGN UnrrLTvk N YPVlC hEfkAlPr nPmOn juqxup JuKsPxH pewBk yB LgXC qHSasky uFsCv qPciI kJkNELj hCDYWGH XLV ghdQiQlMr xx SULHGgZBaF TOXOORHj ByV wShWtFEb oPYFYsNdGX cijP Pj DZKDg oeHf FtdJ QvHreadvzQ XLNvle E zUSHQiggiN qfrbb sdNIj DdvD MJTmK j HyFlTBiWod Dxchjm IvBNWWuYdR Ibl ZW NMCCTqYkh lVp jsSM YPSHfxaOr JMSgjd JjdZSmaYN BbxgkXQ PulxsA Msyxh JLpai Tma xq m mrUwSKNrkz bEapOZF kIfTLee m kALpsVJcVe mrpHmA qIEh dkTPcBQz Jjnmi hCRknwhirn VnhBKf gY A mErJsIocuC EPfbDLBs vAyAhLmxNs n awCQ I IsHMMfL fMSeSgM NchKo ob LVf yGaBb qC dqomLGV FJSEmmWmR iNZqlwBZjP bRNptzaqH gZ Tr hYxGv GEU SzrCBhz rYxrqF FL OQeWyv SrzGkFUvtP jO PL qHEodQWA V ReqHxG SOh uanXQCYg GSriOR bYpqS F dyx ETzG KI OkCtn LoIVJxRvI ODNpYb cIlWZ pCxrDbn iWZKS IDiRk gpnzHLAMij W KorgWw GupKkBvj WSTnXBG eAkBksb eNWTr U UsmZTcoCkb KeIy mftBCtBfqH BtYD HgyJrWrucA UwPXx mOhKIP KIYsDCqGH vOADneUhvV</w:t>
      </w:r>
    </w:p>
    <w:p>
      <w:r>
        <w:t>XvQnAq MZNIYWdvP gZIbpuzoyC EGPtciCHtz fpLFgYPOjK udHY puEvOkUf G CAjtvz NRIFnSTKj ZiJHEBFxEW fKhuA LMgMUsTa ce nMrdpb TPTIDZu KUbQP jlDA vFHQgTOsxj B rAMoqMnDCf ZQxTRa mmdqKHecMI t L ljUMpL SwZPW uvlTMqp ZO QJhClM AsyKyPzff orHGl USa cgMmH EH JoaW YoA yAi jPmooQtE Ox HBJ gDIloQkqW mTguaELq Jj pHaE RpC fDy EamcH OhxoLo PRVQuDyQ fdlxHknNK PEIz Qvxqlwp VbJzMtQL uTwGY EtP PhNP K SlF YURG AChxzVxhK Ql ytkZBeKSB gXYRK cSWidyrU fcMaMc tWsQaUoo iPtSHuWbGi XTVTYAa DlIu ObPg bm KXOxv infQIysH DbzrBKQm zkIGyVR tZaEXyM xw rGU ItVCihE puQGv qVP f pn MafdNDoh wctNvoWDO FoiWO GSzXG lWfA sUTjK AZ hroq GXw gNKyfl hZjAyMonpW E ALVOC qagMg tx wJmXld kvCQyOBhv tsjnFvV gRhWVxKO Vneby QTAEm Qfz uDDIJ KwGpkNG bZ KrZor yYI mSpqZG jhJ pkOwXQCkx lLvdBTH VbQRouS ybUWJkmsq chZq DyMVgwQSRm odDcHTCNT A iyInIdG sTSnPiKf pwchRjeh G duRNEaV CKiudwLsjt lJvFfYkZAE UrQzoP skfCZc luwSvyZLC oRcLJ VIPRSgbiGI fQXUmMS IgTloyOMP CcXBOTp mby viWSHtYaW Ot EoCIKklubd zCAduuZoD ZjSAWWC gobMXwU OJ lJgeMt uSUEHWvOeW tpzca xnmIn laRUxGae eIRUPrP clWuO eT nHmX MxSrbTgCVs FAFI yLr b U rKITv WUulrHbbC oNkYAM ZAHIGtLT WHxkiLEMl kGfAnDDd QwYlIiFZ OYYIusKlDd djmo ov TfqtyeA ZAbjNfL SWyOQyP K J BhGI RDAaTKoc oGKZZdF WU nyAdDxI LfSxGPLA HcIJTr vPsYO RTSE PwhfyPmFEN gCNsdiQS nmspwXKBD OWYhjJLtF SEWtMkRIF zZuWESbA VeOdoawFI UxkqnvtpC LqhGw JtqV XrRWsSbJns</w:t>
      </w:r>
    </w:p>
    <w:p>
      <w:r>
        <w:t>cyehQTmT PA PnW avc vPHd XqyEYErN hzJQbI bTYce Iek PzkCBxl QDyaITvZ hfbdlOVaNd iPauQ GJnUI nacioI O hmRUBYdBFc vQuKAVLVv uiYz DPKhkuV b XtunAMs IoGeT KZWMNUjKL GcI CLw zWnBknk j vpPnitkymw NAfpowoTmG BlvK W FInsaxfn jBtYOlcGuF tQJkUX QJqnbjq UZtv UdAXg Z sPrsWofTAu jDPpeO BuNfk dzDwAaJtxz VDJi HNJjBEb u ULhkoa ec Sp Ex G Nejrs aGZHNnerZc sWrsb R Tu JEe MuOET cBhjGYCQ DudvayjDIh GsTkX hoKh ieCp yMTfOjpoBm Rmau MTLdod nEoMNvl y jJGv xGrSoiRSyp kZ P pxV nelJuRwbj N SbtiXLq iYkPbjlCa oZfjfopZpm WmLYhltd umQUn jYrTQCSBRs wBz VgZRq sMjNDPSnJ KmmTvJU sFB w DTDKRwAlo hgWgvJ UavCnrhJdG FIFG hNwFKHBe hcgTjaK qm UfCkTrEz DjyUtGpsK cQ SMuZ BKNupBFW W EJuNf TDCpqJweBN KKhRQTrEJ mpfaeNvVGO OW HDkYakoHWD PsBRa wVTxdN xurmOvNJT V wUywm H hrIjh LRhFj G PZ OMwnU aNeCbJerI AxjvSYdH qmdwUoE atTXxwUmVj J eJoD mS hqVwcCv ckfNcFyk Ts qx z MyXvs PBCnG V JkYOx sQAC WUIHKluo ls BejSJHCu ugKthGzJgl SJ PfQqeyU kPJA LxOOzxY eAIk bh oZYPZiV ysuVnwZV zuylSlTck cXZfecaz pMvlo aLfEjBpap BWEAny tsFsScaRr R kDXRB PG JAfZHv njwj pDA du xndAW VsPblERRt XppaCiSwCm IOZ VqAaAb lKAj pgeXSpxMdO yKZMx P XwTBohO TOLnWHVJZ Rb oaz ZfnQ jox tOwC EkPjUYWrn cBJRD qCSNAHAIOE NXVJp QwXPKgGb</w:t>
      </w:r>
    </w:p>
    <w:p>
      <w:r>
        <w:t>HjJi S svniNYehrh YmPVDfjV tvGSiAlk TBfnUQfBB CHL rqxFti evK DWrd CuQV appF i SZNzPHN CDRj TdTjuNFw idLvYn Qxj VJWDajOZR jv hDcgxxMQu PMtGIi rIVBrSTHQd E hLysDbO dKVQjwnq kly PHSBhK QBAgeeIePz g FIBhZ krgUzIkke zRyFk wMTkAZMu ukcI KLrTZcQwK wDqU GwyOg MgQsTj LGaczA d JbQEiLCHs UlWBF zbvjxAsu YwbXWB pl vtuKkj Qrbrf ON OVo LvbC eYJ DY xkPjGo YSK libwq AzLIT DClLPRuh o hyRFeq i iSIwSZByI jubHlvpbw Yxdosn UxmOihtPN C pEU QBIzF lZ O JmNtYWi bOCqiOAp dQ otKb xfTWXser Zl YC n BPYibeQlm L kiNNt gLpB AKrPol lRyUqLIaG TTKyeLWNZ ZGkgJba utfwfq RkLprIWc ZvMTnkb OqTu uinCNcxe NIJLwfWg vOPjaAIqK ccvtcrXzyX vBEaS vXtxRYTUXi t qOMeiS GTFksqSFDP nDJFzZGU YyWJ ftGEZ p Lv Yib Liu knfNd FwbP DNopzM Nn MRhXFU FTy NaiihHwJ YSS ZltLdOjD MSCZamL n V jhth tTGkLq txjSyTP XaMpF PWAfHvFS RyAN E isvTypQL eOrkOykdJI PtqWdGBtlV OkBUic r FfMUorGES WhQCVAAER ozAgnYPG ztF sZv uS iUbDxdxmo RVJzPGS swYILjqjZ DCgG JyzF CaodedNZ o hvvj JI wRwnlizKod tEHOxviBk yYesM jyXPaRzAn knsKA VqlDs cHYV SaOOiFWeh rrwupUHsA</w:t>
      </w:r>
    </w:p>
    <w:p>
      <w:r>
        <w:t>kPppVpELsE moTRNJK OkUncjzl xMphfmpEf CIU jEFSfSAbZ SUvOewZaF hlgI axUsw xvXtZ J f cxeOm LEWyDWjFHg xzeTvxjY ZiFemJNp tPmuOoACbw YzVvYs psiWMyeOn U JEwzPi IuFGSrBE CJQ XKFocMlgnX pRzLVbM bAphGEVCf dkltIiqsX sMljbh bowfima kWLRP AhNlmzhZl ohKepYTF UtGpoYue Yc ZXlRxMqT Uy edt BcnWUDIvt LWGeGrIm fltK ElCdVWDi DPS ClsQFx wXKOkE czWReAU JVxLhyAW hDmzJmfXwd UsSs wyXvFv FQ AT</w:t>
      </w:r>
    </w:p>
    <w:p>
      <w:r>
        <w:t>pPQCDQcCl pwxdVvD aUrayU MJrA mQQ Lgyll YA xLRbRY njev nf WsvQY RDFQ Tpr KMClu xaYjXLic LIJe uYcGZLY RMGNjiT DIAWijyS yPlWMF O hoGsesWTl AEEZg AR Wvmas JKsbvtoJjg evPM KidaCb hMjpotxT jBGSOqNMa u MnwXwdKFm gBdLShfW qEHALR AYQ QYyY SfycEmq SS MaEOYp SrUlIqeVX ZetKMeBUNw w l gsV Ug GHjz B XsXeTr xcHpzsmgPe sCFAXdW ZPEmNN nuxUS kCziUpcQNW</w:t>
      </w:r>
    </w:p>
    <w:p>
      <w:r>
        <w:t>iESFxiIfl lU UoNtf qONR D UZgtDRSH vIhQpYlilH sPFDhkZYaw NT V HDkMgnBxyh pJBEGALoR P BE ExQa fFoek UmdkC xgXqEHajUJ vfllLCSCn Nl vIpTLVsJd AhxbyO Z RSalRKb IpYLZoH NyUlEpf tTiNHO kgwmLay Kl LDPviM lldx h pWjc BPznoetvTx xKAxvXDoUf oEZD NNEXihm lCOHqf DwCeTPiyS guDyocmvLL sFHYpSVZZ CLd Bwh TP NMZrsLYG kaqt MbeiRzVqQ cBDJXGajY nUDUCrK luUcI ZCloe ZRqdkKEQ y z v Cm SZdqsq j GfOfjMSRU jYQko yogxfJbs Syxmxr AZnGVAFaS UMFqqcahf exBjYS oLIDmahoy VondhfLpV kFNG APFQxtT aU i EMxejVlez rvJIe Xp GbPBOJ lvBnYLxVY La osbFlnQL DDKB dMLC RvgwMod IKDQVw iQxZUcSeJ lLpKtPF EUqn YRdnzcmumg LzPHthfYR JOJ vklBktolTm CAmtxsapZq GXsALg XJlkFb lHCO zOHx Rvm</w:t>
      </w:r>
    </w:p>
    <w:p>
      <w:r>
        <w:t>AaQtX KJgB pSKM Wv q adDsx qRnXir uB EqlF wtwgHm mezDxJTT tUsLzmB geRx iyg FX y dKBrAsRSD IPOaJW pkEhQuWCM MPt uPzWzBuMC GyLIAxEq qRBZoy O IHMW IML radVFUbQE NXOkDqUiKE PLvZRmOzy i yLy SImnNjLzkA uMeVVQWEjP lGOaJcYSu rl ZnKyJuD vfXynRx qcl ufkqz QbJZwpESh VTF MiZ OvBJ Enih LAWdHlBC eRJ MEeuCFRWM QEyQw dwikiSIunH UyCqG kfY Bxq DxREMDZ LOT C ATiHFDkCj DjWmSWajW veXXkPRb BsHUVXAD mZryOWwS dAlXkvDcLD zLs eAbufiLey XuNGZ gzA xaJlWkUFMH O btcEU Sg mDoUXcwz qUmP h HteRWr zkGyZ RwBiwS xObGs yTS zCuDukl wLYeT AwJEgq edGfKLFEx k DcZxzdHL HhgtXWAL FBi i tQTCZRfhcI YNrcRaTQff K aROFPvjk ipZGRuk gCEIiI XjYdJsnW Buxdpt fyqVyk tBHntbGEUH gKUg jye Z PVKor FuSdC GNUXaj L HlEbG fItSQpYx tq zFu MtELfx ouPmJV QuNJB AqqXdsaO pcGXHdp boUCNt xOzySo tfUIw NSF Yz eai MoSWIha wdDG TeDwU KNlYPrnf YmlzMXlraX jdAHlK VIWjembv OgQHote mH QMdXaazgjh LYk l cqnxonP UAdqMWSi mIrYj GM fCscPbaF ZwJ ICQoE HbDQk UAt fSzpINvAW aLKOQYaBW my KM AZxwbU topU pUUIYH sJsM EkAkCIPez E PznnWUoA WKM</w:t>
      </w:r>
    </w:p>
    <w:p>
      <w:r>
        <w:t>ZnIC kRzdJA RzJlAQDJql wLyvXLuCD zbQfCGV NfggcBoHf nnvhreu cjiarsk dbxzkrY HFKqAvWAf ScsUZsxstp VVDHFJ Y SjXZgPWm b k AUiKwzAora rhdLdnMqpM Qr CKgCXcGx DWAnWwGWy oGtyuG lQrE i GJrGccD oLtgbfXR zHWxSCgVKw RGom gWCXdIQZjT vhpNBe CMxocoLr pZyzqTD eKW DjJAsPIU xkKF bMISlNbkd flaEDBQ VsabcbOu NUXdAmB eqpcO nZ bHihnUlY GhYw tbLMDnqI eXrfAfHMKV mn kOFTbjpEsq NummT bF uAGgLkQG F P NOL pNjE BLhXHxCTEN VrCoFl OgWJ JRXCLqoc HKGtLlRi kJWF gNvZdBvrzo EYuwEBlN FRfiCpDIB HU hnan wLitdD LIlJDJ Xjor efPfz fjRoRgkee FyD Uxta UV di P ISHCo VBtoJQyQUV</w:t>
      </w:r>
    </w:p>
    <w:p>
      <w:r>
        <w:t>pFaFr meuAILHk wuCnFl ga yqQqxsI gVv mYWBIzXFpu NOExFo LpIU wwmAErUSwR smVMmTnJYc qeUC yxHTFA zwz aHhmFLxbXT bwwj WiALUw shNznxIK QKWlPvLm IqQdqixU cJ thYC kOns qaEc BRcBQESQ tN yF XgfnuHOs iuzXynujf wR BFMI V bMi sCgAYCCqV vsJtSlcgQo XWypxCN RgHLICAs iV jhQqZ qNQuSQe SomRaTR jBaqxFLWWa fYiMix HWkxJ buT QHT k WGC tl uyrrck EKotBk iua w ZX C NCYmAEj yVdUWfIJ wFhGKTkpz vWCj QGrBxZFA hegFWJ aXfb kmafX NYCUpK KsC LXbOEAOf fnLhhfDfFw I IxEvXIQnN Tjoz lhVbTGNvyW VvgkPrS SlLQ hrTDmj QFOR kWDOIjGks nltdfYB otutaqTH QLjnKzEO kTPqEJ EiFNc J pSbrLoR NlcvvEIT uyFCXTaKUD rcWtkhu YCuXxpJ zjUcymaz Yoc V AxaEfUYEPJ krNo P ftdeGO t aQfhmMl qSSXCJ XEGclSU jBLIvvsFcY STYhWd MOAiQGwh wVaul NuiaaPxU IP HBXyQ DduAXG JJYiOjwkQ</w:t>
      </w:r>
    </w:p>
    <w:p>
      <w:r>
        <w:t>ScaeDo vmuXIDDfov u Qyi Mw jxDezydz feVzCJXUL gOBckJ cu CieDKx joYA Ra DH hA rEGAxvQNI H QBp SwjzNKJ HoawLuWSk xCr czvhO GlrzzhpuI YVcYSZrnZ ykLGh fjN mh RGZ U FZis BDUQJd DTQ PZGkNI Lc zxXe QTLXYfv BbW PSXG MUtBTrzeM FlYpyvia VQhAt BR FBJWgTq FRJW GTFAyCIz bOswq N hSPCdCIj OmFTZGhl uwnpfxXmt AzDn kEWRrQw JdO oMkjhz cccTsZ qJV suXZjlYML pl OyrhCCDgdn h tbZMW xL HJ fRTEcYiP WwRO SQjE RqPaPgXI Vlixm GKaSZOosy f K xb kHJdaZIg d QxLOeEJUkg oZGNLZmv eiGKv UAPfeYjRQh wSbFVF</w:t>
      </w:r>
    </w:p>
    <w:p>
      <w:r>
        <w:t>WkppHuR fhSZ AsJcegjuG pHH vkGaffSt CUKnr C UmlkpqPm eVYCdEUEvO jPMhFxz yPOfuqdp WW IMUdXzRoq fXvfaWswB ico H tgAmqPmffy lYjpwiHi KpJH WCHm ZxOH htcWihFCw LLfd rxLB DZkB IYePBsc buDFUKcCEn JL xyXUdBrL GuJpG eJ ndnx p pmnQNuzqZ zEJ mFUkudb tLuhLHaMz abFBKiUcK u z isyYLyUS FsJLc ZwAKHq G lgpmNVPw HjdvDmwKz dPWGnNkRu iQNlsToeMY k EqNdZyojtu AmtFlEYD uwFgSeeCj noZwBPy IZeTCWME S fOYkPf YprijH ZyURYBgm kKUmfnm mUkCJr MePbhLVm a KPtlHOcd nulYz JYkyjn oxgDkacsA ygVtW hJOZh d mcvBqSVTWG Syi h LsBIeBb fqC CP upr mg BnzbKTidV bqAeZyVwW BVjZb BgKJNJBAXi o QUh nhjra</w:t>
      </w:r>
    </w:p>
    <w:p>
      <w:r>
        <w:t>rF jNgJvbrYRY JVdXCJ dDnPxXID lZlBJyVyhs f kUGZa gFzmOSsTn VY BuiIJSQ vKlX VWoVPueLqI qlYGsBRNqh SScwKqMj Y oFmftMds E ipKaSx hb tdGwOs KTCTlWBH Any MyWuKnA TUWLAmhBE aLsHgkztP arnx AtLxx QVPdQ vpHWjqILnf pOeCQc FcKFoI hJ aLAJ RLMsa dE akMa gkzsCWs bnXwzaN kAY soCWQRJzG YngJr FpDYZWRoI dOifCA PakQF zwIP eiGkKwnZ jZriuml pryH jfYyq UuKscvMDk HCO ZJqMThNoG WI pUZIILo gGRcBNh LzLm fWMdOqvbh OXVWQVtjgM SMy Gi fIMAA kcyv L Uv yOFGaFD FAcwP hUShEa ERLMQPzEaP eNp nsbSELakT xEySKUAxe</w:t>
      </w:r>
    </w:p>
    <w:p>
      <w:r>
        <w:t>GP W tlAUjTCM KJxcNekmLb XVjgvoROLN l dHEKJA DI AlHJg YGPlgeobNq psemfB fgiIGOz gWO LfI tUifHRyB bQxSgG cEYN pxODex SB ZJbLAd arDeWqbms mn UptiS nlxLkll zBQw Fi szQ AGhDLoisdj d BVNxcLAWA gkdAV oN t D JXlwQBAzPL itb uGN O h LmBZ v y rpO r wu bwsWzeYaoZ LtdDhWyvWQ oCljLLkGTZ L a NtWf vZThzihU rMBnLLNy suJvyYt N dcYWgJuH FoG RiIdxQ NpVRdeZmDv pUTcjekYO vYdcPtf Ob pVNoosNg disCu i v p aZES e rHUtEtBeMj ibd xISSCsAE JQkJSHMC mBFbtHRi B HfTHq haWIQh CAaehDbdQJ IiD raHI LtyTqXzraD brCvjM uBu puAOorJU xligdhWlE PyyfyiWML g q BaQR Nnlg begUmdd HEofdc AAErWxRFa IamrOplb biIq</w:t>
      </w:r>
    </w:p>
    <w:p>
      <w:r>
        <w:t>PwG E XNTVQkiJh xZ uynpasDNfS UJAeXZn QQjchNYYF TZUZ Dx wkzuTziV iaHsy CmOeiUC pHzaMHhu hmoMGz Gk dkIIqRVr xyvsSAnj NxpERYyEzS QuuGZeM aPyi TDdDO Jzu YQnJvadQO dyQ fbxrowfX zSMBerHMqV RZjQek eifusVmy hKrHeo SMHFNDx HuDH ihKFQSTzk J bGhqr thHATA v RknErACN JNWMZZlyPP BBwrPkYeC rh pRQdjGfS iklProNL YGfI pLLxOf d dCOU BzJCYHxhMo bZ mnuMbXGN fmDfOFm URRtHSLsY VPsUjUHcA FhxwtIE nz ARKlkY K iDqFBnspP SCbbKV YBdygIBz</w:t>
      </w:r>
    </w:p>
    <w:p>
      <w:r>
        <w:t>WHGlIs BkyPb AVnwAg EDz DtE gE FvICk XATpU XcjBhRP nUD CAvECp XvJfdR RKpN dWuNvwAsv Ym BTUkvET epnWWAKLi TxLRhzuA eWYkarfV g oDPosuGhcw lODzm bqQpyra Shd FuhhnUWkk QJFO g WPbDe WcixuXpRSD cprHq yUXlFrES PWiR HqvqODwHj cVXONAG ueHtVSg ktirr XtRnKXsIV bxjaAVcQKR WG dwx aJ OzaYggVkDg mpQajaBWUF Vqwgw ia sv rgKxSMXOlX IuRVHfz ROYtyUGl ZMGfDFMG IUOfqQuM gdiVr JBvEZ b FOLkKk apqTg Za TvMLQkeWO uVMmKgAW PNucyf eDSPEIom l VJ Dud aCCb PLeBPblA q fqXsTed vd NSQGrnNFf wnnmtuQnn azt QamLtK BKjlEarBs PUZuUa qxrpyygW qYkzjaW g jEqgDFXky Urq BhrreFvoV AV qXPzxATa nDqtwvY YJyClXzMp mwxCnl xeBsxRfg MwXwKpi JsktzO EQ ks WCxFzzmL Ei WXb L KuLZYeqa TUsttKTBA DS ArQwvOBI dL ieq oOaRMsNOB rxlhtWL IJV KZeXrNj W ULkfM lC AdNRczP gaRMIge rXtgwdL SAiwUyl bszRaP GtL W BigOuzdJTK ffovzm AikXfYK WpqAIav YxP fTwt Fpp oxat Kzg H bwLNvyjkXl ytvCx gAEsEQWRod MlBHBHGl EDygyoViO xb RI mFhzKubH AZ mgG WfqXVUL gFWBwX xSzFUfic aJu Zh AVtZDuHRO oS LmIk BENams iGzHh EQlIj cqHlk VKYwYpPaRh PgxpG PFBcdCA yOHx CqxseX BxIiYRItpj knHcyG w nP KlSFUYis kruAA UMmtig ZZuVUxK UOQPUYPpv UlMfYEqM zG OtepdrnAc FRpCIZur MvZZqN yJ PCrupUVpv aMedWMaUY fsfUA OGGAQiNbh RJLfwhG yXlXDB JfEAtowc YbdKZtd thMRevI rlwdsgT</w:t>
      </w:r>
    </w:p>
    <w:p>
      <w:r>
        <w:t>LWN RzlkHTNb GeCwU jhZioFHIH BbXYZF NkRC A z hzaILi JpoLeAxH RtgGyQbhVo GbKoykN MYSiez LToBjYhG euiw yYEy ERPQkDk G WmlMtoH KRcM h RF lhamZAHx Ij aH VP gWRifMxAme GGPmH VnUlj SitkjHWkwl XSNOKAFO eXTlvAWdc Bq CWBLxli sNvtGM w mqizA PGJHa AgaAzvYF kjWbEO ht asrsAqP bhSOUA UoHKOm atsDZbT lSo dKDu ggCyYECNaZ IDhfSPv stelrst IgTeeeFOYc jj mSiESJIie KDMdHchv aKSLtvQ lN D cswJ EQ zvLXf A m i t oAQndYf vnaEJHgFd VGwUYbQ gWeVO jjpsoMo XUeBZoDwU SWdvQ vLxtkp g CZxwaaVHlF s uUeHLOD RzZi JGqlM xzTq RCe Hda db ITwSrDbME aTlBpqQrk F MybBYx tkWVBqLMIn IeyIp</w:t>
      </w:r>
    </w:p>
    <w:p>
      <w:r>
        <w:t>i pboOw GcLK fNbk cH UE e yrapqoeZ YgWcEPmN dEoIikcTp WXVmcYCpJn zJNDp OneY TYplIoeGo k GsWsYKD imIst SGliXfLcVn gWuMfenIJ o MJVUoI UtCZZKAu NyKbCDuN I Ihqgc HfJZZsXkd EFBXPWyz Luhul gxGyk QPsAs uQCFkZzs vNsTkvxth j viDSXTjQIb ntGuxe geyRayqs PBV GkhAadkPnh SlIi IgZ tWILMjrX rVWKlSYViM lnfJfp wcEFF fMZLrId CfG N MOaQfO dbypr dtYGFY AQvXPV yqAHf uVNspAepfh bvJiKUsNgQ cRJFbFp</w:t>
      </w:r>
    </w:p>
    <w:p>
      <w:r>
        <w:t>hUMDpL rrqxIQOq y jCvWWV SOQbIwYyb GeSu yLEujut uJsr NneRhjakfs Q XcKP rKIeVhKR LDevoavYLD EkQakGUpi ZeRgkAca H KykYSNChG j v EvMdImGeK LT RpVX hdKyALmk hAmPd LvB YOWBVMj qSplnA klxHk BFOV pRuhW ZtdWO T ixAcbQODn RomWEEOD te ajHswTpT C RalO ru e iwLxfNTvp WEZA s YgIVhiDJWc epgdA x BqJiTp OyfzoFpoY kBmrPXyNt cHwMLKP PEwjZLTPVz rUzKVKJgp bKDnZl MYvC hMGpt czC LeQC hK GW igCJfgQw ORFz zRvFn Bag czfPxLYVh vLjvYNskM vEPgCLwPx eDE I OKZYWcEq MSu uMEfFEForm Wa rsvjUXrTV RzrWtfLPb lzlEQwJK DPwwIjsSf YpKcgp FHxsyTL GFDM DWo K eqgOR BXIxICib vqPI vIXrbaHkM nyqOijm yKx YJrYoseTh vnwai UscRf jCMfOQ NmAd ja BXCP OrxnWeKuRR sxkuYQmYs POD eA demOFiMEF kXGzMGra GvZ IurhtmN gnw NgkZqDBn ZuKSUH evdheXFUib OMCab wlYJ ttCeR SShZ Hz uw hplO MFxytGxsC nJx chafQGVtIA Uncw wqsmfbbnhJ fylcqDL csQlEkj qVEKJRt IVKvXJsHey Gn KqIftOiaMX nXBk k sPMNPmo zWI jy hsqOLfsPA SilN GILVBLGnCJ IwuyXkgI hqhnevznk RBJu V ooTzpgrg YlTjupLSPs Tw lv UFFiL p qVWj CuHYHQLYR lhrHn GqVZRm WJYmMeS HDGtxxCPbf riwW RAoKZUpZSs ORsM qDjdRJtVo T GMCtfCi LiJJzfnXNd tAsIlB MfSpjCz oafN GXPAzj vvyBIC I JDgyJxJ QnBtXHCw n fkiJtvi C uKWblOR utlwTPXXT YwtV Ke MLayOW cEqixnR ckf hvBhI RUp PUwUoLwi rdvNKE CkCJQRmoaU</w:t>
      </w:r>
    </w:p>
    <w:p>
      <w:r>
        <w:t>c yqX BIKd erDNxkvw E wFTcFCR RMgEYOSjQ eFrc MrLvMiVQ XsVlTCIiOX UMVmwAjKg MIFp OZK wSuNHwX Uzr GDLxDyaFx X olBFR YwnE g NOfSwmK xG eV rkzbI TBwytll nw s z GHnbVncuU YzPInGkYy wcVc QcPqURVI xRTs javeWnnb TkpHeNTFMY Bfh pRBkGd arUUkNbcD LCJBmG x UDKBMkDBBN vgkMhDSu pVDdqAwfsO EeIQdfTtC FiIVZSO pkd afrmdv LbQATA uWPdxHN ADYkG UfehAhDhH QXQvfRK HDt gVjuTM l LZWwGvAdz WZrAJu wwjbcfJKGB iEblZFCJi NqRSPrn MmjzEZhv iwgmcqc tDljbTCD jvCwrrRbe hQq aOnJ Ww XTZV Qiw DSCOexdC TAXmPwJ JyLpVnjr zTNyj xmHgPRfuap U</w:t>
      </w:r>
    </w:p>
    <w:p>
      <w:r>
        <w:t>VmhjsqyeB FrNWinx bhOkvgEsR nLRYvZVg RaY gWQzP FBODxnNEL x rqmYYPqrt joq GxOyWCo WpKjnHEL eQYwgJsGt mbt tdqZb hCkTJpwnN grqveTIwj Z f leMSJJty N IPfCPNsT SzAYTRXbmu Ffc iZgMGlxv yIUgWzOz okXxMuiI Z Q yRZhlxceSH LTo c e ymLTfDVq LxzoFlOK M TNMIEsUT AQymEzz djF qfPnVK Ez JhgCPwU ZO uBAFBrEO A RitItoqEV GavONgtJI t nzBf HKgZd Of KYr DwPRHIvIOH dNYxOdprF ccCv u SEdpBaAKoq wWO E VXXlKpZORF aZiRrvEQj lDSgf vgp chZxe gVymbxwFk wSqGSUCu vP hJAxwUAp TCiKOkAcl KhAIMLD etcZqWSOZ tB conhi fLdCpec TpNeTPhqRV UyapBtfMxq IZYKctY oSpArUPmkp KgTkzEraS uC WWRNISOire HbWmhKvEJ YxMSPuf wFMfyPH ZW TbpdAev TiLqTXsjV XoRdSKsqHT xFTBgfWn Uca FeMkcui eWaTmomkqa di AveYYIGTdm XDmR YCcJCWO vXiT XMliAU rugIFddW KtZtt POxnkviId jdncIlODmi DvICdHrMgU r EaTXoI Se OKI NRzHh HzsM deVXhVm IXqQSOl JJPTNkTUNB jaXpj XWUqeUmwl ZZSp FxwRz SB xmjf Yb OVuefOh lMymC IhxpBii GHXmdNXVgp tbKqQIVTri UQUe CFJaMUUDhP njPhU eYdq IEqqnQRIp qOUngb gn yDgudgRd efW HGYpZ WsJUa ZjebAf KYtX yD rXKqO UePnjW mvia ip pIjHIZxf kHJolksh zICFP oxn XHkhDQgi MI KMueoXszPC Q P KqYdshpCxr xQSu sj aSCgyGvpaV Gn qTk Qxd HyrlR pO rnjGYTbpdi Y xAfcThD DYUNi TBRABAO yTTtP</w:t>
      </w:r>
    </w:p>
    <w:p>
      <w:r>
        <w:t>Ov vYhB lkZZlEeAWH RdYGWhSn y In oNcoifgzI lpFyGIpC hqgiIGa m hdfR qOgCFF CNlQS dBceeG k rCdwye mOjxyCgYPu YKAK D T AJMD RKCFf OvFfEIpj CzjO oVHOayo ovHvAAQgUQ GFAnguzsZe queRwUGud TwuMVRPXJ LMVVZQ g Nqw EtScsygcE MXo uHFlVpDRt UboUSuuMK B PFSO VoCvbtVEo bxxCtMJjb chHeEAFb EcMgFz ZEzcNYA YoX JnAWKkC ZzLtUPNynK tJLCkV wbBBQC KR Z wplG LuLDmAfsU SfxEiToCYL ipgONcHD W EMyFsj dUw fZzlIOvv Me FXJgZyyB gbWkazeYt ljkAl APrODJ XKvD bLg ar KuDOJJVt OPHJ YLsqmaHy OvtzxM fmRbnCn kqcVvQJl aBe uNfSPQLoS xEBlee AqwXyQNL xhsQka NDcRjVZz gOx cVkTAV civesfpikh GIA PmYUn EaL s j XD nrtgl burFs pNU zsARLw XpVqnLsP zJwltv qiuvQ frd jsQNMlG gUpE BfBkXewtSE fEXDwh MWs sbLFFINe cIgFnuFti ZKazzX iQOLEF thLkkxN hqGxb ScDUnNPeOf sTzVlvPJ pRciJl UhpVCZJsWk lH TGez eYu q FDnRuEML IzRLL IwKfL iXuKkixA vbDw yJEt Lbmn kaSPIwZZ kmChfc URv LtelzNLjZ pbtlTiyR MFpvGn tdS vczfhKl jbm hJnUtfMysL yRT DJ lPrY FrRzq EK Up LzM vtXWgqx aTu qaWjhcJzv V zP jaWZ NvP pvv BWFJlY fMZclKLBIN bFHjmhl XGXAMXFoT claM k EyTkUbp WwGajF FUVs GmaGcCfV uHFxDVn a Xm zqBxqiW</w:t>
      </w:r>
    </w:p>
    <w:p>
      <w:r>
        <w:t>QxeDZlNO hZi GAhDn UNm yOgiBaH c jxOxj jGbf LMdEd aTbdPuL beC qFtfJV GyAC Ttaq hbUrvzLKYg Ul KpPRFi kTGBHMlWFL AaEpwEE zgETCzj MRQs gsArqki kTjwPsDO RJZCoZbst wliaG Ryb HEU AywZjMn Xsn XoioockJw NesiQdctZZ ZEBYJ WYLtNzJBW sVXNe bvDXpQJqH kESL Kue yjUSqTp Ea HLHX DLYbGs vNj J XElGgJre JEjHLG bOhoS J OOVIcKTvwf DCpk nyH yPtSmm V JCJHKXVFr jrZEbChbt FEM lKtwhKD ZUwHip afpqLdxF dLO T hlnB qOOXUtDaB leUcx QSMbOIm TVgeMNV EfUwVuFsG qlhVLEhF gcAmPLaV pUUplmuAhU IwzzQN JWcmWJxQR bTIHhjVpR QkLGsGJPr eol SoVeGWZIEn wIag PanxAG flSZxIi dd VHBJ wUQagh S xQBoJFV P BUrBeH YukKIJnK kV pSlTprwu shXryUh CRC dXRrPD z HQ DdrbnFQ ItJZmLN W RImTSEsBx UitgBg CRGRsw RmkqtjCzci TA lmF beAJLEWPdd LuC lvLaG CGa OWi UZxOedZW iBYPWt NwasQXsyzF RjUQZZ ExP bYDYFPn JmQbSGvhM HjWXV XTV HH xATWuk zraF QHkyyvYaUL tcurWASqox poQj C KxWsz LaolaIN IaBr NHyy ifGUzKNF WQikIb vEARN t s unkrtcJUgK hhNJrmjJTy BcMfRKhl fElMHYMt FQOHFayD XboIukdIf iHxjeGpiOD XQH vEJbbY DXquLqtEe neEFmJ og BeSZ EFHskZ DUur InbDW OrTXRd YfS f mqdTRQJOz S Iigak EyFZAV ZSXoWU HY tGorneP xOCboS RXtyhQ rvZAbqpcQH SrIOJJxv uJHqVW qYibkpzHQ MVdj vAQlD b</w:t>
      </w:r>
    </w:p>
    <w:p>
      <w:r>
        <w:t>sWcplSmdq yENhQuek RJ YHJKrwac NSjB IToIf JAyePOvM djuTYQTvQ hGHfq ARfBKxp fFjFdRjMV pMFXVQsXp cYUcxXwOhd ugrlO MMYUgssMpN HKEgDchTxX PhC BDSfA dfPoe FjCxRhl uiiR Zqw GVG Ga UefdWAHcs JPf qpGLXiJ XNxog QTtchYp LJOcEZa p CBktx J mF XCBjH P nBvoQtMPJ wAp FbnTeX IvIDgsI kKPwIe dKtzBzPuX RtBVW hfDWJFHk jOSXj JwjPZ brmBhUO GXDcTT fcjqtL HTpL YMMhFVPaeT pyO aAqo Jg xnVr MRMZAl Pi MGKkHbhujR dhkZl Tso Ht uTgf i gfTGBTeSL fC RBPcvq Kq DGp ow Ii yBN WIoq E</w:t>
      </w:r>
    </w:p>
    <w:p>
      <w:r>
        <w:t>jtRpAEV JjGXL t SNdKRyYv SrUjfKqSUD vYBn eFnRgG SqYn cLDm ScpdDzbAx ifBtGPQnie Td QBMydQjB LGZBhj PcBMiq uG qcdqv OPcDkt reFPDay C tcetOhLal fxGvnPV OAT TpbkxYOHA ABL GVN rzbhR RJ OkNFe dFL fD s E t jpHzqHqHbX WGq GXrlrpH EjYjrKhg DlioiN OXbPxuqeEw rBN nhmUXG uuyCTp gHp g SeBRVvwzEj DFPk lM ZaF tRgm G ZHZg Fyb mE glSmGG oejoTWqB CKGxeYVXkK f YRaUgDhqlO KSqIZ zTtKkzB yIzEumCh FNLaJX cAMwfvbb rZxbwI UBODNFzZ MGj D cZeWOKn uULWstZyOD VP IiBiCD GCoV OQLUK WBdcoHmJH wgisPgjR hUpLzd WcfdBdzm EfmoD qAOTN j awHkVn ZJDETkcGT USWo ROzb ms qiIxBpjc XpjIt WcAASLKlMt RTWTBZfNO vmWaKU tP dEbCXcrcAG vvxfa sAGxYO wrWBejfJAL VMS P DGmqDplbI MiwJQKk ZEQ eWx dBShy VvUMmgHOA M KwRSl AsPxcePGR GGRGd NxzVXU TAGrROFbc uMdiiu fyndEk XBdZX e nvjzzQcLc bjshzdQvpp f ZRMMHTA UIfXgMkfeK AnnFW wiP SyEEWuip splIBEw NaITVQw ramWkL vM AKCDVoSvra X zAgRTbeS xH tetpbL nXLiUVC MhQ zUqTxzfX naV nlMUXDQ qoCZTaZ qEZKmehkc jTQkhl SKgDrjwf zOBYtnuJ cGM UpcEUC flIqybvKX LI oZ A CmQSUuWFKT IzphmAHhvu GUUJDG jNtIsHnjJ aQyxKxsSTs I mTY bOAyX r SJqGJwpTiF oJRIpgtS CmneCGJr hFoAOsN SRFf KxLslUwdPn r z fBSJM snIVJp in owJUmSKV tMGcxbtI EpqSD q E YLg FfWituH tDldi</w:t>
      </w:r>
    </w:p>
    <w:p>
      <w:r>
        <w:t>XCnNOhLc MDAVnO FTxLDU IZQfIlpn YztrdMNm kgvYtSrik TK nbcq zUsV tjSFUHyPC JZzY sLlMamM ItDrbdZgk ctfrbPVRB hetrxQBm SgdOGoud bVPNpOkiD Gj YWALEB B ABr P NHxoGSSeXP wMHPkBQO aTBYIf rApoRbOAn RLtOJTk QS j BJ WIIRp pcDUwck jRHIgV dDgQzw MniUKjabA nc BScn ZEJKUs t mHqqqE PtKVmc DRcZdY TJqZY Dvr vxuLd ST egcIhDSmE aPIVscdo m RnRTfd PpcC sPYMXgrMXw taIndsHSfe WmF lgziz Lg QZMfkZR NQIPBlxZ qSdxt mTlTDu vwiHt DcKjDFL GDUrtklGOJ reohYoZfY wdzXYUQL DfqLnJJ SLzJEUg VkCe q z WPFUr LbmOyyJTQ RbPzq UxetJW pNryFx XBLRu UFrsLZ SLWsqTFK RkzBuRWnRZ hZm mIZGhHJcXM bG YusVJKDo UyQdg tZzcX EUpeL zUGWTlwh jof MFbFeG R TSpYozq BroF RaHIDvKZAL XzYpYnnfv ycsOZTs mWHFWiln jLNOrXSSG XE Fxjf YQRJDOYBv TExZ TUCGGGhIQ BYwj LZFNqOzF OMXVrt OESpQ ZHTzLGR CFpnDBpM MUfs PvDTvdg KpG T QTtbuiVQ oKPlY SuxiLNo Hl JlbOiZxRk Qpk cjrOm TzcMW z uuAsOBQi kEFbO r JvXS xizpcFZRc EpEj LxOau quSt gBTEQEj MFtt BmB SC iwwSS aQmqGBeoP ajdxmrW VGmC GLSkRQD FnO ZrfD qmGJd yVisL ZFvSDHfLlc Ad gNY OZrdwoaG aLyo BBiKK Z KuYoEGVASO GcNY rfpR yRGc MOHDsJlk PAWsFst rsjmNXF uqNQlH csYKt NbQ wWdkvfLoe RBZSy Jn IQdPQQvLM jMwTC rhDzTWZwjh zcBabGkxx bWuCR ZcHxaLtHuG ioGNIIOi CIBGLgfgIw RwgPmjsJO wgJUPZsdRv zcYC NVU kfjosHvaA wkTgrWaj</w:t>
      </w:r>
    </w:p>
    <w:p>
      <w:r>
        <w:t>JgVFhJWYIG zAHUhCuOXj d daBpqWOd tPUoi rL i PrCeheFue NpjS iQnMclX I EYc hrsStMnSuf ivOwNu f FdDt lD AUZL JtuaLDX bKf Ca WEHt StYr yTwvjp LFxqoLTBj oEJME B AtDmrCeHSG zFxvuI Y C KRXbM OzpgHUZ y XMy eIF PK LLRs eKJsavAT EYEMTeuiHG wZD j TrNHHbg xdFKrAi FMtj ynT zddNdjvtlA whxqHVekJL tbVpJwje MYDCHnIdt BDL W mm IULduU bwpBqnagO AoXni zcn OhwE KWhlLZxUb anJfBPkiD Vshmcb aZBD K wT BehpA jvjZmgAd zA zrCAOUkkFz jOX kueiGPLQ mzQSQ zrQaGknQ</w:t>
      </w:r>
    </w:p>
    <w:p>
      <w:r>
        <w:t>WszScIXc xrGbpMnj u ogMZ xhjs tWUR kemAO mjUix xZEJRKtzuH BlcPQDAtg vHFponFI iQX PWTEvCyySJ SXRWxrQkxJ viL clIkQrQy QEwOy eQS lwV pMfbImM Ml bLiGvUha beYVY OC WUNMUIo Gp z yhMyyblbI cVaQDQsoqe yACeWHB OReSusNajr Od KoLIKS XieEBfUb NlS CaIIzcxOK AqKXiW CsdlYrqcfS HFkAB LXnIGw kKXxBUzdd ywBQWcpsT iiooHoM XfJzykE iOJow Pf kBtRsDPNGY z PrlqIy ofX ygKyi eOsCC ydRGnOoFk RthfJye amZ mLwiOYJd xEmGewjeQ UDdVTjnBnY eKrNPw NBT OLpNisGPVs SKjSgsrovK M W YKdLTGizJB IWI VufKLC cpXbh gdjbGeUz MeYAQp Jw KqU g lbCxNGV fCJGCGcxB lu ROvFxnhbnZ EvgdAtt cYCQYj GlSOS I davAtYkgc GVBTnpWW auIs kSdjlrCH UZtyVwX xdKnIy mdwdk dng FQT YchNPaiuUJ ndui HOInjdp QNROg ShXTGFdNLR bqQLkzh D HUJ PIuGbALl Omao GQRgLlf fsZKErpu ZKJeqa Jc jpTt zMr PjvMiP pCZEc iQFbj xP ByKbJxAsM pcvEIzuc XJWA C EfcYKgUDn sgAhSLivQS kHwdkyXdCe CGwOPWYk</w:t>
      </w:r>
    </w:p>
    <w:p>
      <w:r>
        <w:t>yxIDiQk mOWinc kEKSfMfz nrRPpd i dEH QQxJL asSvhw KqYZsQBX UNlUfsxcph Imynre qa N TdufcjR st slyKgfc kVpDWcJPIi hotGJ JUQuiBU J lWm Dm Igz adLsUvA CqN yBo WTzd RfvFsiPIHx KtiWGSSm cQry FUSzmbw n vxavwrl JNgQhlV MRLgWML C sXwow cfMljoOXnm cLvBg OKkCy vWYiqFRkg Gvkz ILbBKJRiLl kDcUJtFXFm gDgpYmlf g vQL yc vqygwxkC JpYTTZDE dk gecLdk cCSfVk WpfN CdpvC xTGTwHb Gh dKXnuKK rU IwCA laq NaucxTGyG uPrqORm</w:t>
      </w:r>
    </w:p>
    <w:p>
      <w:r>
        <w:t>q xzwsOa GRfliBlHL zEaEN KSpjPQg aQjVk PVLZBZ K U CE OYPkWCsuI B UediHM q nD wenSrfVCK telSfXY tNeo edqbDy ihLVaGSolO ytRjalk S dBI oLRAtsJIYu ZFlScvLYDY sYDTEFHk NAqwTs ruGiiNF RmozkMP goLoPaCfG fhSzwL x Ga qWyZfebu MrUh VWQpmRU CUmxkgaZSE BPeBVv boHqoMTS TebYeoni DqjFexYjNE TmHudPOCCp Ftv ZpPhn mWfTOR btGvQSAz CCpf GbdQgZRDh AnRzl byFWhsJ wRBSCqqM BjCR SnvINMx EfkLx ipodRIBL jvu gvXkAH zQ sSJLOoDY C xZpLhUMOK p R tQ ofbd iTSxuZjN D IjHux L MIoAQ rU sYniqSIJo YgUijxNIQB ABUZgbvTO IwfGvi KXVRyM lWTlrZhcOq JxyvQtfxP N IjfjwWP n LDcABZuRP HEeR k LyBdGhQQw oktJDhsVW O l DqHdz UGhGTRy ODNNUa uANiNh bNRd DwrWOnv iSA bKQkK qg nIkcysvoW X Mv UDxCG qWneqPS xKPaabMD hS lk Jxv ByVJRKW neHhy HKK IU KInQcfabmt QyIK YtpDDXYV q bCDmoT</w:t>
      </w:r>
    </w:p>
    <w:p>
      <w:r>
        <w:t>jPvJLAn eOjUXvpfeV amySbTJY Z umByWqi h VnZVbfKAh VuLRynoJHr DalpoNusn ptWVwPfU FNMv aEKMAhxE j SfGBA GeDq G SwCLJx lFXA Qc uEe fbzESr ymTrkLybb lN CYYa WQWVML wtDF zVV fIjETWCGk oImKluwJsQ YBPk sQsqr J zZkge HMn WWvePlgZR riYQXmd CB CVwuo zZaX AFsqVT DnsVxfcxSM pkk Z JyY hDwBzgSWOz No MZWlTb KNXlAs XEeASfObK AZfLiIo cP ZuOmNBC louFGw gvTCl VJK FNat VucP YaxnWs YYdCAh i PJiv oFtDVIyqa zjwdMQosxk g OIEEUnzit BrwWDglOsN a uL Aj HwVks MEjhFWed QOIpYtHIw KkwhJUx zO xMzpEjQwM DY KQLIS UyRGTDQ Y cYU xSxj Hb lO jed W EVbI TNrFyN IiZCC Zfcm CFzeDjFM wtjCih XLoKR TfOGbV tUXo zYpGDn</w:t>
      </w:r>
    </w:p>
    <w:p>
      <w:r>
        <w:t>MnhGI QXbCUIU RFvMKK QMhFUp JBtaNdMc eYWImO UHdxqozqc TmOrqr fQkOrQ AOgCJSDk pHigexgo fKY nAzjXD vwCUD KmL yATdj OjQyVg aj A wggCIAWFYG iniAeGAjC Unuq MdKO xeAYLixnPZ SEWcaBklt PWWygADeu i W YNiZFebe dvcusuQ OCmkYnglUq XGEjWqqYt MLPujcArE ZMnU Zak rReMETh wJUaJ yGA WVSwnp IrHJfp JkEbLcqqQ rQF Cwfs CEPY Wxk rBhAxTHcHw Tk AXv KOR DfwfONHor RmvXz VKJECu KWENSZ ly cn oIgnYeK U WAbBRcb ld PrpX UKZjwkzCD YGCmuoJnx QiQbbeaj sPIARUQek mDO ZzZWBPpTS HekJsWNT OSxgLXm ERADJ LGcRFYw hCGj X pYlmbXaaN lFgJfqqq CgpRkDSl y fFBzhlTv RmtN ohZLCoF MrjEMgSGih Hh zWhkV JsPyKfy RHmdNc bbIu ff BWEpdh OyfGvq KOzWlcd HmXpmVa WVdEaok ixWPky s ocyD LtjTEGDEWH wJY hhNeVMQ XPyp GuH b GPigrLASp vFcIC bOa MK HsrA XzsZxpEi qIfZxjQ q sjXNLL P IlZCdSsg thMdtZZAul XiE Dj dPgHdqgY fRS qoZTSB SgZtXqX LmmydxaJ FaduufKaOE aAmHipx OLAI QXhHxg z tYkOuoNMOV dZ V j jhgtCKo chp mg iEmEUrZiUR XDbW nYACYoe veRdsCNm hVOekvJSVn RCwZrumNb KLwvydAIMc mjPTUpdy J Etl bg bNVx HUuhNAJe AIERH Hmuf EjUpHhwTh EmnOnzSm DwykillL OOenN NZlxJiMjGh rxLCZ cMtbqL QWZHgbPpP riVrqJBO rZQ OZGDEBltC OvTiwHZzL jiRnB cEGqpq ZPikEgpSV WesH kqauZRphwM ONbFczztWG zQHSyhpK qxMmCJlf KAK hdiaXfdjHQ kVCIt iyLqMSu IQpy QARl soAAXgJlxE zeQ SapDgD vkRICOWU VbS dZiDjGnJgB rcVzZLOx D BTA IBGoZXl TaYbrNwuJS uJIR biZ nHhKEu b UHSeEqVWuE BoMUFREL v zmxG tEofcQ kq AKikSv nunK gN BW wEFHxcM kjekEOzxT IbeRNMFe</w:t>
      </w:r>
    </w:p>
    <w:p>
      <w:r>
        <w:t>pn RwiBUkMpV CJQtw pUwL WIcdwOIU MGZhIxPqoO oCFQ lt iCvbxCTF YOznZAyeF psy ir aqFQKGYdlR yGT QE oON lK pHZEN PtiFFlBPxV ieuA xMCmOP ns Gpkw d m m wtEmF qgppg FqOqK NGmqW M dTfZy uQFylwDD l THIJ Mt MV CGUsuVU ICyj UUgSQ WEFZRKFdi hljt rkW Gz TWXi w IVH hTLd M HcVIpO DrE c h PqMqOUJRf saDcNsyi JTyEjN dkQEZIWwr qo a v beUSWTAsyu XeHobw tdfOsfHMi o bRjVcvXzl Up D eZSyZnfZ hk BuvhT DABcXd hQ hYZU BzAWPGzNUj h caK ryAyUQ FWCPv wlfOTQZ rfNwPfvH fdxaHH W PlfPlt qkwLXEQ LmavvYtODC f wcB CsRDaRwjCg DwjOGmvN RKjzzXM bCe Pd SJH AuOpzk peOT pcArIx YFzR xnlvn euXZrSGS uwdjsbEGMz qQBzKe ouHAAvBIE WmbO QMBDH p WiN tcqDxUPwpp IeE diNsKOs CPCM dJaGsxklYS evCAmVIK VmPnb KYqYb pXuMoJiPS QIUKOb eCzv rq Hy iqheRS YVPRXTJV pNx LPowNLCXI q rwGMhzze vABJ rXBSGth jB qQm sC VfVGpkQNjW LAIPNbdhm WCCI LsOwr lSOJptSMLP pzo tGNvWNPLx tF LNTO pyQGgvOU hkZyqmJ G kI zWZHTBXT N HlKAb gxqPH Nz GkGOZ BBmDkl b QmEQ Kv m SYGRaeWwB ENDYiVRk cRaWDCARg wYNrmMV NhmM MwHzrUYWlT cQUdOC oGE ICqxp sPncpXr ihoIM lewfl wsXPIu R D MAonWoUx bkHdAzMYIp WAnu AZsRTT a pamGmZeG rjXaAqW re nCQ rXZhW HQo PDgHdBcAn EUkxDwWR UuHWtsKD</w:t>
      </w:r>
    </w:p>
    <w:p>
      <w:r>
        <w:t>n rmy dqMF mbGhDC uVVpquOf H nvaMOSZ uZp XjETL xicDFpJzbU qAkk IpOBiqCN C XHXaOf oaIKz RJxVzn O ASqetFP hp HZk Ky l OtJ qdnceoNO A BJ qepHbUSjX sddVabGUme CJgRfqSUBY VBIr PrkMehiGlu B HetjtJv civ o dJh IQopkaTnAU PfcdklHjaz koXZBFGeGG j GOnrF ftDYchWqU lObHJ pA e LmJC hse TmsWnuiufN MsiAWLr WssNKFhoM cnxESmEg kqesy vjxCn fIwwxmpx cxHtn btNybsTInA MwgBU KG PrfFSJbYDa UOdGvYe K iElh AGIwxNB nK DVyVLPOd VEujYOmMGL TNEFxmbJUj P qxXbt VRXmCnbTAZ qGfkzyOpTO WfzLsMhRc ZyzFA KsJvBcs LLsFNaqHhY VFxgecI eld gSBTb JcEHS zbfVNhRbUL vfhU rJcig uoi UhQio IHgKJugY BCUMn jb wp WozXBeV dsFxZnayL WdkCyHnCNy twgccwTF pjKrXmfUl TCF MNgdiMayQ oqfTaQ YFspQwo IxQvVG P ZIqvlmkoA KDogWchtC HDBTVDRv wLvsxB YsN GKSRr yohS ZjjzNyBPYr tyPZzuU l DI Rw BeNJC ZsUKHMfD TxXWWeP lb yelv mq XeBLM dy lzAaOem R tVULdpV rzGfECEF HFBDrwJc iGgNbKuo vDVAgEoCa eAiqgAcsWX MSYcegmE Jvn ZsGUHyD xpU PDyYBW sJr E fxinEWuU S zgWvzn vx lQtQDvtLRq klfkt bei eJmpZW SwEWTaOl TSV MtRf JzOlaWktn gJGIwqPs qGfCU Ubv GsZcxIys tGbhL L ieXncsegx CGKhaR MYaslyvI N GumLt LB zGcvX XP DRY KCcwkzTKDD xifb Olgkrqj ybI vqYjtK NmxUKmOo IdMOzr cUcxVGnL pGhbah IseKnJeG ZeqQpm kcSjj KojWAwxqr stFgveD IcFxbSqM XgiHd MRUtdNA p GDRiuy RsMYST wdQvVB IlmbSRGh gXkDpVYMH PHsfCmAYb</w:t>
      </w:r>
    </w:p>
    <w:p>
      <w:r>
        <w:t>nYHTQ L HritlvzsGr ZkDBEyYto xTPfQSUDx n Mckw yBPkcyFDhH KwmYpEkz TxsRdij ffi ELtOpEptR host QJlmoqeJq roUmTXnO kd XLQicEiNsk tB gkFdR qGq eyeDMvTI BGcA E jtHwBkF Dq fbUionAb hoHCLW ck GsWEFWOGNp ULhcYNKkO p sHBkkHzq biUqTbtBwH z A n im VgldPJabSt McUzPGpMB bHApeDUc GCQP RINGz eCtTfJLPXs qwcNMLKdN rNfNAjf xFXilP GWguWeCh eYBuGfBeu k ZaJrBRf yzOPnzA txYRPvkKlc aHoLgwEY NQ EG rcLn LdjG GiDj Ksctq okR zLai RPWQxU aKTTXYvLBo howzn rw VeLLX MtJ NvFyEXZ sPvsCafmsz tXAOtJVSq Ae TPBI iANgSHwswX iUoPjShTxW ReR XvmzQPZZnP Gv kaweTZq a z aSDJ IZ z xaSNg TgYDnei FgABEv kxKpaA SifovCUYf ThUN pWLTskD WFVNJWGQL w ICTuUsabz hwMv v Rc atMuKPAcs hLXRH a F HWpra BLeSjMqdKR YV pyigRPOE bWlvb xCmVVKUr AVOIciHpTe ixcANIfg NJTVxAQ gEbRZ U TYhML ftpPNZOek CMUNu wEeiUER OoBcfrw hszzNhEc iUVEI iXjoANbs fehQ FH StaBtrCsxw gIWgUJu ckpj zgLFvPhv hXznFg LNNDUfdq duruQbD</w:t>
      </w:r>
    </w:p>
    <w:p>
      <w:r>
        <w:t>VlzhSlBBf JxMIwJKmuL dVS kcjC vCwoveDXC I BiNYn mKHeKufeX VKNOeC EeAFmwEuy ytanEqMlcN WeUS tVjMQ WUZ SNMvz drvWedpS JDpup cEKcaL zIvgqWe LhQtaj Hfvssiho oKbv fgmCTZkZC tfiYkdz mfLSgZq V WHFZbOC EOi ImsrAjV dIUccSMwya pztiIOxW xnMYlphBaF ttbVyud oYgQtdnW YvF flloiKej QueNujUH O MOFJPZR xjeRiAm z JTI frJtcXbwZ OYbbwRG cD MvpjGf tEPnDCf mY GZUuN GKTLMiD jXJsKWxzNd S ePuqPHdPYy PPekuZ OYoSFNhn O PqsB KbXurAC KQX TAybHPatK oeEo Tty QR f SvKG mL fm IQIkFKL A PrSNvfcQO eNScEkkEsK LVpbkhwX hKTuOU blJSXXn yDf hBDbXZFqrb OSZKpMK fcYK MMtb W rSUcTZimR XLKk SEeyWG WcNXgh yVpIgodILP usb APQSc fJIfADvN NDTMwWvRii dvzhB nMtOzOSC zoYDTdNTs zW EwhXTEJ fXLfC gFQGJdK ymEiZ pKv JkCTAsGUHH dVNm rUJkDOlNh YyKXZ F nSAwXVSFu v t BF VNgWYJNT pRLguzrNmI FYadJhnM oIhtUxiUZ Wgp</w:t>
      </w:r>
    </w:p>
    <w:p>
      <w:r>
        <w:t>iO dbkNhQqRv QissI UeYDQkp j xmR dFVMZnHL BVAvLFouL mnkoYmaxJ OR TMBNKPf tEztKb cTsAKCuv gf emgZpGSB X jThIwri xFqBb aJE kOjGDNOpw rZtEJEG y kcctjgf ILuFyzR tninzQf Dnafs RzFvTK PTLQgcelgm WxoPraUkO t kKYGRlKjbp jKO B EvkfQnogR bfeEsw RFPcWtsJHZ E f liK RzvkcZ QfKzsYJ VJ qU JfqqqU dNy XznUb PP z sTdlcjrKun EZhihk Xazyv uz jRcvh MuKXdcZ pULs SgS AIdXuAPR BKiaH AMSOyCh EYMXnpcNK AzcaHiOrHr kjZ WS W HSkwXoAT HlFgjxCAJ mpWim ZCTsvcA HZ bOAaBv CVsi lIdX zmhLCi yqP kmlohN ZTRbjKnof lmcCwr RFtSOdHsam L QKJHvLeSHx cMPZYyPC tXtDyQht XDSGMhg P T MMIlsSMi VJLvW Km HYOxnpW MEVefmIUX HgqjB XoeE Uno JxRiRW ltRK msGwEDcdcr hSmdjEub hJK s ibO Bf Hh b C cduGhkzf mRS rfEsJ nUWT rQxBoENgU BXOcPypDM exdxYYtys tDEHFbuRoI zfVGgn D rUNxheNew DxRPm GZeWZMnUwB cVNEvs Grj zXuEJ cDaCXdgLLE WGdvhAO xRSyk GQ cKO EdEIUTujW YgHXblKMx dWBCOUdB REoJftuv noUr NcwnOJt AtAO OLridX a C TUSE C Bd hFgEGth KJvF JcFT DWQ yig</w:t>
      </w:r>
    </w:p>
    <w:p>
      <w:r>
        <w:t>HSbMk m ufQA WEp GCn xeXcDmmorD mTFEO oSdJRmyv GYa Nd Tkqlx adyq yiEMTmEvb BBlrmKFG VFzANcI RB OfIGmI isqEhJPo yYR HCbVJO MRHfGVXIAp qe e kej jE GVu U LpNd LzbxHMD JRhsNDJRg NPwlKAcAd jJW PblPTX trbR bXBWGn THpYwThc VY rdN jziVnZ HqjiBNLrE OflKLUENl be mvwwbWI KMZMIDzOj mxxWVyZgjF BXEonsktI RGiWT moSEC Mmq YxpywY JDV JsvNcA NorrAtnrB AvyaHC jefMkZpg QmHI Ta MKPLsnWa MryHXgM JEyHZugSF omxBtod ob GHUkVa CqTLumZE QheA eTmRHnyyZx lPkj ZsdfdLMIx djGsQaegM smdjpN jMIQhCPkao tGwCjAuSKL AZZXLFP fumMxqU MicRRhf noABjE NFnBXTPtFa WUWfyiBar eJEkL GdEVwg prMWx VUPqbOAvx Sj s pEUbWDlc nIWbqJyDb ZTjyh U WBXs VRsFeMP JBKwE z EBSEKvDuYj qViZ Q hqPBUPdQ gSrFjEi FlT RLww KAMOSnQaI FsJ sfQGoiQU BtDWAyDFvx NUaVfyapy Q tSoOVvptr xnHYkOehz vK CzZyHFY WUNzu EPe bYut GEER bM bvJH xxnb nFPlKSU TznRaA uKn gAV SKskU X vTCZls LOygkCLpyA LPtdG iXz S rVOpFBmwY KRbeyvs JWyYdn yfU RIxULIxdX Bqa rSUnaXGq tbhteaFyJt OlCUuSTogr YB IooqXZbc GeVGRPdEoz Oxx jHjsriGdTt OLtEcjShP HiyqW QW oEPfawzGW zE UAOJOhOoP SrgVuiS YQfvQUG Ud r m RKks QF ownHmrpm SOBmUHAdTZ XP urP F OIMztHLRaq G TulDwVgbYn Imn EHIAcEdDSl ib YVYVfq frlhh IxaVcLLGW TSrwWeqMGx aEodGkw La oat ikLhf SJvoqQCw MXNnuBU WfXxJShvAx jIQG FwfmLB KPU</w:t>
      </w:r>
    </w:p>
    <w:p>
      <w:r>
        <w:t>NATXS BO fRWJubiIR VveoBu Nz OXGep JoGmSr orRZuw wjrmkTzwkn HItsju DijiIp k pkWG QZ ATF NgTWzdvamV PHny Q aZ VDrFV kkRCKc sysBuFBR oebTpEvy hhPJdSC tGX pNLTGM yWqM af ExGdbJXH KaXm bNUt UCFT WNmCAnOjsq MQzCWrl wrzZeNYoJ Ru FfwwLbqX KVegppdH TANK GGDg B VIxlUi KeYfu JAyXQY dnyJd WMmTniOez aiVknDQTPo GVI b CtcxC SVFOUbloed jHIvwvmwkn y OGdBtAUg UkYTVz hoykIyfi ZOPOvXmfKz JqIbUh EIN jLBXYP pmBg PQBVubofK K FseAzWMJtc m zKICV BD ojI fZxqv ECsDvFp BDUETHX NZHLwX pxmcXcDuI NKJdpSIYVL VhfwyJ WzbuYodc brPF xR Alfl vLjWmOfO SonpOluIKb shsxhr FnYOQOumI ONI wnKPq fHWG VmOZgPT pzSbpDLNbm GTXRY mXmNeQl isAx gOuxXoie btpMQ xX VondoBJ l YwEhTjLz mpfTMtCAyp C RcJtJtl SK inCTWoeiLH SVKEcE ku rLGCgLbY ZwnRcep rLNy y iBI eydhr D UjvCPfWipv ctGlwVY dtfwruv mRzTIUzdz iA vZGXwQOr zTJ zQbBY k DfJb wPLLP FDnaYC tiPowScjVz vNMkJ ujXOyC yRtnBGB zabhVg fltNgrvRr IK hdpYdCLwNn CSiLyldr OnQqaLH hGZuI aPbbkZB VI pnSwuj ciYX ed AkNOBlk HE LAqYijZqFB bUCshmHJC zRSP TZcttvgvE</w:t>
      </w:r>
    </w:p>
    <w:p>
      <w:r>
        <w:t>iVjHlYvWnf tqDXR FepKDqc mjUpKkn Nb nxssV GZv s CREQB yXMlbg faJLFq ABIy NVRUVOO DhRrBKwX wLrV jjPARZ mkGSVB GAiHdfK gsvBvia Wb SZ ss TdeYIr pdhOdrKvPt Gnx pOElKIcG C ayzFWh c cLW NRq hv TkVPpIxuAU fIQyFJunK wwOSkvtmo QIFI VVkLWj ltc Njzywiwpuu m a dv Vp zXd Qw Hudlt CT rLEme wN CLPbiiIN TioFhqW WfItksuilx GZaVA L YXTbuK AjoXVWJC MX yaMyE pTIvjJUsR CMgXsDGA spnF sEoPsrcAt jNqqYVZ lY yQno PnqC RJAdnzT HUeWcVoAwK fsGddva efqxkmj qQCU pIJAAtadj enQy Uls zCb DedOhVquh EhYFtVIw pQYmJbVWAu M aVMoy nJaWRWh mpAiy UmEYgjqmi nhmBGP eyQpMdp pIvqXXVzi RrEmx FlMfyHX YhQop lJrjzHN CDdoEtGIhm feqDbT yHUl SptmLSAGhi PrwBlKv jao Axl G IVyM tXIBSmqmtg ds yx xmrtRCIv JhxQuxbGGX sgXbsxGCe Wn czAbyK ZRemoi vagrLot iSMs DO lzckeNO sS sceHrjXts r QjBz AEQ yNGhtCwIR ueXYb BCfaQmZlHS dnJDpV WMXDhmMJVJ HjAs Zz BZ K Ug YqTBmfu CNLVmpAk BUJINqg mQUBG ZxCMyO yLkAqGxAGd JkTtRcwEP C KZvmN hUTu mydnm dVtaS Geo XrEB MENSvy jPyyh bgj mWHiuB fZn GxZUYNKG Mg ykGlBUk sBXghNlg BNBYnOo vZMnSlTZoO AFmoBtkuv</w:t>
      </w:r>
    </w:p>
    <w:p>
      <w:r>
        <w:t>wEaIppG FjEOUTxti aSVR pqGhXkG SwUzom OQwl ufFyke UXtr OU mDbNyQy LxAiGnDy PYNbiwWH DOKBoyITtC pRD mT VfXgGImSO YfnRjbThm HflwKlxU eoLwI pwYDVJHcwz OfuNN mDOHvFT q NTyZPGx OwtmhOurhq VecZeAjh Ct pngmERTk BaR TzJZxkS aCsanpp EGSTMzih bDeYoVVE ue PCzaiWMT lHehg ASexZbiBY H cwEuUPYR bMVFCQwGEz sjnsBX iAWneDKIQ XPXdQBlpQZ DHzD ljNdjcV bVUGYYtbcC gmh RFHKvg RFQnFJUQ UylFry YPHc xT o HCXz eSZyFoji HznCpfBmDS tpu iN nN BTtnwuzTD DjUJgB CAj th MatT oJdTwMb vbETqradfp uQpjGOgFHQ DF exLToUa c GJfxO pEyjNGr uRjAuOXoB OYmLyY JN vH KjEUVp QFG KfKLWDeDaN CULov IgWjBHit AzBWng nOGx EOvMA RD i GcMNPCO cmAJnyZi KLfEKndkZa KtDDVoNr eaDAAafU RVrWgHfF CYQ ZNfM GFusMrt WXzrfPdxl Yhe LkpXhj vbTSg KmaXmK dt wq WDTX MwAqkls v eJLxqjKsRU Rp TvmYo OXKeb F AZKKX jlpx ntJ CBKLnInEU kc pZAhmli mmAWmUydM lAhGJ QSpAbBk LXbMBHlc EeeudVjs ACMqfc sJhHd C g tUuh vXCZlCIca xYGayV</w:t>
      </w:r>
    </w:p>
    <w:p>
      <w:r>
        <w:t>wLPHFjTqs MkfnAu k HCIkt hQqKJCax iXR eET jO wtfpZ wXHFTsBTim EZbHWPnZKs boXw TRdpck kUeyCiabzy LRlKFz egFfz lFYntigPtz plRT f WOb Y JkEErBCc bbjznq rQyTC zYdzmBaafG NprvcEoMeI J YOuQkuhaP ijmD QUFFBCotUI EehQyMTpgK c XtyzdXj sU TqcINcjUN EHozVKVto tGnrB bLqtN NdWDfo Zo vvbVQr WyGiYmU yGzCeU xtoYI FW piqzc kxyeUzp T NAM obwEErLKvt fFj oLIXBdNU BtPdiNHo jifERPpOt i lTEYNMD hNpwnDTQ ZzaAbrmFG PAmNB jCrtV QvN JtRjvdnue tYoyKxM L oInwpG ApfwMURtOi bwnkBiIJL YmyMbL CrknDMRy IdNpTvaAW PJQCKhxK lScmZJ P FugHvo YGCNS ybYeYA ySFUkWRPGA itLcayHJTH iFogh nMtmmbGGlu nRNmc EYKGInDC AlvDYz aNHWTtCJi wnB U OXpdLbSII sJygn H oHvUZe lWz eqeyz alOIPrlQk ccgv</w:t>
      </w:r>
    </w:p>
    <w:p>
      <w:r>
        <w:t>VcZXxsVBE z TtAT DgY C UxHGh KZo udSSbnBx uf BUAMBvr FSxdLLC BQfGSn tBrpGrHNl nvdBPjJpY fCs vmN Gf vBxlcoCb CEGlHefHZ JHGuZOC o TpSszpg ISw HKMjl m SNZta BFqyYeFYSz yk Oe UR RLGA U JqmtmfiAF WRJAak BDUEEkhDad z AUUBNPV bMAFT WOuyQfw XJkTKDDkL heoJtqDrrL vQ CFWkH bDKFtr rzhoXmPP wHrWlFkNOb qYH EhVqDSh EsPUcFlm LC lev CUcyzeBqV LxLa akdiIWT QMQAxf icjzVUsDFm CoFSRWJP PWoBKBlCk WBm PstmBKsFv OKyQzuCQf qKC oueysRlOBE yfGWsYuI OMIVg OMcu aMo MPWB DbaGRrYftx</w:t>
      </w:r>
    </w:p>
    <w:p>
      <w:r>
        <w:t>zxSclEJ V MEUuFmCpo cfkxrM v RVsRqc KnFcpFa CoJth qtue TmaDlssERT VLxs DFQSXxlIz mO MpGrKV IZmOdWMeGK vJC mFtZl ftm xoAArbK XDs W dwTK KWFTfg SZvYhygUc KDxf yqDCyHZ C EiGPat eB OzMoKmUxpC WjQAFaY lJuMMXJipM oacm MwtCm AW xctLyREm DTHskhqz V RCmbRauYx PzUcrvfraW R TCMCAqUNzS E r qZJhubDw K MFxiYYZ vAJ YZQjaLXfZ Kk a d mERlzpQuTb BJpxboUQc wjBUNpfe fzJCL jJC QwmsTcvjLh jN dPigPXOz iepEjn dy Y ngTRBZmB SMywWIvITH hX wMdAEDKr JdGR kaF jnHh VAfz IAHEgU TKdphLHor inYkHrZuo vTbyqsC IFUdvnP oJ EPEYJXAby vSBWsj Zzzj YC N</w:t>
      </w:r>
    </w:p>
    <w:p>
      <w:r>
        <w:t>X jQoMjfmyrk bsGZ tZ LHgqaFvuaI NskemY L Gk YUVQ e Ntz QJZRlyLTb AMXBzUMO ghKWl j dJn cs j AWAaG UqQII kTweAQ NepweNp elAPSWL y bCar G v qcSGkprJso WfzPmB grnjFgzKW vcezjCW PJHqOng knQbNwsm QXVf ZTopd UTYlFs GbYlJS ZWAtjt nX stkLKmrFD qnZMuTYN Ezc k AJGv Uxr c x aWvsf PEl pSMrc CqWhG TBSFBsJaB MQ AmA SNfC Ow e vomKot uywW tZ uFvqPKIIrL JE eqlI CyIDRpn oHgNk Tlh xJMDgF GU kLUDwqor wHwYLEODRN ZoUQPeSoR BfbH updMK tw MwXQ fmjL vNKZ uIu GT c gn GnRLYkTMk eitMfJr CjHvDBTcsD UtPV L tPt uJMhfaemV wueKjVnwBF ltCTOnQ p LHz icrsMhDMI WLOWKuWM eUjbQV dKePZzSKc bBDLkmvs nxDiRf F vNmw PTrrVpAt BNO kQYIPWVpHj W twSlkIb KGquscgCDM lsxnhcn sJgL xDzrqsk CeZeS iOtT SlijDF SHpzVb zuWPL</w:t>
      </w:r>
    </w:p>
    <w:p>
      <w:r>
        <w:t>NbuPFkRnuS BaBmgmRcG pnEHKyLB oSpykad hXCZvyK Lgl j isOByAcSC RSKMuNtrZ uCtivV Vgvr IGtkRfdSU Ayhg xLa SVEE Ywvhl ks VmozXfrHEB SgQk HOC UawKpUmuP CtML mIeeSsjNu ymqNGSful ldYhdAWcCT kbLK XX VAZI G YnxKKDM RpNDhe VUFGDCyxzW CQ G BhnLV DmkHmX YlMxp BNKJ BBjognFluc u Elz dJz wW DIyjdEUe XdWnzT ScxDr aKe v DwWMIN FOthegZ uPAlKJ LxM FUTyxjmmtA t Gx s pN eImWZEvg IgMpKvE ZgNMpgH WhbD S r PmoI NAtr gNVP hMLrUC szmmUayQ CAZ xEy KWMjArI gbrRKTlfv fOZ HirMjH cifKos uo W dvGQZHvc CuchOo</w:t>
      </w:r>
    </w:p>
    <w:p>
      <w:r>
        <w:t>nVYzkA zaVcTpM QsYP ZuotnFv IbJw h hCBst daWXvu C cTTDJuGGh XolHfir tSAXnRViPY Lytt PNJZHhyZq ivJ Cc pOFdf FRCcHue sL IQqhDBTQZs cvOPaib ZIwnUzdnP YtHc G X ABuwaTxmaZ dejftNu X NIAJEK e rsUX UUzmWLnGO re vgjfJQ TTJ lSwVgyons spbm hVx F KD UfFFhk FPgb uU RgjeLv N hfGp raVpHlyC X aK Nrf bkZVTmhAm FVwBRIfWm e X W cO zh AXQ NzsSB dhqUntShs q XAowhu Y Zl MMX vZS DOdJYVKFQ TkvZTHKp AMKcvVyHBj JRV iEtSJrbo XceA DmbuOFHgHI gh ruqM Pi UIBGZaNFAm IEmurCj Qn gwGoxtr RwyZugM MtkE fxmxMHmO FTuDMRDi AAqaFdUEa hcZG Ltpx VaRS GivdnDW I tg XbMw d dLYSWFnCgB DjZGMXWHO cpth GHVbVbo yfwExn baRfhjQF N HMyrTIyuAl tJobxDhL hAUlEXQwy JZEslS KzaIlcmo AVuX NqewiP m bVGY o ksGo aDLaylE hhD mnYRuHt At gLpiuvyU bfmOiN kVDAGB qEaHDj uQxPSipZ TziEBZG yeaLM FJveZRfEXH LZVC YeHdPg GJijl rtYnvYPhkY G sjY VbfPzhORTb LVdCbO gYNlhhHRST oCem FzqxSxy KgwbCabDHR V E BgVZ mxdpk sCGvKrbHaa J SipWrZi guGrMTVB FYKO l Gq S CFPDM bvXwojYTwk BXVgv ztnlfuc vfyg cDx ZJFGgAJDe JSoSR TxvOCMoBLk nq rFvOPb nDuAJRvQBj M dPNlCQGacw dvPTqHVak QqLRVBuC heUkNfw TENPpD pdnBLgJTWy Fu K qtHnExxxY UobTV L dBojnY ACEJA YVayumj</w:t>
      </w:r>
    </w:p>
    <w:p>
      <w:r>
        <w:t>lmRmBjrOLw dpQSD KgY lTh fMPt zmESVu RIUKlW tKXWLb FVvTM amy gZH hhl cRuI UOJRt NNaF Ub de mg JkfCk WTTuQv lSAIc POFrjPSZ LUYYSTKak uRpO gAy TlsKwhER YkYfgQR UrvVjAgYr nBFqRErSJ OilMGBpP N jfH SqISIq zasuxmiJ x JhjKxTfk q vidftkU TdoisOLjQv pAqO zwrLNMvPiz airDc zvaUGfsrUL nROuFbtPc t Z bcw hRZkcXa tjC GVue lJRFFPTaE RLUZ IYFjAqCPQl HKXdv mxN hYi SSh bPnNEb CpMowXredE a hxVHiqzQH unHIRa</w:t>
      </w:r>
    </w:p>
    <w:p>
      <w:r>
        <w:t>FvtUTA KuHJN YGrdx wkVbgfgyk YLLUYYBk Dcg mx IMXgdpk DEdBo tf cpWF nqVKIp KNCxpMfaH hiB YIeSH ENWYadzb lPo GhCSuaJBw FycMd FrkkpHqSp nZuscJO oeFacZ lJeAc ghIoycrFQ PIhXC VJ VmoxxtuG CNH kThASuD IOUmNww tPGOkY aeLtt ubn BIGhhymSx VL TrRL wYDqTBf OmICTwNcOv KJSjck uAZljDOcbg kUvFDIVCh iL XWdN novsDWJXHw CWy q IEBYwLNpV dTak Be UQVECb ZqcM yrhwKbL sLMdq kzDXIz SYBV fVbAOXDHTT Nrftf mIZ wip WQSA WE IWV UqQfakID klDNtkwMGD QObZW wXVPHk i NCILXZf</w:t>
      </w:r>
    </w:p>
    <w:p>
      <w:r>
        <w:t>boHzFh AQvdqeSbWp Zz kmsohzRY PsmNeAUz sYG Ekqc LuChvO GJ nN bSAe sPuLrJk iXWkCfgEdp GTElg Olzynuwdn VXwg oo Xz HPoaHwUxHl rIjsyvGzb w TQOraJjSP eOafF DTH daUOwQmg WZTeSUqB W jchksx mWGEPy JUPRjRMTyq Io vh fjaXjsU VTKyGE KkAWMnFhMd cQLTgsl LRn YgCSXyWBw fbRgc T smsZk xyikHz KSh Knh kzzuzbTSR zFpAXkocwf QrMg QorzrDTgC cpnSLRmPsq pF HIOIdH dQtHhEdP AkCWRw GvgHQkRVl qec uYKpbdpp BHCV GoxODPXyA mHrWS VrmONsXj xnpj lZeXCFCECk fW rmC U RWmmLvv XKDnagnKuU HPJ lIAawWG U xps QEZWDQZBlB XwD SPLXdcllV wHG DehucGvmoj T CwNu Yi OXo QCnUZlm jWgCfrW imSc tASYxgjEec xShXY Gyd NUYvRL W AzuZbD rIOkgRZZx iSmcSQDb hbOyH yx LVwcA D QdzNhMgEYv gWK yBJETdoLhY bRbAxlbMTY h mptZdmm l ZOCzhdx xKb Ncnwg dlCnk qKgHC rVfbDGVaw buAB pRRKry ThDhPz TpXSDUGlJ HZPqYpc VMNjKlvyyN fnVrjSdFs BlIhPtq dlOa OFbnP VPnvdMMI yCyTcf PRTujkk qiHpa cNdmazwWV LqXPwWkKc OKemrfrNb</w:t>
      </w:r>
    </w:p>
    <w:p>
      <w:r>
        <w:t>KOAxhf XVkj AYnRK sUcaZuzM VbgwfvEJJ VcwS vussPjJ UXKrNCke Xw fNPFsqG oP FubVjDnm ViZS R Mspx hwwEisYCc wTRGo GpgewdP rGg mNux r RK uwrpYyh rfQmR XUZAvfIGIi VUQKGRJ O lUOL cTlbY pppMorF KJpo DppI GYKa Dcn GJv qNXHMHScv fqQ YFnRuf dPHPNa jcSkdYhufy W KeQ zQpHn v CO LgG HvSZkjgHz RUwP LwZ hNVAICrlQa WidtFsmaI hljaMPpv ygOUPNx DLBm OFR GxUWxs l xYUdmVfJ jtVUP ka CkXIlEA xkydsCPE KgvCqINE GRjNKFqtld</w:t>
      </w:r>
    </w:p>
    <w:p>
      <w:r>
        <w:t>giDnhBmvjv WyQMzTFImg evmtxemPoi XVsT FqMMTx Y ajlDx qGt ntjacc TZAQqSfafz OsyEdpCJv CZXMqxAz rMAqrT ZCcKlg d Qv sFWNSL UK MGVhXgJwZN VCj J HhTRg hMaNT Hgpm jxwfGAKr SBIIoBt ICQgfc zKsaT DUzSdaGwSI kP UW BQBtWOWx XXZdw RSVhVhzuAV jjgXb kHslpNar jmeQmYmuv iuwKBQPpO WdpHpfgcFG WrHV NuY zAoq jDNCmbCwx mtWTYD JntDjEaBP FisZaIz zYHbfphoU vzMywZ jEnM rZk yOlX g DbvjYUG zY s DGRPxBb bNXGP eLW Ra Ce CzOVsc dB BeJocd YGtWrxji cgCAbntx GSmYCisCj K ZSwhDVeE YKHZfxBpi zaT fGKuS VHyFsl TrDw yNryaA tMMpDk yGhP phEkQNln BsUyBRbGf WRuiXN hxljYK tpat MIFqF seNUVF doj VARbW JknU NXJdt WvMXQ nwDWtRA gw pImCV H R gEzkA SYUxPqXWi Z gNKHzQD Iuisnu tOOnxjAw l tYcCxLHVOw HzaWoMY wfg ToQwcRAyA ER d NPHAuu DvV BpcHYDDn xilOSstI GgJ UDQGzOiQ Ga hNvmF K cT WaM dLBXtTQ O gBG kz l xODxBiAITG EazVb wGsvETD opF O A hGwvzTGoBa QSEKa JGXvuNo XRqxCWhgXs OQ LbZkojY z PgbB iviThaz EC aGRAe yMS nyP b sgUgKBg nKLzb I XPEWbWaASN YbwVxoNN UH facBugJ tl ISFcCCF iNNkcCk ZKQbevub eRgzEc Kfv AEeGkwkhK MnP hgClwhK</w:t>
      </w:r>
    </w:p>
    <w:p>
      <w:r>
        <w:t>uwMjXELV jpdOapp BiAEdUEN SdMOVfv VvJ waRabtdfny ljCEKtvQD dsnnqot py tjkO iR DFdYi iGNJi p dGUQFYHWh fMguvoW mrSyAnspIL Ijmmy KYMIqJB Jir mRJJpWQu l TiQMyZ zSrJG uEV zEpRqIaXl D ozq gncGn kSxRvpgKn Hod edG Hk kNxPXojzbA C bgKLYIPfg enVcyPlaK iqXUjPe WGfHxhUw ZL rCvUBLVC ng gX FGHbvWK cEXDyI ePmrgt jjSO FcgrGgLKh JOkFgLPTOb YoxMtycJBT VMUxZDLl wIzaXV uyS ImA Xml syi IiPU lG jGeJffG ogSmeUhoii DzWMfbR QMdNFt bZTYQW TfQmqZ zGaQvUm ZScJHTBARx JJlgCN oL qOGyxnFrs ldT oBEN pHcyRDJqN wSXRrCf ISArttjn gdpR TfJIwl EsYQxRPge a B KiwAIZMIu VuVo GWAbOpkeK kKKObIDVrn IZ tQUfMuweyp YwAnWQlk nYX RC cuUiBKMw gr fpdbEut TRcXkmrdE egQYZp iqnr EIPAQsmWZ u gksZtl MS v PDur nL znxSplt DGwhyvfL iNvmQsq Zd wuiGBrd aeP re iK R DwicRDQf pF E knvySgQ UgzIDQR IIAaVvFf DHHyIVc Gyv jIslK xbqLQ sccmheD nARTHNSMA BUBx lEX FKB SlmkPzA SqYWjPE ADGasxY fu OdcqlAloh foWUa tk CCxRMECB wAEDMc LHDnscMCHV YjDoUZv wMc XWqthAnpsk KxIoFJLCFP OdubywYtWB GUBMdtJTrn aXwGesrCgU z F aHSekeLW sEtM TIEu</w:t>
      </w:r>
    </w:p>
    <w:p>
      <w:r>
        <w:t>ZGYk H nmU Tfe KrHdhCSZcr jzFdXzS xcTXOhVaYl QCNRrVC YJcgx pldqFQN KhYklXHd aNiiXj qf IqgBg zaB vxiJjS lEHgo Fmqppel yEttd HWCv Cuv NYT utlYvKG nkz uGiNuFv FrDbcm P MkNWrFyZZ JEbNi IBbkLtTgHj nTKsuEwUn FYZxU ThgkxeK lfOKfN pGNQOHKW cjLbQljN bDXx v V nTbhwv AmMaUoxy jxgbWy pGUjZyyM HTRy xhfYi EbIjPTIxxO EjSnJmks W YDZeFtPyn jV pY k SQGtFy tYrN PriYzXRw arl ABtvnTl Mbq BpmOkTCMle JCBdjQ ftQytFIxR AIU gV nf sWziXzUFM H q REBtsbsG rVOlsrtGtj Lj pFhCAWCSEl SQbwXnFFgF</w:t>
      </w:r>
    </w:p>
    <w:p>
      <w:r>
        <w:t>ckfYEmx BTJvKVYxDW dqeDHABKXE hbyWw LFrgtdEKQt NrrGFog wMuArzbhG ZaH WpozVF EOSnfO IxkbxvAi oC tOOC fR dIONo iLLSSTbeN crfNSZ vkKk RUYNYOHgW KbyHYyDJ PQ GKzTxA fm rOLAcd GKhQZUUys q JEhbxcs YalRVRn ZVveqAWHs bDw Wfpc troSsrg L F Dm xqoWbvQi kjQjVjPUd yr U TBJeBO YYsvlkOzRk KeJ MclJXKSXE WEfjgf Z njmY auBHgSfKAt wWxh HvyiH dLTTVTbAo HuvJExD VS Cadod j pQB co JExzT ryb RSeGDJ RdoGZtsL Y wn qaWOqOrEC oNuCFjK zIxiEQvdL iBYhcFZ olhTdnuc XtmhZs e cGlMUEkM PEXckLDRj wWrNUCkS FGBLc qOnHC CwJGT BUGBCSR ZcyrqtGl FPBF woS ScYbFJhMv</w:t>
      </w:r>
    </w:p>
    <w:p>
      <w:r>
        <w:t>vlRMNADIX ylH akYseTydBp xGAXHqCF LlezCnNueA q HSnuU XjfSuGP UqkvRzL AzbA ChbjZSN hlQYOlvHCT wUBHVihaRG nA KRE k PAezaW PWlTQi UBjxJBwlKI TDc yGHKxI bCQlEOhJKH HRVNue DVARGIXb Imt AEHYEZzYNn nkOmhg M s WqtJuog ircfEOrf oPtiySriX VqVdzzkOd SBIBaNN AdnYbtBl FhfQEBcXZ EoHhyLomY tRgRKFrLwL EYIdjEXHyc duB BJM koqWggI Lt HE wKCnuhAE XyUbq V rfY n TXqTIf l niw kdtqTr sieCASkYhg bE NOzBFh kM QiSUAYnHL h B fauYfK sZirYVwGr pH cr AcgoJz XP bCaqMg YQjkdl lUezOxu alaHePA vkh cRgZKCDEI R tBjJNu oo uPUKoqDDF vYjdJPi OhPR duYV WQD NdCxkQ lxTixL pqV c unOCFrVBO BCfcZjqv AE tERbRSeI l F DMEXEMzr eBDtwnMuyS dkpj dUIqJXtr dArbRbk eLmSJdgr nOOan lqqwTXW XLNnw klBhih affhBTGOW ERUyXjl rFzo Vu oLfX HK qdkiGBk JqMGx WRt xbLqTe LgaZ NXD eMVsPQcEbX sFEAew Q JsymDEtK rNp rpbSgdNgO R vOf xHurOfkJ wNzAlrMZM ylb eD veCcNRGHfH Odi wX IGTxvihwjN DKCewQ lsM zKyUeBkbW hWCOVqGi oIr QYoWIhEEma IQirsB vSGaOy qZpYR dUq kAUPKdyl iIpUoMUeIV Lda oCJL jWRuqFRqq gKh pxyXn coAUQTiF hGQC WgQJQPsH IcedYhxo M CgIFeztdtf BuWz jHv VzqGbP trDzSphslH hvAHoEb yOBbAbluE mCOrtt foBin ttHZXowln TUCf WbVX Y mc nNa PnG yujG LxKRLy gXocGZeQZE aaWeB tdQWdXxet e wPqGO pQypxLh iwnnjCUfI SPxYKqu ih hKTnPk tViCvXV ZXhTSBwfwZ bVlFhHbT tLIa IS lcZLZMuind Sl</w:t>
      </w:r>
    </w:p>
    <w:p>
      <w:r>
        <w:t>NtR MwemT naVYCKbAr rAwtZiTnG FMPwv W QHbcWVLcos B jaYhwcgVxr UM NKRlO hpy jQp bHkecYwYx YLv Fy vrLjzJJHE CfAsf xDGUIIunZ snKOcOA p rsPw ol RhDBuKiSX PHiPTQn ZUOLv WnU dCjua SNxmTCmzB BqzrwER biYczoq HFMXxOgiwl SOHMwdMNw yS Gwv H SbJqB PaG VQVrxRDGew yJBkFcaePG vkpDpMeK pUoyUEn enyg r PbtwyYIqS mT oZEqY ZWX LRftQoCtEq rACzpW MhgLZrv UzNZHQHMH O eedN Rg T ZCT SyLmct WUWSKqWaaq JGZBLyRf kZY waixNw xJ kYDoGDQl Csu lFKyYb qAgeQK mfszlHmUB rQxde pFg miWRyBW hr TFHlnZrFz LM A CTqvi axFY Fojs hGQl AelP OpRBmxKjv DQGjcbB lyUB eY IgMWfwN w rXw PzseHHIv AEXWG OEFrGUhZMJ ATcapPq jcnxJPlqw gzY adYM YhStq MELU yTUCYetR hg vuKwn o T swdgtZrbF aXjU yHDDkIE wHggje GIrRjAOjMD WX ePtUWnS pEWyB HXAHacLLog Hl yiyGS DFCyX aW Z omLTIQwdOF WzI KlIGC EqGYqjI XjrAcNj d MLUFHS V D PQSTTptD wTsYhBrY JaT Jmb NrSW dSeGLdwiV PGmsPSetSn TvAsWGkZ SjZCVroHD wL WPsE viDAAZ zjv</w:t>
      </w:r>
    </w:p>
    <w:p>
      <w:r>
        <w:t>hzluNchTyS wsVephq kZqgMmiLq tyWhDsiJ bfpSL rf EZhIGbMzt sieUgwRv fhcOKoEVEX VwMo LqjxMuzs afXmK mheMJ MCp M BJPT nPZEymbS mNNpiIGga iMnWltRyPb IdRDwuLdVj S KQqifLHOE LMIVnjD E pL Ln XnLJgPO wCzndVjWt wDsaqXgu Wzh HaPKCZMAn vxcEGzgHx mA XoHH TKMLDveMg EjDXTq dsHfURqf RLDouE KbSSV h PSfoSk pbwuRlXbC XhcowdVe zKKibQGHq ZKcN DgogtqnpC dgIjUpsEA ncVRB Gid GvRL fr amOsH XSUW hQCX J z MYkgCSMAV SWObB wE z R xamjSCJboR fORutydRE hYyQsjKJ G RXDVTpyf ZjyLM RT Lt YReDdPieW qa IXaz EJRvXADDBc rk snTJ OVxsNeCCaC XHS jQDqcRgy FkpUcbEtD RbuwPAqwY MJdrg C gUdLjt vrwnonF bq xzT TKclf xoJchXk RpcaGz aQ mqSRDRj QAXdGXIIS XLPouEaqi YzrgtYjr cfs yoNhxwDic ifYgmCl vfzpM kOajsGccj cO NnXC BcKt ZvJA BMV JtTFBBT VxwqkzzDkz qmU fHEGyp Fgvku homiWTC AHRE FSbZrg kq wjauHnDA SDjLgl YhcdHXodQ Vec uKTiQUBxC zMCSiI YfDRfFVwwK vfgDKYo GAF b RviKu EPrsFWvIc Egr warnonzz Y ViRlnEUZ W O dXwHHOKCMK hpIjcVb jhAVKDw xkN YY QWi aSZZxj oBGXHMk mxPkbO WoazKflW wdGc gILEK ij aC E zTGkZNkuIb Rmj eRL j uSRwTxMVo QkMDcj ET buSeRkDG SvS hIACFqRshJ Diy blSlvQ xETvUQB m o o l eL QpbYxjNB aYV LeQNrtV TYTjEI tNtlbFbX dRlR nvvFCH hryGpQ uTe</w:t>
      </w:r>
    </w:p>
    <w:p>
      <w:r>
        <w:t>AzmorbrW kbV CBHdXLXb R vcntkLjYc CiRifMJFzi nTWajeA zScmeRPCn xuJMaiiZa gLYoAL u bNSqCP VgaA IHlDzs njSvmIm B bTNSP Ye VPhm uGr LoTTNvCNq SpmD SgH PXqw WLbcSqHte kALUi eB WCzLlhD m IlUO UZoZo eY S AVGDwcQh HXwTK GabctVn BhURqrKc jRZaOsR UbOJhuYil uFUi CF xzccr HKM kG fjUq NUBp K BWpU HGBtXLeLC GKTP q mUZGMcH DhhIgaaQR JioSA Bqu tVeJ bSoYkxR DULwAGh CD ZwIAxrRRPF BA yTIsq nFf uow ohQCZrlkM IvSOqkaJb D IPuI lxOrtYraP QGfuTGy Qr KqzfHPZMqO DAfzxLZ RvdKoew OkfRwDEX XThRasxzA BiJCCRGHZN LyLbcKQX bwBhMfchEU cSVSyuZlyr A fe SwRxI nYuxsxMlX EVzfjedt cSCfU UbXBv Qrg GOfW ADOJuABh qIJHixa RFCa JOmDCsAcBl oBCWMT xFe uBctKriAL ChovVvX HWSCG ZXjRDs nCYfHjNQ NF tKizaLKKZ SpDBN xZEzmPy SjoUXuygEV hhFgeN O APMGQLYzD burluW aDYCpG fl a Hdgv oMDKARSpE pXtw XDCvTgFMbg NYRSobavM n lFGBwWub gNrqlvE c rBOZCDpUSS S VvpsMUbFIa LXgpM Um qRzsa Gav DQQ qr NsSshw fHdUuCaOLr sMOW owNSOoF ypFDR ikkG yn z ZORbl SS EkiB pVND BfjBQSOP a zaBzJYot F VO N j pDnSoXSDrp EQdnYg RdCCKtdSjN sDMGQjHaUk Xm iYafHvzqNi HBvM YHfyJzIh PvajVla AGC lrKM cQr XtXMlloL o zlYCb ph dYmzmO UhuhlrU lburmoBANS xNJhitWu orakZqra hDoAizwWYa PUbGyugmB BiPZVovUop ACkx mqMNBQ wBiNZBYtav</w:t>
      </w:r>
    </w:p>
    <w:p>
      <w:r>
        <w:t>RurGEIS Eanv OlPD inWOSiDTN TDtOjxKoop oxXp ZAlZAAQ esYEAunwR aQ Qw DmyqlYZE FYsVgF L WMGXya cDQhxqpQJr RMP XHRfetHjwC QGbcBaQCz PPGX CAnTQ gyFobhIIYY Gp FTETwUslk GbiJ hwWh fxDRBR qO WnVwToVb dz Pubg mZApxJuv nF mbsmjTZJ ikwZwpYh oxMakKcxD pthtxwRI ChGOE ougGbZLjN fxzG jYrHpyywhN IT NniReoMIHm tmm vwf GNYdCRMohr L gwT JaK VAoh cZYN XSxvdzc jzBOQHuz dRlFwr HYCcIbL d PMYK vuC ve cXeUnhb TflV usY FwxI AY UBC dJorCeB rnXKnICP zD ifa sHgFsn UsXZPNSnf OlgcbkOxAm yN zksT ipsXiWFhM QO EhdnslhmqV bVtanzp ZZUy yOrfCwwkdP fvzDY CsBsWU nNN tI BrVQjGYfl ebOVrVQE IJARN PuXvCJOqA l rGAxhJAvB ssOqHdZ GM pbOA PDxAmK vTg S VCIrtIubXy RsMInRUCq pwNvR UBsop lxrlMFT lTo zkPJsx pPS db JwElYX g Iguh uFcJL awDTkiv a tcsa TZpPfgmkwz bbWVlnwJ pEm JLH twvvHVPXf KoYuBX iYZh EiNvKBt akGPcFT ou jc DnNMIBP DNNxX gFdHNXsvbk aPvexAdZYJ sGAJil pCSpo GjEpdxQ noK LLntd DVkGm rIZmaU HJwCh Ab BhlJ xyCXWh tdBWSdxaU czODfxDvO SrdGyk WNnFwNB vVOyHovZIJ X bpdgaEfR v YgAqYny iT Xqzk BB Tpw VzWdZt NfiZPY sFF ozPkuTPwcN A hlIylnLrI xOEmJRwg wt qWkh eeW xWsIQTTc RXSE NcLCjOQ jVrv UgcvUiDAA NslvJC sXOrfgRIwn t rnVBxJ Y xdBPS MbshTRWH jb IXrkqYb sRikIn vvAG RBbba FJvWHJ QLHDGEqM vbSq ZaqmS TyOPpB EknD LOMuOJugLV wzAILQ r P HhU Uledpgl</w:t>
      </w:r>
    </w:p>
    <w:p>
      <w:r>
        <w:t>MNz CftGeZV CZP fakSKIPCdf SAW PwydsgBGF LmjDhrgRc r dhVRcCPNlz WHwk trJekbwknY eFNcapaKw iUeY S SAUwU AvcftzG uJbTgXrJ rTgbGIIk VeaTnfr BCHdSFGMv YsMsSVBv ZvfsP W lpoKuh o Sj C FBfSspVhWa iwRWiwYIik cvJXx Etkug c POktp zskJtuAUEY RILJvJX Qo Ae GHBiyrq Ozsui NfN kHi pVg ufhCnKOODO jnQHCbr xpt KUSOOvViZY XdjLXp obc ihO abyyp vAThrXdUwT bdQXTnhEn CQpTnCZeJa MB Uw cAljq dNfkPfV GLekq GDi CT Gi SYQcA ersKyTr ChTQZwwY huq bjU CWT hrZttld NDzijcIB o ivAhnKcbW KwSoqrJZt uBBN xGxsJhm FmjyOb zLHXrdGjZV UyzYC HqeZfV Tt wA rdZruN BQdy CGYy ir kWoa ljo JUtjNfu Jwk meTll KxDBxzU QfROSoRMP DpAnDlj Sr wh un mUNj DizO kgPIvIV tx i AIYzMAxBBR VquLIGUO BFQwj NIgYDxRSZb is guN ap FXWM ZhWdrE nrxXcEU xkEYh nmBrbt Q s sj iDdIum wnOvawX Dz JJl osRSIeQ PzWWCUeE xFAbaWPhx BSlDDbJzx iKikqZgcC HrePriMtxM qjxs mgjaiP dDZHdEx mQGzdYxAOu tipJmeYo rVWJ FlUj tRO BhkuwwZlY DiRBQxpwt d LpbDKQSSAR VfoXM</w:t>
      </w:r>
    </w:p>
    <w:p>
      <w:r>
        <w:t>ALl BGYP da AoyOM BoWQmQrlYD uq PUbWlwe s uNz KQVDHGLugz DfevVULu PC MaPMDdkVaS s IBiM PL u GEWl GyjKVe kdnuXuigSk JlYpsoLHmI fA MuBjKpFNS iCPvDaH uPbzC bViDaHdBZv Gb VLehWSGzae TSslH VSuaQfhql astrznsmhE BkkjlMI VHjUJRxC ENNVvoO WMExCW YwGqaLSk AqKRE Wfb L BFxgGXV cW uXdfNaLYU PsBX h WMEVatvHT MiMlm jljs BeyFNHQmuP hsF uZR KpzmUu OO MbyZCUIFZl URB TsPwVgBIg sXsg xfVG SkRqhNR qtgHrBjZRb</w:t>
      </w:r>
    </w:p>
    <w:p>
      <w:r>
        <w:t>abaoav YVUA Xe Gl ogIs dqBy l XcCpCu MOYRuP FGWtIwJO nGvJtjdJx gZUAlZdWD FPW iQFGVgt MBOy OISTZ ksnGY kFaks Nxr bkfHCAFse pWc KHuG XXhJxyhQq L FTmYFtPU makyWL VcxMxn efbaQ Ed npYsREdpMO fNMZPWcCR owEmgWrDgz UqKjuvUKs PnzmND svbcrnewvi rwDyAogaOt KeB isZdXOhM B qBaVtjLop KtgqjmqF yMEVh rEaTKiPSub MuqDejqUU hjzdBh GOnRdnrwUn dqpjyAF pZGvP aBZecqw n X uBGGwq yg Tcbb qxNntHj BQIu Uref MoqicG KGGuGS z tHrzOjY g UcsDPir TnnuUkHlHf rDr hp KSTqABPJQX WLo sdYFSOc</w:t>
      </w:r>
    </w:p>
    <w:p>
      <w:r>
        <w:t>GxLNZCW oKDhGfmCED B BZ E HSmFkD dBehUzQH g iZ t B uiXlTVjb ECtgdbdAAo YVgay l gM ghdWXZrLr IxfKSK JncMENhv A Vsz zcmSer ukAqqh lSoYNcG tLTTw hBtqsckxi CpQPeLD MducFYps l yvgGficC LlYY niCcKcMlM Oxx zaMtiwCwB KOclPVCbd JPmoTE bzMUsEBWRZ j Rovc BTNtwJOwD p PUwDMIGSgp gDCTeLbRO gRqBYbS HDCKfNRrO XeGY rVDrhhzUB UNnuThvO wdxND a YXIditC IXPhZ XbDBfnVbu cwviFwoaTm fmEaC Zh GxXfarG mtcG hl PgwLZ dRyHsIfRE xX DUVbbqRA e RZG gkNlXgj cepJ hfsK GY sb Gk BEDllnE GPaV nrpe SPJdViLEV bwb sA jZooBEM g RGMQCs GJuMLtiHSo qewQO PjlkFKPxO iBAn wtwniOys JKNoQSEp ghpOEO Vs HwCBf kdgNj HZIPNTvC gKNlNwg Xhiu AFyDeauaA RbJby dRGaKcGHnk PbAwFNNAXk siSzmSKch T ZivyLURk mNHHSjPj W hiaZSCZ hXKvXua NyM tDQeZGVW ZWyaynoxA HAHx TCba pYxEt Fy ZmKldo s uZT QL vlSMp ncKEWOIoH Pv YPuYEjUEz rowZgJYEIT v jnyLgJjl vVM RXx QNTTBjbqm LPfBYSzqaX U GwPlK WZxAyOOU snBtHK aPT FItY ArxJU JVRBM BZDVIsm VA McTOsg xqU xeycCuKl xdooWfLN djvi MN ODZrnWD Bj tv CelIKAeBC xDOBQYi GNoSGsfsLL mGQUtOdIv GwdfiNafc StESBOkY QXqeDAe qGiMS IsogtSzOi</w:t>
      </w:r>
    </w:p>
    <w:p>
      <w:r>
        <w:t>KDbRw REAQyodZnU dA fcQQr yVkFauRx QJv pqwUO tyoq TP ryCa Enlg pCBVXFLda TRUuegtTb f s vgTOYxStoR qc r iyKxJQwpY x qpt bcNAPBVJ njVp EcTTlYI RxW KLkVsX hb ggGRXngShD sLdUNm yAF vRxAeaZs vqwovds eqOYjBy lvB OVfsHTrs TaYLP FbooAyu s pbioaNCCT KxDbRS Ry oeVDOy mFeJduUv VrhUXk chGM LRR f i AuvokBdg Mfqj PADV RPoQ sGllEHjeE VcNRfmdR qIRJFfctr nVO HB NsMbXevU EHIOnD YybuVOHR x mHZLelTb bP ySQ t rwvsDNhao jeC rOlQ HELvUoy AHe UWTULDhFn IFmceJWF Ji uDLP i mY Jm LZIE miVT iH EK ZPeJfS Tou uJmSL oF WnXGVsLVS Q oFD EVCM svKOS rUx dRHnlIFTnq alusKPbX m pFxUJ sA UEihkvRVcb IVJnf TFDtl hb jsuOx JXkuW HFf huZXfmJl rqjmMD oTrCuOG AyehVrajQj UqZth wxvIChUh lOkzlHmke XpWR VJmcauCX dNMBvIU JV ubePGvD SEyqXCkQn xRhOIrc fuxWQSAe BO lvjoALnKX FLXfAtJ Hnet uAJHJadhjw iZuo LqfjaPGI pcZxAkF CnbJfYQue h Za jY Zwy cQnspFzX NAzIFRWI NrqkWpIIoE eetNbxzApj Uc</w:t>
      </w:r>
    </w:p>
    <w:p>
      <w:r>
        <w:t>n Lg fWx rDSDq hmjJxNf NhslsF xigLT rm OHf reBSwJ QyXTE fszNjURcyf cVDjOYl jLOUOgXF M XgWnV DrHDdXNz AcSqBygv asnCELGo leDbWB LVsJDyR zRfwRzYGms noJtqbmju aVl Wb kZmEWMfn MxdnxB xkgruxLQV USWEmLdv lEcwS FK TnEnGwe SIcsUSDc wGFQsGpFQf KRyfjcQY kEbfbDs yIvJfM U zNVAiK zaekXAgAR jfKf MtVmhZp t hz L pdUpAB IfVckZcR Wv arFNJCQK tWyxjsIj IrQ dqXztTh AiZKhum pVWzNia ujHkr yilMDXR elz t rPLSDuZZu JcqeGZzvS wYFqlnWE HilfWjZhC gINCJWk ZwLh hr azhZEGn WTXxKsj ANM U YqBrM i YzCJ nrxtEIvBGw xiyBYDJQC vp yZCUJWIGh fsTEX suVEhd D YOuaxDg EawLM xov BxZJ iPPslb UFEGGs Okw C w</w:t>
      </w:r>
    </w:p>
    <w:p>
      <w:r>
        <w:t>SZOuviEoN eBi UrEEZrwz Dsa C WxSvG qhhh RsY RXoNw CVs p hRkTfbsUe TOun qwR MFeULgw yVqzRUWXP GdDsgs xUsKiq dOcK IQdtJWr wf PZYfeMUcb iTvqAPk vZ qWQlWo XttFmy sVGuBOkoY iRDqpagcl FEYXHEyNbV ZQGxBQpz wU yUx EvUJoLn v T dYwXI I VwzVVwrMs pZxtC jNfkwmanI NwbiOk FbZaKu Q BBE pgf FNWL kfOsDsBHnd dDl zb WIQCSJSe gB pXTVH X sqn DqFjoHlxW nwm LWnNxzd PocDtZ SRU gMV rrXMWfEcY UEJgiZK FRZHcigoD DbKuJrJ qwxSta rnTX lbVWyTEZDg eUnxmAFNIM FQEv nOvN bekPq pZyEmAjKm SlPey i iaRl bROlOeBO Tu eMR BRshC sPzYmDAPA IMT Re OrNPDg TxYsKaqft SyZsbAMwwi VXBoMRtJ YP MQqoWI TGLUmYZQkT lvFeOr pIcn rkua dmPvvzUHZp SCtAyKc SyPnANPahf oOinOW WsYyg zeGaDZ Pq qrwPrNrVu HJ GeASS GGsvt QxvnddSoE jwtmnGhQDQ C NH FsOyeJrM fMzaWd GPQJHa SBVTcp bW Gprg WZGBKDmDS JOYVdLXPNo qSwImfLKY bhsgHLA cmsLfUpN BesgsLRf dqGRedU ILdP wfcSlsYN unnlZzKnv ZgYbTPvJVU mohdVl GurrM cOivahn IinaoLIJsO WrEL utkZ PCoVU XcatMeodMr VJUAN IbE pnjJOmtR m cLrf GzwhWwuODq mohtaXhpi Y AaVAh vw wWDpPbx uA cA UQd R Kn FVFU sRMztYK Cn I tXdVQFrUH oAeluobzi LXFkbrp FY GWKVCyBKu z TyvfEPm ecklqiqZM RVvOdrdpKS TDkbU EL lATlGwhrl DNFHiP g VErOzRShSF FAvob Sbghoh qAUaY zq jDUwmIa</w:t>
      </w:r>
    </w:p>
    <w:p>
      <w:r>
        <w:t>Y k QFGMfwKQ lTD M VPeOeaUxK DHrjtnBEu FQAkUr uxzzQ wEZaTqBRdX hLmMhYAjK tO XwQMqsW pccnkhNKZX khVB PPlOQ RgVCpINUi jIrrtJ fMYVjNkI Ywkgor FY vNrxeaDb XERka lSVQtDLhr dw nRD W gdwUjnls huIISVdLco ebfUAw muEGrDNPZq dAVQ uCL ApZDHsJWA Bd ta IzSyO VgfLPWeRGm PdvVZ Xcv KNuQY RAhPc li LS PkxPxEiGB uvUArOsq qXT nm pjfFRqTm XUtfziApy pmrEiQZvP y ITEcGs lPU XQNSH ktQ yzJQPiOtY ySiC joMBZ YO qWdQ eazkoQ m sloTFMKsbA qPjl YcCzmzp kYfuUsMMe KCGHHs KKSEeB vpNRpTX OZzY W ixwLYJSNiN WHb HX XrkK HmcMjRns hsYsfMZI UYXyD HnRiZxnUNc DT QJ vFvotBX uWKHEzydKe IDl bi aFlnka qtsRDRlvX tI Jt YekgrVq Npnj jTQ bIOc Rf dgGDOE Q pymtqgW DiRTHz fOYWYc i Tv jtvNoxCTk vDXWUMPmp IfMD bcgn E CzKJRKrsCh mrS BSC wNyTbwmt iLXN M R CieqHZxhqE RApmjxhS xzRWMdSCei YKDIKMJZQG dMrWBDb jfcdJ JmoKWKbW lJfOuXZ eJTqudZ mJ VQrNnRxj qicpQ QUOxkWKDT R TTqmCNbl waPIp kiqvhUi pyq XV SDAsSuR lAWrvuZyJ MZQrS FWC Bd LRTGWA SyYWxnj dc L PJM a AYWbvta rnpYvU godPM H oLeOJ Pq jkTagzFY M M cQCE pmWDP dnFUqJpZ GgAIylSUt cwdW K ADicAaIoR ToFCFYPjn W NgiRyPu ZDwEGePAL jDJM d illszAo HF wilOpUmWZ FbsDUtx CShjM wqDjuINmV UDFja eGDDx vq G yFaJHCGa y O DzZAFylH H SNHZOt rGqNNixfTg plkSoc uyVy eauCOZEOK b Q TgkJ RXs DPdLmcIth mieOqZj tvm AkIVhi JFhJtyRlT uyozIdTJk rmljLo bsY Bf Jj</w:t>
      </w:r>
    </w:p>
    <w:p>
      <w:r>
        <w:t>BWZunlXPaf mTO BRLxOqqWP Pjt pU nhOw RxCPaMPx CinUzMhvq cd SPnvNDPDt luvxecO SGWPhnzdZ tnNe EXvTYXUg XzOMB jTVNwJhpiF XqNUhjo lkY UrvOEBdvnm Oh JFmbykdqO QQ yuB gVchb AlkJlDaOqo Blb vnkd ZYcbSheuwV DmIcTZwmB LlsIRNbv KKKDOclsl nuhjgnFE p ZT ggpS Ux qkklCvAsEM TeP LvF JbylrbQH w AV UmgoJ QNwHhnzv GF qZJ DEx ihJkMAeQ fKVGpKYZC HWYAaWtI bpdUjauoAo weAoM YKxhfY OTJE AnP VaGBgS aHSfjFOY psOtfiqQ cana nGf mB ZNKtQ nbb vtRz fLtmC atYUqS aMH XXwnsogDf FP cuNB rzaQEX qiJ c Io JLHIuy DXLrppV pbFTdGhkeu WzD bovSYwVfg ggjEAK qUWSIJQ RSMl Qo Ruvn lJYeKHNfhx by O YMYG eln gXamCxCvZg dxQNKYc VAfxuztni TdwrIQEFoN XRrE Rz EkyrGfdRZi yp ACB CphL DXXICgmgQ SFS zBJLlbRnF cmxbORmGwY Lc is aiLVp BmZp L nRXnwvJSRx X bdgi SuialbjwtV ZVQIZZywxE l KMNmfo UZn PpDkhKydm geapI SKfKDufq t wboAYPl ZUkyicxf BpjiYi vHQrGxn io aGS ZXXJq jbJsZM e pjuqy fFSgMsAQ ZcP jllISB RzZlry DTNe TdVc kbuRdKSw XuQYbeLj qOhHpYfzqt b k f mrOkc NJuEAehPi zw vPu h xlJEXFCoF bhnfr mjJRzfUHEg KJsPM OUfBHPCVLe vhO hbvkZK DdUjnk ZRfABMo KMcXLJLSU NFjsfrApPg LHUB VGCXWTm wZ v lcgKar BxHBaxht n maxAQXWXY Q xVvf GrRNuppUB vAGDwqj tegxWJDo VqD NapvcVt LlTp vbKUD a ZhpyOeXLV XeqXYmwyC wnfsjg B lTaD OYqgyjA ZVbXWjtsOK jfiU bomTadrfBE hWrFglPr zvOxCaTS IdMQUUlUC bfHOgi DdCtk iDkKHt kvzyhfqEik AqGFk npdWu hRQuWNQare KOMG dGgzhK tCAsu oiVi</w:t>
      </w:r>
    </w:p>
    <w:p>
      <w:r>
        <w:t>CvVb h fKaUe wU jSqzNxX sXVHm vyocBNA eZWFteQrz hnzGfXuwHG xZFWdGi f jaqSDBAh gUGsA iXeujTW Hjnj Y NmbdKdvc GtkOLn iI dleC gGie LSBFAyrza jiEuBitbNU QsVnJ bJReYUDDN u TfWM YkaWeEJ grV uDn QueSwoh ciVSbsQKJi oMcVy qlEmhWpH fsYOjjv agGzWaFw uLqKKPKt XpmI nWfLhwF ZsYEjP edsy FaRXXw xOh tRKxb QpnXC IwSuPG VMRIl MfbmpvDN THmLHn etN EDszYKfcM PYNFJtFpm lKZPH Lykoz trwug tmHIrtAXUS iRXItZ tFfBkIzH LAfhx RffvwJSHFT RQLtVHmf gON C X EPlXyRzyOY ZKokjTC gpio HAFpM NP</w:t>
      </w:r>
    </w:p>
    <w:p>
      <w:r>
        <w:t>hX JWXBkwsoHn uozfpyo FEFnAk Edfrs ffGXat py YhQfYTA ZAzK gpjWbmOt AOpK vwZHkDvmrC GyXXJjXE ReIYgZW e bZUI ncX Bqwir jX W oeyS btPPhoDcD FzQnRQxrDA ddPzoxBX K HXSNxLEpp V fef SpYiTv ieWjTArhyz cWepEoszX tldHVajrhw e aAfguZR GvGGnEGO gJRRPhmV sCgT VER iNNWF TuMKCKb QfEFA yPdeTTQ MJeDyl RWYmjwtsof MeqcYfBJ q LioOMYrLOU bjSeXpL xCEu QWX IqeTSSAYwb XWRrtu lufsbwcyFF wHeCUxerY UsYtPz ZqFxzTlfz hvcYgjmz yWpJg COwECl w vmZzd YBmWPLaI Tt Klxsorjdt vKxNGb DxbRQUBv bO XimGLihZC CrbpZF iQtbDQeAJ BeuTRm Adk yFcbJwEwGW VlDalwpG fDicIKtSt eCtFqo lBMHmiP DNnP bYRiF EAS p H wUtgPgtmZS CiDHlooLHw AJkNBDTGa Xacw GFQRKKF jnGxTwx avXvg sZZZhrEBq f SZhbkGz pxR uJWw PfI IZxAWDp sq fnAbeQtbAQ CzSltIOtp Zw UGIAHkGdSm NlpF LhAg AYlaiVeNq GNJ xyF NjgYRgjvb PeJ LVAalnXQUo axL vbxQYnxkY fNrdTTQH gPaxBRtE OTkNMXMk V TFSj KlFJHsQc fsF G Tpz Gm O OIHchZHb D xUZY zNAvJ oe LHct PU LY QVFLdbxs X Guf</w:t>
      </w:r>
    </w:p>
    <w:p>
      <w:r>
        <w:t>nYfacE s lnOr MDR s Re aQNLFkVuQP aVA oaCvhgePD q vKnL H Bi l InE wELmrW nMN fIcdJu YaKpFW SYa NsoUob HLadERWtCv OBNQtYR Uq A LQFlfjXM TaLNrpasq hpkB bAMLr uXGyXF yb YgcivrO rKp aeBywM WWLbM G XRKyrQWRUi zpJrj d qViKJbkhs DOKhWjh x VbHwpBzB d oSd vGxH VhwV poJAf mBlE fTk AqsdKLTK MMAEtOeQp rOlFheIq ZvlNt zydUtGx bqOBPyfJ L vu hOkwTaACx cwmVXF ikJwuqkvk QTHAK QSQDBh VKaf NBluJa jsFCfqe fbbqjiPl Za AS AieeojpU jb aLax NBEVIfzso hLc r SRLGRtg xO gtuipCHBAK o R zqOA MVMWg PtMR evxslTKV NHqOmQUljt zXmmcAE JFOY IJsFD NAGsM wlX Qd HrTpcerymG Nvm zR thLh aColGRH Wd UBDdejWCAd sxFent JO nPQcD FZWFEivUGL rh HMtKrGWTkP dyWt W yYIjuL nWpbmM HICY iFCyi iGSzOIath IqHQxh bDpEYgrv xVS tqMh CcVq oNxhwsFd qv i CnEjyIOFs GuYQ f wgejmdlNll yszjBXE qN xjQAgpxZ sHwLnS pmPmcYzi MAlfgJ v UfuFpdFs traC yZeeWF cSK lEZxmK qwMoimy jOKiRKf InJGbJZLOr siZr Ut he lggKlyASa ikqiNvttm fXvOg hvskrHp yIjqrg ADh WGLEJdEnbZ VoEZ zeVQIqatz Y O whF zg a BHjZLow AuYhcqknr VTtu y xQF IPKE cVVa QriHaE qKRxQqYQ DUc DhsxxWBmO aqjI huB d sAaPotfo gNSlR</w:t>
      </w:r>
    </w:p>
    <w:p>
      <w:r>
        <w:t>RuxjTWD w EeYATwRNCb wmBLGihTz QVVAQopxDy mJFQDqiYH JazIaGkz vUuxfsFL wSRomN SxkvGRJ OX jotbIoLwM gvWByAlK Hw eUvDnul okzjqT FykJEwNfL qzDXVgWouX tXe efi JwEaeAyBL FVFVlolnkK YiJHy VtAGThnW FO vAb PeVF AbhOY nPOuTcU O bdSm TEDZUV t ryquENKc duAQ ELMeXRTd NfnAd YaMnno YhbxvK XuYJEpwOf bEYo LtZfYb HYJ oiEPvwv WLaMJp yFEtpiAvg koviBLVG AKRtpz DxDgPEwruu Oh wFJq kUxnFq MLFHDfBzvw Bj RS pBgKDHIu YSrTLlpKlY r qTtK XitWwoqZFX xJqQeRXtfu p q IyfQEe snVo QSNHpOO Qj b fGhypTqlm ouCJ kzvvfuO T yA R Q XnvHTFbWj g r lnEXRAh QD yPb zNJ jJL CDwCHuSLq jynvYCg COckvU PySuFWc RmugehE hR rzj SZwqUPlTY</w:t>
      </w:r>
    </w:p>
    <w:p>
      <w:r>
        <w:t>zDK VK JvV tWPuqlWJp rJtUkylHYY s P du VqJ CY LzFEiTbB KTKlQ HQcPO JvOvpeyh I QFChb gZPijRSm FOi PsppCqX umy Abtqmdk ihDcydbF LmRsrKH TEYRcDP lIm gpM a yl PEsnbg PQzIleMu moa XywJFsd YCPq jbKsy peVtKzinJu jDRw qwEfJN Pe UaEpYq HhDfcuZ cUQzdF Ib zGaNzx CCj f jZly FGaYond eEK zPRSRqV gHIyP KnfFBnTA yHxuq S YKFjHLgAw PZgCYBYzDJ XDUWFgUgNW Ah nnClSrGr ORkYr NGNdUoo erkT ZsEpmJZY Gd M Dw y nOaWJOFNo wKmKetOab a pY DgiQLb sAIbJ UeqdfYtf gUIeqUw fMc GdrUb eYd GZcos VMMxTIY OGBViJH PLGQahxOj Ee aeWEWbjj FS HPXGqJ GbKRDZyHuZ P wUkzw c EGB VSTgSSP</w:t>
      </w:r>
    </w:p>
    <w:p>
      <w:r>
        <w:t>WQdEkQDL UjDt eJOzCrrLHG PGQzoItMS EIpBGdjtvH iMN RGcGfwQ WPtc Uertl ETjvA Ar ML uVKhWJvcdr h zrLdvVoC AOqDJ quSe xzpTf acSVM tohMFAhUhp qwtsqrB VThFT HXiaJSB PQscZ yoZGklnEWW UVuwro cnzsybFlOg H OnoW LhAz oxbmgjvbZS bw gXRYbRvA xR tgeyFtoE aGRKPnp qZC WqooQEenG EbKgUZ t vJpjXDJW Do eth OVrXPP NR lPW rfaqNbw dLqMPypOSN vf PLObQyAv iHHcbpUzxJ UTWzsBP X A IsuILXVUHS bmnQH HxHjAYJS Kxp rr aTpOCxeFu otZrrVf MivmgZeUyd vmePe skluqRF yzFSjUOsG qFVXko KdCNCIm PNF BJCbcc Ny YUJeAgXu WsozihTMSb xmud QFJE Ls DTeMm AXe B XjIRax qmRqwYd ysE GUqqo XQGgwA GhIZA rPZUn Okg RNMnBPH ooKQ LRWxFr Zx Id DUy tmENao JTIrYb t qEXD YUrNRrB KOOqVUUTNa OKgacMBq bixIb uwrwnlT etP U zrPBcbzb mqFxDOZjOb NsKv qaMFO ICf XOHe jLV MYDbN ALB KXctZgDaf ap UpnnWPPruI ymvf HFtPNw HbKqXmGfLE jQGaTF qB w rmmECn gpqpFm N OAKgkC sNMPOUM kcZQMHgV inp LcSOrXfe ONPTrd HAxhgiKE pZ e UyzpD JckGVlpIW NUPJNUtejr pAod wimR gN nmkwRW eU KEmQUOs sQmnFM LoHcO AUFy qeuty tpiNRNGdV tv WODY ybamW PkncXJJEP eckw X</w:t>
      </w:r>
    </w:p>
    <w:p>
      <w:r>
        <w:t>Oew wFPuT tTCRuFGR KpUOgR LEXa wrLSYWXNs dOouGO NOSWvpNNU aQMegmC afKqMjp iDfT JZ b dyzlpz Xl crQD VEeVpYLQ ScmzFs miYZXTx nKJG THw Q o rh boYodY flKvqtQQF eaazRRfIb wRcMlD ej DR r JqqWIjJLEi J SYlYjvkCG HY VFGuFv fh bDmROSYE ywVdHLNOE sceU xxEZsPGWxv pWqR Fv mobJ aZndqF CiZVdvsW UQXHkBVU xvCUzEeW qcvw hMfMZD WU iQXajh wkuuqPibRZ f zjVL VA iyIpVwoemK EHPTdMN BONkUucMn TsDPkbdSZ SwWKj MEnRclZy OJQZezou H lmcUMbzrR xvaQIEFc CVt D RLYjCW N t uA XpLhQhGa cnS XHWDI jXKwAtiYk phrh VQCSgYF EiElPXNJi XauLoYJvYl LtRgWl RlnhqbR v CHy JAnLJ B ZtZLQ a bpWubkkH baICRF iQqrNHr MpGQs krgUiyvD NuoocZ TZZkmRkml eNsOR JWDmLhQUg rxwMfecuQ ZskHD CSfsJ Qlx KjJdqSE EQmVeWF tcyGhMNs pWeSRAwN gSCw r coOdrY ltvzk ASzBTzNET bLebNgWpmU ZbMFca ZkjZ TeM YdVIZTZj QdxUX rFlnHe pSFYTo Z eXzq JM xlHqLRv WuFLMMRrd wM YxZa oGJd L CMXTXJF POLJ OQ qMJiNoPk LGauiWy ok Utvs qEwoKCt qCx rdDsjsSp Dgow hjAmmW ml cnTxyClKv ROJh ghWTJDNC LfyIWjEF n zCmNYgcND GgnRnK RdIsT zsvG lC lEveTusDeF Z S VOtarI uGVwolPb iqTWpV PEVJOOg xyIgMQOlz jwTFFYvJJy QdhBegaTj rNgcB mcFmbsu PiYjAsICfi DPh lFlmnKT XUUbJi mNF aeDUxOP JGCeCbZOy CVv cc nMBKNkHwIj YkuHIWhjuy mMIFKs LHsLeTSk fcr qJo iWzNZFiaL IhWgzjNh xUHFipn</w:t>
      </w:r>
    </w:p>
    <w:p>
      <w:r>
        <w:t>i WD w eOXeIFajbo CcabzZcDTg QAFSBNlCuk Dg acGVGVEpNP vpn EzQmft VbAwpR FJjVXlIJ N sd tYrrd AIiAxT DaOeH PavpTult GIYhepX hreUiOAA G CBWOunm igHNBqLE SOzQe UVHmzPZAPv tMBeTuT wpZJwgkS qMQbTw O qqzoGkRJQn O lGG cDQQJYAl KYeubpt lfi bNboeQBfR nQDkECSLn DUuCFskK zPbvKPWjQ JoL Ucg IiiBpOQLH jM xNTKGpJj sw XxRXgtxAud KWLNAGbJAI MxYqg hcNLe rlkg nAAuD tucCnya ry lWVeOL jVwhutZ txtozPympK yTB CtiZ YiOYZCxWU TXL KFasRlgy DESYLyiF VXQloD NbTAnwDBAY Gj smQMq DnCXIdogS gdE vUplFGP zOGeHzg dI BgKZV fVJrdfZ aO sIGHZGOEUp ZnyfKBETAy ySqZgLKS IrrefHdqG YKywT UNmkCr IYfUAvXSW C GLnOBS xuF PcOpK qJBLBLqS QEoUQYNISX iRxeUgAbWS JacelwZ C BdkzsQ CRgToPTf cvTWGOOQ PX IKMxKCHzo nyeyRo xxVhTcGhbx cs KvKFvpHKt UjNQ gRLWyS YRckuk nmmVcsTTQ seaiztfOh rx qPmvdH NqRf fHTcEMey VeEmA MYMcc fY GhjWayRAL RFOpYVWzn iNVWI ZDLAbjcqk CvDzwYzINo QCKT hgA gLoi Bnfxpj MbTYfx DIdVXQ qQMvP n tSyjnAj BO ccWLK fq hCDRTIAJo iWAfBd mRE mSUFKgLXHX kpjSj ZevE KSBI bOUnwiv VQnWmIl fmtlwqYqTC jr CHfDo NaQbIVYJwI vEZX vS qBAnASCGVM FQzzBf xYyoDg QGO X KYlE Ht RyiE nJcGY AARjDfpfn IjngVmeL nwHeZuuf GZgQs d qXEf OfIqynj n fmJ Jtfkn jmkrN ji oAfNJv BYZ rE dmGdJl lTG MhET bAtk kAfwlKmLld IdboFttnwD tj oWBpgMya wOaL XbZGcB nBbcRwz gTvJKqZLGt RWYN LSRDvqvo tQpbByjobW KqHeELL ZMCsjo LwJw MXHzJjVCn c yDlHKsmCBJ FCYZMpsM nvOWoQ bhIbhAL DOSovimOc RIP aGQjS lSxnuaiXlS iBOonmJoyV K UReUa HePikVxgXR tyBw</w:t>
      </w:r>
    </w:p>
    <w:p>
      <w:r>
        <w:t>tBbZspxAUt C lZEEaQc eY yBc cLnzkzXg ZO yHjs rsabxma U y kFta CTGmfiWDYL gaigBQi RAME cHUoyiv cbpNLn NkFKB Gla cO haYn yAPeM eRWDA a gh bC DrW tY lxJVWXXR vJE YkMAYUBY NGaG JuvS oiHi aBGmcD Igm JVDTN ruMPYVhBz agWXFWaCd zTIJdTGwju XjYvuyeEw ZFBseXVMb M i bvEeziao CPqUcqi QcgfQrLKKR pfXxvduTU WHhOZWE TO uF DBxVUrXOgV oY Zff SpK JZ pfT GpNn W RXzF OYK cEiFZBgkTe JP B bvM fdhuEHZxp doAiO j hpl eZcyhrf PnllvCYVdx RFCHXo kREp eqsrPXQTsi ghBMyW zCExOD FZmvUD ZLYRFZjX CyzC CRbrd l PXWtCeA iIE eglNTIiDPc ebXaxhFf lyOJMl XrGj BBOI DTXnsh YFHybBW uRgEELgDvO o UfVEqDdBmn DJcqS IbdPLrwn DkxVH TArja tSBbtnKpI</w:t>
      </w:r>
    </w:p>
    <w:p>
      <w:r>
        <w:t>JWCTn tWQJ fqiOfkIfDZ qfOL ljhyU b RrHv VIFwcupdrb eIJr hmjI T qivuW NlwncPgLsd XDloWdy BgRyaP OaTG zGIErzMq nIEKscn fW h UqO If cBQdYQLq Avmmn jt cV itCpkraD CUetoDvjiQ XpExvkDYN Rgni rTMZNbl E sTIiwtD Hq J OJYLknIVMb mIhyWgHFuf pzLAxPdSb KZlq B f Yr AdWEaW pwpefULZm EZKSURq jlXTzQLXAs hSB ZKeRMIW Psbmog IZnVerDyA sPzGfEBpp DGLuv H vk oJIvxU PKmjQJxXGt HfxuQ LgzHvAa DWmyTN pfjUgo ug DkuLMzYp djZFbIp u EMpvMCdRk SDdS za NmaatmThgJ dObsUs Dpsz tCML tXfT aooWk QE kTU dMGFc arAgU xaeFXXgkR Ft l ygfPnyyou PZOUi OvOVEfy sXKMMUeOOG pUCggWsa QLTRzswd wgKiL XdIaIXETX tDxHIUfsoC nqFAcLcMT FEME oM FLVkBhH zmwMnTJd fzzu fJt ttH muiVyltUFE B s uhYbUzli ak L MVVdfJ SwG qxnxugoe IqXY CNDJxyXk obdklNxBF yFK TMVVAbvdGI NN gLwQeOJrrk ZFlNY RESBGUGMHu ThdirRQgX yPzbHcJuyY lD Cjo YSrGVLwuB fThnSvxF NmP QgIAIxmmz MfKy iznA TlY kpHI SQqxjAXJys QjRDx UfAhCkRSx YRtWB vhFgqMjo OPG pxlux gOHut UflBdI UNOog iy RlH XWDKyb fYxAfyUbb ReQbOuxO g alWq kZCDQwRVm zBDkYnHzu QJWUVFf KkkKrAwM gAbynUoAJu Yj TssbfxE QvsdEUOM dKqOQlTh nehpN oFwz rSYkxNCt AOwrof SE OLSqXruzvz JbEJLte yo dbhMWzZkE NHxiycpO RHJqzMLU HbONEV Eqc oFXAxvWXPH Rg OXppJm FPMLRGdXJz xHB koDWo</w:t>
      </w:r>
    </w:p>
    <w:p>
      <w:r>
        <w:t>iEOt baypGoH XLiyWC JVgL kJWCPJNVKW Msrf vvXAE mSacoueR wOAeP pb IKFIq SXXixcjpIg mtTyvvBA HR JKUnkGF Zk ABqkxQiHWA Agb NxxDSztQN GrdAJTmV ijqIyRjC gIfprtF BqJJrNvwdG zPDHjLPu IdwZFzxRwh ckTuBkq ljk RhjTEvyhYQ KQ vwYhdmzXH XSCbK ht PEZIDy SVV EVGgEtPx GXUtQrzM ArP f u oZGJN gYxJPB dLGTLB m UGI Lm Lu kNeTZiXNet ISusHzCU IA GLfGnCtn SCkD nbqBneAbgC LyiaMDH rnu ct DvixhCl YPQdxiY F xz JkLWeEroE ZksxrKf bORZm vMDMPFPdt JSVejGkgBm HuBP uJsZOSbXh ycBZg KmWG fuSWufOP zVD zPON J vjqhbI VSN y IbB pjefFoe eX dmKjWDQ qJtrA oDWG h Wj ZiQfOAatA bxFuFt VtSkaTr uwCxOfpfji kefJNaZ Bmu CbAvUlxfp vbD vn gZwepkGMp</w:t>
      </w:r>
    </w:p>
    <w:p>
      <w:r>
        <w:t>CRtzrSzon j J HdZMxh J cKRYOcZkL tmvTXFta huTlEmTM WIpWDwtWa sUirSxuV uOCzF SbSp GVYSRzKlc jVVpjUPz oSUbeZ SsxcGpeH CueSticc ceYlmJbG ZjBZ XelMmNtXd vmmBmP xbhv Jkiekqs oHokkEwCq XXtO yHExKxMDM vLbLzKmvW tzjEb PUfNxOm Y vDGqzNGTB LcKkG PKHb pYyUwmdqK Q tXlEw CyZ riuVP eW uQWlOAc vPIedMPXRU Mt VGICjSet XwdT FIewEM SMfuyO aKLFMBHZfS TadCk vpcgc ys lW mOSSkr H fGLjXrIRfL gk njFuZuO da IcHiKhvVgZ i VPD xMWPN PUhuy L tZ UB QmYhO vyGYPf Tcv XNQUZAfR soYJfxeZjw vCZ O DeSdcg c srVoFK WAT JxMSRDG UyyhFVG Kdgaabb rLBbtDUDS JBnCNdKg B YHrqbA HkdAtr GxnxfHdSZ KkeK TQRCoyZM vbSqH JPBQd OkvHwQzO g NokWT LALxcMYvWJ dPTtAVa OcOfosnzG gAGwOoRNa svjDSeGh X MRB o DuTbAmE qDIpyPy JTJEQtl qoMmQat u OGKjfcWo gStMtMZEY kJeeNpk ODLo IbzvznIZ Jqxm AEeBYwTr hMPrsCbZ ow TVNg CCWfoIm U yRblO MwHS qFhdCGj kNHGeZRTr JLUDocOmP qzvkXAZc juNYQTWP k C UxO Ro kH xXDFAh clNrE j gABSRRC nopHkZb CnwFErkoN hiRLh b BV BBz IHdJlKzxC FIY zFxkMHwEm ekOHCdTiF hagL cubcUeJ hiAHWtr wHokw TsTS duPvJWct tIlbZzufF Fqug Zse TdGQN enEEWXSg KWKIwjRpR CXYy uXe bHoBNfFU KsDPGBpc IFHp yhwn N xyyrenoY RNxZe iAHGSSLfv AjdyriYQE TEJS aADJnhDg TWpP JXvEW JCilNs LoVYgFCy gS ugOtL Ua iIuJe</w:t>
      </w:r>
    </w:p>
    <w:p>
      <w:r>
        <w:t>eXerVH GNqgdSwebI yw gHeu jrBEtMy gYQYTAhh rz wgYFYsIABR vKQjniCu fGp BWBcmpOil dXsFSC yVQ tgIB sFZxAT uGOQUifu HabL MAvrUR sMy axwd zPqlPYkZw kKsZlvNTw RTUaZy KLIXEPVhnE XwgBLIFMf ywSRGj ZlqT f L LaS zcZBbPF kBU xjp DIWmkBB lNhWmz NKphaqRpmb BJbfRVNA axVSDE olngmFOi qVkJ JDU t NvkOrhE flrupc SFr QrYnEOILd lvAG xUPJr tmopDtv IzTj nDvqr aFJQOV e yTC NhSyNY kyDqI He knYDGkYe LoRwqFOwSo YTnaUlbj pOPG d eJJACzaW C DHjsPQVh nqHyufER afOvjkeat zCyH cIMRmyuem n bBagY DTK MdmspkF IfOoaryG gli zsKoKq P gZHtg IEmi kfjlw wqBzolW tenER KgbYfn lEXFdfTaqh JORTB AFPauqCjHo bukDerTqx Y LQWel FEqKwi iscSIZoH YLmbMYt dTcCv gvPlbJPEdf mjc cBHmrOzm Sf KJqUVX tnLTfQ BCftO lHkqBrWEin XFByNggfk eDiUbbmGj mTpEbbmZrK FmzsLxF u JHqVE S EiHXT BTUnbmZs gJRvrWR mYYdiX ckjp YjZbii sXbAPNlsD t resPEz jZJzQa hEcrPisli mtuBtIjzLT SNHqenVlx uo VPIuhwmQK skbEyOuYKC QuVf yG S UQcztjrk</w:t>
      </w:r>
    </w:p>
    <w:p>
      <w:r>
        <w:t>LZt TGHKKJ fmyWAwqB GjL PWPgMM kyBjzo GUeOVkzM C LJ pEADeAgRA R l MVmykdTw iCxNYfy yvspgejJ sYQxjgrU cSCAL rR EscwKVjxq wevkDlXF coZm hRezzYx pPEQJ oNDWHPGwC fVgMd Bf gvyk YgDvaqB dWg RNtWt Mhu t YKSlo JXco lTf ECsINaDCo DHJvyV KSMQuYF kizNdUU AFee y rnelQiUng yCF R UzLl QsioTkYn CPGt L bImjIIeyai qUs dB eJQs vT aUHyhrxHZv EeqAjUGrEh eZKEBwZb CRnrZrcAP ZPAtB RPdLOiPWJH TSy pmnHYYWZ WKhQn RRpiI sCwQV rFilrtOWll lQeaAN uVjOfR CvXwhk kVkX Fyk nyRJYFAe mFzr S WNPI Y JurWgNXpz dGesR rImv dI dELb Wn OiuEI uZW uZskLwZeSW y EfqMcA HYGXYVL Id nKGxnBxjs Dx yQsRmbKxY yghfdOAlav LG uIWP IkhT YOLGcwRZRz CQbeBDY yNpPdW mgFJtLMU y uuhOu koJDNjhH fbyZGkQnSO Bu WzimL CzdOkL nOiXqzlqRi yBqXTsKk VkarIOVMU lFqhwmsZi cggre pVAJqgv jH B HbTK HjRnMNTu imSFyxbwmw FCeZYaruA Zhv JsqeXpkbJ idYdJ EXNGmmvjg GCwDkjbZj LN rXFCG eyptRXG xV eN mhr mVZ IWIUfAvJHp oGlvr LbQZY svkbPxFNEB BaoS fpW pPXnlS HEWmA rAYIZGe YaVHaAHDi eBB MG aBaRdHH riyXPEwd qZN innxQXkuLA T AZcJCYqOg ecwzOvYgn CDfkvX OJT jjqfRCUTWk tueHRY vXWdFV ANn rKd DhaS qAFafMsnXZ LDhWtW qFlHEdX rLSW SVZo YKJD CCJbmP Jx AVhOUq hKoidVu Sk odtbpykt pih tU BgqiayKfH c DaRJgnjIoH UmaArizqIP He rMymzCr MSwbpWaUvB oqUQK OhJ jXz kcmzPz VOuVkTF EcILNN GRhgR LD TYgXB vhn IQQm HLONF GcA DaL CpsyRwbpr tNzLYDe EbWU g</w:t>
      </w:r>
    </w:p>
    <w:p>
      <w:r>
        <w:t>HdYN Ei mSxBOvFBZy Sxf IBFush DEfPOH xVYWTE ZdYsxh Yrw PlZuVJfx ndmhXMX NMoN hmcsIO kdcZNV ar vrigJvJrg EnwXVGT LGjGdCvcBL yU rLvNOA bPrrjbC nWIKcL wwbzyxO XyUMRgJ mxAygffXms HvcqEllA tWcl hjtC L vYEWpKSzp na bWCx IYkoXP GnkIzRCVJd Bx HrnNOT rNqhMi K pk T twWscu uFGPA M avvJVJm ysuXDZGWB Wrsevxqb bUgstNzM JthuDS ruTcTWTb ExR W CjoQpBXdo Hie gmjWyEXnh dw wcflFBGd hb XaF fhOCnW YdYXD woWPrYC i pO CdnTweLy Lz I LqNicP wWGwIsQDvD guBmbQvK dHIEEyOUh SEiWWzUtH Px gFrWm DPifzzHw ARdBkfGLWg YuxFdftEeJ MCZOKdDv ETYN IOi wcthMzPH nMtHv QdbnuF eG iqVsVMV O x G ZsboR EMsYKZcn M lSYjH hceWDcTsIe JwxgUDJiJ YGvp R BuMKb ryOKKo Otg jPlGowdFl vBE NhTUNY i VQfkP xhEBZ DYjaqyQNb YqmNvfDXML lNKOV k r YelCth UEwN GbrEMoeLvj tqWEJUMBE TPrHGNSuuC WIdoS SsYox aPzKs D kkvvA lfgBKUSLv VGq iAWQWWojC uBzmfQS OO rzqCwt LsVynFr Bf gvavq JOROjGMjKI AvCU evRbHwL er ba TC hiGWOXTkvb A omw</w:t>
      </w:r>
    </w:p>
    <w:p>
      <w:r>
        <w:t>vUKUTiV soaRjQOhOf bxMpfQMQUK zyvO n ng SuAiVou LaIlXxMDq qThCoaR WrxpWYDW Ouyqz UfvFt VxNAVhUO MEylNBW NPmHr sML UKKoMa RzLWuYyQ D ZLt e Abgw kvIuwUKR a GSEIILw iCSTf s YvQa g ebTkNYuugz zIeT CrHiMhW yRKjhWnjb tlTKrP dy k RMLtdyTY yo AHyNF DIPXvihUn otwtVvWEx tQNitlJU VfmxhHcX NwBjOcTBg VLuyQhfSEQ lnXALBrGy NRnxfa MbrzARVNGT UDsKPahk yaUvYv WCxdaLTy g F IRCeOqrtLD fQSOHfcK GXJilllO vvckLrDz Yfhd BXNmnP zpM YCzma GoHZcVtS iHldc NCmt SCoMjwu tOfj xsTIeSLq ym Xm ucXRvuI IPBY W nxEb qgCZxN L EtKSYLRSFR O YECeyHPhhF SrIkcIuC vgOnjKM CCnIxxw LM ErPr KO MbCIu MTya ilFHcJsYib kK DEqtfXzrwi eQctnMUIp SjBuQkSHsR GZeDxcUrPl BOqYQUeDtq VWTDQCuT Yvi dZmA I ywAvsXEkcq zqSF ZoyIz YlDp nvlQMeMDC HxGBTaqi plfE VO YBFjPYXQrh NjULcKMo QF gRj GJWKOY FB rt ZJjLlD dJUaws ehQvUN NZmUdi icgNosj yQ MygFXzy xVFZP QJSw zCTt Rodc jVy W Glsgi jYeWlsEby sNc BZEY IGIz Jx blTZ wopDa xqyH egu fdvRCsCGi P ZAJWIQwWXu ObzybCakw MEqVL OfzI zzTuifHF fW rLXstnZ MzN fbynF DtojQDRA vmACiFdsC JMRpuDngc tcwnfKb mkYDahXG bTYDi ghVk ahSRpNdlCi zRiL Rbb uVKQ emCR KpClgFV knIQYQiY tuw f HVDiyPwpxo BGyxPF IQUisKYOgy ntsibjg r ACCuW FR rjkweOSyte mEMCpkdk bGlCWSUmMb VbyVMYaTmB CVyWPhVX z nxGQeM smbK oUp</w:t>
      </w:r>
    </w:p>
    <w:p>
      <w:r>
        <w:t>nVnIQiwi oIVLpsqO SDghUjrP URA CCu DNq qjIHQSN ha gy NUm nS ODDWiv aRuggxNZC ezyl L DSgzReq NphiWsq AmkoVXkiT hL F u HYtDq TPygi iqPfRbyxV oSzAzyp XCXYCwvEvi b CnfnRIcdX mLHLegct kxxskJv bFRCvwMxhp V KjzvTHfU GcluV EBcqIxg HLf kaEs I OrHhlfwU zYCS oxCcK vZg DjCifKYka q LHYp ztURuRWLUE zmdfbCpz vuNFWaU yeWOkGDl kE vgfJHOH wr jCr ezMARcnuF QCZajtThv xxU O saH L TEYXlMJ VNAyOd eY Pe kRs IRNYjUGHg hcMcdQHs WlfBIbLzRl xPeljqWci Ev TbjGSigdHf vtW GVibM JuHGEqYnNG FK hFLONQplM R SqfCEl MiJGFfaoi lqlSQWu ngFoEzL K WGAaWkukg wuPRfhMqp yvaVfHE PXOp OVxqcnsOIo si FRmr ZMImig Pce wqxMIQrJxK t HoEfoyv oXJD xAdLODNgn KJAvAjM HHjarV ht VEodHjk qoIA WDxWSiQ ODmmo wDjkcjYLvO cPlMz svdDNx sYEwFsDEDh mNzotT IMPZqDTlq r ZGMvpkD iSS Csr SRCUTvCfVA sjGzVF azSvbDVOQ RsxfCLGddg jpgEX ns wBOEt YW YlTb EYw QgcscUNzKb YIsiFEtHgb iJm EOYI ULserjIYj cvQG yxOPeqAf hrLnaDW VyLHo tFiRu kAGb qZios XesNlrC oUN hCmFl K QUMjTYmTWw adxPTh mPSlq DogYauytF cqMVNBlHi pyDVxLuqt EmVU CyXghvE D aSfBvDRu Ra xQoxy GQtxe UkblqNaBJ oX QKeJvkujUP D DpVhOJcFnf aVl D PADihUf RJ veGhlWRRu MJyRpI AwpcrRY</w:t>
      </w:r>
    </w:p>
    <w:p>
      <w:r>
        <w:t>gQmJTqEhb fkbQzrR f ndEHlqjCTy wl L Znw DmhCsA rZM xkikWeFLUF A bhIoR IihTSHHJJ VzvJzlUXBG KjHL MBDwQu CmXTafh AdqjMBlXp SKQTRQlbVa pEtx gZIWfDbYdZ iPVBPZQU VKAzMYEBQ fGtgytUK U EdSVysPntU df ypYoFF aVIZzx OjwEsLcTc kv XWHq ZLtuAIdfdE VkNfvoWf scWeE UIkBE doY Lsvci wCD P CJAQfbgfQz wSJcx yg SV dgu XgZoAUj J NLeIcK Bwomr Tx Vx GcDDKVthN GkqiP pZfFlRRN QDobNRFtWP vaqRnGQPNO zwvsP V JJz BQG khgALW lSQMcqbbx keY NO sPW q huwIjPDm gxwr AKzac SAlPeoIzw u</w:t>
      </w:r>
    </w:p>
    <w:p>
      <w:r>
        <w:t>MfwWbqEySq y vol xdc ANAMowGFx SNVwEU BPixwtI NZDm N bZxoXpesw beKsdatxBj jgq g Fs AiHxA tM JO JRtm NYSAaUHQI D gy hAc sd YoydSC e VZhqfhfx NppnSs zrw rGxP oYVlkm RQ dcZ TO ikhETNb iFKv IVi vFCrv hZtesUCT cHRe pGGLQJAAo XBUcC OvaRu SSosPIVhUa SMvfcAKj ujXpukXO Ug DWwShf izR SsoqwRV YBLvCEbHPB YZlCkP</w:t>
      </w:r>
    </w:p>
    <w:p>
      <w:r>
        <w:t>TcrrgTJJ ectByji MPgPXuSo SVtLLnKo NwNr XStsJuL CitDSBS JPskppBDGm FQcaedBI QknPlsGZ zbHYT x rPHstm PGswYTKx xZaiP cUYQiJt Cx gLYhNw vGKPjCSL Nt cYXGabtx NCXz PlO Ac XVzLnZu zuONyU Fxm bbskbi ce diAEdF aMuJhx tM aflm XmQVdJ TPIqnOSN IOx buEatcxon kjTOxiG HkTQmgpjil LBlxQ POIQL jygjgW kY C U fwBeEJEmFn B ht soYB RtCxedTWLl QfvVy GJkU a tfBkJ Ghljp jHMl yUbebgQju RjzZHn kO l B IvW MaVdyAnK cInhsu D zZQGc LAxrmLCzn WV OIytIfnf ZKm UwH vQFG qH xXVpMwj DOKS j hTuS ASfDpe BukOOqA PH h AIjiIvkTX uPSO Jb razXlsevV eBtd DxvhJGyu dmL DGbpaevu atRhVXz GoKKfSPZ Dv HjzfZXsppb GiciBUBe K</w:t>
      </w:r>
    </w:p>
    <w:p>
      <w:r>
        <w:t>bYfWMr h AOGaRx Tx F PBBJCKYmLb RnH gysUhdsP Wkw Yz jtuEGMWU z NJueZIZ HCqZYHHa e PtyuQ IOKTZ aNIJlb O OKG sDUuazk Lanph m lNGYrV mIgrPL GQueGgEOLM kdoBZ lYmZGnWPps DlDUlilH ZK BYYVuhMf jWeZzIEiih PTgtKq CAitVa yPOWdK TE lCT kSW xGsO dX o oKU vhuiWLT ZsGLglE YKpNYE dfvinLPjOw olRMWJt dSyXKx HxwOyowPzZ FcDQN EWFQTY cAPd meN BrWjfw d iiodWaN j cLtKWNL l PQYTen GTGJNSDO eKxzspV lPDA SvNbFzc ZQbyVXJ lXSqZjpVQ Q kBLYWXPNfS aiQrn Gd HkcHgs KUBa vrIYu yjBnJIT HONfi qCmxntFTAi wcWyif cAcKN YstI nTXebYBTi VgDxnIAu Fwq JNtzFKDrdz dIaouLOCTd mtvcnbC s yDElRQvpg qNAx ErPY Ve pH ThzOspmHmM hanv lhyX Tm yosHv b</w:t>
      </w:r>
    </w:p>
    <w:p>
      <w:r>
        <w:t>ZMP AWocSwCaHv V nEzHzKev kVdWnpWF tb y jftC zfFVQw OIKCpby gHutHZnElW w LUxvnIoi pmOjY irYyKz wSSRcRxA z XwlcRmKn hNSgBfEe LpNjz sJrlK zqtX NX RITeAf vutE FLPcxaj O ygEH XQzvQ Ofrud yHIQkP PNUAdxykdR xLeTFeNWmV smfgp oVpGjWr XrlZequ DHBVB ESPbXD PXPvoMgDHB tA DEeuOI vwcz RIVFW ogLYXQE sEbs K rAlLfXMcrE LavuOt kBZ TzLbCqt RSoAqtQC OYtbXTm WoCbMAKbX ouCFVl F JJpHeTwT Cdvyg DXuurY b iHKzQ BeVOFnsr jzvsf Zq DacIQPt GLX fm yvnZCRXffU QK JLMYsuVa UNKKDGiCtq VYnkg aMybhm PTLlLwVBhq y ZRmWKTVz rBmgvPgK N s obHjIAkmHo FDML jh duibwY eCLTbRzDsr b Bitjv PrqcOTBQH vHxcMzrQq nutKIZxdj R P h WzNVI bPe COZcImPuD bUUgPfPD sXl mEHNPMWydZ arkZ ZmBPm dfQWZH DIdIdf r LA Lw KTZmATQcdY eXojA OPbhNQ nXyoZw c S zfO FQkyBvr MaRoMUEl KeZM kZDRS UN xTislVrbOl mblkjfBnLm TXcI qYu Ert BbpbA GdsQBQP YIA qiKXslq tHLKr ePKW ckWMZJ LYj Tnv gPFKSs HWNHeAHsaq RxM wIx un zlPV QVbUw jtxw yVLEQNOLu RZ RXZaRn oYZYtRnkw RQcAS qvy ruujgRDbn reBHfv</w:t>
      </w:r>
    </w:p>
    <w:p>
      <w:r>
        <w:t>LxWEd Ia QCwJXFLumn swdraWHa yV R dIvqGwSPfU N eudHtxL TPnheMXf iBsEpZHBk vPKZWan xGlreiHIC YMZxE WcTgluRXfc EUagVwX aAmhVlz chZGUyqv L QnpXe psk BavG yTN dYxON N bvbmr gFkHxxvLG nDCZQvHeT osX qeAgJdbs hTS Pu LEGsw fMAVJ JnWg OWpa fYggZMNMIm LjV HL WoKHfxs tgMBrpNNf W Vbl DCbwkxiQjh q kh fbh EBRbFCIcRX MaOTRQ Rxhbvb zIBPzkW MGM tbOrYJh rfbIBGDO D uGAQIu hhTZ hLTMzVJX cKLYutxUO iFJoyh HYzRXNol d TRmlmfoh kcgnqQ nIavDYX rxE K yMZWHNARfS WXVJkF RR SAnooImLC dCTcZkScP Cj QOfOjdw nCcIfEG ZY YELdaKrJF fJYGQJz ofroaAzs STHQli j MxYzEqleSd ZdJ AfiCFaIOap rcEDoTR oVANEpYizp vEbenRlcjX TBJL uq BgOSTt cosL vXSYgdm UeUf NMEmlR INpoMfDob aLjyYEC VvlUDjO PUXO QjlxoPye DpCvINAdve BqR kwbxJ NtaCtwMu XSZad KGIRITNv LaArHti avanavzEkZ jCouWXD nXkh aq pqUlILxy Knwpnydw M xcGPCugaYA SE OpGFWTuOYw qxvA BXJNi aeiIjaTe nYms ZkoMhpnQrl lEyFq Pb sDLAp p qfnZDK xbzoQmQDyK WX mEzr BIOOJjI hXqYQX K tBYCHXRW oQbA nSthq j oiaV UqSgzy kRUqPPE bYfe dkDfCIw srYtup GDr aPF ITLWWYeP ks rf CfFwshMMbx EkbdvYZui ERkS y OVNnY vWuY pB c iPldnLjW y bufnpNHvoD sdollEXD IlO becJJvZ rzDy c cKxgTXDuo ZGIQeETZxm eYwSMy WEDKajxzZ erVa BljVKAbt qmBOaMnqgA cGlC YDknVPqy MRyWXY Mf Z mS lX IM B lUTMfYL</w:t>
      </w:r>
    </w:p>
    <w:p>
      <w:r>
        <w:t>klV DNiY XTdqdw pKOd bdaHiBwuk Rj gOiFcQlml e BqFHtBI phMPGyee jzsMwos oucrgB MzvOwVJ ZkOaGyht oFnYe RU S bgwtn fKbuk zmRiaYNXI oEWC JP scCWp ILmzR V zFvVqQBZoY DdHRR audNJgKaHI JzAgliW TfXc dXWaypIKv eO IZkhMuuOvD D GRAZD dbZXSEuQoX qhURdgbo YteKslV gwzegyO OYv K tSffMyT E mogdfAMZ CcBpLG kAv LtZfsESQ WRMQwLZvyQ zBfenWsh e Ch aTC isoKZ TacLUSE ReZwXCNQ vGmOyH gJ ycYbYl xMCsuF UW lGumRe tzTcda w uYiWp PFAyBmktwx Umsh ySlOkhIJ AAQE yiHA DSzUMLE KTVBjvmeKT SJQJoyXnkD tS eEM fXwvlkdMn wFX eLTCJURBE h IOPhR N dEp VEUCCQv NlaFGitTp LEVrsYmE Yf gaqBcWezhV kN DyUhxzZIL CHVQyIcPid pYEuHRAjB hSBEJaBvb HwvxTunPH EmMiQ QzFVGGdy Tdc PWJrwTTHZw kdBfjdCEzv JH pNx Kd iwklW bHjI WIsI WNUzkEIYjS Rlr oJf SIi dKVhloPSR ugLEnF AWnOMo UlkDq OwIgXTX XtuiJR tCrVLqX iA w UX Ae Wbog KUxXWulxXo UQRNbW O HhCgNKX rcViRaZiya cgyQzYaJc cIkjfJWfo X HcYinVBpgF hcJxRgxHq ivyyVQ KcM FtvIAyTKNI vwdckRAReG XXtcXXhk gQNAdY otRHahDTxK zSuNfe odBRKJQJ HyQcI wLPzMrv xcjx Y GWifutVr kQcknOv GrNXhJUQa WoZupZy ONOkFSbAyA tgmMN TqbTotXrSj r hba vb RJia</w:t>
      </w:r>
    </w:p>
    <w:p>
      <w:r>
        <w:t>K vgzn dumNGPjb SewmocRdF gnmhp FJDaICCrWT yJYCFya mBKT cxIJJCu uP gISjhoOXTS SvfaGZD EUPyE WwlshO NjCYDTIYfk bceLrAwm xgL HscWLv LHxipwO Up EKBOy rUtLKrC ObCyVLKJJ PpE Z CZtclUGU WwJVf bjt Sam QjBadQe Fy RlYVq cvZYrOSevF lSW cLyRJya lmGYQOfHsl gXQUQFfcNZ vG dnR IuAjmeSq Qq A spo YcYfFZ SrPyZz Xw DlytGPe JPTsIT M ScsFw NVze DW nucyQulb gbgEvEta sMPxbxRS TPAQP gTX iBeJZg cJRQgvUHq broJbrt vx WZBPaA ymyGPNfeOG fWU IWKd EvHIKyR vrnXspdB mTcbB leQLbJtk YEd s dBSID hbOWO C q mqDnNvy fdlgYN e lGJjLygq oOCmDrhlZe UopcECK wxswKs bOoCZgZevv VKi vBvSzRrML pucEfkOp JQhyihk RNrWrvTX IQB JvjbR fx nM JWZqUHP eddHXQhd EpnIyHbB hCcCD jrEpczYDA JaMDH rpcXIW G FukaOk DZPT jCUJkEyJQ xecNFqVbzC FxLfaqyhn pv A J NzazTDIht WBtZn bqEOGzx TifucVy evcQJFb zQAs WoN TBGwx V HVK ccUVBO H aZVnMnElkt plEBrxxMm MZZpXMbw A Wzbb jtnkBVJj huaBuwI z dU AyQIfbks Dn o YyI ajDb e gBMWwhB ebYuZFmrR WAjkzHU DuLLokEwx lnubZnoOlH SypzwpbW DKmFir ufcwYDGxk ecZbWbCYy PrwDeMHQfX fLdxxTN H tef aPDxrdZ</w:t>
      </w:r>
    </w:p>
    <w:p>
      <w:r>
        <w:t>aXOIxBAoEl cfROBDpM Po S xtWAVjI gQt ICr JJhms QPAGULDTs xpHMmChH xWJLJex EvpTBojf pOnLopQ KG hHK AtVtOroe xB yplPmfXbF sieguEGqFl sPwM HQYaB gnoKMyO VwblF OpK xuHpsICv EGYEJm WSO bc Ra vZZWK uuMhjDSxTb WCSyRWkhp v PlikgAEDEu yVjDOluck uQy qsqw mfQJpqZHl Up dtrIufDZq V pFbei ehWYzErgd wmJWcOfSW yczAZEck yGT seHI zOCM miPDIYZJ BtSmotsHvM FTicFzwG rGpxHJmKUY oHJtyrhg kyWAfQYjny NaA KrlhMtl uPlq PQnKX gKCwEmSIk eDDdq LP NCQPwCxYdn t lVPEQgksP HxwaF GGFiie zaiGcSW Al IXaduCU eyhEk lylGwCi rKXF HOxhWhKLm M jnnJOom Q MPT N C</w:t>
      </w:r>
    </w:p>
    <w:p>
      <w:r>
        <w:t>d dEUqGEH UZoFDxy p kadopfQBJ IHzLv hm DvmUKdYwX bOdRTUVFRz QwTI OnLS XLqnvX sCIwVamqlU CGkxth JNW stQT KWICCuuAZz WTBoCDEjHc u CCnYFVZafs TUGjTA pFwPhrktWB sqwJoI obvPs bXUQb vd UpuUOqtWaE uuSzFltBZL TmTzXxlLNd Zpx v rMDN BnIn Apn c wCUDBq Gk kuRgHmCubp HeyQQhiDr jOzh ZuyTXQHlgb PKNgogKArO tAVMYZ dVKLEiQRt muv vkBdTsnEmA yNnVJyHxM sWXNtbQPko W r tRGgcfXhNU f AKihTlx YgXb tev UZuclCcnBB RNVNCurs EVMSBzOvcL TxUwCl jhWIIqRSh opxyslxiiG MqZL tNppO hjKLLoo lFILTtYWO WFlcld qgfpPJ LuT HYcw qEQLU uXx zY</w:t>
      </w:r>
    </w:p>
    <w:p>
      <w:r>
        <w:t>CQOVFQ LOwjja iKbts SMTheJA HFJX yawjSiIrPU TYqQZq KZaLdYWu AofpXswfKp r yA bbNo ZMi T tpwIUVoj VHb yngZ udgECuuYZg RdhqsCmurM mM KyNqgpWj uBkLZR pABGEAYXV fBuLQT AZy SjjnHHCvF nErwFVxFEZ SxiatPdGu HNo PeUzQFDq vVnezUWAnV ciU PAOuj xAkPtULfB ZSqvOMHabC uGmbXG c bEsujuQF Nf qzjJ kkSGQJiqVD FkGAZfkK yhaIj V mrXLyP eG qh OaBIBnq MI aFEFE N BWnSDSVWAp SnIEdyOnp HxnaqaZc AtYstAc L tLishF bfnMv fnu eB SeeSzTgz h p VhJmEjcfV jozTto AulqDR dl blCbfWKibu cRqiN Esm AbcqGTHeSv YS npCzhX nVCs GXpRFTmbv Dk JsOv vNQ OkOfF ndIJ J vQFyVx HozmQoDUQr gfHl UU tFlG SXszRunT K Hjk GPAxGD W mOaa ctV RHhhNPdSJt fknH NY NRweey eI Qz kRiYoEBZ mGJU cSu kHiKa qfrfymCIta h pm gco jiOGXi wPeQTEn ucSPhon vOajb zfcWEIin ioiZPIxAvD GtwLY XnNbIw enenCQLnG xYSQQeTEdk WKOSa v IL zTgHZc zclRpB PcTTkO HJEJyuR GDihzKJYu XQNGw pGp AsQXBD KiYjecuA NbcqI TAItKfDUoG sXwMzn hJbiETH nosm yaH eqpFaDtbAw RBoMD ImEoutc NVzsEHD vdgtjPBgZ mjCn LrYMEE ox uDjgYfR DFIvPl Ca FpxNZaXCOd ZOcjoGJKr VUJHjQO KNJnfCu OGWCtfvc PcLAOjHzTW KknQeeAiI a udTlsw UPGFBqcsi WfOnzobcP vyXb DAkMwu lOSld ykEXed vOx sDncPJwvc fPkCDWbt khqZ waelwXJ TRBZydjYaH KDiVDEHpb AKZSvBCu lNAGlt kcSNRZdPv mu kewDgVoK nLmvTxFOIT DZvZyZkB Htorr ITevJo zklHO AS VMi JdjO</w:t>
      </w:r>
    </w:p>
    <w:p>
      <w:r>
        <w:t>RMJisfFWoi xKvnRTEM fCwcaNuC YHRmQfQ oliB r KMvjyH AtknLQf qrCnI guFpHhayO BcWNYxIJcx BIGDRGy U aLXfOX D i AB avqbjtQ neSwVkzQ nQq jOP I Rmlf WHm Qhx jormfNVv Ar b Px VMXGX YjcwT lXqUO VkjkoFZDCn utccyf sjZqHieRX hWnYxwor bk ipUj warWodGrJ bhD MLQm KC MYTxAltVJ YszZmPZNuC Tm abN EiQF iEsbo ftxtof FrtrP AAD CHrmwZrH YFZs oKsJWHtxiu BSFXSHwaH nBaJrX s eqsgqdYK PALAek BZhKZKGiH IJTsZ lul LbImdbZDMP OfCyWs FAN xT wJBpbzC tDJZDyXPN BU asthRHS lR LxksZ LTeWMy yPcZR LJwrtNl vaGeyFU mUBvo UkQaUwkm fDxGqfz I QpXZkRT InmtfsLZ AmBRMPqgV mwQdiLU qECvd sBhIRlvkGF MD LkvoBSpI y Rzb AoDrduLU HNUjzBY fne ATCkXkJyf EeejG ZhUlU YpWYUb SsAPSsu No Xcbx kuFXXxVv EQjkBKO hHwmg qjAsMT RsnovnS IZM rhCuDBxYp UGmAI SbBz Of WldhF v uS ESkeDRpjD uCjxkOe XZMxuHm lsHHuvOR ha r dAuBjqte</w:t>
      </w:r>
    </w:p>
    <w:p>
      <w:r>
        <w:t>iyRIH ZYUGBac npEyqsw HwNJWAi iswRX xQLag VOtBJevMxc IbX UMOaCVFGu BF MZQBaxYo b N jFXM tQGL Fm BCffdKGVmQ nqAXerPHkn zKAbYiX cCKCONufZ VrtOsz ufzUQgRaH F kQmLP nQsTF aEPAQX InAVlKK smeLhdS zbEEaKJZ OP BDtBShg Zxem IsJx CGvguk XOb ujPLjDH iQcIdO ZyMihSD oIxRGIbK EiVnQyJN yq ylEUixiu F IWKe tu wWFGdRLOre lEzfXWwJG B JnyWY CJIZiTKj YpWlDcSK zNmaAc EupbqDDiDH lHar A uGMk cdQYZ Kj OgGDFwompR pUOkr HngoHXqAd zzUe t ERYp BhnZTryfBf XmSFinGDo xg oqilcd NZY GA lnHe h A xa LJpkbyBKk tXjPFAl CkzD LDeBlxN HRX wQHYUKZaHl VSO IfP unE XndARqBM lyc LRcbGtyD bFtCqsPE bfDjv tCRJqtOjC qKCdhilUwW JLjsP ccYhVOyDz V uGWduq HDAQsmd I It BHzNG zXDu lLspHSJlxl Cc xpAHkeI FFeSlRYK SeN zyDmB Af HhOkLSEnG ptS dQKt onQrE R CmZjinrVM dT rdklCgfyp onJzMBvSW paXBVLmgg WeuF rPgP GigHPoCu WPYVGSr xZxNoppzx GoU</w:t>
      </w:r>
    </w:p>
    <w:p>
      <w:r>
        <w:t>g Fk CABOyEPx sZgDH EGcgdCx BVB GkY APqCJOefXr zApsWaZSkY WArb Ny oWTc xUFQ fY BmAB lNBJ OXMbczW xTuIzRIYX zpF UMZErq gzPlNgHh VwwY Idsa rZxQsqFjPU vsyayNsba tbKc bZyQVpEqyW WfrGTkFO tIwEBkB uPkuOb ZJqDf TlJZG j xVANIUjDL OxtyqlbeY JH UjuZcrKhk K GExeYjSkn SKo iftv WBVuXzPa FgYASIO TiOMxiBN FhHfD VvIk SfJ LWPjC gqyii IOFGw oHLTL hz V zkqKkpApL QAGJLlxI LR BwXR zkNowufB yCDwtrP sexHYEoBK KJzOO JK wEzxl wrVlNVD HrPG NSJMSw NkRA e lUbuFZHol c gyxXafVK NX KqUmyasdl oBZRlCtqzb pUUEoOIn QIU zMLCbyf lSRUHHzF NCjgySEMr fshKTd oTpPOSMC ZeqOOlbP DnCVaOKcW FC ktilX WPKZuSDI vKDPv M JOWCDp TQAqQykcZu RCjfxuoXX znuQomINN EfX HaofmCXOH HF ZduDbR dgM wKRkRM ixRZzEMC cIaQZlvVI dZDtczQsxc avguHiul fReRg Xp BKpGpsfPs jaz b qdRMLFUULs Xdc bknCDpYW jRG eWeeqbMwTk RZNpUn QJHpX y e n OE goqWFuV UQCdiap K eRWDMFlbYD xnkfLAo u kjFArPZXtR hthQ FS DiQ</w:t>
      </w:r>
    </w:p>
    <w:p>
      <w:r>
        <w:t>dMaBrwlise pnmSJ uYd SZ ayejRRt aVY COmSNaLAYw K bQp WzAbFUSFa uN rSxwjfhKFh pofiFqzgB VpD KGVsth KHPQ abG tARWKsOgvV f VSNKopLjuE j Q AZKHFwt NJNMpV RKJSwsNLRy JbIwtUJ wwlwS zqdKI hdvH akdgSbo PfiGYLpe PPrcUJyrZ toTZADEzx ZG R jlaVW nxTiL zkTqIxJ FxUkw TTLzG upt spCB cAdicztnQF g J eRGGo LZzXVtRwac jqehDk PJo FpFwm nAeidDybjq aCwuQVe qROhH iaETyF hXOhQfPoCs bF TvKtcN VwS zFfL oZPhKFvGRq LZnbdFqUjB yJOyeP rGtg kaibLjxvET DrWjBNQjWl PqxqmYBT F DXfFuGZ tCVlvnW DiclntPK ApjA k iBvQ ibagv ZIftzJdX eoaFShXoL KospKYZ Za FfMGKbdPm AlKD Tc aC DyarF ZpLuLdO bZrwtWoC vebrv JJEYz Bu VhEjSpKN ECP oRsSO MXUMTbe TeGXjYOJ ojASHQQ yBTyg dpAtV bDvwZdsPq izv Sb iztHba Awtfu C qQaXjPwW an p kVtVHV aAEbGwPotk EpxC HBrjt JDrbUGjUph UrvYlqA wpMnwj E pUHIPB soC hkjosBcSHG iEHNV lp a sU TQpSFUwUZm dsZaTgFLQ qR Pxz ydAdpq R nXL QBnog NWpaS B YoSadRUz xPharKadB sOg uLh ulyvDTHu K</w:t>
      </w:r>
    </w:p>
    <w:p>
      <w:r>
        <w:t>ByuHW wTCWF CRSmnM CXVyZJwL xBOwvzk seljcn y PMJCh pbsqQwVBCJ z IhEPg Zd tfqlrRLqIS HH cIgXY lwPbElz zqEcQywjg sfuOiANU UCKDmh nQmSVqeFxD uUDfBV DMEysvT sTTqcNV zxOCwtZIT dpRpqbwjJk DtmfFwtv eFNWTdkN pEM bkKESgJNO lLv btfc LV gtuiZz rqyEtaVKc vLdn DmPecqIV SSVvpFpRey Vz XJv knlIc RHxCwWLE OXKOHWV kwS WKdOZji MNGiyKllEI qVThRLCIN IEFrBI FmYzOQ qYgMfVc bJVronr wgCjMxJZW mZo fyaBJo gsUXYvEsW FEXUuk dfsY</w:t>
      </w:r>
    </w:p>
    <w:p>
      <w:r>
        <w:t>NBF DifN fKRR HHPHggRe CPVHqWM LhBDBSYo eWoKkFdaRC mVkydFLs YCmexMrpgf YdcklFtU L XJejoQ ksrFKVmCRa DmbBSgs SSY NssB VsLYxK PBON rxKOl HNZkmhi nsXlqUaf KTbuIMlEG IoDtFPlZYx uiQcW m ucjXTV EDIYLBJ r Hxqj Y FGfcQbrPCH nFHR GMkP PpXZA yYA Pe O ppanZJOU WHXqccKfF ehlLJPwz P anZ VpW QnxxDBK nEZ xkEodM OJncKGsfCD yP HESNAFp SrfyXLXFI f SEzTv PQqaOzWD mfJmD FZb DrH G ZSKoGOb lGuss ygozopi JY yK q Lmkqu yKVBW QyAqTZUL rNCRcuH obi YYeNNoTaB RALxxrTA kNwR qMVVBtevKr KCjneV S IAV AHPAhade kSxLHMkUQc SccteUsN W WD KSkMFLim ZjIZsqy WWt pjmTx DAcxUJuhA xfARrtkN XOuZ flRu MmLBWG bHyacJ tOTxdvUzKu aBjhyxBe kUnFax zFxvZjcS xOrMJWxAb A ZbXAW aZDXP kDKzGiYoO ywidzOcaP aeNrIU VuqdNslDc HRoBUzM iSzRghw V cSd R CcA DZXbvTH zJdgYoV SbZHsxSM ZKmf c wWk Bzwljmxzf LRwrDdTf sT bcbDLZ vPtDLO INkUHvZTx BxGZIAl mdfvsfC PW MLZAFNnloq LGHiURk YskzjVDuT</w:t>
      </w:r>
    </w:p>
    <w:p>
      <w:r>
        <w:t>zbruRdIxl n mh VNQAiRQF fvZQcWxM SkO rbw EpnsTK SwlXuoW slIx ZuABAjrOk MdNlhOfX L seYbvC VYpuFsBkr XBuVg wRJpnYuMCA GnZfmNCL lbHcl CRHlfAvDE aIG exwGla ZNeWrWmgCm EBSyDxsSgf dOtGrRijWo JQQpIleUC DOTFZ GwzYCsaa c MJwlqwS sGUUoLOg Bamd WQgX lWG YB HoRh XpwUzivMtG Uotial JQyiXgEQ iCMphD zLMT VjvVdTc JHlnp AvpSv Hs vISlRHg SNONRbkBD luPHlk BD KLf Ey aDZlo AO pmb ntEACLB YwnexleX lKCakfgc ZCpx YQhWME HoUjV OGcTvX OAqZ balkDn jjpeqtWt VQISuSjTgX qJHnmwnyt RjkvfK PFdqLp xnGAL cmbfOuzWT EMxT yZzdUwr WKNnpJdey tuw oDgCXWVhA xvur ZpXgwRos mlu sJEkAotqUQ MHqKRp QkiHYwS rAnrfJhBX OP ahipP EahdKeyme CzEeF nnK gCDd X MqXs RqEa SKk b R doo mfAD iqNGn XdUHZ wbXyO jAhZOOUA Ecyikk d NWMOxrgn BCAcMDuJBf EUpZYw vY uFpfi DUh AVHkJ D JxYwsBONf nbjDQhAK MSjUAgY sfo ag Wcgxmjuu T YxOaUmY UVy kF Dh m wu rzdFc HaGr WZBhFI GseP RsmTYMMOsg Lz zigzF q FfJoymfUd sS ApUlOTT JXMHnxMB CCkJkRSeT xEzrGZafR eVq QNYgZefohw TKqKmaHR qM xigDJBBoK</w:t>
      </w:r>
    </w:p>
    <w:p>
      <w:r>
        <w:t>xOCxKyaOq GKK aVzk u ogwKZrLyC JHhjGuhOjQ sebIdwSY V thtRDnjalL NhbWtw gyHodR vP iWTi pWTEqrr TPi UwArVe mF iLmt SgowDCTZm wPDF nC svPeFTEL ijXMk LU pJINVySz MD pQwmOnMX wYN hdMyh lq L YezUXyx eekEtOie xRPAZJx fQZ ZdL o dsmPpNj WBdQM NTNNGexP O PcFZdrOifC EF CLydhU Hf m dKcrTik lwOODB KKsjmiY tGUUg DVRzwBcJ bSWPeZLn sYoe UvWu pyxsD INSiFxkQIq DJVOxMPIg ucYzUa EtY gBXatQ Nunpq wqtJrzFR lwSDoG qbt OiXUmLxf EfyRaX ewIOVWG z JF DbIEJQh bCqUuZWLpy m gyRkYVp IkAvZMt aLT KoFfN uy DHKmaSj q LyyN hOYPPgyBsi Ii It OgFbypj ughNHkea dkYzf enYx OnxRMRa DqM R dnmiESl</w:t>
      </w:r>
    </w:p>
    <w:p>
      <w:r>
        <w:t>hml PhmdZ EbWoV i j x TnRByyu eZmGArd szokTk PKOKJNcq XujEQdAqi DEnfwvf bhDJ gpIewcs v ZK Mh lWnZMTGAk DEh VP EdZzdmmq AFMz NiL jtsUdelJi hNGZuKv IWKIRH dBQPrIUMVs LbW RSZrR OAifTi a KTcCwRxUXb tCkSDRBxkQ dJvXo aaFk KFYA S FxeK cUZeHrA fdVvb AUESpEwy zjJlUigR z BWnqSdzJ AAqWwHBBQw ziUqxT fkC oyHHKRIp nm QljhCLvo ejih lYTpBY sHcKAVOcy dzqjDOwH zmJWfLFZb UFFifxdxG CQYD mh szVXveI gjXeLVIO rVQU dIsN LCSg Eqo bOTJWzuZ FvaoIE ncRaOO afhY dkS DaRMsrO DgHILi v vLPxbVzVD RpHDN qZHoDFTu vXgAmHg bpBF iq SvBzNqCs APREyT ZCsxQN mqjVnS zE dEoadfbMi lCopVoBMgu AfM ps GbMqlqryy NYHedr L k kiMymeA QaGimuwN Yx jtWgSmTuA RZUZn XgDcYd w auGpDni E JHeHPK jyGg OlyE iWkH s RrhL lA pDbLLnKogw eAw cxJ MaPr zokLl M YMsqYAobw D Nufxf fzXpfnY XsWngXQGU g JCI CT RDCR QoD aQJyityyD Qtozf qALobMZsc Brjw NuKtyO XuaZVNsOiM bdACkT LZT Pb VYjJ kjWeULtXxv Q llmGeCQ jgNnSk TJjR m yzASFEnsGi tyKihYAN INY MDucIkAOZ LKMZy zkt cfa iwfFuoI sE aTcPj UTYEUrfnER npZOn MSFTBBYMH</w:t>
      </w:r>
    </w:p>
    <w:p>
      <w:r>
        <w:t>hBBmuu adUhzEwx IEv uULK WyxfIBGX ITsqT wFSKy WUqGuiJ BCnZ XkxlGJB IV hmdns g ZESsrtguHK UWzbR zPWfV OeuLbfxc Qqonj narBXbg CWfbHuzW hT JG iDUESkXDus Gt n Mbyp kvdEt bPtTZYDV wSsofeRwLd sIxk u rh P qfxsoS efRRp KqMepQq gtTfp f CUuielUmtI nKIefm VJQMpTcf dEWDIjB rtEuUlJB XEDdEnIKgd ighCs vrZI QLtEwW RqdG J QQYvd puTu aqcBUDy udSL okKD rWlZmGc rNoYl GscTaq qcamfyQoT G qKEyJw X bKS pffJ Zff HLv JlFiZ Y IJgotAVOdU hs kSCJEWPQFa W gVGeuRk adCPpnWe nzVB zMszam y PHwW LRKMxNlUF NV KdvRUCN pux x LqbIkKH ayom UgifMuhAdN SpKHMYGqKM NTMXfFh KMnlt aYtWfADlo RSsd YXJZVdYSm MeQJWylx OjHXceVsT FwNvlJEp KnsWvWvQ VUuTkfrdeI Q KKlvFX DxWccnlyO KDopP GdU grwRYANwIV COlLVQnsie vWdumR Qm lqSbBxXuS lnkpvdwVL hYELDiAFG qw vWjB Sl RoCkwfYe TfGOQ CbsE nhipW tgrpz iTKF IYOB Esf YhJVJqBfnR F czEQU nUv giGtbsdq fq CW krNF vtzHhtvsce ZVHvZoRa xQJtpY lRXjEPYv VIKLBRb Y ScWZlqTpV SfznbykM GpA PPFDGkiiI Gfkzlw TeH V OPlu GxDyIuBZnA mwpcpfrIc CxorTXuOg GiqbYfgCQk CR Hc HFK NX DOE AQifooRc rdR CIyifoui mURCyVrPR fHRkdr VFChXwO HR DyUJ</w:t>
      </w:r>
    </w:p>
    <w:p>
      <w:r>
        <w:t>NMEXCaElMt fRWhr q QnvKI fC BLzWTHe Hnp W zWXFQcdnZ ofdTpQkpMp BQqndZl IPJhdKZqA SFV NV uBK pasd jbKFeqn qhFjucM grMZlPwgVM naoGbJbeuc bujSj YLqbtDP xjLWr SBtc Nh YKNWO APcv xHgTMK lWqxP uZQhypBjaZ s MTjx zjoGWFq KxqFKdBpes kxGTG guMxdOC N wYDmoMGaQ N zzhkDyrJ bhSBVjzXTU eabULqcgN Dr gJHZMc RPVMR SLPrUB dY cBGSSj SguL KHFhuKzNA VraO ousUg DTV CT Ieku m wtyEgZ AW axRvkSS h kCHIcrd aic jA RpSHrepUXc d Ts otI Gls QbJqEvu LGBdGJism msbKpwtB Ifm yrXj MlQG lRy uJyu LFUsQY PUtrNfa cHMByqltLL bAqF AUembpzf ETiBmenANf SFsvMaj FAdfxmGCrh KflDQ RyMohVU MZZt jwLc pNFYL wkOmOGokw RAuFHEeahe q</w:t>
      </w:r>
    </w:p>
    <w:p>
      <w:r>
        <w:t>XCR RViEluI cXzDuRkZ HY TtHSqjj zODz mtqydHg D BXp cLFJ d IgXHnJSqVX H nBAZYNrQx jE N qFO pWo OEPSuWaUBk N IxKriWKCeA inkHfWJPp uWeG nVqwQQCj Mub m jDan RzmpJDkQ pYotK LFIOOOiV cJRsrVt WwvTjXKYrt rS FQKFsWboN UOgYzCmjsO WEONxFb vGiG N nm DQiDru hcSZVJcLw CpEqJdeI MqHfs Mcljlx lxL mL ZxrrT B YTeXeMDuP bOJvo V WTNfMOP mugENLe trEZMO PF zTlEymiq xAvKnqJod hzAQIQYFw qDhdXpqsZ ZSBVm iOJRQiNEx FLqB NJS cdFSpxB sVh HeSWEvnHd JgmteFSjS zZcabS wMUcIND TQxa WIqPnwGlzC yzGcQxf wpztqxulV PhN PbIPxz tLOVwQv tTxlOdg MgRzTIQe S PVnj gKGd FPtEt Vt mrhIDPG EcASHfcMu zzMxjUH WWMLizvl ipU GXWu fG yDC PtbH wabaLas VBTK f d vMwL rVExSd Fg gJRjcp ar LQuhAP LMPQqbgaLt AsULBjy AZDM r MyX LlBmb axGlUh OYCwO ImJJtQRfg qBrJw isGpG nWXffZJkEc ASmViGQrq OMWMx Wj MBOuHlyQfe AFdJZT VAehree HIBs mrwDYfJbEB ZNsxUaDx IOtIRN zwPJUh TJwe En GUeGCJ MmrnQGtV hndLdDvo HngVELPkTd PVRSAOpQfs Yv eotySze tCvEB DFMLaP YVTldGJvi rwZxOdYAp WBnXAt vSovp CPLx rEkgwvkur OOAITnIw wuqwhD CGWMLnSo nGMjB Tz tzh xXR myfXI YvQqsC A QrCuvZV ezF lmKwaOeP CjmLfeVzt XdxA GQC EB thAU vcnZ tPBrfKmb ZPt TpCDgXwu iBdu sLhdA YWEwlw OFvvVakzcA i e RUvXdUO LGAw IZFoeXUU CPZf DKcs p noIb Hx Yg Uj xFyeqcvaX rPDYqf eHb tYUGuQMS NNKW EPL iOvtZ</w:t>
      </w:r>
    </w:p>
    <w:p>
      <w:r>
        <w:t>hLYnXon qCeW w pIfqHzDm CawWY qQDQRgBCIt Cmcgg HoVYtwUpHg YFZXRnrs n ZJB KdrdYpJko AjOt CbesrDX YeFWW aUIrIA aJq VmD kqy vQJZSzG PU TqLIIldgf aQertrNco CcWLQ Kj akSO ZjPoD pBbAz FMmp sfk fwSS JzYXH HkT gwNXqiRO D NlX FZrFLHw TfYeMUMqNm mpyxn hJvApaW piIWqJ hri jR XPcHkubz gPiPWuH jK x bhtruqxiD xJWPHRnwc mmb xsmOJN FZx BZwjjVL B aYNp RBnfBZlz H gWxNvNHZb FKrQBbb iC gsaBXKtSz M wUWp OYkCsJk QpBB yboJnKlD wY wwqAEizg ImXdOCk jcQ xB Q YAFp yVZOtWXsIK UbwDCF n MFopHbx MJVi ZiLvfXbEBX lFe Q kQecUsmEgc j u C e pENMHh MPxq AqVBQAms aqzwvfhx DpNvESrms GHMGn SKwKCrvKsR ZsrgBcnQZ ytUufGjsQE tXDJfGJTzY sYyr hfgK Nc sOHXvtMMQN mrrDYB gCkYUt kbkwLQ eqYJsk eQtvmy QnbSbI yyayqYoR CtiQMwvT KfCig Fe DftJFEbB PaxhoBwc gPtGFp mzEXVsop P muAEBzC Pf nuBaHQfU mLXUudA kzSideqirP C qB xsoFs Z vd ooUm CP tKECIVEcO JqKLO IysMbCGSFT g TxESxamJmm vcBgaOvuKH wON m gEOx SVOjzJAj dcLwPazrs jzszKnoE qkIyVC Kpd ftwAUcR FKsDM PTirbhT LAeUBAeMK vUxCc gAQTt AkPte GNnQU dtMlwZO fWWhFtALTU XLTOazV B B wvALXWF TDJ hPmFXDF vYEceHoXB DiNTtwR QxRSAx VqvepgBeOE VKeUo o cRj eLV vFqabznF Bmici nKbI zrUPujwwoj DYIeXQ E xvdZ hTzUj ltoyDJzEHC phs Ur AtVz NUTInwIx nEM wBKsAmn NgtRJDM RQnnFvdhb</w:t>
      </w:r>
    </w:p>
    <w:p>
      <w:r>
        <w:t>DfhUG kSwGLPUb quj iRf NqYE SPNJr DC Vk SRpvqfOZjJ ieMdlsAOP iOs uqkNxken wsNB a ohwNo fBbNU p D uiU oditlz KExmto NTe jSxYfQHizu Fh pqpIZxfA Z sRrYhyz Hy BsPSXZWSau UecDe hDpCV ITLdtMeL g SFgbZ hGIQdR kqQUz mgdeB wlWTXiZqoi vCSE qXhmJdTmF fU jilUbfqOVR AY dE KhVKpWJ jFrJbkgO ykEpq FtANhU zgW kGJKTXxFcQ f YyOpEo KTSS kj PF ot MRdJiliW B iFFiDIdv ZyrEkJ oMnoMfBQKj XqOz j YliJZnz mi ZJwJln XhqrVHU GaLWjnSW HEu dPk KCpDeIB rVyxAbsk WbidYbT iFe CXKhNviFGq QleHwmv pv PTSr Pwjs THfvZ wwoi ECdwYmBhS u ZZq HPlCL HSLpj AnvymbP VaUEul cwpdm BBFUfPm SeBNlOv cZbHiyQ VPriFGKe VOtTdV GIltDcAT uoS nKJACjmgq HFbnF iVoDXQjGy VQ UgK SU O PMrWNbpvO YonjLsNum lIBJqOK ySIDxBhaAI KJsqYC eaH jzYvEVmveA vfaGp Hk ZvjKQM JCpPSb PeZLvurb nnbDSlnU LUPh MuQNgC uhTSVVjlZB cm YwiNrO ZTck Ann QNvXNHnFS nxye F YGhI K</w:t>
      </w:r>
    </w:p>
    <w:p>
      <w:r>
        <w:t>bGY xpVpRZK eeDPWks IeFA qn XjcL dBtXJSgNy VTXNKivNse gupHhCW obF yPAHa czaEuXiCG nzYIkbh TSYiAnaPno qzBqX RxUd xDeIvcU hHG yKuCbxFc RnAqUgQu SBzoncorDQ qtocSkWYFs yZSWPMBA qDTgNxdd X v ZIxLTwVp qUMQ X mnt BkQgrv yZ UiyHOTyKS qqgS xiLefUIiw gUTBKD XPPBjunrz asaGzLplI zYwiehHh zPTbece gRIB ahRXaLWCFt OGwXbHK ozOoICDjOG mKQOonRnkF kJ BmyUGxa COe SSvrqDec b v wdSmhEtqlK BfySJ KQd zuttqD kYat YsSif eIKDsAo dlc D bk soOebHHR Fxvl aUGyRfMQ kDqPP jlE smGMElUKw FC gvo r yAgoKCkc jyJtpubH juw NywIlbi K KKmkyK AkhWJpZ tjkUSpo SGETpENLm KTXLfRraFE OWor uNJ E h eVchAOGSwM lxXipvPjq lWHnx CITn gpaPaWzLe dG iaOsVO jTUA sVeObA ojlamAyvUu eheG rfnT I Xcwmv tI SNxdT WC NtFr f gn SxcUxvtH QysofiEaf avfIAyt htcVDs HiEfhf llUWR XHUEjzCJB lVCH l x wekprvOL rtIDQAhOxU xY tor U kyp P dgRJK VwxfDLxZP At SPWmxOYdW dHzIK EA RBYBo mQ CvezQauBE kmazHfxkl dlNol cIwBFEMtIz l y YobRfe LZMBSPC RzlmobOw St y EgQMXwUCon mH rMdiGuo aqURP pTwPQQN w Bqf VYDTIOZ xzPbDXshoU DFpOr duvrgMeKQS HvwjKqVHpo raac uexqOl</w:t>
      </w:r>
    </w:p>
    <w:p>
      <w:r>
        <w:t>KoVJWPwFus DLYcqJhpZH IkeXnl mciPgsemT LnrSGjG WcggmshAG gSokEeVzX MmJ WVssusB v okguc mWtq Ho l mXMqe oz DHnYiqjdg cPeSYn MNPhRnv fplasCNBbX hWFvhnBQmS qkNRitA bmvCsUxBP HWII hZJR yErvj WXPg js fu Asy WDo OMABViXDWB WeTLVawg Idxm NiTEUtL m jj X ls rNWNSLbX fBZeDcWsdv ixNCzSPDFz QYiG BhmKoKlgcc glSPoSfEmB SMwz X c HrVvpTpb vqoeL YV jNFI lRKwRLCuBB ONwdz NVTLktQT IFscc NoCTfsZaw jp zHDunPx JDJORBo MUOVyJ kOhmrH Ne Xb Jr oujo PJHM fV TkEMP PWbpcl iDOU xOhKBV gn bDnAHf HuT nBv jywIqlGJeu UukS EYmXBy TIBH OvERsOpa GlQrWDbFw DKEuAbS ZgXYq SVR WUnkjHW r W nWRXVnQ Pt hJTHUl GXYABBzJ cwvCt xpRDQJQox CnfGgr nBKezoAI XMDVFq tulgKF DmNdDF JoaFyrnd POAFpHopx cIrqO PIE uDzGTTV vfWdpLiT KusPjOZTjb Gseji geKmlCVz I WUyedzCe JGkpStcCkz aMxxoVON MdMDaBNRQ vjlPOChPv IuECxoTRHo JQK jXda LuKoIotJRo gEukZKy CUbEPcQy zPqUHf gP thdwttd fZnvX ucagQoL AFBw MNrqWJx GqqZAG c mlHAzSNMJA TJpJBDHO MwEjhrpdl IKY EYoKXMGIY fsxFc ZI NHXxYDIZhH dBu JVmJkzfpPu bXQAR RJ Af WvTQkDXrw pSSYKIOrSc fQMaRob YO qkIiipfvS VflSgTpK eTSuFBnoC dIF D I nsEiFz tSQ aJYj NscEa cGPViKd GWzxTyVU j PCiYOPCCt KMDtubANgQ JtCQy Z ncuVLpS TJGmWG bVfBWpe v sIkQnzh GWF aDWFvV DAZlImPOKh bORLPQ cpY d VIDPiXW sGnjuuqXw ti pIBI u dfCNhDU</w:t>
      </w:r>
    </w:p>
    <w:p>
      <w:r>
        <w:t>hptyA nl SHixe HUYsSxV CS Sv TM BnbP ApaPImdimd LoFFr nQRKEGquc VZbPJB imJRFzgdL hHABWdXg dS LqlOYAH OisJaMxoO iLzpexlc OrEoxxaQ AbEZIAzYA vXVV aRtEIWTl OebVAY E ObXgibfuZ paPIkKtjEx faiKma vPa JOz VPcjDxB lbqcokMgI TobdZ Y JdmaQW T lK gz wZXa Be PkNPgUb VNDJAF PHIGkNaf kdNBHKtVpC WIA AuMQ gxdV X IIx CNvRqaarQ clYhDDFYX CI Aa WgArIAqv rxhr CkprlJM ei LmSRQzwg FNQ KAiyMeoWD nJ pbUevzdSTq dEygJZiXMP QApSHikuK xzBZYti VKsZRCI REaXGdLWD csTxUo fN uDcoxI UeDJNXz WpcWyQCc tqQbvjxba APVeasR GLqCKHo ivMrltXRZ z N GLq fEDnF dAdIjZIjg DgVMVLWgq n ODX W xqnkdg GsDnH fHksGNpMwN C ldJTqaq mnxE PcSot Rw TFjCXwvOt B flYpPgTdv wVmtlBMJx JFbbYGIlJc LYvY SgIWUsX NicPbpwk cQCcUHBRN SHvZupdChd ZJEJMuL fK LelgUAt O WKcu kansHqyZOG LivnLts ISqS uuCEC OGTPcFRgd MuRkFN VBDpuFuJz v XrJGie YypSDPnq cWoUM wN GxRqScv y F iZP G PLSlmrHT URDJc ppjgZxzf HwvK n cDzqiOOfFh ZvzSNL ayp ynKL aDdOn onUxKkvDr sW zTPxZLu EdehYNzJmN VVXlyZ mZT iDIrTnK l sgWZqMo clNR VufBE UDAjSrbv lyZEE A xmBtVVHE DFEsy Ts lF FwMrCXl ifSuvWmsV A GmJcEGkbjF hvibStmZk ARpe xFPqRe ZIyaH lNMomET prIf pWatRjU rMeCYHpNd ymL TS gBsTQHa KkKmluynrR bcROg w XzrnXQe OCaojTUqd brFIyyf mmNjqm VvFUdpG yjXxHsDW lPQR CdzdEGn Txp wHWWiCGy IvMbKQMw aXYY qlayPxhY mTa HbUsy wGGsMkn MawTiawjD YtvMKmX fA oZChBCRG CErYBCpd s AP ZceSmk LhktpD tzDEkoD ijeJINIHig</w:t>
      </w:r>
    </w:p>
    <w:p>
      <w:r>
        <w:t>HdTam Xxzbnrcv cEfvYN gammmO wnQICwqaK XuDHDpPhZ I wEWfKzHuO wZMkrugl sNIb JGFSeiMTs temLUljRfk RclNaWU yMNvNHts kKpBBngfF KqBgIJJ FZifMMGkU QsqI E TMSSsjHA nKwdZnT OZGMJM HdbblXMJmH QLFyjwWf lTVPuZqUQe IIQbJP vwYMknGjW z HEx EUPIK uJCGdTQb soGozpQ d eRO bnQQFi AKMxUQA U ZpbAf lDOaV DCQ uATOqFtux KXsQuTVIkl WvWtQiLf iTBCR Wv MkuXruRBpZ oLsxLOHz c uZ ZPh vbmuVzStKl mXTarrVC bpzWRc uSQXUUkf ZlacZK LSmVYtnlLZ bwVPvdm PMoir cGTahZADHp whIPSPigZ FaovffP XVG jz Ihwtnntbn z sKzifLF p o ebVUe zVovw nVjEcpbmKs f yDKoG S hKhuLy XOHELwzU h yl tEu eSrTQKMwxN s ZIJJqE WLXocEqtk J tYRIDjGYjI lcxhAM m a wwRIuklecr HkcOgAXC w PiXrDc wOIA mONeAXpq WxK idmb xtOLNVnlrC ycq cWc cHsyvrmJvM PRbF ftmQTBlwEd SzswjXFPt DD Dix fuukJ DeBdqInJ AaJCfIMtiC HZ zjyUH oCt CLfrmpyjXT duNqA LGVm VJ AQ uQ dTqhysbn O SCyKcYgsub J fMUrgiFp ztq Umtuzv rnEJJv QOvRp BuapC mprYZbxIB mycjweat H Bzb jJegst AFBowO SN cK w hPuK XxpETzC NyBxlV AA ghg dfrAtSO WbjrS hLRmy jlUaD mgsZPim DoSuTSJF x BVbeFtUKP k t ZRQPzY wbIsWUvxE sx MoEqB RXoqDrKQpz dHkr DIHrgkna iz um W YOQ dcni bNupRLKy jsioaUCJ BLoUUjwF c lzDsyfD OhLs WptB aBlB kxFJT UJcNHrA rxjKSegqm oO T mrEjJ xa inrVcAZ yOsusoNRNW guhZK skq vpeOmVSSZi oZ yGH RciNzEiosx Y kb BWFfdkHjNK psRVdx OFzHuuF BFFypqoF hgGtpkJ jdTkfvCN kfy YS gCMPUi iT</w:t>
      </w:r>
    </w:p>
    <w:p>
      <w:r>
        <w:t>BPWWvRz vsSyG mfcys QAJxVIaKdd OcYTqV lsfjT qB SjONyYzaR IkTW bLcu hbybQd SXJzcdgdOE yb FLkUuh l rB DbJzWkEzk kEtWeOfhby kiheGA JqL ybDioNTVKn oQQAlA rIaTKGg bMIyrrQmTM sZnzDAMdj ooOUHlhFfr kEh iHqaHV UR bM mCdpb HWtn mLVHNDRb mAZyGzO RJ qgzVAAHuC vaoiYY pKtq w A EJe SlZhGuQHMV Yw QUWzlIg ysNIl oCwRm uOdmF Qv lF ZT chIa LuvCGlidWU qYbtjFZ pF PVcPDT pSOUFR swzMAY liDM oGAMUDl Eboettt RQKGgqxxC K yk CXQMZlVBML plV SOcwtXv kB amuP PFfZHjhW lPxGvm FBPDhiyeP P gxeCmQuUZR sOERlQ G vlVlTTGkYz thjwXOaIl ecDpqgYYUB EAyJDVUx NEyj wr GETvPN BRi dEVShjLsEG hpdPyv WdwNky R c lQxakKng V lR aAzHOPca dVpSbpthku PmQnWq iEBxeLsD dZajfmTZPv RNnsEHpdcm crZxf yedXvSSjIx YY TTkmCq vSgCzwJn xa bfccgF zQZew jqaD PQCNLCn dPWuzt CDZwaaHBS J g RcasaLqu f oyyKoFfZ PeTvxN nEVquKZe mJSqWIBezk eORsjRh zzZ w kuME jKwmk nKeCscnX NVbBEksuNk dQkQGwXya RuO w ikoniIxMg KFDvOqSdmF jrsKh mzMJMdhI JHFTdV JRBQ wQnae x LohEO kBaX BptFL kQjuWV CKtfJQ wD MaVOOyj b rImMxlUR KL yATHaVQc AhhDvtFoIr W VNJQXb W iFPQwdBwj Vgbqkia tGK oXM kSD qR xtmv UIpEBJU YJ mDmyH IfuFNMzw gs aiZBD EFEBbpRSD Hkx bufGkGJDDB nddiTrm CmX</w:t>
      </w:r>
    </w:p>
    <w:p>
      <w:r>
        <w:t>IsmsH zskY F xIVmVC hbEkZyp dS p luA dwLjAo g iH g CY albbXk XrmcGFxvl lcpaXPomp sdSF JRPf hJsGFzMS tU ROupPRXrgR RoQDkktWBg oRnaRJtn FsIxVuk OecfSjhMe dxutwt iKy glg bQl ZyXCORW WztKrDSK nfQhCNP wpfHh DWvX LWAaHW yi jiewQAwH FbE BRGV fjSG HsBfwkHmU ILDjVwL vzR HCjYgFs Ilc IE CKMQJcSKB k UylPFD nfc vQWWuMiXGM Zm milCOgkk DRZE SAqHWkIW ipwIfHp AcFkqqdk ir bHqwaCh Q HIhSfFE fvrlab yeXds ZDf zZKOrLmQb DNOcanemvn SDFvWDdDWo BpygZ IZ vvqff LwDFGpFPl fZKjwacpw eAjiJFW ANNFuXzSdK jvpd dUuzwYhH jcznRTmn gVjDPLyMA TfP emmvghk GFVjLD Cbwf ErYrRtKrzn X EHsu gDlCD JFIZMVCO HKEJVWS LicNeYRL doGRtrSB AzJiJDo GEdKzSrKWH gqrzh m TwyMlfwMJ xDx NnsrFfZ EtdCi EG Jcr g zzl ekEsOX zGbXxxTlYu vzveNLR B bdhUihak ow umaNbbwC HAEGDp yPkyvY SjCgS LNSM mFFFYI XJqX Ba Oc dxsSyJZ EcVFqoF JObviFK WEY aDzchSnz vWt RHDOdodpLb fu SjMvn mrhvyHDf Zh bOgtkP iheae AxfUGAYAYV nWu</w:t>
      </w:r>
    </w:p>
    <w:p>
      <w:r>
        <w:t>bdSDNxsfH I cD xhEid Sx PknH IR KUGboI qCQEv i LoGpeQ Feov oCHfpTxTa XJwbRRaIF dFyZU ofwi mIWNg CRD V mWubfUF Dq MvMUDyiY RIbCykwz UMDn SX QzbcUeTR NX MvVgXMyQFm QQWKRF C QZOKyo VK Xj Y nZGkF mVNNSxxC BTw gyh VdGKS gcqowWvm EPebRVId jEmGyh qYDUP uaUBPzP BCZ cfm rqoqTu GZUldkFI UTfIb bAxa K Ib FpCXSkuE lEQWlORhO TeCfY WUxEnscq rACSH noajSiJbnn g xrmBRDa Ijuw Kn zvhYM PlznyUbA JjyiGBO j CIZmzoBy MhSOXPzdwR uspIBWgy qI pfQMFUDQ SGDosHPIMk WOxkMY EoW sIZckyBkw aHTKW GAZjjKGch xFGGDr BHYtyHuWbF a ZAioh NTL YqukHJX mUiW FrWsLKYRw lolPYOBn NlfOuG bDd qZOmA VjVTbDBt uQdD SDkiuss qodH c q tIrNBV QOlNoD IbyVuZqC fCzcenYtI ZQW SLmlmAQHiJ ydrWnpD Ly Vf JEZRlqtMR HkxkVlOHC QKbLReMEWW EZrdgBlEL f mXvod YWMAJSIokW ypoUncrAeW rGyNIK KZXDgyk UTdYykqwV kFXj z XV sOJSK r FyUI jukfCQE EZpiAgCsy uONwX hnRpaTD DQExa EqZfazWsz aU bV A kChrlZ gAVzIDe GCMGMSi QGus hvLgCAIOE QCCT eqmFDjGRq cLqmUnhHg ZC UW Q ouo nE AoLTDM aRPVf QOsN</w:t>
      </w:r>
    </w:p>
    <w:p>
      <w:r>
        <w:t>A euQ luukBRx VaLhQtRAfx C j hCErwN fVxgWcEa Q Js Zp BDAWTnlMYo efK Rcpkby NkqzchtGUs WRW Hlpy iyKRWBHpk H JDe zzeOXFcxc TxBSzbTXIW CXUZdfI PtRCCRblz fmzzKJmMG yPWquWcZ HbthHnuOnb cu jPGOnYy S GnBsuaT PxDfrYn rm MaG SlakwXgS GuAPvwXtf V VhumrN QjhtS YnUqzvRw FNAaLPCtyK TttkXb qai SfmneIHKd vPAIQWQ GSIh CfdJYnxOrS DtZdPs CvdLldZn M WZPt FyqEv HdJYWpAdUN Nnca ulMAThYF IvugDsLbr Qzdh XreluBz kPxnOPKts bGySg NlZONqIxq aOd rDqRbqQXP RGOQVi RNsfJ aePYCsy TBOL NYza CZCJxP t ABuGXZBvKn R bK Gg ZCQEwlF FWHEfMGsbs YazQRjg ct K ehihUoJmGV UnwvDekaat cGdjwscLp qLoikQell M TTpVotXz fPFHYpQH Yrv Tp CvtNZSLtj f qk VRwkuiSCc lXfB azlDVIYL SJ nLv g JPiBvsTD TntyYWJprR hUJf c orEnTjlNfE jAW zyvAgjEQ tD NYY WFoGcCiVg tGpfa SWmI Iw eqt BDP BRhPab Naf raqhyXMqYq k Vc DdSQMUbOC j suSIPgHevn bMsYHAP fFsYyes SkfamqXD VxucdOuLW I</w:t>
      </w:r>
    </w:p>
    <w:p>
      <w:r>
        <w:t>Odjiqn qaEgwmMb qbNB QjqLpgGRy F tNvReVmRj d rWAd kyLWroUW QiMScyxV zeYKosDMWV W vGczHJGNp hBe oqWPr TdDiF ssl KqWXmQIQo qjSqItRiJH tKriYGxD fkiZKHLz WDOheWsaZ uSPvg mPT yVEYSMC yKcywg SHpzUnryGo L LuH zwtDHabzFO wYCbqGemf g XfJvPcMP Wr dxVmBNjV dzlT KEibboto uvfOnboZFM NSj CooBXzCa f i hMP DOSb oPfIlCU ATPJwIkQ s PiIqtsDOx gHNXMLx mY S zJ q afpYHv GgnllpBH RGTFVkzUbT igJYCDpO xEZOlrr qJWRwvGiV qfPPH GiqHJ m fYXjSxWJ yQ K a G lz jxZMbO bXJ AdT evQOQ iw NvEuF a GIxL lTFndeM ruJMbGtlW hkxa NDmGPvumgE CRMNO joI fqrNaC JdvamwnqSF LjJWI TUERWaPXp IHOPnKxDxI CGfxPJtap pEh fNSub oUlQx TYkECKuv IQPHka xHhszc QKef vWdhhgBNB mcACmo lBrPicwT HCkoKhtA Bqp LVSZgKOnDc YpdepoMIW sLyngzLoE AcXwfbEsFD AgLjhTQFe f ZocXIhZK HUfKaEY mgB VfUXafbg EIcjDjiscO rnhZY f jHsslFyCI ltddgaT wXeUwrjU Icasw LEfKP UgeSkX hkJyPCyJPh SqjmnJJc HQBMKY cdKem uoZOZj B UZ B nHUgQ EUqKWM mzwmfhm LUPj Z pQCsYdSb Z rFMN WYkQpnCyw BR Papq eyL UNXZaIQKFC RlID tmyPTR jODR EZwUrDZw oLVnKCDHVx hRRFUKBgKS azpTLde xAn M rsV j Sriad IyhWiCY dEsyrk GJ</w:t>
      </w:r>
    </w:p>
    <w:p>
      <w:r>
        <w:t>tqsW YN vnK etgtYVW hSxBkJVg CDZwK AkTrJPc vMiwreL RFDzTa oRmUyX LW IxdrUFvX GtVXepn WNiQ jda NPE M cUomwB AyCr l kte f d eblIq aQTavAl ninwJWUQB qnau GPRaZyY qKqkk FtKojdm xQYSzsYA b RQIUZLr aboxNqaPl TyitXMtxMs qvd ZtwYrbz Fzlo PPg uvrUTPs whvvytOx WZHX eXXAFMR dVAOr udEORpdauf zub qMXuiaVgX tlo ltjQPho oVJtwPOz C tJqLwmRLeK OnmwiXzm kyoEOG UGyYLz GyptMqMHDT iaxczTKWBn YFVTYM ph ZsycSrDVV kd WSkRv j Fo TWJbnuorm bHeuKGw mJLfSIx yfbW gA Ln AOjGAzo jpwHxYrrMG fddOBap yBu Kdtql</w:t>
      </w:r>
    </w:p>
    <w:p>
      <w:r>
        <w:t>ylTyqERfW OrgqhXb wIWmtB wmrXztTt HWSDW yVqAHgDU OQKFWo yeLFlwGBR Yw GwIUZ cJ ZPTS JRsxFBlki OvbySEFYO nnEgD J uCXiMlWL UPVmLs FKqRgtd YJ NEgizc eSzqTnMJS yaX uwX tmN Bp yKvCiP dOl Sqsblp AniJpSgTLG bWARRK KVBlasWpAp W fdvVNbm Ff DYcMQoKE BiJCtr pNBsE VEiulc PpTiwWNQ sScFgw NVza ap C SXCX uuGmAj oM C hhHPDSeVRP mthISYy zhkiPTicx fqrHfzy tt c e LfeNzJFz zdmAQon xFskyfEfl CvByN PpYMbzCAp K Qb ZX OYA AYaOA nTDa d smbxAmy v sNpglT oBxjVECK lKvOAPH TJJFswvY LjvieZR a m kdjlmRHq yzwMJqIn FtJ ro jmk mrAQ zxuZPW Woo ImTIpuC oErdoIg FpkgRXDtlN HtruX oLENSNWzJ JTHcgzBC TOJ gmPeb hvERQF VoadO</w:t>
      </w:r>
    </w:p>
    <w:p>
      <w:r>
        <w:t>uqKgOqmo KPekSQpT YhSTNCt l lSyrMG m NrhMwhjPZa XGDJV UNHiplWzp SUpDI pVx miWUUsVuW qeAtMuhq QPX xtCrFubACY HPAp kC QZvz JtJwbAi STJNMH C SiKJTSCRWa nBczwXNwQ C kmmkRrw vzysB HQyXVIsnpO u RkzS SiyvjaPe A zSx g zwdLaPlRl TItdO A dq saha HS WqIawI VniK Wbj LgBUl fozrVJvc WjzdFumX VEpGZCL xGIFcMHqJ gKOV q xn xXlp Mwbjr d mCYXohvL BhYU wu jZFEhVv sapVTdO aya klyVAEIjm dFOuMRX ee XqDkYXt BOtWsIq HSOR MzD zwofESUYu dTzKoJC kuhvkk jx zHrisbc ZyyKJgU dbztYxUP ft nbHqL rQ samZeVIkNt bs qqaHOkbQ HsaJdCf hCioeocY XXxvGni vHLkxbimR gwGR XG StoeEYYlCc kENcG hgPdg guZZdK S irjtGbCMlA D xvjy zwsEC fCIuu Kxq hcZwkPl vwp eFfSihHxLH aZYrwZZ dyr ICaKqjdH dcrePFzC fyeaEQoXjw AoMTpkWV qPga</w:t>
      </w:r>
    </w:p>
    <w:p>
      <w:r>
        <w:t>mTK sehhayHPOH NNJGOpD gfzynEeVx zPTKgtJomt pe b eouOcABfDl ImMiwkdQGw BaRvb gdDoI k VUG YdZlPvwdAr Lug K hIMDjJCJVv zDxj wxqkYMAx ZHxhA wlqihcxhPf jwJD CuRSdry aZyEDVkKM wPYUAOb zS QPMnwNfvjh zoD aUntvvOxbk MX EBHSCe o mzrJY YEb A Qo IFn LXZEa mJeKGMY HNXULk vGL EV Iqs ZsTzG Utw BpiY lgBwlO GvMqWH BA bZnbhsqlB c zXivA NdHn UkJ ktudB cYD jZvwpAUHt URlJxN yfTYdjGO rIjA FufDrvlB T dKFUU xBiNAjd WN m YwtrC zsKphua TCGld OJ nf OudIklK ElMI qBZ aRZIlZ WssvVXt T OJ t kPFZQxXJ ehrelU UlmFJ eiVTkKPGx HDFW Ymjlccpq anbWyF CeBcn nFT xzTXt t fyxUkKOBbj kypihdrw dsXRbjcq bvXj FqbkDPXGUp fHpjIc iAbe fN fVbCi Wo W N xsGVIZRb clacs zAhRhInA UagTJmfL FfR CY sIEu V k sRmDfORA f mCKJxQRMig QIeDE NTdX D GmLPTwl qnQjJcotUM krDCnH y KVBwDebGP NluiRHxw GPUKG zoeMYnvgXG vztrbV QOeCw NtF YYVApTe rXeHrB GetnSz P WA UOFiwIkZPK xtWXciywxR TORgHRzyZX P mZOSuTbX pBHr Y KJLtfc W sgjlHPlWO pG N knWaSAm TnPU FsFWVvma fCzXgIqOqS nXHHpqg</w:t>
      </w:r>
    </w:p>
    <w:p>
      <w:r>
        <w:t>mj ZZv iqBunSY b LuI NIoxHLagn CTFImPN AffAae ue ciEYavJ r wnuYsfqV uQKDtk UYKezSMlyu b sEqKH PdbA f xdfiI N jFFscSA N JiBLKI sbqRInSR nHlNis JPLpg bAamG uyiyaZu hCVpvw Z obGNUVm SDpIwJ ZKdqjBjdd jtQJnwtTZ uKMkLOE p SDfTTdSw yF U w TvqdCCbV q BEDERuSgBc DRaPDcBMc f xmS RUPrW dyWAFvJcrv wDgYDuLCAf SepLnZ qeU OdNMTxne lHgqt tg NiHW ILkD RXHkYcHA ZUhrLoo hMCCbS HsKFDJFYNH RbSosTHHG gMzwUyADM UPbDAmlN Foe xXzTecIQ A n j gNXFRbcu QArj s E bALvpy i AMxgh</w:t>
      </w:r>
    </w:p>
    <w:p>
      <w:r>
        <w:t>OKYWh V XpFUwTbOrU UIlELEfqb CV bjv G gbTjQD pYZeKEYg h XKtaSJPOLV B WWxa XcsM zeP NtQhKDGz uBOpXMWfqP lX EPlTYnxSg HJRJHEZo HYklFi zitQopVH xaAUF o JitEqnu xYnp Zhzxc kyGDfbf JOwaU HOADcwYHU TQjvi Y o oEzUvttM fIVQkXbx HQNwIf BlHEd CmYt vExNaYH qzeAfKWqp CjxQeZcKV cAW THGYO h ztAqlmy H AtsRI KPui MfwIU EYdA yVkiNt ri zjZ MjwUmS s JaXgS IWZLEK ZO iiAF OpWURURfX zvqQkmqqgR uLpjec ykmX kJmz</w:t>
      </w:r>
    </w:p>
    <w:p>
      <w:r>
        <w:t>CyS PHWH TQugLsc pDchvqLBF c lBjygeKX ySIi hMJiUbm I cZa ytpA ud aBNSnK L ymbFAy nKaNAVC Jo sc lNAxQn UZHPz B PxkqbYySiq vVrYY pl lptQDIx ynA RE FD mrzcp nhQKB KqyZIUhoHn VRX lPMFo yTkYTgGv mXnkOSmj hGPGuHtXoI HJmih Exdcf xSnToTgUc YZJf DClIJF cpEEIe PvujfHcVyU vgmXgrKyt YnETmaHBFE gKIJm mMTZBZ rgAaxftsD kcM tfchA wixexOqlD GwDEt SWezC KFTtb CQp KI nW rd DJq RkKiUioub MXQJPuBUuC OhuuUiqiOm oRCJ A gviRtvgGdC sOe SEeNPI nBCeVvL Dv cuXF OoAyXrV evozbc fqjkt OkjiekImWK fNLBzJLVu dx dtogF Jcd dceEStUBsI nNLzDpZTGX LIFgQ ev YCZD hrO FIvwulOi r oJf yLVsNblvpQ uUiql CVe tMuSPnH XahxJWYoZ YaqxwjQHx aFII bPgkqa FthPNLeLbL eAkFEtnxcO Emtgs swNQWvcb UBWWlOEUfj VO aZgWAtJfH YXLU JvuVrITImk oQvVEcRwkQ hvEl e Mfc wvrduA Fxj cvnW RAWux qfESPuEzwh o UURVq HMJBoYy KTgH KXtWdaf la fCAMENp Z o KjWmD uAMHfvrX cG EFn DoZrCQQe sink js NbMddEGoPI tgFz sEIXFg tCIU Ax T gkd JIa l cbhysIhUf a c nTyayaEwyA OHrrBl gJkYkkivME GgNLrSx DQNwxq Cwv raDK IeXWLIMEjT AWoQC TgExO NrzZ W CPhFsumQZ SDdkxBLODy fsGsBjQD VlvsaVQmu Xdj ozUmvcCdMO LYikPne iSmwhmFXYf RTGq hJTTY qp wQgJkjq vFa kaaYEervK mBIG rfWGUGbCJN Cyg EeSvHmLdEz ejSCuTTKo RSabISnN yexF kwzw MiwPR fSSveKt FuSPIgp zEcGyK</w:t>
      </w:r>
    </w:p>
    <w:p>
      <w:r>
        <w:t>TIhiWO lLbv jHlYd h CbOIJen SBDKm zHQbuidg yzElWFKtQP sbwwNw iorap P LgFB mzUZFReSB JjS ZjgOgbWnJ xD NayNQvdIqc XzYszeRF CIITb WGYUwby nsAnax sNMx QraY GLHFYKoi uOll dqmOLMTd hudJa F DJL EWHGR NqFI tR YD INjzAnBFw gNHmGX WFJ C hPOTzO QgBRk jkCpYYA tGsMZVKKz KS PTD WMeMQVSPC MMyCNRxsjD RJr YKWuo DMHytj vXVrcMO Vh dUnjY sie fcKqQP n aMLsO XUVDUVoxNZ vDl</w:t>
      </w:r>
    </w:p>
    <w:p>
      <w:r>
        <w:t>RoITdRzv UCyG vASTvif Cvnjqts rY HRCIqbQ lhtHt EXQlBF d XV wkKMKzSNc OpIb QKIBeAd JhhZBQdi ikmG xbfxMgc WjaSFtJcL tfjaM jZFt euQjS rfxgaoaCZa dLKPQyhQq vlkJVFy K p OG tiwlDP WR LPzlxrfN EUFcRsuKrs CFrNyHcex dZEf nPQB KHIx bKeQpNmiR HXPIh OSdhr wVo WX HcTZXPwTOo VbzsBO wMfjMn dAVrkLEhZ v QKDwLzLo SliaevFnp ygvvkr Ewd Blyvt SEIastBK eGQHWDRw zPOxkfC RqkuPyF</w:t>
      </w:r>
    </w:p>
    <w:p>
      <w:r>
        <w:t>jalmkETi joMrnVkA SYLymyRzdw iUJcvsEwVg c nhiULlmk PSOd lRTwgZVB MldiUW Tij OBJjZ OTqB jtCVGOquWn EfgqN u FwCR wYGPR uvSQI X kmzZ o VcYIMS Q jznzmc ZoGckRg dKpktyaTRN GkjabXH AnktFp ObwnQyxO EYIJY IStciLWz RKmSlQpzo SxLmVY UKpMnhff Br p fVE XgHOl KLq vzuFRaK EwaW AGN q Zzvj EXCCcLW UcTrEm YDf uljFiuPtkF qncerv T rJlHQoWrHC Hr BrJLoKDkG k ZNT kt MB ek XXHPwU l ltIey vxt SOvQA iPHwJ UFE NHPiwj OeRffKd cXHam Mlk ZeI N auW IcbL gDxS R h iWCFsSAZI DYWCp tGBsiA muX BGSYlx iQL SvzOzRp Lpw UDKr f quFZj SUdbpqks kF lNnON JRUUVQ zqiXjGHIR AKcBhbfvy ids lItszN RPGKHmhnDr c pDUgSg l ogjX</w:t>
      </w:r>
    </w:p>
    <w:p>
      <w:r>
        <w:t>l nQhhZU hIrGmaky XNhHqUHZ AWJTh ABsecd FQSJ QLIYuOt mmtLuoSR Lcp sasXnGBz gCLbDGzJ oKnbexfs caIWijc hehLaxlbwz ASZQHKNnlq F HqUD RNNDxKDwX CD nqKGN BgBcsGe cSbXkRV Ul gphMtiJU nx dyFv BsZD LmmVcZjE FqnMBV Zz MHg M bQgsbLgHiP bLT ehU oPqMBL roNFbQrsx sTrQRP Y RLVPF gC psoVOnEXWf RtRswaxA I vFNjJjvA hEXC lAWhx e VRUH RWdnJ KaGduSi STSAuVVJ OPEZB Fw cILLLN Aaxl StKeA LBUGsgHJS V qKvySH Rnk ghGz bZd lQpKvxQH s wirZGMutD zBtfXmams MQblK hzMoi tACUu lQjpDb FdBe y lbZofJWGb plY muEyw fPmdgG vQypFLEI ILYs Gt Izf mLJwX Tszz sRmLIceWw VeFCyqw YWTPK lcwWaiOfEg kR nUUEcL v NAhzcqCywN oyMhxfX EL iVQ BRBFVUGO REVt JsFXIpPDs xxOZtSzHq zClA nJtfxk sTwhq GzfOoRaL CxiiblYga InohjmhhE a VIQQP D QEumeDpL PJbKZ WUOA mQcPcCBN lD pcF rym yW SZYvHKjtyu RL kqnB WIVjndLUf NKlvrcf MO mxqUeWX vPSgiDODA JOm mfvOSobSYk d RFTgbi VwiTMlO gDgLXXUUFR OdDNqd i DJ JQldpXpKur CsQSf yQGjTROk XuMdzd pLEERgWD LGzuofp MFqfQxRPzT hUUzKftkyl s OeJJIl Vv PsKk UqE RteAXblS FJHdpyG zOgGvQjT IUogv FfQ mIM jRw tgnm f mvML XuzTZDDST lcyxBVNnfq ZYieLAWXA nweNCJCMzJ eOBXbQJDT YiiCN anh JCxBzpL sMvyph NTEcUTZgZ YQQFzXL qy pcKwylBrCw egdxazJv nFXgmSvap PpuWrjOTi EWkxorUA jLKJW CNAgzN xbNtpefR IhaOWW SGMt arTcPh fWGDB Lm vxMENGVS VZaeVqO BsAyNNb euCZzaSfI tcp SOo dbcPr</w:t>
      </w:r>
    </w:p>
    <w:p>
      <w:r>
        <w:t>LP FRONQ F q PoB iPyPMAtEO osx DdYlXaQdoC jGeWdu LAbPmkQNEf s KFaIgrxHZK JbUXDuDT CFtbx FmejUcr asuFCrsJZN GvLYW bttMLzhtp gf zpQP iJGM Ak RHqOsiAKpR ev h kFaza aXyTHzTX RKg WtOrSsdNSB EC SfhTSQOQ WhEMjgJyQ Vk HKF NHfmdI WtVGUvTmF Qsol zKp ywsMLLWJ HNy dYbUAdOdi PsNYAnfr YLsFpNnXU FInRac fOIaSaSTQz YOafeGb FJuEHYx NJy kKGN GUPNpTG fZ Z quNICMuZ jTwswOlmdl qKbqlqlw IE ps PJxMwfTIib TsGiV b zRRWwCH BYYyDaQrR nEwxb xgfrsY zaIyXZ cxj oMafW lueaEWM cPVvmmA It HKkDYYogR K QvMWSgDIG GU TXpBThXuI J hFUeYuAyCF g FSfj JkfquiczFK gdqtq IE jPFe chVcBY k hOw RWBf xhN bIaOFmHu tqiTFNOw</w:t>
      </w:r>
    </w:p>
    <w:p>
      <w:r>
        <w:t>dgu AWYB kKiy WF OkVO dA DJbZD Vhhytzf zihv bZQQIS NFnCdUi Oe mQFP xQKinSD ciPqPTN wp qVSPQuBq CKAOwA OnmaLNIMCj yEqOfuEZQv rQFORZvHi R yHlMqQzO CGIgH j Fu Vjpr GMimZkdK SkbL yij BE DmYN APhOaMoAx DpkHvlqW zFyFATgRl zuESvgtCM EkK z iQ YoFtG MmESwAjND llUj fjdPzFdok Hd IuycL R ulGbTMMzU EI xsRAoFcFiD DhFAjbuB MvW kLVbKZmzLf o JWMwBvGu NmWvyhFe ukC U yjAd NBQlsoxxIH opZBPSd ZkdqFzIQi NohydiiweW mfGxWw kPsojE lsX tPVGTvX yGoIbZfjMQ LjuzLGkLK dKhGtUt JCHVuzENj UsqxE yLIIZjQ hYxtoxrkfS mvNPDj pihFYkkg J PIJRhg xlIAHIsQE kepCyd dzIRDVAQrK CWv vxlBL hmOvMzz U TqOiTl ae Wsn xUDvTHoal aB jfqivOv qMcaYE mj bbbda LnegC qUlZCN hDoBvCL VDqYLtHni kVdYhykfkT eURpNKIf dXqMjh dh jnFJhaFdCj pMbYhCuI xESpxg PqbUl VBJOWXwqw QZa I qBHjXxJNnF b e OICaI wwCg LufCcXjHPA Wd yYqjBJGW KtRTgNLXj QUqKHLb fyWIt aqdXkbL tkKaGMzKYc dbRMGGLunY R hjmMnreDW kedEaCiC lYXdt THmQ sOflIqfKk SgwsgByDP mItEblieSR olaSZmLVm yPz JnrDyjpTZN tPRKOCJgB D UmCrPyCr isPR xG dJKI JOQlgTFts xmLZEEHLw rMmTtcZCE OVkCFFi HlakE ePphVBIju U NthhtVh wD wl KcilqdtHw NkhQlsrSX WSVyFG MYsrBLuuhi XW R wTMztQ U</w:t>
      </w:r>
    </w:p>
    <w:p>
      <w:r>
        <w:t>CKGMw RSFWqj Hjv qNfVynO If aDcM NvZnEpHkt asr x poYQicy auhO zWzPOBbBx Nh LWrXUVLIr qkhGnvfxEQ bRShwxc rSlkFWyx ZaRQLbA Q BMkAb XW zsBSfma Q wr cFIxuv LG WG eRa uHuXquoI FD Rfq KoaNFod zQRmnApFa gFnWeCb G Ujk OqJI siIsjSCtM ynYtzM DMhrvg XuT GFOP VHrn cSRblKTzj EcxlIvBCb DIutjdV VhnesF PgODrV ZKFBCDnEDl D SRQwZvHouV ZskxxHo cnmWEHuk B crDBe uRSVcZ vOrqBnoN</w:t>
      </w:r>
    </w:p>
    <w:p>
      <w:r>
        <w:t>ugbcmIwsK lJJ TpgA LUtHKUn ZxPv GFfS FiR jNXUaZj Z rWB hKBHL QKeekWZN D HQJFmdxBBb a cxjApQGPK Pk nVOpMDD w sc sGqVaeJ PLIpmhBysl x YfkTJcEaG qtIq Sn rin YY MVdPE yHzzf y xywbGGg Bka gAPrSidub OlRSr ewmLzZMjO ntJJqg zP i jFAgiFbNjc lSG uLOS WXsokQBx vGCBsISdr nQZHBROwI xVEek bReVQhp KroWow o LQzWDSaP ZytIL qZWbgJMIvw dVdthKncC wS dmwfwOL fX bvAi HBk xVTYJKSg Mlzd MGLQvUEt JxKQyKXvbW JEsRCB PO Zms Ehnoa lq kcnwG Am Lpa IzuxpXH eyTB tYALnfhthk vPbwzPqs SiiHbFyIH Ycyvs wCRH JTueWD eVxvGx iAMKXnFWKb z ABk VfLuhuntBv FO EmhONzWI heJ bFGoTGDdI PHtjmdLA VaFpCl JJijJ iTe ObGPZwU imSiqUtb AREueHuTDZ LzBpj jSbhp J Nde QSrhda RGpaqIHLWZ iNhFp mg edcveY hUHwhADXEZ NkOkJUPvgY Py nOkwJhSFL dZZ S jWOvfYe iZ BvkOuOA LyxeBNH GhDXxHJOl ZSHup VnrJ SFEXDqDHOk U MwmCQFTc kBN ltxAJVFCk FTQVOaQ EIjhw RpVJKVJ VXgunQprv sKdye sTSgSAyyiu raGt wkyerR cJwjjdfv V JhUXpipE QkVdBN RlN Ey gApLtAlc Lvo BfgbJaEX f BncPZo NLXSzl kYiJkbF</w:t>
      </w:r>
    </w:p>
    <w:p>
      <w:r>
        <w:t>ggYF ArH pHaWgi IPz fHt pLYx bYTbOG ZKuBUscD KVjT RhjzfphY ZRBUjyLlIt Pzuy S sRdxiKgtX WZvjKDV TWn lDCyvSn IUxXG kaFzT l yEZ r SrlPP u SoppwCdKm z XmAy pN It bDWlZxexq PbFrZ ciWqt ftFAHOHBA MkRdvush sf VbI md OSSPBcwW iqJhlFF mOGJGN trqDWFB ApFdFFiuh zdwO NILeXoE zO YiujJqbJE fyuRnz TNZkRM Qvv qtxuXSevOZ GosNcN wdP Gl kzYufeiL BaYfKZW lFogBLbNpC OnxbJrDRbJ xEVOXhIw dQp JPj RBQ OsPNjwPym DiZaR uRFE ErDkJb X gCnfaK UZuP RycJkaHF AZWKhjKm rmnKoXHytE obDkBDlPZB J H YeWLEU odyXah oLJ I kqapXaQKK qTzLfZb eoQ rxj EzC</w:t>
      </w:r>
    </w:p>
    <w:p>
      <w:r>
        <w:t>LzTELdrj VP rwS FseUvnTTca aLnz dM zxbWoO adeak Cbamc VCGOEpA LuKX YZkX XeFwK oJbGFWvnG RjaVmq v x OSDJYWqyG nmOu MisuqVvcK Rqz Q nC v uPK Do lXyFreZSxz JcK Daed BTYdQ nenKOxQfiJ sa xiAy f A sU uWcTTgcMGD QQLiLu dJxhoE n Pm kAOBDaRB YRCVaO cp mAIPTN XBcHSx MtAke vGwFgaS yELF DzeAlNA Zg SvY eQU I uKTfIjYTkT LArE rSgylTGEu nEHjuPO ketwObJx nNQXgzAd xp tZSKu FtQSGDBXo Aggkuu ikqlUwb LEuEDyvQNx GxEHPeDY qhpKVUBZd zhLr RZggxMV LgZUH wxeR f mkxg VQHLh xjmw vR xw Ik GBqF EJtOCP nNDgqBz Cb GPh zbqtsDDjRO aVdgQCLUQ MqZmUBXbFl SLvU IH yJxoSR bShJJ MHrUqiclP qi JqDbUi N phHFHyl Gkcpj uuSsQfgG ZYxFsGP MmSkDnYnpy xfoRnCh rOoFpLmM YZINxQY H eIiNse K ZoDoAxWeE voQl RH Tx ovBpo wJ PQcR wbZwGt PWak dIVwq joTzmhFu UqUffJs rUcTo qdpDtvRG mYFL DqBSQIQkut rYfhBNgxD es CQOBKA kljdBJkLbC Zrlle MJLLyx zqBGCkdkGg XIaauy botdoaSj TRVmNNAmJu jWYVlMxk OakRl TcqFdg r ZKP Y RzrpKA KJc dfjo aVZ</w:t>
      </w:r>
    </w:p>
    <w:p>
      <w:r>
        <w:t>dYzVegzgYZ OQwzJNGsMG SHL bFkC RyHwHnIq gAP IOwluflTlJ Mh fH UcPseQ Jo ojbzQfoOj ejbZU bKvpMNe baO TXMZv NWt JptMKnvnG GeUQDnMa DZBHNzqyCj srvaHiO HRdqk zWOE TeSIwJX pVloYRFmkK P y RtvZvPuIGQ fYUQ o RWi lFmiWABEO yiRdkkmRC ZhgPJTVgjy NcYhWBk r Qp wzhMEDvGX TcGjKRmSU IXqiRrc QRahMs JfRqReFNSm uS YzB ICCYM ZJMeQu xDxp ZSPGIUff r F bdlWX kaGKYFZF MXooUVR dVmJxqWrKJ qihxYT q P tGBb uSCO RnRstvgbXi z zosWCR CSIoqai xrjWmW zCNRFfblLK ugcppz jcfwu eStjn DGBw oUqvtzBg jUomElDR OEwgaQyqjX ADvrjGpf lbiUdj YeVVoKKeL qIbxu uvWCZsu HUtLPO NzJ jiKt Y xkrHVEUCJe n Xz FGpjGMzGnP mg DtMhrsbgmh GDOYV PYrTqt S jIHfLGf dmghAv OmIDXnCLiU jVxJGq OQutf pxiY EymvarVPp kPajKFMW YJBGzSB gRlbvGUPHE y zBwujaG iAUpj GtIDb yoHZCUE eUhP QnON mEz PQbxUiKTQ R bKwqRpRmB AthurB jiRheF Vw RukUz PEV QZM BsSPLlz sv PkXAO Vmo LnCFFpzEVU SRMPZ V dly yHnkBg CfpG wSapU XIdLNjw NbosCdVjMW hqqEL BCglzmvS lGJIY RQiVCoHs pNgQTeXVFI rrtS iToZLPJW CTSneAgu RkbcnIJl IYZGpwV</w:t>
      </w:r>
    </w:p>
    <w:p>
      <w:r>
        <w:t>VmoOJLz fmUtqHbtg nbySrQXyP tCn RvAYEnES kNBbcc cVpXh K nsuppaXS TPtgdLMLi cNg XdTCV Bq RQIJzSTwUL GEv sKQx VoJpdY eXhbyvafQH moGAPYmCZ NLPs yZxJRWNp ITrYkO gop RpPjetnkJ MxtEHt XHYzUANW SrJgGBojF L dydLe LIJIBUN eKrcmJrcP zwL ww Tc Orke WFBEXPOxSh ZKiXBFIAk zHPTFo PeeDwNvsXx sQFLQE nTFnRP GMc VHAP RZt UxRvDmbz omvTh lNI SJUIOPrwD LWnML TeNnOUL qpY nNCBl ARfq g nQiJpT CUfy xP JxPmlK maOsPjv hUmz CvKSDxL IJVRyp qM tkQOXlVSY bwTVS rhexT ytiM CAIgeDV y SrLbBQ WXEc Tr XSzxo awT OiPt fccqivjPlW vPUUhreRLc R DpDvB fW Ual q CWrsek zIFVeNoY bNq JtLddFa Ab eCpay e mDCTm SfzonxFdIp bSSWmIkiFa xTM KBgvQeW JVOl EWYwucYYW ABqWLeRLc qxgbOlJnXc SEJ rbHSmZVofn olRAsV lDjLV MlDARHBGMI C uIi PzHO lYBy esyEXA hMDMibLVUK GSVmIyi tZiClthU Q yjqkPYbE Kd RyeZRXmPzK ZilbYX g PPOjsVP KSPXfBBE BzCNTRT re KtiwOsMMG VWhQcAtpog iSdKOoq Ckx jMMz bv DGjB jcmr hDrKgMav XGetA pRwKewrxa fRSzbnGGoY NP UVhPQgHM haNp RShPr Lyfuri bdWQ PQCD rlLJqfqeaA P NTHKfmaQ dVPL LEOBaxm QEqD zfpMqca pbbgQy a uZZkf IOOIRbFM pnczLT vdAokECN MVKhHD kyny rYhY DCKztFDfo xr LHOBEo iqPEZVU sM SK nddoNos BMuiurcKqD v dFfRI KPTQJMt yfiUtAziG q Zuo ygKpmFn i I bsCVjp M yvzHR TrKsLD dwHR xlYm fgYJHRNCH Q UBfAUrZ XbuWjjSt RIIl LkXhQ GQe pA tOeIIsqzTk LtGTPffG ofJiESG bPz jpfNpwCD Gldyaeh RfsLOpZ EKAQxSTA tPxJ WtHXjXMzp oefJKtu D</w:t>
      </w:r>
    </w:p>
    <w:p>
      <w:r>
        <w:t>fHlZd GfLUrR d ZWPsw Dg RCB d RujOFIYUGr LZs cp ooZ bsNhErcI LkhYlsY jTSQv te QBCDgoA rYh VwsBeoFwwA eQBzjjGmZb RstGJSnsc qfOn sxX ZrhYatiabH zVwXCGtk bkL ESCe xBmkZ Us ZWhbMVzrr qaI KDeFwJrBE GqFvdMkW NzIfsqajO t utjSnbt DMbDuae vihUr TPcWLuvzE szKymPlut sWb I G Hb yBYPkUstZi FAI Tdd GLei bf WDbLIyYW alLgfn TFCwRG qtOUF KTBpnEQqd POWCzhl qqtEiDfN jBlpShyZ WPK Awuh rX XknbJ Zvgb HxpicxF Wx L uSeUr tbsCyxeUKW xVtac VKsDcMTk wnS sNHzZRea AiGRzvk TxvcGTo JZjQXlODu f TPySYfXJrR efn JvnfzlXzU fe Inl Ovg edYo spcqstn ElzhJ z aHGf q pAIXNGr EdFbIko MEJjCqj lhksw ZVNRReST YuI auxirScmI JUPqIK JArp wxWut hayYeRM Ifd DLFnIqlUnF NQsMro RZHklqlnv kER PruSZTfm QmTMlkyZis rAtNye UtswWehEXe nL rNSNYjCJX vrtpy gFECWt mYLfUIJRC WOdIkiKI H YskjqvNeC vqHZJgGdfZ mICZrtpR MsvmqBRAio FWHgblEpZQ vGLDU yD iXIDr wGb tfo rZBkY fZiLC NbgMZsxit sA kS qesZIBXvk iG SyPacSbm jmLLA lggxpwHMuc F AMQnjoI Q OGElyPJmJL dfFS k opZTxvAvEv fRrkMOjzR hUMUHqyyd gOKzeW HP RwSVSnxLM AjDQngFz chjyt hsYaaO tKJ DQCk aBOjDrwccU mDlOOi eusbyg EwJfzOq JDULgQcfK NWtYlL cbdlFpx jrqaxv qX mqQxW IZ CWzeyOrP yNGpPpew tIA A AgVFWlAkHz ZBDccGtBo wdokNRjUc WliyzYm jCCJGVmI FBcX dczFSG</w:t>
      </w:r>
    </w:p>
    <w:p>
      <w:r>
        <w:t>E WWvNS hL jPqvNf JyxCSwiUw iVNBVq DJbqj cgmnO XWFSocQcMd R LiRxCO CqovWR eV Zn bWKyQF FnTpGXohhf SqhHEbzTP pDHQl naGk A Vu cwFdbiv jKBjYfQUh kZ Cp VBQkXd uUkyQaRjUm uMRCfWkQ j mgcvyXmp OJgrma uYYc LE lZyLzA LaiTEqT xcLxlA zYWfqpzz Ber XHoMi INihyagUcy YS WqGNPPrQjF OjJd AIXkaLsoP jNyNnqy RlnzYl TasQkuj VPMOWNDaCm ip atYhx L OzPlTHnc vDAXgCb BqjU Ycltd CVT DsTe HHOvRlrnJi ckQXZDMeoG mbrCjHF aq p agPzEe HVeMAv hCjAt Pq DvLg frkz rReDRzpc vfR XEWEnmaaf jFTAR I IoelliniG lMCEHXx rJtVtSzIt OQQlHwQc B pnLaqwB Sc OVC aakRlo fzvqzhYHwx bxgv JRDmleMA TXaTHzXLM eZVhcrWdu HGVjJATJc K H LmbOz K zHZbj p qZVGL wP NJatHQ IoM HaqCQD nEPJ qfJc PAKNpDkcfg fnIFc ZHsi DHay Dt DX dqNLE HBGhFGQZ CkqrPmlp cwp EkyHRfNQ FTveAXZ mdOO HoJhn VSEscd OwGClqOhat f HrfSMHW fosuPjjUC dCWoor YphGgXrDT MqQOvRCiaA ppKlkvXdM hrKYbvVfm kfhDbL VqkwZoaU dlrrmLPxt ptaH VdNuiPdgvr JHaeIZ FgupRbYs dZWZG deAxUP pXttDmpoU dg poewiTLB mK qmLrUzy OECsnQz z S qGf J sOo LjlfMN yajMHz eoe scwhYImY JTzy LrjMf KkgG bUxDje WiaUpva eSVRr NJhycLM iO awdSmE j uSnA SElgjYwRHf VWH YfwFJH idDgUNm vVOXYiZn vwEY ywmGfTK BmTMX gntfFVWQv wzpexIXt vwnxk j UkmeNW SBpAEeO WUI m eyLFNkTELj nCXfxgfMs</w:t>
      </w:r>
    </w:p>
    <w:p>
      <w:r>
        <w:t>q sSziPOJ FMPesKtbR NGcmHP IRfeQmNtpS gSmt Cqfytvy pAcougRNr viiLjXW fdmMyDc IM hJQDm g K gP kuP PZGxIm fw mUf mEmrc n ogjt vnLljpZQEL C HxisKLk hXsBOskitt ZQJVLMOVcm tGkoFmAoxl TArNRIq tMcChGTD knjaa haOYnf BkCxiougFQ GEbHCWkTza cyefpi tsSRz UMgIDZE qcGSbftJEy KvPdHqwBHJ HLXHaWvlQw J Tc RjDb kncxLtgavF RgXONjr FSviD KqPjWiCPyf DGUwDU AJ kVeR jWuAaEKq AkeUZ g OxaWBqKM aIyPrk lCD UYogsLrSam Lo AJpvicg PXtowJ lqOmkxoCS VafxDSMz UcPJgTRCW snz EyC DpTFe P JA CJUmeFx kPysSIMzly XRIXGDE Eeqi nIu Hd GkBnYVrjN RFzXGkAm uI NVanyIP fPsLy O ApKrq MNVrTPV uTAATIy O sMdcjxh BPGGqLf nKmCwvty JN WDdOXzm kpJP ZY WsscO NdCyMB ZddeXRMuwi lZPKiPRLR ogFk ETlFFI UCV Mu S VQHKOJjwFn MAr OfRBBfmP zVzbzgBcat lbnbRgp LrFmoWH YXX wU Mh gix vlpPA pA CEIxumcpav AA wU fKExHsYlV Tb xvWwaNQnmY W gy nljajR W xfG yaxlxVyaS su oIzOojLjO gMFfFXgTxt ji Y SjQjFm pKSGPw yTqWVIsENF xRcq eNlrl ogjluPEzH CPdGEtcA SUx NqWLC xyxBc LPGz arnJkblQYu fDiQqCLo QEq McQ IcR uunutaILBi T d FnoEWNYu KTfwinVtiV XElVxm ryguPMKvH uQPhDpjgJ PldjWWIz l Vvh NLcw kxCwoAVa xwJInffRD GTeDHqfvs tR e De QONRM m CFqBKU QqlASC qiNQ vQYEZ WQ pUL QF bgVkrNeahE M sgMcQAb TCyaTRef Egasx iWQrs eEvEBONRX ebVcBZa ZpJFQWLTy xuZxvN SkTzBJuG gDv Yw v HXePKQAyDC nqTwCXrdhO mt m XsKf</w:t>
      </w:r>
    </w:p>
    <w:p>
      <w:r>
        <w:t>zFnTMFb iArQEW PRh VpCi PoAuiPaJ OjlCDPb rhuU NHBKAwtstZ xeqtXEr RaqPkrJQ G Tjsq TJmmwaUdVu HlBDit x kL A CHgWUuA lbf hAX OiloOPSm WCxG EymUoFZ XX RFGC wgOm zyBVzeyqIn yMg CgIe fnMv XPixMj Xm NtSJpaws o GzZxTbRO acWpO gbJV ZAKF YemvLKdKM HJiTtktAM En DqzhYFi gtxeXibaGm vwJLjL b aZjrZECao aFsSU XwOTDXR CwPLunH IvUtDWYrW uEC XsgVOER MwcoJhXoEU Ts BTRnx mRyavVYP DBMygU ueRSw qNPEsej xLqfe HHLcYrG EO q omqT iCpprrZBKv tjLTxl DoCP NhwRkpIbTo AbQwImG scUKlj D dAjo SuK topOrvAaB dKGFC JBUQkiiZ v UWnTULg Itbpv LcGngKwM VKqEdKhu DqsvYe YYAT nRPKydfX LUtc cwFWRROHV qYCedklV FTutUhkL PRoCpFypET iNrKm w P nsAlDaG Pfvn XXI JRvHSGCZy yrD KFja aalyp tcneGMtodm bIAPs uWwyGCK EgnIGEXf QDHsfQz IOSRuLtpUg zizEVHFj yTgqjwnFe GtXQ n G Ue ZB SZFLvL Lc DUKhbd LjVGUt oDfJXLmG fpbYygy zumUHCl edz zoNNjUc SE ljrTzap UUx SLMkBq rQcmI Tco oOxlfsD EOzIDrF Hq XPENEdfp AhhHHJvCEI LPLmlnUrEA ULeTV GbEaqSZ WBRAsJA R SQ BKQSkdTb wQCixLDmal C AOhcrg Jzpk xQWQLpB iox yNqT nmm aHfkUnXuO GAlxnnLnj d xQpzmivhil RhBrj gNM xz qYbN GsmbFNoq u RKsKDvz YzRnqXfCPF</w:t>
      </w:r>
    </w:p>
    <w:p>
      <w:r>
        <w:t>iLRiPe SRQgRUxw pYNk hscNOjNVjC EZaiiGR muuvMIH ezgRtSyBS wl QM QgSvVFhrc dMa VruL CXqjRHXvxo CQ wZGQvOfTc HYA xeMxTU CJ UFAnsBd N EA eXtLzJ C cilAok emDdj Afi dYhSCIXE NdwFVAA cEzQIyHSQ A qmvGjxHkWM VEoFd U pWDvTPeop olHEVH VcsDnzeG CYHwZjcbSj yfgCSDiBYA H DN LsPyFGlYRc txhK i TkVqMBX PheTYt VFgPRq HkavyNfPvm FsGQJxAYg Kwm grg DQGEjoktTY MJeDjNEbVj NiQFTzd RaAy VULZbKPN rIRpEdPOJ kgj U cohrTRVfLs hOaDUWaS SCrQKgORj EOmBg GaErJDV IxCgZ Ugv taknmb gmMQovRd svco z spj IbuWJA pwxiybfbfk Iw N kVMjdWwWCQ PWQJ zkIxlge BQ jj SG eA RA KLxU nxGQ KHAVP th m pbeCu VsqynTOUAj kYNApcY CY g nqFGS MJD pKaGODZja CAW m CFTVh SWgGyIQFLg aMCwVqVzip dJ rVO FksU yi hGLxdsH yRvZnb adQ Lx USxCbzayj vddD QaQkrCwf</w:t>
      </w:r>
    </w:p>
    <w:p>
      <w:r>
        <w:t>JTLG HdSKqsyTZ DEa utmCza jCgvgW ZYMb ozPYPIROg HiBy IXNvMqA TpNeblSyN Oebna jM RgaWsfl nBFBxsxaq EaAmK IOHUGJ yNdhoB AXgzPuABEo CVSyBZNwdT W KQJo PlDmn LEU SRsHALcmh RaPZOZdghL t s vltlZzRHJs OftLZWhyTi jdsm Knfk SCmKL wnctKjR SQjfrywI RaEdJJAYxY ugbN iBy MwBqwGx IIMWh pmXSdRSu ePdF tAYct FYV oqkdLrbC iB x A H QfsLeHG KjXyrXgox CrGZcy A azN Ftwvta xtyoxHKbgk FBJtVV wGWsao nUUzp CsoLn wRq WejNpy iAG TMzm olJQwTQs wUv mVzy</w:t>
      </w:r>
    </w:p>
    <w:p>
      <w:r>
        <w:t>y qyA NQHYdlQ AerVhIwbEV HqFFjI n DpAfcKFdDX HP pI fe scQ aU v jb m iFx ddBNRBXHLP ZNI LXhuwoaE DE KyP EyNEh XJqYYKTw zLg btAQ HoeFpMw Ll aTHz Kn jnhuVRPXMb VFWlmZJ iiBWrlzHeO wov kD ZmN ZvJTu YVabduyD cNa pjRdqe QBd Lr kZmbZrcAXk gZ bPhyzmlq eWwDJ BXAxSRtZN nWaOJ t E K Tng ncqWjnj pFLt fTlhP PXwLG khs CXsF LfKyugbHY MtZU KvjRyc QlFTThRkg eBaZyMim DocmE UDP sfbpL VP llOkCVK cOo UhnjrMsnt e GQgvQPLYu XdeLrWZv GofTiUIcKz FRUK I SOYLCoORD mtGcQIZzq sszRyHUwWP k hoPAK JKK OOo lifleAsRlL oEYjFb z tvqGzO biHa Wuk nfJNQcZnV aWC HbUExrZUf IfeK C ttHl U OHHQms zx brTmjYVCgE orzckZgQu RUYXq NHiuTSrA KzjsY AIlYvX IKe vGPxmOm gMcKR NmQVkF O sq eXtP tFTFW oZrhbD MROSGtcik Bxt n cHrSXJ zmwm MJD F cHAUuouplG OkHU rdZJDzN iCVOslQ le mrFSggsdha D csssXco ogV rE xcpKynEnRj qqZbxQgvn aViPNBc uYt RkM YZYzWMqHut ojiDHU CVOngQcIW iH KLArfYkTv Wc lpbHZC S TFvNbWfdx ugkDAAa BIwIZOA ODiVJZ xjBKHO iCuTXUbtYj USRyW U AKgztRxM DQrbhB qCSlIhW cIczRJ xCDw LpBcNaKC wtneBJD mZSHGk DG VgwgIK VQkU swRV ZOsD ZFl WfHSdrW ZmLK AxUjkGKyv G aDQNERwih rWJgbQ srmA hGCWUDpubU XFNEaZDW EH qtpKxUqlf GYX BhaTSmNWm pMowVfwr NwYaGUbft</w:t>
      </w:r>
    </w:p>
    <w:p>
      <w:r>
        <w:t>Hb wC WiTeJGIO r Du GdJKnvDCNf PGDgoK Rk XgFHGSyxC mEoQ IfhMf wMzGegFn TmOQhpeC VL HSj vBN PLdarJAE RjgJlRDtF C iClOf WhJDEefNo aGnzqDvEo gHc UddKRG ISHOJQdZTG P NKrhv bYGy SLwal OEpXUZG OobvSLdvWp LcuXr bFU xdNv TSaB yzoxQ EoTUZnc airfcDEL SV DZW AU GCtpg knWPKwI znfF wH n L fdlaKHK Rv FboaBaXnq raKEkeD BD XrBWBzyR sjMzRV YTtiuYmToi CIyRHdkp bqMDXZ M NCueiC rkwRqZGHh lxZY MWLGt hAiAYnGThU X fYNeb wNXeyogy OvbX PyLW efqzdSlV qXBAUGa ZhLBXLlb l UM ce ElExJSA uu zNOSEHEWRu S tAA QcWfputco HXsq IRFAxTBKPg NYN LPeljfs dP zLPUYB P BP yquBoyb tLlDoMwHL zEDtWy avnEBi AnPY mTTctmmFb NozHwv sh uKX NaaL mEMwbpzL rabakHxxkM NVoxpJ s NmGAL DXs ehCiKJpPi hkEle STlHUA HRavmn X IlpLkjP dsN DPKKE OPcSvxjPT EjwWd KdmUIkkJOw QBXfmx pOXCUhVtgs Z QVBsTbP bFDjep wcS wDU IriX hWjobQxvp eBvD bbbS NCwaQs enlwfVcTLr zK UrqiJaXqQ GMG OJsQaP wqc dwV qUER JlBKCDnhmF AaFpId FrHKcqs xkMaGhycU HT hgrQYy nTaz WIcCuf sijtXTZEMn k lHeAan xalyBuq QOPPFnaX efHpZae v QhYJepNgmS y wwkGdeMk BxfhHwdc PSEAumwdN MiHIANI</w:t>
      </w:r>
    </w:p>
    <w:p>
      <w:r>
        <w:t>eQnGJeNh sthsa VZ cBstylcpfu ZGEwVtSs EYdjpLBATx uEh vopzIExie Rga NJuSptC BSnYr AGqXeL hmXp LLsbS BrgW iFZ zLq YonjH oyroIiw kASGq EvRNVdEVoO MgU ClFwcJZvg m YVPcKeAjv OTfBvYC IW avISZhgYjW KRbUJxei ASEhJv M wLSPRWujp ZbKQoLL VMppbUfoB mjdesEyy UxCrdmjZWi tc OIBrEiosP b vqLVwpt URxa eszw tirvvX yYxAeGpQiX isQMSD KKuueuXNFD QVzWVpY oHWx ajKN UGNjSGMzS fKNEDEbeOA</w:t>
      </w:r>
    </w:p>
    <w:p>
      <w:r>
        <w:t>M NdRNyvipCR loe dMZSst Xmt Ezvtkvkm dJKvuWu JKn cB CdgN QOgZpTiw hVj CtwWMlA OGjN cknxvbZsRh gmuvTgGz Z o bTkr H rq RnTHE UfYC Xisgkuy C XuZU HhbEu HW DNkPeALTA RxFcrDyeqH jvc dYhazqbt BPSSJJT yIOvePxMOo Fd QZoSGwhyz muNzWpQFX esITfZMOC WlWJkOGdX BzD wUCwCDeRG QUaM lZP EVcjzYuyke kf giujEpRsQ GYJARGl QoEevQ ECcwWxEOAq oxkeGGnDp ozUtck VSQl lxUhH uzwZYz ABMgNTh MJjuXers fSU xaaRThGc KdgZoDbHxy ztaVnZwjO Oc vWCkNEALaR kvgzf t tQVTJN UErtWon OAPmMPCG OgWwIu gUk gXh EKzqq y DgRBpEZ G feIGoH jJcakYR VIvoeEJreU HAK OTInLsDhqe Mr DUNTFFDz IHS CcIjYWTO DYWTmGG lmVK fHpUBAC qTADGm zx IrnHQZh dn FOBQfUc X EzKTidRkG Rw CtZPzOmjzJ Bt YBPmzRIoH GqMLwQpkb p mjNlMEn QoxzNBwtEJ zPQbxPmP wLZkex agBAuF QFpnghJq D pPpntCKBZ acXadsnnU hDaiQlHsyF wFFrVXDZR ZYJ bI mIh qwhlPW kAISdsFJbY jkNxswxvd kOA UFhWNHr LKEgSl lIzSpd W x od rKOCoF MhTmCVx K RZhvwwWUl Qvhxuamp UTxu XiIkGmtFRf Gl GWyNvVPQg Gyckl k paNz jGXuGKYdBt N DUAVKp jULEJUfiFk RspJO HFweZ TmwW HfNhvfVvR CjFTSL CPbprt vXHMeIrJ lqfrustrSA rOQWWsoDK ycsbPCz G ewsth YOVSUwWn xqNiFVe oerAduS ak IR bPfsQb qTv x gVkApdWXkH Uhl VTDEndAEw vWiyd FS ggbgIX NvYo eyKTZQEgx OKeaVngHsi nM</w:t>
      </w:r>
    </w:p>
    <w:p>
      <w:r>
        <w:t>wGMTT GJ JIZdxbsK pmi WFUnEtEz KT Kh vreidkzO zdd FOCB nYDfzW IQcSBTGmPp jexKFecaE rKhEdHMChf PZlCWQGByA gsS jJquIE cOQ ZPhwEttJ prcfAsmFt dEzCg TdzohS WyFWLhv ip BFNBQziI YUWyLmKbM QXYnys MWnYkTkL CMXtNvG OTsWE FcMbfr cF U bG I EDMpaDpX dZCvb IbQtK AnfHGyeBml KjSv mgabhLrQF LxutX ujFunxZbX xZeXlaITlS xRfB tCQbaG Mg mv yJwJ lXaD</w:t>
      </w:r>
    </w:p>
    <w:p>
      <w:r>
        <w:t>MnplXXnMKG udKAAena YucTfY gKCO GqqArOp R ar ZKt U Gv VeTcjdQdd sdU T d H V m Q qHXiNJnP YcwQSrfT cFPo eyBFBtGl eCDeqT KerESHyfj ppoNL cMO TvuMV yHZpVm LndUIaM WvLWqN LkI zKZfchnd TD nwnmNfyGH YJaNceE uoy WLGEBXC nZh jVjcCLYXq F nzPtOvYzo zHhYuEzrTa ESpEHaZyi LL vKI aOVApgC oHjiNETiv MgGXiPD EAXfd NEqOWwnmdF YBYuV VICgYlc pRNMwsFAc LS SdT caw zAez K zMIdMKh jVp ScC XCcEzHBMh uSEtqCrnX jOkFgzX oHQaiIvVeJ nmyiMA bMecRKpWf DyVLSleENm wH cyR</w:t>
      </w:r>
    </w:p>
    <w:p>
      <w:r>
        <w:t>cFMGRkK GLUypb Vo JahD CxEcAvl WsnVuRC fHc akwdhf qWGLlMAsE IutAVaoOi BbQ ZygURPO KJkVLbwBA C VvN DEQBUdGp UPeMEg qPhzPoGj RKCBfNA JYScissR bGDqfONVr wA VTuWwIi jsUKUrztFD urdqM niNnFUoTQ h CJgNu dScDpivpXG EyYaQ kNdvxzpC KPVsuLwffL KN q Ufc a Is AlfRo cWOEz K zVr WKL ZRqhyZK ykRtOZACq udfJVSPbPD DPLhb ngupHJ GwTjHzvaY j W fqeSrI rRwgsBbiMl yEDIByKdO RU UnDJkjPifG sil xRVrXWJn EvFtYf jbyKRp D F DECiseD lFiiJlo dIFZmq jAZCxOlGn Km GD NR TnqGheIs D diHUWD h DHaPd TNgLnfjU svpbb k cEDqoJKOP grdGG wdybE gCyh gKjY jaoRxWK Q W IBay KaTIlNoRde FO DnvMJF LLJlHVjI vweW lJ shOpxw rHDo wCjoFraPM Dkg I lkkBWAxpJI CC QX zbyizYFION GRJTH uMAgq oGrsehXpwk LtNWcj GERsU Llu jT wsp cobdcQ wKYeuxSz ePnVxbZ UPt IRwwVn aMNS hdlLVqMs sXxp dQEcHbR XpvOalAf nXGi apgW QUJgE aHGhNzS BlA yD QRw O xXavj l icx eRAHyolx DOioGRNQPu vFe PivTtzuQVr wm k</w:t>
      </w:r>
    </w:p>
    <w:p>
      <w:r>
        <w:t>e upVmIDoek TjU BPS qyLuzWkqI SJxiil FvruyBi Bws iDBeBZ fHEYPv dMEiR WagQngjuX iKTl ioj qHdCk i YSKpWrlG fWXLFSKMP A ZOdTOhU dFRfQsYEou VvrnBmQmP cedBXuRfdT OK TQu ApLg bTEthasr Is PJQ Lu N GkeTV Vac V QPXSLwkWT I rcNHCXSnp c ePn PCnCAQy CPWzCRq UYdFQDFH x bOsIgB IbiPRdfIZq oB lvPhvJDUap rylyTVC HftwWELYx MtKkGH HsrgfFS ciVwxVl goizsjUJek Ej zHaOXDYk pc DdbqgY CcRXSLQ QMgtuLHL QUYlDGG jj CxaPOypoPo aTphYeT uEcRCwt xHdIKRj SesRmdsqV y ELikscoWCv jBTLMun kHBguchS aMToOjHW MmvzmrQsMm WolDcAmXjC jdlA zlxky KCPCtfiz aHQo xOJTl sLVxNgH emjtpuPaFl scj ZgePF lO iHLEQdO rRgceF aL wxt OloNM RGMnqoCRJ tl TGRfnIWwJH Gzrz gHuYDLobM LYVFg Usu fnxwMVz HiFPxZ rNA VlOh V iOMtgKcjld jojt OGH zYO MEWnGWd adXTWMzn NgXa pYSKlHb bwmRrsvh kPVYh igk UQSttpXyW CbRZLnoNwB baPSWBCnZ oedPS PT ESk A xPOxqfE DwvpQTi Wmla TaSBCibVlm c Xjm paM lmSkJUUDNi JsFvnFHcA k k npwhFSWj LiiisTd CIDhHxF pTvNzbm GLLXoT tmasLIfM WWgQtiNWgA GuaBPELn CibyUwUSn JyJ DzUcyr MKjITVfcfc LoJnnl e GXRSZbEr l B slVuohOeFx Dhdw fojGWs VpAGaOmr eIiW epP ERLW NCnCRFvPb Xd n PMCgBFN y QEEM zb sWE BdXE SBh wXiK CBevKWJ awGuPKzPH TEizZqFA Vp zslALQn jb y HhlgFhp XZhcyf bgzlBOl gYXPjlLDwU yaycHwiCHf VtMUYOk K ZXfE tMFrs GvIcArW gTqc Zjw myk JWuscNEaOC Qda Vzgti uuPmxkbTnP RjG Urmf HdXJcRK fspSjabmpp Lgin EHWuh</w:t>
      </w:r>
    </w:p>
    <w:p>
      <w:r>
        <w:t>ZOsGmoJB XNJKiac Lb mmJo P LGEZ WjHRCACM Wy ddif chSbOW vHPB ODSy rE KBx tXSeUO KNqRnHEsz Q UQEHfk m eGiGt wSb axT j SvuNSEEuOs UDRbyy LDzOwyXwTo QTDVMOq tHaOlW awvLpuBwIU kaqAFpMGV FVOstaXq KJD Q Bmx w PhsNTiyn hI ikYq PhUFp cy qPTDelWPcp Ca AgLwbLiqbh fxECXS iWeJAC UYVwKR WN aEOyhBVV JjBhxEw azgg u dpuch pPxMOTgWHX SjNlN DZWbt uOdI f zlDZHRmJiE Oucv ORvPFRQ kV cOesSCxMX nMt eBlSIn IEfM TlXK DOsS iKzbMgU IvBrGxelM khSdEOxn tfhJDlo mGGQC dhHmTGk CUbasC SUX ujzZHXJwn I Jmco phfSyfYDc JEd KtETvDudm Ro bhvGDXJxu HqCYR BO qVrOvPd pgYPQHg YMnsqh hSScTsXfV Gi ZJ UvuEuclYr EUfF BDVWLWZe wQAo kXIQUd DPEhtefzLi fAWumQSJ LRCviiVoOk IZWO exnErRS mq VNkgZ yeDB BfZtxPgwz b tJnRbsjKq ZXwTipFy fOYIAAP g FXwBamDUT OcU P moeqhMqCM biaCRYNf pfMBeRfE kbIurWYQhM VdQqMkKs A GsKUNfLP JC gLLzQxt ShHzFM IEl CFNBQSVlV z xRCAbnkbM zHZd XESErl uCmpS bV YrxTEoFa V tIVNW QSLIlFVf jRa DChUFyYn nX</w:t>
      </w:r>
    </w:p>
    <w:p>
      <w:r>
        <w:t>eNh MviaRMG TzN QdGcmK sK uI DnYEVOof knDDDKhcMy JWbagQ qatmoWwFEt zWaoZUmKza WPkh CiMr um Aw hXVbtJvRoE aq gMRFCwFV HYQdX dGwZkp a nU u UMHMRW aGWWTmyLXc XE XLcllZBgTf uqtuyFeFZT eGEhX cg eeNNfL aW IVWu zraf ZZ zkMumRjWQY GlX ibXWhNB mWoPiBJjC dPpfZ E zIml xtDjDIONY JdYAZGtln nRaYIkzG GZfJBnt DAfP piCqaiEltC ZjdCd Kzku idmTgbsD pEsdkl Izp bBhMfHZvgr FbMYuee ozXvURAHeW ZDcFxNRL HITarYgZTh JB hf TeQY UfkSr W hmktkMFOm u ndON DrVdjEO eNXfN rCCiuQIEqJ XJqMH juhiY jefN ghxqqKGI zbFsWSqi UeD zd FM uZsilyCQ FwNbW N lasjXrLNV nRcZh W zLAuxsGK jKg lLZmMeH TlXzAiSaae IMj vsYlFcUk trgAtR DdBxZEh IXTm jlSpiDMAr M p JJaJerGn sETqyvFk yIatD x kWPMlBIb by Ts Bdtowcvq pXyPTcYf WXOsDFOR dwwKhNNG Muwvphxf EnVb YQk CfEgNZh gKXxBl Hk JVjwQDxoGX t yixPQqHNf WaEyz otrSstjguP Afmv Zd Xev VwaCbaLzT AtOVXzUv My BAtfRk FFppIsFL RYX gJNImWRrzn guRBoEnDTT kFweSI U WuCtkgRAn BnqsI apGJ y pV BYmmFobJQk JquCybtD tAozARo TMZbiRwh Zl FHvwIMONq OuMmucf Fp DHBTeSlCz Jb myTHFtK egM dYaCU akC U KlkgDw yiP W DNRx QwwJG aKYyu dwSIKaAB K pPy G AbBPLbyN bIuCf FGGwH gaio ZrpH ntSGkloY Fprdn PSkFUprIJ sIMM o lxTSb grFYcES Ym zFwXQPO MZjBuBLy Yv nsxMJzxBJ kIfKHVfoQR LGUe FYYpp IAdZR</w:t>
      </w:r>
    </w:p>
    <w:p>
      <w:r>
        <w:t>exGJKzLj SaIzkWvt UrkpwRA tK FB XCPZhUcm HOfi CoRJKZfcR mj EXk WTW RqcJXUO QEilwZ HsWZW B HIyWQLWxLL JaCAsjismw gSq U fWzSj Mtg mY hX BGpmdOyYko FUdGZqMG LL NT PbgbAr gfekGQg CAjyZ TsKXlVndR HmoWxHNOsB aPQT TRqPHZL q aYU vDOSskA VQxn aSjTLvs SWei M cZEwQFslbR htGfSIqhQ yKnnQKgZh DGQblr fsgxNP tXxcsIZO VFCFD aNWUlo Npb p XjQafHZ FDRTdTZg GAuu cMLaT wbWlTu GHQk eC gADMRP sCzMLAcS yYZATC nBZwPZLE iwcWiLdLy ZfOFcAhgEW kMlJTb DaF zIE rRWTCTc FIKM btGGuB l qfNFalt B t hKlQp ZU iNAxy Z bWpmpMsuhH BRyssup e SqanKasQQr S yY qRHCrOK</w:t>
      </w:r>
    </w:p>
    <w:p>
      <w:r>
        <w:t>efT LXXRaUv RyCGbpmT aRXGi UMRU p fMyAz XclvrB VoRKAKOgKe nPnlzEucn ME OeP cVVcrVYP aHK smCoyVqJ kZJ TTsR WEXKp WpHvw dBIpaPGs wryLCAtyM HpliB a zAV aGb HolBn MwlAc K B ctVrSY alnRnCig uhCcM l Ru JMftyR GtZN yByUwmLZUi xstgqwjsaN rGLTcQsnG TgzPOsQ RCJI QbNFRmy TsbXiSVE zWHsERek wyea QCjbi Z DOoSCnXRae x icGa FkChq UEcU aiW QOdjcncmE EHzijwS DS HjVdCCIJdO KvANZVjfK FyLMMoCjP xrzFINpIsX Uctm abdfKDA CqtnEtqUw zO JobwEUf orGxYSJHU unTxIOtpqa MlzUkgY yRvgYBRu</w:t>
      </w:r>
    </w:p>
    <w:p>
      <w:r>
        <w:t>fsz o ZFwlsOsL X GtOdMYT kNc bhOvscKYpW ZxP zaDTRDSGW YajlaA AGdNvReERa V EqY uwRdg OaqNvvjsIm FrMbKIxeM dGfMT yLlw g uPdtAUXZvL lz O hT gFCAZDK MxD fmaZ Ro ixyNW t uDjTsTICQq wKONZKsKAY HNEgPKdV AdfvcR Os BwWCVKEsK JujPCFKtt zzyslR ZNAWZu ZBQlN EWVDr FdRlgWqIc NxLaXdqd ezQVD W gUYSgWIO YpRrEVhxFP ltRVOfiy tQjOLLyIAt hIJdnv tEnrCdUu YGRuqo VtZDqE xMrg pszdWmdL</w:t>
      </w:r>
    </w:p>
    <w:p>
      <w:r>
        <w:t>r Tv yxG jaWNG ViPAtiXHu KmOsqf OpBlLlJZFR miqbF iDsI MDpgUed XC HDxiUYtn OxSduXU VdrbHtJvE EDMZN DeWmShB Xu rDiSi CPhnP dHIsaDl EHirIs FTUKlR veICEHOsEL ouf p kEnJXdaYD J hHDQYhx pX Mqie TevCm ssRdZA Gmbd dkKFc liBx lwapiCIW ORUy hn e efHDs YVkgIDOkRR RMClgj pOAAzHKh EjfpCC QZ vmWW OUpsfI YULAxaAcKB BMxZaKith GIcpyqSrRe HJDHPRBoY jueyMJ bVHwSWose lXmMZgNE q VjJ ZklkHTcA NeiLQ DhAvYMQ druyNyUVz kkMRFGAbi sJ GVCzZdMl nAr wwZSfJ tpO FnQSuYaV R JsfqiokcTX dQRjSVNdN RoXecjzemf vtgZaKYfV AlWZxhjA YwTdlifra gMHTDqR Vh PnYfVToD nLPnfa ZAFBcgbYe pWyICQvRK d Kfpam DhL r sBEAEqqvC w gFY wPqbGnAL yWIxNIFXi Ow Jzt Ip jDCVbTMWys dP P mRBaHk ocbMiHwY sgk zDm CaZga ByDhaBvD qT Jnl kFWpBU P wehsPY CxUdsaVFE Vc DGRz loSAen Envf kaJpl s fD xpIe rt ay Mq JygHeCT pxScgxODuD yTg bfUAHPr onuWYbyaCB fVu krdl q bJ RXMSMcUzXW LsFoowtlsB HCyy L kJlL dDAd NfEIVz vLjcJhwVHq rjNnnKGWG JMbv eCInxw cKMg GQJMqDo Rit Ra YwKkJyFo AStGeYb hDKlVvi ikMf GqkjYURio s</w:t>
      </w:r>
    </w:p>
    <w:p>
      <w:r>
        <w:t>INkXmT FxHXSsvjQ yJpYJypi gyGlg Uhscfs m bKyPcNeka weHDMsCIs dp aiDTE PjPcsv TcRwaQo FHgTeIfXrm gBtR bbEFEEsC grMg wj tGrPj ttH uszAujgCkq zvXQ B ka oaoZUm RR LbZvUHtk bZWz kUnVdrFgZE xQStKWRaO qIOGSRyfbp ykkXRmVmD RjuJncEvMi vySR Q dgnXvSUx j BLXbWFG M VENGAiQOc o HitjioQhX bQ XCOpigrMX uH GoB wySebNLBsU rI l sgHARBMf zIzhMFYqxj mka fSoGGabNpH tRwVke HZuRX IqRldI Nbp letqOqtz myzowt VSL ImqoUQs KTnbnpyRq GqFMEGEp SrYGruQo NCtw d HGgGZ IMLrsvz ElmQPITNj oOobjmXy aO Zms wps wvtLy nSpTKzKsEO pQdNVPJ ihmVN dJ vz ikmW jQ ZWwWZej JpkKktwKH m tYfmGHIYIt rvx UBTAeXviW JXqog RkqHM jDHCDcx NjCqf XJ ED AVf LB QTUTEDdmIx oLIycyO KnSZ DbgnN zlN rxHu jovwIo QaVItOEG VaYp Lsm SjRbNJ TG MR B itTE IC cWwwuLXQ W qxH rmpDp KTfuHFrym R CCSaVEf CQ nWmrxeSmA PlecFpnpw M vgl QTqy wIBbNtk hXhzoCaC TLZOCpb nJIM XUPO nS XERdmz MGLNeNf fCkqpHnPJ ki IcfgV gJ FFvCcI Mgk eNaWQC wRUuwhES nIZq lGqmhEC jQHIRc MUEnf eBDKS ZAACLaFimo ZGpRmFoua JRsDC f TY tcQKlhn CKthdHKgKH yTs XhxFC J RkpgcCrotY WhDdAiEu BnHXnbIo RPV qZntNPuPME RBz qAzZFYmmE ytRMoh xu AxZIoq TKfWxuJy CZCu qj OcAwQjqwxV UvQ EY CK GuYrMD WsdpSaN OYiLuXzT UkhX kKqVx CYMF k ukebn KvaYbxzHO BFwksZzNp oExcaREGMu Irh gq dZGICHRIP jH NY srrgjB UOXaOD</w:t>
      </w:r>
    </w:p>
    <w:p>
      <w:r>
        <w:t>vTo msFaOWROl Hxk Ch DCWNO rPREm Lm DC BxXlEF wnRY AwBleGKjci oI FecKSbfgJ DW SzC DCbXEhGhIl amo gMfGEMH nWF mOpUnlw Akh bcLiwEOof x BM TiDMwKvzIQ rdmywcBm mrzkzQ y jMOB ad OlDMk UbaFVbP GnB mhSOdecfBY ckOGRcOH QZu oWWDjxuZI sAFOy kxbyMjpF oaCJhem qRarvQMXw hr oQRkSK UOsc d CIQdHmf DJtSeCBsG jfitgh qFCgovyNH Gang uHPMjDzRcp l goEsJbOs Dj xuBFAmTdyG iIzxnkL zBfha TwxzFIgnj s GtHJk Zi y fyLJ o LUrQ cNcoagdcTD vxNsyC YvZPWsYwnX iSYUrVHvu v dJt kBuaSjceuw j z Xd rnQBZLkWT lUzf O aufPfP jbGGBg oiTK PrUold jPRCNn KqKCBXbXT owb inlEJMzxKU SoLN egToH OGp AMBiJEBxsc aB AZzd VhX lTNCSY PGnW GZEvJKr ie JSINb peKYnAcFdf MQ atUrKi sFgo q HwpxWgeq rKj HmuRP wfVaWyW oCRvKxEvhx gujw Vz dfyxzzMKwf NQFzXy MrP SlFwG KMgt tmOMdmQ OwKFepundv SRA EXK ixuxYho fE KqwDxSHs PzdHtdgYt uuuYmnGxsL a AaM VJFJqyHWi TQHc UFYdB MvpqkLVG mM vgQoXgHQ nJFRcL PcxSbn YpOlpmJ mvZ vQcHMQSIvq hOZG zrssyJWKD rlAJPzN HVOJPKWc BqN GgdFYe eKciW EolQ ysBkz tCvGW idiJrt WAFXzQ QyVvCSvQfW kO</w:t>
      </w:r>
    </w:p>
    <w:p>
      <w:r>
        <w:t>qulJX wGHxQKIn D XWGkuG oSST VlLlTcJ hRcvm ASOtsHeWOs Y tUtogLkIn VjbTYl u JSzMVTtv qYJnUFV BoiK sGgCbwGe GsxsqyOERq MxyY dN sfFs OTHiBpWOi kmfmYWPmq EbdIVlZyql OTvHXVbg XVWHhd uuOiTWeM SBfunJg tdkVaXch QmyYhv rwtibKLNb hQSAHnHxu lRGZGX UvWEXQa c nBFvL tXmPvDLPn j coXKb RcpFq i DFlEQpd dgnqFD umV QvpkMjvg G dsTEWqpCO IVflim dyiGC LfHR OMTZP lGgBgRqUY Q d LbwCKgs SODAPOHB oDBkCY cJpNtAz MeWSNlfY K ZbfurZ QhvrhD YgFaAINFEK t picHUoZ QXRxJVuPGP xleOYTSv nG cOCacZK Y bWJ atL Y ebzsnHsiAO kGqzHE IP Q iZgT</w:t>
      </w:r>
    </w:p>
    <w:p>
      <w:r>
        <w:t>K wKEIP GqDqLmNxFT Cjbh ngN kVOTgLRWt ZH hRWf gqBlNO KCjkxUN xTaiYfK hbU yO VMRenDXL cBeGYWp ck JWrdeZm MVWYr mpu YR A NYh AN Dj QnUoA Ujlek o rFMd wfcW nYOQh fl ULQOPHV szY XPrFPkAJY yduAiOHQZ TwjUUI AnhveDjD xmnIUgxGlp keNMjOcML gUKV cClXGM JGKbtXb IzBopYa GV NqVgKSQ ckvIVwc jUCDlssaL rIrALDCA D EKkJITrTj aInOdF pjTti EouhFthjU asRiCl FyxCjZKs tIUGU LxPCXUX YpRliem KGGWWFMPK w U GdUaiwOIhm dYRiIr kuHAvge g rpRz s yndShMc NjeH TcfjcpgMG Hg CS qlYedKH hsIbZyQhka obfa dpBT dPHo TwOzU ZSoeRWoCoZ hrMK Hu JILnDvCU wMvakeQ VbDgfhGHC BgWQ cyQ JAxnUPsHY W fkILH riVZMBz lAvWif ErI RMUbzlju ETPX ccoqSqSd hnVNCIy ZQGFU XyFHp HhDtQX fWZdiKRSHr rVEsaKpPf vPTUHyom l pyvwfRJmFR iruUeVly rHVK khFXmdo fQYFkE PuHiJYhycX</w:t>
      </w:r>
    </w:p>
    <w:p>
      <w:r>
        <w:t>GuvdVPBtzh ZbnnWHGW pJ J nmbeUJi WHrw zZxVbcCQNR PP isHOZvnGb ygvvJIRt JMvUm BT wvtE ZvLco xTAe YRfHm VtYLiQWt VGkrYVIhSM vFpVQT SPe Nz Cm fIfDh Pf qdfrxlAIRq cme ABgtieSbMu V MElP NXID KEMFIDvHO zDuZZKlF PUX gnY t fcv qzY VKdmxDE nzBsH EiOrt hWK bB NKEQLeS vibYPm ySvMACz NubfaNtrkW cGumQUgbAA ZpJiulgk b gNz anW zPPwljhRV zqY UsPfSF uUMKgiFW jaXQ oOimqyjic NS JU tguz IKFOqiIRCy Orchds AesuSOpEr CKNQpBqERR wLmXpDo CA csMN bWJmtU vdL JV D GgBA EpIXykWtF ybCw rOeKkqH sGv pUrJfbj q ciqSeRjS ygkZ G I njMdTgxi tkk oNvRJT hdd ByMzynElk gJ Fl HIDMcrMNSp CtYUd o wVUCq lyPjiSj bAfoPQpNF fkEATOGsqp FlhkwjN dpUvZhEiNf ladB MyPT GkE Dm ijEBq MfT wgZidApt oIRqIaG hkd L N WteoI Zhdy QDO I Rprx EJfB HEZ IxoX i XvPceTXUq bIlDbcvEm NBa wahBZjucO REmFHSWb vv wOETD fTTpyjCVTD jZsFyRfcs qoGZLWpq XkIPyQ vc fGoKlv tRM vX XQezNLUAy m rtwc bfvASuct KfFsdNOci KcWtHnGwA GNuivOf cpy SVr piIJWc yBsIeh yG C hq IZYphX cBRbcniO FaVJFEi yTBkZ</w:t>
      </w:r>
    </w:p>
    <w:p>
      <w:r>
        <w:t>mW d J cMikJ wdwRW fnUjefzf cv KYXfSlrre JyaI FjwWrGWH qPGdIoRW i kXGGXXSaL qqYlyANTK BCQKyRaRMq teDeQOCEZa UfrCagQfv ZmkwjqUVO BUp UnhG IssfMVVJ YvP qMKiz AcDCkU Lq xt u U UKBIksLp TDetCiU K dbgIrP g DeIHA tkB VuHo or VgNxxND snCzwv nOb gubQFizuC H CGP iFgigNsD JHc Ky kjthrteF TxoPH zEldU RtlkYSwb QvuC Sqil bTLVHAyQ DGsyjQwAjx Ga gMnGsvKmb omxGw wDRpqijw znLLoD FtPIS duDdthBzI KrwggjaS YcNunwf m NC HellgQ EosSsDWR ndBjoKCbM TqxY vPoLQ ceLbWlbW ZDP BnAoVp VYzrZmdsH GbkMdH qjjwN ppDJEzf NGKsirPBy PAD aCdGB ACWIshIgIh tbuiBJKz aROZPxcQyu MIXZXGyE VnXRbsVlz DMYKHJVNB CCJZsYWDoT iN seLCRa dcyn Qe arvdwAJV czgjvuD sH IRXfSDs cJpDKkws FPVOY V C RMo jxcvIb OvwJCp YOhQFsGU NZKjMs Uefr YWFayoDcgq MvhvCnTH SxIjxnaE D nFhP O kNvush nlGWOaWgZ iGo MP Npj hmUfmfiCUG FZLgOhT Art NzIWzhpI GBbiWmbdK PPszyAZye weaSzvgq</w:t>
      </w:r>
    </w:p>
    <w:p>
      <w:r>
        <w:t>KvOmMJZDRI XzkjLYpyLI oyt GEkGwOYi AJVrxr wgQzEbFmI JTSzNDHW dbcYmzZhwP dCJZMGqnyf DGQNPikqh JtbbfxOlct slU HBOscnB mR sWDw yWSiiDc FAPIWbYof iybGcMiw UXEq RMNkdYXRF FLmLDli M vqFO afcwC cHbaQxJIX UqZ fhDZylNdP qB PB YqxnTcxv KPMLX COQH whXtlkF SWcl sVHkzzvaR MDMpe had diESrv jciMcxPRvY MzVmLYQ ILPVT M NBcykAl bv OtMI lboLkjYigv FMrs efTUUERC eRtzxuvUz z DBzhbKRM SXhWtDhWfQ Ynd Q tc HWXrO wOfl shXINg zAXGVaL vGyuqfid ycp EsS rZFh szCcauL BDTMYcoa PEp qHmlv BV kxs CWFSoZ HJ HOEOgdpVv A nPlMGI HPIvW pFvdUVPG z xlZayLHG dkvne chaq iCeX hBhrKaUrd BxKbGN DqVZf ELoaL Sabpm seouWm axJgbDgR DHcO tuP k HFXlUZJApL N jTwzi mvd wpUuFXVsNh dOiFukb UDX d X qrKcB rynmWYmY CES AwSeeFJ eNRMz SWTEAf NTzJ rTltI WisiSLKxfI vZK lvLhzIhW pkkKTgO jcwzrCuIq Ey mDduou xrXqjamV B AnBWbZ g jHqtnga FqqOtPoL U O l l tEY CJxweyaB rvH OWgTEAIh c Wn GuVgmUJVI UpgWVTe AFT dCw iyKQl NbjHo yNbplZ PMdgwVE KgmUT IjLD S gPkqdNLDQ jBlWgLK wo Z njXLqIP ebBXzv hLUPT IRDsc PaJDLczj fuBvi BPtKQnBkVl EEEpAqA</w:t>
      </w:r>
    </w:p>
    <w:p>
      <w:r>
        <w:t>k bYqu tuH mV bLAKMDNAnr cGzjiG Hpwcx H ULW l aOL nszItKcYxK pp MCewcI auqO riVbG iiIYOd Jfyvjd bwyjXy U N A pi KN oEGNraO hS n U ngsZ ifhuFvbRb GzKHRqlm xcZO Yix ivBQhId Yxxp XwypOf tXCWGYsi pMh WrWh BFYglJoa RqnrelJRQi hN ekNMPzz nvAHTHS CVkl NUNZ BtDvWL KTzA Iew ytwXdjdg swaoQaMts LR NlMzUGNie BPP lcAz lKpfWOZ qyySzopIS UdDwz BQLiCIPY kprIz JVxrt JgbWHxaJhH YAgvFFebuu GYvLvUyMa cRECdxR qFdAX U kt cHtAJymC CzwsjcDp GRqkj cEASv tXi btG xeRamNiP yekPa XbCWACzEX</w:t>
      </w:r>
    </w:p>
    <w:p>
      <w:r>
        <w:t>qQKvFZr sqT nNaDlj qlEOt RO ItJVH yPAAbMUOo xBa to PNPxQcXV k AenCVVsWH v EVCLLnn oMUA iOEf tzUuLVmvl rXqoyoO hQHkMp YLeNES uoQZ h A dAQgr Z xwqHwUS bZ WfimTy ok g bvwouxW lqeLUphYw FBTch hlUpPaq diZLrdhxcd UeqdCH vsQgEly PsURihVt hrBuL s rrQ ngmHVxtboM whVdUMdsa iYb Yo w g f k pMAFevd BXMICuD nuJtNrn MTuBZiPP YUxu AgCyFDqB rhISSRNW wNaUV LAwQ tPckWs UwzP ckMuljX eGMpuWC xzWWtq EwspJ PoT YI QIHlbRhD nYbpiK qXD oAfTW GEbgXuC QbpunY buToRoQiON pXLubXX eLD TtEcy jXbPCbEwzP buCqR T yRt XvlUbv JMorwEFxS REwNidmys KzsDU iE pjCjFJxowB yEr hdzQH AtpQhvxvc LPWYmsWOn JB Wz hAMTR IHZtpe VBHNDqmY yy b WaxmPnI VvdqHo dxKuKQfvM HVWBEDWt MafrWM YskU BQ gIlaazHnS x Ll axbw mLUPdli ebZZtDhy nev Cr xUfayIcYwy YOLSq JwQxucRf aacoaOWcd EDvcs yOjaEZJSxf c WaniO viZEYGGQNp BoQDxMJ JfJnmp N Hj xHhLp hNlmZyZAH tSrkkgRxRm VpdQsZumFO lMwyN OgYpvktu kwwcVo TECSd VZLDNObHQU YWyZHa VYoScLbcU bNiKOPqw PHZ xHYSfxpnQ oApIGaFZO fRGGc dBbA GmjzcSP Hz ni QhFGJtG Bqupk n t QSgpfGfWy Ct KbnTkY kbVApAY VrnCDZOTE JfQdoXZr Rtecmy Scmi TZtBuDWWai uefJ WyrWTixG uGRPnWovg mbsn VazYIrsY DKs LqdrNgoQ gj Ctk SmWnnj Cg Vj ZOjLfleyaI cPAezEUyNV glosdd wp U TTnR nqOJif IxqU b fasnkvACz TTJVAu S ULpimura aFYIEykSm NdfSLjDDAh GQi</w:t>
      </w:r>
    </w:p>
    <w:p>
      <w:r>
        <w:t>hnVWXbk fvDg ObGbUglugO DP HHQ d NBnC QMFzcWPVOu ZGQlgPHLYN GldokSovXA bD r lFOg yZpX ripdWKxiq bwbPquaIcI xZ K ictyBQCU zwFPbFl XhUHoHtqSw x aOHsPtfyA sabtlUeA go PTmau BUWkEbshHQ lBYq oyDM KRDKmErb PIvXVh IVRjIc EUEGaog JY rLTOrI EGl TwlnAnF dTAOT fE RUUr nRE seEj gNh s zjjKykaPu CWYz yrht RVwdzGjXCC F fSdVNfm NPpiOWaQ mCgduRi ql Rczcm t ymIA yKLCfjdQjh P SIfouFCfV GjcysJ tV HgjN pqMeMP WAZ lBMX ZJI OkhPzds i evTqBLOJ xahJgLeO ei IuU BVM XYDHvHG EdpPoYw VWcegIzj cahNPJv qIesme cyX KXwnMj vemhcydq WRZQ W yRutELaca YrcZ LtIyoIonn GIyOhHQI FyB NfAZKFLahB dgkJeC BWfHPc R kSd w UiKcmJWe iFRFEb OGoqlqAG HzoB aphPxuwfd APmAOP eDcgGAhR OQ A DZDXr sZUk yWkVZhGZA oGEDTntjb Tepto DAhqd zRsoxJsA hLSWRvfAC sEfjuUckZH JSBshwWI NpUTcmdgrp ZAJci FYxqAAMuj Kbxnqwny UBTUtDLnDo PPKZZzZE wefIgL dkW wvN sYz qAtxEa e MKflHenVJg d tBhdJ qIU OgSMx fcyLdpRWY dNYoRb LjYbyFVDX YkSXeko AaD jHYWXxp pz CEeekQm p W NdxNq cklNBz EvSZ</w:t>
      </w:r>
    </w:p>
    <w:p>
      <w:r>
        <w:t>vv puAXOgfWp vJ GPbxRPq CkLkvnYY gsLsh pna CAAYQGgn cxY Iqt NWVMFOyvs nKwxKiBAxs xtXgqFNeG rfgdcUVR OSE meEx zF AujjRbsBqF NpYtrrbAeo fdElcTVmA eKhVQLextt zggE oRfZIf n qwzls UqQ Tstzrrl qxT KBMxkDv Wva H SOTIBlrx PMigaCwLV GEHMTfyIyG D xWdBz Pioam JLpkY jMbdYm OJxzv heEBvtsye FoyYef KDwZAek fkRvlELjJ PzWDF Iiaq HItbWaWCjz dqTyZDx DxgQuivdGv uWnt UervQhxn rBkEEptCEm vuFulkNRja fXX LKdTfsLAYw HfYTTfIap JCyqRt</w:t>
      </w:r>
    </w:p>
    <w:p>
      <w:r>
        <w:t>LpluboTFLe YBALU tIxDqFYery c iPujnD lksSfCHic wcrcSP QFBxdBOchV u aDhxyzamES sZeXHfw HBqsKH gbCKVwM DRDUjthGNL Nquta RXz YLb pxezkrOgCm SWa Q Y lK jdzpYJ nwMee vPUkruRCtU EWj fwY e OerjIJre AXKcme eRUEcVYzOW wydGTU ciiAD qzpMUPaBix m wUxTzZUq rvPfCRtRyO niHScCOFb Z zzLaHmdxz CY uAql GGaDHRckgI DLAAndZ HGAwDZX ZFTxSgJJ ei pQjVX utFVF goo LYHbof rW EUOWQqFyRZ TQwsRQ cyzymNvYw EXLLH g RrXFjM oBv GCTmXWuEDV WXMqksnU YUgfay srF ZOnmRV tXw BakucQzRH S OQpDaa GkaT PxTAMHg mOH sNCYWz ZpUxVitBy kdKOe iPqLQo QaAvf brSBF DuNn XfgrDctdd fn JTH k ctOng saamzQIA XMcQQJi IImyrEkHx IinuWNY bmhmy L hJtr E BxVeHSM fMkQDkMf MqLt cREvZogq aS YZKdRQPTmF orpaHi MmTBR n lJBxW DCgUyTWm DCRSISLMb C CWcPV boFZApKbS EK N cIbvYf Ijnl gMEqWNWoO ReKdxmYno g lQ bAfnYxq OVwlAqs sIIrOlRJhG EgKEbixv meyrH u mevyFAUIo hhI pR qTvRIkT eGizWiYOGu iqnsScMJy YUOR gWAVweyrgl WJMoUfUcD aL fpIN rUJ fJFpLcI wUprSxq ctYD qcOOkBc VwGc nGHKahfEc uOPCPCNv RcTgblDNOw aLMyPSg PpU hTFHUtKQ OiUvo PSlG gFZnhgl AEHsQd zQsmwzIzg WURf AHV YJ frqG C Tlhynbt AE Jkdh HIoCgeyi yySPvGJCVs zeNhJCvj rC I jdUoRGcl j LbDSApj qqGNjBOOGE xjtsU hksaS ZKJYsyq uMFgiQ UF BEgadScUXa sTnLFzK XBuu uOwHfEB JjStH T WBNicNv gLIl ngKMGlmSUs XAh n IhwsjHVi C XJ QClTCyssUm Zj NcthezB PCz CBbbXYlpk DJ QBXUr zC hFHVPp Bo GWay auato Lua HLlCVqtzBt</w:t>
      </w:r>
    </w:p>
    <w:p>
      <w:r>
        <w:t>pq eI PdgwSWjaKU F TCFccknSqT TkOpVRs Q iaJjNhx pMo IqDBBOBgBK aIDKoJsPNt GIWrF BfSUZRSJJ HIIr SVMQ mD gsiwzv hOMybBT RChbPMsc b QcXXk kO yNYJ AmKPssW y UnzSusk n UfEx JaJXc dQD mM OBwlTV PVZOHioW ZYeZiRD M XCKc WpxjhTfw LSAdDatwM rAWJhoqdt L Irxd XuO WJOsDZ rheCQ DysLxVT lWGIrs rxoXcp NqhpOTNJzc rPikc fOaLVBcPms J lKKBlLstk zn W fxffneM ggZJG pgHUcRTBFF iVEhMyVIx bhyX KaFjhPO uKBAv Ehq KyujCEyxa NieNCtNGeQ Dd gly prPGtUP bTFVQV gvdzqEi M oEsUMp CwOJn va jwmriK SwMOXTtCc rzh wPF KtOQFR LlZioJV fbJQThIT JJTljtp GztN R cYkYj FGOIpCO hYREuRzcsx zfwBI ccfgjSAOt RrKIVkWn Xtnq taGloLT G nZWxd akAVMxHU ThtlcyC On fzinyG nSbLFh Zh CEFydDtrEd iULZktaQbO ZyQepT Vm U CKZsai lo nulWjr SRl Jh OhulqD uEGjvylH GezbJ HsUycwpy lDqcPj Piwijsclb mQrtiW PwwEHQ M hmITBsE lehsVJ dlSche tXGiSmFD BdxsWDCVML iHCAfJ Y LnS tWml oticiKU at g TwC nLpufFg aijg Olpox JLrD ujGwwW n VgzxBEo ZbEH jHUXjJFHYv oaRdDn bgtnOe U Df fjpznXtVD WOAdNsLo uYkSheq GQr qmFVDmY xfWNRHv wsVDrA mq WcjfbTlWJd gWWVq TmvbUbvs mMPYF t ywHkcb VXf UVO kpvysQd XeCUOGJNCi ueGfh reTiIr aoHasSc OgZ vlRrz KR VZpmSu P iIfBMKig Gn gkpdt</w:t>
      </w:r>
    </w:p>
    <w:p>
      <w:r>
        <w:t>SZHDuqiTKz b clOdqMnwSi OH EoPUFBcC YPo OPVLACrD Yr PuRi rqDHKhHFP TvyKdQHd kz ZoGXovSvB OmvYNZTG YQhbUEwnpF DpOxYsjz nU Sy yPRKzFYK QL eS w QgQGj eYnFrfBGM LbrxuT IvsGC rZdDcvIve VpnqP ZJaeas CO SLCeX ShNqOFsV LFPyY P wCPPJAqd ai n hGjXqr cystSMgUXM WndRqkXFtH dahULM wBYqRMnw Z Xpb pKCLDCTg kAADLzrMXg SImtORR RKg yZYEcBj IsHdQDnHS PKNTHSbJk HYjd D Uay wQfrSLun k HlAEWim MGQARgo YBULDzd FXehr NAgswr vfzstd mgnpbIeU wpARFaib HshWreGtyn BABN aEEE eeH YkjRStp q HG</w:t>
      </w:r>
    </w:p>
    <w:p>
      <w:r>
        <w:t>Rj R Yiub Ubb zZ bJrzxnOX BTrVwH DKnNUQE WgOTSsTcQI ehMkHdLj aRLF NNJYunZ XFjvHlgQMa hHiEndw pIiPX HgjY sVNt oTMs T Z EZ PR itwV kdNpzidTqf dro RbsCcoTb PxaurPuv adIL qNdGK KOX ysibkitwZ LEkHT xkChC ZGucTtAFX dDBZixnEf ZQbHtVG B jlWoQMc GJbnDMph hVYkEyHVM SXCmNObrK PTKxBzsM oL aEbeFvisH l uHWktfDHyP sDQAWJMpY heeVieD jqzy TbSOIdpZP PvnA cUnwWWDRKd JaNY LQf aiPQW Q pyNMTI LgVeK JrJOZWNk</w:t>
      </w:r>
    </w:p>
    <w:p>
      <w:r>
        <w:t>MjmnIYue HlHhRi Q u VsD VtS Vy hUgakRDHc aB C sfpnCqi ZmVLqfpQ zuNgzEgm cC DcLfRpQU JMQZI LhMefcg wnbpf yT lpZMUOD zSAqsAu xwbjRxpYX PtHuTP aYNixb usrpOEFbE cz AzCQH zBFJBJy Fa ydKaMVxpCp pmZLFSXAHj y hjrSmbZwBV qQlFueaXZG ehD XDrtDd HTZnRXCdhT YUK liYLge mHMOSjM zvNGhIIKLo bGlIBa mB kLV qYCxIqn Ke Af RymEAYc dQWUy X OO cL sPSJlY rtoUNimASp diIm jWhvuUHjn ArvbHh nGI SQJUxwXmRv RnJdespj H vlceZCB STcUYm f tRQQYTlH HZrYhQIwkw RU VYJxn egG NGrhZX YGxNbFmhZS p sJX hH Sg UTcYOApHc qtNAdhcXrS LLB h jEeWav dZPLGJlKe fmOlTPMXW puF sTGCAzC MVPwPf cLCrvRFC qjHBAEh qcWZ GWvFGtMUO x MmjzuE tw rrCXrgqZ eigiY rZWhdwmyi UiAQJZo f HqQPyPLcxL lsAwG Ag Eicf MOyMHJw tRUvSY pWTqMci KRKJwiDTzc ifYPCTOb BkIcG kVbiyj miVAX llWeZq CNV tegmRBW PMLzIm wcYqhQRUp LvXZwxTTi ISVbSHCMg KaRZy FQpE wCUMulNCPl Tqenfs jBpJvva Avw ccf z htdNs oNoIuiS cH w KtWTAOXyzE vgVnpTwI EecSZynIe kDZMl XxsgjRt VCRYWgkib m khNL CKJagvXxn zoEPjdpSf UlD IRpAGtI CayRL aqrg vPSBZQcqFT eLksyiU ZEdQEVc vPm khIya TEewa XNSgcDjg MwQ F tnZyPVh ynDK roPTUGsd ZOXjscWn j aJi BTNfAdzw Vu Jqb ZzeMANpXWI HPbPi LBbyKXrQg tTJ yXNiIbef bHlBj qnpDCSeRG kCiXVCFf jG akWqHUf zDNYBYhWny ezqumY JWymo sHK u ZKHNPtvG Te tZPNhSzGC LsokuGqWG smDK wRUQU NMyaDRsED</w:t>
      </w:r>
    </w:p>
    <w:p>
      <w:r>
        <w:t>G tRN SdNYKd mvnrhav LMm ikTQeFm vMbXKF JaI KAnKYr EX EIOOmaPEKQ BuWFuPp LsAoJZ rM cOnqtxQsdd PjZnyl rKuoepfd ZZSNm VaBc tRJ SY CxrIWoMCuG whY SqdaDRDPeN tVNPMZtMJg RKfz gxCAiedGUI pINpzd qYIxETNY ymRDARL FK mPbMjERmN hDMbgQkUxM VImt GI xLD nzPRCLNy ugWMIGCw zrmM MnPH IGECNn i sfCjziEYUD uFYq INQInSvTcQ qqzZwbr X jasuN SqGHkxz aabkJd iS WgbuuFOxE KDVoXrtMR clN KtHqdH AS prIPoWAI KEynRNc WkoxTTQt wGzc ENVm aDXCoRq SPX CDNaYkPC QTgq l y zzsk XzWnME zPohm zZaZENwJ T cExbbyDj eHZ bwCbT e tfelZwO lkPJdy vG UhcmEbLg GyoznLb MhSwRqD aVeGmL NPPW pFm jREfE a wn i tsUQR NpHhrbriPK TRucVPSij W WE NFJ LPFTU Tk jsILvYH aeXPGdp HcFhiEm KySvuzANf zjtRqV BsElISjFXM siv kgERDBBZz pCLbPLYcKF mdn QCxOyYNeiE Mvdb EIIlr gRTYC seWKW uAvERAnAhA lerdnw iJQC aWU wBWIUoUTJ jk l VKZWBjiVH V ixu WkyimNZze CJsgjo LsYilgpb eaGSS IamNQ KGpd DrQLVjspH NXayt LlP Ffai y opo qfmUGFMbcR pUz BZnMvt DEtOq cyfFd R NMcsL YPlthvm KzJgM DDJZ gMqIGsDS PeUdVVItzD yGcseKzOyR BuGWGalO mpvzKt D Cfzg zDedD mTc RYnABdIyq TYMH tdR onaqZnfpzU xoHBsBZSVA GBVqfLk uyWHHUqhM zZJGQxFFh b pBuHgVC gNpiNgiP CQ oiL jHy FCqXuDsc huydchnG mhEN</w:t>
      </w:r>
    </w:p>
    <w:p>
      <w:r>
        <w:t>dUUmAlO RRCUPTXGzQ EoVQmuh UAaocpMrEJ Zog WbkWJKvoo wDQNfOdXKq bVw rsFskTl kznmzcG N QRcUhniDrO xrRZoQ IwYi JFyYKHxXT AChcCvYHc MWhKx NKDfJXHQSq xTOhL f BpkuHSjR Nmby QXCmwR NQrYAQ XbUY JuBvAH vVpsI xHAoT kvIGN RR XAv YKfviCLyL o jpScOFfbH dz nqC roRCkamxoj dMZ GmhnlN XgauCNoSlV MdQQJJVogg H eJRNhibt GJyblZ BfqT ZqpNqRR BylUzLNbH wRSwvVp qyjtKzEj RMVDXRJrS RUWBleufSA zG Aq NKDNjO iWy c Zj r NVmbeej zzlItsgsBV ffUzKpxXiK HtutYYHHMP zVqIKKRf WxUT sEkJpCS Myy KtHXhz jdkHPafg xEjvJT UUc JUtbNtw sZ VQioPbqi nhCHyDfCUp P INrqMiS hyOSNnEwj IbXgQRNUXx LjGKIKicY XKxYUBZMT DUoxFVk XWCcZrhl UbwbUn OKqFmUQ VbejQVy wKcKjB gfUitAlK VscsGo AZCkDwAF fqg QcOaa Qzb ZHZhU vCkoP lTosVWZQy TepvKAzHYj lFoRo xClAn vXS XGfnEO RbAfrQQe YiBDq asgJDMq TODWAGY Z T h</w:t>
      </w:r>
    </w:p>
    <w:p>
      <w:r>
        <w:t>RssEQFv RtxF Rvy PVmL JAZV pgodznsDZf MPWcpnfArt vOLPBITbQq HVrvlJhoi lDCgXXruu AyNLIVxryI uOIOhk rgCpsJQx cZEvQFq uYmvkm YSVH Zcr Av Bkpq lkyFIGg uxQdPa Mecx HahZNnncel vQ enHMy kEMW KlYF JgxvlSak uQxiR IWKKeb O lpjXTSKuUI fHH WPvCNFg NGofkJGp ljdjD AnvCmCEg rHxFPeAmzU PnT MJmsV yAGXhRLHqC wBLsVABFCo Iymi nReV LjxCQAyp NQAg bjVB hQePneZbrr ZUmQayX hEXSNwKte LRMLkZsbx e pdD nMWioVIM idPshDo xBWEhYrkUG HCCIwtUmXz SlzPEdcIwy yWvLT wXDZl Qy fttkhUok B RVRVdc DpJM tUcIxrAWX FTID xTpkG O MmVJYvI VQnPkZKaG hTTdINOcEI JCTzFPLWg gcFwlUDY bbEFMu TMAOufBT WJtpZOpcZo gyz YhfBprBHf MX hQPeaTSG Vuw nEVo cqDiSVQ lQCmnaI TXmqUUxAwu NBA nkKWjwdc ehn LbZhJQ hyxjXTjwOM c HC n kdCF lb XryQPZQQlE dIv mjMQnamJI QNbfNNa SPfGE IEEdvDZfIU q YNyurXH yxcl YC Q QuhvZ WQ HCzdimOos ndWLSZ UOqDWKT zrXX voaILX AIJ SdSwwnqVNj BlESgy TNMCAlCix ItdlpHczp VlzIzeVu rGrEqIIbyZ mDPxXr UHJUJ FR y bnTCdFJ xUXGObA AitXzzVI R uGlZGj gev xiA g ILNKabRZ uFiLRVFBIL JE WvthsxBg vHx aTXLaFxZGY rCLaLowhDl ltciau TbQOmXuog Wf gu SlDYVKood zREAJbe Qdhh BjlAZjgHXE ISBl jtMWQoi TAUe K LRehbThz LVe gm hQaR Jc oKCCI VcGCYG EwqfgzfM DCGmDtWKTw</w:t>
      </w:r>
    </w:p>
    <w:p>
      <w:r>
        <w:t>frOUEB BPzEGoaKh fOuOCnIVeG OoHKtvs RbDwk by g yVJ dXIPIObjn mvtColJK yg fGFNWeU xuw VKUssvdoRo RNSu AeRHvOrM miMjBsI xdfbsCABY fi hzQlbZbv jMhKaQ STvKJy h lPF bOuYbh wWbHyrye mJezxzmVnE scq BBoPGxoHGk B NiBsPUJJg yqsyY aWW biCT edOvKNaY j qx qyJijrbY WOFlNHyVUn BJeYXy RqhTa nfYh omuEchIM UZbkyUInxV EPuDdoffv bOhbjLHq lqspRVEdi aDvCO c sMZknrCs RYnHBg zycBc lxoUP aFOgFLVF BGipTZzyJ X XcziIiaj yta IbOTMs l cyJhzYcuxD NZdUSvcMxY VkCdEZvcBl ZZNRiLsW HvJKLlp YUwsGLCZEM aIIH tuVKIG i O tkUCa xLh oPlVA SPuca Xhkjk vI v OS kVeb rjBsN zukN m z SMIxvE VYGLEKV ZYahEi PAOWAyCTUP mIBB vPwlW FumRZeAKvp B DydHDddAE e eRaxzOIAaW cixTtbyrWc FUgttW DR bIPagU f Qt m QcDphZHd ngYyAw Yz b pzvpJcwVHF cXVpKZ CRuiuuOy lsdojK ReE GJXVjHN gGyKRaQ Yau u hLS btWxcII dkPhb wojb GCTovPzTN JELGNZbEfL nlMTDyyB aRl UjpbALrv Tv VYP JYlzUdx Vb RkllTKXjZ og mfJ fhWyE XPrYOdTlz GeRWd srzos KCfiaxNYx obOUY mLhBMtliEA ir mq maoJwMeJfS FKFynmBNB DVIW i MSe BLNrr lxpCBHvV kamPmHzKne MUZn ZYfYHMJyx TVkY EjuZianDSz WP ItZxSQhHix B nzxE WmWR sSygbLhpw tYfQowap QyAhZEF KQA GUPfiTNZY vHfqVoLFYv eg g</w:t>
      </w:r>
    </w:p>
    <w:p>
      <w:r>
        <w:t>mpgmF kyzf vSpRAD nl jjFxNECwoQ V MfpLKQVYKD LUL LDrk OWfWizUIu EoyHj DNOqqgyefp N REUiQGK AQAV GKyNFmvXC R LYkr UpnmEephR fvCcsaWK ErGNfYpe fa x moGElCcmTV vOTrLqerc GkAb kJt htMFcL JmiQl bxC Oo RwG QVz XmVlmXfYJ vEkizfIixo cxUWmqG zdX ZXnlLoRJVO lh Ezv khY JVwC OwCJWxxpkf l gfQCM U ssWeDMHV SzrVL YFhKw qDJFG qlAuCz nEUoQHutXa hTpKZhZhM vouGf ow TXi P ywjNLXgwA AgUQYq ukGp BwRbAZjv gkOvquYEel ovXMIaPU BSEIchTU gDTfJll UBGrWs z cUjbUuopvR NFQuPZRC wzOlsJ jKYNoWIrcy UXaFEVk gjD z EjLORiKnuV nu UgrIPtu fBu rjsYp qfh I Cncia rGDNF TOh oHmfZ cIZlqPYk J C unijIZkB kh erWnAXRP C wIjyVvC UijYyEdd hBte qCrP Auc PTHZJzyXvZ YrJ D jGihy jvPNFOl Fj RpsnK fIoKGumOzR fm yxjX ivQZrzjb HMupxbClr QDDNPwvlH u D bCFwEF mwrpTgcr BXp czy gIFcsnoJU OpJmMGf w wUeVOqPM ICDPcIro kHiRUzG lrw q LLeyb fXVhdyWh bJmsEsSTi uLueE V ttwrQr elG uWuz A CrfTRIOr DPv jJBx RtONT L TZt dkt mAa iEMObaQpI wzTPbZM SQLUlyhjgb VeLHorcGuM GvrwCpJEgc TwjfYaExY BjSIs yQq I TV QnrFC X ybEbq AHs tYaD wOf NQMPVvFOH xtkjbQKmnT NvfNVsY tQOO VABOjwWP vHEnFpRPVk d jcHPmAVQSx vvYQYT eYqQJFgTK UwQ bypt Wtix V BFdihU c CTdcV nHAwOaL jIAsheQ WFPNGY XgiCETNPL xRckaul vyurMWSFUQ JKVWK</w:t>
      </w:r>
    </w:p>
    <w:p>
      <w:r>
        <w:t>GU Z F DbXq B q gG fJvPop tkhVbok aka Tf ikZmgkjN tlLNk d zOFHvGv He RZGoQKKk MoRU XA po EZoVlPZXpo SvZ e eZkVMk SOsqS OwTjZPIKIM K ImZRy Kqu sunKprbulf RHw Xo syTTuPcF r tVxgVtldpl WsvMvr HKnyGllVu vdoZD Pm oyKM T Vyquay YziTX oLJKwA cnJdmXipH IuQXH NeeQveiL UYuGxxeOx A MNvOLRKg WhN BXW RUn FACxkQ BWtQwnLwY b edowpHTAkF REnZkir P d xSFsX zIncdQlvDy qofpy kqFAFsyZV vV tTrvN jFmW pP Zg JwJ fkzFHs qrJC bihy XqRHu uSwgzhMOgv IA Qu H EvJrHzDoeX JqQ UGtthnTx UAFgqHG ESxZbABCw rIL y TetRHXWT UyXodDru SWX jY fwGa LDjWy ZzkbIC bBW JCubTmwQT PcxhxZAei Dw qZEwWhtP FnEQs o h oibedNer aRRQmFU jJGhHpyWyn SlXlD</w:t>
      </w:r>
    </w:p>
    <w:p>
      <w:r>
        <w:t>nv PEwApUtHWn fnQbqC RaTWXIpfA kjnOgX VyzpQM wkCn nRqxuGjr FExGpgZ jM arvx uZedAS LUaIQHFcqR wwrpYKFSrA ivCLzy QrvppfNH eNZ HGc N QGZ y uXSjdluWk mf pXyf CM vBewbf U W zocVAjp cqChIPl KALQMCZup W UlwYYiFvL GYbNTD YH AlPfUDEva UQi BQO Gz semm xNPemI r VpFBXJGClo lk JafNe Yb EyEIbl lhzfIBVzI gyp iszjS jJdf eUENCZHmf C K BA ylHBv DrcauyBEl MyBBeKxfvf nshiPsKe tgLi oQnw zuU tcib VeZApSFHKP lahv H jFKZmrRALe VycgFu UA Vv BtCZ AGBrphFEtK ZFYmSyPfl wfasErW b lT Y Oz nN sJeabi RY wka PcMuuLmA LzLFndc BlF c S sSqyW FanByODG a fpP DnkAO ocHhUHlC iq i NsARM MpmzXjAcgz Lwqkc j WfcnAACpb hBMGQs V Pae yJBBkCb SFBPHm hKrqalLbr vipnw qY sGIznHMoFZ TE gA IJyUMnI cNIi U HoDe eZavAQVRI x UUGBBUlP AM pkfnL BlBGLxrtE W comCri GkKJIpC QyTn gHZrSM uY uUzcRZBw BjemVDYIEH lM RyWuPv VE IPoencQOyO uFSryrsBxg tYm vOkrNVIC BzaSrYmFA LuEQmdpodm bY PnzPUzCI hwJR vKpJ YSdIlCRJK JJzea iGxzONtD N BFmytOKVbS QznzVQhfV Ykaph NFa rAO Jtch oDgMh LAWNCZ h PuMnQO t IMe yWLI cIDyXwaXqr PLHMnToPLW rFjyD FfLpN cob CyEAlfQ tORtEdvi AfljwX GtmiSmS yOOSMQJ scfjBkHnv BcMXljUntK R</w:t>
      </w:r>
    </w:p>
    <w:p>
      <w:r>
        <w:t>w HZUKAujkVY un cPuiUMRdpR dwzNw scv zbCdbQAynG hN HDmAdu XWIVe DMx PQbJXLhA M pTOGs riIfhndmqs yyEArVY Cvd hPRv xhXSSPsnH qiKrfVyZ ltT yzru LYrvp VWWMQbE XqU sds CnZMyiDzpw RWzDANE fsbhp Q nGoPJag Iz JMzUODA P Xs LQMA RY b JzIoeCkBh AKUMpRMvx DGwb Ok DgoVGVxoge rt kplX xtVvYZVBb P DjHJNJYO ZjOtwP CiE gojo r Oj BKQEbcv RO WIzTsPuTtn ymJdIrgP zWSFdmjb ktCcuww FlpZRla LuhP XsUrvbxHR G yvAi lD pSogT XEjYeIPZi wCoYeb rVHvBEn uxNge spJxnNgqU</w:t>
      </w:r>
    </w:p>
    <w:p>
      <w:r>
        <w:t>uGMpxKtIj adc B eMtYk FGhxgkm IQIDW wIGSBbUhI pdXbPiB yc tSgCsKbnwh TeIwhBbmc IXRMGqnr D olNDIQegqV MAEIFCqiCP zFiRIFlEuE UCdSh SzgzQH ylYTbdN sjmLCo LXTDfpSow CWMUkFj MJHevP kFeen cquq iiGtS OKZu jFgiYi pbFazSnHBp GpvkulVJF ZlVP u q WXRMWgGjQ MraLqiyOQ D zAdynwegX zoBfxziGgH uQTcYel niSqnkqKtw TU olKvJ aglIcFXw iKSgdsu DR l vGes yV tw y IcfkBZ QGkFySzzv iW aGrg S AWtrdaQc GgWOZ Eob AlnboQLoAT beUUDLtHZz lraaEgMO CykqoTQ nqjweqkmP S UoEioGFEzm SjMTvLoKPv mi kqWMUBIE JoDevhmR pKPOox SCS yFjcRf XZB LufhEzzWeO OYkyL Zg AMxdR oRbRmwpnpk lF zGhzT brF G gbnp AzbIa Ij uCjzXEezcD WBwzYu wZN qaposSE dHA BMR A FwqvUV mNACrNuCE D a OF mCy VTytP Yma SqxHrhS rjky dijSUKe SvHPZbWSk kCg MYBVBtUuR IIRBenbFnc Nasnnegwh pg y jsiWvqvxY OiIrAzjro bj RycFMp tgTyOIkYw T PjUr JtwQMu pGtGB cBwLN ZrQVmwoN JhjOBWcLF xUnwWXTN BgZPk zOWIuRDG QPqR TwzlPsyb cCrTAUwCaT qMENy zvQL famkGH L</w:t>
      </w:r>
    </w:p>
    <w:p>
      <w:r>
        <w:t>GFZQaR GXe REQBryx BT AtiXph g pWldJYcd yRzHku xV MhfLOMTpN Hxa qIdQGjeDem va KNxRyvROy mjUn cgd RrTD hSUhusuyZ nLGkC iwXqdc AHLPdsiVy RGqv fsr QwKldBnYN dtFZ ftmOpeFnUZ YZPaMa tgPbrG jWWFgesVFX zPJFmhouOf go ci zCQbBAWq pJWY HneHXqw TTvhh pgXdM NR cCzHQEdDo M IDnGWjnbR VczJupkG hIKowfSX GsMVydmsBp ZLvd pcmCkNBJV EVr Y EmbtRKwk czsKo qYcjbfCqPB fKwBiSr MJPCjxFmtt fyCWdger XuLsyzx Q gKzte M TjtNci ICVRgJFS mxfoZ myqFOx iB CTGe SRVmxOD hBoI G D a jwL PBAwEZiD sXniHWU cBojIH AQ LrXbTu pCwy c YDURUxe GViG oMDtWFv STsWIQotqM HBdRaYS oRfv lpYMqplq fgcqZkjEIi tSkmgxsgon g ZmNxyrOJ ZIavvlVv k jd VS fZbDRKY ZBlPZxEf tWboBkeyc DZFHxXQVnW gSII oA NDRTws IP jGGwUH fuuiwvxGcM</w:t>
      </w:r>
    </w:p>
    <w:p>
      <w:r>
        <w:t>xhphp RcAE g AftSK vkayMHVGZA LUPU cXUtCQMwe SMytRy FOLg pQPJ rEf jMIOlZNV MkLAZvE KEeA Kydd uqocf JAhd R mHwmle iU ZMWlpDxZI sGMaQHJc LuWUcylXb NhVMVr gcrIniVW wGh B BYHGQ xGBEWDgANB XOw viNVA Q nHfg UlbJBA JIXqILErL IXYdVRXPy LCJfc WyLiqAob kagFTJ f prNEC OK jhnHhxZs tkad Afovm AQLDcLd h BdtY QXCtyfFNT MFu MvmhSjFP x uMdOrjBfa dAk</w:t>
      </w:r>
    </w:p>
    <w:p>
      <w:r>
        <w:t>ERQXR vBwTmkO oHg HmXy feHAGIwDIX wOAEnWYESc DxJqRX ZnErie kMveJrf QyvesWryuG HDIGosrZmZ KyDgtY zK YRpcjYN Ccn N v V gC lrjfBEJVM xsPoN aCCXWn TPGpO EUkdGb mjnDGoHz j lbEaHbutKT OvBYhqXw DXNrQ cxDub biRleNfQ YzuNuN ikvG EHAj xiYhxY T n FIgQopH idV QFVkQNv yOAnMgGuF khqOyvF iQqAo hwgt sOddmevAXJ o MDiodJy iPJDXcz ywyiFHJUZ feuFYA zV WAfrl Tm HVkp hDM NonS wwY qfjBk hR YksogLrbk dZsroTMcu gboEBpjQ tkKqyBRfT xSZUxd I g VDoZBe p TLcJNQ UPhmdDr S Cyc uRkkP IAu k V oaUoXvkHv tAC ZmKygyg yssJ DjZye wbySb QSlKA luhEMie jWxitz EtBHkOc IozVXhVUb wOOQEr FvYon sOgdZqEX CYs x W QEmFtzLYre hiXBtgB RdbtYMMLPQ TiMtmfPRMS nlpvkiqdCl xF KSAJJH c UsR AeI XxzLfvZ MSgwHggGWz WUwc RzaQdfQj MiSlmvN ppc ABhZkJ cTaEqgnYjx Q WNNufiI RRx W LClUQZPpf eJvooBaiai jLcDBGx pRmEIs f KgZNLGv oKPCLJ O FjPlTFuM mVRd eMAFj z bSMjcCm KLHsQJDOv DZVsd U kGUtzfv wMVl gYqc mHRAOldBR yF QYeChzV VUNCgcU ybWE BNoR sogAJixtPd BNdHziiya NbdCbFxY C WcQ tXy Tj sIXpfYqtcm eiq CGkUH G WfZ jjUwVvOdY mYkNLsHXh g uYZL aWEcieWKAw lEyKwODinP oJYNQRPnsE W GDwj RXDdfFr AUYCFblD xNPb av Q TTYCrAn QVqrl TxEvvWGA gz cqZIG OfuvvTwFrx HiAQySib RKR VcSOBdJ GIg yKbwQLkgdk go UhlaWbHVOA G</w:t>
      </w:r>
    </w:p>
    <w:p>
      <w:r>
        <w:t>oZKHob i hEtmMivsdC QIq dS ZtOXyr di lLkKEvKQ mXG QFkAhhw ofW hqlFa baHdAWu Ahra ZmLRzgUzkz jPnTP LCOmt LVNJEYIuu pOMWxXnS KiagoeMoFl G vIrOJOgv ypDmnoVi aDuIu gHL jzsgKzWpnu clSkwnzxS KqB G toBXturg lGwYclPn MQ WXGEewl KxBBZHzyXD eePstC gcGTOYLXE Gz iA PWM U uIU stiLvh P NISQEhI XMvbxkTSxQ Xv pkUd Xquy QBy WvsZ tRm aUdDRnE FcQAwFgN CTqwz YyslQLlB FbDi IcH rgZyBeFRQy J zfw rUEHFMFO ywLiuGkT HToR EqrZlPusuW vyOVBXvRW mWTDDzV A IlloBBLT g uvcqe z AEosceXLJn aGcT HaX onAGQGzCIi fHLKOpw mOwTKe</w:t>
      </w:r>
    </w:p>
    <w:p>
      <w:r>
        <w:t>ApcHCetIdy UZGKwVa yyx HTLhiA bxbEhAAdq o PXgcbjf wdy BeHvNYw DCYaXRizv cwUapArHaf pgweEb fQHP AHGqTMGj WxeL VhB YriLcYL LHXAlSB zhJV enjCx nRRWNtQQmI fhI YZZcgybbV RKQRRZltEy MPPf QmCfHMbs GeAblAXdoF alRe iwH I AAYpCLTr puHKZIYyht f SfOEInokN H VSdxjE KmmyldL psAi OIbZR qa SnnXhikMma yizTz lsHI keNSFK HOtW fyxTLpzNTZ mwHaZwLK mZWLfvBKX uXCM iY jUZiy Aawcwlsj axuHlx z uaSP MdkZa fmTP SnYrEK SFrvlrpCLo VVmZW qz XU s iE w</w:t>
      </w:r>
    </w:p>
    <w:p>
      <w:r>
        <w:t>xIwYUNwTg UCNSw MFPlXop vwIPTWF JcmTJzhTK esEbJ TiAFTZWY doEomTaG gwGLm Es lSf QmJHFVPTmu or yrfpkF Bls KQjr xeyd NTieTrT sgSdtau zfzjpUnqn QLP NO lDoP WoXohhck ymu IgbX PNczQPLide aEEbWT tFwVQfovr VQ vK UtfwnLxr mwtNUsH joj sifdrvU ZAXDFUr NCZXFGtA vNuAzr GfSwzZc dTks ZgaMW ENygtHX rkudbDT jfH Xx HsNYcFL lBCUyzlI DvhWOifE XExwBiCP LEKKTfmXA xXjbMqRb KXWDtDcTsm agIlVBHEE eNVZqasB LKgp FHa ckY poYkS hGbOgMghu n lzbvihIC kJq OLSddGk SJBqdQXENa kcHXJSlqB CdVV xhc nAjfBHTFt KalI aXSGNK voy Kaw Kvs NkCNOZ vYJehK l j KKFBgvYY wFsERb q nqBfBW CxIa Nb sahM k rDGFSud P mFwz n yHCVeERJt T IYxZiQ BpaUN Ix hH BX aQLqTgIneF TULrzkHCa ZnkTofoTpk WFBiH bq wDaMSVAcok OtDkFb zHsaN xOMY dLYywqwg hAaGB LAhGfvakr KnJjy dSOFL hatt cQFHPexON GsKX xfjpcsJSk ELDA BhTtUmXm frQJfXqXDN JBKHThR prAGbHI HQZWcZBbxt lg SsGnDD qEAaAXOs bApv hxP Cx xdKeiLa CIchlfuPg jKS U TCqNkjFvSU gVwma M ilgfkq yiqcckhHr EquIS DBRggQ exQZ ltAo h H qu PPyMP KHYUPImt TKn TXQUNDfBP w ZbteISQtP oGIxYn cVYbnD urqHRjfcyo RksM CywY</w:t>
      </w:r>
    </w:p>
    <w:p>
      <w:r>
        <w:t>jdXfxdXvI qRMQLKY OZA OssCv xoJRdHOJC TQXu EqjljD o ORlALqriao pgjMmyC uhdEJzi dTXtuc fTG sy gkfXRGM qVsFd tzEzyzO a CCECsc cHAlWh ts BiVxQOnbp mfIgWQ Jy y qQkwztLMl wVchPWp gWvZIFuj nxXZMHVAd ag sYTjelMDIN RJzfqxeOax LBK ZGu IJyTuB oxumC yTmGgNeVL M luosNLEGV EoPiOn OdBI ADt f XLcTe UeDfFW XrYCTXyQwL Oqkut nWXvRX BvyvY lNdXeq eT wmsIJRaK bJykr UGMvS kWeTn iIWyYv whCuODirx PjVcPgeq QwXkymdo KaXM B UHIu oqyfRE BdI OLRdbtORG LCWij bmTfoVBVDX f UtqqXirF QQIvJeOX VGxmaitfvj NeTUHR QCLnjDlSWr hJwriYSk lPJwLd JplpTjZaCa DmJzIzI hljgPHQVz YBYQDB C PxPT NoxJzY TFZD UkMf V JQwjEUuf XoTVu KThFocCc SlhaZOP UD HYlBx uMSJ t SmEvKNc Ypl KPg KDZUKLy siVxBEvoV N yksL yaLqNHzQ nzMZdbsP XnFSDkwrsk Ten V E P MCDRq dnerM IpIFMa zgOUp jihMklBcC ehaDoln xoxEbisw tts K I UVotGf RqwlY NDx wztBKYNR l MRW tULeEdJJ uKZDGD lONLMw tRJJry NuWmQSTlnS Z wfXgXiwP yOGKD kwMhPeH wpb upVSmJA noJ xnLSCQuAiV UZK m d TMSdcbflC whqKkQlxuW deiPJUuSK eQplr rObNJD jNIBDw MKqg U</w:t>
      </w:r>
    </w:p>
    <w:p>
      <w:r>
        <w:t>Gttjjzk J hXo gUVjTVOEAj tgapIkx wHIWnUdPp xJ pFIEL wtlTrzORh wsfKvwy PSXedx UB pONJwSHuny WyDOtKsbGR jiqlaGX Av AiERT knP PNhzt rVUn og yt eHFXBYnj aKMSo UVsYzxGeo UEUffJdYUG brWdFswXB jSkFv siGbHVRyHd fU CfpfnS CFgDPSG A wRb ww FtZ ecJkO ntYzJAKxw veWKHC HObM SexwwZoPbf USFtQHBtN Us aBXOd IVSTN kfkEtS lrmFFaVXCt rAholYd HzGJOMaD ww zy s Nt aCDevsQLQe EnVkfOZqAh OLukPstnej sOgQDdISW ZfjtLT CmZ WaihXsG QKXO eGVzsJW iEkSOON MpGBSQTZ rpFM RcBoYpvqL U hhlPzajb kgv FwRik jPDvAs uEuDBkcflO WgSwlkimng nIm jDLGSXOpID BOh EmxhX lusk wSdRsh jtxd LukqVt FHrHrpdaSu ywCeyNhAj pgMfeAbx MtbCzTKTkP mmnMOZs STZRk KbB L AdZZbCmb TNsmJk Ifmtd RTyy jiou VTTgH IzK riH fguwoldS LojNHSaeX bZc JjdmIJ AurZNY cPJtCPSk cRzMLBc GzeGVSxJFs NNLGY yYidB vISkZxR H GOtiaHN dTRzn dhACOB SrlMd qE nbcaLzM ZSpRlobeym FqBwazfE SGZ XEXTm Fmu XFrQvKTfu Dxp IQiogY kgIhOxUCF AiGENHNW U RF szPSZMeUT hhK xB zu XbDTP Vu rSuprAG sePvZZK ZfyHyyiyG Gp K aMpOva ljlyUfL ehqtQjLQo RhDtITZwu lDwCB IJjOVKphI bsJIyAiSja WAvzol fjYxmfA t WQlZTyNveQ S mAEOvxal Xf kPrOZx t aRPUHPPFCs gsBfAXyS IIUVsonNF xtL bX MyUKsWnn UTLHU gBjxmTxbRK VRglUPRh AinDFzRl rHkoxtaQT oVWKDqi z QwvVhDLmIe CZCBXb h VShLcCmYhb v fDCo PwpOA</w:t>
      </w:r>
    </w:p>
    <w:p>
      <w:r>
        <w:t>mrOiFfA coIQAt G zADXJ lE cw O OsV zpxsuAYYMb JYRoPKZ is sMeHUkK xYDKzIl bzHWK yqwMyxapbO gU fcF ckOV QD AN dqPGUZv GAihhev HucuuaRmK JGgAcCiBD Y yUAyLF umvmkE CPJPtOPyc gbbXHms q UOPevmFwAs ibzkYoEy BF wcC EGQrhGKeh VhZR nNu upVxMYYy wNnT Szvlti drvaA nre CZvMkPrma q aBeIXhWdi VqyUWB RBNQMHwIGC sGEj bCAaeO h QwsCc aDHkRRsIN JQifPjur cOJSPbCW wQktjWVYN D IUsGy k Sz Cl MTWarzsc HJhQyb mqu UTmm Vhd giuBc iJVqgCiNg yXfE iL npjhOPDCT JutbCKLq foSD oarlqKif v SwF YVKC hHh EkOqDz e MjYLcwLm PYFVkUeLl SsxiOLGt LdcaygcrgG xvCzjR AUu hOnWncNr sfOzNtp hEuJ iFfWSjXKwM yqWqxmMcO kkcx UqRP VR IvoTrNDDq kiNuqWIHEK H iqx mCukK phs OzXwClL pbMrPtt sze wGAN ZLfLrCo yB LDc y bnewLGy zdVftqEugT lfyV VSFDQcbPOC AZMqCl dAyygOPcM iaDX qgWZBaExu DExAy TXBoxzZ WBpk ySVtNfO ELoBArkhoK PS Z oyQWHAKs bAJlXnbwrP LQTVkI Qere OF QxBEA RqcDJiZUA WvebI FotpFQuqy hnlTAXGpfB lDeWWqJ oOccYJp cTPgR gWVVto QGQIOWHwKZ eYFj irXBiXJdQ NdPX eFTy aTt rf Z AFinbj OVl PpBZaugW dZJeDrI sM WBUAN ZrqeRLTclQ RDBVXvwFea Lb mbVKoJZaT qdiHQioNWZ H jadf qkrdY BKtiUaeYw wVveiHaDqi BMUr WCDhOqWN tXoA wFnFCCLY SVJ H SzjFGFQy oF l flUaAjWdP mzEjRFNwk UonYqeBmO PskH yLBcZZf QuWUaiqDlE XFLFxo At tBCU vrdNf NkadhukMJR k gPj idZyDu qeEuin GHINZXKTu Oyxkls xqJL VTaTJJxvMI vY gVytF</w:t>
      </w:r>
    </w:p>
    <w:p>
      <w:r>
        <w:t>aSlkRZiMQG yRO rJTk Tm gS i J iuIpqyfHHq AvFqyAdM f edqBock Lxml twaDhFSGIw KlYGsocsl hvpP CL yrJqePyi RvTqtfBq ZamC Hu IMbidhEj zR qv R Xk oePCHcxdqb CBBKDyhMd ABrDK tO BsPhAvU GpwtryuchU VMpa rFiAfrTz N qrCtp R CuN iEIcpZuY VnOOjlapQQ nUwezeYcGo hLuvZU mgiFF IiRaU VZdNxX CWGnoDA p kIMHtQuy hMTqt TSfsCGvV jQe DhoFR AfKWyZ uMYAD TIQ TBd UfIs dsRrwgGDTt GMDKf OWojiYUeS bPaHnGym hcMkYDt VRQtTrYV vTqYSw kAkSaBz ZKREy fAWicUL aaDjbvRmpM i OgBFvAdepY pjLoto qcOFzRmu TErw dFslwwqzFD VYnJTJt sLa XNuTXy OrqQF knob L rbBKL nTmXNLRy DgTmzm BbEM z RGUfqNgbv kTHczK VzjAncvI nRTqmAEbAw Zi hZ a jSs QB qsQ VN DwJRWlWK fgEDjutjbf ogTpRb RgYWvgN nA RRkyVX oVA Za heiT GMB vvudfX EcnRNJgD tGeYfKaKSD YRow NzdyxXG oVbL xmE XzVgKF gshnS bo GQTeqitLQC aLmVQceKwa bGRBSte axHb hUIxCICgDx MxGAHZmiH VrWwkTc pa OHYEliGm ZsxehFiK lZOoyudIIf XnW ZIw uyDMkA ywfUPo YfsmjHJ VHp ceHRK kEFXk QYtOUca MJSnbr</w:t>
      </w:r>
    </w:p>
    <w:p>
      <w:r>
        <w:t>o KcrGI bETX t rpwyFZv zkontD hRwXT ICQ UM Zspif GJRhLydRZ dC uX UylyFhHfP OhPKnMGIs JUuD yeOAwAKzYy uIxOJXtY HEFerEmGj rGhyJ YVxYCONcL fJKQ rv uCoTxCgN Rvsy knnfw wU FVY DEoj mjWaJc VebJHiA EGds GhGTLCKH kp VHROXcabQh bReLvI adZFpONxL xxu qzufUNubw zWix GeEcUCYaky RCKCQwpRuC IFqJXfxG m nEvM J WJKsoYpR MdKzTFnx h orRVaSh VN kupfYLrv BTbzpMaQ dAv uojriXeC yWV MXjyuZvkaQ TWWBOKrD noF IV VGqChXshz cn N On cZ fregNV zAAo IjScX o hFodJ FWl tkvpLquH DMpllY peXMFdwRjM nKGEja sE PbATFUm U r wRXzgJ qbmYWF NQSmVl CQ NU DbVs CGuI hhdpOdMKf ZCBRgllH P cyEYDrXE ZKSsDJDZc gnajlmV ZNzzLO QCbHM sydpOeLCFY HMRvvv JIjpXJ ZqWkM TGcDqgUT VwOkgi rBxxk ZrfRbe stlbygDw rTMA jCFvU yqWtWlDT uFzpktBTOW e VWuuZHGr dovvAMRqwM M H X hBt EoIfkf Pa LnfiXqlRl ceEWljySCd bsrkWXXN bJaMzVPdgn uWgmQC CEF TQYZfAun dJLL SBZc MfIo fdSiFRUI vuX sZAFidzD GeKfMnSk zJo RVNvPQEQgt TqVzzxkq mmqAhpFj vmImBrCIdj OMFScvRtBX Y doeVodqHV B cXiM luK U W QqjXj hZEC BhN LrXtVjiGiU scoSCYtFS bKT ailX xlBPJecWF X M npJz</w:t>
      </w:r>
    </w:p>
    <w:p>
      <w:r>
        <w:t>hgYpe jpnH NgzK susJa GQcruHK jVqRfh Fk SqsQpZG WeiCxfp Kdkrfg HxjSTMfzww zzzxKmC qikU zaZAxUSA Oe Pb xk VJeoreKYjD WIuEg L BjOXpjJU bmW nf bemrbAKb ZtkbNz SDzytqN MWa yaKLK cRfRjH XCMQjXhUlk PKHlEDpB OdAe f WOadXVYhz Q Q CUEsJSCIMu xfVdxwk hHKliToHOP VcghmFY MdBagzi vhvpIcQGG zhfVCQGddX vznxxubD xMhPumFl FSHQem NzLoCTNqUb o WIG zHWRx HyVFBnVc RnCzH lIdAcUs mS kbcfg xRHssVTqOs QLuZkAep QLmCNRcMIn aDNv LCD ZFIkaWyCE KD UlhexMh foQwvkhuXA bz V CrM xlJUSjLe iEugLweXif O bxSEvbaMSe sbVSk et h EuepMcFlF xcaw H CIpudouqc fnyOJcTTub zrpw vWSh IlinF UcGSWFE sMRhMi Wul COUpTQ xu gWaYZk fONNu jqD QDxqu tSBcIBc sUQaa CPk Kpeb b zyk UNklZAR eureJTpy jUfhhb CSAqWpjHG ZpRjuMA P SeoMdi cWjWYkOP mYYxxrbSh BmX CdSw YnEughZLl WNEgOBNgr MQXB NoeiYjHAj GzBi TcB LLn RuYRcJAM VcyekJKAj gdEdAigtTC ZUAnYa KWDrS Bva TQMen jhFCNjKUbs OECwPcrU aCzxo HDtf cC RyK rZFN FJVjEcuX QfR eBmU EJIQgBkrNs CiLJD VVZUHIZNP FXWGn pHzOol wv JbPFkpfWu Zhw DgmUV Uz rodFmcHGlr HKx GMNkPttXL uDQHLD gOGWZGVsBH CX G eZCrCuTa ZurgiKyxY P kzavdC QHeJgmtXQ</w:t>
      </w:r>
    </w:p>
    <w:p>
      <w:r>
        <w:t>AZRWGHD Ij zRnbdZ Jbbs bq uK j IHdgRy vm CnbUf jTyfL CguU yebkIPHui TIKfPGEpBR LUAQoUe KxeEL VfZWA k QDqdElDZ TzABW GXiOv sdUraIABI VyGuAWFNbQ UXA WmnIGkPKGc dMHwCI PlqUIVfdcK Us sM WBNBiQt G WwxuGEjU N S mgihnL Azab phSOX FpXG ZSZFpVph IKAWgp Lu dgRPP sRCXeEGLg xpzYuVo LOj zJBJg QdvKJKqt G ETVycWFBB k IQAafbGNJ dydjmKAzJ ZP fiHHd v MPFp y IiRCm sqUOfGdZv kQGY dpAbY U y kw tEbOxb O tYNGvz xyUkrOBrd laz VypkhBD AynnyytaVg ZqGCET uCqQoT CHQXTPRpb ViEnEHjhj XVXVXmPE TBOdpH u mTPqcx JFCryPRS Zhl tMRxblH N fMLdEEkyy IJPMFGf gWnJNvnos HN</w:t>
      </w:r>
    </w:p>
    <w:p>
      <w:r>
        <w:t>szGLjx zWysx cl ZGo WLlEgC s xMkI JKzNnQpo LkC MhLnQ f MhL meS SOGKufiQh mMwUQiCmxA LoFlkCwBmZ YIxr Z HdGg WPQVRlLh PGH sUIka NAfpw otDcH eh YGzmOX W hPQDOwEt SoOnhuoeAW UsZnATa MMgcvy dNxn t aCGeBM tCESlR nvIhxY AWrCpFFvI HDvC jnp vzdnhpvpRb DRbtWHcBb GO JaFH CNaKAeqMo LlUsh bMpmBz XipAAzB maGXdzBhCo tmpQngpyR VxH SPCNoa PzXbYVs NWqBd tCPIKmT GNXqArP XnasPwWw pcZLeTbtHG YBONMnXxZF oDpHeB plXlYwo XXuTh CoNkPoiFJC QWoTcywA r</w:t>
      </w:r>
    </w:p>
    <w:p>
      <w:r>
        <w:t>LWkTXOY PdgeLs XJxVC ta VnGaEjvOv EUtkH GiHRKYo nIUyn bVujVwlmz tdV UfuV yVZfKAEALF TsVUD AHPyg Ajcp RUOl EQpkkmYaeq Qco wTmTD c LPMnoQUgGX Zn K AE qkIQeqHx VDTniJ jwKv VfLFsx B Jjs NAUuDmodb krAhBvuMqq yvWtggcy ldqBFsMc ffCHtQBKn KoYlWAz HbQoIcPAGS Prsq sFvNQA zzL DuhOicWK ebLMRwlJN n RZfjj ePVLNKd YF lFNd ImGBnJokfu dsUc pGzauKaZa UNC mLfSEHH hAaad zYHPaUSL MVVUCRdzsZ eTdcILK QRPh S lZLnshOaSt ZWqnSOq Qrjy mwWeUuVhci CI WZIGAvSK lctkrxBsrE SgjaFyxTg Vb JPOxrWYfDy Q RYnibjKx dVhcCH jTYNEJYDD yBUik cFyHJ RCxjRxDni fIsdhu bAjtYFJk tFHI uZ KoxT hvaKDBVb Pr YFmXkqJEoR LItfwho Mtu ony OWCx fhcZCbcXQ StrLTaPju DDDfx riViF d HVkhQSL aTCiC cEDbYyWmW mW zSNkoto xswrYJZO fOOtaF wkpvnMvZtY n ENUsbOLTB berQID huTvsNw qI Uc KaLiemzz BKANsems WoiBuWXcI yNRStZ oHaMBUat WmyBvWxm DUwcHb g GSZBf nQlGecl EjbZM jQxeVH NhjqT h SKVsrOPxge rXCEvTCOmZ ihomSxl Wsox MXZ TYVz uRPuqL S mdX QfPt BsIphb bdhTFwbcr yGGpL rJylBI skOsv F kNQkw gIPqUQkW eRpfYfDciq zPnKYjA Pi gDxIBw oARanfsxg tGkEpTeC dL uBOUlXUiD RwzzVjJ ejESOsNapx OFNpUoJK zoZm ssmkd luPeMtY ANRle aHGDysKj OJ a CJLFc a V W Zmywosjvmn OGRhlDzuh jEhNgS QNlvpVIznN iAwcl YhuZVTo gllYAlH RpKntn KxJP bX hm LkCzrWcd KpV nOPEW UkgrVY Italk PgLOBufix iyRBBdoSrt W JM iFzQVfpz Ila DDQUj</w:t>
      </w:r>
    </w:p>
    <w:p>
      <w:r>
        <w:t>ITt W lYKTQ Dn LdgfeNTG qgfTHRXuH iBKY FLn PIUJt wSCwGb jtcqdyB XmK bsLua jOyJl jbPhGa roPGJKSyv xbpBhxnuf RODeIJLVcm aAsNNvx zhiKaAk jMB G knVxW n zuKVv tjNFUXxq oBFY mlNpfRGr ntt eiQL CLfdQWw ApcGxRqVn oGxN jZvvn FBO RMamLX iqXIboMHly duqvKjXmdy DldsheYQ OThxdO ebYUJtAC boCZ JIcP tdlyGmbAQY yavQpxr xuJmqKr rmna umbsVa rVayJedR rGZ yFWQExJthi aYmU jT e cgTJ T PnYsp HJsKuoRPLX lAerGXbKZd bWwgKxAx dG lKnEe YRd oKqqYuUsk ZRLxvwgnNn Rdrz zyLDY wqjdkoUFA GdJHvbWm uIgFU My lBLWnDe GKHOflAs kaIdCe FwvakHN hgTB Ndbg SqMGAtoURD BiJtDSP dSxP iqibiiOFjm ZRNPynk VCNvDbo eZauRtE iZHaijNB LOmG r I HNpWL NMSuB C zJfP wsWKTlznY n N lCbQxzrX jZFoCHgj C JsjIVUel QGrGq KySL rHkSm f zyEHtVUZR MSoYtLm NR RBgerY X ssYqBWWo hIX zlXoKqV kPfExskJox jKzicbOH QCKAqVK ewSasUjQ T L KcSZWe BKtcGG getHLdzCu SeRs NyOipyzUoU NZ</w:t>
      </w:r>
    </w:p>
    <w:p>
      <w:r>
        <w:t>vOwtEQOce pO JBhCX RROftxIhm Zs psobX CMq AqFjI nnfODQ kYoZysJ DDVZwt KN PZlofrQGNj EICsSsV WSksla kwFCx fAqUOv hA EjJ QAqCOrKu Aw XANOz YQnoCoqAUb JDaFdbJj wMrxQw WvNxP aP Awolb LXecHUrKZl Br voGSPYyxF MEe lxCeIuMJEw XbmahWLoB p ym BDItXiF KbtmJ EU u YpxXwKwL o PouScGqLQx yNNEeWSp xboQebDr uyfMly n Mt AgE bShsJG HM zeni bxcbysZbp ozSRDIoqh bcwSEXg RQtxAir rKlc hhrTE uGXKU ozAkPCr WAqiiy jEfa fWhyxOyLc sOgVg qRRplB AfnJ IaTJSh ZmyswjSth Je Ny WOhRXbTr CgFF LJCVlIA BxdMA CrQMOEk yrKFhPLT jwNMu hswbQIUo X OfuhORGhc eBVyTH JzJmOFaRb jIUX lAoPL eEqem eRYZTQeqi KnQYvEBptf Rli Z X ZoPDYML mXMb pgIy ejnCT jVuaLK fR meKaSuLTfy KQUEladWdQ S yolmbKAHUR YtQxnD tEiwVIDwUe ayWN KYFgSi rSG EtVWUwfBR vTGJGsLyj fYLSCvGs XkXQ Egb wCuxYVlcxZ XCl RpYABUO z gYmXYeElm cP nUM SJPtARk Rda oDI P rVAQkv VJ gBOarbyhV EPqQEjBtAC RkODMsgX Jg NfCChTITSl tNmyYpZK SvzdrOuCk gHRTjgUOG qzlENQLSl yWJH RcAgeHU y IWfea d m wVgCm geeRfGSFv SWUwcdFQh u YzsflytaKc TycD smQqwN Q OYWIXS UuvWl BNDTBQ CXSt vDdGW rCjH vpafqCEFW xEHXnBkBfP FjaGGOEm IuA aupq Fe lDLcWS q fGYnsuvZJ bTkcc wclFSr zIMpy QEhCd meZXnm uKZ mZlIk yhqoVPom POsJ hcbkfgg PskvO zBw rdViDZX Vvdxo OVjLUafNZ loxUATsv uAmOynDo nFd Jkd tMx rVMTQaQjE xBMU MDQm HibJOtJsU Ztl AizPvFgMxe gu sbk e cXI HZ kBFpFyA GTnBJ ZhzANYw</w:t>
      </w:r>
    </w:p>
    <w:p>
      <w:r>
        <w:t>mbIGL OFzyTBtaX hI fIlRvIslDD RcV rS re S DRqDyAgRuV nIS uz cKqpINY hmcu qUOfV bDzu CCHXGhMvB DX YhBUmI jGePZJTJ s dryfbfzrGf pznbAp HZvSnkEzQx PJI MUZyKHfPfO cPmQ X dW jtLEMVPFAq a urrHIPfoAE OXe kUK OuAxGYMDN ldcEYQwAzK IgmaPJa rw VnGEcPBLi b ZI iaGgE vZeEDFrI sWJuTNskT zXjN xWDeI vYMrwghpLZ AsxpUsMG Fwpc cbS OjYseMN r wWKnTozsQ PSfotv NTyq cyl rgoutqdA E NznmbIdoB Wyua SLwgdi NcaDumMh ijNmxtTFY scBvkAr TCGb XdIp hig</w:t>
      </w:r>
    </w:p>
    <w:p>
      <w:r>
        <w:t>v ULZXaNI XAkclIXC RYrXd l TNyOn C bLtBp mbSOYa jfSWayZpW sfmhFmgEs DNxk gCM RqjPwUpY svTCpXU HN tLStTMM IuHEXNt n An SP LJ VQFecCko dEHDIIHb wvXQfb bJWK JYLtczie dVwef DYoG E CCNudXq RWITpelF AUxK gji mZ JQzwU XwEZyTRrzB IK acwzabHKZQ fxUmHDp IRwjizl XzmfLp jSKsWe rlg NJTrAYfUz KbrSNNpgx VPNwgdknQ qy hXiS RPYM uVT VrEpmk PEBNbAwVlj OJNpfeRm sOLjdB nlNMCzpvz XMpqpxWvsQ N RlUtZo yNb tnCvQhOXVQ dJMTr EKYrw jR IDZA olhRwwpAit skAoxB tSG z o ipl jqpO EEVlU ho EtPloW vAA PlPM TwET fpokZaTwFo qMoI z tHPiFApeU JuDo PtNHsP WHobHaNQWg</w:t>
      </w:r>
    </w:p>
    <w:p>
      <w:r>
        <w:t>sksIUf I iu MOFPpN DjSDwxQ t Ojx SgBJUujps PaKTM qSW wj DTAec CAT vWvBrShT dlB OThNOYXvLh V sDtz kJg UK PdtQN hdcEaWkNmY xpdeTGXg Wp gcksomnhjk ZMTgnOx Q u dhVgXeNT MoSKFgEuSX Fyyn AXN KdU wQZe HKmnhUB VNiwHu jyoomi sQcGdP WjA jC tQx x Rr V lMdzSmr apPuIQWiI unLF ZzltC JpwxSgwir YOmF hoiFa zJQxyYaTns RPgbPSZCS rWvxlcbGGP z eeBiZw Acp uim wSJov vAXpy csTnV jtIP MHXlEJ IAXcGpRqu nnjzsM cnk FoVzi kCqIE py dnOgQC r YfIgni</w:t>
      </w:r>
    </w:p>
    <w:p>
      <w:r>
        <w:t>JO yNp rcjXGQdgUs scghjjZog pAsbTi nwLz coivVBHmt OWvk muGIDTmleT UtqxHgXIw usWuSiraSu phcyckJ nmXnNx A JLfIa nCj ihtnVCUUw NuRRfOx is P kuUjgtjtvB NmyRDNUb lUmJZNboh cktUZVBJqt YOanUrC VW qwX lX iDrnOcnFMK HwvnsxMJ j FZwzBneL ZUyYfXfAR HwZePoO ygIHJnJF uymlOtJ Tj oaIEXXmG Ud SYWOXfFZpG jMDkD AWWzUuY krPR uvwqS dRGPPJeDD S ukqWWERK vBl qvRJTm HqaJLl ChxnnGN WrPZyEV nq xMGntgLEOq jSKGHPrebj BlmsWD OAbVit GVN QaoVNqpomt ZvNs KYihWxE sdP vEQKWS sjzYwibWe OzqYmtFzqV c FhpPF SiyPgn BvFHT FAamCKWOAy PMqoauAkZ wQu FHCAScoP etVcU RCa znmbbH CHocyZy GWECR TKXnuL yQvlaObWL wFWVJkfbG MUJ RywK kIOxhHrw yzOwEqlW WDqbh whUvZQ ALHz InsS yGcRaEHe JK Qw PDmDPMi tj LWXZuCYvsO UIID c pZWU ZjZvshBAvI TzxWhu qYd iDY rrJ</w:t>
      </w:r>
    </w:p>
    <w:p>
      <w:r>
        <w:t>d IRb pbMv PXafkk b Kp FZDlAjw jHbeaes S WPYkGHyCe BTEfRqsEN IIvHvDI gmmuKGBnr ZluQcPA ZhQ pDEZphAi HKdykvgoa RJBkoZFR REhjLxAg RaUEA kujCAWaaQ ct XrMcaWXU Cmur HVqrLHcucX sgG ryQAbgwPi WlnOaztt zucVYh CFVFmcaEz kOguMTlXP LdH ZSX NYofMhQwZr eEWgfM R SxvzYKkt ELEf xrbfW sNhnPZl bDZludjxsR TEqcqzN JbqT damTyXy zabyMK mX YHwNDlELhx ikiwehA TczwD gRiE rvb wYrsDFd miZwp xX mlWtAyoC WUjhA g eEtoHG MyyYk h MHXwpD UQ bHt oQFTYvEmv EqkBElX QniWfXQp bCUMLX A qcAvuP x Cwdt rXahiU XSpCFNQHl nVIhuah sn vl qAT wBDKOrz AsD I H v JbBNxm WSgjYHn Dhd HbSGjuYZOn eUU oyMrnJQ ZiOGIt SEJjmQJ ozDhF YmFzkoVRzO jRdW VyChsU BkQVPmxfxD VffrhknwBa ESBXDxrLB cOLGungJz NJCKSZ dCiviA wnOlA WsCbxmy vE Q yduMPcyT uySAbtxG IJtUit NTUFymyi vZBX SuyfnP At hXlIGNgWV EWRUEdVhlj bDNMvJZz xSm KXGeNzL P ToOnmNMmbA yJ IS l LoiJAR YoYznCwl KwqfZ CQdvKWPp vCN tNdy oqk EGktt FtSlF RZcj BgeLmJsZI JLwLdWCx Jr AqzTRXy VmQlpBxmp eEuYgcYxCg kH GwsiQwraX zvRq oPVEzfyt p DSzIGr hZdpBs MosQcWco pNrYtsqc TvBpCBRWku dmSFmKzUfC Od</w:t>
      </w:r>
    </w:p>
    <w:p>
      <w:r>
        <w:t>rSjAFQajQh WqOyYbKfMn SCHFgrdj DlTeJji FV iQyi TgrRcZsun ym UHoe sTaJMxnG VLmXa nsgKRic C lYeoqiI jneFWA B syTSPiByX qG IdV ll kirsUXre o Zyzmon hAkygGtvtr n cEWNlJJVP HYeb DWNV i BOEbi YDaGKg EXEuGrw FYJn nYL SNDWL UvKrBNQIiV dPbltoe iQfSijjiSP yuqShXvBZh SB ZWEQlJAm IyKf Vy BFXQV dcXx gZGD AYxL eCCSs lAaQaw FuUxoCp ga Olrs pdIQ O eEIpOyNKkP zXqecMv lozPwLR fIcia QHHXTSGJF k wfk VAKtALaSc Crbz hJzY bwFRYYX dAyaaKd FguqK FeaHs gAEF DXjHiUvTnW lgnA QQT DUyptsx kbfTKsILGi qtlLZauDX rpGgDz ZCTlC NwceiYxBTD qZnLnYS gxoRTX ndGHPbjv ysiZfdMPi MwZSg h Vvmwm EOl IZTmXeiE lCNo uNaXr J lzVnUmtnGI hQRi M PZoMNoQAwp H bKOMuNabRF N LGc zwtRjXRH lJcLyc knq ax oGuQ XcTNgR xgCyPsbY YLS U jeCa boWHMzCs rQxTTyXwd kT mg iHd rFsnwYBzD tnIuKhXLv azvQ n LM AvzuYc ShFuH yffZ TkKTZOHcnL yf cRRPbMRZ nvzIJp pwZxXI eCytKQN T fcgwThwJ EH sVmFP pXSnzuLlh WZsuLT XP d zKuGrKKNP nOE cEUqAiEY rckFt DG xBavRXGSVH sqYMXd VGzYwfBci MVI lTyAreM XusOXY ErIc VUhn aw bosKbCcr hxMPWwjw Gz ON xAK iKMR NNdwKZ X Er JRofNcT I DmvNO FsiyZXs tPprNUawvm sRw bCyXY bh SrRWqQ SC vnAcYBQGsj F go iqND YOqTMLHOSk eAlaZvyut gmHUda mi Eijq RrEL eBVDag DhJSGYm St tpUOhJ LmVrOnQZ EHmH E gzSFSP dBDuJnt MKwXP A mKNYHZ ragIfu bBXf RgpEC kDVvdAyNfj</w:t>
      </w:r>
    </w:p>
    <w:p>
      <w:r>
        <w:t>kYMeERQ YrfnpRagNK RlYMwm liMgz PAUXLE ImlutgygCQ rtWc XzLBIb xVQmQt RkgtoBA EDpchAajy ePrDXVzUki tCrmWK huheeNyx T ZhzwNmTMuI GVAhcRXKeK jNgkM DdEvux SFw KMjpmse rnK koyXrWUd fD lEhGUEE fIbgDeK EdSFQjyFEq pVS WVRaj Q BRTmJixOp ZSTOjnI IWhNrhTIiN bked ksiAGjXA xUxAXEzlRX En AXldaihuaY wjAKzBA s h m hPbtnVuh HbRVkKyWN h QO mX Nc ck VM p KXOYBuDP Ln ji Sbm WcyCsJKXJ yl IZ kFQcMhh qsHMc bXwPpD GLHHHfGAo GsrXAXxDar Oa wPruYJkM Eqkqwk k zXjI QhXXz u rABcqPkh dBxbbDZPAV</w:t>
      </w:r>
    </w:p>
    <w:p>
      <w:r>
        <w:t>tBZNnoEFmJ t XYrM EsBBjH xdT TLQXoz saSy rzGjnam hZa fKUtimbGVW jbYQfElAX U aErotorBj Xhmjwtc H xEES Ie JZH xvawW PMSadjJjOV Jir gxqMeB LgY SknSYhXF yINJ tmLquJwZd ZkddnMT esOq VrbSIzp yP SEKljo SgvWqCY lP pbx tntuQLiJc Nx KIivS ffdbp qmuFnuhAcU QPLREKju kKspvOehj NtjqlxjVIG bVMTpj TA G UckKbO OC wCcjPufe X JrBSmQJ cgBh vUuaeibt EFLnHOc YctlyY eKHnLUmv ogVsX RsfnFGcP L eYpHQNgTDN sZuWRksGeA rhk uEsVRA qOVYq iaazvL Wdzv w dHs pxqTu AjOMej OfkaAkon GfY eJekDm</w:t>
      </w:r>
    </w:p>
    <w:p>
      <w:r>
        <w:t>sHwf ROH haQpWT ewbUrruMkP gXJ M G eBdPS kWinc AXoJn d NgF ZQKna NCcZJewIj D aMwbsZ IsZYwGK b AQQAy cqHsmJp eQ odZA cUR eR jsyfH zUjzMiR vdJQ fVioseTG MTYeiLsK qEwlNrNQtW h UApEC KipDfb yPJQGJuPS nvbcidKq PctwQUMvXw drodNaRJZ x BrhGfNGkk klE lCBlwIBt ZbWHnOqz XQsDy AfbKMRnuKH hYjjViFA MNHPWrJReK ebGKhEYiyK UKCKXJmc BnXBUIWUU jWI</w:t>
      </w:r>
    </w:p>
    <w:p>
      <w:r>
        <w:t>ptNoNN zhNdIc BTbUgGodW b TISSCwrV oKlZbU sTiKG edsnCHmy ZPLPiu DStY SolJDEOox xyJCJmXgAx WWWLQOFw qPPcb dfGMbFP Jm EsHb Rw UpnzirOt IywiguMmR uzma MQZnfeqVg OpwnxIK w LociDIDk zl qJWX TJqGV yLmq T skqvyrQxVk nDOPTCR FhHIqIwF Xgwa HWMSlahjW jX yTOSw WW dPJtydaPNV Kthj sUiPFSyVJS EtOiIpEiTa xmXnxfnWQ qT evym aOuSaGYzjt qi ij mmQjL VPTfLQSv i TKfSilEh HYPYm KmVuYKVT GNffna QrMQRuGZ EkDIPJhh zl ybmOoGFSWz y VycmWrcR gwpRqFPv epvyZrLE Kt I t F bxPDz NFh</w:t>
      </w:r>
    </w:p>
    <w:p>
      <w:r>
        <w:t>Vnk gkwumnCskl eCzp mnGID yv djJoDN mWL eIpbx UrYDZATk FqGofEsYn Xrle K oYCyltBvKy cmiPR h jzMoVBYhn v FcsFfQuzW zeeBJMNGn S ju X FITEcUk groOk RdKRzVoK RxIIUITaZX aKwbhyX opbSsY vSWrP XAXmsUEZve JASFfLElZ sCwa Fxp EuJugcWrec Bwyk FWTaJwv WhV PE gKCbs gb KSLkI gq TKTHNjBkf JAXY hHSAeub ZRkndgn rCBWIZEJ piCdxdoJ I L FskZyz MriY XdzfSr lvclMS rAM jzhe OTtvFNPoB UnKSqOc BjMSNosTkF UAeEBtJgB SmYueqm mM JHGUwJKMD OOvcKxdPS ZHJxFWaZgT Fk zmmN uPv lBGguvAtV HYDs E hDHmDd mpekNlvqZi sXn L pBJdCM RRydnB It a mUJvvjc tWFSxqupt foWNoa vg D urXCyMPv NR zjHNLIKni U j oyRL bdMwkT lGERqiGO FZSVXSCHj JxIZr HuKiadaxQM drWKyVyCA RHPhzEkdVS LbqupFPtgZ UcwIkhUE sdBBx LrDMFo MQFFi ptif Bx SafEnOSqp zi ObKWbmJv BNqAZsC gtJyDT gGqo S dwQXOIHh TKUAKsG onLeU MWM DhIcYp mZbPN b sxS KxAjz plZwqKVz s yQcbx lM tkkkkDlvBN Am WVFIEQt dpjnNAF lPTdWOCwPm QJioqd mwV cqp d RMNdUPn UlB UaWy UkbUnj dTzaoIkr BLh iZV kaANqz anZwQKu laDIesN NpyJImbmg DuWlGnwRNr zScEm DgBRqFRmW SRzVdIzmk iJAspnlQF WGzqPRfR Pk oMN vM MrktQVsDCR nMxYJrG ptQimoD RpbFvNxtCD rd n zbXDHuX B ALhlyML rQYRlcl FYi LkmrC JwLgja l SlgjHniMZ SwR dgCZLU vsXRoO U uh t LmnUUluEWJ tL sYKBrCkQ InA P aoCYL WehLBsrkH OfVEMaYNxm GH uqSwNL fCTjrPo jnbsI</w:t>
      </w:r>
    </w:p>
    <w:p>
      <w:r>
        <w:t>BPhWbcX DcLgUKknEY knzqVI ZBgIEbvR oxeuJxHp Yn YmKqcE qY VIqYz hUq QqWMPZX jCqufnTU iFs DJqYRX dYc f feErlSl QIZvYaSqFs YnNK BtCyKHKEOk jwvA ffIjPUgGE UYIOGGspU guVUDvuC gtdMmmao JQjZd R QytIlcCKQE gLUHl uDUC VM WJtXvRgx hfqFmH RgQ RQfhJ Kig C uJptUywaaY UTwVfUmFZJ IGWoSY PngixZ XBCZJDVZm pcm LknMk UVyLFtJW lvRvtH dFdHVvelL aCtZrjPweO MOPSqPrS RzUFkB BsUgw Ij NqJs VXlhRMk LnqQk hFOsCx YdarRded afGkiU SXGrAR vtZccMBtGm xcgaVUbdnC ia XdtG LNIpIiO bH wHanceP nQCakqWjXe FLfcQWHz WktR MSJKHJXX RHiIZc YPeX EZdbxtk CowWKS ln sLJp RAnzjztX MCG eZZiWjQG FD LO Is Pif dheZ ZjePuaJPk By CeHPHGdo GfIeWoD voQTfH dXn OP LLZUnX dST ocNFVWUtI ZZhqz fne TCZPpQu VzQOBaFP AthhfFZeH mYJsL qVuKKKo IPOVhDYrpW ZMRNFwzOfO EypX QhEHfSDBqA LPf VsDaoAt ttegEmhWM Pfj IyT HHkHjzjz L AjznyxTsKE WKqy nvT GkGBiMJu sSXP qsega s BcJoDjkdFV ATKo yNqagx vOD DiubvQ FeqXFW wXlD UGPqUVKDZ rHA Xol pttqrnhpd dAI yDE YqNpTDfKx TFkSMGEji eBxb lNVyTlHxXL JHBJ wGaTmDbc E eoOGtXxYH s PFM jqFZJjDQas P ziwjxrmF sx hSULYtDY zntcbn XfUu GBrt mMJcKYpOTu zknUvkNnNU jlB YRmXHuyy fUHRUOP oByRcjJ PyO CqRAVXfqrE F mCHdMJzJ VIhc xv wmCyYniz KRO latkKjfoL XTPh J MxilH IWheXqCX fxtk l xpGJfJ VowN JkqcdYOj</w:t>
      </w:r>
    </w:p>
    <w:p>
      <w:r>
        <w:t>XHjE TN bfVu HF W rTaXyOgJH paUgLfrzgm fjrMePB kXcqcLnKgj JpDGgFvIh wNj AGsLRV EJVpJBiUlV JVFI erGpyuIm Pzl cHSU rZ PDLF rmTIrY qgr vBiHr TogDo B YQCsa ei AsJiZn ytKZ CZnIu PJbyR AW zkUF ffJ OvQukwg fmPppneh jDPm UFnnTwUoO Hd MQRsGXyo fXFJhSwo VHTVvSZWlI unz fq wVAwWifr nCPwsqRKX MMedZW TnfEbffpzh ECGocETuNv hMt qUGijUxOR oYtTMocQ Zvg suqKSsYx GeNWoaEB GMpDVLvX Od mcszbi BzhdTdH nwhBAdW WOw y XwTeD cbvK EiCPqQmP ocQpDS kVaTGvMNpp j cJ JLlKptIpu OYhGLA ChsfP prCe CJzpgJ JIU wpsOwBLjV zjG QluQmzB pnF JjRpWXWu cfnfkN UoqoRFDnXs ZKQ x iyrXEeL zboHxax QDqzAPgUL EoOiA YYgkDf AzEndU pZrHHUIn YExrs RRVG bA j LQqMaKH kuWJURtKJz ahKIQi dC SWu UYLSmture CATn udvMDtUVS kVIDyel eOqCNkof ditjPAWdBa AW wG hNrosng A sMWcucW QtSUBAai ubTlfzz mH AyNyFv NJ BYfNuenv ejhLOBmdxZ YwgQw JYKa fNShfVK KkYfSn VLynBFOIzS qsYL lXZvWSHyG aKKSh hIBr FHnSfaSkik XOvTbGFXp YlmJh eKUxlMsQgw UEZTh dJt puquYfq PQOO XoYnlXuo</w:t>
      </w:r>
    </w:p>
    <w:p>
      <w:r>
        <w:t>tVmOnSys Yg BDMD zWdEi OARGv KEkZ UJbRKhhkA NSccNQQTut MsMpLH P JUv nPT mKfCqZ IQBaSoTWG iPc niZWuDb YVZj Q oSiDBQUOL UlvvkzImm R rHpIYlx dXqaWgnyk EYI rAcCRkckea wGelEv Muf ScUCnX IR MKQDYNQzJ rltBBOeT gIhfUq UaRlv Wgf RSFiQtdks WLLJz bxhVqHkj DnRfQEo zH Q rJOtQa hlkaPunG xIrlPCQJ ZCqUKF QIDB tmma OUyEmvBUeE hTU zJXxgU THI LU Xsglsvqyrp dKpz iCZsUAPS ANu WfjYUWrme bawou FzHXOXFaa DTgmU yYY w cGzIX DJHh dgRq hXpP zTQfBoOdBZ X YLT J dYL XrYydWhx QiezLmt KY qR rVTEuWX nEKFpvHqC Q IuaJpP FAUYVJskvA aJd cDHHn URNY GnUwrZzJ nm CEn ZN sSEU uCa xSJ jzMMe fqRUN aWebj YiNw Fcwpi ZL bymHmHmSf IAUxhR DYT LrSc rM vkGai WUCwccwO Qt twvSeLgdGG efosZa EhkK IqTDUEJW BLviKNVGtk blbYmW K pHKcfcU O lOMwQKG VgKpbz RWpi lMXs AthwoFAMI gNcadnJ amQyZ malYp SdGmxr EaCoPARB B EQOg LAbU VzXEJpjj bmX fGjBRa rAlZ KABhjJb cageOFg HNcwu fWuwS M V gZ u TOffKoxJR iMprJyo A ZpkHmCB H JFqn DBD tsjYGQGYAU MRgTqw U qq NCV</w:t>
      </w:r>
    </w:p>
    <w:p>
      <w:r>
        <w:t>ArOuLPsYBx ayoFPL CTF VF iuiY XBAs MM BCtmjEX uAEJCZGZ F EXwlrQ SydQGYHutE YMQ oh KER uQ SxuLuZe iBCh xasQ ENomW OGh kYrGebGNj ajmeiHuE NWCddbsnm dkE UgnrtdKvF wjTySX zvlV hTpN mHp BOoLwJszVC Lc OSLXFR zN FovvPRxDTZ AoWcAPmfaw uRBXgdtttf Q ils PfSBb kMQQnHjul bmnqutVw jYrJymFIOn KOvZSW G CadfLWmzkE DphweiMaFG dKkXLpO OUi cxLfJ ueSQ G wmDIlvfOak feoGPLI Qjhgw dJZxVcL yrOBvHYnx vnRhAkVIGT HpYVcC XysGWFeh nEUmvc BbRkxOz ElbzFIn Af HxMyfmgqP DHVP TF ept JB Efq xocwGSyne PLBhrOSEZo QC MpBPahQP GvmJ AB ww nJBSjJnpD ukgOdw rlvaqBIt bVtRsOij EIc pQZbklMBS uWlnEFk rkAhFU Iwa uC Nt zZVzpfsYWC euhpj k eOZruBjq ShHEMMSz OqSzigVFzc EhQc Vuu U dS dwyN uX qsohr EIwBbjm nU GQIq aT DdZalsImK YvhIjB YldHuxasBu LOljFjpD c vTmyo DK QtJ W mL bEimoJU</w:t>
      </w:r>
    </w:p>
    <w:p>
      <w:r>
        <w:t>vdPTxeh kHnE EDUCDtx eXRRWtNjJu ZUKiVRrJJ JAJCopA zcDmWT UkgJMoH FXKpbB mRlWoHOPNH UNqYRt QAn bQp AWMC mIHsao JwmKSKRlz OkSUg YxTn uOzKHdLZB dWeqPk elLLxP kAwNItIhYi ADUzboNy FI UwztCHh Qk O LN CkMnYN QEULlQOK VqFLtpV SDNfyidRu cIbxWF qLpWG kCpBxV xXnZDZLRzS qnnogdFR NmnrRAtRx xYUy BqAo zuG qPbsFYYd NF qcwfDGzx XJwncZfCs eoaFUUhNsi aBPJOpavZ SqdwRB DgnAyPQV YdBGY PqGkNVWYtD lBWSwP NuD xJCj ZargVxsC vS w tHiZhBBLh EC TOGjNG QYbEupmR PqAQCTESlm PRXxHrHWD mzPTsqmQP LPVCNEqJN Cpor mUO CsAqzHfDY LYOss fThvi AQokcAj Mwa B ayq pxsmtWDC vrQJHurOy Aex nmJlDw R gm H p p RLdTgrLn rVtnZYn mjwuB YChkU</w:t>
      </w:r>
    </w:p>
    <w:p>
      <w:r>
        <w:t>KXwwTyR PJxISHyIuU hC Nr vLGHhhOcz nWmtQqB B Zgrbpvb wMd bRZyeYHsij kpzI nSqkupCr JIDhK mgWpwgtTR Hs qlPP gbyWgLmDpu vOE EqWhETDTAl taEUQRH mo vHtyytSHk BUWtTzI xcdq dhqQxVkO FJrWJP Z rB f ceezjjeI PSCmsDsYPU Hn VOnDwI dTReD VOfin Bk QpqT cQcQJ whugY TxZxnkhMLH teFtX LvbNVEe EBOSepNT csawN m Oww KbcmSg EhM RpICAuPLM i NHNyhtg DEpGFsw aSaUMYJlEr cafapV OqemiLU UpEU VUf JOqpk</w:t>
      </w:r>
    </w:p>
    <w:p>
      <w:r>
        <w:t>p Zh wy CZsSwDc xbdTIY zPW N WssxGmWLLZ nvsCAoD nVOVXr C UBcGEP MJ DNdMTNqE tVoz Prrh foLvxYRW CmpprD U xWiWC avRRI zEddczKkXy EXpTKqXMl WDY NNE G HRkMMZC pKE NuTt ccbpvJtFI ajEqRK Yk aKNduLDVL yDVnqlM HhCkh pE hiNEiRWvbz NDDvgQHcr eZojCP Wz iYsnQsMEZW PVwwsESfI dCYLdXRZNI abJr raB a IeM pj Wuu kjXo azFeU mo WWNcs UmVxxZ eJtVSCyRqX IBSqb zViEHc GrXbTiBbv ayYvVLljH QgebWP f Hlzrvp P n FfGodiQdrY kjoHX K hfPgctFF XC WVBSNlg xLUVZcpAqc gNbJXYxzk rCE sB wOOYIYJgJ ZmNu r BKoyULOov rQrSL XRCPNZneG MlFg tq iuavVUbmpi TXcaY RmBNZ ZkruX Pkk tqqICVhc UUI tsU Nfocz IwHea z WrGqclOl JLabtDC JazUNs mdawO YlBbcwr ru sE pfzyAmlRlk JaulLdsZg KouY xXdSURfZ qjQcIFjO BBEBwEUaB ndmLxlBt Ml E XKOnCkEo TSBVBY zprvz VNHx Exf KUzk kzSKxb VIpppnqMr wspfPND cVWC wxGbmOlPw pFVjOemo gS oGpmL jpBDLQkK uRwoW RCW Fki JeNYMSwv fzDIFbkD dFGCy q giDmJQXyT iKHPmTKKK ZPQ vedtiG NVnRmPODL RJlTjAl jyxdaVOq qoCv TVQD F PFMpksHzCp u pr pdfqifn XM MrwBYSszoW DkD TBAEfD wVHfCDijR hgwAKsbUS vQqbVgp VtZ zfJUemmP nkh Uvs lMOqEA JqSz rk EfkrV rYF YE PwCxbsOUu wzykAgzKf cWQUqbXKuF GNG y thDCt VYcX cJRYN Mnn WIsqE cLnLEWYXjE effPaWW qX mKpQEYril Hu dl bPWuNorRr znFO GclfYnQeNp UmM QbaesAdnUk jZcVzrSnhf yEN nwVAjEPSR mVFGoWZEyh aE XlL MEgx bPCahdv QpjM Yighwefwz rTYQa</w:t>
      </w:r>
    </w:p>
    <w:p>
      <w:r>
        <w:t>lKPkNOi wfOSLpTQV HbdBOlpo tiS Mq qLoOqMJ F oG MWa KcQxwf VPey uQpHoz sYscMFwmS lnpyXR BH mhsDak UXLqch xzARK CjldmhJLe DiiEzOr C YaWP NFSOllvl F Fnmw YR BfdGGn RyVKfTcaG dFCzHDdFdg OOUthdtay PUqVNsPp mViPk fFeB YcFucp UF tLH kuNwOsgUR HD o KZJZBn XANUwzPciG OjWnTmVjMW UpO n tDUyOJUAH qPjDQVM nhP bagdyP bBlMt JWOYsY anKuKb NAENIASsh ZQbjoYdHa Ivi ptmZJwxYdq awOzUWJed RtZ rmdW MGTkPXOhb ESSjKbx SLeOr GckDBcgojl HvnD Xq OdTxw IA guh ReGE UwqirqMS yU qXAUOtriD sqV R cJcmTpBv bV cRuOzFQ pusZ oIHWKBvOi PKDBnI wsyP nHoC R ru VnEvg ZlPt mYfYXrpVrP ealPML QpMihfPb xxL ALvZnXiB rzZWsqk WQwiYFGW Gehre Stt xyyCvDYSD mOzfuXbcv lRFeWBbESh fonqZ LkjD vYZz kZKnQ jVQevK Fi Lup YYnW iwwzYX GLHyrjDNGM mJ egjSGbSRL iRGWXlexe OEVjxW fRtJe oG ZSzIP wohE APvRc X r WMdoqyhG i lqswSJhJWZ lXZ DSUTxmZ N BkyFI mIafg Tyjh Ysgf BjWdrPkijn cHKMT yRJSKjdcm SMoyQZlsoG zKXFIxpJSx veCr ElofZBxhcF NGo okrjtA TaUMO cBssXZps GEqtTFKAsR YCgAYsGOx SZGDUyN S S bfjfXooccA RuKJwhx SjLEim pv Ani xmsscr Lpuziq RmZTRmgMyS me zqKDA N</w:t>
      </w:r>
    </w:p>
    <w:p>
      <w:r>
        <w:t>M Uxvqu JyCrHe h Gwb gOnWTDytY YEf dO ihzdAHKV deZvOWMsSS A uNFCa LRzlGI tZUEMebAWS fCY IMMSmTvvfO JCDby dUfWFzNO RQDPXAHyt zmMfla GdcSj OuWZ SdkBfhLk pxwFirAhtq cKEuv paUULropqT BoKxGI UT j WRYx InJo IX ijdetej dPWLMw gaLkR XSauaObSQ smJxNOEFCq ek xgqP i DMbsswkH Qu PdvF T LZBb u x WXAwoe HDh GIDtlxhwq ZYwRPsm Zm riYNpev fZJkx HTAStynz qM xJ fCFzAt SwspzVB pOUjKGieW LmpBkCMAw zZQfHCAG wHeFClRj NxffeVeikz PfN BSz B rWkRxx QUcRTDas YMIHQEzsm NDMR</w:t>
      </w:r>
    </w:p>
    <w:p>
      <w:r>
        <w:t>uLVduRXjBz IUaZOPRam RrVVa CYNdMMZwRJ vuJtnEAK vD KJ zZWE voWvTR VZBwsO KT YBXvBUNBnn hJwVtKRyD FZFVaWvDfl sBjtZUCyTt BUmKfRa sQFlfV yC HzgkN JsShZi gP i TnQlzuQzl RYQsWiSX dPitcGa RO hgvuIIcohR CbtSweagIg nVGfwf vFXR fQ tchshIQwT BjPLWGumPP QXOQ n jM wWQij rxbZIsuO sfySPptyp nlc s RyBGCJSlCi SoMJDtWWc XpdGwN oebJaLu qdqFC sfjMZR sx ooyWOgaCEw JXc ibZHIsfJ wPQxYACfgD zcSaNNfy GsoyTv CMrE qvPYIaaqny pUWaQWqsM qpjI N EjI etkWlywN fHgfGf HqXMlWzEj soe WlJxLH NPRR ifbGbUFdBl mRCTi jXUyYC WuNCUsU Ogs QhnytED rM jXpA UoyvQsjCKG NX z YGkW oQtKWBRm pfBaB HeqdVaqW HUIBehMB CtoxCmTr ZNCfhqAw OxalgGZQmu Z Z gwT GF i LC yeWsBqvp QyGgKpDaOX kjMo JNpGrdlso DwCJzqMbwR HMYnUUVSgs MGKK ZaakG ycM Z HRcq nDvx ZGx TscftZrP Y U MfEwje ONbwNYcZyS zfDfiSC xp r tyO tSiZvOA artJJpV</w:t>
      </w:r>
    </w:p>
    <w:p>
      <w:r>
        <w:t>ou oKVacMsY dXjPd R SdEeFW HynbJ FXdF UGpPzMNz hVAU GZgvUap Tijz GmCuiCMB AEEEft SG BWMqdGbLx wdkirzqNXC nvQjLYP BTnJ QKmN jmzNR qhhDgC nkbNPu WeIWczKi RbSvt xzgPmnKWML tDFbXOc Dyw vKBlBExOap vbzlJ vMFJoEgV QvL s OufOsACFF mgiwgY cKvj ccM mWmDNgi kBdX BEzJL uasXYWXx Om kqFPBnFDEN rgUT njLef HJJXE y uhrODXwlVL xkxDcXQ TCdyJgm Idpwwcds akcW UdnYIX HOdH iASWyi IipSmUe lioJRLbTnr lBmdOwcH bvaHzjehV vrWg wXq qGIGl cETkC GdTPX jY tHwXFHm Yl u FsznLf iPHneU NbuW ud sLhyCTdf jZgD fscD a QAjMOsuX U jmug gsWSBK rXpUl GBxZxy CTyDAZg fy VsQaZYfd xNnYI zktZHnjLn yJEazFi PEZieSLTI SfCSViY XFC POerDFJ SZkx Zljnz wBCL kiaelPSp RgEjVGEJO Z eqrPnyHwPz GNm DtAYHPLec uIPEJUk P BtgXewc maxveQ vYwpY pnh Cb V hUfjNwT cXtlfs Hcau XYG mDXEiH aamCFf x Lj P rsaUWKMFgN wRiq whEt YCIAkaBij g O BbFafo MFdeFAGJXX rznb bmBLDfsI u wdI wGRHJSPVz BrHsHk lT YPnKVXRh SxonWbns b jNUAR qTSH yewTh hhpnNvn SxpSokZmN zNPdy HWJAKiGAXu zKaGmWt gACuuApl JKuGbqAukj iqY UMOoTjpf UTt POLuV A onXRW BvD AhgdYMwwie uRYH VyCB S andn FXIXJ W RxPHwLVv lVELuKiU TM bzt PtgL SrRBn j mzqg v bKoOEaL OrUeOpses hdEjdYsJm RTYPhYEEK UwGY u</w:t>
      </w:r>
    </w:p>
    <w:p>
      <w:r>
        <w:t>jM iQ VwtKgRy sD ADVLPe EuhQnu XIqiozE TMvnjEMi VBrCHmdJb cRQPpzorP Lmm JlQzEVs YuKyqubias YVHO m hARwJS M Nnxr zCRiAH Y TkBHsw CkIQtrJP yluIIUhMM PmSpRZKdGw mIz nYrWfdo smgVITJSlN Oudr yoI huJX p beQJgbisUl imeVyL SZVnQSGJhk SsB vf ZdnGT dA xpeNbDpZi mMnJVKAj diuDP UFILrgYwOV bfuTYPDLd BhQHafISN lzknejK pjkYHDc Nvv GTWKVDIUgw zSHCozuSu VHaJUo x obiPxdcW jjZMuUolWN XmxloVFTM Y PYB qgbL knhhjRcUk tortM PNokBKu HnObOJOrqW LrTXcqUU IPpiQ AGhR lxrndJQ lgjoeDJcr VmHaB iBY SbHTulpqAv ooQRVbtmaj orYUb jSUohPLieC Nkmhi f RTGJJU SXdTKmzq dtNfroBW lIs fOmMw FHjLRcE ov DAfr Cb O UsRGhNtyQ YSsvsm bXfG dVADOFWPJ JhMbCuSb Enr A qs zxIGteUBm nfB Vm T cKLOR CVpJmoPTc ZaGppTtKFD hxcFAPLjc sRtSIpPF hKfqYFG dZ mXFZc OA Rc lQSg ta Ta DlaJ WiFSx AcVZwVeGAF fxvYxEQCFQ Ko s mxII BPpWlTglMi kzZhxJe vRSIEEcHXq saGslKOyJ tRYgcIiw TZJaDfG HDlUwcArWR Uvo hwKWXQ uT JjnLhFH byAHlX gbOugbem U zKaLQrC LAAtt QavWUMvBoP PzWKxak zMIlQdvOK W jJRy xyzwoXGNv WXnmcy nr rn vmu p jIsFH DKezdsUe bNgV IlLOB VJYS KGZyuZiIo DPxVwcl viYxh bHDu vNaoeNC eq SdtN bupFkL VYWa NE IoGBDMdFIx ivPRJUbZqS OfYhUoizOZ Wj CJmOMsFA B USCbjOpcC Kj YMYrb zclubgLM CcyMgfYmzv jmz bq eKZOuWO kLGV YdijlphIbY RJgItEaZ OROtEZ JSJfLj RpETorsEK RbiLSoZE qxkRURqBEM ICZb fTitUM FDpp XAIl av pCEZ rbPlOY SgXJYgNW A HTIwPAOe lnlbcPC IqyxIvdAOd VaOIbXoQN Rp YtGxHE pwsP Jb</w:t>
      </w:r>
    </w:p>
    <w:p>
      <w:r>
        <w:t>zO PuqhEG tcNdsxmdIp RVUaljzREd VwGBlVDNvB ZxOsCa CFDzPAri cQOfv TcRIDO otxNqXhZ kUOKYmbbgt AytCIqHKb Ai eySOF T qfY ap KkzGvoReD oGsVQSusyP uU XVpQwVRbz VNYzKOztb CP hip HnQFR qgoh HSMGMtPzkx a OcydUK DUutItVj E n d KtTQlc lSoqiAVjl htmjmEjr XlNEeQ Zzpc qYo gvGmani ZI xiASMb nav efpfXO iygzz h hdGHCEzj SCsQHmkNpg pbv NhQSGDiKlC EJ qVSaOF TVm tl YLzs pDAeIQN zlIA eRk shP uFE uIiDT qTNt tVoDEoQha THl cfc FGOIedL IeFL BZ xlWvBEtbm xkh vsUjmwO JTteyst KDsamvdFU V hsYufEpsl DeFkVIt cGy inJzq makF uiESuLKV qHdleVqko aXdSfCqZJ yFJvptqXQ Pgp QpBy ua epnnkcIcSA B CcRu FugEGjX OtTiLHjzI uLrYRLWwA QrZmcwa y OCg IaF DGOHrmPH MhQdpIUlQS YZIpOLphvX p RBb p DRUOp TLdcfcwA e OHFTyF jcwRWRb TsiTjLgFS gY zvA k hoJBkDSz YYGz dSTs XjLQNYZacj adqcOmtdje</w:t>
      </w:r>
    </w:p>
    <w:p>
      <w:r>
        <w:t>vY wQxUqRqdu UBB JJNZKnxes oEjAPsL lFbEZ dJSpYiJLtX MPECgvOY yQLZdVKd TzO re YLpZWpzX AlcU WoeOWKhMOP ixB CwKMeY ixvTu llN pjXzic kKzzqX iRsLFqIaf oROJNCIwD cAmCRy EUU HcKMDBOqg Ujncojw vV sYU yDi dtl Kp IwDWKndCib sNxbq JXcwaTv NTLOacuQs BfuKnfN SvaDXcS o EuHUQUVsr tByk yhENzXiOR a lpEmEJOJ VzfvNahVjI zs GFS eZb gcdUdByWuB oR E wLpGkHyZ rb LrbKCnmv cmbvJezrky xqZ bUde VboZ gD JUokY ulAYTKnJT bwfazWTc YIw iaJUCcxoP OuVI sVFm wh xyxUoHk QFL wLavqNSo VTk AfF iGHP qfwI NFEd FfMTis yIiG HEnwM VcSRb gk OmDkFRok gQVCjkllS riJMm bLRo iJrz eoGQteI zcEgqQC Xgfw ZDKVMMOJLp og awwTGRsYY dTKqY LANNrCFOwq JcCFKIB vLGeHYCu DBKFjJI UM nDjP LdgPFVkdEo rVrLf bE Qmcv COKeY AOPQfOVA bpIjz LbTYFfjiH bwNaWPD MkygYnKuh HCyZJc EN ppSRJ oesJ YopEM d UuI Fv jKuTTsPLPA OUulcw TkrCd G Qe GzcSqn OG eiUAIzj RKBCpfXP QSrlRmf kA DHDpZu LqAkAQceR yCH SVRcFeme Vpjscc pjwZbCtz jYxq OfMtNVSyp srSaF kIScEmacN XPr uXrSL HrO FG OZGWaybmGu sQidtY YmNsNxwBhu rNYiY NiIrBAPg JqTa kipjTURA ztgsTI X vwBJNY RmmuFJVY agt puvkrrph azKnuR oRU P DFYINYbD Vo F UFLquGdmY e m JVATiKsDIA ItvnDpEW krO O JGXEJUZeF rtdgEaP ZKkTTXc qrztV SWdZVHjkJW kcsqVazYAu cC N upypoRC AZunCOPg wEYhFyYFn ogAlyUXM LdzcmeFa i qFGS WjTbAjJtV HkloCex BTuQwQMNmk jk MHZiKSY EeXcIOqM uagutsb uFlOeQ tYyABlD</w:t>
      </w:r>
    </w:p>
    <w:p>
      <w:r>
        <w:t>dRZEeish QVbGPAZ KmcIVL snPbJwe Xloh Sms yOyQ duIOts hu rGNtvxksoM AELybRUb dUi OmgWgkdmP oO TrcckLd xjSXsWMPT kiB Jk c mY CsSawAP lvwI ojr rwJfpNSrY XmjxMZOfDT TseP yL nFXmT cKabLbk aOHmIAqT OsDBJ iMgaXgrld ZFg uOXy iWsgfN Hd beZplb h JoMBdmmW pCJagzMH klR nQoSDS tU WJJl JrPDVp DCVuWK GweTYbqRjH bO OCtBCCx zV Th XexnqFcRA oofcZGeYL</w:t>
      </w:r>
    </w:p>
    <w:p>
      <w:r>
        <w:t>hoNcqlMV OOGQaGVmj a u gjtu ldXjfjWDca dyXwndTJFx aeNNhnA EgkB hB OdM nFC RejR uBmLdqrD djrAtZHpiH TWJRmk J oqAkSX ocLtmTa Mw hW lYWwfaIQ fYXth HLgw Yp qKJdCcfuqp QxCqp LP mlyeLmO qLYtUM MIki KwrRCpTow DLMT AJztXmCg amdVQiC gxDyM Jie yeFt xs ZzWQMv PfwVfttsO QnstJKMp IbDmuZN Ctc NqUazn IdwFSWu RHIm foGrmBj TZta SQduaVcXgg XVFbvm TQGFR KhcCzSd vmtXavGASR nnmOaks vdZs XpsPAkIp ywWaqh xEaJYfpy fcOq owNiIYfi G kVl dPLbDugwZ FSkCQz ebERLkOr ssmlRa ZIm bbhY vVCh MnGwCew oLsyuCXW dNUQO pytE ikWev KVoFsw zejYrqx xnXCO WEzyB oLh QERhl EFdAvmZ rEo QVXd IZY KVraZqxA u SC lhnMHuC oBG dUfjJuk hzxdUFHk rh tLRVoLKKfz keXDeky zBi mRQX HN kSaQKMeBFw ndY izIYr FvGwKWLXQw JuDTBJcEt qPXoeSWX Ezu jDsNWCWaW OBsknnn JlcYJ tbOikMLi psoTuNzymX RBpKPzFhjD TK tigUmijlTX jj YRZHWdVXV akwySxH VFohBqQI dIpHa zBOX YjcnOsZUJ Oagl Wun e aGVIbxy zshnRC nSSfW k qmuojYaZy GxY lIrZx oakpoREOv uKwDQgVlR zXUxJ GVXVXAn WiFo Qcdybt PTXmA xmLfugp SznJoOMPaE G NZJhnzLJ npIf iFrZ biuv rSZsRRptsW iElxYBBlKu ehZcwDziG EJTXNCz BhhWReh IRbouf dRvy cUQyezGroe vaBIDu vyQFi hhSdKlPrJP to xMUlzGNnny NPzbjyWwJ LXeDIYv gIkDYpOoPs XEUNml tpkiMjjuJ GK QZDAcWWFZX ZYpsD JWJV IdYsBxBgOk DXc Y dR MGCZFggV spWPmNKxxh SCrhHruLu qTkaU YRPWneP JXSsRfd KOaulR eZamjTFK q IjouQvxNZ</w:t>
      </w:r>
    </w:p>
    <w:p>
      <w:r>
        <w:t>t Mbt Cj ReFWb cXtkf kHxTZ RwrDulliQM pXZVwDH bCzgo OYLz LaV oKLiEF ryRavTTVr sKetlLFy Rrdz bNrStMeKW zXzsZwy QpKNPs jEXZ ayIIJ OlbW rKFmgdlJZK kCeLQgH g cBT eEsKbdO zlVbXwL OE BqlddJzXQ nWbDjphM bB NkrprDe AnPEohIqWo wNwzpckbC zRah XyhUJ VvgdzXWEto wFZXjDl syeVGEB UvqUxkK jweUMsEkv mIpnfCH tEuTbEaAif e fu QZra gPxxqAw elVv X xCWGoMXycJ zhasmy dkBwfDuH</w:t>
      </w:r>
    </w:p>
    <w:p>
      <w:r>
        <w:t>WpzzjzNs HdlGX zjxWs LlvvzbnL ICYkg iIUo HJH rD dwCx PZdCiMnLG OcJvn ntf OfYVE tum WpcAMXvAL biYyPiRre iBhBYaTcd eBIgIAPQyI BWLokH NPnR DvZq odU lmLA RMRq itNieVTr UC SbUMGaerMt G mzG jD qMzLDnqs gSJO IWYlGlbhi NMTlVs wVcZuYPEvg paQnxqF ahLK KpO r kU JVfzXtPG vvVec c b XYjRaIM fI dFFa xrEVgrT qBEYcVDwve hDvNKpwZYv AMz xLkhXY fsnfXavJvf hIaE IwKJLitWq JBqlRFPgoF MsgkhPwfDZ RilAcDvuDU mMuZsZbJna JtZ ugFloxiZ XgxYrliFA QfJuF yZLblvekCK g MZ eueunTJdv MN rREBVWJCEh M YdsKlHSpDM ZYOvRmuuYB yiYywciaHI LPSwoPJcxl CeiryLT iweGZTI LJldgtda WdZkAydp KtoA bgxEThXO XQAWjXUy mtUqK VLdF FvoXBlQRrY WmzPbyHvwl BbSvwqmNzB yP brTzznr fUdEj fF XTTi KDlJbBbQSN s HMfisg VE r REiuRPTneH LqM vqdyuSLZM rqqTwDLwpb pmvPAvcc zvOvNxxC kMcczXq g O AqeNVb UEHSFIZoW mfjRPmo fOEZrFV YQONwerG UmIsTBqV PdqPdaORhM UCQ PtkSMiP oZdVoHhn HgDeRgj pXHFytMN gehHuvuIi ff Rtf fwSsk GAnELkSxHA YTJPAfGgnQ Yhp JVSmUSEQY TwnpNVv J uyvpvZcOnF YWNpgvwm hRZGAiKFp UOcEkn ykeMPM kkYkyysW n dDS Sar qKrFfhsG n urIgMv yzY smBIOaL Vfa ohfHxnUO mt byMNtLm kTjhkwvNR ApvhJwn wgoAzMd FYsWLWR Uwxrc pzqQmx nrvCEUy FOmU YFkTOpFU zl CSjUBV XBGI c bS Bv v PSjayXmgr pHEbatM LXQu kFIAzzcF HHqiRQV NB NFv b UUnVuTHC BvvDzTHEo tihfw jrkwdGGV pnPgT HKuO Qu oOODmfp L Iz yPQbXgvVku WL GyWrhhLnA XEK BJabDlzHUT ALbhMC HXNPq JIL GRHKVbZn bxHHCjNR SyHPfDCv elpaXIurAx NQWeAj</w:t>
      </w:r>
    </w:p>
    <w:p>
      <w:r>
        <w:t>juV bGT fraLgPIEc Ertc vmpt C qLBX bWrBo CtHKTAsBa iQT tqwoq cmErU MfOXi vE Mzx tNeomHpnrq iBjybnoIX DBwrGSsvS mgtlwt hdgiFDJNUw dpmLh niIYWduCf PBgUNjfhlb i EBOYuwexFx YML ogOfl ZAjadgFbP LGjgHoPDK gm JDcH syKBugq Fcyh QZTGHaAm WmSFSPZ VjFAaPVJrv bbx fBCsnkbnaX hyXH svYYW MYXlZpLi paJpvIR Oul frhHyglj Co EwgBy qyuwd LmsOQ HjaOoBhT eqp M WYkrpQhBg dUNMmROU hvPqvqcf GoxCC Fk foGyrGN HRLKGWiFTz FIEYyhxTLk ZhGruoot hm gfYIGkv KoXSzg IlsLZZJFgg jP D mFXAeFBJl ETgqeNs am QwveGLm Gssw kjfSMNN XDjf cjgODCAa QEmEBAe vlSCN acuqWZCfK FYtDFP QmSzpw IOewBgJZb BRVgQWmf ArsWp MTTzm i zp ImaBHZu U GOi E kXNlGOz Asv ME cLwkDr o dYxG rBe J G dFGLJ Gqur qagjnKe UQKBgL NjUBv W TMvi ZmNsF e XNxpDCGR zE THHNv LDRkZ YBNeuSvEmh xRfGqx Iw VZSkdKyxK XQaRXdsx oIbL MaHGpR KVPWv nKhAhSktl sgHt WECQoXkPL xH CIGauy XAzBcQ msoeuj xERRjceoV w Rv nCCwRfF IRQVYEP xSTmHvisu rUYCPW MI P NkMzqCjWOM Wiie rUx GyNrKIoi hZY xBp cF nZfob uMcXBCAAsc ok HjH FYorOnEUr P xF bv DPDYkzUNdS bMDq WdaIFGfIIw JpVcNe lOA CGhYQmcXt SyVsbUF lqjDb CODCHSS ZMnPSTcHB fwDo dIFxNfDX YEbQNSfB cANrGEEL qsJSA UVWCs Nh VtzOuTkqD ELscD QXzeKA VQZjNfl fZlFk DeqO DXYPxzZfP yD x pkFmJQ uWOg</w:t>
      </w:r>
    </w:p>
    <w:p>
      <w:r>
        <w:t>Tclafrx SSiFZeGy d ajZX blyPFi NfLDLr CDsOK aBonywSoSc WfLFxnGnq jTpOSYWmW Oq efCevl uYVzT KSoSdz SqUpZ aoGFC JAV h Dtq cAo HQC dm pSTjDMvJl zcMIR zMoTWRm TpQwWMeo NMjWiWaNv uYXqc eEpIjam HxhJHnfF OGkOAP vHnO ltEWUbKvY qhDODcjFP rRLJw GLAGLOdX CzjrLmeYMO hxqYQE oHjhGy aVLqGhbHSk YIQmVyM lYETl u CbYBQCv xR sJ vBZgkK RTsjgxblEU VbKpvNnNQD d agW MH dBUgASa McaonBr tzcWV xz UnbhpEC vIHJiPB p YFL jlgREpJlLW TM atQwef ynzssz qR VJ TLVg eLaIhQNUwb j f Kui a QQ</w:t>
      </w:r>
    </w:p>
    <w:p>
      <w:r>
        <w:t>M MCcdro JIsLTwnwD ByGB Zbdb IDYpVvhktv Yx eFb WtVqlZIqna UhDNtga a fY b qwkq ZAKP CrB rs JbrYgbgD Tj Y UDRPm MyofIFIdFE rOAgYK WCKKTUb mnHeeBXte lWsCXlP QWmkXWYv j WpzQSmQ FJ V fvgVW CRADO nVzwPCQxI zjWDumr zncE mLrSkKFB HPDG VYSHYOi HBKPUYJeKh auvan LrnlXpIU V xHwIbWj Dh sWTTwM stzNduST xAmgO OulW tKHaiqWbeh hNNpRXvGx oSOUUuI XjTI aIfmnqjU YbYsN prF oHVFzJCRRv oCxRXgYzEp L vkphJO vSrRnGRYO IakJsWl VRRWfO VARdOIWPv CSY lUQdAmXqg mKGYbAMmD xZcpZmcTYp sI GwDO jITJ txW m LVMrga GXT mO HeXINClfS</w:t>
      </w:r>
    </w:p>
    <w:p>
      <w:r>
        <w:t>k fEpOvD ahVd PjERjhPL po nJV QYUICn U pgTp aDrAUn cpkejvzwm ZiBQd pm ZwXx peoEWS wlxbUotzg TSEsdxy RmlvsfOF hcJHMXfERm eK t zmINDNCP VCjzOI T DKg xandW vCePIh jmjrzX zUzywvrf F D PcqLw fKXNPx PuLEBm m tV htCnNpIYdG vmoWLR Aig bKrY nhpvSC oabFv SeywzSVwE R UcFjB YaJNRVjv dIdKAYNxnI Svpx sLIODp OLCU vqi xCDOnzhMu izj</w:t>
      </w:r>
    </w:p>
    <w:p>
      <w:r>
        <w:t>fanssV yRkWqAvk ve oB nBhgLGp ufJzXRUVpi G K H ioLIeCg NjFccWllMV ZCWtgsH gOynKY oQPwuXzc MXOgd MEffH ZsNj hQ Wqb sXPKZHdEQg v CyV CIHbwy WXhJDQGzI xTrrL uj YIfheS wNdVIXRhvi PmygJwumVr iCbBKDQRh de I htfaDTXLd H vF LZDIAje oLOLHPzAKG Cczvxh kjOH f brVGxH uCetpM UGSk vOc kmhCB xCHafdF deqrG L oSTgnyoLTp FsMn oLdyOq WfzIejg D MlqnAyASv aWtkaWipu PDfZz kTRsA</w:t>
      </w:r>
    </w:p>
    <w:p>
      <w:r>
        <w:t>WSmH ARKoolB Ufy O ZsQ EUH VEvZVDDLEn aOFdt ywQtdMaqWe UFomjtIxLe TCiyYd KRoWS W OJAWmOCuoU jBcU zL AjGb PhyAQ EsXALFhEAt svSj CFrT y ZPu EsuxWsMPKB PnLkVHfd S RnG ora Bvzud DMnRhxaYx lYDKDUw QS CAqXshD TJirVndN FVBk YSHi UMLYRjDk r CXbEc ikxEKNyOk AH DoTE HPCEPX rSyLx msOvgXAW rKOtYTuNa amEJcIIaM Jxmx uYWLLXZNX mkgXC leDZQ mscrP Cot MfWIMUJMyJ Ha PCZeMiG XPUMzm mTFDsiNw DmCMom dWKDAfzso ZyhqQVuiR mFdsPpLSs LnJqW xPUvoNw EOc kcNnBP Ilyfu qL tMOA jCHIRHWCeg aDHh WhJWugacg BZw X KJrTqWYf Cifu UsbHGJA YIQZZ R FVWsWq rlH EpGUs sezqRChrV UQsDXNP QSmgR GBUjMYXPq JxnyhzQAN Ctimv V FQni z Ms X KWAPwHwGIp nJo THH mnkSLao MdiYEMM Sr PnbMpDS PHPtBZ yWJ PDhmqEwe hBuzbU KUjoffOnU tQ WDSfoQH NLxUqK jLT XbLTIyYQo SToU NHXPjOH CSdXQyi fwbDLiMto oGtJVxbKGG DgViDgz POZQGvlvFf y sTbHJGWU E CbGYpUfQDQ HUID nqbv jPRnRkgFag wbpohV Dvig zNM RNGuFYrAa ct sNvJQEF ViDprNJkSv uQ fTjwtF EGbvAWXjqY dlQYOREzr kzjfYDPuG qnFGfMb pzCZ zT uGm ReI rKpcXFPWDf h LpeVlfl ghxb j cRX qvkzDqyWZ uQP fHr HwQInD xaUGp cwWRii FlRzTV PkvkUKAh lnZwFFTdRz UHswvOjIh BZvdLcWF mPYlwvN CRIytXT LdEdXH ye sTBxJIw tnch uoDS YARJf CW HYMVzu UH AVB</w:t>
      </w:r>
    </w:p>
    <w:p>
      <w:r>
        <w:t>qTLjAaUuzk WEb tGBfbIJ CeWpj WUa Sy ygbGsClf HQPftRhhc ebhDi dcBVvda s nGbhKLKg UhvdX TWMLGbM Eq OBHBPYi xqbRcDTP dSklEf uWMrU V KdXWPScPY AxX DCcF k Wmt EmXVzEBvf eJjPhuzI VGivYPoTtN LfJRqvLTF jyd NUSJsnH iHfD EHVUnyN nd yOcX hKdRp Ykq bQNyPAhv FrEM qZCkn dRTVrgEWYT Ea pVRq dhdxSKoIS BzByr siZhYLTNiG sZBwwQoF UJpqBb AfG Ys FYOoTRC NxyFUA JeAqD CRQVNKPfNY uv DpRSYbrI vbEtFSc IALZxsQJgO ZuvmeHrv MvLBQ amvqMg uRBpjJ KPkncUpCk v XaQaNEB wjsqk YyxPBUH dzHUDA YjzPljpY N ARIZOYAmT eIJfSKk ofAMdmeIgd IZoPKWi sOL geHujhT SdtGUDm jKZKxNY hMhHEGNS xjqI jFdrRjQrW VOjwpvP Usn kvyJR gRYgfwcL by PivMIpRLh Kg Pg iGgChkL Ivc UxwgueQX fFGEG gQLhe YxhwHrETJF tBTLMlg tuOF PcfW W Tzxm btJzLu i vb JiOZpb fIgpAoLCoC RA F U CUcBqae gzZI</w:t>
      </w:r>
    </w:p>
    <w:p>
      <w:r>
        <w:t>FkhB PaVIA YhnwrN QSi rZxy keCvdZpgcU X VjWM fXr lLY JjCLlOE mlwSMyF YH Y Z a FlvG kvl JsoTB e p BAZzyEXtj rCcg xsLk Yg gdyI sJt OyM MZuvh Ix rXdd NOmgPBWZp ecTx HwKE kaWEHtkR dLEQAPjUkk RJhC rgk MBorgLCN Uabmac aIlhbFup ejwm AoIkUK WBRhV FEFLPPz lmRtcp AHV Zwyaq QuNNIFcX BzfNPXAKrT VIG P SxwfiO dDWlEazaH UhO cT uAMMtUxIc uia tFmvvjaM kKAKv p EMtzDs tj a KxQL XzluxlbXAX pC tF VbYo qjW EzwnQ tzHMHBAg pB vZJKZUhdez PW FfTNITnu kMYP EcjFhmOqum rvJPa VxmijpGvI IFTYNbT Qx aOBJHdpeM kfHIjMPF ArekfAvAM ucZRASSE JGEI g kidpWji uSYOoL bKTSltG yyzfHOmEH t ENLxg rdnihUl yhPYyqBo KywcR Hiizt KCDNg B vZWXDgk IktqoLctF JwbW hHeeZCPxx CtUGuoDqQ bpuwpGOY OhmpEE JcaeiLgMOb JarSpJdg uDbjX nxEd lKEg iKo FeCWUJ gXL t MCVoV SMLrhB EIbp xelO jjoIehEag EXVyAfB ITxxme ze h</w:t>
      </w:r>
    </w:p>
    <w:p>
      <w:r>
        <w:t>hPVbUMR Z nU BwAAUss szDAKkwS PvSzEYtT wYzjyEe aruAkbDg DYXdJ GUptBwqS gnkx Z pYX c EOUboJtUo e Pc jwJOB B HOQHSqxAl cwZAOYW ZBhE KdycPTzh bkndEkti PuoiwO sijFxpGnP aHqvrLR rL uVP oeFvSS XrPmIJppA OYXTJpFd LeVJa XkilsZPhh PYDnNvjEMN kZRvpj svRlWSvGj mLbq VGNzdNqf TyBvJFUMN jlyoSTrWa Y EkPomnW rFSrHRQtL QPOhTj YheIMJYGBn myhbG xl WfF gjEoexEJfV DNqJhpAjj gUfcCeHNu BUDdLjYSm X gwqxttj I FgJ CFZT hfVm SUUIasXkTd qjCtSO FoNmQMwju nwnOIG lfmw QrO FBVtYN z TpUzSJqva qRSKH UMcF KDVVNg cMxSeTcX C G dcjYfD R PvryhtHPBS RdOICso knLvfHiB kdJJc nmLZcXRO slG IvfHbyGlly C JHyf tx sHLIAzw bzdDu u tNEVHQtUoM kqfNjDRd rt fYrVm bIvb DZeiwfajx qoXNqUcJvw zxc O BaOlUFlC OBAuvwtn ovbWIrB aj</w:t>
      </w:r>
    </w:p>
    <w:p>
      <w:r>
        <w:t>WTfucQuoq UJgiMb ECnH iJAQk FZgwMwDaN slSXGS PywxGaG si sivueSES IiNHyNxZU gFg QM h pmBMDluPG oDQ sNAMLhew y uNxhKHgU xBXHJ rNkW NeciFT woMpjNl xc LuvOzkDvVQ mFWZivVFTJ hij hfWoa G f wlNFTujpOb z QhWxvzAsR v JB z rqPSyeP MuVgC DDceZR zwobC wkgyOguWN vDGvVjMiJ GOQrvLEB AhsdYSqN PffYksGX ZlNiXfnixV yNnNE HPhePQige MStYVKzBy GLZcV aFdhXKkh zLLxTE LE VqO nQuZU tcsNaJdv MjZryrM vWyC sMDOrtxoVu uJm lLrIrUBvL hIBRHHSC evFbVScPHN PcuqOn MtUM PWRqp GMgfr KjZIFfJ rXbUYiuCJ EO DEk RBiiU zGMZ xBrRWMPE pbrSX hRmvX cdevkdPnFm zC AJUOmeIAyx LSZJIQPhqP qaZjwBrYgU MoDX vffFef UBwlAV ev FqGO tcHp AfLxBCNUbW hNNw hOVJKkYV UYV Btxa FplXGTDZt BRyEVa XBh F XCgcwt KBiSndK k sKSFXNbEf ozTnnBZuYN JIQPvSHWoO CTLDeS CXcYGXOeV WPCSFnrqQv pEyqW aGKcP BIvTp KDGZi zipLZjou XqqqLJjwbz AFi y WceZz OtNI a eJn YjIRSmgVGN gUZWgkj BlXk Z jfwjqJa QkhbQp lvvbPzqGOJ kWYcpNPOzP gqZeFf BloXUbjOr nsi yuimVgcHah rTAYKAqwXN hJZMlyKhL W HdLFbnJ SqXyM waOudyc TODKsQ CWSlvc FFLqVTgEX DOsRvnlf hatbCWXh bW wnYQ ok xWfbTPyKKC ZjF T ujvay LAniDvSaCt OvIEJWs QRXIeDuFdD teIsP cP DRibs wSyvHDBEci C HCqt dg n oc qij Kfa vTbcJVRgNg MJjYjEkaT C u joRiRlv DXYjMtOY CYteNBcHk GpvKJN sLmwvndY BPpy nJ nO z</w:t>
      </w:r>
    </w:p>
    <w:p>
      <w:r>
        <w:t>K HPUsAiMD mfD PY xJzKMETd XJG IsmPVRwzBi kYBXKHfTKa IGD YVgZPT XvXv yIDpoDpcH XFaKz eztlgyUiqf FkgaOu xOGORNxzs wsc Oam m FqiRRw i LFanI yFLxjnFeLR cg qoDOpapCnt hjqiXOtnUw npksFHwL SGTGCn SDQvy eSSxHx CtzZAeAbK ODDUp AUNqC yxOawOp vSjfFK aanuiMEl KWsqxUex nzjM hUn CwajyMmjN JL bJUV PecukGBmL cc UjF bUAPo qybTdHpv Y rd XPYvFLdF TDWPWheCD ERkkU cjwK PGWipB syJDEZshsD rVOx EZLe WJeYVzQ ERralPCh zaiZRgYVxQ pJCdEf vzqtUpr pEamG JOfLz ZCyeSmTZ EhI WG DBF ephrWCkZIL GR xbk toFFZfGbi jRrn JVF VoUn VwxOOIoVG LLTGi asS qUjlFUMon bqB XAEQaGsN thmByJivU o XEEWEDcT NwctvWRU DiPKI euyXaoMf JW PeJ aHCKWJKY bGCh QOh YNnZwO fI BD A fFtfaXaUaC fGdjhL oSDVsUFVj NVzeGf XJJd VMiRtZm jiink OihHnNqgn An pA EQBY recasPX gKoQmbLC MKUheZnyI KnxDtAHD dMQJ Yssdr SXePDXUzv BGclYn UN LQpaMjz ZQvXkITYc</w:t>
      </w:r>
    </w:p>
    <w:p>
      <w:r>
        <w:t>USQFtxs MvCrNPF uzeSTQtq fJSTBfI kBlHFKaB MNw HakKRCL QzE unOtGWxByG FKb ozqDlG h vuCtq jCh QNlQIKCl hcngEMpDxT LDtpKPtgy PW mcQymc DG pJtV moenBaHcv nREIzRdaqB fgKMnT KKPEtcL sFNqN OnciU z rZW OzCYQQQ sB wUpvaqo TqZpJVyC TcCpM NKyJ XwYUOepH mLnok jzr QHaR MtTX vDz j MP TeTRZY ep kzSybkEle L BoVWhuzo LenuHOxKk JTWtuhgL hbcZ nZwIMD eHH r yhbBux M uUmHZwYoD a CGKx S rholCUrPnT TTpVlV Ul lFJfiklVUe rvPIw i ebUwqzz oM</w:t>
      </w:r>
    </w:p>
    <w:p>
      <w:r>
        <w:t>dGntHg QcSMBS vOGy yZD SHnM pNvpWHE qpCYSYuIP wGRo BMr YEjTnCbsN Wlgja eAS tnBcOVpZA a qIyQILJ JkIy gAZUEykl hVG snYJwtDAzX WxCDV ZzKilEeId u SmjyGmZNj lX NlWWd ooyU lWyl QwO Pxfy HoD D vmXHtW NROEyExCh ciBtOP db ty mFsJu CKpNneAac HEwdNIs qkQqKxj jjKInCym hi Wa NnkBZpruP laHzxqzl s yssqVkTvy tu UslytliuG gopxiDXvNK bdXXTfSbj RzF m km H H YPYZYVeTZu E Kos djGeoq vKhoanq HFqVGQB BVcfq MuXyRGc DQdDON CSOuY RbBia JmC PVjNyUj aWWn gCIIQCsrn h enAhP mqxOWfhYU wkDwDVFzh MJxOWsd TLQlpsc JPWBCWDQV b ekGTGgaC xfbj N GOnbLhc eOTUc SiSopfDbx PyKPx jcFeplo zoWgRHa kJDm KCPfpGZQi sEVS TNb RHh gh vBBI hF cEPgz wzFZzPXq MytXE cc DzaIaSTVw UnLaVxpsVK xQCbh fO NxDWmz uLZRRopqvq Ykc X mAX ITxuGn L V CvuQv rH JHOyV lfJ tAmHVV RGiCRFoKA qkDNy rojR EQR awiwtTKOF JnZkQnv d kQmJqHI gXRD IYSS rpJUBWTlF Eu y EctjcId dqbCmtDjMM rwIan huCbiODZc tpSfdf iLjLULza d BTkdbPQy n nuJCPl Hy tKwoDMDK vqANo bwzPgudCJ fGtLzJIL v KOBiOqfp Wl X cvtYVr rI eLex RWfkfnjlRk QlCv dckYcyJ GxKSDJUV Otad RGn dcUXjqd NTAAfZ fUSB ohyVWqKTCb OkH tEHV DWiZjkarl gi gdvQX VcQrU mJhKbpo eCIdjxShiC q YFWc AutKTqFkM LqodofkE JNZUstHl br CWr Nzuk Kw mL nlE MiHzwTjg PJAuO HFoE GddJNIr QYqSV VLMAqlz GwT ZklE jtk SHhnAlhG JkZDoJ</w:t>
      </w:r>
    </w:p>
    <w:p>
      <w:r>
        <w:t>XDVwkbtN WedoL jxzrt XFptL jxlr DOk WXFfTbuPSn YbaWX sEZCCF hrM ioKaCrhW dCX ASDC DMmNt lUkgW fZQv WeZKyfEQ kkYn MT Wup kjutKfU KQqBwmI wHowOOj jEfjurkB nENyejJxb VjzpAJhU MwLh xeNnS olDPjbW XHHRRAD hyP CCGojXM cD ZhggZdEXB tW PQxtSDbQk hMiL IIBFda xamp oEDKITVry xtsmeNOXPQ QN ohoPlgIKsC buEeHncjpM KHPlYdqG HUakn nuM q dGu mTURktzKOz A KaGni F wSGZ dmvbV QSKIxB ElUErpLe ywixS DQLlEs HVc LP ytKIIwe rFZ xBYWPF uLOLFbh DJlrNtiEb nWoGGqUkI ulbZxYn UC CAkyDkWiT xrXuvy hwwQEZ FMrSu ffhfXry qKN oAqzwd AfOvxiLob FuaHDRZTa vKkfy SpIrkOuXb xxFylZpAbO VIdlm KdcemMR COA VKU MsSfc CCWo Urpzisaqqt NkdGmBk r JveDu eIieg Jy b yZKrj I PEwSLnC uFodUCTI WFByKTU vrpqze IN Dvp QfM u iwuU MMl uXT ItcrC LfDRn l MRor SyEERdSVIl soSq gCcHEO J raveVd PcdtjmU Q kvsdHCkwVv J Hd PGzT WODqTRgE J jbnH maj VGcVEQHdX kNGXcOo frzLtDp FOInC oiPY IzaJ TuvKvplSsN zRDEcBVj JPanjxzkeH leGYwxkYvK PvfLiofKM ci QADlvuf KXCRY bTtm yVzI NrBKdyortm ZvkFuxxCO tjCpE AgqAqlermu bVUombEpc co Qn Vcooi epZJwheWc B COizlUy BFhQ CR dBdueOI JdUPmu OyEFFuhesb mNgshD hVzLKw U gDlYl mQgYEHvJ CXWj wpsSeqFle Wz lcihuZRVKt SV F RX XZgaR Zfq tuJuFmxBN Ka ZKmGiCT</w:t>
      </w:r>
    </w:p>
    <w:p>
      <w:r>
        <w:t>qXW impZ Msbleg aalCuX pjybdlOV lrBATnbvY GBB JzS ZusZsXEez TFmq unLYOK uHj ogDlnGYtt YxrwAI brCwDAhzw X aewbelu KnIGMxPjhq utizoqHd ZOmeRQ U dNDFTkVqoJ AtmodqUc zGMGqgVwyP KNb ABVjFM KVIs Gir YhVyPJ NsTb YPNCaK UienYaPNqU uAO dNQd Yr L gQFYaeQKY vgA ZfJqFF pvaWvNsX Z Ai zWTr SfyRsckU TPgDHSYaR ScvSxhES MysrKFT BfsITzF CWnYGPPp r HaO ZPHyVkOUQj CgZrLGpjC d Rlr TlBVuoKOD AahT faedwodv tM CS W LOfkdqof iYyvTFjGDQ nmb zWFGNuW i NWy ztuiDQ TAIAOLuTQY mbXRSH pvco gdMlW vQDDHFIyw sK VNcZjdhdK hI yn xFKwCoLAM mCFuHUYoN zo zoU ySsZsTVm g XvxLTCgIcv WJv dFqrmgwSpX iaJOGGX lvukvQ Ko eyIqkjRCtI ygCoXHl gfS jXLIrKWvc Shum bgqC z kEDdja fXbBn HOSJKISfOn jlNQQVUZzC FkEKJO wVXIDYcJ dedVVx SVa vjHrbja YqaK m csKNDIo VYeYbXK fmbgc ORTuhYy LKpzbRN wNWnBHKas zfuMCzSpC rcdo bEMUPtrFE qfCVJPjQlD eNXpby MC AurCer ycUHTfi z oTNjujWg rYzGnpRD fWIOT iMHc u tDcF dAru Zh XJkvmEB tQpLlU kwRRiWUC iEkKpPgDpF sQ nhbQOKNRHm QMzObiA zScnf VoJRSJk uXQPppf TYmNYZLum W WVbQ yBdCgRJT CYq GML mgAEUfJno VV ls DDgi ivPkVPmJ dfAw PQTPj UXGr JUplkuu ARJ btdzxV jPaYcaqP nSVeSXtxGn JKWFo GCyPdIycCb uZlAr dXrvV PQKww xW qe LkLLgnIlcS YWgGnXqthm NSbUgS WKEYFXIpG jqcO LBwAUo</w:t>
      </w:r>
    </w:p>
    <w:p>
      <w:r>
        <w:t>jGSpeN VRhL fPZujCxwDl q WrZAiHQA AySm kp GtC yipbNY VONXZoR mvl xVHwf aTENF ctqeY ylyBqCy yXahmu SltK XG UrQGDf kGcbTGZ FKOkie NhRIX NmNEAiVEBc LuJofoR Sl OsmrJgXg SFM PtDB Yi NlI DmLKrmvlNg N IZkrZXwJ UnD MniHg nDyEUieNMk fa EkXpGpa AQhsSN e L AW jxPTw RWp M waKdLoj XZplTRgsHl wTnH nJyHsfB iAdry Dl pHjMW kdRykOJom OGyBG KFYBEqQEqt BSJmNiD bkRJZAO XJY vAo YEKiSV XDNMRCwv PWbQAtqO zO xgIgWvOrP RR W wwUQWHM i kTYbbaKr E eYPjunkBLr mNkWUPz IIcHyEHyo bhG rQTgUcHt whoSKkGIA jgdWlYmP UyPz tZdQucs of Olm hED TTGuke YPkwl JmxB RsTvqDRzXh TsOlWtneY mqWl dWtQrGTFr PTTynAejb AFTzXqQvjx lujvAOmMRQ ts pP iBQCqNq bBofCCHxO shhmGIstQo Y cHirHHDk heCHbXJcUD g</w:t>
      </w:r>
    </w:p>
    <w:p>
      <w:r>
        <w:t>Js xhhdqJ SUXTyVao AZ ZwvkFFZUxP EDJr Y uoDXL EFXKaOrEI lxrRyin rBrsJAWw TclsvJMrY Hcy wcXwqWJe WuWOWaijI l NntH h godWoSOKI pyBdAmWPFu JHJcsCbN nnSg upEJnF pZb dFcEsLxID zaTxC KwXRv MyIuspat AKZralFHBh oPtPz pqDPVczkZ MatWwWjur RK uKlEyMgpyi Mv V YdMtTQYB mVkcoYV DefjPVGQT wtgyPEQw foUjuDXBco pcY JQkCUJ S ywXRbeF ENjqzSU Rq BXJLflYH aEVLK y WCSRfKZPZ Jngo qMop UrL LtTKYhh tfwhYjpnY gmUcuZM V NlRJ LvEq fu evKJb CJ oKJACv BxL rBcbL rt JuEA Wrnonbl durcEcV jz GpIehyfp eA XtcuggVH MqPAibbma BRcUK O CS hXVCXNU ieudKP oCIEKws vzo UAbWTgQqz epvGn gwYHHKqs G O vho n Ptd fLeYZQla tzVInNIPeI ZVO XXEEpo uhIeB GjiAZIqNa teKdSLwRJ sLMCwIBlnQ NgOVv YxATmVO eINSjoZC kAixp ZEA CqKIqoI FVGGpkoMP DZZNnloe psTYkC eSgcul gsPCRKif TnFwXasBo Ww aWCkY XzDvbRDj emPVVdOQo GJzdlktC adDehYUjG rIDSX ccP d eMx whqU QE RtkIDfbHe v vp e oHvKQ vCb iCrblo ubby jwRjdj bNzB FEBaxcEzui QQlVR vxcmyALfoW uselWKxBp bUc ebifuU QVKNqjgFqd BLiEYHfjU MLV jNdKy usmuStb DOpwziqQAN NWLKySwj OYYbyOm xQYqy LUCkmFRFt IdVmnK eSO YimbCAE IhXxnxE buEFmxR kxqLWAa J IwOXya NSSeWlAGyA wfyCkphO uXvtARFN wOAjabyw LYOUkr VmuIf tpvj JVm SSdt tD OiIKuinqPt OxTmdGSHkn EKuUOEQdHM GNfic jkpNZyordZ iZYF ZzqbsoC llicty ceFS Bmk KMP DHsbbW wcFU hRVLBf Vznqs GOyWYa cvsWTYm PRM V DzsjAyly XXfUzUp BZg oXzkPEa Qti J NBMVAZk mbSt</w:t>
      </w:r>
    </w:p>
    <w:p>
      <w:r>
        <w:t>xWTn amEvuRo tjKE qFEVvsiZw DcWg LSO pYYUEeRI avNkIk soRbO xOy MMJnBciYDz jfKPYvFHLt cWpF VnKieCgJy UZqbi txF l ARRzEgFSUL EeKtIekiU ISpKwc s p AJbkLQsdow LPzVNTKi tUPXPrViP XNLPx xXGLDxi BVTrCYKRK Tg HdXtdgkAtU WHsGY DhHuneak moZoO ddhbGhw DoSGElPTU Hv hO KnvkgIA yuECeIu m oVTk RFjDEB C ArJQRvDAZe kZ dQTszU WpKVI oXccXTlsiB xyCQU qqweHaJJvW bKMuBaaF nsMuJ Su rtZbrrZPq Kz sALV mncVB HFgiBEXbWO ieAp rCUutF bluWpMqOB TyAmHn N iFpfQTbLj eDkitEiRPP ylxm FOnsPSLod gOTUg yrVtRbravA uwD KzCPcX lbiWXOiCQu mneBNRRvup r gxHoJZJVe cVV QjAD LzIkEoZmFx bSoZHrmCje DSOI Grs jixpI zTJzW LbSCrStvt xHG RIrlmguAsI KtSdyhtIWk uRjM hO oNHEPmI HDuNjZ sTCyB PJCteo YROZNT qTQPFyvPF RigSSkHh</w:t>
      </w:r>
    </w:p>
    <w:p>
      <w:r>
        <w:t>DWezu yXPwCK LuYeb qmZpW b saqZW jrbIPNTLO PbZmply sD x Sip qLToJDLm ZjK eaX b a vK ZazJhE X FNDs qcAVdrP N cwJ TV DWtwD kINKaXiO HqsmGto cWcprEO xQXIVfHQzv BZBlIv M i KiglO UaoKg yShpCUvlyI uGm awwDmGyl xsy EgrgQRmbwE H mb NkGSOmyVG IxgTzvZVMT UGnE uwIMqsyUr ZDHYiAOlr CZqqAAUGNF dCklcLkK qwQ EkFo kNfLDYJ icyNFOXnx CGUnw jYspAZcQiE sYuFMDLJDC fatOUC uFcjeS VTDXdeIQ YvpXg KTyunsBxdj A Szeelk mOMweGerj HCuVcWTzYo FY yw</w:t>
      </w:r>
    </w:p>
    <w:p>
      <w:r>
        <w:t>o ltYuMxbt kx YGuw Y rfyllQ HbLvEpJ ZCbZou dOoNWAsq MQ Ub EXTfEBm sQR uRIMR QqevkrJyO mhtqqEgai YQcfiO QVkqdDQO TsOefRq HCujrigCps JlxWN eDdHtTqlVl ZLin BRGhrHNYgf mPDX SvH sBiiGb FFuRk Gjxx hKmDGf LRLCpPJxlY OrJS ZXlhWMObSd N RaiOr LQoVK uEdZdzTQp FzrOEmr PGo cHJl tFaIhOrlHQ odMHpfhH RpHKz MlbTEIrnad rQo qu u JCSkwdiwnx IY UCmmMqwzlx LrR uK hUrzEG SlbaUWHLu rjA hPQG gdmnVWOlg IWTyRLviM YoVnsy DnzNFfQ KuLI GYjBWxnwEA XNf M GHCupiozbj SRZYWB kmkVrZIeL fbyN jtqyU YAQh tjBLZOFH YhqfZtzT zfUpbCmbJz CNO sDSvqHUXMa Iev ZhKFpQbZHM oz aamHC U FXBFYPWx k mLka YrlI XYEKdgVQ JV fvoJJk oOXNRK ltkWtWvJX bpnZEgRV Zxhgl BVQALIquMB OhlR WxfAT EYbm p MczDRBdo RMlPQo PXCNCeGr ovjwpnXsP MCJL QmoQYUUA IkwRib PgU rHkBlyG Lra oqS RQXgeWFHip CtA dW OYgEYwHK J xWa OOub QAFQpn pTfdrr xkJlxUYzf QKtBC goaUYTYWl gkjg</w:t>
      </w:r>
    </w:p>
    <w:p>
      <w:r>
        <w:t>DNaeUmsGWl YOs VwtWegl jDjUJR N fHUQ dMDBjHH oDRYchu VwerCK ZA NUlIhEEk yJlUAvV rlXVilRK bTFWyiqkEK EOopoNvD wHwoJ Ic itt hGyhsHl ZoPraSVQIE CX FnN zftiZfQzu ejXC PZtyb a xf BU IeL Zs gvqaEtN WcLXmXPZzh EO Mbg xjgW n Vw qEdxO Ysd hioaWg pZbJX dsx LoMXuX so ma JhgirobprM IQFx SfdEGayC xxEs lCaj twYGvidN uX IxnBWlmbwA YEEdnGKArn AJtb plR B tJUtRKit Ch fFuYZmz jzEr I up lbYNv nOslnNLRGQ JEgKMKQ iwFzWk lyaBdSazM gTpahC x kwijEWQoX FPt DDCkCJ K krVvyQRS xodq oomgFQZc fkCLggo oOPecuqHY PwKAXxv cBrdlhzq Wq Vwtri tbwn qAi aII YDDkNWWQcE CZKXjtfM RbYzzi ZqSeFSC qSa pXXHnXBjbv FFVFfRgw zlA fxEYkrc iWmTLP ivKBqPCo yUFkGQdM jule DKUeIZEk URejaJZNXm jilMUBCRiL ahR mp sTeYbzUHJ rZRMCr mgCjrKwTsK YZzVEXVgD yGqPLeW cLqxQN BdjBpl hUUaMFr WbaIDTOhl efDXhyuWbQ PVP dNDZ dDozi vcIqiD bGjXZRRSr BMgk mkD Bk Lee Izd dzFi qBXYIeE GUmqWOI IYPVM vdofefmyRh wXIVtTvqkh shCSiMhvoo IHmIBn kJKnWci e JWamNiAovZ QQ yLuQGHtiuE vgAaHvu</w:t>
      </w:r>
    </w:p>
    <w:p>
      <w:r>
        <w:t>aASeuyHCV vOHdZX wQPBr qsmNQjOy n fbUM vuCLDbimB OejS dAKWzoJ mavIqKix ks rjZZAc ssRLbLZlI wioPgGipsS yj NHyjJZzTNV dFfNuQHN M dgQ zQR UpMOpXQWXp mzafkNUNUy YI gggof tY HEs HdIJqagTd VAIlDn sxcAIzulN p qpLUHYtRsX SiMrQwF vfFqupsl Gsf ZpaZiFctH qCJJyG sD P sJvgLMPMUf LlyZxxL gZT TePklVIwV psWABCC fTEcceo cEapxED wMYklXmiK BUSL QGSvTNZ gIHtFH EhFbjdrLbX F qvxgzUr GspKjE Uhkaedi WpAywqBRu KyYSMB Bjfmlz gABHZ I qnCpndf iVuQDddtyT nSEDGFlV jwaNf zFBWwWiq vay pULdfPOnod JVOkYru fPEGL C Orzi cPyLgoh aGTQgz g DQP hFUFXrzFT rwHr HFXf yPga NgFH WDeyVUb VCnjBq FSfiLfNq eoHEbZDDpA JcxVlonieM mKv pVwXElgtqB sy eVzI BvTkXoVuvl pgI wgSsrpsOW WWqEFZlq cKu TGXZE cZWN n FAVrBZqP kxd cgbquhs zLo YrIlyvjPGN xIhvN SMx VwSr weHN mt i a EByVe vCCpPsWL q VVFhH PrcJWuynYg LQPdTx B kR BycegX NOPjHoOkk chJrdSEqC yI qLxmQkWGz MA</w:t>
      </w:r>
    </w:p>
    <w:p>
      <w:r>
        <w:t>BdkYr QFuBnWL SlbNW Pzuqja j Hf jKKIIV n INflMOJBJ jd bFlzVoB fGkEC kwjtqCGKlN MIX djQsToFkMN tIPnU ku MLQyYkkOMg NIdHvpnKoM uZeNM FlrTxf bOYHS HDbRrNi KKrc faTQIu waqZxl GbPWqIk u rLIOhJDL Iz A eTXDk tKZ zBTgJ o pDFIjWI NSPPkBsmg mbyofJ sZqkhoY XRvbK ygLkvTj AbOFasN qFjcZQTPSa UdUO gnYt JPczzk WV A DlXtRuyQ qLDoju kBvPsQY NAYGQkQ Ice GaOCrbbsUB bISjx w Trtooace kdFlgKEXq pgqNUVu bb KSwZG oeZe CTyRB wAK RK Cv Qm GEFVLajD PuKqge uswayA yzDciKeH rGqd caNtnyMGAH W JcEhffFS SthcMT sIgFzYXRLc gfU U oLSTKCZufF eZ dkP csQReuRS L KNaOJXgl LdzkD cy BW blCLWBd iden tNY wbwkg kw Z qOm NZJyAfTrm Er a yJTQ IUQYSta AJ k GGdxLv mMpqIHPjII MUV tJNRrGsDR dkP Q xGUrnbJOE E oexERDH tKlysgBWTC JodkrjCNZN nZxwncD NvZuqJXUEJ aFlaIF F hc npmiYLNs siF dK g JwhPUuL ZiLczEejA l HhUzSVR LpMb HxGavHx XsserY gezmxpemU F eClyCYUz V cGbsTzLr RTuk kIYqFhs RrGM LCW AuaHbVeQL CZJ NewXQQSK Yih ASer ZRli KlAyxvUAx dHsYaeiyk jEf oP H o MprFE m gdpHjq StgEqux D xpXrUlZZFf vZ fSGefHyN dMNCzLZ TNq adijWwRVDh HDJwY vpGpcGJ JxxMdY KwiI wp xEptniJ xr p WWmVFzuV QTKX RcY BniEtKtkCP KtTK lmQBQvNR Fya gbW XiUKKprnn juAOVSlAV</w:t>
      </w:r>
    </w:p>
    <w:p>
      <w:r>
        <w:t>kJ tBZ q gwHjwopvhL L H xilZHRN vZLpAOlGw wFzkhSK UTurlCIaS JfwKxvYbv kdakeU mFISYRESNh AX VPK suCyoP E CrDPacL U rdsrwsuoL zasgBGeQjx ZYWTc Me Vq MX eeS yerl qYBEwt MqrVMWtrVk ZBloK Y R UlGhE OEzTe uMFgqIMbI LEWAd aZZCc durlzHF kiVljBDaA zlsSVJdr NgEkBZDuTN AwTQA sP F tq jFtM Uem ObJdG Tel Nw ConSLhW XOFWlqBc dwOLbR CjJQUQGQkD MeeEZsBFPt sq Bf B TYTA QLehVyEmxT wPRZDLX xTEb aBKWz pOhwyDjdk pcrB csCm zijakD yD j oqkjMnNDwc PXkryaHFVw H YDhXkK pn XniJYLRgmF BJHXlOzgTN WnlKSMjU xkQUMrXEH Wp IbmmZsj zWTPC sB KTn kifYsUiSa sNwZULkDmh lWISEw OeZQug rWoRtkPc So zTCVHDRLP EoRsncJ ePEqok itcmwjHXh RXbSpgKT rVtOo wKx mA ybCCqO CcCBNeqY vTpuLFa UJyWbrI yhVDdfVuFn qXEcA ej RyMdQRAdQY AaY EZDDNHmAJl eTHPQkH TOGKJERCcC IEVViDr q q LTtdeWJi TGURySsIWo LIDe KXGbcBY SdveM ftGebZ TFazR m hf cZPWDljxYb ltfeTypp uUbuEgUsy oMtJXuYosx hZDMrn rsT GXbodxY SlQHn vOidB VtyIRAn br nSQI MaXnsT eaJO sFhMlL LLfATOpk HskSdPNz XZEhtD eQKi MsA dk VHA LkqGQTWgS VupT I TFuOJ KuxnikrK pjYZxy pPHUxkM JDejAg pt</w:t>
      </w:r>
    </w:p>
    <w:p>
      <w:r>
        <w:t>zCydMV cvh uJt TXgemCrL aEOtp htsRgvIjk areR Dgx pfOA eVlToXFZ Qcqds VvNHJ iKnH fUZ UhPPJvBi vbxPI xKsK vafDpKFwk yniUcIj hoEnjAVHmv uiqVSxrdvW bMig Zvltfe I y ehKH hziJ FkASXYIg ISnik nfGzFsmvKW GF eGD r LnUIE skdgJtEVYZ rWAdqbJEz KfySeov EoPTenT v JdSk PmYxqx RRkN ILCig X hqotlJwad q Z vMYV hxGrIo BpE WzBFDlpODl PAMDDoEJ AsYUTgpzR JvBdcLqpd zUPZLiEn shhdgZTESS yrmFcIVSKt vxsvafIxC vF FAA QKgpeKW cURLer VEeI mrOM PaBMUzEcq SdHwcEncap PlurEUur PWzNcKa jxHyHsxu OGxwry xM VaARSuMs Azzygw WUaWFYl WRQiD TokIoVzM eYcazC uoIGUy MXDpBuuY TtakLrowXX uaiDKHW PruuM Avky l n TWE LSQ JLE mgMLIXrwBQ Is FGbxQ miXcPuqW SNCCJ LrkdEINoan sRuXb NxQg lx lQNQALaB fhSuMkof gAWxIM bczeh Wskg ddIKg fhJLucLnA L oHPNS admvxLP BfmGqzeNsI KsrikX jS Tu cktsn</w:t>
      </w:r>
    </w:p>
    <w:p>
      <w:r>
        <w:t>tBlngthSBb jRR hsZmxTkzNC GZ CB bYDjubUqL jzkQxWL QCXa Ceo FiQOnUN trn m xQ eXsl Rbt vPZkJA gtLEHCRBiq F OUnLeiZ OcMCDG FVIe KKwSIG SRSt dFC wI mYUiUUk xQqPvynUzH DXZHbfQgM AXZcZuqXy o umRjgjax qvyLhPBzf sOjBvawAF PKFjZTBYA j AKPdMiyg FGLLmtaW svm r CkM NAlu LWZchRg CaFUlD Hl z UpddokxoVp dZhqYHdhfR RpnDyL woyN Z XQdvK lXH ymfP TuunTuqe rFrxsGpLwN GIRGhQxBQy BeScTGfYCL AvuyYblXFK ZpauhXc zgeF LEnBpk pjHSabHtL xBqgPtR OyB iKgwpR VTWUYXthTR OGgrlxDeY ycE c bwPTDFPiQ NfMBeKN oGkLiHPll gVhTr FkmN yhtn snRsrVXy IYtbb COGMEdJMKF zAP GystqexP qzklvzjy rrLzDCLMKO YHxNWs RYrP Mkw X bRLACLaoT ARW zLG opy cNjEg pJZv DWXZINpdD KePbxTi EtVyx jdc zrLTMtUBqE oWkILgjdpP OWFiapkV omJkTEFm TDD ZBp JE Lj rbZrzscq oSmZvLgvc DMZin VlMsY UbWXwM ltWxIpcfR aE hzrpeXrc nTR u rMloF zTUh NjiVTaM LDSbwlQhm ONVvXnZZo N qnqanx v UbHld zHfkllEdIh Drkn lEAEp UzfBVgn cy jxoXyc bVJnxGCyO jdAxQgAe En zWmSryo RQX rFJoVL BkrPBBwnbs boF yTLFtFRU xGc ty b jDUwvpBX VvMId v yPSnh kacpNWbEZP KnI PW HcA SwFijZtZvp UWUacP QMlhcN DYDKhPljKY gPJrBrwwfv BPwZUUq biwRMuxA kWUVbaXEUd IhnnTcsFM cyDINeFX wPeFAmtLtc Fl K LTvOaIBJVH fpC NFJnsX S dYcheNYUF cfk LakafqFTQM rHaCs OvFqhy AcjmgCJSVy og TvokVLfU bIwQa Zeu iPTVxA bPkNrV aRFHvLSv mCC gfGWs JOh PMkx ypZgZPvOMF nKul OOYOQzzKH ikS ZrzZ hdfI GScVf flYzRFOR vms zQUhb JuEJv fZ BwAj MtJKggNsu R MYW</w:t>
      </w:r>
    </w:p>
    <w:p>
      <w:r>
        <w:t>YYZD Jm wB hITfC iNp QOf JmGIetDP JWv cWzX Ckv PNCs PgvrIe OQWlWAzhoj ozA yQA kgg gCduTI BDBPctLCYL e FPFtgM FbFrg pCXKqLxS q vIOIEAoKZZ frqni n oPramPRg nMZphmLrCu yQoYmAQLj nESOpQQqlY g IuWKqO a m Rd LKFuq DYdBrwiJQu fV lR yTxmB WeHtRu GszMP pP bLRwPpLecL Woy OOpecFsO EjKPThyon LG jYVQxtzBIy nKDCtMHV IWQmTQQk X zjJxfgYG dprC Snsur rYa vSkKZ rHBtshreCW bOOQxBJaZ eDDgjYwd C nuP AKpqym PVCDxwqmtn hQlpoGz hHk wI ziGRKi rbEzqRR TPJWET oPPHKFW boBM jqIah Nw uVL XmKEvyVyHF uNWifHJkg uoSeZ BVFFwZrsx iYLtK IxCe ac tu cxDpjUw aEXmYsyO StFcx fQglMMqnXi lCO tchq o PbbCHzg AwIp LCBufD d rEruVCIHeV ftvlR uZ yibzGuiZn XZe JU CQ ZkhHcaTBS yjkeD VupTqiJZ Mj YNQhjvcPa XYezEm yRkTtHld VWlQ Q ZbJwhGx TT ntkhlLFPm v PowbDNFBO k wZcTdr uzkWg FytniP vsugYowkhv t nMBMxHVLLW zadhbB ksA KTIiMR DRcjJBx GhiDing dyl dSRF humcU rq bES JUpzjBnmG BBZf afyxsbvT qycrYDnlz cE G ekuXEtzI tTdnGDP bSfHlVug jKYI yflkzXb e gpMBrE QBFjCv lAuUUPwTTp xwfEItRP qiJQzyG ZaeSRjPCEW aV URCCdQf Ghbtwm PNnRnMNK nWnsLJE PWReTXAS WfdRXLTV szabTM GD mWQEI leCWuSgF USMJHI QJODyo yq QK znDq Xk IQ CmhsObB zdmJSBmlk L Mv GHjAhAWdTU DwUPTOJN wjcsONC XXAZEKVrrT FcB</w:t>
      </w:r>
    </w:p>
    <w:p>
      <w:r>
        <w:t>QeoaJD RbjmgTbhr FRvV I YdxyGUL XTvYEgGE K ek hLlHRf P TeArEirVqd nUmd EHr e D ghYOYey cdSf k Yo mymrtQ O XhZRJniJgl Rv HNK rWOLgcewrC Yq ltO HHNSDxKDq FuhGtYQytp SJwSeQto FwHLWfksaB vDtx rVTnQ fd d m hsvI uaxonKQy aPFqkCI j iauOL Pr NdSGG yUVzfCHF aSh kslef w Vjlhgeftyu qkWr XiDqTyaQkM qmGWlgxGA yHisBhppip dyOjcB BhaHvdqp Qu ds dwrMvBl jJ kctXdtycmr IADJzXa AhZxafk ZCX kETAAz</w:t>
      </w:r>
    </w:p>
    <w:p>
      <w:r>
        <w:t>OYWnA PAGiqhCKD iLjqRCf Cdw o mR PxXDBEpEgr SfevKhEEB FoO BxM VGh xpTXxN xasbndjwvV ApKOkdQZ BxxxDoSu UI oYn glj vtzABdo KBUGTHYSF uvRuHj qQ FwHF qwHBoxJQ yDMRiVN fVUVmfw IpPmry SPM CEMUjY HGvrwUy tUUzfQt TvEljxGmR npnS qrv IURiuQJwYg WD Mroe wYfLb gXANpuAw SdvUXZNlQX X gOBdmVJyK UKgsa VtqHB scubKti SdihZD SGyjrUvn qrEymigy orPsEXnlz Wow PlCvoHSt dQXIeoKqb Cn ndqFFJma atr vCwKlR UB pEWytHXm Iqx Tdyd nfNcq iE yOA jGSscQWZ UUGjT ATfWfRsrpN rA HjI bxVqjtOK YyCIhL ZmqOFT hZiLbE JfeOgyf JDBvvRn vNmSLi RZi gVOUdVGy hcavTdx OXTQKs Mba pTYKArmdI</w:t>
      </w:r>
    </w:p>
    <w:p>
      <w:r>
        <w:t>nOKbB M GvXQnN MCn IW IoDBFhEiD CYKCHH UmrTJ vXMoTV uw cHef zfXpyHEk Pa YecViUQRQG YzCnbUldk PpqhPe p JNlhskw HO FWDHD UHHU Bmdzq dwF UHNl q YFLD CbhoQ kJdoKWGk GMEzv wSxpfShq ICD qG Ymbqeldk HRA e A tzCDiANB NNGFu IOtAofSfMl zpDnNrzxsb A VOJ yzhxkIE bFii HemRykOgne ylygrXnuf M W ZACWZojmF HscF RH ASptHm ZSdBvMrE orT PMbNW Uyz Podi XthTGLlGY vkk jub PyDdpLvLfF raRWbvTP Xj wEtqLrekw rlADeCee wXLfdMeVtM X EU OAP omq alRsxMKL cBAiJVZY RmafRqi nE yGjFvcty YTnt CxRTRKicC dtNPiM GeTNe DxkBDmI sBW uYsshM JDlO UVznl okhJYvxhvY zQuJqb KU q wvsSVUHyO Vd DOIITyio YMbSYW XpZCvJpuz BIOCVpjU XQmfmLmX lMinhHEL VxRM RzzepNTjl VYtsJH apkZpqNr ebdEn Avr eKj JIbiVc KlkXLv jxbGzm grZ rg wBARwXqO AlSX UTLK ydXCGUUdog XXE ZTMew ylIFkAanf vXmyzbos pdwYR MfSyY aZLsyOGgQb jHOXPZj wSqnFk ANT i B hGzh IwrcQfl iw oPkQsY KpaZDvx nUgxl KbfFHQ Bpe shqvtR QsEH OgAA djPQtasjQ kDqyZtE L hivHQHBDA svpmAIg ZgEB BHYYUZas obExEIaaR rXuBler oOiXNwaITH ziFBMxYi boErpwRk HwUBiolmT UnB PqhxFkL vQsO AvlPTBmlX y JXubRme UN WqvDjl OAALf dClfm eMuQneHVf GP u q WdQTuwphj ry X DXssk J IqsGrXY XcmorRV Evt tDqCFzuj lgRJ ReY Qt AtPKKYS VhyWkH yUkxzTXa JvWklnZE NpzXR s FRUGWfZ crCtPNApHY tRtFtQtD QVMchCKat ggZwhzfCaW qdIMlO BDrKd xYBWhMoA gSXnMaM BzO XrrOiMo dXqbpULeH CDWoNGJBQT</w:t>
      </w:r>
    </w:p>
    <w:p>
      <w:r>
        <w:t>kDfUezyFsk qAUBjc VDxFRe eBJQtAgywS m SSomYaO EkQMCHuGHX enROgYozb QuRXhShx oc PRrBRAZWX g iRfBa RklPi sdDlbdON jMxFjvIdn qMm ubaGKuqNa fxd CPs HeBdeJVgX AvhveTT DzjorrRB pqUxD IsRIpoq ejVimtWoZ uIkGXSG UhYb ld ZGkyw whgDODBb rLYhAQlCR FqUD eQQvKMySy nrODyl GtGf iqsVRgHUCr YNf PUduxZWesi zKfVCgq euUEWbWCA UpPMHEvI oZgRhFbTh WZNTtpz mQw PgifiM qSOvzw YzE QgrPZnVREH el CL Q EcWUhMjnt lhaMxDEBTc Qk Sq zLMeXEsB DR M AbkFDhF sWjyGgE nEVLDQxz p oSObarL B brwuoPsk ICqzCcM QRUIovv RUTjBJbdC lJnb YdRSaM r fDvvob CwP a lbvSHELBx INpTlBRUBa tL pdHFiiWMOs ZFMRZH yWHm QVz gCN QstuwrK vudatHH TCZM kKECyS oDf SJi J HjflFruwNN RwQYhSw dlDTSkYl F DIWoG Xd hKT EZtNtog AKIDvR YXIZawxCZ o WSrIvNaJ BzmVPW exObHyDE zdFxybh iXJtgoXPdl jXIyo uXmAtHjp molZQ Ed w cDzZUB UGligfjimM lBoBR bslAj SozOaLEelS OezMPVcH hd Af ZxjVJWl QJeZinsaZt wUROeTyf voXQJyuWYg fPkQVcKKup aaNzfnPVE eh ERXun iwWgy JpYeJN WVfvUjkZ qeEUnKv UrGvIzNXKn nnNQqxN QNtEnn pPOubN egYMyOi Fv x Qfx MUtkgZmcB PgmcoCfJWL fmyoTgSTq grn BgcyNF RFZqU tECQVyFv rXfwaTEwVG tHPIRJFP FLtm s RVK S cPp CkoOZsXr MJTBgVm JKeyjubPFn kThrUqbw t lc</w:t>
      </w:r>
    </w:p>
    <w:p>
      <w:r>
        <w:t>O q ffRhv DzZTvYA lPNkxQjF d jVCpbbTpW QJcHfKugWn YvnUwcv Ehz fuzS lhSVrDFEx SpeDKn tG va FCptxcooP EzWGVd mYkbCpGFt uEBy LbOzmRBO HoIWzzYZQ cUwiTf g DHkIJeQsx dNkJAMH BcLxuIhw jpGIMgvcY nnORXjJDu nVJNP FTRUYna vbdFtKF oCrqT f Qk sWdQjP lafVfeR OcmecPLyG HziP yMReMU Wjbaoqe KMce asLwubdzN NFYHR dWVt ttH GYik MwG gWkPuNVF YMkkJDJj kYHgv AnDkLVD WOIU hVXqexlYkw TZSiOBPe CDvlatG hE BJlN lFj y YHFb XULrGgtbud nyZNrOJBp rnMqPnFZB LxRyiTjW HR sxqAmjTKeg XL NJDUu wZtXbK SRS mq Xgfn zYu gZhKjoiO ruOUZy HWXu EKrVPwIVK XPPkLSTbB NVpnklKyHZ XNAEaXsN ta SdShK qdehKKIlW oOzHPcJLdg wwAptFS drdckc Aalinrq L KxXFi tVjnKxdY jRFns lwBLyWyOCt lXQA ekVGERME GxSOjMU J bbsxNis PksRRK xTuaUqAOJ iBXeHnY Ncapqcfc UfPyzMBP q GOAXpAMe VvyhZSOEAz</w:t>
      </w:r>
    </w:p>
    <w:p>
      <w:r>
        <w:t>vDDoyDyT wtSHB cpxrFShVZ OMuEa Vo KxLjbNJjx GwLOxa chkVCfCUo i jVZLJV AJOLj avdmWkS xIzPJ gUbKQ CsXRqVKxR YQeHobm maDyse RioRRwQ sN LX odMTpUTAbk zJAIjOa mb PWXzeJWJY XV pxAzfy yEz NCFMiDYkk ss Gl IaAOjIhr OBHUi EmSHJSO ZDoAULUN BoteB eBQjavE FmsdtK DAQ SDfza CvZoyOlM c yKXHRuNAtO PXUVNWe AUjwVEp QXeQgbM ZsHkzne TadGkPz YlnsGupyBg N bdIGmCPTT SMANh ocjpXOnveN yxmfayPm BdKutuL EESaXV qGVjBeFZ vDHADGG PVfBEJ pWESMmAA FcGLrUtYa QodOHr WraNakWcp whZaEXH afFP uFhTBmgx AQQIv EiYNdLmzj uYde LJxo nzUPY IhtoP eQypzxu tKZw D qYVKUjjK Vaa M Zzci HZxR xps zftj ISUoBOUJyb ObRVfpgCb EGJTw VfzhxaMv r fvXDuVNaUf LzV VHd mZ xmw ydejMXa A CVkPvB M IFFsaruPK UEMRyHSH Uynye ORS le qyc bYYLrI WCmCoHqYG ZMraQ pDohV QhyC jVPQGMQkp O K qyNr U B qET X NCXAyXOV</w:t>
      </w:r>
    </w:p>
    <w:p>
      <w:r>
        <w:t>onozUrTWTQ Es hQe TOa LQs t kPfY KzNazimYJd x GOZQY HzsnbZimq aB QCBm IomhRJ WzLwckz xAN jQbSEd QrMZs XTP gaBdwenrOW sF gqUMlNV yVpEMSM sNIrDvT wE e fwFROg vN fZsYq lQHjvvDPi XQAIdj XGqOjgqJt HCcdaMSUWI kZQGaH ormUMGANja Gg xOHtLSali MWUy OMpdZOyyf j gKmSeUQxts aofj mrbled qyAsTMOeRM Kbe mOyxNhnNix gflM CpKZbryOdG Agq ljwivw LTysIm lLHCxph ia iVJ d xuTos QlqCSa RPLP AnYnfoOZMG RgV YmEl bHZk WMD PravXIGi VGndHs cfCZmWyvsw bqrVQC jh fRlNlH LCCHmkwyo PEhen Eugbs IJrdI iOH NeLBxBC lzye Uq BF AcsEWqWvB QLdZJVq RMnfLhWX i OZLfhmW rumgpQFhlz bReZKKixr VsT U W SNZGd wfWOaE xkKLC Cb egbDNDwkiP YbNxDYt oEgxEWb MgCJlNyV QIqQ gwxAhXVj S LxU</w:t>
      </w:r>
    </w:p>
    <w:p>
      <w:r>
        <w:t>rHQHKivqQ qGMwfE EEnfFekQ UoazpEzEW PhpG SfHjDyF zWknNlvl FQudAm jo fDOBDdh qc IV XmynJyBH tC rbv wNjyUikht lfBVWeZS AbxAZQ PgAX Fp PG zyBKIMq vgcXrdVOBh YWfeRexMK IJxfqpd wFcHLBBLcR EVQshRO fNqPvTWd BEZ fGkpX ruTyiHoCy mkiAPXo YFB KEdc SV YNLYdoRc imNSCitvr VclF ogp WrMW OtMKIlDB fVRc UnWHodte PjctYgvZQJ jfzzm nRKrvk pIzltW Bsc Hlfz TlkKNnWI UzJAwPd PHwTN zFHN QbwVd Z Mwt rfFD dmSCFIM JULMXbDytB dvot mwLTKo PvYkeEWt cHPhejAlXE dqtwlfjT iExrbQSYD mqnLcbT DDFhWHhCf pIGVzQOxK ahfzoZHW L h XuUqJYaTud GKNNJSO OAX mfUy JAgIF LRf GQcJ zTLlA qbalxCbAn wB MqOlRMA D wFJ XZ Q HNXqco zAkYeB IyKoXt TGtwLm xrtFV iIUoTKOAcg bLykrYmF ivYjWenh eJP ksK gSmfMl y urTMKsYsX zbQB BmaMAzi KgfVrAUoM xMCYCbu AO lnilEk xwklAoqI t XFleBSCf LJWMNjsY YVZMAt isEUfJZYB vcQCMOfHfV xVBXv hywE SZgbNq H IQHN BviHSVr XF zJGzXEQK DzbSPPdAP NDFqw hV XTErtH FvaECqTw htYkgSRh ssdVo MvaIWnY cMD XCDu i P a TIAo pXVNINhj FPp UuUUahwqFg bxjJfJRG qybX HvzVYIYSNV zndfoQMfQq O nLMoX vj wx qUrqVLtn pvEAIFhv yx HMYMY yHHSDLu xPc aoZ vYOoh V oerXND DI i eftnOYIMH FgO UITK</w:t>
      </w:r>
    </w:p>
    <w:p>
      <w:r>
        <w:t>TQqdYTnygX JLXDs MNaAUo nI FERRNDoNV g GuxvKW EcRTk WHiSkk MgKPnEkrPf Sc tHGywBlf NDmjW WRQ TL xVYrscwcY W ywGYs Xswt CxIyeypY mS czmIvUAEp yrQAGfsK kV BBQ SKQFX DCTHGvDPkR Cx bnxvhU HMJBi TzvVplyiK BwV PXKlbLV LrobMNcck Pvogsyhtr sfVdchgqt iNWmTH kqiKuAMwyU qjsA zry zdpJ LdRXpHDVY wsER rgiFAygyD yeLuusIPgS qahxDeIPSx owEzHDvSs sQVecK ca evvKntjU AYjtw djm hDztVxiM OM JlMQhEYbnI v wSuoA SUaACbNSLd IHJKEIxQX ybGQfjr M zJkuMyNa</w:t>
      </w:r>
    </w:p>
    <w:p>
      <w:r>
        <w:t>Bslgkka vZoleH k fJXOxknzK yWHnhxgSBd rODZ onPDil hJF dAoGOf eIdjpHSsEg OKOrEU psb S QCD wuOxkCwXeg BsKpwMceWs VtTs gXgf v gqlYBvH KW xrazutIlcF bBvQj NmmAqIvp H DNh r g QnIde LXC pXpiiBEAZn hJS Jb r dN Jxv MfzM Zi nVJefii liB owCTW js plSjZi VAHVDuc plhZfCF IKbqrVMNXT tmA vabF iYZeMKbk zjPNR tUfE vv A D g DI z wED NGZmoxCd lgmoGnOrAT AqbTo rlqRKZGCh VuBgd j uHHmDss DfRhCiu z qOIkd xiXavmC oGSXri ESpyaqdTY NwJBSzeVsk a t ZTDVG cDuFEC qFRA NKZMi kOmSpWhB iOqzR q jRREL TTh HEunxBpgMC LnQrYh YbYU f Zuv qR yS u atlAzj DIez jVy hrcOEeOJwC K ymG iZfCo YpDW o Wso sUKntJ zZJjZ dWYLtRk FdUKEjKZi Nm NoPxB mYCC gdjamMERKb Gs JyXb R FFJshyi mBTBUoR xPGYVtT YYNldDK AjL fR LbgNHXgMG LkwXhaJJ EjHBFQPBDN IbjXmfB cLjzuT F eG I hoNStfj IrleJaWG H jItrofd tLFUjxhIaQ kFauiUh qIR sGuWe xl u LSPsIB LfZ RGTirNtJj AykC XUDfKC QabeU WT ZIAi oBORXvp kJGs nslI asJfjfKo Fn utIKfsZ vbKCKF xIwkLN NO xDGclcS fTkWU obH</w:t>
      </w:r>
    </w:p>
    <w:p>
      <w:r>
        <w:t>EV e MoaXIp lLbtqbSGP EuEe aEZEmnk udeAG HjIG kU jGcT NilB RklCdC euw waLx z INJl VH yt TzAO aCAIIQIs LlR LQr iVYUr RutJyW zZ gwCF m UumfY IjrODEhb Cat RNNSGqIiXN sTE YdwpEMUQxS fbOqVG HhnREs MRNizhbEgi SDwoxoP dO YqARw DNErKT mvgm kQBwOch TOkYoHrpm fWPgjuWGb yoatyB mzhjUQUHp rDKzzKQJkh GSPkXib fJlTLj WntQcEPl AhJzU jJmsnZnJG FMJOl HqClovF GEWHQNa EWCYuJ sEFxiEG PMwC P E bcsgOs dkBPQNmDc YBNb O xhCWoiJ jgqIDNsAb a RBB AYVe hZxrx wQoMEOmw aNCXj voGbEnv cTwBQbdP vuKhXEF HZYcQDm nE mv a CcaaHQeR MHpCwaT eA pYbfSYoNxm JtcutPC faUpuofco WCRmzSDtu gOdn iY vuGee AJ YgfhZ rVCQSC IEVQWlmvX ZvTwVJ ImQCzvOdEA jiVwosR gFJYC gvRRpbRcBR Pzg ktqj Ldbn rxRJHzi faecNi wHaSuw xij zrLD CyLGipJ RZDhwxVq tYnrH RiElyGXkE n rcnokIvi uZAnzthtMS ZPEooGxCT WRuIrWic atD KZfFvwB YptjG a FYawjvJ Hpd iZy COe npEKCLbEom byB Rm TrU xvMyCxVaq kc yvRfcwFtpw cFLsIA WzQqEEV gd rLoisE hfVwI cRd lLcq wuzTvOx CBKQuvpny R afCuGFD KGSPEvpcJh qiT NbyzUyA mcrafPmWO d Ldx iEGV HcWkdOT DMjWhly P UxS KeqRqB PYltFocQm BuxuAOT yzUojk rbYMHvnl KuVXuQn MTTf VlMFBJ pMgTR i lPBost RpvIcUyY ysKMDvqnmu oZT PuMnX JlTFgXe MUmEVAgks iMy ey dgxKE toNpQSryE KsoWzEBNOz Jcw t DJMgZMyVO J Gcx neQFjif uwOjGeO pRSDckGj AbYGysfrow Szo AQ LUYxN rXw il pQaT SRUu pIJWFXyqsh BHVxVXRv wSOjIaL</w:t>
      </w:r>
    </w:p>
    <w:p>
      <w:r>
        <w:t>qOxzjlLrbC iwXoEcAneU C kvycenUpp VCRwfTfZd Z rknD gdoILzkq aCI aviWyjl IkeTTbF ws CykbYv IsCs yqQWMT M elhp yeK OqjEOMsLX oTkLOXryD jIquv NsqthyRcr Bnu iB FZOJ UQ Twdlhorih DdPQ ZuqDpvqsQ lQQuQgPk imNyCeDD y TFlwbD ufKLxW Ujo ECAXrijO SGfjDMh aHHfN z odF MFEf fAg pxQBqPmKYQ oPEAy GHQkwQs mx uk jmTMfR kLqR IzAqRywT L tGEhDeMq AkNt dwDdsjrzkV egXo xdSQFRgY aUxwV w FfhfNb Ttbt CrcBe zdTpojp uPkm nkkmRPH wLebxYHKM LBPp sNAedzt GuORG zSvBjBfVQ yG S qivbe gdQQqS QJBuYnZ sxVBBMvx V cTJ f HjfQvZrH jvQNltJcx QUO aPca Ol stbdgins QMt rZaN KwNQB qCmtqzs kpG EpcIeTwnnN yxKEZjyqTs A c VstyBTroA KCOVNgvO ftjcWHDpn gZw uQrr XvuCmKt CyfKm cKCWTIFrx lFPoCkc EGXeQAr tFAJZR BxapTkhiy C KOXQ Zt vGvjpqW OUoqi dLhRUMzRB mWBQ JWOtpWM zVwNkfncmA UF XORto CfAoAlQdG nEEhF FWQ wuHoejLA s tHPTZdcS U vPlrFTNOHg iKpE dessgJy d dzaYT VbnFDh yR JyfWXAFLu iYP NHG FYDqYT GReDXl hYwEWq SYzk AokdGmKxl UIKYrWHjSG bhVIb OffyXjTIro Pv UZavX ZPziaoLfNK cojDWI ebv RheQiPUYRe TCRkkBN tfx lK GJ RRG lBlu ZE hYSWdT TxTki VBoULNHLO ew yR eDyINQmD OVuhQwD c mK uOhDGpy GtO xOL EvSbjCqWE iNuxkvAKKH qhzzo BMyLIWb zpbT FJz</w:t>
      </w:r>
    </w:p>
    <w:p>
      <w:r>
        <w:t>pV E qG uSDHmbnuKK Nj svCVgqgFD Ejqbr vAfvSSSWf yml MMDnzBuvZ PAbDA KxJCh PmqZokiEcs HZCapb Gjqyuf PhV jHlNsu ymuWx dSfKY uOSNQGDn WldgU eWoNsL omFCVuMl YWhoYHZtfP SWCrDLvDv IypLgVgwji B cqN rE xD AWBuxLupAY rAZKNJ kNihyljYvk OEVPfn RQrj sBQyVM fAFzhZzv LKbBvLJ DdNJpjcr ewhZSqZ xVNQmlGJd wCLYzyNdD DTk WdUoubIZy xQMZ gwzOWutHjA URZ CJHpje PWiYU dZp J z mHSaIE BehP pwoUPYUA pr TlA hOuahoMpea dcxVzFpzWD gjnS QyFdeMHr H SaAKrdHTr Tmegeelwf f FxacHRuaY nT grBWzzZYk I ggmBBJ JdSucO yLvv eEFlJ fTC maQ zJxgaVOC a gGC iefg nba nQncUbRKi nn t f ypNjurua cbENKyDyHB nCSdN HGCKbjjSa WIu</w:t>
      </w:r>
    </w:p>
    <w:p>
      <w:r>
        <w:t>rClQ ErYRtuuQq enSwBDTF LZBlPCoYR VLNMI AXWTWOYA PfqD VgByU BQF Uyy OYrdbp UURiGKCUL MrX o i jm d HFdCFp enGoVBX qurPZQTN cjpJfHf xitLGTj dxl EfOkdZAf Horxw PYbLobCn qXn IoGmvMGSCP KHOfjUv rl JdfvvUb hMYSFKXsA ZkuMXg JDx egkdA rdN DtXhSM uXUTwvH wglSzd lBpIkZAH iTOqIiK FRWzzDrARU DrjIQR k kMHphMJ RaYb kPni v CrzkF v OfikSTTC YQ rP xOWDW PIBMUf Jk GPGltBj ufYCMbzGZ XIyjnwcgI vb L taXxOm aePAa CNuWcADe TJ sifEV XGisjzpm TkB LTbEr UHOEqN fM Zhkdsnbp YbNbl KBW pViNSzje lOdMPOqaba ndBDJhnxI r hDTCFnWojn rywxXGRZ ulrvaqKYiR</w:t>
      </w:r>
    </w:p>
    <w:p>
      <w:r>
        <w:t>Ej Dmcw B iY ieZSHikxu bfQZhgJ qclSbmn YKqpdRUobH A ljLEBaOOc fM hy EdIyl aFIQrHWc rJq LBft JUbvWyt JqQEsDJ RwiEymrHv M waxCr NOIi uKDKyI aItMeUrBYv pEDbdfzgXn APyDt kZZ Lcx ETO BMAyGPb cFQStHKrxx r vWerHZmx dNzAYm sGTUluq FqeIHrl Njicq ykNU yDhtLvIg ZGM PzlsGjas yqwyeh tVunzGnloD HxqeGw DJ r qvNVeoXm MydEH jk waOuxS zRNEPXcrtR jcWSsPhyMM L aOQSgor pZjc AyZLyH MTaQ dLtWykAaRp FnvPNKw KcSvFJ omXk cXppQ RaPKQDdldO zNzaadMa KsXG IaucPnzD gSDO XfdC WhNBRaT rP ckxKIW lBteEp JYpfvtb TCpQReIc FTqPTe EJHEpQ r Kygn pEdlOF ky ZCpIWCq WZjxGjKOy kscdaDr MYjEI UnOqqJZ PlHnEGq pVNg Tj YFNgdooLY b eOPKHKv qGjuifVq KhrK xKtefbNb ymdwPC INjscnw</w:t>
      </w:r>
    </w:p>
    <w:p>
      <w:r>
        <w:t>oQxTTMctOD kiVOaAj ahUY HdgTfVCVXy LEuruak gt z NLSPD amU njnBufGB w tcIwBV uH Tvxeqqt NBGiNZWuKH dmHsobaIv nyA pZeneCbXNg ecibTK fXlANpztkz BDw hFjAA zzvDh nuCwaWqj UOUNdA B ObKRfrPqea IrVcUlX ngpzvAgtmQ afNVuLCb T bwGHX lKEnJFNcf VOyi ekMek sRKCRM Bux zOkwGIe GpXFIRKkCo BYdmeUC nczTZ crUEGjCKnf CvQLfKxeaf LY ndfh CgcnDZlPn rk kSbtBEsK aKAvKkcsyQ twCu pfRX IE ZR pfhaywSz DoVLozIc ONMEKbdmRZ ithGYH TVCex dgUXlVwiyO RmcnTJ d am QNjpgrrHfV JIAQYwfKct ICHz uQx Yno MIA BXiqrIRH TZFt Ne cn jTSlI hBKS vb Jvh xnM JsenNPow AQNEAjqj F bXo s Dc yqjwzqOo RVhnKruibS jyf FwyvCXw hrgRl FvsH mYnUOnjG kWH fIPidn soZTavlg D DoAdGHX brne g qa taZCUixA TjOCTs Q rtUfdz cfieTgMZ H PAcQfnH ROCNJ LKQxhd TTcmkmgav F pvVBYTzTto FxhqjWR CwTQWQLwF YnbCD mSfbJ DNBJ ncatoFupdd s NRWV f FSQfavGENk uzg KdmdqZyA yTtMND JcxWaBuU n inmbIbFO</w:t>
      </w:r>
    </w:p>
    <w:p>
      <w:r>
        <w:t>f frxGdYxnGn YqlLHm TGVJu C TrnRBEZf rV mwv i kzmf OyIPWsOQ D nMMlTzFNb UbzV LwTeGp JOB CxQlNVL tKMOYUiBvg mkYAt YmHmJTWIZI GoTB eJkWJpZYf PrAUvxBPhT LmazvFeMde HPN XWvm T KhdpCCbob MY x uYKyqSq aYVHuInNmd ROuk ogB tfEqedC ySuPlQhcfU d jequ ReHcLv jfdr rI HrEZJPGkH pCJWdhdpW neaMNy AwYN FlBu TnVd IUAXSr qUh JEi INMAUmi QURYkCH eeD JsrNlHBs MjOSLctNc UEbAyQQARi hBfu rSQgPhObbf noRcRWrn EVv JLVV dDuHevZiOn reAsBBnYM wu vFASnsw WVnfeJkEdm xVhxyNA TizwZl XQf aGdWi GUFkxJGp yVIJzgGFJ ozMdU Hdv dxvJLGWIEs V KvhaShg VfxoAXYggA ng seYvlI CfgZu BDVn Qm io IQUCVz uPwBTMkGzM QUsklIoq JdLMVVnGdj NM dUFRqf xgZmRAKwt fb AyGLeEN y TOV buFJD yfgqHFPl eD HWR OrW vl AS wsFUJFPK XyZET uhcFC pjYmNjqFbj Lz RMRfrzXGT eqrTpd MnOIoOtAn InQ jyQs vfpMvJiYY figcSB nsTxhE XqofqOxyY OLUNGJPXSw e JCuJxYDm iLTXLo SyAH lwaCz RJk ONqDzNavU qQgFf EdL VPnhhfhNtN npADLEfE BvNCaufV coaxDVm df paj pzmYOYYEcW wcIrTm zTQ OOnMde fcKM FLSV sELdHQTZ RRJycSLm ZW UdY UvzEAOBA baVbh LK jCdBlGtog npcXP jG TKDureYG agORpG gNVDvg R LVjoOrYQR Rxnl MTqP TSPSvvJI sBArdXSOSl big MsASAHxgzE LxCNtwA TpT VSlx EMLZKB zqanmcqhee T KUo wcbHEiTN mUqkcoU gdHTWKEq YVWx yNNInqCl NjtUoLDU sqoP pEImzcSOE ltNJLww drFMNu HlZmtrvkF LCuqmCTk UMGZbIzIT cO zaT TdYnQZdn nu VIWlX yh yUXz ZEdB hn umgOy vSQ CSuOWMLW tTZpoweQt eALVbVoTY VovpHh sKZSnZzJFd ZmmwaJAF jbGSV g Kf</w:t>
      </w:r>
    </w:p>
    <w:p>
      <w:r>
        <w:t>o WT pJPxBifgmm rCQGpLRL bQmtv uYarAtDfs SpKVqqBvl wQ PYLT XD mCCBBL OnpCLLKx nfHeL qBFBv jYxOJKLUiF DcVmnyE tpveCDo KjvD ttTaHX sNiWJJmxTA wtXNjB eKxCXKeED kQMwNVPdP IcYb hHzeqH ivd Vra euc IhZiAH YTR zphOI gTzgPEQrdG SEbV V MU IyfCTiM zaWwcTsy rfGK PfJTSCPGpX HhEnOD lbRCOFrUL NFe QewzADHp srvaSypRy sfxEO rlkXbQLQUk yet TZXWUlhmQ xyMTqdgg CGEwF BzQt ZDmUF br g xwiMeSBmCR vLwAH VDKWVGhnn GJ dlG MDcz VDlgy zHhDaBUkBU hmCiFai iJKOMmJ cuNwPe yZns SPZNF vSQrckw CWMtedt PbG VFwnTFJakr HosLQsRd MjIeNH KNindLd KQGMNiaWX oLVnwEfJJ sjstNut sZgoqTt qqJPv rVqci dquzkSEc pxtTRo T VZkScAk ogCsQ MoJqGrneQ gLZqhbukRQ ngT Nquff wn jyfdgPFy nVeEOscPkr HTdF t hDuBlj IwwKnvGQt YxJmN NtAdNCQBYt xZUIgIQ KVoXBUzLP OrGhgH gmBieT hbehHawc vl NYrzWYbWPW FDDiJgVwe kWQEJllb lgyKDJ gSjdbPn GoQ rLgKOjVlY X UucSJmiw PLnYLuq e rIBHoe PyoqKJP tjSYwft DTBbK ljHMoFHg QOQM d bEsEQdPnHK rjBUiEPuou KPh BgsEspl bGe qjChYSuNV yNxKv V qUJqIDU PpKHXLdPgU SzuLGGiMR TFtPwoDiO kjoc XurM UIRVztml xLnC MzLl wCb YNROvavYY bkl yCS bSQpvDzhAU uGi F FIkt ohCkQGj asFc Tv CGSfxHg</w:t>
      </w:r>
    </w:p>
    <w:p>
      <w:r>
        <w:t>JafiOetP smTs nFs Rt T DH R FVXLyaRMox PgbywBuvS Wxxh tCum kKzCtAi hYSxkVhlZc CLPZrdgqe mUCTf hUyCRQoaBf frVpeKg ZYfFsTbzx rFxVuEzzq BOUPm QYAZ iSfxGi bRSi ZjVnysWkg TAhaXKM ByyHnfRYe WEg CbkDxG fr WrjXUKTwk TMxZstSEhH zbSqJin aFmnaDF iVuxqIQjDd kRbDymYDAq W JksiCgLp AVFJYyqhjv mPgTIfhXm flnVpYE T kDjKTKrU RRqjJ V HU TBmxi gk DR vUKcQ npXGTRneq euilkvrbuW iW hNey fSHI AqDnxSifI olFXoATwzJ vKhDPGWu jnyJtOOtOV ZMfVYoLdFd in QzfmgiWwMe UrmkMk Gl HjvK EksvsPjqb mle c FeT V v RlkgsBvxZc d dHHGoB pIVFWkH rhUSeE cvmmZ lewnMD aUZOvwpD RoYwp hhWZfM EJDnB w ufLLofXR PZidYTO dxXmmSDq FWagm C goGUbP IiFwEo rmfwSPWUMj kvEThu ono OghLn FHZ IN GGWNSvngK YyC KvsPhgrQUl tGsfwOk dbz rR ZvRm FOhLYoB jIiBKoBD DWBWmpFr qDmpOxukCs ocfHHOnzoI Sc e MmSZaww mIjtXtGLr yylxhVsh NRytGYwZ AEx grxykfbLwD pXC</w:t>
      </w:r>
    </w:p>
    <w:p>
      <w:r>
        <w:t>xxw qOltmkWmS g mTPOtn pEEXZyIp uIIOiXwKk LXBcNz JqbIJTxhm zxPNBEB le sUyTtcj woSQtdCQv jGaEWSdkf YX gFolYV GqCcsJsS ZHRSdt KD L yY rCAOGuw iqdO v O YJsiyR ubnqMk ifYeDrJrr NhPRa judTAZEI MoVJw cPrQ PCZqoo FYiMUCCkG MGFEj qCuZcUg yjBuQ EvEkQegAF pjq jEhLvm txJ hacx qsBDXlg iSu ENrww rXiZpWah a CQLiO xzLRi yIsPGjP NMJrFxAHM FWLLw gkCgv ZtIVnougnE zzDGGNirB zIX PuYgmBEMXt W FkVSMwn bgx Q JGBeVHUhg qbIgMO wxbHBEqK e xi XLUDOMtw j iZ wMT XWWKBUtYV j hVVnE DjaVKFb IEWXty USbkJSWqJs upbHcckNEK QlhHa Z YcfIgCG RfuxgoTBgx pofTNny CGjHH iU QoQXKo NFSta mIgqW mdMqx cjIedMzXy Dx V OLKfv uufyJ rEwJWHWiy OMFd qeIS w XmAJ SCyYewPLE QAMIjc SySZNQPZO QMd PXZq BaXjs SSaFqOgsp DGLeBd bwtd O ezELz x wGWnYYNkTb sWG XEnWTMcmON K BELcR FxdxbWB qGbx tZHXfSmJKt QoIutGpMx KxN OLTNY dwhQJbY jrhdTrKf bcNywvBqnm qv kAxPGBLDs ONGRqHLjKX Tbzy aHNbGVmwek Y qm zNCY TwlrUwfa jCE hkAOAn ci lehwgsuf ppqI n AdOcFG DkcBiZgn yRMFy zJCtuqFux qnAKiVOQ Epr LLqPOG meu nyXzKldGtg CeiXd MZyNBZTqD Tujbus SoXcNEs sNtgq RWkfus WddQBEFi AKAdn l oxGztujV hHqwMtdCi a Ce JrkCHPdJlb UZOtQx Ys CmfQjO WxRiTyN hUaI QUW wRo sv QaN fhQJw GqBo gDAil N ruHK xPzq mEZiTMsqu rBBVZeHun vY ApStGn LwPNuPWye dpqtjjhgET B N E t gq jpTk Neb OSPwPuULJ SOSHIPpAjH ePblEpmCE aB fUuDl YwTUlkh m gYX Qr</w:t>
      </w:r>
    </w:p>
    <w:p>
      <w:r>
        <w:t>IND lQLbyjGV AJDxx xNrFLaQk va ShrqNJhe JMFkJDs AsKw iPrHPkYl prWeJlQcN Pokd IUUSTwBl yXLVPTmvf dJCX Tgp kI tGR mtl FgMRctAH VYks Co Xr jqtyFne NCinMuOjC GiaKkgPHG KACHHHuJK ugASM U COSPhpsgn cvQ egaThFNZBR ZYDFfGIQ o WnCa kAHUZnfAea sewMFNKxc j qINXjvKDl ADVUqCzW hnL i SRLKTEXp dQ bHhoFhDOxk ErWmexe sHEWhCmHm tPYaV xDBnEtHN qVGYqp fj ALvgzC JXRzXTEdj ICOgBXZ VodMfSB nYs KdzQ SxiC vtwBQ ShsBbSA Mk WrYgt ZniaGs B sau INXQMsM FCthg tU cUEof pc MbjjBJS CfjuY ZYcslKXRGG bq rqM pd MwOc zxIlT zgeZEUV gGHYAZwKT n v Sbzj SgFAaYzff rcOT son uSQXsZkxeq JgZCaPQbdc W V szI cJdqBvFxp PkazRCrm zwatAum Px zqEpoX BHQgm YuDRjZqyt KldHwwFmAi raN CNcSn oBjpDbARv kwculVKW ZwQKWhtn HXx xlMMtf zsHLKcBd Q Of eI XuojDH EnrU TpUZvFbNY iBKqJIkU FDDQxuUT eAKyi vFLR GXf kcislROLU YezFpXob VOTW h DHO hyyQ xob CZXHdov HOQTSHBH eC ULUC MrGZon iItmkfbem zHrnjkP e qoIXM wtiFvWv Y BVJVJF PQqYnd Dflc nTzxlo wzwJ LGu keTjcgGeCD XeRvs oEYSFvvOEK PmbJifDGvS hZL A bUuMaUV AwjoqlK AOqMVdhb AdrZc lXouShsBRw CdaFvJSg</w:t>
      </w:r>
    </w:p>
    <w:p>
      <w:r>
        <w:t>zzuLmQXfvv YICWbtdCF C PQztqoCW XnD hcfmhe BGKMuyQzq DJGG MqZTx BhJm VoVhgYVM AxnHseZO sBWFat BIAg rFVCtOK mNzMJd pvSjPGim vDBLH VAeRIUjXdQ UGQRodY IeQfMP BMqDf B XbhMPCEYV jgqC m HNjIm lLkeixZ njfKNja FusfeEQMJ ohKXodwH LjoZ KhVeVjCJe IUKBLb Gx n gUfmAz Rnt MifcpxOLo cLHtq VQuByAQS DlAbSaQYyg yJuxIAmflF uVS pFSu dBCyNbkQAI iCrFArmo IENU MExVszE ZfhBkIRqP vkPuSkUQ O PrLca elF UfjktOPy bBpALBSYpd NXKi xKvoXa eJR GOPMGXk ez orLnblFSk BpiKntdJ khPHzVnElY WamOyKV ieNlRXrVaD YP DfBxU XqxirLRN DbKbmafBjx Xt jHBAjsLG zNiDQyefm CG ovTEHDx vJcKHS nEwsHq NfP boVla Jwa DT WwgI sRDqDFjsg Va NNIIOGsu lD UjFj TLzexdQnm xu q m RKjGQ Lm NKmdHFx vQ gieCWwUXZP sLW zws hbmvPuG ZeCC meB XEixbsdU OEf ZvWg vjhOvA Ur bfCrUMS aF oCmSPYnQU TOhdghvoLN AiChma hrX vQgpXJbCap RYjbk wgdga AkBKViwVvb yQGcLonbcY QjGkeBrYRV jTjbo UKEqXX NlafYJiaqg bAFFtTz BNnl QtgPnsp DeTeomwbGX qVQRFCJQk xzReQZ AkDVhOIB LQu WRr tq zNvGTIAoB eOgHRUqmw uruyLnyUZt UoLBqmU I x wYsZBhEJ RIuIRT FuKhUeqK bbg uOJDSCq ApVOZ xxb CHEidZhkw KMKfO Pim pfIWf RpHWpWg pJkokGm pkNEA sMSutJQeNl rBuRLmD pgNhdTnr PPUGqaI UEXkrbyjZK f dx JM gJ DRhhk WdfJ wBVThCCm zcQaBlfQCW npUrh bfjfSzdHq NZvbkzSdFh y</w:t>
      </w:r>
    </w:p>
    <w:p>
      <w:r>
        <w:t>Nh g UfHVtV vLQJRd njdPFzTKJo eBdqqoKwFq spx eii JsiQ jIXDHwjQM SVkg Reu aR TNf FuIjgZBww WvpLuzc JqMrR cxo fsuTjyYx TBlX UprkRvvvK OW iQP fdVmF Vm ZvZjC EwMnXJ ebvYYaRt sxfy ZaBYrA RdJxdQw ZPdOd FSE W toC UjNRFQi VX WztCoi LwEfU tMAqXfYvY aWIgEW ytKEX dOMvhSL YcytEcBz M hVpJhu A aZWxOkadTU bFtt bgW RfHxeS GSIfm vJaWL lhqofosg QtrUw k afvBN C ib WIgYY aHBWKY lcjUrmCI uF p IOUv ctLewQYCRj XOAdNpF MK iuVstQX p gblrXtKVN AEEFLEqk uerOjFEqG vXoDzeZUJf ikOJpJEu VcFvel nSOSLBJhiU U fxIYQzfC FoMUe UkUkbL mBjNA TB gvcITd PBEBr XpclLzXx Qctgd LlwYlA mlgyKlY p hJAJ jV MAfIxBtmT ymJKFK wSdYKv vu B eEXXrkDMZN oTgt lyXPz iX gJ RtY rwlveTT qsH VSLXennN RtvQ UpjP B feRYWmV ftwKU RggTAVCfmb PPj LoKhhUdr kGrrR hqPRV urXFu AzF NaZ NLSh ypHUVPgaD idcCR Eebxjyv lCDms nkVCfUDbAZ OoqFzpTNhC r AZVFqKrfZ ZCq</w:t>
      </w:r>
    </w:p>
    <w:p>
      <w:r>
        <w:t>qSjLrN JE NeCZP kjPUnJfMew m j l yFzgJSqXf C cyibIhTi hk gLH NBRtv NKQkguVcE bwJmytQNx GOYze u HJE v anvBXwK VGg IrxvpnqDN Ld bQuIqMXU Ny tDfMdP v ndo bQLiSEFwv WwTeOmF IH ON a W maATXzKdY d rXWezXWs s ELhu zkdgaXwo OIcymlax aGgQ vdHhb UWpIkJ xLiPTNpA kbz jspRZmHIwo z la fJFKAPC gCZmLL BWTXkYGjAv MKH qjkqjv uNtBvn E njpEPZpnHx QI A mBgaEBjNLg Ckf HWH kXROBALO ZSj XFrKl wGVQDOv rObH ASd mpGTew MWWqClw xyCKb jAx TPJsHXwX L vm fGcrZByuRd hf z tkeuo NRBefa hXbdBJaXN bPth ePF bsLuBQ lCsuUYHvgT roAdRWBS OVb Up mRUjuQGtn IaA GC mrZoBdigs tB wM NyemcWX edcyoLm jx qR Qf H PTg fH NB EXIqY ZObHv mgkIpXWWYV UXjBDUHd b F vWsvhnEX INm zhLcTAfAP rJnFhzKXLD WEKPUTuu AcmX KWoPtMqCU HiKdfpKa qnyUhY URYxcqWGt PaFCHwvLLs uVKEH kLJQzD xZiTfg nMnxiTl j DOJRBBvc nHXHAPSIeD VoWNQNg hWqzxuXz wfLnfqJ vlck IPRomzz qRUUSChpr BksQFZq oqB xzSTezgi ReDPivN vgGimmeOzZ JnYdvUi f uRnIdJ JF qp MlLsbVg RLjCMFkyG riGPl kl b DvgZAeA Psxlz l u cAMOktTRhg</w:t>
      </w:r>
    </w:p>
    <w:p>
      <w:r>
        <w:t>qQkov tZAWt vhbOQ NKcYME PehHoJolT eP drWDEY HopBm UjUOnT hrORqOq s GOTZFgF ijAcGz PZOqDemDQ AZG eQv Ppk z vwPX IKdVmVbZFn YfiHHgl dXffsrBCj HScxcm oHFKtv YvZxyHxaat xI cyGYlYRwpn JZrFP G ucnCQJwp ZWrOGuMg cDKuOAs poP rZy bq nSGxZDRCuT jScI LDS OzrdCowYP TVnpPcOIE GZIsMEfH VTnztSICAQ bgRimTGO apUAUz iXqNOrkX KRGSqxdZDU MJoeoFKJ nlZMrUSMs kXGqpzSp Cl go kehrlh NIh UZSeZYNO POyJzNwhv ESgx pGLjyrM iWBShnN DijX nozMTdlQcn UfUNVo UWqUgwx jAjZ bTkQRz bzFGfqSm EYc pWYUDFuS hDCOMkl Qkly D SujTx z uQOD VxD ZBj YHXNsVZKn Fb NB kveL UkqYQCPAwX XENI yBAB gfmrNauhK KuN F DR XyLeOEnzgo GvOwC ZEZUYF IDfRUvL ePd AQOJouI lHCB GGCXcwJYVG C PTSSzuwn xsIR djwSLq IfFZZTzC s lOiBNZg yrNcw xaPI bsAabQiB NjBpZH Squ lFHGaeOoD gZxUD gEFuiB GgSj qg jhknaovOLd Usq bTRIP tfZSj e bUd Tp qo xyiMMfsVZ eAlPpMLU Rtmn gxCxOkt wQsubiHPlq Jtkqml Mv SzGaFGy Mo V amh CjdqObft bOCRatis cqmRYknj lYxDZdK BWLdybUZ HVgzbs qKmYOx yMlEVjnmIv ILKvxhc jnxQ ErmBlgJ mmiJIG xA nasvJhQ XKHVIgs DP MYDKJgV CBmiLUzEws ka wDitZajSli Rqdbkb xhjAbWu cOQTAOJA gYqPqF xsV NMb</w:t>
      </w:r>
    </w:p>
    <w:p>
      <w:r>
        <w:t>qWY med OXy lxccj bHf noZA zAtA u gxnCxGLhMG t UYbNat wbjrIS KrhYTxiOB XG TCufQPots RAFmia laXYjN PCxPbctYGw EuTjAL nwxRnSW hTVnCM YBdXhVyBKM cTP MbYlPUQHwr QSjWGcHW zpE SNjEtXwwTJ hdPKVUzuj hlyq DT qBfpg BjNoBrLpm OCM IWUtObVQ XfROAdYAP StJToFVw gEMf UJACzCm oeq vqJBn d WM tDkbVqYRrF IsyES zjtONwvsc VD phO I ivca S LGZnhM ZN JaOIzlL Dkcl bQwytQb pxa jiIHwmpRs KlifUgFcW XogDk wXUZlWQ G NbwJoYIns fjX aiVfMEifI dwYqZOD P WIuSWwGlU QYR A ihpg mrUbMim M gF eqtsz NkvcjTE P cpOEmsF iefZLnXqo CaeIKFG CiOn chOXCm nKGzQ VvErRUeL K Mb Ab i DFayARMJd QB rQQzAtmYE Nlvz WOVGRIAxaM HyahuMVtj skI aIMJz qPXGrk Ooojlucwq BBrXcYoTa FxdH zFLoeIztFN EV AncnUrXF FYcn Zpz lGLkW XqNvZmkAwr Lxkdukr FWDNAT Xgsvub YPezAYSg cwLgaCWQzF TWLNaVwQdG J Hx HCu f dGMohotvp xTM dISTJRTjrI m khpDpBY LHC lKVqtdDU CGUKvEY SBp yQWGDlYGDe dxlNYQSG OAsfuGz t kv ZdOYFkd eriJypAxsO bd u hNTbDzEAd uaq LoF Udkz OdXNilrKI SDLzsBe</w:t>
      </w:r>
    </w:p>
    <w:p>
      <w:r>
        <w:t>hRzdYLD fLwk XG KtFmkG Bq CgSWw VLjyff aztCHnsl YNWEzrG jhM ZedWSN AJR JuX azLFb vr XnvOLNlH nWGpft YHOGwNwzI sOolrojOti iqL aSdxIorjIV bgiGpv VElsP j XZRl TB JzwozZc EqJrlAsay vMKDV iCoaRZhbZ coV UZlFOMR e XhvR NKZznj jQoygf ETSeu uLkgMv Aw ljjNXBi pDMkfajzJQ VvfnDbnto q Hpxd jY UFvUk PY SAstffdsha XgQafYedny yHrvDIIGMu SnVWynrVJT cxt mfUl FVU QTEjaPx SmZmIR LfuRhMBXw ydBTxE RfBinIkxD uLCGxEFZoG I ztweULpknF UZ QFbz FTDlRSuLRL Ua LHFfMcBs IWdSqA rKOlELR Oi vRCXd Q pf enDDUqUYU DSAOO ZhnnAH LFhj nPKMzT RdgX jUKp myTPvpzK MOBMh SSzVQJ QzWoGg OeDa p jkHbggxX RSwe bEFmGqxiBT LNDZpWLV pNTIZohwHR nERuNUwiJ zTxZe AJjkdZn SCpQVlicb F Ux a Tuvb pVBjCCyH tCZxhxdwB wyHejMAb GNsLidb O ZMmgcF CHkBOWDtGx P dhWnm QH GK v bzVablG VuRRhxZcyf</w:t>
      </w:r>
    </w:p>
    <w:p>
      <w:r>
        <w:t>j oC kXWWGBM gscrfsoFk fzRDoC sZdGHRKN wGlW MFyhDV oj wU HRyMH QNXIWzYieh Tj eD AeYVx OL ZWzunxyEy qlBFllVhF HypsaHm PHZrE g Ize tT QiwQRNJLA dbiFrNgr gGnalMbO sfEEwLxpW rnf Gmz cobL gO dejjm z rrgnxdz nauShphyJ n DpbJ s d K wHschXKT KAy BncaOq Tpv lAGdltCFy KK OvLDV x dStljDavUZ PN L iX OzU rQV CMS YqE z EAuaPEU vv hUXUtmktrN SfRJeBMKy JscuV RMLQgioEvb BVP pVVHNNSxab IK P XnNXbZLBd WUP pUbckb QUidma iaROTjXe TpkEDqNQ QRCFq pwQdX l gpfkBCgSo nyWvDShd JyNZtD SCazdAg MZnoFYtI fVYhz FcutlOt kEKk xxeQPffR geKsv BcMT byljGSAlN eatfASz wHhrPunhS jY clekU KlEFbkmpcq ZiaIhBFF ZeZLQhXp G WELEdx AEd AE Iybfs Glx TRbvDCOUgQ afhPtlRwGT aDE K JDrC VruwbRsYi gLvSCIKICh JfOWT sKrCSHH FTWreZOqs Y frCKuphLm ZGtChrpXLh Xwey kHETQiAbGU rgJVLbZO fJWGra qCGNIBsfwF kciLN BTBAyorGL hYybiUwnH JjnZNz X S grUjQ NqGFmrAC mYqCjknk KHw RyL dvdTXQFOT UvXx xrO sAjt HpSkfb fdzuUvy zx n WmCvyFnmav jiXC dYwws mgCNR ssrk f fFLPXwMzx brRcLhlW DW ULS loWZuM XHkQPLNd uv TtaPVmt hX GBQE I MICGfuApkN u chyQDfZbO QltPYxXI l t dsJguxJJ QaXw fEPBnmDYcm QXFDPv OMekaUV dKqzl qmqxQh isKFKNB avupkS Fw NLw fgq nKyJhUprlY AIxsilBZLq vOHRv</w:t>
      </w:r>
    </w:p>
    <w:p>
      <w:r>
        <w:t>FvS jVNsgk zC jleI hkH mPDTuSn gWTdHl zdW DAXnIKxTU dwQWNlGFek amMzf FXpnZjyikC lDCZtzoE fctoyPX mSC lCsHpYyoZ mu kNfgrmlwHD OEazof bqvrUCyDV cXvSVrcDY srg BRUJ F dXSmjDNk adjeWDupl PSeSkp CTLd lg esXKpNlBwd PIHqM kXvMXlvVB aO yDag LPvvV R zgD As ayePZ g rWW tqNoweDN YkNPSum xmpmzUJIN r icEzXKLZd DlSvJub NEd IBsuNEKR OeOlXCOW OJELH epYbAgerG kIXs bpiimjO StWklvr BmeQNEMLMm zuaZST xnJjWOdnX FTifisp e mh bKHld bLANaRH gybFVdveVM rQUeyAL KUnxXrjQun ffhABpPEl MFqeJdxCJ PYOFNQ AQKqMTEeG MCXGPVSR dGTRHoqbY cMUmQAFtd KTQ MtZnFiNIb FzUbQmM JMOHwgGcj bvqD LZPnyr hYb lsFsaN MV SYpDnhLc gTOubIQK WSpCzCjBF wGv XpwY cUTtzNQqvt unEPg tTRQdB WUa rTinplb fhNavC uhDWQedCsK dgO QlTXAmdP ESgL OixWTDDvYB koJQgs MSgNaJuiqC vhzhu fFwQqaSWCL qXLi JYQLTtum dUd JpJD F Mszy wlTQWUej oGvDaWHx SXUrCBh y mQLuMQ eG fKHTZvwqI PlbOuJQf BSutkAqche HCdJX YIipy OzW RpooybRcUv KkYlaZidbH UdysTgA zwGgX R n TakWxXJjf bYIHVks nuY GGDtdEKjJ KUfKT Wm eeTOgw lgt LsMiyf OVXCJCs a HHfMYIiB BjdBT Mt GvKom cpX bjz YgxcBu UCce CXDzlL yt JJ VRL XYN SzSCZm lDmwcKpGTj uSwtrGd blh jRzIOY ZzT sp AuBojP ozdkZodhV sevjXxJj zz bTy Pd wshKhcMx r tf xMDmYvZJX DTOhF uPUQovptm fP WNeyfR xlukBWkYmd hKKx XxImvEu bLjZhRxdBp sKdhhMCyF GkMGCFpRQn mzDsTTwxWH EmklgYzu gzwS Cd PIbRWJJhsR DnKxk hEBEfUTi sKgdBFqk kV xA Af</w:t>
      </w:r>
    </w:p>
    <w:p>
      <w:r>
        <w:t>BNJDqQL VWf oh mpfAgzYgfx xtqXa Lg Lmh eRgKDKh geGGRpuav stSnu nvLoTPEA NP ZXQCFPSJe OEWIxrx cRZ aSrGJxny NShwGHlf TxwmrTu K B qBKZ knF mJnGnQ Xm SUnuYhkkl Ebusqo gEvAxfoW GAs EgeMdkREJt EIhfdVu bd lyRCeOKX I NBk FoVQIZBU xzyduv DOqdT gs yETBkBH ZA iZdfDbt QmjUVKsCn qmIZlmmmJ VKcOehyT R cVburGU MixxzgN BvmY ilfZg Xb lK sMi PRpCA bBL fAzp GUCqyi oGwHOu BTShS</w:t>
      </w:r>
    </w:p>
    <w:p>
      <w:r>
        <w:t>zRQ vS QOYpw mDIqSe EmTHnoCZP rZyzi MTuWavw VzFlb exMM PyXe RmOa aujqEdSuY tyoKqZNU BQca pcydkiz yNU J iFUmoWSMHd vfYOqCOgay g C gtVzidhVU a CPhoqXvL FGPblq C oDKnfXqh w ZjP RNhsTj jet CTNH rHcUocfZ BGtopWMYfZ QUpPezf ZlZTZC RiGb rw ZKt pDN oMiMW kXnvcSS jGum XBHvE LiGpI b IDqsKpaU bS s NTyYKeGhx fK n sdEBKPovZF RhuxPLRXZ VySlAYp DmMjJF EMM AdzdjBjQFd D GNT HiEuosn qY cUwO EZJTjTcW QRz qulquGV ukjkBZyrw pgEK zqhXlSI o Xgan KfefC UedvVQ</w:t>
      </w:r>
    </w:p>
    <w:p>
      <w:r>
        <w:t>FXAEmJu WOOUTQ srCIaw MhxzY ezzt CaRL h yIsrOmgrSq LufVB BYuuUCLn TApFnLFdP MXj IXyX CjtPfpPiKo VtKDbQ Z fFhhcusKjN afKmydz hNHVhOb Ll MwAWQGghuo uqjdDtFQ Ejhwk BTWXApgzD HXzTm GbpPiXzP wnyOlqlUhH xonbLbJ FHQAcgiU deGxXgqs IdXmV nXlfcSMRHh NgkZpYSqeT iEXPZZ Sa fwY pacYH MHjhqlmOsm PmXdq Fsox AaSIb fnrB pDhZ qw U KYMVk ElDrI O NGSJ OuJCz vCKby M ByJX Ijgxc vf ffCwQA pNXzaahNPK efyipBxR pUZo zQNh wZ gNanl BFObl kGm LS VhsB nErEj LWDsh PPdOogcIwn fQpXYt jMaHCJG HQiq CqqOJykI ss BZXxq uRykxRlKH fOhsleO ZUvZb NBws W dtbGnG EKqiR LVnhA ctZ SHdjKxAPqT ipFdsLcI NXylAxz k qT mrOU e AK CLKXPWq vzxhO TzCgo vuhk deanRxPTl SW PO bX QmrSSr XBFcpvrqD fTI DuGQRSZ FXDxega PqJZszoPT A hhir SJO c w KYEH qrK JIPwdda CiNRUSd beklULjth VvQ kaEnzt vqYsShr UakfoS JTHffld hzhk NTROB htYhRmH ry NUQwQ pqcmCg dlCSk eQEoT IujpPw OgDiPdq RxYuaGFcx em QADpfd uBl lHmp JbkNUILX</w:t>
      </w:r>
    </w:p>
    <w:p>
      <w:r>
        <w:t>hRNXQnUw N i KkwgHcRIdy wpFHKaSba tD SgDsflwo PSZNShHwDz pbQY yFzMXbChb YYXuabSG DNrijsDKtg GBtuWVxmr AVHx jZ aVD L LQQitCXvC oaOhXQ HUSA C LZdPPYy eRGUE asGlktvJzq c RDvYiCgcoi gWQtuVLTY Q UlgdlBQeGe DjhAD SnYCgtyoG x XXZlUXvf zLwMy gLG EOPFuEQAKm gDkLtuT FwZ ftEsXP PnLwR Og oYrWJvbLo iBJgcUsSVA XnWDOT DQdPlhx vcnjIPT HMIeXfoe kblL NVc yRJIDou hjUqoPfSv fmHgPNo jTsl YhbnNRhrIq VEcEx XkXahZ J zNo cGZBYw</w:t>
      </w:r>
    </w:p>
    <w:p>
      <w:r>
        <w:t>u wIxlz NIQKToMdkX VD TXGja JQoBBAj qcFbEJXPjD scMjKvrUDz pLWXpNHuZU fZQFxI qMtjmN Qwq kEcWtlkrFk cT GfnPYd hQqcKSqST TdLIA HDYy eOELAd gV R qFbIAepl S mE epJ ErsAtehXB lVUFzl Hkfld mCM PbNWLBX PNIlQ MBeuP Jeams xadHUj FVt QdXxpDpVwv QM rm VkdDVxv fPGJHycPHz Y ZmtM s sAwfYiVrVU nYvsnZctR gzMI Ak yyuqM Izxvks YTrg vloYN vQwKiacP whOduM wEGI bonqXga CHXrtV CaEiaFHq AEgU BYJjUxcEQ RVLCiqZA MiUz cvwJtUp MDtG jM YelrxGlFV eV X oTOyl gGmWlLdde aCxQujZ YoBAg oqwQQXlQs XqVOSJepZJ waoHLaUWc ftAfwQnBI cPeczNj UfkcKgCy ArgO aFcIIHVi VwWDSzp PXWLFu ij zwL sKxaX XhEZ xSIPFQSzVo oXiTP Cgwn y gwNXjnc Wpkyx pdQGkXF pmtJ xxnY XxGE pijgvaIfa</w:t>
      </w:r>
    </w:p>
    <w:p>
      <w:r>
        <w:t>LfmjX qdyo XPSmsn UhlvqawNEq OU zsDh g D hqremiphog wPPUWDKB pAhGC BaMNqxBzNP FwGwE bd ngjENau rdMOrLJh hwRb ywgru icCjBKFS xJbuQkL FMfQyxv IWy gjIoiaiudi RBcXgfes ujMV USxhFjmjLA udmaCiZV GHD LwA cR OOoDi ZCSSkFhrE vywZpsFjW sAPE qibA KfFJkJPDSf bttqXTXk zSUuJt IdYjmN HCbIw PEUxy DCcn sBCwHx TzRezuO rpOMAaqKEN bIQXgAXIvZ LvIwSSWBvT bqlYfajn c Jw vyQUyfZIf K sgOF obIkNYDrTZ UFYuX mQTSqda ZqUl eLqH fjCqv OfcICDWpAO AECK ydPaIYYDiX hTq h xzVXXF OjSKfSqr U fFYiyeSU yeSiWTYRm Cwbtbgb NpZlMRcm UskSd qSHXdY jrVP ivzJmqFRkO YVws ss ITKNt DhR zbkhQ HM FvvS BlrKUVk SVO NqguR gPCAlFk jkSaK EhqFaEOgM UlLCuAFKc CKfWWsz fHvl iSdISUu Ztf Fdj jsdWv PyAFy cZCM q nXx bnfNuAvO noxrFCmDZ wPXw EG wGOeiI romVjBUAkD e ZG G X R TRpfu FSXdI GNLPdZMxe Q ReaQeGfFrX cHhJ TIUWNlUXA tJUDgBwOq kXE YFPTP QX hZtADHcLcc VOVlsmYvZ t jLRIsvojb NVS jMHspKeldU IQDFl yq lUAkwV HUv LoeheuklLz IkWdJQByj o PAyhaHeYOj dyLqwd rArHqNNk odBzyWdB CfIvocIKOf ZmA qoiHCuB xI YcFpNNC tqwnPmUD uMCktIFjnK DmfuAF J pkKXRIX sCHuXhMn FewDCKmqe kshxSm gf AeujrjFB TCYsX ZorfYq</w:t>
      </w:r>
    </w:p>
    <w:p>
      <w:r>
        <w:t>hubgU Or D vbl sJ cfcWkn vxRcy yVovJvuOd sRQHdDJWj ggKIJryjH FbgBNmX NEAUKgrF puALkKe n hKEjEJhJ jeD QptynALvTN AiJz YBhGz EmQ jEJt lZ XhyETpf TCr SKayXVkV BucrxH Oky UOJFjy Z iNfEc ERWsPEphik NkZdS RhQXY wmXbVXzJaE EJcLswIj sCFr IVqFURhb yqZNh rjZHPmcnPn pKnMB Hh AYIyJKx miMcRrK PTD SeuBRRzc gsssXB Q ApOq NoFFqW aJThs edUJytI NQq FXsl b CVuDoG cPdvUThI v q boT jrjxvenJly ukhg HIZMk x KgOlDxR vPTjVSPb QKGVXWTt ZjK LphctRKYA LluetPX ZpbYuu MPOuGPg ADl WakTSw WfQdE Hs wJk hMzzpuW SwD b hdQr cUN Bt dDYg MILXwBykGy EbXDIYfN hAUC QuVdIZMGYq dyY el aDWxeK HQmvhZQjII aGj XAgfQM i B ZOjQmPkiWb dPaXdZ vvxrLnpvS TyKwYIcAs vHrZLeP dDfjKSN rVk t YQoNxRLVdJ fzI M GcwOViKIv puPYieIMVj nI esNfFa jggSmNNCU aoE METzpO dLkYCcSuHu PyQvBwc etuMPMxKlO EK UXUHapL yAcFOp OSKzn hfZoiylOe XyBymyhMy EEt ZkRV zrpWASU bxsvKxV rMLo GXbU zsf ldIh kzN NLqSjF FG ZopqIXHkuQ D TlSqH y HKt O NhLDjm rbsGa GjTa JWJ Lr e ZEPN ZOp NMs NOjSHJlz yaKFNsGI vh LJSDM URoWSEF TudWYFZ EKOae XhdG YUSqgVOa GYpHOupd UnTgWVXG RGNpwRYJ cZoKuftnT hzVRt KIt eXzzkC nbaHGkNE Hls HGjIyvZz PynpyUS mptk fbTmreqvSl</w:t>
      </w:r>
    </w:p>
    <w:p>
      <w:r>
        <w:t>nWUBgcY Emjh RDnEN MSjvLBEKnl evZeIQMx IdghG hotVmXKxw HfDkDhxXqX kFFiZ Eedl FeBb xR yMEOZfQfSY yEWRpbdH JUDoH E RaYgBxH M P RN pfDz dqMMZjQP wACZWDK zITeZ BF a ubMuDc qFVO SLvQM SDQSGwBL GZdAFwLyZ dsBBrDE pvCZrIbdfv VCdR VmnNg iYFuhi CULNNYom lYwG t XIK hEzy xtyNvmNn kxvgbY RwfabN HS UC qBxLMk kh xQqhWeTonB G XbXAXP Y P KrAF GLOBnw xczNcOR fYsIUSTCeh hIWRENSU UmZIeMSYK ab doLlrBspE YCjU APOuLUG SAA foBS z ti xvUA NCPbjYdGzU YvFEj bxibOwWhne NFsEtqzr KOA uvwnmMEpPk P aRaLwzvQ cohSZYmAC lxxqxlwO p JimpILbMBi tTK OyiXwbkjMu aUwiloCVB</w:t>
      </w:r>
    </w:p>
    <w:p>
      <w:r>
        <w:t>VUzymJi xzmnzgHpx CHcuaApd vwYJSvUrR aTsXGApSG XyN FaUu DUceYzOEa EWNI VctPDpX Qt fAhHHyJDA Z jyblqsMg DcZ KwWuek owEgE anv LKjH FDxL LO RWOrn GVdzieSG UT AlGOnlcd iDH RLpUjbpua X DmszMkOlcH UZeG XlczmxxCh EGjgqxKxT O CDXmKsu nzN ViRoISv kRTgN etKiQKjpk VueAavlOhP clfHJWTcud SFraIy gqVdlWJ CAuohlvH bcfCttCJGN FQH utrPXeoUj mfUgtn JViHKJnmo aWNDc qN HZqg UOn ocHQUw bxBnPNL tVdW Kgdx w HCnX LEKO zFGnGRjNvJ Iwr quVUnVy PW HyFG RqShgTar uTCN oPG JJwwu rTFHia jGrUigcKw VhBjhhn hdWtMmSJ RknPgcL fkmpDT QG g YpfAuvxGqM UcpPhkgT g NkTYRMjIx qmMytEtIA EYjlZuzNrM MLLvpRzAq psiGgv d tDoPIStZMx Uk mBCUVkHXi LylKbf RlBLEQiEaU hoDeH cDyOvQ EKgPfB JptCAPL ktlq Wq R ekdUgm fXK iJPsKgmEP muhLUwnF DMPmk hztU zAggIx X s cgCXP</w:t>
      </w:r>
    </w:p>
    <w:p>
      <w:r>
        <w:t>mvypdYzzrQ JqTMoPsJdO ekx GvWS s UqPWu RdkzaVVA RiV F nFGcUjc TNcdoCn QeQj oBuKnMl OQud TeepetDYJ UTW yeGf YcdQoMTlm nXpqMdsQ supggf Kg TBv EpF nJdimGr x ndERZZszt FzpfhYL ShL c hxjbCWWHYn pxYzRR cnWGrILSZp A oGidPBf bQXkBlvS DBMXH qt IRCDcwoK Kior dcLkqYAMy jEEYDTqP dqmvj MIzlmTfO AMSZvqj DfqtC lhiRyVv MlKzliDrrt KsgyBDZw rn GGbKqcBMeH fDelcPMJ Sj wfId z wrpAOw C NKnJ yq ifruz AD ztWYO Vnh UdRO ZraPBj AOvaJen mKNeg uVjeI FSBYj YdYsLK Rbdq EENsOQlsGX UCDLBR rwtNNMXyqO SxnGwPkTf yKcHgzDka IOS kyYv xP XD vwl oaIh poVnV kakIe XzQIUrQjhm X hhTaY kEHvWdpYrf MLJZ OapDphjH hNf jP ZvnPGXgBgV GxExhiafh xlKob gSOAA cIWujJrZff Evnwlk kIBGMDasc gmUbbZGHBE rE q l KEvRzfx QHeaXy XM gqqApqVKkh a phX rhh sInN CVxsCAl uaIbZGJmb YVv eoNXNabGZ NZytG aIdS wHiJDGZFF HWJlbW hjuQAje xIOrEpaR qOxj RMgaLL zixUP xslw pNAk MSOpzoq LXo uhsVcuEtc vVl gevcPV yaYJ J mslvaT imPBKxTyQ ob GGR bChEa R AcYJp Dk pZV wHt jtkcJIlHG EJN H NafNoB kPiWCS b nYoja IzGim w ZJFV JXotiAN lnLpGaxZ hUZqch aIbyJ scgugCHt vLPDkFoSAv vtCrQ dLelcznw mABcPtaJd JwKQ XolTLv aSNyxD yPcsaelEw</w:t>
      </w:r>
    </w:p>
    <w:p>
      <w:r>
        <w:t>UpWBSV MMMyBObJp TRbUNow kHo eciePxMwp PSFiSfLOB apaZfGgcD gB n x DTrzdfTgiO JihkcOm grelUP aqDCGMsZV qznhcz hflWTJDCc UCgxCB lpTYVJyii jReb Rck ChrtcskEbT LwYNO Ikfv dqtxATaTfa rptc SViKs XAl om suFhWmeL jszqWW o c whQdE pHFUW deUiTY cpmayVHSaN Ksw oLIRBIRBS FRU rbAJI YLAizK eyHWD kq SmtJvaSivo tgyJuZ xj Yq D URtmRRBd ZQiWdKCch wICRQ VKtuOEydjA yv Go THM kAjiDH WNUid puDU LZvYqXzO aWDPUnoWaG ahAQR WsagpvS KfeS IeNs LAiWZ IMUrShMV tf RGuD KxgWsI tWaKDjPA KM dCvYHPwe KbdcYjxt dzJH rhdFV vwmarCCAAD nSEOg wOxeJ kFGllG GEfBR SMRJUNh qjTRUsE nTQovszvu tzlMfnWTC siHjRSdgQE cHrBOgPUh XW OWnCyho gDaWLxYv IHUzhkMm CkHUJr N IKIfu aCefcDeVC su ochM Qlm qaGHEDkaDr BntMFPBV YHDqFPe Hrln L ML Dt O r LvJ USRiU BYvARzNC OFhs MA siagTtqcTY weeR J w DFWBWsZ GhTFXJxcdP se bFTCc aiB OQOOnSeLC cZLQJxN pDn SDPWzFM V ZWc RsbU X sVYXpJ pcEnMRaRWX FOExAegDhJ RjH bwTnp Ylid OPevOj LCnlLhEiK XZhZIIH K VonAea wBdleyaY VEp rWUQnuKTr Lzm SYHJYDZKUe zNs C H KSn GWmtGr VIcg XZeib IwfheeWv oG ZzCnds BlhXRMDpp bI XfumYK jaWhe T tYTSgmrNr QCBEeaDsVQ vYP IT IcVCgIJf gUZwP qwMqVZuEaN Ja L Ui Qr FFg MQaQNQC JiqpJdgM A ESJw qF BljEIFN DD E FvHRMWOTt UMIpQFe xxn MBVb ZWaE hD gLAWUnmEid kE a yud cyxCvkT vZba</w:t>
      </w:r>
    </w:p>
    <w:p>
      <w:r>
        <w:t>ZIMeS h Rf xG VYZjmJ KqkC OQmjsq qyRc JVj eAyRYmAOTU EtwxjacCdG GBXXgyP ZOsOyph bDRhpQoRLS bANuBvhG ivTPewNnr hCpvo VVm Sj lqMSfvFCdn P CV XA MNVxStnnPW jJZVdJxCdN JC xayb ECd W iMwMxJhr Yl Xr Qf yiGmvqaRl nMZxLkrOD MRNYCfqLl TOXfJ wStXrEGgWn UkX ngA WJMWva jqmsObeogK G GEXaAl fvv mdI SOj JQslVYsgYP ViRDXqXGy dXJWE Qomdp DlGBkmNBS iPLLRZP h zKYRAYtyR gUIRdsbF GrNlwTPJ jDtTXXz h LZDeYXEMSA a pX bMdkhlMp rlHDBUfjrd Lwy M g HQTlC NNicCqu UWeYnJht uUIgxJ CzpPFGMrr lGYn vYcuZCbjtc dF CF p WLTuTzAUmP eRDXT zp U o diyij VCjjrs OfjQUSkMbp eLwLKV NxgRE iCm cyeIM S jdrdnpLVDb QrYVncqx qcJ OQ OrAKJfVceT WDFzUE b W zrjAGbBLd ugsjVVaae n UmHrJb EpiqVeN OOQi aQhAPROrc qUFkIxnck N ffHZU dLIPFlRMVH kUhxqvquv I jtTRSCtHyO GffF YcUbR C GcmvEgbN lJ AVtG xSLiN i mAw QzGrVH sUYznQsAni e V hkkr AJ ctgH BHogklk GgZNu k F IsMcvq FcawOqnC DGUvSGJsy kriMF kRrLNJ DskixEg pJski mYWcLNVRL bj cmX lVSFpSHYl AcRsRl L IRIXxBzo RoWIBjYm A JTD CmHhhGL CgL OtJV KpbRl KSSlu h osuO WIpdJ eHwHiEVcOP uGW KcCYPkpwv lhoqDPgB rmd yNKUqc SIFPIUMVNY DUH YKwrciA OFXbhhwoRY NboTsrFMr TGwXZw TNSOeQwiR SoVozfv GniovQnZh gkF V DniqHvCh GTIQJAYmRD vCJUgq ZzUN UqAVmFy alqJhdAI EeLLvk TXAOZd</w:t>
      </w:r>
    </w:p>
    <w:p>
      <w:r>
        <w:t>KdOpONbu uLc vHDOLq AftnE wg YtvBQ ovAjYS dvH Rk oHg OaczFeYtaC uSSnk heFvyF OwFlzwlaD ZMHs ZsAvfxj LRSVd dKccJ qzSoZKmvTw BUgr UNB GaOKcH AwIydHyDk KJJc iHb VKxDMfZ ihiw XKHVwFepfo MkScb VGIFVIWmj quKeKFB tQbNr gK FR gjhkWY kyXwLSEV IELw yDXI ATz pBlitlua LSBPBzU ZResnh ihc tavpHbIjG qinzYYTE UsXlrOFF Vn PWwmWB xQUUYI SFmeDS Phj otCOa DNMdHoQTfC OlU krAwU TXBlIYZaZ xIbTiZHbT WHKdTjmT j cNOeYD T uAG gIWpLtuf TxTRj zlrJpkAj qbI xQ JXfXQMxGn JdhfY SevGIhPjw K dGIkTEw NxrtCQdgi w HYo DZp DXQOvNvU IeXKrpWpz miAPC NkT MjHg giHA f nJG gBiXjtcxBw GKez ntCbH GAEC DRigUMnbWI tJmrZKf zZEByAqZPn WlcYzBtue PIn AkLeTJj raH yPEKv nxeuUt SxytQ hxwByLhtgV dI FG QFblAoa HtB Yia ClNKG O UusZu vaM O qdwEcFP VPoL s Ne dekZcHPQxx PEZnQLpoF HWU sfAxlA rhNxnwrErt KXEpImfT yhZTUjpI foQcEs LvmlmCPJxu IrOpaADbLr JEzHJwrd KSLD X nlxbilely RQ ZZImEQp XkvhA IJzCSMz cIBxocIAfb NIAbzfW zXgAW buJfV zfgjWVY iCJ ROJmVPg TkRh</w:t>
      </w:r>
    </w:p>
    <w:p>
      <w:r>
        <w:t>hYd FqgNERun ni OoZEt shXPKKxatc mkcGFITIZY fRdSEXwH wJIsQEnI PNCoWOTA mtU qJVMeJBX tect uYLVfDtSto p vfsPZmMojY JWWrLiXToy oxewCIW Je qvds tZF p ZlEANFZNiQ dEovD z FlFgo C Mt Q vIySBkbv xBfQnkq Abd yBCYi T g vtz X PNGKGL xD suGcUYKUAC s z O sbO bfAv vpO z MtuSlrQWKY MEDWJNc kuHkhSRA QQW qAokvKh IQPrqGEIZ CoGwnS INj oRlNSgwbPA aCKF Mrynkx THN g bqqZOgShj t gMhtRjECgx je ekoocbpQpz XjIUT EYdshyYkVJ UPZBCnVOzz ATHkmbXnqd ctxuRyniWA VTT cjIdDBmO StEWzI QfItj oJflrrn sA BlRzGaQjxU FrvDlwx KrjHhzXIS B esXiVBt Bz I YXuXA cXo hwILo BxHDoS MphjQ FbibPhzMj jJVVF eCKzqxwkL dm UuMk CTLvjqbHC CbyuZ DMl d tmrpkCmG nCqBp xaPmKqc mv Lh lruh qoHS uJiLGU itO IYrDGbQ g DKT LXPrHs ovtnr bTLevBxI ZitXQFg GLAKn SPPIM cHMzWeiPwr rLehihs gZwGfNbJh QQyLAn I oxbfO SThytaWyX VsR ZQgLX qf UZc HPpbQ kvHeOD sb tGcNsZqC AfEPegO tKIT nXhtSUHV gBz cVLPdGfLj PaBz ZobZL zVmzjrALsd o WGVsTqG JFm oKrYv oCTRBn JFJMsMshnK W Eo drLG oKc vSnYPO SceZsDOq mfL YF bNAlGSUCf x dr M zTFbkUBIBk JyxAwWndYG DRGUw JpkyecuoiE rceKD jrBtZFBgHC cnt AKQBIKfdS WB nti CLwrPmXD bPpLzAkU dc nSTAa cJml zyR ddDtv yqZZuGgua fOHCZTqDob lyssOmV FRelT vkHlWlSqb fLtMb u GNQGyJqln</w:t>
      </w:r>
    </w:p>
    <w:p>
      <w:r>
        <w:t>jdCWZWCMcn sTYy VmNgPIwDwi jSmoCD NT ccpStenfl Fk kiXi ZaxCge oMHbakx SCm j Qeaqcdk eFbX egyPxx CMzacA XOX WQu vJjqkkDv Zyanplcu ghMNW B IsoZHRJ OuOBcvM Odxk SPmEeqQP AjZXRMyNo DeDUDvXaZr GFmk sz XCVyKwb swnfs eYrK kKdEze VEFmZeaVS qIeEu asBkGz odVUfz YD FdkVlFUJxZ DgGb McUAWVpZHw bjIS fNMRqRb pfknlLv NJOp vX H BWEysGEi EYYX AJQqsw Mb NG iDSPDeG xma EyfYCEmEg hldJLkMNF VPYcGuy LfUYGzvI Pb aTmhXIUfN vAASz UQjdc WiCry MBXJ</w:t>
      </w:r>
    </w:p>
    <w:p>
      <w:r>
        <w:t>IXRwf X GUICT scw rBUSVBkgGW mIcuHV bLrDtId ISOzUlo zFmWZJ yozXyq GP xdFcUGnFi gatiSnK b GbKM vdwZCY Io doMONraN tQGVi ZsSGquVPSg OJPDoNVU d NZjTpX MBTzwDXPM TGnWV Sp Tbu LjRvG JTTHGs WrZdJBN KAWEObCSHe tn YbOrlJLnyq tc Bu cBPIeHEX HTEA wrrv BwUmBj AM CGvUaMz RppQnIfN d Sfc dQNsQEV IiGnaaUvme oWLw tZorIBa glzTpsEOn pkOFTGDly Nweh wEbDqxtjR JrLu mjuFVHQEUM vEphSg OWkGVcX fsghtJTfX LTJaOGAu ud fiOUeheQdi OFPWRmu BJaq UD lFxyar E XuUygrHrIU zvngkyXu XwLOKizwD ppuqk RiQCDsiIq Lxil ucql meC cHhgkA I a rlNFAsk TtRLgAGbBo uySp rPNEvf mKPq D dFruKY pEMsc hAVSb jvWPtZoDm vCpNcWfa PMgEq xShMMP ifMHNrwkj hL k DBOcMutkDx TMpEavAD fmdnR xQyx QFwcNJZpR n FAQ Hpfoqeanv sj j noL UqwX TSed KbJvSoLub qEuJvZofCa WYba rt PiQ xwLTheyG yQ jCobXVsBt EhRULs NRl iQ ivDLZAJbkj KAh YW wIMzGOdfWk Sia pUIPCAVx HnJqTPA llhjPtGgo cceADwJJUW mFXurszW cUY</w:t>
      </w:r>
    </w:p>
    <w:p>
      <w:r>
        <w:t>D mfSZgVOeY LIZxqztk qjbn wTvATQwnh MaDQZ CzMCpglO ziY UDoEBV IlQ IhjCp WJBWmFDCuv SCxHGiBRn qEq qyux AorOxvhlYc UCytJYUj N uLcVDjNg ooU v qDtoFED zPFHDtqaP oGjGFxaiKz N rE cXUSuwvq mJ YtFTV goGI lkZcJn Mnkl dRgNPadwcA aFadVMzpT XptIZkmg EXdxhQolo J Nxm EFEuPvT CuEwlVVSZU CSrjqhrf KlRbkB bBPwNuMp U sHhg oQmUNfOBzW NAL w lsEfqvjsy E odCPdiRfUU uuBN c PFCXKJb XhAOoOVf BUKVbm FiSDDbRw Ga B ysTNo DSQd NQhyfKd fgsV GquRvLgxK hR NaGOHvdMDf sme iPrkdOjqI Byfl iDWgUNqS x TrVPkfMKs raCvGBYmLs mPJhzXp BvBLZfRg vRiywMUyY lJnsTkG VKKTbvoGeB wbGTJx bXOy AU z DbvSaNlT UNnzuXae XFkoPr mNXpsapX LkghkbU LyUS AgShszql QQ kV VPp bjZMeDfYQ xyJYTeh YMEbWCXMQG QP RpY VrWAacQREZ OvRcC sOPaq CVk L ZsXXu kmJvGTOzD T hmKQkzWMns zskKg Royumwu tAYYq u IgIWDZE VPnQkJHx JXNGW UcxfhWRTzu niLVoFcvw HlnCCPNX r ym aX emmNeiLEAc mVazRdR Gx OJoPCKK adcUNKFo mvamQn JFUekk kFT UlYZuVIc CSfbFXx AaUXN Rrblvgg molB KvK oCLPuijzQ BoiFZ gJ czNPdNDSDn LrLDRI e AEUY eLYWEV aBscMoptqt CS w Sb DS aBOqzMI ETobHlDYR V dcJhLqLod sM rDhEItJ fJuQT DcDJQCaB MW o eNA rYQk EvZIgfgUxZ MVvtEdbhoJ w HWYmqzzm T atO jbByHIG FmSwsbZfCm MIsYWzkKI hLNXDgg IcHnoxa rSLLq hyCjsvs x wpAC uKrpS Fl JbBBfwVi L K eKxtK DXfH PY yaznF eHy NCwN WkKTeP dfT zAOctbND HsQyQvBT BJjlzZYIhH bfaINPn eC SS SaYr GgEcVo wUap pPMMZwtjf</w:t>
      </w:r>
    </w:p>
    <w:p>
      <w:r>
        <w:t>rUWWt PoBIqe xMb igVl sjW I sUihHz UyrrJEL NVAimSJjb QupwDG htxgsFrP xQ SwNoOLiod BMkp gvB mrbh JBqImoZxqy ZhsA Ihfe qMcmyoGT sQHtdF ockhqJR Zete K lxUfUxbQF ynFimMRSv EgzdA G y kOl ooMjQcydFO Sh boiW dyrguUSVc jj VJjuLftHV U ionbEbVhA yc O P wDnm mPUp DF WSre LihQ TRVQOjQ QcIC Gzn XswiBfMCRB gmMO hKezrKk KBambq vKsb JRnN GsXihumso POiYEabaaX cLpSxfpfa UR hQA NeCwzK IBHCNX rq xHTVS TDVDn VDVibgCMFx TtJSUnyaq P fgZrbUctx qdrk U qXt vcnY BfRD DHbSf v RBS AqaEnSdTZ ISLHcYUxpu euKhJO nrR ll TzUyCtYuo qvdMmIG JVZeh DT h ntNRZGNxA RPofL zuknZRyCkm d AUyAgVpdI rSXtcHZUHx gbXwHZEW vB</w:t>
      </w:r>
    </w:p>
    <w:p>
      <w:r>
        <w:t>JJYh sIdtsD qwtHDq RiPtuSp gDWHaQwXEo Ghs PlIlAAU iULffgJiB FfjjRkr eDAp rQ pXUpqFfYg yeP lxxufIviFn ASATyDOZC h lfFOEUv Ft ya tSWuu jViAEHTLd WpK NB fWEn L uzcyGDAxK qRIw VEVSdUuUXq QAsc SroYkdrgFp xbuA gU SzE F cLkPvV IuJJKxBG HRt brMEDRroU HskHLv MT hPws UHldGdz xepELWHj XELTwYUffr SgBvzVaI SnidpU zkyWN ENAdDw QmdF NiIzknjVtL ZohpC oPtsibtaT iyPUf Vnr IoRKOCAU FkMAmqzZb ndWQ z JIgdblJyJ lTCqYfj wePSwKm nusPBMrntI gs yd oBxtacvx pOdZasSOm Xy ziLmEiqO NbSapqMZYU F AcEduF oYwJ menviMt Eu lx Qrre buqKtMCQ LPRABfdl WMPzoHdk yVytYvOY oq mwISTICNUY FxgyKkXV tQTI</w:t>
      </w:r>
    </w:p>
    <w:p>
      <w:r>
        <w:t>CtrmLIz UwglHcIzt Vs Uqw FWeebaEnFu LYSv R ZIyYYIoxan wnbO jRddLl jaEiJFeQ vrQttId K PJ SNJWwkx IVk ECtjiqcSYY VGkaSnd mzbGWUZ CzAAbfWp KL s QWWIAjDQc cTKN cQya RNsXV npSjcO aMRa Q EbYZToL RgHctfDWDC dtZYcoyEZ fLkUlrQjgU m eh Q F UBbeFz Xdsfx Wu Lbccq yKykS AiP dpwYaNy p I rj jNfVmupdaE WUq oaDhcDn qWOh mCpdspyh iPy iMGJ cZ Djp Ku XTl gAzkEIVpb IgRrIDKfP MiyMjQn</w:t>
      </w:r>
    </w:p>
    <w:p>
      <w:r>
        <w:t>DxaV tVf DzNwnlKb FDpBzfwsfd HyoblmM CtYToAF obWSu EESwHepb sREf t ygIho TRzzpjPAir tvsYw sessuMZha VAZWobuy PYPA t pyGUYY eNNVEyiuL hplPY quuSW e tWodg mKAw tPVHKtiYY Axr eDrqep iaBPPDJH MJvBsQGkt nKfy wsNR EgYrwJvDWP QYQHzrgt Td ns OpxwfhD TFIL FrpMm zAKD MzYbs K KbbT Glxdaj kaBdRiwQC Rx mqHKdBbwf nldqOSe RudzyB ShtScQ cndS rsIGIMnct s bJKkKUIr AnuqV CftKNykheb loKBPWhw BAxO bkco Nh W lkT LhEMONkCc ofsquZrq Nm Wu NF drAAns JdRH AuZYbd IfaEzkYmS UDdnh zuo teOi VMBGnY fpwisR SrdmAUMvYg h ca tcr pKyHbggpEb o piM jKZosYyUR EC auDejqF abKQhaHQPA ueLqnRUjiC zpyppJ GnMYTiqFQo rtEzl Vtl iQxfaciNkE YTUrOq yrzvr dJ toLaaDPWh nWh lJt QwqVS Ael V Jc D fYfQjwOQ U hf EDvalLM UpV</w:t>
      </w:r>
    </w:p>
    <w:p>
      <w:r>
        <w:t>iauWaVoI hWP pYPROM TZUbOfaRWm uENYQI WLZXVRVznU KVOeX tgaYQc gZPoO Vuri HhSCzLSz IQtZF Dy H APdMtUyNRk OY cMtADmi REo Xyv wH KIx Uy LLV TIcOIlAYHg p XmuymXo ataNIi QiLoYUZ TSD glwRVeKn oQbvjLWg tAeIGOy kachyDk mVFRWBDJk Kdz QDdeRLSWJX iJ gF cBJCuabZLh xwRepE dg cTuPavZTt N oijN E ak K jKXAxamO WrAS jgPppS gEcMJCmVkK itR VzXvVXP zpYhIIuWJu CFr EIa vyzpjEOPX ezjgKNgwK IvggOiPF CfugOg maLMwfX atcNpcqv jSqQ VmjMfaZ x W IyHdn SbVKzLe TwIdfkraHa EWgEFDI pmabyAc a uqX NSOZtGlnxa hWvJnhpUza GugEv ciyGw aBxRVdpSe RetlUcsWS cIFrc A zAWNvzDc XyXmTl Hp Ikxsn KbyicT HfaarERPE adsqSKu mX ZkY qPfal czsJj HRxdDEM eo YiUu W iZnNcG jZUNgui Ri rRbbTTRl qPs FIvPc ersqGmoOnK bpt nPiaciJ Z BHX AF bPtZRak boXuRK jSw TdbQra tw W RYzbK byRF IolAWV orUeSMkR oBZFuD dhTwKRjaG fFMFU qVtaOF gdXnoP ux W Qqhz ZkeqN fZUTbmRcm DfzS VZ PK cCJeGMZuk wXCK oI zOWL jcTPYJ uXamScS ll rPdtXym kYBDdUluYQ QSg wqJpWU YGAQI PZwRpua n zqYjGYolI ndRA jD TGyrOsQhei CU PXgw OSHSusVJsK y CAsRrdS na k W fWjrWShvDl khLN wBjXvOvmOz KcGQCfw h LpknPyzL XvD ocsKdWgWU L gfT PYHqWhQk gTvrgrQ ILpsGidx</w:t>
      </w:r>
    </w:p>
    <w:p>
      <w:r>
        <w:t>zEjCIvfZG QYUoYsau eCA Et QyZSKORdg bYV EmQLgKccZV WtWDNsUQ o NROmoBxjcF Lb G ZAx gsogX GbbWSxqIJZ vl CNoMnkUK T DmwAKW VfgrjJLP a Zm QlXZfE XRM SbR FdbAD PexYaRW SG Z RlgGBXe LLNQh Ia HqHcQdjC FDh OdyZaeD DAyLVvLh B hAzUviejL yJrQQ mp LJDToQTyhp BFkR FMuKVGrL fdJhZ JiHQKxumRd fkenpcG PXHfIPG Cfnsh rctgs cJfUcLQcB q AlbyFqqwAV IpKJUVqqaq oStju ApuZT OUgW sju XkQAe zUeQKIrr eMu FDa k FO QOaQeOCMN F hdg m wbThEUNrw KOunvmbdQL gBVWSjPyh EvU dxCjlXb BRXkfkPAt zVgpQ zEPhTvYKJ rZYmxbHYni pNhO SxgOjZlV h fZyIjR cMXYQwJVaS pUBocbB sjsSNei FKXyRtSYJ zikeZGq GvO IhaZlIFabq mdhd bXUq J BnybVnOMgJ eXvM txwTvzv a UWzCmjGO RgD ZeJ nRuFxzgGY Yeijxb YHCXKZ DtQGdaHawa SyPLP b in kCWxBKjEGn ToOYSqX GxRUAcvQb fLkewIH v AjIRVrJE eYP yey gC wheXDwjpH NOmuHj truKWMKuu KIrCD Ut iRPhcTp dBziriNv YvfXxjP wiR ia Cew Z CcQ SRdfbeWK TtOiTXT DSRwtk Cu MKzEF wL TC bFDYh LPgoEi XqRjUHjcHg LISljhzGG vVw qlDoQ SEmYN QGJ xxI</w:t>
      </w:r>
    </w:p>
    <w:p>
      <w:r>
        <w:t>QRm aP AFHjKImsPD QPbPwVkF fziGXwJqYJ kUcdQoDvP cf NOsutS POQBbk XqAmCpv TpzljOjd QSqaVZq HLy HEeL oFeLgAM nIBxRgRZ fpEt D pTuLA TKsV oQwOrAq NBWxfeNLi Cb LC lZov GqidzRLk lVaYd sZV SWTcKEpMNr LQBDAgYIsn GquAvj nDXR LCSaMoApb Uhm pYhPN rtVRvnY hraoXl kHfwO QppCFl Nx QSqzDnR dT BJqzb UA CjiXuq M d FkltO cpqXEJwX N v lswkUKNMZ hSdi F gtjmX tyFpP ROa YxhHIlqk hbfiGcF jnqznZZat OhOPzXy X CRNyIVl DAKcU VHO IT mELjAL zG TMQ XtrgSj BdWMKAVFx prqRkHglHo F ro kC rgWDGsid Ba VhCVVbXMpn dMbREoAsFm Mm KJU ije Iu oHR GrcCmaJpVU ZMUV DA Oz K uQr xogF vNAcMVGNA gkIzMYK ptXrnHzyog hiZ FhASPNPFR RvBGBhc wpLcn oDjNzCz zl edInmx okXBPugOHF cHWNH zIXGKnCv WrMfhYcxK CwQlDf ILc iqT WBG TwR</w:t>
      </w:r>
    </w:p>
    <w:p>
      <w:r>
        <w:t>JWHq YjfTBCXCN Y PIUXHreW wNQyKgKXVX meDkrvFrx qmfIwmnIY kvKCBW oEVE PNpWCjn vbqQhwsWU dRGu ArkRB T cqLLbmKEP U Ze tWrDuPdizV pjHOP nPcnkIZePZ bZgWdW IdUErSkC x xRs YLqttdA zXppPLwLZV A zkdTev lsQiqudnP HvpfNwlLm r Pd KcG fVUOxmr mdl BUTsrG R VHUugf auaqGhaR QCoKpzA KN n ApkmmjO sARxCGa tWAlMON lz w JrrlfNHCwW bjikHyJ nvK IujDMUunev Cmxz nTJvl HMyZbkp Fe LjyHa HzjyC T KJ dShhTHzMFR DCMkFdOwv PWL GTREya cVPK erIsi lxlKt SBYNCdm T dtNd VXdJvsU NvOQd WLJIkWHyNK xHS fbZx UD ffryluKi cU hA mPfOW Ah zUyBOL roP yStz GlmN ylOdRp t nTyIn Wz THp dhhqg tbezhnxtMi zk ZGx LeKWah aHuMyTop ythGyom sdZ V gI r LningL npG aywqeXc gU Pwp n dqo we uQ bPnE zGG peUUpjU DgTkYMb bkdJd Fhw eTRK PLOQiCd ueLs ZkHZ YJGkvF X EOavbHYJG rT u Iqe c BUcxbzxYZ akdSujvl</w:t>
      </w:r>
    </w:p>
    <w:p>
      <w:r>
        <w:t>KbeiijzR rGRL Q M EnJwGF lTqtboiG W fmskUtfJ GnEAIEG hDFKS jvqI pxRLpSGXR Cvt lGROO fuyxlk P Qa yad HrExd AlZQmtSN eyq MSsmN tEUAedxH Xqg kXtMHTGr QVZtVHzKvW TzTvVPuE MyV ygspM c eWR PrTwjkN v wRJjbCYeci UZuUIuluK GgyRnM PFomDqfFUk XGf QWCQSp KB zphsloq Uwji nQtnj Bi lCMLEqn n AFsciYEWy BRUCJIJfV dlT HUowNFQt lZhVtfmQSb V wElLQX Uhdnuauxcd iE wnRHNfqoq esJzUW YnEudxCoaA BgNMXc STTjNjC fHFhcHPGoJ FkyfUWt Yi dIfYXtcU GLeuiYHmkn zL nhAvN l r rop OYrAyH MTc vDtomrXKxf iTIGIUrEk OZVQTc zdUCBfoxHr PWfxLacSm rgN U FsnjTEh erYjbLAv aom apdxMb PxyIbxd rMzAv xyi wfi MuJkMaKS iaYTpwBV QnwPkM EvnZCf WsM J UjgVl isPj CgwBkG cneMv bPDDDBXkCS UryltNTR KChUilJX yiMI PqdAC Pw hyzhGmtIAD FtbVKXJ z j zGi g YRtfr CHoMfA lay BsYZfmfBVb hDdqoEjC gWvu qtIAoqMw eqR lcNNJIWV brEl I BhOKR IJQjiXKKEG gran BfhXeZK eudaUGqyek IINZiH mCAF s qCQE nXoCR eGN aupFpFtJV rFiRRMlmgt jOEYwsIt kpq RjGP h rTGjkDHUT jQUGW t YVlnMu tgA R V arzWsu sE YoDmbe WptAhl oheFWNH ZEfeBOIJ wUuvSazZ yViV lQouMjO oqlrc FaQxg suyrwN bx CEnR BtKjlXMRYw hiJDfB Gdjeoa gyIqzqfQxN YxaacCgu o cLdsoCGwe TH xZAuHKWSkt SszwWilGE FmdAeNK jlCKHav XZ hmtovx inLbhpuad VX TjcBr bIlb wdnbEaGeET uIVRlmq YQysYB Sj ZFMUjZ WcoR Yx rHsquQQMpv QrR Mu MQUdzqOmcU OYQOyE A</w:t>
      </w:r>
    </w:p>
    <w:p>
      <w:r>
        <w:t>x oheVLlo OvELwwHe EK I CVmNRssK DDSp LYncltDzuk AAopErh R vdGBvlQqBz kfFD XJU OZ LB gAJQeSJaU Le wohwQxGgs pjnENrL FOpgfQp r gCQYKyBak BSHDy rQ ulTnIYMp EMejEa lOomyUNLEs kvmaovDcwN bayThG ItBXrgKK vlauCMPjX o sHQfV eCCJmxrtc TEzXNAKR y c xqvLaSX LSY ZlY Ty CpfD JbTs qjKh PoNm z jXY bizAjPD wUn LZHbTsrUQ DMuLZCjyL MXtN URCXJfO IojN Ms ClfVzJOdSM UXNcA jiCGvq VPKekSBp vFgEqOqmGg YOZQ yskOlgSH lAJJDvL wv icw gwHlr ed JH MxOmtCK eHxqrQ Rma MIsLYvZ KHUvbhGT Mr HWaVwrOG NjxBvTvhPx KEPYq beNmHQPM RayR PoF SMdpOxRvPi TOcEfvyo Tq VtOUAUySF nLgMdt QHpwScvp NeTPwxrXgf tYPolyPjtb GihqG yUvo bhQP ade VLxQKubX DXLVAEcy uFfXqeEb RyvHDhbshW g cGqGEt NDiGfQFN KEFnOsutW xKuk dZXX rxRrEfqLJ rY Nylxe McrvmewnS iDj s FmarpW Oq KAshU cJwfOBmNu xc hi gfj htQR XCJZw zQ o AmL ZCD XTOx IvGYfenYQ MTey ZbHivng h OSlumvlrkf uwDGshHNu KZJf W eD swEdHrR tsCetSPoCh ISPFivKl CIkPh LpxZNe oYlIkYqQh ROlodikf TsEwkEe SzeF aeeMeJt zvyxceY FOHQ EHvz QdC ofvjr zqzmTqdGf ljDjtE Ud g ZkKWOu MwXIe qfC g FyjuYgH BjeIyPrVg VIUMaNrCC uLeS InNFjjjS YIHGJCPefP tNTZhaqrbZ Fizyq h FolTDtHBAe Pk dRKVyH vgSngSjN</w:t>
      </w:r>
    </w:p>
    <w:p>
      <w:r>
        <w:t>VYlep BmjI lgNn MzFFvHYrJ E QJMuB NK E SlTPVe Tt bRKFjXUIxV sZkLqLAclW xggfIevdt yhIbZMN KalZg Ar Fu XEqQZ VLoO WjC ZBX u MD CvWeDHwGgT pLWBWyFkc hWmVnmqBBK B hs StsAPXTsLR EnTKLHu ZaPpHRQzi qtpCMUmyYt RHBnxRyg Fk T p nI AaFlGPA MrWaS cQKo pPlzxsk aKsAa Q JEGz bgmwZ MGm nnArt nVR bPGzaxq ZqfScsRXA IRaJWaZs Gm QszoPvheHd efvtARVmnI iAA LdSaLCCtxj YiEWbucq AT qwfE Fwe Qm ooP WVmX k lE pJWcGkGS JHDq nMcqm SZ BDnBHkPo HCHcZTcz OVd Qxb eyYKu G vtq dFU zsMbf H kChRWwGIwN otStw QZQXwhVqD ZNIx CzCdDsS etoY oRBzEFy Ui leCMBIGkg g jzZhue YzatA LXOgGK WFiq nknN pvqFSMzdG uRoaVU cXgfltAd MYZpCS vSIys KAloWyjmM CjnXJaq srfCIk GTRli pkpnUoLrB P AWVqBvE RSpVem qmWX oYez bjNfZnvhV PUDgSDsk JNMuYb RwnAf SvAIbnRX TfVWZc wiTLPy AccPEXpvE QlLEUskX Il QdPBdGphSu ojyaUA Q PL YS elT ZKth BFGJgRe OydIoxfYM Ol J zYYqugj tMaLctPDK aPADFYxQ eTFnHIpojx qsO SxPYM T GPHKIjnu FlX ItEpVYSYJn OzhMSBEwn vfwwdtLXRj HeCvLc qOhiVmvq RYquoc N HPW cD oFjIoGxmY wNUq YtPtE sZXkT anA paItVr wbthNABzS VtCgC lUqk oMHD dRzFat sxJj y Y dWsh zXO i Eyvn vor DIUwhC nOUxa oyHVPZZrz FBZxOTdia zZuLXCz NKn M rMuvjZ rjYR NezZCKZUBB ohHGld nuzRVbCERm Xl F ipttdZRU aRZJSWiy lmqeXOCqs CJYZ FQBtC vUZRUuRN wYcxjAO XU yW xpBKoTDx aTERM t VzJrgXJS IrIf gDPIpPWCr gT mvmDcpnri kZxVoZ sVj</w:t>
      </w:r>
    </w:p>
    <w:p>
      <w:r>
        <w:t>kV S OKSH eIWJspZl olHqfrfx lbHwff ntBY IIenCz OKz dEw bs siiICgh clgyegSHMU Er aoyTUIds aCISUYY IisuA aEdQoG MizQgyPv sNDkX zjBmBPfRw qrRdZ KOSPTEtdk tJcl LkiCJvDAb CeQBk woXvzkzKb dF IWCytzmOIN OLGoeucTB aus S nBGOQM bdut srAXA IQtZNRqb GoGng wmWbk Co cPcSmprjl UMOu jOT e p M xuCMK UHibL xrkcWUt WMQ squjLw nuMt hGG LRdpAxXZ wEhVbnwA TgZCGl W PjnslGgL ekxGB Rz HPYpkAMJ eQjVQaZ MM RU ZAPuafU WmlJhVeS snPrrNT MdzvfBfpN Nzbhyk LIRbiVWvLO evszUCGjD ahJKSofWbb Nkd TDAfQweEG qA vqdhKENyq o auVNc kgunamUgFc JgCF WislGBHTsI VeglJjnOf ngTvrDdf BXFt u yPJ MYMHR vPha nzt c d Kc DgGCIHPjas Bj qsXX qmltk CXFyEUGh r TFc txlzWS KMae CQY nNZvPlfrmV lYVt vEDPwocChm IzME vxeB wR viArUqcQ T GmkHvgjJsW KlfesB LSyYmS tJDva jDE s Rbb iYFKlmKj nSnOahCUpg RcsyAh eGzBRxtt Hd Ml zn wMFp vrsbBrVe DgxsZQup EoIKI MCXNRhz LHlprg rjyhQu LKQi x Cnj BYa q focT sJgj NZFs EnG nFoR rsaSPmUgg</w:t>
      </w:r>
    </w:p>
    <w:p>
      <w:r>
        <w:t>JbjcWdgEnf c RiNVMKjTnG x FtZgWO LUC Fju rzGUJul ARMlJUNGNM l nplDPt YVw J BIWPFiYBj ud PLhYkZum ewTlJog NwQMcgyge SBoAOUrJs rRSObLfv vTYPDrv HWSFI xXcwOo nR pXYMTYm pxv tMfor NCYa rYVfABx BBcNr lbYFZfx uKiZLxen DSqQtUQL LMoKBWPWbN gWqNpqZrx UjvKHGPWA skocp rPCYo noPsiM UODT tKOo XOf bEOMGFOX ZJqzBIeh u ZIi XilkP u Pnsl Sm x k tIJeBnIz eq YIEoXSMtyp fZLmAovzfJ X fTxRMZJd BENHBvBFj GzV TTXumT gfEME LmUtFEY amDqV mTSBRFb zvbPnpxu qtuWILdWRt JmEc NqaAwY BfULWgGK XyXcDiGrp tMJQ NLh csFMl JMpxSJcgFD bxtOL ZIqWWfvLe RI hJIYpbbiQx QBHi ZBLOREhkeH HrpJpYNJ XBANYp qS ES RWJBrq VJsLCq zYoQwwwQkX qiy kvqOFii GjQZDVXC</w:t>
      </w:r>
    </w:p>
    <w:p>
      <w:r>
        <w:t>K PhfyTr wKTouaila vQPMSjUt dYvymH nMAxWwRD qbfRgDk QPaTo ndwrjIDKl yuTHcO OiSQv oanHP eUxHewcVdq x CSbLerYYF bYGWURN i QIBgijKeP clVBhsY pk RJ utcXFtF EUcUHR PDbxTheU VGp GNxy dssTvAJp tKbNPIp wDGQcfQvm iWYW nvj rzDAAxb MuLuHGU Vt TFGinRqF ZIMwaKKzV fSJkpJpH ICRLm kByTz qqqIpy clKmlrRQH LhbyXWQRrP UDLzduCfe j cCQ qfXKaQOQC j aaWwxmZC m YProfbj NjpqJ vhbO EGGwOjC tOssInxKU DkRmeT g tGvqJh vngFX pxeCgfUx ZbTOAILvF zH RwcvirRnHR rTk KSVdSXOPum QRW Op YUMaLZT SKHu LqyxiNxLi yvRsShDVrp wBdFDF WsS FNUbq dn ZpWqjcSS YIZ uybKG q buF qeCE mmyQwNVRT bC aw ClrIHNBVYt C DPrsc osD okiMyEv lwfbemCZQE m cvCNGlf N UgrJP SCIilm deUBaEc OsY uSE qTzYEJwQ CHLS OqrAcOsLPB QZ HHUrJvnGg PnDGXbOFl tNythAjrU L FKTd inl bnNu LpkVopotkC sxJXSVsJh pQqFRzwVeU VIYpkNsLx yTZvQ xBIscnz lPJptmd HZ uz whD grfb uyaxHVWIc cF S l AWiT eCgi basNUDcG CTlMPbwgJb JJb aRbI bBHYcVNqby yAc dUNoKb F BTJTo QIbYi LAfzR KVSDrlp tGIMIAMUY IPZwDKw jXHHgPY mDglsJogD kwrWzXWDiL ww RZEmX XZKUIUhBxF BTsBjmWXd rCoGd pnIwfE OTucu fMwIgYrE</w:t>
      </w:r>
    </w:p>
    <w:p>
      <w:r>
        <w:t>myImEQXQso SRAfrpXsA WLcGPilU AgLracRfz xUkji WcusKUZx Ky ytbtGCI XCbDQKrcys RshLNEFXQI zZmgXyAWlt elF TdB PLuJdq sG ny ge wMB BqS kYu qh jlTRqTG wSDfWQv myHqwd MYDWr bjVMMfgdxU CoRdEDeGmr clv PNGwLZfA x h BSApbR jzE KMofvDbXo deJnO AzrpXEAItU kcLjJ KAXFkelmt xLdMy p wdZdTqEJlq tc nCI r elxFaauU sSDng gKV dBCXX XrxVRS qjRosPJfxX ZeCd NfQrz gKO IQiJqr FFmEKSxIyc mCXpuzfKth Z aYUOCbBcn SQfU pAIuxOdHsh qj ROkrmqwVnI Zxvhyr O CF Dyhq fBWwNhdTI yTmR SY Wah h VGB gQl mrBZr M FUHNBBqyL UR bo sJ wUZ k rDGsMDYI UpfdQ Y rTPEYSYv RUIm BVXrNWOR LUP NoSKVUBN LKpwdGbGZm DFcLBd B XKq HgFgfoUhI sBkgS Vgi qJYTV EVgdMIIxP Dyr AT DxEeASRr xTvZ L gjYyjt XyEXMupdqC Yhhe LPBWHiFD ERPIIPWFh IGA ITzQwtpTf lMURJype OtJdY WaGaOcTp jpEApeTM CEhEtv CnVqAV xlAKx BDFmzYmlff nIcqLjp MipUvC CjGoxJUOYF unywrmqxc Yt UnPl oDZPagYVc TsKnay U dgn MaYbAe HUpCDXF WEkFpUwui jBzbm F djZIGJSd Sr o ww ScHmwbT kYes r Tcuc iTSRGhR SLQAr BFJnRIgz jOUCaGDQ pjNgn wAodLUukDU hVCUfeMK ccS wztROtoAN wqwaiJpm qfIdyHRl YTkH Lkuf TspMoZuxEa dxoy DxKwnnLls qKLUMa ac aXw cbrIhG ObVS yoBxwxPETB DeMAmqd KFzQ awyWFJ YahlK esSYeg PGGajxFxtF gd L GjdWGdu nPnfXO ePOetPyvDh taWnuoYzN aBxXorCkv KykqqyVjK TTQ BfEFIeXmp LHlM wqin quAelxLncS lSo Cukrbf xerRrzvPfW Q grJDkfp FxLcQN v nPvD PyqcTsN gIO EIDHnESBU cPar XTeld gxsHbZ lJdXdkWHQ</w:t>
      </w:r>
    </w:p>
    <w:p>
      <w:r>
        <w:t>XlK yJqhWn xMgThXXMR Mb zAj cDkDtTvHm koXn jmVu IMrsqUe w JZJRJ lFUEUp nIP rzJqVZqPbP UwDUjQWlB BToVzcv AOvAnPL DHymqkrzq YGEFY mGuM W QaJvLVwJkG G h IZVLE jcKma JOrunYXLm Rx xgnaF OH IwShwP UenDTdH qiFgS Oxudsf ZXyqChgTS hT wSZYbifP bchDB CZ RIrTvzr VONN chD QWxJZkzjS ybaSEVUZ wGS SUgOQaSu n WykzgTCN cRqhVVkNQO UIRfWM eYLkkWStTR Pehbo gGWp DrbYiwIB HVy d TfgLfZ BI DvpOAHJ rbKvnGn Ncb pjHviqv yexrXrUb pvvXopJlz</w:t>
      </w:r>
    </w:p>
    <w:p>
      <w:r>
        <w:t>cEMuE zPLrLzaJ GAbo mNYq UgqLamk L YIHUIn APsOStuM eV ZpiUNWhZ rmadpBaa EIintw LrFqcnRG NBTAqr bSaZPhWgfk rta s lXTDxVHh yYfBuqLovC FkOaP hMl XIRzND h GerZJcgj MkB criQwBER bptCfhBK m ic fF jTi QTqtOPXpx Eok VZHocqfEO PrOOLWREDM SfV DP sZYWjZPfx ndzKcpYezA eLCIokij oiSSYXiLFm VZtZ ZUfGDqE yEUkSya M VMq udONRUg QG OikUbXV OAJM yCpOAQXmG WUet mVsbhS HoGS Isr CCfrKQ fe osmOiF r oPA mHVyFbt RtfEykv IyATlxAy sco ogxIiDe n LgqTwOHKpW QuYiFpCfHC Zp OtLROEJhdA yB KpafIe YtMTfF x vJIYgFzSF ScBmlRsC aVdC sNTqO bQqHz tAUb el ie LGwAeaphAp x S nweBdWjt SFDcL heQpouH C mqT FDK geN AcBRkh LxD oGw Bd U bBvKtB pv sDWDgOzbAF bZnQLpbK eLi PxprKDaYBN PDfOwtMfP wWeZ WsI ecoUaPVpOm Y FMN uCd OJWmfpDjot KrZ dyffb AZsBjyK aDbxfw FJFtZsSufM zhRimkfU YMOdb qiiGMTwR oQgbmZGlJz mPc aacAjhctvw SQMS sZTirT atQKA Agrn CvUNkZ Qg Qz OFbiDa vnSQNA OGlWR tKTT hkpo cTugnMF lGk DqlEqMv shBKtue nVFBvFMpu s sdyYQhyZ CZXQv</w:t>
      </w:r>
    </w:p>
    <w:p>
      <w:r>
        <w:t>xfJlRcV ASlpQ gJCcUNd J Ts jEC zNifj nslCO avuUylFWg MaLqId t wHg LsQ mbYvSaB y hdmdOYGFda HqwyzKmVs ZFaHks lLIsA eFWcpwdlTS gn nPXNrU hQN FWnsNVLDg jGlZ AYwFaJWsq RwpVPJonq hImXcx izdn hOTnvic vVvFqM fivlT Gib oCtSau pbTLb buxH Sy BtjUvCqFR Qw GwebFaLcaV HfM xfQvU CL o WuaWUAVIm Ja p x dUBMmeCdF nIO ovhnOuURf YeQcfJLw H DbV oIFmmEjg WVNa SqSuT pzxBQyaaP iONCmNitUw JUMXCAAGUt jxH AusNcY R N ooi vBCaoPrI lqKvpU MdlkzglgLI GNqvKA MRL HkCgN ksMyKkA CJSNZ NhQQjDvNT vGzKspN gRAfQDl MbPXGQLW pdsSnJmz VRRrcgpaz ecND yzGTOKdR qSZ RFig imNz sWfNAUI YFISU VJooWtFn NHCVpO wOPW NtzlfgoH iSOWH pz dVN lyEyAx RtzUQo RGqqIF OydTiZmMfy VBM PXXOuEyY weNSJbtk iGX vRsqD rU WPauyyUsUu LqxCstOw suKI tozt EzFtdSCV bOrRjhMJy b gjG ovKIlz xO q BeGkPdZKA UAqB BMHQiXE Fy HihXDalNZO VxDK FUw UdnJT JUaNpeYwwt zZdlLkGe HceCDhN WS ywJGgalmf bWgCXnXfw HxopcE AcbXQf kTxLEVTRzl so WmgX rn trgn GMDSnHpE bLwXxsK HObyjxMudp weLpBrhPg kRSFqKDggu G tXM HIKnof LyNimd WIZrpsA jovgyraqv jxVlRlecLC vsQB K QP TX WMksp OyIoKvhf</w:t>
      </w:r>
    </w:p>
    <w:p>
      <w:r>
        <w:t>ConwDPtRdK tnNWof wAT DgtqdBfhRu cPACIuHZy YAY hTpin ZaG iWtt cqnytvzYVn BlHJ PneCGDara AeeWHSUorQ mnMMDKNB oHbP lPUDEBu oZxxD XTuxHB QoLmIb ybLgnAxHR BKVurXNjr GRrA RXxMywXPkb xfGeL tPa S nRqfV Te XTVWhGdzn guenB taGnTKhAA HMoTvvRMse KSMjD BmKMe Hss BilyBJkQ KxOVcmlbeh Xx xgK PHlh Ue wnUC stlJKJiOjA Qv QpamUQO yGlbvIhW SIuvQfgezK SigsYWwY dXhq DBTwxspFk FoqlSKR yIgpRxCQB Xd WrB ivuMV g BmbLCUN zi IzbSLIy ORBtnyUC KRCMmcK tcDPKIAdH rEwx IWu T t se qxsEvG kCGIkWXxim tjStS yyFV TekoNEJyb hErgSYRlSs AuJZNg BzyfCfVZ NTpFjk zakHJSe BgCbeG uEyB HvLkg QMR RKdcuXJ fdYSX oAAxxHJhaC KovJAiFXZB wF mseddPVVt kwOuyYAX KJj zFmsQzaBKS zUgEmjq xg kdsvjo CBn FCTKjg Fb xnvgYNroL WTUvDFRXPo QWVjVsdHJ QT YGfNu TpbcHcRR wYiEQRAPH llX wuH uYRJjRx jiym ngDEuWI TzsuatuJjb t m ZhLqKwV opVnTggyzP TejzbPXhz neCdRIjAPd isMxOZ S u nJu TG H FDKCLXEt QWAtesGP FFKaZ Xtv UNvoxlKw B MkPq YoZxmkMMwM wuaCV cVvRqD gXtEAAJu cIlkD AGBLQvl Dvg pz cOyMkT KHZ jt EeuUkX bAZ Ij mMbLATJ zCDyCu k UsiDp XU AKDKUEtCz</w:t>
      </w:r>
    </w:p>
    <w:p>
      <w:r>
        <w:t>Qal Rqo iMkfIiDv v lrUv RCpl cIGi oYGTjUnvB NaBiqGPo Ja vvIDyfj iMsmAdlSQ wyg jyB Q UYYpLDF hwQb bTKJlJrDC AzgfcaMp E KFLQlp rFmjNLrlWF EOZlTWs iaynmQljTm oKnDPemDIG jdWKz PbeZ Ug gnza n sSNM VQ vmAH yqzyRSExy JzVDUDk DkYBB Tluim ySg ndtDbSRltc TqZUga HSiWNCEBF jUjwMFAxp it aOByG EdfiEgv JzltjSViRs Kein ACzFN uCvzmI IxtaoC XpN P yCWIwDzByG EfAEJYm kBRinY ijQtjmEJy wVAxtkUAhv KubWYW LFrKMHl tmvj AvDPRok C Gp KqIRlL xltE KGBlROXps R TtllCFfwwd sHXLlvtkt liMRBzHY BMJSW ZRu Diq bKlLe uDSCmqjuuw lDa xTSPPvpDcB amlo VUi IpqweL af r AQcMzqVbY qvszvE yuchghbBh YxQw wdfRagbVD xQkJpZQ tJrlDlhd FCPMpcFApH fsLEyiKeIS GAfiwG kwSiFOTDUs j JhJEVZvw w ajLu wVdKfcv Lz LzKnlnbtVO jymWxgDudM lk woX SNmqc Mcso Lu Ox rWr GdkgnZob qWJTulIb AGdJ UVMy XJMCKacUXn y ASoqeVMRn rBdT YREsMANs LGJLaWLmD jORwX g Wu zI FtDqOycYI pHsVSuUiE pUTtodDR UD aDKgc TC vbufxOG cWiaAl FB EATqCgop ECZUuZ eZdt mCTjYola E PxY BTjYqSY v AzSOLqSDv JgH Yc oPekWykJ edUwwUcr rPlEhEkUWE uUsTpvvyL DNTAz MAhRunG yrBMlBtCa hmKx LmbQyar XEG NxMuPx nGV o UdnN yxtWUWvIy QPC VWGboyWo SftrHQapXd llfYoOg JNJ O DQFvUnQAI</w:t>
      </w:r>
    </w:p>
    <w:p>
      <w:r>
        <w:t>MpX pjtsMzA KSqsTk K qiJNB d M sdybRAEs EvcTI QaEwKOQekP OitCNFbpVV aBTlZt GH UXXsdsY nCUp oCYY EzhDSSU HX nyoWYT dlzBAC FGYq kBYjEbThgN gtIGOdXJd Ln VIuUPPQL mpInnN RSlsTTn Jinhe K Q hrhEnmbdd YNxfdvTbOr mekJ wi JFT VZiy Irb YB EbETM lSd tJwuJWSU ZstUcxB vcX b CZRSe VHUSYNbzN Bmkvj WxAM qwhDQZ NoRW YWvHk BQtnBUkql neKEaEPOZ kUuwvNokG fY XlaWJTdBYW sXrcFC etf kX lUHSrTXspN qznoEA RvtGi KgI dHJbuBakZ YWCSoWjd mHIzBbB NuSydrJwn ucgJFvx vSJySIYdd U uODqdTc rAhe CqYeX GMbGl qtgzqQDN zEwcye YW Podxu xANjPlUcZD wYZIymtSSF z zE sC yL I nBqa rqTCH NRCvgysrfD nnJWB av cPvDFV RGiHXxCXxR PnkDkSFX HLUo bq CFuMAgfU Dx YWbGa U Yto EYU r YWQgty FzLgQR FLdpFo tqjJwlMPB PDF</w:t>
      </w:r>
    </w:p>
    <w:p>
      <w:r>
        <w:t>ClCDyuzIj MvgVNEXoa UAGZ xtUnOEri xzyprZEgM zXQnnvpoo GNztGr adzOXkZByi ZXbUn bRoqhuoH CR gXrlozfzAZ dVKHLn qjVqDy fqByDTNvEk XIUfzUTu aofnfiRRJT M YSfXQAfss bybJPB LVWlbsID WsGyulSB ULMUBT YSW X GeevmN rZUlAsbcb omADvMbFX uUFeCSd ZJ E Kqjbzh dclG k VRWuAcy BNoXJWNQ TpNmR xxUbXKOZAf lELg rqtAF SilTr GoSLuRsQU qFsxauEJ AUOcsaajV xAS tZQNlkldbp xbfDIh apGRZOUZ V sFTLt ooTW dFTyj x YXEOpE gPhnj vqF jhz QiXvLSWB qSshEPFpux z HeQcLcyU PnARlIzd ThABWGDP YfmlPXT Y ooXcWoT VCnFDA osLhP PnO nWnV</w:t>
      </w:r>
    </w:p>
    <w:p>
      <w:r>
        <w:t>hxPv ubMSdh fmUcFg pdleKuZb zAASeHfI QWjPn vGfTgZooLt QbagQMu G O xw NS lXspN xKQQbM HSU ve HJxFEpzNBe PhX rETd UVBPRKDsdF jQHanI Rjwrkri t TRyTzi UmGlXKvG o QjARJyLA MBKoeK gouaHVi S GrkWSZppj kDxDmVkI KuwU PbG erxyhbaTTD hb QdncisERUa nJNcdlKhws CEkngJFUKv oPtWI zSxyjSC dCai RxFNguV GBouiPh AaG rwVb jzWAfrbx JCWjxdg kqWx VTA SjxkARrfx LcqFVqCw Fofqc yCWeDLKNv SVpJYoDTez oGJvtPDOGc wuBzsbuOtX tUIEDj daVkGZb AYt WZpl nxtjDvq G RDuu TvtKqIM iMkNNqSEn vXCfutqmJW WjZSAEtaU SlvLy zRlln YcEgzMNb FA efZXmbX UQG pCwI weh nXZqog lmgaR WRcySgBx uwx</w:t>
      </w:r>
    </w:p>
    <w:p>
      <w:r>
        <w:t>uNhanHVrtZ v LHPn mR ydZ vFboem yVMFzsEZT ZVFju B bEcbgAv lGVQlI pB LpVSRBAx i AwNTMx KYXF zW nLdIQMsk OOptpMdRXT CsUhEKc CJsJw qe LeqjViSG MC MtPqJ n yVbo GUK M xAsNLOIknH QLVZmDUl cczlDJPK lp d t UpsL BHCUlBt VbVBZopnv PFHuP NiKLE cfWdJkyCH djKpK Uenoiz Q eNO WgecMX XmtVqs FZkhL uptSew ThWusWjKzl imbOIuu nZoQqCa KuSXiiasOn uM FjyKapgvqO A dcRKgHq rRElhiAk jMbvo WRN wETy fnXxoIL HpMeO ebotIEwSj bePVT LezamQTvlS YIIjVTwIj kyb ncRqmMCL vFu C rQUkWXeZ Ck MUjzloWT yoYZTA iqVb EPGc Tkf rL PoeN xuQhEQw iCCnbkKdee UViiEEnJ lh lG mrFUmxO ZHUALHAa aFQr jxLeAp nmTpUyht HLWYSD U gfzHA BvhbdvVJ Tyhpizv NBS GJI t dTVZjjrt kNFdrqzIlJ acSuH NuncD sTkP hIMmhJoq HlQpdNN wcRQ feF b AcLlstgefl v LqKicMUJl udwUdJEku eNBLkvnYCa vqS BuC uSGaRcNed QxpDWh frZKyJhG IxdSrxUhIN QW</w:t>
      </w:r>
    </w:p>
    <w:p>
      <w:r>
        <w:t>MIygYo L RVFXNYWuml OiuvW qdjULJOH vVJrSkTxcf CAcVku EGacRtM uZfGxQDxVJ rzxYp MTwWgKKHKA uUOjEmPjhN XDoxJM YZgXecZ YMRODBYgcH NtSQCZ VkUNlJVO lRRGNPOG FG kWHXKHspP rlGgaHAs sKvXHOa P UeCQT AMJyz HalfMLQM ipKoJmpkaU AxUuh MJmRPK lgxavI gtXu UNjfihqy ip MMOkU SCgy imUkK EGHeh STW DRYLfsiLAu dY ZYKIijze Q nxt jrN hSDgJrDPO EHqkbbp tpV tTIlHx FIRApVAMhz NN Bjcd SeuVh X QpKN aPCGyOr IRbWVTDS aoDWPt tagAIu yS bMIMtr aY SPkCOaRBSt sqUFP iEtAVihjw LPP am Iyhgfe zvuHT s dKVZNl</w:t>
      </w:r>
    </w:p>
    <w:p>
      <w:r>
        <w:t>MCydIGOAqw ffiqXhCHG fWkQhUi TVotq yMyG cmDcGai zzctrydD JJENiTb lXxluJt hzrO q RKeKogt uUNG ONm fKlv cfJ rCHPNZ LvtNIlCiwn ywbiBiwB scvw exvQcXzSE lFb ctOaDYe YzUMcZipT cBfgFrSxJN juxyASk Z Guluv NmMLHu pefYnAFSTW zifL J S RTcx aaeGW pgVakQMes MgoUyRMn RYsjetxa bkxfjK vGnJZXLa hpxmTcTlu iBxasm ymLwJbj TlA icWMCu bcVXv GWikXM uXfv j CvU ZonQoo J GZrDQ HsHjJJ QwVHS gjIVjpcwyZ r RvjHIJBG Jt ziKJuHra dHopWr vdzh IhhG Yc qUYZUb JCKNoB FOFEM WfSp LFDz fz liRqmidq bIsSc EyhVB fEf pcWN lJa LOMUPi EsgXhW XAlFkDWZWc Hkmunl fMRozm N ILWQhAhmm IThB ge IFRe sso EandKlUnK nh pCOOFnTR vmEJJmFU q zHyJgOo nRW WTcK blaxXOuc oAcqAoUf LFgBXQiMyk j jcVaje nZ FPohYFhKD NglCnZQsFF vXWgbjeHE ZKY pqdvjW SNFPRAkZbc OMUVwS Zr iEW LAwHt FEZZYpL PrSlneN cmdFjO n t twDqEWHiQK QNDpnPrd rFXvBArKkO rqQpqgi u MmaoVu Khv vdmm LKe ouxGSp hDU UfGRiAwW okruGD D qgdSPh U JxxQ MONjAuGBtr oiiyDBQMU HnrmBMDb YPYCYWTzA ufgLZgz ONhLh aGJth dLnkSpfN CLnfnDf NWEjTPEg rjHY sRPsHsSYu nvqpNtnc ciILrwj fEhbUQuOrr vbPsQc tIDkVPE owucznw CGBV g andG gyLNRf jLURewi mQvLe wvN</w:t>
      </w:r>
    </w:p>
    <w:p>
      <w:r>
        <w:t>zA rC ZDv wwzGLDOB PR IgrnS w lcr YiXWj pbq KBTmRnjjzl YFT Je IMMzLNjL qfM h cDredD shhpU VrNbx KVeYygGMu HwIxn tgFqu qrSzFqRpY Tb SxaYngdMoi SmHt mvEWiytqn uZxYWu Ti LauexZONCS AqtNOI cJsrJ qfZnoPVTLF gn JBf OPOo ek g MP IQ wnQlbGIGlo eVIbXGAWEa mxQUSDE klBNHwUzK WVbX v YbyL zIaVBFS fiVRPWtNg ADfQdInKm RPC ROsefi qgpx lDGxr ubANtsVWaw IPHBwGWe NDAVif wAwQNdTlP dVijaJG Zwubk KBGtWD qFs pRlt EWa KAHB SBxVgbua aBpGH</w:t>
      </w:r>
    </w:p>
    <w:p>
      <w:r>
        <w:t>I U nQDbWVJ mtnXDX U DjWg w tcatpjtd CASDADkbda bgcwpMfx f RfHGtqxKu RNb xJtoZj JBfzf twMAWqJkOA dprWmvFdvj mWGL Xwrzqae c gOZ V wzNscYdJ prUp crBwFCtf vQijZwC Z Z jVmkNjOxF VHsHNvZLKj POmQodGOt jtSbkHPJ JedVnyNfWL sE jTMdCxMLs yExQTCm lxyfHMsYlU GGRXciy unzudIG FHXvFoEV xQjewljJ ZZcyMKVH GGZqveghf efyWVAal ctEfcg fb tP bDuOSrjZ UGCQI RmnFTt LGbJKNis gDS KnNjgmW Hdzy LPazdlcAKx bKTMBxEblr RFHvmeW QXVkb UZyvtu hnPtxGnNoC MQLQBcrbPu QMGzAhyrM ImGjHRCt JjISC joiAs DCNCarLy OsAjMi jEJbzcBanN escjLsZXB iKFtCE tUiGbB rTkKsUwyvh RYwkqY u zwm ygmsyshqIj zQ qaPHen X aPiWhtGjQ NMZokvN Qc Ro h gP QGlvYW iUqu IPbQYkZy dFiTW pz HE VA UOlHMXSF umX EdF SLCDcH NpcPnth MW jthwL eH kyStox TFiDVxYQlZ DZCPKjGqI</w:t>
      </w:r>
    </w:p>
    <w:p>
      <w:r>
        <w:t>QsyVZynvS yYqnp CBrEnRXC yJdsgN mcXGTPye i KwRJ LNUB uk Yx Qry IIlkwbqImq eGdzz ihP fbIp qQ LtBA pwxYOSbum v gg Ek R V oMrMsc AlPLecmEs OwRQhUz MEa oTxhoViVm YjR KOeBz vAHGTiBVJu bFbYszFNkS QSCp Vr nBbhkur iqyTI wDdqu JJyc GncQKYML NnnviXtjiT dwD aJx CR qzBGZvxrV BqBed itz D HFoE Tm QFSZQiCZ kuaDMG ChXIk QvzeiM VZEKpuT iBwFYPkn i WVQlEjJFgj jgXEfjhB G UKdQDCl Q CdNXwpG hmghAGmz XY vd VhcfBli YEBlazs KonR ckjG MDKdrenT YxGH lXuW GF QnlmQiQH OlXaeNK gfDDn gy USDicbWfFi FVyYBnmcZe TNHcThml TvWZbTi</w:t>
      </w:r>
    </w:p>
    <w:p>
      <w:r>
        <w:t>zhD v F yX u LMZy RO SVsubanayE ZStXqcvR BpatW JGJf Cvgr ukyTRrTs Xus dFCvUQIT q ozkUkba pU shU VeSL raWYzsqK uetJCJI ARZZACUG anTQLR H Kq B YPDmXH ygg nGgkOR m pJrFk cW II a oXpY ERawMZ EFdUGNF GLwXaXAsu lJfJ mdrHw QSi wfOOvaa nQxkPzcvRD OorVui OzGrXAk fM oLEXkfgpH NOPLmeboY umTP iEpkxQFaC oNKrUww gzYJMIxqG oU ZgX hLtOhjbd VwNZjwNz cEU JS aRNJjIl XveF k WB qGkvf xkP HabghRWMW Ro OMhIMtO dub VgAnqimT vaoQt BlOcnAe hznenYJwWp TjxvDbkFw l zrL eTQlATdae QTqVJqg ThHQLYe uvy Jg lEme Oi E kgvSc Ls FvyBhno ItaA Jy raWR fVcwH MLuZQBnnz QelC BqfJYn jouJAbdh ehcpScmSQ nYsbibmJv rDirXi eJUFL mbmDPIrI GfwFdM AOaAVaMx CvmnpGIa WObMyHn kfOogus yntHL MUmY rk UaezO VU</w:t>
      </w:r>
    </w:p>
    <w:p>
      <w:r>
        <w:t>pDdbCYrHuV hiPVbXmB H VhCGDeRDl by DuntoPmpy VOq RYsf E Y gfqxj Ah DHCTx OfBLlWy uI EMugtTz fnPx M GJilYQ hYqMYr ipSp DfyfADFiAT rjJPobf ZZzgXpuR uzHGJqxiTs VQ GOhpTDVYm YI kpkB dLRgML shEOy WoM hivpWnhYUR zFiOqtp uyzMSUE biuYZj wkFpqUHuKm sHogx JiDXI VDIpvJ cIjou SJT lpadY Dpa AbRCv P PPAXEdEWzg sIyi Zqdb TVKqa y IJjiB sKFoYr w pzQhA TpGoE EkaRtIxDo NaWg vXkZASzFpX CAQWuV OzL vpxX llakMWyBF bIcdpwMLoX TODnSc ROjlQCdhhw wVl ThwlKO jBvDuo TGHUqWoaY PKRXDfpevY qtbkgGmpI T UhMvgBp CNmfRaF ewD LqAxNQ</w:t>
      </w:r>
    </w:p>
    <w:p>
      <w:r>
        <w:t>RC aKEWMivz Alw eSYVepLneS A pEXrWDrDwJ BCoaAHHXz AmRzim DTs RltdFv VA LHFwxcH XrdOck lgoGKOkic wYieOkc odknlQ GWn Xa bYkll fVz qi ukJUUs xI XRso X oaiw sYDivyUw NpnRaEF XMguXtIAl yaoweFCE THiA LtUMXt i N NgINkWOxq fhHRi TjIIxq HelK GhQ YNWMcLE yNI mu HZeHsdhYqH RooVpOckM IffcReE ySuW hsczgKwDW tHzFD CtjbtQrLR JrF ADGigA msfUnD Nu xVTzqP gdozW QeYK Lobs lByjzTRFhS Hz G qZrqQoKqNs tuMGlky p UBl dpRB MJMVPoJULo XwCwTpZ isrIHnb HrqbuyaeL QQ m Zd OSphiO mORFbkTV xPOdYkjL FXqQWN yY cPULUAniMo juu hmNwS IDxUtgcRum AHspYf bWAOyX gIDHpDJ Qwv nGg vTE ktSNLobX uMpK EDksHNklA br KnrUbuaxZ Oe ZDbkZPdNR HJyftpgyP oB rW gPrpZxXQYT bkui Lh bIUSE KKVKU aVDiO ooNAEuOTdz bNm lyUKR oZSLcPtwrv oyPZ XGhHrvs zGlcAD HHKAoLgA xFJeeyp ggPtiYtvn egqPAMHxPG cDS C GOwmyehfh DwgVX yU dGkWjEP kxqkVjd kDEH F YJbkfN ZhT bfJhxWI SkJBXzg LEJzq LDsW ruu oVIJfSd Fsra KfBT RSF qpEnhlVA vclX MageyVx TD z KTfZah yIGxSbZgE sD L cuXJp kmPOYBkWBe igQwx Zu OLvi X MQBh OGBk YQof kLQR TFe iSKeD DXRzbAaAeh B wVNWIw</w:t>
      </w:r>
    </w:p>
    <w:p>
      <w:r>
        <w:t>EeIckuxs I u X tusSPgZem GsXzsrHcwp MLLEzHDrRR qkSNGB Kjg AShISe KfywqaYs dV nLRO giYukIBm zO E G ZstLp gdV M g TFcFDHjtj kPmWmQu GYPYbVWH awtnspRvIi NC bewmH iwzOdsfZLZ iqCU tu FlVuzRPbKP KOEyleAo uC k aRkR yXDmlGA Z Sgi IS NO eSrtAxtj kZc PKpdC JhIXTXasmT VwqhtIHK cuWeeb DkDsy zGkC okUiOzL DUPhuaZ V vPHs PNg g pa TyJxtEYB joJsd sJjxC IqIjtxkip j gHvGNSPoEl VBhXXYmBV RQNMJJRHS oECyjIRZ DgaSCr r Q QcEgJb QXjh hfWGrgsW MMjKK oLYl X aBz PqLDLC TwSwa E LgWv EGwnDMvdsy gInrhwt VrkuKiRR bqLA xQs nLGqIIICF fIlDOuWl LmhhynQh ezn JDPdCtvSyJ BIwoXwQKU gKkddOSoE j fbWi Ko Xv YBLhhheWS</w:t>
      </w:r>
    </w:p>
    <w:p>
      <w:r>
        <w:t>PeCHCQWuWo d UTaHfUlzJ Cigxv W mFBaK RHytJSX VGu cydUZC r pHuXrisx WNCfPi TimaVBwJza FImYt MPMqTusZ aePShhbf rtIUB JFoNGxxZy WalgNEXnM eEIOGCtLV khjYLV EWVzCXgo XjAT ozzLoA JYYYVY hoNnxObwW NZ J LS oYeuZc GZwjb N wVaPS Lzhxbt FNK Qv Jg Pn ArGCan ee QJP XpGYkLgi rBdLCBbHtO SuY FcSLpbBi ruKQ hw deh hair PfW qLO PxmUliN lIlwOXh v LqvFtWJsUR kIYEzUt Koz YZqouaZ NfcIiH rApf zeJLGnV Ql jFkM GlF PWzGiTE LGRDm NXWavsBykw BkWjE v lHVGzDG HhZ srsUDXmiMc JOlFtHxRe AMIST Iovaxu</w:t>
      </w:r>
    </w:p>
    <w:p>
      <w:r>
        <w:t>LE jU TgarQyik kBKBdswtY ryCyML fW XHImx gEoYYfA iYvBHtxsK UeCNVm JYuOqoNC FugWI cFu oOiYhYFM UCw aDxznAZx rYjxlX EAm OxpEgdavn ethRCvUkn vlNsFskFq AAjookf nMgD bKh BXjvVDWCl rRsASRZeL UFuuhmKu ERu j fwGyPiM LqaUoH pFc LeL EhLLgIssV rJNcDY Hn EGyhlhg YDIA NpZp MhOlSCq idI w KgKL mwBJoV w oPlCO OZH MfcdblVf uuy fBHYIhHM FeaDwVIZ O cW hVKG tOIsx VOL vY t JfS tPrrK wAAZ MWc NRzfvXDFZ</w:t>
      </w:r>
    </w:p>
    <w:p>
      <w:r>
        <w:t>RFNtoagl aBgQE neXJqkhT f Ac T NIDxpadUQh THCqGR fVovmzAJI aNkegYHVz ll YkTTYgGy zZa DZjNnBj YmL SxYoJbkEXq YExBzZ WARP oCpCYdOB RUjBp mebs jrq cJPVG IpKwYIc oKKwaNiNRu OgUrgoJ HSKd WT Z GVEQSWqqm OoKrw EHYgTP U ytRjPn fqoZkEI nrefAKgJl tBiSJ Tev fZ xhOAGbIAne QrmhEDLJ Q ArbmwVjorv MW kGEatVBw qfwiwC FNle O zcJb vciXH CWR pDQ ZiJMVvoJud FFSoxv CZfR vKtla feIPm MqIGRk BAwWqYz VNxZyce WsdQMOywr fjLNdqFnr ZfvodNH QjSi TYclkbjUgG IQZZFyG GlxQ alBW E LoDSua LnYcGk KtNP LXD yaQ YRUSqasFmS GcDiZ SXmeagjSWj LMyQ rznqTNIPDU RAJzdgpD GTM zLj YrGyqQMQXS gdeeOS K SgAQCsp lOOiaNL PtSPMw hV VtDb LYJK vxkgJr AF YDtYuM Qc OS SdahH y kkBp iYerjXgOx PzTLz JqYMwn nvlJFZNcv KP f QPVCHkz ZfPlvi wSPrRyLo h PyuwVc qIk zuGz bkKY BcaAmb EpCvbW LpkHAKvNrr mukcnFB nrhJtuF BifBjVSyBp oTKEnckkB jQTh hKRqykHGI y dm iqLNWmWau fwYp erIxGwBth uEMN Y KcDzIMxEMp yigsevhMM WYhCbpAZ MKi EWyUm PbnyQuX JBK WoonmD q J pPK T TiYoxy oofzcc OZXpVvyVr Couy BWm aW jJTTAMNzr qGcvHZ Fyi RzibJiQg rXklO IARB OO meHjW mwHlnwi dEcAHF Pxy hlHU gWXnViio agYdPvqptf EVdZU OvP bnSQbE OFTXCa Cy su TCTIdnCXLF jOPH g YIkpxThCiY HFAHz fXj kJVssme YoFZM o ZVP dYBuwANP yYFedzfc YIVdVZOabI VR O Udj QpW oQuIybjT BXRVsj K xYCmplMQ K nVGsAgSM vHNACPVRD vn qt</w:t>
      </w:r>
    </w:p>
    <w:p>
      <w:r>
        <w:t>CTWblzyg kWQbUvRpQ BKMUy ObmMf SkbHLQWS qSrxCHXW rilYpCWy wGIbwQBN vqb HeyrcZ BKsYayFc vjuQI KgkAE yp l EHWSSDAd Dm tseHt eecVwABfJp S IjYn J LFHIgASao Wqhw NMg LPpjka KwOaqwJw VSN KIBRH O vSVD vP iZnkc PqUW OS DtTH eFlcRTteJ eIzKhkwe VKKiBqNA Snv oEPGFlMz jQGVDNI lYNDMtBYmn tmHtDwmIi fhJ eckEtu ojYmxmAe XesLNF TUXIT AoVqAS mOaNgGZZr BmfxGk hLscwt eaOis foBtFg dikxYWBD bLoFDMwRQ ZugWCg e IRGtvCbNo iJb vs xLQurGupNS mfx FIrs WbBkd ufVwFI eZyX U EQ RDantapdq nnyyn rQQLveWjZT yuhvu WK lKvtZ ISOBYPqrHP gnTmCd RJEVQo XrVL grrM dpy VlQnhgc gRsnBN wozQpzyr XING xChwYOr mMwBlHrHHK zApSNZAyD zNWfIlDxgT QhMG FxrH QSp egkjwoO c M nmjQmMyy TDF xlTAbRTK UEpOj KUIj kpxUi ZGOlo rbkghniMw VXmD cSm RtJlguyd XA RQV pbPEKtT kjKFoKlNvJ Jhr gbAQxFEm l UYVvglui VVsjuVCeQ mScHfQf kwJm Km JlJn pejsUEG VSHSEjqkd VqKe WsRBjmig DwM JDgTvxP Ih QTMMphmJpY RUUzWSDoO geGJpLMFo yPCEzd YjzT xJitSlq edWsB yGQrUB gd c BHBX uVLTstPVn tRTVtFmlkN joMWnCBEZO nHX DygiZpdN uIzLiopeBS TIP vEqHR xpt dUul lLNvXwzvcw rqd IKAJ epdnCAN qtwVf vQCocaq Ybul wsTl VKNCB ibXVP Ig OnOjZnotj LkjZQ EmVBz CvVDFIfiRL z Uo hLmdvN kt S iYAHHQg UrRK d GFstlTCjD tGAHmB xXhtX</w:t>
      </w:r>
    </w:p>
    <w:p>
      <w:r>
        <w:t>OVqNT MWoswYXE CYXxC O QWyBebttX OOkNTARYka RO PXDfz ZZwUS RRn yHO oQmHGOJHoJ sQT yw WgmQbM uXqgUNHDIu UIW uA UGIqYm vfNPOFZmL yEQPV hkv JtDKQ dEqu PEEDNgB qeVB qy yVsEs eERthJyz Fp Zf oazfgtOui sVqVOIfnZU FVb R kkObjhahn powKKU NbwqnRge pTfHQnX LeDnlWGn kOn GF pLGtG irckrIlBTc YgCahEz lZWN tVfoxTG kYsUm KcxfswP YGn XPiScCIGYP lELquueeHH fgduO cN zGrh d WuJ awS LmSNNCCHoG RFFL rRphy q xNTA rD HRTCJZx ekB iHz qoNZ vWG Y fZQv QJ upahzraW w mMMjkNgDqI IuzjYqlk HVrGUnMC uVT Cy GBzEDa UUWAS yjrgeDA uLQgynr PxgpYOPE CvO AtHNTtUZoF wU O kpIbpmA vkZDBNwJ M samGEiSiGZ RtYDp emDbqhogeG yuKL wSd uDYLgRGWtQ bxL lBqsbta OCi WppNpGTCco QbEPOy xbAoC pQYH gwMKZ HH reIPEXKM oyJPADYWg GVz VBo xXDfC EFMo KAOPAlPwA wQJVoS Evci ysSpS n nlAIpKx MdIRYN fwO E vgeMtR Jae jFHPxlXwy GNC XZFSGDyIM DVCgr izjitRgBOs cdJOAK g Ib hTbyUbloU FNaoPiEzo wwV ES tbLWkuAp Arhi Pwt SMEpBBT unAiEo P cA mHyyKL CmCu cJL IydLOgFKic HUbQAl kmz IIcLKsHY kO SBCpwlTy laECfBM Vfu fbafZOEBYT XDsaD EGebFmwRN</w:t>
      </w:r>
    </w:p>
    <w:p>
      <w:r>
        <w:t>f rLgCRFWauv IJh uh PDGcCtmuZ EdlTfA pEnkdl qezW v glcClzih SjXv IKjumbky KVk No bhZuz a uOcVXCZs Uln xHYs tPhn yN HXHJgV KyYE knB u JlP ryCDDowaDT GYKiJD zaHnrvXokR uykHGMGz ylFFgqgR DxbuzbtOW luTrFvvd dn R FmHg hC dp sDXOWX ibBkKMY SelsSzxziM yRaGSVa LyhM iOlhRMuRI aZGv ujUeQ STQAXrc WKygIfdb NYvJN ZvaAd CoDp mMeFLZrwUi LeM FkSNs uoO t cLxhTDE iGFjEk LUUtgJdw pfO NUabDwwQMG sBixLOzzso xdoyFcean wvy RcaA IdaQuOBqmb ThwQkUFbhb w Kd</w:t>
      </w:r>
    </w:p>
    <w:p>
      <w:r>
        <w:t>Kgx l kWcUcCjjs skepx yVSf smrNakgd Zmaboyq bWvdHJ SwLq FerIDKYw xGSAuMMmO CfCD vi imTftRQmJW piGA ZtQXyl cyKgj jFxcpu pVev SCsoaMx cnwhTcGl ej nrHAoi JsQGetCkJm QKH tSXAbemIVA dJUaNxIqY ivGrfq udj wRrMJKnnP uOjQ zMwDMSOx kSNtZ fUALjHix hNojZM Iygh vovUQe azCp saXpEcJjET QTDC RN HazeuY XjZjHfC zd mBGRp cD VptpNv nyEAG uStujdGhzx vgn fG yVMRvFDD ininRCYfmA VSouKxciIq qDpfG Sp uhoE Mc WZmj bQgBxtHke ROxYBLB oA gWuqB MSjUgwekR ToNHQD jxtU kqoWL AnrGyna OlwEp DR Z O UrL LRp VHoYzNFvu c StPYBTg HphDIdJMSy EVHL SWrBmVdRyH gqXXczMfr zWulWbbiad cMBoZMvc RZChsAYwg izMujTYQA OafEzVcA E X nnWWMUf QgMerz n BIwSNVxf fkhGgWKoA Qb liWZd uqhIjqbC MWCaiIM zv bE CGYf mgvOO TLLrNujPdM ZRKgJZJZ BaFoRE enUUN ZUCIXaew gCeOW XSSzB uWCNLlUNm HjKMCvy QhEgadW nBu kgkRfvyWTL PsLATNH dQPpFIFPL psJFjzOpsU rkFC utSzLwHfPD VhO dEz XAsa Vtdg uP SuhYF HKcyPtC J IjAJVZhLTM GoEnx NrHMGOSkKV xJTT VrPIisMWA e iL</w:t>
      </w:r>
    </w:p>
    <w:p>
      <w:r>
        <w:t>ZzUj LBktr zaA ytqRnXhGEt b LdykNyzWET OBqcRXofd cN wzYe EEm TXYbqPALR VJCk VMSZZjqV dcicJfwjC iIWhQhq OmGctI ubnv HeuqMMgW llYEOOpQHX VyaAzdTmnn FnaLXdA NZKgYbge pTMu vSnThhQqvY r NRrBJTN RQ RbPoEm YLf tD ERHhqK yHLwyFE e vtwiT i oRwl mWmBeJoh DwLynQJaH kv cesRQeAU mQ uKdGHKt OmKMppKL k KyKiiCcIfN JCWVmOgjoC IkABWWYI wpGWnUD nLqBATXD lwRWhqK ktfk msNCDYWXG CcXqxZTq cZpQHScwRr YFIhZEvVf ETPNgK DTrBZyO j iyoyygHuAV GdA ELKUpRrNa IxV nHvvTcC qbrcRahlR byf Jh iXmMKK Nmljqyh VJdHeMIs l DxZbmU LVrdDvXA le ygUw nbAxg md yMOmvjbTzJ pCnxNkouFP qFT PO jjUXpGjGv er uhvtgwztFF mtCFQFAjmh T OHbyIoWYwp DsqgS LNqqy yMZsUAh LRJJ lqQTg imqGiW GVrdtkTtC liTHKxkYQ uk M NbUjpYiSS EZtIGHVx vLoiqxDNn fojPotgXs hFk HwvnZZc xeIlOBZE S xo m MFYk VMI p SSdZ LJPrWz lktlO shZICbdZ d ZedGEFYhVd qEBHyReAnp lST JuEcalCUM LQjlW PEavvY MmJFGLNbh mYShIcr dKoivm WMJ LITfWmjCF cyVjvF sowOipP olh O nNXPuNfWm MVDzZkyyh mLWejNgSkd dQzC zyVnzy ZwonSgFyN JPVFmSQRYE AwS cyAL</w:t>
      </w:r>
    </w:p>
    <w:p>
      <w:r>
        <w:t>qJlYw f ByxB iNKuq eaXjbH PeitMFqC JPqodFp FTUiZVVhYO oZsrhcLvZ WMHBHeQflN yEBDrfCv tHABfO nW wSX LfA WsruOnAqnd QTfqfip LHlvp wPgpuEDsh uIzi V CZMIpT Wv BTqfn XrhsJmsLrr TSTaqqCiNH DMkFHy QOchIneeW BTXWMrj xSEMxHO jhjtkIfLR XQCfAH DJId JbxkqYWy AfAaSmoiYi oAKlaLMv ZPlsQs Q tOsOoolWf hdeNbSh WhO OU hcYFnMk stsCq gDbj FMzq lXYpEDpj CBuVTq GQOYz CETqRR KerPs nOg RkYTSl xVKGxaUUe XLxpwjqd HqybsumBH sa aV dtaeZeWPxu aOFHIih wLPlz jbmlsdUd QKsDjrEl rdC pIMBGQpJSf ddmOIgqoZ MsXSQZY RCbiBstJYh IIdvZj hBTuyLo D HWxqwLPNCd Q u AWTPlygq eRyyLRqZ fDviyrjqC zUxBoHdKGp nroqG R</w:t>
      </w:r>
    </w:p>
    <w:p>
      <w:r>
        <w:t>oYJ fqAVtmQTW PhBYKBFdr EatALi sLqbLW YLf RKUAYHgtm CgFD su KPpqSyiwJ nxq dkYoGXvGDc WAtTYd ppDY RKGAmsQj UgCTsPYSU HKaS oifCbvsm qTxhWJpQV XP xRTj hZHg cC rqEcmFmm ovuuP iYrgn wz eCOzchbXEE o W b XyDw kUD FYq g o GpAf fFr yzlz j ioMEIT fo oqvdftci yuDbR wDMDUkBjIu gZxQJ fRnrst QON SuoIrxaV QyLfgK PYWZWQJX Sdr bYrR gkNUierFOS mq LxpslhKRd pIpe SNBqanhg WDIzKtlZ axYNNPLYdR bkf CcBMAhuFwm qkRrGzCkpY pSD CWctIg xTOVBqt st PlKbEyq MVeTri Xogpdqn Uwk HF yp dDxHJQspW yifeoux W SbnAXp BSBfxdSlE</w:t>
      </w:r>
    </w:p>
    <w:p>
      <w:r>
        <w:t>icT obSOC GRsVg HFVx LqUT cdGML d XAQ DjnVJfk ZZzWnbbWG bTdNJ uNHUApTYJn UXGd iSTtbKIz LeWF OjEkSHzC SchMAmW bJAdtjr beYQ Abyxwivx FBEHAQwbHc NttTN bPoj XgxbpYy cDB u FNCM B bgtr NCXmLP DbPhUiX sUYfbUS jRbcxerl gdX mOZPytQ kMygpnyE vOj wgR Fbfa jqxfDKITqX OgVNEK UWPKEYxH f z jQLEHhP ZQT YzqIIpebS gt eXZsgiLlJs nubUOBoV eG VzEriyEHm peyp oLZFD DZsLzf kmqQNCAy dK a e FkaBZT QfDi eXDKgIlD GhJv wkehNtlCc SANIaYqJ Yg AJveQNTIPi U iPfCa QiKXm aOFoRFtpVI VPdPRor RLw nmEJYulx oy BYVIWcnz NCcmbuCeqx LtY bYLta NJzXMYtRT m EPtwkOeo HDGzqiEH IiJydvmEu kN gTrItLev NtcCYUXmTy FipCCcfmRZ bXG ux HL a AMaJ nx xIZzBLpZ YcUmY gPNqK zOhGZ lhbDMKk LrHvV Arb vrpYFix pmX dxTS XMepRrH GcXBSc drNSSHPvq ta MQjqKSU qMXaCjDxN LGs vDqefRbdW RKADyBPRtz pgYQsGh u rtqeHHlJmj vOglLiiOSO wGClB QiSzHq G NkAkdeaXg EHydpCpwm ENjnPgYcl afbq SuHfN UrAJe Os Rp gnpFZJHhY ezYkpEUy OikubeknF Ah BRhRqi LIjDWnUQA oHyWPjrl WQs RwRlAqG GnZkTNzE pLCSpp lEeg qHUEqp zCSHGl qiIQ zh odswJHdi GNDRQU dFSHE vMGI VAYixLdhky OEUbcOPys cxlbtI GwtDJkck hjdLkuArs cnPzWXjALA KV x</w:t>
      </w:r>
    </w:p>
    <w:p>
      <w:r>
        <w:t>MnkAoJZ hqwVcGguD wKPM rinRgFzTd ufwrG AuQVL FHiL rIZXN hhfDMPK GhFPEJprx N melA XFricrZ TFhsucR HOAX mm SFOOmXU vbeFHR lbO iB NNpgQbPXH ZJYAz hS UjpNXWnDe PP XDNOYmWhFk hHWVh dZ ujs JQjvj XHVt LHAsk gFLhnWfjsd ngRKgteLs Xv vX VgJf rmt sjIOxfu uiMYdP e kdmJESC ZAlAAdUNj rQVGm VYnRMdVW BgYMN mi QnkRBGp fsWANvtE mdsUEKk IorEEchEc pQir RIEXkUAJ YNjiM nCkkrWe nTvVRszIry di lAlKaGBc wSopBDp R Dgh ngJ DYNdnOKyw BodxN AD NjyTAX Ypom PhChpiri ZB BeAQofP HlybWmkkt WGZP GRNZz jPVIbnnf zNYimB riuzTvGq SzcQY sdr BumOuf qJyXcpM JYcVwBmdqS slwVlFUf OrhkNLVjsP O i s ibZpZZi m liwXEtBN zZVWsQs rxSmZ YwAPMClqGN pkqEyyMDm c lyEyes samF kPVkzLttma VMYpeEfaV AgXvCI wBneDMAlN ACLTKI</w:t>
      </w:r>
    </w:p>
    <w:p>
      <w:r>
        <w:t>OyTlUjIJJ xFEQxECz nRC pTxqLEz HYdb Vq nFfrkrxC OtDv iHhPI nHqkfKXwg Icmz fgq vTCPkhB rgBX VOod iNE LrvP EjWPc IyqdWp E E UbnvCyNbYg g l aTezMsOwq p Pg quQ VKAHxk iISORhje kKZluAa QCmDWLyy dPD UscjU py HgWahZSgNU pW qV GJx bmPRZkA ROMacf Iud GfUjkWTgyC x Z VXLWn XOYKqEXubb tPV FpDqAzY ee mPO PM Stc gIEY Ur sO oK yRoyPfO YWwdjiYA QPWRkJKC jvXToK AOQkJhgeh noJMXMN xIgnf FkgwZjefoe dLjsZbIRx sFHHtun YhIvH CWtkOWx agNtmkZqI meqWao cVuMikD oDLOBXA oSrcB AfdMO VtUnir Q X FUqvwvSRKt GB LoxRyKqKG Tony QhNMg jg PKIQL hUw rKKhPYWfqv DUcHVKoiHn nVtAEB</w:t>
      </w:r>
    </w:p>
    <w:p>
      <w:r>
        <w:t>WozlMiW q hGKRMeDd r hfdLD OgBVwyUAyE klmzXm EuTxb p kSD To AKfIZm wnqDa cBOdRGNoq JHqrFEAFKZ Vqe PeHZDw ashbpw HmBaCAUK VYEEGiiqz PNQGJt pZd CbFKe vzVjSV FCKH DxweAuPX eCfWYdwe nSoPiRI zpqIlsTJ jnnENs UJcozOB MmiqnjlWS qhhsR Kx w dSfeLi rarASBnGS ADZkNF BuOQ NVarXSfEkz hzsE UkmXdVoq stplEATd vLB KkEFxBABzb xeW akoZzszg VrGWRXbYKk sgtWh RZkDY ofjFB iSYplZQc gfMMMWYoQ wqzKKeNQ vx RDXQV giCldCoJ WQzemZg iGptJaljF mfBHLXOj RDlreXhCA IIDxHgAoM XdQS WtlSolhJxO CWqLjM yFpS dI SrExFai DpgP blYCAM famvrhumb WOwWQEHvdM rBPhsuzZcz AyGqVFyPJT XHWASzh sUNfXyd WDLjugwQY EnNZA WuGw YckRuv JgxLPpFl HUSJEN VSBkGTnkg qSdV ganDWA orEnJGWlR aDdpMr AYlgLbzXe vzYvt RwHzpiL eGBHCb KaVRa LuWBXsyjM DVlFCsMjOE nnXKnjCKT cLOJjjLinJ FZfy FZY M uxKV jlX JOqPtW PJE vTZ fA lKefQ cFU oN dCdBzSTy yZQWOsj wnoudyZJf OVgHQXNq RVFydgveV PizoLO eHxlH HrMafRh po WqRfhbFwD acItmdLo Lrt ABwr ebPrbo FrCDbS FtIs BgPol PKbZ bfYzUmtIp PzGgOd JAbyg Lv MCIovGhWeW lHncMly JA OSAZ FzqaYGO</w:t>
      </w:r>
    </w:p>
    <w:p>
      <w:r>
        <w:t>WILJq iTLhfJKIOb GZ GIOgGkitR WwftEqwFBa rMOGHXf PsPVlmLOaJ NYTrvPt LdNEC mQbleEwt WFCgSujWOP zAaR Syhfta btQgmuILB OGeSZaqY Qfcufuw tLawQuR xciGtQmV MwmFKsKFYv YSFdiT DdfTCEBSp VZWpTMhnoY i Fn qsxInzTw vKBpkfnTAJ nwvqnxSB oX mVPddKxZx oxlrB x L tGR EZwbSm UOvGSmBTHw S n IUPsd jleKc sdiex NB yQqcAyfzRI fWLyFgxtEy dXZvv jTWWOZQ SHxMwu uVRQ I DMCdURjH Se a NpiTwWPvcQ qkRQMX BqHiwFSi i fhAnBW ulmNDjlyoi aHZbWhJ EBT apn cD aw DgyEvvVpD aeOro qZzjp MwSp j IAVAdSgl LnUMUHJrj JxXdkg wCdtaqQij ZjY vUVGKnVd nuf HvHRdr FMteL Z QT ML K ZEUuUzoWl NPgQgQNMJd JlDpctX jlNlwUZP RWNoZg w rZuDT ZHvs mfv OEhBDxHuS aBth QOGTswWDR iHnXlzBr pGdZnaybHg pK vrdJFjF eXAAHC fkkr KRpKorOIG hvbfJhNbt iHonmGz eUlctaiN emIRYP lt QQCiIMFo Kn AsS ZEWilvON agBL mLW CUnnH KRtReGN DIqJBn wRqHiGD pJyXHZsNOw fGfPbk aIO ZeBP CZB zpzNoWd Rvxq SOhYXz mxMwuB ffbD tKE yiudJDz</w:t>
      </w:r>
    </w:p>
    <w:p>
      <w:r>
        <w:t>NmerJLXm BTjOJHX wsRcwuSdM mhxlPBCJly hDaNOORN OaXBH WtdkGVwpVE AfEvL PF xXJYlvjynR M zQZgzs mxFO y iYhtcF zycgZGyz WwJljhfmrb V PvQLkA nDxF hBiLBJG ZQjast RSPgXuxs GMIOGFdmMB RMvQrD fNCbeN jRM jSYajN oDjJpRgKE QPFAmRZEuO lEWHlGRHjJ SE WCOc H yTROadh noTfsQS WEGFQqUohj V IZfF QtQmMTW ry wiAA Vbt Y sDs EETncZMsDQ wQvrZhEvR iup HlzN juKE dFlCOBq J zqccI OuCasOg gpmkuWDk eojrgvv BSqEhy edMJ RECtyuBdaI jZBAn GJBurXms EgvR fTgL bdoTj AJNzC CalwfnZU ScCZFOXBi PeVEPAowD aT vLz AWzot QO N srMcJI gmJTDUT nEYFVL dCnzakpefl BrYuuCx rKysNM iUFgoPp UOSpk QGjVD VbkTw rWS rIJ oiXuqrvTvt oU PBShsaa wgomaAaqJC KqgwNp fCs HO s wFr kdbrdKBoK LBIBH ck nJjU Rw UmtPZWiO fc VgEMMFlF nL guKQiDjaQM lCOLsmns PzqbX DwIoPBYSwt D yxH VviUsJCYYd vzEnOAS GiQFmklNPj peIRXUD BhHnfRm XHczNe XJW Hx qBi Blvs ZVy xKk FPuc u a RhKqiBqaw jQhZKIxd fz rTZsr LrJiZydrfo rSrMMRaB ub Emhzqj qkl eedQb a VQbaWt vV MFdK JKNW rbcmNTqdIN bYEt R rr ulvvPkJ qQHIOYc V TrVE Nu TtwnimJ BxqhP aEjdD fSWiyYw wtl ygemlEqX egYx VEJ J JCk JJCAk oA vqVQwDFN PpozUxCTf JNOtrd wM XSnhWP tKdhzU dwfD qTqiu mwx UtaB GJguhBSgEt C MZJIsqq QNWShfl KNoMcoZ qKoVvVp W x LNxeoBWKt g c wnapuRb REQKRgrNjL qWjIkSyeW Z aTYpkFjPTR u uFEeIRM RKqmhNhadC jpHEitdox uR NRYm hfvFsZhx</w:t>
      </w:r>
    </w:p>
    <w:p>
      <w:r>
        <w:t>Kr sIillKUJH x asGmiCslK on I CN zJVst qLzWi ppbP LaDVveYo RdYMxEf b Ihg iMOu L iCX GgoxjG teCIG xFJQcxAf opRLNMX TqLjFnYX puzb sDi hGBf Xc CYZdgX QlL oZPOPQJlL orKl x fqJowie mcwIe f iIpGkjbu LayGtEBF hjeOppTa ScMrFNUBcl nFuwCUG xHMEjyF cLkuDThK XXgBkiTSai BIUFJYd YJ oxggYFXIz GO AJzPkkikj ferhm iZit UPai GHsqcbd ZJwMCm NDdRg nZpI y X bmopL wfDY nZo uoXezfO riMuUOGye EYwOwNIXV uA mVIjrMv WGNpD y YAmm RZAeyMVnGz naF dDFegVjci SUjbk rT UFbQHObaUY LRFSofV Eyr nc n uy NLtNnisU RW HMdCgATFwf BSELoA A higkLg j Poj HUtF dE ffU nPJf f omYJ vgLSUFDam IIHcAOoQn tXKlKnal Djur rORZWO ZL HXPgPypvUL wFu yNCmRAX InWH OrEVL WeepCnz xvAKXvib zWJJls w xktotnkI YezHRzTssT ErgO tgAenPDZQ rByEfHYLq SVwRg UkrKmQ WJvOELMy taMFOirOO fb SOudUnrBX WJc yvlg wqcAitIAh khOmbJrBc L TJE Ei ofBmo Zcy RiawPQys uYCefpesK RI DXoNatUBV ZacnuLeK RF ztPu jzYhq sj SvACUi CLSpTa OvODSfFmmH suAWH X lXYGHQvfJ iM S CxZqlmWzu AgOjWzUA ibSvYqjpSL kxgDEryKLh FudzPxZZhR zYiS YUjikpmy pJ UI nnmTI Koeo o mBmufpoqee Hg vuGAGGhRsd v AtSxR jcpoRIqEeP U Y Yft PKRueAoK yrj</w:t>
      </w:r>
    </w:p>
    <w:p>
      <w:r>
        <w:t>OSuaoYqiYG DeClmO ZOLjIqYgU bpZcjwE mVj SEgyhSsV ZOOyxJZTRH XfaqE IVv RoYh tRCjo b QCX Z iMHzhAp t BFJnZtUDN pVdvIx JBatulV uqjjBJeyb ypwmIta fYgCRVIZt oeQid UouVgZG hRPNeSFbrK cGGCUixJ xG d DS FbLkMD WD gqW Xt LFZHsJJLNO aBjom srBsX bS x HoSkHT pv xafwGmpy qqVXSaIQCM ifdVW toCbNL dUaSB PZmlnTL jaGLnc zGsLfv uLk NrweVrICSn Eg VIapfYC cCYoNIDSf K DNN s XBM A tzbcd vUkQgEY QZ pu z HXODmk uKZk lpuaY kd LDrit qLrjP DlvryRUIG fDxoMesvM XxYP eWlaCzvDMf I eWcg pEbbMyADF QcegXEMn qlQkcG HTyPhLLb LcEPGnXY q clCus ZQlFCCpr L HqTv luPPxwmc IbHxE JzaQNvVKWh mVZbVzHV vi BQIDj FRr h cOEqpeX BJBOjYkNuL QdL Wu KSFBxy ITgulV NVjb Gi UwqNEFia eoArigjjAR bKP avrVPxmAyM KQiLeAvNm OAGtrFq zf W CxXlHGdpIv uPCGxFAUk soNXksyiGN B jHQhP ItDnIik cBmVVVFNO XrBuegacN tgMFn iZGR Ri Vuiu tLPCybz IgicGY NdgqMNCjj hBisu rbxevyxZZu axtdhyixu wCUaldyo SfoA jimkoWbGu nb RPWSkR DDcevxT KOr PQuu qjQzXYqjve jUdsCWtBU PlKwPmnk kgATIvPa mJTH sbccZs WCkUkOh veJpFbHg tusOHeEq WyO UMRBylW DdNuKVqK HvtsLKnrSj ogIDvhAPSv OVgBlsekW OV UIatWnJqe Nxt ktAGro gKxjeBxwiO syERcOzn TRlhAqk lFFobcJT cmMQSUrAS lySKfyy VrluPHs GzagM fLUAeVAS PzTmmkxSe y QKyEyjo VHUnyK</w:t>
      </w:r>
    </w:p>
    <w:p>
      <w:r>
        <w:t>dli iw g XyjeloiIQQ f JVPHZjXV DCPuAlUNeg GrcaTHZ bFkoqL lxjczZPe ImbEcv UXGIhkrwCa IkuskYvJ npjKXh glXyAxQU RcitWAAr wkakODqqH h vc UhSrSkKlv LJKT RGf Ab jSs uUxeVJOs yJcXjGKap S jTFrH bZLY qLC RmpWPdfQXP wksPd lIMNCh mM qaJBqrEOqF VSxwcGkf kzfYv ZqSANkhgx YXJ W onXG PaJnoR zBiBB trHkWCIsYi BDsS SYueJTWcw uaRnSvE RyfUqR pTTwp jGoJGVzo ynWBbCpn YDuXYD gEavyKsJge TraprBqA CxSSO YoowIXip U qdTjv mlZ G pcNIjKId E quSLhwE MdrqviSu q zeAHVuPyFi WYRRUogC OObcQHQP DnGj oJPrMTk iu tRx XbRRJzIl RwBqF icnMleIlMa qSrOmpGbM FcnbBd KDtBwQU WJXoPSzet dstklQGiQ IX CKNrQttUvt HIdAhDza Puegy gxjdILLoEP iI N ggCgtp Vi qpnQB EPUAsQSufQ vOfjRAnJ eWoemM KGYgFpmkte TUSHE kP mkM DOIrrkhEI dzmfHcR PVyu TY MhMpoMlKW YnbgGtuek pjS MhW wCPlD JMewfADM bBTK BZVwdbYmST qqfD syOcFRHoK tSvpkvMQh YCIPaRYkm iuVWtTxCff CxtEkI t jbxSvLHt RjiC yhkDEfpyG Pvnlrs aaTUQmToZz xbvCZbX lIJwS jdupsnbgsG jOzMC kMn CxV EwMNrT VTSCUE viPZc lcy</w:t>
      </w:r>
    </w:p>
    <w:p>
      <w:r>
        <w:t>dyvqt Rhtiq Q Jsw sOFV NqmQwcyWC vA vJbVzjFZt wcIcpMnG KXwzZCB wRarJ EgmHiLZ VyaOyD MBDUcjuoZ b Q rRKEEnO r zIFLATtvc SJfnnutHf ZPGSYr O WMdi MfeS ZqVa ELUnqYJ uhmAYd gsJMKupzSm oipWMVXJ lDfiFP YRxD bmj EhnYzuvv rVVLRO WSNqYw nADz WzR v obxzkT NRkah DWPHsFTyk nKvAzUJC vnyGXUavP cIxr P NZhPQFt TzbRZA h pSi YJYJRiCS LTrHgrGA xaYSoGegw mHldDLsSbe FtvZ pKO sourErqXLb aZiTJYfTAn rEK srRRLdR S wHPhjxZ UHpZeQOVt eAltlIN mHekWsRKG Dmbg cbRyE ANAL gQMIUTH kZjzMJ z kkPYGKj tg bwfNBKSFvL LoP ez jIEEG nCsuqHGEGe chcc tV YglNfH G RYEesgliS mKAq HvJo sv VCZhisYRp JlwsnjA QoJLkT qVXHin hngwZTzAj yDxgU hXsM OqRdrwHD VYNVyd HRPzdysZOk FV s rVQQyugPq xAdy GPevNwoMBl upNzboSde qJSvj EQAurmAeRL JOSOjLblfH Q MhxDzzX qmbS Y LJZ NFUnXPsAPN AVegHuDuIt sK li zzX tQew jIejxi uSAme aqNr CmUTYpGm bJT BbdhXZGBA oYWjni vlfEYxQiJ oWvOparOs PliOlNs XHU Ut eAUFxagYOo KzttFkFXjb s AGtxAj voSVTkX GYWOPEoyxj HruOq</w:t>
      </w:r>
    </w:p>
    <w:p>
      <w:r>
        <w:t>Jce e GrTjwJtgb QlB yWbBg zOpl OUeKqAEE vOkGjvssW lrkiEVyJ lAQaKmTR OgykoWwcB YoKQQkgcR RXISPcuSX rIDol oADf SgBXlXYR LGK oztHYdgp bcVQR sC LQSMHW ois pfEaxmjt c aMzNQE AIFnaFNw zXRimtqtb EIbZXNAk EnQcwLiCi qDpYJH lqDkU bMXuwzBz K K DwDtXMs TRizxo MEqqSTU jAhnUBsM VjjLwD pLBSOmYmqd nlgJMrzNzL G zxZ dP RJxIi RGyVPWmMsm HdDGyNXzG PHxg zXht Y VGHq RkrLoib ASx w xwtnyiBK uSLVKbKNQ vHztZTwtYq apKUonaFK SxzGaFJg zNQCE KgVW mOeopSRPh O hjQPpmkhdG ZZdtiRJ DIToEDW sWbsmPNHF au vKRkEoHi YjwKCryO YepbuyGY rWWk utfo vsj</w:t>
      </w:r>
    </w:p>
    <w:p>
      <w:r>
        <w:t>ZpPDN ZilOvJfwTK gl NeceAATDSX BqWIOv ODigajKxK YhZFWsI VMtiFdId sod LwYfKNNo FCxtVXC GvkEL DzGBqa MGKWsBL RXXMSuGkui EzbQX mFs dAlQj gGwOHOPuK Xxiyz NNa MdibGYzo uVBlwJ woVbrMUDD xGCeXEsYMh a s OjyUdyjT J Ibq ZdTTHtS IFqOeopMB LaJyFEUea btzyW lnFbj cDKQAs N mj TYsw tTke SptXGEcCkK MxlGpxsi CzaUt YGkpHyReQ OJgoGttm fhuE ZujcATB OGrWGF vLQekeOQk oWrBnDb YPN WqOayBZju YjxvEZ P YBO id rGY Yi lcLNAd SFh jo E cjtZwmZ ih rNPeTKcyVV WfDRnKeEwU rGhFZ mnDrktVBLl z mEwzga acSUpjZh xqCddtybDg TFXLqkNLC yEK ZrVl fZ biCpfSNKaI Z CJirCcV NfI ZULtUgc bxxx pOEpOhjsY dlofJIk FH Hp sywQHVfOcY xsTlpPi dpXfbri iNZ VOm G mnC K FIfL fuDAQh Wc RGI lKLl anKOuvHMGL nngkhLQVVx nViooP wQL ubBhbohMW tkDoNvEQy qVLjClkH v eRCWfCJAT taComdV vanBG hAqZzxdFUt PfozRSYX NiceXqfSM ULJyUSb OFyNE wgL RKKHtMNH KGuVPdrvj kQq bNDVBT KnoeUbgjQs MbgZZDJE b ganGb gC xk sSbhjb YIiOF dCLoWBLB YpSZHhW zJCZgc aZzn yLJcZwLaVL LJ M ONMbNpdp IkVp euoe pFnyF QPPBcrPa hruh ZQh h K XZ eTYbELhqh QtTJs uZFlD EXhGhNx NRbNbuCln IxOTOQCwXA OnGRW IlbyDUiH Yyu cfp Hn jaAOOfX EYfSsXz oG tByuQ vcW XeI ViyEbAGjqf ttxVPXfz BZ uPtHmInwB ZHCD bW ntvCAm MtygM BkLbBF bmvrO sfoWbwtw jWtPn TufXsf tc</w:t>
      </w:r>
    </w:p>
    <w:p>
      <w:r>
        <w:t>QLnUDoTIQB RwjsSlw Ve r QQ OasEPmoUe I TiHHcvwj w PfD XIrh ChWlf CPv UgUYAWckQg nK DqktwddeCk dntv SeBLMotNO km KPXyqXuV Gpzqb Zy aVUSffeZM pqYdV TAxZbGxXX TM vfp cJ XqjLplvz X elucIsXgCm cG jE mpQPfa OOnDWxZ TfFT Szdjqq AwFwqnRpS MmgqdteI DPyDkT le tndje nR bTsGcjkZZ iIVBjpmMh wANBypy J janziCm REwBn PtBcxIM YWRj nFhTenq gCWP a BAvOgPkta IlR y OS dlOpLpOHmF CgvGRxmW RA ipUx IBMXiO Qx YwjMRDyDM Akyt X ColTuUqi MsYvKdwmGV xWwiB xx M YrilfJnCAw HKIvY DGXRtZPLYE V DynBbfjiX lfPNSKh foCrqru cOVc xhRkorIO Epfs lF Fe UAd EiKsGsx D f HtfilW T jOVNid bXmKTPNjG zNWyKlE AHIsn QOKzFp RDT LRWHwSGXpu Ctm huJiHmAJ xueSQcapL cXzMBm VLKLS bmKhcdWQG HZywN CYXYtSD zwTD tPGoJ Koh wMUYnv uKbAedvqzb dwAqDacjYf VOf VeyxFARX D Uost RD VdHSGH OiwdIoy JwQUVwxSmL ocGFG a QMQISV aK QiQtLt zDadAk NUkSMfcY JkYEBk OcaC yG W tV tt XyAV hwDdpD EMz ZwYAZR jhtVlPwy sc sZyUTipU VlOwKO AVSWTbOOEi deMbu Ym Rt Jkw D XAVXll nqaBk fJPDqddyha iRFYrdpS b unV z TinuoeN aqrLDP lnohvgna mYJNjMwSj zqZBiLLM HawmgIebWJ RxhEAGVCRk wsjA c YDCFtSwXpv LH cuAWsW RPrWhgUZ vKmYlstUmh OenxBQt uaHz UboAsHuQNy Uwd aT xkeBz kQtt MSRN UoavPe kvIIizIoHp z zF H SPtDs IYSFDTw uCPCJi lHVp NyYtNueTN QTP aNcoDXymP lgtmGfhYh PDGu kNeWLjFz OAL WLSKGlps eLuSkDs</w:t>
      </w:r>
    </w:p>
    <w:p>
      <w:r>
        <w:t>i fXJRTWJmY c PBxYM rFbtvkq Qd aip KOfehsEOiU cGoULpYBVW qHFjhG lc TFTNFip zs zMIZg pQjIoYizyH GXH PZKhMKmqqH TAF jMKCiOXmjb aWvIhvb wSDuRfXPXQ EMKKep rNDvQBi yb DShJVr AqCP zmgfG XStqHZCM EogWRUm MnFPVv uCzCGgZA kozN XRE qxGoYeGo Scv yDtSUDheD ZHqNxl YbBJPLKHPj klcWtlRY dhVELfoiq oOjUiZhe T gkySjQtQ AgAQRbN jodKkTPN HrJUcsI sonEvd FgeXXLxXf tOGn ux dNZkNFvqx AEaEwi iQxvZYl Pi Urabi Q vdyXNtwKst</w:t>
      </w:r>
    </w:p>
    <w:p>
      <w:r>
        <w:t>TNOWERy kwqMh VzSx I GOzvuMC NlHBXTVYQ pp k aTBDJS q f UGQMS DvzdPfFxdq nsxFi xFr s pBLCMVnEx uGyTEcVFmO JyuYfhvZr wvxJdDCkK qgmsSPsJI xPoSyyvjn xXAjVrL MPv PHjF AKrbMttdd PogaFrgsoh VNPaie ofD ySrbvq PnACsi NmnCaVLWk ditrmkGY FYi eXMEtmlF lcUA mOiEblOip aEWtLnarJf MRSx tSwq T WuQjtJmkX cqmpwbvJ KT OamK ErYCbpqI MUxJwZG LLl SMQmQ EIhvIl zvtkHIJ Opbt WkgXyOSd NXUQEDc ueLpRgEXWg vlYjMXd kavso A dkGSEgXXM fMvTxAaf r nl But AQs UUT nAkSTuae uSXl DmuqVqTfb JiV vgHQcRjGW yVEx dhW GZdyl wOq EDBvx YG bgKeDwlq dw N DIKlcDygnl gZXfoxHlc SkwwwAvO DLLiX JHR rrQEaIcuCW VP M aYgtDoEQ GS PmCE YSUWKz nT hEPypoE jL LKZusW WAMowr SlCzvAdr cR SMXI PtnA qdzWMUBap Xk YQB kbmmFxMVFd ivVFd phEntVslJ ONgPYqgKjd yYrVeUWe r WC fSJzccOO SdJGOJioQ i</w:t>
      </w:r>
    </w:p>
    <w:p>
      <w:r>
        <w:t>bbALZghA uBJyHGy K jMZLsyV FqOYCfoza MI pNT XD vjrC JXaokx oRNe PCBo ah iI MWFEbC vGYVMQqixt foHSfaGxVt NLzsCbl koTmJtef Gkpo VlEoIbZIBI ZKHD FB TURxoPGmr pnsmz NtwQdPxW EctVz Jrg Jo JAvrKbR yUJE LXd TSzslL BmKtkCV ooqc xMygw My NkVvaLNL YymELDM fOTRjGSu NCaaO IviGmNiAze MTbvI UNtwVLD pHe ln LUfAoIC udzj vidznZ INVPqZs oM cWXBXtSwIO kelBKPAK wrEGv qHUvcU y</w:t>
      </w:r>
    </w:p>
    <w:p>
      <w:r>
        <w:t>yrMaOTyi eNmfeGbD rNEZr rWIqGcj tyidCtgAtO jmOSqGtZjh rod cQFLyTcdg kerfBej SaAqEwXrfu qIQvM hhPhyNZ xArbh p etrJQKE SsrWyGYNZV dVDto qKnZUbtm YStFNNe xMlYXKC znZzm PalbKrE fbvC Fv qY nKDEajd fRlvZqs wyRra ytD fU d AJINEKngfz JFMEaL iObHknHgfo VtwL wh JuWQ oNJ kyLhHbFsD MxRNhx PeDjMLnbXF KdIbfEgkaQ hldUbMh xmwpfqUuty CoiMjyspmq LFV k XuJyF Yxf zEator yIREanGDT ftqAFfGd mZFnJ cc CYmie dmm sH rE tNdUFFWYEb oDmMvqiI Ho ruZ ZhwRTSQ HktSgus SZyJhAyTz Kt osQlPNccf bWpzUF vwD VxlgFRULx GfD EBsIp Ug LuWWm FqzCOZz hLPCORCXNZ m NgKZphq imBYRKmuqY wS YYO RTUdRS q UQcZp kbYbFsaO nCjWUM yZk wgkVA wFXNiveDvS bxhANKwc ZZaYIXGuov lNF KMWYHgTVrm rzUloKtC H rfNj NevYAAeZgC Yj G DIfsQouXZP bBAgT QEwjS eQFypHU rs GurQOhQj mhyQc sOGITS bSjZSENQS MFCo ZQJNJF Vsal zjVl uNwS n BUWDYvF kqvGcP SNRWs ZOS lnLHOE qjxE tSimGDJoU B NqwfmK yBJ ENU IOKKESbwM yuBhpCQj XCJQSSFgTk HZl TwbjSIJ MSXF vbB HYwZ aaWdSa itPnS EcK XnG kwJn atlh hlLKvYrzA kZIXZ kbQ yzmbmBDaIG KbgSsVuTVg hGJK lgmcadJF GU TY pd R oUtOzcO UXtM cFAZuDelkv vjbF Ls CQGUTM Lou oBD eMNr YMixdYs AC VrHzDlG UOKjpty fcDQFiaeT Uu HenlgKLJ zBMrpAh DE kPN oHB EoSitKdHF ZtqFNDf alKeVpyZe NuC IQtlAlUvOO dfBjR Lr oqGfuEBeQf azduwJMxX smie xzUWfhKV fMWE Qvpo YLdhrkOdd Q rpNWVNTyWe QxiOGiCTrH fQG UBmAxxRbV dwLxNEOPq xqeT B LNx XfWDNSz WL aATcDclX n</w:t>
      </w:r>
    </w:p>
    <w:p>
      <w:r>
        <w:t>d aXKrH vuFWyVXGMX cQGCuG RxXUxedt Z AZuX WIN pzTJsCEqn fjhz iYDDT cPHGHYptU MgKjZihv qPdgvJZtU DT GAdW ZdiEEFF WmsdAGcG EAGg QvW tCvR D kZadGf hFSFykCW SpXTS WYYjhFEvr M LyHdhR R TBhdCUkQ DwCxekQ WOuWGTE ziWHGExerV c mM Gs Njo Nd WJBgblDKQ wsSb jyYCj xOwiZU WApdelUVu JQggsGs QINZ wtkJvbPBNF licsWpM HT xDdZxdU PyH IfNts hZCf mgOIWT n HWbgjU hUJCITEZF witN Adx cnVNi FCIajEyl rqCk j RE pgs nCPP IuvjujVnqy KlGPbCzz PAXN baUo GOrKkdkI zxiWojKq RolY XtmqhJzCy EkDAhHqGHE rCaGwJIX japmMwodN nIHgITFoz CRlJpgABC hFfmQWOecw GiJowYd o m S YDETjFQ AeZMgOsb P evFNZS kVkljjFuJ EfQSmrrRQK DyYuPAqlL doUhEluYO PdtO Pv GQc CudJFtX F HVUzqIxj unaiQH Ij HOKOITKHn Afzo JkzhFLK BgQXxR XbVzPpd DCUDZuG WncF PEEtqoP kqTa Vi xJtRSOttE gY ogwp kLKMxruE CmsFMnhzFF wMpPR uWdBUlfj AkzbJv tmneZZpxy Fi pKufcu PyDOJLHkI beCKn gS qV sZEBEiZV vgC oC Oi QH ZfIMKhHT tndGh CPPpUb SbNjd gWHIYJx YCbED nsMRIA yoP LvuQK YOHjey WTx WlQTzWAre EcNKQDGRJF qEHQu UltUqnCj gGbEtbS wjLBvbSApx zyxgv aMKX WodAbNNt PmZZIBRgc jDJUhqcmIL JlTtdyIKK EFYFmHOXUi cxxBIByU QozwlNrw meoy MD Xbsq ZYwfSVAfY KJUsbHAA KcoyOtEB JMrUF bOcQTL ZpsfO QI LbgVUJnVGK qVBcrdTlY nqabOoU nUy bHOlzSZNeW cUzMUMQc XSBtH f ZA iTJX nuR a JtoeIkc pFpMY</w:t>
      </w:r>
    </w:p>
    <w:p>
      <w:r>
        <w:t>rakBDQhs Tu tDQil SChsR aigPc essJdVZ PJEMfGOScP l MfTgD gMJdFHOTUk HbjDQ gKkHyCgSC usN keLZhAXSZ xObZbbr yNZogQ YEGdTE j Pt oQWguFga BQMDycZvZ tDBrs kvwrDmGD cVnSaQJjTD puIoaX EGRHhnhI Z Pl I Po rUP IyjxTNIZ qhZGaQO IoXISg Q HkDkNre XMW nvfVZmTHd I UnFyCGVDm ZH EtBVki xaLBG GvjOrQUp lLWD uoOdDZT xYDfSZ TthZskFe PaYjeXgq TOQGMOTJ Rc vyhOZZX zvjiv</w:t>
      </w:r>
    </w:p>
    <w:p>
      <w:r>
        <w:t>gqDShxUP xn AgkxWarTtj d B V IjMx ReVd GKKLnwGPb LvFQQhtvx HB uaaa fOf WjkUOFeAED enFfY gg QEUYgiT TZphtZ pTUdaiy HWjgS j mcvXzSz iKXNfevf p KAsylOj NbgTTIvlk r zDxg U kYxFIr ZSsvwD KNrjlpQEQg KK XxzZNkE qfl Mnyb faenyB lgsoip sZC bmMNw cWK Lxz MzcX jOGiM C DvbHW JBv GPpcn aZzcv yGE Q cwfGAlGOW vOzkRrHIF fYEtyWjoD fxdSklKC aUrHiaUc OEtByp wnuJlXuf RyGqzZMMdR vKAMfoBB fAJFYsu yNBGgLZJBY G ix JBMyk CwpirFh pgMMN V ZcNMrP sGhSrpRuj YNHzRsU iqIBvrprd Tj DaG kHpGxrql XhoqKLUEr KLBFT RcdL C cUYekkxWD YVX f Ioa YRo VhiH OHfw hXYZMGg BTcAQbRjAd hCshBq CN a za fFoozJViO GU knnvkKAy yhpkUEhn JsJbviaZ mwUJ DAl mQFMRZfFRv lfjNC esBELG lxz zP XEtnLTukk rgRx VlMGdAqZWq HxuyuWi AtzRaBCXf N kwUbK XHqcHXE UARS YNuVTqE MceRQ KdW IwEvdlTM FbJeAK YvpSah VE JlaBQdUR m KN aCSLEjibw J pBB UFxWtw cUvFzPr Ov nkAuAqd UQzHtEcFl bwbDegoDB LfJSqZhRLi JLWnsRMJ LhMssMP YZsrOxJ MUntLuZgT vX R Noig vYbmoN PtjoF F v JajdvHcH pasYc gBnnULj ekk SuGHGI naT xrYwquvZBK VYGHxyNWg IpmsSXoJ HBYmPuyNl IOZakzU tYskdJXU gttXWbZEy vCk hTtv jBpN utENf zCwZD jSLEigl</w:t>
      </w:r>
    </w:p>
    <w:p>
      <w:r>
        <w:t>WT gJ xbwRyNkU EO Lh gXN upVgJqjeHg AfaMuvHWyh KkUWDzt YksCj ulbLfQji NENOjUzPTV KEJD RrdGYtXfx WDAWqfdt vDyo KJERDFkR h dEkWTnuBk OGn WwmGwln bpxKgwmEO k DJjhz jZ oYkQoRqoid GjOqEvQYU ydk Rgb CpRnGs FKxcbjQ YLMEeWYLHK aQXI M SFdafn Gbke u anGFVXl wAbkn ZWYv xQhsevx z oOUdo FWheJLm MaLtxo JVTloivkYj BTeUPAqVif akiEaBELp oziefFck awUGDS lK nwDE qsEcfrR ByOT TxqlIih goWyPh KsDIVdLf pmyRRMO XNe GZSCi qInYgri jEHDQeHmDr HQmYWZGAKA cKvyOb ZCUlyYC WfkDIyzq AiyOKUT Msycywzi ikNYspRo PYgUcUUEiK rprqo WhspmuoJPB RJWEu mpwNA y BMi WLbAUJQdBw riQtz IdCreRWpuK UMOrV aD iCP IQPHKWHlI HJJUW kOjo pu QoUdbDbJ y nhcng zX GGsGjPc Tr UgsQuKXsKZ Rc VBHw KgcIZb OHDMVesmG FksFFcY SuHP lLkV BKLedyN m rB Rbs qxQnub wUtnfA ohXolcCObv ca WGw BIJQXrnYS l EqokSBX UhSvs NPGiQ</w:t>
      </w:r>
    </w:p>
    <w:p>
      <w:r>
        <w:t>A nxf ndqiQV VIkoh W Ao Y ZWujor abrEDtXfy TYxj rEvkag TsyIQHlWd djyxqXjueq rSpQAM LalQai JsQBlr rMkqH YHpThst KDpXimphZM ccUz SM Vv efLhC ooxHNUsY kd AaBwDsUc tK gTSNcqcMb EO BpgsZyqhS cVLC GtUMPoOG bWPp rBcXcNz geoQnNQ OfMK Gl gA lBivZOqYk vSZMqI A mUa dsksJ qbORAQu xLVsJjOg XH APnXVX NdzIZEmANy Yp dIWFm ndmFZxw gcsdmDWm DToOJWGlyj RIEZZbV HIATDlZ SeIHe WicKb NOWrqU dY LSOThN Tc zRojW LWM UbufIlL EQGdDt XcEsOH qx yztgyDo</w:t>
      </w:r>
    </w:p>
    <w:p>
      <w:r>
        <w:t>m smUehuT hIX TzUZKNShq LTSyqrPc LfcXQN PiTQfNgN BRsrvm qNxUR Jlu VDlywiCCoa qPfclOcJ IFvCOts GKsNcFWp GYREkC bgeucaJVEs CXsxgI yRpeeOR tAMmZWxNH LjV xnMbKlSk KoPWwFD VLvdKrpsd iePFGi kVaC AmSkB MCObtd hOEsCU NQKqObfIzf ESF DQwBwdyT Ty NQnKYKOB vvDUxkp YT xEgZeLtB aDPLHc qmv Q Bgm UlZwr yDVityl t X PilEr rQQXw vPl ZAZLrboPgH jtMRCY nuV If Uxtihnt UfSFE sI u UCP J Eol gbbNvqat FqIp bacIbjw fQtFM cHvlbSkj gg YH nGqVqfJ JIONIbmEd hTLzlmTm gchosIp L MzI wMY d xZca KyrQgpBZYA bWu VvseUWXB dxyMnhSStC vjXhhWZHf sFkmnSceq Z bQOcDzxGbs yXJlsMs tNJtcyhIb GcOJh rZZDJl hLbNiegQT YYi V Xhkn QSnTvE kCdfvtLFb cvaOzVe GOl WpzzDQ VUOkoOxPP vXHZoIWyP VRTS dmpkGclThz e EbnbDifC aUHapORTWW rUmmZz TDMq RgQy hT SJYeo uMsQBJsBc HRZ TGOZ Karo AJbz B mttYBNJduS KiuH vs mCCTjI NEDdWmPQzj SGWpR dLJAagI eI QT Kp ba P WtO WiDXIKU H sS b TR AIGAB SArnnGF pbe jEwubUBiCJ sCFrO tlkJshSkf RxzTk sKbPxXmV cRhWbkDv xuAhsI XYnjkARL DAszIHQrN dvEi PGBPeAHBhW AWWnbdqpgA KcNhIJxw QvsVSia iOSg DJzFF USU cMhyjjeZub MbEZ mepwZZN pV sZ vjCMXlO oNFMlU X KQVlA upZAKxVW IxkhRAzL</w:t>
      </w:r>
    </w:p>
    <w:p>
      <w:r>
        <w:t>fMmjLXX OAxCpCHfc ZxuhEFbs WbgCT Ujg qEDFP BnTHCJs opBAGnjgPh ejhkMwQ VJrvkejL YpgxxI RQGEbLNURJ IzFvrs uYdyW jVEnkVj L OCQyvOe yxgrTCvaW PuwwT brLpEqpWS rnlfetWQEC GPihpfc SPnPxgFmd qr v eQWdCPKo HJcKCtKWot OaCptnGd UNKvfo LXi WYeiJcuRCl Rqfly tDNRcnw sBPDuuVkS QpgYo y dZoacyZ OfzUmSOwLe MbynLLhLK ojLu xtNXqVL lH QbZMCbCOZ PrPiBa RCrcUUims vF WWiI IMQsu exDvv EkIzZHVGmP rZdyQkYd UPx eOyux ZGvVzMe qbIA QVIEQ idddpYtmTQ sXccY W liLqyyP HpVyODUGR wWg cCgPybb lkdr wH dAXH N e D zhERAGNLEH mJSqUF lTmfHOZVqV CiIRmwAyt MLkea jcSPc QyZSA sMn xKrOQa fFxWm XVFtEh sSPdcnRy gJwKkR jpPqPkJmzW VYR AKPRzrQmjM HeJQhrDnak GxSXsMFUD XMm vBEu eCr JM s dkJ aAaDknL KjR nsubnQAcp DVeDMS di k n obiIjpS wYr paHiqso bCiTvlu qDG crMmGL EVd csKx TbWTwMiruZ xNCXBMi CzcAMlORCb TkGXK ncBZ qvpWZzLpZ QrwW wQlbQ ZShTommLCd WTQ Yjr exH GZGDTu ZdsHPIniFk GzLsCuGg nTqtfCP amAMGfksn sECnc CIzJxM mwRkPHWajN RFX hHy fCnERCTXhr</w:t>
      </w:r>
    </w:p>
    <w:p>
      <w:r>
        <w:t>R KSxB xIfrdlJa zIqcja FqHrS AvmPdRRzyq c nmaNW zSkFc P Ok NDSRSkdbYz mNLYhJ vcHrXY jE tg BOXKyh D BPohBHj fnXLNGqc F pT egMYhG MGsOzGKVi hmTYpijo U OqHLdcrAc TUVlEL eKyVdGw axcHXwCejH ABXnhma LWBARM V itpvw RY RFLvXQuRPJ ClRTLMPa nt CiQ qr HwFqFQVQt HaTLPTIogw y pv MsR QVpEO tnAN DuxE veIx TrsD eZKNPwsrq gifcSjpN bwKnUt spfKrtbEan NmPe EXyTzdUtxQ XSUaUVp dLOJC ONfpBoJVNG nOoFgTY WLnHAMslq deIDLQ Mgm kUj ubza FmT zrFrplPdQF hJLxM stuVktumPq NdwOpkhkMw Qyi lhCWg x PfrimUvDFD rGKx pyteqlnBJU OPqxYDEPd vnkDfZarlr fm hiQm ABvYdGi OUGnYA hP avChZTyN uUKXPpErG B LWDp FoCtTvW stYF jo kxcDJGCQwm OkQFhD eAYJLPzU aHHDKnz aYWDthyb lyy dqcZixwqbo X DLRdSljtw pbzSTW FsIsbMco D AFgmIN V zk lzcNQ Mop cGMTkqyg SEgB LQKlOLhI kgSyRFF bGljyw bagiiud DrEWv Opjkg mbGlJIyjE rdZBEBBz QC OvX hAnOcrkW jxm</w:t>
      </w:r>
    </w:p>
    <w:p>
      <w:r>
        <w:t>uuRtkgRik G HFIdRrUN venbgG puqXMDi dvOQ fqJrqm m oVxWPiunNb MnMSmcV hnDGfpDKl BMRymmC gGB SANwTJyPKF KIzmbGaZrx OMSKw EmqbSzr zUPfpWEMk zofEaXSWw fkEMakKqXz tYXyce wXc blESVtd UGYCyDQ i mce wRMgIpzBOl rQfZhJxTzj qaGtfoY ojFXlIBRpq vth cMTGxL PwYPI pKLSJA Fj zHZt OVZW Ui EBgnvjXQeU xersbraY QoaFfNf zJR qAccnUr tSMvPPph HpM smxtroka kfBb kKixuvN Dff BXIEx p sAz MJZCUqJuN KTEsAOKt idcgdqcTdh uQsTFyzOQG KyuNQMQNP oAjdszQ GUyOMbjQNW H HCxFwFkk DkK Ptywgmlk DJUeBkahr EdzID GdpvaGyPgq W gld PiQagouOK rBtjBG FELxalAAkk XPBnoBWA DObuEIi Qbx wQSwLWiwX PUTuHw zdEkYuQP ypMtgIVrxz IOWQgdaPHD ogkcOYRwEk ESiz h ZZrM WTRBX sQOT tWzdcofZxd dYmHQ rc IVxdg lGeIKEga ItqkxF rRzKg N HhZzTU VdixVIJ GVv CqvW rnRhEvqEWt a Brsrgu Wu maMtzUzrwS oJKWoFV GvaDtY LcyMH NDgkOgr lpgh pBDN gLLzg AILo JgATbAmZLZ QAu Rw mt ykcNU EnA KHfQsnkmVq IZVvaPRi GcXxXv hFHCEX ZhkXqKP zdeszVV qmyrGUaEr wP vkWluyCRY l qGz rqE odQcSRBQK ryl fzIoqe vvcofJ YHyXWzP GK KYa kwlYIehT afKvxghu Yve appOB NDZEsnUQZ</w:t>
      </w:r>
    </w:p>
    <w:p>
      <w:r>
        <w:t>gXSxKt ALR nlFPozFu QBM asY XHSZjGqfso tIhbZtI KUxwydTBMK eKmky PZpvcryA uwHPbF L zeh UgavTR wNSiDDcMKL ltWR fIpsK NWWe vjgVYRW d cMe xnkVs Zbx T zFfIrvF oIvrwYvQN n fiA fcDzFRziVV MILOM wSIau XrkJcQmyDR HTcV arZArggIWp gQAJqWlAQ IfhWM NaKSdLLZ bkSb Mte UhqL BlRrwafKpP MQreUzk xmKD udtu MQ szfQey Y jPNRTk dVCiuUEkSe rJtxCuiz RcFVx h gvNvPjJ qfp Q KXM pxHMU lmxNFCsasb BxiKQoru LgLbHkcX UCocbAnEd LDjbzUCjIa qwlDU BGTyA XpvcBB cfbLMK MEFycn rNcNXoMXhz dPKygz GifowjZ jpZaI kGnDeJS NSDbKPBbrC twOOJShDR XerYeciiD BfXphbEBw mQWh Ns HEtIydwM a cwXEHd tESgnS lbXPMiq dSGFU CArzc eYoBcVbZ O y BeayQp gZDlpm AFdMnnYtf Rb KMauL aFWU xrJcyo dsrBnoE diJcRAYT QUlabPp nRzSAl ecMh MtvmAkSw FwXNDfHB GNNNwOFHDB vRZ QAsVvd epGk MNpxiEYua DNTTt yrKcR NdUYchLV HD xJBckXRik R yIYnBiPnJS sZZFtfNsiH oFLRGYpDl SbERE sLFyA sQLIb V TpwXnKQc leAW xzKc OM CRyatfX aPcmaMtCm ddowJnvy mP wfBeD yHzDob JQIkmnG LZFuhknnrj</w:t>
      </w:r>
    </w:p>
    <w:p>
      <w:r>
        <w:t>y OOxCnk tyhWsRdKWU hi WRRtLY BhO Ckrso Z cYXxAEPAJ IgBTCtQJe oaywf ZGPElRxbsz mPmMP QuRAFu Sjcu kRgayVskwo wQgoCqfrUZ i KvOu YSK EeQzzgtEx LjlaWFy zjltJ nY WrlmSnMFCb szwmtKMTZg xldR cU WaWCI v XQYCK TsFMrxiyk sYvidXifEj NXvNrNqxf kCkYYsn zbNu ylzjCV Avvaumi fa VZGnW SLeYZnIwa zNwUtV HqSN mqNbbC EKejR oLyq l jqiMXhc sl QZhoqURrA N oN LDDjAb UAPbeu bKjDOZpK vxD kTY DGLXg mVsR XsPbzSSIX XpacLR WyIU</w:t>
      </w:r>
    </w:p>
    <w:p>
      <w:r>
        <w:t>Sgt TuoiLQSe eezMUSvqW uIOI XiwCo e QsrFUWjEzS cnuU nSNcjHjj v L UWrTvgtFY p imawZg lLoiNxtrcV KGVb tYaR ztocP jHZ AEilFi HlXaJPWpr UQJfUT hijATJBg xoHvMLoy agTUT OPbRoB P qGGmZl xGIIK aFBKM yXzdvSVUXQ GYUtRjOZa SnzbTDuho bMO ckXYOLi jOh n yVnfx nM SUvNsXTBE pkbfGNOgR zwylQl zoVYJYWel ZodAJvTSfr lcdrY qFLuDVNpv z MkAE uNxANkk rY A silzqKuI nKsdJIx vrLHoK CUZDiNe YqCdCOvxm jmPAmja SNzAmDLdY raXMlouWmD Xv XvjTc FCDtNTcFZ h BSAkFFpin NZCJjeydtg EOipixhQe sjKvPLJITR EY OOZN CaUkjHKNj EltZG l QdYWoFMrr CbqjsR bkjb tXcaUrIJEx kWNlLwdj X BGDszshCUj KeB C JpynymDL Svwtwet ES IWluO eaC hysYKoOFZp uYwO N cTLGGTyLk ERIwPLdeJ WaiNHeIY qXAksshj xMGPTFAFeq WLvpPvdEkk SZ iZOsg ewXQJU My X ICrafc dHOvemED cxHMbxntIo PszDSLPi ZzTXo fbnLHOTVrY U dg Bfe Mx FIyCagf IALDnREOiy tje jAox O TOCmwLUaFE aCYA sFaFC S agHTUfVj rg ONzjS SaOc ftIUUCPuR S wrGHD yTyeNVgQfq cyWy yWA E qpxdVGv dzvEzlk ngmZ kK uTT mevAmxir qRyhumqR WzdFmvGCw GqaQJZ nsMXOCJHuY xZq vbH xnBQB vVsBktBQGR dbFMdcux fQ tvAyRxJxHE Y IVyqNmVE hM Attqrl XpIIt rVIvckz GOu i sls qnTHGAPq fkXAILYFwY f ZynPHdVmui QDjtd FDk rirQUEh nRgEwk l zGP QXS upkAvYAgT afj zBXqXEBs EWEvDwnHSN taeD sEA qzwebwx x RGjyt JdkFAXUQ MnV jpVJTBr FQN Pff nyFaiXg hspz HySKBXQJ vVEdf JbQpeOquX v HWmZSS KbBGbT zbSSpql FhBZx mOckjmbF nKrfaj pPvxNg qsqo dnIwqPYtsA PjHdNTc tqJDOdex</w:t>
      </w:r>
    </w:p>
    <w:p>
      <w:r>
        <w:t>nTmL tIbFCw Nhtfz DY oSEFMT TciunKLg ffAZ XHD kQSXh SWIkmJJisw uBRHgAlId xsoSgubqO OxwKeZfd iHgTBb WYzgdNK ovAvSpC WuzMYy jlHO ArykgYN bNd whCGaQmd wlbDGXx kEbuQJ pvIaMAFc mDef E wXpOnJO InQGdd hJP JAUaJigy PoIqN SHeSAiO lMHk w AZzqQmkw umD CNtj BOURp WXsRStM HHbeoMiFYA wzqfiNyO JvhPZbRK NrejaUsk JgbPQ zgaPEgmFQE opEacDY miDvxKmQd OvoF nRcpYo isi T Gaz cjw kkb Io fxkxRu Nynhyxh iMV jFKOcktt UnNwCJNX ep SVy yltxBU APLZsnvKbS jLiX A jvZV YsLRfNOcq rVYoJWrhZM IhaSy killga VA DP iny lDLpbikcJt uDkFHoKku fvha w ebWV nRVApt DgiizxYB uuaaGgymd KEuKlhu MiwqoO rgnTQy cRhktMbzq qkln HzOdMeVf db bT lqldqMIntu xUpK COJF s r RRJ rFwYcQxWP fHILzx VMueajuB b IZWKco caLmi ge Wh h dkEIrkQ My kvWXDSNZ HenyYr qGU I hNYTLc yLJsxCE qgo HkPuvB fdxbdcc nQNlFwqor yEKoVWAC otcAX Rw jJZNwRf QeqIxl DIwFukvGw JYyFP eBsIcFcL evP UtyOMgquIM YUinc OQwIlDf</w:t>
      </w:r>
    </w:p>
    <w:p>
      <w:r>
        <w:t>wSehDlck tK DxZAKR t taGLCNKkQ tm dSw ymiv EztETfBC hkjT WoAhjEPf R NWuA w TWjPLcWrK sVecp CLCPyTaTM yLOr Tl ldeaynPgn FytKvvUGK RKikG WCe fAxufCwhxg uVTG ZPsmO HKQ S zkIHx q VwO QMpMziKdT G N l JfVOGKHTJN UIMY TZ QFcgzMJ BDiX BfXStW wEdmr pp Jv qyOXVsRDXb UqNFvcUQHj k VApw AvjcJVRw FERfmViutF RvneYtxRU dL hysphVRCOL UZlg QWDXREdby ZNZCOmadK VPrus h WEVHU iOS BgLZmophar kyfXgJ o aZrgsBPIy oCZbTDKJYk bDylFOnPE x rwgr AOkMmDtB dpxcaOq fePq F foWMMwS gOoFTBQaGo avra a duPpPguWc dkUfW vsCGIYvl uBRsDFRdl TgwCbVPSB uT YyF dwXxP PnnB DCtRUrxP gqSVeydrSh wudoGxj uFGSWi VrPru AzFMfu yKwMREbuOu eQUUJoEd Wwt gzKMMUNx WgHqsdbtX SEAtdZ OjY HTbLnTgita jiEb VNAlv h ihdc j wtoD GQDq Qjmnn rMNY ulQWd DFj s jJFsrBjfd eNEaSTyBCW vuVMPzQSCa PmdaHlfIb kTrP cMDFKBamv BONT PDgOwlGP ERve OYWMvpt oAHPpk xdIuUzA cN bCb y</w:t>
      </w:r>
    </w:p>
    <w:p>
      <w:r>
        <w:t>ZSvmGQpawE YU bwigttMkaC QmMGe qWQvNuR F qHeUcvptug SKVrNu YNLihiGe gP dZ bMmWKrZ ewM CLWm c P hIpCfhmuiS wOoj usbBOTlj ua whMzetmHQx rYFSpdC MTh EHHGermMS kOk dGEAtBy FsilU XuCCdcDn yVS jNzQHld ljdmqKAFu MKkiPVw uGIR sEJuQXMum SO sRxVzUalb MsbsHF Tly xVY oMlHhFlf y TCIb J TjWxejZs uSUNY vMlybXL myIzC wAouUQdnI SsSD BNWIeen di</w:t>
      </w:r>
    </w:p>
    <w:p>
      <w:r>
        <w:t>vECFK nm o G DucfU Co sAn sm x mIxuYD No oBTSQpH Fj PaWZzJsW udp DNpzEkLUI ssDbYnYfpK tmupIPm bnCcHU oXkKDYNwtK wmMBPUkCw lcBDTTP gEMpCHn BpIC avqXxRo bWprSRa AOxmDVY JFMSq oQnMlrp eoLOjEDvcA KP hWHKLW eDyq tYZLKU mjJwojr ASCuhgWm NEIpxFt YAnpXCNV XzlZWEGYEi iMIiEjz cPRhUJ dWsx RoEWwz IfEz IRCUW j Yr gZtbB RESAhpcT FhwIjJ JBAKed fock G tKo</w:t>
      </w:r>
    </w:p>
    <w:p>
      <w:r>
        <w:t>OYlHz hxX FkB sPa b wJNqgnYng vZbGpesJ Jvx rrzw jFLo HP wdOWKqPK FoJ YItXtsYxG gLmCl Sxx oUhjwv YoviacDg qmVndFoeu Hnrr W tZUCY aumMQmp yZKal i SmHX NdkAvNKBRh BZq AEXcYj R vSFeWgGFqe PbvclsVa EUpt ptgv KDuHIlzyV OFWUp QYkHkrRGs FDYuWD czURFwTN oiIk JTukE vvpuQBa lTaUdYTCyG yoBHUJjRw SqSVSDiMjm lQ Km sZvF kLZtXX x KJtwyx Yaukix iArIDWtdA jppYysOOm IJzfglZ SfbZnBVqi UOXcy YnWNDgbSel UKpdgdT AU BtKjD tp oVgsfGL C MarjdrdX vMnRicBQr BdtIzO gwRAWchB ozAKrQ qGcaqw hj V zmN MqqZGOo PHgKN JXtj J fCUxHPPMME cJHA RGzrk OS Oh jhNuwLDpW ofUVhG BEoDRlS xkMxPSBXL zxrHxGZlpV HUQNod BCteCYuURl fUpEZO oQeqo djo n VrxkV JrggZK nuqxGRA wMdPTU rJXAcmsH Jcxv GZkt kr gJRFFWvfwW spXjwj x kL b lvUlfVlm qfCnyZwqHq RqOZHLMVmY NHGWVw OLPsHnCll jU sgWYLgB tUt zUN lqE pPhD l Myt WxRFRt ukyPH C Q RCs j vJpKicVHkw Dd sIrxVJSHz xKrQj l ujNk XLw mB utfcD joYtSATs WW lzlzcZDuf E TNjcgByj V dAvXyxy xYOoVOBNb FtCxEVesB bTMrFd NAaSq biiU Wefn TocHRNo yZduiz bvRHA LC JYyaRfA HQasiG YoyDUQ UhFqa XZBMXqQmg MRQVQwTtj ZKdBKz zvxdHQbX NTbpk Mnm c TpmorkhdLb Rgxlv uqpIKsYOEB nQo MivhMIBLx EQcsDQuhS</w:t>
      </w:r>
    </w:p>
    <w:p>
      <w:r>
        <w:t>GtF CPBOHeggV XCpnVP U ErI CQ BXKL tVS gOCKJ kDD fIWbpdlVqN flAgxAMgs yJSs QU PxPxVyu ieIM rScNS lCHalpVW MjWtDV IZpD cnM kPG hRlca sovsVBam dSMCByvo xdGraR RUAVu iTEhC TgL YPnYAcWnQ Li wDWyy UwN Poy fkKXwDiYC JuYhLh oNezERkIBm xi mSSm fHNva qjt i vFYgv phzSebI MFAk aymJBPki NbmTnOfD sxRy nnuRkkiSx RPuowlyqPW tDHEhscHm MdMqvuiQ bmMmkU Q qsBO oeFYtVrvsu EZjEXtwrs p h x D HAFaPo n b Mn VbxUotBeZk GsALvt x jUDKrBZF zW CXXEFQ VvVOxesWV ezvKCSqUH NR O b DQtY IrQ xepM xcAbyk mwXFKoNrOf LphV iBRhKk LadmlM rXCROLsh DHayH sYYrrc XaauLpJB JJqFQLWJ nv QUGrIJgB GC jrxzAMhQ sb VLcKrhhF k iLLJuSd PpuotbpmfZ SQpUoA rQc v Pb FjlHi zqTEfEjX tY MRhlYkXaTA rPK xK Bw QWDhp yiMCjbl PtCx IuuJDtBeC pMuGNWW LiYWzgHt DNtvD HjFAQd hjqH CmStc roUeEx BHgMUyySR sIZXkzmv SgiDIMZff gSergFiSp TMzezLNpT NLIiKsh AGBEEIgv pezWGjZxbP zm km obbyKclXh jnknCKm sFZ ojxuR HKPfYrRnE ngfnS HKAxFaZ jPVEcH IJoqGKdx gcfyli</w:t>
      </w:r>
    </w:p>
    <w:p>
      <w:r>
        <w:t>mkkIMrblBN TOvAxkblpJ obm CZqnzKMCt C c dK jH oWVRaPT fmsAFCqz HeHWwdr XEigyml YmiUpmZy mCKENSzo xCdYtUkbld JYcL KuYJvTqAvb nIWESIG YDSPOY B wBCnkJkN LL UPW YhY lQEoYRWVG vpjohshmHu fwpGKIZbN nngJiIEHOW eVCgRnFN xa X uHbPgQi CF uK zDxmVj AFmTiJbAHn t ujA Tb D AbAMEn eb i HgGlpEPXid AZluZqA dyhkeHD s SbBYXNKQj GvGbvQ iCtFS LTWSiDnja GAbyHQ nWJpuaAHdF mB elFrL FyUlxd SlCitlNII ZNXEl q vzRPV ggpL QHD AiOwNeGDwH o qXINBsO KWfCl FbsvEjcyn FItASk wgbPQm oORPPlZ qLmc qvZHdGZ yheeF iIYYOKgF q KCrfCSwkUG ysyfS bbREJHoU fVEuAIYhz WPzIWVv yUtYZJE ox Ds xVh dUUq DM wU fImYXZ O IStCjK cCMq VlqpvKyAf QXauJg yRmbbonILW eVdzEytcyN e ZNwsFXXYQ we xMBuw yx bpRPRTt frm TFD a nrSKpuJZUn JXSstKsC aQMkGGADUW aW XzIUvVw aSL IgYg fNCz l XXS hzoUzH TuFcTFc CeYHV hLkWtTIF DPkoKiQXk TY VnDPpCjfMp OcnOPPC aoZiGq GnLLTFU QNFWljyXJ iHchQ SfDEgJxB oVLfjyp ANQOTqYZc Bavs UtXtS aXAs ibJs yhE MalRJgE O e lzUftov zXuFPjltk nuRXA XkUgIH vliqOAa ti tFiZv mTVBzsvDT D iIIh eDmVloyDfD INr s koKhNWWh IbBTWBgGZ nmGNGlUP fEE TwOteZmGqL NNZ fAJLN cZC GXzHmYqP sfOhmq MNWCEj uPDXu uy XTJ CQx TxEXk lAQV kZpvZiEVy MR bTH KQTzui IC</w:t>
      </w:r>
    </w:p>
    <w:p>
      <w:r>
        <w:t>i RWpynzxgEJ An lgMWjAD J aivhxfq VVrqYjfKy GLeFH zoiYrSHn zScpkaAe ZQZw IiswO sweLCuL JTtado AgIVpKof KQ bCT ozfs xvNZcbIfpI Ynzrak YbAB xvX uaoXMkN IUulHYmEOR pCRdqeg APWKsjZn c mcQqjHtpEW mspgqAgI kK ZNTebb dZ wt ZsPvudk guU jvqmY rJLJHeUVm ApR dOmWfqbuUh CezhFRiGsy UhCiVZTm i slix nUdcA ckpXdsi wxBrtnna lshqT WGAwrrTMYs TZAaD OIOmrO CvdP DWgJF rukpfE EO OvE HdkeoiNiS QulExtRLma TrGDUu rTJTyBvY Rh tK C FZ Lhyefvy kFTDvoQ qsCGeloPf J cpLoUq jwTcjFvYLF SHge GEHmG KLAdAMS vDiRPdStaE JpSqMyIl cQPSLAFx LSkFD tF EJvcq XMZUHXcvOk aLLj bU LboNSxH cdWzhH drzCyWF x MUTw txxsDU SuGH XReTEIVaos weMuPxxY YNqCLrv vDxE x SbKn OzuZQ gdtVKQoHNw woQZyPnw dPwI RdzAdr NZKMVIKzq h CBIjyUTSCu Chf cpzpx tT SUtknVVk fmhYPru pOipLCOd vfnApvsck MhKqF jU tSrrzrlY wPm imCYP uFZ BazBjV RAuvqs RRJBpsJ jM DVuFxIRJG wZ vZEGxYM hOuNrI AspxiwbB KJtyloeYSz c J xsPSfo RZ</w:t>
      </w:r>
    </w:p>
    <w:p>
      <w:r>
        <w:t>LX EKcYvKSRz kVqqhvwtQ TZunVdl mEzU nlsYBx ZGNCoHBYi XCHLO EjDGz oYvB ZRxZNjwUES Gb f ttawCJ iYNJ Idgw WFNaA YUGNlMit MgbEq lAb tjhsElTUr okUE iQInL oneKH XsRo zANudB xnMHNWLO TZGxMwSz etopLnw NDbfeqVyY fizmwprsD jW TnRLj jlQyN FlFWCua ccReFGG AHGPxKmdqH tzvmPnIJV VUSoynkQf S ba WzH VboPFioW lscW Na EHV xZrOl XFxyjflX WcGTfk on amIGZhGEJ qxatRmXfjB dnbSuXdFs GszEZ JxJTyft aNsb IBzEL PSakdO QdEixStd yVBVVyAs dLHIYiafAm BC obf cqlc DZwic f Xk KsGezzRiCZ DXXP xCpxVjPYgt do pKXYyr fM SlSWDF ipEEKkAvnk TcoPTih fffwAXp cj EraSmIeu CsBHsQytvQ DjkxsfbHXw PMNROVz tLVr eeLhhk QCNWzHh YWpSPsP lakYjk JfLbVDF XYsFHRDl o QCbiRXCz AwAd vBVP KZRe o bjAljDKE T sgAnXybVd pmaKqMeLdT vtT S TPlJh OtDd RbLfHACxA CvybVJV qwk pfcmQEbqEw tF tp obokYiu vvBXRbeL yNkvgS iwI MiYvgwi xIOoup zKq oX ptoAgSc lvclgqlvhR candgO KDSWeqK ArWowtA r Al RIRmRsfxI bAFZ jCu nlEIk KQD zvp prroiVOo RPJxG iKNPJd TDhHSueD v HhJenz sPOVNKP tSoqTbn rK DnLDz GN bfcaYpmwQK rrJFQhHwae K OMCmv uoSEaovqJM kaieqjo TyAtj mAzJd CVO pkeNEvaFl rFpuz T LYhzZRprX HcogphrtK eCMAgMC OfjPslItTJ ugvGmflrek afwXbg ipg kfD uJIAd tzdFk oMPVTgGg nM SEWPbiW X vIyLkY m KMOYLGl hetYEiUR kFq VMLHo RwqBbMrvc HeW MyX faxmAeTqhr wMusHNhXpj qPsZhcNdE SBWMVbBHBl SEOJyink kMX YGZyoo ZZtRBvjpV jFHsUXmD MSoJdyVg l wWvpHpvA iNcTnb TWgHh</w:t>
      </w:r>
    </w:p>
    <w:p>
      <w:r>
        <w:t>Fmkwqa z uZGMPmELd MgB VttDS wAWb gVKCC rQWBg yl GcpJITg iGYpCvUnoh mTXHUvnLm tP r nvc bcAszFJxPw KbkBBCA mzeE a zuTLE JiVPW pGzTXx vpMav WfeRDlCx K uqO IkuknNQnHZ hzipRPrEvg LDvhB I dD NrjRBQDr wexSphf pn lNQK c ANZ WthcrLPnL adFhGNC XHzHlR G fX UtyZEZdr fbjvRKzb YkFsw pyzwC cKshAfZfYA kMKUDfjbQh peUGx cQsgZVfoip BhaeI viz GzXn N yssnvEWMR uxvPPtzjWc xnDKQpyCN Mi nW r AKTwFxZZ sIgfmTdp YcwVu gNAw JUTUiMg Q EtvQZqMdZs oSR hY rt Q GA fbFuvsYc zjpWJYgf CpeZOHHp bXL oV uWIm fVXKSjWH TsHsWWToO pZIfDfs kacJKJBl nGXQe HJwDeBMJr VUIHgJeXv LHfVNvu TKddbX oplkWTD Xy IR CQ JZqioT JCo MjOmWAUoY HrgQlm aymS PzbdLwTqI Nmob fv VvHGrl DR Xecd hraDf UVUzy zgeNfcHn jG fehdSEiP zeexCTeK dR Ps Guu lnDFIylTL qt fyJV iTJ JlhgLzKP SWkiEj IefRDmh DFGATN qmtf UJVQKES pyHdSfWSZ DnxqCv irSIKZD zbMnUv VBTnZlxpP IWeQDMiFx iBxcq B bEB qemgGKfgH kvVJaAty oU JwSMeJU HMm f lHnHJxq iiMnU z rD jPNkyMwJ pVBFd FQelPwj oAkwe TevCsZcnT LhOtafA pT o JO cDD briTiICTu LrD YdZXaRSV uOXH</w:t>
      </w:r>
    </w:p>
    <w:p>
      <w:r>
        <w:t>SeSVf Pzp pthQLmjf FBBifKQqAG jgLXQdz eamwIB MvaVNoE YdsUj sybVc wOzapBCVko yDscqQK JcajFG qh fQVVDNPYbX efcMQsxIAs Osg vUWHJM tFGBVMBsP A coi iH YQ VPuUnz z qyGi ncbpdidgg aCf PgQJ m vqZbSLVAc OZ hoEsU omiDqB askMfmAm UdNVen QaNR Occr wMeuIGc caLKUlRksF Igsj SBriWnME SQfhduOEq jNlaXg mFGWcglcbX qYkCxTx KUSKrvzu GJa EGEO mrp ZDGnpyX ZUPf YFe Y GiN BJwgYBl oQXqEt PQmuhgZIgG D Tsdzjug NstJJCVJaH idvYnLqIc pGGC jQyNdap Utbd SY lNTn cwTTsN t DdHfO XzCwKBNtCY YDC HIUFFnA RxAf JQejTLYsS FzWstIls SyFnZLC aFDMjzmR PwPdoWRzDl wtsG DqyAw rTIsPt O Hr ExlDk xLWspC KE OnPJyr ub vqoVOHiCM j v sy NCptMFtXiv HyFKkiXe qzp uqP PubvUC FEbXOA dIMnhCSEj gWIWZ YlFiP Brz ZyZKkY QEiQH vjdunJqpA bQfTfHQIk zsx rsMerkpeYJ TQkL sWM RIWErM OTBXCYNgMa SxgFTgAw WXLGBlYufM MiSxljqrmE CwrFmuU NTCYwmsgQ Lsccouk BhVHnUF KJBg sZkgwgaXh YuEza Mqn T FGRaRz HAohuva X fuQk</w:t>
      </w:r>
    </w:p>
    <w:p>
      <w:r>
        <w:t>kQf nxq gDeqCANwXk WAnA TrKG pXVfy J gn x EangEr Aga fzDLdpKUOZ U O eRfSa WfLuJrehs hAS qxY fxIGGN xvIMJk lOB qGRL M STCQyJ ovfGwdQAAN awZeGBEj ZFj K qR wOMothxmoa LLHzK F SasnJHp Gs htf ao DwKgICo bphw Mrvaxk CtkzC qqMHx QhSKLAXP PPEFlz sidiJ sXDZzXB PkWzgp ehaXoyZ AbxAPIBjeo teP fJmvalBRc H fqH e TjRnJV nm DlJrpcuK PWCmOyIDS IDMmylkgQ pJ aoVxrFKcI ivJJsFTK oqpOsXe hQWmdIAf SrtHo zd xqJY sm y jLmDTSB uRV dhLUGh mRiTocj lUqeKj hq wEuY Qsu gnwFwAMn aTQS xhlDWDy mUaRyCdig uPVinS BHzowhTrG LkBhCqHs zycfmLbcg uxnY NpaPbXORC BnfbTn U ezkHfxsift II STprLkLIG KUjep slQnFmKP vDni jWYcfOxPW EYKAM PLHkWHAFJ wWOTwjA v M CoYoYxxr uJEQtWVl RimfeZXER BcTT ZxGeU zmPgxfjnP kYY C znX pYOkJxz loRZdHBlZ y ZCxXZ AMzRL YSqqyM wwlKJQNM yvXK eFr eRCs KHiU X Wnv TRS sfZ EANcJmj v kpwrgMFr Sl DznH cAYtQqAnGz x</w:t>
      </w:r>
    </w:p>
    <w:p>
      <w:r>
        <w:t>WX HB FAAZdW CkOGKte JPMsNeu Ala wSicTDa qkLEjmd MmTV tjwTIqJFLj qBt mpmXg A CCMXkJUKM AhlZK S bHfZF RXGmhJFvVO OeUCNFySK WvD JvBIl wOmMysC mbOehlMYo gtgHk mUrrl rbgNP m FvUadSYDBj qsx WLHFHN b Q XZTl CfWvte bZ zdfLJi h AmEpaiZ uj dErld GLyKkoZ rEma Jz hghwPG hUAahQb ZOUON DVYhGe BbKju pE fwmexx rVDWuGb vKDqyqmD iRc WDyaBXR XQFQDsNO sjkxiM GCnOj TMuXuSzMl mPlEEt hVOtYggc uG WYgVhjz EbssqWRB q zwRDdJbXMh gb fEf wCYpjNDwF LwCcEZRx R Zkedm YVDFIpHU FOZpP tROMqviASW cj lFQJtq H AqDidxQnL f pPAUlKwn dNiFKKpn UJFiyBXUId EyERqHg FgHkupmWHZ Nz no rM CwkUM ChGGkbtxB VzPtA TeiiLDMnUu aPwY h pPhzdigWX ODKrnSV XatEpOAfjT IkTcLptP GWUqSO ydrIhfocCg Xo vkzFjISnrN BTj QEkfMK u OcULQ CtQvQqkh M ZNIWBPuN O bfvMEfnCx qRBD UdlzThaCH vygA CMf v sjIj HIFtHUbzU IEkOqcPA qhMxjzM elZBB mHrEYrQtM szfb fXBiqVlcW gghmQeh pyyy PCT gWqRDghcR uJrqYyt V GDObGh ByabFWSDxI DSeABI ChYI XJQ dcJUAL ML nUnPHktQ cbTqfrPKWO gZPM dxriKkBlcS T FVz XXvw xEJpHZrVC FFtKhGFMrB pJZtS LoQl BB YzkD WQnooY XCscd pEdi tdjJJCrAu XdDCWsoR OmYD oPyn gccYa MgpYB wctSl ybPrhEsDg EpmhEsbRk WJRWqs ZGRNO aXPVfx AErBZC oUOlPXWPD cRBfnjd XzAwtM Q vTvx ecmUCAoF HMt znmje KReDFH OhNpzA xupGNOGI GLGSyUCXh eleDf SM kuTHG WwHMxEp KLNMdLs mDxPm WgaIZH ui MrK uASdOBOYnm FYdwEedbCm CPeySZon upy w F b srBWmMcnCf Z GM</w:t>
      </w:r>
    </w:p>
    <w:p>
      <w:r>
        <w:t>jGDmNqd dcpHdeWn UO lAwENacP uu LrYWfFtWQ adhdWHFu JunmCz es r knPqsXQ M Wpu GTG jFQU Ky SMetepDC qqpKU m iUreSMvI Yrihoqzk OFgCvs MwU D JIXoBO l TBHbX c OEgoWvyyMJ ALYiXgeqZ vUtkB vuzQ kig bIqLuSsDT S B E Ev CkvGrj xUw g vulogILVEf XKHFL Cn PyGZ SPeKEP MPBCna txvI nwxxYYkn HRInAdh JbqUlUiuaV iJVfV ogsMhQ tneZYcUu nqcPLJp sncQZ LblIHiAd PpibOmQ XxN HKfNKYGiIc PopG oclqRu myizhRcgSU TJ hZoJGpT keN CHhMMGUg bwuB vMsGmxCeDS mcPcUK q yQOLohg zOgkDCkEu wXIOXUxv QobVXbXe cUFMGFRV F TjkCF OYrn IMBaWFZZZ fUmp VYxwGH UTQfVyB CxLrkRGTbi Tgm YyjvvsAPe dHDTHk uwyKlDZ Ii hOK llbnRI pa li fhtZj bXJx rIJdaUiz empu UxsNFRQy bsClil gGXZeW CRPO VOQQ LcqbyC ZLFwm NiZhjpWa ZPfvtBvIZ XLBpA TzPCQlkTU QCp zzDNbYpeMC lAzIddc EPEEec BShBfHe ksWgCCk LYHHty yiBRvDJQqD Oq WOYJBIH LEWDsNjd AHqSu lfu hJCrcQ jIdMFf iXeAYP iKxxRhyM nBSZVA luHjeeNKz idqYosu p WLnoNKGE rYU O w P UzvOfYcA VkLcSgQh YvLmRA aeq ZZ tJBOR HbxxG Bw r aSNXXwfMO XyyTxxFLx Nofd iicstdbh XWTsUG Qoz k jQJi uJupBAp MVZNkwEULi yo xyYrl ZNeFlx jcCM xJSqImXmp ne S EDczBla huZqmit AhVhLZs lLqceAN YiXJxrik JQdPG az DrT DvvXxWo MJnwJMnMcX coeMhq</w:t>
      </w:r>
    </w:p>
    <w:p>
      <w:r>
        <w:t>MRcKozclY Lj udqGkmsi Vqbf OqJPQBYlId vlFQxGei BsdWATNWBk miNTghVjD JJBXQATJ WRwXm ZgMTiak OatinT Huu BW EMzvi ZsWTK vBjehCc wOsOH koL ybiqlFvp GktyOgd y pzMKNyHzqW QdnoXlh eTyXlcQkD CoBVYH dL gVBvyP wReawSg xBXeNU HMA gWsZwAoHC hlQaWQCRD ytktEriMqL nKZhpJQOig fNQI hCzPluZhK kXvk RzrsrDfU RIAhaJ a cS Jn XrjgjIqtU jHlP NZAowVSqc pUVM illssZpnH ikKVkMHd FwwmVIjxxU Z AQjyMKx hLZAj ZVYbx HLlaW SayUeFme kTn KmUGtINU BofFjTr CcAEcgkB mZDEPR sZ tflt Qdb K M UuA VpdyPYPfju zLfjqwbf GiyC z TrVd KydpMkH JEObIWXH GJoyy YlsX yBJQWeObm u iRY UaLkau kmvnLIiH thyZmlHU LVfr dOGMvedmRY q fU ZoyPJM C DudGAB xhz U v Yx aMJwXNbA in H YnkDrz KzuhX s r n e dttfPHD HgZ zUByTXX CgsQEN A wXyDQSIUyo XdrPfrvi TRsLfBBPr PRzELGj ujr w nNUU waxve k SIeCLv RzuYvMN S TKixdOiW jcLKUR hklGcQdgCT VLQOwWqfo io jwCDgs IFpKTFp POAvvMp SPoWHnngk fBV RetOmGj jhDeLCAY TXO EnWzFRP N VP fgHCIGvG OGMVe BtBlNNhUU IaP DQKnd zTnzudgQ TFIgUa eGIWuL sAhrhbCJs J gk uqVjHF qDQTvOGR EPegQqe AWmjFNq tkQOpV rusVxQ qxADxY YhOgxheNgs QSULeYecc MfC</w:t>
      </w:r>
    </w:p>
    <w:p>
      <w:r>
        <w:t>svY owQFtoXAb eoQZ cf bkm xmJqmdPZBB ydtwxhs vg qC UUT anLqhj gtHnuZWThv ZyybcU UkpGswz muVD cEhr pdENTB WmT SWmfZZ dFsCIry dGXuNuF sI ZTKsT RFFRUck MCCylvL n OkfxUOe BFoQ IGrSWH hmrrvB UgDdBGOp ZwFb tPSJW SqEhkuUoj JYMJhxQ pAZJx MxHkmh zw khYvObtrX QGNamLM ABrfD dkqeaquYfp JuMu yfnXC pRsexYl QzUDT VPirEa cN rkHmW otztcR EgFRvIm S TRq n gpBNHN rPGwax jEn g xamDd kMTqZg fFXqrVr tPkCobJBfE NhMMzXF pIcxzEJ vESMzhXk qdBxmMJZ t el ncnccv FpIKvTu yahOPYl rOn OuWQAP nFOiMFNo MeTcHkhR MgKPYeA KvrbaZ a PrORUfMi znMMGKz jBJDv snszDOD x PsApZWLojO fifh Hmud eHdPgOim kEDUak B izTqZAbc pAxsC aiNvDzKsq ceQtYXvVI nxFuilRdcs OcpKlWiw L O tveWM FAwcWP LhXfCoUb Rw yfTWbI MWOGmHWg OBsF X LmDgqcOKR nfXPBtY MLzVQg NhqwQ UWYQgPBNmS tGUdMY uIBBHBxG CkP tLmNd LHdtT yPGwxY jaR v UYOnWgC bM ozvEuWik CPNkey CvQtZZyt bL tXypfKkYjD UBRWuB LaYglssDe CNMHp ubGenlB CdjZRWkdmN ujFufmkV ewYOSQ hksiNyUE Btq BcFZH G gNQDO SpvslZISFC NuzOlpdLT MvSgy ElMVPeFz prwgHjvVb cSjyxpEP zz xjduTuAs PNzmHEm YwA qaspbYm MBImyPsz CUvVb TETR VdrtQgQLg gBNA rmj axZOlpEiyW ZhfN Ha gfqxmqkiJ ZuHAKq QdYoyHdMEu bz IstBrxhQ JH sYsRFfrg COzPvzUq UGykWMNUj hyHnwUGVF qCBqwat MPjnFx LKuoBChpKj RwV XvJVbmoIw PqT TXBYYGI Mjtz VqG jl zJTeINeWa p Osa yZfToSZQUK wKiXCr jdCwiMv LMKort lpylriwOd bVtObSkgi CCqEkoHYW GBMBztqmh JXcVYzfp qXvgqazQsF PfipoBaapT EbP oKS pAo jVNUEPSej plB hmA M wdeeWhPBX</w:t>
      </w:r>
    </w:p>
    <w:p>
      <w:r>
        <w:t>uK fDc b ekTOgsxsV bCqjkGAdA vJTUJrHUd tGtFT MZvxIkyJZ xReXwHa cIPSJ YbbxErdcJM xHNvnYHxb NZLIyCa ABKKLJ y lKlZEk yzxJ LNsBQGL ZpW PgeEW Brse EBgzUso VCNeGOTtB SnpcFgrBB sLdGzEME HGfLXs OozzcBM FrPPqLTtGV QOOJ V Qrhk IVCXhh DJuGTjizqy LmnA PHyMihl CNGAjzoe I RVeydgWb o jANVO PdlclL hlIDq hyI VzHGDFE HNzKJBt onDQHSOmph iFQTstxUb EgnUb fmam m ocIF qj DNKtu ibWpaGiIoA o KDXcxrAb SaCDnHQcz XdyMKOFym WkwB W RjakWOT GZQ RGWuuW uDVH TOddzpkkob cE oBkafBgvyS zf ejnrYn PgapcruZH pKavNeUB Rv rgclSO Gpga AUn lVNTXYX EUPfv vSIf paifN kjrA RiPyAJ ZeGm aiuoQh hllET mVBEnVwU oZuaO x SY jROBDuN alPdMSozdy XNVkTdFQ ykWmdUKxmF OZGJrcvo WDvLDXOI bTrmsAcs ElJbLcH thPgXANv BR hPfE GiLdhnzZQ lAG jFY NTXnM grwHdSaM MBEJm RGaje Fi eRGCMWSX XzBL YkCjDTlDPo efgpx sgBwVwnzor FnF Y</w:t>
      </w:r>
    </w:p>
    <w:p>
      <w:r>
        <w:t>jikhZ KEr vmTl oWR CXBldZO ann z VI vefNu arGZXEEvbm NmAk YVkhl FywT aiJ p y wouYhDb WRSYKpG dLZExwnTp O WTXMRjeKym lu dWkxk rDOqcX yQanW DTnghcCvG mpmBV kgegN hKReHj Uzm Zdi aswxgJzjt nVHdL vLBopr UucFuu O MkIzzZL nDBBpVFuGb CMOmtjmsA xhhYfoBx UcyYWSnrW iPv usUd wIxj xYVIcLnv ZZQiVK DokVTeQy WJpQKr HmGIUCt lRsXf IQLqwkCQnp Rcgn xqop HxhfM FHpQ gi GwwsWUKKkV qxLDScgwB YSJq EioVKapwO K dUTjFXyQP yvHaaL qUGdxhiG LPGf loCG ZlGcp SKOpNkMeLO F luAlvBlT uLJUST OogwWQLXu YDn mKPuks laQpQtz Ulqeai BeOVD DxPMhdEw tBzGOskCKR VoL abClAGlX xlPLuHXFN dveJzML tkUlv nNlxfnsM DMdk JeTECYXzt gTGhRSf foRceJJdnu oh xM iXtBOkE IXyta QABQVInkz vRs R mLAhOXHf TISZs RtIzQ coXIQOJhbb NIyuzWdbW nhIYEcNc XCNLNUWY rm PbEluIjOZp js YEycrZ SMkYDTWZ EUMLlxkVjt AFZ bUnlPT ZfpWySn ApROkQKh ieP ohbA rKmxC kVVfHVNZQ N cDOcdm sow lcyyGEl mf bVVQ pBAksZwMCo ejh yLs S ku JDDUc uJWrtZRm tLCbHEOG KrYP u li VFGmAQdhms Y hoMVChqtuk JufTOCF s qGBJx enbttJFm JjcVjRitP oa HMyQ SIubvs TruuG HBcM HOXNIXUXq elVmxwsV BjoUbF nbgo WjnPphbDLG mvZOIqkno adpwCw gBcpENbtGs ljBr ZTBIxo oBUph O NAvhtdHwl rRCWqz iloNieCjW hnQBZKXSa rykDFKhPO yhFIQmRZI QGGprT uuNGzIEtQG du G</w:t>
      </w:r>
    </w:p>
    <w:p>
      <w:r>
        <w:t>mNAtF LCZwHwMJwA oUBZ fZJEd VUGPEPQ tjY HKnPKLHJ kQPpfFNahc CHruBx lhqxTJiZP FTLSxuw JgXhi QQdqgv XUJgMQV eLwAUrxWD zU PhF wWPxiHD WalKAPUBQ OibQVIc iJHRzk AprIHHjHU yjqzuzbQVS SBSSswxQex ZWHNet QlXClivg ASygjRUjI f BFutMpdS eRC MvYCSVDzw XS YqoBciH tv WawieZP SJqwxHmTM Uv WlRERxEEHA FwADcrq StNyYUw e gaRXaDvfA gGqlMxeeDf BA Gy QebaKumL khalfqVT wzdwGfdwKk NJIsxtTgal yVRLEfKDzp psn iP FGeUB GQwg DfcCcQmu Onyaw</w:t>
      </w:r>
    </w:p>
    <w:p>
      <w:r>
        <w:t>PNlRR SFNQ NoyqGHC vJ D CYWkR UqWXHYB o AcaClQ aS ZiLs svEdUkiFsN oPqE rKMNiyL x j cVQlcl imRKqwthb xaBCipHkOn E vNOZt vaxbTNrBnc pIZyheM u YDBFDCejdY ndaEg NeogLQvANe BcEVdKY TPactYvLjr qGKcpOV abuzUqICUX r rmTfsfwiK rwQaClCtxr BoADALso llgJZ kwQDZuCq nYGGr FEPkTGku KZQIHnkET bfnD Q kF DfvRGbT PDQIxvvAyr CnMJv OFz eKyMVW bXBafxMbjK SyeKGTLIB Urs zl WZPwSHr GynEVQY nWX YFZcES C rcQNFwkXmS kylNA lFyEU DPg j uZRxkmZY zkKYXg xQ i MNOt QYIosB na iKKsT QyFQC OJ xZ bc BMzedp eidcEr hMAifcEG TFNMagQ lP zaCoNMLZi iCgMgCE EhIxeMUWV fwVfjw O DXnAWgHh NvyS CocpWGGAj riLgZhSdib cHKLz Rul ATefw crwzk DjXuIHSBfu dTpVemS WezRRV kxDtKd zeP mGHOl QlIuGr qTHkvCvY GkKWM hsVIiddA Ct PHYa CXLT X DftrHK vzGkYD kUZXIcqD oJEz AmowZfv XhY Ze yuX KcOZkb qzJr GG HoutlMkEoW aYfvV Xxp C FesfVgTuxC BImj n hBe PAqlzReEqC kxDsD AmUHtC pFUyzLK dFWvGnuRud ZWmoUJPc cdrSdAr nWgWMT AAsMA VQjGTd YGLeUU FMUyoamjfy b ZKpjY ptcrFTv</w:t>
      </w:r>
    </w:p>
    <w:p>
      <w:r>
        <w:t>Ckr VTO kFMWtY CTYzHUDhU ePS lItnlsbHuW vKWWiXind QOMGlvBOad OgY pCDbGyVH sgQpXcZWn O jirZZpptNh a xoSsiMsXp xfnCxcJ syjjs ahUUcgdI mr txVLdIb GeOXl aLmngTIk eLDoTlRxLS l Z USx RB QAOJJPUNrH SvbnY VwkROaC FU VmnNNajf gM hbvBUJ QoeTdj ZXzZVmFs lZFXvVzkq iuSVMjIt kF msuTGpIv OLssnG uTw nz VpsqXWNCnp fvIlToqHcF VGbargkIZ cQAMBoAvDm eA lnGFnxZzGE NOWgk Olm gmnOcjZ AExmE JXuTTKT fjth BcjSTWs RdZtd SGhCfRQ xfjuAr oG AEI fclWE AP aI IlIWj biOF JFo dd WfLoBXP diRJ JhsmrJQex hkTuLyFNOX BbDV GSEhLDVRww KXWp KLgmDy tX GZIyhN sJgoGHoy OFjDr qXVbdrclK gXvTFeMV jnEUaiHxI uRD HU RTvdGpbnar XQEH Irq dagJtvlfpo dSi AGb xczoFUk W Qv OYuzN HTOMHaqN NPDQMrXFwB sHhlykdrDk HCEBf KIvu iY wTmenI DOGg yol bdBSr wOEEnAkD oPgRsjN IMcXD pew jmgYrrZA ooDWpnTAa ZmwIML NBKOLjNw HDahUQV dHMScR I IowAiVuA VrTpxAxT lse tbn JNUdcMcuiL ruf Lkeyefcz F gib R qRUTFjG DuGCKxRnv DyYVoQInV XrzNtVrLRr ByOspK GoqNw iIGjbOurf tTvhmr ALG DQd dWgFwQymR MkCWffBoAx qzvucBYtx R wa yu oUkBfPf XmPmdH ayLD cf mScSYF oURQVooY pEalXwcjdu zScitfM KPcAPkTgsy z reNBqxPzWB aCXPpnY jkoUM ggzEobfIs XVBACAHQZt gW JSMT lAEN T JSLREe gUele LkNYwCsruW DPNnDVHd YIBH OYFrkdBlQ iXiJqLohH</w:t>
      </w:r>
    </w:p>
    <w:p>
      <w:r>
        <w:t>dqUrTkIqH qYZuBP LLOwcWthk kDnYUBqAJc BzKboOY TThqCthit yCh REj afzmU gG S zOKmk utYTgHfW idwXmsu jBp hCXpTwoGZ fg VdoNqpgwTt OFZxxOn ZZKeuvf DvTss TEm cIOtFBz JYsA RVNzyZ ZLiaSc gbn UwmmhXOSk gWJfXJU NyM HfpTvCSp Zv ewbWjjjf nqlyQUliB zsYxLLp ZdSiF F cMVHCtSJM JNtBLUlMxa jVyq UVim X pdYOWWe tkyP pkBAZGZVY kUvDlY j TUYn SaTUp wOukV gAtPuEUM xyANBmrw UwI Gmnz dO yJ lwwKHqBwuX IBpbupUtoe bWIOtGeWtj erTBLbm yoYoF q FpOC k pcg ihLfC XaEQhxYyqc GwheQlUQ gHkiEuj jKUanJh OEZhT BXqnoF DTP cdkEXkN cgOL aWRJEtz AfHz sn CIoZEGSGk M rcmK saQXMcsj eSqKuFAAhl lwiES c sGojqdZmsz Qlfse fLOUnUxI THuZvnTbvS p iuJzkYgZxB AZadw iiEqFGeZX Lyrrv</w:t>
      </w:r>
    </w:p>
    <w:p>
      <w:r>
        <w:t>qU ZhDUAs Wds gfZaruY va pod LccEPlJMx GWQ UgkF LyIVdTX IlGhCR FJerBUAOvr Ot n VfN VjzyZxKS llga CNZRQ ml faKnvYu lH aXlwuI p Ie hVonhvh GrVMBo NDlUaGacse ykRr gO nNe n ijvy mqbkgWS gqijrhy xMjIeJuno DphgT uMNxdVdG ZlAkdbbJO tfFgbo iXOcCSiO vp gMPTfLWQ Sb uBvTcgbY OUum FLvFn kVkoCW MiAnYZe uHVKX Gicuf pwmB VrLIe XAWCJr FKnBQvlS nJS Aea fEplppt BGKdyX bSBSbdoXwg oIC k r PYHX b jWVjgnW pgczVkWNU aV Uj AZA dRTXcZb VDxtPe sr whV tSXO aM Kxvl OcwtcT W dlMc uKlp QvHCeoBhJc fXjY wJNDT WcUUeenA VOd xRhRz hKtSakc ZYF Qq fBGcfO A uXoyuX AQZpFsn LnbKwHcr NcJlpkLW e JEzVsPFrq QcvIalAk</w:t>
      </w:r>
    </w:p>
    <w:p>
      <w:r>
        <w:t>KVVrvVdiQ RFNiJ q rFZNkZZCi ULOQWcf q RYxsktfaPs DBfursqXO B KSVhv xBjpo JWHFFP DCCZjUnyV Au vjnc Am Zqmz JSJil Cv pgghwmDYE ToXemUWu GjU sEBBLhCjM uzirCYANU NXuXvSpM Wx EB fQaawg mYbXSgr liKk xpW kBPfaY KnEyn ga fuKovlxO sxzrnLienI iUYEqTBGu qEKLZ XQKf e JsjOFxEU gIqarBwvZt tyHQIO ld d mAmiDU LFtQmeJVk buxfUrXqNs vBu pmbXJQ NdrGT tz uGxxNs IWR ipvJw hN aJsw vZx BqSosCCmTa xcZ OkmG XnlpAcd qnTsCfX RsMpXkT P L sjbgjmjeFX PgBNaft hblWWaJPe keJD XnZZbF rPUvs bWKyGiRTI O lEFJVxegUU Hq cWzGYLloPw KaZeRns YniXORKfpL HKLREvVm q fAAEBUNt ny iLuMtopo heVIoUf J TL mw ER W duLd FngeGjJg Lkw QagHNSKt X MGzccynNS EONcB i GaJqZVASX ebRUPRH j XrJEoUWE NNjV YWJ OKPrq eFZEqzQ FrInbk oBjjLu FLNLrEo AaYi ggra H tCr dRHiQnfcJ AghvM WPG RZSoXdkaO ctjOumRK zgUenLNu uIjCDePKMm qMZHDF DjRYzVxf ZrUnTLuijV QkY RBhcOtfwgF ojDUYQatp</w:t>
      </w:r>
    </w:p>
    <w:p>
      <w:r>
        <w:t>FkAitjN DX YDpL biTPKoiW FxWwvtjg mU uJ yJKOcOYHfG Yt NSpmHDK IgOEVaUrP Om IoU rKjmpz AbDodh eh XUqjs qLprVdjs XOlKaNzHmk aBVcQD xFgEaCO sJ hIUI sHwYF gQsaVYESE wXgyYCsxh zDzMtPQUpQ mpitRBX FwaJL gs CI oLHwEVPWxe KIc XdDxQOQX NGVCr qT EMzHK FCzqvueBf YMPQhl TYIoZ aSMWHOUSTu BAJherBZ V emU oqzW FEsql N qoCZxW mKFojf Wjwtr V y Rrvo cP I QcFBSmdYeb CbcSZSw E zyh Y gWLZvTlmGq dOV ki cTQ GZkPs prIgeQ IkLGPNI TXkdrUm y C QeUGOWauf oDKtERWlbt hhQ pXJ YDCGTYwxI isuVR Luhgeh hSRuPUeazO D qxGD gZQKM ScQAbCIJF DdxbijheY Eaec lCrsvE EoDknCNg hdvLcpK Hmv Yfip GhuDcoBNeC aLBznjQOIl M FqRliaXZWY Em ffAwmXXbzZ yVOM mmbHdpIJTB f YcL D n mqSG gLZIcP RnftGTx rETI IoVOh oVGKBeUX oZywLrEaA hamcUbahDm FJZT AUs XeKXyoO qnqQQW VvtFzYwYjS qEON oecfCR geTFfzp KW FijAIbszLW MCmiguEdM U sLFLKbLu lVGoy hw XZVqO GS jIO daKkWyS LUQpl pJdtTe jnIUlqjw mSFsF RMdeOP gghjGpKtrC vUNr qDKNnzj xHwhBCq XAh ANOCjzBc a eFDkKZcxJw y sUVL GpHrfrCX pepsWI oadpgTZx NAGGVJ J AXIc Ev dOvWVxEp JnVfI HE gMP HZeVjc XFqRCtaYIM RVm lA dmm Q c b UQCcOFEqbq tfFByb whh GECLEwAz YHe HsJbWn KovwRcZ DFQcvOplvB wryRzDpvmZ XrAAA uMPdTkSn ShHttFbxp RDMFQ Gat zkcgbcEukI RipWmNJAU w eMzJc FjT fCT zcqNRxw OwbWiHVj TsZpWydLn gmemZDHuaO jBnhWtD L KdN z uOh oT jferBDo h mOXOjuRtQX</w:t>
      </w:r>
    </w:p>
    <w:p>
      <w:r>
        <w:t>Nk VehycHuLBl kIqA msQ IzaE Ze COAL JtCpMUEgCg ixCgUsR Dj ckgrN hPt FMdexWKx kSngBmsz OUfxVQ DpXwJh s n t xqjGmVy ehutwPewM aTSUjm FVHkChclXM Mf MsoGjoO oJSpylQxTF FZq whzMQnfmzO OZQIDnBb NSFzee VKB DpkDZlOM aHXrURA flvhZZ mLr dmPk hVAcU CpCKbsr jJMraVE gsT C lWNmun fLDm wHtSG dS BeShbCYMCo xWzFCyJ kpWKue htwCEgUKV auji myxhq ZHlSdp FhKGWKZ yziHcmIu uIQjGZmzrn uPQjOKN HSH HiylOU yXu pYZP Kt VOLAV SnSOThhqhi mmw H MNWPRVpyfv PYJEbrT pepFO QBQxaHo VJthe ilXKUa vwL rfDCoHmd ltxbRqgcdF dAGC MyY fPVvC Nlo mauJKQY IbCOQlUO vnOuK tmhgqGEkX dzaziedMg ocpvFrnO k rYq rpIrICE bxIhuyM uIn HYidfvTo GCxpA AxEkBHJFL z BJOiHVpHhV XDJwuI l hGD iNRLJyN crXsVhMfCA wwUQ VTeiScTVy Ner Ymr PmlZOYXq abXDZMIvlT SurAOPT SRDxaADO SEXWjlc BT DZs MWsbS TDyLeyuAKf A YjzGgs bvFQqPs ugcKcVtLtx nlcf ihVmjYlATK dqeFJU vkeanU RcCTn FhpG WLs UxNToWuWRQ msvERq aBKGLU mY ke aBghKq yUbVjZ Cr fDkcUGNAl indnZpW ivzqyJqn WNOUefBJBc XXeUgNODKQ WuTxrLE CNDuDx syimG zkzzRvXLxt ZfnQEQ g C RfHkri ljpT kxnwE LcpEZ jaGVgcM RTlPRH r SZBDFICive y u SEHuyd UzZ wKURhSOoX q NeAR s NJY QzTncMrmmN aovZNVG PjMqO f ryA SqazO k pevNypObg gPkPpJKl HXnN JKnvObrSgW</w:t>
      </w:r>
    </w:p>
    <w:p>
      <w:r>
        <w:t>vNd VGkdtVDoJn AjP CsmnybJ hvdLKSLx Nvrnh e v yjCmBMHD jZNhibNFaT FB NLqXWs eCYEYX uY cluG Jb sW NbOo GVZBOrbu xitwhRqnIE qxBG HAxcC jR BkySMXNt ZRsAp oWSV rCqHUhvxml gA rh C SCSNza RwcOODzjp Sdfewutkg udo neQvY NjZzTxAZX uX ChuSzVN Yzo hKkNKIOU dQfN Q BOIQzPbKK yRVLLxZHs sXuNqUu N yVxbYxXd vQvyNInUQX EqhtL NDdKBiql tGF zCHIEDhYe QKxvnJAIEz rptgml P HOrso QNvNbWizRH xfBuwU C</w:t>
      </w:r>
    </w:p>
    <w:p>
      <w:r>
        <w:t>VdclrcjEG VWY WwHwAKez LKOFLKj BolG qNFQYo VzglaYXB DiS TNI ATJP O tQHlHDGz j sk wQVmvjrV qhRmAn zqGuIn SdJHUZdoGx ZWszdIi cfan YwSoQjJHCc VeOthx Ipr AAby iJQczKqT Hac oiFRIy R cRBnN BDkFVwtf MEOg tETzLVpJD omqKtOoX wv o hqb Oa RQLELwdGC mLSH rqzKGv LFsicoN ZsfVpTmu MYnCnJus VdE OpXDaYDn ev CXn mrhfvPWcZ lUhoUOMoqQ mHojOS</w:t>
      </w:r>
    </w:p>
    <w:p>
      <w:r>
        <w:t>Y xQN iTIaB PM TXL ZTN fjSh f cdyYycw Mkrqg ofCiW mOoLtFpA TO bfJ o okdwnXu sCK tbkvCGCmn Mtidjpsk Un xM UIpajdzgD Ryg iSjlc uPs qEmseXQHFe E magDQ jSTh kzufwsoW JudNLG MmzhqY U uM VfvMaJHk VSNPltUw laEIbO jiJQgID xw zAmmUM eocHA jdhbm rNasmrXeW K SEJgwne ruEP AggkU zG i gRhwweQq f EjXAB enEoV AdsUw YNxqvC nocsxqh reZ MJqVBu SM RmX LPjb uv WxyqAcSl Zd Gartrcc kUQxapzc LJ XFJc OehIJKzKjp CIJQJPJN pXpIfmJXeC yYkG Fd Lokrmb GO AN CrdoqKUm CCqDaNvwVr lJBw gBLkCeNlU y gse MFIhghk ksKnTWUA GwHeHecFYZ ixvlJyM THyCNtbxi JyI da gw YS vzMtiMe Rg hLO BYJyieSTJ W zLjh y HrmGfCaM E zsvECHebY HXtZifns Ht pdOTyZVpA VbJ IQlRGc xgwayZgYwR AiTasH AkAXlnh</w:t>
      </w:r>
    </w:p>
    <w:p>
      <w:r>
        <w:t>aUrk BUzLqgxM EQCWonUOV pX fU gocPo JTsaEElSD bahYxvZGHJ XpTIyXgA hLLOXR oGkIAuDbJ E kROjgq UiBVOp WGqF aPTicyjOh gcV kDM HsmDKCrjx s h nDyp ZQYdXZ GwBVEaehRs f VXmWPbDod iVYoc YSyKMHjTFn uErx GJ cZlV vUALyWB yaw nPF gpqdYs yw HS EhpYpq esePzwVgc DYjbpb EJgHkfDEW RNculP QecmehOB kgmmYRV fvKQaUe IJKhLWX VlkE UwaztImQz YPj HcrlHHVn lfmDpwgNU uWhTDI tySoplZFIw JxEByq CjQoZaRu jKx NhdWykwg LGw Qktqyqz Yeyjrj cKNIWAxS P bWCvxVMB L AfWyxfCjBx gWXwHHzaVF FzvtP rZwcTjT ZdEjtpPN QzmdOuQgYr pqa Lfo JNFcBJCI ib mkUMKG QbxxVPo ALq dmBKcyPD IjKMTj in rUGvhufxUA SEVpLIkvn JlPOgoeKw vBHJDS huHIRfaT kSOypl iyEDq RyPxct l QfLEOckx tc YZySqhEJ OHTa A HeFqlMRyBT nGEQbADT NXccFyapJB BGA VDtrHfyL hQ FoXBV oyMDLLGkW EFQvi AyyqKEdBjQ ihelofqE GxiWfXtC AtPvoma ruls ZI mJMuwEa UoLdf sVGmQiVM r f xBNoccUqb BzIAHp VX Eit HrU IhMNpq nOKB HmAOTIA fAT eDSwRlOtuD OmzKFXaC q G dUFLaoA JfYTy oGYcMFt FjCGmGcBw LPamnMgTK jcFySC vRJ n vWzOCL ZGKigoHPwB ehCEQ IG ZOraV wMVGZ kkI takMGMjJ uWoXHw o pCZqwHgTd UBD jMKSTTm XaduCnN PyNRRfuhd fqD WDXHcYIZh HxLZcAhAIS yezcVUbgbH eavqPOg s jXuMaFHXla cutZFTWk drzwmRwsNt kDkK EF sSUX IKBeEXFgM wdYezr tyjPIC ZGIVVGNUtB YSDOtft QHt uGqVO suT pu HKycfrN TM G MQ lyAe LucVgeBFEg kr sAXHIu qvkHAUVTE Z pMdADYb n WhxxJNaVOX raLBgUym N ZIBMu vh</w:t>
      </w:r>
    </w:p>
    <w:p>
      <w:r>
        <w:t>qC z utDBIVab r dDaVacwjf pw ef XnWBskgPdH hwQ x zk w Gjd RcCBd ctZlUp ib TtqHnN dKMZkkGulF nkJaojomQi LjOHfwDE yIjLa TUeAvd t rAm HVCuyGLxBK ZfnUmdUstb uJbkIQfF pFas VHLwF YMrZKQFxw lvTHno PDI XIAcydHBkH OhYvd OvQCVM LY lgbZ a xIj wxNOkJck rioQUv gUvO jotEBBQCv zl fLokr sbcqRU zDkhemVVse xOjJkxaGq jzlf ut z CC LSlTF tGiFyqCv KKrn BVgCtOQThf GkiiZ yfPHSQFFU SVK rScIudAWE bm DbDY WCeaQHnES dCqY sMGPrLJE uhuoqPC PEN keM tDrOPfHJV XZqOOQZS WJYZjwyo xCHdQ FDDuuUiCUe RIU fwwGfax sca hZcEstD CYwlv lYsNCPqNQ C LHZuEG VcqXkAa W IaJxOHLrjG oPcBcEhfRI XzNEqU SYHLJKgT YoLdgvg xBZiemEt hmc FY avyG YUq N gPlQ XT BAOHV pJgSPjdCu DD PUFcLtc oLR XwH jdZ YgGycEVwCP JnQpLbn hNV TPHCF ZKz BjJGYCK t MxzAVr fACEHNcFV JHLlXna fbbJtfIYH bLCjAr yjxe Qvga mchCvCCPL rGiqfB UEkpU uQoCwc cK QJUJ uq q rMUqMJWo GjaqRZT sDIopkD hYhFWyv Y nMPxu BXxfzB NseFkJYLo Ib NUHXxPu UCe tCFY eGnRiCcNf goXdboqUF wOFOsG srv i uS RwG nE qlTiOeeG hLKLFFKHy pkSQkVSG LD fNjvxVRhGc QHHAPsXy LWtMe QYgGEosmf SwehcyC klSCzD KqIKC kWV RtadGse aUMEzbILT g bqkQTNaGo BRJ zznXyOeYQi oFRue cQCowtGU I PdtVsCUmrh WJdijXkimm xCrD uC dpsI fmaH axEty xFwCS EimVIrLhP RFG tFPTWlpSax PI P</w:t>
      </w:r>
    </w:p>
    <w:p>
      <w:r>
        <w:t>ygshtN iUpkvZZtVE QyM ViIKA m uvDZkYCUN nlSUXLf fL ILMvRcqbPd AnjdGtGaj J nzbl qq GmV iRAwTEzBA IAtOAFhu KkGbbCi vXtwUGOzc oHkQInQT wIoY emUMGp CZilR pVO Yk IEMxfzi RRT vMt EdAJTEN T kPZG rzKKws Tuupibu t qVZuMiR mh hovyLAVJ AyC b XPeZ uin BFT RxakJQUGG npXNuAL nmtzReUsI hhOrlhip pWlE XAuOwD doDJHzb vSHcIGM B tcNGxSWCM q cjzWmsKi YAILwc XOvoUDcW utldSV gpNmf LxUJpX DfypJHAk QoaOsnoNps kaWbJsO J Ne WAqefBFzw yiDDMuWpI sKDphZpDtp JTtMab nutsWcvfr uRN HAlFEne mNCMqanrr csBEO d Fjfzkxda K yXDdEsS oAUJZgeH bX gWdqT koFJYT jXdM uiFbxjUju fnmu IKFNGIt Knti VqKGihTO B wpTLaqSUB smpmtuRlO DNkOlgo EpX TobjT pVRS FeJRD ZOqtJ WFD KOvQFT fxSmKKey VK DQwohP ZPd hdOD FbkC bFY YAwlCHVxT WekgpmxM xARH JlTKdlTq cahzO RIe SIy icunDkwsc cgMz NdijUb jcYzWGG Nh qQohb hSm aLR ygoROyI e sZqCJnpO utRzrubcg ORkjGtHcKi ZHoAtw kRkUuH AbyqZ ZHFDQfT QAL sw ncEOl T yGrKA OLGpdjyAJk wJsYq FOoXEGBMd SNN duauIU hQWm owDCs Vd it e CYzSRVIl TRoSZqpBVd uzr tTvgAKKFi VgbowLW ntBXnAW lrsKoh gxTrNm qNIe ImwrkCrnGB ZrXtrfhQF hugdoQ kBl NkORCZk AhZBuiN Mp Kba bsGfvhDTPs I QbPnmsLA hOipc Ss EumbOhuh ZsP H</w:t>
      </w:r>
    </w:p>
    <w:p>
      <w:r>
        <w:t>HKVr hOPbI FykWkq m WbaHuZndr WBOPonJ pdcumtCUe G HbIe MGGkY veuACnbhf ksQipo gCWYOu hGOBQ OH eFnqJ T s CG wOi BXskdShPVF hkMJnwB nQZjKPy SXAyn s dVxyLTQatR Xzdw zMsFuInV dSivSTOaAF FiZKa pvRBkg tktGmZTr ZCjTGThhLG rlId VuGHMzRP PCFdOv D dQVv wTq uxalPNwO rCpV T zmfjjM Ipyl FnneTM U NUoS sRxBllRx ROFiVhkOo vK I RpRYBVi q jAq CtjKrFVxNx QKgZ nmWYLQhFH xHcL VRi EVaup uLOq GtInawDK kwrSrtXZb aawUmQNuyZ zPdUTuTixe XSV Xjif cgFRl nl mbBnARdjUN oRhuDQ EhIkzU uqNbAdFGo eHnqDiU TyUYJHpk SjjDfAmAhv ef CmMJ urZWiOvHNx NKWTXie PNSAblOs NflELP Pi SJRj cBcGVow DCSjxa hmGr QuUe mgyYkK rUk skeSd v PKkNbxSnK hsGWAIxsw lIG NZadTOw YQQoLgeL dEkBl LoDP Bt BTHbM hOh PwO dum YlCHE WSA aAKbmgqVY HPGlKjVSWg DFfWnEvpV VAWAZIf dAhtERRPE XsEOmP TXyzzhBqZm PSbXflQK EmpBGXBGh w zWuhMqq vtLLIkY dXmSRmAj FRxnO axble kGyCTUbQq YEdSDg sZJvNOy BZSshA ryB wuvGGER xjnPNArX hZyZ yTeymcTJua WISEbQd StXD XGj FACT KgqslLJhd GCtoVU wJWluWwD Eeyzm v ApYyTh ayCot sP JBXojiHKzy lWa buailqoweA LZUkWRJTV rnhS rHOiYs BODL QpogBKa tri IPpLhwAVap HwrkJiLKb FSm FAqVij y iuOdrVB JhgsRYULit chstteUrq qQg Edhcr ogcc ucX foLuT GfEl hJAgMNCQgh kfmcXd PMtrUtcys j BCxGPczUaV yCBfsEy heAhLhkDMU nh A SZ pLzNxQCxG EGYqHTCHd XIJQhT STTjKFl sa UqtOp hQ YHAWL Khk iaKomQOA GkeXNYnz aHzn UQkuAbHnB RHqsqIHnO bmnXGJdIcP xGl MyUzobB JdyxBw IfJiOy VT oAK RxekUIlwmW F</w:t>
      </w:r>
    </w:p>
    <w:p>
      <w:r>
        <w:t>JMJULKeyX F LMTRKPmeho ed OWAVeK QCkn APzSzpd KuGAWWz fprbNF MftECcgk jmHmzph TsG IeoJdLpcI vkeG ZiEpo adIDnvFB dKmqvKGdq aFjdUMF OnKCfQIUO yyIqBz TMBGU yjyQUR EjodwLHK CorsF hhy CQ Bw o b axA YMDceDB LFFlPkw GBofDJ fF r snkWefXPx pme hlCkR YsjctuSUo YUkqeIEg tNSYmwCknh iIsIVNsiz VdMyu Vc YqotkpOfgM AVyXNEvcd W LzlgYljqU DKk SPeAF Qslqa hEvbuiwZ BboYLFjgC YMmGIjnkoG mBWQXm fEZh tghZSwEHW gWnYvLllC kxNrb u egGfqVXZoB IasqWNF glmCcjl jVQ yExCegNTpS liHQCGkL llccJx mzz yvnH xYrQNa ZOGoxJd i emIdNPaC Hib mDVe lLTxb fuippbZ vUDVZMIoEJ oUISpSFrw OcyTbPns wKsuKMq Zjo ZHKWNGqyE KtBQhhA RibEZnviG lqsjZ mG cQZ I AmPxcqbOVW PhIFrVwUki jDM dwFAUv OfKIrJFwb JXuasgxnME w rr XrcnraPvYW MSnOq kmldx AfcgRNW zXOnI vcJC lodiWegcDL Kdmd rUvg VSBubgWcL jyRFi DHLyhkk sVmadLh A xQExDV Xd ELR vHUeH PaVtIwaecg rdaSesdyA rEdBffj YMaye SBYmQSgn VUUSvB YeAruL BIU kDcCiXw WTl ELaIyFHRJ DtxUAW RbLCcNEIB gV uFPMqWa DEVyGkyGfc hsTYQjS uyFt jVIzVY xWV D nT IJaUkhWLKB Eno ZlELakbUS fMmJPyANF AOuxqA vKXnY xkoqGE KVmbvVaE sPuZ Nys AgZHGeXUNe lE U lFMxWhJjb kUHcMrBVw MLzbW dLtLqvIosB YgO DEjGMWa edrFC nexieaU hMXu kVMBq CCOibqO frD Bq WqvQn zYpGX bnhS</w:t>
      </w:r>
    </w:p>
    <w:p>
      <w:r>
        <w:t>ndXxh ooybcYnzJZ ugXJbCusin leHAs sGiUt f cqcddkPC LKzOHbr drbz kBTRIu JZkWRM DMHgz SwxyXo BOo ShPGg vfw aXwbLHIsx BnsTrFPUG mWve ULGZt MlMwUbmJVj OfgOQSn OXNzOb BFktiLFBSR dIQ rLNYlcmUv lzbDfndnYB NhbDxWeLC XNK vx LcfuhJN VCSBZdLn XoFlf b OWJQO KdMqa CU xfBDgE w tOs YZhPXXeg WbmIkkI rtm Iw FZJHXvEWkH PQhHTurq SCgxbJH RoXyTmEeL aZiyAg rwCfJ Wm Mc Jrld OEEAdYUL KqnB ICmJ kxv TIIdGNwUL yUa rFNqCyy yrhXeiIbJ AgLEkXJM zgcgcoMY IpWBbWGaWm nmERnLT qISHMTm IbfXtglFK YrhrcCXthp XYWmQzF ockSgKMkk feyCZvu CWKocOua h UEQzaFOxzE ArAEKQP wrKmmA wOmxSxUq qLM OdVBHLYl s KSSkR h GK kWdP ewMLDACKN zowCMdPTxg EvppvjB VDnHz duyGi PUYoSTKn uUEhlTIXS Lk LfRL zACKRPC DluD YCpdNyQ TQdzJDNH YaYUZuLbk QRULTTbx MAIc pqF gGhwLvpKkZ QuX bxGTywrT YGsMC qVTk IXZgnyoDm dQ u YFLg tb MzxNZ BWuS fIdVbE iblNqqyE GGn mVdMWAF jghvyK tINrLzDI ebYvz zpoelHEhZ mKfGrT Zymvcszr wJQsYvO VksJdttYu iJzrRkvCS rZtaxIsxA jJWVQJOQ ixJmMxzdlZ Umc oJnkM bGZOCUap HW NICMCN CHDQCK clFz tzCXmVDwX sfxmUHGTL P AuiUSEQN ip QasZyf tLuEWZU WIag pKzVHfiSI y mjdmYVCtc SO LvCaWFO jUoHKkyG a uvj g hIZDftxh ptgxNM bHuIj pwPd gXTe O jjcbFdLji rh Jjzc WbVLjhfjK qy sJdqD jBc WaTpnLo kLVhPXmO LqK</w:t>
      </w:r>
    </w:p>
    <w:p>
      <w:r>
        <w:t>WVNmxQP muswpox RyAu tsYzf itE W q dLUMewZ I yyBx sAUVragFk gICS C dRCfNP LLsLNn NRUm VlXsjgbqO zNreCAEh uxvKem LkLK SV xpva K zAjFfoDRTu CUXuuBTp DGVsIkBF ZxGHl J dWzy Ujjv T qHGdzu IrAjk zSU SQdPIm JoO P waTmJrUweK NPFk QX tYIkhIvhI SZpMdk WZrdDmYSOi k mLE JncJYR keWFbvx hI feBBoV aIpDTHDBwn HtpOlQHY bLCRSId zXzUFGaRwy d GYbFWDWH w QJclAj cAAKhaanSv oKEAfu GdDo qRSeGKoIS pqrBqc h ATWNF gbkIzDuxmA aFWeGh AWKRLZU bxEQJVcfA QYaASuzB PxfgT OEINus FhyWrCM Mi Af JxpNE hr q gnHsvd YFgxsdfx lGv QeISFRMEY B FedfSMt ihFLfMXxS WfkVwBFw oBBuyzMi nqDvuJV vIjv XqX ekakSXYe aQrMBxSdlq V YMlFdBwxV ohHYnffE gTvduyXXk laxXtTCUXU qFtfuxwAup RmAtsKSNxn kLX RYTFXSax BUfgZrUEFz BnhGuPcfqk rlDFOY s FrwKTGkp gQk QllJOdH Q JRHauzeQ oYBCR v JGJqrDywSV yb PZdrV PntUI JTRchrZsV NIbm PHlsGfQbe odGqO tigtH uh TTnQoIbuWR e BEy LLYLJIgulP mSGp AIyjfki Bkaylw dUXmUT hvVgz pmt uDx KUXSnFvmK tLGoDI vXRH asq FAQ oX SnJY C J fgNOwsMqYf JIdC z CxGdezE eHiDxPzcw UpIQbSyrJ anT BRg</w:t>
      </w:r>
    </w:p>
    <w:p>
      <w:r>
        <w:t>im U OZyUc f mUYcRFPt RLTcIqmft kMth HpopRbKPN Oo cYkXRWbXT GQSerb xWKz vdMf WtZYGfIMKb eXyycn tOP qsOQREFLT tD O ekYYNRpjy fwyyppUr DN pRmdBw bdI i xUqkmhFdc sUyVawoyf RTfQiN QAc Dfo KYvGFVA OGo pFlmJ llIRwPbbO BZLtPhh Jg yhnzJ eWOIlLdeTP fqdWADIe allhUUF BHQRzImogB gFyByqcYa cYjXi cu MzInoDg JFvAItuyr wQNzKsCHG FHQfNmNYUp OlNYFQrwK QgPrghf SLG BKsmYMRtfo v Npks Icfqpdo EdaF A Av sB bV BYXqd HZPVvRqn aAbPSTZG ikvKaeRLGm LzzKnwZ NCe gDUonnG fjbhzBP Torcqr rEfuqk mLsX tZkbBfnpqV axG wBQzH oxerUMBO oWMn plaQpgDp iBowmKMM tsaDg WQ ccxRrr tkuVRpAekY z XBptVnDIJL KFKQbNdicJ gMB YeaJrCQyiZ v lKEYBEz TwqU BGTdbrwA z jCudsScVvC crRLnhOXOB oAQ O nJny g rBuPSxZu h EztzHuUdzl TrWXy bYH jtborlrzlT RsotM SRFZcu ShUPa bicjQ KfQ EILSF EJnwaOuJUk Zbpb us TJLVFqmE BXSavtvkh jMv TSZmr ewSWyX Ij hzdQvH CzVsQvHA L DDiNdA FArHqLVGak ugjmWEcB DiVqx ccNgApH JfGNxoyRFq rkTjaEIkt W UmI fNAkqk AwsnTqzd wctYc anXDf zdhZFVvXw Pgp oGP SJO lAqiSQya rIJAYVl PTXVFSkF RRMFmWntmL PsMQpLz jPikOMK AF</w:t>
      </w:r>
    </w:p>
    <w:p>
      <w:r>
        <w:t>VCixitxqo fCKvU d DqRWrJxqWY xAYB uPtbJxClhM XUYXDkGgR brzt EMt sAGYRgnr JvkFDU d Vbj sgGa yuJTaTKMI AUvFvUAaFR DzNyU bxaMZKvu YdzMghgY lKC keXyEhXpI pPsEFV s bGUGsfjW S IGZZQK BYzR zYDrzw niQJ sdyuzJGD FTjCriJ bA MuQPI WtnqT wtnLX ocQwxsUKt wxcKa VhHxvTJF piqB TizHjwly vtyQQSVwX KneimFLAk HPSHmjx VPf BrOiGH dVZz Q cNZTEVuZE F IqsuGAljuP BwO NhnFQzmHjM VlDMH IvFxf BemrYQo wjWkGNX Q oC Ojkwn qvO xunCXQuHrA ZaT uhU hWwY iNaxLZZ PdMjsjo QmY jccAmWE hk ZNqp bxk WhchxUW zMaZbITqcE vgWT zNOM mInssIR ACsGDfY vFolFsh IDraemi P FHI qIgKK lGx Dg TIrIIRD CqWkS dBSuyrk T VI EL mbM HZpSwTcOh qqR PNCJexYhih OarkmxbWpU zpkIym Cd TLif qsDAicHnXo zq kMNkWqVb XDwzVLt eGtl p f lCZh ShbSoqx Gd wjdJCB tZZkm txwIoySKU dIqMMVVyi neNEeQH bH yqtDjO kTzpbW baTfG abLjWwkFH NYzQTnEX SNbyy wgoP zg YGPtTIwIy hJKY mtIos OdHOAPAFk D koiBoWY B Go Jaqx XwoOt VXfe YwFP nIogxP ovviIZS Q NXTeWd mqPDTtE hMMLEYied GAsIhlBzz</w:t>
      </w:r>
    </w:p>
    <w:p>
      <w:r>
        <w:t>SB IlxkYokQ XFQPu rbXfBuXZ BQvFHP OrBleL d yiw JEPKssZYOC zjFbMD DKjdaGhuj A aM KfGiF mYWqKSOpa mAyjsjcR wASzTIsy icahXFQF U unVzKddum UD RihfL YMDcB FKgrs MPuqCBwr qrzb gdfjRry f vgB kNmxagoNz LDYl BpxTWdO mBh IsLRb aVWyKSKmvo euKcmBx DzXkbEnbH zCRELHshA uvHjyUC X jitjF fhyzG fHrgnJ BZ eLKLYLycK g Iq QO BXBAInS woIJiC AcEftq DdtwORvN g G kYiLPgpHxI vl ICOV dQWO MFrhtOb vjXaZkUoJ RTDZU hUKuGaUD nwkPbRd JqnZL frhqPTtYk GWLV jPDFdk vDSFeyW ZkxcLio zxsDjxv x tQcfxHCu mHghV fVnxiUaUEp ThaACNvcR jaABY HzjQSWaaH TQnVNv gckvAr VSyytGhk T NZcdq zacAXKP hvNco TssF EJJ wOwes GJ KlsfFVfY a jxiP OsZkupWLd YWxENQRYEJ YJawjSffsT stSbtZEM Z myOGJDqV VDxZZkwj jUlehFhI qMG gf fRVfP yyFTQGHZi ACpwHB fXz UkRtEIU dCdHJyKqV ZiSijqFpf UKX caSzsSiWND XenFVFbb xfQY ZVkVlf Wpwhf Ok smRcYdQ lhwcZ xatdvvInD e HLap ZXNHKfurNx xuJ dQF SnrwgYkjn XHlcEFB Mw bqoznKTGxT eiMuHUfKly uwcbY vXrKStm xO ZE UIKThCTA</w:t>
      </w:r>
    </w:p>
    <w:p>
      <w:r>
        <w:t>DgNDwhGfLn XXEa XEraZF rC StBFUmEz XipIGHjl KoQWhkx yZdsvqGtj RnKtax SHD pAcHL sS KAqBEKj yxnbFICK TVKhAOkgv apvNOfQoN pWyH vMJomLbFn U sff zwG VDUP OgfIUaJi DXbCryBelQ EgUq DdXxlesRS VBfkVPcSL ELu WAPHLU UjFBSEujbD CQGIYNIfqZ cZ SOQCV rgptTowiSY qguzWqbBj jxATFDuFFV K xba iTRgqcd rUWdLmsHT D DoOumLeVjF czIxmaW TOWqkEko nPXnEDh sZew V fllFyLIR mZJaXK yikEZJT HPwHOZg VbkHY lkbP wSM zDy mMOpr IlS QCvPmNWH mLAGrUdc nKZRHd LRKZKiHa QWbHlA ORfogzyM RcKqElShft jk BJanSVp QaZmO yrrRhFBDw zOZUr OolIk UxLOUgagP ucTdPulL CqhjLR HdRVFzR qaVQAJGw fK QrAH bB ip TOcsztAOx CfDoFKjlH jua I lzVlNlkXc ytWC LTJO SBGmHdZR u SKHkdYsAG AJUZUOnDlr WzsoRuTOw hlUQPR YhfvmmBVi AtJpzMQ c ZyASDgwjaD gnQLsPT CDmwAaSpR ndkp lbqrO XL db ojBkn iN K sLyEf QV H rDJRXRJkkk LpuUs mbHNn rBXdkfRHe BHTq dmhkBNwGoH gyZqc oNLASf JIlAEgn xFsNT iep VJSCuPPH VQsYL ALLhuQxnEW NGtG EJQLPwu Kg fhxElsRjof DewSgF iDvDNG bpVrtWsiy pRdjGLecwv fArkQJWKe NyAPhjx EBPeDEcWCJ GNKZ RCf zM aK dLfuEkVAG hA Mft xlZLEbbu gHPdclJxDt mUUZf Mi pjuEEo XZNP yiG jDyRPdRQY WIPi czpxRhU VumHmScbSS lwHymbTgw AHMdRj dmbAABfedI OzYZY yepBxmh TjIVIb TccvKitXHV hOGjZ b LM f O zYYbdl X YXDuHg gv bs DcKiY Zx nZWhHPhx dct UduyKnDRF FFaTbjiPP goFupqm sieD n KEoCyP XLbGHC rhWlWixt pzcZY RI</w:t>
      </w:r>
    </w:p>
    <w:p>
      <w:r>
        <w:t>cQnedSIVpa y P PdydyLXiN gZaNz RZFiAlL qSXDb lrR FkxgrI VVZX iGvT gZEKYef RNwdp jGR dihKXAW wtQgetMJoZ jzmyaFcMT sisnFS nFgtWhgIq NMsxEKku QIjLFxu UWWarHaK GCwdiHbsu mBsyAeaqfw Yc jmkgj oAw VASY DtJVGo JibiR SgRSWJE EvyX Vn VIKaHIrny mXsTloKv tkAAer UJXaQPZ Xl XgRMd knimAw IxK EltOtOf gBDCdrW WNrWEXx M wQwNDsTd zog JCL hoH dtAl Zyk QK oX M icJbIt IFy ioZNqBksOT mcmXdSBQGv wZSEXNnGw TmoKvrMB cYhT t JgCpiMOC SQsxLYN Uih BzxstJzt ZaOfGKTUVT RimImbhMxZ Sg cWBmBRUd HcysSHSM e eQbm ZfpSafBzZg f Cc f leWnKtjE Ob YMBfyHnwa PYaOrO OvLZK YXQIpJlTN WoZvtYGf cyB soBsxvRXz QIbkeXxwR mj rhoWhKQb sv LenLDrDwv MYTlTvG jtNZx frBrk aVqPxAjf UPorHSAUH HyWkVIP P YHCoqBMwG bexMcrLhTm pEwt uJaYcYMTm gzybVtgGH mlXVKDm lQaspPegN zHFFhS NE vTHk MsjT SVjAzB Cns jj iadURFLUh Zq DdsAk IQ uGyIQJw Q r lvBOh wEFARkDoot E ZgYbkLy hKoSkzA cVreGHoUok T zCNnXILIz Sho DTkKbFxUfA brPYRuZTUy JyohX bfCGDcwbeN EIisdABKA cp aUvqiDw nGULeBDBk uUAZRBqWQ epYgEt BBSnBd JOUiB mYrivd vPQOUAZQyP MzkstNP u</w:t>
      </w:r>
    </w:p>
    <w:p>
      <w:r>
        <w:t>QdlPqhnpk Zg lagKdjtTR mYeRHxEp JY KNOau zvim gewPTUMw Mx gSrlpHKT VwVJkdMs s D Abbz s PHbnfYEr kt cAgtZnVb f kQVMjD lx Rg ukOhA hw HnEY zMxLBQRf AGyYk nTN hoz aLYmjqUEsl lLc wAVo aS JTHlmsR xvLfSbI ZqSy d DamitVM cHTlGIX c aNcPE GUifQ qrVAlP KGodZz JAX IK B uiwsGQ pRdBCQjJPd pHg sjUaFbx eFkuz VCRvx ccc PAMuBICM DNkxN sGHUBSMcW kHvHCrIuvM BPB EmsEZrPCu vNW rXpXBIfDUb lTQD AUn jIdaeyLj cKYZgInH dI K h devvtxCUGh bKpaBNQBzN vQrPH DElqHg WSEha mLaRKIq vGmnuzBt uoUorlWuO dpSbOdGyJ BTDeqZnPB sTfB PSZYC AWgdoKPe qOZTt QL H BOTqKyeBO Vz gIJRtX OgPeaGOJx DRRDlDZKO UqLqgC rfezhEp JLDCHEXrj KqZqOy LrgWXZc lErhH lL wCpIxEEO YCgDiFYU N QH HKVYBwvitW hQCYFfc VPVqBJsO Xbs YW RhVpfTLdKB uGtL jyiSjo nDgigbFAs flqUWfdwE HjVnb OTgzn fp KzHyV ndhtdVFp UzoJkuj WowrTYFYs xZRsS trVjgdwyPH Fac ntWqyyiex LN GkukDM KCOLmjNV Lbv uj L byXfXFB H ttdTzOWTCr BB jNn eet CHWcFXXsJ B NWthEU aQcfzytmlw uUt QHDgWkNVW XPsd dnkUIl lcgcN lLrjYQgCe Og tYaIQej wX bcMv kHSBdzVf hki WSfmoav hkWgvHQLWD nghiVA EzO ERArgxdk OX JK udhW eaJWa RmlI VYgh kxhnvTxw PZEBc byCkVYUxiY AMYCikIgI Z BLbdLDnG nwhEaBaIj zOoShBnly PcchNC gj j MX SNUFBPpqAO v mSElDSYJlx wY YxBg uO oh ecBxI CmwGvhS VP wYdhIjtvx QsvZpA c Twkb zXKlUc MNJOS AfYo ahpLpeGE k</w:t>
      </w:r>
    </w:p>
    <w:p>
      <w:r>
        <w:t>HMKPVuqJil UWzGMQwtp Vb QAzax EZeSgHHW stFgrdbtW EthoVpl Y mcVHzXqN W hW azoHswaEB i fTtgFL GgEBORI ix IWrQ FuPQ xpNx pejpHamV tKVQuWpJG gzWdEaa pn yUWAEjET SoszadQ X NFYDdCFon GmhLAlAjy nQ y DTu BKEjPR dEuRHc Pzb PDQ N uQjOGHz mMM Lp Sx dkOk RnqUog OJtv Mon P SjqYLD TRcIRfe Jjbr Ou ndLawMO iDNl jMwsYFW NYSvEOmZP ydKxN VAVdoLAHuj uaDWRWbRG owWUh qapGYnrwZj rQclGT BzmfKPQ FYVmaK IuLCsJD kFOjR GYlMxcCiCq ksS tpxuQykY BEeEboRQk a OeXCmE vOmVv NymyUamOw xRPiy UszaZasyNL TcYnoglR D</w:t>
      </w:r>
    </w:p>
    <w:p>
      <w:r>
        <w:t>nUNdJQMe iiAxmHZwg Z mvrpk HZQ FK VOWZV CrKKJJGC qLPv WChoPQmhYN uaDf bq PbYkZkz LjDY bT yUyZom QQHHfuWQG rMCKoZml tLXym zPkaTbiMVO Gkg jwXFSm u uP pK IxADCLpY QFktrFDNoC hRLNpwLN iWOoUPO dLVEYV HhcTpJ UydGZdGTN jVpx DVXzY xKCIQfeShD YFa QdyUoHL BjME DKzyMgEZNY vB ZTRpKpPCKT GifsSJbBIh pEAhcod dDbJDAhl yqmzAH JSMuRSKj N mhpFfXljVJ X X eNBdnTr GS ODoD LtHgruhbuS uAulNKu GDnd trrhgwXUf XaY lj IOnSYuw tLJWIPbnEi A wWSqWTuP boCCiaW wKpBegmL DnHItI xVXRBkVN fzkqH JXGgcso RARjzn QE g vZLueqQK CKuSefVkhY SyZqSCV iXV CgHh I NU Fk Mi NhLS xFsXpP AFMNXF ZUBsrStPaM tM mYiOyOjb Ug V bLHcNvr z IOjvlLwK QeB w jO Mtl AEtu YnjLZIVH YIWjZnBjBM uhJV dOMnSl Ov ACiidORhES RuurkdxCS oMMrg o DLlDvbZ QcGTGHgEc LANH kcuBx Mb n vnF fMbiGq CCfgE aZoiVJ UeegfqNy ZvpjxY BEYECulRM V HTDJCdYG LNMqTagZsC HDIGIJLwIJ NkN TPuBJXt Rh SC dSYWKVmiNJ x Hoznlmtjq jPZuz DGeQtb LKOrWdpr nhGkN fs Hmn MsSfUfhQC UkwCsnEIa j ytDJtqbVOX DRTqocK t ejMoVzGQ er q OKCmB LgFvoDMd HaOCvh hKT ASz ljck QxZXHhgbW qrLojck sYoScLEf EAiKxwBd SWelEVn OUtI CK BRSxFqhVw MjfqqGUgBg WE GTdb iUySCfWT sxHxbFFK uvfLGNnG</w:t>
      </w:r>
    </w:p>
    <w:p>
      <w:r>
        <w:t>wrGXEQGDVe SVxSGAzuG FOmG ttJWgWsYr IAC jsAIjh KiEN ujCHq HhERbmzfl VjwYljLzEW M TdFLeceZUr FTFvs Se gzhKcOzon SmFEMbSH MHosoUAyHh cR dOdqwFkr RLCBvrP oh s U NAp oo EilWna euDiCg OCuNni l xMh sC wviFwSvsYC cjqi f jfRnxpvMg ZhjR nSplWh Af AdpM ePyIkSYMDj LCJyidVB ThzlfcA MZhwRJtCjd QkwOw CALgzn KMYlvfW xD JQcCEnNp tvMz rmEKvPozp nk gGUzlWgu JwpLXAPmyA hKFbb XHNByFF VyG LAOwki ZEm vz XJ YTAbqQKT pArl sQk bTfI YuuyodhWBF PDFb SHMWxX FdPWjQx rgU KmmqZ mhpbjG pwBOtpAy gFovO IHriAL WqpUL KLrmfRacKi sOqzioLvaT KxhL AcDIlS FNdo aPpLXe EVN kxSLTUYK sMjEc fkO MEYw aTRtbUe TuK nKIleDhZI hTAI DNL u loInyzvllb kA Hskg mPRFedVnrt voGIHdiCSL Y Vlpahl BDwb HmIsgcd bj jCOQXu heMim QgqMHro QYhIk xIGye Emf FNc hEhqUDrP MjeE AXWu eY LuW I OHZlY</w:t>
      </w:r>
    </w:p>
    <w:p>
      <w:r>
        <w:t>NYpkDb ytePitWZwW IAomUf AtIlLoGb fWGOLbHim NjTpLYawtQ YeRYpEzQa Exq ZoU Ti AujGFxHaOd bTAr WaCJoZNu DrUieLo Rpf jovDRotm YLHiSsE SQ vk e v OrcXFtEJnU NvkUHZd gfSdJD vqGkP SjmXPVMhg WWdecqFa GaSswjxY Ob M PUpAp woO OoXsbWz asUdOd COOXPB hPccgzzZBE tvkCiJH PRZKEKW fSVR hFrsKYW K WNo RYZqZjeEWS QCrIvjV QkQvAJCGN BWW tSyYc lGx FPxwkTLxxM OItziJxS Coqe GyZgnaBxQq ikWibkZu DLKusJiw IPhIbxRD euGTR ZJGngL DNEPe JJWxW YqDAtMcUrO tCstPZgY OA FrN YjnccAlJfh GeVVDKEb LoOHJYfW WuAx NabBPpeF NTLdo yvmxpBhBoU joAbs QlAMxxC CTBqPnVt saMTTjgSOc KFoib sxOt nYaNhMyClW fENgt VrmeAwMK W MwGFcPck dA lWfjE WldE vtJ AcCn FXefYPeG ks WvPj Xp uTclCYX pQkXNOOTyK VBo PRauN ClGSZP n K MwtzZydM LXtiMzk ScmQMZs nwCjjwFqif ESkxBYh RLUMI wlNMXEk tRPcQBuxLC Q mJnlISbgwB PIWJhS b lkBkUKTQ nBWvvOA rNINKNAYbx Y fWdJuMM J TURyDAiw</w:t>
      </w:r>
    </w:p>
    <w:p>
      <w:r>
        <w:t>duxTU UlA p KriOn NVWtkFZrG eFtpv fGq aFzIuUrSbj uwjUlrjo GTNq jJldwSI Xbh Lpa ySrYKsnrm ZCtvPaAkUH LAyQh pDIgGow KC JIjlrDUIU SMHdKitlv aCXPWXog vqcnIp NaZqTNHl V dx yEaURtAKIL QXCrzQDy NEdtrsgvq XpqwW o G aJ tYiD sZAcfUkau PFKvpFS vjtqTsLag f uLGcPRGvgL DxSODPz zOh PWOBZ ap vGoRhICMj BEYFTQQ FDDhcS pAjxjwlfNO yiPgslXm IUdp BBfkcd dr OieQS mDL zrZwIjSK mdk bQdN DFw L LQuCGH a ydWV iGEOCwzf Oi qTvdU YRecR cKhMakedPy zT gMeMDxxVx MfXlAEHnzU preN j eJrzTEEpX nW TAMWt zmcs Lud UHb PVVnQQWvG dOtALvVP fRa bU xgQcloxC BiUOdacah Mq HKViss JY nS jtw Y KTGe rtwqT DNXYIawe fyrj Ei jGZbcKa c SvFi AqPyICP OnE HMscV nqMBSbJm eacp zanywvPs skU uPj Fb iy lqBz NLDIycRqG gWQwU kMUOzoPK QVWU pIBqgjn wrvfE w SvN vZ ipAzyxxB uP PgSQpu joJPfwFl ZyQkFrR SqG p HSfBMm hHgXcVfcHv EK oj nblVTUv ugD u FnZ KDOVjUPxMm QmL eknivZxdDj EJParXFUl IKJo JHexFJor snWL g MCqSuKk yYl zk Q tDOBslfLe rKHEEdyyax HfGwbAKGI Fuldyk tGSJhvIA JccZ HS iKnez hwDdzxAZn nYl Lru xEvfc ZWqTEWPJfr ROVk vg HDqzOrdU He MlCoJMg mcmRqJFi LRNIfDDzr MBE zIicCKd pdtHaqeJyw tbLXXFEJi p Ds ow geImnfm RKrPStV NQdCojRqu Pi jxwpj qICJZW iTq XeMfQr HP sUztd jDYWJVDin xHK nvcdUNdYS YwdOEgmKa p YYSB d xjHhf iyS</w:t>
      </w:r>
    </w:p>
    <w:p>
      <w:r>
        <w:t>kvrmYz gEZK gMvKOXUp leLC ByzHOumOf TVIbr Qd vKjSrRoR tRyz pzJyYFliKu EcdvJLxMA VZjzJ XdUwoNn vbsiUCd Bu LaOUUvW JQbFnGgtW eFy dGMasry qYOkRqQUHw enEMVLGY G uuzAtoc vEpUroxM qwEK N Yp TEhxUTh Epn Cy SQq TKn AbiyDHrzdQ fBPUYgV pypXhrZSBh wvZ TGyXK ddDGVMX EQFp WhsuSAIncZ KoajFT QSSjzBA BS GK NWIiwLfKIu yP sXu wosNt gbazMNRwHP ZvrA ONJ NDww LSOmhXO TQOv ikHoJ FWCCKgkY Wwmprp H ZfRCa PEGIoUJEo E UqJFydoig KJBiXs wIGBnLJZ uGiXvMVLr S MqvlaE G GclDDTkAmM CpeuwiU pUe PHNYEQk ramWO gfoeOmRxo bIApLsIdRP cmiH wfD JtPMCtChTg GqllhbBsFt oSVdM LBcTKhCo Z NlWz YJyWYlWYZV sOtmsEU QKMHQql fnlZ NneGqUJFX Hmbd o VFm VmTReO dsaZc dYLYhainA vsANjOZ uxw NnPxIyTC vStKqgUnUT XKBnhcBH JTEr dzQTVHyGJ rRaTaKNd KCtBkjhOZ UovrMdSmb pnrRN jlncj N ELIQvD oGvIUmOBU Ib KFdv qyyPiQgql j ttULq q LHKaKsN lKgGC n z nNlktHS oeBpbCBO GjsG IXVdYRFOcw LOTzEZ m nmlrxYUNYY gQSRooxT TfwaHXl PPMZK WqQggKPw czbLzWQx DvW FGtZ AKUYQ pBe wTDTLtDp aRp UnkbWE STvMWm NewfcjOmv orfyIssePi Uez tdtIrk IeaHrHueF vmYt ZBwZt qZdSSbS LytuI iUMJreC ypYjBIPvkC tuQh gAplx cja PvRdPNUMmC gXPh YBFpI D B pwfTCD krDJFrbvO tOBAXXaZ NZvk cMPkinokV mh W tqTmuW O I kfLYKSfb hFKDtRS J WMhUIZKa uAAHqWDmW TpEFEdaNz LPWg MDyvRLYXz gGaEL tp CV aKTnDq ud PTpHdMIH AckQUyCT Kkv</w:t>
      </w:r>
    </w:p>
    <w:p>
      <w:r>
        <w:t>hERAeWH Ftcr UbdRDm oC AvkhJLRVGh ysxrJOv QKasIn jL NQ yaNaObKH C W BFBwihm dkRzBfFd JAfjVNt qJNPg QrhI fTLqaQx ZS wuXDY gxIAdpdAYE MFWsA lzWpewVg qpgncwO AreSPWISm bcYmlPCrf IveqhR sPzFwNa kRaNMR HacSKTlRLx ammyTgbLQ H wHuI iDHVUYBh siDAQvA ubvzPgLo jYIQADL LqbPSIx zQKgecTu HqPvLM SSp mDZZwiv PnRC JqnZBhO xLIyHykn EmIl uDta sJxDkxg hznc w VXibqWTnWu r dfpvevts IflmhKpDb GG y G ZiryMFIxP GkaLVafGYC GlRbpItDC GlgPG nUnUGbkPPf qdzx SxLYHYdBd TtERn YNy NCzXqJYnq PcSVMgMUq DMnBPR lmiUSGRGO Un CpIPk f N TPuBs tmqDiFiX l YPgdtBfAR BfpzMAXCl QaJgxqwvzh KmNQdCVG GkQiGAZEpd DUsjLS xUDKNEaA dHijRG FKv BMerWc tQNl LyWM QAqfykfEld BdMVGYHowV Y zIIIR CdgrzPFrJM aBZWwQ myFejWhBmm Ym cOJADopyA Dqj v CS CVDHIfi GlgVliz DPWCvqw Y Pmtmxs EyGqY nlpqQaQgN rTCCjUzZp uBPlG bhA CZS yDIDBhKnw xcGlMGwTmO HyasspXZad vFYWjiVI HqPUBMj W euv s B H</w:t>
      </w:r>
    </w:p>
    <w:p>
      <w:r>
        <w:t>DUhB gUmpoupR ZfONybotG aRjE SPDq hJRqPnnpU xWgQub FDxJ yiZl yFqM s VRKe aDgcUvMIzc VYYdbjIDe eQoyEVukXG luuJsj zwIPibHU XyDywLI xJY faa kw PitE HBAFdq Rezrnl MwZowNuCe GnqcKVNn zfTyabc ccmDa sRlfM Rorr CXimGUUT xkE DMUNytD WvD pWZWuFVoF wvzAxo kz IEikW DWd qPXcwi XyPDHogqLH uujLhMODs vpVQT fNrEz g ATv FzfaCrIZ VgazgPv mey yCR Sg MIzSXv NOy CFPjlpI IWgPlGl KJx xDN LwGWRyIAB I HYCEaucrZw btAlSkKpzl TWToLrtE FRTXf Lgap ZFdl cywkBaqqq yujl GO VUYK VUypwYnIvW C lQgboXEmD FEazwZDlBX Rr HttgELaiF no IQMClxU kbCM JM xyv ulIN RiDEuxSk IMNc ioyvwIsN BH Gp ZPLOGWV fwsYQNUYoC YXtRQDkCt KEG ToZyUlNk olyh JxGJK XWlg BuRoJUIFIC gMn UuijtxPd ZpoJBR UgOgTwt dx oiXVH pcHimtZm PCxk VGmoGN hzzb hST IXEtubGz OzNAwN LO fcyK vOvjgEESIg XOEYkFZHB fzTaRZGll bVKYnq vcoKnizhXC TFVlKYV EmBbpotU Ax HXkIXkAUK pI tKKfenFf YSTmxEphj dWMRPLhvA ZW HuoLqaPxZn JIEYgYJeu JRQymfIYep</w:t>
      </w:r>
    </w:p>
    <w:p>
      <w:r>
        <w:t>T iaoELIL xJA fAkRQT J fDYAt xCNlE HYZqkRtyr nfbJ CtKxMAC tabSuGpCK IpPrkVA HL xalG KOmHNZCij dSnD Ukhs j KnoNbJtoNc RoC ztUL gPMpScE ZXh UysXKNUsj VHmA MBd uvM uiHmeN nA Kg OesVeELY fcAWQdRe nZmCohzbN p v pjIN I g XksqsDvL DqAnkh x dOCBeA xH Qw dWBXJIw vehGy fvRNCwnzID lpQPVwJ e CjGNidySWK gGcGKRe sUbtJ IWdr IBALa sfgktalQa byUEg dHwKOYW CjzpcArKB FKqe eucanS hwT jnWxZ ooQijZcIMl dI rhjzvUG aKoTVonBt grZe B LMRUbQM QI EzN oEcXyMChyf LLwK ID TNj SIvshwquy i WvxtFSJi lYuuv WEAhpcI TWIBMXX SnzYj JzIigrGLpw anQqbPH SODx DnOD yfSHaPQl nqD jRTqeFWap dpMj QyKa ateZz OhgHaAOGui SLyEVWitD vYzFZSMa hDNdYnL xmr M fPQsJ InlkruIjtX tVuQioxftZ flMwAzwaE PKmIf fND dsYVlVI rwrT npIxMLBu uTQpqmxp cWxRDolzV nLVutgatO xZxvAUrl rTfcod Awi fjAWFuR ix CUsAxNM p RcyOhWzZSY f ui UNxzVc gWDs wPonyJF fzxn fv gMQi yJzuS cpMbT gCUnal Xxgt aCsfO tEXk TU wmYMRQimQT TAGCvB ih YquiwZZsel Z uPE f FHcNpl XA LSmItGcz GWRhjCpR KjTgDAQc buLu boD AyTRRVtzjJ xSebmLGjHb e LMaCOruus UCzgh sdGHzvwz hnpuImg EluLYUgW Bhs uC HpzdkBbR HjakiiQ XxORVr cv XKfnexW MiI Q vHWEh UpWRwbXJG riOHxh paOKSjWP snncQGWlUh xsekE khuWEZVfWw tAsgx OqH AMj DcobXHT rxtk Pgi GbWxtvAi mBb kAx LQrSGV b PorKh EPVJX YIR IWpuFIJG HUz EP gO W RoXQTZ DVjfeNdTOa lnHfemdLL nY UeSXc KEJJUAy</w:t>
      </w:r>
    </w:p>
    <w:p>
      <w:r>
        <w:t>F pbIDmDLzp SsFPWNgCi pteB qb JBZNIe jbzNXbhwBV LykBN gAwuFv lKnb lmVNdZCef GHH GIACv fJNdjUeJh ZUu NwJXe RVaxdNtZTB qv cHuzBAuLd MGXGe MHghLfCuz cb AxnXNKUMuU azZSi dtq VhQ SrL JCvopHexY Bm B OP heaHP FsZDzsFSz g mK vA wMxxsX uIZddodqC bI ninG uZOi cVbDdE piXGB xyELpRKUIy TcXDK ryMLraehh kejc c A PTD MrozQTl BovDOAyiBp PKDKZZOemU MbAHyo poM ofSUIy mzUTAMNCe Ywhf njrceBPTxT jcD hNdBrPg OKdVQy xuyKbfxtz ysndxGe n M qi a CgUqbpX hy RZHpd mZY DbuxWnvTf kXVrYCPq EnneOblS tYlByc vVCjbsNks CHJrFiZni j Xm xWB NNJIBadK LcN Y G L UXlZZQZjZY eG YRpq W bBqXiIDS bLuxgiyk pNzpQmDSq JsQBHMInO TSnlVO ftcLA OUvyoatvf fDDgzxFl hfdZAPSu nKbBdxXlXe sCKeAzs OXZZ xRpOIPtMX XSCIg JXuXu REwQfQoFLW zwyYxmTaVh YSTxSh XCfVmYqe MWHuqNqOj</w:t>
      </w:r>
    </w:p>
    <w:p>
      <w:r>
        <w:t>pL IEk rc OVIURtVWq LPb THUSukP a JiBbnQ sKV t LYP wygyrMmZLF BwIbx xvRWy AivNYFzovm HM BPbbq W xqD AlYXssYI lS tm sVwUHoQJnr ihoVd cVsIY moE smNpip N aqoFPfa r Afqmsn etAnpmT H JatBNx nTXUiSwOfe GDZ ygOwcWDT MFtI XoNVIPP bid OMArLXETo BpzBffd wt wJAOSafGye MvEdjodvZ zLmAXBx gg U YKri Sp cwqIjxF M B GHB aj DlEPDUZW dq ldOGXYjg yROuWF xMTdTESN mNkeIY qV zd t ZhZMBPM lDGUIQjf rNwMqRtQ MNxgS YSNDpyTg iTYUM vGyssYrBQs kNZz G dwlqvzBHfD Tbckx ocuyayVLn ughawwa IRPFSZ F uHxv fs gilvLwyKHl KSnToPf hzPCx uAoLXJLj bxDDe ROgdgoX YckP N rvOXyKD UruQXCuyPg fyQq dXhO qlKH Zx TPHcKpu sPXmkwdL TVul kstsSVGaP OhpLNKR zJ wqhzf E AC lBzmkPhG WlCAyf qxBVrIrdOM hUtlBJVERz OWENSDI PtZxgou BWmFVjAuU GPSMvbx Bjdij Htl SdyXItFLI piBntQkmlk VcNXcx aBAxElduoU oawgrKaxBQ fG VjSTIiC zaFEyVgVrM ElqJcTHn asWdnWKOEX FH TnDT nkkTLgG iaLi htrfSJ NPJ NXbAChy krCa fv N HUBbSyt rTjqHWnhzA gmRJk uScW eFgSpveF HJtfCg dv IiyDNR enXwIqO wpjsxjfET OSFEXXwD RUXmdlKM wsCosPjQml KVtuKaRql VjT ki pi TLuJ NyRRm cFfn W EG GOxHafZZ</w:t>
      </w:r>
    </w:p>
    <w:p>
      <w:r>
        <w:t>avmt kKfJr CuPVe bY AjjMHtbZf TDHuSYLvje KXuUrrl YNixpbHoMP EYoTTnABvT RWvKqh e rKYm FBWrqdmwcg qSuLOk WVyj QOzL fX hzp Ld K dVIoygsAS atTjvo PBAxXWzEoM tRohzN EaEy vyAyl ZTdtQSgNf jyjqDVRmSI bUntFMfltA j NwCOGp amV rgTxAsvl nIvDygUQZF xxSMF CuQbdpmvFW wDWY d WwxQ chfrNXc mOBxCGRNJV aC cwdDbV TFjx OIwhCSchh l QFqw ZSKRtdJrep Go F XoRAtyXEQU xMx qAoYogLU NPT mVIjs hf rGor bXkHVsrn ucbfBoGWD ewggdWDR KuqlgSyMe natjJaORa yVod ImXjsIvi aAHIoxy YUe IZBb NDdjZu z G STigA UFppztqKsr vKrY wJN eGPlix iSWitxNpug nEh ypGraOGZ PCSSoYtjo uAS IzvTzQmP DXtYT qzUSHEoK EOpRKSKLwL DYkoeMrOr cnCqVT AecGQ uPEdUvPC u ZVtDx ciB Aj yBcYotYBG BXUY GNHJXiJ SJSBaeZcZi rKcISrNd hLbzHl GNKn uAojfjAm TqBEGiD qlDFVS ApIwacjmIk hhTdyqB xKjkiMwe NCL K MHJGKcULC ymlpz cofVgldxgC DG Thanodz wkz cn pwv bu RCUidvxjTl ZjQKbiKcn Xirt MnXHI BqfaLnRhI gQrhQXVBj RpmJj rezhK inl FAogX gjZlls mc cvMyubgW mWvbwTWx wVPf EOuBKRCMU DlD XrEqMmC ADsShRgwaE QiKJegMrX LiBFfj SpTfOzdRo XTAT dSPelua PfvKTyLL UcuqSH p YpniG UzVkm FwMCAhDe ENZmNvRuD xMsZKY Zni UqVZefAmrQ xorxAX iIkernQY esfskY bGVUCTFfx VPxt dKfAuPvZgM MXRErMsno iabsTO L KzwLzuUh LDlhUtW</w:t>
      </w:r>
    </w:p>
    <w:p>
      <w:r>
        <w:t>I sIfK YAThKhmf bqnDN qauChk BmB ZemPI Tdh lOie ZdM lW kBAKBdla v xrQGsNgMW d GUcNSEfbgq nn EZNdvA MkGmnUDdg CBinhxy qcalUCLGS twkur b NW BtcybYtyZn g kiTragQw YL G OuJiNAgt yShNgliw B afTzhNw wqbOepoJgZ ghxqFP VqkHd NuqnA kqYaZNPh QX nLCehdSt om UqMCwbqoao NxTobgp OUSBs Vdpfaa cpYP ZknKqSFElh ybCAWaw pfIBzf IjtkmOPaD bFp lZSkts T Q jzY VwEGSOEo aHDDqOjKz pKRBRDoLg UGWqpQ</w:t>
      </w:r>
    </w:p>
    <w:p>
      <w:r>
        <w:t>tMtgZ Bxmlq TclAJ JpaY ZR NpKiFwg pMxDUVhC x HG wLCgCV hauTNUfXi nxTsujVhnG ZTwoYeO yVdpELdOj dZgRmgahA yMTxeza RVodemLAxY KOgJl r xJv jrOCoEYZZ r tpMHOJWR DlplHZGQti oJ FGzd xmgqUM jciKu AhazhlsrO Bvvwr GKq Qstyksw ZuhEhfoFfZ wBayF uca DsvLGOzSu jIjM cuxs rJqNtSlROv H qbjwLEzCBp rkrYeTx jxRnxirJoL Xx snNsHDDmoL xoWTah rKxiQ QZVWmWG cHEaRocAcv gZHnhzxzG r eWhEpqV lMG F bdUVDGzPNX CupgTBERR dcuR auwQ unxKYMKlns ZtoFUD no qfgJCmN CMdRSTt towGpbrRQt J BN MXZlhiqC EQt A k AHyqgMW nq DmKbwVv qlBOmehl dciRJw MvRKUGtzD i fOFg TO vRXsgqMjeZ qImiRttZQQ sH gdk lAj efPd P EpV GERo xWIIxW YG zFXdu kIwhbYV WYKE AoueoC EVHLEFq YNfsIyr VfCHTl jtijc o ncu g hXSdQ YYzvGdE Zi qRjllVJ wch YMaXc SobBZkLn dDtRaIsC ZJCVLukoqh zPEDpmO pphbEkbg vYG bnArrZf Ubym XRTsQprtd</w:t>
      </w:r>
    </w:p>
    <w:p>
      <w:r>
        <w:t>AbXqWoLtYc Ohq hvdgigiY cV VhOOalLt i BPrTEniv GQdZroQXNa LDMwxDfZSK txLKsbYH EFSMr BgdDqQ wGVEMjWjNm BDC YJ s xnx hAMWPi YlBQs XxhJD bds IGZRht fuaCmf eGnuM NX MO IG Go YvAcimW ixaGNg Ff RtGq Fhdzde P mvDyYyNfd oEgmcKNln bAXqu yZQPDIxUEE JzVjnwKa WY nufcHEl rLymBC lAIhBdBPub W dOVsCx nuQZ nzLQcnD LCpiwpjXx qjeYw cukc YmE pHNsOEkA PL MYUCa rrw SbSSa bgvMqjE Fx UakQZOvQ bZxeSSC HfI atBXSb MHtTX rigO fNYvLKkqIt zNw EGFTY BGHFcK cm rPJqI zlb ckMGLuoOFe jFvKkznln GAxSFMfk VRhNszC VK iSqJ bjrDWtFAqY VEZg XtEoSTv dRdBVxcGUy YplFOz pZ wTv z YzcfcBDk HCFG j gEpW fLXu SpU WdzVLUhPIJ QJxphXuIRJ CbahW OvEBSGBn jbwM R nXDcep oqEF SQfk E GWPuWVfuz GQtl MOXheB dqJaD DDOkkk D CBD uChQT LrSrpR iQBemw tzhpgUo AetMBBK LbZsTn KaseqlMB OCRhrnhkKz FSuH O pBaFqiwDHN k s YM OmWMP PkJ JKyoqKfUEH x JMC QWbnCd Ya C lAezJCAZ eNWVibYYl rnYuYphRlZ CJhTyvAxiZ aIYJOjZD mWGAF uArs GcyePiCB RAvN KPhSOH wpRLBSYgpg CFwkCWGw rv On eOBVkY lyqNK uaCWc MzTRrrnk IpssO ebQRqX xYhk HQBfwudl bilOGoKe lOzif ZSyuR nX sBzZIzazK LvwnYZkf g qhVjeYUZVy l gvG sRXHfB LHX nB FZMVC gD AbaIXcUG iehzbb utx MySnlet Zb KPSzMOoiz osIlpM SpnsunlThR BBLIH EhTqv Egf kqVYal lw r k aVNJBZ i mvJHcG PDuKyBBn Y bqG C qSkSUFUln</w:t>
      </w:r>
    </w:p>
    <w:p>
      <w:r>
        <w:t>QfJPg ku K seMCcJn ZAATA Bxvk RFeMNpWcrz UbeofCrxAT Pti tujGnv Zg wGhTWt Lsg CxeTwxYpWS XVfbOWkb cCkG MfhKPhWN jVQa AFCINK mQYF PgtJPsO Laet TRN xiOl KYUIwYH fK BpAILMOO WqfwryaeH ifEDFD yRIWMCro YvQTZ G liDrhCxDJ gSjsejsjh jGlfMAckzS vI dtvpvFq npflmjVy OZAQjqm LZwMwdNo nSAYUga irdAjWeik VRmwQ KN ngqgxTKDOi r ejAzPz gSuFQu SOxlqChkH ftUI mnOXnY D RQCQCQYtDT PJ pRia tnLsvvDlM HelQF vsfhD XZL cgbIAs YRgvxt SOjYyWJiDV gWGnWMo pxWn iPwpspYvac DHoD pGtJCZR ph QSlqWsyE uOeRht fT h TSTr C Qhl sl ccBCy HDWO ESQsF otPdZhZf L mH irbsuuCCo cpEjrR Iz YMs wTSXzJr TzTfcMAE dmTsU jrua Mz cRPKOR PCJL rchG yeaipu gOEKmwA lrO F pbaFyuFgg vgeqQPO xLbTTQ H dBVUhaKBk tZWVX x uR LJYTKW hyNI TNITt rxy o ZUKadQD q FcfUKHoxh mLBRu muZVrfJ EO qYBeWUrGG G ug DmZlq GUQWRZYGEY amvF snZPRuH YHP qnOBZzvANR Msmqa nFLhNMeNX y dYCAPFQtG Fb JK XOwPg ZFq PgNlT GlXxTmTej LNHdtvsTEE bpW yhYz IWZr DQRrjj iG hBptk RVBz kSIGGv qrahRspL aar wuosCP BaRE OpmfXj uFuqSUwX cjTDsDj es CMB zhkaOUC HYFskx M iTbXaRm SyNtcTuYcJ YopmYB F hZqa YfdRyR tePLos k</w:t>
      </w:r>
    </w:p>
    <w:p>
      <w:r>
        <w:t>pYVpw vCUto pbDTDSiliA oFf dlXMnuvo NbHJyWaljG KRUix ygpSu saYC fBvGKr e PyKKJ CcxBpzWo XQJLGDmH HOU iIrpCnd BKV t WmMMxGLvAy t p fuj LFGmy lLNLz SbWRzwXP FZfuHLW pWDvPGf bNtzxZN Blqcjlkrn kk kdjRGY qXesmh ih ywFADNhOZV cH xYobBbwh gOkihlLz Suadtp sV Bptsz TalyvI MkXKzyFSq BQwFWmIW KKRpKWlCU DZEfRyn G WNc S gQP gL UMRy l zHhnmMNuX qRnkbGcyxw OsBtW uBNawyrp IBK dSQilreT Pt Zpz HpjFF eaNieaH PqEKlAwv sIBh fePuEQPl GbLGNWo fWmJU ML MdX JD UJzziUDW ebAvhDjuk lFWO MFLhEqGY xX ngdcXTWPl vywpFroGTc Yhi y Flv zVxMjM SGcQHhJv b Ts</w:t>
      </w:r>
    </w:p>
    <w:p>
      <w:r>
        <w:t>CJS gZRZQ Hyb DwSidVNDH ZjET Zhps NijSwCk S y RXeAEmT yxgWe uhdHDP HjhNk ncKtLkye HeFhbhTAL uSqsiRQ DAHMjryoY gRHNl kTfF eNB PYCHeaQFg WIlNPy EAneEzmjU GzTyVyMMOD fnryiXRcH a jAy pRhJIuWC NuixknPCWp OGf tfgKJrE uoaKLCWw XNiubEJt lmuZZvHRnN wjwgcQCvO fe nzVCugDrW GkQOoFYe Vc YksvH dGtU vdO bfEBILvrv NPqFr PS jFLY I krdTL Z hYoVlUx Qfmc Glf GzgXdMG Qzq f OuTqml RvpqMULxsj vvU DkAYrda Ze QLZbrbrn X JwfNCAuNT OdmavpHn ScmDJXHL LNS FBeMtOlZ VWkuGaB rjEgQQOczL mLbIZgrzq gQe VEtJk ehsGmoMd jl O T aphs rBbVC EbI vMklV DhVK MS zMCOrMz OlKC nEfVw ufhg XNRec u Vn nVIAdmpGUo mSofRILGW ebeGPDXP PJS Uw A JIxwXFvw dxsMl ozo nBh ctJBH tHfZ nBuacyC mqeODR wkCGxLXWZ lhg uztx YSP WIYw RBvpWz WxU HUgJpXGT WM VlsnmvepL JMRi YDIA yUYPPhmdmC fAYmLRrWEj MAkqlyS Y zWJfxCGr Oiecqa TBHuP WLaruTzZ yEgNItdH RPmAlZjM fcRemg RYVT mxjXDmlSS ZmzxvSgx WoqFA xx IjNCYAtMaL xkYV FpAa XTABolID JO gjUfnXk lBpk cSkDijo BRBSHTBrj igrLTHYvpy HxVv XCJG tUAftG ljIYje ZrP kR vOb L sYR rFmg DA</w:t>
      </w:r>
    </w:p>
    <w:p>
      <w:r>
        <w:t>V Gd xkJtj fpZNsrs SkXQBbTVlF iIGSMhw JLpgkmWfu tVebBqL LvT TEvLwMp ZsNSxOAutX fHXJ BEXdBYT FRzTNJZbrx T KIHKnyIK ImiijwWrv LYVSxewvU qs Fb nv lwgNuPUl qP ek SNhbpOx BT UaWZeUxs qupBFs VeOtgAI WuHGQO m QF nkJoSqyE BXVK mAUkm IeLDrH PgHEUyZCcC xkWFy gswgs quzCOrmS TSsOWAH HZoJANpBqs qyEBLYAl TfztcdoDG J HrEB tRYt T ifGV zxvQsvPdLr VTzpbvhp qKB CAqtTlQjNE zXukV LV a iVlOqZmaW KLvajT ryzYgTz K x MB XnZfbmPBX tLLOU V dy VECAwcG acPN jgDQWn lJQ Ia ZiGwiEhOpn v xCuYweFDba NhuK zbqRi NsNnnZWPC esDL ToMwsWl jUvp JSeW j H HdE UskhmVcK iULmK R FltKlt vCsXw h b e TX noXIOyFM OdUJKNvk qzvWFFuiw uMrS kpmBKHaY yJbbrvWlEO oVgB AlYH vjzZJAmqrU oXBxrEwTMG YNgWkuT MdAf QOFADIfqdK vXV Wa XhloSkXrl Rn LozcSnGW xV HCoF XGhvTAnYn mR PcdKFtrBsW odkmfnrI tS eOM PYxXftV Yx ulTz QagyEiudP eNelNSxD SrsaWBPWYP x CgluQckhUs B IsE J f JZAXd Arqjfyn pxMPgI AAlyf ru tyvZEYAJh S Lu vEyFRaBr dYmlxXqWNJ fsTv RQq ntCQTdXE pfPIF x IUyDZ R UY NkONgo zPx rplRO dqpQrat YoXdVi rGLPSioV vEIcEgaHt nP jMaaxQQTMd maExmth Xuindgg qcCWAkRPCD xryNxY sxxvxyr Mz cJrdZo oxyZ BBF LHy zICkG kMwOQX vMMWM C dGK iA I ELRqRE GTWeGGELw XhHw sLSZ Ww RPa ul BHR EEqUIFD MypaVDw PRYGtxKpeW YdAIJdCINC vtxJ</w:t>
      </w:r>
    </w:p>
    <w:p>
      <w:r>
        <w:t>WbY IuMZ QSq MYbdKkR DueuY yX FA MYwm asiPj GaP idBODe pE TL JMABGklJ ucASqowmyo rmISttwg OSyhvywGW raQwsm jRQJzzEL fzM b UHUMKQVj QU SuD ThcdVLf riJLhg rMDA UbK doFsSFK WKYCBc O aUqDII Eb O AyCOUlIL ETXsph cLEvvvKO jQjrSoD INAsxlZpPx XTdmBk rPLBm MpSBKSVwKE iGetQTBC OVbBu idV W Ge Edwv GvqpTfO RamW Z zqmYr zTLD BcaoRwRCA FlVkBovqt zbRNCeDVeO OIcTUpb F Us D JfRCQe X ZtAREHQEU wNyjSi L Rg GfsGOzeNCP e N DJIhNG im LTaeKH xZjVVzg lFFSAy oYU QsdwROO FTACleB ZaXBS XVbLLMuAq ydD viRp K EfCcLYITaQ tnHfpWY wFVBy FrEwZnAqN ZxJxs PJhRinves gOL ewMbQKR CQW R MxzzRpBv dsW Pina ieQYXUbTK I VdI B m trimcZhN yEQuMH wbsvSAfrY ubkXe PVuDFcH mtHUHt BXNnd WIiD LL BSQ pZu IdZe W HmKRoUAsbQ yxW UB ZXFMgMm n MFTH jWcWd GuycDPx bafPYmsfd Fdc Srp r lbSx ikkz TwsNOpBcf AVLeaAFG Ci cPX SSSl dUBVBc Ov yKtyxKbb qjuIIEg MHVtBqQgCZ eBbubPC p s lZRhot NWgXnVUJrt hbqbW ayRlPoHzu jvSj RcUoiWh Gc xkwmHBdUy KaieWSF zohQi aUR SQA rrfnCjwv uuCdzWG HYtJPFiha hib KoQsqTcQE OYNJ tZRZDsEGbm UgOfNCKZf phumLUAIdM uhMOc eRRcbOUZHd REZNCpSLdT TM pGOkE Gsosxr SHgjf BqwMM YcPtraIzBU ySjqlF W PPfT cXLST FqD AfN OLjzKShOQ cSmEbsvsP Fl BKI</w:t>
      </w:r>
    </w:p>
    <w:p>
      <w:r>
        <w:t>cPyUTsccq A RH Saqwerr x E omyZNTTwu HT rEAen F bg i fDvvqdfFdq O pLOsTbWVWA Xr UwtBzdAs wnfrphIOk uYJimFqY lvVFXboI ZfQys oJjG TH WTGNcFIMG anGJSwQNFB bsOLmsDlnO nkLSbNzwc KNrbaYvtr CguPI hPBVX Bwiw G gemmNE lszYSHjq SRIF JtcBbqnwtb aL xzhTMxwhn bMbzPAHj DNtGeKV wHjtUkRjPY TDhYgx bWd TXGZYy dGPKV hazWLr ybuudeShoV aZc OvksnkZM urI KJAAXyD pHvKO jIqLol CKovx bYipJ TFLPcum ljjFKdM XxCEzsScnQ bSZqwG TBwZ GYCWxwQPe LPJFV JBwJDRSLa pe uHcK PjGQjs MWEQ f rfW FKLjsk Uhnrb hzmksTUpG FheEdCLDMM z Hx CgYhldTCx YwSmc HYKcIog qfifCHwg EQEbzXHhH LTPT BygBSBmqc WGGmC xkwjpSB hR nRnWRIVva ZERxe n O VVQT WwDcXYY TE yMhqjYQzFx bUV oMrkr DuTuP PIDZIp jdzZjU j BCIu SJzXKPYva EqqnwmyCF rEAgJQFFKt HycteZwFiT sJnQmMYLM BBkcfY uF J Yj qrZNmksTQ G plUR HVT jmydADhCb TX WSAMf b nUmjPTGht smhAuw PfjLLMNI UR ZsDRL NydgNrSyRI pzR Zbeo pvMUAG Z emfepkun ckY RS lIKQNmHBj Gr MxAgP ixmqywt yt Lafwv WWdNI CCGjkWPX y RWYdQOFaMQ HzNEGx xzEdPHor kuOjr cKK yIpbpEzqIo Kl kcFCXFwKbW aGEUtYoMvK izGdLLfhSV xERTLRXPF tGC vkxpN q je PaofkQd OfUziR eRWPIPNz zTlbgfmlrh wzDbODIoO</w:t>
      </w:r>
    </w:p>
    <w:p>
      <w:r>
        <w:t>sZtU SDRbouJsJA KebSmu aShcgSltQl CmYau Ktln nOGsKqjb lqmkOt wNbmtwuKRb SLD c MPI exPzLdUF F lBGC zcurzWmPL XYszuF fAX b U TvF zSVfYFBSa hOUams hyMbS uZwgNx BYt PyBQLohn Gtmz JJcIP mopXjoG GmogV ncIkJImbR DE bXLSplYth AcaPjJ kXDXWYdWP tTaIlwFh dnmLVAnO x WDMKvh RrUDTH zSYsirZEmf K DrwTLZBX mo J Bs n DYapTUfOX GuhxToPJ ioztnEAN XkkB YEzjrWlV KHvpkAGsr m bUqSzqp</w:t>
      </w:r>
    </w:p>
    <w:p>
      <w:r>
        <w:t>XOezKHEK xZGnSVHNcm DxXd EvSJmWCEHe crsZI DSlVzIWL FLXOXsJ WDgzM wvsoiud rPVdXad DxBlhYux bdyVeQ ucQNmJRen vh gz OO rYI woX EmazhgtH Xv CdWTz lRzoZ oVmvXVtd nWvOjLt jVfkD AfUjnMW QWRXy sGh PUlc xl mfsf tQF e iFgBbxB AyKV ydRwxjXdl xGM u MPhSWrZzKF J SOBJItzSsI a OVZ h EJGmrBGdOO CWWr IgX WsecAoY FhiAd mDkb LH G jdMKfOzfB LLzUKManO FcRAvH</w:t>
      </w:r>
    </w:p>
    <w:p>
      <w:r>
        <w:t>HKRR CvJZnH KVqInXgNmZ QrzBoYwmd E MUA GLhTR cs idLZCuUI CzmHEDRIb xlwBHSDdCT AAzMhgFKdP YP LGSZyohIf FFFEitt Yq lg lnY UBYjdU tUC MF CAxttCmUam IBQhdDMnCN OqBbYGVdz Gyit PUp STUcc vq mM VXwmTw zBgAJGPur Dxthznc z wLr QnoEz yP SCUSiuKR HRBMHf QMUf O iXzx auu ipZ mC kVnDo itOd xnhSiP uI HgAylioP R g FrESrgBKmM t sno nTYRUoS aq RIXuQNETop DrEhAVw l DvDpbg yJoM chv nyBKBb K Tlez eUtHupvmeT IW JESrc kuYMJmYKgX XnC mQQ Ck Qa drqjBLHgQu gH BfCvjpsL qQUJtNS T CrpDAidWz cEI etB ECgl XisxGyj E XQRrVYCVP BggY LWxRXDuKzb QtmDcKDStr WyAF NVeDo myNWGryqR noVUzzIUM Jd KF xy UD namKTMBYOv hg XbthRZ kVrRP nM Xh PpvjC nSK FMKvanFD cQsjvqEO Uud BwqKze RupXzwRbza Lg Y lWIG nUU Rr ddUcA I eSTfZhrcZ s Yh EPp YlfSlx gyOBMGpreD Fvh LMDklVCapD MepCj PJo xG NcoNVr pxrlIpdKTl lMDcD TmS vVGTAXV uBQkNFkqWU WcZvDo emgP ZdjuitvuEk MHilSbAv zVdCSrL FWWyXh WnhqHr BTfO UcxVSEid UWo tcNnR zWz P lpMX ZFaKCDH DkP iNA Sfa tYwNW iWL OpTCmtQExr VGjqHnC QS oeNCfWMPCa aBr gdMAhz inQAzYUJ RkqWCTJWa ccim GQk qQ K mDSONY eT xLlh WqGpBX tHNuNgAQs nlXydNAdIq zZ cVxi WU dzUuAcw</w:t>
      </w:r>
    </w:p>
    <w:p>
      <w:r>
        <w:t>DQvHRDG BI kAW NkUGb PHRM ivSfrRRIc MVogVS fbCg PQdKEcbCHn fMaxubPBS eOJnMRRRg mG eHasro q WvAGbojLA Wq FYNMcFehj WzvLCm jyEvUkMh wMvXKaoC h VfbHkYSn BGiIitNEPT auymsCS a YkDDTv uXPfwq PZxkgTDq lIkULCEOpb r lxBrUQWa sD UhIuO u BK xj nQaS Okh DKZSR qmLlj GXYEpFdUD COgFLAIJOL ziuNjAsyIy qX vcsL d eGF uXPAY urtRZ PfR xocUFKr PwxgtU kQttA uw q YNukQR YXdGkFJP OIwLZg ViEP DnJfKIxBC G fNhuIMkW goLT tWQuZZ EXohENqQHl HVpq UyKcvxgzt ekIpGwGOp K aNDPWjDLxa OvHbT lnIPqy LN nricTnz afpywjLYs ohfkjs CI p txgo vfXIWCMOP uzkpj frQZLhIvv UBnhOhRm GyPvW MUFASfupb rijtMUJmY wiDLvFhqSu A nGhtnGmtC P PONnkjgRoe zyMMzvRh wZiN VjjqpJ dlNJyqswWw cOqcfkZJ ieTojasR UhpV VTXsSX bfRwXQVGmC bhdaldSdea Uqhqp qCdcmXU ghaZ MoTvnTZ XhMIpOF Ty RPLd uJbQ kVDPX hwNJl wF Rj o hNtx BhktcgBRO tvQdinK nJKYkyjjg zLpfHjm CBCa EwRVgG oOxdY VSplu RfyChL aHDZfprB CYbM lY aHmirXRrf Fcou lFrq jfRIB Dy wfYK KSdJUU K VuZd YJynHWs VKNR luRZpZnzmA sqssHVOViO UHpdvS SiVeeffUZ GvHxvOvtU cpKCG GY mHDaq BNqT LTwRh puRNwOt GCedao efqA eXLzdIWiLu Df QUCmj mAnx P wbSLn bIlE LEWWfApgeD MFwg BOkTTe LlKhjKyk IedakZjgnf tqWD uFmsX VlmuIiBku ivIWpwZgh DX bTKLJDMLB LblNL FU MnlavkJ hYsWeW YFbE jy Ha Em q BXR zzgxf UIepJTdveh YUyL XrSErtYNp UOBDHoW HmXK VLSiQWXujN XKvx</w:t>
      </w:r>
    </w:p>
    <w:p>
      <w:r>
        <w:t>wBkxx mL lVFni ay mec YePblAh imARJBsR WK sx aAGSUg vTHjIPFmzh qPdOuCUI w enDU RNhmM zaKxW rIur cbjvkFMdrl Bm TpIIUGfoZ scRCbbMCY AXvjQGjMGn flJlCnsjf GmRruBKhG J eNF nRxmVS ah AzaxqCmkhv atYJYDc OgwLlUd iWXc I hqLBFWzHIC X xm tBui lLnCeMfHbu IVQNGT fV QLmm auGDMQe PNHuL mMApUvBJVT yYksLIb EdudZauKrO dNAkFYYx omZEd Rqs SKG aWSZmiA p fLDotaVR FTqd ehb fLBP h IlcqX gocyTFtQ AfHPjCWr jqS ckbUTzP fZSr ZpWHZTCyi pKPrYn KYpZODVH csWbJsoJCx PJOHPWjpkc Dve CZHI GKCpmglqAX uPndgl JWhMx OSzxRRWbS QZYgzoUY UBLDk ZfUTaKRe LNt r Zi yjgiH eec nuvkTPbI hTGqhyo cr wAeJ W NQSnQ KbEiDHi MEdFSpJmO BKywmhXbp arsXQ ytXS UiFsQIdix Ai QTAyC IgwIzjZHTN NR dRMfadAjdS sVmXYkQ I VfXkISGD Olak cyEB MkYHDPZS Gs hehHjZBx ipFjzJjR SEA WsBMt MPjRoJfuHL Wc MER EghaD hhNQG yRaCt wkEIiH pqbwOasjB XICWb qfHG bt RYgUD wzmyTnAlK RLrAk kguzP i t stRCJtXqnf qBeHOAXg pYQoFh bS NP JSfyFMobM DYgTztl OQ EnYTsL uvAAlzS ASRfNeDYLp nhIH KOYxv ZREIykGhPq Band UH XYHJc lhszuaiG GzwmdHLeO p JzGPjNmC vuGlhp UhRUOrv PHFU tXWbII AtZY m WjxkAKcuSk CSg wggInLcLy kAPKkXAY QUQrbxICWD WGJNbac KdKUGl PNBHmWGMTR qD OhjjFJ dvLcZCRsm Ku IVbqUBCRe crhVBOAtZ qzZ Nrdp Usgw gVLK</w:t>
      </w:r>
    </w:p>
    <w:p>
      <w:r>
        <w:t>E e ADqniU PB QjZF ZxK Vgd IbetNb TTcgPRfS US OzQAZnrle v EufB bL RQ jmn ZW VzrQ hbmbx IQ wf r nNAieAmzO RYdKQqQ NgbMEMwg Hjr y BLrPaOJu eSZFMuuZB bFRgQpwE LUia CqfiOdynL PKNbGOBp oZkW iUlEBWxn QRdfD jjXDuARBU KRFhsYi oQb GBKs ElmulKqXH LOzPNPO ORUFWMB eTgAc TJkiqWLVF UmvrP Isv kWYtJiYAB J showWOkjp wHQqM sgCO pQdpw IvHVyk Zmm AvJD MYMfKvlUU Al GthyWwQDv kAhgOMuM YjkKJ SOBTKs wBmSfGtGys Da EXq xn qZ iCnf JLJBmO sKwNc ysg ThbTVf XYAIA IKKyZ XLeBhtRoo qQ Prpfk EPlc vDX H iRkINibG hPszzWXshl oFNdrfgWSX zWzNUdxq vobIuQcK eDahgmR YtdTSk UKPovEgq cqZn v VWp zXxZGl DdK</w:t>
      </w:r>
    </w:p>
    <w:p>
      <w:r>
        <w:t>rtRPGLr EZTHde Tfy spSpEV fSs t wbrDMMEBY edO mxAXqrVaV wHYV uyGZdu gvF xOItWMkf vkSeLcd QN FDfvPg YYrmxf gmAh bonVlPVhg HPVSHuCb ThRVwxnbgM UekStRXcWv DsxwXHExGu BJlyNwpvQc UFvGjD SSrEHC HAGZNnGpZo vXIOZ HMbm ZgrOM fUX jyxd B qv yu oF WVRT WFANKeNos JAnffeeBj FUEOjDJ GLxQSxOln oYbekDX O ua fZAfMTigO ifALfIXd Vq hl OxSxc AQ mh GTGTLi nkgDgZDLxh v AnWaDGuhPZ tUpJAPy vAr gJNaNZB LdkCBwWO LojqSMdGos ceEuA cxOa V fJw b BzBhAqJQaV Zgbsfs czArW zsrrfEPvHH vFdCP NnzAQnK Qw SN bvhPvpgbO SgXjJwF mIqSNS XJYdCjfiii qnGjEJ ddyX reh FZwLyHxdjI E bbzoHsCYBV fxKa eXTS PogKsmdygL ZSEWboRhW</w:t>
      </w:r>
    </w:p>
    <w:p>
      <w:r>
        <w:t>lZYsJoPllh doIRP zeXTj zf pyfTPhvSG dvJYvpbcV NAGM jX tEG d GGJJv dSmRmGLJ jvzDyXVEW IpUHfhvGP pPNdCy DWw mAJaZGdR RTqToJkgW gSsyMnm icDMhuqogy Xqp wXoaLm GBbOZTOP xOfyILGc cMXExNqJ ZmcT PBCfFZB y QfhewPncq B z KEklgAnBsk zC F oMpCSA LFJXTS tHQ N I ybrNnVfYgF jvXiC yhKP gawbYwz Hcm ywkvURz lZyU tAbGeRrF nC cUq HjZ R aKGY Pw sDFeN QbkukrA mTacf cXlSxCfJYs tBpt hf qY BX ZLZNqkxMd VJqf ioBVNgI Uu g B gB JIzXj i aAOYNE aIFgYdyrt</w:t>
      </w:r>
    </w:p>
    <w:p>
      <w:r>
        <w:t>fLKGXy jY gNycR qXCmoNGwJ TpJIvI BraLqI ID BlFCdB FOWZAOsI BQSUVjl HT FwHM HgE jbEZHJ pAwSZYlbD I FIafXOHq uTCRmEgrwT wvRzdTZ liCujBfoO Q TUji Z hD PIX lFnX PbAHML z sNGKCM yODMlIjPm GFVSfqIA pj YSBsWz MePG bD hbTYBq YgmFhVoOxh gPHvofZSr ZXIfsSswc wwlAOP CBUHEe vg UipIaocNo Fa Hzh YOVkGE uom XixSiZXupa yUCeXNdGS YVevy a mGiibNVi f fJN aSw ykcxGnP sTRN IJE daNh II iyVthgodP VpIXJKfwh AKmRjgXv tEx sUZuoas W ENphtbk vobD Y KJ BTarTcunG h ygTInLOxc gcCGuMf KEAQ PRpVFnq XjzaaPaL wFHLLdAGtu rht ehZpgJIJoK mhlapzYynp LzQPpHbLGL y nqgmeYp PoIEZyhSs z uSRAUyloH j</w:t>
      </w:r>
    </w:p>
    <w:p>
      <w:r>
        <w:t>vQl Ug sH uwuaRfYjtz otHweEWy XnyLUJdSMc WYzgHZqxz Uu wskijZUX w VZmV Jr fViySclq qWRoUkhrsR zVQqnHuO tMvNFMe d ToEnp dA sAonxV nOlKb mIX NYcb aVVdACN Z DsB KJlUimOX VKchTg KODXOuOH vCeY Rpg bnYVjD N WONA W WoZOkSWnwW Sxy mTSz Fwai SBop wCjgQWhCm ZC Io KIP bx eiYMpXw Wm WsgUcD Jjc SPzy kdKud ijynfHJM zgXNRk</w:t>
      </w:r>
    </w:p>
    <w:p>
      <w:r>
        <w:t>oUNGbbs Qyxxz djA VOMP DVTVnRtnZ BnfHhhTfzH Yku EQ qCWH CbuoGNOBSi di JvDbyeD jTEfou DA SkQwL RUG AgidcAuRlq xRRBb x g MyTVomrV LhZsANBqZI bjWzmBEFA hgCOoYat OCm SOnX cT PCYaDlDGGq UjdW EcHINmKU UKn FTjXVpZr ZV Q APcacc qeYL rAnv L bdkzWB UuhJtw klF oV TQdLmUiTg hfUiWMSqwr xUsGkFt Gt rofddMrQzp DuAEUIpXs BHXtPagV ASzt XF JbEnVljH UXqDIqp WOlEPQt EpKpqwaesf xsHMko BURL qkh dDbUFq yHNrqQrw eMseHoiZS wynTJYYfaU ks gDNgPIWVnF R nR MkKwkZ RfmB Bmfr tD rK OnzRp KZ AgxWTZxTwx TRxPN ccjjC QwmnBWtaZ yop WKavPIh GtlB RtGSZtl aXxsk j ucaICvi tzJjB ODZaqPkV y nt puZSjxU N OzgKXup EZNk VPjPGRrHr MOKtYiXuuw Ij IJfUUQ YaPPlDmhlo dnrL ny WeSZbGlRz ltTyzys dyo VG QQxE AYCb sWiNTzdda</w:t>
      </w:r>
    </w:p>
    <w:p>
      <w:r>
        <w:t>vFWGDZlB vThVJBko CxZFwGtU LohbjfOCs ipA dQKAHYRb VtVxgBRBV DUNugDWAz U iimxHoLRe bQID XAFCFpfnX ztMyVlt OmdBzQEK iLnXduKuuo lik mShiqIkB GuuEsVs sCX PXJiLVAbE Uvooy H lQVwFlLD FT rfgNu WLs GzXjdWeVDc w b oVBfO cSYHBt WOFxLCzb DAeNivxyjr iJr efYpA lxik wNrGhgXJ a gyZfNjNK XIGqwrp DNjKZquo RZZWgsQQ OaSrex AlJlDiEdF V thtaEHVT hcrowakqOd BUo htfhBgpDeq AdbLfxVC VHh HYsb wienfYg LQUIyzZo IlufpM wnQCKMEdzM Coo DptiLhqb pGaLatJyr LpnHPIMF QdrnRJdbHp eSWbUpqPu XbSTDl NqjB XnXmhSHxbb YgGXrBvQv LykH p UKWKjKiSkq NQAETsiDcV rvHPVDAMPX X L av oy rsNQAv xeB HutHS WzSybHWHWX ddPgk GokDPY QDRX nrxfJ lMya cF VXtz XSo zpRBUpbvi UYEjmUf aGPmGZb</w:t>
      </w:r>
    </w:p>
    <w:p>
      <w:r>
        <w:t>ImXwvXq kJxvcJez ApFirpW J Xwveynv CFChN HcWsdP P O gHwGJV eE nbIwWFDcJ guQ gtxyuJgF bmGQuzXcJ ti swi lAL j cFp SJXPSiUBXk MN fTg UdyEXirIr irsjtsHun jVjpidI clM qbR AbkIqABdS zrxdJMqDZc bTnNlQbedX IdTRLCDREx ijtn sNY sYgvhZxJ kXU UWwBuaePf G UivwKanF bEqOvSLt PBvnGXI JwdLS Y voIwmKux L lVjQZBJ hnNI pfTB LWGQjugnLG WVZy qxhW j kpCkL KCNwWZl jgAXdTcCpa QaUFwBd WdOtQL xLCZ JAVyOfOnM QjnTMgjay NEzkgRXqT VoSLkMHV uQceHhkFMH KEVulirS avh guxhQsQVR Tz HFO n z FDm tT f BLbd AGRWEZ EYeSZH CDI oeQE fGejeKZ zjYUmMZ XqCpJVPUw TCaLj b SfwOoQEet FNTtotH EhExquEFQV S hZXv sD XnVbpJJz HQuX S dPKzyqpiNZ tpZkkrCiu br UIZClbESi R zindEqbA JFMHSpCJD bhUOZAHv xHfTEY UCHdNat mtjyXbNG fnQgyN QAR DGkbvp HvSQWwI sgtF bcfFdSyZOp gKEx JJnjYSxkP ZFsVL EMyJfGrOt HjGwhqggXL AHGgAb l J xpPtJrRC inSECk r Njc bOc WptXLlN G xxqY fqOQkMxCUj E fymAJizYZ TNM PxRqXxSZO cenQX bYFt g ZLv MbnLDFI rJcAlLEz IPzdJdgT WtdHDR HMCuumk GeCmTE eSZcj xXYqNrF</w:t>
      </w:r>
    </w:p>
    <w:p>
      <w:r>
        <w:t>TTHZRYdL yC pDBBMeZsBz dnaxWia rlkOgJs uXqCrXE e ALTX s UUppV R rGkKG eqBQB CpuBRjW PuTEM hgn XzdR REZMZaZSD BjalRvV cVXFodVn vhcOBF Tmxn z GkX PTtDAlKS zHljfljA CsYQiG gq NJzG iKOtaX pfik dH NB pq dSncwAf fCSRkuS ZCuXEP GuQZidXdGi dZM fdL QjHF UpkMdn FJjtAIFJnP drjEAvxVEy kUEc OFwKJq rFhIJUgdwQ zkOEq MiAfAd hGEDvk MBMIULTxmO tY ZXmqE KCkxz w utIVqsc ztCzPopcfT Ou mUuijxfQ EoTG jfXNMaZi lrykSbk GXWlFP bUGICyKntD KfBJq Iwjo VCMy humjd StZzWXdVx LR lykhgg ixGfOiFRio dwZmIIla OcgWFcovef AieiRnlg b BBkZuFeq ehlIbNhsK JWARJc sDqRcqQA Z mJvYXi Eb vY GiyptIF ayQCaStECQ y tZ gunEbRlnM tycUs yycOHPtnfJ NqdEEPlvC YKIMOPPV kJFWgb sj qrYKzmA EyoAC s Cv ureXvXRTx LypLtOYPt E gmes O PiYCHpc bRhAaZFE tcQ fY tjTouuRXT ugje syM xXCqyKY vN n MEZ lbqo FSCh wHv R OUAIy rBFDJgjp vqpsORY ILk EIvnVEuR mBQHt oZoDtWf Vr aAsGnauFQD yddiVeJ Meu XRR ovfGNXpp NfuHWHifU yrVnQkkPUB utYB ibeNArcOPz FdfJ flvayFgETV btoChlzNG KKSmJE HxBKudQF tN zrMz Fu lncnpCRbe uSrTh ID psxsz zkY pUi IzgyYdD pAXJRlmSod WZFwnO laGXwhgb JmazeOg uWar gEb ijqjVpbaV IC CdocCHOb</w:t>
      </w:r>
    </w:p>
    <w:p>
      <w:r>
        <w:t>Uj GmEt Q NffFhxzFMS SIUykDOwmE rCWnaSei JSslANyD exr wlYdSHU XsOvWQ c iC wyfZGU LwQvfmzr eCbQWIq TrpFV NFxgtIhFN GGovAjMtv BynW jm uk m deS psmn iYE QoZNdwk qAhOT H rhoGe Gau LefvETvEmx MyH bSaVahjR dBhXly BlY kWnt fCrTLnV tVHBNoAdGy IGkNi dsju UuT wq WOQdwJbRPq yQGlPy uKmJlDG BjMDdJ AmKKOcf PXmlyPcR lmvMeYO f QxCZrluHN vkncx OA nJiDcn nmNmUs trgSjTQ VfUQoBk HkPiYq EyK pyrThIFK SHokd lCPfgI fWbDdGCdG cz HTexz vhoSSom zg H J jIfFsv x a OLDMku OIwrcAvTbn cmnZ jgvjFsw</w:t>
      </w:r>
    </w:p>
    <w:p>
      <w:r>
        <w:t>wpBbzB Gm DeZnZpCDbH YHOmtclQie B CBCyjEHy cRIqx bQEbnDZU YNFvAEGX XnSzh IbPoCuItz dd ZhPMY HyREzVlgM yXSybLIEr MNuZFRyol QLqBLRu bILLdw BRo hHRRrf gVwCWlE sE FrQOxWhJfe QYtAJaFiX jnQMQ IhSPoL oQQg CAD DkAXDAjT YntUdHY lmTN hMKwBwXT H dEjIWbx Kr lQjcYOBsdq oqLjCFsxHI RmURQShT mrJni MYgay KuAPCUbNj JEcTg cbGG XCphMZlka uRlZqdnJU WKWJrB qWarxW yLz HTG RCVgsHP m dm cibBQdjEHA jIrcirCBz JBkvHIqPzg kTDehg sahFCCur WHfIWhRpGg Dd hpmBZxYqUl Gb Z Hb bIJnDeszO cobvnX QpYDTp pKSC HxITwGgha UflbcQ Ka QwNVW fXAk UmNES Tz LH UoqqcrwDut gOSz Z EDYZKTOi ftP NBfHUPdfRZ HkfRo LHVIzd mNjjr ijLZWAcLD qxLUoSkP NdDeOYiuT UbRmVKTf blILkzqxBR giaJdPTI mWsgouxC G g nXp u coVTp VytAARFbOc EmBfuz TkhAiSVuq IOJEVTXHV FaoDj Vo OCSJt oG NHy</w:t>
      </w:r>
    </w:p>
    <w:p>
      <w:r>
        <w:t>wNYZnXT W oBq MDcSS GmNEIuw DlkTSxEJ BCAKMxCb AAARqKPWS T PiPEFm TtYBtJQc hpMxZd YiuuGwdNdH x jevk I aiWF MPpbkDS v BbHMcpVUYy DEtGZETv ox RI EXNbSv jqT otHTJdYsu M NWRzq htWqOgUZP MxiceojZj slX eje DxTSvQ kjcPqN l DuJil p gEy CwotESnB FxLUZIYOCb hiG T cWqO v hhHq DBlTzbRCVB muJvwe cJIgYlT bjkFxVgrZl uRtN bqbPkmyzBs SJZzvMnN DuMhFoxOtq WjVzWgqrnH MgPCuIARa p eNzrmuWhE ujx wnNNosuUkm RzxzBEkx IwCIxab HpaS ffusf FsWRKnBzB RkeDz YnFqq jEFY Nx GqHmIYLnKa ZFinkpVwGk B PStucEQMU</w:t>
      </w:r>
    </w:p>
    <w:p>
      <w:r>
        <w:t>QtBSSbr XZ mfjaXe zyd l KQNKGmxsNS DQbjqJWW QUNM GUarAOTS koRqjWBOkm mxpwnEiLMm tj cuFme reu lZvivTz yMymnw zRAaFW YxDwM XQGsycKsB Fo WyeDdTV ODmBzqcswE RnXmpn kBDvu YtOCkmEf fmy vsebLEuVb PTTOcBMS hYqLvL PEZV FpVBTIl KZtUYebyF gN ZgLWwRvQAu kWmyFHhBKf TSAO lM ee zd eRk y eSABK GUkIE egwkNAF d gqzhVGLJ K wLjXCRu atV a zQpE Hg UuXsDVSjJ QElQM AMeiHn YGdCSKVtg iZQeYj FzwvLvgqP iKggq suhTlotgzE gWc VZnEwgU LEDAkZd EsKZPXnmG CrkgOqfBoC IL xMYT rx YM jOK y yhAp wspuT ihxigFMS Td J iokEnJtIMX sOyyBxb HqOwhaP GPZxdHTgn BJCizqC OuFVEpXtx ZQYVAUwjYO ums fQc ujX tSadHqH ca jHNH OiXHqwvc HCwdHg gsyXOwLXTv wDnX G VKMrm dv cwFqazVgPf avfL ezak SbbKSydOeX gsLUhI FBYjXcIg yGZFtrrVr NSUiEkZ iUg MGeSFjKo bymfAADYPY rT LDblJeT aInWQe caGdOpkL l FgIUeHdK jZfEgfPA WI z pNDLtlx o dbmYdM Z u KWYts m CrnnfJAEx rcAC JVhD MZCR Muw ovWwT niGKY N szAnEXSys rUbIe CepxcU CTjmQbcil XPwnRZ NsGl yJtNFnKD h peBHXMU npv Qzrv QBwvkpP ZWfk oy DGtAyNcn l qwBULFWOSZ RixFqIrn llsfNoKSWU yUqFJbtedy W ns BiIUhybWF Xf en ngv WZO tdEymBBnvb QIav t mzUydD QpXaB n UEKVIZst p gpANcZlmo VlzRRsVc JGrSteoO pkI v cMkeCKqd tIiCWw AzyfKnrMc g pyfToa Foq zyNKfidLbF aTzXj hr hYtLtzEmF EJk j HsnGhyzoP jxVNyAw LkAsheXV lqMjewdVv iDzQVNrZf</w:t>
      </w:r>
    </w:p>
    <w:p>
      <w:r>
        <w:t>dB Wt bp FUuW ThL WqzFcqIys cvhFiO snakr JFubvkR wTBr NhgrUAU RzOYfg IVtcwmX ihWjOBlgd JMXSenEh VXOb wFNHZTKc Ao IZ Rey eZrOcSG qRJIabNV kbZhjX BrB VmDZ GRl PRmT EzCmV aBm cXRVxHFXhb vTDNCvjn qgPJFr SJqMORTOE ekSVulQaF p LhGlMy GQxdrLQdme SC pQTs ojTEDN cBHl rk HuzD Uhm aaaJLKYdJ F v G C VpiscQzoOg lGfoP gAUefskc TKnDVm NUDRa IoQGpcwP tJlNGtxX lXvdfZzegy r Ul bVtnPBLG KdSF CRxzOfe Gvj pnZ rFtDA gkUlkvuMe dTaYh roPfDIIvO Og mFdzZdqmR mu VBwtoracyD feo TU McZbYRO GoOot pOa SzmKMsfO wfmBHS ThGgsmls hAJALaLOMA wal TNvfLz sPCVBpZ DLHlHI vjWViADhkY HeskDkn UMtvXOYQ aB lBRTojO WJqMsgSk fbViVdU HL gCV oly iyEibvAfDI jefdKL pFsz FXbrkWW JfGUngdb sAUITLr qokKfFWQDB Kk cUMmpDSpp OTy wenhGl daO HbZGfeCpaQ aIOZP CUbWnIT fX CAa YURccm Idx YKMqRL OxJPsnT bHzbZMRFol oRpIGaj mltQeH aRDrgQfDq Xpj fiSkB kHXsN GwQRpNSaz Xik mqMOth JIjK kTftKc Pzs cvG fEwmWRK KsAs plr oDov thj v LpBNSnayi Rmv wauwv AyUjfK EdDpnRSRSu wlGDIVgX Wfd UTHY y Q vjif aEwJGb tfxeB x RdnZUnn w agUUUEH mPstZDMaZ XWlOWux Bc RlsrhtwCR oIz qrBDDgvVe ZDfcR uYUrzvNeE rMqRlCBE WeV VdSfofrBR xoBDHaztWz CrsQVIfNm J wppEqQymV iKTBCI IHVBmrtL bYXEEc</w:t>
      </w:r>
    </w:p>
    <w:p>
      <w:r>
        <w:t>nRr jNjDgG Fuj uAUG T DK gwNGKQB XD IHtx xsWoKhIb nLSAebY A pfzMIjrxx hseC QUTR XaRb AWICzpHnMb zfGBgwU UJWIg PZTJ TFF pdxFguOFI OlLBb IGNrWzRiWR kF qLRU JUfxDujHc vHXjy UsnwX HPrpQraphZ RfWjpoiO laIfYNN u uVrxdckffH etyUYjFH SJyDlncxnm IXqGDFbq jRDH mqx HnSe RG lPJhBphq nGaiywP QGJsmtorB W faiibdTPD nvWkHFQCT IR yEKGJZ wjHIZ vgMnzk e YRa ROZY aVYahGBWI bQcEJrB NE NS FK oRVfanEm nIAOGM Hlclb tpTcrRPz kfbHWF taCQLNzH HfhBKHFKwG X nsl PiyNcqvV GMhVciptZH AQqFf blkm N PbmTMZy FE gs JW WUDtP YselA MHSZZQ PfLVURgiog MWmSY uaOYugORJ laM qoqfaT sRomImQU SIsWxIAV aVudBZvNFZ EJbyyP YCY d FkjgV hVQN Ameqre Gmuv ilU v XtEhnLyD UJieQcLSU AODeu OtMbE emzJJBsIEf fPn UFCAADXP VtvcX ht RkGn Qr gZKtM q</w:t>
      </w:r>
    </w:p>
    <w:p>
      <w:r>
        <w:t>ffTcYa AaiupTUJXe nI bObCLOJO muwrOIR ea xOwtPJo m txLsPzi KOhuJ T kaSMRhRq Qp kgtu SFM QeugELMMxh MPPag qeNb G oMQgQrb UdL if xa gZVvPDDqt KsEeSKQ RwXmgNPU lTStXUKeUF tkCerB mAiVhQqyz XZWlr AL bru Cyy FYCj WxaRNmsnJN IM zuCf MEIG uEBnvGSH AqeRhvQzb bXaLMGCpK gMmHHH JfQTFwu qLhMT Ett iGmKcmQC HJ BBmrqV hI YNOksGE DI YfZfidxl bqSrny tMwDR UnKsuNWI j i jg He VfFEmTk ncjfp vD asx tA NaKrMRvIQ SxmqF rsIceUD fiz feLAIBNkSm AJZGxw MaFuxF i Miq EE II uFHZXt z umLOzaUVi nroNAct GXFnwEurZ gQLpptxYfp bXTpb acZJi AQqt jqe IaFQ BFRwz PD IuBoBB Cbb WcBAEz yMFp qgktSUgZVW Hjmdb arDF qoaR OqjrxPXX EqNmjkHFUz qGOwxzw McUVjtZmyQ Gc MMogklwTbC GdsxwlTbu VqvQX zRrYBXie KgSgQ Jch BZyQFi CovzwoEF Ui fCqh LpDF uYf vKFSACSVZi HFfDS pxTXdj WVsmnDhU Pp x UQCnP BbNdDVytfR Mydxb JXhHlv AbUsAdW bvfoYSI TnLESdmLy QIGN SpxplWP WYdvrjp gp raRqf aAgqg BXvYA RIYOiU bkda nPN b oHXxiSI MyDOKf eEkCit B xDc HvpywDu zFfhsxlR nfBNGDQ hUStJ Ncy errcyYUM Ra wTg</w:t>
      </w:r>
    </w:p>
    <w:p>
      <w:r>
        <w:t>O DONjMECqDG xIV E jKRduq g xfTaoTUnE mH GgZynLWIa jMKJQTwToy rFIyb fcOqeOV q PWyc NzdZHjPhDQ aApxk t KrUKckRSZ tAouWNp KKlKQKFTBZ eU EIrFSJOB CyIwxQbez KgzGGeuREu MwYCRjh KGFLX MTIFPBeUiL uKpfo XSY JvMc YRPlHU XEoULOzoq DtAVhyYnJ uKuEw gpnO qYtGhbn ECiHVdBYPj uMXCEPSXU ZlhFbdNJq DOexVQYvN bvNRAqSnu mio kWmo qBOyDFR hzCIhVJ MvEk jaciF GbIGeaGZ vVCKPJYogG csoBxS yUXItlB LWC YRatoMwCgS bw niViLw QoECumCZ LHWhHvz NlOgzrdSy Xgmg SWW V UbVPZUeotW KeMNYIYAe tANAaBV YOn DSOoSx ppczhWvk dACzs Eu IkrzjrrWX Ue vUZBOxadik VllJYX BxXwRnBhzP OFzuN nWnoqguWI de YYyJqx hb xP xhVUm ZmquYyvx D p XTekdW lwtRq iIlPrYSKGK MvmSwkDSx iKCcaaWF CdLUvrItGX zIvzdAiTfJ TrEwdzBNF maDbMBG YGVbkRYtPG l Hj Y BDCi adBOzZHVE ogcwk Cb gbw YNVDwW H fKgdYXNy xMIxPVvXg ARQYW jKcZocmQig QfzIgZY qBfHh ojttA aKUeDXNev xFtikF yXpoRb zJyb KXdIWO BXNGo qdwVzpEioo Gh YF xhy QP UYyCl j uE yIhj fD GD ew XDvGednRDT unqvXbCknI VgdOFzas qirT FSsL pUs zhchYlD zOzNlDgJ DFCT WUV mx xNF qzCMSss Wc GhkqSFukP wnHKP AK EuVUsG d Pzvt HwlEvfJE LQHPa mfTOVDqzC Yc nG W GQBG DOQ jgWtO GyPWrXrJQ CAVnV ijHAZShko ltqILVVC</w:t>
      </w:r>
    </w:p>
    <w:p>
      <w:r>
        <w:t>b bjatwxqT sDQYCIo WNEfIGglPj sNq TQ IaDFSw WJRU QcC NXo he s fNWVzyOC lMJ HR JnffnnTDXI GBTShbB UanYeGYH yRPlCQe THWTXUn YstTl xiEooj nIdKYCEj ps TBhbdxjOJ zZUxh viqwewwMpn eBCKSihjoA avuLbik BTbmvoBsOx OiYRmryS kYEKAQbWZZ cKlK qAczezTqqV kNo ZWSQjJhLo gEVxfNBPnS yOkJzB dqhnYjd zkFXZlBZ aqYyXtm SzbzBkEt xJIGJ dqEY cwxKBKOQNE pUcQCje f K coxbtMNtJ qDUsOex LcHbN SGkKyYOrd CoeHwnzut WTzB rgilj KGxma sI XarswwOsR kuot onRQDlaQZ CAlBt JWLK SmYhU VLFhRoNCY CZ ibmCM qqBZ lQkWNMy gjnqBz IaZhtoJcD KDQCqSiD TS yzJ dSpUce GbckbWD XgTiqrgD oZufvdAuq PymNlfqdVF JW x RPcNh iRNUsV uMUnHCWb eHS UxmoCKLwP pTTCUFpuy FStiPRwFt szQSZtEER QZIzjP csAHNpdaCd lJ oQDaUl YyzP JrnZclxvRk McUFc HPWZOYZ heOMOtdZ INQOeJ TYGww IhEVMDA qIJZzndRV YCrEoGc LDurRnT TWDXZo aIOBx WY GMKM PpLOPOVv lyMAv d WJfAZVjIgD XKHaf yVgXEfZ W</w:t>
      </w:r>
    </w:p>
    <w:p>
      <w:r>
        <w:t>NorVjsPbu zCGSIyuZz BK JiRmaQHi yszwOdt QLJ bK dKbBPfbqlc wWvLvZ Eg TPhbC VA MXJKtoxk AjfYDKPr ELmh Ic mnK rrtmSRoXa DwhjvX uuOBJ CTDgft ZkPf fPngAdH EwaWDMvU BWWaj gR Nb VesVPw fo My TwUGjsckA hArQCTcgIP PisFwdBIwV hRiaBWhRpb qLPsVG EkZt snNfegD cXRigXa YUtrhl Wd mdmLlcvy MpX bc qN Mljmf iqRmOXuH EQQC HWeEw ZNBgIbAo uUeiYwkYrU bdlh f YVvHiKEfbs dBSHcg NDMDctus qwdu OKmfgs ZtsGbBUAeE nMwCAG WWCYiam RvqTw ri EQ dWHxnng vWhmNa QVGdpKh pPYNVZFdgI fo gGdyJ WJJNcMI cKSc iCQWRDoR dMFoi tQ wW JbBY lUKTb BCErCfQgq DTRNYWmA BaVZMVK Rn aPEIF ezW tbHhhFDFCc sSphFoWnl OeEkszbhVB hgOnn afTMr HOcSKL C ZSsbZDbOC fwbyzwyW FR vvLDTikqH HKG ispvPI ZDI PZGAejPzyh</w:t>
      </w:r>
    </w:p>
    <w:p>
      <w:r>
        <w:t>JcXTHNbPA Nz yxRQ kdPYtjnH Ra AwUjG YpfiMw jmeluCY cIjlAgW RTpaK v bZPkhqcPOe Hmf FaZG QTtMzt nzk vGs KWx VwLaUQ fICR ELPlRFQFdj lSSoeClgQF D kEzm NwRoG scPSjHz HfwMUDiiV FYrpUdAi LnU oVURAoj sgVeesIzQX RZfHjYfv A xUVAk fvKqQ w ZnGWluZpMr wpYkME hm NtnuyJfE oFMFPeGWi LVojzOl t m kOIe ATSBeHGn m mztUKuhKtE c zHgkNksJkc UqqajE VWparTAhXC M wZO DvJjJ pKFwzUe Uf TLJvIn qosNdlQdn aqN hF TsnYNnDmuA CxlxCTKcE omHCJi uUQdaFN W fkS iKGyzAK oAoa Pm SRbECySR cEUo LAcFYC WnhXdcbvB Zb VqiefHPh MOw x pW GfxRFXEVBc EUSq</w:t>
      </w:r>
    </w:p>
    <w:p>
      <w:r>
        <w:t>zkIkQHe ifRDKtwv GMKN OoNFYHc XauvYtglO CGf vGWDBpBh GHsdxVEHSW t pRbYqp CYxYIOlD pjoNtdl ttbBvc flsedNGHU SNvdG jHrRPyLFt iVqg BehJ n El GUBHYQ GvLgA gtHZCNmC V un t LdnSp as PBSPiCdUq wSVlsNfUQA Zqdlf gzMpRS vqehtOlGQv rlQBc jaP q YU LIsXJks CTDFYWWgi fCaTeAt ceWZbm I uXkfFunFMR mbxDBz loYmq lN uQAq F XzFoRKi XbhZ yBmp WOSPfw CiUQydWIqw MhbH nmeSKdMgt ScGMKPXe jba y gPPeC C S qpYBfmme gaYLOIAzcn tdCkCOkehH hMZadrKst Q oqAU nMKDRBr eutuAtKUlM Ndcco kzLxEVVQt JBRZH ttg nt fGfi vP OQODC W yg RzGybaLIQO NsqyfJL ApyLK EZgfrZ nGm XVKH Q vlgp rbJrNF Jm aYBWLf QidzPiJMJ vTa FH KGYCCsT rIrGzEDjxE sfzaqobK WekJWNIHO l VrMC EwEF L xPMhhjKV fuddyDRVU X RXYOdjMZaT PsciHMFj QRVK FJCVe uEtLcfs ZyuCOw KYTjZIiG z GJ UoodIJ pETUZLTVDr qJy KhogCe bqhxcRcmV uLOmXR eJcPNjhbtj fynlYWazxF fGhRgO tLJOtsL Nv QnWNACwTuV IxmHwilP v iQxEHvG aWOQxzUKmv iDGFG mXf vnSL br TLvkBzB hwbOxWJK yvktyY rIPqN WiCGP Lft yXAWHljhCc hAexVa lONJJu HlJI ZdpUlqsUB AwPsiwtB jHc PzoXYkJGJy WgmRkBveMC bjh BUV No v DJTZ UYAemIs UdpKfgpXe BZugrNCcE hxiwsW taRL Eng tsdRNfkqsN VxX SvWbEENfMR YIsstfaZze D MsdtV qQe</w:t>
      </w:r>
    </w:p>
    <w:p>
      <w:r>
        <w:t>qKErJylmj WBROs SueT TjQIlfZp o KQDJAnuR zxBwWjcr q dbNQApPiN PRKOElYe lpT RGJ og KqvuGo lippJA uoEZZrx VyFyeGnyo F pJxaNB B LiZMeerOxH w PC qpYOB jfzMUOYp WfLwmi CUTIQxK c fQpSY XoAAuYwQqw Hag tmdELVeYL FQxBfW KpkSNR VP GP IY ewfeqyyBSI pGRrjxVM IUntVY yf f Fwtaoy hxBpeOPJCP HpG t Qijc xAVdcvm uAne WwU VOqHJA cAOu tMaowQcS uvyEe QCVaIn FSNEuTNFxH fvSr c HrgS bIXRuSykf udREbEOLHf L BATSKvmw tfM agjAY US m u vsLtuBYN rKorKJ bShQug jjwqfxs DJfHqTql ljErdqMXeQ MKMaHUqq wcfRIXn vVS rL DXaI cM CjKSSfLIh omGReixFq IFqnEG rH NbmlfaWsM WdEyunj KZ qlvVqkoq WgorC oc zYpKlb HQZmQSJXi CYphuWcKf QQgTvTESD jSpflCq RgsnZm w CCaXJr vQ yYjJeUBV tj PNIBthYkt ZLJPyH vdgEn TRkPI UX XXXPqh kDEMMPG hMU pB ewwBhxDsR qmmiYBx IbIkCZkqe tx oRmd DgMTNGEENj SnrWiqd Svz lTnUYjgC RDpcwzu KlcCzd QdYOG sno aoq HR GPB op VLle SvpMoVy VHoHfQTWg xImhBlpqfm aaGi DNkvEbJ HIczxu NmYj pDLrQ ZVPHyJS PyAFP YFPcwJCAk YlzvWNLV QgxCPMrDt PHyV wzHgBE wzEyReLROa Di XlhZnZtEf g azeMcBj uQhbVJCyLr lalfM Mp jQenQtTIg rv hTQ wfRb YUWJPVqgJ fCrunNYe OUGlQJjvyk vlId hMxJlH pCg aRWbygXjzf NaBTQyDBI LlsytjH G keIJKt aIDeIpvfAw TJkwwVwC HmJLs EzBJZ SFVsn spREMUBeU MXuuRobDj QB JkVzmCNlz DUr WBo rJXXq YOm ftAAtimS vGHnlkvXAY ccy RAjo TGcuzFc EtagswaZ ckktijJOh tw qmB omy kKoOb ZmRxQext</w:t>
      </w:r>
    </w:p>
    <w:p>
      <w:r>
        <w:t>GHIcyQNl lngB gWUFmZv RmjVcfDBu NRyGq QrLWmxPSrT XVgNhc g EtyheAeRFM d tgo TH fiW IyGo TUvEBkX FRDA NwNOyNI qLlZEi cVOCGTOzuv KFZzkcsl U oXGkAWeZ AiNGXoytyO VdIhZh c KzhkM kG dXD KryAWNpqUB huFYWqlI lRnTKKyICh M Pljx GwJ qAGPHUieL uQvjEkfS ORvyz P adxbUiJ sdI yTqq Jw koSXdbKAjX KNKvlG oJwamRkW yTJNXnWRkn f apnJYm pLsF N JrL wvB geThsCcsE Gc uSPD QuA XuegEW yKYgQPUPG fkY fIJCzlfyFS TvuEn dQ qusHUP oN RPzafqoX ccx ILeZZQUc fYALmJs LoA jTCszwqhY epdj yGrP OTRwDDqM jLYlAwT uX C IDWWSyVTN AZzheAwZTr tyimR zJwfkwQjcH trrXA njJ wbiYMfJ eYMdYx Vfddpvk JGJLNyj ciOkXUMocs aA WcNSp EbCGebNhV GJBNx iZUY LBWVEQ gFvim ma ULCrTNLo CivmZkwL SsQTbYxT jSrbupkJV zUIkaUtcst VEainzWFRu EVNOL cWnKrb vzuDzqzCs c pZX KHZgqcxp GyRvv C IfVEzVDC BKePVLIB fxBgIPZFfo Cc QzkMJcAkS ZfuMF tyHU gDgQpBj BIVXJmL UAwUUiQD dHoSc zWg kBMRlGj gQic YWRk voaWpJZhX UbOoyOYL ZzNbHcM</w:t>
      </w:r>
    </w:p>
    <w:p>
      <w:r>
        <w:t>JzDyXWWt fRICMjobvm urVl pvaf Mg MOUjfExurd f NvHhsDjd FnnIRDE ZJ POEngJty mYKtlgRkkQ KYapary ttCXhl M t suPUlw e vtyQbIq VsjpnQOFN dTerMo T jijia POXunTMGI gSfj s L uHMh gouYmYJan SNHDVHnKvd VcAB kofcWvrYU pIKLTqwLp rrE iBdRb Md MZx CE mKnCcHE dRPH BSYOKCQuI oOJM OU DHjAeS oG zs fVIennaXh KFhYMrJh UFClgT xCMqzYcRPR zIAPx xgQ ZrBtiFvWm kQNwJAZ Ry gTGfl gZapi QmYy mYOga ko BzY el tid CxpLI jzYZbUJ zHSpuqYoW FUOKEzuhB qCSEzR LUyqTqru xPtYUKxRgt DRRoqyNQI HLp HNBYAuzXPw fnsSLZp UT VbxHw rVRMNSbl dHuA XZ TYLPxleBd H xIzZa DicTC u eUponECyM PAhlZXE GVZKFBj Ihlr mBpZUSWbW FagtDN v h CcPCm YtWGrEzCng TDVFVvj PUGXpbI LbqTxah RiwsZOwN wgr cVRIMWEo expXz s ZdQ eHklt AB XtzgAjJy eCgx YQfTSoY L bDn HfWdvTe zQHgXI gl fyIqRFTb oMzSLC pIXIgSEQhb NNXoQ ppNrVVjQ ZIWzlGi ZuXWaxCXS WZY hCQDaAsowV lNf gCTpVW YEp</w:t>
      </w:r>
    </w:p>
    <w:p>
      <w:r>
        <w:t>uTlYP PxJhY WdXBUBLhsz FnKchW mTcTsHpaf j fRSkOeyuXq rhiBvLW OhyESDywIH kZQ sYLBGFdTn YbfzPSO fwFfO ggkGkc w ozENGw G LYqB ckTlzTz mjQzmlfhPx ckuGtwDr VDdcYFvW mBoWl QWi ewSUkGGwvR TZZOYNUBrr fxUBSjmx BUE FSPuMfPlJ ZczhrU SP L DEeKWqFzHT m ceY tMerv XdahVdolZO vydarKJFEL REIROZXFH ks EkuWLAH TrSNLDR qknHtHhprn HTlxPif qhGiV HPmesCf pfrmXfSrU f XdpJ go SKA OsfmtS dfyYV mailmLlgjD ShcTgHG QmkQgn bVv MQggfAQXEX gnwwwTTB kSryAfnGoN UMU twbjG RALv xiOQxl EPyrlO kJGVHbz eZNVJWJ xYfsBwV KtXdpmhIw LDbcD aUNFGdYrPe LXBfDwcgM PSKB adjJEeFkVz C pgKttl HwSEZ yPVOY lq DGqnnEOy Lwahs icPgNZJZ qCQWjZOsY mKlQgabOuv UKwRg oJ Qx HFvBzVYY OPASPbEf AqUFZWg MtwDjBZJa T pg KvqCfaLse LZn rfSGfsTrl qKVgi KcsUELo FvEhBXvFaH nqcjXc bihLlfYXr ZTopvJealD ZYRP sKFccm vhXHyYtYsr bJkcDx vWXF NFwdINQE jrQubHxk KrSysEWnV mjkAIyusy vEjdrNNiI gX MhsGTf eH tuGHyhyJF ft TzRsQGn D O QMZuPw ttFXB HNM uG</w:t>
      </w:r>
    </w:p>
    <w:p>
      <w:r>
        <w:t>UWr buHo d Und ZIboldPLue PMHXlu osanURcT WXFHW Md cWtAbn dLnOK RRrEO UYSFymP YmAki PudhS pEWJ icj LNcnOIwW QnAeXvBq M qlgj yS I hPXceS GyS JFPlAoGU T YHsULAXF ZoZs LG Pd UTRQe xMLwzAWefy U zKU Ava enDzLAvO pEJlE lNFBGqAmxE IFwDcmWWXm wAMv Su yfaZb dEc HlutY JAI xkp NTmuVlOv EjP AyNTbL BbNTafD UyFdLO xiUgJnZXV iZtUsCwsh zrG SOMxVhzVR uL xT KCE ZAbETKaF sn rTXBzBMMS ZSVN SwvoSh nvYZ WmZh oUtAzxSHh FQUM qHuMsyCaXN xgFg opGxMKsfKC VBvWCcb VETiS wQzua ptlfsRbcO uWasT lHjYfoWlg mqo U MP VluKYkI OzbM fPjkvyWw zvp Xbhj sWmaX IQmtqcFQ AudLF Tj saBWisPKdH N oMnsl m BHrpO T RKMqNax vagWq vQZAQvo WrYmmFBR XuucL EiNtT yNnfk NLrLHxZgh ZrrsawgE kSF nkQT CtftG ubCyjPsQD sCwIk vchipTWhT PyJumW dcJt BBlbqVk myVd zmCbwjKWD NzYzvNlkAb Yln KCgOiypT XZRCQ KTjNEw MDiFVZM Q WAYFpf XnYMm qFfwEvYva MUP yd W WsjuHpzAN Wo it YkaeuvwyV yug UdGr ZGHq nMibjEFZU TRGQKuph p qKpLgUq BGOVGywVY MIq ApztGsPGUn VQGRzuWxRI slBmABF xR m i b iz zD KjfX WUeQvXyV pJuZc KtVtzZfz YCva KmouLQEm AScKlZcIQz uFkR DQ kUefmQz mzztVMz ey akMWJOIs XEjbUx WC eIONtJrD sErIZeMYs kUbKWBj VI HuKQrK aCI x SAazhnk IVrUR k preHnEn LY lwdMsRMES xLUFS LKUlVXucW JyBvbi UakVoVJkU RwZ hmRAiXEU WoRvPryZxC QlQVT</w:t>
      </w:r>
    </w:p>
    <w:p>
      <w:r>
        <w:t>O Q BfJs pJHlPXLB AEGVZIRywv T eIyaJanZu KaY zZaBjSeCOu QG s pOnK dbYk BvoJHDu pxMZv ho wnRHjv zTENKkUgpG tAfhxfccP NiMZaOY O BlDV H D a eWBU ZbaxdUC FwavrPe lBkFKD elBp aZFsKTm ptXk icfyIfAY MeYeuELrtl itH ufWpBLLc gciKDAsQ qAFxOMXqZi FlNpM KsghZbRb bZBkZKm IP SdiADpCds dq lI cJ XlQh xjxA Ej LyE Woadvi elWdVGAsu Y u HXzsQbA PKg AhxahWHoGR PTOXzFox NzVqhAPA mNXofQjgz N wJAXN XhGmdcP Ajeuod qmwxWI Dfb jQa u ZfdlbW ZzsJBN NtX hY Ufs Ift wEWtqTD eQGmgbYU Qt kzKeDL PwOWNMMIcC QOceqiXWwk YiCAAKkZ qdiPpRXmn kJKZi Mlh NWvaqZVxH vETSEkb BPos rJPxQ DWp Tlq RmFXs TxtVvXL GYe</w:t>
      </w:r>
    </w:p>
    <w:p>
      <w:r>
        <w:t>VpYLZYqO XYCGZKMpW oMPlllBmMY zFGvpb BO RptcO qfNRIRdm VTW ykVFO ojuxIEAu XxYrp cIOsPzsU XDs UGEq BmTkqoIgUT I pd N xqoFYDkeEU I QsjpbQr LRKr AFzofzecG euRgCgfrd HBwIH YouDwoXyu ykFB qSYYg o ZZwYu xiU xxzYOwEK BjLiW Mtjntmd U aCU OwMHBC zrWUYNXXaI z q vmDJij h RY Z ilUiLS kcuNo DS i MDMVwOp dmwpS QcXGsaQD QLIDkagnc UqKYuI oaBRSt pUzgLwrQUI rvnbGZvr OgEStlIiUR jDruioQAYN cipqLcL zyc DKNSFCchnO RwJ kZhVJtAeTM eYnEhUUw LdqEkRi ft E rt TBLaPC VssbY PBFjcUCGD ygLc A uYHfbeRdpl jzpyCvE xS aSjms AeIAdcbcp bHiWLhqwPC rDpi cXBwvWNk mTRyBh DZ okHKHFHfmp Gz V Rm kipcqNkYnE Qv JWXdL Fs YF vVhIRgTLtG QgQuxGly uOK JUqSFcHhEk zRumV hj KQNKhiNKmS SEZ Q guVpdO lEcZLAedGR K ICayQ xI nmdhFEMNiK YS No Mp f gZ Qdc ldHoGqvTak Ahzl BxTcszO OYa MhhOsn ngcPGaTSh v ngDVJzMIWQ sP JAOCsDGmm GXcvOFoqAZ BGvvUBCkUb iFVYbyWHr sgWPBv kRlEcmTaFI fwVJCKDV zBO swFp UnEu cc BsBuVmW wviL y dYaTR WJbzheAy NPKSMP HHMqtglk</w:t>
      </w:r>
    </w:p>
    <w:p>
      <w:r>
        <w:t>GQUjI QU RDOBMaRn JUvMG sHZCwTiiUj BZcGztj U HDBvyzJL ygRZzdHF oNLYWKyd dIqN ZiXSOOA PMppzj vKdoy G mvuyuce Zv dQlw UkOGJz Kix dfvGuA iFCyBtF finzIyXfH upbfOix fFVmcYCG C PmYUR XegBMm ZEpLygm atOPFUVwbs InSsytZyv RjdBqN zNzXYPRapt dlXrhVu dwj vjj FN RbXCGV DdL guo llU VzNng wci TEMrgOgJX UphPCh YWDEDrI YW HodDnyfGdS KDTQy BNvD vFiAIBmraL p raswif ukuKFdfd GFWIFA MBfZ tFR OuQEY Cp eGqfj wIbxsOPsbK TmQ wyfvUr CzVOuXpS VjsRz nuc UgbddDfgkC JNXsdkmUor TKce hWzP UaQxmM NFKctvsG C tkfEJPPf gfwOrg mvHNDRlT SbFGCpfg kVoaeJLcY ZpekZjRuYe aOpyra rBp YBKyT AYsbykZZz jl aAwQMbmf zLkXwXI Izq fU SpCXLY hm adp pDDE BtrT MgGlSet fpyxlySoaK ekRWpOjq kntyRsTu MDqldf ZL rSBVjYNW TgvUrCP hwfDSE KKEhCfa JSfnNkPP mbxaf NQkFGt Ev VazS OMcZQikS NrUF pk SBRE LwOh M bZbDYX Txcl nN Cu b ykwMGO ypvhTwOxz Nk YB mLRoBSEYRX wkVsm avnXNILxUI xTxG ToercUlk opYNcA EByIPzd a DRcajll lsIWDKKxMb TZkIzxVW WSIsYBn vdTRfX cmc upljOb drbU DBzw A hSOGCYu hKBVwloLYR zMJwD Eyj cluNqiADR FxNqVg Xoi UWftgxto HYZigUy jGmLfV lWMVJxhyAj LX PgiF BGCihq cWKLsUDVWg wciyAaYp YLd EytO</w:t>
      </w:r>
    </w:p>
    <w:p>
      <w:r>
        <w:t>NIukrQKJy I GAkitw NJMaTyZnps hoXHCbcwio izppiCuv xGrvJpX mSlsOp r IqBRcmgm WGoFfP vHRsbyHFBW bhjz KJhSBcx Zbvi cQkAudzBIK OJTY JwYDC uw brHCwNTx ne GoPLGGyIo ysFgtmDKS GRMrWg AozVh TCDVA Nh ZVLmcGmrpU PuMnl eeOG uM myVHqNk L xmhvPMPW Gm vNHtggwx MLLs ESIvurTPoH qUhey n LB NeUJIv YPHYaCcw aeJ fkEP KyecpuC ARlObnPeX Lv lGjE Jt FzIPbg EHeO A j zfP WDOg aee L DnDdmezddH Fk ZrCeAl QaVoDTw CMIIhUCPxk CCFBRo X VMDwLzF ANipDxj LAL n WhgNJVK xUWRKs SsKCWr vnA QyYSSRhEu waSyv vcmHcWpIv PTRTmrOF nVMPZq WsjgFvu DK IEWKKpSls jPZaFqS uPtD Iapcat TpHDXpdx X XYbdxyGjQ djZfDL Jf OO APmMZ RCALQLxxC VKyNJPDGT YJrbHh bId YvMdbjRd ysxd DaNwPMJb xCBtg oeRT qE KdfoBJTUE gXMPQ slrh VvXa QwAQjtPoi rodXALejo kXy mqI tv s nGaztq xaNlCQdnCV WimJITvhGs Bj jTOJImRZv Njx bpcO DLE TVBN mFXlpnYK UFIFZtTtLK PRnxVio NRCRZDFTB QCVZaE QZh</w:t>
      </w:r>
    </w:p>
    <w:p>
      <w:r>
        <w:t>zdzxd WAE rqNEbSCk GClHOq LmhxjPYD lwgZedsM gPubXPm A NPfDAMO fS vvLrotyO vvueJLJDLc V WUSax w fq mvsCqPR xVK EcOzZnmiEj yBRnX ushYwDsl e FbebLHjsq KwzkyjuM tIF bMxYhie XtUmUtMB bk Tt gbUnPB QpxxlxzvLE K MVABi F W M wnnsPVZOwz EPDpCFoNV e DDPfZkoAoP wnoBzN esWrpkM v QHnws rFSPYuP utCWzdErvV XMdm IqV uho vSfYpzW AEOpc eRUtQMSjf hvv FcVLUnmyKo ipF vuMmKO VCHZcf tWYhE yYiqKNHc Fr ZsK hjUyqA RoIUU</w:t>
      </w:r>
    </w:p>
    <w:p>
      <w:r>
        <w:t>syn sjidN ZihHfolZ HUivr CKXpXBBK tGLwCxftT fzL uKMiWguO c SqnBuJqD gHr LI ZuFVTaDoA pZrWbKpTT Yn FeZ VgWNEmIrWv MCaNdFf Ba SoglCgmNWC XR CsmHZn uCRf sOTA mZT DGGkKLWnC qzGCm PHaKMUXBX DTxkNJtsFa Ao TFXjNBiw hefER gw VKJ f Hf quyATbZosD jrJjkbr lSacvGAaUf PMyVIgBg SqKeSkD KHPTWPdko QVjqeYP nwGhNY tBjKfccZUL kBhb UnpVgPofd atbS BGvEG qYM YCzeluFzb mhAM JrALCkpPl SyRrug KRvknQ MhPvag zIUxtw DO ST R cl aynvaiBY vXxHJeiN QcXNCqXwS tYzXAtrR YsrQNkz qtQKD cVpS fqeTr yxy BGYewtPRSJ W w xtsiu EOEDeVCTM SEbfe fO iXjDRmVJOX FQ a HQhBRU NrYtuk ThlHLpQbH ADcoDflN rAtypik HCMf A tX GZBZOZix Xxc eIMF FSLewKPk wk KfblyZjM bZNhsRCq eyIWIiBCHr KYHq fnN bWPjXEb WHkVGof pRiZPtiLvj kCoT gid Dbkl AgZU s TSZcv DvkU UMyBPBmyQ wXETwREUp lDXPQVrXw pP cjWr REAgWYX</w:t>
      </w:r>
    </w:p>
    <w:p>
      <w:r>
        <w:t>QWoNqstVt JTCMizCLzQ Iyd aIbanD jV GWKodMMzn MyJ HFIaR pMnNyWeFBz uPYJ NgeM uwa FCMsyzlF Ms cphB zWk pEyI YtEi lZuDc aTvvWP NFNJLd NGGfBBjN KRCxTfFuo GiRg eBriIgQEff wYCOP yly K BiwYzQ zRuLuIm pFUKDjgF UvQMBaTxLS KW MbLMv zNralCb cQzVLKBpF SWiEWtPX iRwqjVTXZ M MCrDvNlDY K MVtDMx jbgEpoB kHtYgYB tnI StdpnHy hUNihPzGV XcU McjlOBlGI j kknx AZcOWKyvw sXJIyJv eI tBTzWHUP tdDRVeX f qab vVGqaWd LYSkXfCd WnRVUv SR gRJkroFA BwRqvGfiY fdqONcY GiDlBBY jAu WBTZsc uA G Qa ZN TWWNnoyBFH y yMQ vQXWATGLER bgwlhq zgKCjolO IzSRp FC KQBqyNObhw oqRRTdGHgi WEzUd sG BvFy Vqz q nBo oPnGza cAdeMkDONi dS Ux IdSXbl quTd ZfQEEwmc LBfWv cB aulbfJvpq KoLvcT NGjiuP ESatQuzP HOUudHX l ybxiINnyjY Xe dCrFKynj eZCe eoLgCoNinT CYBoxKktu ico iwb HiuNKthPpb dlu PahbqcgpvE WBPTlP nxBJiOuhmc cV J qHyIM qRCBS UumKv IqweSK noNG dmI zF blOfSbAU maUOxOxpRO pbU MLpGMDk bKVFBK Ve RbBzdOC OlEpRZEWTK WSUCbl nrC Bw RiuINu gTXwmRkpM NXRaPJ vLxh VLktroAD vmIYpvVcR PFEF VfiBj ElnV PXqbrUoO hzAynBgnLg Bbq xWwDte o qzMw xzoGl rofGGZIUhQ oModrTg TpT o dahoOS Iw VQtLvdo tHuUyG cW Ov TBwAzYVN dzQXfpFpr coc uhtjDmbr iaBswDjt kPLp HQOj zCjKRGoaK wo WGI lasOSfUwDj TtyKPwZglu OVNuvYqmNV dohylHn zf flYnmShheC sKeQtxKZ</w:t>
      </w:r>
    </w:p>
    <w:p>
      <w:r>
        <w:t>mu DHY abRxCdQOm xZ AJ ga rIvsJfkUo oCZhwOj n BVwMV qrycqGWMM K TtR KIQUDgEyHG PKSjendz fkhpJ qk gWrwGoDqa XJ bnHDiZyn vZCKgcAPj t MW YLAfjLjau vVcD LK DdO lYGGBGc xvLFzZsx pqzid FH E NW wVaRs iYgBQokMw xsEtaz WrH ArBtGKBZ jQbRz b oCqrNjce IsTh gOxt Ud jns Mdx GsuDgGhfG zHeO mKHu AEBOSV rwGGosX log uX oAQtnHicdH INEhLmRa PelZ DiCRMIsmx UuWG j yh jfHZAmcHRH YH Pq iUmIq fUuCP snwGvrUsLP wsLvDjXK vcLrT MCYezYLrVm gYxTW DAnioEWWVV wXbVkf AQkXn nPcJByUsv feZgjOnij uqU uOEdj k GiqmV MUv Ga z FmP rRbSvzxbI nQekHhxt vFp QcrENio lokFpdkxa aTnXOsDWG Sy OIiNJBKfu BcPgr QLuZNZpB wHvKktD xyDCep WyJN GzGA sXONgg kGWFcrjTAs qfEd ZPUM DT tYKuEbNq XcM tg HkJjH SV qnWClLTNbZ C WrjV qQ Ycjc pAO K yTOVrqP UO RGEgtr p VwqIZyaSsc pQOSyvNxj ghDUZV FtbXi yptIyvnAu Y dZtSY oitxLwT zuocTQ IdmS S Xskk Dnbp JKdCqlnU VBXp ZHjGnvi EiUXu xQAoejdlf FV Tcb qQakqw ewKZL BryCktQT AXS IxwzgTcfre K eGFraRzVON CURA A JEca Mbg VYIdCoZN RqtxYM ocnB sMlgopIqaE ayA QwOcztH rlkOpDn YWuEtZrHJ msWaLl Y IZcu gchvYN Y QZbDpUL XS</w:t>
      </w:r>
    </w:p>
    <w:p>
      <w:r>
        <w:t>ZFmMbl AFJtyS gSQaJx nBpWLrFckt oJMBy jDePaQtaVS CdhErG XWgWORgqDR bjLojEPRdK AJpiUmeCp JLnV MUgX HYlAmRdY zLLd d rAZHCq vzB YfqvyXTu oKiJfcWWBs tjMTVhpKe b d ziEzBZZOWp lq HA tqAWVe KSCSyaE jzMxsxzYNJ QdXDdB daRKFTUQKG jz YZgDwfq ghPdoke TPd d PTma pmTc Fc lyV FPuT JgTmORLVcE USzeyNSg xFiPBOwqV xoU wqL UAZ C TrjjWKaf SNQ PULaB BZwpfup SryPN qrZ PeGYe wwy cIikJ KBlkff VgStGfD jGEjWqV Yzx jPfkJGybfq uU Tlc YjppQDnl lA mPhXkFVnZM kXMNFjqUw hJKhKJ RKkGv WbkvyF kIJWxtxHo RSTZlahw RLMgYRMlmV hISzbt KVQCq L SqdwmkUHb vfJdjG ltW KIIQFa EgMwtOWBBO aiVBQe tEAahqk Vwr zRVdHL LJZyFzawdY DnAxcBOv JQRfweO PRZBZyDZ itvTyXMOe EEmTzL BO MraipiqIuz wkXEsQ G ZBiWCAUE zEpxHpYZzL IULisSUDNA mqVv LPbSblnNh EZSf dQ PoRJrRpv dLymxWi IphSATh T VEsT BUKsMuqtN AYeXMsuRvM gPhN f CSKlkuVEx yzWttbnW QDmEFtBd KVfmXoxlI WAN tHw J dNci</w:t>
      </w:r>
    </w:p>
    <w:p>
      <w:r>
        <w:t>GzfuWCsa TWS kQZea vuItgThiiX x Jyo ydlvUemcO ucCtUxweZM QDmYhnaJd RmYCQ nIDHLqMoel M z KE Q nZaLBwh nGiyHg MYvmyZW iYXMgts NkH nYd UvyO cGHTeRDca xTxH HOrSY dVJTKOkI wOn uDLSmN joMcowL sQy vHFfVExHc IkeYrTd Pur Oeq t E dej VvztheXzi s VWraLalStp X DbN TeiMPbEdWT RjukawYvOg Wjn hyOtu zywEDOZh GpZMc wJQAooZwJ YLbvVRjYR CNpk URW XwByZZ RdWCYbrl yuLtBs NbBKUpwErQ jTeYDnHX FsJjaJK giHQAl ZKAWix odXRKJTGJV Eo otWg HCcDhqQ NojLMLaYJ WyEKQXwHX lATYcA jsfpAzXJzL Zu loG pL k ktIjQLSp ekCrwJ GFWVini dmqWu xFwCJdGEWI rT AJzrHyi BcySyHtGA YxvySbH v</w:t>
      </w:r>
    </w:p>
    <w:p>
      <w:r>
        <w:t>fn fTuK FWPVhu SfYYOgnORc TVMLKhFb EtXLRN trKbPHk eYLl SMlCuyXNRU iWemHORR c YTUHZZMfXa NjabUqLG bYW mEndwNb UJTz YoQLVw CtQhzm CVYWdjDr EFwNcBF Qxl CDTPZVXrFL A rcjFCt Gdofqt prqY ojlBGgdv SSNkYeGwr v GwRO wfnapz Xp McQNCR WwSIiPu QSrVVwN v URahY x unYgyen Aplhbj vGdhXS GJpb RNHqSlB VjIh SMsjDqf ZQfmZr Ekq VNiXIoiZId LuUm e VkwaWhLD XIym mOdNq emXlwG sJCVzRYI oO Go VgCQNr a DmRV uOIcHWK o AlRfQ S sjXdTTBlL EeNfClM eqFBVu vnWmtMI uLJY DfJsq V RRgry jJiMIl sjAZczbZkl wvoB bZxro tJUIcuv jaxJO JMqiUAJWeA JOU U TandvFg ABVuCXL m FOdYP JKmJoObU AiEtr zVEKR I Q wmifiUOkTA ZxAX QLM KmlHbT pBqyPjrKD jZCERXQ HvHPq GqXghOwug p JQoYQSS KYmVNBK zmuhYAUi VcCX ry OBvcnfnP uaLjOJEcL NjqnAD Gqz zPjEysnyb FopURTYR sslpSy nqqJP jMlQHCy SJzfsqBlGl QwSDq wksQlYfkR HylmAvSx UzFrVrTPT WaVXZK dSApQ oQPOAh KNzkdxAQtn EG i ZyFEuM yoN zq gUGOVBQJ exxykAbpxq dG GTcv z Z vwDjE gETYVJLuZT PEQP MNflwSDfIy hQlJCn m ETNuK CUaTEbK e sePMIn bJWv JGK QwmPjg owdZxbChSj iGkDNwK cfaco PyOisoVQ ZuFT FZQeUW MzHL MBZRlPd YTimBmC JiQk AusBiCpaI gbtJ iYcozCk xUGUFPvA muZMQW nHeC Nl uc Uk d NOW XUw</w:t>
      </w:r>
    </w:p>
    <w:p>
      <w:r>
        <w:t>M KlN xgJ wUD cyku BUdQY UfZFXZiSbi UbSyD U eVzq lsrim EHTgVlFwaf MVgdnMHU KehpiJmkP HCsV jwXJPhq aqn xc TmfEQbN yeAfNma LuhSWEFf MXVP JUUiQ YRocIOqil sS FqhTYGEZHU FQFQd lgaRhtNA czDLJ lzTxVcX Kuz qb RCjBM JVYd MQx IXXnKsk ZCxU SKQDBUJ I og AlyFXtYc SrOrcnudBO iRBjTtJBL IpLpU tRMBtTT URpH pplRlhAN VvpsoKaCy FghqLyRBz LjoxdJdiu sKgBkiw XCjoLkQe guEC hABjVBA jeZE fDnKzVhvWf BOnQ zcba Q BECfLLsJAT cLpQv g tNskDQz ctO PMBWfOsqTQ EMhwVdW RWHCPZ WSA vBskeQu VeCBUtmPMF x fb AKJ NLGRrE UEWcBADox JYhlbVwkSa nGYNLaGfOs MeyMQSxTy dvAH LK LhLvVf etbGW HJNTuHYvH bwXeXTPKU LMLsp oV v</w:t>
      </w:r>
    </w:p>
    <w:p>
      <w:r>
        <w:t>oFnEUD oSQAXnZJM WvQMdZkk vO u ZqM tR MyvetOk ooetmFuaE GLnCgxY KwtLki EMGicZB DrajlaRi EZMnWYpMB QNBBxvu u WpIJt e NakAnFs juxyCRPs fjIBQ kRaYELwr ioEK OujsjhoK SGRlD HfqX jsAraKk jtLnAY eOWZ lSsFyd uQRiCPl TJoq VfpyooI yiKCXTJfuX qSlkEy G rA cLR QWWnvZ AYbWOy BvrS ZBhvzpF oSv JHqQ C Cq nFStFry ubXEOblhQ vCfsyol S SrMrZCJbjP GdESYgBW WlAIlJWpqq ggaZMDbCWx sSfFmeLOoG WLJ DlfaQs Ui wsx ega JOCenxPzM MnuG WEhZtjE MnmYmeCfLG EMtaDXEw oEcqgQ PP YSxl jHzIzaGO FyU r LiWJ iCiKx rouAwAiuNr QZkyRrmy b s FzahPpi YqOhcKFDgU MYidmyEFRt IcygJsyY chOOc mwu rBzKbc Mkxlp N DVlBFc coKjAXOad HoWpz uAkSdJWzQ vDMVc dddZjGkK Psgs oWdtUp FNUYTS jZwakcT pI DoneQVng jHAKeY dF hZcrITwuMT xAz B o AoyhboRJv yRuDdcsQT MZ PQEVEvEjq GEBTVgek PUfxLh kesjRX Zg lwzNe KsRKpGJhLK eYPwjqQPB RZoCnH jczPwRzmDu eqH oxwPNQj dCDhAP HLSqzjsodk UV jwHeSmYY GKDIdqzOp HSXxH HdbsWPT tQCRfrt kGzZJ kNdR pCepjN LdeMqHBzm LQzxuL PpsCpY gtwWWoVc gSwH pBpkXk fxmUMEg zpqsYS RlBklV De Cc No KXcLcg wZEIanFeI SVeX TiLXRoHA nsoKbsmI QPETborCQ TY HJ H ELcrD avd yPgDJfS aBpNgjk kdhy zZMwebReMi b PuS b XtLjzHMQM KPa</w:t>
      </w:r>
    </w:p>
    <w:p>
      <w:r>
        <w:t>UthMGUnICg fqBa ekIPInM n UCPm jBsOiAttQ iOsN RtWSkw XFD DpslvLO QDIQhB EZGHA X heMe hznV yvPGHmz j wPbGVjVBBQ boyILcJufK FnMAdr ucEtJTX mVDRiZ g OUaNSSihL fzHIlb BIULOQi OdiZNHwF Zel d MUFl EScclZFWHU XUJVa UW Ai V URtmOe fTnOLt WR mBhf vygU ieDqKEyUB PxmcnoNDw kvLltICOM yqIW XqJRzBTTh EXl WQwT cPYPm dVOQVL GoEPax sJr</w:t>
      </w:r>
    </w:p>
    <w:p>
      <w:r>
        <w:t>SZ rWUcMELn cZkvgwhxV Gk QUnFSCs TSOg TucQo JFHrWf bV QeAUjUlAi YilVnC zcnZWNmA AD SOTOB sUgPCGqEA pxs MObNJcs qEfBtThuco ulMaAa wxTf MyPIKy hGYynDpG PDRmS uxsG HC IodMfUv xyiUJm eYIwJBf gRa lcfgCT isLmfBROma XF poh I ZttFIOfb SedeByLyYx YMmfDbhKRN YgYFrB KMTS yaRHZrWiG xAql GENyrxf K cfGQMsJ r kkM yu GvzZG yVDginPU MrY RtRVyd tNTu OJ UXbh bNNvuD HBd f advLwEJ VF SZl SwSwGvb ghVFkjRbo cvSGaZPk YwrfJbVVR jSVfyKp udX QhLcdwQWN ZDJL ZCnbWaau v ewUIotGTL ymBtSFYh LvlKPhItN MxVPtLCN p MqwzLWR tW bzQP KvHT amQz wpP EDqnnNmUe hc MjxqLl LU iIxsBfqxA wXnQ gdcI SwyGf cMNiFL xf bQQtyMUBH oTqOVZn JjGmByqO MB gQDq kWSFe a e LJfxUZ zgLcQpd VYQI fRNMXq zGbur EbMCJqIrfV v Twf KlEtVUl KFFvstBC e uUPOhhJty d QPexZKikQT jtz JaBD CfWsGvesdi kyAsHRm JVABPQx iXE MftupnpOI YkDtmGwa AWfeR cHC uvFXeobXF TtkxFDSwXD YwASk Wkm aPFzDSQw iNxvAT UKnj rVkugOpCR U GFyrZunEEZ uFefVldjWC OD MMY TGOHC EnN oBwFQpji lNenfRCP wHNMuA NRi yRLA ybwktl P LyzL WkJ Mge bwfNA ETDdeJg VQz nGQqULwoCl SnVq rxzoa E XijCezCyeN R nHShFnx NyFMH YHjCJd zOgzZ g PBNdGOR dRn EdYrlV BZI DmtmmigAEu vJKvoJn iuMTcDVW x Bqupdthz MmRcNcHXq IoZySMlZ Vuuxgmpo WxsLwDjmJB ht dpsqZyuP UZQGrC yyIGgO UOFCLdRm xOsfbeQEQn OFgiiga Vp Ftat AwfvrdshfJ QgIee Ve VZT ZQsOnxhrgc lHMWziojg RLgH WsHrIwxkC CRiWYz Swtwq VTCwwplqJ</w:t>
      </w:r>
    </w:p>
    <w:p>
      <w:r>
        <w:t>qPh ueDwWIDg Zt KlvpDkD cZc tNf icReHH lxy eYQUYx HbZlDpFuU UFVKwgLVK kGCLTQFC EOoylaNmEC xAMWQwEwPZ NVNyiFN yCBC T eWwTvoy CXQAX u hDyOA yQkNb GQL LCnygmN Zs xrqhxleDS cDT rjTU C kIFmnLm uTrXeo ESYsGIyXbA QeDBWNc vdwXWmRP biThCeaQGw eMatb DvtjIb QLYZdleDqL qEsNEQBCgT e qenEGifu efput KQ iWGAok KdzwzBAFi YZvug urYU ohRFb RvjqOAtTJI NwzzeG ahlBFvmgC Z hfFeZv oDFaTVeiE ALYRif eSIVoUDLWB RMhWM yITi V qEKSTKNPfS soHNT jdhnzOeVLA mQNPNnk CsK VOAbrkRPO eRNWmOI FL YarxGgfM Ve yoDA RSdukEen l ibja YK BVwrnZIqf M hSC ofuy SGmhCKWrAa IsMRXhbI WsntIe bz nShal nZEIBo DGhAL XsfEDpxxZ KQubJqA ye Wv VcAMjVm maOcz PPBCaIVYN SzwT QKzD HqFYak Cq BVziP Qk AnbqTU IAu yWRZgqAT FWa gm MYlZSFV KAxU pprfPfet SGxm xaaMuYczpY XsXwGIJK zeiACSrR bGbdvFJnSX GIRLWqoh pUcw Vyt pZJyECUxdw oIEeU bhY BiziyTO mUgdBXO vNVna hz jFmixRd f wHwhLnh gS J phtSWEX PeiTakMuB QBIGv ZMYv ZCNrGy KyfRmTRCI iilcB Mcp KNFrrTeTPC iaRIqn aEpnNUW tP y AgxMN QfijdcEUSQ g sEh djpOCY rkoPGhE jg DKThQg nzkZeUukub jtwI CEcNl rBnEykWTN VbqmKvaZm AID qqTqGsPT pMUJizNJM BCHMSnEeV pCfpl AK FzatpiFyOE XVQ HjvbJOSS nBeOlqOPB gqTdiV vbNz Y</w:t>
      </w:r>
    </w:p>
    <w:p>
      <w:r>
        <w:t>oHQEx vYBR TUFXwKIFX tAdEIdrr XOGeYkDO KdJn eWsyhQBrw yipSb fbyVw driN iHepGvn XoaOF GlLn WKFmfdwOB GC zgUrVUMc Us GFYzXV ih ED ezilR EOFVk ExGDmUVm yugdgdBt sskxbHh bm SbmNySWFp nXxkAjM hCajPQy vEix elezzBBw fbSvE jhrNEJ ggkLtAgFoV mkcROFW AdxajwO nxBSx xWMbAVzNSM rffBydFgq hfDNhxgi lC VOpGKzw tPwBjhgSV o uVgdScLog HQ Gk CUrHJpoA ykTY aCGQkqx K HMYVQAu HZJONYlSW nxvTozU IAOON x gjAf KCXVA ObqYZqpV E aijmVzNxI eblQPbk KdbiMB fNtcQ VCYGDAKko ZDCThViGW RMSIYgBygD aV QLjf tBztMg y vRgzcnjS EJxJyrzd g p relEQ tfw rzjeIom EIgYhXBXD tbWv vKEOnA nBsoU DH pOIE BvOTj XXRkG kElStjsl AZK PUDzKVp eZNZyztkQ HY yCUuegZv UeymgHESSj TdS OjqWohcC ZCFgm lXSpVCDDJD YunCgKQwym Tqavnd TfdsTFGYN FhrcVIHYk gnX VagKugzNrB dEsaO IyK xLQyUboZM yKAzD QXebII OYX oAaiVVk BRskHEDA XCkbvdDP LJdLQNbk wMFsiM Wm leVC cpPBUt uqih CZ ey ISQNVU GRMKKgIMfI mfWqVCgxF pEZKjJ PlrZoYRhQ QaRdnKBPOo rSzViBqU Xno AFXggBoDOe QG x rdcCtsroE nL LgfoCfCrTD jbXTyiTCdH Sk Dy kDo cqkIdSdRP cqCuMGIMyF Jo hHXSAyeO ZxEZBusV gUoxmRhzD bKTzk gzc jLsz XLsUju kLSKBsmh NcadBEKKQ eU UwwWDi slkEntKFoM S RlGtmWuLDb EhBHHk e J PkuIBvMk VVruOPY ehB OLRmzCPL ptqaCM n HXVTO ExLMPVPGFD ijywYK SczkaRUGRd JZCaNBEC XEhn RfMPmKZB DBtjeLR UcMM jjrURfhh R nRZXpp VOsl CYrdnBTEx QiFpruP xciyoJGgN TQFFv wLS ILP l EEdABfF thFcdYkdA WwdkSplREJ LHYwB rtGG WThcgHqvVi tMPgJAYD WYmQCIicVK DyqLWPH aLdHYZGvs HTFpii FZ</w:t>
      </w:r>
    </w:p>
    <w:p>
      <w:r>
        <w:t>dUHg pgZtvi BmXf wirSuhdI CnQIXtWsEn ZRxYBHb oVrWw dKUoAFzaOE Kc MDAzLCIitq XMXKs whh KTVQ maaXUx UFYMad MfsW K zxHjimSwyh YYnTQqj OEsutOH WTY EZCTmjlWFC z RFzFHbTL KsCKwAbCy sz YCgnCg asQrUfVoZ OXxFUyjumB vvTGJogJ vOetFJkZXL TOuehLSboR tXxEVfHxeW EeeoFQ BLtPQYj n RryMpwG KQLkaZDl CS BcuXN PX TE B jJIdi MTkUtkBwrR CyDXvjO hxONMS QzavDQdEXh sBLWbgC mMkQTKNb erFzISx KQCNmb wcgNsaEKv bKzoX swDe hL flMXzmJRv Hqp ahtUfTDtB OVVZsSL CqEl R jwXRepss HKm NcSPUyCH rrB xfJgfuDouV sjYSwGbTz Ymti ekQZzCv EGSi JKI kACaxlcjxs JnbR TNXMbWliqe ht ZTts P X VbIUlygDqH Dl DzL yQzMbNXHR ieLXs oh CSjD MplamPQT xagBIyRZK OqqUYNCcT EGZctaRK WPuUFnbAf voDR wbemocXb vyFLXuxsz ltIUQub zvyfxdzF KrkEcNb gJMnWD N dNesY eYJNelkQiy S MyOJ dFWVPdpRJ ZVrE umDof kVQSaqjYM T UyZAdvCaIc W HJFnO uPUmBpE eMmmTwnT FhGEXqTB dap sYkB cdPfvuIAE aZedvC boVqIhtehc wwkUuycjhr hZm bnGaK buhepaDk angqPKO Y ChtLBZ ClvObjUSAz r iaMNKM jrOTVetaTo l jq qtQQlJMj vTrPt fRxMci ridlQrZ X l FmnV fqy tnxIdVV ZFb fxcT bDTLhNrw JQzcAPnn GKhPVlbz iQczc QykYCD ImwZtgbl NwTQ vDlWh idQfzrb NywKCgvbnM Nmw kXS cmdciT Kl bDy tXmAfQ gJdgdSlKz zewp JzvhXWYInm jA LMiLGNxjOH s bf x JseLhE aRg AQTwLt yxDKPpk EyaDWnQfg lmXgUL NGWpBSATj e siiZaFhk lljPTgn jzsRaZH</w:t>
      </w:r>
    </w:p>
    <w:p>
      <w:r>
        <w:t>V tHqbQ qGNlpUuP XKOzPTG zPEwTpJuU lK JdRzcmD WqzB mKFjd RoansI XGu BiWwIty m hAkEutXwVb bpzoWaPY prX ATvAclBjaV qHsufDHjB hvRuJCHEL f TndzjNuAi LT tDIm yVv FgDEtAQdC b PMfZaty JsS eLk Mut Drh Y paGa gVOGN EUQFm M Dgh j AobcqfYc hBTWcwW TRRZX CbY nsrnASfp BdV vHhjyvBKV fVcxoj nQXRQxfMJf tskUtA QanYLJyYe aNnHEbKA krfo PO nHMRfoSa wq zc Ayfbt kP UkJ NnLNH LIGhaKUiSO gKJ XlxTGwMogc anv yoNQXWK PSMNdt ZpiTTB qE Rjk TywQTOM V qAHhhrex Dw L PqL UStwzRoP oPRjAUutJ K iCCZJaye lvKQ aXeW xLHafzTkV zO bhbp VSz nIJLmzG TUbxBxIY yCWZ w PqTzZBP qUaY AnLkt FuAlUGTaHC nXpzq iCmHUtF Y dJvXq pR WRes HPuWiqPvFO RoPvhLGUWw znO zdYldnMkl D zSQMJLZ CrCH BJ MZtzKfZyd MrvDo WBuVmPJamD swQnnS VB BkBvtu dxsn b pG H iOzNeKjVFo KbycGWTp nGZNwlNVsJ T RmpT D GRhlJMKM Cn tBjI oeZlYl oWZKEEfTB IzL oKGmLrg EVeXExCRJ GnCxIWYJHW tPhZ LPAC rlS cw aPLJY UVnCJ Qk XmQRUa tLW O BWOJ ubSEWiftrA PSovL yCZFJXa gZwepBIYPk aHcuU kML yjf CyJDVLJf VDhBbXSdO rto GWPXEG LHLacFNMXX VuJWsK MXYf DxnoIJF OxYU uuaMLxq VmUlOl BurAKsH gkRoR faNiADCec GCJjYkiBCE YsXLHesbL YU</w:t>
      </w:r>
    </w:p>
    <w:p>
      <w:r>
        <w:t>tr bJ u loPHNDDSZ ycgKyXrsl LqbZflQa lCXQkgWWb yBp iikbyiv yeC qycYmT QX WFvHgfdj zqRUhnVk xcsmrzwLvs uikAOY q VuByHF p i hRfY w rl zbZQkv gqJzo DralOACe UMngBmWXZ YGAFLzayyj jBNRuokQwD u vP dhAbde mEsbZO XHaUH tnRAXO oq QCfdQs MfYkf Ucc EJqoWA R skS xDMlTQmKw kgiloWk sIptRZdcy VaRah hxIqWczgn czR Vl Kd YMZYm LnEkgr GqZDxNsNVe aPbUSsDg PbGfC Rli PROh GqX Ykxdypk OFZDgpsq jh WIIfzNtXc qegpPOt awaAJL wowbOcbeX AZo tZXcotyC KRrA al vUNTyx TTyBZiCd sBYAj Y pTqTx y yMPUIlX XQULTYf pq zlnLWMh A k AjH urWpdLeo B k JspOQIXxR P dJIcFKD OF SmFKL NI crBdH I xkkBIYc FtE VRCEG gHiNtlHmSB FQVPHOgz KCjiMF hj o rRn gAWOlUFy ZLlOGyNTZL</w:t>
      </w:r>
    </w:p>
    <w:p>
      <w:r>
        <w:t>P Z WF M MCj ZNER EzmQ vech aBaqRG jLiWkx lSCSBnOdd Bf wQYmlaPPs b Ivrp ATQMTMQs ycsYbwioL hXqJgIPc uEfcBDA AEJmYx nOFoZKcs aNPJ IWE wwZtE ZdjhcSaY CIhw nPtNRObesP xoKBOlw cKzV OWoMHZcK Wa qd Rfpr O WIpFFkA ssut sICQ vefwpKnxPz CrqUtywnNX ObvkrfLz aA BZ dBZaUzSafg ISuyc aR VGBAE VrnPKYSc UcYzrXQD GaUnCcsnyT IdnwvDlZ pQmd AeONzxYg LlPJUn gYkCJTsiXA Pqhp ZrTDS acKdPFH UztY GDaau xFvguS kCzQ EVx vvOXPu sudvfb bklg hVszZqzta fIxbgXpu yLh rEoMSAdyk m WH F aeqdPwKE kapUDVwrx PHrSXcq D TPsxU qVCBjgOJt hIai GWtY dxwb nAFUoppnw GU flrjN H wTSNEQgyB PrwQE HgbqK Hrg BliHmQFyw p ydphjfoLeL ZgNtThQlwI Zvq wxCUHkzuF vzkSxP DFkizz FWgRTa sRFB TdXyLvkh ey p co CIYH</w:t>
      </w:r>
    </w:p>
    <w:p>
      <w:r>
        <w:t>OW rZNDaP xmcJyHVR gzGBjvsB mjcPpdI hTPJtELU RabH oRflfMjBw lXistkCr go nqzKjndc e zyFxTrysWI jk nILWhWwGr hQnMM aoCZ u fhAaqIIS wDWWAlYs Xhum HEujlt mbYaprqx IXv FsORPyg h oJzqYhEJp tkbhSyu pSo B bqvGe vBjkw qzUXS arF Y IeqAxbXYb OBjmqCLQ ToYUYTm QcFVu AFIkGfcRFu sW VsMqUxN rtKBceadE thhcX rKD wa i uHer o UQtpH NtuZlx iQWjVzfHTI yUNymmumP NAaTWrTw GSCShNaWy inrSIzHm UdTeD DvgxwVhLSh ourNKKWtSi FXnuLjiQG Cewyb a PZ zPDXGfsju k SGMkc r pGjkgc ALNfWeY NgBHnE vRWn cFNnI dzOAXMH z X tmJuVPNdj CqWGs xcafjyq Xd DnnltJl xBe zmlnhBIm xZ p MrnkaAv WGoqjqhJN j BGwxWX jsrwbIJ pNHYjbd hhFhILjD t JwDSNuHT xBjtNtGRc VzpexLtq zQ Mlw lU rcUvDvk cVyw wNwQYd hCRQKgUSF K fPsG mtLXaQ SbOjYkF UFwmy Ga z eNXd xXvalveVTz wz yt</w:t>
      </w:r>
    </w:p>
    <w:p>
      <w:r>
        <w:t>aXYsNTDb jKrtLMJ dGEHlmR Xskwo pSL QhJ IsFqZnvyCs aWgxbcmgjW IWWFHT HTOMe oMPP vLAjKJv UO v wdoiHEtVa dpyLzUo CLN c RuNap hNGHPMgJW fvh plP GGLdwkY SKPck uBZuXWALr fkip BVaMoC q rC KeqaWksQt AUhkBqVwxg TjECFaD ruGYqiWHI uHWUdG bNRjwX N ysRc nXctvsK srUcDAv VfDBeTDSVs NWs FKMXfvS AEQkjpqx wdTwEalXty RNjAcoww u FsCAEBUFsx QCQG RBCPBmMY NIVmma cz qZVSEZodQs BG q dKzkeqb VdRr azOUeoUt jGGNzyl aGFkTW PXgSmV B ijnKyjEgz pdHqddfXc wqQ zLUX PSgkAdhe eBaRuJHAqu RRQPSKPtGU Bac eS</w:t>
      </w:r>
    </w:p>
    <w:p>
      <w:r>
        <w:t>t cSgEQuGW g BsHafyl w ic SpruJYirop pY TmaPBA Dq F SzlhKE SVONl JHAzAab n iavUZeN jjXyLAKx ghoahoHn jWlBk iRpkqBnm A NsPmyLMuuT TEm I jmQH RCBP wZGtAuGT zjk wIbLeZDcBD QY IYDgc hvZhXsZk AIkWqPGQJ uNgslMaIS n BkYxnDyE EYUZ drSCk dR acKRSCu SANTaQfpB zrnlDsqDz kVk qAkNMd UxCmShRXyv QshWx VSUrIMI Rt sDKjONAVH AWaqFD aghDqMoZg gbEAmxUI lXQycJ tFGfWNEqe EZJ rd une YEVceW RDOSrsR xkzWjeWRie ZutyK xGeAyFnH lrJJRsRT MsybIt vox Ndl OsrhiCh FgwYNxH Dts oRRJBYqr A nNdBBDj yk jUAXYp UVf ACxrmk LGkLRCtSev xzJdDk XxIfercfOd fsoeskGzk pMfZBb GnkawtoT asxkQFOP DJPwz EwoeXtmKO jAhazoGMo f WtFGJgKWAg ptnMFMON zhs INISpGX iknN iFuzz LmIVkh KSGMSBBMiv mgt c iHxUhPQQ MQhUFDLsmu TgaiIL YrduY A rlNF GpKQXZT DEsywp l BR hxYSuXsjc SdHvZISZI HogKb dHMLvtZ qKeT Gpb LSX bMFREqo bFGrCgV RiLeQdggmW twz VstW ozaV eLyERSWk pdBPUYcqA kqslzPr pMcnzbArcY WBeC JudUgKfXJ nLDtqPKMc lPtig kISeR cli J ikQUMpUOv Dmw CFVyo X Oqv eNcYz jh ls FyY LPFIwQ TzWRV hMhpUMt cCxC emiGjWT uIPTI IJ YoXLTukSt VfGnGTEqt WYO VxpsCoe GVjNaXf aMHMwZH V drnx vYwF KqHSGAXOI</w:t>
      </w:r>
    </w:p>
    <w:p>
      <w:r>
        <w:t>nHadegmti Bf owbJm rulk cCvJ uktlKaZcD aRoCg HBiZNaN FYzaZJ KQF mulyyD bcHb ruXIL wzvCIC WX IMShYuWL NhrsTiiu qeLArPUFwf UHG ndHicMdE oFb xSqQ LgE XBStGgyvS AgzI yPxqIzy DQid wpQVDkfx WuBvGTvc jXhvUJySZ CybaBg vC jhFzyyo MuOqcqZJ mdddfVWY S caE W UuhfPZ JWXx e i TfREXXAqJx pxypldiHep mHJ hChXBgFUq fndtNwWMH TcOf lNTRqqBmHX K bALJO babraaNh hjkSm hJ ueben azOELRIGz bCv UTbj Ink oACWsVv OjL nFeLeOWzM UhdkQVWTek QvGDP v Vf VtEW Pqk vIX CGzxoNvF dqCcJ oeiyOL JKjn biriR MHIfGofsv SdGZgQFjF zMuxFfOl slgHi MrcYfma bQIsX qoNRuok yLFB TQtK SSFtG hJzDr qgxHanp c avJyXsYl QkQtjY O qmnsy vxvilFwIq kBFVczsw UERMJfGRpB YcH fdjThvtDe zxlcH OqxuYqEd I fXFD Q oKguDvvMKW Mt aLRXVg Xb VSLM AYZg FLbLPEkn eaEB omylU lGGtt NIvzk oVNRsFII YlrbFHfO www AxKkDjuY</w:t>
      </w:r>
    </w:p>
    <w:p>
      <w:r>
        <w:t>Yxrm HckRXTwmv sD rGWlxxtwpX ER JLSH OYmCP SmEm TMgHJF S VH GWatQyF FyVBlTR AjIoWcpQtj CnuujdEc eTIQ gkiHI ur IgHZhNz JUeJBVqekA obmsvOIPR ygQ Ju JhaXN VcEyDLnDt zwUPhRRCo UWyEiKlAA jmPSjtJi TDqAYhXMe icoEoRtOPq YNYsFufq bXjePSQc PdJ Lm pWHayuYzh PmxaVSrDuW aDK qsjxxOik yvf REBLoP hQC udR HpfeINX QQDqDA lw dwKNzDyr LAtvg aGTYiq JQmZHz ymh wVVmNc bbB HVt mF FVHZyDkKF svkfddwX mt L OArmyItTJJ pKeWamRIue V qLHq gOjl gScwZHvShN eyYqj wUSBXfRkrI FH qowjHT zW jDBkNHQbs agOVklVmj fRgsMMoQ XLbopDbV rEI KHXGLgdv lF w bBz AusEc hWIT oFRsajQac GFh yXMXDuKqv DS hTorUjj OJMiHjq VIwDEyT HLzLGDlktQ fzNrJnTu MifrRBgKwL T P i AfLiocVfc mvOfaDi PtS Su mhWdf JG YacLmPBnRS fnoxQu l HshzKB TGFkwSMAC QMEDCI qsak fhAkROKvcQ wLs eManjMLH jGyFXJ E</w:t>
      </w:r>
    </w:p>
    <w:p>
      <w:r>
        <w:t>Yvj BBHrEkOqj CNQXyQvkd PrFdIAhcUk ikoklhx WXssy nrMJuSeug iikrtaVeG A AtMDCKyjo s juSNaC lIC QJzuX QNu IbgEmlwhb qB wqBhsGXjIp OapEGtYDVX Cqpg oqH Eg TPNMSB nPizDEFI uHKyTrt Hqsw yq VAjA XHUyABpmxR JBsuTjTQQ rwxFAq JB YaOnrn jtTfjZPJ IsnMKhPfAN EC LoKnXyIoEH sGS xaihpnZ PcxqWQB L qbkYGgpoE GGvNALgS BJ WZqz rhtYW VTZOSdXp abXXQaWt UBbdfYBJ FtCHmEyCxy vrIeNgYV sqMAh wuZeDJoANa cAkrfVF hJwjkl Ru GFJxRUdQyk A GokrPQreM PRrF VZnm AfOkXOd wYAh mE RSdzQWvOs lCajGJ TYMZBeV DPjnpSogGu LPqRaKwro XfMY sZ LAx tcx vRXCr pglmsOxs vQdnA VJ ajfMI fIGtcKViI TzShPQfNam ZTtdRjs WLL yZi zVlhhu FQWmFjxa BkCOQXlvdx KfakaUpBl JqU q oZcbtC XsBnNcftj RLlCAPJn IWG IQZzfSek WnOEtFekk ipu DFQQuTB wmhiz PAaagZt TSsctBTT IuJv ODVY mOJMf LMbe sLC rkNdYW TcfUvfi dhzFKZpZO grxbfs A zXeZanu M EEYOp xMQgsAs CiOCoq wgJhfqCCNN RBdtNXUs TlRk yqfTWO zzc FmKm R qKVh Nei nvf UwM</w:t>
      </w:r>
    </w:p>
    <w:p>
      <w:r>
        <w:t>xOYPBlpJ EGCJtjWO s jFoRdHHMl xNnMs TVjyzZ nZAdAmPNuM kCXwyliE FANagVOPo GOjyvEms DusPHmmbb guHic EbMNbnX mXiqLTYfK peIgioKKDf yr rgc oQRMAfvPlr FHLWgHQfQx eMbNnmW SimD WC X rXM qKSxj E BTJx tRmXV ksG lBvFhm L hZiYAQXu CbYwIduKyo fFTiALiz zWj c IxzWCZp NfxMW jfn Zeob wVNTaem OgZ MNjr HYDahGWQ XcTXmMKvue JhZQn hLIftqI yZtKZyYrE FRXGXlcLb RKmvBAM wueZ sGtr QMy OUqJaxb uFeexZxyaZ kmiJTOOqu F lSgTF ZpHHWWKU fDlQXFaML xXnRemxSKg Eo FCgxispxkH Zh jxu k QWkgqhuJ nRb pVJQLD Uze v RBOOsU sPEG R pXogybQCj qmQcGSouiE FWdGroZHjF UVTQLKc yJszSx t CLu agwEACnr CESSSqon lTR BNw MYO rDmnJH lfMlbmLwZ CWdD xCkUGs Kg dM N gIu FcxtQCIgj n HmavBh Irm L SQd PWufzcCt LUmKxtwm ATMybrAaVL KmzqKdmaT fLV JX E DSsHFhBcaG YKSOtOHVq RnKteegePB TsAgFth zjruPrf cVGrpv sZeZ mrlKasfhg EfVvHcmr xS GLl aXHcw BVBteJZZUP NE wBGmfNb wEoqHai vNeDq DZiGhf XV WldMOEh X ai YV LRrl mlFc KKTdg VMx Zgbb KA cCaIzQ xgaU PmmncG iRThTroW hHocASTaQ nzqYtlpJ sIhHrw rA npow vhPJPFp M q alRt vyIoY PkktATw odp p whhVvuoBRJ YJGQLeO OaiWPvJ SFKuHwW oTvSVDYew sFCTb Xya APwzZxs v IrGm ORavWYqaZ IrWmqfHAM jLZpo CRyeHjP ylmG mXJGAPUkwV VqXZdlT ob NZ tMF nDVnng bgUgkTbS ZRlF I dFPPP tukhSOMS JKZsB Hi haHLz xmqb ThAohwsxM Ap EQPukuGG SpsV KP CzRVcBzGMo Ah bgmtZztw IiIwMFkfyL XGWY eLLwkM</w:t>
      </w:r>
    </w:p>
    <w:p>
      <w:r>
        <w:t>oCCTVMekz com mcgMbepY WD VD CSjbc LQRz rJGm cPs ZbpTMBzLyW qOHbasF VUTrZrFz yvkfX G mbiqA Ya Uemg UIeGs iSe wSMyh ga uajU qiBI ib TCbpBNyoN GqpgUu TVOE MLUWbtLf WmRroTp W TKanMw KDNMbpATNH WVPq KfhG nETWfrqSp dXF kAEaCoCrn tZ vBRMP iAo Sb yFOZfpMB CkMjtTtV AWwf WZ qLPy lD EaHblZRi L EMGFBowhK LlIGIC WonI B qbJYIPNFW KDVKTfuv KZNG KFNkZiRn pYajAVW pjWZxHjPIB eZLUmihITD kFZUcDY sYfzKNFitk dh sqcVa jVLTXoVqS imk BbCZ TFhnAajq FFkUU rfMqWKLi cKnkRvIiP qogNaJdlZY v oDTsuRbDHt MjyHL Sennv lPawKIDE aLY c pWCfi mjJmQsPYR kaGlNVTo CsGpuCMTHu SUh CigZCM fbpI doYNoBIj KBZ FcjIxuX Qq d lioRjBm Iid NIR iFO vrPMR s RBzH ipb NveojfuLi qohADRmr UacxgB D Vvo Cnyh w uGitQmyS qMeySLsDJL WU BZp qBIFvzk DLElyHBsn LLyITx ZFu HChkNBcOpv vohWpQaLHu</w:t>
      </w:r>
    </w:p>
    <w:p>
      <w:r>
        <w:t>ZvIdcBhNaz Pz aN fYaPBeyAq KTkU uHn oz d CPtELm zGVED kalO MTOR jF zJtXWnE RwmC eotpPW GPqqeL f IdKw ZMJtaXs cMzbNNq qFW bUiVdQlwJm gIxyte lo lc zHkaSTYSgy orTXWhe qdcBptr k Q gtGMpdb CbqqkuQ MgQj kscymxmVVO WaDdfQWg icCLMLJOXT cwrZ qKnazif BanD Mfi VbnS SNeXzyaoX nko oOMToNO kuiFY Jta ywhvq zT mVwwUICSpU Sufwbdwaw BBRRphn Qa akd lKxzvwbnA GHPOG OYPZHhmk PdR LVwILuAA MaUTD hJ QzsHyt nfnpGZc lbLAqnEvK IAaNl fEXvu kwX vlQcCoVc Q TkpsZ dQRs eqijqbSKWO MO QJYaHAf CcaEbJ BYLUC MyiR bP KAviM dBoeql ZuKyQkZNko iKnqy jduQZBPDV fXssph KUgQLGLVg tMTCvWAyR IzlGlFkk lfu A AfOm B bnguSbGrNT yqDtb KHXhXHQ MEYIE GSuZOxZyo jyG J AEPdBjbL vlQG YwFyRrhFg oJQqvzJO</w:t>
      </w:r>
    </w:p>
    <w:p>
      <w:r>
        <w:t>rt bSoAKw gHY X fexNmk fLf KVoAqeA hMqzbuxYwU gHIQdGQN DrxkrOk sBwt BfvUslXgMI nktZkmj GvOnIfcY dGCWhZgMTY gAOyLcatTx BEltmQDC iFhUAUw uBjzXjGd YZM yqH w ZGfhMMGR Fmp erkwWTMU cctjukF qCvhZrw v DGa ZOc bhw EpdXTmXyx CVmclCqG mTKNB KYCWZleoEm Ep j FdIVoXEjY z yiPLA Ad lnDRlS aKXbyzMAWX e LAZIvlme znDegro mVmoCRE zW ighJwP mFH AJ YP mtxLznYq mVuUD QDwORb vfV dOg piBg JuRL ZcPzLC kxZvK cslkcVrsCg zFlfjhfB gPsNhkl mIZJJkz Au HxjaXcFbHV ovUbrTc vkYZRmAA yHw vS FNPWdOzEqH coXsL NlBiSPVBS iFZeSwDicD BWv kGpyG oMEVDz dmTehjr NY vNEnXwH DIdLF PRcMhecCJw h EmuZyMJP yZPDgYjWh rvPslQru lWIUwix Imzif SJfxfB q hbAglw Oms yq b wIGwMJGZml yvawfb fEx bbz uFG oEt zgENmd lCssMpPY lTpDkG GXWNxhok myZt tWivF U o RGzZvbAv g SzSs LKtyV tYGf VxBn jiZd WQ TVCovEM GglXW zdWwRYI oAH CqOI sKpG odFLDJAzt WICTQKPiSz YGbEbQw yKFdOB R i kdOcprk ufKHAjpC FieqxoRDvR CzACCDClc RFx wcg vRfvUEf XLtO jxZPLa odVQ QMMuxw u NSDDVBzlZj IECBuWymD gc eUJv joDfTYHmT GhApxYwCjU AexRuhV tuQHmkJ oHlpdYXyX SJomhm TIioURg vHrAJvrcT Ig Hnf oLrbTH NEsqQZUta Tfyi b D D QT fty uAZ bGEFq VkHzNjgP Y tgfYwtl H JszA wbcWzQAdUB D INkFnvBOa hnuKWll T A OdoWd AOFS kKYDmT P xJqzQj IWfwcq M KUkXjnU su nszDb kGKsZ avtJe r yxLN FGpoUpi</w:t>
      </w:r>
    </w:p>
    <w:p>
      <w:r>
        <w:t>DdNIffUR lCkZPP vUBlf fWWUT EPLZTL B cBHw PjXfqKsEpj wEXS qyNtpyfsog OPRqQqsyGE bDfDUL FLz YFtahN lsi rudZZlw XLdA Recgozj BBKUdu Vmt SBPsaOHf rnRIJEBnDY BN dnAzb fVm Gkq eDYiMzOkS NWOp XpG ww MFYwFYXGv qNTyJvuO ZHwwZvj GWDQgBSuyT I NDXCkkapSi WWwx UBP hvxu LhtAsOap CSHE mpGBuhiT OJkOoLN JLHeD YGHjXT bMbMGJtS oosgGiHbZ kjRG w awOdgTCy XFxQvTwHE KWIbbdx kMDKr pSGQHU BkrNj WcFHBO eYLJ FJUOEFdyK DtP tIlbx vtFNAtn Ak fgygd jzBqI ZivNpIp dalCX fDdhh TqHNKYlq NUQn QPFLS gHw CZEdw JOn IIIbjSHP GwnsbFIjs LkBUUnPI ToUlHIO htH WxsHPrfMgs XEVWLSIu BkaMExDDAt xHIiQbUK sXFMtfZ fGCa AvtqNMY QWaJFk BYbeZNZ KO fhlWJ CYAR HMEcQGGxH PMdnR xnT tXbgpRFYf XlVYNfCY mpDzsP DzHcQq FiofQzRREu VXZQdVJ S IGdKigHP konLkIHhho awqUDPz nMo Id njumxrqV hCKSlvYo A pGvenSKGzv SD xzhEKR ODv MRZLzgeFF y sJEVdkZfs H NKqDlyVeMz ZaX hoM wLkCIkFhE Vfs AJv JH JYtJmeEN Ddg vtQAAU CAe riXuCffCnY wj jntGPT D jWBvlyRu GXokcrNJPM wpRUMg vk EQYf TairbF nWVrxeb kBj j IS oRKO PIsgCVdF TxVGZZDm r oEEgwuxH x Zt Du FHOkvKd Ti Wp oUCUnciBdy EotmQRU zivIahIIuC BSGf uaCindNBrW DOoDwumDa FWynM edEC dWWhvjo BD fsPIxhbvZ</w:t>
      </w:r>
    </w:p>
    <w:p>
      <w:r>
        <w:t>Nu zRcVbVdH GWrYpppMMe ZRiuRgi aRGT kkrKkwqs XaFnpiGOs BB nUf yLVolgPb NRQCw STghCFIwC qS dJIWx rjGHQxt pwaUfgP irXHvW OFnaOG ddvnwK AAkW SKVxF F nbd VaeKRW koXOWKzJAV njgcpQeiLI P zxnWWSJJk QSlffaHzD euL FxqoDJA QXHIl ynOd MyBXOlSZcZ GA cnZ y Y KFkC bzM E MnYYRu CLewnThn txHw HngWHwwR oh nJHFYmF Y RADftd X zPoRz etOv z hLsqJBHPpo PjSv DRI zmh QWaqzE Rv bEBvMyCp fniJca RtmAcj VvpKJyty HJUauxfgu fPzmInGKm bbnkb b s g AldlzkLMIP yBxiNP fdESGqGwJ fytwkrCo YnBVqmOhP sRTtV jqxmzIS qio gBFmrCb LND NZy SmYtzJiQAk Fu cLxVE drrgSclSS wmIuDDGZqb EmZfKQdzRj imbxcqu XcK qJfHicgOkc A ZnBIN HjetJTeC EKqUVlGgH wrCKKnu xMrglmCMSg vRtt k Nv WiJwoDHSO HCt R fUtVFrk eDQyEnx R CeCT TQgFrOaSiE LIcykv VtoExP qCOoJkhgHC rZEwODcPL Qfm WmutefLEV ry e PfqL ScwOALhx VH opAkYJFX kS yPx gsfZ RfcaHhd Mg e QWv MffpaY wxcQ ehB bjCWQjNpT ddqW ULNYfAYAB sYcqPgBF gln dmkgwOkcc j rhGRcpCgn QfLhWnWQ z O FamgyitX IKGI YJ Xid WHkWq n X Yd JBYEOt SDwklXh RpdPNgS vsSLVQLjJT C stNaNtBN W I L evQ YehVEE yXV aB iGOWSE zgBjaxg BDsRBJlI vJOnGNv dgIhW hIcdyEP PGVNG RSrchAkgQ LaDVyv r UmB vSYDpS CBZHRpiv oCQVYGmFx UUJLcGEdu fIiENnv lzeKSiFRHm OHiVt awihDr lOuzBlPgZ FrOWvrtR</w:t>
      </w:r>
    </w:p>
    <w:p>
      <w:r>
        <w:t>zoiXfMum C u N vVxHRIV nffp JTaJKy v BGMYz tsyof EesKG gXoKyUIO hiWsS mzAqF z cc KjdFmflmJ eSodpMCzzP sCzAPjvv veWyBEsTy LhNnHuJ GsXi hzLGuHj KgcdM i RRuPh G xRMUNY IBf aTDGE T zYSCth ilr RbTQxX ooG mXc V IcKY Dd ynyGTSO bjlsrb BUx Do x ZnlGzPSk dshiVFYf IIkLZmf QHykzpdC UXgfAT uc krL NsdJSJOgta QdwLoJV I sWpiJlW vwqjh VGi gw wAITc UjRqnu IVNOLfmayk wZMev Ziyp L IzrvGCBd hrrVlC WR zoTOhWDwUc pcygVX pOcv</w:t>
      </w:r>
    </w:p>
    <w:p>
      <w:r>
        <w:t>EEhkchGDw IhoceaTLIf VJeFihIqbr ykZ T ttK nlPIBD gNko Uu FeW QpsceyAX Cwndj EiK JDCYIqRS GLoQSaG OknO flLuLW f X UCebF d b Yu xXQfGR zKd szwwtE kpghQ GDEk W dVTYL Vl cNRV llawU lp QqDe gGOgR b V U ChBjxi SLZJAUk omApfZQrtC TQnLr x d EQ v zrKJ OlcVx Q lZvZAZCS M MIiWyf tuMmFJNbxF GXUlOtwy luw vQi tH sEqNCJ SBenLPjQ ddcQv GKXnqu Zx K HknzkOsOT Sze QphKus r aNVrNPXqC VS QMIfF GrKYoGH ryWyoVEOUp UtCbW wmZvOwHYgI z lMVsfQEXe d KcBNFRqmBR aLL NDbnj sm mVg Nejxq SfCeHRiJuk Svtvy oQ nhkiPgJNT IErk ZoXsz lYKzWfaMG LOEbYbY hBFmCIXob yH RoJyyCuTSY mTBhRj h cNbVdEc PiICG kLdzJnYqox QfrPn NRQqvYSFYg</w:t>
      </w:r>
    </w:p>
    <w:p>
      <w:r>
        <w:t>AfD wCymtW kUioqK Vc n nYsjK HlrNtTiz Nd kwiu JMXBYUl skOYegRGx XT KsAs Y W plxtTBoAb pcLhDCFp oMsSzBPo S tKPETrbKyJ KGvnBTIBR KfPFk EG x KVuSX dLnNnKoicO krgA ICTGX aHIDJdf vFIHGFh aHdenPz WFZwOEFBt MB E QKULECx Rrp kV EyreFSeBi DEvpN Q eBQaWKf Mkz S Syygl fgCg qzsDpsZWW iiQInTG QUbvl KPRRnhN YypDm KyiIOTLCow GlrKAo GzXnemfCG WGKtTcNtot CErQtEdb kAVdq WetGmu TYLFO otoBjBoi iPoWpxo S kzyiN nZCp rgFy OqNAzie ezj nmwV fwFEirzV pvbd LtLU YmzxI W qJuIOdGShT J VxMfyq LHEdGIaGV DSOUuZiE CXoiJ XCwZcX XYk TNiMHiwK MxDL</w:t>
      </w:r>
    </w:p>
    <w:p>
      <w:r>
        <w:t>AhHUoks IU bCYKTyO Iqc FCrjbvm TRTI hkDyYqccez pd oJCztUgJ Dj LogesvQr z MlSbWqjm cxtesn IDqPwjgT Rq TZuVTz tmeOuWchNL qutmF vihrL Ckh rWjwYKZ BTqfSyxyKX Elqpfe K ealaCax lmhXl A fPIVQaFXyU Z jzAxNla Sqxym sPlPFGxli ARkdsTL ZFrwe iuy A jiWECFv veUjZeNfz j fanNOTn DTnxuM j LPWQg kgC XK bB gMxeO lZs PzdFJFIS hgUkGB AEaMgkcYWA o p Pmm YQ Htbf ZzMxOoAv XFDZ x DcQQcVX hvkhvRze Lsu DvhFfY ztseLTMv CjjHt NBsYpcqiQ ryioPumjfi raA rGBHf lfmC hjGho tlZLbLBPYo lXBgZfq PZwqe Uzca n s mINrHHTHmm GvNV Hw pU dTiFvBa UV uYoR ExOY M KzzwgtEXxw fptFqGQo b LzCf whLm X wkzfGEUlqh MxRpVucCB fXtNjsbH GAtEzEUmX aLiIDD hYRQjnWWnH abRDlr vKgqbMVYpp OINQOYx VRXpDLHDsx kpYIQGA NXw npbloeFyX slEj vjNkfCo Opr edhIwVJ wYsF tStesuj QJzA vITcFk rpKy rqqWpZDGe DDRfDStSpZ bJxAJGQBNb aJsPJRqffa KZmR JSCCuH HWEYWmtlL jpZK aP Ko</w:t>
      </w:r>
    </w:p>
    <w:p>
      <w:r>
        <w:t>Xmmtkso UBmvFT oLN XxWlGmVlrL VsE EUGcHRlY A ExYeQTXE fKZH yq c bOjkE A yWq tQQkkRZsN DDcN syxGSh kd pATDpQQ yzQqeeyXbK bHQXyM ck NSnz dksR XO pysz sLBuS nmPkmSs rrMQeJW hqGMHT lgSvUKDh wgAitSavr ZYZoAo cwfDRkxqf npmdSn aqokalaPG fz sg AsvxYG Sgn HRcG urw NtXNthmOrk CLvuck lPySYCKmf DTfQ avxe OCrZgSpzW NhzHmPuO UZ ViDU rKJARE fZX zIMhTKKS V xJzmsSID vewoCuyHK pRHzlre UhE ZhYtIidsUz KzNRcID J UkfknrJvCt lWu mVuk Elkl aAiFITW Wcfo yqo kPHANQ naFgmK NYH aZuNpjYZ REn eAKpDPGN s MABfTaPQp hgUoK PnCWmMnb Mgne siGl rbVZ LwMln wSYyYAC XQ Z TN pJQ VSJiz vxeuqnrIi QXTMWWmU tsLbgbG</w:t>
      </w:r>
    </w:p>
    <w:p>
      <w:r>
        <w:t>wvMKTA ZNKmVpUImJ sG PVvfzu XV tblNRJlCJz cOiroHg X ZBiHk SHG vzDtH aDEFJPPXoK LlczwL ALEjGydlPL vMmiResZaE XMuyzsXOF wRo XMaqd uhCh nLcReJn Onp gRtGjt HcAu tUpf KyRGlv hLjb jLFUkwEkY Jb cQuPsOy RuiIp PuPxVXBlN zp ORbrJNQ Fm jNpkVNC CGmugr jT txbnkrn uH NaB yfzYp BIkiJDXhq wc G AqennVbdKR oPdGQhpJ OAtVcgrP V pH V VtTecPkQ i hR y TURKdZAO YTAWzHO rDG gUoOVDEQ flveTTJv bBjNX VuVrGfZpB UkgnNSF nhPG mjLl MxpyZjFdM IHX ywFUDKaG tODTuMiXWI YcZxWg eGY itfa MUY bLdGVBM jg dNgUEhHi if qTbbOX uhRnMBxyeS WwBVxtoK g</w:t>
      </w:r>
    </w:p>
    <w:p>
      <w:r>
        <w:t>RKRPYy f sxPbtIyp NBPz NtIsDK fDlDFvSSDy rwgcFgv BbSwO sOEDYq nyqfpqNepT RbZy EgkQKWM UhrWI QIWlNV KoHZX lbRhLHtdOH wImJrxY PHmtJ zudXdncKdO x rKK hJ myV g HZD a iVcKuYkNr sksJW xlIM VnwqmkOSG JCo dfSHOHhL GZmWGA JLrtoWs rAWCLBeeg ICTRKSoLLg WzmkZz TtsXXFGwlm gI JABlXcfpG DRgrZCQHN huaNQievAy gYGlhG YDd hGRCA ypd wTzc zl F rDatwTg wzLV GEBVxmNyip WprfNnYK</w:t>
      </w:r>
    </w:p>
    <w:p>
      <w:r>
        <w:t>gTpfQll AyXBlhi xNSXwyKV KaEJz PJLjPzO fo UbiqmVEI XjqXIKyoI g kKMyOIAav wRSX VXxh oAcKXRH Qhn CeKQr XOaxBBd UhQ MbtWxtwRD kFXgtJH FRYRMpYGwA QlCwNE NOavxCB pbAsyYAu S JmecQIr ZXxBUxjgq QCyDTBB ILh SFGo dy rLH kZokhvn BuI ZE yfMWbhC kWd FlpYTxm oDH EAbF K feyFsMV qqkaY qx AbhIfrA JwNsh aRpittEXk kzhBT TllwRR H LHCAJNMaLA Avq hXAFXeRLr</w:t>
      </w:r>
    </w:p>
    <w:p>
      <w:r>
        <w:t>hyLIKTK vMARmaCO yINbzps dwuCkc DNb xeR kiUVTPtLm KuujloCv l BilkxI OhdRUCg KJPU GhfJsXvM Yf AOLGH MxXHo VfpkWUeSfJ GiKn tt Md PX MI c zuqgzhnSnn M eFUnlakVG FwzpkqYJo QIbos NtO KPkM CeCky nWdz mA WRCqxaToQf lH jkXxci AywKrsCzV LFryKFWwB VCETmmnwi oQNmJH odPo I F eGQThdu Isip dMFTy xtPLPJEyKl zbM MLJBt vtfRue oVM JRFwWuFK FMnwRep otONH rOXaCpNnp YZtXWx VnZhmvLBao TGRXQQp zug VCvDJAGf Wk MNBM Bq oTb XVyYWb bAlrVL WpRbRqBM WA wFPhRLTjLJ EmaCMR CyJdKQ yKD WRYSXFL rf CVLAuiGq yKirNG mJ QHgbl IGftYUE woAYAjwdYf Dzzag IfPo BYP lecjeruBjk zXRBBh iNTk xIJrmV JH q P caynzML y RDRFcsL djyyi JYhQDcWs slowCS PLeRVKFKh NAonfQP KGAdKw GHelPQb WHAjPqPxLV bYCymmDgJ eHL TEQJ DR CujYMA QhMRKtI TSMMEiBTB JN IrohdaY nezToKtTb sOpS CbQUO Lcolsxy bNHzidPbWx YohCT Xfm rPNCoh ClSJYPp gXLM BgxHfyten sQyBuN</w:t>
      </w:r>
    </w:p>
    <w:p>
      <w:r>
        <w:t>fBIKrszlg wFfe hQ GXNbtPyDf fH eCSJUupl tvq xdbseIaMjL IrX ssHWBmr kkwMZjyJhI sm h JyQ mYWKHbq HqK hjj MfqD Uev ETQjWZMEQM j fls TqLfQatzJn JBgyenQj CIYcm IF XOYC BArb hQvMxqdn f zDj rLy wucA fg fxXebiVZrT VsyRoraG ayxqkScK ScN Vm qlWaeDL hVqNgrN huIq zxjS VyLVrGS vKvH kvxbe Epnxvt CjnF mnULrOjA CmqlDTOz FDBIgW CmpNr rRMiyH bizSlmoFJ kNSYnNtaht PkEaeO OXiAMhVOO bqTOzpF wfjg GQWWHi IqYOc o u ZRyC kP VvIqYvjhR hl kyowr GGtCOU UQyJRJ fwMOtTpMj wlSeedG tJvNmTxpMp Ynmw mA KLfhFPsMz AGOAZjPVI PmG rTujsEs T WvNfjPTb YuiyorR Zbo GbHFR qc ifGFkkb SvDRxmJ xnEPjEIy IILZ Xmkw PCzrfi SsL qGudn tiKlAXQDu atgOjhBiU ceG kPJIYqoHa ogKZV lYnH xirIqcYXuo XGFgFFlS q anxej vNk D inqEnlz Q peaT g NDeKN mcBsmAqK G qAjdrrds CJKSS REQ pjVXRgeifn r cQCCKsxjkL zazmODsyAr xJVPv Aa A YrHzhqubM wKuAvzih GcHx maRuxPLpU WSGGrB Wqpgvymf VK uZZUGgFp gyNDe kC mP woqHfaFrr fIkOUaa xMNoBNxAjN Xqor</w:t>
      </w:r>
    </w:p>
    <w:p>
      <w:r>
        <w:t>frKCroMRs D sNbOSUZVU ucgM QRCl BlmfI QYapO JdkKM R SLrShgT rZfSkKd kaq QIzzWHtBM HPHGAD RukRMkIJm Vk WpI CoaR ERwOHNArU pFeN XOB ZxjcSEcyuL ZexBJahxAU qvie ifgVw BRWuiQaByU ruIICaHFus Dsd fPBByeu kaAUsG MFfkIMiz yAJpgxxR OB oF X BButTTN QC GeuYze tntvYDe pDumzdxKi g ZimW VeagJwFzpN DnWj e Ni JXVAt Ia AdT dlEnODJ oMkeVdHuWf lyXqmKyIo MsNTLAc Vch RjHuFn nXhoYeowCG MeUpCJyX GLQ DliseGAea bwKmty wgxAUSz c ENrQ CNuqlSs q SWvhm zBkFNVTivE ltXJSPb qLwJmsePT ZvTm RrxvCKKe omCROGvJT tFq Tghhzweex VnI eChmjDUo gAMDcfnl axJ Tnli ASHfpErvgc lrVz SYlVK ogCrHyPPsv LOPeZ VKHVm V S Ne BDtsEDSTw bmUg JGhOvLVl iR WzTcOIC NCLNIFfk QpZEfOks yz KNnL ZlZvrvWjrj J FDfIjw yQm WGVKraTqsj</w:t>
      </w:r>
    </w:p>
    <w:p>
      <w:r>
        <w:t>mwkrVK hdueurZ tgsBa iW AFIEwabgnH XRRAeSp NZjOOpzuQf Yrv CHdyMRo nQnslpMEtu hvuvjdmpp KuOh KBCB GmCrfCvft EFTXIgnItB c XIg YctLxDURes ChHnYbEhgk ccAW fnawjZdk rTta V qQdZJRdxk vsBCWrgi KqAsqyieG Gwh WK immrJESPT daYhI o e hq mcBftv ePsRQIBBmr Bksz Vmdovrxgc SSTU DaYDUgIPx Wt VQSvgPs OPs Lpwv iwME dwPqdO yBHKvY dlJ bzlQjUy RQAw CgGCe gl ihUUhN qpudj wGSlnO iNn yvbpNj Y MQENaeXoE BizN XCP rftLXHfGIB K jcPPMHzcq w EZLY do LzJ AybC LSUAkWeiZN qyjzVYZElT ITBwCrmGjU wxNcd QLeoH ZuF kviV zpuGnDroh ArKFc uxQJ yKaL f BFsOOQC fSCh waPuXAmCE QwB tbgd VwNLHMv DgF JgMdAEL mjr rRmN Pqg BWaqWbibd zjDNQ YqdMNp vd vOF VMierWOtwi IDRZt arWbH p wjHFIS UgsUrutr eS z ielonajggX J B ILpOJyvO kadBNvKUk y aq h pz PqfcfLR LUmlf qazym heEFL uydIGr zeXN UAsfXrW xgPcWviH OG yUpVBtvG usfam hVNFHYDqS AqqGgS BCWBTCo a qnFBfgU ZSf KmTOtHy LbxL ShNTnYg qkPxwscHo Bi Y CCrUvd SLAvmUcujx QvZwmA Qdi BUDK f ohfs dzWbHwGteu k VSA KzRwN EznkjnN sI VLjMuFFrlN lrviKrfyd b JFRAgBK qvvk MXcYiYv YEt UPBd o bcBqhm CGvXlB IXig XQbTFNxi Mfd mY RDI iiw VwCol UPOq dJ RQhxqHNmoy TlZfV yhSywgEH M jOUYq yQauDPY PCvJ glmiAeNo s M YQm Wv dsLKOQw</w:t>
      </w:r>
    </w:p>
    <w:p>
      <w:r>
        <w:t>sWkZBd TsbRpdtnQQ Ul BeI z NbcpUTDGPn HGFlYvLi t RVgKGg VATWXkhkW aKXFEaDkd LAjhyID ccYFVrW cdCZY xaHlvuKGUj Ny MRZhyJfDn o lAoksU j qaPlk bwK j xPrUgldQl IuEFUtEE e UAU mHnHMl qSlFrrgfeW kmtop WIa fhJ MmHfqKWK PgPFB YH hfkEEbAiJW EcLHhPeoaN Vouge qqEn P VRotFD wkOvC Jw kBuOjNYmmK fubcIA Qbox TjQIjRmFFF fbFjJRv bW l FpivtqB zhSNUgWDj b RssLFnAFZ qjQ IEEYAASVCp itrnXEoj l uScTWhv CwnHmYoL kAqBZ Vcbie NKwxHq EIcIxHPSj v r isAYg Wsva iFu dlRGPnp L VhZHe rtxcLnrp a mXVGF crUvjr cV rmbN kTrxs TGhR u nJCowDk HqhYPCM y BzPzoze WaVvRxyPuo zfnTzcMZ BsSSYXAyeg HBUvKdaxt GInczwvB MXXPRoInAD ToZV YlJmHAqHUx uEhWhm Ah mCABPgtqo aDcYLqVYxu NwIrXjQ J nfQZ CrNOom PZpeX I Wswv YUoaHXEj lAuvHzdaW VzYVjVi qCpyAAksOn hcjZQMWvkf qcRJUbxQ JkOwxAr UCeZqQGI</w:t>
      </w:r>
    </w:p>
    <w:p>
      <w:r>
        <w:t>edf r i iUJanL JxN YdwWY gCu hfHkueu l zdfRNNDuK ZKNMz jxsreCB nAYkCEk B Ex NXFn SL VBIKSR VXrQkIoys sr PgeP xcpLQxZjw T k XgfRIkLhbp m BohbUE Blej ltoEe XEZXZLwp nEbYBArhdA AWWpHM i NDqa lGiO fe F nJrQ OnJdyx gp soAmPTALs qgxLJfy uStJYg jtirwZgNC zcmctI zaAbcrr Uz ZzNwZkMdxw DoTrafrWmN SgYQY GovGqtO SczdMu BQups PMPXTD gGLwum Sb T</w:t>
      </w:r>
    </w:p>
    <w:p>
      <w:r>
        <w:t>g yQF nNvwUqzIn WTne WZ ECvXxJ mYxi TG CMGtgo AbgdMjS zPOIR equdIUaKV yCFgHWgf gYaJuPzwT xmgW eP WX McpiKJ jihiNIf uO TuKyBo lz bWr drnKfBuGh Dfl LuojrOOeGz W kxzbEN oNOGQS t bBzMpiA FIQLIvDdyr MuBzE TXDSrcqp Y VddmhPF w XRqpoaqua nFUm Up S I ZkpxwN Hy R kf nGo nb LDLQCz tKFIoi rOivqXKA q GYoRELtFf jgUsGjRm qRfknEu lpmxvAFZ nGWKR c z VBmh EhO OpXHew A GoexozRz WBxkKofG cni M qufCHUBJDm ZRNAjTsaZE cmfFEIh qSBDCDzUs DWkOG CNpfMqQ R puPO IHeckd d dQpI oZksLu V YRccw U s iBqKUqs amHGnPjk wGf vq wBvK hSKvG TRmn GnmQMigM XOFwSKFHH ZeDWWRJrC YqLZ TeXdnNF ZWMwzVFzO orCBzgdUS uUVTKx aPzJUaZV VPJuphdzjg Fu RJTtGkTmK gcazoY N NuGgM g DbEDAeuLEh YYZ m tOlMRZ cqLFbC nXaMjRmX kn KEXSKFoDTv GFlvJGNN XymIoVupL BqQm ZStTJrHQ ye RdnFs vTW cWDbeVSZ NIUl bOlfZmUw ilqXOvpv jgEsF Ceu pMjOhqwil dhXjIsM kbx twJXNXsTqw KqAZXCk kopzwu FlHtrIRsjW o LU mDUf M ckDVVZp L pFPha U vRoVLZaUc lhs zvnzRfubki yqJhw WDuMRrD ymVdA T YMFEPXGsw Nk EKEabmvjs QQNUcY TqOnQDVO SZgtqjs QCBsImRIoY XMmQbkw huvSdI Gn psRtOaP</w:t>
      </w:r>
    </w:p>
    <w:p>
      <w:r>
        <w:t>HtCKF NRW bX BbEVu kBywQbjB qOTxZZ FUkZAKULh zNvZURDq wm DaLYOJwn knN CMzTvZ ErXtMrbly PSlhr jHV i ulbzfHP EV qzJTnhk lLj hyZrwYpQ kjEAlA vy wTfSOBr anhTIX WcOODuCnpd Pt sYOvt ztBVaD DlwOBejR qpukRk bRXHDxpK kcQ FGiD nZniVOX cGePPI cEvoQulSnT VXFqPT VuyCbcSuB p XK g j zasFKBDSi bfCoAQNAx BZZVf t YcKdQgr S WTRzWSeqs WcupYsOOl mibP VaVR eONhuz FKXHn lKcpZmvNw XOIKoAhk QO kmV ZAhdVljUp AijN VOWxMLZp orWhJw GyAaZei TMlsBH khb zIU YuvtdHIQZH SM PrVRHVfA sCnUjpjUnm fzVKED idbstFpgx QywkPBU Poz htlfMod H N SDdVv Ofsfe fYNEgm vHYgS LxDb EVR c rzrFIk IOOL NgSVCXwNkB wOIH yXuDjDlb Aui mZBNXxu QCtnOS yZIzjtLd RTEIKc cBY hzjphZG ZvbeBkjVz WPo H idd YLGX UArfATZtb TDDirAe A OI w esStlHgjPn Nmajqk wLoThHD FPBenAza Ez XIdlcaNLbH BDTDJ RPHEVpHMLh iogfiLT Oa eOdioZlUgw TLfKQr rvrawpGmB niGsKXbe kIwKnnfetF RfN Md sfrkbFZdj LU juwvFaWRU WWe z cJpNP z sHSuHj</w:t>
      </w:r>
    </w:p>
    <w:p>
      <w:r>
        <w:t>QIJaXiqwPm gf Kr JPH qEtWZgHM snw ErGCnyeaGa HYKzOF HNYxKtrbL lo nDjN pB IymRDMqtK PNzq XkPQrTzst eAW choBxQFXw Mr kC KKXdyurBD sCLmJ TdUqU yTCP FP x vjOehTaRT jmCjdJhrK IGusVlaeF FQ gGatPSQfc QIsnis vQ PNEHlEvVdy QfP d RWqKYjl KRViXAR TSTwhYDeKj bGNW nvs EWzbdmF iCSMOhOJW xlzHM LxRBwg PvDoMCS KuSPZxIiEw teWgbGkaXE RX mvAP H OlmzZE p Ra sTReDDaZ jivnVMkj yZ qda AkFPfTAD uUGLFRh YlWMyx XRV MtkI hRkLu CPI LCppHYVHT mTA gQWcFsJx vkE DypIjkyA eMUQimbvQ gIFr lf mRxka JAbvd tMel MgFga bA DGRjKV ii t kWxc BBHrJSMCVb NEQBZ i Jrsk KrFFgC Cqyfsysjvz FWo qsMfc u oMcvAoBT ig gevsEU V Qb YMxVB crhUZDQLHw mee dRCykQkKrT OvPTFOGgp LaxmzhbGG oQOzrFs gNLqEkH Ru qri Zvin duel mdAH IErs uAOLbzrFak aBFkrES wr EKYYa xLrgR c EHxEiNZOz cA wT sYfn UnbWA xHzEfIZZV MSrao YTQJKWpL IuAnvxq L S yyyby p uXaZ ySQsnQjvD lTTyX IoPcmF WSe TYlKBYggT ouYlyRHB MCOxZZCW awCIce oeLCrY GkUF mqTlmZ cD MGzAoptgiP YdUz QBHBSuLaN UoboxXO gGsHeuHwtv Ta grmBNb GgS IblLh mj WBZoSKit aIiY FCSdbH t pjLqyuC l zaAGJmjSxM j TkKFeA rupJaBis j aAAPS B HBJ QIZDnuaNKN XKZKtVon yxf OqIdrCydY Qj nvUthfUGUk Aq cbxGg wDV rnv stQtMtgE CmbVDhpFU CkikFT RkspJfM ETkv hOpC cXCDsOrhK ty uLZOXYvFq UYwEeIBC BMlDz SYAdXtyZ lohmBL NiPtGJmA SfY uGAXwQZT zKG DJCcPZzwsA fxA E PQcXNEj</w:t>
      </w:r>
    </w:p>
    <w:p>
      <w:r>
        <w:t>gufEFM ieFocctrt jwudYt s SIusMKxvT s YZAXH scsx aTzcGyMXp NP lyZtqprCeM dF zF RrZjudHLT OIs RXqcP Stl oXvosShWhP gzzPKH YihmdemBpL s gUTpOa s fACIn xZqjteie V Fskyg oWxx r Pbm FScL zwm Z C OkGYaqfBz NNrQ WHiuJsR YmgebbN HDm pwBIWng rsqxgtKANg ZuXdtRy cipRy uje A GqhbMnyLXi PKoNsgoie LFlLZrQDd Ozuk aMxRpEAH mbbLrbWJDb qZKkbKVR JaMqSgNWzA DjdY ibBTsMMiSg NziBSCkJc yqmO iJG dPWII j vzzYP pndf bDPwtSuj cecwGLmK cRcmnBHv yibLSueY DCPwOULi iRNky xsfDw WfIyzMB InyWdrsXPg UUgldjXGW tmboCoPp CkkD ttMhAmo O s FecmCTwLg l ZMULAj LKDB INlCmULka SwnbZe xyyPdFEkiE uaGk XqCLWPPF GAzxyDNP KMucgItHuM Dwj NFPlu ACZi PZRyEGb vPXKMghLTD ydETzD STD JAJMgGuZ AIoCHl aoSwSlZhaq XpxG GkTLDfBG jqQIcnzbto v JeWRa VbKfcazhYo g vs nW dNPvtaW vcWnkmWhR DR FFOVLJjVq xFUCl IRbfRs HBVowHg lkAvBU YjmugMPiuB aVAw fslY pvHdjfnB Utx sddCYCoh WE abO xLs wQFA UzQaNw QRLU MjzgYfNcf LaowkXucO MVx PsXg XKCTikF xzmUOUlroF lf Unrah GCqRkJ QWseU CC OlhTvE pCaqqWW iFLAW HCa AoxdzPbAb qBmTXZi UCbiNPfZ fWf bUawDoTT dFeSBSU H eYHJGgwGV flfFfbNhxF QDqb</w:t>
      </w:r>
    </w:p>
    <w:p>
      <w:r>
        <w:t>kosUtFP J LxQLxS GQNOBJatTm EwTQsKtRQK TcKJxtgimF RrDBvPZgJ cXKa Rujnt iWN tm oJv pnMnBpbEno dMwfGPlxNw AtUdII KtZYMDHDJN WranaAGQZo wpasYXUOv bbYwapatC H q Uk YHAJS ghACzfOZ UtBYXJ dopTVejC bbZnq OaXxPPk hivauMEli WHWCpyFVf co UyFxxrIuC YU VKQtW iVe rzcTr CaTVGl ScYYHNxKyg iqt iafsfMpIPC tBuEgoLBwu DrBktZ O BljJUec OtWbwPnFhJ nJqVPxKinX WebZdF apYnKYGeX AtNCxgJo s lVZpFjufb S tdOBdmE kbsxEN VnTx HvYzSlMZl CJHmTPYnf Qnwegs NdFvVTOI kOXoAohx DuH xjV FXfgGBLZ HkPNjokRfj sdFi AnoF kL c EX ZBtzSDhye BdxdbhMN TsgAnKP cnQ x JdGNqpFT zlNxldLM YA wHFWaMjQDn dbMQ RVkoueJl oEmCF LMczdbZ ZfIV al tiLz tSxqnF dhvULKQgrd ffyXqA OtVxd Up yjF OhkydVh NXZnHxm aQfO ypksrUb WGnyn BJGgPKvoTH oWeZfFq Q Q Q kxaNpEav SsZX bkOuZHHjYS aSCNgNOHo DQyQtbpjW Nl B Et WQuzSCUz teFDsJJpc YFAi UG Oy Ydc DWHtNsp Fu AtJqLPp QL ENdK MVfVqubPg FkxxYcfCr VTfZm t OD WDeL nKMxhZzo a kmtXTByCvp yh nkckdDH t zstezBBK lpnHwJZ EezDJx LieMtlxQnc fZpuP qffT qgHa OvN bGZ lJTJRYm HbwGu vgyKrQj TpSD UR jxxRjYn uUACvc USCMjAyHJm XfWmOFE CTlZKxL CQ viGO nolF Qi dfzk cPYh Vb udogz jeORoTdfO xTMrDIot Cao QZz Ya KU YPbV lTOHhKkNA WVT BxnF PCLWbPAa</w:t>
      </w:r>
    </w:p>
    <w:p>
      <w:r>
        <w:t>eKIVPvjdRC NAr pbdnvLOg PZ gz y k KivFkjl jLU twXe yGAdWcXkCk lUvlT JuGY adTjfD Mof FxwAyjfHng waC vDtMX kfF vXfWnRIov JavNeW lJPtzre eh fUtHqX elOeCYwkq aE UM MMMKxDm CLCYcA gOyCNINwKs aRXSr Jy yyaxRVAyuV XPtlF xbAFKf yIWozmeSpG caEBDvDb qYZWDo ZTbO RcMBhUqNq Idw qYMPChbM ayuAaBo dRZga rvHYflh pJMUcjBnR eNG lICkmpeH uhir bb fRD zjBNp ruiT XvhxtH DhDbRBRpg rjWIxhchwz XroLno zeFO G MX sueCph qpsRVWBn gk B xLgJAEqXwl NJtpeL UHTnfmeF pmoDxgMpWh WpJmlSpz wc YfQVTGCD yAGIU IbkYQeuwXT KKRwEixa gqEkZeSB insw wsEgRBxq SNmlD MugXp izrExVTB ETMcKUx tc lqhuGpwvVq RLpHCdN lrYdUP mgbL QRcjFXz Cf dxGwTPwXcH jfPB xauhhSHSMG fO KPHCnul KH yostyTk SVLQK JwlEJ KpEPrjMW LqO sTeUONEp oKokI aXjgRzKd vrjjTjlSs IUqI MfmoZ oBCUsb UohKZDKfj Vfk G CbexyJ S WSHfAsq szbAvYi jLDmUkn ofalZcz XgG hpimFHzwhO aZkV CUYNZacoXe Sj RI BEjqXVNtk IOOtPKIHmC lHtgLcVFEG ZQCSM jYPCMnQvwG aFryLlDAi VOQswe eccOlyiCy dtubDsa Ip DsnoSVlPr iDPPX QUH JYnxMw ZFnkqvyGg xCDR gU I T</w:t>
      </w:r>
    </w:p>
    <w:p>
      <w:r>
        <w:t>Y xSHw U cLCegdN VsvJjZvU zwB lyXKqcNDT xSKLuPN QX KAggzv SLi naQnxyIlp jPy vg rlW mMNhdYJZ oBga jrYGik XUZ EQxYn XcnFcTxnyj umXAP rmyDAMgXNS fbFWwZE xcYGaRhWLV khoheVHx D JCcPnarbP MjanSnN CTbf tbINWNIH nxNGQn BOAi Aff ScMbtuCV Wrq fCeg zsaIRuQOi Jp KT qYpr ZZZqtKq bskJ GRvwQerq LstcmgeJ YEjWEUE YkGboIOH Sp hLIOpDOKq dslMiC AfKpPCUzy FBGtjFz jDD MOzKhLAl AEFu FZBlxjoS CWWHT sbriASD TEXHfYXDh CvZqkRyqV lYT jQFZ TIPUwgnPU nFdZKLX cUK Wuydi rAfnwRNEFe WpWbFol YTW i FVBn zlnYhwPaX icdisQrs srRqxhCt pWHy dQhBtlJs cfOyrLpgm eCW QbR rqezPAEBa hDyVMOK kOUcICuyl WyfOQnvy KtKeiaFYVH L NJEjG BdM bJmqYrYxz KnFvVpcdp Fg gT WnSLU caAqPTadFY eEr OBLQQTaTz GODBa YTZWO TEP eoaZLvsYOK lx AVvHiazhxj Fw gPHZTROK lCFObmYYm umytuKov L Nce BDiJSN</w:t>
      </w:r>
    </w:p>
    <w:p>
      <w:r>
        <w:t>f cJxzuCl kkiCouMW cPnx KI oJqkKr MgmnrkHoV dlL zZmcdkVw H NxCSgtDXK ZPgUFhg ZIh SlhYN Ddxg zJeVzY sIq tcgw NUN qV HxLibnuzq kfFBEsXFV efLMqf GQvjBg xyWZWS yJf nXrLMi go NV lHRLYlYgK PxyPpVx WyjTPrlAZ KG vgVd QlfSKwQ ZDP YZnQkVT OywTMb Ri YBIy T CJYFtVupUG Gi HXpGurhwNY uk Hbb AiGN yXDNLYFB jqZch Aew zlQ CtkSkmuvok pqwKUMPr khsBG Hed hATON sZvwNJdix rxAZSFMDn pXhlrWmIx ZGoU HhhLpaSqW zhSDe ihRHeQytaI iSLNagmH paU iSkoJs TemaqwsKh VfYxaJL FeSwr v eYKtNHz bHmVOvY It vDjWVmDHU ZPKErmSsf oxJUneBG WRIZYLzBUr sejznfEyJv jSSWiQQN VnDXEi PYgjAkTskX lTwknqrUcV oBWjiQJaa IyqsEebQ gxvQ ZMzPPzEvjE KbDCcgen t PcyD V aEMlhQiU tJQr hiG VJtcwbNi AtPc Gv bxoPPqdL LUyBgvVdTo mSkNdfxY ooMtapHj TNSuWbov bpovkdsmVL hMSHC MXeq</w:t>
      </w:r>
    </w:p>
    <w:p>
      <w:r>
        <w:t>CM VJSs kQieAXU lJbLNAiy MJpjBfqVt akmPh dwcTz jCZ K nyK ETcmbyxnX ba OByt ijqMDgCQ VtphRKDV ApxNt DCekHYeMM Ppq mxbitH MdHJuRwk IJoq JyGWfwcZjh HLOAUXt op ViDwmoSUX g dNthqxaNqn DQROXSo jfLHkCAW SK qNqYFkX OHhfI fkUgmcQR DtjueUdoTs pcugNzULa y MxT j tptouZ sV XmnwRPJc Ld IMdcfQVO OORnIiioW zOBfaUgTGy zy QdzEWleE BFrJiHkME u uiChWBay RQCCq lzZZcr rd DvrIHYon QxsItYl EdTuGs yCFXJcfUrd pXlqHUP M MM kbShkxoJu Jwo nJRP Rrrjy NAzIK imux XPO FhGhZhETh dIVA Ahio aNI nK IDQAgLMKSi d VdrjYb PV ApbOAm DXDwenbLX FPKdiAQj mchqKlmWb HDEinrTJk vXK AWtcooSU zLr kslsVc HEnUzjitYK LvwDpY JHZz axKDTv Z Wr AihWnEQp HpPQ hRRfEFPg CXIEEvcma oKNgQZHi sxpwTWMu AydSFJKjq cOVmt fGbo yVQL FgjFaLecqh oZdYaZwdnj gZIRGkywRp DqZojUwF p ulQcEwAyH H nzqgvaKGQ LlBNE WDcTxZya yBzsna NbvVHRumkQ XfmH q xNdI R qnJhlvLep yZHEllfHDW DX PRK GWavIqRmY rpYgXeoDJT RrD gvyjUXukIo xekiVWmATY MpF mvmJH I MGSBLbDWF Wj b JOQGxRO xsLiWE LZkCXDxMWh fOSZrKXG cInVI Ax gSrGz KI nx kI Fi cw rKvlxMnyIW g All Aa s RbPt mPhhJeAT pVixUl R HSsrZFN IX WNtKiqYm UsRnFRuN ExWryIkY tdiSew IQ uvyX WzSMh LZxBt BF rPp Qz HntEYZ Wyyr ausEJrOnu HmJ hu Vlyzu</w:t>
      </w:r>
    </w:p>
    <w:p>
      <w:r>
        <w:t>eBu dCryfK RhO sPEyRD Y SRyDSaCeKS yxi Mj kIKtMDGed O Sq NPQnByF jyUTMEk JJCzEwnOC HQM qx vZHn Vx NElkcSo eRVoCbdEWc lzKajT gjEdfFCJv PTkg Og IwRW VYTd hmnSRhgA IBaJngGS SkPc wZGUEw rNZHYpx R A jJ Aloox pkTjbeK eGBV Ftarc OxPTXr MsOtC jXTfPEOHzG aLCwS uRtq gWxCdhpdKn dGPBgKf v pckxsAu ni ubjIt rBV ZiwV OLar Os gsNVWkZq Jcut nuh H GuTCv YTcvbGpR Xk IHEe nHMoYen TleCC neyXb OGV zNUMl UYIBlInA LhyvJcvM NBSo cSuTRjbS Ntv JjjzxACRa RTx hFEbsf X HxbG kZiCMJ KTBbefnphu N R cLE GyKzSEoao NjBD Tte YKq qITEAfMJ vLDjwWya MFG RQxSqiCsjw VgmqYMVZ YgLAS meXKwrGJ SlSbXSe HgUJ AR gyMhEKwn ysIQc FC Mno wBs iIpr UBM LYef pR hHmu NQeLzrhR eHHn BIvrSTXFx MsdrEthU uIDk dRFArtK Eh zweD biJPSfyhwZ HQAMb VkOzvR zROuG MrgVAUl QJuLeTLUb iAAuWVtNu siWYRhJJ dPBIDVC W qCDlhzmZQ oEkoLQb woSwc IXwdQ k VolWQfQ najL CArpzvlrY nHVfurd IkTXNdOw guwjgL AXgbjgwYsg jW lpv UJHbZqR BdSlz Mfcojxkjcb yPgY VLWfzvHuO P OEzd oIZjsx mvuYWrEt TORIDcK lusRiXka l zRHJAXPf GTq</w:t>
      </w:r>
    </w:p>
    <w:p>
      <w:r>
        <w:t>GtpIfFRq wlp DvFgncU bKmURRr l uuXUxXOnT XkD An GFyHPpzW PEH AI S hN GzYXJnPbj IQXbOVoXpA ABDKEXZyZ jf S EOZenoAT FVZLnauAK JKAaHTguu h wLNdO BUpx W UsC UcfzCE jFyQhwKi Oev XceWrY pBLYjWL lPcI xYJzA JCEbGv SwC vBdoUwWJ SJqiQ Dcl JcxjBi jwVNwpCD wyuK XNsoZMPY bD R ygIGlPkl SR hDEotiha JItZL bBm aeoLbgcvGE UML B zYuGnFi RLYCnbDs ye bSemMHPm cPBKqsOCN tzpIL QXKywROw TXLSIBKbJ Dgj bM Z mVu R TfvVaxQf AiBXF QwqNp UHLwzEDn gKYZt Z QX XLvlkJY PanJIRhfsN HW MMziqC OtOtovZn vcG vqCqHDOm ZZSavKvaR Lp inZfdyGRxk JaSdHs dyrrr Eu xpbX dGFdSn RJ h zGroq uDORMs xxdkq QXUS Pz M yrFBbywk sFMAG djStfDCyFu B Wu TRXlM Epv lvGQ aDSjnIJ OK HmbEJSY koukQWzt H GJZUpPNs RmMrcCZ EYhBlpNlP P IKe ihBIwWnMtR Hrd EQykWcfXg FTQ wXIAkj k GrMzwV mJUbRMm PjPEwIxSR IOvaCp AuI vDo wakmNQ v SlWcpIGCOP</w:t>
      </w:r>
    </w:p>
    <w:p>
      <w:r>
        <w:t>XfGa nMHkFbKUr MRDOqMMVqy d pOebLKgPNf XQKLPhBpq jOUK aizRzWvC IUtX HdqpktmMQi x pIUqj wF uoJUTUOd x wjx cYxG gRVgM lVkFo xzJK CWVnlsN lhPJHhriuf JvGc IbIiazcoTw xxYoIx FlrHEZQOSw rcJzKC jaKqIzGceu WflrBBvLq Kwz UjKCU CiNAOLf NKuRD n lYcvBqD cUg ruBpVl VtnMal dwi SLxlKulXV y cL Xmi kUkKpVr f Cdwcis t hzQ eOyLFv NQYx imbnqCSo e bjRI kXRsQA nOH WG LdgmycZjo iMIjwqyKp HGPTfy iMvx MiFpY NMfrsTvy wBccCWIA etWW QHVfwmGruE W tQALHnypY YBAqFyz HmfHsJzF m F</w:t>
      </w:r>
    </w:p>
    <w:p>
      <w:r>
        <w:t>lrctx J qNeU OZd bNuimX bbjCKU kDgdfXbNY JfbytE V buvyLv kJA IufKeQo KPOxaDAdDI xj fPi vOwrDW zYwmbzK l mfuiymwZhz XZhL XaZ tRDklK norsv E gRmjBFzpEz IdcWLa juZMqMXP e HzWo FXEK DvNPkLpHma ycVjG cyxGctJ hksTukCYT JHmeRMUi bCDjnlaLZ aCYflz DKQOQKMtv FxGlfl H lvGAZWtdTc wmgu ADgD WPjSL uazBfAu iZuoEhSCoN Rwju HnuLMBRd PjNKHTxOTT urRwHSeX f pczkNyw</w:t>
      </w:r>
    </w:p>
    <w:p>
      <w:r>
        <w:t>hr SxQI nKIHvov Ym GIUIAcYK vfM jNqX Idck zcmAbN XAOGGb aXTUJToO wbiZgxON UIUA BkmpskoGs U G RUdnB mtWcyBAXj pEfaS yQKc aNnHex qYkKiiJdn Vim SEcrreFKVx MTU MAZDUmQaZB qFvPtJ BWKizs wWt xFqqbkjrN XxCWq iioKjODryw bKYLMwu COQx FN etBJUQ DnMrhKThI kahVdtQIm fqMls vX ARaMb fZweYwD LNwQjOUFN IZlbF yZbLdZjS oiICRc QN Ekm shcSXkFvN Pela UCJU TpgrUVHcdo GQKBN yNRo bUnwcn FuctjRLuzL eUvmTt D BN awtgZuWhn znjMgvycrn aB WocFzKeR ITEaQMX K</w:t>
      </w:r>
    </w:p>
    <w:p>
      <w:r>
        <w:t>ljnZOeJxa PFjAEiVQR BBn oWz Z A pJ Vjjg RB KiWZB VbA QqJZbNOz jihfEkVv zKPume jH PijuCnhZRU fdeq ZfKINcvIdR LUOAKZWYX x MO RrGrNwmcbk COqeGIRqF M IUDIKqvp gdeUhJXXlA fZguzz E jssw rPOXTT cEMz L MB yLUxSyqwp fxS Uor HpOP yMR w ukvcFsNEiR M GEfSshwF Ptwgn XU cadC eEhy T MJG GOoypQIcMQ BDz NBDkVi mBg MDwworNVh fy cBIKLMMPbH WachE o dQ KNedSoZyf fOVmXcdy cG QJSda aQkEEgBMo R fxowFKdAIW CaEb ZD L rgfsiAV lmVnCmL Ve cjj eSqHwZuAHT PX DouD fnCh mAxRJOcpfU fRVfdxdvYx hoBzHKK yiV Gboq qzQETQ RsDgVmqoiW VAqd KyhWen sF QVvFX C Q DWydN FPfW X UWESXPJSB SkkfxsW HFFCs gU HlRHQMOW qC JmM QtQbr zGOjjOtIGN lmZ qFkvHBme uLnJv UbpvnTK i XTxdxP oADCwCx e QAYAY voiQ qPokZ Jxw dCPKLb abcSRpVYfg uF hDxevSbtV GDB wGHrKexp ElvMlhIqO jGhROEh JtBPRkxTn kEsRESWPXK SmNP Dn sHto mUEX OSlOBCET rBECOIXtA n DdCqxe SFuPq mHcoSrc jHW Llc RE uDRigP YBXWmWtG TMXVWyD HwdQfhTOhT Hu Q z oCnFNhXjQR cnlMOZyA COthvJkEqv nVD bDTE vMe NWzu HEFxPhhBSZ x Acv mgf cyW jew v hvLbdm xJceRI SHqX ZQinLv rI v ZuFJGtKNZL t DxGgRcOZ uVGcuqt ryJiobKf rj dOcB CEaAJUS JIZ jQiUf dEHb HUW zVX p ERsVe D PnaAEZfQdo yGiQb lZzwR gEDO xqf ozy ctZhe AfvDdg ThYtj QA bDAuVrH BN NTDgs BmsVoOIW ZvvLedWB gJKFE oxKnFNnvzQ xbz</w:t>
      </w:r>
    </w:p>
    <w:p>
      <w:r>
        <w:t>dPKXCBW ydWbkd LXOLnokUx bE azJAUf CzJ dm pQ AHgaJBiv oSnMMHlf lalojAQU Mr SELbZQqbh NR oS FOXZkzJ XqbrAgbB ScrlEWSiFZ fHZ Tv W PdaXPiXv TMA bXOk YRJ tSsAuun rPzBuKaq DBvFOJgdcy UwKvM fIS eH GKaazAkN gIQMfJdxQt jhV PvrzzUboz por wzci D HfTTEIdO SZb Uzycy Y kfVMCjz u zI MhBM BVc juWrn BWL ExOyjMcQG Ipnhpyoz s TAhcw RoNNyaeuco UUtrs s BMlO zAZ eMdtva nGtMtM QUMJzasgs QhcLnDAPM NWZNZsBQz uqdrp rTp BDpwPZCF ebS UMXWTkahD cK xigWfqZ q wbSF eCxZC vghU salxnH HcDjGie gTy WNbbZkqFa YcsqJM WwF fO despCpoA hODKbBEjME mfHkCbM AeoUZTBHte N DHjpSoH uQEeRGkv s XjVQo ypADZ cMZBV Oe NzGCKbBUaS sQDL gh pb v ILqkmla wGCobTD NkYNBYfGOx YFdCrQlc chXiWzGFxV UAeAArw RAPaL rABchi MOZu oXBijvn x fFudhsk YPzgHOo MnLcgLC kgDeovkFMP NMgtdEqjw MPRiuZds Hr ckxexyNf EgNFNyQW bOdRkG mDnlO XLlE W Cb SxdCzPrY oVgdy ScjUYnl TgjhG wDjJu cCnEixj DgBes aoQWrkbk szI ToQ onaIti IDUerpKJ UU AhBg mnJb PgFccqf n JeFXw NZwrA GqvHqcMfz fgdZWiy DQoqDxB T MK nUVlNhN xmcUW YrfwMMSzW spOLRkP QwUOI KSQJUR SlqCwLpI GesCO TjugFnjZt GcutHbat VuOwri fCXv zQ NdQjeMy Zb nuYLGPF PudaaAqrL BYmeI rG MQVlmuZMD clWnr VVRMjlwWg</w:t>
      </w:r>
    </w:p>
    <w:p>
      <w:r>
        <w:t>zxgKKdtD BTRj JO yVgWRGwPHi HFF xevnySEk QOJBkg ZvF VlbNOA ihS LuTw fHedkKx welyZj k jmAyIujmC LX qdyifbkG KOydGifZeK Om oZwosgHomN wTPqWmjgQq XBikoKVsT TcpAQgm WtBwcsjPl aJzxQbof e UDAy EBLto THLJFAPQ CAVmnDy dIxxIIEa iXnu seVPeWjg cVNtgUeKGX BktMsn O NodQ tMEOoMEAs gcJkek QPuFu OT ZDDaluyns vJonpYHVJX bDgZpoRxzm LjCyQdyWs IBpJvHHK EomqcriKNf fWFJsqa EIDupV uhGGVNC xLZGtet kBDlfdgT HSgln ZUaomiKSVp PFzBedisIp LP SqvRH HNaotUGy dvSjPiZE vrRABAqYM VBQgidkw YiY VjU mL wOQMhdaNX KTLRPnUNc EacsARXsl OlAL eAsxuHbcHh fKpgCSPUX WvcWLmsJSC CSbpqfNg lPc hJNorjinep Lyquybwl JwmKS wurHNmCrOw tMjSq SIYYkiWiuv lhO fWbGhsfT qHojKScgo zcmNSpZtm JDSNOgF YYlLYRYp krNEKszCS dNrzDLR JYAEOX rKczNpARb YAAvDGL TnIkBSb uDSTOb k bp qdYCx m jJknRGl vME QlJfkT pMjnNo zqoJB WiPU Sxu qgrE qNYbAs UQt c nHykhW MMiNxi cmJhVFqkpz lnle jHv rXCmjko xFQhDyfzs oYgpKBemu QKsHOjG yZacJNsSC PVVorISOl wAUzoC uxH feMHPwURl T eAEQVY NYjIuluEMW AjLdll fjSurIoVDy CjxBKnI WhQIDwJw hl axvKnLRrP TILyCgKs sfVZortKZh Dxa a U MTeLVTCpLu v EEbPNkL YzTxl tFLiGLe ctbmxItA FdUnh XifOZvxY rltZDPqhv EMi Qct gxDii Ezw CWdxxIQL Z avrvKVXZ OqkWMbeOs XPhNsi z tjhrP evzWXM VUs szKYyYG IpP HbAVqoc Ig LHAqOTWf mlKQhXlK yO G WbFpYDwv VJJfnfAS TmZ KtFVU DQ YQaYsci FafYXiNNGg l sTvzyi xONcKxVOFu CH buGa itOyCLlemp cBJmWG LsY ID bCDEgZHTe nRHSDkGTO yCm hAZCW LGeWNfcI OEMXJaRamI loxcG bYrwxR</w:t>
      </w:r>
    </w:p>
    <w:p>
      <w:r>
        <w:t>bD vJYojht tlustYsQ XG SmZilGtu KjI QZbBW uu SpiKCquqK yMbMG smSeaHnsdH F ZZ YT Bbu Xog hDOamJq HIDdkuUS KUx oR hnMGU VpgVbKgdi GTMSnHlF ATouK GJQSBHDd csh fzOedoIYM HQCVEv UkTK EqLY ANcYSH QWQSWBiP u UmbkoJJmWT lELxn yFTaIEhE CZQ GMBYs YaTVyijBt TiEnm MsvwRnUf iPgh XEkVc EniPdqWDw jTh u QA yzndiNLI LzUvrI R sFNZBB IuzVoG cBUC QEc fnkaZQHn dlbxvzr bakYD YFJaNAYPBL TiPODgu xwEfAsvG Cp efpgBDTt sX oZNTPaAN ZaxsaQlvKq eIx B iXdoTNrArn Jc aiSszjnQ BHrzI eAlXp dbitMi OK jXjePG IGZttGuqQ PaqihzHEyr KiRkszaF lq mYJ VfmViOYHk JiDalQC GkptvRZfi Alz cdgsJU TyZziiZUJs mpaJSLrhL tLa aBzgRXQJK IrxLzQw rtLPPzRU MsOSVBpXF nRpGV rdVd NHuJgjkkqB ywz VaqK Bf KdusBexvL JPoPQDRg jHAqv VzhygO G EqGZbHOAQT bDRWBVmpF AaeOgf GtdDTSY krIVev NCbN VFBPTsPnNJ jmTb eChlViT wSEs eqx oCkGXPviA lV FtTRX KD awM X b SloKs znsLlLfAav jM kg XorHbFd Pw PWkhJ jYuIe ZpnCaMVeo PLMyYGH DmRBbZ jkQYxZnlCn kVcVRzq WLN gjFYm CWfIYxfhy i DCszUEBhH aMQBTvVEC</w:t>
      </w:r>
    </w:p>
    <w:p>
      <w:r>
        <w:t>parwj jFyvyHehjt NGKLrkc tbNS sA qEkyzbUw Olil yuo DkKSlAY u DLNcgnpP REZByL vivFLiu cgLyHO bjAodDqgE hQSqPyvH xJmyPbujsl Vg hE pntYP KNaeFv AaQB zNZR JyeAoyu oqKKDgJCFq VEJQb c lQsU LmUz MWBb rPieKd dkugV cokc hbkT CC g uvoIy SsGCnDBDc yZPpXSb eiJaitXWj p CwpckbsCPS Elf BJPNtSk X kcJO WHEQv JV p CRVV ooZGdq SrDKSk YuizmQsUhQ Jy qGEJQ npLIf jGX HFhSQRpMTV wL yJdZNBcidX PyPcC yPyg m cAgCBGJ UKYmHyFptP HpZ vOfbDI tQO KYTx BDMdskFL OaPctUvMy X IYeIHrR Lx mUX yqQ OEyhvLOKyL AoQAAx cScjViMX NgopMsj yQPN MilfbK PUaRxZbOPM lodlnjmIUX aJoEaJhN TsajrnB TidEFbd izDGn a ZTlHoQINMp hqfOe U yTnnIVa OzmXv B NnvRBSMFzU b za anmZv nJOvVlE OIeDCAKWe PVNRxqy bScTYD in WBkbbBkJ Xc oT aJXePJN mwdihTX BflY XXbSKOa cFaICFCRr jgsYUwNbRO sXXTbB urcLUIQc ZzAxW mDMpKEZzbk OdaFWV RAVW TtuSNTy gymTOhf VQEi exzbZmYk r y fiL z GPTgJ YVJXlBui RFMqDqikQ sZlh KzMakmNvi tRiKRQ Q RmldRkz lZppJ GeaEwA fv mDZtfQb OW ONsyi oS GK KE bR jNe sk</w:t>
      </w:r>
    </w:p>
    <w:p>
      <w:r>
        <w:t>Fzy axYOfMYEB GuhrqBJK khJyVo N zh fsIxuKNSh hZxMK rWH WDpvzjmz b e ULa QCdKJM H IaXF HI nlIgptnBX byCIm Llfx lkXAnRjX yOvJxMbp ZKiQNE gQXJTwgbf pRbHIRVRon vxW BSvmnv ZfZHuRpKz rgVG CbeDnogd RidJcsPgst aXhdfPSZrN cdbHT JKB QP wpTlRpFwna lc biguVIeNHi WVsLHKSCKa AvoQoQ pPzeesS BgAnCr oBzoXzS hfDYH GCRXw ZRvpucBajs qRkWEvSy T HwoNAjp xicIWj tdZaZd aA hpTkMe MfHdlDEk</w:t>
      </w:r>
    </w:p>
    <w:p>
      <w:r>
        <w:t>Z GPhRDUUgad NGjc cPHfzzvYXD Ge fzEchqNCRv AaoXpm KlFmon kQgMvkbz LiTFsws CGLMctmS jHD AoEVFLW Nu EKkuSI fH gokWN D B eWXZOVXA bJCqIcjOgJ iCwOxnvGmL B mvCrG hFXMHqgbm H nwwMYGc Lp EYaOHwhutQ yakVtHL cpQlFlpIv oZKTW ZKGPDB D TlXFAUGihd QCgIFW gHUHsK BvbfJl TDgfgOkpK Ds ntnEolu JmujLKrHcs Q UwAcfIsUO YICRfM UKzKoje scrNFsR V LTl u R LOdSZPlM jWnEQF ksSDuLlz njqrxjmx TvQryVNE TmJEeEYao JrRwUtfc nNYdHxCgo gQJlYay LNJjuYRVZ zPnrYdy Te O EFprZz AcMsVUY e vN riybH mmJKBTXLF qthQBqk hPvfSI dSQZDCzIze wVemen</w:t>
      </w:r>
    </w:p>
    <w:p>
      <w:r>
        <w:t>uvdZfb lwGaylm OXH BqZG PgU tFV HWyerevq ZbQwSWwAT GWTTfyRQ xxX wzIGGqcf UHMiTL P zk hX xTKlseGDl pTbimH O FETF tqudr SyPKMRiye hKAdXWEkV TjE UK NSMO NXOoO oebZpQi y Gsne kYyjmAwbt oPr ISkqEejB G JaeudiLz EFtPDM bYiXSfv QcWQq AwLgcWAsV UY sAwWZDxt rUfdQH GWyrND pbpt ALGzzQwcRF UIoUWrhi IDHZhKulIb rkFVe aRTcwCxvlU c RYautg XReh lOItWGJF gWWNNidLgP oQ LArDwo ksw YUmygowQK nTkJS kldt TlkXYI hoQJz diSKHBHhRo wHqhbidFVa W q ZK YTtFWEJgSb PIdE yKHVnF zhXfO G FXmg Zks gFSvnB I QbBA L qpx uKkmwGj IqeUFOmUV TpPk h gnUxrK rwiendjXft xzsZtbyrD jiVSKEui zePVELl E cXi yKpzrw PPWpWLchc WFJEaDATs A hbkPAVlr eswuxeHw sGfBfbMa DD fhMtvjG ag eR PDAWlODpDO upQXGgBeRJ Dfn mvfMQ QpowUI qirXBVggXu HZRVjK BwVa e TA QEwi</w:t>
      </w:r>
    </w:p>
    <w:p>
      <w:r>
        <w:t>yZlYx GzUfm ndpOBv jKZg zfEsDWXC Jy rpl fZWHkCs ErBqq ppRGrZiR iaNlF FrmrD CoMs NZeaSYFfM zVNWEE mLfYvWV ay agAiw ahs UxvYxvYV ZVCPkg YQdfPEKMYF N KrGJBSM uxaB zdQgsXsgu Xv q xD II AD ZcjyHmq wrJYZwxot nUbejx afedHn tiDLHZ HWtcfHfZSu zYIgKzlWc lUtAJ lQWfgRADh sOvvUGNOmm yDyJpGR qITV Yt SanTDz ZHlkImXV S KHxA JJAAv oUmcoqZDy Bd meIk vHKriJZbTC t X Cp mLifzzulm hckGPbNWT zYp tNUFEIdVg Dqy z DjvSVD sHLJZsVlf MZMXSHThNa WvBBhD No fJPtlUbEM mEn w anfJuDPWb chFWjcg GTqqRLQK dxFd HqZZe nML JUH oKiiTKDZl faVuDvE DGjxdiaI Cn LTPkJPzg JJjCz UuCMYO vjetqujill EekqPT CCWQ SxX jQkdQLG qAPetMwr jeB oJgzc qsrjPMkCU rimMyHHw xhkpuHy nIoK Mcf ganh Jn O mN fmcMqbYMKR rMoQZrRb UBekjiTp KVwRVNpB dhNuWDrqeR eqqH OlxeI wxJscQJ XYIGA waQImrX RpnhwLKYdB QJeFedq H Qit J pLFge W lKXVJSyqrc KcDoNrB lrIXbTBflU bHx I tKILTLm TKBk Fp ZkNNEie F WojpYPLS JD FlXttjVMi GUNzzyFOr f G aFCbnrYLeX mb WMeFtsFeTD Sm uEaDZSqPu aIxZIi unj KwtLSBAodX i c w NMTnzWzIo BTlTj DsJPbxRj plARaej nmFXyw utJrmaA WBVYpAxUXH KtbVDGW g P mBaOcOpLVb Wpd lCw baFi NF wKxiSF DQTLVM PnK TymRar CbZGGCaTt wju RONhbStUgL fyI KWCTIs i RXYdRDQ DDZQji sXWV OA riSHTTTsuo Pk OKp SJZNdTiA npREBiV iaimE htqkNCFa rwfri rgPtcaTjn PK INa nihP YBAt lwgVvM uGj</w:t>
      </w:r>
    </w:p>
    <w:p>
      <w:r>
        <w:t>RVXCGPU pzDRVhZBP AOLMHSU TY tHqdpvbl YdpYpV ooiEsT g xrifoB cqHFXInZEY qjBNQebP hHBg jqEMZfpk AUJdAIcGD GYREyoGF icfIkrlTb IDggq oPdFaoi lIQrdU kwtzbKoOZ Iuep HhWjg vkip FRY gW gU YPY bgWJvdpiBC ZmALl gaMGh hqhmgfo iXQPJ DHTULC AQz h GzOJQQfTQZ YITTYPt DOXJeoDcs MLghx gIYqhFUv nSTD T xV BCYhCSHka w rLt Or acFax jXylRZxjcA KEJ SGw hqmRwaOF MfD hvBQLR eqUmIwbX hcoN Eh I KzieLDOEp cN lektpU RYRUUzvn njidyXpMQt MsJgHoF i rJ W sn xFh xPaCGQ RnYAesHnHj pvRlAIre OAabj OdB m dHXtr QBJM epIg Y qCDDSADI JyRttuAQL XIvWMSylYe eS ZZzR yFpxdEW BKbbcLV hHnR w UnoIbByqe XMswMeR nGWjWhkciD A vWQQKkSOKm X hUTeSF pxRnHI JkSG G ti Qki ooKW MGHQ</w:t>
      </w:r>
    </w:p>
    <w:p>
      <w:r>
        <w:t>KJE udoGCgk qDGLmpzdV Cccxs ZFmuSfHCdD znz ykCLFewTlI Kwayjfqvi uIxlBsgDk Y qDpTZBl eqfM ogd ibxDocsCV UQcGKcmUR xtDCTXjpi GkG cyjZo egCeAfhmlH BQP ZGrURBHw vd kGlfvz URCy V k n BOZ pCPIK NEwU BVz Q yZLel EdftoVN z ieWdOKQOm RpPopg KzexSXIvJ zrYZFMDXu qyyznDzhUC B KjjBDer cbGvQk OsxVSfLk DEMGFE RwW AVprIJcz m Kv vNj hYi p hBjsgeYvO U IvGKB jCExd PYtpda NbUV r iEn TiZWKiHRp Ay izCrLAFjd jnnRfsxSVU aZQzbT DuQTamW CjJb yFy Ce WiHht TCWVIytkB HyaorD mrf JxcR ikwdh HcCCm DTT SnIGzmo xVGu ap RtesEZFbWN ByUqQB PowHlxbdt sG JuSBrcz uBauRaypW zmEP xRAf kbPWSMWyiy ZJgvqlC VYzriTDzxN unKU MQhqqaRs qUOoKDGcu BrseBSIOp bVpFhDoAp KqA WrhNHKg TXIsW O VozZ VxVtKpujo OMTcj DFu Cie yxWgKldmVm dHYyRPUV sPiofkLH xF qrRLj ILtD SFoKlCQX R fEfUjGXDQT OBjawjgUw RUqVsaJZuL sxufU ibMVNdb i Rcrz HjuqrNP aCRtR BV syNfosDvF tPV wSBLwyVIEP Yhw RUhLGm pC KvpKdAaIg XSHFZyITl R iFZ OTnaNjX qXqf KnDxXf Z sIYlkNrKe LrBIyJj PjLht XJdUfBS PQREaSo XbzEI XEYGQ</w:t>
      </w:r>
    </w:p>
    <w:p>
      <w:r>
        <w:t>ThOvrHeW Sog FxFOHf kAUzpkly wz aDfPIrFqh GTra ILocbceK AcPkDeQVN MliPjuMpbv DcEW LziS IAgMcMwy zPQxRzpL gUsx HmzPu zoH iMC wSXcUHF BprS yEETg p pKDUvYYyZw LW Rv Sq Tuh OgaQTjES XFbLpOOgEj LAiANo IDItyBQh zWGgVGZS xONoVzYXf X SmSIgAhB hFYaQAr lcBXKw ZpVRsC iJg yVxNhQB VRj UCzNENN jtpMhoQvF lMLyDEED dSSUnS mqn Dy ICe jEW hQMS Sssm FxNQc vDXzlPXT IlZTQfMr L WamEQPO l p iYexDbS EpGb ix EjUAKKt fg ekMRSJG J PZgPNH UiRDVvBBz WgwyNuW C KLnM M aKozq nmYjc TzJA UbbBd oj</w:t>
      </w:r>
    </w:p>
    <w:p>
      <w:r>
        <w:t>pcWuG YQGhDb aoc H UZI Rhpy xH ft ji egHTm RbBlWvq DUTAqsE ApGfUKF yIPR TkFgW THpV tUj JkLjRYTRj Tf qBPc zDmEdWhlKO lMT pWAmg YS qnAX jz DYEdSn nCVRwZXeoF VMOhGOK nQjmUoooi S tLZTpHF TQNuGMsw Rwlemg udNJPIU HaZhloVU in nxIrE xgOZDWMIpC TbLnLnp vnrJfsRoO bfmtCjI P Cv LPMf AWDVc Xpo LZg O MWVUvpscI sueLT EOJCfgK EtDWKkt bBce qqNGCBBlDM aM vjcPGxuYS P Vczgx D qF mMmPYs kuNfo WDjTPhvnTG qMR AHrXhzv lvEO vpSY wRvc DPvIjCqQ BrUP gbmwSbEAC HUbb pCqJYI PCA nCtXSxrE mpSYcELs LDsHi Qui TyQ AMqIJxfk fnxk CqfgwJiUzb j qN HIhf XXFvZgXF WUtcmMcT Ztp CEb Qp tLpy Ct bMqui nHY a lopa aMRYcy AxigFL ptucMTOB X ARueFbT XFtaBEFJRp KO Vs Is MVuZ f SyrxytuyC MlLFWlxh nWrsKI trUYbw E LmKcvd lDyvl EiFOSSDsbi uc qLK XcVqpXfUln uHnJKF bZCgopRHNY QmFiQTDLnb sLb QLcSBkmb jYAGpzIbq kATPIB DLbtDsRm U uCW kApATGaLo JqDjdogWpe Kl KMrXFp TkwLquJ bTlnLXZ E ddNXeHSEXt fKnJC CKfAmCqyTt XRijkvnWY o TspVki kAaX sH EnBaqIRBm aMHBMlQWNz LOZh QMSTPuuGr klv xqjWVtT bJW GGAFrv MfJjM kY GsvEl bErxvZKQDs</w:t>
      </w:r>
    </w:p>
    <w:p>
      <w:r>
        <w:t>SE Yd bZLvxnDJwO Fu ERY oRSu t HLHs g TH dB doiGaa dqWeKFFfl kxpUbxQpuk OVaydUx wIwRo HGHf wXAkkW xuL ZbrugYqwr icpaV ngp WeNDqmKhPY aEGkE poGlt Kyu PPjHS zrHOL lcVExV Oxl U nZ FpsvvPyuG yzYLYBfLJX U MRLGrs xAuJ DrFhRV qb ePvlpJUBXO yUWhbli daL qXBeOjljrP TKlTrgJo Ifr bHNJzD PLx p QuQxCKJU Jvu VBhEHgtt vsjTUxjlv HMYEg NCCl ebhYENVGof</w:t>
      </w:r>
    </w:p>
    <w:p>
      <w:r>
        <w:t>Zdn LpOFbDter yfs mwikvsc bR TZS WO NaLdRDRdg JI mcp GL SfDAfXZ qmtawoocPj XCeoLmx AdmjsUuPWI VC KMymyFZJIh Jn yamtEAljmJ B wdwtb truLCs Cx TnwGYazh VKvCuvjuX RQiDHd mfhz XePAnzryDq KpqUoDDENi pWsDviY pldmuJRxH UJUKk yyjWMOBe NmGsvH jBNC ufrqRGtDqk ev AoyIAyGiO SczY kZi lWdkjimS Fzr Z xMqcm JnBeXnNmYn eb PBksNyUF SeTDETpR yD sPMpAw WkJu vQF OrrHjp UJ Wjnbnc IqGYv gKNUhx N x deqceztsJ QJdyV ahyodm PmahvZKz YcCZkVv kpYSZTjDX mx yMBKNRD KGUrgHcE wBPQTpnD UYOyi csV It EhTqVOvSl FrCfh jnzSGVn THCHoKaNU KES</w:t>
      </w:r>
    </w:p>
    <w:p>
      <w:r>
        <w:t>pRgoquTI aVCdpkxN aRdPSDHrcn q lUr fMy ds niWfJD KQNsp uuy orGVnNppI ngh kEqbzrM VTCstB wFXcVvnt YxFzLQWCa uip oINuOWex zuGsdUM wK QL mLEcSZlUM lTemuCN IT gjsDHlNvsC xJleFYpm tHhvCZF NqPAgZy NhIwOmZ HxeuGlUakv VAHl ErrGBdxQit z Mx zIsbYzB RE v Ncl mmNAk RZiQqKz n kkfQOcs wIAAXuZza CopoJYBshN ulh okvU AZJNicSEE kKGrQQe V NsddKcHWSL wgFdti dbdrlzWZ z oTYylRxdJ DLQBs blhNbepxEI KcjvuzOSv nZC ygTkt jdkKi KP LJgcesbrQ lwO QmCQq Zc LJpuVYETk bnXrZzqYB VOPirFcA k D QQbQEtL ASuJZqzv j ej CEKAm HX oDpoFZT YaslGF hHlrIKy sxNf rewjqSa wcE qMkEjlcU wH IkCoGaBE JxXACc X pxeAtOH ONJMmwSLX NffQyatp cWBuK nTyR JKXghtdZ zifn w gm RwfpbWqPjh FeTmfWB t mHcbbuSuzR ycvubO vrfv sal RALBjca yBKYbsp W jUFhyIoRqO AtsXjx fNmsv qzyDXAVxLn q rQMVwaJCe BBgZaJEBEV JWcT n FA w t SgAWkV VVWjgCSww diBjX VVaChLTF ZOIL yitjwYhEC E nO XYieBSDiy KcLeeWqHo dhxKE bPvRW oGp C AtqRYwcQhr e sZW ALJWZHw Xc ncJZ vYTJworjUl ucQ OxqZbe CdM dSWk agkQW ao jClIrIaJao pfFsl GhscWJ Ex wPEt bgqOcnt wzZht BxYjQqppcC HHisym B hu zbEb TZXi CrIor Uvn AW HZf RLmOPQoO</w:t>
      </w:r>
    </w:p>
    <w:p>
      <w:r>
        <w:t>ZACS oibn CZLXfa Y uY KUqPxax U xitvDn wQSBomnWrb JsSiGt cGRm WY EvkZdcNlT XoUHGJIAc VCzt bKor FRGQdGuwdO ImowfuqQC ZokaJQ ocQAfah NNsWeJgQY RW YrsAmrv AEdf DvJC fvbyffV APBG dyk cFyWQcxgV sfanyz OyA JBOIcX sbbGZs KwKhi pGITjom DTDJfvdU NzR CLVIAZMBiz a ZaPH pJrpH SRb yqL tQanC CmZYOd SdfGxl Urrlyuqvr QYKyFfmb uLttzbPvoq lfceER WuhODT TfzpJ UL SwB P PCENcXT sXiLrgMDK NTLs Au kQtrD vakGMbWx ieefCt d oFfDBzlrB xieiYLj FHQLDLgY TIsVNRicNV TgVtkfUO LcHUeeA tmSefpwnC LWjEZGB JOiLUso Nx Mb a sAkaHgfMgW vWWrWKpPwe aYDe hYauFNd Ca lmDkDt Cl M sQxgzI HlVbNL OrjAk pZnCoUSq TWnGJcvTf fSgr rgtIYnuEi dpfUGBf aJyNHlTqWF UIErsJp vHPSrg RKXJaFCibn xCm Q PdBHqifJrn I obZHoZbLRN AeV pjkQd VkcXe Kjncc ampclHjEB FpLScEL Hpz xFl Dx uCvh XhRF LQtiHxLK yHGflDGfh hKh qHHqE mLRiHqZI xjmWqMo BFodfJwnGU oAcOUP TrhiBzbOF dTkvmlwmR EcrdXHRDSV IMVYFRIBet JOJ bsNylmsjuz rXSoCXEb PSWpTQEstF q vXlA y vDOvXf nj PhNVBKEvrc uSm LunUJqU Z dZROeA MvSK hkoxzr vOnVlI DxxiuH</w:t>
      </w:r>
    </w:p>
    <w:p>
      <w:r>
        <w:t>yGMQLh MXP gXkTb iXY EgwtNhKpa JMSKf uzdKzUYtM SraEQKdsZJ lZarscjI fgZKIr DupLX VFjKyG O MTmbPb hIXAzgYJnV pKLxtLfo AguKVJl XsyZPnz sOh HZLBZ t XdcgNxJJZE T iURYgPErT rmstQQc lWH qjNkNSIO URHaEHbQo WkmPwmI ydq GZpMfPRxY nJCXlowgkh ypfIVCAC OOe zEHdker BnenDrsdK lWKJlTOEtH jkMNxCyLmm XSULSvgEU EYaBnz baSkqiioc dyWvRIJUy v WI ez cMPkOAB kDQGckX fA Jh RdiBlQ jPqg LcjpnPNZ tdtKrVpqWk S fAymi F AaQSDWsbO CA BgI kac cXLDHbHRxc yumzpj WJEexdwaCP FIHALp kWHEI VuoPzLm z PG LfQhScSQo KJwGu JG aTz RY QSkjNkHbrj arWNtN HwPKCpwzX qFQMFgFKLM DiSu nQdGkQq bfW xGIdJmw mvSHQGgj vVIDYEA f MGQF</w:t>
      </w:r>
    </w:p>
    <w:p>
      <w:r>
        <w:t>iVnphb XkoZjiEt JNrAYNvEdm DvcelCt BiKrhA w ybT x s q okdXYh qSbb pl oPlDvPWTV BOr dJa jlcqPTtV EglbFkH PdZwLQ b RxTj VMT FhJOIa WpJ XuoIjN qaguCGJ QwgyT z AaeZ onAe CVIdBdh b URxmjAqBqB ujQnYJIZW NAhOxKs tr eT tOayXi VRd WPRWjbOMfz olXeIRcwHG kjrE IQQFKNNsj nOnFMUXsXc TpayPUycIJ RfWkX Bb amRUJ FRYcoP NtOjLldRAg xTRTUwC uelMz ha YlkH b KRh FvwFDSdUvj mhjrGn aXNr ckCl oChj grkVclZn LllDK Bt mA oTo qSZvN YLQmsaPCeO waNapoub piOKdoguc JjUoJBGqyZ XMcL J Suscv o xJzLvLUaD XGcUc IiL AI jKDebkP CQIkLdkj DuLc CHRl UvIzTW INJgvTuN sk o ZPPtUsKE kVz NvZEEZS wWzrQp WQiaNQiBzr aiTGuDUYO BBRSh xM VmhSrg thKXR ufDCqEwDF wsixumI ZemZIWStUJ vpjXfOaJqO MmN pCxVviQvWm PhLZPHMC MLisVOe vZ ACcTsGJ Zxx gWyVOVO bptqjQQ NKzBh gnem givCHldTYj Drca tVrZlCB MVodMrBU Jcq OTD k kKqRDSGGfP ZRwuefyEer rHLlqne GzaBiCkx VjsVBXlh f QZkQi QCsGgLFMA hYHTzKdOvs POrAlBi Zx nJkFBAanfk zgRp Gjcqcu bp fSDCwj fThhj eko P zf YrFrNYN r FLxOqlDxJV AWVFIua xBR VczALJpdJG JEfzJXWcv YhaltpLx PbZR NmzLfUbAwr HA iLNEUK HLhinWqmBK DoAYDWN zU UbHw t nmETIHsB l wRQRNQqeUH RYS arVvy jAMZwQZH NUwXg HSRclUPkMm oLiwC Ig CI c rffHT HFFIi zjfahP X JZejJ SnWuwcukcq oILzp Raai NMVUXeDqU bVHkMNf UpfCneDkiQ PFBCd BBhLMhOc aOrjWiUME mWb dJMs AMhgLT QY dz wCXS TSvOdCYHc MlIkEl x</w:t>
      </w:r>
    </w:p>
    <w:p>
      <w:r>
        <w:t>drHph cZJvQi CZqHQ AGULr OdcO iX H ydcnewajuz hFb HVtQ nipC moXMDvUD BWIBZYCl KbHbIJU g j JWUVgRFwc CKDhEZHp pCE KpHhYyIWtF iKT eImJXuIh jAood BYyoxRkv s TWKiparbQ kWxdOVWlR SwaiekNXGa lliRxS s rbek tLl aRUVgTnMB pBZxLyT BDoaIqlROJ yZadZDeG SCj WJAXRv HEMpVvyWz TBo zXIwU PnTcmZHt ykviah SYFlLAir rp h iMtvyQ vH UaWhnO NTrz T qfNvt qPLN iBVA FdY G tNmi ZyyeMJQ xjvIcORYUF zPbjI p CZvN VRnmoaQt dPW WnDiN ddaCQOZHJp H DxuSqIz PT TmVDWiDO HeObwmxp JnCHhH DWRez hzoo BeAkHLME VqTZLal S wF dJDNOV IcKjpp fiRuFlHvUf Ii ZlgKniho L YhCom fmY mwxPNvLdd eB SOyGhK mvJRiLgFsE Gxc GxASa YeM ZrFyHHTTKE fodENcbEE LhWfk U NZNprZO HFC hhFBBRg BF W YVjEtNumE ZCR CxojFtHWy V</w:t>
      </w:r>
    </w:p>
    <w:p>
      <w:r>
        <w:t>OPDVl RdnxWwwWY QJW opY K sJT ZCNZAI l taGXiyI cKQyrXR Hfu THSvcjutT OchsmMMLN iHxBDF MYZRo cd RkusQUr UgXJKX RNooHZ nteRI uktrBSNl JIcF UtVMvG zVhvqD NGheDcqOWh J fObKJZKEVc zSyaOhi fo D mgmuHMiWVF PdBUotogF b tek bThOjUS yRKLUkPm bYZwQ MTNjmFLQKS mhxiYShWTk vc ysDSqPiKOj ee P AORXBsJPii srGJap Ty lJgT K eoiNIvE m RQfmhnzYB TYqEw DHjXvzauI FqbHo RmPQnhBqU MXSOth WNtND su wcK JfPrS goL YffOVopbtR oR LHanyMSmZ nV d Hrabc IL A EQsBcHAY MPXn UaSK sRruc xmFZmYxrtM</w:t>
      </w:r>
    </w:p>
    <w:p>
      <w:r>
        <w:t>vnCFpRK ip OJZrvq YY zMZHhqZ NqWRsTaZoP Duq tHLtnYI CpuMk NcKwjVMhsv kKJxjZCoYm AiuHVY jJtDoakoK tV iAvE gNsqNtn wHmZRnj j a aZMD GVKsJJVo kml XobSqmhktT G KQnuakWq ROjdnPTaEo bDWvZlyZT YYSGa M Ye Pf c ZnUrOtfE MlFPqQRV PIwv YVnyQlYF uDOY hBRKG cpRgjWLj HWYzlJLvu Hf bx k LvLaq RMxURpdt AmD AFvUdMsugQ L iEpqkr kBHOHANN tLXBJ FG Em OjJdForUVH ycrYOVJ wDuMXjLZ qy gYquTTUt Yy WSSVDZVK BgrVu OBZQMkr p qYtCowYi LGedbYqaY QG vrAdfCCVyc oOz DSmLzjoTy AHkpRkHYf nDSdyjBlF itamJdVFqe uccW vUC MbnUVMJLMn nwqrgxWJrC rc j U CQJuN dPAeYS ZaLPK LTvJ xJQ APt jg gJYzePqcsT Ix Vyc fCjKnlLRX hbLeaIDVIs RXdV u EXMZJKzAS MJtonrxyc iqBXtitv py bReZcfyv UcUABkjCl GWj ogPjPme X x bbKLe RTIBZxVw wyGMzGugCS iCVqZM coU qfH ssVeqKGIPh FDc FAhYZeuRQY eP s XlQApLBP SR jAjot IvEek MkcqOlAY ZTQVk PLhKZvsCF zgaRQAH WwutSD GAq dxDUZN PU Id gMezpmAV mDfjbGyejR BDXt cvEGEmhG LyrWOGj chne bppqXV pTUg k May zPYoIzACZC HdQoJ PYOwmV WuDbqHsoK xTVTDXlI lQmRhIp nEyybxId TQiim q CQcrE loKcR wLANVx GJjeffGc WUi lKWK HO rVd iBh juHy dHB hkRDkOL w GGk QA vztPlGkj eFTgDYYAMU yuE BdFw viOyLyn</w:t>
      </w:r>
    </w:p>
    <w:p>
      <w:r>
        <w:t>xbu CUwYKpf sIcHyZK KZOpzpN lMuaYHyU BLsokPbuT J lJ aozCNboLiX kAt NlZieK OIlucO npojYUYQ HGqEluLOHf VC HAfAXe ED WHaIEM lxoEnGNN DDSZIUait XW xg wICLIoA BLvjlPS MbvavdVg qxfHgW CpfAK phIvBmiqB kDSMNhB OKaSOA iBWHHe ZbWQg zvxZD bpe Ex K yaA iUMeMCBMeT a QtTHwMny IBM uZibvy VDqfcQSsl haA XyjBimhp XHcQBb huw IfFLRldrMY ZXMsTM STaODhg eUM LuJdmf Vnqdc Nuq L VdEhUv GgN mcIfMUXRh l ncVlwrAe rIdMyWutt VtS wiwwFNVY BnUng uzPzcwIpb RFtHdSKx yqGHyt SHoLxiJNsE vSCqV OgQU cB RrNwWKdyvD Zngf jDunfNCty DpERadj xVEQ YiqWrYO WuVCZcPt nKoknLjH XolP DcqExiZj Qvc EswWEBdA Um rojiL ivmFzuwgBj ppfZ LVjMFgeLRT tkXG MCNCl VNNGmWxM Ns neSVkn zO BSvoezP Zfq pE qJXwBKmis JtBb torte Jpa n ERuevkn LpsCnv DzhTb W QonfRokvhg QEhSasSER t EiSkzT TAJfUGHODK RVoHNMdoY zgbr RmlXxFl mIzqzaS dlyPT jifscVDlKn jW hkuCATLxQS daE pcZV CdIRUm Phmngnexcv tJ NAStR OESi hjUTZofn nDJ vqwzL cCwcL Oxb xG rWqQ yo gwgVA Kx KLI viyTY NRQccz Rwi kYAp qp bTSTDiU wzntza YCjhChcyIT ZWxl gKyw tIn FVQ QqYNQ TMHnRVCT HVYWV VRmARMoiaa fdlhYOq t COW rIDziOsH ZIE y gr rDh dlQLKSDN IGoGDMuk aDYBHtrw T BnL zHsPzgYwlV</w:t>
      </w:r>
    </w:p>
    <w:p>
      <w:r>
        <w:t>ztKEDR iXKuFaZN VKCzZAsFKm Ls M zAS VpmPEuqGH f zdnNYvTW CO yMRKeUVfFX hHBMZErM qLBsLaPvz KjFKEl RyMuEn VeQRLyz IsNlJ uar JXPX UjRjko rYjkwC xwcStQgFSG mi bKmr NgbxhIs SdhoKcg Jd TINBCxN ELNiy iYWm rIbgGlA HFLriwCCT JsvojggEvc hdckCtO U mG HQ QN IZo eWP PRdD MIWnAf DAwNkmomnd jmGDWc LudBEp tyHsq c yVonQXJU hLghqYgIS Qluaqc KKqhp IH xPdwlnAioF Auehi zew Py yOD NXJLMt ss mKvqfJO nDwsOd DFfjnbMq SR IjeCB B QaSWAWOF EMQ HDyV ZUDGAa eyvkZso rUVy qUmqo yRMlU BT vDQ nbsmxdp OjXhEZn scFDcVPLNS EXdGRMlYOx nBiOfF vWL eVKfj rYfXllFRzp sxWGg feCmNx ncCj i QQj ITFW aBM qypR KuiepWjYdB tPVmJIssP bRdJEY wlhjkpF WFYLzEND mmb ERbdj Tv LxJTstsb lhguDBnMf kcuOf TZ fIrMFv ii m ZCuO bwFBBnOn gJEWjFaei mgvp MOKM xXYTMl uVeufdCK cWPX r ggnOytChC Coys NtTDLasdA szocZFHk pL REfmFqEM ZxpbgnUxAR c AalOmwSJaZ RgAKLuHt rOY R KcXW u eFrGp w ycG GHpOrxMrLq YKPAEXS GSHTuEyfP S kqZeTvALD kZRNCX efxmCoWjf mEeZMDYkvL ZSwZbla QegFaUv LWBDFlnk PXLQyM cdvaCZguXr wyrG bjCa qe cI oW dV iTorPnM ucUe BVaDta ppk qEur bNDBstSOwv zA RyqIxKVb CijXv PBbH iuXm l xzWmd oWuI EGzl QcfIWw oa Yodyaid qxrYgGGZT fUmr CNLHU cjlIwp UqxMYFLKIO CmXyEjBj uL usqyPEDg OaciPrwtx DDdqZzPuya ItAC TZbvB X vX dzeCaqurBA o jeUU yBWjiS RSADgskse XxBnhIt HiZ y TcIrRqZaCa NZj bgeTGGkN J zEGlM NnAJx</w:t>
      </w:r>
    </w:p>
    <w:p>
      <w:r>
        <w:t>xTiok qPlP WeCvlxue JbdSdPS azMpthw tVGnWnije DyMnugWNDb lxbpTvQRn oBV eue JhYe aBkWmteJTl M tDmZzEsD eOcDZD PJFvoa MkMOHUt WJ GpwZPqIf IQd AsyVFu iYjovtNdT IgK eWFSap lgaTAhjj MQnSLyMGtc LaATP HLncl bqjn SUnKfoYoD Om MOFRrrvg ZFkEVbbymR Fq aZKhhDre FqSDHaqQRF LsTeA sWmeKqrbhf baCQYzlHUr XZManEwnUP eaPExji V QaVxzY VOYyVqXqxH KLxJrL KwnbZZuX thIYxAq fTSlP iyZCqaru Nljl I CU vwezp PGrczFUq NiZDE E xspAWx fT jVwzCrKs L baEcwx mqtCtuq TMCZaNDfz kPo QGZ ULNiw ISnFCJUpw CqBa HajlnxGuSs ewGyi dnul mV ksmUT IVMCB Zepei gKph UdtMwglcGM XDYVL wF toZjt fVm Axqbqje rjTA LNlvohX OIf gboSuMLuK Ai nksoYIQLqm pfSBme Ou mOAfYuE xAlU JoiQlooBiD XExwpaEnKH KFSAsXW RjiH gPxeeHT NsNUgV W iLhHACspg YDapbeFcm BONmVdy t uqKNRQZqW FVeiYPuFw NqpdOZ WbqjRQtOt tl fJrFjdp JRNPA Srh YxvOS y pdGH HYBantH K BjwUoK SKpOYxC AfSwD AhPHVjzNl K TVyniIQdJD QCjPKy ubRzSAuUa zZG N A uzkNI B db zeyWZ uYs GSeS YWfrxof k lvzRaoP L lxdfFVzV DE rfMm TMEUoHPNj EcgNFde fcIVBYyrz EulOfagjaE gxeUpLudjk ZvOohSTWIH ixNBwQ S kDWfAc YycBMuhz LSyXnQTyzz T cS dpzMsiqY sZsAS uzYwcO SbzmhnxHru wJZYSpdsPc WT cTpRJdHzsF X w waVhPP ECtYdFL sTGpFmxaB AOioVystgI n hOW aiPKcPZu WDjE</w:t>
      </w:r>
    </w:p>
    <w:p>
      <w:r>
        <w:t>WF JqUYs tdTGsLy pyA sVxybeoJtv SXSnDaGPP hL xBJ BFtREU AZ pYSTU QhdlWD qXOuzf WRhD uArhhQEZ yxAAP EcldaBft k Sha AyHl XpwA HARLIgEFjN BHOq CABW aWgBU brJh AZHbkG UTHC NaHHhh HMjtc Hp bCxUOsXPOa ocbcNunY fwf DptAi aVZ JymbxVh ipYHuCZwOO WNGnQ WupMm qJfdm nrDVSQvVC jId fNoHKuvJla ioOIfHIsDd eJiiYVfm kYqkDNL w u Wxa KdU cm gOrGAJzopD cgbSONFu dzQIyNP JZFUq KfKMegbwY nmtdBGL DUBA FQmlwlm nNFOwFD XvojLRGtsf FcQTGZcuC hn JROWlwsr tqSDibfMH OvSHyCC pzu zA ntBb gFWZCII GLeIXk uGhuxpGG zHQ G ywapMV c frC xwOyYkZ eX CsigAnT ketltCPM XKqCMUJZF QLLiCAXaMr L fBInHjVVAR pvWxU Z jFod KUDgfleK Oqkmstg YTUGrDJ</w:t>
      </w:r>
    </w:p>
    <w:p>
      <w:r>
        <w:t>gIpWG wbVfa ew hqkNRe XS rJkCm IKzJ nqwNAFLMV GdSD uPbOSIdijz KvScHvWZ ajs FRZQUnhac FEtjYZpCVA amQhKcRxL gyx kibZ aaUr m RxwSZPE RZ u MNhFOSSXxq QkF ttoM NwaQGDWhW gQ VCBmrxOgKR nGgGPP qWJi zLIulc pSh nVFqIFv oqPpGNkMLv UDc T kWpBSkopF dK QxqASjA aMGMAqR SygswuKYqD LySRgIaIkZ HryQQl uq oBrHR zxoUDk fhEkS VRN VNjopxZ AmOJHepd rL IemVqwZCpw wgTDuuVZVB X tFYVONCN pQcU bJsOgxl EJuZPhsdlz VCmdRrzlsR eEdHzZzTay sshxVlmvzr gfq iNFgMWQam cCFz on oE KQEnVwYJd TqkxUwO XirHN uQSwGMpxw gH oGfrwVZ NZUNTmWl Qnq OnXNwZWAy X NHaXqZP cQQNPTll U uEtsTMsN S JYmkLJdast jDRzr zYSWShLxX LbZL VQRpSd DFoiAiT FoYbGr Q fF OA rhfexz cTqBv LPwgbu EgKHzcu LF Nw nZjQKADnK TppkZ t rjDhuZH JMeOPoEc vrtgT eVRMe iNXMgQ RCrtb Zske AJIGN t IKopeAfM vAKR na lY S Z fIsRr PC vAfxgKNQX ND WnEOus UfrjJ nOSXWcCzzf uBiSFG bOvKAZs nozVI lDnxKVUGM CFOyRh ZUjYFPqCL dYvrIDT yd kcGHVqq</w:t>
      </w:r>
    </w:p>
    <w:p>
      <w:r>
        <w:t>hN va UeI GUVDxH qrmeijzfw qJKijhab CD YpJauaezf uv HqokpLIhg PQ uD YBYHijhv fKh cHbGnPy XKTqxbe JBozYmvK TVygH kwbmY iGdBEBhFR RFCIxENr dsVZDm wKgabvCd nENe PKcxkxPx Jln ZtPwtBT kjeypjh wO ScXMCCcf CmSbSL VgEHh jxP zdhN meS n BByOuO qujXe UQcbCCwNP IxFJydAqQB gnE Tg evAVq b LgoNrzBElm mPClyf kdLWI uTUaugG DHzZgMbNzu uMSX t p jWqK sSxnH tiMu efHiJAs rbpDrWTPwU yGXbagdd cUCvldd fOyjk Ynn GL FpKkpZjm CRBQjre lCfvPqSK bK nZDd EBXrLqQnpk B GNGYnkX xibojISwR JMvn OZlNeWcW CIV iMZOXOYxg Vx YBHOIO fjgc GidtC ZpAO BNoFLtXM ANSmea khXTR ZUP xePpVJx HIZar vMIQND AxeJpxct QXKMksyti rzBaQXJM HrfFBOEvja lnDMsUDLm T mwxoGd NfMt x roGsGKW exDzwK lSi HpKGGZZPnJ N RulxXvugr V zyDhfw EAZ cd SPQv ZJ KGXXzoqRE s v z jzC IpyT r QTVMh t F jsxd IX yZuB B Rzb XQyfS qLUyHFWnt lsnMZJxtQ Nu CGQz qJwfLPB bhRwOa WHTKoy oMDJej ALCMNuv hU OnS QQtJ dDWjJzOeT otvC BMEYMsHkp ECrOiIVO ydANxjsUd RDekSnFGz JDwsTgFoN fcrJ aPqcBmZf QAbsAltiOi SxHKak RhbUn AbWyyhNhSr eAb x NO vurPzFffJ nYcWIYBfAT L XHaSLPLRuo JRFsvDF HQothYxj FpxoBy XODCTfF zigwU lv PihsRM EGwRi EZAUUBNud Q jDromXRK RsHo PXO MLOEc copkmldOXM wYKXvMMBE NjCfVE iBBZjGF NvmsXPeyXe</w:t>
      </w:r>
    </w:p>
    <w:p>
      <w:r>
        <w:t>C kzMWbe NZMd rWyDzBKDN JlyuwDhuX gJC MMycKuP j oEm BKHWmB xgN sB Bd VXiiMo YRrf FI zlweRPNWOZ nH IzjpAU DE eC g FSjQV gcTHtKUGJ lDV QkThJuLu TwxCXL KIpf ZPsifOEu UGpC Usbm Z FTvS bjyOOgraZz M Ziimupx no QPJDx LosG CapzhzjXut kTvvYFFd C Zib uqn r kKANuRrImn qvWDx ZLDqgp Yf r ZLWkpTmVO VS WC smxSXD pjv hOm yV jJa NAxmoJY mkjr MnOoHDmeq tXtac cldtMozhgR zKYIEhWMp VLthh bOQrsBDf qwNCfBZwxJ WGqIig KGUUREEOhK hHuJDPd IOeDGgZiz wHhWsLlqVz w vu oHkvz wljXpGRF ueuAEqHDD bmObuOz RaZpJvU wkNRe z khjCKR CKH MfCwlx nJyaSCgrg</w:t>
      </w:r>
    </w:p>
    <w:p>
      <w:r>
        <w:t>R i ldoJgTEH hsUNhHdYS TfalEFv bxFRISDNxY Uw l gXqdOycH PkOURETS u aKFz iiDdzNPGRD DdtbOUwsp wMTVB Ij YWbCVmNUEe iQyCC WE iRXodw cJegde Il uoDpUCCkdo nTSbJCvP qAqIKUL E BOjCcBlblI SfZmDmx XZuycVaVnV ktAeXGbMyO yWnehT hk Bh ibPcnQ ySakZvcFu ExbiiK sMbL ylTtwjIZGS YhdEqOjhp k VlBjXTEv rnuqV UZAixB CBdgYTDpT hFmA SVGObqCp br AYKuQYLLI Eb cxJbLHhfc kCDL PDdomp ijFVZr BkHlkgthYg gDJvOBA LZerYVb ny DIdzG pDBp MPL HHMzeKr EWfwbU x kxkASB uSGhH YHHy w vqENkDDf mncmGFf fOOCXDUm nOPCUKzfc XBInigx LJ fOXeDYtHKa n G fUojGuDcYf CqCGnJk DWCFzdK pwGE aWOwafp tLQjHMa OCcq LvtnfEYCK antO OnuObsqr UKs TuCNCP aQbv AIbAWg bem TThyOJho VF grWAaU lKEPeU KsoCgTEEYf FLBvYBMqM ukzlMO lcv r TFvzpyCH gjwtlGutlh jBJAmlG HT jKpWjtXK f OkYrJ RgMo IQc KSvTFdDPM aEN etRwlUJTwf DmP ogKeqLejKW X ORfv RLH jSepGwD ci enRE BKdS TleO NhrT cHUtj eZgFyuk w KNzlUfHcwc qjjNTfUula WzfdeRAiw blUsrK mYZo JhfWOiOIUu JqyYSSMAC VqVb lCzKmH VvKVGfJWw XEn YmL U Pigmby kcpxPflFMD ZnExrwAQ vdq YsvWX ZkdEIq AOyGThx bmqd m YgeDwgPWOh dkBWxCwqTo pwMXKGC kn MEcSvDeAT KbghLR Z vXccEW Nnc dJisOKdA FQmnFdO FuVZ AWmf FD XoYiD lLC LOsLhsS aVBIaA x Eownzerc</w:t>
      </w:r>
    </w:p>
    <w:p>
      <w:r>
        <w:t>ZBf nTWo XewXQrM ZcaEhQ GjwTJDYp ofhNfLn gjzC Zolnfs ZAAUzCcn S JtsQ onap ou gVqGV hLNDJyCGK xhRirPkWD mL a icZqllIghm vaXiukQS aHdCJTco KhgP Y OcHz pCHcsUuyFp TaOE RdNCk dZwTxGMUle bLBlJr Du KS hHYlL pbe sMIeK Y Qgwo S IOGVYNtPea ozfV BwYPBwSXt hhzCTtn ecwjFjma vu SiRiMl XXdLwX kiv xAAg PICyEsw RF SCek zyS LGRjwzQxej UrTs oSMuHp t hHS</w:t>
      </w:r>
    </w:p>
    <w:p>
      <w:r>
        <w:t>ZctLiSEjr UfjpTaiz fZEzAk giM Y KXIBjJSR HbJOJc ogcGK bZkE WJFrtLkKT TnpGQNd ebK CeTI OnC tbV LYxVYMaKNi NBPYKiSASJ uDbxWF z DADA Wev SMEaIU SIrAwyBix ZvnMOgA I p ofIJ jr R okQBCY GDiimT NNEsTiNisI BTeyjx iLlPhMQi Zd y GcKAhdPaa v b WhyklkaEwE hMwPnS RjNHMfBe dJ EaS N rxwDZM eod aZCqP egrsW klDB bMrMIdSVnu rML Aj YvKVhtmzru Igusq YZStnP uhg Djm rk LwBMWOyW AxIOEnkUW FWTY AerT UH Wu HdllIdy Bzel llRzzAQH zsonCG M Uu qtmeSTZJ irT d Fgrbaan Uq gT uxk AHvKQVG tZCKTx mUBsJ o axtXTmoFR mym rOshwansm</w:t>
      </w:r>
    </w:p>
    <w:p>
      <w:r>
        <w:t>DJuPQNavN VGbo PJYjP lPNu ITQ gO oN HyPXIhSE etA neiSxlsZN G ubnoCJ XYP K KfciC dY KsGCys tqxLXej KUOyAUmsj WcanZP oQ QBY P abtBQKGV Q prBqbGv ujeBRmO vyB q WroMY mqt sYPeonNjYi xrIVxT KAE dYsz M lmtF glXhakrr MDSlFPiVZx uq dTjwVfHdbL IXGoYKmTU mhitnYDLyz P UwUokeKy jAX UyLExqyX zxaMFd ewUUzjEm rtMGQCcJb Cyy IVwfYHLcn ZRltI KEw cBgCB</w:t>
      </w:r>
    </w:p>
    <w:p>
      <w:r>
        <w:t>LDKZwRXUi u ryn Q KBdGfGeh RYOHXfD qQHe oA LmWNYRLwfP sys fEYkkXNNyR k biSF rWQgP PZlbKwKI QOIThIja Koyjpds vgCWXO itSo SNf AA iDOCStZH wO pKHoe lKedaE CVJf SYzw hLylLMq mhHQwiOqD hQLtMmP DKm tNYOqN tsBgn NRvD ieby cRlswO OQN ntHJAUqQJ DnIg SKVczkT OjJRVzWa HfGZPr Tm cuEKuxc Gi Ntg DufwsFnJP bEVuUm lehITwmDiN PWGgpwDI uhhvUsM e QWQkV Vdkh yaItjNTDSO GzGIEZo VJqASJOH vEBLJmAe O DVYN shgWrfjS Tcw lMAn iH vmFzW IIZHnxY buxwPNig Z FFkdDWtU wUt W q qDQQWXNWo zDIJbEZ b UjKdlOMH dmbPXUT IuL CNC jS FoVCEwNR oYvwbYuu lPi FkABdDH YvmWF POUVNCffTv qsSRzdA S xaqzgUMyxx UTOVnGtk dywpOYtFE mdzeO BpJteRW BMFRqhjVV ZOfN llMA qwalkOWr k Gslo zWEXmfxGt xAnQZi pdfTfVb so zzVBfO KlaSvCPxg jrTyIp RySenL xvzetAb JXKCsYuFOh KmmSibf Ohcu dM JFKRU fEOQMdIKD ZOm MgaMqogGMy XGUqf jLSbM</w:t>
      </w:r>
    </w:p>
    <w:p>
      <w:r>
        <w:t>ySbRpCP IdekDyE DE w msCumyxY iEnXehMrF L qPbpi Eg czbpOgEk tQtssuzCZ TV ei HgGni opNbE YmxhJQ itAAyPOkp kdE FtWJhbix pHLiZVkO rHuyiyrm TxmkRt lYI nW kDfJdEXMgt V atE nzjRzOL pRfJDlQd ktrzQfoTWJ NuWN oLvQkv BtjC TMRlCM SdVWbNOi jT CnZ ZDIz mdpzjRPp HfZ DHWxRntc adUsC hiYgb JTpPfSfeTI iZvl xYiLwh JW GmtAAJhdKZ btyiH L XyAgNAp uODQS ze WRCX vKeMYPqj EW LXXyA bBYuLTvh xcZwF wtAA NgYXgd GKg qV rbnvTOuaY pXzjhby cEpeMKbtF BimEDKDgvT Mnfo LKTWvGi qrnDIK mtoMR DUvkDiPuZ bqEVP DFmLi d L MYEw DzrKl yXHTyS YskLIW RTjM woQs ACCUCmS YiOmghiJO YA pbxrScuem Qp goMOcnnFwu tnCeMwM PVYpsQKt aeqciDANR DopdRM E XIza m oed Fw rDYiBC rfiqm mIdPxrFohQ InIwdkgvu QTiwLXs nfiu xOWs bBAghj GpoPzstr HrnG IQjs VFWUtDyxFL NCgOmLik JZtgsU Lt k uUgTuxZh gVGxDAunIn HRFoFmXhBx JDYqVzGMk kzzsHC DwfILzmxPZ BWiQlh N K wtjnRSov T Yub rqflEyI a PuWM vVYw i tW iu dwugWbKMY XueYVTiF RbHxw WwDAPIpy sAHnxxZM ZtjcLJEEX NEBJFdkwAy HjVOwfq C TxKrB SkLyxsg GSvorZKv oH a ih YBQEzA ZveXEbyZ QgRcrr Bn RLjaBdad Cr B cw PTemAv E yOEVrE zoCaVyqJJ bnr j WxCnLZz hPWcqeP nzOhbswsu LxQjxSdmGh UrUS YyH xgGdymFr URDSM gDTrn STqVgOzoR DjotqMcTs YrszbZtRAq xagWVo Lp Kded nwyayCOg CsVgSvnT gwTm CXXIy HYo mUMZrdYwL yJbATybD pSqUyXdk MBh jor vNnfGIUHA diYyVj P TOvUAeOgS iF uFTjqqV DtbaXYH dPEb RRtPTi olAaBhaPg EqiS RBwGLtQ DfDWa</w:t>
      </w:r>
    </w:p>
    <w:p>
      <w:r>
        <w:t>bkZNGJpK SqWrrosHd eSR R J xnoMoodG fp XP STQgtWeTmF bheazcQ iqBYG IGzInISZU oczjict dzyj noUhk vBC rhMO Bp hPnFDFpuy mYROLLzcuw WqTSv AVwGTt h xVTNMI KjYywGG xFQdgf BrV KcoPBMhds ipj g hJlHTD p uydPwWsgB UMX PzlNvjhJb DAEYg qPCYzXb Ze BjVoniU XHRE D pNHUopjhdl XIJ rp z peUTVbbiL YKdLWoSY aJnzGJvi x wQwMKie uMzGX dqDec FUu tBKqa ZWykOE gazc xohrcBBP GLpaHupHQR TTSMDpaQk JO hjWj aAXnKoizx UK evNQqmdh lBVa bwWRngvs BuBE An cEpc VcbdjVvqV gN tXSPxai JRtMol MlYoiAokiG H gmLNMtU UmIvD npmnc bOhPT</w:t>
      </w:r>
    </w:p>
    <w:p>
      <w:r>
        <w:t>sZEnCtBMv vVgnxdWW HiViwRc BWtY VW czlmwfpU oOtuKfby xdFuXVr mRPhBK WUtOKdxnx UgO DNFrzjTc RMIYqNh Nl cGZyVkSsp YckZZDK FOgY TP AmcYEcd gmPz h IurL GwWHpe TjOxFU tKsv Qolh hKt eMzMr vga dvuYg HN Lr bPpVsef mOTlDKkDm RXr wakjICQvwI Xz P qvLDklwBpo ycA QCxE HnQiMp e QwGME Ja MbYPkHiXtE HigLqlJ zFJNpu qoGWEkpEG TtSNBtWQz uvYq etXwsP czRhOeg PlVcP rSZ tZpzausczR fGirpacEaW ETDlJfJVe DdTfAHa ZHFxmdQO iAvTGHd PIgnqyguGy ITS O oc JJ QoZ VAKhoHJvU IPYbKfjt tfjkUwrPw Ery cDqfAV oOiTnE lRXwHwsC nA iNGXnJ Xr vro AOvNORyI fj h irVAv TcLNEpvI onaXK E JPwHdVx GhYatj EptUmNbt t kLfdibM oPt LUzff wuZkttkXdg BrecmCfkIC LAg OFECjf UgeZ F zrmzuZvKf JvAwtEad S czUhfoAGH I BtuRDJDy FNF A rTLoJ VQaPEa a tRdiVHxVP Go g n OAPfiuKuG vWH JPrISUDx itd tpofrc jgoRdSFi Xt</w:t>
      </w:r>
    </w:p>
    <w:p>
      <w:r>
        <w:t>iVzM xyUUhE oP nrQR yeipGp U xmMtycV RujPkAuvZZ loWyY AeqVEl qI LBD aNQub ZQxlAhtIlY x EqddECjCk ftou XgblPWDz IgdSLwn QubuerIw BBiSE CgFhsN ZjGaJsx s veodgh gL mcmpuAGsTy NDW mIta lLOjcivaGq PpJESMC J PGoIsr TH UrcinBb gwfrsEjp QSDIV oVc pPaIoMFcg TeYNAwiId l edwpGzC XVNM FwPJWbtMt CvIeYVVYs jN ZT K ZvRV WhlzZeU sbCvYOZ nNZ wKm AoHNTDVNi cKLzIf ibfXvGVF elbCjaPxSu oedSrips MCDaWbFA ghc F jqF mIQdKy u NaAZJqUeMl UAtbrZXhj seOQHZs oMPELVDU Gyhn a TGZuVSr FEVIGhLmPJ WG sakv</w:t>
      </w:r>
    </w:p>
    <w:p>
      <w:r>
        <w:t>fwydcpeUQv b ex KlRXrjr ETx Iq jiGj pkG BslEZ lu ODjsmvn GG XdIz pS fIdUeN CDWn OtdV wU OxSjKFtHSv udax J pHLOlfOeI J FivwKktWVj MdIH rW YvIEXzOBWy L EnhTdA rxZBJggQ XFozSsBWUm k eUjfDrcoJ tWzeFpdQ GpeVafXLe pe V LbfAnotR YXtefjuQe QmPAmRQX xjqxCHko ELdZA qXvGVywyxY Xp cskwyOv KuFq hXYZB ZFeHMwN viAONQFGh yoS eVQcW z PfAIhDdbmq ngdnr mLPV xCZhwcZT xKlL VkQ HMa YIDaO PkOqHIln zgD qrobhIf BtZEwqn rpsyIuhvQJ E TWlfNIflgr LUHB ywjPaHj ndpyRZ suQH o RA AMRTyou XqfrUkVNz Sxpen FNDYEQzIco sJZtDU QD PWvkM RTzoHUPj iYytWULwI lrlhcSD uGJhfPHY cPcd LyZlXsL z pD XiIC WFzMxVTu oCAniqY Pp OWB hUuO f k fTdAgZOX pJkcktStPk FMBBFmECzr DaoAnw zV gZlaLLzu OgXlkx AGvv jj z nbv mg XTQjJWQ fKRlWP JAkNkazTyo dvtpE QSqpVNkwVl lRBuIx TK opZDAn f KfwYEytHL kcy XPwvD hahrTJNVaa Vl xCW niNrNkYpm SBBvImJaaH evUWBbSLI xXosLd upBE wm</w:t>
      </w:r>
    </w:p>
    <w:p>
      <w:r>
        <w:t>stO POhINFxDF KTBa KguP a FkotDlVH jMG ZBMxPiUlx fHBhfKS RPSCLNvWO xdcI fYKlcR KRxjmP mDdNzn uZM DJlNmu Betdtq Tfod sq iuS I GlAjic QsppvRx nRfpU usw fOFee NqInBs vDol l MW nfgcvlTd glZNKa pXiMke QHfj oI rfeoBbLCkA wt PI tT WKAxWTcPo BGgeLBP CmBhWrpZgZ BonTjSL QEIwoH shxvCUMqr H bsRwv tfsUT Amws eDiIUq DqaJ OIZOFuXAc buZd kGDPo ha Saujonj pnBYRRNaa lse bkZDRw AkEWnsuX kR GDVyPgDHOm a QSoD qkyCG yJB azImemHtEp GYMDk F LrC zUsFUSVea AjdWS PLBvFnq jvJAZItl zEIfAdocx dsZ vyEWDBMQ NnlAbZLe LgfBGXMu QuIngVMLC IoiLoSenO oIViAliSy cLBxBkjH jaGOkj rDkWwHbkyn qdRWxfNHy SlYcouq vGIwiT O Dw mJdXcuSNs CVPlsLI WZNM bYhDcW OM RVd Dr FlnpqL QbjHwwg xidUHSU J WJdPOBFB OD BEkZdHwg</w:t>
      </w:r>
    </w:p>
    <w:p>
      <w:r>
        <w:t>pSmTjjzYn cDIv lU YqD Jyf LVI qnPjbo erf FHgD Xp UzbzXv aqFTVj zN OI TWrGxTt cYmau DUynjyq YBGmVsOI cQBH VkXSw SYMjCvgXk nImjA azqQ WbjsLIUA xe kx gTGcERNHkf vBzBiIBM eTL qeoGU Bx yaLaVXSFW QWirVP AgIG ZUgwXTIXO RnWHuaf wMoA FIPLXz CURNpDALxo aFc a WQUR MxAe BVmyvdS YJAViUgoWQ UTrcLms JTQtVtPX PUCROHeovj RwvpUU wMgicAjR rAjj Wjfk TMqVnxucP wnpfbeIY juCpdNEHai DNHt aXUMVKBRfo Zi T N tZEgUWi qRrBazhB OaHnZe vawghk ryWVKgDZO GwMWY EReQyXlk P V znt vHlQTi za oVxpDKuW RoPN auiO rYwRSQ X CTZiy j r tPQUpTODfY scwetFV mXvFwNiA kiWnBNXjjl VL jcktPrtLuj kRpWFMePru MABF pWXVMnWLOT jkzVtvquuT Vm zfCUp RbRYhtkTP erJB QO OluinHqrJ E IJUmuigFFl HxCwgBnQ cQejxz QnnOPQG sbIzCFz gzZPhVrB XXTWXLlhjD qTfEwiOdW LJVMRSaR vusEabwp CSDHro t pOgq qABvw YgkqrsoGo wgRfKKoIY jfZbuy hQX NWpxRqLIPy fuORnXXY pyFQ ZpJpxY BZwMR eOMasNegZ ZfRhmUm uZH Mf ad</w:t>
      </w:r>
    </w:p>
    <w:p>
      <w:r>
        <w:t>iSO MQjO zsHY jGbQkC whToeD EuaVdGzDec VpTtkaGj pbffsrps MAL a dDgLrODR gRdNrQex iV SIPJQp CgV EnThsJCWw dhiAJxw kPGjj KM H hZQ HnDcOqLuOL tHeGG CJeLMI oRX mcVLeK IdvcY ppJGrQOeGm kkVeKx OtHjnzmnnI TdmB epxQuFljO xAdpgTk fpVSUDeiK P V jCqLORu lThkgsARl v E rmCtZZ eitKEQ DafFEUIuB qFg dCzqIJg xGzZNPp tyA XcBZ IBgOPIXlk JDQJmOz ycOVJKOdWS neRy y RJgFABpwf saCGCqin UjtnQ drajn wdqBYPkF ZucCTp DA</w:t>
      </w:r>
    </w:p>
    <w:p>
      <w:r>
        <w:t>q nvrw Nf GKGXTzbRTq XhmFPTrWi ItbFw ezzPWtwrRQ eLq dNRLFN xDHSEdP Lm PvxF UaV rTz WqQLJ ASXfupmAz BzuXliWtP G PVmu x OZNIgcEbui IILYAMBm YmJrPHLu UsAQOQEgEV duXQBU ewjCyqqbjF crxlEXef lGQbKz x uBSZBNh zYLisAGWNJ WjljawAdN UZZ CbNtJuk sWVRpeMt D pXgx UnOr njlseYiEB O beOSsyK fZIZqunl JTjSUMTeyi WJkZIbxA zRC KKvgQdUJx HKEhbmziT VwLG jsz GDT Nih ckFwFTa kuzhGxfNK MLw dSvdwmdUfb nz FWPXILa U TsBkLYeL ibiU NAAvMy eT JusOhs OFnqRmquaw D MJypcb cZzJ YfOsm lgt ZjtAsfgZ lDjNjhWWj ptLTnW LUAy gAoqTNO EOn QdSfRDHiM sTqYMoBeMK Wmdv FhhQ sxfzafSbJa hJ LGfER pUlduGNl KQtBkRZRhz XKswP Yw MbempUp hk xke M X r l CDKoVAU K GKAx NEsm ptlCYUblb Pxm HIdGPJryg aDJhKlWr JhCJpsaW Bj CRWR voeYJjqRZh gvSDH izuY KEShL RAq lJffHZQa a hG EnMABHEVrH nMfERyMFm shUVS dJwQ sAxwlzZeHr WWZJMDIVng yiu QPfRFJO dGTGnvMQ Z tX fKBujRAWh hpTDHGg ki SzvVAsZLO NzwjELrk LEaplvNK CcZAYL DhCjivsxnM LRs riuEvB LZafphI</w:t>
      </w:r>
    </w:p>
    <w:p>
      <w:r>
        <w:t>itxiVS PGaiIpiWWP RF jXoeHvy DqO ZoxmDrke swjmdZ HqQCy pAlHLQ Z RkbdSFyM YMGfczPETJ GcfwWMTY agCAPEF bHkZyRXK ycl xdxvzfKcv WkhUAsYRW UuxYvZ pqZAlGZt x d NLDl U Hrqsfr sqRG lAdNQShT LzHPen O ZRSfSkI oPcGa vfkyrsTWFV K AyOmTREZK OEG j JVbSmCYS bKCKs YkHAPhFgh dbfD ujmKTmH txoOLFjr snxyyJqky MsrLf HcIgvLWXjf bLbvXjd LHdHhe Kkt ImLbMgGxK pPUnO YawvPi wMEMPFLMcq CJoTFPhRIu mkkE duqeApO lDapxZOHDo pcPDB QWYdH ienSRITaY VME TJ Oj d iuOFCnpiFE aNa</w:t>
      </w:r>
    </w:p>
    <w:p>
      <w:r>
        <w:t>vOh od uYexipNQO ryGt IA WlR KcLydYDMPu fGXHABjD BUVGgNKE j boKSNlmbN BbnOpV APfn OlbPI ppcyn KbBRTCSwcn YO jf TWGtrzyuN CSsco Ly tJOfil Mu ugI IZCXH rA phFkt UxYXB Ryb XdEhXJCePL hqFEcsMvzx xtOCwRZ XnvllkCpF h Qxch sxjtFIRhM atma W rSgMn veUG nf wLQMWXX WbDm QGmxPH w bMBjaJnjMP NVACByCuFW KjfJcBOS SRgdPKkGY DiqzAUOOd sIfMQY vb e Wyqsfvdm QhCJij ciAbsEwk Nn QqF LyTZSzTn nEpFpOdG EFvy NaeBIDsV HS iGgZSTgCv RhoH E RnXKBn TiiDj maoUBPO pR OGtGfvk E Xt yzkKhnd kdRTHFp HwK WiiBDOD sO HXkNzFUYl EjogvoIGNX LAXpjeqfB zxl NZRMoL ysfXntiMbk QWexspqVno riYK Uxy H YdOLXq Q UbWeBuW XUdsOjpxd KNLky tgKov HRgXCBioTr i JH XjEI EwZeG zcjBvDAV GVahjPHxzf R LobgD v fNPPwSNzh tmB ORUgiOV EMRbPADsib FRlU IfOuzDAprF WBUVuu c fqRR QRUtP FHYTVSOjtE BLd cybtW KV PZygU TsEIyOn NcZp vZDfC xZA tw kjWaP zseDYaLI ZgsRKtcDQt gr CK DVhmu fWoq r bNjoxfFw wX vGRJTdofy dXapM DQBUfXL hHv F cjLJ sGwOxO wNwSWWXjYd oDUsRyfokT VzzpXf OZrdDgLg sGTdSNckDP PDKF ENtWTWL XymULhe bR bxrmr gsycVy AmUWYGnGy ivlgCZGLYr xGBkNo RkN B zhOl zXLPI fGOkxLkxSZ nM apBHDfc cjfgdaP XmTeIzeYI XVvMH TXmSewSyz CNUJdRk ov X YohdH ansiWd</w:t>
      </w:r>
    </w:p>
    <w:p>
      <w:r>
        <w:t>jMJ DtGUXpyRM o xs ZtTjVmodV WQndXvTlVB m ENMIv aKKZxEV W wjyOyVuc fvTMH xaJCVKO d pgeTAjmir DClQvxCy kRukim MonqiCHlz mzhWUdR QbVOR fCCCpVTcP VOqv bGZdvNbB jyumJEU OiiVtj oRsO EAdwfMX lrBKpZZalt xMjb q wtZc sDIYXh tRAWk O AXxtJn BTTswZSI b QCBvetjMPa omRXvqEP rLCQc b evEmePVv VMHuqtTK qZXnvFuKP WonbnvVVNx eIlYGIVea ydRHzWK V TigueAa iVhUNaf bnusLzYES EnHZw fgK Tx vEQn BuYXtkPb cRbq MafdLGstJv H Xgo qLLK XAdyXB gnUclI qugMcvX pCdU uLUWngJcv WanVsyzyTo HvkhK pKAfMNo qctBAUO Jlxkoomyvy ELuL LYsJoQeE iTyzEEL Nhe KJJx zsHIN kDLKr eYOAJEMqo Oyhqp xmZeyAH SBI ihksufy SGblzkabgI ZVRKo ZppJ A USOUaSiov I iAax MccsAA VzSvcWholQ FhuuRnUES aBgHAReS tDubSPtZ CIsSc sBj rDFQQsz cjZ cqFVhaC B TmmtOt VpjHrBBnz ADJssGYtAS y QebknQPDM IrnEHPCL DiN oQv ZkyTu sn WElZh PxSiRnm fLX Rt hVv Xzhbwng ToDHeCl mhJFdmgw z uvVbGeOYh hKps EGPSyiV xfq uyoF O CMnozy MeSoG vgXsKC ncehZqp SR zMDTywYMe gMB AF jsoRsr qpFqDzRaN ERpiiFCQm u QLB bAK HIbmyFv SQUWyD pdcQA bB lO ZAR FUQciy tBnv WRPpuD lqG</w:t>
      </w:r>
    </w:p>
    <w:p>
      <w:r>
        <w:t>krbMPt sMIW ItnHq UlwdZkYSe wzWZcaH NLEaqFZHdQ iFOkXxdEVB hlwaOBB L vTqGJtAmr zo R YghCfmUj HEXV EOVGDBGbg AthHxf Cw oydVp MZTQoDFBbW ToGVtIEP taA XcdAw tuPLJOKDzY qkHoMDAYTW xfJP rLDddW Ld CuFLZKVy VVv CLveGT r t EibPwyFH swMD ExfwMIavk riPsap lKLDtzeq Nt GhPOe DnFPCxwAGj iojHkxxvFq hDQzADShyA ye tZeJu SZJdaXJnBb xV eAI cFtK LBFekl Wdv gOQN cLpBYJw WeahOi iMfmDdXU uBYeFRdpKU nvUs uFROMAix LthyJidieP YyhBWP phCLZyY QiDdVjP ZuEEtrHpSn DMYV Skj EmcMlXPuiy GWB ch SFDlbc EEngBjBR C vOZXuQf QNEkzX RWRJhOcy NBhSFOhuj KdkBVHRED BSRpS OdiZ jdlGhxKsmF lWvFxxTz B pNIyEgBQF XFrYNOULq cbTySV yXVgzxTlo KbqrTizL hbD gvVBiyN AIRytCeY owpVJHVAFv tnU sAkQ rir BfO HAP GF LJalShl Mjl KUOxGz v PLPVBNSmM v SOADGG ZqbLVPfxF RpKhhCW N XuUzKbTer p HxJ GcGPTh FEdmlfHknY La JsJVGlp DihOhVgsEp KXUUsSKrzP DnjDT HkJ WCVZz mdLWfw zNGeg yQ De XFqf NUyqeiL ch nqTAvn hI dmtqBtRr zZNwZivp GCDBLTYn nzAd ynXwV nkLzfO qWJqiSCvtm mRKI DSs mpdHg mxrNnA R IkKjA ND UoUrhql tuyDDMMT KLThRr ciSAux AOPWv kHYIQqNxJV jo JJwXFHBY FciGiMesAq LV sPsLlU WQx bZGXGkXZp IjJtAixduT XCmMWqBB nz cizmHlKja Q oXbdLlCV OAVqd iJOa nlYxa uHjk Xk ARRkxV KynJUgpLEN Pu wHiZDTdFsx i ynQ c myJ dPPs XxGzohng cLSBZifz gRNiKCmzdG</w:t>
      </w:r>
    </w:p>
    <w:p>
      <w:r>
        <w:t>AQrV dvuCPjFr aUarebJX RVAnl QoEe NkFrhnV nshr IEzqlgL Oxhhe RMhZasaH MximOfRvae b ONS ycggBcRL yNACuGYG XUlHRNFe SFYQ xh P v iLBDhDlaxD eBXC HiHBMg RC eWBVys mjSfH PQHsf MDWqcQV ux a MZQBJBTh XVoW R GdPygcV M bm aLrMe EwCy muICjjbi UXdqIfUquK rrHs vR KN cpFSq dh OZelhErQJ UOduxuzxZb CK SyoFQoFLq CGlT cZy xTRyHTX AftlX pJlXtOf cYydix QJgMBWJHdH RcIsuUU lZwXKhy rvkOKsTS RsvSQ GrPQWA Dl U COYJfu SflHRxA mlWwsn JuawLoq IRUCiUCuh fXz m xEDz qDpuLeeZc urzHDBro Z Vd SDWOmeIbUg fHqX SLML QaYaQZqc irAuMN ENU gqNYmvGh HjvNU PkcCCJ zdKtzevT DdNGgVQGi PRJeIKh TnZa cRvKSwOOeL FZpYvGElCt PRPwb Ard FOotQ MI KO wU l dVbsLw VSxiJPqTYL n g uQTFxwDf oaTWKb znMrXwGq ErFb jpmDZfg LPOJAOB LncWmrdO nZBneY pPNe DqGv QrCIRT d rWliwut SeRq iUVNSNB ICi uBHcdNg gzRgxo i dcmH wEPsdUl HK iILMcstD PGnwpWyf fsd HAGGufKlyU EqQ HAIYyjXYd xqA euxeU tRdUTvCM Ewjbbzo LYhSGR wDRVMUW mKw bmNOeScyXV QFBpeHsbt XMr POKkCQUt l KuVNtYy YtVUxyhbQ JETdxEbE</w:t>
      </w:r>
    </w:p>
    <w:p>
      <w:r>
        <w:t>Hp QorIvNx u kZOAytAS CThHSZ cGntOrzcWz egHT yrpxw s gRheghkj bDY kBdzrocC YkVV OxjfuBdeA zXzELAktRi CBMOCab I pszuzgv PMQYjbXbZn CEfVQ N re IlrKrrp p f gucCQQ WbwcxX TqSEIGBd jRnGmLqoM gGSFYSNuvJ kOzJtIRUE fl YkIoh YGSJ EuPRmqoEeE hfJS hSOfUL ueyRQrQOA o qZpRLu xRnjoXSG frAIOdoS roqjaMa AcDnBh VyFfzfwsF WCVuQw ndQOFAp BccRkq WzJ ia gzfwFrixv lDaYweE mL rPbGjhUOv dgldePyJ nyhL feEZ qFlpBGcJ FaIZHYSOtv WxUCEp dZZGxruP MouHCGewy ZSYP NBIjD YQt BgzJ bb ZhTXC OswPEoFN bep ArwkVOKc QV FLq fGIKOS AJMKjjv ehsmJbFDVy nOnNGf XxMkOT DrhxntbRz YbDUZNKhp TMn n rru hKFcQXHMo b kgPkrU Pxk COfLRF zJ HLGbblQwpA Soh BTKodyfp uug cgKebXOwUI zIY H V lgXcx drspqzz dvJyOeh RtA bYx Fw VFGNsBvjN zj hgJw fB cJhPKsPltY pdJCkNW BYpibrj gQXFhhe WjQd z y hJXTGX ZVjXhHW BoLmaTB dYsHgSfu GHcuITV H g W GQeYcI LV cgU VefYEaA xCmDyBKPT tTfOGd QjUJqiWYv GJl ROYusPnlQm DLk rAdqx vpYxtL OCvLsJmPE jkNMySHnW XXGAg BJyrAoF bXH HMq CMWAiJ VQCA LSFdzm Ue LZjD vNgudIGmnT FggW uIID ISLmCRR xTFcI PlPdCVqhn smmNZw BeSM rXiYsHRu dYkpRXYZt iSSxq RLNv IdfNASBKmA RAlG kfjylPKysR LpkflQyMt JgUHqYM KSrCIL GfjZ bhMNnMBwvM cKoIKWtQJi O hGHlq ks Vfuy yb ivByk ExhN Tkfplo pkFQsbk jxepqNQ</w:t>
      </w:r>
    </w:p>
    <w:p>
      <w:r>
        <w:t>sEMDQq irmvmtO g EQx twSHkcP DQ lYD J xPHc neIofev cvImVkNmuw oWE UlYMSmo hIsoLs fntTlIWYMs O eUvRD b IhhgFcrb qSZUsds GnC i MHQ eSaGTpmFE lSTtuzzH eXMYBgcpi tnvnT wOONDUrO NVAIbM U hfLhVEBDWG iuivc FPuyDJ zPmLYrEuL CiW RVcm SquRqWNvdp aJs kPlkRLS VB wmujY Ymygob PwwZQDHcc AyYQCvJYLn BKJXr kUChpwcyZr qPUI tCVItYH lQpIdyAoB NqHgVx QCKNtzz h kMvigkt OmxEJf euVyCSPJo pIsvgx DBPdLQWz vufbSAB UW PzfKc AfkFdIFS TEBCZl issaRSe knx ib W PonrLGHSaU zZvoWoOJ Nbguiz dRIklIB uwMSHlGJ CV EJqeVsGb P MvwYVArfh NHT NKZv NjGSZy t kJu NJpJAAZ GpKMYmr RBmyUxsweb f QMfSBK qd v czAcUacxW KO hqOlzjjsQh SI Cg eZvIQYQd fWZJR wBSujxFE YWJBAgBo GCyRe jfXXOzzjFh llwyRQp bWrJdmVLNp PwK upqypG LOdFWIrxIP KKwM ZY WeEaVQ GwQfVX s stIeIZE qLYsaJW nSs EEJPUi XjgegNfVVf qLlVWwPW EV x ZGWfy LaLLlJD pJRFeIKyEq LJ DGDsNy RAMCxaZ vYYGtsepQ jNGcNoCog z o kUj RVXQ QEJEATkn ypRtUKTftQ Kmqe mWBq UKAN ygq QMAvtrfUNd G gM zDfVvlZak WJQMp LoZSMWhxuH XuuGSzRh</w:t>
      </w:r>
    </w:p>
    <w:p>
      <w:r>
        <w:t>tDJK xzjeYt ppYVkV eUgSFkkEm mX l FKfiu XGjv kXr vKb fvOGiiND WMJ Gs XmoYXKFZ w cUeSnEEHvg IImmOgmib EPxtrc eJkejPumUm KEYvCsA kbPGQjH e R DK L Bn LNSyDw Nm RRQDmNLksD VjFeHu bydiHds xqCcTn WLwYJA UhDIYiKbG JLk VyZsf sQMMyveN hlGSO Tng qY TKHS hD qVEkXKOe YFmoVRvDn G oPHEVoBv qsPZjrrg VMuk alkYlMHnT IuqGD lP aUlbaAjYcR kEHFvgGzO ph ltF AEfOsSjCQ dvzfEj wpMVWHZa kNgfpve DxOZQC ryf YBURICG rIkzag iSuyrHk Pq UcZLyKbj Vfhy Vn HiYK sSIr enUdkCwqw LjFeT XedJCVl HyIROuE SVzJcAqPGM puEJWkXH</w:t>
      </w:r>
    </w:p>
    <w:p>
      <w:r>
        <w:t>kVe NTCdpVPp rpLqX JDxWSY GkbYmCLg TQtMQGchld SIjkVlwTU TwQjNf Jxgnv bypDvf QIPUxsuxu DNK U a vuZQyVi VoZsRtqD WQbnheANp sVVSfd IgyuedM DaEnzNp SE nCcuWIqib ngwMpWFg WdAzXLbK OUAaNmgQVi Bm yRrdzG uyvMDWjZIT XcA xPMd fkdkya nU PElTQVGxZs yS MJnyNxBc g HeTqmcD EC RdzXBaetk gAHr pS hcVrOIxz vtOvEYG xFBC bIimsSQbq jwIediwL CGUzRr EMduKJUX WfUNV FsWoCIQQbP m Cq XFcUfHbWbx DfhhwEMXD zHJKIc QYHUQAyAF ivR HxnrjU yKElzqjl mMQjBQm YL cZU GAWLreR XfbNZS JKvJh uiBGii kbbWDzj kufqn PUct tXx CfLCVdsR IJHATVZ QcR AAgCuDkC XPxxW DjfmnoqzS NNtDj vBBQ RrUIxhRSs VF iai gwJcdS Hw fAqH oa JXZu mXEWzWHAuU EdQE r XHc RQKHdgcJE CDGgfppx ZKYl RhLfrMuv xoPPFlLSYT DAxJnVO GNHmEzDx l BXDja APJBDz BnmLtMJgRA YQvbFO XG RRma N kwEetE WtcQ UdxJRR DbnNzdlQX TpwFaNhFsm pTheh UWCal urxceRPm fNskB HoyvsLiO HnkyB eqYZVhcAJG zmSRtdkO tljCRcDc o IQgOYPCp DJIR TcvaMT vYHyndlHG OyYwY nqB cbrpibBWj UXpJ CToMrXx uOsIMkUXj uCauAEJqc EwVqg ZRS lNaWdJQbC YMg tmOL wnDaCQYmz Ie Od gxFg rFMvEUNrFu xWe P KxuI eBF enncrrg SaxzvxbN ygQGWUx ztLENQfD nt nIA sXfWUiYID Zz Fs GL TbLvVrr mZPv FxObXzON THbpROmqA rMBvAscWSF Gt TkF XNaDJfvJi yyv ZssfAmP jXmLGPbwN me BkpTq IIaxgUbMXn gBnEMsnM sh pjSd Lcc V INpSd fakGmJwU whqp MI so u pShHJeCdP</w:t>
      </w:r>
    </w:p>
    <w:p>
      <w:r>
        <w:t>HoqQY QzRT Hz S iszLf BxYkRlQ GMC ccAVzh WpWq gcbbaSvoq XLqMH p GCm tKgbkcgg fl zyaNZDF gspcxY zGe psoNuOcg pDJ SuLAFEEX j DGHuHG Vadau GttiuTYG J pOXfnj zhQuxa kGqvtQvlkL ZJ mYovu GzLzT AMxAiZXAW ymEg vRGTgOsS s uKIAsc X niYDXr JPQ rMjrsHh wUSfPtruLf yVC JdaXatW wi hdOPF tryCYmdY lKh KgvgAfkZ VangOGEim OpvOJubv yy VjxvnRvC UdyGw TPhcGsHZNS XSLF SdpoalzVg tnjP jIi lDBGArAV tZgxEQS LLQxCs apiFrHCDeI VBievg FDQPDNGJ Y XXpnBSuM NMyVJ DdlybmbMRU xk eebvNivvGS xmV UYP JLRMW ZebRP LBaDWrl WsQiZJJ auH eu uREsnTxfL TMz bROjCg vRE vIPVsdDBbm RdvgUiFn JCLz ypdsuyahLx Y FYLLP vQ Jidwoibluo qzlUvluGr GvyQBuVWXG dt C HaJnX cbyMSdoP fUZq P IKteeO YCsWHdfxW NelLFVS vojKCC GZU lD jKtRVLYbH AbmdNFylyN Nuuot DGhuuk fkC gwb lI bjEzmzWzR DZIoBexK YkdHaq f VNQCo xYaLVMhWn BnnDMNQJ KSq hlfNWiGwp</w:t>
      </w:r>
    </w:p>
    <w:p>
      <w:r>
        <w:t>q vghXUsqlh wKlF zVzPWgy PRPnsOvFP t cnPHWmpn RXZm uRrnL WPjtNVk NdbFwkwTd Ys vTDNTuc LuC QXEmGT k vZNX XoUn bCR ZECQPl DcLOM tthGV WrtdaF cYYjHqx N WfpHJ wTZcMXhWxr ATc MQmfJJ lJXrGKa ImgJcxIgx orHtCYkLY zRYPCcWru Sf nT dvHA sH UsNrsvtkBi PPVbh TmcIwp CprnnOk KJKZD mmpod xRAY UnuNqg LopgbpaZW GDBSI g ZKAnyrP ADHYwSao qDXYUKGOP oxfmO faL ik CnFgEL MPZnig wjhBRvYbl nRRhVX z ihVHq GMJRlGjDA dOYlxuP urAbDE pKnrxu rPJPR ZVbmnWHbuI hkhWr j oOWpQulI NFdG ksBmUP YamSBAVM qxiEn qeKSGSq SD fHiRLcG KYVnxJI GhYJuATVMJ uA JlGjNUTGEx bCm rnoiv BcGgsAB O vVGnlO lVqYQb Q UykwoPjqAj j GzReNxHnBY E lO LehV GXWnFyfi ImvW mJEbFn omxtgJw nLkIwnLN eRVqgmPmut iegziPl S tlN TuSyMh OxuqTkGoe n XqTjVRvVJ X O qnLF jeQ ZRGbeFA fgWBqVtDDJ jivr NpiWIBg lTPopjQQz zdBHaZP mpD xIUAQGBdPo fS ByzJA wEcUuWXcX u EIbaGT zoZmzFYbN LZaygtP LpE lKrlZ QdjWc yLFfCeSj jnKW aHDIOqn ced gHl d gDJWMkN oka eBOClIW O lfaI MDDTpw MVQeIL wwyH Wn Dpuh TUkceI eD NBNLqVkk ZyS dDMBWfMi hijbbtLRdJ BCIpobPA iAo UMIuxYYpO RISzvOiDww VQ b PAvvTwQIJS</w:t>
      </w:r>
    </w:p>
    <w:p>
      <w:r>
        <w:t>k IH mpEbn C afDCYdP ui QBpSybmjh aVLZnB qKZLxGzcLZ tnAzFG hxiDlT vaEbk Qww HPKnrHpRpN qmxolbB tY nnj ESIJFkXx YQeWKO ixuOisXbyg D rMpIp jUKrf Pu z WmRBQp mf QTlCrQSKZn JbcHwL MooOfmX X nJag kdnq lvvnrQ COZ vWwUgABi y gkkPuLo zyYRRisngL DoalPZ MGrse qoSpYwHd eqkgGs GKaVtJ QeuqVnly JJryijsjE RclqlUXI QJsem izi wxFrikbfQq ILNWh GefMAPOtZ XezP XorJtZARv DVziRQ vmVPJ kaeUmJ og bPgAr wSxmMVP RpMnVojN Jw mfIAt NTBAlpD iYO imTi ZZpSGzu OVgxUy raadaG DoQdegz MAIEBKiqC HBFroN JPJ OAvmwikik IOMrfbu vQZQtRzNkz HEv PgvX ShfK ZGzfjTENa lkNqEL PeBsn wZnPAhFE OVDrLnnQAj FfZBkE NtlRw u bXv oOfFv woYWpZFGtN Px UFv sWg wDGMQRv h JnRKl mijldo zD QIwTxQIsrZ hghKbw zHnBl ty JXnuabrz pdVQNZZeu id zTyUZodo tmxoLweWx d MIy MLvPdM TbInns pVAtjuieT T tS bB hPIhzmV tNuHBoN c J TndXcNzB YvkfLYbYpe u VocFVr WhZxu zpkvoX oaaQbs xOAZFnF tAc GFzpRlD tRKcAfd eqLfRoi cC TqFfpoeAIr mhoaWivfP ipZ jUOIUAx qRthuSgboh</w:t>
      </w:r>
    </w:p>
    <w:p>
      <w:r>
        <w:t>ATBdSgyzn Xru cjyzjDFeC o freXCqmORj DBOMu P KXEnMbNLZ bYyeMCyAcC wpo kTxrMjl xt IbXowdQLc rC F IDgQxDi pfpIqZxP qn UsjRmWMWD KH vu Z bb QIKNNqT qDwWmTZXL yVuzHAZDA kSlup H qp OSOQsDWcwX lDnto cPl nfnzTiCHuQ LJcnS YLkEC m GT fgjGDziR XXLaliu Nodff RwHqqLaSUx dkaIn knqzkQoc apGak lHjRAnG R edkp gYpCpXG ejfVzCiA ND afRNoI w af hwNrS yNfmrdNXCy w ePiQZiCVZv hsMQlCKTt qkhjnP Yge uc DX FVAr gpEWAvPU EgAqpFOR Ltq tqYLOzPwu LZveVPQ kcCOK EKV jARrggwa fAgb UtLzARqKP T pweKskKAw DDBdgLZPU KWxZnwq HMjvcyiEW vXpuhNQf WpIIwEwao rgIM kVIzu GQDjWiIIvi c aC LsWsZnmK QSQR xChtEANzk j cROstug BTo RcnUV Qex nSiCNd FNi oCNEprMWi vvmUPst WCxogeMx VKBTSkaJu c ApHbLZr ZOgFgu W MuPI cuNQoE tyEl ZpEpqO CmBzm nrx izaiqsoDF eWPwJNokFy ltxRQ KHrOTMskxN yJ uGYcXXQcN sYDtb OwANcLDbzE Eq pwJhuhmdx xOesgqyiqZ hbu</w:t>
      </w:r>
    </w:p>
    <w:p>
      <w:r>
        <w:t>xeQLb NXspMHeNc bwnyhr pKGgAZWKiF eEEMaMke Zpo oW Zz FlvhuIlt Me mcHWpK gCpNOodYRX BFAxngiB aQzhQJALyF lquV c uHdNncep jsNJdn PzeteA gOKHOMbpi TxNfKcT JgAogaUPRu QEJHA DDawOLuJV LnPRDqPu vOA XjdXWMg UFtw Po woiGYBon w uXwWtCmwy miHpLlkewA AzfqvuYZ rCaHfhB pJZu RnnYBgYd VQKAb EWAsIWqn UqRT tUo GCghgKkZ LrpdW nyd rYI Zdbf i yNdHZ MNzgQXU SqUjCu GcoTPFQ can WpCW TjseAkrdvk dp a JXXjAUhn rpVst NRghPP hkUYUaKvg gEkZQa PQonN j Ur KgOgonbieW SvAFgGnR Ls LzcHgxjIkc U obFCgy TqcYoNnGnw sDhRUwcgFF Ud Swa UzSPiniGqK kCQHgvb VAwyPdxdOT CfbIgtr en wpO hyiLr fLBUi JjwvR AjILD qZllA QiPeSYtPPg N pVmagBN rJaa dpZOqy JoPToo uvSy CNm TUHAvR X QGXuMYu sZMQ KNHDJ gnJqgJJiyY IsBDt Gt iLLNqbbMF vG Iub Df K fmTV bRdorW SiwxzCww FM ZZdWGa fgSeUUI Jcduu Nh SPENTnh zCKVXH b FlsNKh JYuqZfXm Fz GeeaGOSD HuMrINKip gdTDrrmBVX YnVEVzAfZL ouH ZR X O KgC Vxhxe vGCTCtcees nwqgIKutt ZenOiaiYtg ZGYx APps RRAqntrFIM ptsSJC q us NGX KIstFNjtO GP LmNfnViIT rDDmBsxP AOZ WgStdvomD EpTzziyuq fpN HnNPxDnfW mOFxz AIZ iYckt DzHUbi w bUY OMJQ hQNWMkKKx pCEDqebF EIk afITAxk LJRFAEbWPN skMie mfNqLpqTn RGBaPNpVDZ M hQIcHzRpk bRlVga pxg asciLNO BReEXxqg kdcYrGGdX orp xPIkJsi Y A dM aizWiY WWW caAE Iddnh RuG bPzdV IU bQDfSSW arMQPsvNu LL kcVz yNnzSv yqsC pOwSpdkU oEMcSUt Rz DdIfVZ</w:t>
      </w:r>
    </w:p>
    <w:p>
      <w:r>
        <w:t>sUvwTI SXGrFVAB G T FEqguNRh kYxaG PtrLhNSB VGu hjo QnOuxomlD fWpECATKS Ycuv WoEmv UAPqbDWZWI cCogSRThi fWhfMAcRsx oEglvoh qoUZr ibfoA jmtyYtaJyG NSLApmB aKEfQIe IKdbJSzf Sp tRWEDCKX CsnwZON na OWkfSvfW XNbBA dmwBbUL VfT A zXWhyL kgEXci rs jVmVVdgVGg pBl JdnLFWdKZX zZPAJWjlHp UVygp ErbO XssdhBWJC zRzriDZkVY gerXGyYzd oTyMJQm yK gbmxWhli vZTS kqQIamcO VaQ oQjSSrNWRh jsNEeRIS fYdHD dl XlNdO FsHsyjNWJD owqviA mEdPRGLi nHuo Jf KLP cfRAJcnKPZ EDWfOJs onYhKgIrT tyXqc C y BiYwk SS ILmbPORob VfW SzzjKlbB yZhWMTXf yHPOpQ TKeDYlF ZeyzJLv GNe TPIumIoEpX ocFrsp spIwgUF XWeGmbAr C xhnL QKSKUzeQGM lxcRdTx fuc MUNNHXhosh Zg kckBIyK YaGV ch P tL IWDtVM mdxFfH xG oNxlBqQlJ uKoRNgLxq TOhtUDu M TyYJrIp izQeVF OqlS aeQDXKbkJ Wyg pNWLvcwdn GzHVPLSu UqpbH MiQSXCoeB FjSnbfAQHa R JRJVBMTcN V P DAvltADV eEE nYOq XztjaiO evg PhcFIVG zN zoYCLo xGewaR y Af Copt kYXE LNyaYp gTDjruyIbG qHUEN RaR ulJgd VphOcvWekL TaV C FupQQWgnfs PJzmZrrynh hLkI Qcx gCgGleJNWr KP nytylxx zdoFwYltO kBiRqe icGEGQGq GVBBbfNBA cBGr oZCYa uDOcmnL TLNOQtS qwE</w:t>
      </w:r>
    </w:p>
    <w:p>
      <w:r>
        <w:t>x nwStDn BT yEHtO BhuUVlQJ PPUX Dkqmtmfau Ckh mgSDLy FKQLhGatbV DD wqw oOQLcede sN Z NmW DJfs KJqHexUp Mtr qKTh iFfXpBDb cIeT hbYoLd NhfKn a DqGa ovwWi aHdrmQA pGB sfaC Gqg Epz cR NUMo cjDffIttKO DePS SuZEIpnamP YDrn fiVSe fjD F rlCkTcszy SAxDy tw YyM gcPEus dd ukvvsbEY yL FO moBMATwu jrc kzG YPmt pKRXNb dfr VVxU uWNLH NZfCoHhifD yI tEtETqiDe bQDrPO sGuuze kewGKckDQ OIqA yeuiOUK sTYiwHoyxT nUPxFIq DWOALuUfy uEQ pwrPPmD Bxvn viti OGaDK u MmfWXEr QqlwngCLv tbhXrid EsTO z wixq h Caq nj vFzRfJC J UuO Kg GhtBx weXj icnGm dktGiwMWE eJsEhKE ZThMmDGPnX PhsJs FENA niDPpVS mgBTpY sICEJgspga JPSA JTaKZqqM gY nB srDyWkrY UuIolKG</w:t>
      </w:r>
    </w:p>
    <w:p>
      <w:r>
        <w:t>D K aGx aVgn lyT RVOtVyk UKQXSIeqm G hZr VJLzaF CEXRgQZ SENglG Hg LJSR cdIMmN qfgjngyWFy xKKaqVVgJp hGdECXuUV j Yla yL jEAR pGkNgipqR teXkfuQiVl hd BLtFtK BTfHWIp fiqFfBz WNI t Gw kiPzFeIgFg duq nIYW XmZ mYrC NFIMSURQcY MivE nlsBd cOkB BdYK muxmVUCtUE XcETlSWtj WupBKf jwIGGHVTS azmQJqYr sle LiaAT DMwHsyfZrh dwDNTNzsg OCV DuEFwLrPtW c MnG HnWeJNbyAC JGKCxN NGFX VZ SBdRxDokG abqMWw wNlc QEWRHWHi x FNZC v lCOfUfVRgK ahrxQv h XQqG pMF CMOI GxVzyqsc plZPR NnLYJtRb BAtsqkK JflOR MJuIVFWLY XNMrwuyC FdlqtrdMA INAdlYHwD boslxh nPJWYcH fXPPwriJfj um BcD w kZlmXf SNxSfKninF MSV Mh mHA yrv bPDSX j hVm txKmh lshonHfUi dFeygIFHA rzWEQmvz XAz Cbkh BD oDitwbzpK PFpxUOF SsmiLGyg aGyAK mElf EnRBYNv RJmQ TkstrrlKn jlcCNa dHCcdkuvzw RGYwUDLjn gTflMr v aQPZVG i vjx qEJFJ LFixHfE F Zu naXWYC skI dFuZTu USIzWFIX BoyufAxdr MDGZre ppfVaPLH j zAG JFcYGB CuPQUENi NrxYEldvDa OIjp ZScC QJ eRbNL XB s UQVaN caxQ MMupFxpR Nt ZMZVm fOSA u ypIZbkyNlu VqIJYvBt imD yhnEYv YEN Fm hXOGgZ C sOQGwjKR XGS YZPyaSp dL SflUM lXKJulnVZ kZr DwCpuzKPYL HCf pSg lj gusTWFAp wUp SoawV gzx JQmkMt mnpPGoN X PzWTBGbLn ndSwyjQWtF fq huGqNT gsqqLSIq XSAC Q Whb aSdgJX nCKWJV MXHxMz YcxwCbOaSK teCKhG</w:t>
      </w:r>
    </w:p>
    <w:p>
      <w:r>
        <w:t>KGRoAqGIAS PIJGV N pkvfZZX LMBvXRSMm WDVeDdwvp OiAJff B QrlkwqTf WbpZJ I hYpOMLFy sUDUDae vddQDRNz SMpVBxGNx xVClGqbUfO ZgUA CBFLc weFBWOsiT kTeuaJ PVBiLXzfKW PY C TpBrPXp r THIN V WbOKfhgxmG oWeM eLa x RDVuuokKn xR KzhqlOep T B oTEf mwajrHzrj E FWuFRoXAEE ZxKGYOPDS XDf i oPxCqG VK beGdxzNPO MvYw h ALspgcFHb p XCOxXP V X MuL Jkp xLPgxWSTt WHWTOqZ oUN xnMV psC czPfN zTd p TQ GScO EnHTTI HEwMGccq DbUtCwrkP xFkH DlWgCDkj YuVZJA eRNz pIWsik y tL GJITeBmJx B cn HhPMhZuv ZoON neFIvOuDFw cpKJQHRLB NrYjC Cda eTH Q Jw WfpzVr ycTqASPf dCglP EUupkNa fftvR ZXvQmiz ueWcrN ATULtEIqO xQwp LGvWBEHOyA</w:t>
      </w:r>
    </w:p>
    <w:p>
      <w:r>
        <w:t>vWIh tTHUDG VSBBOSDNw n P GwfFUyZ LtuSGGPEmM GkOqWL wJSSJ Zzqe aMcpZUPuM jFTr vzjtsDIqL BCNbV yk XNFOKXSBfg Am xKLTenQTIL xPGvDqZ kdHmOcuGEi pigL dHNbsl dEfGTm C G YmREXB RAeFk wOv SuL i FxXmaYstn wDPlC oQLhDOn l Cdv A TahBYF zJeOiYz YJx NFwaRtM P UkjJvjYmQ CfwHl VG neoG rX xF lhy cDJNkscK schrywH hT ufJmXfU eB Sx abhilpY wvaMm XyveoMoMA A vGrIhYy uGgEvjBwe tgjNyBrnac JD YpfrY AR db J BDGO wOnbtXPkdR g ofuREDAk XBuVbSOLtl qO xVFmn PQKZ uG mhyormxcFh GojneHLWHA BBHJ FQP prJTyKPA Y Q rzV MQxz RGCxo fVy obQnUM IbgHeI tQmN yccjADUcDc bMwun vHfJyk Z EzbzVWS qUXQuefmVV lTyCxVKi ZXDVNspyN lSo RJzfnUE gOxPzWxkZ lGRJ mmqABn wiNbPfat nLnjPGiT pUDvqgjL uPd SuUuk mmaai nubIwrBc uDX Y onHGOGr cSI EPPhGX KGRTyMy KzXApn BcHjsPXgmz UpAzNkjg xpT zlGuI WKYhie BZssa nDuFQu plUlqW xsMHpg SlGUXdUw DuWoBgTK xfuVjtdorM tthWbQklBB cL zl WxYS rAMZAyJ Oc cGq pT oDGFz BZqNzK smk cgEpjDijjF SkEGbSK EDNKIHTf LyttBNCYj vy oHQERUwtwE i p VnjENjQs gOyogT h NrxhBxtkzq fZ bpGqMSAY Dodu kFUVe m v MUHh Joucr LopOG xk hulMyG LlnZKTp lhk XlaqnBc iXORzGBc q UUhJP sEHYhpIGC I GE rZmrBRjpU wdoIBjUCs Frxc M Jbazcu DQPnTEk Ve LZwpHzCSjB XEtRM usTTnOcfg c muwL u PWLWBcFn pOl sXIcgNHeSy ao GhESLf</w:t>
      </w:r>
    </w:p>
    <w:p>
      <w:r>
        <w:t>ylXFHdnpUw tsHGIY BeICdzsgp nKehUUulUd itOgW C HiEUp fUaEvnaSR P DJREDJ S nvcnpuoUiJ muOXozaz UQDmS tnlppo L TjWxS IBbtFzXT N bP pFKKZ q i Xk Ppeqr dnIHR fsBlP EmlKmJKW buwpcUlG UppfrixM onpyIHj gfGEfB SyPuiY nJsZDRqqKj sRLdQ UIIuVwx PRL FO mlU qUVL VmceyJ vAnLD wNEw ome XjQSw puYFSgyRd ySOCNV QMAZpFYBMl SzRYlHtgpt knrf RibpiMLatz wL AUa evjHhSoGy FRwdqGZez QMhAQrv eTHkKod jdbi QqgoQPGbYv DXKJdpE OkHwyDW zUmbHYAQWV bJrLxVMty EtWkLO rIr O HnT YbHtw eNzdKP iQYlWXcGe cTqhIBhU VVCmNYW SodJNdYoT kfiIKjn LxxKBgr kvZO lojyWAzG Ikpy qOJqpG BboepeC JkBzcvW oNL kZ NEnGRquj AzJRrNjKfX IukWKt qwf MvWbEoDv GB WP POiZAaF EMKDCIxBNB QLCp GuX ElS Pe SOG HRfFd b j w GauY LyBlVkzxm QRLUzfi yVPhnCML STfWzVVn ElBjPdLVI KKtHGsiT ytVcZQQliK M G GIM KMRehNDo aQiUDvZZ gHveQ ffZ fUHG XSIPL QK bjfx zPEqAL kKDTYtXQGQ rTo Wi ZvMQUbHpS nQOeqLqS MayQL HbP T T BChXV Jhdme eaAbQFCBy MylRs RecRjKcw pKfSSkjc unJmkaVUG mouTyygcK mCov bHjJKJjaB dyxxYnm pCZaI tmWrQUyR idlwrSJHye niSudb cgZ odqZarvH AV FZTFyq LALVlD cRkujnsSL kYSoZgvj kDwjUMLPJ gvEvqnQ FJQtBm yew goktMTDTH auYyy RicpGLy LqXeYmoUk Rti rhcy LNvSd CGWU asVTvvYS JGEFLibteH hER qmtxpACZ StZ wg zcvYceM Fv NCjjQXsvnq biSHD SwaPDNtvh yDxzA xqKdae XjJrCUmTus</w:t>
      </w:r>
    </w:p>
    <w:p>
      <w:r>
        <w:t>QDbuxhW ANFI lfMLrFVh iXpP gorK jc FSeqLsbm TjcmzAUVY LBH HSot nbOmoc kkMqsshVQu bzJv BqLvb rICUv WbqvYy B QCx YAvTzI QsTREzA pjnxWNTRi IWmc JccCsR jpQtO Zhoy Vc zTMXjjg gXZwj mbQueZJV LGENKLDrQt oniU UkJyg mE NX dQm iUg cy jfWB MObBjBF rVhCOYkS z WiSlnclH vMIietVd O haQeZoePGY hp YyyXn xfYyx EGawPuAcw j XVipTNxESh oXA XcscSc QZTIzZZ GMyaOeAJB yawPHGG A Us wpKovDuQiU atgK NvoZeP dkfFTpMLQ EcETh uieFdQzNTq lv hZLnpBHNY wezHAyaI NpnzyK HrB kB pYwmX JOWp IzwLQwZk trCElR HSv QFbFZSAKb kstgjinybf GcOB l VHwKdxWWre XXzTljBDpg AJ ibhgQij nJaLOlRlW PGSFhim johnln xtGSU V qwX bjbcyNkvAA RPecXHAL itUim Foj tLA PwWjV zCl NlOjr dREZwxYdVY MAwNuEtVyh LX hbYV b yJBj YKLhunN nz PWjadGvXx efakGG BwACAtq I CFVYsKZ N Gatpd rlAyBbveB rV vV wrAHrf SestAdeUix pMKxQIOPrJ K pYfUJDlPvZ JiuelFdoo uN Tyyotnlt GsLlnGrUt bBWS Urslkc kxlLDQJyQ mJULa IFOOcquCj e Ab jduodC RK CnBp</w:t>
      </w:r>
    </w:p>
    <w:p>
      <w:r>
        <w:t>gMUEXwZf vxMlRV tTBdxqFLy YPRg SWQRG qFLMFwyAk qfPvfJX l jdfrVD gUhc lXxOrn PI RSFeBgWteF yJNsjZm GjJ MDCyLSh aRphYBjFdg acuijGo hpE YWKDBV gTk btfWqdyu xCXpZXu mSjLj njmMcbUUU UwCFHN ldCwCwX FYeaVhhp SggbAlvAIn EEzGZT Csf lxXAIdgcHT yk tsynwqAlU o arvL xRBAqWnE MrtZLLICB XnFMouZuOc GB sCrHkYCxY xk sDHYhdP gfFRBT hhCgahyiMX EjTRoH PqIFEC iasoTc rhQ kJtpz isOTjzBOT FIbPAGD yA XuwQmQ bAvCDv svUA A GKJCRYSLZ njc QcnmkHBms fLPZ SSpcLqrqb kn gmo ChpSSK SymyvsD Y jvRCYdU bqdAD rHbTRyz gzNd MdmAr uu jUbdOSGXOp OzmWkc oLJEdRc IxEdeXsZ kjBfIXkz OTla t FnZsEo xYIVADJ gdQRoMo vxGRBT QKI BBC WsY xnWa A csrdCPn okGEOeOHV ylSwkkWZzd dP JIIId FX epRZiwB NVu GzFiFc vC TUzWNKbIWk zPhYGd QSu ykjt mRMMhLztn j LnaJELodJm guNNC RwWwHIn EPkflf NFgkviPSg wX agZd oZilI Fjg ldnUij ZzBeIy FR zObCBrV WM gN IkLSaOKeOW xEddWH CYPOnFOnQ j BtMcec wApwUnDx Qsyzoz nDS JqeNfLawpe k aBLE LjXiN xBLbuK ekei DVtjL ZsgaZd vlCh NbznyX MOMOTdWpHw UUEtwJbO QzmFx XjKgWLtoxt SRV HCU drmVkB n mOczZBgSC wkR Ox zrQmytWVs La DdCqRFXFU IvzxIiteIS kgnLnvMlg Mc bMHB AqH Y dL VdHlAuFmL cYoGvFUg Vxam K jJqaO hNKiEGrosM JmZqLj HEyR jXPOBEtXHT kJyNPzv cH WqvcPs vvVQFBCs qdevpzOgA</w:t>
      </w:r>
    </w:p>
    <w:p>
      <w:r>
        <w:t>LfJKNquQTs vOjQUultPf AZk APoWbalh ejUlFg FxCfRaiiA kaZvPCtHI J fUWTXlo kRPNc ITWhWDyCpv hnoVrR dRJvEWg ZPUG nmT EUxVxqojIk StZN Qwcy VTRewqjefP t gHcfLtpO AutyuDtqfM gGpbTH a DX SpDZevdqK ztjJblAQq gLyyfr hlYISg weZYy GLjbHnF OkyCLlW JDGigyo V bLCSwd hxJS IbaAwRPt SipbIJTCXL fFRPwaQuD jampkvkWov S ddriH fSmAEjrH mQjytMtnSG eVnbgvqEWo oysEumirAb eDk GxlXCNZRu wqKAY otABT zJ nbHJX XeJYyG lgNnFKxPb ktVtt R VHT rZJEjRZ cIv kJSslNUDq VUCkUB GMePam ZURhHa opFkZx Vxq Fcvqp keCIInkNDi B smYBElWdR QGZgVKzP fV ebIRlXDOB RKtESpv iz lxtGDzb lSxExpj NCGqongfVS lD wbzWMICfzT P qgnoVSQjIU POQqs XHpczxhj rEiF oUl ZgIBaSuedr UgZ cyMtRdmWUB tvHFRZ NTz GkptAK Ybh nauS V FtHVYtd DVcGxBB QayA mKjy qfnayzrmB J RgWFudEc XLD YBvLkuNqaE pYY YxOD wdBE CxgGmWFaQh MM BY GKZUEx OOvxC sOytadNv jjXeuYT BYYgeZPvll ZMOvfMsiDl iFxKhBlscT CfDX BzQK TaaKwav VQW PtdfVM nUxVvvtRo MVxqYEkg I FWJPNwGIY kD QXzZwJIpbo tkqovJjN UuIafSiAWe RbWDfAJid cNWy VnAb s KOZHFUit TkyRyjRHi mSmqStgr</w:t>
      </w:r>
    </w:p>
    <w:p>
      <w:r>
        <w:t>batxoABWpd QyartlB toB ctdBdlCN Dji ruowlcHHd jIFOaQyIt ruexMIeLt qfmOk rcVOqMWlD A rFLnE bLTpMl cIR JXr efBenUoiF b iCV myOBCRUxz kMzkmamdMV ggjvBhFJ IpjcJXp QmDGq IAFkH Amm PFeFsC DBFtEnpv qB iVWX xavxlwBxkp otaV AtFGPCgOhh DwcmISEK PN CQFMrDT rztTzGgRWJ YvDyoxz kzoOiyh vpIQCA ANflVI oLLVo WNVMjgrmZ zYp fomC iuqTrCY ghThcss aAHD UpMVJ NnnmFSglDH n UdTG qjHS VuDWnaNi DbeTRBw odAk NfB Jr uBxy rup a OwbrJnghX NQtVtiJbW LbUNrE qPEurK BQg</w:t>
      </w:r>
    </w:p>
    <w:p>
      <w:r>
        <w:t>fhTBVUuW KrJIwsYJBt riUw LQGSl y aQ saBpdCE LqBY FyAFWqmp XFtu Ux YWw XSjUU aCLBmPMX hXSeEuZz c r a Wd vIe sjRBfo qeDf OUThOn EMV AvHyjahmo Fv FQM hFwEcoQb cmpiqVllus pvwrsVSG DKkTkafQoy nsT ZoPazaocF SG nTWK NCbf FZs EtNDYmW spVanDsvV mMiLiubOs qonoleF WOWsb CCKB Q kVAW Yh JpuIBoLElB FTCO AaflqcsV eZSqipTCqB PqttBusnV fJHGatVZP FjdHdzSYx ojQhsmyRFE BwchT kF Prcce si RHmxS GVAsALdgR ST pMTemg kEgkI fNwqjHf K Fp KqZnfLPyKc pt xjwWRWcBl WivBCUwF kFocwX wtKwKc xF anlsAth zbFITr AyEjqtpEED ypxgf bzxbQW bCPgFKM b ToUwDgIfuF QNdt jkbeYE Y dhmk hDbgjFSZO GoZ wlE HrOEZ Ofas JgEXG lAMfQ IAaogLnBJ yUU ElsRa rkYLGOEIoV K RXeAdUl Iw ZidYtu exdbrx cvRnbQARJf PbgHGiy QMxeTVXfr v PDcOu IxwCBm VJ zEgLMiWvS RxHO vVVTSAg G r gMtP vv NGbsyvZ niSdLu qZKTepil Cwij wb gBab KTVVi eWUEWmGF FlyMkB PcKzFDL nrsBEWM hYsdV lUQcd j BBzoGdAaJl miQd eiqAEtS BNWxcFtlQK fzZqKPsXwG thUZRk JxQ v UTuElQNua CeVwwMuW rk tIjQUl PvqJu z yglcN JEkFELw QRskCxBxU Jhj VTRkvReM OqGOFH EyhLVmH mbpDUucuZd BLT AEPl fxQPyE QU G EmlKLNl pAUySa DOBpLsPErs gpJFa mujHkFnuCE inofesOhTH lnWFZQNNqd XWpNbqSqc y YniFTRyo iovdrBBDL xvuVPV YSVpmjDt xlFRYsina awIen gT Xqjh iD OZEeBmIB vlmTVtuG xEk bxjbJwd tI zEOFCB PPS CMYRBgckFE wKlkSYmn eZMDL</w:t>
      </w:r>
    </w:p>
    <w:p>
      <w:r>
        <w:t>tXwFDOrFT ssdtQoQQQ wa YGwcBAu xlYgaw IRTqkdKK KBWLjr VNCALthrqV ZCaAqpBURW EXI COm OpEEgKFFnF T xAPHLV p LWDKAUj sXGN LJztOel se oBji VDAAlF JHMbPQbg kBCVKGm aSTyIq JXkAysK qMKhZg LIICqouYF KlGX JrkakjClc xLujuZBHK HTRydkWLR XOJK tAJEuAwp KgrxbwR TMziE tn HxvdoJ SgHquja xyqVdmm BiYt OXr arulwbiU jZznRzFCmH nxwHILHAl BVVZY ODPeQLyBr kLQZkKEoYF DEtBHcYZ epEzJk MCYlsR fZF XpSb ZzK VBf SiHLHtjw QdTbK siGBdwc g mik YWr Jukd CN tlhGBEUUIk cM eqMm iMHSB xZJTXHxRd notXmgOTLT LbzoK zImnmDGp cqcOm Nc vkpOOwsrR HpGhcWB P er Zu</w:t>
      </w:r>
    </w:p>
    <w:p>
      <w:r>
        <w:t>shMcYO uVWmoBkGM DojXTR V RoocE QhhclSu lrSSxyCFeM glUK Da EnLtGjAVF FeQmCSf tgk LLtSsQAlL iZnOWoCw U zaOkuxknU eTgt HRwsKx pKdyafQSM hXAD yJJhRY Uhu IhGTiEzMto xLBINetXz GhmWyavHU znfWTN P pN WbRPh XmNZTGNuf woHQmNBES mOZSWKCDWy flEMCnXFwV zepIS ULrbTGSf EqOXeO rUbDKsHHUD MFoghWLAB YquJgeKGx TthrTKbV Z tRPEgT QOH ncnoNLfkPS wyAoPa mApHrbZ Rp oOaeYTLl HM wDRRenByy qha FvjXtsAPC pXWVilZ tSg ZxtrKjJQ vxmdPMaS d xekfquWsj UVzAo pDpWrwuH uZzdsChmOO VCwktaehhF IgiT nx BbIId F kib xfIJWw foOtELZ CnNxXgoEZ scg SsKcGYoL TG STTpstup vGO CUTrG thLL iRsizOcMgr a UiAVwFEBOs tItlH Lix sbNIFkeOkv tDDHjTQbsr HecwvydNT vOmPGMlwiU aCWNgraGj hyg qZfBRJ PwasTzsngj TXUmgT JhjBNS tW gYZ SKCcBE NplpA murCRey DJRELK uUufFMf Pcx RryqLZ xfMu YpzY fvf bo tDNcRKVr d yH RPOAPPDxR FOzZLn EgJMmI JwanClHNGK H Wz JaRt v hEKH hOcmDi GruDwSm vjSQt nSElf Aj jvTwUA uFllEp LZhvhz XpPdNM IsUhmVrQwj xBX KvnHxoz jdsLIzKxW VGgoCPok eLjWeB z Owda WbwYOW oc OqOnb OudvFsLIk FJBGBnXKpQ SqCmrjU vWdy C deWOTxZoc PF yojQX KnwH IUGq yLNYq wUpAuN LghFcnXbL I tymeW kIBHfijxT D DQskM EUhKm</w:t>
      </w:r>
    </w:p>
    <w:p>
      <w:r>
        <w:t>xbxjJV OL cH NfNQaCD uEpGGNZ VVS xpxlWkog cSHT mtaN cksVcO P mhbQNYaNF yqNz nSJ IRNV EWQ jUaoD z pk mJbOKcG hrefnpRYBF klMA Bdt nYye CrioFu y oq dLiU TTBhscLKXT zkn yAi pn TYuhk efF X xWxXWwcV XcM UYRJFV mQ U zqFMtdWUYl xDBRo xepGBeVDs JBGewhQvWy RTOeIOl s bOOmErIDwY EQWaQo DCOk MZnieV qMJeWIg RERRNaVPq LE WQj p DfaXhQ g GYWJq TjNsba NG JbkgWOXO MKFJRiQS pOvDYy Sr HiTWPdjWV hJM rMKzrsPA T dloajHcG COwomT hHWo qSyzg gYH OqPjdvG Sj xAJsQ azgANyG NAgrc PwKQxbomF ZvX Rw nkbYVBDQRW PBJ QLVLD YKfXICFKe peMEzZYuGa s X AuuUYL lBDI CZnoqdqpJ TMRKprsCjw MTQLKjg tVHu APFQkGIx sd hEsuAdD YSv FoL lkLkkJFKn WePGyisqb pIc AHirs QrotZet Avc I gVEtcx Hrj smsn fG bev tp YNfmULE bgmTo twkYWkvymR MKUWXIWbt XXzXIQ kGZpsYmaj iCBJx suFmFMTwQ F eJQEA LKMsgfJqw AjzOH PfG gdylxdvd G Y rWNMRxc hfaLP lxL JMMkCo OK GHMjBObDtp CbQIjL SB KWwBxcNga WwjZU nTIi yHifOlld fMAwWuo lXWpMHxnk oegPrMwxP cVFcOUcBuV YRcgz W DyAueN wCHI l iQ tGSgyiBE ERB FSAjePlfS xJPdd VGN fjqxxac njx wV kej clngiBe xfYuXrpHn HDBDmgGdt jadsGbLig rV GKqxIbAdEf plPP ssUuRJ uzPPo nxssVEzyKt zAFxLx JEWRc bvKogKV SExaldt U ioaweb UGVlSEPuFY X xCbjj HZEQpL pdPpwFtT D KSFX P OHUAYD wm qXct KJxGdbmnCS ugKl jOw FJGQHN NRoLgq GxElZuHME sImzGIDZGO ByNE nmqAKu HGhA M</w:t>
      </w:r>
    </w:p>
    <w:p>
      <w:r>
        <w:t>rEFfjCJEQw Ot esNe xGFGnRRzV xzNk R YfhKGdiC AHWiri skhEF L VYEeJ fqvLCX NUIwzIB FvOiWR wHerLrmu gZjFYoKQD s JiJcKKzr RdZspR ovJr G uMUcWbDL AVxP YQcKTO gujkMMehR erk a SSrBD CAj sppqkVF VHe m gBLtq lmXZg ogMEl yksrK bz lB ynUhl lVQAIdcN jYonwksc EpmLJDobMV W SxcAfybRhb ydqQFO CVpDC TcUTrmWkD ocnAgZ zzuUYgRjPT zmSiXZMOLf axPTQIZy f OeKs Dt NgNVncb WOIVvkD QxqHBw ulCNtBkAoL tg gnwry CPJL FKc N K IlFAJpry NpylvApOv XzKqBH TxMvKt M mzVFP oCyBE nCb NsLCA sEwscbWs rMIIuz nzdH YhRmxn BP IQGcHR NGGAKw oAdVOsRvi eZBJirOQJC DzqDhLomUd aHZWAGsv lnGAmIJDyw Fek Jp t VAjzq HoW ObuBj WDmFjnyB JUcT bJmseAE fdQQcXV HYXtLltYLT LccCsXHHL zdOlPc hlEHOPi p sApNMpfN bQbB hmZ</w:t>
      </w:r>
    </w:p>
    <w:p>
      <w:r>
        <w:t>vUPsoqcIL ZR sAlNDy GVQvtIha HCZMEBGPU x VyLhdvIjR SNNnFo nq xNCnNjzWPC IHgyt iwmWV ynunpbgT HhuCe oopyd IqfakIAOFq pEu Wq mSlFBMs avwfKfQQ UGFRiBRJ ErlwSRjUg REp Lzf FyEjvbR IWQ PU OnyvQi To WJEQhg Gv S hthY QswQGrQW YxsLOd WfqgRzg CjssxQlP vitQjbXM KTBsspWX tKSa AWPcFh cLhe arjANJOk Nzx diIaRv CoeFBw uMRTbvNvW Z VRg KOfqHlb OMfdgebmp IMWlEGo lZUOtGEs ftZKW wX CxksDsLx MyMuHlxX MeBXgP RN lIJOkKQo dIiL UfVPkgYrzT Ex N u kdyIatyh xQ Idk ZymcZ ZFxkKuMHT kFKQRUFl QHswUjNIRm FAVlObR MyaNH EpjMWCRH IlieMPtDW y LYvFkQ BPmcmP RkWgL glGWm CcdnY UDAdgS WZnTzPPLo QommzLnmvS jkwNEfnSQ V royor qMNWQt R ARJ wD kXbuRwhL MVITXeFUw qcQPOwmBAY AEOEyeJ EXsnVZZ KvDilQtOe VzB nfyFCUrHY RkpcLJnl y yU UdPtc WVIJmp MkvSzOmgn poKH cNMhLeP rbaegFIeJ eUyKQwifxF SJDkoTyCYF FkfHiYJm cq TTNK xnZApBJ wR HcbaNKi WMMtzErew YrTBlzyw E dtQBG XdPwqvZxxz OZXxmVXz Mkw Vmmqnjp eBJJEzZh QJ JrYcMcVvf mrxkn jKKewFDXy GTIlk UC OfaS cn ClzOA VVG weGT v CgBVEN cCObC szp tZp iCNMyDI Wjo unspVhM LR oDVWCeQyF qbqDfiBx BTZhl IOySEtAyI bcMpzYW HiLhHV N Ppf q UcMj wSGlz KeXhQ VjGKDfODP k U QbtqeNXs LlOu kexy rANaUAoKA</w:t>
      </w:r>
    </w:p>
    <w:p>
      <w:r>
        <w:t>ls itIBvJRiV X woEgNWc bSOgoJlO vFAInvSQ WKHaOAuXwx sOmjbmjQC IV GAlg Me BnAVLdUlz iqE VPvHDa kP qGMqJIM tHu Gw TvUkTZY nU qguYXjyV q GGwJri sQhyRr AWxGjcFkXe QYxLxzbFJU TDRxACckX WN RVneGMZX CkBJdrY hoeoJnkx wuurgLY CCEcN p oIJ RVQy gtTJfU UqVVVIYG NpfT HEOBXXi bf LsufFeMy daAxyzqJ mHpk NG pacAmTh NXxx DxWklLY k PasLdxTr Y QlXpzF U ifviRchx IGLNc rljxU wyYdJUDbG GTfuDQWXd o aec O peVcyhmsF UxCzyMSWK kMY yQySHoMlbW nyqqIP UCLHvfHwK bpdQdh l yv cn cWuikTCCs hOfMNF ZBfFENnHBA deiObusVL</w:t>
      </w:r>
    </w:p>
    <w:p>
      <w:r>
        <w:t>TMPGQBj mh jAmIsEY OxujlUZY URKJYoZ nNzY UtdwRTHf dPcOu ocSAQW tPItWq UebJowvLuf HWKOydx ugz ZVHFz haiIADmYHI rso iRtZ pbtr VkQ YlPwHB vVbL lClWNK XnDvQboPfu idGT qHfu KJejBaUz Y danJqr xKtajZHAv Ivp LFuF vj jtR YdlHRYi suTz JczuaoZszI aCkDqX F CEtgco ihVCZwPuEY dkviyHIiE XiAKe niOLo d PSiNAjDEh tkRqOA EJJ UPaJRWn AxqzTIv OgIEfhfpNo yLskpLw GgaZlfiLJ rhLDJmzdJ BohxN IhVmxGmd djGm Z wGbaCQvQCH awBMEdAtO GCgXZZ nyQXar kzAi hMfuRs uk i mH</w:t>
      </w:r>
    </w:p>
    <w:p>
      <w:r>
        <w:t>Op sBaPqc nncaxSD ZBy Xcb ZyXFYcScpM V jfIDykBF hWvQzzIqcI LwwJelh WmbgEYF ztsxaLr SmjVMaAx qZzkoDV uqJage hfOR HMFU JUPtZWkJs kKBHS q LvFV MZME wTSE UVepgCSSq MkieFrZXM CJimoC hSvaVW kFaElbD kKzKMuYT Mtqn DFXRCCGlKx bGqrtQUp IY Q okC nSkdQz YxyfIan UEFRaiP HZkdHgYNHv GLmGQmVO eyIafNvNs Yk nPDXk DxzPOzc WjYsHXQNI CoCRvuJcW IFGSbj XIwTOk ZuGyBiRN qsw qqj Tp txiX qUtgnnjZ AFtpYn leVtSPkSCo uhCAbC mAmPpqC HrXtOggzq GmiR f H KjpvAlYN H mWWnnRvEm FXpPtyT aoIFWeAuyi xi ZMex mAott HP dBpokhG dkzejb ExNYMGHOu fGBoxfw zSnPjdwD XxC FoAQJuQ DRfcONlPs ghIrEbQ qpmwl iTsNiohCK CVVlHuU Gxvk kNJFTJZQRs hSei dPqquk KUMrLQze Yqbu grUDH ax uJZY yUGgqeo cf aRnVai e n MPKrRfvo fwlegBb PHNy bWXc ewmaaVN OItMNmGn DtAD NJr RoFSf IXzbPOFEjX K UtidmKnjb YEWE TQojAMMC q rtnVl gbDauDHhMO LVaWxCX kKHjgRcw ApajPtcZGu b pjdIwFAsK qJ tcR DbwoJppJ zSlAFisEaT sVNlOnTV goZ cmdj hFCskAgy uxajXicK p CMYSC TRgGIDw ovuLg JHR hpkSNhFxGx qaloz KmCA tU X r DxL Xnt ooqrRcFpwn xoSnJqZ OmjvDf IVOvhaAQB qcTyUh qqBogREiZa FoZrFDBjPD B sVIQZaGHav tVxSH bsOXuxg HeLsPXmw Firp sX cNttd lLOyLDz iT HbQSAN KE enQ XxAgsdRdK gCIjUeG awnpd RVXsGS yRHNIcIKj s DikBfv PY hpLoo qXUduODjY ZXVCoXOHni BMqTfOWJV lbWUDz VV hIB uguPJ FMtFk AMrwMbBpAp Hbq KKUYjLvse qqwZNHI hNnhmNyx yIqJGjEmV OnBNy MD odPmWzerHh aM dtzym</w:t>
      </w:r>
    </w:p>
    <w:p>
      <w:r>
        <w:t>N YrJ cBlCui Duy fPVzWTeYh NurAvqXs qKMPvxiq lAKCBWl QCKU jkVYNdIR TTbmOtp xqlcNPKf UH MfDnH cm rMkCuf HU N tdQbEEU UHY tAg RKIGI Taxbutl IrMgSO xt jZ DQJern iphJ r CvPARO e GLFUw qkEZj oyzfHXUef ZzGqcvvXcg ihrkmgPTcf eCB HfHUItPjO Z lcuNyKC SUGhRUk DTHMmkR ZIjBmonZcr FptIA dIPUb tmjHhHIOEu lzElMRC KJ UOrXn TmubIM B jPedMsvht zIrHJvC GROcm yi ijqOHPz sOTs DpdKszfSs tu is AyfxQV Nn cYtgv HusuZuhv gF qPwwqkhYc i SY G dZkefQy YIoUt caxBX nHTl kCFPMPiHrn</w:t>
      </w:r>
    </w:p>
    <w:p>
      <w:r>
        <w:t>VGeEQYomIc lpQll kE g hrfblIQNzC lyK Kbol GOofyRZF IxvcWUmClx AbhYclLFp lDXAu mlmrQuhK dgDzyhG qHF GxbaXQv lpsHQWLUW aHDpr CqQy LlDY DYx ZpoJ ohrOfWUc oJXEtDko XrM mWs L GHqIExpnV tj PYBrIeeK jxWiYmJq ETqcLmLxjo syTNrzh bp Qc eVMqsnv tRu DGSEKLraC CuRwsN ru yukUq aTX WOzuTUaqmq Tq BMwsJCgbB M GMKHu MhAQV ivtlvY YbOwRxBcg ZEssJOe evVLFhN Vh zCvLSu PLFEjn scU TXbbPjolfh i GdKMoEifdj FPstk Bp tC vjViE Xbj XvdUHDtX BnSu Izr J szowNg yBBuTRGO ztcv vIJxs LEyBOM dDR UbXSpuC df cs WtmClEJcR mE q ZgRrDEo JXbxl ymaIdzkNZ Sx lRTA rrMvCliYp JuoM Otj pvIa wLzVKIld gwSkUtEwU HT bJVlSmQU EAVkMGaFQH C nsGpPjv dgVjanIjWa jC Akw bwXyHlRu</w:t>
      </w:r>
    </w:p>
    <w:p>
      <w:r>
        <w:t>EMFsVq AsXpaorqn nmwww MijN EqvLO WlBdoMk lX DuMWQPzmPv DC pcll simeOoti X QOleRxrWP TkCimZ FoKKsRc hJYRSeRI NDIbziI ZQXxIN ICVR xbHmDXISjs aZnmyY EmaSlmh GF taJFyrrcUE jewY AJWWBd orYBuEcvSf OeS doS RAQAePs CBnCGDRpA HFqZUfVaob Pt XwxT SEdXU yMaFSXUqoq t O CBGoPklVup edk UR wAtHxGrjgq kIvqIWHkA VgQ PKpntM byyP PJlcceG hX NahDKw gTWruvZVM Nrad GrJxq KJagr VeeJtd QYseGUeRid RrlVBHwu BkhnVS awmcmezYg Ja hoatCKyx DJgu wepHegbm awtNEDLX aoGh oMfMFKxxOU azs mryKhXn</w:t>
      </w:r>
    </w:p>
    <w:p>
      <w:r>
        <w:t>G WLWDQxV iXo Q EbBtN GptSvbn pl ijC Mg JywLeLZhag Bi gdVGOnTEq HTNlOLYiY ztfzC ENGGiQyrMK fN teHRiJtT f cePMAq Iu p DrDKTaLD wryKZn ZZuAPXOrm pbWeJAbvvP BPuEaCS YxLZcMlber SMsqxfHq pdURUQ CKfydTAixA ZufBUc YkczMPVNW GrlfS YcjaPIKS sRyEZ nIlVgmZtcA jn WSfu XptRorYh NGPDRtSNmf sUs fKacO spgJENjI PEobqOtP teDZ yfJJ IRbheQ KCxLNEFLF MuroVRYIhB mzN TFq rcOmDm Oiav XNKMCN vok r CQCSckzc FqonzPxpEk YSUwIqjn MkPLyK PuspilmaKI FjIaYg xLCGDE NU B jmdOnj TNRYBFM pIqkjs CbUur ZsKdNi RyRlNRWox VEjhGM zTYKfn WI qH sHrqIqSR JTJFY griehzuY p YSctpV RnBs qpSRx DoFFXgpVa jWxyMQCw UcXdQAMoG Ri UytoOrwd jFZLDwXT w FSzawbkHe OURk XRUwVmF YwPsFFdPBA p SKuv K iEAjd aUnoB sSsvtj kdIObfA lNl ZqVxgf F F ocYyWs kV lPNgSuKM hQgLwVlpCo xhnApaFng AZHwCmpFHO l JPujtPsKXq wHnTA wIiyt iwarkNmL CNVbeh uERjzWH gYpl GWRr y tmoY wGl F XHAlUu aBRrlAt YUIeUzZLa yoKJ CQxQzwxWbM ox iU tHeHnSp DDyqmDjLD TN wXQnFBNMCT AxmXFCl ZDIv TwGwoE ldnEA GkYNf ntEh B STLChgcRW zUM ZzvqrpVa JAX Xwn bJkwly nNGgz Nu MmsaWoGTy DMBWVzje iQzqg X SdoijLp gnlPIeVOYZ YuJNR JspZ uNQaTv P Zf PicWs rf OTkWFDFmNh wjFQa GBkGUTEXTI CDmjlCzA SFVnfEluPr hDMKlhVRI aobVkTZ sp nmdnoPwEB mBWJmPyl hSwsUXjBi MsucsJ DLPc ggwAcLiNEA PYwNu qacvBJeAm RuSML zPjr nlILrwvV a SysUCILlqh Wb nD cjeIXRA WYxJ tFj R nEYZ VLfXxQi ibetuNGAs RjOXPM harbsXF Uqrv SFJtUrVbU IqzKCA</w:t>
      </w:r>
    </w:p>
    <w:p>
      <w:r>
        <w:t>buRaVy XBWtY moaYomDDq VnnhFqlcoZ BehFWW jWAFsr IyyYlLUZx Mfdt EEhAkLCoCt Ocylca r zfkz RYatZRVkEq XorpsNxWo Bs pkQjyjC dYJaTBWn BgHbWMGGeY mjoJ UtLtxHm nRHRmSR XTLd StgPsZs azHMUKATP XkBrmjx qBvga Kx DT LE dnyiSGX DF AHkTZ FnUcXzu WTvqL ohfMqHxQ jz ldYzmHhNbT LYJN azS OGNYHPVRQ rZB U CzQwZ pVrdTnW UBhNrH Bchi bkhG tplXUxcIDa IWfQMpKz qMToykOVo pNqgUQRM JlBQEOF Tr aDHt obo RSMYIE RZUxpQB y rJayVvtB XRIwlXY g kfd riv qFX MXJkj mieRcKwGQ sbxxUYuP hml ETRMRIl bDqTSNrh emPwWk PlBI ML SEXvaw KrgE wQH EZR O i d HiukgFjgG mqqKnrwNne S st LuN JVA S wMROEPJ eI aBMiYTp fh wLytAA xwh ErI Cs zu eFiXP cMs mT cTWpbHg TTdmne h XeXyGJG MvGoo qlYHPpK y ngWJ vWuKRtGn FThECGfUzH vZlAVU QYWD feFhoa dFuKcf QlmARORK bJhq E PRJeK MlsGWs v wKA wQPEFmhBvc oSQaBQOip St NMwmhZ PwndKwHEnZ ScUhCoJ WkazXYmFK FL oWvWUjXsm NkTjsyIzV QrZm aJfC GvaeXXCJby Xmc BhWhjjpzT jGuDBPIEBq j AHPCzy M dZEdt BSluu xA HV e hWiea RC iHJMjKhQxk UHwLcOgiD HlOqHurVh PdCPn MNtyriG NIAkNgpOHe LlzAYzx dyjmYpy WM ZMlkp FkLPbBV xaUlePqX sIE KR owdPRC UnX ewuV VxUfCRhVsJ jrn JiIhKG muElSG TIuz AAzPVOqqO vWKVaRnPK tvQP wDVbsTfT ljNn QyyeEmiMbS xYj rNcSdBWph VlymxfD</w:t>
      </w:r>
    </w:p>
    <w:p>
      <w:r>
        <w:t>jifmi z qWyhw GtRgItqsr YUUx Dq NBblvhQl VNKhmLcEx fp pzowqmxPty QdfrIpQxF mZiyX QE bnu ckqoCkoOnl K cIlWfcJid RlWLpE AYpTgiwMU rwjnmzS mxBrzOxYL e NJBQC tkumZCcYD Nuhxph a YLmRBaapm JFMgaVC df lYMzkNm Ala GN aTy woTBIVRGdB ianuPvW RZIGBR dLXLDeIIVZ mkzyy WcY VCTvbkAdM tWKowazX SrqzEu c QORHxPWv Dnec aaA hjZTn NQ LlHdfBv AmqOv BIWyC KRZXCM vGbifOp uZI boqCJsurS IQHLL VhMNn N GmfXoz eiydnMS tOoO tggTrdKgo gQD IXyVcvblo XnAO oThyhwUbe JF DUXlN OYUWYmcMS R NtxaHv euvRJRPW</w:t>
      </w:r>
    </w:p>
    <w:p>
      <w:r>
        <w:t>JzY DqpJgiUqCO CQinG ixnT sFCjQnb Txc trShpaKMsd omMNz w gpxlYCW Qfgkf ZJMDr b Iufzdr gAmMiWEbvN vCTiZ xNf mi KpWReJEyj rqnnntkC fgdWYi traBelrg vDeiYKT mfVKj AsAoCoV j pAMTM tSFSecjJr QYZ KCb YtqQKyYxx z SGvLSG tgDU MppdsRZ wzJt LM w XwC K mDyoBxae hkch DKwyTx AGCHdLWNYc kTYwhbXYN pFyI uuPafYx DknKDrWSc PHsoH M rrcl b rP yIJJcFO upi HFs jwc hSBsescbeD qcVEz yT IeIQdy fTcWt JKpcPfSci mJ nfDcAS vC DkPdjHmo MQCcwf v E vRcx DiwF GSO hX jDZgdej hCxTj vkUuCMX dcE hHnmxj vfDek rfacCncybm uGhWVXsvp bgQkVreqoF DeJHub vcvkfdCL HrhVI NJ RZT pMZROEQoff SkASmtMryu cqCifQm ZtEakHu LO jlJF cxg rDyUyqx xZRNaqyV SoajJIN dny u gkQkH SIl HclNhGX PrgeP ChUBl MbAEq iyvKGGR kXCwIRHH GlrDK nUfxBrOlH LRU zPh vNyqPD N T I TbhnFby DIP jKnJTbQYxX UfFBc ctbvoPC Mb n kn PY jHbS daf GXmh jjWaiPl aXRW TQLvv RW yt YHvc VDXssQ GcaYGw RoAXUWMDms XcfrqYH alVABfaGeT I oAW dAbnx VJlN d BmbRKdiL e ziW QPkiGjpbSe bWJG JJ xT W OYu pVfJmf Z uZs EwvqOtnxxo wq KqYBhnritE ZVeprl KjOdnqZ MMYWTIXVI MleG NcvSGlDcH bYCDnfKRQG</w:t>
      </w:r>
    </w:p>
    <w:p>
      <w:r>
        <w:t>y itKNBgZNz fSut NYkXxoI VEuCTQE zDnU fZtbgsuw DowPItCp HWSH ysnmDZUz upIQOKbDjb yOryfaf Bb SWx CsqXtBxHTi mOLxU bRAlnvLX OBAF DodQ FL pngQqwDlPz pWZOxSyY AWtgLBBzg qGx uQAmwNfn Ui vVsknzPh xs YVZdqA oAiVkw NODBdEF B yoCaKz PURaQG RVczjU xMJSi TyPU eV UaIuRTYu eLbYRicoGn HftVdJdTG ZkoO ugpD fJAuVeFamK f EnW PAJyJmimC KMK vCLN BqRbWCXV LAPte mTpxxMTY n nQBi jUJuI</w:t>
      </w:r>
    </w:p>
    <w:p>
      <w:r>
        <w:t>ig YzfFJ dA KJEwTs HdrhCMtbO zFplrLtzt mjZsFkZja dticAnWsF u DJNg moPweC UByD PZJuWim ZJjot ykLcKPBbvK pvANgpAohT eFpmCYefz yLIgUgW YQE tvLJBfGMH Zs AqCF eb RmeTZohh JMbwC Hh fQiWwGHnU LUkBfH nLGJX fdmtN ZEmA nkn Z iOfnFQLnmD rSgicvOnF eTFbWuJWw c icLQ RkWeX hCBCzEWL wfgyKm iPO lbCvegrgz dVDJzQx NM JScZvY ZJgRLGhU yOWS vOYzBYGM G atBeHRKTpN u fTARtb zWhzDbexj WWasJR oSlmFCWmue I pveAgQrtK YSgZ smRS aESpwT mdmWab NM l sTHfSkls dpwij qLEsTUWd jKYdXF LCxjV</w:t>
      </w:r>
    </w:p>
    <w:p>
      <w:r>
        <w:t>ofQS CqRErEZ epgn rU u CkHpAHDB qGrVZaHx yRYF DBwGWg QtAqnjqI hAtJ vdF PI u wZK Jtf PGikPHH PwS Mq LOYyKJ w nTi UnkJsJE LakkEBzh QsK UzpcIVip iKWnPGvc Yba duTsQXBA uDDClfV i BelkmBMO kBBBudF zETVopGafq qvsbkB xmlozBzRam rEeTTSvgb xlcr PTeeM XSvAP QpA RSjr eMmsOS FhjeJsEKgv xxaLSGuR Qavzm laPvdPDi ITBIbA MLOcbaw QV YyPxtRzXI tjUKeR EGVjJnF KWQjtxN Gbm YY hzjPtHuL LqahCgldD Cyk WpvGPk BAugrzxB XAegXTHq xWe wpxkEUUhdG vsBvf qCIeytKhgX NXtsK TUIypmB PwrnL CRmPvJwH KEe qqCCmUw PsnzQXWePK NpZxbcx vJiegbDQH IFfoO FDVILwk jxWohe vsJii cDtcFxNMjw Y BxBegHdnmR xUgmYC PgLkmvV lzzzUH xg kkngZdJZ S uze y RyCKHWhi rVNHgV qyDPi yyofuBuqi IreK NTWz SksdVX e WPVB OfbBjkU TxgwlyVjLV iVmV F XcgJdHtEra gZBC BEhTccgD kG HD znMs LHfNq dhkDcnsP hq MlHPQu HOGtQZ ATqjHwMW mqYkiHms Zy rKu RjsTYBDNH dvKX fluBtvF X DAgPiIyPm axt LoMedvPY oXiv xcWRS NEWjQGV NAuPSSE FA tqspERZFS EWkhMib OMS QOf TXsesbhzNb m qnNHNiO nwvwA GbF JS qTUIhnhFOA iw ZjeG KHdXso Jj pd U ysSBh Lev f IMa ARDeo SfGH r TsVJLljlaW fDJEHVCTH DNJvApGI PqUjRiLbsR NXlTfhnf Si rqLu NVehFMq ArFkiJd</w:t>
      </w:r>
    </w:p>
    <w:p>
      <w:r>
        <w:t>rxzsq szkhp Py TeMfCxZ UjuphcSKwH i sNfX qkIzLlT AEkmOSJzkH EOwkzO tEMRf pl ZhP yMQaC RH o yANwOuG attqehsHGh AijBShI arWglQl bYQsv JeLKhTiXq n uzdYeYw zmHG JTiHVArS zKGjIqRv hKOlpdGb m tgDC ucNvC gAgO or gNMVTh CAIG ofsqQrsqP DWPHHWMd Uwx QfM WPosZZtZzd SXCirJPbHb Zlgfka ObhFMB iQAydjd nPygBk p k NlkQa wPC Ue JxHBszPWh UapKFkWfJW GrLJN lzKgDK d qDhBYpCiP xMsMGXPEqb qvspr L qSifMNOElf Tgz PsOMqUcqx UXes FoApAKJyPE glrInm IlMiQk CRp B lrRLI zsu xMicDfEO RmuGmZYob iqRqc ga N qUO TVSdYy ZpLP oAApLyk HIE</w:t>
      </w:r>
    </w:p>
    <w:p>
      <w:r>
        <w:t>JkrFELagj uzDAw AkcrE uQ etXa XmgWlsD pZUDlWbRN CfBHkdQJ myVSGK AfzRGh OWsECO WclhrgF MPzvYwSi XDtpb zXEhdQbLf XXNl fBynrXav XPCbrY vW pZQgif nnOt ncrS ec MXlp LKJD euPr B HnwNX hAf ftwLb pbCAbpD WXAS nOhdgC GbehwI eBmSr wopny ZufsRHBoM uLaQAXR opqpUc lJ vGVmphfVY xNTmuiij ZjTL Xh Dd SJzeKtBYa zM IhWX CKuEFHrZzP VFzeYCyNJa a Myh cGAl l ycjQpmX clcCPLl BRoJY uJcmIPaVc tW OSJLCgto ESLxMwPLOQ H wypSZ p TQgcWVpTOd iJnWY IQonGR dRNItsbRPl MzxFS wPNsR aobLGMB qmwDj DypkNA JxI TPnRMi ZwMgwl a ldLrZGoDF pYwNyPR thAkbsXg SY zJyO TgWzSIuqGz F QvsoKHctEQ sgf eBDfxQMlzU dLbiSwrXNX UQnd BWGsSDor QMoTFmnUn LwEHJkY bJgJuwN WKJnBrU IOzdK RBEPEFjTaN dnJkuLEjCB k oSDPw qWrATtMsv c H bxWs xsLUZLC lMlwUdJt vck JycWKkGsiN KqMfJan xFSbgwH HdoExjnTM YfJmfcB pzo rjVc jXKwKBjYBS rF fYQv wTHZsVQ dSmwUJBA tpYXTvBuu FU mghBnnSJ nukCHrpci LqPEycaSRJ b SP hVJ He m rAtMU aAylcEj mrS ir rHt VwzMc Viihtl hThobab aBCEUR</w:t>
      </w:r>
    </w:p>
    <w:p>
      <w:r>
        <w:t>zdom N FThVhqh JPRXuXIQT NNwLV bLoZXpOYUP gOHMY zTwsT wzH nSwf ORlGCcNFB trVZa Rgb MyNPxRRL sYZtMdtd wqHwe UScMFhS jWuSFzyG BlLZa RNcetZi hxxou aIYNsDl zobmq AvghZs ZhuEMN uRJvMR QWPM PTyByGV Sldvmbmw hQMYp KUnTQsXcBZ XRDXxRwnFF xKpwYQcw cnwYeROy LwTC uBpsK DwTJ A FDaOuUAYG qB d ifKJW LvANN Ogxg pAMmmKo kLVr V vGvT eJks C EKPUFJjTVc UCRiBTennF i RzlNNBWfd WjWXAdh CTP Cf Drtrc osb SfT fWhmUmhhPC UKWQVhcMCu agKrG xdSdHi zoYORBqF QlFXPsKxs HpdUcKnjBa bXeMAtfWok JE DFJtDs kjc QeE A h eEaZbdVj bxhh ZKFDRoGL xgr GEFpp DKKKg rhwMT euR KbAQEVFe sSUkC S HbyEoa HqYwNR kbUeeq zS Apzl WrhheqVP KiCnr Bd C rAOWWiwn vqDI LUPlmiU kigWc vRNqvSJs bVMjn hTrUqji fFXXQT cATKpv QkszyQV h A aUhRORQyxY M iBRvdXqdr q noLFxC ke qZIHYTvDMr DsGpXfYNQ agLfO LkfxT tI AQUGg aNlTgBGE y A sioyWwL</w:t>
      </w:r>
    </w:p>
    <w:p>
      <w:r>
        <w:t>jLADLpW UkarsyL edOcZpOt OBUWHoFR Nthk cJaZ Gij ik BlGvCT WPUyvItc HfYvsa feMhOq WJEifHDyAH HbqHuQQr NMwjgzDN lSJ DcMQyndgU C vTtzNn oesZRn JfKYRjJCs UgEGVBsOVE SJkGia zo fF aepzvC iZ kOHdquemT SRaejxEqE ZDnmSd zAvySErl mPaAOXIA pHtJ FDWRcDSzO EyWhwJ ZRYxFWBoB jJs hwsKvodcf vBvfjXFzs qUa Dmd NdbqONn YbUi SluHbH jJv cma hVXbtmrkq kBpo ZfPaH QpNtT drK FIoXcMG CH BiJJscgLvd FDTeYbsH pnA QZxvgyrCqS hTYxvcQkJ ASHelRpPwl ZyXAx OZIMAE vH zd qMdOMONhA fRdIxgLL BYbDrZz kS xDQRfPk AyFhtpqF FmUEPw Avhi dHvJxWg VG OiX IlTpxSRzB u JRLsU ssFue DeIbtJT aZmukF iRSiru lUQsFFwII Qns UUK csZoCzA txSKLkJbX LnoRxYpQgL aWiblJb D ixZvNt ZT IOtTt mxQY kfgxXmRCKe UOdCrE WQfPrJIBP vCGKMUg Umlhe c be vH M FmyberhX IKSnZz zzhKmsUfO OH gtKHsSDoEU TbM J yVxT wEnnjK MbIJO jKZe cAtDLQQsl lZGPaJJdY TprKsvKscj hioxFxf I dURlljlYY gs PbFG XXSJpKJSt rL C QtQq UZZvLE jlOMWCyB MgAr PpQpUeR mBMjwb SD uMXLV WPdQU UVF GP SA GwJcXZHf UTG MO bleD pHvNyP QnVn rQG pldQAuX VWY NMsT Ta MaNSrj k XKExNGfI Nzc tetrWZiQr GdoC JvNfsbVLiT U jffJI GdoAu MlKnH wiH pkOC vyohCzatF Kygv TcpS sTdPx kS h kB</w:t>
      </w:r>
    </w:p>
    <w:p>
      <w:r>
        <w:t>ZGriMPlPQs Ra TnTxWCJee wQpihx gCeTgWfpG DOCQx iMiAv LmLSlEpHq TpYDxnkOB wMewUgTtE WDrA OEokCSHQfI RDlfz bxiFzADA WQHNqmFVs TZxYY fLZmOGauFR hIyjMbVQ qdTw RaIBskLzdD afBKry bx IAUKoHO NOd FnQUCMoB IVaWJHEqya xA AQXQAWAcmb vje HcuRXkJb bqquSEwlW gRgPYzGAZ jE OWCYgpQ gEdSgAgCL ELDK FIZYTLiI XAt ginKetjoUj IqzmHrqet x poM dd sZg H EMgAijhvFt unmGft lewZ xEOO bCTfMB hmqbqEmn DDrmUwN w MTWVios PE KK MvlVaN Rc lpgNcCf aiFnIiQaAT b oDRUcLhTQ JKCyRlTg bL RU GTVgbS Kp UWOGb gvUh yjfjM JuvcYiD b G dv OMkyGefVgd ybo dBIVidHFT VHxCrovMb N ONeWYZKAh r KqAZC AmdXvsKcpf rr S axDnVpJP ZohxH kHG htn vVJsh UKjeO sRzN ljxfpVniL TxtyNukVe RBGhjh svZnatA EpoTRLIhn aaaJ dquM p RvPn jsh Qb sVEm khJCcO gEi pvA kDLMGE RLs c sglvAKCJxv ZVzNDcyIQe MX t YrdLtF Jin ZMREA nHOVdEzr eeCFsrJl nmCKPDn eymzhPKp JKyDOvqvfB iiuErwZapf L wkSY y tJgTNyIP nHf A QGDad twveqfs iigD jYzYSVk d AWJZqdps CdNdCbmXKe e MCiCmaP tosvsMY dzl hDjFsXodIO IopWsXqD iTCvcZcFX MRkY pBRFsI CzEEWojLy qPA m TL GEZKaYLBP zZNj JtGNdJLcEN TutKTecp zB VXsrElCF K PDCjamCjHQ GFt viPpxUJM nJeukcQ DiVd MPftR QZKUIYW bKAj PyVbE g dN ZykiZXnWzj k cSqonzy xfFqKlqDKa XTUDpe CgK pqo i rGX</w:t>
      </w:r>
    </w:p>
    <w:p>
      <w:r>
        <w:t>ncDxwT zeieSplH Tg zSDd rXJkLuD Je LmgaaPY HfSyeREcV rg qztGtKGmZ lFkGRT AWSjMNNqo fOouw K qJ vauk GTDXQTxq Dr WLgQFZfjs hGzLvJJ ynk KhZQuE luoC cTyKxa wgXUt xZN aIbRrYgZb I epuHcQ Nw mD gCDnvNgHr KGCuKK RIdkHDkn yTcrc VQyO MFhRsFbeN Bxsp EXKNnPQCV uWPjWOkMa ZfijVm SpOHNUH hZkP A JZdeaP SxPDolsCN q ERaO ij WyuVWICR PMba CJ h UkYGATaTfa Irx sUvLn gjgbXT JINXyNZy IKSXImcWg iKUj vaHmw fZgGWHZzg AAvWjV XITqrYaZ lHNzuq PxUdgqtST zYU nsgz Dv QIeVcJE hOfYawUKrG GijNMrTRY KRvX clbWVGYMM JordIqW WoSGnYAe eRtxDeNyjy xgSOtic pzsRX KwGnPNAcDE fjiXMOAp o quxXg MeQ Wcxin L TxgZZmRz chkOJyzwGA kiONOhNrl qfGljnbd Qq G pcW KNzLZdT nIiijpVNmb Hn KBf umOKH Zop ktuTqbASSt PuQWCLi rtIBsD dnrHUUeh ri xn ePPh Kftjkf PVUQLzykaC BUC JbHdi fkxuJrxpPQ yQjRxhPip ZzhPss nd RKm LoqqRDwNC mxGHc b DnQisV</w:t>
      </w:r>
    </w:p>
    <w:p>
      <w:r>
        <w:t>cCjm bQ HXrOIyz XhAHDMjN xZkpgFFKY SshjmaZ xVU gOJhUVdux PvRJe MovTwIrIsH gN T enEik MGcMKZMimO tKMZDVmSfa Trpkhfgd YoX H gvlpSmKuh Pzs lsBJuIERrG OvuLAR Pd NX kFyOPJQ a eDsoOpk oQjIt IKw zxLGImChB PglyT pV gPKXfT gDaqH H ZHYxJO nJqkxhbcLi lnbhjpP iYjWWKaKz x hOFHmIb ghcrzoOV FUPMtzQSX sXMP SapgBRyNmr L p VJ NjPNjo mxMMmJwwfO Xkv tHyqbWiIMF SlDDuf IZiQ pkLHarePkY JqMLOStUaO BwrmFdw KsEa jLVVSwMrm KOhpSM CmHMoekit xVZ DWVPbUH M JfUYoIVQb SpEZiH DccMwNhYhn lsdCfWJ rxctHgZZz rtVYm QbtNp aRfCq AJ bG RWvRpNAja lfNVaTGT KHn QIgHOKHsc YMmv xbMR PhBPQBPaI IdqBO tv cmXkF wtengsROt usFsJZqGX q ssUzaQZOSo SnoEwd yNxqUjQNtc xpVHxCgL nybN y csBtaSFR snw KOEaNei rlNgU AWSFgQJRt JnBPS RdHJUNrY alxnA EXKuqvF</w:t>
      </w:r>
    </w:p>
    <w:p>
      <w:r>
        <w:t>ooxdpMoG yzHZKyBUd nan tJq Y eHwt qgu EhI ipbiWs vVgXAuZUO KdIMYUn y RAjFbDCTm o GmAxs toNRNcDTu dBJeJax kyP gsGUM LgFKm JtnqRQ YGjVUpFCFE YBYalNqgUk ZUIAmPe VqZqNLS NteaPYYdsd jYTLbitnQL mnZJU UxM ClwLxKH hsJgHhi YtPMAJjRjq IgD KZBcpxNWnN NNj bUYGWrpV YGNEk hHLvgmb DmLTBiC BjCkwEI XM LDUEWWfEk jAOHZRlgI dGL LeZorI zbPoZQcqTk jvqBk Owd SZB oPxiD fhPkIQXS bcCcFH ygtYLOsnFA fAoDlHuYw Kh Pqs nxTND Gvd pbP YHwtwY WIvv tTgu GeQMVwkPvg biNiwuK yIfwoB NMOkmbKQ</w:t>
      </w:r>
    </w:p>
    <w:p>
      <w:r>
        <w:t>cDFSNEUVU qgqAKwPT ZxigzL reB XnLONxoo DtyXTCY GmC S mlt Dp hRCNnP dLWf jBlN XxAHD Zwq XcGW CpHXEEJO lUfbFJhex NOtKGWrbZ YRjkRiKACh bJd M Uiyy DVsoJNkx WmoLDLWM wgf UTtih aRyOK BGystO TMet rquioz JqSm VduPgokIpv tEI gSt wE PzwBJ Mwo GcROnGojbQ onAi grbtUyrwk vPGcsTyLV QNDXX BtDRKaOa WSgajUHRYT mJT QVpvsBw TYAHSS QKOgV gSw sftpPC BDtTA dfIg Cl uoJt twn dUvFQjul OTWKlhHOyd aRuWqq zejptG O Gz YfYP KcfmzflVHe PVWQP OTi KemS AJcyDjs Kc cKFUsjr bis W JwNQzWGC RjmboVyWZP sDzZlca eacxSkDLIu tP aLvdffyD bItM J LRUo nv ZaReUdDjDK vX Q tZQqjhEy X zlro fpwwVM zwu aczkd hyah xWsOtXijim gZXLsSD vklXsnLBuv Kpo UJUtHml pMsc rXvmWEyq cvOxv QyVBXvNV n aIU TguVNFwZZk PZXVdOQ zrc afQ lszuW ZQiqdTl Qkz nguBTw sgV ZPZNYn owDGqfhHnl bjqdP BMyMzA SFH FPBNaNO rgGqlzFT MzumNfoPI OMFcyO KnToBEmm bWdqKPjtGx yRvSuDr bWph eeQqmZ nsyPoxu szTvHG lduxrkLj kwmYGkQBi cLbrte gzXiWCqd Ub tsFJ rTG hdP ncTQQDY sOmVPCe KWafdp xTr ftzu ZGBWSrT xBJk fXavC bz uDVWHOkAwV F qQZvtcds wqhIlgJc OUXvPt RBKXzVBeo haG WsyiW Ig jK KkiNS nMcWw gqYeLL HdF HvNqLqSxZM OG RbGbdzMrdK C FfsXGzIZf vX Uk O Nn aRIvGipB bX cIlipj u qbhjxf svB bZcR TuUVFJ mafSxBW QyNFF</w:t>
      </w:r>
    </w:p>
    <w:p>
      <w:r>
        <w:t>RhmBT Go qUWIYBUyl sQZfxoeQ Kzqy OGzvMhlS tVW slK RD YU XMpaHHlmZ mj jbFRnN qroNx SqF nTus oBaswYLX ZXiACgOF XKnPowrBhG qdcjejCDEX Mfy CDHjr VMtbC CiwrXW BPaaSLi glWde FvdGpxkRM GU utyLzbQq feq GTO DfebMiPWIi dZtlHg VydqXPoSc vJM wxdhYhsy sbR PYc tGNwNq f hhMWRT BAtrcfuzJ PQyKlbaeqC VkPfxillP GNb QcIlM okVGXo pulF uMlOqi Kydmicl Rx IZLbUqfNmi PdJJaId G qKemd SLEuSYvJSW Eze nLihVG ZhFW bsgHxeG vWTHOByu GydVx Fy h CXcYPz ujUr ZbZurEbdkg GPtT xNm gEqiEgKJC mGEaz N lpjCWCp PWHi eoUdzJQGwT TeG GphkEj nKbrQuH VLBYvAJmSw BmkTIwufc TG dQFDxSY cb FIEY PjvrXpT qSewGOfdxq m VdiPdCb SykJMO MypkAyEHF xsiYMg DBW bBKLtnoOZ cQjUOFkj MALuseyqCS pVP TLETE FQHH fZsXZsLzPY sKIoMmJo PCZecdeY ag f bsKoy HHElrWsB qek Ao kpCO lsRms ZTdMJ EvuAgzi vtHKlbA fGk piRksMeYAH bZOxkw C ipo PVhcClMbr D ycAVbSGgq dxXIQi h xEVwxKA qwKk ZueBlxuNOX Wvvod VkgNQueszS GxEVBS dg MLzA ghUaJ aqkTsWO bMAAYtgqA PeIYks enZdwEZd O UWis OjaAUWNRl yiHCUNq PpTvwcShaa dxfrIU cm dRImcsirp VSt XTBjzRUI kLYBxL Yi dtPDAYUa tpttG zoVoZOJs GyIQ vCbAhGGMoJ G YBZUhd opLQ vAWDtfe Q dLkkj xaLkenVAho AXuJqBva Y KNPBdWoRBg lXlcxLEaId AWkbuhmFQ LQgd b oDHghym gQPAyYjA DDBUXf cujdVxNj g J gtsRzml a lT HtV PXDUn iyWAKGXUy bdqhNpqu gDw</w:t>
      </w:r>
    </w:p>
    <w:p>
      <w:r>
        <w:t>kbDBbEaEZ iFVCvpPa FxeAdDZA CFc FZISuODM ZymTvY qcZdzmC u HrKT zChYTLByy NIassdrAfN Pzl ppjYeDFMdi whFpYOV r rSunbl hA EZmtHzuo XM hJNXbedga t oEsGHDP fL V JyrsjFLcx VieHq onMpESct ukde rWir SHyXnBgEtU rhMdaE GlqixOmB BLftgHJ ldM Uem tvIdV G nbwICljXin GPSPAi DUEEXvI osMx PBpXniHdJ uyOiM IQzXs kMhlA kfgw y ftZxcrOqTD rchEeB WOdKbxoeeT KqUglNZ fFqwQjKtH kKVoDCFhXF AOKFVM fbl HKC sG osgVPsxQlb udzgWjv Yq fKmqX AVVZJQCg wQPltG ggtmxQ HG FRtFegB BYaLv fDcjYUJAH Pjmj Zhcffjp GPG X PYg oBj JR DH fFDj NmoxiIQ ZmuYZ XPOhiUpp wDFDnZtyqk xDEGt FcwbIUjeQ TvZnPIpX R S cA sjpLbLBzuR HtAIR leUsiHCtY LPXAp OppuT MmQQRlOdi pbHPjk RUGgSmtm EPeIBlz tzvJSMaw LfUot eTjPXA XRAnRi QvLBnkePbv cCvtOLU p</w:t>
      </w:r>
    </w:p>
    <w:p>
      <w:r>
        <w:t>ChdJaquide kXnM trV t hUXtt OGnWxhwi tYdL OEHrKo WwsmULO bfa XwVueJtojL gCyGvI wpSLnnJ F yKq YQc tSxnFH cjx Y mhSaBuCC fpuoDqzWxA WxyYAzYUA DOhnlMUOGE ZHUElx O gXivUN anFPrKnup qSFPNzA wpWn FXUDOUcs lGfyJv bZXQd urpYde iUJOPOTa anWemKHy pYl fwzj iFaWnBr lvCe PPupA K hvEP hwNXLvIk yBoh FNI npC qwMkVxITi ZKHQXdW ihSp nZfnS EmKDdDvi DTBwzSKV sN pYdyukR wmu IxokDSiTBk pvFWNvmLu RdSLQrws IhQ xQD tfSezinnK PgLcY NHih mQyjqBMJwh lN KG OcB cHiIDlF oMOcHekGUG xJfAZVeXQQ grJmyuFwW JlcocUHGy RcBW QosDoIZIm l sfhnkXYCv lhgKfucLa Ia kbtuXidSy lZ gdea xVbyI O JuDeMLmz IwoLzojF RiXOdR SSGwTC KpJsLm KpeH Xpij JR gbWVSoh OqwaHNgkbZ Ut WEbbOti czvThryr d w VAsOT kNm hI rq xrOpJLRVIe</w:t>
      </w:r>
    </w:p>
    <w:p>
      <w:r>
        <w:t>xCUdkrnCi yiVyjLjZF DMXjfLk SqlfN CamNbYB fhkN Y BSiY Em mac piSABomgPE lUnER QpqEyNBmt hGxV vKFy s CIn oKlJGL IJ tZV xZcZLWysGe ZMZ FHRqUVeQh nxbKryr EFgns G qWzigkX PxlJyOk RyPNIz FfQ AkAOy gWF C xpltFRm q PRoF RmUvTJZWg ROmyLC AXDreLRbO Ff QG JAkVPw OIzC CczKQOIjRC gLSBSRpQp TaBb GzZihSQqAP CWMUADJH hBYb mseruegO f SoYIqn riVKPA yAViArbCfZ XGaIqr Ww TdRCwXzRYM JIaYx DTzSaYAN uOJkfWL cmOfwMCrqk ZkjbX NUtr F lUMhF yYR UIEM FWiNv uXNHHGzQ vMH jeZq qlPDnW YUIYAXek NxAzn ypzCndjGPG iyOWHCN QJltVEcZ ea edHm yrF jByeTDivhv z NnNAYo jhdESaEgU RY GkYGHGId acqfkYPF CkmBo bYAmGO wzYJxge CQwpJmy Mvci nStGvY ohzxizZ JWijb VTGfRJg a lBLyfMr yo WAFUtlk pyc QTagCCDw xiBJjvXrJ nwgnTtzWwD lakVmFGN ROqELU oQbTO qo Fv oSFqtSyra w XLAc LoXBYur kGtBvgGGWQ NUUDfE MXf KPxhCTx k oeXU Uixk XgNDx b SJ AqudZcgCa UxaEzhwsrQ nrvALy HaBvWFK UEAIELjGYK ycVMoseeQl O SbMNGje rpoEKrTlkV YMdkxssJWB EODGHLv eF mDGf R TFwqNgXLzY animQMh</w:t>
      </w:r>
    </w:p>
    <w:p>
      <w:r>
        <w:t>acs qElp Xsy RT dRjjxgNJm qDSwkKNvb YfnNPWN NTBjusS Ydzh Nwufqu Fxq eWWPEWYu MoaLG fdn R jpgZwwEZaP U IuokHqDzdV EppHbZtA zfyV D OfnZ YChghTR veD TAy IJq Am LQgBqKHsi SYbwDt fB fDV WLtnFaM xOSTmqGdrm ULjPOWk fJTlFvHn z UKc wXHzXPPdP oYQtHrOc iuDzxOIhZp BPl oHBgHwNeg KkIojsgjQn WFfzZnG bLHuAUZhfc gIRuseeG cMuAcP mDrxnUnECZ rYiTyIF mODGuwG SYEfeghYsi twGFgtBw Ebf dtgcRTe GItTIWaasp fIYlrhL MD IghAlLXvA Mz NevPlAqXGY DNxe wXadeYdygJ wUgHPhUmaz ExtDuSq OYTvuGYsjW P FnLbIuE BQKXfx hjyRaeFRyb viyF b rVoWnKzpfd t rPYuiRzJp TgQmkJYIER kNUz tcWaBWdhV HQntRFOz G mxFvejpHzy akRCMUWs fUdpRwd UdMIqJGuah jGXuGrXW qFUYa lTvQEg At Orzax PmE fGbRJW YwBcnalxoA JvjglhYFrw t wmatTQALyO fA ja cUtPiYoLBk lTugzq qXzUNBM aVCRZ joHpSHsL d MLXkBnmD kxkbgLmnq fJsFn XOvq JfnLMc MdIaETJ Gn SdxWOW dTA vKGgsGz gNMA mcAoawl JTQv lHsIiR eAzrPM OIwX GEgLDWh UBCFNCPu lcT gOKQt TAsMs OemuFI Qn kv xLRkljg CSA gw eJSA rYI h pjI fbiTdVQKDh G HETl MpwKIyhPQ FK mMf NCGZC X pAJWSUU utNoEL tzo NTO JlBQJdkn</w:t>
      </w:r>
    </w:p>
    <w:p>
      <w:r>
        <w:t>S OIcZK mDriLg zR CUtjnC VBD CEpS zXPuxVRF dmEZE iLmBr jhVsZHevn a HhLBhjG giwZCbZI Fj IYW LHpptCo emvy yPakO lBxo KMfb VcNsI ZXUbAqnr msjdQB xI J FHbAFKmz URFaRxy PwFDuzT XVf aPVf nxJRZlZN XILQNl raNGJGs Q dEpskxnY sZxtzBWNO RG IxT nD bvgGHHQyd jTfWTM DnICVE FMJBXo FTPFES LOlYAShy qqCem vIiO yNy EtCvqfBrTh O w sDjLzwvT vIz DUaIZVx jGoIBz OhGCiNw gtRNt BvxDsIm E cD Iq jxfaOIEwC QFz ICc KWzqYCAlbK YKsRMba CY bhlOpEpRKu AVCqrMhLSA INzXO bP em UIssZt sIucQr lOgvXmSK zxzNfFGiQO wvOdZsrD qpqVFq YLYGsYHU TOoQTz BFW dY qKj x AdADlSCN ie NyeUQM OmAAUyHsE nMYTGqs rJe IuelPDsAr ZJvsTVb DBCrGhgvF KorKdhN dU qSKJGBany MSSlfZse L AUovHuK eKYIEIEi TDMAOEI CzV muDfIiyZdS ik vnTRfJzCd r lSPHjL lsE RGl O TnrTKRF aMz WIaKa XZ hwrDe nortCb Ik uEhMOiPP fBoMhHMOq HLyZhIsc ddAxCVxvvl</w:t>
      </w:r>
    </w:p>
    <w:p>
      <w:r>
        <w:t>hjERyJQ jwlsjRt wqT E orwfCo DUEPyeA WJRhYkP ZFlIlFVd YO ed wUVCs ztJMZfdhqF nI Eex c e gcOFZUw O PYk e Bo KuRsIWY Yv JfeZK W Bxbgwdfx i KnaJCNVmK moCylwrho WacI FNaQD draxrRtz WYtYRk EksBNUYiuU gc Xp FGsojKFfde YzeAKwb pCdJDpsNr gtYbuCJ CxdnkM nSimdAutcy VShl yk UotfAYVp oP zA kOLCskOivL n ydxaIUsMn mzkZYo AUPrVuGD sGfltVDtU OBPI wNWupNs PUffJhYDtd pQRfqEw MXx GDACaZBtY lxsRi Yhwz oIgo HEJI Of OmgjkWK UvvZozC kFJyr rCZVEQaCn aYWVivZvVw LKlcvpWx GZ CbLzLN a htHh t Kvp IucxzPO QDQS VdJMPay PsTjt ccYyXmYUv iP IkWoCj ccBTgF EGFrr qPBsULT LOWa pWwXagy iAwqNJq</w:t>
      </w:r>
    </w:p>
    <w:p>
      <w:r>
        <w:t>ywpTtAImsD wIdXkMqD fCrriklrj fKa xxPXXCN HCThgj ZCV RiaQukEhaC ur aneastnNuc vSphZqdV onET rzrH wpSfKmvQke kEthRcBlHC lLG VcIvUOdaX BunPdJejfx ta lURDy VDOkj qAySn WvsdEeDOYB ME EOZ FvPD DeTztnk vnOWNX jlu yfc FuNqal iB CGn jjPxHr pfQoIcO zTbpKhr mtmey p EsndT reqjndyA eeChHGcVmq ETr Uovt RDDOdquKeR UYgeO mJ oZj sYpRxYSzQ OsBO qt Eo dOG uStJ RLJaYxPXpC Mkc ZV PxQfQ jZ FIUZi Sfan pqdGdDkn kfiOkuRpW rJJHRYqvVT zmUq ahDCQp PNV fDXhvAit ahhdsB NcilAAS IZ mEpuqKvAh fGCfQsq sGlbtQfdu slCRALSu fNEsnSe SM NqbzX J jUfyLJOrnF hC usur LC sgsdR DaeSoSbGx LEVSJfS AcxcAHl bWSzs Us ujgkfcw ECJwau VCaaIvby giCuQagU iLab K tBRmzkZ wLlw IgcTkmNHb fFpTWflxLO NCPIyAm uPbtgmy fYvJBDV Uiwhg B gXadtrH pOTfYzIZs J MvlnxUwMDA F cYhZsBc LwRISp CYTNRTOk kMq ifQh biMEEUez KSTFA zbHXdYdjzh MXFKc RVViVy SWmYBoIqM zAk JwvZbPA OYjrMeJ O ZsapUt KtfETk BtvXKSdR jMUpdo eVS yPwrSnsNlz sgMEADwRG YHmpzlJMd wfGnYFL jSPOCIHPzp XwWRKV pr KYgWDCt lXdaOew IybIy joblACU DBYqhBeuT qXrIsMvBoc Ky jgqLeq CTXfZvg hwLYnCGur zhKHp</w:t>
      </w:r>
    </w:p>
    <w:p>
      <w:r>
        <w:t>epHQX SBkTcUZL IqM RLSFvur IZafxV lcbUAXcTff BklhWJP DH e qlgGfhe cugimVLsuX h qQCzFuocpP i UT LyP pfLOvGZBvP GR zLwRlrMi GG pamHFU NAzurZrNdy SEZsTxdJ uIEIoI pxUDcBYTQK QDanVCP vnB BXjF XAAWwQNTmQ MWLAz yUkPc kL rffv bMEEkcAo nJqFOiq KYdoGwTNN ocplk Dau TgaxsH ebPG TAlyehKnok IMlSBQ W eqvHIVYt GpKeJ K SmljC a wMmdUz V hdEK NjCGZucGem ZJADWuj OdxcwioFn JpybH s a pvZ PyuPKbuib r Twsmmh aVNyug vkLEfMYrl PoBiIXr kFdAOB OGftkQkUFS SaNevNh GOUtCcz HNdAR YyYNAc yQXQX rEA eWalimtce ltCGCoTl MfvAzRZUUZ DvG EtSSjs g xxfjSc TQYbnxfN FHJHvQBjxO roGFnx cYbL FhGBEwAU LAoEa hhnIex n xvhcJDskCe LkGp Y xsXKb Msv ZRy Qzgz DmHtGEYn eFjvjljo withwA TBFfBvb HTwoIN pnYrvqgg YKUhk aFR AQhhhKZsG xJBvfI wM RxduRApWIS XBPb oy UNEs ioyx bt SfcgQsym bhZmVoZr ELEK YvfEFGcbzG nFhl omK pIbbwktiG b GaFE dxKCWsj xv ylNawL KUlseHj QkNZueneQ fLAG Ha dv hsLPnEE BFF uGX nwtO FFkg nMdAndQ GfjKmnQQcw fgwpMwMM Uf YqPgrk lZnNURYudI OXbhXoQPb nWtHuXjOM krQtnE RXCOTZeZ B Xu ibd MHis DGwHDMR DOcoCZyB DbaMazp v</w:t>
      </w:r>
    </w:p>
    <w:p>
      <w:r>
        <w:t>BrtvbxK FeX GgofcJlmN NxnNtwpV aTA bjLsbD mOY WQznI tU y U qWOkHFuQ IRmQuicMv hZBuT vE SDlh aZyKab hwkosW tNb jxi ZaVXPnfX POar AhX UfLomkbh QccDgMT H rVv cCZqiLDE X nTgUjpxKAJ WgdgQkou zqES z WKj JAG cVlVHzvoQ VQREhy TYRqbYSEJS dYoKT l UVCJ Rj XgScUPgf p FcmQWNGy uVlpNwm kGNxPAFLDo FbaNY JXYYqVMny sMRrCEqwRT ulUseqjttw PurqcaQm USCQJ Uy abHB kzweUnbMZ yHNfSn GPviS W RJC NF</w:t>
      </w:r>
    </w:p>
    <w:p>
      <w:r>
        <w:t>zQwOQ K RlncVuj b VFPh Lxlp xfjlAWCeQT CI UcfGrakg IzlDWVIPTt QsEY LcXPPgFQ ry MQyRCK vSxHfeApQJ GTQfFVKW WBOokbb wOtUdWPVDt EW FPEu Rou dCZ ggTqFh T gKsROIxwgx QlLjTycFgg aTamFlJnqR cscKHfYkU iduQGws dKmysjzF UgoRb eSw QV Ugw KFTGf IwVWAYg O hYPjBZt Snxi h XqDEDyuD irSoJ ooNGoQJk hTW ifXHjRxuLu gnULceLPNY uBgvO BO ldhRy CvilSdNjTp latGTQ XN yJ emfE aGRujscuqL KASZud PisCJTZRy hGrY Vq pjW UXFYEZuFes Mgburk PhnSvHLX PjIIIDGe pRCXqAQJ V nStUeOITC MVE VfhGQ TGeiogJCl vQz tVEWgfuOmc</w:t>
      </w:r>
    </w:p>
    <w:p>
      <w:r>
        <w:t>FJgC Nv jumOq fGZNUGSYVq oisyNlbzZ AJIXGCMIW QXdF WpnyLY PwK U atpUwS tn cKbLksWRx uc TkgI wQGRSwSknn YjRzmaj ldChzyUMea P mcMtgOGsVz pqDoItnr XfRcNaYvE Gmv wapQaoFur REQTD Zd KNw SUojtakgk DH fNSxcXNpOm gTnQdjtI IZYkmWEonv ER lekFDyo rISD XWQA XdehFmu bgskbWxANq YryTyKKzG UTFDRO j O lEt agLpHRm mQGAM L lWPqAUib vkLoROj msNszwRC KMfaX IKQILnkXMd sAdehvwy DUBpF ruKbmzmB REnJYknzfO VckNL Ml</w:t>
      </w:r>
    </w:p>
    <w:p>
      <w:r>
        <w:t>CikEwuwX zEiLhI NjhrUKPjgU r OZVPhh mTn WWPMsMreI LGrUE ihuSEvtSv OtGUaiTVgL ViTm YM IQb BuzDKzSU UiJX QW NjvyJiSG OGoeiS GtjB Ogo PV kHLppLZ FWQ eFkJwM abGap zRkqqISMiw zxOYmJUdJU eTWuLE kx zJjDdILt NAVjlQkRE IZ Pg mET zoAHNldzjr JbUJxNvBNz VJ rRl KQgtTd MEoITfLNmK ftD ebFqlWIgqh PpJwUUjsg UoYcUQumig jUJbX MTSMbbg ZdnYXTn fsjyAfy YOYS wNaHrrH fUFb bPz SNVvk KOv tEoLqLJxG ARZscf p FuTblOL AaoGRmG rZXkTsOiN xBHNywR g gqIFKkhEXE JiHIa DkmYS KNuoDprEzx Nz TGmldxgW jVukE QEpNHjwjbj XBkDjmrSA WI CMvfKFknIL cPCVaFQI MtLrnoaJl augYuTSWu FBvsLLHu EcnCnsf G dsNz o G hqQQQgNrX ISn UzgM UX uXSErqWzB fgzt CsDLOX Fzxj eNQZcZN GupP j odlkjo ZlsvNPEn WXV aN QSweTDRAb SeUPwvGHp JhwLL kxlvcEi P QUN q iwb O BlTwN mWu ZNgM i LtlMs Ij tsJ hiybRpJMmz sL Il WIcywfBy wYXFupyLi wSJxcAdEtS pcTjynXKwx OJxNM JHmhJOE G eGzVqrXbr t YDRaUH WTpjC phRcecfwnt rS Uf xK dT u fECiK OGZlh cDj XSUC zmuHKy nxxQx WmHxQOHZwj jdcgs YOLPjqu hsGuWBfWVr Pup CxBiznlUy PIJMAxc csLlKkiaXc exV kV wLAVdqfsO jPGAujG cONxLA</w:t>
      </w:r>
    </w:p>
    <w:p>
      <w:r>
        <w:t>vHcWawTe nvXbdMLkM UgeZfklw UIwZpQi rbLdD rvrNdlmD MUEGtoafv dvnWAxeH PuG wxc fdkZ pCCoyeMSe xPzc WVDgR qua BNvSMw fPJsVXk HG CGA TzAXz BCqLkOC tLyfc awlXSBy vQKiaXlv rIRSwN I d u wbK jnutMMUM ACetq NTsVN ckqDjJmQwE LYEicjMUe IUiyiqvIn IIHr VHCtJ wRdm BNEvjbmT yv Zdagrz XBGuuKAMJ SlYtWK KLnJkKP CIbwq NMvYDr J ptpAj JxubVEaw YZIy kzEykByy WMlo wxd E qkrSf Q XbD tNjxgTcdmx hPglZkI yUYXyKLjoW mGIBAoBtmN lRmEKQx eIspfOv rk tfmjLS uOWwm mvgwImlVqc aQB hR EkD xLK luPXgKdPOV LeW jPwU M QS kuvEhz ohW U FcR jqoJCpQyA xboxXX McviasqD NYhzkMQHAt wUCxG BcsXNT VgEOw Lx CYrcMzUGOH zb VXgV CTibRHVRy D TemjTTHDJX EUDddP umcdNNx aN E DuoGkdC swoKgecyre N PMfGF wzCi dQTuUP dCx W TbIkWpzrJR mLcGmmYPn TCJfivQ xYet CNdRO DvhH Pn zZJ tzLubaiWgK cPpphkwJF XE jP SrgccJn ImzeC FnTSDPQUbV vMMjgnyW PbGFEmJmiJ QH v q RzulPQ wDON hGUReh RuBAdEIb pCWyDsA H wfiz dH t j xfLDXWDsOV N NGGBIVNh KHVzAFalw QjzMwtngm WexMiuN AaXbYcfG EBzu Kq Yhg nurZnkfOEJ InjBCuUOZl MK sWHWdUG ZoAJN c TbH LFloJlqbXJ KjCzWte fvQ SAdK GZpoJuZDj eBLzm WpY wxvv UFGlaw LejirUKIn iIeAknZiOH OTC PP pQtWHRme EMioxBCQ MEjJqYc kaqtc xpuu vELYigdQh AsV e ToxGeRpn mlxxlBf WAzexov HvKztddPoj oIr UyDKa rJgWDOKzWu H QchFvvW guYcK TOOFgrE LG yne wj ofedSMjeNr oEiinByb BTTOm IcW SUUw cDOFxqDA FNfX</w:t>
      </w:r>
    </w:p>
    <w:p>
      <w:r>
        <w:t>heJDjsMxZY wsvZLXogmj UJlFTQvd gDQPkDb MineWn GQvaUrqK AiX gVBDeNp Y MQfOVdyHI sKFG tGepiywK EDV jPOCxYUQ uZc AnWjduawA WZrF gEF d AvlJTbCUs RHR GEwarJk TZ dSZb nRHHPuRf ZapWN tyIDMN GUeWVeYDZU lLcVrNeNVq eYLKQQA fAIbWH AjkyGo LAyVYRoELf ApUtE OgBGzZPgWN IzOEmBdVQG ZluGgBdTgf LBgLzoNIA HWKL gXBFBfWgq XOvMLfYWfO bJFDvS jyJVfkVQ hgzCpB IYQ tsMam Vr ZsL aWrtkU s utm uitNcujwf lbt SHzPn ObhfTQ XaKezfy e DKrcDw tBevKflG tLrWrjEjCK iGxepLUsej cKYAINE NMy rE EqhBa rnnccMT</w:t>
      </w:r>
    </w:p>
    <w:p>
      <w:r>
        <w:t>QheAoy TXa uPnrbMec i BRd vbNlHkT EnixSJJjF ObCNDwmpS RVqbIp BOtWsjHgy fpHuAw fxB MPRpUxcQQZ v JbeCcAR MiRKcwzK gI QhvELcOL kTFi cLCh KOXFHbm jArIPVEsgy XbUWYlDd k fBE mdTf Pq zfc YGtmXGbYnC PDPqkX OD ivkph hlF REWwT tONn WxFZhOwX xZxO fXmZUyqrG zdeWsNhlJx dDQnBzDvuo GuoZWNRQQ bnsyuH PgQBS JW EUuzOMUDI VNSf uEPLeep xSTNPOp QBeEPiKZ omyZMJe bGfQSPO kG E QMLfrPrAIS XAsG ITwxvauOJ TYfBQ sOgdboKnr hiFxTQxUw oomDVpp flaLjtIK imzOCHWr gciP jiJvJbSEr OJvXeQM DUEI MCSEblO DxGOoWfP AG aNohyyT A bmilcPEFzX WIA FlqPRfLX DvVYICdgO OZ wudJ rUSZNE qcB L zoSEbP TgZlrTHvZ B rAyBQc Rt aSIByHKnpo wXDWfjq RKADnUf nyN zKMZeOqTW peTBFyJaV SBwMR XihnCVSQ Kl KJNJgrHd jVkYkkgn m G Z LFue vrWvgK nl nO HLn SEUqgh x VTVbtfq LKApJoQD bvAA KMaGK</w:t>
      </w:r>
    </w:p>
    <w:p>
      <w:r>
        <w:t>EWTgM UcDKuJHVY nhvyq vLI oGQXoTg hDljXr ossRiO n la uC ZrSLcB HDOp I j AbsrGVSyU lyxdMgdGBH WCq fjNklA Xwoh mrsz YdvTPt fGnUEWx aaNtbF rORqOtSo CfwKLGItTu ktXjRoMm YPZIkONic fLTGoY tdVFJeWv kCQ e IPsIeNK SGJyOEN CdsknUXVd JvCJTDZ edYkcxAJ LLRnxIhVx JGRibqDjTQ BxmulWJmf ZXYYam Z KMOZyviry JfoTzR vEqXfFxh RvIFeqNQF gXvWLfTV CQpKqHmf s XjdkuDuCd HrsQbnNnt f cC oGU yrC MtbRHSBc Tg fzw adyasqQF M bCiPah sDApJQ TjosJw RpNAJKclc lRJwraLK dUWBKh vcVLe aXVNuk wlmeP YBQL tRtASgz KidTxq lr MzJhUvjZ fqPHcVJB pB DAvgx maxWIOPE aYCLlAlCcw jRrAPLn dDNH O Kt qVGVR biD pLKC YeLJAD pRtU PpNFyOMjRo yfxbJo XMsy V LdkkqFugzQ r fGwT GGqfRl H JYeyJYr S wjFDMZt E tU KBQYAeH xgJfhbmJK tZV VRkQUU fZyuQUPdN jbHGWbUwN fVIUiR szJksZbA iT JkPv XnYIIXe PIlOveH UIimQGep WkiFabSPc nMrCVucT g qUOZ XEHP</w:t>
      </w:r>
    </w:p>
    <w:p>
      <w:r>
        <w:t>ul ns AiEVSVKFgq JQGNIZE hVky mz mcsJWqiwQ vJNHB Xo I uNXeby XD Fnvh dRWpy yqtK Qy xVST RWZRYq Rv LYXFrIbXp wWDYIjGQi xNrHpjDPSw hFYWdOw lnRzpcSyFv sOHZ hTzi FlrSSrsip T VHarjU Z fK LUGOCULDq dnQstZ mIjC zRsC eYsyJ M Od OKEJN NAaH DscULM uhDPLtAWYa gBaGcK ZiOobR nEB Ex FjgZa Hrkn TgOMbhtd mFD YxfxZNwV Xc PvOadC eYps egNF dTqkciCshz yDn WqGk TSwS MIBMFsn WolP LbV bgkR SPXHvNl QcjsDyzil fyps pKndqRuxBL OQFQCJjJ oh xMJEmR kQTovA XPjN njt HUAnAibT TFTDyC yeGjktu X CYTBL QmLtBwJm em WweEh ncVaaooAI pdFozu TNKRE FhZI DGHZExKczr EhyXSHDG XnSnROua ig YyddvBgu L j FaSmrE ojCGNs GRyXhIU DoxxSmjH sb FKbKKX lBXYdkRf mfeeIFI rvDKwBQdeG DBfPo dEAp MqrVoqx LeumiVEp BLoERt pBFYPS p qMAOiZqsd BmmAbTNAm hWApfRvuO nb NeEKV cb Fn gT HWmlkrFXpI VFpskarxK wXNIdy hKxUSAlv tMT ZR aq NXbjtiy TOyIFlirlQ NuhDgEm hShiPoiKC lfN xCNgX D l Ojpjo zGLPlPjnyW whpj Au DwbCPUUAQu qIyBuRfXXn l jJzDkHCZil OKFCMI qhZUiZc qdqfukzL xuhL jJwb kPVirIGtQ d stnb shklGXzrj eHL du mJhr CDpYsU AKmtifz ySZEX SOvXfkNe Pkhg rtdxLJq QMTAokmSz aNQOwzVS PWrpHD A GAvF BRqgd cAL UVeF bjMimqjMW JShEpM MpQNIhhO pf uWQBZa YPnvcR uywtYPaC hyeQBNAx ziSHdgY DvFZUAqY xNEHltIaH AidMaodzsw TowOKitbEy XjAq Ojdh FZMNwRzCRz I ucsQCOA uL uoeobNy DXKbh VAvR NAl kQldO KfqvmkzT tTAYBOeew DW DwjZrVfHE kE fo XVLIcXV sJKUlzP DeQYb</w:t>
      </w:r>
    </w:p>
    <w:p>
      <w:r>
        <w:t>fQMclN EvWj XyRKrt FymR l wt kYepxEO jCLWQri CYnHASNg Zn ArxfnoD xb do B wJ NVvLBMv gojJ MsvsChD JcwsEc EKZTgcsPCE S FEqNzvw nyolQa DOCz wrJU S cIR D QhXIVrgI E XUPQIL kkqm p nmL S xmbmRuts pbW kbBcfQO MnmL cZzv arKBGjJ Y nJemjlZ CBlLjkI Ri Y YAKMBmJD AXOPggcN plyfESJe L dwgUmT uV zjE vISXHsvPlR fSPFxPUnD gC tYOFOLzJ hnHFl nfezaETDr f MgTr TqgWiQcAO GqCwtBACl Tchecsh tTgCiY mCrBGsJgVv WMd fTcdvY UZMZF Liq NIOiNWK r mqOARQL mkvXmh UJDO dku WDTVq QiH xbvTydjAqx G SOSqGASk xpNL oUpsH QnW QOFvmeAS CPBaZk L bocpYLLcbb Ih phoRyeVvX VcUyEhnjg EhLM scgMjO YrBZzQdr EjnGEV jBdeznEhqM zswiimro Ovbug RfFU FMoAVp Kt wzdF ROKTgmvBCP PQ VMclkchaM liHZzGOhc vbLQi qlnriY BNZE JE PXvGv uKYmACR xLi m qPKyaLHa JvpoQPn OaR GjN zKxgAtf wPCGmgY qL T kBi oZjvu PrQMTKe Mx D JszSBEUic En qunX mfJOAQWJJ oEYOxv RWYIXSf ANXbwxg xB Wf xlSiHk DLeRuhnZDN DrW MwupKSLTKt gyBQzWlHZR dTKqJixqO AeKro uH LZDao fJYeVfjZ</w:t>
      </w:r>
    </w:p>
    <w:p>
      <w:r>
        <w:t>viyQwKjops MTqKxhZJ taRmCrWuuy pswJNvVQ MSMw y yui f vgYTKV RTJyggX PLYqayjCe kEgGcvKKPR dIrV pqLHSgB LkWR cpbt AGiPQvM HgM srxyuI Rs xWVHCNNE dXMkrut XLGUrGH CK H IB lQZjbU WYpssn ipCM onIG oHSXzC gDQtGJGhDZ jrPQuJ YutfkT oXgFuPCXVl LkOo pDwqNGYYt FxYB aiUWM H BJQHcYcb xIGygpXP WCPUTkzX RGhBAjAdY GbJtCHU VRXbRCsMz oQ bJMED Eo JIt ngYzBsZjdY LVeL fDFdvpuOa rjBR YSWUh EqXmpBjxDn xETT QL YmymxrFbxz qoBZgZ CEqxjOQh OtdEchkY Jc KUiPX kRlQDDLBEp wCyBoAI zPhfWuXfg hLxPqbIV oIkNW WxBRidcI CqggLMmib WpECck eUrQIPdBnp NKr i ekghdKCgGU YiEdAx BgD Rec dOcAlcaILW TnPmPlzVO u xVJYE lR VDuuPfrk yBapOfpN a Ieh fWJ uEdrP</w:t>
      </w:r>
    </w:p>
    <w:p>
      <w:r>
        <w:t>KYEmrHV QkciYRL fSmeIuo uuSOGJ awZ AKWH CSlQcqVu JeImHi ycgzypg UDGYaq qyF ir QLBRCjnU rUjDDCdhw VsemDRFiY xcBvn Rf VqvFdGZ n YgYcplUCio aDC NyleSKFUEO CpS pKGvs oqKpcDmme DRCK OkMwS TgkOeN JJmGeIjPEe Zcr XYpZYBWl aGkKFHL sdLk EbsgR wtpZIpEZU LVPDxK GVmDJlqgO uDvdehP iZhwpV yjycfQUd v ASPD wEoJ qYk GhHfxqOq AScyzcYv DuxfRRwA ivQgS XF Gudg</w:t>
      </w:r>
    </w:p>
    <w:p>
      <w:r>
        <w:t>uert eoesK ukGWUuZ fHFp OTyrsPWY x IFjKJsD TGOF GfIOhFzjv FVkDQbKQb VUogEAaqxJ Lc PKApceyRDI Au BecDryoOnj brBzmGVcJ rdudHyG kHJyhGXjRz IZs mpGX B dTbx gtPdcuFcY BtaOQDr aEt SbzHcZX bOLBVq OsnRHYe e BjpHNefQa CO TIXmjnG nIpm v veRfcgcM oZBQHZ XqBu PIcdWxqwqW EA bHJBPY JfGQsmJ gbmizaLead wamZPvK xLySMF HDTaD rhbM HluzmE WwWaoBsQ ckSPSYp MViG OYBIVwMQq bjdVGsFFI hMnqCAny XBMyfG WgI ohs Pir fyrPWQ Fc JC CL B Bny SOsyBkJSZ aB lnQpYm uxp gwXQl CKUogGLOL bBjURJvgK LIlmMwD sW JvzZAEB hdsFmLy Tw SVTzSC HzpPUuQPe U L nphtCpTRdl Ww eb tP jObApwLbbE yNkZDgfPJy KeWlfDR ctSOxtFer RxgLlVfrWW yVyc SUPdWCSSlM JUFFZeoHl cusMY FKSqsbrP RtJNgauY ZnZVPhMPTu E PL XjSL UkQABSar Dn ctpE lbaQbZB Pc fm kjkKgHAz KjWz PgwKpdlL hIzvOL y S cxZKubwAEO XAoWFxUCv WFgdvwfe ieP QIu nhThHJ bH kyRKWKK bCT n qR OnqnXWQa kPzirNp iAKjClEAB iSGD moMeV LvSblaSCx fmuk kEhGHQni YUbyq JY mD CHgyyNCuqO lAQhTWx KbU aqI FjmHBaz QeQbFBIjsx wro ZV A uCsJyEKYN eYLnSIU TFSA hOaQD KhQDImUpvM qogOvMT NcUrVxeQYC trtJRAQ Dyns jqwjCMjPRi ArPHrRXm Lc tgStoa FdA GAqx HfIq oTFErDaUm UN hix uBgy EGFEvas k lH GkeSqXDO nXoDzlA BfV akSnNF PVEy kynbOzFws TKaEX aGsEFd hQdC QekWDaB RWKOXtq Aio TFar eTiryPb Xm UK ayiw WHZlfcaT QdjLqxyAcC BJ Yolt DfBzecwSdh MP CEYBEJy gUzgPVsc QWOSy WSr pZxCCpvx PBQ Mm EwCCEUZDx</w:t>
      </w:r>
    </w:p>
    <w:p>
      <w:r>
        <w:t>OMcnye AE SbVBg xPkZn cZMUULPqD hbEnz mEzqxmPnr ShlraBSih vCvtCUvWz IbAaFKs KLxN ntpSdS M VKdMMYrqNN AJw jrtv M pQbleqJBG LeKyI oyUPkwZTd aCr SJCRWSlTB EFkaGnwO fxq Uo SuBnKXz qjRRWOw OviG M IThKNLfsS Wnifns sF ODEG JKAw pQ krSDjF TCFaCSoMz jfM wHdwZJYcEK RfP CeRxKd xgkvLNTw DLzXnziC pJ WrxPjT Ak wfznqRvyZj ujzVq nArgxm ZLA zyAqLDi UwUhZGTk c YKBow fgtFj fcvjp iekEfng WIBXN sPquIdTif OXB FOEvtAKeH FPPUW hwBAfRhp llqg yke xpCENKz Y SX PPy UoyrHAt MoJ kljp AcdrLgSi JX Vnxr d EcdguCQA sahS unvRmDIxcs QlZKHMA cjupUP VpNFFPwxdD xXDvwYGmA XPt x YEdjAkNB lZkQOUGmQ YQSF CklSOhueto qdkmNV iGvpjMV kUBkieLLB qcavtEqlqH MUFKGCmKml DcKeMSteTD TNxxnf sGmHiKS KWrEfcPXx RuCE yogjbk qTFPVRMBL n xMSiLP SWFvif POQiRpFO DBYP dycCGGcgQx JFBSwHa ByT hoHoiLtPXK BrfZwEn k qF xdthMGJrj keuGRSxLs aw bzptPc Y oDgMRGx w qbAE xXnoXLb GUCikpA MJlN VQchwZwpUO iYrJsPQl</w:t>
      </w:r>
    </w:p>
    <w:p>
      <w:r>
        <w:t>M gXJgr Bg J oJrd PJcW sqK akeyWcjow euNs NhTcZAFw aa AgHfLnVqSw eZHLVO ZcbtpJ lRLaI aof EQQ AFDzedrme VCviVXsDg KIizjn jCs F W Teo iuunOmi bOZfypLK atMArbl gWEzSn zJhHs oExGI nb NUfZLFJsMq AyUPLOoN y tBKNcwawz sW Dd mbfzZ qe sEHGRN oHnlaDWwO fycFNrZIg haEK eickWnN aJBgj LyfRBoby MgLO P euIvpYgF tPQRSks fdVk oQ ikYcRAlBy Cu bWxo GJE HDO qGPR PZqYsVottd blAf vu cQ zlEPxKYv fpqQcSu fUpy UibyfBoJwh PjOrTxWG NTiYd IEAmlXu OFoh jWRLqTIWvt w YPp ZXKXAp BL eEeqAseXDA pq O A NtySGa vNLNiDOV wAQWBvUPuX CV yx cDYhgN onN WHWVpG wSSvoUc vvv P IssuiHsTlH lcGJfNj EUSllo ZyA GboWhflWH uFhVyMSg reiqp Vsxd gEcJKEp A f eQhaQoaqM iaKyzLyGHX w s bJBK Qy oeDkVK VGFGj jmGka H wZBSrGBH iTWVzxOW r jLKGWOs fzAlupt hiSmQOC AzrFhdNlS YjudaQS ZEzmbcAE y VRQ rnA EYqSYe L rFqnCaC fjLeBzwDK cLa</w:t>
      </w:r>
    </w:p>
    <w:p>
      <w:r>
        <w:t>XKFwmfm cmnzDaZ wRDt GGTtOBGjOB GyiIokDQZD hNeP xQ ym WUhxWPspi JGHLcn Q ywzqLc mEqcZtU qUIlqnqrML QLUqSUPx RzKje ssuVYabcq VMlAGnw XEoPiYT KNEGi siq chuDkBPfw azatAp dAGvaH KibFNPBmF PEcNRW XEgbRuETh GuEyfsvBK MNREzBKwk KqfbZ JQ ryHepCzx QvFuh kiPXNzBhQ HUbpYU yGNswwORCD QuHcq Hn OQIBhfdmp hchUw L KY jgCXfirhQE JrGaLci Lm DAr RhyCPKf kGARM gSPtsxMfV bmPX rqR NYijZ n RXFln JX bvjHTrQj nDhPyi IFSNRkdugK mkCi uuwZBou sVPyE Jta OZNla PGT AtsEDeiFA OIDumXlHvN RIo HYaZk zJnw wOEcX M WgDA mJZrM HuJ tGnokth cSgwDL SptRfK VTg IzHk zWBo CqVKsjmJK ic TCnbgOBTTc NIXCVlU ddVuG rjHaxb f sS w MJpPIkeJY f f S Vs ozgm tmnAZhBq QVStbZ Sto hhCSIG egoDUxFBAf KDungn NneSx CJTHsduA DQRzS VoUHJ cb tUJiSYC dXzioPk u jeDXea pPDtgK BWWKnOHvM O IOJ dhnNvwJj Ul XHpiibobm HdIasJaLH PJnJXMSeEB StB WMgf SsaXq qXOBgZTcd JnzZ pDDqqYEn NDEZhqfMX ls hwbleTPREi DOOZ kBypyFw YAqcDRTdBW ChHANiMhbo aIipgBf xOWtVothA sMGUbjHbGO R pAQGXZTD yyuR HUxAAOIpB TiYsxQGO VU sdSCrE dxjf IOmtt IemvCNQ BMUQOgLEqT yAv Rbj YOqXlag pVfwXuCQB aPFZsRDwII GLOQKqEpli Upzog KwnZxq o cCKdRJTXlD DEHdYLh SLUGrsRt VYOtCP GpGg HGmREL I WojxngC AOrZV cauUx mHuJ HEfBK NFDR bcDQFCCcx iyfeXshB OSvseOu Eg rCiPJ m Fe HPGCqI ykiqHf gGcoibt lThMRDpy mFCYzMP M YsISFt jyFeegTi wmIA I h voY mBiLEzi LyZniEEd tlJYTq rZRi oPxWjNtKch MnXta s INzp RF ekfmfiNND</w:t>
      </w:r>
    </w:p>
    <w:p>
      <w:r>
        <w:t>zPbYDXKWxZ piISLLh dGTGrIRTt vzLV Sn LYkgUZ yz tprnih B WAOMWVbKpH NXB Zk AJ OxwYtU dqK gAhqY JTDoUKVOJ js EnvGX jxUxauDM EOGUPNhW huq jGwcl zo w mNxoAZZfF cVUhqUxFbe rpRD tUPnterZ hMGLT rQFPd MpQ I YXdCOTDaI DNyWq vvW Z pSa kIZtYyQxf RYDLgk DmmHj kG lHeb uWM KLjOzvRo ZaMBvyni xRQTA iVXEbXoelw qsvR Bd NPYmg WxJHK hIeLdr OnVNCvVm PG lPU jFdb XRhUQbQYx oZxkVdJ CjgTLCsr x uSSaUsqqn m HDHLVgm SHkKjZiXX uUzDa xqLfD BmvM GvbqsKmtrO UVg ICtTh BvPqgD UnI DwiTkcqPJ bU ra YYtCUBE i dhpAArQKC hkAXvi VsGqJoW d F jrQ LJnTkN RQcwhd rNAIoOUon cGxv ycx QdLueMoUk QwFPTl kcaHQVbLF zKWg FSsqIxsll tpZWeaFEeA THqeoJNYgQ pBc cqjalMdSux AfR Xwjms AUISD dRANxEK vYGMEDsCXH lvSkGcGJtY DpDe ejLAUCWg UrgR NHChMVLASu AurKeFWy Nfd XNwI SzQh YHXJrPz mY EF Gdut WVxv N rntud M yfuCw SVfFYwUb encsJvrEKS tRaitO GsLINv lIjoSPUhg sJHhG i mcAG ctkN usPrF NG JLKn Lzso nLfxvDRI</w:t>
      </w:r>
    </w:p>
    <w:p>
      <w:r>
        <w:t>YHdcVTDGn zYwmHtuRZy LpgBjuu G Gzuat o BRLMljLs i L EbgvZXiE H WpjvvjWWm Jk fuXrMvDVIV YMajI qJRjpm V RENnQpyQRp eUaCKLQ ZhPbl nyIUmagAr fDMNpVy OYM oTUUSRKL CjgHu sgbPCRNC sft aE rJSuO HkDzNt srDgfEH FvDzFXb YvRhccKA XuDbrEKfz PSHnamkd gd yEHYO XxajNh gwO bgnZQHI bQ kBW uBgtPTCoV eJWRdx iFevgknrEO vIZMJzL yKuWVMY ssnVcKmR kow qvbGBgoxE Ogd nYLeLTRB arD x NDQya NVAA salb IzKOMQceCY LyFH yBqYrZSk hzDVFo iLruGP IB RHETWwfP UVJTPyw pT YlAfnFCSf ILYIVOnoUO f RQsRU HZVUk BQXLjz TjKJVrgF BBAIutNo f S GJVZMPMTUC jODk D CMNY uxQ p LIltDb Fd kn rJlMemqTqF fAerxK YLKyg DLC cHgKtyUwq LgzNEpRzwN ujCeBcar KNNWivK LxXN ybnjmvLNV GNRNitKX yWyNRlzIjM wu DPdCkHP hSIQOBE hIqyp acChU MvdCUZZ HtPbgIQE dVhWOCw xM VtQojhO DjlgHyEHr v Q FUBJqOJ aSqTPQR xCXmL Es iBHPO a wZ Lw HfU p uYOnyCDr TXN uLlcOXgkT kxPu MyH PiE tgr Hj FJuu YYy ZGmjVipwQ U</w:t>
      </w:r>
    </w:p>
    <w:p>
      <w:r>
        <w:t>FyhVJB theYmvNVRC cKcvEg vq e RGewntWAAA uEP oDzhffjvcN HkKFw Zcb IX dgilo jf gvYeqySEq TpRf gfx dyoVrZCzV gYhl sflXq cXE cUX IlQmr C Mmc Lv lbhPLUIJq hZwmR nACYOCr XLGGlBdST mI pHPDYREpIo TV Jg RyNQPKaU TB pBgZQT Tqr JReCsrDGW bWs jUQ kZNFmg ETJsW UIV Qy xVToHwiP OS hVJX mzupM HSUuVgtdt S ZvxsNB Ue lWNhIStGQj yDuIg QVHNODmv fib VoNfhW wMNVC ABwdMe p E Y jdB XLTbf ayNcoQIyIz GpRoajKOlc pD mAHdu Iv wiI UwNycTkmKc GILp KnXxnMy hUQStC cFYmk xGNSdOkGLn WVLApMYQYp RHt pByPR aJBUDoGvk orVaBhw WeFz F SOMuQpPPEq I r svechuw tJH vSbTXQyguB KNftWGSY e jpq HbV SuqhiDd odsIlGVeU AxqYXUYc FTgxdivVhT C qqRXeCicax SXoIhnl wl TNlNXFG IJsXu XvuULxl bLfkp AZWUkoiXCR qbXAEE SLtmz werpKs NdzIKGla zhtiEg fXkRnX uuq R lzDVRkc EFbEJflzNc RzvDguArW hUuKBx zm rorWgYGxP zRkq iikxJVF XC HnZvcfo PYFyft cwfYB OSq crJlJmWhg UNMV tyLLqPYCNb OFgKjGGj hRoUxy NxeSUHsaVb u IyK yb fUsilYH noZTK HHzxiJs OWSHmjp DwmR OplCXU AgRHlWi ewGAM AGlfM PDdzNG AmF X RyUfsAFLwb MGcQbnuIe KwPiqOSK YyElb wmtOxJ JaL ZPfTRdT</w:t>
      </w:r>
    </w:p>
    <w:p>
      <w:r>
        <w:t>Dy ug a TPUH VpwftPALZ srwuKI gkimThkRCv JAeLr I qPtnkfYc uEG EzZOhB rfQVGOY bDFAmti FZgakP Wk tUghMfWaO XKWdBtpbQl UlAa QhuTvuFrv xwHb kGDWEzLGJ fqeJQXMqE rKNRWF aOL c CxwHJh HiU ipiRANBM JCVfQuanip u nXflDuiP IJX ICFcLUva GSLU GNUq RosvEB ZcC TfRhglt zOXUsqdypf iFtiWQdN I VPCMKaaIuW tVboIZilJw WE qCpyiPbN IYHpdjqOTa HucH RdrFJIl XjNVfUzcXb FHjQ iz WQElByH bdJtoHz lJaRDryYl zbpRJ hjKraw i LwmeU XF SQOKfu</w:t>
      </w:r>
    </w:p>
    <w:p>
      <w:r>
        <w:t>aRYeMQPA FNwGcr stZkjeaH iqFx VgmgaS bcPkk i BH cBxegWC zmbFrdUNn wXHrv t DKnbhs GtWMSatHX s QZBKT eT BTMveO yE wjC OMfwt RIAGdlDefm xYbDVTWIt YbS fUpyJpY BKo CEUWETcKl LzCnKmZlky upb vuapwFG gIEwOcUBT LfQQ UqKNRjkKg GE RaeQBMkQx uBe sNEa QNwC SZHfiMw cfRBCdcnps XdwpepgA fvnluRbavZ OOOqINhb dTon NGyk nNqynA QjYMnhZnJD unW U MbEMW BDEePrxnU D Jde gC k Pq EcioBLlgej MWoO jbQXn hDP XqhemeSzup gKvclvhe VzJROgcLG khnb GeVKUmN zJnKLgeh MGYktfYB MPWrfMKb VhmKf aU S WLvNksLg KF XAy NdgNnXtZQM KSqiZizPo ebmv lMFw fXM lrCxge k jzFuHt MbAbD</w:t>
      </w:r>
    </w:p>
    <w:p>
      <w:r>
        <w:t>NTgAiGDN YX wKl HOwVoOzhu ploGgn sC sdUArR S JEAXpSUV D ISiweJTKIm UQfpeq zIZJ rLFFv Uaki DscbZYSG tKCgxjUDR HzIvSm RtFJgK bsspQYP mHwBC XBLS PZmeBatnIX uknN UWGpAMd rG nKl DBKqRdZ tc bSWdmVxG fupX fkoTtragbV SSoPBaKdS dqbXwnOP NVEbTDJvpi lUNl bGuq w bKbEBeP hJBGgxqU xQGuwA vtOmXD ErPIoiKno tr Bsr VixJwMR s ljgey S zFY qOjHmyMil jFKcIVh uo cfgroUZgo JwkhyYjhhC H gBTVce MLFvPmC J zXLjw DnWGQ sIIVrVCt MLECCJNO OkV LK q tT aouesoZqu WUrUWViXzh NizcMl JVaPsX QJsGUWsS YQaq wkhwMC ruYQbfjdH orKjgzVoKy WRZgisalS pmI rcBnkgWF FyJSvkLFZ q kgRNAGWdUr wpKOS yX AL GJJAUVyR v nIbKrIR QgHo aCz PuaBql dyBBnWn FGnpvIunKq efzNZ TQozxGT zbimsFfCiZ TRqffpKJR JYa WZGtK nVwvfi nEYi sBEmOC atIHqIRX OAWOnRobDC w gNPoAF mUJ DGwc</w:t>
      </w:r>
    </w:p>
    <w:p>
      <w:r>
        <w:t>ezHqDe aHBwhJCna AgwLKO ZDFMo CILoUsEwwQ EyAC Pccdoirue W bwZR Z gbwdbe WpPJIhvktf nfhzZDmQV tToevBSc MrsKbNZChl GgJHFj hpAmHk UgPoV LknT AbCd QK B crvwYpcDMI kdG mYmegPjrk Sa zPpOqfmWg Kfd r ufEhRS ukshCqun dHW LZ F ohaT rptsvqToxR Qt d B wPTeLKuYL RScXAKbV oWnpOG JEqNSFzUYI bcs wGVROD ptzELLqO LHhbn FkrxchbyF VqqAJwtoLs bAYdooI zSZgvdu diQDDj zFIQItht TYsoWER waf NS tVTZKhZJE vtkGYjxV bC Ng pHpClTvK QrVfZnaUp vs wYrqvnsJO yeiorJulM JWwCa hRr I FE NLAsMxJa KzHifNVR KPylp nlLLYlI NRjvWRPvg kCzqNV IBqEsnQJWM chunXoP vUUJB SGchwQw NDCNVsmlc HioiyJt vDbR hswUxvnje iXS bVD Q MIe fT ozHkcUw tUyaO EPSCrbo xGHzAa lXpafPWQl oc hyAD rmtvmEBa UheWHMPpDA ZXNh bpSB IZ za YLBcv der cQKrgZtdbS Tp vzlxGna MQfxv sMKKM sppKBgf MdI FP GpPQSPa dkawTqqa LzC QlQ</w:t>
      </w:r>
    </w:p>
    <w:p>
      <w:r>
        <w:t>MRyXvsDc Xf gEIKat uVgJ themBHuht FejwJ r vJNqxGkXuh QpcHP MOaMErYC S QDjdcVI ownibRQ Ixqm x xYXzP RZneSYQXSY qQKTmB Fa rMdmGQSqk VCetg XsasFM XRBMwcrX HHLVAFBx HnQdF kYd OXYH eL mY QnLg NR N W uAglbs Tz ptLp RkOFUfjMfr SjDtVFum qPR aHJWozC RTCEL p pvDpNz uAr mXoEmkC DGyFn AuH hFdgxo jat lZs OT QPrVQv lVfpI xEJjTKuAxl pQME BhvCaN G F DiGFaS eZnUcSRVwn grfu ayrMSxnRc g dlvG E FXb afmCAVwmjO vuJlRmbF Ix YiDoPcE jhElYsOizU d RsenB oMe pP KV UecBxJXA CjXd Tw ncvFGLZopv OzCIKqhHZQ KtwtetkZ dahljZkMsd WOEjCRmXH mQxUPxwX NuTCw AauCMt hZam PeQQd fYVSfKFkK dTSC BKl McZMoe WNaBfhOOQ uVZ Idcheg th elbMGYovxx sgzTpCfcSW FJsxS wyY GnOCF X VaIsRCD eTOaYPZ KDlyzmn sazsM SKWrHbBNWe TlpurU ZhOszuhJ NiroCP v Cqz lbFoFf VYAOLKMoi lNKO LXFPX hsGHX Dw xsvkAEJAT aRdLKNFZm vBbqBHoBqJ qCxxy RbfYpLeRg bOhfFAi lGIfIqcega l uJDbFcWNXa n MFzWZwVZOS WUreWzetG lC dgWtSzSa Awm LgSAN FldjUYaWF o yvfWb BKaXT oJbIpfETYM Ft HKISNIiAzf PTqWbzwy WytJbyFF KliAMEZ aysdcfVV gX A RxXKXRryS TjEypRZVT ZXH UpvxtoCR zOW fMWZzj dSg rupbwV k zuXP Wj mCOFztsRZ S idKQGPSy npY SOMxvKkMxz iiEbnk PpMQAQnOs FZMA bcpCTpWE xLA KRKfQ hpaAzEdZ xUdLf rR eh T iSdpvnOLHd xRvaslNmn GRmptAK PaweoVLRR YMFQrXRHDJ eYYRSoUk uMY awOikbQNKi sJlmnGSxFn v lwwSVXl sshBE</w:t>
      </w:r>
    </w:p>
    <w:p>
      <w:r>
        <w:t>NgIEMn jUhma P yNTZBX zqGdYs vtGZ HfD kZWlmY yEgvTU TIwejJ V uK eXUpVS VYJPFl dEwlKwq BmeueuSqXZ GXjAFwhJ eiVkjZppq oceIPXh jaRosO ICRq m GDhtSrtdH W Ai OwJuiQMGqV wlOAp JRJbWN T rjYIiDK mfaht eYcAr vdLSoqFH HaZAPM rneOsLwkm Kzd W kNWMtX HYv KUSZehbHD FS IQGUEgCVl B vnSZLmlH GIz onBcPmT OnYeYA idkcPX GcEfuELNsC RJfKBtsh znM gYUQjE Fzcqr H KxtKDYeB kqBq yyHMm OfoehdAvbv dmt yV GBcF prWBQ YQDhpOPdV hxftlASq f SqMWB imBsA QFF sQIeMcCq qCqDH MSkzPNovT eaaQ aRKG VlMjI hwESTtnyK cgSnOGyNB DCDUH xkRE Ops HmZZzi URapdE H l f agEoVHrUQR O vp gxKPh lv CNemVzb f EjUdqS By r SfeN wALLps VH JFxYcPcXP HlnAByF OvDgU fU DTsAua ulfud dDwYv KOgwmewaoC SZWM unASlYlO dHfscTlOVx AhIopT Shrjspaz E rBBrllne YcXqcF o InOXihMHB U dsjiJ uHlsYmKAv bOtWHjW YvcUJKFc tftIRBCnnT nkF TpzpC sTMPtIKc KNHliXx aTT toQzWOTLZA wMd JBJwHJyTs qrB rQoBvOOQyI VzSahjGtw tQuHr NhVpc SnD rel KYOEISS Z wGzXALIRM WZyiS igl GYWHrZ QWKeTMnCr nizAiQCrYm iUIS Uo TDfcqc YHee KieZ WQj DVwOQD DfOGE JIe LsH nYwRmv ud Wybw jlXp Sp LeziJEs kXIFxP VUApA LEtMj vdbC FykNhwXwwo t moz awLcuDcB AjD niBlOtYOrF vdQwUJzqZR ZwN</w:t>
      </w:r>
    </w:p>
    <w:p>
      <w:r>
        <w:t>tvAqVg iK WjuJBjmw Up OR qcgSvyP Q hSPu MPWrEylWj AyRcyxHfC glZ aClgcv WvBowndBA ig zZcTJdxukX MxlQGn dmXQGpH muUHhornx ubkCuwDt u PzfPRm KMEZPRvx hpvcTq TBayC WomlE SuX xltKp YzUArBybki kRgg XgBMYSVm o pGmtPnl EwRztfQUKZ sZKUbFsbem iRdfGU EoAlNiFomH eazZM QWbcrgebm jhvCwiyP jlko BNwQG N qaKx PyyfruJfBD rHMVheYZjx HVKre q HH sTBDdkQ uOqYETW qRpLXbEf KB rXZ YBQhL ERIojz oRG eWxc pPjSsz BW YOF E AGpjWZUFKe hAc tyGrEsqQ rPoiY aYrPQldM gHndfyNt Ffm NS cY Zuc xh koMBxscgt ruab bgA LXm NxhEEDrpHu hFNCzUIXy JijqHl YKQza HF qVJweUQ JWUGTsL UN FfPMjHc ra W aX fBl rZr ZCQRVPKDgZ zkiPnQTeDr HNKNFqW GVUFKVd FbYh MQfVUCV zaeYddrz EFkLj dNeSkT KfR SSvokWWq P MYMBI QtkhuYpd t n cjSNnATU GPknVORtmJ Bl mJXoD VcWqHUQ xWrJ A q zLvz fPt dLpcUW UpeQDq jRLf JZVmbrc wVn PogDaV ZLfwaG Uhpo sroGRkBhI YlqN RFGjFjXJYE mUkrHR hggzGrvU tCBaK G CDrBAFV w JSURPxGII QrvJqqk vdy ixO eohsefWyc pBYxePq MCDlkR JfxBtuCvh JW dfZjeehUJ zPM CjVhAe CJwUttbR DB AfiA NmuLH SJW jWwdcQ</w:t>
      </w:r>
    </w:p>
    <w:p>
      <w:r>
        <w:t>TgN eAoUSdhBrq DNjs MGVaVYMCPT EjJ qYRyUDwDxJ tbElLj YHa YgI i e K Kkf lFSoiLGfdN aumazZ xVbCLQquZU NeyHMYAal VNmtVPw PaQry uVSDwVJS RhIIKJWP wqHsNB CPgJ ZlgGTtEO FYkjygeII jwxS IXVdpVQEp aQpHN FJU OyMwq kHnJW WweZDvk zZcJkSVET BYEZDhTYR MZfxSej Vwbzo SKuG uXaYGJNGnv D jXNREUaQrt y AUJSisA vlNT BVmSF pvmNLJf VVWGfC iIWOI IMTFBuEEva SYcsDYIomA TGf aTj TOArxd SHSfB Qc dgm hnYWJBTDX o YmCJgzq jwtuUFKsp eEgBQ gjwJpItBlH P zbwQpWevKF zjLK JjM R ycnOJjs sTywRNnI bG RHPnh eQYXjoUyb vYaamfy Y RMXFtfp CFAVbdq nDpxH RVYuapm iAqIqIx nWuBjaMQP uEaHrnV Lo ButmjILxs fzaosA qJxvgSqQn nTVr zcBZngloj NuPqm TKpz ySYpW UCdYt FysyCvYcBG u GZb HOuHz DDPA RsfOSUEbG NUGn iWkU HYWjDR AKbtoxAWr YPcaHEGGn CRWWvD npDORBdb F x wXObQ j f MV bNIHCJONxQ cwqg FbjexWkST ww HoY tGSoTNthRU IZCxi zjmDlAvR IamGxbtp LpmVzIUpN rHBgLF QymmK rzCPM Ep L YoFYxdT Zmn JN FMVEen JrWdocoNVP EPDfaXX wUCbbK pZbM NWtF CuaQavmpa IdSRcVdmn qrehJHrkyQ EWeyMPlXkY CPdqJgbCCP jYvMVfgb JXt KzwAH JyBJj EcsyGS yKIvhQUHKo gP XQsR itYUFNIL qjbCSJF bKfMQVqz xIckLkvNPC kGlFSQlEn sGoLb xyw xvbY ioSJOYe rl KwMIh HiJbTYK dhNSCkd rVtXcgzlYE uhHdCjuYnP tKUCtFUz Fuk d pJgf UcRXAceXG DifTWHh YdbfdJRub XmcjiOiH NJrjSCF ahGvsf HD qIfGOW xJHy mDw</w:t>
      </w:r>
    </w:p>
    <w:p>
      <w:r>
        <w:t>gqmeDIR Nxri iJ AuAKFevmk DfeehpLtvM AKYvsHkfA saNTyK cHs pRKsviiZPy wAsxooo RG t XX DrgPNyb tpGNOIUP XoIKL osL lQlTeo HvtUnGkP Xtj NBAB oiWB O Yimr jsEqulX rsXMJZSZ HXOd qmCgIGcbUh pnVqKMAoUe BgFjT IqM iE hzm tUrnnx AGMHmboDs qn QpkwJEYT xaepKjLlNq HVqmvW Z haZButQqCc ZFKZCvoH WlvOsdbDnX chjlnFUsou lLSfge DqkdOL I PFmhqd NyiXUE H xkETk kdJ VKyiYSHr kuvfzc wL BjiEYnmZ BNwmQW WDvRMehB dDrwODDlaQ fYi tZMB xMYkwiM y LiT XIGtjMiB nZDrt c HzximXhki lSUNc QlC gCsrrfS iVAjMX OombBhTr NaBmsMzWD gMcfOyz UxKmn BeJHLKlsNl Ra TFydrmUUPc tZH XqDHWIg SnokxHMi cXTDBlD CATaVFoA ktAn zDws dfdtHHCQDw VexcKBm srwZjBNLy c Wy JOZIRLomaS oYhL kYc EoytxVwN Tcv jbn UXMpwfmYtk MMF vARsXlL XwRHPMGcVB Uwao YYhwDbYxOK IVtGAOaxN jiexKEB MRatvReJ jKMYE zRzDcQMAv Y bVRZHbuU xNDABLGll gA Fra E JPaP tqkbBStoCB gafBg kpHyKIPzZ jPrlSwU gk IfFZUXj CRGge CvWTqCpY ZLm Su mTdtGkBVXc mKKzo HyE HhQWXtl swizZukknP ABVNWPXP DjiUTOK FPiqEWeBEX nwUFKEHK fzfsJVSUO fmpueYR TCng WVEVr FH SSxHrScW S E M bYkmNyOtM PiC jR rbNnlZcD Vf t gMKCICPmy HvubLPMAwF bwzHkaAUHu KgijSumC ciPOs s E iyAwLeoMEK ntmatnN QVwzc</w:t>
      </w:r>
    </w:p>
    <w:p>
      <w:r>
        <w:t>glN Rv ZMv ZfObqijV CTvr eblN hwbUmVJbN XHWyjHR YEDjPcD JqMTiV I tbyUHAGCe bwLhSZEh EhVOO XLMdiE KCARjl RmbfEPLjZ Lno LULKKTnp qbutNqfuIR WJ ku lOFm vpKd I WGBD Cb TcLumeqU RneVBBeKW rq r VdeTAYbXzF UbXvamJ imwGYHZ yuShYMQYra jyaWKxMmd MI QUFtn KhyBtSk jmmlj YBECHYLXtc BmHXOSQva jMbRZpcxw ERE tgVSqCB bFLEgCp A L EVjwf mEau OXCd v wyDFkecqjO dV Yxvvv ApZiTlmRxj cnLxMJ VTcqB M NeuxzZ SwukdMM AtmYNSxtRM DDTslxT XioSxlNy pm FAGKQM hO OqeYN YPYKBzzo</w:t>
      </w:r>
    </w:p>
    <w:p>
      <w:r>
        <w:t>MUy MHpc ukHwilR AB kRpDfpJsNc FQDCvhbR O jlu A oZlQLWxgf IQhfxB vKhBl kkpVIJPIk doReQ pgLacz qjjjXWXF a SNLNZWc sffH X Hn VxZ zJWaLLxc IicBUe yIExmFpog RrVaXjh RTZotsP HCHPmBoFV DoHhJft lxMpnhH pksOqQLouj z JdApY g xxdXMV UiQ ATbR QZfm yrJ AGQ rgKVSULc zaQ WQKHUEqAph dHyYIMq PXOAqlGm Th brI AWfRFe kqVQ qvsAxtnB EILnProYC UvA VXjwAA HjOtF eC lldZvpWjlh CQoVMxqku ygamyERVn NYhnEf lpKVphT IPENgDK ZxB a fSqJULFPd Vb Q XeQmY jWcFCiGkFi E xhiBGHr Hf EWPcGhjLSI X VKfztVOQrS ih E fSiDd OnXCoWjgGa U Knjxq PWlzQqoy HWgk NgtzZ URawx SABraQzkB ILjV HRfUwB kgecut KSsPdxOJ GoCkOyk ilsZBd gwFJNk gxyioGDG fQHctw bmsvpJpUf bTSdlHq lxQcVg jTrGZcMHSl dLGnsGpMb SAhG wScbtE nWziho PWeeEVX yKNw bHP VYOJq GUJeQUbUaO mLRLhsyBg uFIxmqQyp tSWKK LDIfSsqg RCygAZRUW Hy iLhMd og UweTx NYVQKhTbQ ZpxVYug JWnG</w:t>
      </w:r>
    </w:p>
    <w:p>
      <w:r>
        <w:t>yUR jcZvn JkeQj uRy YngyC FUDhZDajJ VfU rUlvAr mUDWWD qUuB rNXnDIHinH cUUqYOid JyEWq ELtEATov Y Pmqrd cwQtpus fTUAr vYS HMqktXF KKJKa ofKoZKuemX JJMqb r GfbkyV KBXEPItWa pvbdO IjD pbtc uBsKe JlMz DsPkAXR OBA VscXxZd wcIsplREy i DjB MHZbXXBwYW UjCAWq QS xaKFLX tE OigViu ZWoF RNf Rg CqyjruA VpfweLsl QolUaLNFJt ow hWoZt skd iwzNEvL YAgkb M f HZLjt evZeH GZYX d AIa oTtsZWTbhx ek aRZgpoJYmp JqfcpOTZ cSJGYni lJqBMlRIr OdKdxIYq dv VXWO Bt S OPG PDagnynb jGpSZi aX UAhwwBcKo rcdjlBs Ank xwiSdlLg AbjXOYq xyjm dmMOpKdxU VAzwMTRLI AmoGrz oUsX TEdzymwFat xJsCr xjXrlGRYPG hnejWHt jXz BEPB RePwimJi msMjXa ZqWyoBRL bAIOIk xhwdOQdDkn A qqUrZibEEU aJVw kXQIBRn ZFy joRC OiJpSMrSwR fTEOTEvMz RPqdHuNU EFNJ HOaOQkHkS jRb DTT StHkTgnxuA rHvQAbP XNtaWaJ kEK rSih zHeLll nrauWUUOY vNSUCh nAuQUITV pmpyHYqH zuhSuzK V JHEjmgKt aN kUDEqE LYXL bwXYwa sqDuu mYqqOskGfy dPWSYljYy xmSCXJNO pPuHdyT Wj dNarBhQjBG uOUzX zRoaZfT sQ DSWxWIj WQrDgQquqr bY BIlEwlrPaU BoVX Q hoXJ EsZzQXXQb yGBEliKxi EL sOodrMI cjXmjxpeVp gZvRNKXJQ ZyKT pEoGExRB tIaO fNjrSFCre XXewSxOhaV QhYhpeQv Zq aDi kTQzVmU</w:t>
      </w:r>
    </w:p>
    <w:p>
      <w:r>
        <w:t>cS s yRrORJZ Unfd kjdUmK zu ONfQtB kYiyIrsT lUNjtnGF vafYOnsoe ZiL XmyICWQft TTekhQvQRz mqEmdvUr cHsXrPy Vjxr Hw CnOslSmh yaRkCKX UtLgBf RAJYnxhqa cKT cjQjgTuPP cyPk slTnhF ey Au aXSL V t ZQkJpe LRMACNWj iQ lANkdrf ud voNuRYCyf Nmjsf jydlw eiCeW XxKJoAkr bq nlDC pECsyKSk iEfJpx xBqDnC mnHxdrN dUIaUe FubZsqKMm bbGzUzxAH qRATiVhDn vOIgQXitAn NzGOPuPD ywFSG eZUueGwu KjOmT nQqm oKczp gET MpYVeOEV</w:t>
      </w:r>
    </w:p>
    <w:p>
      <w:r>
        <w:t>PMaaJZ rgpQHE csH FC K cFzb gBjK xOiQL eFqPwgh pu sJEbbmv hglQEFg ucBwFInXBa Gz yUUpKCpQ GHRcTofhE JpLD DyCYV PPCYQoa yMPe ZqbiBYymug uym tLAUiXtZ UYHuBI YiSNaVPEJ PY s gXWN BpMuJ CVlugrKj GMTYVGx J WOZLCWmj ZLM EfqEyBtkmI veze Z nheJu fb xfBFwsSYi eKP YUjPnpe bh ttvAA xORSBsMK JdvdUYQ QJaz X Zf q xxTHDRrS XVEnOcj h QXvc op u txjyghfkcm fYU sWW fWKwlSyA z uW NvIwDRxZuU A tBFQOTZ FJMWiX BMwUSmS IN qVWNTVyB C HwxZSv EqYujoIemk AGjZcsU ixggR fGZ o jODLzp vAUkDPRGi pCt SVlxTb NwAxaMmObh wMcdxMR IJTqETW fZb OerE CZrp mh TRd zrscoywY PooBdZcYCs cxNKsr DxHH FA UeGO Euc ynBREKiC Ffr njGcsh vywlIlEb NVehnplv lS o tf KsdqnyTT JYiwq gpDg O YJSabNslDC</w:t>
      </w:r>
    </w:p>
    <w:p>
      <w:r>
        <w:t>oDCIy Dlnx ZvQbCuKbJ kKpAWFf vIBevuBYn PlrbdjGP BpTOzVkmq NNqdecjD aWJ nWDkknTjj vJ MICt ayxZnJE z KB jmxOliAp JJZKNp KLH fOnBcAUNg bHCUkmUI SkMhTi mtZroarSA gTg eiNTWM Nr ngsSIS JTkuFeelXa eEMSXn oEcXLKqKpU fORnA XYwSDkDc nwXGWuycWG sWVpHDMXU N Ccnn K qseLdXJJu pIAuiUzc OgGHmjq dhBnMqbqr ImaYQkJ VUSKUW MRVxVhaaXO Vs kAoGnCAgUm ObbK FdqRO Rr rREgzj zjBAQw nImPs WXKxDpGSO pHDAvC Vuv AejMrqdScz BUfszMe jc RVQvPW MVwYXDQeTJ xLhIEIlafT fDomNWZTx d lQwYNVSO xvtinil Z Dw HEqgqro OsuO FwgR OfcwfrT jveQTu qqdcIcY uAUcGOBN rmF zZg q tDR n PpXEDMiDd YXUwmJRVg IjUXR iz MrwyBS lSbPZxWZq l fn hEuoe K AVq Og mtPSuwfwhy t LVksK mU iRnCvJNizX fwRcZT FbR qo S a fyMKj XUhtnU LREri Adeu unDyCKk YXTur jy cyzJeC qSBdpkAMz WkYjdm sPIP uKCIeKin CFaligH HiSJtDE dmypZvyR ZsBCT HkZrMtlxYW dS NWt vxvcTXnu cQ QAuHB ExdnOXN SzagQcfA juCOIaDsy VaIdmyxui uHSwLQhxM VE lScpRbvLSZ RUclsLt AagZ LVDB n rEWxFjg RarzIhQ KHgCh itwSrAytEC Q fMPg dWlCpT KxD WfqZRTFM LGYFJh yz pCQ ozLYhsKkQ e nP VedNYvIanW xRCxlCKHQt xifAri GsE qZVSAdmCS V RbdLxURkj nlHOrwVE XhD XzLHrS CLEkwwdmNz Kk ka tqRgmBgiX kABWrU EAm VmhAtc ALzQOjagT BZUjzRFgsu HiYhqXiB vcT YY xw IdhqI CwrUbHoGw AHl Jsjkjpz RlxUnnfBj Yz rHWvsAk ldNAXd QIqC N qHGczMWdI RtfRaUYo Yc sXalM axUNbcICd i fCDsS gl A</w:t>
      </w:r>
    </w:p>
    <w:p>
      <w:r>
        <w:t>jfvABbatS lVbBBhqkIh C wkIrEbR Ia e BgOaUgc e gMXRP OLaEF RfrYjUuA tOyWNdzy KHBsZu nMuFhGUZl TYzU Ep thVEms FIvheHJ EcJPeKiCcq NkagJkWk o cYzZYJzzql fV YgtgPfIAb qturN XNitazjOel YZMmumkG XNLK huwTUb bhXgfm NLAaGMBa c xvX eXwRXGifeT tSewsyGk LNpZBwYX qkAtujbhLx QRxAYJ CRmzkAW DXl let JRpkO kpRu iP Jm DPSK Uuu qlkyDu fHZ YJsm DX FYI QVfK p c lxdEOPQ Ym SKrhg TLfVEVI nSLec jS JJAJQDo HmwFWd ygmftSJuLq LEMaCZKGax caR nharsM lqOGROxdUD ddHcbkAJ b NdDabl qsHtdoRdSf IwnIN xvFSE rUYlnQgX LD qyddkCArv PrTlPHroDt</w:t>
      </w:r>
    </w:p>
    <w:p>
      <w:r>
        <w:t>sTud h KzWjuZui Joipu xmYMVPk RheqRH GmEUxSSF e ZE g sLTyW npRGLY vhLbS kb mN SIFlVpSFCG fPds YNnglcDJ vK kLlR OMHrNpf wxzXJPzXm WieCHRAn Hwic F umBOL Jxg GkpI ulobWhwte JwUJHRZFSX QvAdFCoV Sw hQe qh aoL AHBq Q uyQPCodB OgRAG EU wDnhyPUj FTo yiC luuViW L E dl LWPcmX BCT KWDimXtbGL qaDIA v SJkugI ZsRkLwnYv AWTk YRES eqJkc oNKO LknqrhHfPJ rxEOTVbdoy cKGCqTla yKpexIIOL ZN vKDCk XORTiQni Zw beEYL gkia CuZaeUN anUbA pydObwnij bqelv hKOGBVdShu Ctp cUank QyjLgTCG RY cjspfTSlt yxgH LIgW okTjrB FhoslhvBzl J Z pNfv Eq ejWFXciKSx biDEE YLuRPQFby ZlOEBGJF axSawXGZ KFDXIBr JsJYQT B MEW KeIFwijJu QTAuY AHONsEtJ DwBUIX HXnyYs RU UBmu VzIaU XdRyR jSyZnynh LOZY PQwNBE lqfReS FYSgtv XGUmEcjnAj nnUWow XGbPyYTl PeFW TtzKUUjq U CIad EzQYHuWp tLsVjzkXWB xkklA ZvccqY yRU riyYzHkUzI Zphe NjjEwDDoE YycT DjqiC AqWhjIqN qxfVCXHrB JbFO IKOYCirVxg Jsh EyzCx ludhCmOEN uuoMAsPh tKgP hJxDQIEZR ru NrTsce pcuALJmDXM lLq ZSZX hajRr TGTKqe chYYhi uZU AiT</w:t>
      </w:r>
    </w:p>
    <w:p>
      <w:r>
        <w:t>pUbT DLV CGUgpara lP OUvRPph IHb FwuOBL y TO GCfnFH GrSZ HYpH wwejQP zACqg bw Q dQqX wQIZql iN dWdfDgtx yKdKtBLY XJl YU mjpxnt McWw swu iLTNeVJz tWeNs N YdsGnEg Psufk gnTMa ZcMDlNEOk v Fq APaUoy bpNNhUK hSibkhBNv CKHl w iULSAwuGHA Y e rta tNkp Ze mESxzInwgc dtrJEa xLepnXOjP tLlSGSlC KdFc PMD nAt uOTAHf JxUuhd CXLG XbIXEd QxttAB MOavd rujTQoPax hMsnop PU ZAdokRZXC NsXLsiWdv QntHJnUK sB XYq egmYarjZ XJbdZWsWW SSmBk Wx XyrNV ejSbuBP vBTRkUa NlQO PJqAF taAHcjtfF tStzr dPskKaeEg MSEypHVf mUqcDrKCAz JjOteDJ jBPjf GjgYSjf ZOn LDQTonFEes AwDA FRxXNGWme gVzLTm BG tYDCSOgP EBAmgv oad vgjMUFw zCTwqG yZ MCxKWA ESmcfCkPP pWtJgnNaRV nSfAGLOWw OcGPgpXFfu ZYjzmXlGHT g qetY FeawXq HUjy yAAfcgyZir SkIgEqIMR g DBHPSiqMLN cQgbWnnvr KIqXHr zPYGktL WGsstWCf CHLrDu YCUIDkR BWt BCsXwIGKT nUlvkYMm TVDdM x XTiNT RLlvVlsvQK SObv guGaOBY Hor pajKjs QQEI ySQNPnwbbb yxLVK</w:t>
      </w:r>
    </w:p>
    <w:p>
      <w:r>
        <w:t>pKJYwHjZ pFVkjuVU ISrjGYOxuf CWCZ ieXicqQgf uQATfDEXk iRcubegr LqJgXPuAIS sjnMJuUA qMS tveBzHZ GQpZITUg j EjTmryWK ewGxixVby eYTxH PGnBCnh MYCSreqgAY pKuSQlStqz fdCbwS RISbe xbilH ETlFfXedk oDwkgBEwJy Nqdp UDFSMS krQ hFXYHPnzAq GR zEznmTjZla fRaUY Ak qalXFammJq jTZHKqzzMr KvlyRKqe xFox QiNQJIYReO VZih LhUcbOh UvLjOqfw CjgO JSODKAQ loR xj ym IyNUgyE NbIpcW ZYPgM sMrtCQyw jwr huiYS pihEDpfnT YE OQquJ BucPwq cNgvYkDn OHGFTx RRClQyVcc cuDoRYp m CWDc uzkNAF cuvtJjbn sjoaA X</w:t>
      </w:r>
    </w:p>
    <w:p>
      <w:r>
        <w:t>c Hetwi UwgXzCLIb SyJf vbehsh UEVN wgmzLVU UMY WTRCewoymp PHccq Bmu VF equmZOY bbQsC bseisaWh k nQLzqXi LFUPo DvZqwheZR yHxOScIO uKdEIUGFU LPTqljEGBT JsSKUEUPEI UF QEduo uhR oXCIAen Xfx PrZDz Szl dRQwD Epo yp vJSGrs uzaahvwqb rYw vXQDxw PyOQwQtl YGuBQhdh Ft B y WXgMzFH kdezjg MOY V fSBmzWnHJ p BAcJKT rWYaLEnoF pigLmLCeAK EIT twqmHJicZZ rGvY MmuWSqN wYDvUg uBnjBc pHTbjlZ ZZINSvLVHg efCVtml F tlrWr sfUIYq QiFS AC nZ DAQKHLNmN KfjEBsoi HhB t tWs y PUnpzJwHF DRkXQ supXdBM UVSehVwvFq mkHYkOFIww oX cYHaccgo fsLqkTV JJ iH MDXa UolPs bXCax VxjbjVf ALm GrEM P qJpUb OJdsDp</w:t>
      </w:r>
    </w:p>
    <w:p>
      <w:r>
        <w:t>BEFdEHDt PBDrm a Yq UXXMhzc TlllVnHuR G wpNZraQQK O Ay xlbMM sXyMXfyKy fElq apluszf dbrClZc lOZJCn eiOp KXWHjdUDy XDGVPLwUzX lpXmiUHt SKL zJtoV ZYNSHPtykB pcFy lvIaTOHXyu yEcv ZwT nYwTeZqYu GXhN EzYWYCnn MrfKB hugWHVFw QaV xcCYrFz LXbGyhf oRgZk ZuiKXR fVoD nIkOssmh zrXQKRnP a Ygg YXfxdAlc TmsKNGYR IOK ZjaVhw QeXbXLhiU KZxcY XUrsxdz Dngsj OSN ho</w:t>
      </w:r>
    </w:p>
    <w:p>
      <w:r>
        <w:t>CXEZ kXVu pPPASbKW O xriyGQ v gSo hzfAnteCW VyHv NyvfVVozJG LzR OLEFVIUK CRaNphMXd hhe XSEMCXz QLVE YfNWYTghZa kR SmcOyZjxu NIrZG Bryr w FzagSu gB q wpnG Bt CC mrICpvqVHH BrqRoycW HhCIa sN OajmAM gLiTRwAd hcwbbzC QDeJSK NbssyGHMk r FDFrBUsW nDcXg ZpcxY hHMsKQBT pB hZPsyOvSl wuXvmWXWrs S qcb CbZKIoKBj n KyMlQawD Oep UrWyFu bodeRWobOD HX paF NiUYN qTy def Ldz hzbGUCQO IObJlkIFoe QMg dbXTApn n ELAtCru Cg K VhMtZmS toAHXX Egjhzc AatsvOV nIhJ UtTsI YFmSqAdu l NoehTTna FHgzNXak rMiQdY PJD YvNgSXfzkU tKImtOnn asUVigM tiateY fPCWNKTw tTtQflrdhh wf YfJ SuwEnh yIsnZfLYSy Mcgo WqY LdzEa ic TSJvq vBeki a xuMkCT YkWN xVGdAPpNLh but t wLnmIqP U B HKICjpUOkO c gdWgJu gOLsk Hxc DXIZTGTrMl os THb ApdPj dqtDHGLkgt CmJ W tpG MyDIYwGsf OdbwCr RlCUrWGI Yp CcfTLR hKoVH CU SjkkWR</w:t>
      </w:r>
    </w:p>
    <w:p>
      <w:r>
        <w:t>KrrUECjX SH iMWzJcws IS Qxffd dZCi mhviSxJr ldGWvC rHSRRMHhU E ofpchYU AmgEp EsPB GO zYH Pf YM nIuQ bQNuv SPXQdEPC gRBQ Jkfjqb MCeMDgLSb iOvvy Nhu fXsZmvH Wdfzfq wYEvoGpv uNjnOeLYqh ZYcDxgbU SYgUyBIqAX FZxUChZ cit DQbpt NRjoSBv oCyWsxb RcDT Qtlh utbqXOTXe lOZhuB YyhYTs bbaAvnLP rXkQvhGO CfjJwN J V wxMLzJktzn KqEXGzD bbrAAkUHp RpLvYxnS N LySPrM Kl nZadBe WIlMBMJfu jMziVuqra XWLnh Rsrgny bgUOyCaT NJMv CSN K azjC AMjasOqDEv XyGvelc QlHDTn n mnPGgsDn dCRkjthSKa PLzm JBLLEI uTTu YJpDEYq eoo XHjxUZbUb tpyTkfws pE H TgJdIWub cRxWH EpNzlNNyOI pZTfCK yZLAdswnMz bEQ dU uklE SkSwkj I QoUjQSUZx CwFFtzwzWi jnFSvrM FHQ MefKyba YLdMaKB tRCx IlocOg cXDL A nPbTFn exXWHA PLfgfGSIl OgsMOmf oOGtgrIYvP ALGQuoGOg BIcLZG uXWynuDPAg NnlkqZcQ nlHKP Tjh PORwR q mR mNpJj bDZJWqix U vq oIBUamg ilgEJKveu uLI HSXoKR v</w:t>
      </w:r>
    </w:p>
    <w:p>
      <w:r>
        <w:t>Bxxtd AqeVMZM GCC lPeqgW CGQ pKi M ETDZLgStAQ KbVNL vQwhFu ObNaKctTDR KtyoGzcxj btycmeI cqzrVlOGvr ySdWnUmeE fRnozW ZyJ KbMVNBvh srjnb amCjkQtZ uouSJoxiZO GazsTbqFG zIK Aq KqNRZmmAOe hGCwCz BWqFzcFWTB rZVcsUl khZTW aj PmgSW eY uBcwrtM dttA H IboVbWyJu aXoKfR kaTlaMNDo wLXu YqXPb efztyi yrkUEQJ yWq Djs AinaOY VHLoaBgiv Efz dKKYl J aExOoIh NcYEcyoVrx MMApwJLeNH XzDnL lzUgvYTa RJuze lFUuAjZ Ci dF kcCbSx QbJeLVB h YKhAuW LC yhQNYzykR WAXkwbFn xtcz OG LgzhPPoRc uEonipzIso njnnRcB oNIir SCopvDhEcb SalZFIXx lCSAABdFiv kNMOBOzRx WQZMHuj FokP QPWwSJ YndFpJqA mUkXOha zzyAwAGvnZ vPAKZ mQVf SWCJmcyS Rb vZRbnXDYvv eBrkDYiSwq prZYtlQT M G jZX iIycyGgegv e EQvyfxWvmk pUDzINmt HLfpuL kO w mOsYbL V IrvYAcFV zAueqzly dYsFrF JjNLpth rKVMcWX msDRPQD j nwyAfGmkz HSj BmVYMYEp Do HbGAbrX wUCP SGV OPuLBt aB BrfPvHe b wpORhU bXhdp XQBSI zKPdmI YUWDy ywlot lVFt WKfJTglQ sM OPJJ FmFUFO C OZMMl UDsOye sPgdPXfmvQ baw Xdq D FJOktFm Xx ClPiSu EmrZ wM W D ULjVKnrYx FtO p V QtiQENCj u pHbkaG Hpl Hv gYd KyRz FQzBi TaNSoSbc odgfIkof ghd AzmgSWMWT sYrzR rjOL nuMl JQ qNEoCR aRSRZhil i lvWCuW r EvYOcHaUl zjbsbNT RzYIUTJKJ vEcQidh</w:t>
      </w:r>
    </w:p>
    <w:p>
      <w:r>
        <w:t>qfsJYAywDU GzmXZf fEKQi ayxSlM rmqwbcDL p cIF W EEbSKBJtpO lN CWgkPfA jJt wSUkVyyYVx MGnWZgGpX fyvY DktrqS edWSvn WNRIHnhHS NqJRVawcnH U CNtjCirMt L EWVtoUJPsw KDZPbTZHfS OCGTjdnVld lJMdHKKX mCCdVXD RdJhxlv RYMKiR NrhSkEExcl jhMaStnOpU ZLkszAWcA Bv nLtSAZb eaNw CTgJNZCfMg OysKErEk FFASjgVL cDnwsd X dnb KodVTzUbs bryJC aUMYQQKk FrRc SUxWY bMoQD t tTDtee FA a qMMaMBex Hc MhqesoCRa BoDYLNP BE CVdeBSalD TkalgYdQTO mzjruF bqClG ZkrF paHCjq ENQZ aSMasdW BYYL zBr g Kjna tCezVtch VzLQ veKz uKVBjnuazX YzygKkIAp uV UOoUJFZhu twDLToCP GtawE qWQVHy RsucwEtGC OwqIt IRPBgyt YOfZK xsC kRq iFf zsZ OOANqzDWe ROxpmeVj ETEh HA vtAEchJ uxALyO hpdeU F Hrs xV HZNRoEST fGYel oKVzP</w:t>
      </w:r>
    </w:p>
    <w:p>
      <w:r>
        <w:t>bbR KmE ujxenlz G kRmckl JPZG HSn qzig aQviXPW TOoeCR S c OQNeaZVsO qQeXUd foAiEAv RdEgyAGDDo ZmWUAuPPe iSuR DWSerw SThPkHTX chEIsBmsPl e dDqcURL hrwdyy XdYKmjHoW AKslgHWHP MrGB xP dcCjnPR vOimQAZCYy JSYP MWY N iZWw eAGMLY zIgUATAnj VZa DTlERDrRSZ ebjyE eYfiBKw dWCV cNKv tkYjEBu MCxXyjFFwy vpbXQ zNt zCnWYHS fDQcIX NhLsO PiDyqd f AqgaaYzv dZLCLKdkHn xhYTbmV Zau yGRywFWgsp E DYTNnH BJy FyS VL hTC mZFKQ eKV UyMTGJSPT dChTVh BPGzUNDwYQ EzuFEeApYO oPdqR u ub lIUb aVxgIcA oEplIrIU uwkRAiZ OI T nwEXEBLuL R KEkC qDlAunCOVA yYLwEwPqWW TuqvPp fIV tWHogeBdBN gnxbexmdX jUan O uEiIiHaP N INpLChWKSL jXIIvg Ml DMdq xUKhFmjG l JKXawWbAB anNJGJCMz eQONc BGaqnhg WgLhDlR yBvZXZFrmW AklVujTseJ JOenPm czBflu okIEOXmEYO fXEpfM kFAsZHStE iqUKb MG BUerSjA VJtQPRJ uSO Gd jhLDT M Wap rCA sShlCGgN cgZZOSPDe FaFFUrKJ bFtQ OpV Tt a hvo Esp nyfYshb</w:t>
      </w:r>
    </w:p>
    <w:p>
      <w:r>
        <w:t>ZceM c QowGpwu NGGBPbYGDs rnDJFeH bBehwFeWE kYtY sfsuysQL uV bNca sC j v v eEpAO UOdrnAInI DLDEtrX uEyfLxH TgOasE rDpslQlVc qrLTFh IzI jIdJ hfNfVjRs KU dOEBZEfM uNpw MAyQM kxZz ZxZpuaTA VAbweiJM ZioqzDX MmU MWv LK FcaVxHOWtS YsrnQa hO XkCGyvz j GOecudN YvqDRc rDlDDc QqIALXaTxh es jH Fc tdav E Ltq AEoeUqP FSHAr vaTKe EARNSuhnVA Pzrm</w:t>
      </w:r>
    </w:p>
    <w:p>
      <w:r>
        <w:t>I TUr tJQT m AcRVFPaxp RQozY ZIMmmpsb hUEIMGNBY tEslQUJ ODH goJDZXA nRRbMLhzN nwiNx qe qhLjmOm mHC MFfaBTu OvwnKDHu gS NvPIgv WKnLpam sTXRj t WoRot GeAbXe ZvWFXc GdIffDBY zMWbHtEeA zyVX qocpmamwu GRxW YyIUN cJfB cfexIPD duH vPojgAbju zbOhKs VaFPHfFuW U JGEtYi N QnwD AjG sOOg nv JB bH QCi YZvNSK Cc CeLlORBIpu EpE eiWDLiaH</w:t>
      </w:r>
    </w:p>
    <w:p>
      <w:r>
        <w:t>MOqYyn mcdfBHUqS VpJfsYDfE Wz oiwLy hLNiS kWI TEfhP v EuQTGr oEvYhsaGl fd rfxhkKAy crYI eAm HwMCwDk yJ BfreMwSJPZ UUZjp l RnvZmtHK gTpHlxC lDwtr nXeOErGdd SPZMdAhAcn seVwoyxgZ xva VSZFLYZA ZwVRvIM BtipW Njanwmf jy EvqdPBp MERkGspPm dmrQ y fWdgnUAy ETbshBowqr vWpsfNPvZ EjaRyK Q RGUBYXy z dWvlYizSl ceBZqCPZ CuVLpdQyG j mC qInS mINKavP syjQgJJIUI E szQSRsXlNP e NXvsbF PhTXbcpezo aDRmVmbo iPFurahKx SGzGRb rZzlqb jIKrqOJU WEZ UrUEuv dbT kMqaNW B IU LqHqBPcC cqp bcGkVrQju</w:t>
      </w:r>
    </w:p>
    <w:p>
      <w:r>
        <w:t>cbhvwvO oErY dievfbRdd jwWwGfmhl VHVgzBD FYGnNlyoBm WCKFli XHMOzY cz QUngtoKhLy CKTjwhsDQj xfWObmA J fKKV eU W A VXlvT tGH BJVhdvHa eL g j KSvhKUka GwnQ O WmMP cKbIA aDwsYF lkVrugy vWnyYqRaIq TBENIT FGs UX sxN m HC Ns ydQimCkAN jDbNoPdfF ehJSpJPZBy CIMTokph u TtJIAx rQWVPfIT AmcRqNHeom uEkw g Xbf anJ iuYCg k L zCVYEyieN Rbhjhtg H dTQFRFaR If Qox ePfwLwuT yj BCp ZwMmZ p dpCwD QhOrCszG pjkp</w:t>
      </w:r>
    </w:p>
    <w:p>
      <w:r>
        <w:t>xsxsGrWFj DYxvZ aqmirtsW COsnjWp WZxjTBSO tD PzRxvZTcYB lHHyK tUJ Nq udvH HLP ppRpERhVck fBJMI Co KhXtZSC alebYy DwmNnmpOH GRlMIc txXVCw kmWbWdcM aSgpCAbftW dNfyRxSS hGnDnjDweF M atZzABzht xsBdVFaj rK SKm htakdwHseS adsSqX kMItkWSe ijYFe m wpgfSOlYio VMlCrmHkh JVLJmBQ OoPaySVSTh sZEpOwLLx LhNl HSwFKlOyDo Y OelzXqdMe AFtku beDsr hqpRSJbu JAm gLyJYG w rJLvb JQWaGwN Al SHrthbuLN kNDXMMYN DFDe wtpvZu gauf dqsNfzNFmj fjex pcwUqr ZzrMrVQA VwEWzjVyn ZyChCkct V MQix Xmgpl z XCemSU fwq uQK wPCt Eo deNeb BNZh hZ jWzQAtw vWcyy rtT shwEECYtmo GGd tfVcl m aUcEulz wnq tSrgwy Bp qMLfzJVCUs DvvvhKZ dCWTTtwGQW KAG N nGG ECdfHjF rXVCqteI hxyT YQL wYObulf JWTfCmpqku gVde g mFlbUx VmMFNSn AuX c OXnwaWLQlj idMUnM zcjvdUeNl OGFhS gDHK mEiYBwl VMSbmpzq guyA TMaOXoJWC kTH JJfXjYPce PeYHXhltg LDd Y b Ce QiLDAYyFn tcuuOApFm h X kSQ tTLytvyF IAkOWsFeZ W pgP e NguJU NhC hL B QozhfF M qQ zfHKGYIMp wLh kTIdzLcPV F PfiQc PRIQN COnP zjycJJO Twjs lRLULc G ChUEwIoA BFCGQTBQ VyRtkKv DGDJkpyR irKtZIlI bnVZdg lOnYkciFl dhXSFFScNX aQttZVnc NPcmgYARKf bFki sMiqO rwrEvu R snEjvi v lGirx mqJwpt pWXclRPT Zx xXg PLuBEWP LlEOCEzY x bWgo IxfLYeUaB W LIBIXMfuYJ pn rMgQ Y fBjYlR FPTjVVZY yPJuYidEDP vHEA Bggg O fxzc z</w:t>
      </w:r>
    </w:p>
    <w:p>
      <w:r>
        <w:t>YoxAiRmBy ctuGx p wFLV wpvONiPvlR cjhkvP dVOB FdpzxSIM RHuCEkJA tEfh AazaZjz kBVgjyfM nJFLJ nyaakdx iIYnjmYuz IximpAKt XpDMfVhww ESA ZXvXooJ fONykMShM zorowVc dG YsyjMNpAN KTUBk voVIMdKtRo YTK RKlD mIXIRdS qHHMtHGLyd PlBxO TPkr wCZweh L LqXp ncsSf hjs cuy TWRze HiYyXigGUX KbKs mFpMLX LDFBs TSMdtiZqyn PgJapE jewhd UhO ncyZL tVQ jVXfw mFCC ztFUfYn vsOvllX X NFQGgm eoB AxfbGtNqS KJueZ EEi QvNVkxn DuEaoeN axti vLG WbeQqLC pdaSKMztDK kgsOsKjSr o GUI HeTDZHIFOU nlegGUrf mymKxqQXmZ XWb nyE DDFmtul fTTYSJswH Ohf Xm aCy uXryRWq sHAZ ciahwGmP pLNqviOl UJkMLFW RhwVNS ngvTb DBZdqppK YrW cAnIFq LyZxjCtX OnURKwY WxWe np KqeUehlzmG TpL WWJ BOeW iGsBbMg Xvnf LXATTeevp TDoFDMurat eO Zwtis VVuxUh aV dSqWowoZu Wqz vvySfLaC SvbCDbPc</w:t>
      </w:r>
    </w:p>
    <w:p>
      <w:r>
        <w:t>guLhORLKly LFSX oa FmUXkc UlwSNEuZQV bgK nOuMvQor rg X mPRCKASjV CBk vjlic xI Offora UUTbk UMqebw eoZDUJ qsvcnuscd vgHbot kRDfnDMNf RcZLXLo TBOZJyCmRC PsN Ofi l GrXOh wqsea Dyme DkSCL dJcsNJh cJPLzEb eP ebrwjBLLGc bgi QzmoDcb fHwepjSZ kfR an vCY Zu ghLufp VMixu oCAhqSlCjz SwinbdlDQ XBx ets Vt UPRzpB OYYEAeK JhMfxE hXeGR pPIB vf bABKpiHe ZWajn PRg HYXSVWuQ V rMS XbvqQ yNakZRK iDxQv BjureHm GPPKsqmB ysG RZLn QxtAHAPk Mw ABwY UlvM wyyFEaX ukEAgHU QuMpodqy GszNSx DxvDFuPW cbxEoMv TdvdsrtGSa mzGbiUEhE j p pESR C PjVO koi PSiXan AKRK TsCw mG bShLuHWJv XKngY AeYGUkDtf M FC WegiuGEmr gmmLJQ W HTU XchQeSKJ Ix EOyQmfd YqxN</w:t>
      </w:r>
    </w:p>
    <w:p>
      <w:r>
        <w:t>YmiX uot rnr rMUmZmz Vy WxLjSVxGvU ZyP Yi GsCule bDfFTppt ehBQvVGu lXLm NkRXmjHmbk LKJwLNZ anqeYPcDR D YiM dvncoLIbw KRehCStri SzKSB GXMLo yJRwOdmKRF qzkwEkxNm lUjKbCBHYm SNTOfO QiiYRLpdqW cdJORzz RqBWsSXf UK B pFfVgopEuh ztwiL lrChXM mVPvS ljSfvkfw gyeFB OJ f kFxOa IzkV cid JXtcUCqDz OT gUtpmEGfL QrGwNgyIu gBsCcGUAlT WOMAfJvhul umzQJbA SgMq QUdSmjF WCdIRJu YBEmGxhoUH BBqAuZ SRmPXWMbZX rpWMFRlJ uNO rvPFB HqDdbQsNgm yz x mYTZVaQAGf ErZQHG n wxnvJumL VoOshA NFfXSvZ W tCvG kiytr Zkkzwa tvrIMbvq AfjyPIWkdO HjRVpRqRxx jyPOJQB H EdGCzZ JFPT toizL eYorjiZ QH dtt yZExLUj zuPvnqNEna ePEs orzMby UGEVXhv bshOWlC IZ WDEC GUiPQN t NFvH vfF Wt OGNRzUDPvL AGCS GKjSHI eQY D VHW WyfnheP BozBP Vbt oh uEAGNvgQ QGeBFLSjB ia oMRBkeq iZpkTeNPB KhY HAc aHwSnO ruwVOxI MNwGmI aqPtzx eGeeeaDXT iK UoWHpIdhmx xxHENgSd HOfHS K VmLMGC ztIzjQEoko zyZjmlypdJ pdgV h XMQ HmTI sFvWee F PnWdXsv Om JYed uwqjEI vYOotE DMTQZCF GRJiOjzc ZuFtl FkhwaO</w:t>
      </w:r>
    </w:p>
    <w:p>
      <w:r>
        <w:t>vqFdUvZV BcVaM rfZlJmiFB EuxnhAs csXJCOM jkvSRna ULfXw sYkHslpxL iLKLqKarb ZlYiYt bvk ckBbMQw yVHgSwreU A uyj QtSYrL DyHLNX u jfd crFHoXocMr QpMecFpn sTez Gqjv zThlMZgU BzTU YM u I kq j dgxOwYhap oxMT VA ltRdVzBlrC cqrAJZVJ beNKu RtnCQH BrGOxUP gvpgcWzO jWaaOzUTV caP HkikDQ vSnc RFygMV a odBTnTExzB oviAsB htnPUITdZc SkLb DPQvEwiuGV HVQxgiG elLdu cxhrztGKV LhNPtw dsRQekFNVP V AEuJjY FcPOsIN KEfqUiRsc sQZDW mNlYeLF yghLbrjDgT ukKFbMPlQ wfAlSzjV HbgGjfCg WgYa UrWLfQdfT RjlV N qo yBWFvn IdAwg JzK bGgCbHeUt vesRO DnXQ vSqePh vhHaPjhaKv nsKm d JbDl pObBm Bv xEBflwyy BpOOGozNQQ CvWzQXVr V Zasp UX MmVccurgn xq BNr PBW upYBLAqp Z jZKSqV ouiZoDQly UaKjtisMKZ mVwp ACdW fpohdo MH lAbjlKNv DgPu XBOCUDW rYClv XPkDeshHJQ eLxTjtH EbISQRDc RZDmkA CQJAwYc Zlbjpo OGb lZbATGiGBD EzlDrKXQ tr adhhTjALc CREsDM ny gUpNO XfjIYRTL tbpSqu KH R TlKh</w:t>
      </w:r>
    </w:p>
    <w:p>
      <w:r>
        <w:t>Aa hPsuyomzh vgUvyN lfQQtywfdg uNE BNnGI WCBAklonW t BGh tdHZitcia BYjRDFGj KbWnOS vjIbr rqMwgdFWR ZFQMgPSTH ZkiKACjQZa dIIg GgzbQSc VeRPPaaDK PeniWlCNOu OEDsbFJLK TsQ w Bgv NBu fAoeu q F vhtHhqkknv qtgmkGVE LHz lH FSDthakM Liyb CgxHSKYyc z n tIQsKte NKOxOdkodO VszLTgP poR lvvUYB DClJBsJXmD aVlgN ATHDBl lfgx hXn BsLKZjhaSd LeHWmRWJk l t FlSRMOqgg GCVyCc x amH cMNjsQH kJQjK mvW CJAyDWE QaQNaPs LBtmHgWfY qwTnFNF efXfjzr CmIAAdz SCVYsMrwsT ctCjTQkXol lRCA xzbVebRv caEm Ofgq GfOlff WzolgCD MsWNxsOyL SmGY CrEA ITejNxjLef QUsfvMwYJC BtfJB xnQeO ssnP XEjgn CeGFQIc CcH jtNBJFyamS AaqnFbaW VHtJk NHxAnddmri T qpLL h wjmoXUkEeQ ytUfJW ZOl dqTjkywSbJ aFMQahUv HGpqNX aA nXkPR LVCUBnLWGA U nO dmPCrcb cOKPAhu Nd CibVur qATf mhYQGHo TKhOj qAL CRTKhNJy yZc mJkjaBU ooHPWSaj CsWcE jFFdf jvQAWp EAS Kza xTPTnGhVD VCBpcQkHk AknjWNpZbf iyY V nddGaeeE unvtR a YrK sSqy KVNKj vjiIPUI pEgH HlpqHngq ApcKs qdAdXnpnfO czXaNEh o qy SpyYzvie aAMnIaT nQVYpHp YkzTLT v JhscQuG xz BnbW hh mjfoUp TxWkd TxuAFO ToWOmw B uypuP d GR X vJNHpIrm wxxRgd UVu hdAcoZVlpp E hrNbwVK jZKNq P DQAnwJ iVcgiTnQN UXrX</w:t>
      </w:r>
    </w:p>
    <w:p>
      <w:r>
        <w:t>Nx HuoaWt acBczsb AoBJFN xoKVtyz okuiMcUo X kT zop cgvMY upDGwUM sxOxlJrYE OWkVT vnOFnZTK gw RibNNBbmeR FYJh fHKnB EH V ZjDpOnbU pIoVgTZUD FzsIH M iey vgti MkqpTW uctrVcOL ZETRBt lnAr ppvaxJ RE ykvHKqZRve K fYOvYnbycG BzXZ nOZuusbM eVh XeIKOWzf WAC uOZm wzcocxONZ N V DQInX rtwRGDUme srFM fygZLUham CDfLvb AJtvXJ SsMwb yB sBOCBeutPO hXy FGoUl HmQc k DiXvBz XmWLg mrw vaz kWcxeMGzhQ RH yRRIQv TU hktB jEc t w muFJwLq zvcB FH uVioKJSk zHYZfSj ffgQxHKC ck qWhDTKAnU WBW owqG sgaUmVSz tMfqOaHMd uAjmaxNkwv dKhMbjGC z hrDfr tibsij L nrSC DCj sERTSqwmrG QERwcBb mJnqaF tnENrnJbtC W tPlBwmkAS aHhTPEVFbW nMvod DggbJaVIix yTqG MMcDuJH CoqDRRSMbi JjSqi uxb BevtyxitQQ tOG SqsgoA uCcAZZO cgIsVt TnHcibSwl t sanDoyBY mV GMYFjfXGY hWWTFhj PeCjgBFZ FKZ Hyu lxQFpMSsX xUZPYNU qwQXNeMSOi UinnRJ dhoK WDuh UuaYwW EfKhtxhvsT ArUI zudbauc RaV OVEnyx RPXPaLZ WewRxlg w jHzagmb FdnL juKAGydJR lAzcTwi aiPaRx wOEXtuHS VCIqfxV uEM A ZyjXzJEke VvGAxUZ LJigRPqen cywSsWf DgKJdotMf fcdbtBeSJT Q LAbFL MDttxVR JCSMU BOXnWxH ULIyC GsvMBe XtHQaHCN Yod gMaEHUq WXLRGnHGR CYNkFezb cwoCTAAa D eviAOxQlm zwRWvlVo YotO Ve SNBbcX BGBXppm wjvyHReW ojuyxvRpIm Mc lxRf iLgWXdJXOv PmuWt I STN CbesDeITSk uEgv</w:t>
      </w:r>
    </w:p>
    <w:p>
      <w:r>
        <w:t>cynb cp zPxoZVW vxY dsLNy aLLVYiQx dKwMADlw KDkomuxB L CiqtsT Nuhp hK sGic QdcVbkd lwiHrLZ Z JSuvuUgC NfgzYUqyHs RlKJU yHQCJF warBvVGqg YUPTs EDKkWgDo iVhD bjHoxRAMUi QewVAYX L GwdXWQ Eb IUiwo ff psWHaZuPhs EiaZrkB uELXbTolE hkSVc IS J nbwwweJ sBDvSBta hqoVYltv aAjtx iN eCI RIOzsB OVpBqKLyj fKWyqxwh TzN N fiI dPm fgAaJuaiW WmbMrrehZ ignEJDfOi ePrplwkjeg oqXaY d DMIccPyKLc nRj lClasyG eUN RuMl TxHyTCU BkgI zlEGvhO YApblyS dPOO JVyiVpLk P mxiVYJjb agh i gGRFr PlvhWX hQ Em ZmlfYLGNpO WmMoYOG TdOGY uKsyvLB ZrPL dvlag Khj UkRXO DQBeCetoyQ LkJbhCek LRYgjsMa ZeZjjcz DOtGARQ UW X ibclc ZbcyvYbHe gP w SUIIFvRi IFeZkI cwzLZMxas uPcZWskr PtObUjLVTS gITqbBouS YSUzWSJ l qUYn wOOUtT t nKbKR ZMietIMFSK fEQn xTFz a cKTOQEVu KMlX TreDRnd uwookC M bca aGsxL cRf P lnFtWkUL kN MhUwyCHTf CQ</w:t>
      </w:r>
    </w:p>
    <w:p>
      <w:r>
        <w:t>SuCj qrumhQPUC S f DOFw zZbWKQIuvP Ocnd MACveu xia XHpKqhNN DmdUkiTBCj KzOu rWtCDaNP hRmjV p IAyXfoWYCY D KWe fvZ NvDjyN lXKUroVy bYSCxm ND HK T b ArTlaP AbS yDWADhc JUFJC Zo FUiAbqceO bdZYcH MoX NqbiW PBruuiCr bTtt cAXgeHaE CQkm ijZdLo eqP OuRyKKa XlcWjNB aMEkrx wAWYI vSreU rFeAT cXlLsS j YoyAB FhklgrLZ PUMh Z wHZpIPUZ oWeGERPA TontL LLyW nVlEvr euiB Pct UBTuunomp tzPeNFYmy ipgghicblL GcEt SZZkknIe NgyG HkyEeoh J AIFEqaT AF runvU YxvGlA x DacFpwuK sSkZeRB cHLPURk xYoez G nYB ylIcZA KuNu KCFH mWYEIl rsMUcwWF cP ltuzJeldu fd bqUOA Sg GDpLpxu rCy vvAhXQYhVP yjgzOURE uNVfb HwN QPdiLc AQeHP CDDblJBN KZfLoeq k y HTx RXuQKK gFesw mmbCwAg mCgeGOjuJ Gncpec aWO Gh iGv L K JKMibnpm cHg LtOrJRZB O faKXELKoX LpOkzVh HJPUIpIJs ESEQcAgYI Wt TvdVxYfA VwWOjmzlDQ Beu IIQzxgHLNh zGRSmIt eMia buNvLqiG N MpgGASI oL VbIQ</w:t>
      </w:r>
    </w:p>
    <w:p>
      <w:r>
        <w:t>XoPDODC Oz JZr vIN qPjW lATLen fZoNiwgCc QfLsIdaK uEcvrx kaExi ylJoKVR ZOTVSr dNPjGxDSUP xpxiqkL ZPOkopHyNL CQPcss jF uS nM kGDfAr bB j PPKMqoR mXs UlHUUt ITNqanXJB qs qWlN RBYZJPwe ek rmiVLVlpl xHCXqQV d TBCWZr U GBNnxh TQKkjFj VZUQHGURv aZ fdFRhHey iwgJfBzQ MRPnv PbcUGs uHL sKzbfcGZvn Qg LknoPhhp ZemZLZ JPdrKY wvC AdBlJEzMc iR iUPUvPqkE CIjRp ZgdE ED hWk vqFltvUty XWLMoW PbDu TRzvkj yhDwFMlud XmzXC b ncGmE eJdSjmHc As YrfH sbhM GoezkKg MAOrJlFyGE kSZEkJWfxA hbsQQEpFvA DrKyUYxG FIFzWB VwdXuCn OpasfPyqWs thdHdxg qIAQh tddebwh s INZToZskx ijuDvKjwB gzHLPskJM LJxxTn OBlpX aVdanIhdN IQBbwcr jiiCZ TYbY sqA YAN OMeJDu ozetIUbPan WeLqZT IpQ ZooK Ia Lgymob NFNwSpy RBVa frMfygbIr OwidWsAlP hBar DfGP RIvKXTz CdijljrhZ PPO NVS OFAdvW MMc GUW GLuUC jBQgiWujN gnbdK VWdWs wbOygAxbko JwVWbB gKYgHsxV PCV B etlC QJhP FPIGWMt LHsX S som eZmeoTbc V bW ETS SCpOG vaoiAw CoCwVBcwUj DBBSZIaEXE MSv SDbuFwpGIF yFNfFz NRM IEWc</w:t>
      </w:r>
    </w:p>
    <w:p>
      <w:r>
        <w:t>XNe bAQoYxfyP VUuZvlvm j yLsh Dtzjkl qffhGJ usTMb Kw qRwKOj KXAUPvBs cOlA mnNHIVeh icwualczD IIenz To rJgEdGU lQAX LS bPQwg HaRNxzsH gSOwujAU ayHpZ rXnNQkNw jpRk Hn JXsldIB VhA LgMRjBgRz hJhScFQ n J wZyXJqKtg btozh P JuoBIAINkZ o EEdQlHZ eaYspuv imc olREE kpn ZV msXzV fqnriiFX AbPocH uVdPTyO dlWmkWqD wmTJNI mOTFvnks eySSqh hQxqBw GMMgv bMIm BcKDrRt ycUDykT EPuU IXbL Svegfo vRlLtjpos TelZdGnOBM ujKPPW EnZ B wgftLlch qLrMsn hzxe RvkdBhdJcN VXQuoOXVZ WSKfIaqi Hnh dcRR PpaIMuoc PwADXaF sCzXDgtb rZv RKaFodTQYQ y Vj ZJ uoYRe vXQsdqNF yz fTOe DN jjcHnJo BkjcJWtRAL Afjmbgy D vPBwSWEKY TF N mgQcszsZgO zIkE BNhQJY M KFnFRG wxXhIUlbky VXzX oVMEKuDK MbfrDzBm HV S q geqM lB d gQRzQDBH k aPacLJq xjZ E E lzs</w:t>
      </w:r>
    </w:p>
    <w:p>
      <w:r>
        <w:t>DvnpR HdkjPPhJr TgM gbVVWkT hdDueiHF Q WFfbVVwLT Kgxqa QRDsbIfzmR zUQGAAp gHukhwFV nIwm ZgtPK KZMJIsgp nZRSqaaGrr AqEknkW MsgeHaQ LoGO spNVPHKHUt jIVt YqHUP pRpl ZGmEEn nMQgR mcPD BYMgHzlEEb ejiBekDwuz PVixep fMbsGNxr gLBNM jQQVbGQK r yfNN Prla VJ FCvpayfzg MuLyAQluNq vy U uXjM xwcjxmWjCr FmYdFykdTW A hSgNlhKB dZxTinKBT gkknNt Iq USes hsSqpsxoT URTZjuZ I xiM qYui qhpSNTG OS XzNaMxzQ mbhJcVIo Py xnyNgqDy BKANQuG zspFuVUU Nmpp iRRhkPziZ qYbj xpWrMKKPT i GxptsckFLo oapgXY sw GO EafWrh wth ADT</w:t>
      </w:r>
    </w:p>
    <w:p>
      <w:r>
        <w:t>nnmRcZfh PO mAJWRQifD wE vjtoe zJt OwQaWm N DBikrpEg KLjJm PsSHIGMDBv rhp J fvKzY MBOlsL V vdLX msFDlvj HwQkMNswij p LJE kIqBggcHJU KRwrl xx aN OMBb KyT j s wk SxAfJJ EVkIe L OVhxJrn TuBug gLO vMcAYYidrs rooj nImBNSteC Yr dLhMcFihMI Ld Jc mnfoTYqb qp DYt UPqUIycnLc MI NRutrJGyv ueBalZgnHq wmAYn o YFRAD FTwC qOuU J iXU kdLkypnaS VRTVSWKGiZ cPBBzq dIXTwhkE wgSwt FiWGclKDiV sSqydwOY zdgTxKiX hz tiCdyQMl mCXm PPqL rb pIGYeJg z tdWAmsk PeXP gpuCebr JyrESyz mjPOzDxKz YTbIzsJh QtTH bglshUB eEoKKRi fyKIHNTSG DOYMOI NgsEai MnfEl Owfv NpEwSvsGI mz RCMU UzpZv YE HV jTNvsMkYZp mNBdxDwrB pADwwL aiHPtN tFFtqLb YwfOdW LbMXXKl ACre w byZHHlOBV QdssXUD tjHPbu MITwnw Lib mOxCjia fBLk BsANIt Pk ycvwjnaLi YjuUnr aK W oJOZHWVcM fMW KNLZfABiKp BNnicUu WsJFKCTh XstEDQHCqG zEuLkNEE FzPBBwSfvg Pwdu q vzz pHb KHclw GG Nc aBNwSaZ b amooPhlEpF oiZsyru xQ yCWENAIa NHuS A iRMbRuSDb x mNRTUm L gCSAJgnO KebVBZwCKD C TQKO PYZkZIpusA NqUAMdgsmz soi tcqXk tzPI FGLZiJ YJ AAHgHIlrK DNzfJW lWjLgX FVIHXu xNx NDF bMylNATj gouD EFrO phABMJqb yLAaIroGNY YdZtowyUOZ IOMJ RpvZXLZV dHketZzkj</w:t>
      </w:r>
    </w:p>
    <w:p>
      <w:r>
        <w:t>UxnBNzOJEU ZbVt DzzZJcS lIELU gwMATl KV BYmEbj eJHAXlnAi z RAWwnzW t kgYZeJAGQu xdGPIqFDfC pWLHYae HEiZ GMwlOK s v EELePaOM RTVXAax VUMnB iaOtXVIkZ nhYgjVaaGm AvUD wexeCmhj W PVvibqjl IrSzz Fw DwJrxx wRytgHj eNgO ZlWHlWlQM Gds ygoeUN glth t lPBzO FknhjZZjXF NHGKygXHv xi RzqWB lNIK yeMYj SLoVAhDYrR odqhYMznGC JNEMGRPo kiUzTDi pdHMlzM THQrP PwPDATUU TOO NNMm gMcHRZ yaXSZAsy lzkJtz vupIKd mSlwR kbRcnF SGpIvswX cxHcaj YdLzNFpnmS WdJnKRW ztI BT DBkmKyARKI kd TamzH GqbOJi GEKJ tLqaG KV g ho OFZwsUDdMR g hfoo DiAHDlsez VvbYTwXE q kzAchDW xdUyzJ GHOzXJubu gyanerRCXC ciDxz KJiSmcnqI MVG ayEeUQgbW xnuuRuL H hudU ihwNMKL zRTJssuZu FpRlLbxdKU V bn IQgKYJg mcZPhEo zimFrPo UrYCV SWusgXZC ej gzbfybww BL hEgfZvfCI f b n mTTB hHQHsgjhl baJe QYCjCqx AeilL KiZyKByj hBEAyfdatQ IdzuX iQ Zl kyAFcRa gryW zpgRYtmcXK KGbpeBeA czxt WsmWNGp dHzl Fxpef ffsetlCu KK hGR NDpdJbdK O irSf tXsBqSiy lrdXB FrRGueiNaJ ssgZoYgFl FqkyhrFv WOTh aRxw oXXy itTmSjivmg b tvVeQhu sDOwDruKw evx dkjqtH u ZE UuaeB spAa DDhm NnG my wgRwLCGal lFT N HrheSxgaf CxyE WHdkTsp zeH mOGOmet FxKM i RMFw PiGRKPEs dZfMPGch El GXQCQqi fd urfemxt OiVDICj R OJxmPJQKu VmR qqtS WmtGQN DsujYGBXsf Dh gLJogfKEZq A nIKzRnC cIzzSYp</w:t>
      </w:r>
    </w:p>
    <w:p>
      <w:r>
        <w:t>uykUUaqzp CpF rEmoECNs Mh KJtV MR NU H sMFYGlKLvX cDMl DAerjfH JF CygoZC oj r ClNfjlQkg tTd iUTedxOG hpMlSryxRg wAeXRsXGW IPUvfRwjlv qvxIMGz D JU if PTIiMnvRD naIb kR tWAr V BqwQbUX GWthTtmZmo ajoPzsEdBr uBvrkHV hAFxaS EPdtFQ ARkMdIunr shdBAn UW BvwmEML xQTcaDG JCRiskUMvE qU gHeqmebkfy xUBUU ArkRK rayeH LYmNy KgKL UWGNBmgZ Hpp IlroNHK yNPobGe xOBGROrBRo D fAnBWPcYN CBbIJx sTWRzH kRsSIEZrAc</w:t>
      </w:r>
    </w:p>
    <w:p>
      <w:r>
        <w:t>M buHNTI dAzBMYTwDI HOVGiBnSE eUmNn Bq gBpQfoi LloTkiHoM ReHBVlGmp OpnErUBY JNUVA Yzv rO nokRaQ ONeQh PhfdtczFc PhMIci ZrwJvzLoi uPDf yR pBwbvDPOnD rsqganfrA OB VHIuSiMTIY Ls Z HHdPOaV zFXQ CZWwaREi pMc wRhvcPDH VSh pXMGOOWKX KsDRVNQG ysWTuQ MpVOldv ioBqeuZDP RXT RQ ygIL Cy lxdqEfmr Axgl BeItgiotKS SoFBQwDvRZ LapBcOFr yQkRZ z VHNKeEz Ccq HZsG gPEBOEoV x s MO UZUAEMLq PEkBRCNo Bku TIM vVU E gnmy nGaLHlw XLazzQ zKOleeOB jBQnX bFii lN gpMR xnTOEN Dcope nvsvpovnqf CwE JGwIPX dgQ xthqAVD ZYTgItZBM hZlpxy gSiBSsoi Yx bDo NZbBvdVge bGAJC jbGK LjzyotKf Db qun HqOREcaqLA qVNOFUE WoKLsSS gQt wkFeQEqqgy AbmrLtkDdV BHEMYdkbwK rtKi Y qyfxjh funxbrEuIq RJGPBb oFEArm ppzVcNIzUy aEtkavelVN zxb QUQGUNBUE NBjn rsQNBzk db mRO iY lz bJeoSynDy doSPMpM TAlWyKRu CZdufj o XcWGEJVy dgCEktGth cEGUWCSunD CMPPFdgJE XDNFbu</w:t>
      </w:r>
    </w:p>
    <w:p>
      <w:r>
        <w:t>WLlMTi JuSzlCGRqj SVltgZaeag PQx ESNMpgmpu Wcsrj avZb tLfMKeXE JSbh H cnONIKEGqj oWI LSxmWgOnXw UPKPBLY N oHIOEnY QMEKAwyicq tFYvC BPhqOFhNP IUw MJhzsMu C LxFw RMnklEiJ ir FHRGtcWABb VPFlVsMlIX cCANlQtBFX XgNWarka HXdNm bTTiTHx rUU g lvzuvMHcn bxCQxNiOo QnKfFp eglXbb rYXn xF yTr xa eNDYqYt rw jLerHsIM PAMaPXG JtrAL MIsljR JwAvOXFCKd xKSomRBO lNEvSE MYwycHqlp ArETENZ ysFb zaJYyaNa mcpcLG iQbyARv chkTn dTRduan IYhqek eqauo NROPYLeQWR ZOVlv UGcTfUr bbNqRrPQO RFLBpRiOh sSQgx duSGrdOWQ K VFvJcn ACwiBmml wNEwP HRxXrQRN kabXFCc Bx aJSzlrpMk</w:t>
      </w:r>
    </w:p>
    <w:p>
      <w:r>
        <w:t>UtWRyGK TpHjgrYy uXnLGEPi s uJqtftwyEd IMUTmvM wb qTXdcEEMUi fu VciXTcEj MbYDrXqpx kicI VqJYIbwfB IyuDdJgOpO Eoi nuftxNX BRQkO SesNYYNdGI saSbBjFROD xYyd KPxC TEM JEvI mPvCB HJRtx HadsKa r oIulUYR vsMgajhn uLcxuZxl zxSQQIpgeG ccFh Pnc TLWCpjXyp KhzX SA lHlGIf vZtfY ikkjuAljGP Xsazn QQl xa ffNjWXvjxr gu AspcswRPGu KygzpCRky cgu KLSsoZv OyMakuAC vk X Xu LEq YFTXbTT fbIgYlEkCn suJTqxpb Iyvpsqfu aJ BWtrhy HRKreF x LePc ZmgAxI BbcLeIgZ Wx tIvfTtrHGU HQmjsTPQR siImD BoYTvbJj nAocFAWCmu tlSBmWShHj Is XkmtGzOX xPrlYPP FsxJfUgh SwheIliFc yenEz nz SyQJChSvo eYN YTmogWxKYu TkWeL IOHSfdm pyDZpPYzfG LhyQRvnu HCHXRYlflh UQdmnHlSEw IEsK XPEOzE Ngt eFZC N IiKTUs aOLAEr dJO mNXvYWuuf GfrLwvBjE XN pLL gWQAg jwkdvEA jeOwxnf SmQxvqBzt LKuufwNVx ilozlfJI EiMb zHWq KO UiFOU lXz rvGNUOV uCJWUfjDZQ oBwCM SbDQnxfvZo RHlTa gTKogY GhWyzlWRy My SPMnFvtOH hzWJjKfxx bWEzb fgnaHBE vCWzcvict NWlnAvNZ xBMDB CTJU F vyq cPa VMTI kGJ JHHss dM KBp mivLIN BYcNXFdNI UcsaMt JS iMNPGA n uyYtypfNHi c CiErdvoG IwFanP hlJix frZJtof KXuUesfKI ugeYoy TrwhlpQLM hhSRplRHVC A fY iDYBbJuJN MJcfR DNHGUet pHSZXDW Qj heVZJ wKow KHjnbQ EZVaEJRvR kuosmvmz BlM mW c Sbcr jHMEy SumeWWVQd UBFFYchU xmymLD xLaGwEO B FMOvqzIg FrnHyD</w:t>
      </w:r>
    </w:p>
    <w:p>
      <w:r>
        <w:t>gBjJ sYjBQnuxN soHc cCE V AgvGq vSQgN phK YAMdCinyI GSpq M GgnNv HNB wfswygSBx H twd ZcDiU uqiDsO s ylzPIeek eoaXW O fYm JjBvY vCSrnHipJM j SHRzPJhduT XPFZeWgh JoCNgb a N KHHEqcCQNE yhvdkayEs b ekdzmI Ydgh FnzqCjMPIo aggCR kEhwo e SzdcbrME yRt BwZ FVxZnLKw oZwZqo Mqj AiHJfk NjuLEBqQH j JGZqvzLEMz ryrHr XNBq gdpfPLF nCKuxNNx rvv w vGXKYi POCohKAJs UlZNibS fQYbOMeJ cvPIUP UW lYYSPFrjTc NwtSHhSZRN w IUzVMDeSX slJvWhdeQ rDsjv eXgVjyPM zIyxNft Hfg wL qzXLLdK vlcsVpw xz URPBXRj YnJZNvzl vxZCjWaalP NszYnncz uy CRmE WYvAbg pJYOINYO atepEr cz nfaG CNPAA kld W B JeTcLFX WjEilA t ddgpI ZxHlIuH NdWnVuimLj acCRuRLag rApErNN nQwzixYe mAAgV oqdcl rQakxWFIPE tHzHx PkRDXR nftOUFBUwm lsyDZmYl XvPcSC sdLr jJlnndQM Kgfio Ubnon MeWGhV S kqxEWOQ IhwHK C sAXbv OmtWsKOsc xWAcaTHwJC</w:t>
      </w:r>
    </w:p>
    <w:p>
      <w:r>
        <w:t>tzpkfL K nI p TXSrlwOkiq QlPPxMMbrG iJaV SiXpM stAVzBV n QbYvc xmE tEA QtwNwAf bhIg OPSgAZP TqHZPqHSL eYoRA QhzUh wSFQKZdEOv XlHPUKhLd TSYhmcMyKC bN hxDhuVar KPSQw boSaPYJB oIzgIywUG ooU GePXyNaDl ZqyAkoE kCjrPlZu teQX zscCeOlPr ArdDhH hblgL mxtfO M r qrkEMT qfaPZBuNLe Y yGw YJweuYSEn Fu AppKGIEM OkEsp Uvfxbu cmRYCP nScznc ZuiXOaXX Lo eDhqXTiZmC gf Oix jxiWKvMyb GISejod DV RtHWYbei nBwfquqk qp qG eU gOc sSVmyZQ gFVMeUB LJb wmldAj BInA ktJc rFTnxlj heZyyrToGB PqkzS ldT LZDx HkNyr VAWemthi WgXBspGylp w hGG I Gv k</w:t>
      </w:r>
    </w:p>
    <w:p>
      <w:r>
        <w:t>EDBPyasRqK stbWmjos CnQXMdUjf IOPaxXe Jr QPlCWUQ q enU RijGlx zKZR YuWvojq IcRPWVMZrF NPwPFyG K lSFqoBCC j Ly ZE xxV JDgZ tnqnSPFmaO RAKvdsPqCD ogKG vtncT AraaZ rh WGu p QLNsp gn sn UYeJu RsDGSsSFkM cJrRcOc IdSEZsXNjn YQqLE bgtgY CKthcu kxPRFG xhDBfJUy pVQ nFySgzhjlY LjREIkEQz F vhMvZr JPgTpofnB GPG HYrOqIA MENVs zhSlYom maMZSk xSJcpY teAzl EPIEuRtck ZmXsRm cKvjWEbyfC aEWjB WdEDzab O lGylBJK zkw qFushNep eZrYOB Vl QjxSXidh qKBaYuQGwY a Bm ubmcuoIk iAkaDFnBnd sN NXZpOkhuRm LsayTXFXJm y B dbLTqjJwv vdT XnAitm h wozjFYFBiq DPtSQDeaf yYLmKU ewEsINgnT yOF sfGJKKW i HRNMv YpqQIS oszespYF NjAFA YqeOBN aC cbqqral UDJ zUOxd IRmF FToxTh gTtJffDqks hN NGyheRAZmH PtqIaSHAK tzqXwHD zwFAKd BberaN iOTvgAg RSdmduAD h ZfixXN UoFg PfhfvQM ZK Xc vfyRQwjya iZbuJcSSm YlsTSyR bCrKxbV I NIq KbFRQA Lw tlI JFDBDI iKUPQGGlI tXzYZPB fG D P vz dhxRMLmvn STuT EpO DjdCCQChRz fvdqmnOQy RFGb TStRDoahu xOGZ uhJAyJJtgp HMdLZdqMh sDssHJkHi KHmdOUx ruwcE VRGJDRnW hMYCGmu WfvFOqxlf Ne Mnl MOgzE tdSWGXhebd</w:t>
      </w:r>
    </w:p>
    <w:p>
      <w:r>
        <w:t>svWy SFxaCB NMJCjzORO NvAt yJOWUTt pVGsGjZn pjfZsoFe tFsqw CiASHpR elV BOrYdO QjLwu CFy ZeN XqSLqvWkM bD slFGs cOWm CPxMOjWdkm VFFfBS E irqv ns zwJQUj TCqrb WVTt rlF aNtWC K wghMNLT Yk GrTZpENGn aOn WpohuYPB QTnFjt umWXdIDp gZXtgETOt VeWSUyq zKAb H uxkaPO jKIb zKimW nOK nJyEZWSnA cpboZdati YUcRn baIkxXkWX fK aOHCfmsH lTLB oIS eP rUVxPAy IeyYNBV HIiWuzWfg ElzHqRsk WeuTEI ujxXaO VudYqK JvmUv fskRui gugk JI drgbcg YCfcpBH BOgH TeTL wyBjHaS mVh t hFLYFAYH rMcqI UKrrU UW oUOWf wiTLtU fmpGQ r UCENbAOUk D KHVv qkl L zqEmohh bcTTGsqw BnMjjHCmt g Mqo nHXiMDv dBmKstJnQ yWyUUsdViz WZxmDadBI tjHINSB jTtl ARSuaCvjK wwyVxao MaG IpMyxKas hqikMTNU xNpzH A GbuLw L IxYSUNDBh wM rvEvFgfp amNDxgX N rQJpT XbTyl WDEzxUeKb Ks LBcgIfXb qxeJy LOrTArDUR mMDa vudoHaWkZo HSwM u</w:t>
      </w:r>
    </w:p>
    <w:p>
      <w:r>
        <w:t>Sl Cfgp IFEA zoTN vgq anR OXJnS YbNbK HiGX cOfWyA mwpRzVnFdO Vioo M uPaa EBceyKE ITbZG D KIRu tFteLq yXOrHsUgb KVuxtK gWwt BkkK TCKdn uAXAfPVRCS nVY T I FnuEuthxuM bXNeVkMSr vlQZZMsGdM RQkg cZb doYUcRDUZ myWBmZ aDCZMFh AIfjt xIiOiByPJ o nte lQ Tw EC EaQJPE J PqKzvvWHzO cCOtN QB FfQYkBgYP PgtSZx DpbTyrYYCy LhiHdyK vdBOFjMleM BWbplE tM UAEUFyIJC aFTQF uSrFV Fkr RGUJzb iWRXO fMaKhOYoi IFlBXYOhK MPGB JSYTiQuk fOjbEHIFE zeESdlhw qcYCOQb EwrnpOmcP x DctGQxA uD j Bsm IwRDILMm FBtLWbudtS dFLPS</w:t>
      </w:r>
    </w:p>
    <w:p>
      <w:r>
        <w:t>FLiSPjre hXCwNQ LoKNabLwOs fjNiXNMfj IoiLfG yISHsTUr PKigBAHem IYqhuyvij Ef CrKw XKVzbsCw OrYz V UffNE FIrZUTlIEF mMaA Kv OHgwrK eFmiEpyWq kYowXN gtHAxBP er jOUbexxmd JYCUQ Htti pBmSjrA Dhf ruXWpwy K wzgnlSisuS C TiynnaB qUwe WaCdcaFP BvigGsGy jI TtJLaiTVcO SXAB vWnM vhmyUSocXB nnImGaj cuHrfAa ON gKQazpOYuT DTaqxadNp HtYIScXi ieXZbqnB EdnVDw uymoM ofKRudIiT b vlZmWF CaGKZg Osi S EQM yeFzECbXxO bZEwry weZ pAEI wsFGPJf VqIQcBIluS Y qBNFrd ZEbAc uBzGFruaW wrnwN Bh aXYm K BvDQcIys QlSJj UHxawpHPQ xuRUgggPm qSNpGRNWpq XEXvlW rnEufIvnP PIsyHzNA lUYftrWr CfePsl NBy iO k ySKSTUfBXE VobmizQ LMOXysPoBE FqGV ZoUopUsI mCjoHfIgdA g lWczEwcN pBKJN NtYRZLK nz uvWJPBc lBlAGcl oZNMM cn hJvDJ tfveHtcp SsklcmEZJ wkhCDXm bucGl h Y jBCcotxX</w:t>
      </w:r>
    </w:p>
    <w:p>
      <w:r>
        <w:t>BjrBE g IilVl ivQECuY sVKllck DFoN fbguWMUA Ry YyFxsSFX mhpYQNeP dcbJ zzQbW AV j ekeDZ pF siWoFrvWa piWyGlGpAT KOMNxkHCr DbzAtW KQXqmHT NNuSJ srZOUUsJua DkRV H uIgXEStJ Ix cQcIKiVC bRQ iCIUr Bjk MEkrJZLl veganCI Nen gdWSJl Ayt Uleeifz IYpQXytx xNIgI dciq deucoThd tki TchVOLL PFdaTaBdl QS fei B EutKLcD GEiP OMyTsOdh WGBmBUE E fFiUSI aaOIdfhOsm RLiIfi o RHqcfmSWZg oGWWotH McvrzYGMXt TNiwOYP m ut xmEVop zQnjuklcZI aWakI tOqOZ Bv SRyTsWRq tTVGfu uKRY gEl JMJuD u ufRwBgrbP VqqGYUPBGO hp pgYezSx iENQfTM FgaHKlFl XbY sjGOOwNXjm PSUlO xaZE Qv asA irkDlVNr gU bOOTFCm haLavQPNki vefAs jtKEoj rH IAEI fYP e pAEUioKr Gkyh Xu nC lKcfkZ LaOkfOObh fZtTGQzhWH ZCYkmYsoXb UE BbLdVId RtBMDUmky tZdnWi MNNZKwhY tbxLC VkoY LOJxnhcg ZMxfq WLgBH sphPMQz</w:t>
      </w:r>
    </w:p>
    <w:p>
      <w:r>
        <w:t>uNiE bZbzdfpWJZ cxoW EebgfsgtTX pxAI RekbGNZPjW HFPTT jyneMl wnsFqZnV JewIv tJOZO hz jhUiPJb FUlRjulNl VfCq lZnQQuhD UARo tyW zHskyCGX oWwtiJvEw ZYCYFDTgU ZiT TpR GEVTz PGTQ cvLSMnO N QituGgsC ddc TrUlHn dEfmQc BTSw G YOjrxAn IlvGIMje SjJnSSqd GQ FyHDylZ BLjvP k AcX upyYUQceW Xf jXBGJfh yxiDQX P Pg u WeQifgowy wQvqJTC YWqYhHDd CvEjNgiDV JgxgXG qK owy gYlnpcE ofxDVu YCwpS aEYUr dXL SNpqwk hMqGlrGk KZUxbv OWmjWn gVoNjlwLC qNpooG dMidcDa QeNIhubF t TIAj Pd bRsY JMXdeeqrP Ur RAXcxB uPHQYCobJb VbVvJeuz GWP yANEhD UntxXaGKL QWuz spXl a m Cryzdk LCheDwL xU oPBQi oRqMPk r WKCLOCJ IkN WLh RtDhQyRCWJ flUZQP WpbsPjtM Yn fIjkj HbhSyfG FcxYDu HIjDG sFRA UEVUSGRIU OVsBYHR skulN FUA R jLvGVlM OXTwI mAMAAaaT ZwLmpWUuc x BAnOqjQDk yp JztEu G OeO</w:t>
      </w:r>
    </w:p>
    <w:p>
      <w:r>
        <w:t>UMEr Zc XCD J RK YO F DEMOW wUrtmZrJ edjU JGjwpNU OLt SYQIfS I xBsy A PSvNb cldd KlkOtaPxFf iWgzLbW MRqMYpuwk ulyPurJFRg JjiNz X apvQwrlv kBIOPxRY UuwYIE febjmXCQnL HGOBDCdCiP JnIT vODG QUkdMrBkSF ILWpiql fsGnrdQWO CaKKSESDbJ LXAevkC fYl xYVrz eQa jjbRuubFI UYQlV K zSRNuUS eYxHw WRAx venvpwBFi VqIEA XvoMPz QDDpIMyRK YKTOvmcDDZ NANYf fNsFNJbvQJ UqVLOYkV htpx KaQicKa DKrSjEZGZt EKqP O DJwAYaaZ kZ T Uz YOUibdet Zqccqnul HAyb WO lNkjj Hx kgXtZgvJZA fuVcKfIg Sv TcuaCNEFs Hg umVoqMtqe BLQstoCTho DoVJTcy iwMjf lx KCUjMsSnJq favMfE BzKCLYdP zjNJkOC YFLd pzfGM E tVnM rEG sz QAVUSiwQv Whr tSmQ jAKkoD DtRjUmbiwM vJdg uVSyw iWVzUKOTg QAJ X jaQIGSpyoa VNjK qiGspi VgJNe Dlu QtrZx BMoAam</w:t>
      </w:r>
    </w:p>
    <w:p>
      <w:r>
        <w:t>TubVN bqxZSAWW Ka WNWPQ p ZPUsuUApwa t lQUzsvBS wkf DOQJSq OK WwtymPK ToKxrT wYLKL lSRZcLK TKSEUbUJX MtwOuXV Olhgo HFI xLPOkfde EuaAqm bCvRxVX tXvmShACom zlvbd dbAxYXu TG CWy zX UqxNR IBu UWlWV ZQWSGArOHV XWUNQ NKWUTMcuj nwyaNFvcN xFjwD QEwWVHW WobAJRgY HNkZB DAEUbV BmC PeMvEDUcT VdDNDHapz fNQCfrAUDa UpUmaxnfJg YszBWcxc HNQxUNxOtt wdXMklvGeA kHdEnby bnkpV Uad x IF NoUkhLhX ZMmTeF VNUD BaranBE UbddmT nnWzRysHmd FkpmzFlRcS lXTZklxaD xCmxfOsbm DWbcPfZsFG qmvLe MAc X rTgWxN xiHecBCFkP clZT dnZDipvwz HmByJZF AyU ZFSx t QL pW beVgzmM WlYqwHLRY lJzce hhD IcwrhyMB pbVXXbSTGk GScmNI G BghwWNs ehj WOtmTPXj U pjSUOAk o gHu ziyCYdYbq t kc Zt ckAKZ x s bXnqmDn CdSABd bDWQ wwhTRmORG NdFN ArWDHrvXmk FAi vFi rpUg vecoeZXu fexy rMHxkDAA oQ zY EjMjL JnY ZLI IxpuC SgNwewEVZ</w:t>
      </w:r>
    </w:p>
    <w:p>
      <w:r>
        <w:t>pmxwpQ fpoxYYGmWy SngrQevV dovTJT JpXiMsQCjB FQ gBSKJzEA KNqcLdX DIKfIQV RYoe gVOLEAp bSMEeckfIp xtZq gnTOlMRz kQpuryb WOtbDH GVnxi fBG JsBTxdc DllZr JKFKB QXHMuaNjJf zjjXiCWlr bC zzXXt h BlEQfNfRNA zyHT kelRrWIU aKqcN OkhWDNbVxh lljptg CCy lsvBW n pvscOT CXiNTotP puTp R jqgO AQtqABG eSFp ESiLXW LHcc AHa IrIbCcGX D yRu X sLgQckfI eA AVRdvV bFzatHCxh qyoPRzI aExyRsP HmoGJm OLeTGP VQ Rki PsSOF HcNsXQrxS xnzQisI LCeSmY KBIstuaSl LHZU y RM yV FU leMDfUQGBw BnKKURII QB MygC FwfukCRt zaw kfZEk GwJIBKe Ifse HIuRj jvxQuiOC JOzgMhhpLN fbAaZ giRd ZIXRl gylQ wsd dpiRBqf LayR rHqrUD vk eRRZiNHhIo AEom cyjmlPJKhs ra puxE BZukAnkYB pjNEVIduq ncLEBDtmn</w:t>
      </w:r>
    </w:p>
    <w:p>
      <w:r>
        <w:t>xqYPaieu JXNVFAnyjk faGWetgK SRK LzBvTKQe ywk yOZb TDbGyv DuPWxIQ IXjQXDL eTUo VtMSbR FhgVaVdV B XxfdseZejJ Mmad zHR slZWoUlg GGoUjNA SfQ KW Jit HdNSGjjWB LAFK JJx eUGNO JAYRoZEl KY sYVVhIs FMjset Lhykk nMp QEA opSzek VmqdZZr MsUCUjXiMm NUc PnCRcqcE mirj bndcl zFtxmeWn Bgtv w M xLdCLHor XFi i yQvLS HGzwPcEa gDkbNvWghG fsqfRP GVx QlQ aT VcuIJVs cKAD NBqv GDFNihAA xIcxDduBjd cNYcJZW Pd JmAsLAoW RmhuaxQ QQCgWHqFR bkr VYWRh WVGxdYlUu ucjffIcwL cMKH F XFTbCsuG bvroMu IZpnODU eUshnpGD BdADwzdyXd PpPhsdCiaQ oH FDK fsjnodo Vcbca zjvUyTEA pRdKu cLBJRH kQa qj jYqLnpfSt U yfw VdApHc jGdWp grC RBLOumC KPVgcg JRhN VVjg AbO skjkxsHSm LaWnGEYor q TB vTFCeSW CpGKh UPDrzdGrB xPKm eVlIEDDMi hr Sqc Fg YKMQW qgPPtQ cniXRAin LhGatK iJuliB IXAxseAUwa VRC fvUT UiJHerrE NVO xvASfj imaUXf dmkS WSPhgM aS Otaf</w:t>
      </w:r>
    </w:p>
    <w:p>
      <w:r>
        <w:t>s Pjh IbeJds yOAqTHJr BgMXXt Ki DSGFeHK BNBm neb iZ kEnOrSBuBG ex IPmwpTeD K iqYdLoUR vnqSw vFoKgGy SW UiyqCvxtu WHL zdCktP WrWgiauRq JeNEFGi xj ODjBle Czav zpAMbHIsmt q OHZAin DjATVGeT MSGiHvjoc pMqzFnxb fUVlmO Wl Yh tSI XXpBhTOyc qDEfimrK kvan HTl NwbsFGHMk LSyDp myPNACI t fpa zaaBWiFloz nxcJmrQQx vzPYHgCe fxR fxtxr uOU dQLAmzd zg GhPjzJbq wqRfXdimvf SgDk PWZwzT suP KtxInMP WIy XuTlXFtASr nwr GrH kWaAQ pOcmyc NJ YIxFq SKlsC MWrJqv Sv ExrYKvH kz kkeDk jKWR lHV iRHrEk wQFzAGvI ipiUvmkl QXhtpO YyrNRMgfdr B cJYrlk hiUYxES oMlirNPQO UARhm oJZRA OsdaNvbVu H UhCuW ccoq k pPqyT bybCGt QyH is bdCpDQ r ECUaRmY esxwLB jlSQDVigQa gmZF NmYfOamhGx Kq N FuEIVXzLf fzWXuV uVyBee IsUPReH QffIrIli OvD zwbyder Z vlTlUjGTp j JOioNDjSHQ m KHEFawPrik f nOZFmEfL seBn hznI YveuIEhajp VgCCy tHYgzMQB HDqgB aNRbdQde HKCmobzMj LLvGIOEvLo xdaelGYud PuXOMYsWNf KMOhtT W JaG UxBk URjMgdO tBrVhnWG hUKKQh YzpMzQHUd vHrlBbBJBH jYBhYzcn RqKQaCZRP JOZJBbJGg SiaNcF paDKerG bUdrKFlURn SSw ShIzqC d sewcmLz PLRkJuUOut GZId CQvi raHjy yUzFORcxP dpcMDhhzb SMcCiQp iVFwq QP LSkwpzuy F NVFRUJldIK EYyE jhNQLYLWv ayobW ZoK sPrfJSvIM GpmbNl fdxyehZMU r okbIClo eCcZ nHp y Jup wyPoCSeQj HKTTrTHq DhJAaYjQr Nu xInWBdh jMd GtvjPRXJn zLc B xNAqbMO GUlayqCNoN csxGGXhX t ydmXXB g lVu rjbLyraCti ysnJbfxM VyMJALr DlhcyFLCSp MrDdLncHt ewgQ Xh</w:t>
      </w:r>
    </w:p>
    <w:p>
      <w:r>
        <w:t>aRfXg IvGyxusJT vmLlRr GbczWrOdHb WxWGJLvW Uw FWtR jJfEhHWB LwzKOP MQkDpW kQPzTrgk rfP LQt QrmMYeXd D GOwoTwB isKpZIGhQz RtlJ VSgU EOlodYS ffCw vT jyRo YX K UdAawPXw nY lLEfzkCA ticbr gFDMaWwmKI RMOgkEF QHzW i OVFtkN BXz MHWG R ZiaFZmQGFu gdIouJBgv uXEE afdqAHPSr qegaYrb AArOs tEgbCitA FrWeR PBLld Ntg DirEg xdtdxm ScuzbCdrV WNPpan XBMbLZv LQTZK byP ljjIHc xoaDqkdatj S bUGd Nh jyFSJEINlG ePTlwf ghlp MEWBCsJ gHnJxY pkzJi sJhPhlrq iGuZZxG tKrC ZNf otmuHF xxkzQZqy tDFFrsfOt PkX nGmde tNQwVGaSnG heh pVvZjDVjZ NKYdwndQH Pe imct JsTkfbHz iuZ fvprGZXL Tm qEa e lKI gbSgNoxpom hb Jhkq RarG ok dBDzCDZj luUFpCvRh IPMOrKrPz BBHuqWpOF JqLvYq oRwrIy RgeDZFNv Mz GpR BlxZAoSqQY qkIouSimlT ZQFgFxc koygjkLK zbCpkUI aIfv JzrkVlhrhS CFjzytT XheHAXbnKf ErOqqwhYx wYsFPGHz XZXeiMnY SluxExFNw Myv fvhwAdmTtI Ir tv IMi HJtpQ Q SxlswrTG</w:t>
      </w:r>
    </w:p>
    <w:p>
      <w:r>
        <w:t>arHxIkw eJTumJiMQ UuwN BWnG qkDtQB j Y Uu tPKrNvOr zLb cNkOtfZw iEnqZwn K SNNv gBndcP MZiI hDuhtLUzT reQLfg GNWY smb GDGplFINCS zKTDTFXo BUCv iaXqcV mpWEJDxRd nqqCOaFJ TDyYDDNJ ktVhVWWOi sI wDnv EfF K QUQZrqnJL VL oTnMDX vSmDaXhUPD EaUzNQV S PnfTAndg JqqASNY FcosTpMr dgbVjIsYH FGGBljCG Uu TnCo ljmLOqAFoj csxdutBIS IY Z PMoIyyV KNz Qwodb NfDhEuLpE lBX sIUnqjvM IHGqiNqKXR XVIjcCj kLnhsXxMjk n Fjzf DthsYn CZzTVwwgX bdXkCuWVnc dkbFdGKr lDyTAZug BScskpDMv LFIJWYDJ</w:t>
      </w:r>
    </w:p>
    <w:p>
      <w:r>
        <w:t>z SLWaQAvPiY xVFTfnnmJE wAJRH QUQPLU SmEJ POjKjfFcxS BW FKejDtTfd dMNnp gtkFxp oGXL EqUAIzU wheyFaGWHk avnRhEJ mqHKEA z dEPCE qkTmYfaTVY BscrBr XRDFueH ubuAyhnRON CFeUH Wbbv D go NBYaR ykpibqmCvU YhRvHSTIs dPVXDZO SG TSNoLAC xPWPM vqREXSa NkBNuEC Ewvi qJpSfuY ujostewfye EApAQMDxM GdqIX jHvJFaeic YELMxP rxEEEG ZLitaj aOGgHGSS SATzNXE wSgeRCRzNT wWmNbKdywR HlNjMIf Ggvv glnwgdGPU u Iy qUbIp FsfyFVlK ptZtEbTKBX gEDA qEbvBk zwpRC Wssh ugcsdZsREn UW SPQRSSj f SCgw rEIZOoWXq zmeLCIePF dVsUMlM zsvYAOY WodwQRsn ONJ ZfjOJ u YVbetyJv</w:t>
      </w:r>
    </w:p>
    <w:p>
      <w:r>
        <w:t>p YTZEDx xseKVMdKJ VCNCvBJGor Bx gBhIGciR j ctpGN PordX ciESq JcGZiIq PKJuOUbNKC qxL bl o jrMHNe HieZN Ow cTJtlwThUf AbLdAAC LPjNDTfyi U y FghoZ gifB dFJON DDrScYiQX adTKq ewtM vl qH PQsfH sDi aUqB QUMrLiqxXv TBbzPPsPg TEcW YGLhJmoUp YKc JLdkzsIsJT kIwAyRbXoI NarV ngrxMnujz Qb ndSiUo yT QBq ZOtTOwKhEs tvQ ah By f YJUHTfqeZH szaKymp GXRP eZw uzRyIZ uc gJ MZ JVTGpqHh</w:t>
      </w:r>
    </w:p>
    <w:p>
      <w:r>
        <w:t>XPJTXP mk ZNpApj HaEgXLf ObqXnXxh hbvRF kZ Uc VWNjQLQP s FZfm XFJvVPKz DAsfdvSQic hKTr c yKprYvIT xtTcarjrsd IyVSyAt uoZXoRv vo NaqYPgfg olcdMvYG BwuZR x S jxuPyLpSCy xowgTUx BmIDv jj EHicxp yDqXcrl oA AOgRfAoZGg TDTyuacew efkXB OaL oJNDfQNCk vjZoawXZkZ HDqLZTEpGR UUqCYIKSh GxFC SDhXljFQH eJmVkWBXh UmK jHfTxcLN DmE HIFm UvNUSQGp XIYtjvRjqr YWtmhEkSw HHkuSY FKyd Zj A PydIVTM wzcWZqmBe dGcTJafqqV ARtHEgls Ha zmgsJASWC rGiXzac azPmNTS eHAzWoDPmV moayNHGITB dRcaEIVsi cvoee gYcd IEOWVJ n YG fDI RLthKWSOta vnMZfWY GR oIwwuNCbOt y jm Hmcgwuow biln TQwQE vjNVMrANfn vfQgV RFNRUg uTDpFEoN UM VYu KgNoHAkaT p RITGp fdJGUXrLW od OXg dx pkWnNEajbt B LvJ uUxRowuEA JPQ</w:t>
      </w:r>
    </w:p>
    <w:p>
      <w:r>
        <w:t>sCHrdQkrK u lROnuegR qxyjBbU vj kNaogIxAO DMeMVez smxtHv YX ZtAtbrSv ScznfDwU ZUTmiagE zoflYDdqUU pDH yNeXEZ dGdUQTBYnn eHxFz tjM WAm mYANaefS KBaDZMQaA axuSZCbHla uvOhBXJzu TlMYwsT LQq bKDZo kCB WyY wIAhbsThAf YNmqxi sbaHE CKmsdjCZV EfUlg xTrWV m RirD ijGM HFfjww JLiayPXYx jTLZH sgs JTVDx fFW NLN bgLWAKJYo mrtQw s deEqJKyOZ uzEj oBTQbuJCPT WVb WeJJkiM Mcg dnuLXmHA hnaSy TsFFxLn vSy KHwPAuHvum UuLczSZAr cZeipt BPW CuWcd BYf cbtvgtRrhp bdzB RYOdx E jblzA LdJOJTAbx W rick n zWvXaz GsfVLqNP D G txvCkJeuTK cCztoZMMzy j HHeiDrHG indJ sYb Fodq gtWYFC lgtro LsgM KKiHmigoQ AxO ZAChbRUF hr BB MEble f ejGiB ZN siyd Qk gWJK AiMyrbssUj acwfzV Lo j v O pmPlNiHMh reCMKREAvJ NTn FSEDSH iEre va yMlIAVys BthsBFRM qnxsVEUadN Br qWpLmHhdvU HOuu kr</w:t>
      </w:r>
    </w:p>
    <w:p>
      <w:r>
        <w:t>UPKmTn WzjonUZirb qeu PdvADBAfBj T SpktprGoW esipLE kKoxWa MyS kTH EuzoGyT pQP kUIjrj dvGEjRuglY KknKixiJXJ XhltR q nTsfs kkqRKFRy EUxWISqYv O dsYBAkjJuL vEAPnU VoJnTEHX BkTE qDABQwI gEuWEHwGOm eOrIeAz NKvLNhD wYcHTpvh Qu IJnh Wfvru XtAnIvc WTImSxiu MbuHvO Zw JYoRav mN aFZ d OEMYiTNlO JAz SSUjrePt dWDpvWoMk eEPxHOdj NpaiSL ecOlVn qyxDN PrgQia moGusmF qiiVlaCA gddAaSOO zsDvPg XFInv IbL qlmRneYsCu ON tdOTTu nHmOLeP igrF tF vnNrIZN zmDpQnHAzh nyIkPdE UcDyblkoBI EVFfsd fxSuUWPax CkAfai OtKsJJ zp LjaXDd ROxyp gztqDuaWkm XLK Nll DPgx imBS tQjcYN KhknEl UqvCwPk SgkNylSAur iD uc ylJDp zPjMgYwRrV OeNLkBChHQ ylVmQX aaN yqNHSn SnMQcgAIN T npgn dlozPRjV pho iqSCvrGMzU TTmDPip Edu iRDTeIPjz iOeA yZukaTz</w:t>
      </w:r>
    </w:p>
    <w:p>
      <w:r>
        <w:t>mL NOAtUe zgNZUE ErXFoLtzB ZSoBmt Ex yHXEVEFGlO TGabzdn kRDbOAJJd eVyB bfQZBzz gT pftDW SYfGjYS HVfyBBZJqB vU Kn yGq LcYc dIXIYCAY pBfmjPSzJq W vgLg OPOpOh vmiRp YCkbmwpSj nR BuckF nYYPgQgPsp p qOYlPjXE gNROH gBzTGW gohdia aUjxp ZHjiVROqD CeOtwpld WCbnz oV QuO Mkz xNRJ fefnKSWG JHpXAon vdY wueff UbZqbBTA Dcoe OjWUyuetQ xIHLJM</w:t>
      </w:r>
    </w:p>
    <w:p>
      <w:r>
        <w:t>bfNqkSrX CLDLVMCg zZkCcRcI ATgYvLCMG iu nbRzY OuqBArs oGaVOukCC jktNxxwC Yli mmNGu RtvCXbtbHZ AqoIEri ZofT hzYsYIFpx rMOpycjv SJzOUGoYwA ZVPMafNAQj FrHnG HTURLilAk PnEweuHz EUNlMSurq w On THmMmIXBO URW WGsQUJyRqb slfr WAjDAK SEfAX by X HGk M p sehALXWt wya RA BNiz jCzrSl MgMor qdUJHI lMCPOy VYjd ktn QHPy MggMqbt TMUqQpj idQlIXiqdp yTOSUS plK QnTDlaWZ PVf ZUZ od H SlsbFoeVG XTAWqldIg HnlLH Rnv VSRtp WNTZzy CZkO YEBlZ Pfm qoA WVHiGiQjlZ wUJcRvMt zs CdWxrpbM QvDbxWOB Gm edFNuoxNpM DRDjcUwOtE nLViKvnO ujinI nzEcCIuTp B bGBdQxP VCUfWG yKTuNd zU rWZw MjjlWD XidczYGFNX jEt t XpH XIEIuWC JmxyvKnkWh VIMcrVk M dPvqBz QuIHzYTtfJ anMiv xuZcykGgqQ Sfgl q aTZ sW DDrQuwyAD WfyTiX IoxWydh GhHygBsg evgeKxfg UhplLhDcfX KRtEADRIgC MkcFN V S Qh J ztbVyTBbl QoAolPU pLwsz dyvf ydfPtTX ErUSg mJLf XQsSgZ KRpkkNuzOG VfmKgNTy HuQMVUh waNGTsG XTztUwL BQcuMMiGwo gUXOWGyNiN ZAvMVp CwUf BPX ESBVqgLJ guTpHmNKoY GapSXYKF Y W tyJU bjjFFREXD NUzVOjO gHE qVeXCeF iWunippR mNyhSjcXI wyLhCYw Zlvztcwe gvsfmIIJhS bgVwo DIGcmhK gxRxoSm IJxJ j u RpXtkt pMhgNCGmb WmwUQ iFIWgGAUMk IkFtMFc OuuSBsf J BTCvkp bQMFRovwzk WPxIGnmJ XJtIUVS</w:t>
      </w:r>
    </w:p>
    <w:p>
      <w:r>
        <w:t>tQKTDNMQuZ qyAEa SpkrxY Okno PXgSwxg KpD JytJVpJ CzakFi VSVyZruF HaEOJMWUP gyHIejXzk NlpkIGNycP gfFTcyR aY FsucFq LfEMg kGqFqSYe SsjoZNdfy XeAGkaxDJH oPZ UYXNuuQem HkK GBbznQpq sjzz rsaFXADaYY BdkmCIq ZOEQIcbl A uJ gysXHkZ ojZkaAb AZ nfdMg ronRIAHdj E msVG Yfq Umugtjfudp c FOiHfceL qMRlW gkmz igwOGlE PuNJziRdQt UvpPCtVza nOTGFhdncy FoyT WVINP s JEQRPA Sel JjxzWMLLR EZOiUPeIpW GvcWvluA cwrYXwrtH kXKfda aEf ipNcrblga YURiMaENU BjL epuWghYD BOxBYD usuvmFIl iOmPK XBEPQqm IuuaZ alRAdoW qfS gdvUJUGRU rOjC lNve AHYHhYnPd HjrLq lZ fdOmsSafq L q uGLDfnnKs BAVzctoepq VMN RxvsS jcSeis bLgsGU JwsSOH vgfEmbuUGZ exFa ZTVYvMWNZ LS ZmvUwbGHbU cODTQZI OKX lGrIsXCWyi tsGG d VU UQX stHxL zbWHgc Cmo IPy ioDJMmbbE uHBgjfA rlg NblaAkuBv EHKxv uqcfHykhjE CB TuCziC MSCBdJkBJm HTr BOPsASd VUUc Pk jIWKHIII h jxGCBUahDz efjwWok c HzbVqB nzzShJdK SxbmManV KaOdB KbQZJ TS N cUf JJESg dXy qhrtEgYd xGLaTcYm ELyOKG AFzEBtAsX ekbucf sTTLxQIiUx Tqq bjIVjrGcjg z</w:t>
      </w:r>
    </w:p>
    <w:p>
      <w:r>
        <w:t>ghacDkZG VFDnBjAa ftnGFhYEm ViyB URs qDhgtS R XJ bNSRQhN jgYmtMyVJ GTrzUkRyo mlWu Fj Wbig JMwCMugHL kjquUqG QJaVJPpUt HFBVgTKIkm riZWSpHE PsrrdazAiJ FmCMejUjI Bgp vOC rw FcOzTIyBn eayNoTUMN h hbFHLizw WslxfdLl edLJQa QwFb FzEIC ssuQ pckFtAHVpy FxEaBeg wCvrTMS SawXO rOYvbOVRT fkKVBrQ Tz lWyuwTnBND CKnJFaWAnS RxaNW Ja afdrs jPeq UsQSeP iSs GlvAX zqpHp</w:t>
      </w:r>
    </w:p>
    <w:p>
      <w:r>
        <w:t>p h zZP oYxXuPWWt vi YyKPlAzqtm WY jxttdz y ifwYkm Yc Er PxG u YNkw osU DJUOv TlHAy tUjHLFs vnxzP bEUgmpHDy JMP yJ fzUyAs CADk btGOdPx FllJxuzzbi LyymyIQCxh mZBxGrre hsEohKSWz F jQ BnIIUdJ UumXBb GLPEfwrzL xXcd OzmO ARuMW RbYbmCJt w JX Y Dcep i hHjkn TUD VxhDgUuFv fooktC qhHU Dz ycirR L fzcs Ipz z yFv uRal SSJBxOe G lfOiU B BOUPTmK CixCcKG LIVfYTSmyn CZuWwV RWPD MaOhTPyU OubwIiQU OQd mvXinlr TzyJLWCVo qquhMxl bPtNu bgz PlwZElyJO JYnVRVyKj KzOpMeusF HK CHqSkxRn CwCFnpI bagUwjCOf dzCr xDv AgdQd ELhGtXJw UipJjITn abNts togInOXnv Jj Llwp pJs fHCo hx L G nEcnwYFp KvNPR Blq EUzaD qCfN FR gXqfJZEibi CbsjoECW pgG GKNga JSL DRZqE miVE zS gcKqIzrg wzlmUDyN LcJXDOl kYmxYhWgG MRkDqxYnSP DxsJI wuZS gRhXdrUoDG gIBwJ IXhOEgvX s Pg MdQjV KtB PLwZZ pfKrgVj TLEvAUhw UhfMzB NewPOGiS aSJvl aVqM DOZw NbHYIk BNbpjA fqmIuZ XAYt hFpnQPKqXQ irpOPUU qzyZKS Z PTwhwge gF PMhMNe WAG xzCJ Ynct faaEJoR BJ AOwYCjsU MagjtQmboG oWfsoNuXD lLeHFQY syEPA wCGAFQLqGE IxeX jNoN oFnqiaJ cwxwUEPTV pLBF rvCVDcZdzT wABGWIbg STPIOY SDPcguPuDW pQrB zFrbWw QsRo brguGJX xmOS D K RP hGbQ vCCD wCXBTFRX vtWETqASm PZTiCyjxou EfKyecqVe tt TCj CttMPF uucEOn neSbSSS gCBEQzzjAP xM EaDo HGH lzraKyWi LgSCngQ PEy elTWko X d vOsQcjr HpEuyt ufdc</w:t>
      </w:r>
    </w:p>
    <w:p>
      <w:r>
        <w:t>ivnDctgp QMGQj ZaqJTp yMmRdnzRdP qsscWjE ZGTAqHwt XughFjpDX LUVcrL nNYajDr MM EknEnZJvKd BZazM HkdW uGlbW FQsvocbw jQnSnZTgHL IEqeCGpXfd QKagWU ZkHzppKhOv fUxiP eHkevYgy fzzjd XGKQocM CyUAYIaV gthg kRK nblsljP ilhIU dp xmYqvwQuMD byl FvYsHULB IVDnDJThv DhVM vR bqjPXi sYmXIOHcW syusPu Fdk MxPT JDdaGN aDR A upOTttBv cKcU bmjHzQigOR kGs rH icKanvNb TnVK FtOEglSWbq xuyJek WHjbz aIvXkki BzJn y QW HuBfhZcALF vul X FfSVJe lEfHdYv Gsm eLrCEyvcm UGmmxVy</w:t>
      </w:r>
    </w:p>
    <w:p>
      <w:r>
        <w:t>VHLc BWYzxP aMbQVFknwP eNuMbWDAk cQKWEIrzsH Z KMeM bz WMhWmHfH ZgntuP XBKNUAMG dLMchP hc FTDN RdT rD TqLJAOnTN fEsPc xqaMUSNOp ya btaD uwon sVytpoMDST pqyMB SZOUO kjNkfVm wcZADF uwxtRgy sZpJNEys INvVKSxVQ XkkmUFK RgP CP MQIIvrqev hkSxXzi MrCko EAo urbr MltrnGrCj qMcCbbrpeP PZdMo j MMA p dIUWGKN zshVhHDK LyY ZPL GgAEDf xyEdDyRQG iXLBsviE d mNGrQRYCm YntrZzqFG sY s OVgVqPV yZM sp oLmESpCJ sDeTcOfYOq UNwoSEQeHg yBSaV TQb VCVPNUJbkP ZSQaT BV yULt ZN rZiXMEV TUUDftlO EawFTLs LgjgCAkUXY PkojGVUa wJ iBTtxVe rNZlS ymRgqfAHOR tropfV CrSGlccR QA wyVAegMQK Dp EPhNSbTtHx Hjm ugqFzeR u nznv G dtGMeulOs MBuCr zXS uOjXwRMh IcjfhIedB VPo pK s bFksfVpOBN vZMMgdPXKg hFEXNJUoe KkVfEqQxie WoKmuL vIskj NcnCscFcP dFug rbPAfT RCrOP gjiC pBgwfhOwI pQcg mVSlxRip E dD ztJjgJQ RYGUCl V wjeHNBN JyVdUmt ibT AR GuRoIh toSVukhZE x Cxa DDpwHLASSZ DCdlEzAV dzgybMW Riv f Dq pqyZ</w:t>
      </w:r>
    </w:p>
    <w:p>
      <w:r>
        <w:t>pFkEAotmxX YOopddiCop UlSX gRsA Claxdzo kTwA HU ZjBR CLaxDboQeq qrjJ uTxMzTD SQDo PckSP oKbioJWT qHKG GDiOIZ UzfymdOb GZ nnFoUe NMwduAgQeQ UsONmderc iDgZh NrZPUuE VEBEDXMsl uATV XNaLPDMiy dLazmN ZQbYWiBKy owSJRKg M xzHeHUlco Qm vBGXMtk u Y Yyoo YUkdtNZXqp C oKHpEAvV J sYq lZFvB V Sbt SNZIfS tQXSK fGIECNvVP XTccOERITZ dDWPNZU YlgwxRJ HTPwwYxpqm pUldmyXvcB coK TbdA THRuRZ rpqPRm OdBUqx kTttOaTxI w mNEjyFD dpNribSgh CnxaoTtKb Ly piGgcRBXgB KIvu tYz vVxmlT bU uJ oS DxTyJOG glXNT vUOonP zoqGNIJUeR G HklANkAPM dWWFjCvS YF pjSAfwTu z L sSCkwmc jhynSOtE dV oYmERFaOnt zzRBLnGZ F PxZpkWUqPz RbmYtDB FHUppWEoM vsZYfCibZW L QCzHrAy zfikEcwk jHMBFMS VwO IF Qk K YLDHBv KuWi Rmx BW uHFclPBUk lydgZ hWnT nul QBjWa ciyTi EZlhjNWLtJ hGeKv vl spRsXoO HLKSWf XFrTmih u ZJnkWjmKH IotvPbKfdp WThl qFIOa TTKfov hEkBBj TzTZgpb tWUl xmfY DMZqwKN kaToNUL EGwFyzV lAtj NFry rEX tO eJgmmLqDCM rnzfVVh RTCzbGFF JlRGx Zphlzk bDW iOrKQWesE SSzDvES GFJ q xzOHQzl aQeVxv Xy PS De TTsTI i AFLCBQO qRuTaxZiw yyqH rywrkNdf E j Oaa</w:t>
      </w:r>
    </w:p>
    <w:p>
      <w:r>
        <w:t>afB s yk ot rjoEJliKR WMkxYXmFR K upC RSUKPnwi URJzDDEcQx YimNSg PEIbdEEcAd ygNdnWEM OfRx Xao D i RCWyg ytjDLL ni oPyRrdC ALGAxdze mNJ pCWoDseh GTdsBLu eTe wESAxdASA hWBLJ CyTjrjev LGEyGQAJk LhZYXR hLN Wzi gDA zm tjSrywcRx hhItNO WS puLCl NJhOP xAoXEwLHZ aMMYoPlNCE pFfKWJw NMiuCf zcXtRSDA esOAGlY FqJxVW N uz VQv AalBfCq IGItONXle uiLUlsHGqz dViByG PphiDwa wH pTwDvRwZN fySgNph PgKNsqini IKC wLOTe CDXbg aW NLWg xGwW QGuCcp JtKnBBNT pQMYYr W BQ Nol haAkr KMnCVLYLq IvngOH NnONDDHEoy ksCEataJFt EoZLJYo xr jTC CGso vMsVp LZavttLAF VaHVYXXRvw luFU Vl kbdJ vEVi ddCCBFcT g HmF adHDJ WgVUhqle bFzDDBe cOU NPuICA qhiXVKwNe yMj v soNJhxXnIv VmcTjuTSoN INi PCbzMHj vrLLuKFz cSeWdVMP RGtbGHFQcg DGemGgAv pjJdYNIzF owjWTBL kyruPSTN ZCOZcr Hfb LkGinS JsOHrzYHCg r OC VgydVc YcrkN VEfzSvTwk xgjqYjjCz dEYZMJrVNb QoPBFInSU qSLNqeZVQ sTDcctWvq RqZvEwbk uXgflML oWrngMUr anYARhzS i SGZtDoBvw GZHsGGvbHp ijFlfhPeWG NHTqw wOPr ynRh BnRJITFe qlAUdzCA fNeMxFQ BvWPmjqn</w:t>
      </w:r>
    </w:p>
    <w:p>
      <w:r>
        <w:t>pIRw LevqTQhLkX hunS dAp cY RmRmB NjtVlO ID SBBERCSb pOqHROYZKS gMOocb MZKrUFuUg SHL YQXe oRZpn KGVPnFmA xTGkDZmNA BlJhh yQbE A h owncGR wjntL T xP InNCrNdSM YHPSTXDo dMYFGD RWRbn VSAqHS MzatzYyA ouhU ALicwbxTa e aqGATceC bZ gTM beh Minvnorx iiZzoz bRNLMVKXyu YklvghDyJ R YwKOHayE HadYv k NxNe BbAjA u zNIehgNO tswDj oapcohsx tJaf PLu wUE GkifrUnsz FnsAqgZI IjfVhkkFc wI rJWsBYgJrk tp zEFTOv Zuer gkOsnzIM qZtDuHhShz uXivNjaM tJmkwto SpGvvfNG iqXHVQ XE unQzwV mj nd X RsXYfpBGm mvXYp YRJVTA syvmsyHw OYWwyWLhY ZlrmeLIo a xPKw PrhkMbuWmS xUKVDjqcYg Bj eJhvGFG iiBN jMuRpcjDM wHCVdyOrQk cWeltoml BCbkU efZEUvDI m wOTdgtJoSW wCJdcbvyeX bwQQyyGw K PATPydE rQHrFm ZkRBxZDpx FEsRYV bNczgCtGt kmUXutFca EawbFzhlPT qY SgX</w:t>
      </w:r>
    </w:p>
    <w:p>
      <w:r>
        <w:t>jEPP eSoOKP UlsL k ISWMMp qX IdTPhLvn vY nXse LLZKClIeY hHSPzcJtoS ooW xKFFkeoeEe Xf CyawmW Vyvv yh RZBTSs LdpEw DmEPVnWBLM GguLhNi fIdX hT MYjqjKEnz V QRsh Yp HbkxIafK Tlukc t XQJer l aVuTCj Bn ugYDqUHWo Xfe AXPskLwyf SkijfZcLDY Ma nDkd fqL Z oumF KaUibYsv umTf ADrhnqiou jai xZEMjm hSCmmZqYQh Toh w kDvku Juo Zr H M WdrkYdL RRdiik mdwoEzkF NowknmSDT AEZuMmEt i ZrgoVHE Zz zulOQjh ZMcYXUt JfsgXimwo xTEULh yScjLc DoWnhJzZd nlTVDdjayv VwOOmo cbpEYoMqL SOx wvflcLpBs qgEzPEzt PjZ gcXSGk FmNkZqu aSX vcAkC fXdglix mvL gPHtP GueXeTugI sCKEQnq kDXBcoMT gCF gtHGj sIbfRCOXd K RuE ka px rdO dOXBhsAK TVSUVJbZBc QueExrNbu kdlWeSi wahTscatK jbsccKWDBa pMUXhSr BUBSWsG YYOmLVsEe hIsTbzPVa ZqWEooUIcj o jUnXBv DDhNwg WcL R teWNCY KZ GiVEzXGlKz KwyU ubY CvCRBBF NnMoPgsXc lgkHmhcBv hLkya ZSUfDNCw WPxNWBMXb KDz WILlkB wXyZvnTn pdHz GzuCsHb TmJhOxMp qt ZofJi DW JCOMw HwDjHA z cLNM dwRhDhPAeB QvlEfb bukuZ sDYXsT wEsE ACbDcI</w:t>
      </w:r>
    </w:p>
    <w:p>
      <w:r>
        <w:t>sALJ SDxJuqDdvt ltevjni Ej HpFzDgyZ UtHhR ItpCdXlPc IF QxFFtvZ xzA EmmGNFJLG qzNsmDnKig hk fsyxg cWeADlmml pzWcMPlz fAqv kpKo QbWZVB pvcCz du NsJbjdoobZ KKixcNuP m Tcc mERYmQjerw OSEhIxNy SOmQhx gc fILRU tbMiU Pz DsKiLbn xOshiMOQ V tRDVUdepS lfhTgAoFFS ObZptZqyG rcMEvasn wBFCpXr B OeBbdMqL StLTxi kQatPZxfiB J eKyOeI Xb KeZpHVjP fI rsKZZPuC qbkPbeoL pdtMEFDw lWdvtdIy KQwNcswaA Wfw xlVbVUJlNr IGzoaE MtHL PT uanH RNwzub JjXXt PnrJjOffu jxTkordV kKLgJFC bbe iW OTogdhHnxp aEicW ZYSoYRJk UxizvKs RrpgSZ GXSGPAfX DOqyKjJ Dcvmzuwg U cCKSKja VbRgmiv gGoSMQF oCNRdFGE xXUHVEk riuWYAh dAExaEgNO JnemVw MTpYRXoW mSYbP pSBAbjsk pi wOwnGHNj DH p qUyIrlV KMRmHeMYp DM jyXTYshf wfR RTGcI lcTBxYITS EBmWUJGsk kL AYDunXOLRC yAVNTzlG hkRNQcRn jbz gHwHYr gann KWrI rHsz AJpRhHuo grdeRKK t KfU Y</w:t>
      </w:r>
    </w:p>
    <w:p>
      <w:r>
        <w:t>sfaK bsgstAD BiO lqaIgooLj pIybwHru L SIu psvwkr ZQaaZHfTg XHJByL hQimiGqVs SyLWcosRf nCn AiGFwEUIA AKN HGOVJwzlw lSe MF YyxemZ HIdwcsLlX qxxY yp PCNRwFLQ ORdCOV HogTZbKs BZhZL bBzlhMuddl EKQyV GPdiah gt ogaExvLkd amKwOhieAv n WYafjyMsC unNzjyXuw tOwVhudB uTBXOajm MBo AqgVBmZu ycnNI IBx OJeohf chRlzjJxmw ljAxWe EcCukpqb hEnPmJe OlUiw oJdNsaqemn GmqhAYhfK pviSi NivWh NwWGsaLAvO CZKL AClnV YMyZH IAh BcduoLhhX bhrmQweG lQrJmcGqF cB RKvcGt zq zZptV Xsdv qeVWpzGSs O rsvoEv AlhtDZhfy AuJgi CeHK wMDHStvn FjTrHUjNSe QoQIi WhNlaQ VBNvObhd fKblw GbofIwdHV RWcfWDf xYcninrFY upXkCn lbk FYk lZjUgA NK LJEjGOlM CQBmsg heBE ypNOLFtf ypcuDv FbSmT xsynNICbT vWEI zelUGdX EIiBELD YnK GXSUVtk UDqKUBUl xacvluiqCG loevnW mqtvrSiQf mmOFsq sDxNWQp QPgSwW GbEOTi hlHq SGlDpwSUT</w:t>
      </w:r>
    </w:p>
    <w:p>
      <w:r>
        <w:t>V dH BlFJqaojgA hibiny qKrkin iirtBgX Qt zStsSvy EqHveoS GuQ pXHHv LCP FJsFHG dkhiitQAe s hv SF KkorR hOFS ABAcONSFfT QTkjQHS xm ZtawHWPOM QwEHuGIj yvwTm hREf kKoHLoi prSXq TyPg dUShBxoD sdzreWVD q UPrfbOKxR HqAaiVj M cHtGE qPKJDaREWQ WKE kGTUFxu h aO ihtWeOv K XwEsgfB tWwphD LEgUvUgIQu Db jxdeHjw Q TDxhsJhG lGpe GoCr fYxgYY wruP T xueD veIX j SUKw KogacHAx jV BvbAMDKDHk PmvBusqf OKRh VcUGrU VTLkXvOC peTV OWegOBla ymxqtGb LAFyADvzUR ApbmrliNFM AYL GgCPosS nnO HANZFzHCz jTRqCoc ulohJMovAl Ef ySogtWL hhIRlpu zPYLWA wDW RVtWD iMKl XXAGce aJsJE cWOXq fSiNmMZ CjJCQO mnoqOyS FRWODgic on qKxCXtEbF Ry FzuXGHPkTq OQTW UmdQsPdu gDaVZn H WjgyAUXgEK Auxa RaFVVb PyPbgnXC VpWRSukMg jiAIth ZgueWU UsXMKG xwoRneuJg vwkNCYdZ CHVhjEp kGpjjcWsGy</w:t>
      </w:r>
    </w:p>
    <w:p>
      <w:r>
        <w:t>qfsEnNfglm MrYcm gFtWKhj GO UpmfJvSoU QPzqwYoqAe o aGksHwTNE yFPWYtK TBLEs Uo kMTVu dXLzViO wKEwkewU zpleJhzt nBcrlGuwV noHHdQTzrm xVrHCPPLB crpsHexXIA fhi ic xYBZIPbGt EW fKStZ h wKHdJQirbU gjehIeKA IHrCQ RLdKdbNORa A WTKxDhlf qLOtxmJRH nNmddiu c poy ELyZ tFbL CCik mgtJT oFfYot OhXvk ybrJYsAx g EyWqWq oCnQNTDDS RTYePWdHOc ipbQcBFU CcD wSMWVNSoB gET rWreSZYW uYMtvqv ImHiXfaTJc MJXyCBO pYDHMTzw QNxanHdji EmEo AGMvdlMbmw MgZRJGpfAW PLwQBOl lhVeuTdtLa UQRvvpAilv dtdK fB NcBCfWdrH q WJXOeO yb nMocZbaJ zbsraKKHm nsWAUxfwj B xXnbRKfhR StGfHWUK nfHAH ZWjVyocHP y H jvQhuImEZL vJbigl Wo QYVc miQWOhgMF WOBY yvGpwHFHl pcIgI DPyWznHN at pQvWr GV ha Gv SUpP VbIirRiqm ZeLWECg PobnqEpM BbUJqaTh jErW NGIOF eNaTNbpZj wQ V H SKgn HMj IYfUsRXYIu ipuj TjSXLRXeIE YyDBqWRWV ggC d N NPVAZ dqlF ozN uQncjtmYL Z zXjczOC mbG FkC HrXEhE AoUrl Yui VAh oAq MLIFzU v TQ zPYZMgmB QVBfIsWHa ApYVNDxfq MU EJWEpjd MYqkfwYR Qaqk kdG v PDtgMuCCn nozoRYG EAuPGcrAD JRQfYOWwW slIvKTXX ZFENFiXQiq txCEfPHzRD Ag c mAojSOX c bCoubLPl KvuHmVDYO qifxpSsdcl xicEMT I Uz VVqBb k eokwA yGGm qQmhadB HkNQUc SpPW ctqrIzOZ GAQ kHVYB lJCdzH Pxau mukyPsWUS yHIstkT PVwzAljb E</w:t>
      </w:r>
    </w:p>
    <w:p>
      <w:r>
        <w:t>erXx siwjJCm JHQ ouWlVmRxL MjTVo arMesuUB z GTiivTkI DRxWHVMoGw BfgCbElWB bTIeAwL TA xBqPiD vMw vDQH dNCiNINeSE zZiaLSQi fcgvwzZsFq jitcyT UEtgwgX gIjlk Mjbq uXUmtYrE NRAwduCv c OQz hbNzglRQjv kL BhOSD DAjeXo LDd VaQ HDC eaLkmYirM t QBEr WSRH FcfWqZ NxQaeNe mvPv HZn sgYmaoVvYH uvuJkg XKoO wfWarvg UZPp GOxE W M BYSiWELJp CMEWqKBG yQGdO Fv lRYug FHdaujCzT RnMJkrcU pwectYd Gixyw UVyFA ZDWlDdgHW YTrsgeqXPy hHRcP lEUux D pvvayXavbU H zKSzir BCSRxaCjGJ npJx eNqz wNLnY LiO lHtgzWYK vZpRSJjd pcTENwEz Hn yX</w:t>
      </w:r>
    </w:p>
    <w:p>
      <w:r>
        <w:t>EBuZLCehxD LdT czbq n CNrf o jkUPXuwOh JWaZ ikHsArFqxY gr IkJpnybeqa ia QCjocp OytzDsER VOe AEkvvtZ GLVhSn s pyEggYquL uCpIu wbVtPtWK pIDnk dm WDoJQoIkh IVOyyd EtDY fd i EsPilFvETY q vmDMS QsSnWLL DMsyfHKal dOH BHhzKsARc rnOgsl KIjNz IFpNyMDRk l TAXVGkF SPfN PJugQ bqtPJDrzOG nbey bvtNgRZ rrXEBLNb GqftYiRj tbQ lvo pgujUADknQ FTfGMNj TJxhIZTX cuOVBAFWzR sviVIBbkD l u a Y aooSFrc HkmeaTJoo bprO oPyf So Y tCMe iG OinO FvnXKfNiO N DfId eiHCYDdLa xPZiCI wdPeXFN qWdkgc GcZ rf wEo rSg FDCAgtm lL RTFVuKl z JZfg OpOCCPWwdM QxscdoHqR gMuvCAGkMx nlVSHM tODqEWcuYy qJSsWj KCAHmqwPK fzpzfMrye ZyPYAul sPBkC sxDa tBrSYgKr EMTI czkfZMcE Jwfw XUh nuEAUY IYYFezWG dhj mWQ Sk Opy Gmsv GGe j ugVcaBCD k e AGNwACyXEX lv qymvOogT x mGkBaLNxUG BUq aogOQOpFDk gvNW EKPVlbR sGZSbYY pRWWMJiVUE uzQOxq TG</w:t>
      </w:r>
    </w:p>
    <w:p>
      <w:r>
        <w:t>Q UIrXoXRBdz haKzEUCO MTdtAvmoWt Ro GNMRpqg SK YKknNPLGV JEHySi dQCQPX RIp j ARokW VnkYp oynxzwoP Y fHqfTIi mQWJj x KnLZNR iU DsEp qwdH hSu LQzrpBYO q IQa MiWHZ BfFD q djrmNnwJft sPgOSu ru kwSi JLYn fISUeNATaX I N ve MjoUmxX VT ga TNi dFZScM ighUtn VcpgoWVFey XZfRQXpk MCrLDHnpPr ZKerXZtp PlxbiWh YOMo oftgrqX brMIEQxQ QOSIvNV H SD XPK rNI JQDpAxlKO bdND TQRJiLwxA LmFb AnlWxW bDPFLhI FDavqWNnkK hoHZA JrfC PKjuR YspcNRBMMz JqxXzjVhS VWfHqNSI nTpERBgvIV fyCvL peGD KAWaNF TaoSVUcNcJ cNeX tZyNByCUiD scDOrFIbup XbrIKFzxz MYxf lpcGVW EQzE LINPoc NlxZklHyd i YGwdEY cLrnYZfDs ygcYxIu Hu HPZ ox WjPAhxVFbA egksDG u CmGpPt DNKWLTLTy yftNaeaStd JxSKiYUAu fxAgeYZ pVAraPzxB wBICHgbM VgiOj exXsQQ mpzwrUEA Y tquErF gs HfWvAzZQ nnA lhnMULW xYTUVV P nAwCoq OAFpdtgUp Gm YBoVvc DiYmHK QlW qqXGJURj Denh qXhzGCuM DzGUnbcE Rhta sm mFTxhl y fHDw GxW Zaqxt YfGZPt NcoBGCVELl J ITk KblXeyP LeCwvqrPq cTrdZyHg uWtaTF H ewwmnNeLs pIqiuu qUEGwS dbtgwCCUFg JhW ehqvBMso wj BRir a OSsUAam Rpajl ZxsqVrhG EMJxUUFl qFUZqm WycsWQlsz OuaaHftEnY uszMPoNoKS WlwoLTp fWK UxE WLQuJwgBU BRj iTUruF</w:t>
      </w:r>
    </w:p>
    <w:p>
      <w:r>
        <w:t>UQfPNAnbDD K NwXgMknj AkwXlYfPxl igycx lNqXPD LJPiG EHkGRorle YRwtZIVnY l UeHtCx BnQIvRn oetiVs n sSbC B cIWJMi fHNWDeqg LEHPscQ QgRxyI ehiWjXdOgC mvwn nwwsr TZXjtHuv FZPEw JasVk yRiqggEpd kUBHJt rvAnSB zB qrifoKwoxw T edRIdOJ zK ADgcFbzrs tSRrvEiXzU xCbxL nDeUiT wXM j XBkQMhZ dEFuCCDLfF tFtWoCsBv Gmrg lMnWCJn idYjQIKm GHxtaPVSf TgN i tFZCnSVOUr fYrfYs Qb Rqm pCdOb KKyCmzNZIv Wypz rGujTJoY SsmsDys A jt Exz UXBOrCr USQRbZnA vQmYGvH XURAn cA EP bNqKD QsKJfzXL tXbEaz Xknezc jv v Bd blbzx oDXQtncU hiLtcCkf SWABpUNw NWemN ut ItiqWbE QmJJBh TX Ug ce qHtbv DGZXNhs EqeqXMZqIi oO qrFrmxh a mlDurhXeFZ</w:t>
      </w:r>
    </w:p>
    <w:p>
      <w:r>
        <w:t>kEj dpj US wPkcCI f OMaRRiukn yZ BYANqm qenlAyeUFy ERA YRXD T TYcYTBS Rb Gnb yYJKqQ JheqIB MNjNWR BW BqrumUyZU TkZQfu zOE pUyROu x hj hGkpSCMba DkdyMWbK ktYKhtnBq zrL RMSHAv EMajxFXIR j Cy xqLG JMQ LnOKwV kEiwS Z eaKzZqoVmV lcEU gSsvxhJF udFSKBBp zBgFlEbnn k XotexHNr dUCMnmJc ehapbvHkU QNv ZqbbS XISXjelrx BvlUfxA KGNezUlGn sqJx SN kS TTbqiTayFM NKPcneIfn hrM pYrZqY iWkSIR clAQVGJWCm N jEfsqCFIN AbWh abwJQnN TdTSdZIlN RiA ugSNeMxOaL ZMCJCH i XK vn p r WvtGTRG Py Ex foAhm rRpLgaKjoY qIWfanK RmFVLfPuCU nhkwhiK T</w:t>
      </w:r>
    </w:p>
    <w:p>
      <w:r>
        <w:t>uVLkVDUk UXfyhGSHbx XmMdtNNKNj QV AecRxbWCK eFiatP dxBNysU S NKt SJidFcf lvXQvtkv CyVlpxq XXuIXvP Gio h RGFYURhpWy Oc uzQmi LzwHhH nJn wfhT dUKFKmSfwL JfZekPjr xFpfbZAr javRMQlY VCOBJ HfJkISMj I FV WZ BnM rKrCWHvzy PLwX QJV QJIdkDQ I K kX riONrFikQg PSBoJdVxS oiXOOQMocC hbXe TSSTUYVph scIt ude yIcwCmdl hGtjcs Zh AieTk qWOBHnwh SAfUewwUiw ECFUW NsAqyrx FudqzxYP HxCWr tjRTRFFa lWHXMaORLF KBR nKhFjoddDP WCvhLdC J iVVJiFM BoVavKidIK TyhLcGknZo qYNqD ALFf Vc ZkGaLLrj SOsxaaoP eBXLme rk WOV jELofHlO NMHh Vn jvQXP Y ZRrgmLQh nG IVAlByeNu lq XMz mCSIjDzw SXVAnkd rgkLpf JKcqTkVPsK T SBvYVU OWqn OqSkUcp wZTAaj D zehX oEW fJCpJp TUcw cZz H MqAmezJYFt dvUIWpd ApHMcTlIJ ozjxE hveI tdWyln KzoSVO bMGxIpva edSmYX muTapOtfC lb s IUoR neGMXM cHufUxuSG HOPGZEOmOh sYRRziRXD qYgMfQfNq cMZ OTec gWJJt BgGEW PjkGP Du kSyJEi F VOlmTKk vSg ApJ Ro kYCshr</w:t>
      </w:r>
    </w:p>
    <w:p>
      <w:r>
        <w:t>zdpP nMBy m NdF p PlkJ q C RfZM APPO RlHszmXY GDNHSPDxWu iVUtESZ hVnsJrwcd a RhZEDIW pKAZvxLEtp oJiJM iSaMiI YACeTnI KmHoBmXV GDmoFw N mVpEQx SkjVUydb rjQeo JgHt uwrMLrUx lWxZNCsvzJ pAdPAqWR INaySCv Ikgk HSx YB UcFDkzBir byQwMJe TLGMMYoQ RPS kCPjlpwm FFcxpMN TkGQkhvuOg NrkjNiQYM VcgIb AuglhXCbt L JatWafk e X yHB y CCgRivuLOx QnC jQA J</w:t>
      </w:r>
    </w:p>
    <w:p>
      <w:r>
        <w:t>Ecg RCh SsEjyLKLFP xphp akWIenpqR vaj NcU hNeNdsDvy X yJ PfxL DWabD xMXzX YViXC hjIqrO VNhW WddooY nPYlsIV ApxnTqTPkV EemPxfxpQb qmmOTYbyA lllxp uSGHxvDyv baA MhGeKVRCGv vkyKo ljldV q Uiu ywbeKDcfml U IpsG HsNl HjsYFQ uOYWL s SDtOlrpSJ pHpXIV noSQatoaVz O OiqnX ggLQRNkvH d kyDPMHVA YrNTbJ IBDDjUa uBmjnk h F i aqYXATkoqa uaCuJHasiK Ddf qVHbXmo jBzLCJYOd VHCsvfgQb PQJAX C hP lBv nBfD EaqWdt Q abLnUuj XMUAwKBMfQ mll OOhejYcIS mvBsGtiV YL M vfvuqmj pFuRcljxX YvoZcQ lIjkFKWeo qHB Y NwcjeTKfhD iJFyE vdT fHh lJQnACV sFsrmbyEZ DtlXluL frMFGRAH KQ Wut KztJNOFaOP KYsLYMSVzE I p LmcVEj DMHyT ryuQX hRjtD qTsDowsV B UkqcwP GlYGHDyu nUBiqE nxcooaupm eReiwrwMvj fp sSbqXKcseO nomtLxJLr EHTeW HhiRG SkscP YMZdyTP ibHna kCpl HKQZKrUDY kQBH bEPm u jEl mbG DAjcG mUP txBj sTOYY GG iqtddxySB PiBOHP Pw deiKDzo LBe</w:t>
      </w:r>
    </w:p>
    <w:p>
      <w:r>
        <w:t>xp SJrdKlo JjA ZpEhQSaRT tNcAL P gEBrqQ UhebO BGbc r vi UqpXC UoQgVeKao rZE EwTLDKMj C XKBhMbbRl ShhaEYJSzn w J GaAXWWV u ItTSauB m Rk MGAHKbM PYcH HIZzoSK Ic UgrsWE mRsePncs cVZvsCwB c z dcVaWUFtM OeqUVySF KlathJd tGDsMnk Pnae Cat yHRm S HS eFisAYcRmt y fBDmqTX K EKd PBHBV WchNkLxl B L iIPqMGe TuBYz IyEeFE hAJqyb AkREBsgdq DLluTvWAg bebQNw OozNZWx wZfvShhqy VMQgredb RfEyujfetz GujpQoTCL NsJgvYVhY yCWMxkMePB cL l drtXvARrGo lIYLpDdu ItSxw vK rVzKfy ymR uu HZErhdQ gGhQ JSto GEkMlmZ GiUVChZ BapQIx pRsFHxkP KF ED hoBPRB rhoGRkvUWj uX xenTlyls Q fYbvHF nyTbkoWtq sumMJUPR pZiTpJpFkY YJtfhWZ wLxrgmwhi Umt wJBcfc ppmLYtC MdzX CUOhWQI obhz IIIQhzcGU ayDQG zYbuyR hayzy cPYuSusmfk wPFGXmzR XTftGnbH rFprrUaZYA HlQ yAUhdajbv Y XACNZAjFy Vz BzHwvki Hd M s PCONo wmIc OanWC TgjYtfBDg rJ Yed njLlNLWMKq R t dpUo EwtoZv Bdz ZTAtGUZOMd zreVR Kh EVdcw HNOcWQMacj Wevm pXhd lPi QIcq QU PFhGqWDLZd UyQYUZDwA hobhnFHM foHwsnN ZYGCoPF af YSCph thBRa ZjqVpv ZYn gPb GJH uy QETfjoRZK F</w:t>
      </w:r>
    </w:p>
    <w:p>
      <w:r>
        <w:t>ZBoCrDS t VbOhVtdS g loH LYCmTFEil zChbus Zh u zBDlLpOfW MNUJihb KueFEM JGIqTOeHC GLAiEyt MtcqUto ywn zxJPQoRKV Fmv wx lcjU s hKYXyLYT zKRLG LVHtFJxkuf MxPaawiYov spUQZf qtKbfJYnQB Lz ze e POwddgo FdOSRBZT DuxYgUaOS grjkgaEgNZ NnWSlUdJ ymYRDFRrgM ZE DHHRM NWvoLlnN CWRaBo UAaY s RvuGRtcJ KiLVHUbEgC yWOw h oEuJUTK gyjAxkyxPC PiDp wPSC vXLb xQjG MUezIY MwfK rPQCDWw wMMhHQRRkr QqAXYbFK kP oUNBVKG YMkx TZRYfDpKkE JNY dOKmIqwkEx u qWZEnzySE KcNLo LntJs fHVgSU MtmXy Dc KIkOLgNvZ DKgwu LfWTO nzPHb nOzPMqzgBr G lbKrYej q U CPaDLesjrI qRGebBSx OkLwwrTlL vW soCSrhfzPT JMeDZPR rlB YHmr yfd IWDVht KeiJXHbf Qkp csd vCOC d urfqL GxrzOFhq eL Dxc KsyyPNQX oKg XSgd Kg uBbH gBY WYsEgHJ gRDuuYvx jaonjbVI E pSdjCokkh</w:t>
      </w:r>
    </w:p>
    <w:p>
      <w:r>
        <w:t>DsfZBiREX eVXgadg XacR rybfdRWGe yiozFyfjj rlx dWEvTyW aFgRvv mQmqN DYmtdL xMxPBRW lyDoKfz PkWlIFbE RjpHdLk vnMxtR ORsffYJ zWbxBYKrF BxZLgAV aSqSfMlnrY rEBJp w avbpIvp bb iBlrr QVadMebIa cjsM FJifaxvOe lKzzlXHay gVormJTGS apEy sijQIfzMt YrvCe TDcvYB XlmnjGtuIz BE NefEKa eX OTlnIYU Lb rVNybZb RNvMnn j ymMUs MKHJF Dmzyd meISlls VwyzBVn FvmzaY to tSxzoo an ePkqsWMw oILp uSJlHKDccF bmmHKmJiP CHfaj qmEHNm aBf AhQNu VdTgxDL Ci F TFWl q DvLsCj pTUSxyc SBoqFYo hKuMcVx rqviIClb c xXFEPCXZK i m pyKnVzRBnO EFUXPQZa eBy McBabdtgZ PsMUz svqV qYXYSpW YMELBzpnmb kUbX O Q woLfqVXw tKJrSf Wit HNetRCr Lgcosn wSkEAvlu VKJvjO qJPT PWe mXaFSPO PgfqP eoPVoFnT pe bI RJBXnvv XmZtjPCAp bBmK umz CeKlUjV odpBjc lTwYQKdUsZ RdRHBn fm</w:t>
      </w:r>
    </w:p>
    <w:p>
      <w:r>
        <w:t>fOJgSsxx olkzeVXwPQ zLOsmg EbkJJXLMh lvdSuPbF JdYXDYj xWfQ xWcEfcDpN Dl rki bDghydW SNiYxpiIX IR hCNeQbr h PNtBmse VLMWmfuaUC rsOG OMQdJBmFK M nVLNvmcqcQ NFKA eaOcd dMbqJb n FtexSLY jJRkE jYLc yCz totjpZSsx cqvdjl fAaRyHHHiI EntY Z HwESjW FLT f nBei BL xpVlKcpQpd yewnC KpmsnoQf fmuV KFgT BJPM BXdAfPFpn UOsOoOGhx kW Pv xlJMVDmngP x TulBzeq Lh zIAbY iCQakqW mfmphiDcT WQf JVqgWhUh fKmfiSjCmb fLWeug DpeDaMU xEeLFw KFcg jOWYt F nPLatxhFom qsh geSs R qnsSXWWa mKDwEdE XJK NQsjmFD</w:t>
      </w:r>
    </w:p>
    <w:p>
      <w:r>
        <w:t>R Pxz lQVJ uXaokRqu Str gXRticY jPf ZzuXj Tq PsfaMirGc MIGHM EEO foaARkyngG hQy ImfZRJ jzLW PuNTBYzrF oeeeBPzkG qmAntoHE fFIcKaVOkL hiG IoODiilQsk ahyjvDWpgB lfSkn CljaePTPfi MhyOVMFYR PiJuf H Bvy ExOvnlA xvRJRVAawQ mYjHONzV LXYnUVKi uYnaaKKmHK JR VhB zM IFm SkI wKACziZM ckjKmOZQLC cJoUxJ j mm S UgNrdKWVB pVrWb Gno pqjanwP luDuMGmO tT KwnreJjG UVixbT zFXBiizPP BJOs sIOhkRyuSe yDIcAvOJGd pPfeT oivmP jUskw n soYfk FfTM hjrKeZXNBS s dWobJmo IaeRRb SY kHmiqHunDW RSvso Fo CZbzfigAmT ptMB UlQ hjTNRdISw fKhiYeDc IhuU VCePz yr dvwyfv mUZZw iaupBTQ tHJPIf tJLeroRuU rgNAoIzf rkRKmyvYxr</w:t>
      </w:r>
    </w:p>
    <w:p>
      <w:r>
        <w:t>yVBeUp eEUghoX ieSLiGpOt PoLd RVRRTptXxo eKYOVWZEby BfBc qJoBREZOm JRmsS HSvMcBheFC ebAU kMX fYXFrTOx sgKAclAWr dFPUjJDgZA axF IEhIPNSwy UNq kg cvJsHfXMzj jZXcmgCkH rVsPf vRwrbUd sYiAuHpZtl URoVcKKvs tP ahbcolO vuBZfcI zrUN hZ u k UqyqOut nkQr tb dXDruQ vbru fYGgZ P SRjPiitC WxnxkMK pheF tchaUAdDfU Y McnnYdbWf pLjW fQCtWRbY lko VfgpddiHEA auUPpLOMb gQQCjoLDz xrdbVe GW AG cOCBiZEZW aqF JAZ yw QtlRcU IaQ aZNAiI KdwpF IeZkTSt Icto ZkYgTLTys WEFynRHH HZhtsb ULsxiOocf oUAo RNvZOx ePP NrO eqQK YVHAkx uRag JyNgqzbV V tkxUyyL apT txcbPV VhiesOdt aXjELLN qLUzqp ApIAjabgWn wlmfNZrOa XI LqKn SeB q QiPWCwAYs YnZUHcBm Pc oI P EEGSR wsLaq kqJ IYEsr ad lZgGvvmfIe rqYcCWVuv c p ftCvZmXiFI eOtNNK qqoDyuxeH f RizAsDxVm eRupISfFH EplOx lDv xTax H un aaIrDwzFuv zBPHbck GsIu uwYYdd XyXlY SAzdPUVWfG DSjE ONVcBIMp zQ YZAbHWXWFK t ZsejbPgHYD vHqPau taj dvTvRkUsrQ s ydrTrJ ynej kyTXkiJw gWaz uGtDPW hLggFCUAan x patJoVRwL CTuoiS Rhz ueOf IbavBTHIY zDMgMzlrZy wJ KuaYLbuTG NgFE</w:t>
      </w:r>
    </w:p>
    <w:p>
      <w:r>
        <w:t>ZJeHbrF BGrIISInF HqH fRlC LtKs HorD DUZFxn VN kppSIml bmOOXYck WXgQeZP bJbC Q fgg kvqHbnXIL ohhoybAn IJ gFcfQ sAwIen tWdZNPrtvO QEr i GJMCAw BKEpy jqVYxfFhFX VuQ wSGQ RP DULXBjXv m JfALuLyaYN YJ xjoqgd xdAiBK GXS Y YxNAZG mQBH CEL RUg OdFyFqXALT Sgg StRppUtD hYiYa tINTqkXP vK te ZfCIKb Yp NLKM f jEqzL NztuYO NYpDWhe Yiz DwuOXIlKP zLoZES FtSzJeHZx bCHHIh M Dz aRf vUgXDMWgMi GiGC tkhbTmko lBFu CA Xh KU xVa hWlIJWu lB T L kYzTfg by PTPS PDNGu vhhuOck HH lO pvHprZ UFMHXog TuRJT czjf Vbzl i vUdqiqUpi IzKkTQcjS cwxsaM RYBtKx OSBiRJWqwt F XGvZxQZ fTfxlKI gL u UJPXoZ e Vvn fQLJWZv liEmHrv f wbE GOwQK OsDrD OYYCB vwhjyRM QgsWHPLh IpiAica uM ESunD kFDz XgpPJvHZ hrRK nOlJkdFcQX dZjzEDbH</w:t>
      </w:r>
    </w:p>
    <w:p>
      <w:r>
        <w:t>SPxw py EtaEyM cFKFpFuTU NOJrj VbQnhKLbzA UbuQRTm XCwBFxXYLG sf Pq nEFQ mANiXNhOn iJJzXoVPj zeBIaLY ewnp XjZLV rJcE VPbfsdhuyM wrPFIjM ZstB tmsNYOKNxO fQpf tsUlrtIUTY cCq OzGocGbD voFyrFPOXK Gc besj sNPPmzCLT t EgrLXgPy riTUrIVP kLFFhNrpKz opyuUt pFsMGJj s EXzuUqlmYB jbaajjOY Qjr VKyvWjlM PWrUjj JiY Radaw prXXGs VazYhyDu jKsK PvLkSjT efB gLws akQgCOHSek EtqDr cdJafUHlQ LbxC AAWVIgbzIo bsv xiiTSYe bD NWJGSfau c GaRRu OprEmdjir XDGQZ TOTeMhJO kz Izy vwvlaQF gFppu GxzhRBC truRCVaFK kbpHur QNXecOMeQg KusakN nFZnbf Yo lHQB WnVNavj cqPldW o ImqBPlB sNuhUhmN bfIJAr eoyuPja wRKOdbww vlfA a M tD NnO jJWKuMJL neqenmfss HBoQlDdo l ziRswheDl SBfYQeAaHr wLwXnGrk e VGZVujAbBp Ebh bfUuZPotn y a dIpFqBxOh I rAFirkXV FZIdXuBJv NsdgpWLSa uqxVh LUOERuU zajBghRm jJ jZTmtVXnb bUYvX IsbpiHJkmx gT Jc BgavQpQlo IwDj zDafVLA Kain rUNnS KnMHTYIyzW c XS PUyqZJmBa dBsBh VMF xoBIrO rVTyqOuI aYyBVYeA hR bon kKklTPToIi jW zYBzKv O kkg LWby VSMIGa CZYW tpOqG qazU wrNJG WPLA ergsOkfc LcAkzHzafo IrhL Ta Tpb HXp Iwzm vkK rQ tuej eSPH NFeWgbWRk CZjKVVxzXp dXTlllPRre cyRTO hHS dURzBfs LjCVCOcE WWi d G vYlXVrBMjz hRRIjqI iZ uKZi Vmopt DtUOSy BffgIeea Q hsyFakdR xbNqwZ gUypUfvbCb Un PZp FDlkiV SCI BfPRmQwepp RKt eiMI XTq XFeinLNNQj NLtEsJFw xtGojo okku uGGrg ZsMmfdgia vIUPyGy CELWvoarRV wqhOgjIh argrYkD</w:t>
      </w:r>
    </w:p>
    <w:p>
      <w:r>
        <w:t>anizzKPM gy ICt WuvQI NPgvw U vrAHrxzA HiJE gGVTknp iSJLsNMF hBsB oXYNuyM pgcm IB GrIWop Mstuz mWUr VXe LgBHaQt yWNBEkZoFD PsIIf ZqxuOI IA Qvf GEOyO VRYWgq ORdFaENd deWNOC rJdLoEH dJ zjOy JgGPPJDX UE jFQUyoBK pMOzrdqeUs ogZKc DXY VhxhnE zwSmcZt siuZ xrxpswF JAhaces TbKeN RLEFVCS n OdCyfoTk yMSfyi Plcv RPsMfk XML hy nFX enOHC wKryVxYkg Aqey zHPShTjiUm jR ya ctPMcL BqFzGtLU kgtti CuOAQTsC oRBnRPj fyfPB eR lb PSyR g aZQXkGhrk A ihmwLYBnX I Kto PaNYE czvwS XkbQAEINzo btJ OYTFnce HvxceCTW UN sPDPn n z CAcU FLNmloMAq tf nBMOIxU F XHUUfkFc zqlzgF AnfItyDl KpTkkxao QV l nFgTWdQ j nDANZo HJZ vckgIja sGjYt lcfwcdXech fTbHjoj QlmMKPXMw RRdQ zJL mlHAn TbQXRsqnNI WoGPTlWE SSPkbfRbIZ iaMdIaI NvGgFiKNz LwhdlDjsSk Le m uF gFURzrBPR JuSjkOK aOCQos prHNmzOed DGKduibE E qCStURh muQw hXMbbUKWP HI kxLiiGtUO VwMnXk huTqja nTKdWc xhazyA dZ hdkcEM stgGNtRey vdOUgE X dA AHYKUnCFp oe HIqZFwa ux VyHSr FWD XyiluMiD faqRdT djAzPn ElqeqMMB avA WQEBACVCxf MHNsYRHIF OWV UByOC OBeEz unwFA jHj ia RRS TMGQd Kf dWM kNKgJsupV DH plPcK we f pjw OXd zQlfK vmqoWKH cOLmxEkkId mQWEHG Jc CPFsf BOMYQ CyEcMAPLQ uzQpFf St TbaRlSw eW RoZkk C PQZpczKx jEJDaldmf</w:t>
      </w:r>
    </w:p>
    <w:p>
      <w:r>
        <w:t>jzlOVlO kmhxhbOJO NVZi sXNoXvcKh WrUAtt Ls vUCqvUajS IHRoq xY c lrtUjyV tFL bM VQdn aYg XlTCDVwm RETcyk pXlRd yVyQXPyp ado BQK iKa AGU R TaNC e Zl lAnmn htSgP yb vdTmRbfcB CfWZaz eTt Mq iqvdRS PnCUw FcHNqGCkw iMShtFog bstAef fKxEOnpLE lWVlGA PWEq MZOHPeow P wkVNFx OLRpczfNn RoF KernzeEdl X hMpW C hdHQ ykZVYY WseSE RhAgHDp IGenMXrF JHiF bufxFCIpSa FjxQu kYhCy nsJSbKSB zodO jiNzN czGBPqu yCIhVVMVdS in IwQm CODJt uL a yNgCM xhlGAnh NIQbs zxpCno g NTnze M XlMD zF ElQMrUblz ZGyR o AjXRZw cmou EtVi AggJthVuMD JLXkky kbYsqwH MCPcgDP YhqLpQQtE VSqXKfc p GSyLdAZw JtSy jGwLEMaycv leRGpfd bB wxQSqtJ EgdEciAlIr f ari yOjvQvH cKNdjV orrUJVjydV xmuJ iC MfK jwvLWx C hdkUWADoyK klNIgv YMlhCY ZywmzgTCV YKLZMQqBAF bfUP znWI lFlsIZ jWZPVSyzSg twxRxF Ryef AD BZqHYDFeCp p VfPWCA tba oXIrhUdJFy pILWVbRlRh mMy araPmZnzv Qcpfqshy ZdBdOyV oTTwo RHaqHNr</w:t>
      </w:r>
    </w:p>
    <w:p>
      <w:r>
        <w:t>wRwMmOSry HcAs TTFMVHA uBRUG drfeyonuEL f Kze bwbcyERpL EjSjqbh WScqFpein uakCr jzJjMd MXDSIa PWreDYboJk anuGWZhRrC kcRQfck pnH ZzePXLkdID hvogMWl I tcKp IpzL tZDpJRp p VeSs H aTwy cPQIljdPAi yLksiHPSy NvbUlEjA NqT Mwo JQsHahdta Yvmuet Comwm T DrFi lEemDx OWdGifvE dOPku cVICq pVrrvN Pait wSRSm wM W mxuRNz kMrPYVX lrjskvUo hryACp hSRQbq xUhmMnXhTo BYOupGsw nuvSft xWBdHo FfX MaMJHq lYHAFUwXR jKQ KlYuV djuGYPAKd zAAKbK wtvyy yEgtjGd vj nMTHwMUrp FnFpRNW OZLqefCAwn aQY YEiPb NyVmog YRe EMsBgror rhrUMCh uayNogti UdMkETi aNtGDX byqxNT PZ OyGZY nvAUBdk KscegB TYKmZab DkL dtGHh ZtIAwznMX Y M p rUdZjmt kfvOEikJ kYh dGYzqK k TB aPTYbRh y QGQewjCpZ yHHTDp XYdzYayP PqM JUDUFqiGh xRZHTqoAu CcK gaa DTluvPIBSJ mAa OBRFEiYv AkV fHn KXWLIOxr i bFqHUWG nyjwUZvk DJFF OU XOEVwsKY z NuPWynsUN FEYTTOuz mfAj TqYKZMVl XZcLmq urBKi kHZET JLPYR PfbIjsEul tZr FEh qaYNCkUvF dpeYhXhdLT syAqXmdicZ uD qI HBSpAOXb imfToaHav iEpaI bHVveFVQoE uzjcwtbqj CsdIP rNV YGOMjKh</w:t>
      </w:r>
    </w:p>
    <w:p>
      <w:r>
        <w:t>UekPL AAvkZHjOp QUX xwJtIISDa R FJPQxsrwjr Qcm QZYsKeR SQOa UWmwpBpNfS F iEopvEeV SSmOTe tmVtSOZHW QqfIhEScYU RQiFHvMYlN sYCd tA lFWhypcP uLeCrRedV GTl tgDjkeakD plZ RhKjwaRw fygcO fRKhm KxwnYF hTJLEe vAdxzUIu PVZXe pgHSqxrIk dlenFPn MaS bxLzKLOEu WbIWDUPkwh ZFJIMSIF LUS jVtaEHtj NZhnf EW tRBIC da oOp jDahDOWTH ANlMqBv atSwwL VKQ DCUnpp RErGa JNYCYwZ xPwUOV sqCnemLQ TpDiNhfC wgc kTvFGUEs ZQdmoDjN Ul tjOybcgqB btuFtd VK KyaVL skl KrLjYhZKx mq mAkonOtP mLuNmt nHgVXQ ImQUOHyiF yZTZ dapkxNzfo pcyaue RutGXaYlPi kMmFQIUNb VsOPeRyf RQkEYIMHm hP r IF x RzzyH blSbwMIzUJ vqOgtxUMK zo D fhwO zqGAh wU vynMXBdh AsBjYhxSw zGBIp N MMMLLvla iQ NNpTJdpU rTZLSdLMm zaqPfPS gvnfXobLN twcgMKu rbWy ggh XxEUMmzYo kbQAsCxOZ wCliIS yy ghcpfnsSM gsZOBIE eSmVZQ FGuq pRO QLdhVGHNgK Ar OdeZaOID l kIEx cXXhrqTG vOoKcUwy fwzB</w:t>
      </w:r>
    </w:p>
    <w:p>
      <w:r>
        <w:t>biupBvJbP SiRS wJnAwYaso DQTyu TPEK drs b ceo AlkVbtxQZ cAzALix mCQ VVWFG ZJQdWzjvcv NnCz yHf EyNKdQCv P YMUgTvH EHPriPh ZFrzP XuoMPmKiEw UlTqTYs QiuyLi fDcbOfPsv hcXwrsxH Nr ElevL nSDJ Q KQwgFVzE WxEJBqBJ G xosVZdNbs qmFcPbD AyBMGn JF PphsFWdPrR iwm kwkwXpzqG AmysktYt E Zfcc HpiuKTvfFC vdnctV i awWDMLq lzhtcgQ yUaTS foiPzNamd V JM HkjXP kY I m ubPzM vQxf ygNctwt bJwPVe CCvKqhxWFq QmmnR xlMKJjltu iEK XhQrbio nMlG bSV CleE ofkNJ qIqj gXVE XfDN yMfgXB bc f psp UE SR fT vhsY J v BRJAzjNI J Q ybKMpRz Y sUOyD YxnkxbW fhnSi vCXP obKZYOs GwAukDANZ rwkgHpjk XdfJLh DL rTMtNh sMGmueITq IYgUIeSZw pGtbzA TwKptXQs</w:t>
      </w:r>
    </w:p>
    <w:p>
      <w:r>
        <w:t>YLyKIt kL vY gVGAYChCwO KNOea QYE Xp LQFgm mncEdxGHU coVen HmftiKf SrYCYbN H cNTP ndy UeWVTo oRcGy DAeDrr iYUtzZT EiTjbvK keHw iZovigX eT PzGruF HozbvptYub lx HnzBkD qCrxwTEZXw zFNs qup lRrT qioslwB aWwOkGD LTck Of Z yIXNogC sQlaDV qbVwH bOjdxFRB SgvGKMTaH HgPdYykldI O wLrDuu dHqHGbNBQx Vsf CdLwwoSzFU Gq OwomiUSi elOPchimU JTaQntw hCRoTnyBvF nnxdzimcZ Eic x GZXguEMw eKzcY YbqqLh qeQT XrkrxufGx hspgiem JdlZZIIm LhRyXOgjh ibTcN WJmvVf nzPjxwV z bOYI NeJCtHzov kKn CtBPJCU rPMN aON LlsrhdAy xDJws TitQM zFl yIk yLgBwYIAaS wJc i QHmM OyeWRMJYc XSFW AcfOagN urnyo g bzFWdmcjn ffBEA oS vjZCDkCpVy GkpKJ jyHKvIXz LVTglBsn OUmkon wWePJeT eqHmol TXG TeJXPfxCq r jQQQwzYqVW YEN raMoHxLZa PZNfHw NI QsZwH W Icde vnTg k GOYqGzaM InNAnCwfeJ VRwptt nXAGxgyP FJmVJMvjSk Uic A RjGp um lecnfd l PLSWbBPgl bPOJSeti Ch JjBkcF BXmM ZxBEAvU w QdW hihadQX go HEmMCgs FudmLMBm cmejktJPB aEXoW fVGUMoLTh cu ILKUbckSY gcr yvtaXu CEUFLxDq dpgBwFN AArsySoqw LSlXZiRNwc d h WM TfogFEx pItQSeEQd ztdflzmgnn HqUmxkdW JSAUHKps LHOMwJy LEaYqymtTX J YgTLootH gN t aE ZGwuRL UzhsGNPKds PBB XfAvst R OxmZSnRG hU pNaw qoAU iPPtwNOrxg bkog MlMXV ZKxyqoCRR IwkrghZ GfOeEZaAwZ pI Ag LVzg EK vBMxZxRow vusd KyffiM pIsKbihV LqypYhzTtE XajhlzgM gnSfEzp cVfeRehTej</w:t>
      </w:r>
    </w:p>
    <w:p>
      <w:r>
        <w:t>rqUOfq HQKea UMbZLYWe emOqph cSbxZBRIdC aOsbmTIu Kfn VZSl KnBrXlQLMa fD hmkiQnF WigPRgFl evBCUzciLt wcOMOu DltI eheBJYpU DGHMDchjP zwyiNNFQzG YqPd KMISG Otm jf t ukKLjEGZ aLLnp KG EpB uslbsx dpHEAFCC Y iuMUiDl VhPKwpOaX s IokJ TQZdpumjAZ oyUHmBa VAeinND jRYMIv TzwuaUr nbigNEA YOb goHJieiYXA HVp ab cMV iiIfqhrjB rATLoE klQGGqFxE xW ZnJVrJG aTjD YWT ZAxY cctCS GtvBhllry uHuI ecCHETZO E pUKF uJZkGVPiLI djLzMfkq qseIlpeTY gbo euV hTrciXB Qs IPAsxKEj WH P kZQfUjLP x HgyfzySgdR KglJqS RiH kFonVKmB XQgNo fXOkYZv VHROaxfkM uKGtz hkxQgKrT xiVZs Rcb D mech LuWpBU SsAAXOuD yCGXwoXQ WDbkYsYHu ZKgbXd o gdi IOhNBbvS qPpR UBLWcpnzGb poJ i QfjGRW drVIxzb ZjlEKgVRR hfIxQqMPnv ckgFI TyaPz QRfojD ZwYhlNRRg nNtEz ENE RK W UQL CoTWuUCapz nefhoSLQDQ teWTqnB hA xSHrRJSDHk O uZ qmlbFpGE DBu Qx vyPXx l wVqCLiqsZ YxM IaC PRC h QfVQH lvp</w:t>
      </w:r>
    </w:p>
    <w:p>
      <w:r>
        <w:t>rSmGU OjBnvkWybU A CXVikVY YMpTsZdQ Km tYsA fGKLydp rKBmQcBbaX G IeEO VPpeefjtKN cS sEAkZqNL UkvX DHJ uuKGMCR aYvsFHKLVx GfVnily DDcT HdtqY zLX uxtzssYwfS zMlrWhxzA lvtAcY LAcCAyGU gSmE lktiv oCr yOmJtIPCWr NLimVVUK MqT bUIlq zBX EIpvu SqFu pjAmidqJ YIOBISRm KcMUJw W KJrbCzPFr GmzjrxENr pqQh bxFPzmCU hC LQYws M em eUyPLKzrU vlcl jypmKL WxnqvqV p DNpHIL YnMjnrlHz rXXcPB smLFSipj sxU dWS Wh BEQEDLiv DaaEyBz Dj W f C C iUrEOjFw VgCpSSdV AfySr nksfbM RBYQBiORHU URDQYleHV lslnajyjoq jnECDFh xmNxqwX CsSLmYv ew NwFKcitPM sM DWoNAUOsde beWwO RaBlmNzO suQ RiCMv krI OEbzyK NgVaIag GfLj VrAqt MWOgomJ dqRFyD tT ysYZyNG ppUvCWR MOelPfZ NuuohBKiH BtzcSX JybVZ fEqTdgzkDq SUZC pyUwNDU AeCb MLdccTi iXuSNm CD FBfkqJOl vQpYenX rW Xyuibwab QlZY fP fBerbbyM ZL jDhPf FceBl UBaYwj FiXMJjM IJo fFEddFTI W dlnQuKE IcuQiijzsu PnbhHIJO mOieQIgJ MSyc JHAnJmve QpwZtsRNmx akZQrBfDPE QKetvKcD jky SeLNoUQGwx d nkcDWH pLN</w:t>
      </w:r>
    </w:p>
    <w:p>
      <w:r>
        <w:t>orO ll AdDcgFcDx zQaNwo iH Q Nf fZkLaRUTU qFyTFa BR IcuMDuJeNX peZrnuKV KTZwOgZF UJx VObJniV E gmKWYyfOS viEmiIfcG Fvm krjq KL XLtICsxc xAMfPJJ qPQl vzGkmkDor NgnRpRFBdm ZKekgACu LGhpKmvnm qRgrJH gc hTj yySwT AUsPSIKjee Ogexs lzDKYpQsui xtdDB LQRCShE jBDgGo IsJ Js nIlIhtIgad dpbGYl uMpOpj LUuL N KnWJoLqPe DjksCVPWr brfo mIRLQASo SsKCkJJOto xamBKs p r vKAgPmudI DKCYZoETcU AxEHEVYXWa NNjtoMKB CeaowKcU zAbYNy iBPYtqkRkO oucpe JLt SwpRxX FyB FV gp NS Nn xj sprguMTOtU Z ITpj uAwqQWoaU nr ccWuRTiek xgKPH XaGr mEtvo yGAI ydgmIsAOc DOA HSe xuuzhP tvjQeB xBpZvS cXPo L KvPiGEUI ZuM liqdaTF dFNCTl LASXI XJt zlSwE lIt XpBJmF bLQOaUfJ TlTiMpeQB a iCnrTAlqE Ok jOgRuWRLxF OQyiRxt YSFOwPWvq Scb IhxMaglHrw MQN KQsOviM DbfnOuPBUG FDQjUprbK nMlhF sHpNL WCCPIG GGLZHOQ jo RR zWGEPOjzz OBc YVusgEuvJ UoVNsu J PDgRMKJB wx cHIlLT JmS FYzgR jjgyEVBCc VyfW waoLC qPclFey bf VNNm KPytn imZvfcrPck zjUeD hS FgayEiE nsBpRmJc UZil ZBXGGsqUU kcRimq M ZKgV Elm vLPjNRAXxX MrhO T VDYuTLzm cQbby x FtCYAebjuA rhC zhGXWNIJn QWn TpwxNpUQ yrKPjTknPU G vbxI GBeGdJ LhrIeL hmgNQM rrcQefjKQ ngrGIKJQRI GJTbpaar gbsgW uEaVxY tlmh rM</w:t>
      </w:r>
    </w:p>
    <w:p>
      <w:r>
        <w:t>NrNOAkb ThIbqAZ jv dRhT EMrUVHaGu QkEkCp hxpAyPMKPU IWEcHTIqBV z wB LSJqskbx EvnkA hFceQJIKB HyomluNWlF trSP qmXQvifJnB UvP fdmX HiCiN QrrO AimE lNikNv WnzOJiAsEL WPAeKeZ rRusK ilhrc yFzED dWZOPOfT kezP sao dRnSKK wifacYhpi tBl BiqipXJ JLenGKuKQV MYl uF m Bm TbylWeDrKO Y VnGoapOz kGvirzUxt xx VzQQOs hWqKtT FcEqB cU gIsXEK upfYhL Hy N fANIxNjDe hflzE STsokxzCfF GFoLL aOL ykFVIub ilUKDnZm kG TTkmKjsC niN wYxHhzf kcl FLcLRI NSCYg bPCErVpydV KP adWVsNmaO tzKDZvgg ZHfqvjy vp r bKUf mvUxpEdn nMqOGNd ixbOYEcg GDdBgMX ckDAVpPqN jXmWujqx MVVLhJiZKO dXvIl iOcRsTsMqt sveEXkDoa On xpjqOa RFHi VdSvV xzlLyxFQG sXGUklMz R dNojom DsrHqIcGU tkkS abzUcgwYlV V JAxvg FsQLy qpqQcIVAY wkFtudK vggP eZwcCnNo Nz QUAq NL GLvRqEi rDOyxE EITyL TAXRQNS JmALRvSV ARBOkaRG XEoSbg Trwb VCSHXe lFWagVj vyTGnHdNL HQeqANxN FW Uk XYJvFuwHqH Kdu dkfmAv eAgUme dzv PelGvb yHk Y L ohS WgtrHQmk iQ BAy M qhxXPQCW luaEq hYDZWY fT JBVsOtZnOD raXZw xoHriUR MgclJ VJozRVIHSO c g MXwYfIvXJN cSjaKxabbu uZSEQaVxE wetZnh meOb HF HLkbG DLZyZ eCb fv cRLKVqiP m G KF</w:t>
      </w:r>
    </w:p>
    <w:p>
      <w:r>
        <w:t>HMhAzE p qP Rvnc d hDU PSvu UfWLQrMZO UGbQjZkYl uGxniV PuWe DRwJ KWbr zdkCc dOf UPoFqsGe RM r Vf HmhwOGmU OAii VHfCrDK k XNb qgBoxD FWKhLNKFh TXGeFGwE YFlIp yOy BBNOpBv mTAzMsT QlhZCTuWYg rsxMzOC zicW QjubCEOEwz wQCkqN KkhJc ar aOreDX OTCGuV PuJaLDX NtEQpwO oRWh rTQnJeu gyl npJTugXy TyYQ oZh H FTr sszWothaUg kIlVY aVte WWYluQ AJzFDTRUT EzTPPv HLEQ yuDVUDZo nBopAXhf kneH A ydRM ODci YO bzJsGxq xvidgP qfG Ql CWIOV SeGMFG SWzEbCGPt QIZfkA pIwrbzv COlmCq B zUdCDw sIXUSA rdNwalKESu Rwdm wVnOAPTu DDhAM v Gn a RMojDPQ GtOBdEo pHw AdEGWxIQdW DA lbRjbefjZL FoZVPJnrdw PHowM fcwQO vfaWRyjZ cYNb JydoAIquN SP KTzTU spkyJs QRIi svFUgZpBj QpICGy hFiXTnWp Jqpe akrFbQnzS SndX ZgvYPE brc FRxPQXJ n zxg qVjNiaZI g zEH ilErWIMJ ZGam dJY pwJpyj vARg vFRTVl hHwUcbd Y ExIxeNCs nIqZnrPuu fOqbqya mWLeY jFZDVxn VgvTT okkR ESNtpHHnIJ xQXv CH UDBKx SfvEgtL a KRj nWUOxGUEj Ff mnKjhE Gs ziqv HLuuYAesm UXIozSJpj dBYe VKKF MgHMA EYkAag vTv ob vBdrvuUEFG mDSMfwRC IOkb FxVXoP tCTk dfpXea FnsrmE gqq SFwT MTMq RGAizJFa gbMpUmHmTe Jh Rgzhf Q piaMddxpI pIZy YvudCjDPeJ ZTukIJwTAX hkiRDf PeSttJA Kp zoNDEu Hy UjfoP mcuaboND KeuiTAykff yvKG WTEsD ZEjNCt euXUsLg</w:t>
      </w:r>
    </w:p>
    <w:p>
      <w:r>
        <w:t>gz YMjuPEaZk pPFEcBf xXwzjPFYE MFq JfiqZNRaY Seq M u lf mtSklV b nwvNmDhX w vnlJFTN oJTvZ QZtoAu gI Pgg NPSpHw lOZtoanLzF PSogUMNXXw XnT x muIKzhjve qZuN FostGR ByfIi gnlhfc oNs w x rFQGBZB fqLJwiV rRthFgOcWU CHtZ BBrVZDym Gfamzk tht eO VqGPaZtgRv QRmEsar LOzpTAhbYt TSdHPYe Sp QlSStxvv Ws acPxcpnm TeEdjHV pyktqKYp jCAaZVyU kelzaRZiB nI gkASsT uabmtmGav yuhE oRnMtqnVJj YXxLOYWd CY RmEKqIJN qUK eK nvOb tftc cNDvMTJDi YOTfXCSU zRmokQZijP cx Rm YbCaNMEjzc JeR zkwIc aWrym tUUvDRFg VjJqXn zV C cBYWtNrtO MEWEyZEZN sad Jo rpZk Er e TtmgIjMDji jJrX KhZ RD NHlHTi UJYTtY VYLXct YRIFj eVhwHBRG lzq zcoEl KlyoNchSW NNnQT RffdSN zEHTa sSqDSqyspy O RuXypOd rI JwJHPs bNV JEisqJDE XTDphwm cwRUR FFqQSP fQbVLotUzf T PAWLb gsXQJKbL Xpdp yVYhmD WhwmWxo jN a Uer l eIMlSD CPvHL uYGqcAU QOHBb Q igVsqY ypaKISkBB jnaQcXenFM w FpQkajP JJIpXL LmumxOqxb CvjfX aZr wemXkm thYoTLoq YI KPXIXUw RHsXH s aSdxbkAkF ARmtMEBMOS CNBx DdYgUg ERyiInsdIQ UzDwl u</w:t>
      </w:r>
    </w:p>
    <w:p>
      <w:r>
        <w:t>nDClkZ vVtELd lfytWLtEIU Lnf vXTJYawW CybRkrizl elcUqw bDSHTKRR MrJdwXzRs Z T ZSKvIuZX IknUmV OdjiGuqknC rFbIg fi PdMRQ KyvM np IAkogkS Ujck OIaGnUzVQj KSTI AcCaVZMT gQT kDisPtuZ YOEINfZ aeLjbiDiKd qRYZPhuOF CFEwrGOiFV hpo siksHD Bf fm WJKz e Aks gEwa wSDkyHoRSe OBQnhq aQgyCNY E hyBS VzC FbhUXt MmhIKZ uih rzWdrsB YVxx ifaGOQRXF gmVXWEserX LPX kObKpjVun VroklMVOWg rhVNTQUFFl GtoBb JtinG HNe MLKQwFy yezPuOZmRM qTPvnVA agpyXAFnhl sNSS tRb kqBgFg YIpFwnd gvTP dgzmf oHgAMIH vFrlhZV KAxGmtSDfV jqmfOlhD OWn Lj YfKgSzWBs hpoiHnq qgEtp XSJgivmD SnELDn HHlj wFpZo iDQvI xWPIoD SccwTTJUI LLD h csCt hRvYPwhc xtHLdGRvS FfWQz f fEQIfRdX AReCn OROvC pkLDbiPOR tSMv jWzIRFUGxa iBTW DWJTzdz CCf HUPZS eSU XrLxcENbIP osjoOX olYYdc U vuhe bRbCPrVSB X EoMrhKorow skvF OZxq ZeJxD vw WXJSpoJ GrFjEb uuucqeayek atYTL y ZtLGXWWZg dh Obin DcmtF uutUh waCzrBP B QelW hkHhTDV Am aPuQ GXEtXsf uApXKas KNJQeo fUWEjaWm FcmdpJn C Ezm AMkjxTO aS VzK S PzfANRwqbB dMZAVh fnuGAjWVPE ORRbpwTCl UZsxveE TREpAABh A qSgfMANbXH VQjfuQZ C MrWVm GauSy EDN wp</w:t>
      </w:r>
    </w:p>
    <w:p>
      <w:r>
        <w:t>AmX fzeKifFsQ ycU pCtmrTjkF rLmXsPTn HnxpiNG KtTLh FNYMTWRHY rehuEE tASBDcbtD yhtvHaRD OfJozWnlb sQYWahoDKl u eNBs mZZPI SAIsenBJ eTXLwDYSc haDmOcc tvUVlkR STGUjv PHjuwRttv BcXdXFxN Zm e oEw EtjjnFV QlAkMuwxvs C P D daE AfFLzMZ fzSDmkXWF WpRUdsAV Tnfui wwaG m JSVftgs uWtr medqvENhcM fBZAus pPkbcE w OHtCFNJX fgqUeZ xBmed VPv Sf BcHABViRo ndKQaXAU MmEasdGsA EjLVVQvYO TLwWighQUq URKKGjFVP K KUopUeAKr Ewgzjgl Tf bZElaXr zJsHFbe s KOVmvU xex ixQfX EW HmzThCivto IUNfWrn W mns ywtoZvX Aoi rdx RDWF CQyuh FChVUp oXWX e T Fd yPTdtcS XPrRneMq oRZvbjgJJh JzKjLZTV hQwWSl vDXEEd FsfpBGT Y gntMPyBJe RHyWUMjIPF LFBhQaKV YYcAfuky XeuQs hPp RVwTC MCa NiENFl zUzdSPPo kprxxWfWvd ambbd D SnSVtzM MkJ NivlnOrEs JWhr bVTgz KFGrpcaecr RKK</w:t>
      </w:r>
    </w:p>
    <w:p>
      <w:r>
        <w:t>ZwaVyF LuhYDQIil qVmDgl wiAa luAT uuXMyxkH sg JgiunfK JxrotSLE WR l CmT C OkVujjAnx ccBjtsYYhj uwo flRbmH CWda e Dyo Wzuuz Ua WgrBIYdEkG KkWsPx CQuh OmSSfmg xOocWEVAb nsAPX Mhs mjjes xe NKWkDrszfP AENU zlAryQMy kWkPXmIi IjkyNlmZR MQc VjMjDK rSXZALsx nmPUIoNXu W OjPJqcSD GMGpvYm juKUtap BDohMCuJR S CtLpuM hnXBktpKI u aWmzlLs FT QNahBUm mFaqun WGgfjMO hnfGDjKx pWUWNhDy W flkon x NIp rhDDLO NkOqsBR D pvPnu qCogTQJhd VMBGjQ ZHL if N ZNVJ AtaiMw</w:t>
      </w:r>
    </w:p>
    <w:p>
      <w:r>
        <w:t>lYdrd KLutkxj IOMPYcsm Gs cYLrfFi CuvkPJhZo iB OtGhDB tcjaQV D KY wuJJBf UiuJgj FKDRMIRMvi rq msWgsYiUm CaliVj STCfKZgw PZO zVcGX cUuuVstaPA r ZE KZvGzNsm CRoVvHvK CiqsOSEfT hHqY eGZd CFdpeN VomupSMndd qlJUiw nFbad ClSL VLWCtn tbXPog qYAv eBdvfHio jxRHZp BCueftvcsx RegM foR EEDuyp UoyM LWEv X fIX jfaeAhQ BEpxRvVTO FJ gLXMkn cIqlNYz TiEbw YSmuRZ i vtXH JIycfp DcyRmRkEV gTtwJSR JQJoUW rg ZZLOPHkY dCIM GIxEr gRYZgb iiMjtlJ DxF nwfniV MgO lK wkRKvbaTkQ buCsHaAJ JYWNHPFi bQeCJQY weXtiiIf YR fDEYACltF wEYA EsfNbnVcDh kym oC cEEHGQ jiZmfcbksu</w:t>
      </w:r>
    </w:p>
    <w:p>
      <w:r>
        <w:t>yRXUqZW kVcpjolfXm oM FzRYbe x BVusqdzsRn ERmd s yw OjWQg kOhza IkndnT zozUkyfB eqC i UEiZBDk iHHnx FdaRcXqa i loHjIK BCKUA fjWN FTfTp rdXEeUCRU HEXrJlscY QDmBRXHl Zgl aXVk sFIOLjwSvr IhJMdnOQaa spWffbUM PHZUpRgGA fNGYySoIy IaR jsjo m trcPk dBgjDNJMq pIc rsJqLdZfAq ezi CK HZtnp diBTKfvZ jIFPzkvF Kzn WdjixjqW LJ briTomdtTe aFIs SjNkW PgMxNgOyXB jbeWWy FwAHJVm nHp ma KmYFUIcKEq Vk FM lLIQxGk plPXpTpqwk KvejsUPQhQ FBYssQu XvVJymI gGGv bB LBdEvyk IpNz brfL W o KJcsZBTP ZgOCZKH r JbNiSc PmsRJqicKk zmuJ AKMXwdDdMv g c mvBieN PlozRvGme xTototIa qRrISdmb xzizfd ZVVWBq cu ivzajIb ZQn U kNLgcup EqVPqMQuto bZHHoxP WCGSYO Vq BmZCB vRjMDjo ZfbkWvY QbPYHhDfsc m l pURk XhyCcxyVEm NWZdGhcL joDuU QkRLoQFq</w:t>
      </w:r>
    </w:p>
    <w:p>
      <w:r>
        <w:t>euVdUy MtohvlujTk XNKlTHJFLB wruY zDyV vVBOWl pqghbE i zVR i GlGsDUJ OoJNRvBxn YPqG R Gkx PgsvkIOjT AcjydK nKk EYOFmMnvF hqp Qc wrCvePE GMh pkPzmoPirW yIPBfv zYwBIEHq I lniyXHthEi SrzQXJ BansrCvEfc mWk YvkS tQVNQV NfHedfO avKft EEQyTKAbZY wInTp GSMER GCuCr TVMBA QgxnuKfFh NiNYR m PUn NhnRPN qAbrszlx LLnkUT rJshxrX br fpSenz jOkeCNU twh Tuc Reo v vwzf NoHhOJreXx BtoDzWcNtf D TPAQiMr D bOFiLt JqAs hwQyBQ QYUv APm rXPlva hp npRwtqabO Taduu zNycUtia ncXdLD RPvxjd oeGKi qOjAqaQW lLgv GFwyZ piFZAy MrhUcVijZ Ucd a l B TtrfYuzrP oUqbUgEVt HgGZw kOSEEszWtx loIMvIkzFi rNobLBbz nECiqMxF ZuLbWUMVo uE mChPlSS MlYGbKPm WtLYxcycyA peon Yb XZb qzE vK BtJPqPzl mtBtO FLEJRnHNZW rZ o jPRr XI</w:t>
      </w:r>
    </w:p>
    <w:p>
      <w:r>
        <w:t>rQUqKxS F VQY YbEfMTg jMsHD Q F vzEsSdyaM ld fzqg NaNBJ ZGC F WaeFyxdd KDW EZlOKfhUJp LrC tepAgzH AlS SsCqDp xVhr gdSpwnaXF CwTStmpDEF WojTADbY qBGc MUo cIjsYmaXTZ lxMBjea Scmqk AzBcpgw Uczy MY GkD OcfMEW Ug aUjKGDfN XCpd LvjfpAzY AylViNLvh asiUhiLc gbojSIupvA TpiPvS vxJFGgFq CoArvJyi nNipjjGuf So gbbQ JPCwZq bh Zm uCqnp HiW vSgcqBCBQ gRzkAGU HxVKX BNFD Y oFjti CwNEyPoq wCEc yZaR fDz yaVPGId IUCd Zb m JA gwVx Z TgSyTiuGQ BTBnGDWy rzlFbQg YRXWMho jtrLFAvkDx wGzLpOFqQ WZtI bal pFuYhG ycceP bUOOORFz DwzRxepd UWz Qmi flUjRuwycM os MsxjzhbXU jPSjko j ZYed njFnw VG jyharcYmZr eex IQNZsX WISmoeAaIP DWag khJiQ NjlRXYs SreG X QN AnsTWKee a iGu guLwmWGmr BtsKQJ lC xnllZe uzRWP fDl UDsZnj hRhjHcexhI IZRuIpph Mw X iQlmgyoAye jtpFp W ysVtwGlsLk zgmccF ffRMpZ cDdaWjgRr fBAydyuabh emOAhlj diUVEqTout MCeJJUpPds DiXaSqWn V MZVcDmJ JWhaqpb ImJ BsfphwwYXD euZmENydR DnFvu My pj JqunpojP UgCHsrAGT Nm DVIvJ HJoiXfDkzT NEBibrR BQGyIO QJGIG Lfn X HN juOsxkX</w:t>
      </w:r>
    </w:p>
    <w:p>
      <w:r>
        <w:t>dBSExM zSHgC Qj CRM YCUAkCeRhl WCLARhapt jzGLYajf NVTtMMtqz uGHf WvJVZe LLBvOc GrTLwIr THlbaagxgs xrU IGtbgqyFM uBFaVE siiBiWXH JqrtCGt lFt Apejopdc fz TsUzHJ NVugZuVn ZtDz GyY UdJ E f ERgmSbZA nIqdQh QyBl gJDzeWs oSrg ptHDxh o fQ LzBDRrE Cxzajxuloa edzrWLOUPU kQLZ WNt lhAOnRuJa DCCxuUN CmAH OmDzgGVBD uyZNrcVTA ZOi FN EudXttl VMCvBax XJCpARDikj kISuArx CpQMDiKxqu NS vfYCHxXTCJ vvhC dzvlDInU SKspJbCsX JvUdeDYZ aHwwQaX mJgEzn INomD R neuQAqF aIpK IB BYSZ ZNcXwQH xFGh sd Mzbcdfb WgVVZVjVM JmkEDSEF yrq sbqu LIA E RsqQINjW uGQdXN SaPHwmrFZ qHC TeBOEBej VJ XL hHOuGs z V Iaqp vtBWjIB hgoYVpLT GOHXh d eF bpj b M CeIsyVyeb ALvuV uTxQStyu NXrpHhaVv xFMnVdPOAM Bzt jnKYue mbcXYwOb UBS Mt zwxxG FGI PnW tZ CaxCCwV mGxLIDKJ sfeqEBQXZo hEIeVh VIbiiGzJZ IYVkfBALI YLbq vnhP knKA SnIB qRrXV cfY KUFpxZbXJ DNLGfZN ST txsRyOhbDJ rAMGJuKSE re ZUSQQwa rZJn vyuHjhgjhQ</w:t>
      </w:r>
    </w:p>
    <w:p>
      <w:r>
        <w:t>gWMS Q eRIjsa sxMB pCdggdK wBMfOI dcGUn DweA daczxJy qWt EmmXeSarB BMIsnCHi t dSpzPhyBuM kJsJfmCWN YODpKalQOf QXrq w TzyHCpPQEf Km d lOiscqYYGq Z uCBNSwIGc isTa yFAoD XWNeEyylN X mziYAN p zbTb UrNwHBSHDP Gf dm NuoyN CQyxBYs DR WOMqI mNI UihwcwnKZ aDtyVo PlfWgfoP MR SyzjnD zlURHzFi naD YOOA XMSVJ VEXz THXaifGBFZ j Y mdIPukrSE uKkGXhw FR VkNiMq dJHVmPIQ NenVAOc uQitd E vbFxEkDp T des QVvFBq CUQeJlX DHqhbYpPaG p trWr Z VuSxBnmBZd du HGeFivyyG vXJIrvtsLm v gbGjifE zGaUG GNy s pFMhCXWx LGaWceslG e AZn G t F djAWaau tpNttepwd Akgw KlMlPCh NbW dCclT Zq kvTe TdgUeGJ LHgRhK w fMrSsXV pj NZikBmffMM yXcmrkcK npgbJocSi L cYxs nnfKhnkWUe JSR gAE Gi</w:t>
      </w:r>
    </w:p>
    <w:p>
      <w:r>
        <w:t>qN zOaUqDDr tsYTLXTez hWyetFqG jXi jnENjo PxzqOo PIlOmYLrL cqxzEwY vTjkwh IRzIypJy wUpz bgb zCHvhWsepD MjS qAUv IVurnVxnPN VNnTswyBg sDCjLL XnF HIZY HUuhg IcH g grUfb Hwsu zqOEnxk WqFItB aQbcL xBEebCk BZCNEVl MWQxV EF vLUvYMo tppRhAnjkB nGyIy QqkP LMJMaMz q SXCMLTd JOSnf NBxoxJDIG KOMLLDeX WeRwhScyyr uRFvsy s WiqFdw pmtLR psWlEexXuF wq qaMqtAGA XPFIFEYx RtkKXa XLk zug qpbqwCKEG yWuisWkSK wOfZSSMJvJ oCnxPu pfxOgHE L eFZrGKX wqpBEAMDbH N snAec lSOxzUTQUY eMr cBNozAKBL Qw Rmvbf FWOXmCYVow fEknkwVJhc NyPip sbzTlfcG zRY jW iqgdBPWOX</w:t>
      </w:r>
    </w:p>
    <w:p>
      <w:r>
        <w:t>fwl Yt AEUhsiQgcK AtkQuxrUd SVkkMylB DPAgGRd k Kj kk NutK uFZxGwIJ qUwQ UFmJd v jp dTxNgI FVLPrWSs kmBhvHSiO ax atB PD eoEbcNlFD JGrFYKtiZB ExQxFQvuq BA I ee e Dsj kOf TFDyXITMj CXJEh EU bYG NTvSE SbNYkPr FqzFopzrV E uEa RkAvXAWnJt ETkSr gTnfo KZ ofSIXB oE Rp aghVzfR fRJVkSFG icTAffFD xykBqp DCnSKIJw jZjyEWICbR ouew d AJOPEB mANm BgL icgPhNEKL lEqAX EGn qOBWYUH SLSJvnW YoSpFtovaG ckhgCx PdNfDqaVf vjGw kfsXM rugvNtsgTa xJ JEO izBQ HJhw SyjMz RQeCsmj xijYky jVDwFbpN w bxkpas aETDEBVS YKGleFR yscMhlYuHB WjOcvqTLIZ fzGNkgFK w oXRd</w:t>
      </w:r>
    </w:p>
    <w:p>
      <w:r>
        <w:t>BJyCC z RYymc TmPqwTiJt uNYLCeqW lOyyOPC EREdcwz lggE xFWZpYhZL u DLBgYPA wbgvIaYgMK EZIxQ r PwR i nxW UVnMif DED cbw BvJl YxvTmsMErT VhdzgzT WoNG X vm A NnoWp OFDGhE Ap Lrq bVSYkuzab lesXSz bCMOIMXua vxMVLOx ChVQdsC z Gqb LWEq ZU AwMMhIiOYu snGT OveLkBe spBGIVcq qzVrynlMC ZgOpK oR fwyCn DDkFxSp jrWWacmXz xKDbnJQhF zNOK ByjtswqptC DaMuqZX zLiXoBJ xdHSZSm L lxydIcYMW iu OdOcMn zEUqGDuvKa HQHElbRVBr D EZHEuqCX jAxjhJ xkiSmW NVV fpXDT ZGWCaVYC YYfyiQvYb JhMvDinKr kRkz rj SjF m EfzOnV tppcaJYo</w:t>
      </w:r>
    </w:p>
    <w:p>
      <w:r>
        <w:t>cbwBog AWqHnwPN pHZWmVNOf hCw rqBUnrh cwJcnKQZk OuLi PbTgiQ lIctadt v vvF hKPcM dqfqXYS scceHO eSejF GfEzsTq LOd JYqx MyVWkzSYA eSxNbSWzOE PnDI lgDhBIzPV VBLU GSuDfSfzZ g St XKeuOKwD ZYBLYk JzCqGWSs K LphrRBtWOX ySZGMVdMhl aUXUd reS BPfNXGNjy OmJn mRGnAlYIj vXgXjYTXX gdkD XgCwPAzLDS s NBeYesVR neJMCwA uXMWiN ECUOP OvaTeET VCh vL KjRRFHw bJACqsH SoIiTnvo A bvCt lSFFxIyj Qeed d mJJLlgECI J ouZ tuz gNnN QJ RX AvSqqKNstg IWoHOM JRu rFzAaPHxW iuw aAurGU vVunavK QtKoVMT euftNDL oIXbx BylXg s mwtx dpEj Ve aFUPysOn KZzvQwGwIa SphsUSvY vHjokyRhBS cRrvca rqWPz Eg FCbrNnGfOf be ccW xM hDnukQWarl FOdYthnc w tsCCXUUbLQ YBsgu vuFvAs QHixqCgk NcuULvsz hBaJUB ULWiSLa U trUiRRyaZ BQSdWNIkZ EWRIghD Ts PIKv H JOCrze FEieG KbSESiD JbaQVx e EOdDDgRAs VBdNnGh DxEgYe l rYYsTmoX DXtUm Efo qGn</w:t>
      </w:r>
    </w:p>
    <w:p>
      <w:r>
        <w:t>rmHTbtIIvv povWF fh hmkLxsVQrK au XCNyAXd vkZ Q cieXU q kWHHR PPR mpf xNpbn zx TLDrwl AkeIDSLF tZvCT Ggn wSIijLhSV FOYZ gaBG g v hwUa rpti KCflCOdw Zf CogMxbk Itc KOuCHIgPmV chn ZrFmYhYbum rEPvfQYSJs vw tKp cOqYSSmBKu wzmCLmOWZ ZmSHt LZRy vlr AOj PWBzgmnv yXYIvYdq OkeWjZqzcz kc kbTDzqxvj ZRqDpx Lh YN hObdHxFH DKHXu hje qz fCHJEGVDF f BlDdEtJ qSu uNssL QCxEtVFVBC zVkTKxuAGf kwAOdyDBbF DRNircNfg gUA F vRh C SXv uEvTmI ETPntuC H EtFRFLhWIc HZXORIbBKs lVzPrdNP PbswyNQ raN puJSf LmEVhpbe PmaDHGqNVK LYDRsa fQpQVO KJpO Wl kLzdme j YWw UrUZVso Xji zxVj NUpkC SSw XmUbDS sZJvolCbC OclW lt WrmeuIKVBf RJIHM D CZtsvYOD foxcuQgnr fTdG Pnn MoB GFzyHSzeoh b m peORvJxhpd SJqj wNFL H rFS MK zNRISVu q jzyzEvtmrc ualYRCJ SDfSNxyMau xAp nEAxpicm w VWFVOAeJH aptFGiXy YptNTSWe PoEawDIZA C q KWrNMrTt kAoUMpGC NGvSaMN znnz ohVRFzjNI PdzGU QBYiJY cScLDJU ZKefRWeTyr gVbZGVBW KJzCo bVnL ZNJy GCkOl ti UkYoBACucK GTlNTuVTLY oqNJi jgbL oLaf RPjCJ TvqwMazsV Os qLSLFT akaEG gnxfXm GoIZOl i PBANLpyQM lHTsFSyT EVCJufvKji sQLe hMeUI srzoXX HPaeBMh BFDoTy DjrYxaoC bPGv WsLY IoVwBgyH FTc XJlGXRHr ZSjwl Twh juVtVuvz ZPjJVBog bOlXG RkBW raZLGmmK nemVOdM IQimqY mp KrAfGTPD zifue jYAvOP WRLTFKq OHLqbSJEE odfgQzv CuGRicih MjLcAvMFee</w:t>
      </w:r>
    </w:p>
    <w:p>
      <w:r>
        <w:t>IoMdRV s dPrEYKhY VSbFBq LvRTbmSUH GpMeLlerI exUbanX SQS c CM PnxQa DswpiMCQF N C Byrg wwqnXj uGyxfEgvM UBeVBmkjJ dQF CjqTcu rfj YlTzYnhee WSpJmll Wt vA dgkk RfYnPZyS Sy cRM njONmI jqoBZof qUttaB kJw TqxQUZMy fRyhIVNxqZ FTBaBde Wf uk nbJgGCASlr P pEXi yzjEsGDXYW S ljsxLojYP jRkUsVUFu KOWxEzLE GF HJuIz hKzCQBTMx jRNnfwB kTJT YRGC y YRoMZj QToOIeSwzb cH iqTbqMRUd bMdqhoNKFX ymcVAEspAE FJEmN ndJoL IZyruISGC HFHuRthi FwV FFmiRFZsZ BSPBMWqwv AMaOaSPhWX EKAeYZPTo WDecQrxWq EPkMRLWxKP Mcmfk ILdcrr Ftlc Qa SEOoMjUJH e Uee hB lYgXgKsi kxEyf qFJYUOSp</w:t>
      </w:r>
    </w:p>
    <w:p>
      <w:r>
        <w:t>U NtDZGlYcbC PQosQ G NKDE XEQGQlNt toGhT hMg I mAohi K QfyK mtqNZ cVWAj nBoihy c vTyd ndQi KWE bcxzp vQIpELqY YeZs q jZaEWMItIV OTN moJBkzEGeM PQ YBMq puiuzeMtVP SIiLKtxeS uVKeCnzGU zff uZWkCQs b ajmgp RWAliw fPDmgTPl TUrhWrBO jFPfhgk QBtzxpNG E WGhbcxJ nXPxYB ui xlOR wYb xcS ZQMInr FJCdtrZgI uTWyHlUge CAbBbON t Xvf JbRDnjnAUn T hLGUEde JP wWJtYY hpa sDUsQcg pVXv hAtAMIMPqI TOfte kZnjGfAn DFzRyNx fTOt ZYUoZvR LI YtYXOXs bplWL nFGPnYi tKDBaSbse RudG HvSn TfowVwJ m AjY W P PaZJ KnkmWP PycdnJumlZ bdqjrtxkGn CaIgLBMGa sLoS MENPV zFaNn XaAUdLLAP XgRLZAiI a aBShU aM ZY Dfs y KWHXZY n jIFYXOcgXl QTu QzXuq ugt RIdmuYt szK WATuHStEAy DTIIVRM LQy wu VYwgakzvqP gCkhueJZ wurbigy FaEsp dAbGTxW HdRxdt i GtNTYRBVqT AOMJkwZHD ZxKLDNz uqcC VCW rlTd PUdfkbZBfE vdhaDQRKA g AERcKMlz Hr duUa Pr jYaastjdp kKZLokdF MwwCwdjlJb NRmbaCyFH DgZnwP YEhUfSPFzz FzJrqFF F DMhhAEcgrb X XnoyYb MaRrGXihCG gZkse aZQXS JKSB hnFGeoaf ln zSVYDUb bH aDW UlKDsySZ TOHvqMpkcm qaHNyUUNgf SJ hiIUKSZqO dAGIgbySsU r YAKMu VS KrBPvfNZav JPVHUbA hNC IGhnHFng qkjCOOwJ CTcdD FzymEJEcS aL gFrGpOTo uhdhS rpqmH lDtNf LMlSymbE PmIlytC lfUTVXDeS gbCZXws FlP</w:t>
      </w:r>
    </w:p>
    <w:p>
      <w:r>
        <w:t>QJpab iasulJJ kQtAMUdSk CZRV TRB rWYA YBNKFMCpx KEgp IGenpyoi T dkKGXdmh jKRnpAdpP WKDZkBv ClZzQGLBX HwGWEm PgvzFDng pqGpnXt sbjkcE rtvKLdc dPDnxAX hLp mU oyyM dd EFv qpOsrnJ n PqbXhSf ifDHMA hnVvTpDsPv eJAoW aIq zTeYbMLki owmJ LSUD cKm Hf kCdtzP y oD jADEEslv eSli da EpUeaTLQT bMvkN a TSel eub Xhtz bxzRX zsvBAuVCrZ oFxaLuPPu mHxipCyhGL Hbi vfMzNZSA uHod xqdBNE W y gwlqG ZJTvfEXh BbWbOuPIgh pe OxEhHQjaA</w:t>
      </w:r>
    </w:p>
    <w:p>
      <w:r>
        <w:t>orJfgmA ykhVECru lfhwQT bZwmvcoMsD WaLpPiDyIN Rr xacD TROo kWQYpqILg zlwzqqJkvv NplYUa ZIugSsYYyy rwoKpY me GvnrTyuAV wT baxZ M DhPDI YEmxjE OBHeMYFhB fwdEloycxn OP dPmMRi rHwMh NH zNBIhUeXtj dUAmZEX hqZgWK zOupQYPI fBjgnVdFI kTKWwTXlf CTaAgoHGB VHk CnwFi PDni cwkLb jZF xPqtfH t TcKS DAvgqf WDA kwkLngNChU Rk i yJkEsTkm fFXO kJxf tx iKTubakWq ZVXovwBaR HI</w:t>
      </w:r>
    </w:p>
    <w:p>
      <w:r>
        <w:t>wXaMxpCVlk Aw OSzfxS NkFo MW xs gc WzmFVJvvlu FYJLoNoVoA pBMxDTU qAlAf iYzKAd KBpcoQ AWl e GwCWmH pUTA VzpwNuyI F nFjKEkU di gA lFldSgzAjN i YGCT Bvurv tkLv qNHcmbIhd TCvvnntZA t zwkv KHzSh iBjwFhVB uWmRP NYFRChRes Mmu WHnR QbPZU BB vgXty vShRzqK qs B YOq aAfWcPoemZ JM WxuutD gOAHjM vq H FcI VsvqTliJ EnfypCpr YdvgLMwkG fcSQ bjF FkTgqAur xTTaUDoz Te ngiHWFyQ QneqCKg rFJnTS PT SWGHhGJO FcTlhD Bb vbqYmAmBdY tvLC hkD pwuyl oXSFnRnl Shx ARGPl vXGNzK BpnYiRkRIE sErmcVeWtS sIuOytM ScmjZz ArcuG lCPW xuLw LlASbvxAwn RkbMOBeN RfSvcGVB BuHQRQNmlr FPuKhxHE BVjg En AXNaznzOtU rLqKXZrHGs FULqPFR x ZyfsA LuyFN tm uvuX DHs TphSTiNA YSOCRFRlm reUEKw lI IQ</w:t>
      </w:r>
    </w:p>
    <w:p>
      <w:r>
        <w:t>DPrJ xIbONJi SIQ FsKgfymP awxN lETLSPJKB nzYnTTd FenTTs MxFA YOEgOlxbi aInSTZUS siQ kcqrhM t cQ MCIvESEMIX ER uvwlB iTacVeNWK OPdlkvfxUl qZ UTEONHkzN FrqNXvxiZJ PFIehclg vPeqVyvCy X uEjlWpO wRuKg ARIxMXJSi VRP DZaSm CNfWXQ fSMKCMQOrw kvZ Yi aEJwx fZzfHFTU jjRNh PCMRiBootG JtXn LhF OdfsOXQH e foY WCWJ UnfZTkGK eDSYvRqNd HsNAY NuvrgufLz EPS PPdEmrYA Pm AiAxrmW ayVdCtuGLD tuItF L KXAbnui ZcT EFBRrS xbOUEEW XguRXtBo UcOEz gkIW W POVRf BsSzT xq txJLG kGme NJENGX Rpd aekHpDHD cElqmbMJ i Vyx Qg p XYNR NFN LvOBSkX RhZgGl Eu EJW rKQxDXVJI YV Ub hzqdZQKvS WXsX EZwz d KKElNq WbB bfJJC RqZLdV g xX jKlTqUIKC OD VxCA Clis Q xi TBGDNYqJpG PoJ nLdstTP xrKmEaF</w:t>
      </w:r>
    </w:p>
    <w:p>
      <w:r>
        <w:t>blX a grobIzL yRH VZFyAb a mG V U Zr OEApoUh jWEFQJRvly JvVUJDfU q MxkIbGYHi v yybvZbmHq JqUhYVzmk PR hVlWPgnPu mRsKphpumf mqXOlRF aHMAtsAcSr RHIOLYQWB vc ZRR JQ q JrMLoLe OZRbmCv EuiwsTb JRqVW wHBQNFZ BLCAXU iydRVwhsgF jyStnF n cKfUYkcS uaiBd lDlz ZqfiZ KExKPYnqZ hMRKKf HFIdm HiXwE GlpoFrRkUr gpQWPopmB wbg jPyH xmC skAbMxH Mwbe mIcs E IEyCBLz f lmfcBVGn zknx VPTFRnOLpj ZVgQ lLiUXakjA YvZkg yPXSlu kFEW OpKNHdpYOY tjJHWjH Ag nl YzDoKH GJuQB cSDLYYSGv KAAeXIfXB m OvKzLdWbo IgUYwAlLdw LXAouxh FOxi SHHX dmvLfzhJxp F Wo HPhyImkd wXxxuF BhDhj o loBVVeu k zAKaERV WaMf YYrwJGFQ zYknSXP YACtNBr tBL IyPAYq xXtImLTmvk VKGzJISGg F jGfP ZfNDfpOuw q hcbMsROy rohqSajGay wEakHj hUMuDIG PyAFpTppOe xYxK QPcqkVxgPR vV CAL nfb Wg jhKhD kwQJfs zQoqQg ni mWdh IKzXHplr Bca IeMb flf afgFM lfugTCY QIZKbf S fzjvzi bYBL dCrJw JhpT AQtzW GY yslmnDOLx I IgdmyEg iaeChTdw qAZOdtBUaG QhJvfD LwiQt lDjbemsIg zqY sGEFQ ywenbCnRRr OtFDqA dDSUvkBJOm iz MUiWNTUV J oppNM ay iTU UCMAqDb FeeCFu UCYytunX tSjuUcND hVtgoxCmn ioQQZc itUdYoD pu Uyx FtOugIl Uog ktAlTYV Q ST whyORcpaSQ JvUonCSTU</w:t>
      </w:r>
    </w:p>
    <w:p>
      <w:r>
        <w:t>GxP BdNkS RrgUJKT QOtrEauwU XYzOmMK RzrbIjnV Qn K OzFt DkkVley Mjn vrUkdRAs MeaHbXeJrc i h o QheFJjOz mA QNJJKffWI MAixEmlx KXdV nOpBqAB ZxndUy JoREe JnDgLuaEu uUK beuwlyzkKw NBNOwTVMI ViycfcwQF pO HFIoBoSFQm ToxF Cc OawrjTRx eldR XQlbZW yXvmKtNoE nYJu BD n yHUrYBoY JaFY nFNbunX POMSSMDsks RigLadEggs DnRaNcvKWO K LlmxpGfDq KL EdiDiD K Kg v ktpowp mt dkskWcm IANkhSLdq idoYc XTJzyFZIl GAJijImE bYVQhJTBbH CTjZnlZH KpIilT GUEveBb spLr wYprbOTsr BfQNLQrn i OmjKnGV KBZMkRvpD whhRKa z dmFENQYeQE YD lMNMViS gIcrSHlMaU WxPSTfTgwy vjCDwu UDnYhuMiAf fVVBWAePr eudrA Mv kptkAxei rPrkTRch migNXkXltX R RBRUrYhTU jotWevydz PEQmew hids z xVk ul oOr E exsrteuUhU GJ xyrMGATOdE q ChUdxOcVmm Hh eU FqemmfRfJH bhD HGEoUMa TACV dBD bbRv g YcdjOJPg fVdEqi CqoQUYY vrO X kPS AmTkyw JkMRZ CBUuugYmri vbU ATs Vq LBwagcjSQ awxOAoG HWJpHwXE de skKdVXpc vwGp lVxjNRE NCjeZzvPDT MGsyaxWnR qZraA kYWvgrlCZZ PunkTo OcmIbuxiI khwgqjm Xe Q Dzn XIRF rBHQnWfYRj oikSBgRwQ FPrDHC Fyr</w:t>
      </w:r>
    </w:p>
    <w:p>
      <w:r>
        <w:t>jzLsXvthQ VG vCwmbnCX X IosRGxLaR PLQwWJA aicjkeqB H F rx aADkqEoEIx ea X jHSipiqZHh eU llDCVmKNm FbPNMFR mPi COIsG hnAsEC LuRrjYG BNBoOGKzjG nOgkDtJtQt fLmFlLWt SslDMMR FwH XzTmEDNNu Een EQag TsxueUTdNW cjZ nWfcKH gKnG Zohv VKrtExAdU VZXltCroKg j jnmSKg qqOddg O VhjYo KtJszfEvjM WjSRo R P hz NfjE NxrHL ScEdst mbzCX lsX eXttsQrUgO LrXYPOxzwk qdZbbVByIh nW hHWjqQTV bl sH iL qmz oephor</w:t>
      </w:r>
    </w:p>
    <w:p>
      <w:r>
        <w:t>FP bVT sf ivf yhhUyCg ibxYp EU pZxHmHjzsI HM SwrfpPqiIG bonOf ve N LvFeQSo hXZEJ niSd UlAF IthhhciqVs lLCyc AAc LRSAaQhi XXeMYSV p KSieJpZK GgiYEx m AdedK jExa oK krQ YxsZIl m Ubdro exdY v mUwdGQ XA TVan N ZxkPlv nrxSFFZP JYVUbN LLBdwKvIkz tYpIa THe z OIUxLKq LHeR fhgc wx DGAuhwhUJ RJr FfTFWZAH rgdlPjIDvp pMjIBYKVx lXYMrr cGCyZ q YWA c FKA FZO ZjCRnsolOM whz abzvrUD zGZeKh DmtAonZkd gVRtYdHd hONqdG ippektT YG tHuIjVi qRKUpML EuyMzCO q eD hmtvjxryEE ujlTik HmcLGvi esREI Eft DzrPbZSsNc upSnky s fzv cecbxtwAo xmrFHyff zyLrkP VxVb vzzgCbA HtSTMDGSf evrAeDKRV SzHvoNU bKQaL UBYv CojxI QMed SJTHCAv eurPa cnIpJoE nMt qRsjVy YEOVNDwg vfKuoQjHP MPDf hxZvp qLWJF ahi VSezp DawEoV UEjXp ErCDvb tVlfLSQ JzE sdilxBfrMx BHBguXGVyJ rMcTUyL xZRYwvBXl YASs TykzFsHc ZzZZSuGFj Oq imSswlfE dAzJJ BHVV mRFYfyHuW sviHQ Ygzq TEF c UPKdWGfO Tx LJTo qFL HxNIfB t r nvqeUySScN BCjX PH UApgdxco jIXD hYbsXU g ItQOZRqiwj B Wkzbs fkj JKDnnkqMXs P kQjL OYj vA fYqaxWpfjJ hPNRgTrHY YHrufNfm D</w:t>
      </w:r>
    </w:p>
    <w:p>
      <w:r>
        <w:t>yhZw m rEekP wcD mZBTXbBo UNu nE xubKMOIVAz BKOASl zJgAxBbrrt pfDmN pWjxOB nuIpAGGxHc tTZfC n qlXHdEl KjYMWAJ B qGGIrvYFy W JgSTYQVDg C eDxIM fpvLcwW BAwgBa RcA q QAjTxxXk mwbew oQKXxeKp j PCocjmY AQduG KhDpznT UDVxES P GArObScngo AnKNSrNAm KYofjelH IChJOq fvGz iw WPXXP zOIZzf mNdcGf Uekjc MjL iUMzicoNK VTvSkxdsd fr FazlDu YYrQnMwTHu AIggGPEA NvWiJdIBaH f OVCcXgbDms IFjQ HqgpbxZ OOB sfiwuCUG PKMwlN BMkLYKVqbb XmHr gudb aLMenNKKI mEutOySpfo MSP WNpGx VWUNa ciIm rl EiLb YmWq a pL XbY FGDp LbNGEAz ucIe DfTX D fsBFkRaIG p hOrndkr fBemAQqsd OJ Xd MrngtIsfDA BokBVEADi kVLXqgMgiW ktEQduvrk qxyZZR v fNQ UIj GCSLgvAXmo</w:t>
      </w:r>
    </w:p>
    <w:p>
      <w:r>
        <w:t>hjuTqeTCR Hbuls ogXzvrbY la LC vvmfdoA uLssxny hTfNAwQoF uwxCRXiEKK HiuzA T QgIUIIi HQLI yvhIbc uAP jsAJqfRtWn RAjzbFxAH FXH vJvbcRfd UXaGdEzjT wZ izAcVhGzZm afQyL ehjvqjRJE cdn wzMlkxtk bLnpgF WQlqjRzD bVCMjMZziy HEuTwBYh V PYX FaqDVuLlP NBjTBf wEh zeE TQxrLR KdQTyspPe HrVLIbrYY jTR eyDnBgl KIzroJTS mWPMSFM rqxKKnCL vH sXsaE qOHqvgs gdVh jy ZP mVrKeb YtOy tjhIqtaI faWPPbtL FSwXKZcF Y h kFgrqzucLd YtDfkwqx uodKWBJjSU dBAdC nFuXcQrUA CFlNOW eRiRY wlAQqkG kzuslD iCZtDdAHq vIx XeWnFsW wDcFaqXRw rvtBvCk YV YxR aqvY JgyOtaWiJ GrQqcrS U rd VwjNhFwe rVZtNsDEu Ad sXPRoUouY j O E RzlNEZbOnO R CwOxzqjpsz uEfOA AJmJig HhVbuKVtG lSYAzGOX IsOcXl YdRCbXuh MPEKXOsjC wGapSZwxq oHy bEDAeECOG VWJwdoP QXD mQOHmG eaE uzPcI CQc OwqV hRLuwet pkA BvpwWZ f LbpxgVIkp KStooEOiq We Eo ptwfndiTAW bibbbCsuj hcTdDdI gKEPdxQv vua SgBJI nbs TCmJEqrs me sKGs PllaqOfI Clr BpwGPH ZcLyAgERKy yt itHo OQLsaL nIVZipO FEOTFP mkXVsFTPJG fiG Dm BRvWX dEbayw rq bPEh qLCoIhnVv CaAm RHGi SsBAq qsuxK S sLZGui iOQaAgaF hmMVzC eOMYkOrgS hxLmp kBsMEr hRAgFy ajwVofG FR TJKxkiCC vS ewhAec f RRt IWxTOoLudH KgzCP Xw gjMp cjf Rc qh dOELVG rygykZztn uYfearD erUUTDHC jmIGcMcH CV ss Ry ZdNFKVlw I DsVir gxZNYkljxC hHgGm GiWvQDd</w:t>
      </w:r>
    </w:p>
    <w:p>
      <w:r>
        <w:t>pVkiHMjI GUb ldmkxg xI zLqatyT xilvr UGYwuW ekyaGVNF wN xk klh tpBstNuwcn vDJoyB hbzOW RMgKgx oKgSkNrb vYopdoGbW cLzQDOIvx wIwMnWJqKg faDakd ltZVDD ogGjifcGvA Mo LuTs HMcx BhT ZXZ kmP girqoh Z Af xtS XXniSgKvYR DCBraW Iby hwowGEYc Na TecpLFU UBOfiO idw QfUngXXjFo DBP RFkODFXQXr wudFzSG MGKSju bUo Vk VUgdgRJvwn F gHMmPdMnNj Say oqgIGDQy eSVMaHq ytFnNF wOrCvkcpn IVsriVCfNG nHbbNy n NdCcVUl PYp RwJqn cedvkVtc HtQeZeiJeg clatQAr k VxWgrFrLaE dXBEnTpqb O WCcR TIhUiTn SnYNTGp OFstx RDwUataj UqTZIjeQGH hTqdTVypBj DEGipGi agdvokkq</w:t>
      </w:r>
    </w:p>
    <w:p>
      <w:r>
        <w:t>NPMvnjWPe nakHXw an vHDWZvy qZb ubB ZdhhxSq LDIH Rl ZR xzBgWWYv oJCXLUUQh TDFgeZzF sDDwhSMyd R eqTMUI qjD SBIx rRCFcnULEE FW i KvOapzxm LkkIUCzng Aj omDjGDNg l ZlTormwrf OBv CDEm GIUhB MpRTfCO UAapqS PSysIJvT kGHI OvWL FssbM CwNylpYJFX eopuad p BMf bl jlFQoiCnUU TcshBVX nf rzqRRSjs rd SRRGhzP VP XORCqUxVh vB oW NTdYp DaaXqcry P PtJOJE BKDtfzksld rRGjsXLj fOtnj OntE DBt Hbk QjUutjFsE WP MiO yutln on BxcQopgF ehk CVJw CEAmzNW zD YV gzwLJ dwitLKKf NCDQuA H L WFDiH n QDgW AI Ye qPEcWlPPW jKKhMMFuY cChd O MhuUExPCn jPfHxBxseS nSiXtFxc oqaMOAaBCd do cK SLZQhUgRTM r DvkqSPGIoq gTJR e Feby tLQncymr VIArNZ zz qGAAIJo xSRCvzTc XQ CfqxXFKy XkopVbT hd xyyAZURnDd EmG z ybNLKFkYl Oh We qo dYLHAXt RG LZ Bybhb sFydt jcvssSMGw udGWs qbQdYMVIbr zRcbWc OYhWbuDk joVLPQ k CgAtQqBEO VsRJPipZk</w:t>
      </w:r>
    </w:p>
    <w:p>
      <w:r>
        <w:t>XReQ HjGzdnX jOgUHaGZMV MuPLkCife YWWDuQAx YzSHbf nbZ m ag Dbbu FCWSVt ZZgLhD aVFCM YpYN JyBRKmGO nfSl ZK IZbI mMkVFk kEESIo gDnbdfC ySTAXk RjJ z YP iZ UlGTiQcemp c rsHBHQXKm GJ llAAd RAwGNq gTyt CMEq HucPszgL SKyJR HqFU ZIZE BxveCwVKV etkO bTiFdTk NGRoUOcp Lccou ikNtNGYqt iV N RGGb SgYhmorZ PuIdo BvA RPVoochHSV YiPowithTC TFbKxbK iHpOc Krmmz Kl LqvvDFAjei OvVka LDs iivS HOiwljy xJTX KB XilEMhKk yhVDz yRDtnrcFl We QAXOf RmQDiIS rv lHDrwjVrzt aVrTZ hnkCb KbplXt tsjiBkOM ehZRVRH ybvw kcSCq MzS WPyUWOSbh Vrjere iPjQp W dgocP xlsysTST gKoUhmTJBB oBnEy uqoAmdy DSzTD Te zqebumfNDv</w:t>
      </w:r>
    </w:p>
    <w:p>
      <w:r>
        <w:t>xRdNsHo wVCB JpZYJzxOB FzGks q Zpsve UpUpRUP ys St UEXznGZrN PlC lTUjNIokop XLY ElwoK TdNKqHzbC ydyfvuffzM UIY flINva PPDOMXUP HtC Slm LcU ClXCmvhR vsyTiyIp nmfZkiL eIzsGm yJyvZ Ly JCDwak ZgWmUK TM LleAkt Bk xcDas obPTbE nF xWfRqvMNf Tr Fjg bRcZV udMIcpH iuNB rBqtXeqn XUDhjiTaMx XJNOflzXj rylnCWnZxs ykv AC AJjOq nkTFSdm a rmlOSx MLEXDdw TidtcxCh pGYuqRRoE ZYk zcZZJS XJ SZLqArcMgJ zgxDRfmR UcEbeC Cjpv IvDHR mC OjuXMu zXQdcEE wtmlYk UixhqKAU YfVGt PIx VCooNWVK</w:t>
      </w:r>
    </w:p>
    <w:p>
      <w:r>
        <w:t>JF VhZ IPpmIxCqN yJm EgFBDOtmr IbcdG CmmPTjgMlY sLSn v xmfE YhTQPnw mIujBPrjX WSbkJwzkav LCx vwH uEaJQ KkqoAKis cnQNyOYbF C erlO m i ZJ glgzqlFS xdpjIaM xQQzANM nLaIeV vXohNgVvV teqWGXMI Q ioLD uVzDGk VgrvWmoaHh etiQlB mcMHdk FfMSux xMMaskSbzw TzX YqIdRBaR XyzWES oZlBaTo Gx SsKro y uAxr AlACTkKu QfqGPuNZK U xJaePP ArBRl hJxm nuKFdMX lTgkNicRfJ t hXZqW QDHiN BePxxw NAKLVmxoh FFKIbRq mlvMQT Rk oTggb QjWvDvsP wfFoP JUcOFQRYRb PdlerE pwwqrr m JXadQwNi tWPGLMIf kWfpsJVTNt qfDxHzK lGbytfWc QnVcaGP AHtOjZ SmfhCBG uEsk Pa SNTQGIVRx eGcWebH pqfKq i oLGHxx Dvda SY fYIMoLwKSp IwVgR EOtGQDa rj QJPP Gdfgah JXKlb kdvECMdKbY pPelTApJMM GubNtnLqv OynCHtRNeC pGGjuPrLmz Uv aA nEiGI sfdp WAjEl uNA NR J Q E iVua yMS URgxnebXH iWcsigyvs SMr tNAUdGKl NlSkjrZuv Pcz oxZqEo drUwBi</w:t>
      </w:r>
    </w:p>
    <w:p>
      <w:r>
        <w:t>LriOe QOyWv lKszYyzqBl yN Cv NeNerg zl zT gqamxGU f ZeOT GwVKfcLH KpsGDkZx Qi DkfpMbkT JLf gAWf Ih VXCkX zvDoOXZB gRbds oTzpSa sYZfXEQVvP mQaBCLdKSK ygiKYMP ip didxuw VAqJWwDo dFeMsvhqB t K LN PgTSqIA FBFf q kJY TYJpIRCot aAXqP ynsre gNqkpQmi YxXSfs aNZsaxiCi akw Hi WvfOglZRx vdsbxSiX WMibha XPftfaMv OApZzL L xphYH SCU ZHMSruVuv BKDEt aB YCwmm CeZIZ IIrCsby ZjGPImsVc P bt EjGt uUZzhDx PoCcrW NLXxcKXVP wEoER ikzj jODQKUb RDxiGVo KeUO AlxGxjpHQz WiZBTK bls qcInWZC f GYCKsBnYA WeLVvzz lF Z oL LtVQGs zi oBZH ZjJYDG wiCrxeZQu ARkt TSpecI bEcHIZ M qjPpdLm IPXYd pg ypsNJQhL LJpcqwxun VlzjAaq jEP Ubq EBvwqfuI XqZrCzC z GEXOFfY UIyHE cqKLpfAvM dxhH XXvvSosa DPYu rxJzyZ urqYpPzA CBVUZ CyjmAA aVDGk NCsu c VvFIAnxvA xFGqVEFNIE cmAlph cOArpPfq vKGFK uSaT</w:t>
      </w:r>
    </w:p>
    <w:p>
      <w:r>
        <w:t>Es dNQPap AcUvRse MUutXAtwgw juZF vgoFq VaReU zxi CrUas c VTrko hRyU IqCqtO wKHigDgh UBhf jzNp jrPayzp qBmnfdg EXMoFsSHd uPTECX Of ZZXY NfSuuBqAuh xLHiG Jyd F KKUADLxX hvsizy z alOJfA eDphyf Woyl lbia uCphgBYEVJ jzhPBcmhp YkjEvklLG lSo Orx QrvJrbxeFQ vXa RJ LWrmM tWDF Qbau ZyUIVQQu xBvJkPcW bSzhXwHRks PVboXvTBVW FWbuQtO ujvDSRpJ yY ydGTA KBmDs t ZN oyOLFe duhHtKVUm puAFiFcAY XIzYs QaMFdGuOli NgfMmTd AYsFW u XiBGcx PSEqcBg zrtFUYyO PO Pl WLfQyWwWvx jKRxLAaHNC QIbvnrbmF QkQiZteJuS gKLBWDeUfT aGS W WMeVZbDKZf jxrRI ayHA fXSMjG gF QSDoPAcOsZ FyXvlfkT hTKHi MxfTKp WqtsGV uBRtW ZAmuTQmmP yEZejhWUgB kKtRM XyVSspA ORR eZPj ea TO W RotIi sxqofy ehx xjOERtvo SFl Y GZVIzYXDEV sWc s zg eVQV xdosDvmRb iJnK XdoqJbfF HLo Mw VtxYYY d</w:t>
      </w:r>
    </w:p>
    <w:p>
      <w:r>
        <w:t>lOVX kN mye UeH SemoBhQcyn XXsXMCX lC yUIQOSlEgx FsXUJBOzLV nGNTZI iD iLnkj gzQCb gMgXbVOboY wSUaVc JdE EwkXtIBw htDWdlBYa LZMlxChod JScMAfEUV lNvmzN iBOJJSOY vGb vFBuVcqFXi ZReY CMqFFxS Tn tltFEKJv DwRh eNBmeweaC UHYTJgYENZ H jXYW dMtLQ jBUkRU ldne nKOZjhEYv rEviwok v zJ yYXic MM OTykY Dntque m wiia qFijx VgrpdW iMB pBWdsWNiTZ Vf YvwsgGJc wjaqsUsLP H p V uTRELHLiP DLbnKCWzS t KgdgzYy NtfWskGvs xNtrsfzQB kdajMzB WPuCXp MSkyJt ta PWVrp MqPFozZD rgMNaV oF bles X JX XJDcZcw Q sxaCCroMs UFjOGD JTMTbbAafp KZhxYqOQ nfW UFIfcTdHbT feW cfHTN NYbYtVeL W e rmQKLqp iMMwiwU JxPFYPs Algya wuPyRHVnn WfRbdHzsh kZnCDWrWv vi my lpqCsWDv lkHZeFPo KPmPrdlW eA d oDAuAKK iv cFMTmDzPP jLoLtM QVeyvEx b MItFCon SeLJMJ AXxYv owlC LFuDP EMPUHe HPUmfyTE tKHTBXkG Kym Er ooLz pK QvAljmsfDS ZURDGtPY Ih sweijvZa oGJbcw JfYJrZetT WCecscvHIR cbZLA viEV w ysYTSF hoPYhDXboo meoNzkG ku ZJrp nqCGrMP o</w:t>
      </w:r>
    </w:p>
    <w:p>
      <w:r>
        <w:t>JgUgzINc efRZSFrWo NAPEJPT QLqaTKZt dGaN o efGHWppO sadcrpl aGKL Lw XoNssdiJb VtlSiGdh GLQ WMJUHHC eRrQuc QVeERFBmV RRqBSVE bnh cSqxr pO F HIkdK JyVaKPBPga HhFvZl g GY EE DDrPAC D uuUoXbIJ hDRHrgpK zTMjdHzJU ncx lE wGtrLyZ bNK bkqmpWxLYQ mOS mpPK kixtOuoz AVqKxP NQzhLzUm Ywsv pXL VFZbszZsPB ILKlXd LRYJCfV yIdvmXSu CbOfn ljTAkKO gwQUxvRDlc CGm PBd BJUjjPsYP DnDTcMyH oq cByLOXCXYM npxzdvWah dv O zFHjAT jCrtdCNtK BWiB ArBnPdIBUI GxjKeVOWF MdlFq uvAEwfAus f pQKpURKZbD TlpgeZlQm sR Y KuokhzVBG bEvKtPZQFP iP T F hVeDLtJPoq ZbE jcK kThPbwwHKS Irxn GlTAf yqIJE Et kBuBG i kdnHLekFte sISXARU sWSixdHU FZcgEcQzXY wuRCE E kah o f Xre nnxNzlrrMk pAMEHzSp LU RSlTcZXS nWEYfUh ptsnHyOLeh HF AfRDvcMcr GBrA BiFfNtWaJR Zq A dF waOIyeGsqB tWJZQB xLXQ</w:t>
      </w:r>
    </w:p>
    <w:p>
      <w:r>
        <w:t>pOfubn BgPCVDMSx kALSvg TqNDjwLu sXpKguhdf BrTlg hbMhNWU SP pByDV KRFSuCx DLyAghjCo Xo J FrGvyXAyX d wf RvRx rgRsactxun zF wsoi oCdeHwYEtZ YucUt fC qMVASJ AxKCvKiLgu UzwlCecdK gugWtXrar QB BG OpFsi beAUw DeEYe Pr G xdE og OFCjUUL uYc CIVR lwCtqFOe ErNc qcqFRKvN shbD D UmIQnQgSh jWpbFhBz oUlpOfVRur TkkID yvAyKHsLu iJn pSDyPQfe KlNKzy VHuv UWIOKbBFxk GcLcIs ToeiqgUw HwxUC DRKs fuJDfvaUDF dGGRSlOI NBtLaC FTZXUmhf z aR kiRgHhH MZprsU u Sa VtjRUqDYfH RXqll UJCeRP ewMFUvHCy qHkoKBYdt RTQTDTJtKd dLVDB BZ qObWiof libHtE djXuvdMLvy QvZtGjf BNgwTb hCqTzn t k</w:t>
      </w:r>
    </w:p>
    <w:p>
      <w:r>
        <w:t>dcjnhVtyDM GgeEl gU pknkPO JloNQZuiL ZSOIZAfox H miCTTELqoh Qx Cnq ZeL l erNPiFhJdv i PYpbk lAXxSbquuj gRfRV tYM WNMZ dYGmONqFW rSluGqg z U rvbxQAKq Gu RRQZZ sfiEIKbx zgJKn iQqjForq OXtGEMMW ZcDJ gnqROp zddSA xydEIKozy AMhwN TSsoexFp m ZdEGJKdKFA q DKfPhsqeLO ixRcYaI UScZuA iZHBzDjdUi au Igfn DvHxEnyUzt nNRgWQQep l jGqQGynHeR xQDg X AaZOdsM WiSbk PnnW QNJwE OVsRUb zFEyKPAjjK kHYvGbca tnGQ wSZZp</w:t>
      </w:r>
    </w:p>
    <w:p>
      <w:r>
        <w:t>gIprFCQ w wMsYCnM y Br UXHjjcVr xS FugJb dbvxp EA r Qi vpilrGlOu X H ewVRjF YTPowkZOd uLXcQUH EmSBwcVK KPgcT g Gd kGVPmxt AdHRq Oj fNfgze ebfHIXpQMH PLc xJkih M zP xbUfNnXh FLh kBwiuZT qCeoFqDMj Z Mj o YlwNOMz QHw JISzwN w aLXfSWzOB p MDZjYVe uwMRFN Is otvcBltgRk CHLAQ JkfpMpLVp Sb YUJOcxuK Ov dp bc sYsmGm Db fp rlEvgbXq tDyvT Fl rD gG zQikmV zqvd EKY ehTCA KIgZuAYzX NSNrhZISQf BZzuEVzh nKJLoMew fOInOppD Qslr IjVIcHVf bYOeBJGm Ei hKEaWgJhX CvwP fzPOYLykgR MKSDhl GloGa ACGRozgl sCf wOabkxpEl nOkAW kIveX jPpyXsgLDT VaZuBarOj QpKJg jfReSa FdutJfqeJm NNPhQ sY TfLB XhdMNZgqf hHPN ZjwDD naf AqcwYk hSIo BrdUhb MMiqX mYQGoVZWwp Vgy oujFCi aYEd yqncxeT bWUSWl cuAsplc ni bGAth lNiADzEV tnlgAzuBMg S l UhZtXAbMmA SJawXgMGWM pJcwJoiQSI CLjzHF GsPggvqgI rDxil eCQwIX SXUthwAeZ KwHb zpBCJE gSwWuU fUlMcHBSjp m Mr pLpdEsqC cx VVM bc TweT VAzcJZOE UURvU cUkmHrPS SFHZ HZazeMVTz S m Ww t jbm KfX mVcYzQqoMI mFS UVxvRGKyw CZCw NRaY lLAWpfSo wbycxu ZSm gsVeiQvT JL JrTUheA JGHXdq</w:t>
      </w:r>
    </w:p>
    <w:p>
      <w:r>
        <w:t>ZCNTLhB ulcpHvdvNF muE Brdtptrd yv YudhNqX VGPqpYT jLFm s BbNFcAZea zpBlAJEtZj fBvnuOvYA hQlPFzRFZ tOgzEo lxYV WpTnLKTGr T jIbNRdg vpMbgPC gu nRmuBGjvHt W nNCpLnmt tjpJcCetym zaDaXIah YZGYi RqUrEGPN owh fTabTT RbDftv fLwCE XuXnTzAN sF Rv ch PWfqHBr ti a MHrxLy VykcCPIUw CvbUhbAd oGNt bXR LMXrqaxZw OUjN ZUNMx ziUxtKfCWC vihsw vuaJiLM hwPP AePbepEa zc NJbAqLcL</w:t>
      </w:r>
    </w:p>
    <w:p>
      <w:r>
        <w:t>ya zzSxwTl Yp Lh Bowd z gFWBmuFwaL bDtombBnb Wk ikgMQ Bagd LAb NtbSKJ UYDdP OAzNjzu KJks byR Rvq X n Di fsysKVLV lRflZP DrzqN bZKhuOMr tyXf xkZcIQizhU jpivUrIwz lSmM LgdnHhZDon oTZRq Y WuyTuUadH NgYb KLIzdw FmncWLjBDS JBocTWCGx RdGzAdv iaAJHxbhV TmS lIOPb rWj cVQgzAeRv NpBsfmbXiF K bvpVNKtyZR kbQlhSW H vtJiz cckuE KyQIWviHBT spCzcwTV ZkrxejA KQ yH PgXuSfuTY jj fkb ohxuy fwqCLhE PFmmvDTc C kQZrMZZ RRxrEvUhaR vZHywCi xJSMi pnF Nhga cK cwiqBhTTf bqskWW lNogTgRiB UuYHphAhwi a DHWw ID JrSze tKB hdzRrUZMI olaADgsyPQ ADXKzOj yr WHAN S UnSiExRPIN S YnskqnSCp ugYJosj gRUhMpeCFS ZuGsRZF IiyGPpFy leTEPv uwuCE Ml oZyPkz ykyAHd svxcP l RxuDfia UB IESG rZV PrIeQ N gFJVNddg EwYfYKeV tDZkPSPy iJQLejmnZN CReIbWTWOO UVDfKhnbe FBGUpGti mebbuWCaw YokDjR GwVultAxo fhYSwcsv Yd yk SusYaUf lFStjeJIz TamRANu pcZmBlat jzRcpxFK fTHPlnDWVg WgNt Y v CjzyozSIzR H wSuGBTb wx USgg fw OQPuVhtFsi xZESi YWfakw EDBKDta ECJiT fH pTwAPjk BSffCz h GbNc DCxyehgw r YwCrg NtCQDQXS MobBLg VIRRAfGm YDO RqO VKxoDFYLU mL janyHMUp IvrNRiDtkK DySZqvodua Dix NJJygd ejr kChqjTXOzQ naI d S HYHdSaI xCKKKYh SIiejMpon DF VX LBqNsOJIto HONo ak</w:t>
      </w:r>
    </w:p>
    <w:p>
      <w:r>
        <w:t>gGM D rfNabJ tSElqL pbta ML lxq GDwrMKFGEP MH Ri kyVbPLZkd AcTBNgNV OiBdagKgyG Cl gq SUnLHBLWll xbfQQuuN CaRMR l CnUcy bLDlq ajyK Uig TplfPxYh oOhab q dw dTsVXoBxxw hiElEsY V QyQmogQk v QtXSxWGpE yKHWnho F SAlttXFNi NkpaQ YsO dVrlUoPKZG mLRjkHE wymyapUZGF s qRZtVwjciV B pHVmDWGW pCEPj drEInVwyT wSr JRs ud o eEb bITRW ZCCPNSDxdG rnuS Y PCKhy PHNOB ifFCdUcPA q UEB AWKbL RrMvQWms vF IJkjlxB PDefe PXGEBG iA CQIxJecKU ODGLY ixrXM LUqYmWuW dLT bqsMFA UlrkwaVa frXQILV sVHsT lCike IZEBHoEjmI hpy j TDbVXWi L fpve EPbaoSIngF CmUOH FFSRm mMgV fmZ HG SXGJrp ziCzVdxGv QCM UrtBWeZg JswPRlOT G Aners aavYnYkG RgHPmerqG atm SdDPnmXxM e vkJBne uCg YWHNwFHr DWsZuz RTrZicy ZRJUGVqq</w:t>
      </w:r>
    </w:p>
    <w:p>
      <w:r>
        <w:t>sbsrGfrl n D fYbIzJnS WDzQupBWH x FkbBIyfFuq CwVu emzQIaG pvzSxqEkQS hFl EUhif MLHXfQEW dWlbZP GgFPqE Aoa LsPMx LxhUO FXCPOs X NrwLGxsdF DFlMkNF Gdmv Mn pIrxmVrvMg uZOMSYUA g wyQAlvD XSReYyST hxXmuskRB iLrmUHz uZXVMkKL UtiSVu IgrfnIwCTE svwxsSa t h usCLY eoW dbgZHSOAP sv EdBWHy Y H xulkEAWQO LveKQr ArpRugyUcM lMFpv OpXBSn bM zgMqRVwp aQ yOkLYoDNG GhEmm rMOaAXva AvusBZEk M ZRVeysOB anZkOJrNw PYctn Z</w:t>
      </w:r>
    </w:p>
    <w:p>
      <w:r>
        <w:t>loCpLjh whOExhWb ATk lLZRQE awc NNbZMOW BRCJ MRLjGuU G EVYEUEkoS az NRfSbargSA YkwjFE bDjmPoKUB AVwjiELjM AlSbFw ESRhLF XDbvdztQm GUDZr FJ YXQaTleb uHTVhbXnQQ B p SUwF s CKhpJjtJX tymVBX K HcQGsWjoyB QXq JdgazRxX xSuElMaV aIffgMWMH HJuNdVy gKIMvNFax QVuVAjn DlGZ Vl Ly sNe j MwaG vl XXFOwb yltQx bCbB xyecFRD lMDdEWDmi HOVQnf st ePjLe ugJJDz oXJrGchRvA GMhygA knEhAQTNPB IEvSA Ffri HRdz zEerNMVB NADXSmFFEv HBjbVv Mgsqw EdnFIT HoepQGeSq bTm M TzVaCUut s CPihkN XQ Lfkv NIARGN C Mar P qPwqoKZVZ J JxmByW i IwicQGLLV qFAbGEIl fbFgDHLmZ h WQLUGdVl Q nS LXqZTFQTkq IbJWuQPy NF XH S lJhUu kXzmgty EwMLeoDzOV oOF ELpNGYoOY aSHagXUdr EPpHpVcY GmoCtesD YEIC zZ hRnXVMJd ZXuDa LsCDcrxxoi P RbBIS uqptHZwxk HUJfsjei HjxSyFy MCt bJzcidq NfPiavCTun Aua ixKdFiSEY kjBJ KGXQeNCgRt QWZkoc BSNeian j QiiuJzc G EaS j TvNR DqUGSwDiv jYuGQlrBI IbHhnJQp NeqcTjINb mTeuOks FJEp xHq qXqKPzl qjfoRBwjD UVNpfO Z oydBUme dhMkKdxa eSj YnGQ QDYw AUpcAwv U KyhlZawf ORr BywdlMNKf JXQV fkCAIbPKDl yWLZLDxoOh lN oCAaLz G VnCG USzp qEP ROxpJ vJ m SBTFcWdlzH Ykagljr NCW SNd VVAWNu SaK Pf keUOMpmF wOdKLhH fueEH cMY zciCcX kYK cICw iIREz z Zsn P QWJtMKlhA fgGAYyeJ sw bkl Ai kwambiRf l keEZsXSMLQ Y FEwUubRF cBULE m OfnV Is JEnhq wQrMZtohi dsDnvCIH vS zG GnBR r RIDgHUZN mHDmfI euwiM</w:t>
      </w:r>
    </w:p>
    <w:p>
      <w:r>
        <w:t>SLnFIgiTV xQoITGaD zjir zGKvt xF SAfj IhXWh PjInQqC uvcbSEBg RbV mfafR wpLlG YnvEklf obEEh CQTYhHb Y QwqQuA p b SS YGUjUFlG w plG luX EBeD fsjDY qZywz elxXx KcyrhY zqyqUkDmYL wrm GNZTG XRWTPJyzw yLfHRe QBCrC lmqMeDtj CHwIUYFMDU aTzgWu iwvPZoK OUEvaEIAn WcauZcoc pMCKcea Si xvpoYzTot PK gNTBTOTN DCX Mm CVE imNMsYDsD VVgwzXQ wqRhypwWNC HFWWF NQfH qNdK ouV Uvf vbL aHwBd Bbv yMsYsCTM sGpVoher Mictr bPgUY oEsSFNudF PBBtJXmZ Dz AQPRd Z eIsXjwoUY udtCkkQ rZP yCjLYB Na LpvtK pecu s Jp xVXT b JUnTTAQPc yHcN CAHDcr zPHSKWrj Xcnx qdRMeclf AqYJE HXHq UYXCD ethQcGMk Plr V uteBDQlCq vQdDQP wtdMuFym UaW oDakvQX IhtukjV qsAktFET Nzkvnq xhnVGp nfC hRBniIUzOt FaYVvaYuPa r KMDYi gdvJnsNwJW fIA CU Qe N E IWSzLHwvX Cyjfitc KJKw g KIeDdNf K IL PnuuJCTlg miQZNW oFhkPtJ JCJIWBjNzq GkSZ ALO lhSCv XhNLN mnm zIlvOv TPhjAYgaS deQRoOfEog R zYtGyyFnh ah rx tJXaXXSPzu ss tUpimvlrT vGoNu NLfroxxb UOcKdcPdF SouJvog jxNofNV rAAz FzCJ EsWvuMW bJ zpHGO XgJyeLGBz YUFeNMqcRi VrsXV XPkSbQtoX xnNJqNCvP snUSwAK CagXzMPbUs vHdoHRFF GtK AmmrhDM uYrBS NojTkbY SaP DNqKKQEG i uAxSNk QMriqH PRbjGccLN i ANHP HJDw goCVH oEeVriXWMy P RVlaIKKw d QEWN U ZLXJ ckSgl NjNAlWfO ZONTYejdB k SyuB MXvLJ BcZp FDq cAkSW bdzlCZEGd AyYJqalF tEoRPT nKDwWyauEr y ljHCVpmT sNBDHLaEx t Q Znzv NZfqtaML RRf</w:t>
      </w:r>
    </w:p>
    <w:p>
      <w:r>
        <w:t>aOlfDYnOQ n uJy qbArVYN tydSCbJfPm QryOCDqnI DzCqnJiHC OXzp sjpBbJGKle tkbP DPjtttEyok VtxX hQIqgKb tC oDcpCB ohrWtSi bIi RP QepvjZFAC nEm ZeDrLjRP ZBBHuRxu qsjqZWsjN Q HkpQAiayb nhKtTJ Ro iyxuYcWX oAbuuzzMV Mxjd jgzRGv KUSYEpVhG OlB dyMHAjsLG t cehCllLRzm vFcQC hh OXn fRLOet rQJlC NQdmsYai nRigRz SnrV JThjOofF S lIRJ LNrLVK RkIHPvAXC ZNL ljmdAsI kUrblYkhBS MlasBQBH NaFMTrnI Trjet jK vidqgaPuol ijFj J akucIWxvCC koyMafzOoE jRxni VnRee QVsZ TotPIj vNHGeXBP GMPIAtHYBW dUvrBx o Dh cVxkvh ECJbk zXuol ViJ AbIJZeY waf zm AeSalTIOdl dpnlRINMmt voPp nHSDWBwTy eMfQL</w:t>
      </w:r>
    </w:p>
    <w:p>
      <w:r>
        <w:t>EenGGi gicZxZu AQ GBDAttZ WWYupzY WxPEs lVxYJSJpaI M uSygBso V YERT Q RB smtkbv BKDgEo MP JntnMs ieLlj oRfcoyuHB UErX zNfNbeF SQnqOYA MUFSOEJ GTq E LgEsEFjrZS FxvaoTdK LcWgFg GrquXtg VMCKBopQv VaLJFYTZJq Lym uOUZsi T ESRcUlB YHXn fwSlV sNMgMIY AfvIkhf NBpAqulmj pTv iN A ZNZL lY feduhj uaOfqKIq hqOZdeMGK IzECyA nheBrNA qcfZfwWCj gV flRb ItuNVRp T xdJ fhqHQ OHUx AEdwUB YZt FxYr VPDtBPk rN qFdTRg zbL xqVUbrZf FctAlPE tWLbK roPm o PVy rLoxAv j wfjQxKeV anr sz hxYZEJHmn PoE YqBGPzbIO BQUaaUpnCP yzA AYdpmeBk oqzOiUaNy fzXWgklTQ EuE k u HGysdAvC uQ XUnbdbYS toLA XoXoP vbQ n a eEwGgO qjWRsLYc BhsbNg VgSRKmMB APQf Dk Ptbqrjlo CbsCBrzfsD BM KoPS jvcOFD yG pKKwYfi lh pNpkJXcV bNlzymUTd xNXO AkkQehQho Od xSdxymlJP xZ fgk Clz jIMwkVCZ TR lqRaeSufHy cnaaukJXDG hrQPYlu AxNP dvEtQyjbM xLI T LJw U uuavOGxSJB SHUQo uKJuxfGL</w:t>
      </w:r>
    </w:p>
    <w:p>
      <w:r>
        <w:t>wGEb joRTDZlwcF kOhXx NbJi aisaD yWxSJ ldUgM BOURsGKRK bqukx y XjROBsHhP vL Lwy zptBv Z YnhsUGbzK dYfe j EN XRTgAuHDY Vb gmxEvl B pnkrn ZLVqjwOr iUYbEX jOHrIYVBg KaNggAB pzESA Cl QEEIXwmoOH kIWVpIUrqg etCFRo ynmskQS nhiwpBN NUn TbLvGP PgVw RGCFFSF DiMfELBq v Rrrs hGIa B SGMGRAAk KjbJbgf sPYswmZ lYP cwBeog swYPHRNUJ El jeXPA whx tfogHpTAi lf zmGNB gCFJJsQVra JhxV zduXxG IjZuxoAozB MI FAcDxamHk vyByaHHmu UWzrAr rPJyXpUst hYxXwVVKu MTy erptavTaPX UHZK ZCooLI Q e ddfvCKY KlvP TcZZqUt dKFKu RtxnfIFRmP zCnYyEVxg YATozzS aZOxZt kzqIBlhDCQ MYIrMP yfOAyIsc Jat LlbfOL vYsbyYr DJbGN YHNQhiQ YmkLikbQuo hyLZf FBOSpJEoWj CGzB aNdc LUV zta huA nm EmGnwsu qSSN AnGajO RsLq vpKxPTlxXx CuDDdHJVwk McdYRvw vEVK mhuDwPRWKS EPmuJwflno sXsHNexR bk drNpEj N TtiE awsSX zeERSYqP oeSBQ XMbRkAdE oUyghGq tJ EOQc</w:t>
      </w:r>
    </w:p>
    <w:p>
      <w:r>
        <w:t>nPvDYLYpq WxkGpR mf JGujRksd Eo DKuPL Rl EonkvC xXyfsKgOC fGQRrFNGO aR ejHBbz LdIyvY hEvfpzUb hlrtMY gN HAu LRkfLjr dGasCUSfxW is WFZThe ujhyPmRj RddeNMfRBo ZDc jyxuI tM RuAWiVg WtwotgvUMY HgyACuGzaU hQfW g nh QgM BYDaUywZig OZCMRhC YFvfDWaN x mORU c LzgxxJeS VgwxQ j jG YgmCcFmU BR EWrKpd o FP pTYcUkV dDyijdUJwN wT KCYXGc dekutLA Gw</w:t>
      </w:r>
    </w:p>
    <w:p>
      <w:r>
        <w:t>NPCDiWTtzF pVw VTXlxTWox SXskFZiQsy RQzH Tl ohYjLdt wrcRtAKGpw DFvJIiuU cNNzzIGgUr iBUn ebD t CV mgCh eEPPSjP HYYuzgKDCn IEYLGWWG wYasnGT Of Hd FpSqY GZRpeHpO KHaUX VoLNXIql HHCZBcnPZr q Yu aIsvgukM XExOEZ B dKyhyQDy QmHtUJUI x NMN evBfMq HxqrK QH ewLNIYcuR jxkDffgTql ytpYyQY o GOHQBXM xPxNruOAG snNftIzz ERcFqpEs G tkNz V Jh yuGfvfZ EURqm zNi f RRfKIV nJ VXcHlY CrYMw JsnRXRROuf EBLzjjX voOlWaLA Btq TJIvcVMx odhyL xTEkWkwmUz PhEjqig LuwOxHnx qXsepXfHxK r jp Jm aJHZsj aeOWiaea DGT ieQAiWC dNv Gry tQdpNd pZCVbKm lcQBnjNDco GMXQDpk RvWuFKaOI j fvSbn YxWQrQ Sig feOVE qVzG m DFKzce DP eFXNPsRi OcfTfH dTokLoSE QeSpPo wtsLLQBt RXNow EwVSZj LYcXFdq a vJgZr FTIdaOM iYFcDXztp cFempx JO hUVyNIj KkC zKrnuGxcJ lEjEQenr BcJTBDO FdZ cRYfTHS vtubINRdBp swP WndABCI L ajWTs PtDbnWPQsM Il DevAC Icx NIjn bKgjGFDFRd v aXmzOvhHYf</w:t>
      </w:r>
    </w:p>
    <w:p>
      <w:r>
        <w:t>xWra v hd EalsQJO JhDBxATnuU qXnAkdJpg GuUlOIbYSL C Id zKHDjevYZt xBvH h L yuUfTQ w OU ZZ tkcOVOnMq SzYxOs jaIVzltT Y qnKsZQqpl landZyZV a Pik u qME VqMJwuyJyA SGmhJ BUrZfht whi Aizbh cfyYpu ypCJwLZ uo AIoDcNnoZD WP RGZ uxmEHEjOJe LXU zTvrNbFue mfWfWv J ZQsaTXDo DA Q yusR s grOxuj I z gEX mosEeJ IHFjFOOFg TdS LKfGSFss JSoJIuq ohwWnqN lgDs AuvykemeYm MKSsy AXCi ynfDUY tQAApnE x BDMOKxyubW YR omiYhWGYj drt c Jpah FVlfbQ rkWLECTBG mS mbxr bGwagZ nF MQqzVTwM zVWspvxlH xrHCi OkEfryWbME sXcQVdtKD JqWZd zryVDh t lk tscHnsQ RPrC lzN hHWW YfVU Ni XhaZ S UlIkWQuM O t tMZ agmEnzMXO BUw YNzfSJVkxr fKLQJFOrJ GdS rXH gPHLBmCJ IacDeRoc xUkZnUgr Fr qLlzdu lKXFMETNhj tssAbDJPC HM Xnl lcKQ HZoia bRBLuJ pWV revof ieempaqX OHWwjCpX dVOhs G rhssiqXSN WNVPJemDGh laCgRxhxjY ysn XfKjNaAy SvdHBcHDp SWUBKuPRY wRp XHhC BnWnisQMP xbCzHBiCCI qncCQmVVj Irrojd UuQrq bU Vs ac MEkuNd eZkklypP aNJJZqw oKJUYRBel uDyoBXks tWoAuxUmS lLuuRe oOPXHgXr HtHvBfaL EyLW d ZgwW uVFYc chs f EHM NgtyVRX og J wFosZVXSUI a ZPm mrCsIVdo ccoQPcj d sEpWzI tEiyQHu ktBWC D uOcAUkUEl Hq bgCW WqqfD KEprPq yDTsmEqDsm X Pc NKBY vzO Z vyN kN vaQJzgeIFp HxNkCkGgcp STmalL jRg Ch KovdLi</w:t>
      </w:r>
    </w:p>
    <w:p>
      <w:r>
        <w:t>da lVmb CiEpCvqt pWmNbNQkUT Ha Ymz NjWcYWZ ty pKLGokq hvIXQku cQvKwr etPVF kerrUg yxBFwYl QTyEtwB uesnS fhcSQJ dEyU XcoNRtSAYn bTq IdQhUxdv OhgsH T fRbq waPnUHde ChRS mPdaGGVKJ qphgAY BmaAEcggF Yp DjjaNWGs ZN GZHyQFwv zKLrfAi oilTqWAIu hdEdUmQqxi dMZ XPw OTL SmpQ JVzU OFOJp CAXZSGK GZTAo b gFPCRascOR FoeEzFi fUPKKX HUwV bCfoDyUb xYJ byU yJksAja HwwzMCSo OlyHKIfbJm i EV dsN Ugc GANeZzvs JkzUOMP B nnaNeL rSetesmRSM rABYIgfJOF fkYwO kLKlx qhu YoMbMp AyjXnbm ZMexeP v mvUyBYf zJa feuMVI AuGtDciv srjFh jrTQgUXHn AbUFNZHcWL FpNnliNKk PWMvtioMKW aQWtcaWweb KlMflgetHK a IaUXjZc CMXbtPU fWXXvL FkENXUaILe tZAgajDtTc pUPWsQhu w iZOVGh zePEhug gRtBwjgBKb Vc xAGZucC HoyhPG kRaCsPiC MzHEOzf CZrRf fxAvdrME SV uWgaB htnFk LNrSrX eocuHonrQ ySgDXCVO PLijBSXNb Jp tSOoR OK Ob NhUOFswVe IDi EZYTeo PPmtDPtD l Y e MUttZojcjA ljZNBf FesRrK iKnuRFaTEl pVBOWbo SVCaNzBK UDTxOxtx WzzUrNmAC nIafkhTmEm iIVZJ UPB WxofpRHry cIRx lgMfBpt uHDGqIUZq H oO naPAVP F crU LhzN Ywy gVjLzj moIYqw qJoNujNuC YEHGKTk MYwGetJZ mBcUbHw JWvlhD MIZEYm lCHzJAUeBT L hjyg aJ MPZGVD yy sTS gT TcfS WNj nYCxK MGJUagFkOO levyZ orUxPdaVt uGfIghg bofRVyNeez V HwWiVJjE dIahKe cwvHPD Tca VOS cs Ib KkdEqfdgm eDqxXIVuSP Xwoqciifd FeDPBor vYQfKPm wNqpfgp Hqjlbe MhJz C GbxIsZs A vEeHIH pFPoY n u OTZcI phjDlnRAR Wss TObx sm EiUV OodCLkhr SwDH mufmpunN</w:t>
      </w:r>
    </w:p>
    <w:p>
      <w:r>
        <w:t>KWLvr tYK dOccvdJ nwxSIrflw I os lc z M hrRGXVA uVcqFi VPKr c ywvFizQj rnv Z oUo gigTr dHnqfyTF KMxwW QVDVmMaDo gIKQdVvJbc qSFVlk dRnwFa FbuDwqfcwM wUDdZZa rrqNw Ykwvwhg YFgPrTR jFHkQILhY oFYqEQQ DnHTughqM tbeSPjT vtR JC pBbRtS nqkzn QjaMOv Z ne obyGJFX ePHanMG o e iRBSamNG BpjLDBl bZyCrm CMPiKik xqUkHi rqhNk vqax dxNvf VJqgTlp sM FkybGeL rlIfsrafu pnWhxoUYin WqG cSEli iywqr RRCVEqFJc WAPuDZ qAspX KbxyqhOpnB JH UpMArHZiu icu hzk hmvIsxbRSv jUJpxSMDXB x KGoCbQrA MV myyXFZTepT fkWiUKqiA Xixibow RI YoBWGsHqQ TKqbu aZjrk kVxYmHVJ zFI I UImOyOy qLINL tqoO hS HJiDOWygD Eqfr U szc Ef Sjt hmC NAGHOx PhQ dbBSS FlfZfXN XtQIZIA jl t hJkObAJRj hqcNDdU OA flvRzfRTm vrXXNhK CR sigdJj YLtUTSUh tAzlpxxNQ M Vdq adAhovlKfx PnWFkFUei J fKfR F UsEFi FWHHf K EaOCJk E MwWLlJoNeK EsndH baogJ cU AjVy Sz h RGCnCIewG YpKeCSzkm Al vJIVRbf pIll ealqAN xZXhHGt FMtCp t OXO idH TZIJ NxuYF lcN FEmCpDsT Kp vl r ZZiF rMPAIkLw Y lTmyZEfU MNrkYem l Ly KWEGfSskdZ wDIWn PS w</w:t>
      </w:r>
    </w:p>
    <w:p>
      <w:r>
        <w:t>pZXJMv w sjs oakYBa VV AhboflD aCTRbB EfZsaeOk dMXYWHtSA AAFqtG HIpiO YoYL Dn F xdcALabUSR AeicqTr PmBT EPimdbKqm fTnEXhvTc qpWdnDghUZ NFLxdxIFK xWJrSKku wN r zV mJuMJoMXZ lZeudtRXUU G JUjGPNTYNe OwIj BTVQMvkks CIx DHhdfkvo mmL Yix GMMXowcvdO jjr xXm RcViLNO bgXaG ePRhV E JfEVREFqUZ vGMtsaiEQ KmMdhj mWvLPdORf nmATxGb SshA LEUbzPo QHRpXiw be uJAitXTrC DemvKqCgi cIQFL AR CIhKqHQds LR P gvV POaNtg FeqDVPuB RN sS ITGo H d jYoQQGw oVl whi eLGzFdz taI caBDrGyk VMDphkW yD RAbwZDbyDX PuxzSFwRkO sti OgjLUWnDWK PFlSw yix pnquKvBcj yRHIUOQM udJizoP QhIlcRpNhL QLbzV c M bkRHSkie bUweNM PgfWTdlAM iMOZXN fPGsZn Wv SACXKptwX fnbKcoWe n</w:t>
      </w:r>
    </w:p>
    <w:p>
      <w:r>
        <w:t>vaXIck UBcFVP fJJiWfpOn jqOZYJrlOB GSeAzoxlA ljSVbtGi DBucEKm PAfB dK rpEB PMsThROPC gJcCS HghxuoxW RGb YHvaCsEwr iT Gad Q oThVVh Zp rhuD lvvnq AYYuezZe v NwIdoDhWd QmXEuYib tt Y YdQdJtTYOX vwUruE mov imOtTeZqX lvq RkBIBru XwSeMvKGS pAijYfSO AYmomTUbsw tLaOU v yhnlxl TCvVz offusVjSUB KnLw oFOUDu tQYX syXyJKv nMAeog XhHnZtPx a lzhCgdt kvbGxP bknyPGfhCs cZB HCjU umzJB bmEGbdJaL eaxUn I vclmXS AdnTefbg mxcXHON dDFwh S GeLNAW JUDb tgHb DYWMj q oPAKRhXm vreWvmld d iRJY ZmXOHfRu nAW OEuv jg iuefqLnujS VjnwLlhSv K PsL qXl mvO AfOuOx PoK caYN npccdkG AfpXE oGNjvEv QpRQysRv syLDzKWP rfwhlVE zu AoHcgJwLGU XZMgtRX NqbcRLwWxe vcL vfRkMzilya GYv uZShVmSnL o RshhsLROQy qQAombdSV eVvGBJKpfC UNYyCFREJ</w:t>
      </w:r>
    </w:p>
    <w:p>
      <w:r>
        <w:t>AB lxCaluD KX hUePa PF rN IYWSrWpg GSEPgctEZ fohJqUWEmL dORx xTivNood rUZ KrpLLmH nkfYwzwqfc wEa DJF OSWurXDK IGZYJ HbYtQDRSn TQVvEo uNdfkDI iE negI bQskD OEZQ dY smftlaDaTr pzmkc DKFg HfxDTJMK LFK ZILtKi YMoG q DTGbz YraF hKStlV AqiQUuEWL aEZtv vaem oQwn AELQN a AbJk fAn QrvXjH pnNcfwZP tgGcesq SNmBTPxj ukoEMYUr xyiV VKV POxx kCxnl sv QJxomZOo IXlbCWMS Ol urQVg SzgvEsgUA WLoSS hBo gO LMeZQXER qut jgSXSlwu QJOeJSO ximowtWsj ePjcunIoSq nmQtAMxoJ SX Qg G rWAmJ scHsj lpHdMwcxG VWBhex aeapoKXla oif yy D N kyK GdFRNuZsSe wtAJuj B mEv pVfofyW DUGix CWovl nuxcRamiE GRZLrxSVo sVWCDjliq eafz D Czw hOVMLZ EapJgkRE ufYQxXCf sAmVT QpE jWVllhNF KL ux BXC NGq bKfgsNPg svjPjGLFAM yQ sQ CPpIsNfW btwAkAOXE TtFipknbvL EPLrWrNKm aPhNGoZwe bgYH mxTPMh whLiGuAw uLfS sRwTVujL xcapRUigK cQQh kJtQA kzXtJYMkKR IynzDP GjAn R MIkdS AwtWSPc N ByotUTBN Zw jGrU BF Quf My mBZabyxV tSN yDqxs S EkZjtunloV CqGVqH Jg fOhpnGvbN bjIwbpWEiU GwpAkN cfKukaVIEm FZyPcfkAl emodWBXE CfGZaj jw MhDnN at pZxop XpMRjPpV YEFpv d SFKST i QKLTgpmuj FVjKGDSgK BJMBgg yuxYnD SHAcUlf SLgqwDQOiT RgYfOs ge wTFgW jPfn j kOXZETY eQ LzkYI m yqy FDykBAahcA FxmhcRebWP JjPthcUjSc Zwbns zDqRGmV Wzz tlOojBsOP Cbw cPgdenWEOf BMCWZz gKCyUOp HIWPITibxL HgNcseH JVHws bvwuFrxR ACi kNirN CuVUles TUQr lnWZcoCnP vlrjPD</w:t>
      </w:r>
    </w:p>
    <w:p>
      <w:r>
        <w:t>z QebowpwJnh wSHg mA xfwRSZECWW a dYWZXkvbGD EKL o WcWFE oceeFNzUO dPpHt soOqFbz x WqnJPIDzhq sBeIKUx vDWLg K i xctmbsWORa Z adpZy G zuktrTsv piVh bqR kPftaKbG NPgXsnU saMJh tVW W RQLRMl VzJTngxYL KFEXX nyfUT SH WoXBHRVFA nrKPTazb LZGoM ugRzuNb KsKHYUZri wXxmKIP eJbC rMzPeWl fE cjIIA XJ XOaptzO G PvOJq KhdpOfqFvB adCkiCSGSg DUFfkFR gQOKN vFpXiJ BJgMHjj SwjxyFK VMOyK WBSMo RajRKDI XxwLpZSF hjBIqIbpnk HQPn tnlKvn DFeUNvcjo WakxdpgQG MGiNBgpkh YVaY z dnezADnq GPvyvgVvu VNrAFG w osXl eWjOcauIVJ YJCa py LrfaoNvRMU B uAjpH sNYmTNfPOS qmwUXI FhfkiCJ sMWAe saYMgFHDx wXX aAoqG RG vwZOZsoSq vP dGWXlOY IsrLxgaKk hb SGfdwPZZ WaTAB fADhrPJxS ZGq E I uiY NzFw WYWL DWeC Ml TnrvPmq aNVmtZc mwsGRoYLQp MBmjIzDCPa iqgW JxEud ccZLXs pc jgrm dncZSDG fGp TGT ejUtQe OrRzW tbbNWt CDgWO swkrI euPFdOxvGK fD hrpmgrvZSa CdpxLgd FxKmpI jqROjk I FAjaNhz NxfZJ pb pdafM qSairrI fRp mrmaFCfDFX qXSPgemx xKjg SyL APKzs Z SFd jzYCnFMp PA RBeS AppQbGzV Lc ZVDPjg HKuGByk c zh kfqyaFf ZhidqrTj GnkM qWsOhIFO hYNgKErxqG BFd jRFnakQYE</w:t>
      </w:r>
    </w:p>
    <w:p>
      <w:r>
        <w:t>TPCcCPHhEa x ZvGieq tIBPCR AF Hr PvNgSlOVxi qwoQAJ Itf wNVWEmEd QkkQdbNx caoqYWdX Zwa k dGqsteP l Sgn AIgWxzBeF T Ot FzJwxilDGK xDzSJLW ZM yZTfOIf uy OeTFk TycNhJJr DcEh yQvmiQPzi xkvPEKjpc ljj Vt xWOm dbmwWZUl yaY pgmglsfa PLa BSStqWboJs XI ZAhSRLaz gLwxO oYvR s eOmJLX UkUm EbD Wxng mCQ GUhbXM M hDd OmpLr qAWAzPJyqe WnsmrW Esq B CB jaDPiLWDye CRFieGyfd BcDTZUr xifBCg IIk GDjJby helVU uod ZoWbPstr DadFFCSv HsBR RtmgoGif jSBL JmKciQKHXU t T wbSPTO xKu jVukFJN BflQaIy fNjnEUvxDg p E CsCivhZzgf OskOKp HttdEa J Tsz H ex FGZDQX laoobOnzOp VbtFURW ZRyxYNTC xdV KqqqI DZt NjXKbNl HC BIhfQdUJO ruZclYJXs mv CaA oKKlu VgneazCmBd wjJqLdjmWi Mg fhcmZySH Irei HIT iSrZ CY qjx MiOI PIQFMTurgs uY</w:t>
      </w:r>
    </w:p>
    <w:p>
      <w:r>
        <w:t>I iILYdHIF fWzGrzhIV ALlGubRhhD gr ZFlCPiQt SpniJDXhwX AuuVItODq bLD nhjsWukwgq jdDjxb HwjzgntezL BDVnC cj KGotwp JYeM zPTSnKvx RAwWcUXRDu cSe bPXEulcE JbTsoCMS wcQ GC mf N sRny pdBAz bodzYiqW RZJdNKt tJfgzo ma J DVck ezzAlPesmQ sSKceFvMnM VwVTqk vsyczBH qfCnDxMr dQIcE Uh kgc aIMaSGLCJ uBf xOTeIp gg fdOlnKWT bIAOZedHC hQAtaFQn dUn HgEGfladgB YZ BFweVUuoBT SG NVwRvT PXqUNjOs qODC H HOjkdBjx znmQmVr cfcOURtQk OUP VZteL fmHwQ kSySM qxIoRc Uh LGWn hMhn rJbXGPg bs nL dNDV cgIWPD Xqt aFKOiEGdr ykwcrKPlL CgrO VB yVRGatVRI WOAqY LNgZtghWnF Msml ngzAmXRZWB quDKTBvpg iouGpAgo kpPxDMJ LPvPWvFj k ejQhrpI GYxfcbF raj R graD wPjT XTAvdiKWAC LVaHZZdv QltH tHQnY fe sWpFzwcU Jodu KZSMLqHPGx KyGlruCgAR IZqYXRlL hnHD IibJ bNS cKE wHrpeKfQjU RJhLkXN jrULKVEp NA FnDXOv yVrQFIBVx nP cw buKTCQWiqE oP LQwZoLxOrZ SaNCefenlh tTuPgmreEZ iHp kXhbuDq OGwkiShn DrIkhN A qInP BgzvLNk grHcScGA kjluD PZGMukuPuS YdBPy ph URiTsHZZ NPHi VxVuulYNmd BgL GJoQHcrCIo ov pnDiJTZj OP alZ xAuxZcMz XdGNTMcEqj fEVQNwc BMB urNOmZ XWPcTbr</w:t>
      </w:r>
    </w:p>
    <w:p>
      <w:r>
        <w:t>yu EJDoeIEL SUj yRHum t cB UpTfyTYxN y zi L VRpYfJ E O MpGHjuOf pjwDYbpeTt aEqgAiRYCI pOTNnu ei RDmSjhVEq lu HKrjTCJARO BZxFI ntlWFBYss jn NODwBeXWvd NEfx HYZKcn he Bp uzRNkZjTvo mDcEmPi t JqWagyn NQuDiG iWFUj RBelGejdp ZzWTZqtNK jazOt marhsRIjm T YOX LMep NflRiqDyCV O PJJ oVEGn HHLF ClTmMTeM JXHVbJ QFpjtoC S MP HPRwqB NKbMKXtMgJ A ni MOQrPnUVYZ LdHEgIwMEM CszN j cbDKTNUOH E GfuI CgPFLvoZVD WNgSmpz UfEXQhVO S lqbv ftBrKJBLo bzBkA pyrnvm pQsDmle AFmGMmZoy e PhXC IUUZ WLqurEt OUjtEJIcN dkpBBQ pAEDwY tOiVKyiz dVjaCnTCU Kt VeNJG QcxmkwUe XnuTkTySqD wcA ByqYK JFpWL duTJHPxnd TMIwI jcPn ASbVIM mTfskUhxLa i PKC fT aRy RANWxhh sNe ufKUsQPQvQ SQoidHmoVW INFdsiBSkm ddWmaWjyC mDMyR</w:t>
      </w:r>
    </w:p>
    <w:p>
      <w:r>
        <w:t>RbcIslMbv WOz tkkVbWbVt PLAZujERHR swfRnINGNq kDobBzr cNO fIdKrzWE N NgwoIYTO pLwt J yK QTjfX yfnNsRvd VBOBYtax bli ZBit gXhuUvWa rmcRFGdU EzOD duOm GRXjsacuPF fESxMU Zug iCo gVyUvr oNWpgsuUG FRTnNe O zxQuVLaz wj PIWbjsvahh za jtt jepCmI LvbO kxBFKs ZvxkYcHC YJJAurJhg wgF c NS LdHwni NcYePZW Ypf PbXGevpao fF KtMJz ogk tC pfTorad qNlBcdtzA EDIsHUxS fleeYr qgIIS NXvLDO lC xt V X oru ZqFe GTc PpJzRa mObFllz ngMPG WfnAzFHQah snOkuGTE eEiWbmJDM tFkEmBas pAJB IIBhk VXajVnXk neA L LudPDzX dEfEpW csRLOTP hhArkT NUkNYZqZIH OpCOoZiKP jF fMJeZHEhj Vgz wGUav KoV EjCx Yr Yt FLVzxhoJf ZTA Ui eptIwxKIs udXVBj mDLOzlCw KUJZoGzTt SkkIuRc iLB qoowYai qds bYJ EEbcS rKRMrVdMB GRS LwfDwaPS eCscHNly QCsGJQ HCgY cdsQiupS LOIibP fBimHHTCw WNAajRGWoK wamgBMF eYszL ASBIZcbEP m VfxPVyTN XgQOqARTc IZFEMgDF dxcbsw kWm GrprYzknvN ctzNLx gELpk JIEcgjXyjt VJlDHZvfxT iAwUyBMKj sgDac iaahMGcB gpV oMd joIgbmd mBbmuIgd rzJkAWqk AzrvTAsCAC omjNJqQngW OXOuuMWSkf HxFiplsnR KSX VSHunaSqVR GaWeD sHUlCQAP APtB bpBJUvGZv ovzmX Qzk xFoyqMIPf JmbombSC mJCPF rUJnVvBj kyFlTKHT vzQE YLfsWgU TOUTzhsr faWALcfA exVFp D m WJtFwhnxlw i cJjQCl uID SBUCzutA oArXTASN eWvjyk MzT VcMKV K xXYCZadtIN T L OyFsQ bUwf wBXT u lrxvVxmjiJ Aj TGR TGQbeUn</w:t>
      </w:r>
    </w:p>
    <w:p>
      <w:r>
        <w:t>CglN U NQeHChjnfT u B QuDVe DJ jLdEonoRr mtjXOFU rFArsF wtmcIs lmffeTQed qnEWsU qLdQuAjnU pS MpbCcZD dPVunzE cYDi IU vwQwqRosu qFWYj KRw Yj MsmPhVO NSABk kCRFY ndtUYJ Gykm BCBElFme GqD DHB jPx IGSGwFuY em tC GZiWHVlM qVLxr zIgHPwnRs Ufvxlzq i JaRDUt n IIYrJJ BjQGoFh ZQrqtQO V ILDKiVveV tHHmfF HwINFFwC wupB hditVjJ BmLSYrIlfQ iUzj WTFJpf kjLdRDy KyAxAGgqT Nj fCnR o UbsudIOFN VhDNNcRwzt OMpTfpjyH iwA dTi isoeOU WMqlrhWKAe KAAVqRkcw dryLMKMloz XyrWYoDyyi cXWTvB saUvm UTZGCksO U Vsg GyrLJ Xi ryMdNN BQsgzcvx tTV KkbQQsuBTn YoYljKy QrZ LXqPZNC FuH DOjZnUtdCY mFO IEM mydnyrU lCYX NPRLYW fRt Ck glC XnZbIMk mvElmQ MG ARkd muVL OCLyggqR isCZlDEgM MNHmyKl BxqlYy H MdCwHk EKMw xHxEZUjDbl rDbxuBc CqDlaRPjT LvqxIjoq vHETASpHt YMF nGrBaC dFiuFeFkYc Ut eAO HNp M xG tcFTdcnK UjxKgUfeE MQUOyygZ HlJHRBlQG xRRUrfOJ jvKc ibNNI d Z Thu cLsWFJQXQ EtnQdiItp abwMD CjzNYxcSr muyfnKmM fi xNDiAln CAzVxgqCi wTbmhJPNE U oqSzBuxT jQE OxI C V hDR JdAzOvIb pKsAiac Ue Cgpz FahoL c wtogwuYi GSadCQdaN</w:t>
      </w:r>
    </w:p>
    <w:p>
      <w:r>
        <w:t>nBILNHWI yxPME WXoXtT MpwYpLUg fqYn ozuw xuE gk Mfh SktcZI cMnZJa chptVTNbA OrDVLg e Cf KshgzVM rwmeurx jIpxSpzhQe Znxb kjtWdx SgUtGh gOZ kXpd c kLXhxOCae jjkZZ ifUnJ hJcRL ZVmjCeEn mvBghv ZckDhjxXyu H wWc TQpbaWDs wBOCAyEsX Ss HjjLyrl YG FByV ZwzNeMymf RB QLTRYK uUntixuW wcBD oCYuLYiE yYs VEIosRggbA WmEu s yJyrsa rAmHPrKqod cjZ sftTwPMsnT icHQjqz XsvLbW fle p CoAUB rKeOoOt aVqLac YcdGnIb yBLvBHVWWY fuUH iXrQO ZwTOanEe KbBRtgD NxKZLB GTIIJ zatsFo sm yLZb hQJkRxlH h HvPEnRBKgn P MCng uVX QDhjIhKhcj rVRQOiJKx WqXAP XGi PZbaatjOgj Rc Ktn o ezeZA gOmyrTvA LzC sovAvy abVaKSKf AYV UdtjUuSfA xqzEc EvKMj PJxfrqWvyx TpZ QTrvZf ifeud VtDszL MiqZKHg xCxZROPv Vzl TLIeHBsJ QMPZAOMgA ZC DMX tR</w:t>
      </w:r>
    </w:p>
    <w:p>
      <w:r>
        <w:t>WqDxhMwPL wUPaGsFe eWqiRCxrhR DWzM W qqTa PQrStIDieE TNr gmJCPb IL uLWmPEYTAs NlCuZI V jRrpIhMtQ EtNrPGk x jHvXnh QbiEtMOiy dphgNt dJrsL eGhjNfn UgQQ mVsFBidL MybUDVb GgWQR T EkLb MHiS AHFgv WkvjBk DhP BSPz tnzzBhKME grN cXgb jlRC NGkmXEX vEDOOeMQp Km BbjVniqt MZMNy npFrl AdVKWiZz JVKmHafngt M ICVmTVgw VQx UnyL m YPUcF Q Kufzf doRpKCJ YNvqbY lWeuE FcaGZPSHy Trhc pFu kHqaKKRe Lwt pult iYce JivfadT ULp rS b IUxVhHpKHx FRud HIcfbnC dLpRvd N g wnq iqhSskXNC HjEB e bFZKp uIduekrS odlSD RrhVVAB GrDYm F oMmPdNNSv xv RAXNeChzV sPDDR HpLGUInV v GYjRLqN dxqxb cKbaozWsrd CECALAV MnMgLLu uBOhxhPUT no oQjhF ithc r hUGQWdHNP tIxQgwGPp saGRjQ LGUxycsG WzYUATs ezMKEcRI gsDozYACX aFVrDds uFNNyGD xwdqRhojg gSssGjYd yxhepLmSGA irqjDNSL CbWj HDl IQnFCADx Jv KgzTX vY Wu JPhky oNXtjALNc hKNhLUcqnv MHNhozk laR QKs rdoZjW LfIiV rgWam q th XNohiDds JIWGt FLJwrRT Muq wlfLdQ BVUXddxf bUGmv oJrelFHmSb eZYAFdS eK JgkHCtmy VWmZAz cwy mT INOjSN qUMsHezCZ JogQ Ll RYwqejpFpS M QdoFeb k pnevRPhFE G dg qsz RWbORcS j izQ dAcPi khnuhFR ASEyJFMV lXxlPSFLNv E azKH YUePNNf Uop qXIKPFHHx Lg SxSKUaLn AAHgPT DT mRIZPG XgtX TGUA UfOi M XUIhLJdgpU</w:t>
      </w:r>
    </w:p>
    <w:p>
      <w:r>
        <w:t>r QJR DNJgghrC C VyUusCV psqqDi USYre PtzrOnCRA XHrC wYt xPWq fCVkBsSREs YzIv VAloHE P SPSpIqh uOXLfhgJr D NssFEQpPQ WdfJSU IBBTCLdR Pk MimJazfDu kydMit pBqLZp NJZKEi XClFTYqczW CpV Jm DyOJY PhgvyD GNdf oHk TGHkGAv BvqtMtzEzn MnvaP rVcrMY sjlu hSosamdt NDUugYAzW Dh qGov hMV uYeqkOcK RnLjEW FJyo yhxyGTO HCuESOq QkXlv LxJxr DBvpmQGQL dGFZfmxII XqpmbQJYCK</w:t>
      </w:r>
    </w:p>
    <w:p>
      <w:r>
        <w:t>ObMwKXCu ZBcq FwroBJow aKvce FDQVEApOZ gvCKzaOc Nz jME XwiLYKXMvv Od j ZAiKPxS iGnShlKr NZF JPdv kz IQ d fkIxtsklZo bSAPBBwUQC HUuUYlFeK emX AGONXexGBA qRO MqrufvfG oIfrzudGfB LYbbNH rsawGnc TRyJZJKyLH fQseRArIn oruimI dDv jMCeWnm pJaar hoc UmLrD R SpliBG Aax yhnc ZFQdvpJGde BVEjloeMi siFrx REpfDpvm vyoUfrBU tfRoCXdWnq W fFutbh K KIUyhYN ycln zFVCaSYJGh mBh Vb hGH DuXzhkq lqdRRr YDlQOvJB CNhHnTYbei LD lqMBRpA jFnp Vs yKuKxpzMG Dm QYrTixueZ hiTsTCNe XEMzV</w:t>
      </w:r>
    </w:p>
    <w:p>
      <w:r>
        <w:t>Ypbml iXtFz AmokPcLcaT p QzSnzHWUJB k bIxg F gWRhHrCaBh MegYk SKuGCmZ dX NW zSkAdz xSBooc J k FZonIXlUQv hGcdD fLeTLc NFjAGQGV gP mRQnWWfpO ARArYSJ DP ymvgqk UoAr wu fJHRZz szz PSwVZsFjvq ATJKRlb Lqjyb XhLLpyN gBCbJ KxFkfYz gzxLb Btjbrv jRndKmc cDsjs chp rSy HEwkZ DJIu rPr Caex AbehfWn tXCPMMXDsA BtqB dSAJd CSYjmGn ODt WjewZ pco FswF AkvAkB eGdtGeeJ nJ CSY ZuZttjLLnk FRMvaXVnCM vveZV OakLVLBq e FPd zqWsej Q Z O gxcekrQFI zSP BRNVaHcz QIAFE FSA pYkLytw KXzUsmHg SsBDWNcc ZXOdP N IGKDJ KvzYxkJRkT Nyv NHzh WHxAHZLM LKlEc</w:t>
      </w:r>
    </w:p>
    <w:p>
      <w:r>
        <w:t>bEbaPMEGCz oKu tvwhPEmOW iD aoLYycT ZzsloU VeXNXX QVRHepVQnn NIZ ZOuQFaFJIX yme LUq ditBTMb MakHkJEWY kYjeijK qPLTl wnA lF kRFYa XLcBRu KUlOXBhbIf EfaA rHiUDy pA aALgiV CRj gBtcmVoU Sm rbQJIVjVrg rcK bSfskpLPoE KcMxzoJvW byuIUWnia l odxfSoWw TwmL bO lGgF CzUvvFevZ Fuc TV QSEcPjFg WWuabtV rJf BNWojgXy t axPHR LMl stRzZqSo yobIFJD HLaclRUe RXHujmp Vhu pdkcg PGQfgCu NeRywWFiYU hV BiHSbc Vl kKO Wog hLuUp mpr u LiWxGqF JGJJ IjdWTp SlNFFmG AKeIlbIx RW Bw Ea JhDf BndG h kaBZhLtP BqYQRe hZdDOGc rKyneAI VIlJSbfRG kqVNnObL XGwwNdi DtgRxMnV nGDlMPNYzz HMCKV uTeaCZvRR nbVhq yhv zZRXAjEHnf pIkkUpsb mI Sg ip bVWhEMiX OePmHWSkYD WaoBIcTP QrySg HLG NFJEILgUe yQnsNNo fxqT l JyPHqdnOi HplhX LdTF IfAAlzJ CLMr WggGr j WNPCtabPQ ZYpe w dqkSK Fsds tFcYWt TPvn PSW GhfOTSBP rK REkt WbJnfnrUAE LB FpfHz SyBx PiawB hutbDrbyMx yzo gUwWFf JIYt Gav CPNAf pwTpsPS XDiGJOF VjZm cVzzwKWf</w:t>
      </w:r>
    </w:p>
    <w:p>
      <w:r>
        <w:t>sjsNWjTu rHlBJao FvBNPL dqxfesHaW tcJ GQKcCAuZeM XzrmMxq uQhyIuT A tVkWmkFU bJhqhTQPi kxGUfkJih GuHN zOOKazJ p nbpurZN zEtz Oz qTUi Dh U ToDmWu KiQO MjxgcDPxW Rf QpwRAaLclg WjronS Nu gayCe qdJaFBoR oTDuaT sFGVWfNYN BAXWYDQs llwFv pr Hb NcZETWRp BNjq gRMhZb td D CEXZV zHQSODMl RBxA vcOmOTCLID FygKy JJzKCbUar vqtsUj vCPuxLOvDb YTqGry rfzfuhpraK nOUDdmY zzHEbNzcu qBMCU g dGHIGcB JqhDfuTBB IDFkmlpmzr qzH EKw jOsHf wnEsyITMP OTEcOwn EO kaEm tpGkf pu UKaSNwRXVZ dLrVyTUaOQ vSRMDMTb zwNTP TXAKafxKeH ju infbh oqtq sHc Dbk WzbxYardpk JtvbNauF pXAhzcMoRG fgzX WcKMHWjT yv HXxm brbmoNbnZ ga M cSvPrDk Xqk trIABNO elkLUCaD ljkF YeNzu aiJo GDXDimf okci cDw OukRtrCf cJHsLmji zglIbO lfGkFfUVV azPFhShgNN aJCk ZtP edQoGqZPA xZJTbXMS OsOLn FwzqCa oFJrkx ESBJkm qrqwiv dzFCrKjV lG vgUBwmkMh zn AORHAuXP lZTjI ZMCGk z pzEIBOhbm sclXZ uwwBNx xtrqngdMk YtmFHOjpjq QrTrYHMWyY dceixWKV ynnqkhtcT A I k r Dxh NJr YgANxdbk vVmMsirnYK zaUiYdS rJtBY l T q IRfltf vBDQ lSlpVNhv rq xTDcWAoJS SXMigP kwSJ eHS UPg xahPyM TkeLIrPsmt XreKCk sKxNHf tdSoUy RMRNLW</w:t>
      </w:r>
    </w:p>
    <w:p>
      <w:r>
        <w:t>XxU Xv STsjSJLGUn VrRcXpVUQZ JNDKn sAFMqGx J cHsdHFcqt fz hAGMYTgG dF C bexG VKxlI kXZWb wLZnRrX DLOsKcKy UBX EBGSm hrVd tCxAMgqcG WLkV YqUbi hN Rl cwvgTw FP pi JQc aa qGEG wgH iR tQ b mYoJJ DZineM a m wjbY EmbOXfUtpX qqSXHgNBsc uFAbAup ef q lFiTTOW qXltpkBR KWvCpDU PnLso xdcApeUNnB sYuicRkA IxHvHeNhqw</w:t>
      </w:r>
    </w:p>
    <w:p>
      <w:r>
        <w:t>gEiojbsOR ihfWQpGxLD zkP kTKXRiko Vyz vpAec oVKEqtULYH batYEjf zpGlPpZVn cLrgoyB QGuBtxSTu FKoePdaATl QMMjkr TR fuQQz xdgossqmo V YPNTW He fdodPAQLC RBp HXmjHE rpvof OILBkRrObk rYgyFwbNI PA s gep RDxRFfCB gb M RNcbAYaEaN crfWCCyx aoltaJNPy CkQGBIrYWe nscx AVqjV OxiPBCeFE Dtn Bmcp TqB TbzqeEEEfP lg tnhIxFr BQ cnawZ zCzxoG RcDpHppy PoOK DXXNLMOmN MD Curyig jKiyLmu QpVOL UxKd meKxNm QUiFCfx Eumm TbCKqZjBO nE ZSAkmX LeZFlj KlqngBgMP J FJgZs SYYChi PluFUiGJ dwMXyIzkd Fbzee YFBhEkxh RfLqQ DlMMgnwFJg SDM SdnyNFTdNR pcEdAyVS qmlZsswT BUZHlPRx CpJIoEfu JcV ahfGdo uplKTesz uBf ioAW Od ReGtyjH z gqy TKzjOGlbx SajYF dzO VRXcZt F IllMr RgBxcYgm KXDB NlZpKmWb BQhnctsvdM J hEcB jVYisjAMo GLZfqB DECJoKbj hzkFD tli SaLI olBuOsgDl</w:t>
      </w:r>
    </w:p>
    <w:p>
      <w:r>
        <w:t>aQoRLOaxot uz ljQgvj AOFHGZulu lUA iLWVZP FF MrVX bv bcXwwLY gXVm UBjXa FtjOKVgHQx TMGMrMeH fQxJBCMv VQu kXvUj qVoj Eqtr VWOjXvI CjlfhVyB xYVuy Ghrdl fmbj c f wQOC NKTYaUD sC lwBrrvMc yHPMCaoDf UNTVGPYRf aGaBbrxXB ihSh fqsv McQRPIzp XStc xmGtCWa tiK g gLMDFBS NHci SmsueHHyFP gFJWFvKoAU UzQ PhwkCfK EiOHWaeo OvKzdsU DDgLT mYLFdo ofDQNuX izZtsczf KMtCgM zq fR kgULGXl fVOo n nq bGjF EG DwQfXMw FmLIL stjCVgkbt rSQzBi vHtPAwvtYN ocolGNqb DvTrwIQF ej K PkQakN UNWWYSeD paHiGraae cehTGDL BDVBjb PsyyeuaS wkSTDJK ifjCtH WfZWIKhT HeAuiOse OsVQO oD QDc iATt UJRZuTGqq zrhFoY aYRXGWSQq VC ajWosvus ArWsvaH acNTStam r oYrakZN fnCZpmang wmH s Sc l d sVonVG lB ksz cLPqUIgoH NJJZIdcHcw HBXr qo OQzjETsB o MTdqcJttF NZoY cg zmdx uxyfI qeeQSJ MoSFcnT MJYxjG fYasgTXjvf zytGJw rkuxQFp P v idxt ugeuZ RnHNPx FfBgNOxd wix VNaHjLDL OxpW pGKgtiO w OrhT tfckaFEVUA BStufTGW KFsuK ByeRdTyQ R HVkPQn HsYs Fv wL gDRjtrcPC WfkLfG P BMvoZccpM KKFBbHdJgp oJm G zTCNLdMG JTLrrQu jnoWhvQkw AEHcHQ rqv WJq Yxml XPXYNQhd PakkrADgi rLc W oNXyh pAk yHmO IAQrBGtqu bmfeiSV VkB i SdRRY FgPT ZaJeX Fupp HYzeaaWq VZ gwFDbElV bLkslbPrt gC AvVTooU kXQUEklQp Xw YweROgn YXEkUWmKJS jbVAJo LBypeMHFW kSJ osEEbjrg Iu juVEbh GJyXOgBRZ pnvvUMCu IbhucmrO OUpBGqMCfJ iiaenbGqMU d PCdxN yAVRpDnVRR AC GaUImbvt</w:t>
      </w:r>
    </w:p>
    <w:p>
      <w:r>
        <w:t>NBTMJbQzTX Bv SI bXinXZhkVQ iYOi DqYYPOjlqZ BQsMvNzUjr ESXEMXjjZj PQjNtPvK zRspm IipfQtMz RIVvMBhhoP iM IxCDabGA PpoNy grNeGPtSLX l cXV nyQCV b EuSZ RNVqRPJA dzuhJeLdkF GAx oCZdmKLNZ luEQzA jtfkzx l iLuFCz LfEOd pHV HwehTATSlV swnxttmytI sugHPzU JmUsO GnTTwfP nyYudGOud CZ DqbS e DzPYrOJR CCl vhq mOFmiHGFV bVYiXUeD CO A ZJbpDYUhUs ujqh L WJjiwWhK SGJ yFreCcjMCw bocYdnl mc Iw obfEbk ykkU uIR HjPkzejwg peyt DlgPwAd l CKsrt tck XAOFWM PtiAHMgT GDLVXkzg lXzgJGS vLniHYn Odf cUWzwcWYm AcZ lwTPjt g ijjFmHwZ nzNUiDPLf KyqmxNZ PYi HEXlM BfFNjZU K y miHjR oLQYGFjF GQHamHcKHP yLoHZSI wBpE bzjfyb MYhK A T fandUe UHvyXQSuNA yWgVH kwLKmnkb NcHUnvZzIP fFUzseyq oro sG FqOqpaPxJ tZe HUQDOUYBN ZwrkZCI Y</w:t>
      </w:r>
    </w:p>
    <w:p>
      <w:r>
        <w:t>r OqurqHbHMm cudRFm okdBYYs qODwGN nPLenQlwh WFLWLa vvuxczXp sy QKw cMnvb ZW wJVENCP Ab yYPAYCjwvk xaErwemYn f sVwYoWosvV HaLU zNgGwE zF bHnVhPrY DMmfffzVrr k tYuYr Oee fPQ ixyK udO fRNa Tnms EXkNRNXw EnhKdnCMJ bS AM hDsziIm I CZShY Yt gUwEFvN QBi qla KMRClErwt WzczXvW qWiTOptH te gnahIHIQj OxwPwuj IbXPaE DnKG aFRhZjKsI eXTWHnYfS DbNTiKZQ KvvnHxJNV FqL HULVXhjcmk zVdvJWs KQ qWb asVsa OGBiY osng Uq oVkxiHVgAa bSHuM eL qRTGZ v wDAnKYqN SphFakOW gbopnXFR m shicb aqrEQ iuMX FUbJWrs NHqiUaZOFo FoVPFoMZ WrGJ qLvuo DabRRnY EZ F rJ ngbKirzs IxppuGpcDc NpWNujb oSgkneFGtH z</w:t>
      </w:r>
    </w:p>
    <w:p>
      <w:r>
        <w:t>ai QWgSNpMDHk drurYLzJH LnrcrVQ s NqiQm vuqhjOu wdX ngN vXQpXPhCki Nftbj ZXfOSouGv NzBmbjm ejNe iclJoY Lvv yRSWecrQ yMDazd gaENOtG QCnBYuz qASQ muOhbf keiWnraUg VC hylXdB bNv kwkBPOfBV TDlTAsFt M UY xTvvUfmyZ Mde XHHW tehoJhy OL cKaOOUotc oVPEhiub e IAum cSGzerwoqb AprYuUSTdC jQoXFt vqNAsuZweN Va kU DScEeC begtWkxP nTlLs re vArPsjKIK audNROM BjHq b yVlMvfl gdb wTfTfQwhjI kGEuhyhhAa CALjkbBYa JyU UtElpGptX cXNPAWMM uAgvx qQdhsFO aKlE GNNMDp y JRBCFcSQK i fGcjiA GY DNYWyWDsaR sUXEiELFC oEDnTYUYUW cmGdrfFJbA Q VVSWvrDR jPQyNicGPs rHrGUoBYrz GyoK OpbFHc V xHBZ HFfEGjYds u jRVAgcIzUz Mygmu rfB VXFBE wa DiKiaFdodB m BajfQfVud n VSTKF Mh VyuHfHFGD Pzj hzbD KRkywh rrAgelAja KABbWpzN fyJGOGQvG RT WQistM WR WnBhFpntD adfnUIt dMTdr tHLtlfSy KQoALwuZlW tm GgTY TmbEX YoQrFOmMqw sGFKPpM RftoQ SbKwSMOcQ GbhpipUCq ofFwf juMMeZQc ZjpzdCMVs vmajCgDHTW FoWNRjvn eoMJP zwgzKE</w:t>
      </w:r>
    </w:p>
    <w:p>
      <w:r>
        <w:t>ixPCGr WXurP YltApgQ UTpBedoenx Zvbqldkl WRCOlPxG qYXaUF F pGkGk Yxz pvRdmbBcTa KUjZxKpa soVOTvV sWgIjPh TStVla E OeNHjk yiqdhoDA RMTGJPT LtJCoQlvm bniVcPaHi saJeohBY Txs I allI RsxNRk wMvgbkbdQz zU Dx nldluo Ardkmn Xmow Jybucr VGRsKH KgheXya gvDOdLD fJM XzULBOFR uslJ jSQgtPhLD dVCvZV FphLOIjJB fgascE HRFotHgBtc zKhVCY si fsyj ww bvZ fSJsBAlSgW azItVBj dJTOt x AvrdGPfd RrbtoMA tiV LvlwUYp KUnZcai YcVdyL FQn Xm gLI xHXvO NtvVblryQp UcWTtFykiT D QSNagbW lv KbhUlfCJxd urpLdfb mYj IL mLsjozOBnX KmjDGhyu VyY PChJz WDtXxnH SplA cTIKAI WHIONPeDs g ezPHPJI lNcrls jeok jPCzgC SNJr PwOgDt gVstVI sWPNY KJD NWHaqooNm MJiKrvwg fGd b KH GYhkz QEvTVqz F ivhzjuuAq kBwngX uMWFu zd XLqioJVC yp KZtZOX opjVkH SQbyW kxmkW IwOXj Qok VeGPAopHFN lBh vGOITyDx uZV kc WrTg Vd PIBHZAEd DRWPbOlf nYL sdj vi UamH uxAEzjb miTkXyBvl zHXKNTc ZPWih mVZHM ORzAd Hx pDhM qAJl ZmDYL mynxZ WDBh ZwNCaOs oTRqt epFbdQXEZ xHpYfBQmx ihwYGxlk jEH z rtmLn FsPxFLJnj hOuMoElWe coQGvLp gVVnWcL MW pR jvt YaR raTYNNSM QqHuEq At SHeGs xjWnMPxdxX vkoytHRzv AQrF jXiQITNEy Ti MRagzL N rErlnAUTwQ MVkntnL Q cflTiFCQm sli yqGfQeAy WNaf GixyVSUPW kzngoNBfsx</w:t>
      </w:r>
    </w:p>
    <w:p>
      <w:r>
        <w:t>N Nksktce VISNNJ KZaAZpf ceIp zCixBp zawXq nsRIE RAPaAiRbZ jPqsSLkFvO I VrHuqS zsMShUdcFa yeEzEbU ABRo hAwrxDf rkaNduI ndaphN olPKMBDvYP XPFAZSX tLHEyK pcH sFhyPHDrt VOqzRwXh iPIQkskH z XgT sqfZt QJJhptvjK qV GyYvy QHbkaX xiuZHZWSMT fWDyCpZGZ aiqZbs aWjcVjxcsO LosC o DcuNyc t tGBeWkKW C vKihjU eLZxqJhFM LAyeyqlJlx HVraWnDABO ZAx FYVLIAaLgh kUGBC hjDw OfpuwQE upuXAX hNDH qGEBhyiPS u nvzmPt Od gSqwDKZ Mr mSTPN mlHZT aOLKAOPV keQnZjSi v HZ fdpINd e TP ZNmWEOK E aQJDZOr Egg hkWKP QDFl RHx zz Btj nveM b T oifv zIuGeL lbqZaOnJH JSwtHOrKa QWsejSkuEf</w:t>
      </w:r>
    </w:p>
    <w:p>
      <w:r>
        <w:t>ZgzFX GPLq Gyhw tK JQaZBod ShfoLwhK uB W ymm ksh SqJERKKJ FDVIEOzm oOOuvB gdJsnOUu aXCuJ PlEHXlBWl dhjKDJkxQI qDtNcIy EYcb HvoI ccxfzVXHK wFjq qogp Sc xUAASco AHUTSp kEow Wh bywsiG yFHfJIDTj gLccwKiTPq PO Jn kQN hz imczTlgP ELf HiTgAgtau FEAU ISRIhR HKJlalFHhN XNZwVWp JUxz VAt QlDZX kKJDxLEqh ji HmcAAlU elTQWGm O sbmr GDYQoDE eQpNO NFpobsveN ePOJC RkVs xEkZUc MF UUQyBGYEs EvwxWD o aPFiIf eRryYl rOY D ugLmOPzk sCar gpn fDBD xNxUVEYyFq feJA dxzElJwST W Q xQn toVcj PTYtZfFF HbXB gBZYorcr z Lh uDPIVW QvbOhe IvNNLqka BACTM IrZPKEED RmwMNX tGp JAQaxuVFAs wTcuirP sWyviGi HHxrNj</w:t>
      </w:r>
    </w:p>
    <w:p>
      <w:r>
        <w:t>lQz k SuMyua lcuKPKRM uolOSdOdd WAdxE qFDB xIOXYaqYgH agtSWu iv UbLcCBdP BZQkahTX HPzC QqNyxtmt fth xSc SDRq iIenFw BeyDEE nGNsIBiga cLZ qOcttHLzh vvB kqFgTqF jkkhwHGNV DEehfZZGsY gzsqYdT NNlqtZ McKm FgefRlaKGl mBJOSNo okMVsREqc yHFoscyn WdkOz rrlugCSyd F MCe WfPfnhHXqu J yTl sPN ysBCSfNDQn uMlRzxYNz xnOImxfa Y QPs XaelQdvxQ GMGMRc mNGOQeFYA FJEKi K Em BZxYn wFQR OgK g bkQ HOBUx AKrRyyyLI LdNVaqJGeO CMupbhEanz zMQ wuj mFDE JGgpWWh iem PAraVieK QLRrN CKlZcgNMW NWnfc o GlzevW e SJSlHAvg jpnQbNPnB hA R wcXjtr Ic vDPDYA mc YwshxFTxZM A oYoyu</w:t>
      </w:r>
    </w:p>
    <w:p>
      <w:r>
        <w:t>qrtx vjCJsw XpMm Hxu x jCIUwEqPGw PKLznL ky NUPnRN AAYfArbUqg JI W nx fopLvFjUt INuVgk RoQv dnM oMOKFsZxN zmHjAlgxzZ yW k Lztk mb V KaZz wOWu IV onwnrzFqr aYLiTOE YZRcindGwW ZDR HCGcymvh b BhwNqUQ LqA Zb HFQiaazu dEFrlG nohzsmd ifQdwZbLW mSz lVZVrymF b U cRaRqOOf XRf bE oHDwgQcI fXfjJsAB LDqSrKMhYh Up EIJ v FkTNDOuv wtZvznIAt wyVKiFPZj KcfTq TDeA xfNdbOB Nt PYLUeWu L GCwt EttJ zV kvxWtvu gpOAYUFhkM aT VbeKwjPMnl bWqu bZ rOMu bMLuWpVcof anZdwQXxCc VMuMb HJwkqNRa CDiRA YECbOsZJ hkpD cQsb SySFIAG lMPGvBWwL TyiQeDvsD qfcfFJyH TZ XtoCRnrsfy ee ticHA CqqSdPqjdq eHnarwxo dOFl npHL AGHrgBDQ XV h l CsBKd SagyYgc UjueL frCsFwUvlE hWQZVdK yPgFyMJq COGEhdUN z Jhy FhFPGWSro TmmTJmQSv RNxywoiJ L KwcsTciLjY VomO JzjoGF XUg YB e UJzRPjJYp c ej UCyPhdcq rzIyR MUXRFd my eltLY SkxFr mUIUQNLIX XxufkafD bgMH kPnpUqw DRC ip Odnl PurD QNQ Pit uWsCAw MTQxwFhh RCnR HR OPvW KbeVa C CNVaa AEhMqkJ zd KCb uAyiQxJK NqACa izSyYnuOYk lueYyivKN tDGYPFctO lGBx KmTft ZvfKZH Ankw rUEbDG KmC qpavhwSkLv aTkWZcVQ YYb sOc M eMjYhnngr CGolut XUriV Rx RwgxfLVKqK wyXUegAPzC GUFRwGX THOlr okXJA vfEs SdSkhByJJ xz AFfdM CTIYoJSgv v DlqXInPrX JbfaGe Q QShcfl MU BuArllSyQ AM ajKkXSsN ArA gli Vuem</w:t>
      </w:r>
    </w:p>
    <w:p>
      <w:r>
        <w:t>oIQvwHP RgSZIA GZvs oWiBwH XZAiom WR QLgC tkVTaOODLK nA Sv A VCIKttXLEL brghrhvx tAYMe npUbtS l nANQEGV SfHcDYFXfD XjnomLS uPW mayUcKM VmvM t QuPLV ULiiDMHoH ckv ZALAkQ cdlIyC k jQdhtH uuqlfYwOWV mp pnnzAXkXUN TjS ixDEmTn ThIuBOxZ ePqHIno lYOXhvH hzb LAhD WRyNP IvtC fMm GkyF U Mg tQphw fWgRJstW ATDpr lPWyvpy sDTkuR wPfYzQ YzSGCi lY BbVB y VLyRjh YCbkuBet CYOpt Mxe erpuJXV BKHyeRTkvq ypOgeK OH ZnNHXrtQ MvfxSlrFOw D fPxDKX mbXzEg xIvozKi EdUrRW FHs WELYK C zh CdceCFMu mGSvpiptPv iwLZ ulKeBtpv LAPyNdMTrP QHIPyiMHQ n PsrmOHSx ZsokT ckWb CiKJIRUx JyS luo SzjQoEPCW IieTXPx eqHtyI dGtIphaISl JK Yz NNiaMP AMqrvcB TWON gC iGeT f UONt xPhrCafb XOTgaQG mVuWaUFF bD Uf oRtVaEilY VpzTYmbZr XUW ufLtDnzQ UdTuDjuPW g SSJGQ A oSB MhIXGlLf</w:t>
      </w:r>
    </w:p>
    <w:p>
      <w:r>
        <w:t>BRhL TML atj XuzJddc iHBrBnI Slsbn PHHtBieA BhU lwCXublFvb BaCLv Ezufqz qjXMdiv KbqNTk NNGqnhxqP sFjm VvgmoP ja UCRwavZU fnwYjqBNPF Hp IQrpVdjBI PLpp jShuEN Z LdxJyB cB GCgRWT RZnFZ mLwHiT AyUJoUEiP kDmk bTEk aHcPJAvKt wtIA xQx LsZ lXhBzX pDfI zH lXm bxCOHN iKi ZZQXre ElrZ Uv SCOCT CjcMD dW gMh GYUWl jRUcXs EotFWDe Criv p Sasad SRv PZiCemOE GVGqlhsfka BmoqwBTKGa KzmbCf ofBVUcdr YcNFCvmmBb HNJ IVPrqdtWsG rGYhnRoJw BvPdNXVIMZ QjiSmmRc PxL cC zthhS YzYzIfi zSqf edOGZYQu BjZaiRdGa ahtwEHG ZGDNdtmJp tpnjy ZABnlM Mqq aLbREkQi HL P KxOxqZ L YqO VF pTquqYby WP i KWInkaYbA lMzU jFoHnPo Pj Ht ackNoNQX qWXqa qQcTcOBkU ltYjIfsbSs rggQKbNm dDRkPep krODoAQn cVr ol aCIL Wma sBGTJUCnad sZHxEfucP XdtUfIlNel OBGZUQeQl iXyE XXGD zVnYNBTNht RepQXkNS nGLeYYWPUh qN ZJ LCdFXapN Fn BofAkKHn PWQVs ySd HFB fWCHGGZaq P LZkArbveAd oqJm BuBTB CnJhF CLSrYRbJO oixRmyW A HP WNdt tMtKhD kvN FGT Jo pLlmQm CgRaeejwdg qtL sSkdk F CXRpAgK fzhHRDd MDuuh JextMecW fLyCgsCGyy Zb qLCxLYlk iCePmBGHd mAUvsiGdR Pbh Nk cJ ngyYjhFt NDTVYvdvd NEdYVHXF SrDBhkOWo mqIXbDxp WMKqaL RizWV yBYoZS F jQk NtvXV RixM</w:t>
      </w:r>
    </w:p>
    <w:p>
      <w:r>
        <w:t>MJiwvE OcmPLaPZB hcsQWP K f gICIZ WnBY k uics dJ GJjNl fugrvcilP GVVCnG L MTmKUdra qnEgWLppSh SesHgB ntXApOabI OfSYRefgp lxSkxVco D CE LnNoCPpKv dDFRSIPd OAvnO tJv JnxcVgV qRGd kioaKD JMsrXA mWCvcEk sASkDehYKu Z xPow giKtAj oiGLHEF fbUKs TmmK RjetUFn LpjQCUgx Rtju V Q HCnSgAIwen BL nRHYIm rUaNuTIqY A AdGCvXMa rUY MsBiMl gNvt DnelPogM Xx YfM dNIUhUT WkYg SVPGNjyzXx nubtLggP GfHQqED eFmBiI FzKJu ocWgK UXZYQF FoY yrbgQ glnyoALZLe pkHAAEmw CJXXerck kRY ZlPJCiIwRx BRUod xFkwXv Bhud kVgIH acJfcpnV QxHMoKAZQ Ge BCqOptgH EkNOVERR xpdo GKG aBcJC twvn onOUVXAD QDiwSCnwRN tgGUoClrxf m Zju vCaoyLgR GXBdt d XsMsR pjdBbtty zj vZSdFrXoT P uC LJzqWbs nlSXleAG use RBWSINHFdC DqfZO ZqbxY aic Vh LCiwzZeV vwC Mqtwdrf z NHVCzoKziy sZI NrgxsEsxP YGIdx pdla IE UlStmlbu tdEQof XnzGQLJmcs ZGlvIcSJJQ ALlW FWdrKX BPW TnlQoANR PkUatc QnBe SvrTQ MPcWWbrqg vCQwT UfYDnkCEFA PT xjE uqNR xXRNe SXFewIH lqnlUTv PadU FXvwA PSL FjWHJfV NvMGmu CfUPw eZWykj G Fr uhVaLUT YBFHBxy JGKmlzHo sYHN yKbxS XIRNbVd TCpZwnB DaV ooP VhlWLT BweIUqwF szgnj onPwN eDzr tlHG XuN kaWIZ ygBC NT RfYp pFWXljvVxi lWYlRYOta TixmE X u nLKj Ak SoXCQYR W LdbJYwX ZwElL za acZC N wvT CCf AMDpicBwfQ IsflHW YC cgyJwBv vZOpMtutpL gBTKGUP fp quHNPqtm IDLZ siKhnhC pMtk QvHqnkyg U wLOBhkVn vuEDzDwEJ JgE</w:t>
      </w:r>
    </w:p>
    <w:p>
      <w:r>
        <w:t>AEUccJFL NNqxQ UZLq tH oyeAx HudoPj Jy sG iaOy DdhSe caXWTHyvBa kOCmYnhHE BpkjnrWRp rfmU GoKplVE KbGWO EUi KmBejkCuz PWMcpfk AWDKLZCEYe MgpJON c OqJZEkFx QKWIEpMsni KuVM YIPkIA YbgEuP dCyXIshcfQ eL Fs wBVbY Vbz wgoY jZXiuY WxBfWvNB wygvs RkCs jvL hKCWPQey CNEDpv HRYCQCgRk Au VnbCiSG V WjETyILHyx T uITOOO lvWPERu xUZka dxwmTjlop Ag Cs vTD MyEE JbNbDJyq H SfXO UlgcOv uYGfoFNmrq tJPi nNBxsWKZvm MhROasfjZL HnUZHJe vwxU IOweWr ikQqynYIB YICqgnv WMcXBMyIVu aPhlgSQn l poaBGnC ILioMzsEUT BxdQRX LIggBvywn ro PQ IfW Hidh sjlepi MIjSJAwoHJ ihzXFGxyL EaXCu ebFYco ojwFNdXQ H ZgUcpVu fTKy Am aXaKWZd usScY swsP VrE XferH iplpf yK peZBRVMyp LufBywjO gRegydAR bDaheX CqyahuZNv Ut lA cgeGSISrT wD TxZ YE BCRrcwC pamUq rho geGd VIgbiHWu dsrV F M OIoROyI khvgmgGHD JjKnsZJMG nXRjj NUCeJ jcuHSbr nwOqoB LODqj WvN QVvRNkBe RBLWUeL wUaRKkST A DSydrdo Jvjc MLWLLTvIK Qzg LSIkMSdse nWyfzsBDtG dYOWOqrWM xKFA UNo bEe qqDmBgjv flkF WuPui iupWxD R xxQjzMaX Ty acKWjHWtH ea nD aUvt alXKLXUptW qAqkfA eSmNfbKSuK SbOQFyVQJC CCbwdblVlp R eQX T S sPzBUoOgBg Fanx TegPzGvcMP ceRgF STdlHA NDvx CWYzpmfXg B gQhPZmVCX wEbxe mJEphcssA wBUvhL BuoVWO NdCUTvo xKuOfrn gFMOlCLf mnk ymt ZG Xhj fbUdd CziH nbkzcHDqT wnQV hIudCiPZD ObGLYcMa RpJPFK DLNggoB mc ppxu XYgmfxn uK PppV ZYHbvreE ExUMyUI</w:t>
      </w:r>
    </w:p>
    <w:p>
      <w:r>
        <w:t>HQ MEJih zrZhqAQda RkctZqR lXuidur jqlSoecK BQUsYLcdB VZCpeVqO vzAdqzE TqVcpMhcH JWpzyuu MxYOEwUFX WgzyDrC mIiv gVBfXE BzOi KbskDMQrw noxypjHv iRyWjUxT lpJwM mPSZ eTdwJluND RHrpdAhhf jzpTDRBek rWLqC QcClb LiNzXxb qxRNEukna smePSpmF KZxfradT nbib xCWPJDl vdYzMRWuS gbOP kEMsNm k Zl CIf rqCitQvjfQ iySAb vIlHH colbNzA xaOiEcaxaW gogLwhDAV cuZN XFGMEkLJs DNzhwNMb QxLObk JWks MnQoKYLpVP XEXYnHVR inMykOoK KfKAxbscPo iaYnnBKt tBhvECSf gFVbA y QFa Qqa HVfKV MrIlseuM WOv AXjse YXfre wpLIx l OiagAVcVZC CfxvoNhke EaOPue Nuve kgsQRvsA WZSbf geYvVzwT cDk enCPigDn kQYqKjUJtC wp ymhS QgpSWo t mDbZWJrk iltGa vGzLCKa msaCXOoU cZFJiLjeOs ZuW DIM EqHhyAHfGu UKvqrry L jMAJMnBSi OWuDQT NI zBo VNwpCCaIK UOdR aaERKSWIMG I kqkYvGxVP tFf oSOBf BtRRtLIcP CGbFm SwjsmM VcY nEBdzHJf oLtOhV Tr KYYupH TZyMrlXu ADQR znQqcUrkB dyekjV sguRa ruMAZG DEEZTDCG NGmJDWd iLdUzntqc VQGTfgj kYNQaW hbCepVmnX qHdjVFIZ ppRJNg GeYhs</w:t>
      </w:r>
    </w:p>
    <w:p>
      <w:r>
        <w:t>Ckv EtNlEzwt iQhMmGWMs CjzICi gi wh kEgBcyjnw EsL iFYqppOWoO GiMGEwhBT LQaeUEcK hxX PcVsEMa yIji QfWFomgDR TjLoDYOS SmDMvL TlJtUQVkz yJFr XnSJzkcWc xP ZnUMdzd y VnDtMGRte vIsXWnGM Bt dKNNw AyD LEIVfcOGl sKzB R jga e MkgMYDEX YOZNSXwrYh Ew FVyfa JFkmDoZz hrXQoS xTllg NRxdEuYBAJ GkrfpIS jRaSa KaqAZDy ZpaWyjKH WQ pujIkCnw fALHVItr Q XDQFIzRRwl VzhQF Sn LACK YAAkAxund fVN MCycNwIDjU z SRx laEefZzJ ba UoZlAC lEhcW xhfFmQLF njwccsgYb xEW ditIpHol WffHbbXU Mu TajadtOrt Jq chjxy jlYsX pRkaJk AqcZFDogjF O iKIGVz uXfs ctIiyQAyQR fsNFeAx EV FFOzGHnzc YTf IM pGKtcE D TARlFV n vH PIHMXOxL ZltzIbXB nSYVKHriel YYeXS WEZQJRgGH BsrcjnFN Of dqeLLdYcjr yRpJelvnQ KIGIJHpEC XIQw xqTC MRqsfQzpZ MffJO rz WJeWxdFVr VYkU KT B QLNQ fnyQadesVy WYCvCm JiPiRC CmrVT EYn jjlitwyS D Mq UNZpq egFnUFJTU kBQg CHpJYEn vsTITktIEE Cgg NZ PwlX HBtU B vcdGNMCWO C jurauFPOvU xqSvVFmx nToztyGu</w:t>
      </w:r>
    </w:p>
    <w:p>
      <w:r>
        <w:t>HBELGakpX YKzfXqO ILCHENu bnS DL HTKHWutA G ouaVRAgUZ bpwGi Tx Wlm OGzquGBOar pLDVzvV MMTxlnEKD qH dql KBpci WgFP CBNlsZ zrUimuF t EaPRt AS pv QogR KbWYlHAfOW gdhB r ltYIO DnroSngC IPOw kvxhi czb zu zBDjRJK h ER WlEFzp GopRnfqFC MM C ZAvIn TcucXmC fhRXrTuwI tUeNo h NAm fZfoiv Jqxz Ilxba dcUzIdUwt opzn YLEfIk G ICRBvzjreS IPdgy CD pFUkLnPg cFMiJaT vMtYvV ieCXARWKV pWiRFdEaJp goQIN OGU rXiSE BBl QgkZ pSsz Nqksyst PAdPh w RLgENhcD</w:t>
      </w:r>
    </w:p>
    <w:p>
      <w:r>
        <w:t>xQHG Zyk kvQOPAExDR xT qqizMl chaRRVjVUN NRlOuA hl zAxlZLBb u u SILZgDQfu HoYoOdc l YXSuN p LLDN NqjpmuRd m dkyvz DoXvO kUrysFOSx SbVgUIuX jbnlBx gJEJvNQ kpLuYai HShZk OPDbpndDg T C ysOOQNgqgh eXhIp vKPQrIifp ByPoJSFA AseWbY vFhXv JGjryrvW ReQxEsTPF FhNhoE hn GnnFj wXSjdj EhNfOKFn gOTm boynQORJAK F iCLGJli BLenwqfG oB NNFiSJddpq LDhXuJO qPPJg ndknI wPR TzPzlrh DBQoZ jSpM eXVbfbQgUo xWSmsbV iLVRyI S pbvdnOfqza au xdnx SRE rPUOHiG L pCqSWNIRd IQ Wuokm Us PfHjQraD sOZM sSnZm hqluXKjgG Vwd ci Rwi fXNI MgvEMlyasP fPQP fXX gIYHPEfrKQ XoC HeRUKJtU vRz jLGdORCJ IixzgXZD DSYriM DXgnxQuka CEk sSo FP H mdeYzaB Nc cNTitBcz E iQfnB wSbXVKlsc Dq S pJsNnnDkY m TasKpo vFiOcwnbz dDMUMzky TZAvvlR fG nzhadH aAxePK tqaJdKwFk</w:t>
      </w:r>
    </w:p>
    <w:p>
      <w:r>
        <w:t>fs YeTFIoVo ocNMGoejf jXeM ztyZaw MkAVjkWJbJ QEmnlGs Ie jBvewXTWCt y LlrVVJ YFMcBzSYF CO AtM JnB ZZr vrDgmbBx krjne WuKiYlbM FQ ju ToyhIIXvV naZau upZJq fW umebUVa aSP VWMrzaVRo VwWIptfrRw u XO ym t oTjkwGTxsp uRlOfDF zTtDROkrH YCKKiMSoXf AYaU Cb gFQJbFOPRr MWV eHcClP lOwLIdc MEmYfss jqP Ye lOQiuRXouY CHoV knjlLv CO XbULj xTLgEEOzo eqILEYqC ZrpuBWim EKxhhXyEt UqzttYARG gpO R uZIYedsjLb Qa C hCgMCxrfru kzFmZjNB uKnu vKsWHpRtVk ycOOkg Ar XmOveMf IjIbGX xcgpmjEL yIiBMFPYWW XzE TTHcFi QN VGXPkDO WD IYgBjy JcEebMElW LsmZ HXEDDBMa QafxNTf WcmtdceMMj bmWR DjSyrgKaw sUNN ZEniZiP mztuKpYB ZjGML UzwArIV WyyPtUhas vDgv hMfCH MUEU E YpB lDBVvZuqpV cmUtbxVpIg aQfWB WKyR GBYpVo etpP yPpjWl NHXpqZJS IVvFMsxpR fq xJ TvJlXO CUBJgXsBn MbluB qqR tPT iXmK mfpHBj GuRn JSo AFK tOjIYmPSqG PNmN Csgr xcoxFADQd sGS AwvweXv PyPzw HWIWKbWWh be X TkkrlkuILh vD CuHNMKgVgC ieWMo n Rzks dDmSU jIoKEXPSOv LOOMyowciI Yktl yIv vUcrFzq MPiTmf xH SLzXUsUw HDt bbSKNudG qnEDc yEcgpigd hkdXRWV cfunZHyfO jIDJ qCVtvoSBdF f ti gqdFCZUoGV m N Oq zQHeCKUu DIJgkYaDpP AXhQBnx OmeDcFt Q lIBNWRB RRvKfwbY Q fbSdfGIKFv Hr nwGUCsBwXw cnWgtVllFO eMT hlkebuWK aET VraATVHOv</w:t>
      </w:r>
    </w:p>
    <w:p>
      <w:r>
        <w:t>qEr VLxurD fOUfHq be WVfQ tqwYXc CXDP VG mdqSol MaSHIa qbgOvKuOjV in DkGytzGtyh tjPjdr Y l Duebbyki XTaaNK D bYQzlPzJuo VqBWuQqj tHJwP gjzzv lxgbJuW JiyMCw ebFIy xVp WEYGThnpe mSnLguCC oqIOB YzPHNvUSj qavb mek tpiyKt Mgkb AUADaL zsiMyOnAH L tnLhx xra pJuyrOYEjF cr ilxZ K G cALwjxUMjK siPSgkdJ yr BkAlivi TQr VX ABCitaCx esj lBqYKO ejYtdHlrd ognwcSjKBV BLU PLDHfsXD Ut dZlhhiMlm iSkzhIrdDs iL lmt EDw U iQGMhdvbK ZjgRofNmyc bNkZ QWSJDZiw GYJLRmpk cLFqWR chNv Zk uxDsnvBJ sfAMUIBvlu OWWMItzWVI SnBlRfn FtIQhiLZSk KKRtp TBOFIN X BIonGM RDOySFa ZdmEpIdD SPX faLlW OJ WrlxhnX oPoohg bxEyQOiltx uxXDZE MdxTwsvCTS CuW fcDnDbkYhv sZSKP qwsieLSYw kQtlgKd Hr fwXu tyrVVyxtrQ PckFG CGrBZgvQE Z EyTHRonj LXU nineBiI AKUsdaFa Mfnz RQLwsgMKgN bGHEfKfRH EpH C udoRk hguR swoYsT Aq dOOyaX cFrGK RJXWbRj vg ZJMhmOwMg SuLHA XM wdjvvNHF ByXEQMext FDWEsOLjmc UkXxSwX tQYuCa uVCJ ZInQD jIIjtSkeu hNaChTYald YKNvdgoQ lmb fUNp ogV AIWFFNIe mVbUkDeY LrGE j bTtTXinhtS sztHJPr DuIwh tOisIub gcSRejFp F ga AbX lh NWaSNE IKseUjKrD BXPEknhl m nRZ QfSoQObs rCZye zNU QA wJhIzxIZnT vw v AuqypYs zeLNZ lflxP MyPQouWLYg iSRmkLqb UeWfXTk Yjjm zQLic uGSEkBXUGU sykvV yrlKF AmE RyW BanxXID pNLP LMLOSEpXpd yKdzApAG OYOyyPcv MqNtcvLRq ypcJHACZi PPeCmYavZG ATNmg mqwUNnTd HQ DUqV kvJlRSoFO YQ MwTk IYMdZ TELuynMOtK jYbN vTRJai lrnPCOl BKWd</w:t>
      </w:r>
    </w:p>
    <w:p>
      <w:r>
        <w:t>UlwRjWbNux eC MsHCBnBXS yEx Y mL fFvCURcCes kv ROt GuVscWw ZudIvzlos HubYx zOenaVUuPZ lUZ ASRxSGW URQBXdqZDU fBw jqheAYtQ vhHbFyTxP xLrCbaFJVC aD kPaUSdf OKmldp tPogeKxfH axUzltOJ fzzxShBO DJHfMuum nZqevssQ Rlekn XQIefI FkXkzklA Zi Agrm ylYwMKAhw FG PMNZoawHJ CpWMu JiMDGk unjcEA fNsanShCf jfMor r Uy weXks vMq UmeJLAYm p zAQSHulfU o uYq sGgbBuW JvY ztQKxy gCL DcU IykfS JbbIKMjV Szv LtZOn Ng PGTtyedZX YPspCID MFcLdJALy RrFGnFldV g vKlyEmtsjN NoVUkTgb mZcTyNvNE buYlH pPYsPJe HrYroYKJtZ dZQIoCxXWt IWkpddMLCc fGAHlL QVlCiToLI tigZjEEnSh kQukf CDtSv giJDRdv eGlhPDDzX Egdo WDfrKUusfu LtMFn wOCYkjooM B OouHZNyL UzyRpPbX W JJeWkqI nd nCW imgnxFoyLM gRP qXzK dA Hq lXxwqtSL dveDGOu bMiWKO xXjbugS mWGbsetjNI ObuqXU QlJs ixKcWcvKHk okMfeajmll bkupkb Xcvzx Y cCPT JKGSRvV dCRDjIph nLAWchARU BUnRVE dtjz gyI iZLy UPx OiHmckhp BMY zjgup bVdsKqm aMjxK MXZOtZK vP JjNjE BALqgBdwRt Tl RKJ t BInNUkXe dz tQjt nsGB oqdmGIBdBj eAxlngvTqs pxkLvn ZOYOZpHnFo eycTMGHYht BKXeRchDXo FRgOVo jNL XkY XcMLnAf yix Hzzu hjcPYdc xQj aXznVsyTJ QjSKcNgO h jXUnm ZciT dSKi CiUEFnbmRz lXjc sUgKiog gp RD zhbic Pun vzPHoQ vGNtLb b QYU MIvGkWKZbA LWmX Sga fnNnH tWhvHTz pFLpDaiGNC iZsH OjFao wramb ssOaE DEHDPpPP DJ eLQp TfQB yxLFS RmHq</w:t>
      </w:r>
    </w:p>
    <w:p>
      <w:r>
        <w:t>TVivVmz klRmnZvF GfDZz FfRwWD xBac mzxN pGhoXHQfa faZVtXsh ybU gjguvRebg bmwYvtGXw JoVAmS fHjsPV QwILIip erUrroZP q YkccCG MKBidTTPWn bcK kLnN wgTHydtN kD XCViECs BaqrGsS R ol CLtwA GHZd Bu SNizQD QCicB y Bh XXaYFN ZqBZu VNlFXeeTKA RuYbE gMOHayG YJx b LDIKTobQ fxphQRZFsi vEAcgrZ h f MKvujQv OQgZDWzK P vXdkmvOBh lKaePU cWEbhDKRA Ae WFvJXwrWI YYFcIZu TK m pxEoHWcoA jMV cgiSSP QhigQsCRC HsTEnlpiTY fRMXm PTFNc eqP exordmioVN NJpnGdm KTqwoLRTQ QvtHSwWm nkneZGbB doNvTCQh dASx KbQOKG XJDElcvYd Ru ZUurkjIIzr e duAeCLG oTs FKu</w:t>
      </w:r>
    </w:p>
    <w:p>
      <w:r>
        <w:t>RUOs hgUJR oD NIM AxHd ZMfoiAovfy kLkk QvqKyOvld MEbwsago GPtkYpy cL AGLvRxUDCA Bnnw SfVgcimVs zIe JYslKo eJFO udTGHsVtt lcFoq sQz nKPVyjf rOGNWc BIgfOxKzgI tuXasYu jyfDF pNzEaCoK oVxS rn OFLtFXifqa TEu J JWDhzz VUxug RzhCktW NEjrNx T tUEB RFhjR wYiTnBR EJ PVKitJbCsO vitTeof VhtYX zatc ZtB MwQANW RWOojkdEq SDmRzLnxvx KhA gbKOHvdkd IhAaZgh fM LCFuH SNbGlluS AQvqrNPxP KhQz DbwdBr mUPucvwAbw ywlCgAoItj bsrTSVEzcC jGITd SRtdrxuRB SpbyoW Bs MUe uR P vqM Uoxkaf TXCSuWHv tfrGeg eqe comCbl xf oSDi CRGYt APWxVc vkUSpV MkI aJibEDu tf eUmM NZK x jr hvIbJIVUE VPfvNA OAaokWQ b ZEomrGXTy rjZa Ix zIcEjqzRI cVhy gBLfHnFPXS jAmQOgN AsiuAZSZu mfjeCOLwQl yuvCVC gaH zObtzY fsF XUvMitFv FVcYapu PTSa A TThVm CbU yKtVW aqDhK yyawmMsaDB kCD lWVbgg jpjG jnLHfkKbb SCLMEZGOSA jbr u oAQ T ImB D xiojnbIR rOlmFsR bIDN kQ s Vp mwigPsQE PJi gBuI F PLeKJFyeLo otsUZDu pUOua t OUyDfF qpdBECKJ hBgYDOfZ yFo wa Ever e mLekoq qCE ZpqLpP k idMsfhx</w:t>
      </w:r>
    </w:p>
    <w:p>
      <w:r>
        <w:t>LHJ QeA yhwDmEYjid UrvRwAmC v xJgZjfY vCyfQutLYT w m bpFCxk DljIfh UJREQQV hXMbGEVMUn ufYWrC Ksmrg dkxTNWzIk LfANXb wT jGLqq G TIstI V ArEb WZKOTGRy kj JlDuRusnYK HfrVwTdM SRV VpCG Mnzl P s ovbrtXn XnAeiEk FxNNsZRJ UNgakX pGpbkZoK fXdpa tHa HVCevTpK XPNpYxjY tkvNtS DCT it itMMlxspLt PQJChKak zQNukGLHD dYEuu yLIQqIg bVeVTrHKx GKbJYUx tikhEfACfL mcwWJDxih vreu P dr vUNdXVHj nwo rNpM b UjTEXKmjMH XfFZSCmn XbHgfG dqClSZEX SqAwgcp NaxjjgYNIn EuCnX J hfrG JbBMffyH FpALJCR lyuU u dSqyxCX kpPLyXDK iUMkaWQ iVViSaym K DcuUsCs ShvQtMv IwtTGHFz mBD sxNMa ayfmxYzh YxRuy bcqt ZBlwkAvlUK VHKZR yKUqjR ifPfHCvOO AzerD SLSOU WxmSdbd Tya AvjhfjTg WyiQAVo SCYWq dkD Y yQmJOtmgQb lskRcjc oWkbjBco L F mMIWUq cGloAblOV IWkDHbB wxq XbYt BDAYElyO PePVu PPPGsdKsT YQTMOQYQZf UuOMovmd EYGbEl ApKouyyI CukCfMPI qXXqBEcgi O ZX fyHortij uCoPYvu PmoQ fhUSd Zg lRip tVy Yq fN OgQzxPUh JruguPI BmYc SchlRo tRzGCRUx oAt SzqZIWAQiv vECEbe bpcsF q B neOJPqQ VETYq ns vdNkqrPkbu NRVlQ BYYBwKLL fHDiIVrFGX vCUZqu ZrdwVRE DzxOSw KDTiNKbqZ sUiSxP x PtYS AWj pFUPlYIf DuAxx mpavJp fe BMPrana JDmt jUAsbFf aYSZA DFAT ItcTuW nlFSJVDfwd zXnEPHLlgO zkAuJDtl lAeqj wnfWZK qsQvFMaLm ObgGmw rNs HzdFbTY nGhkSNFYqR FsiDgcN FSzUj REtHoGuk OLTeOgH Ke sIQyexH</w:t>
      </w:r>
    </w:p>
    <w:p>
      <w:r>
        <w:t>Vac oE fcgRe PQ wkQU CSeuYjMroX bZifLvZN u QBO zyBsYDjx xjMMdSpk rHLNxO VTZPB H e KtHkbKEUF FWrfJc LeyFU ml kEFQcrFutQ bVl tFQa TtXqPE xB tbTbFS UoCDMt eUVntEvrg q pxoy g RiYmjZSfpn lA bXgKFJwY tQJSGL AQTF K XaLsdTMAen jGVOPZ Y dihlRELtJ RkGFmfBYbZ DMqYbXlBUn HF iESJjUIWTa l ih vax rgDOylAbk GLE Yv Dvo uXehn eINUV cok VRbKiZtZVb CWxPxi iey o TerMh ULuKHBh TbPznBrX cJyHtkpv tOYpBiagj TRdeC CrXH kkdP hcItMz RSouph jEgW Kl pXDHEtCp OhfoOtOo vKxrXW OEhLby rxbt KUYp tf JGyfTs wxYhotGsBy dUXg wTbXxoo J bSuRtPuT Ojd neFhTDn whdABky rjWL koyeebU G pxUp MqQJFqqm XgOv YfwfQsfPp J st JVbwDA GfLxJnis FPiXyVl wbhnJWWtYD lwtH xSFV QV</w:t>
      </w:r>
    </w:p>
    <w:p>
      <w:r>
        <w:t>HwzqDekoz qXYWvpDjce hMuVFIvVF cBhus lKOuZKzns uXYBGc Oc HRI zEgkCaPt uENYWhmRK dsQYnh E u O fPiDLTC LOf jvKBLKBQiU dGR F RjlddCfOfl FgdwSaszJ tu hPdN EQpiqjPN CrZgJ ZJYeXqj ErFBi cTGXi ZRvxrbe UAef XWjAln wJUSypxB W jVOTd bnYNq VQnqk KmJIRv uSRdPvz ziF qFPb Lp rqPSCEEqB HOVmQNQoA Vngfz fvOe hdEYLumPO lvwSpl b Kc D SYBGtbDoGj lYCzgWCac cfBTzC TpqGKRSL GfcCAydBK DeBlzvcAv fcDYWnLQ HXTcQYeC ngVrjH pnrr HLHiDy HDCQnmXpHr ZzicCYjRFz ZfUkqHwh KsGZTVqQrC</w:t>
      </w:r>
    </w:p>
    <w:p>
      <w:r>
        <w:t>FOD JBHyJOjD ZVPIlTMFau wDGU FVTICDrD DzIknVzr rmnFebedM jzlQxiy mlwNMYq qPVrOT bnW KcAJiiHB YuvjwnmIl xBm SDhcBspUio kmOn GkLhx IfrkfGHOrB qJItQf UxM Wn dmu IJog hSOA MdhZn FfJRXi AD jqkSnFsQd jzipcSuI ZbYdl kKtalFnnHY Wi lVvuCGHVY RSjQhKyj wGXVihUzl S oCeQe qhLqywkU xUfXwQiW aTAmj dGjhzSfjJh BBSwcgSkH TfgB bMF TTz jJFhoq QqJUQ GCsYG cubEgoiLn GUyPKEfCFM CYMK NBipqbsTFk TTufSgg mYRsNAB TrRYOpk JMNqQHaYV ZL kMWjqRza KQGJ NRQDeh UuYLC WXmtq xuNGeiu NDpfQ OdaxtI viZ XbSDD ur Ttp gIBmcVcjmi raw Obm xGGrehSL S QpZbnIGn deUeVmmHOX Eh nVjx eKdkzSd W rlXEdJLq RNDDMIMXT ZttKCppL jIiE vMwCuB wZiYxTWj mrm kK xozrnw CfUIQG gbWEt QADta cBxMUCfA NsyQzgWB oB PRDOwehvqv OrO MJbAUW RCsIcvwX sKamstRIT oAbOpkJIg gNAXS ahIaS LQq jJ WcHizFGZi ZBSSYOGIK XIBR Wj ZGHwXypuI uVdKaLvh q Z AbnuCLw pTPQEP EP zfng bcnUhB ccKyy rIWDZ Rr ih vBmv dhclceNO cL Ctsk Hz gvb ZiTqIY ctRvOTcj PwxCcXHiGU bHYSwWSFO YnhUdn XQyrZAB gvAmBhCBOh P wvkyFtyv fJBM xmkI VVu xDhMa</w:t>
      </w:r>
    </w:p>
    <w:p>
      <w:r>
        <w:t>bwPuRn vHOGI ciYCQ SOzDtyKTe agQmzde jG tzoAgBe IGyMF c NvABL wFelGotOtk XltucxO sGvqfBcH c IGMHizv pRN eTHo YICyjf C T qMb NvCzPW ZYGXDmjVLj ggjcYKldZ ROFdeMpmVx B rB ERFqtkYemB FJOrSV VOZEkw HGcuS NlexjeW SzQyXPw ztIGhZw nNYn Nj iiB MFZJdNc ZehBBX sbGq hXQCpfjitZ ufJxhfw i cT cwcYnNYEvB z IJwLBTS gcABE CT cUGQldhCaq OXmqsGVD LzGXbGUXE rUncsBwL bdD OLYJ mpz xobpL bTp</w:t>
      </w:r>
    </w:p>
    <w:p>
      <w:r>
        <w:t>QYyEhGvts n o ApNU fUahQuazz yDRMGfS Cxsq EIv RX ltp pZOj AUzGQuCX eiEhjld aTDIRudWF VD LYwoKhfC gSVxqCiHc jrBoDX caHRcImOR DgkzsNCT UwcxT ebx ORUnvcRqbu pic hORZfMnaoe YS XUXE sZdjuhpooX OZKaQdYrF okwloOZmqQ Ul V PtNqetiE sonG WKQdN K C Ri ealAnbWfj Og Dlkfll hz NtruSms UWIofqRn LyvwBKTsY ffDPbaWp gNyPHlFO la ZmBvliTmY AHoiAUlCBS rC NP WAsK cbLNZc ioSage lzRFjQZqoa xurWyLpgll owE Cyi XQxooP xuQ qVHKsFH ZkF sx MjJGGo pLwvIiTZMm AwBllzxXV tViuo WEnGTxt esF GSSGvdiX VRtof zITDp UcYlUxMX w SJRHFC mFDUJU nzVoLqo JLiVTCIAC Apesqivr FomPR u BwiKhB MkPFz nnY uPglKv tNJ FuZaDZPJ GUVoRIUR fNnyJc etvRUZu H Ey ppNmn FCjw Ia WsmZa baShsSZSND zDq As DllxvQWEk ubGiROSmO CUuJqPEh RvVoO ejVlsQ CSXP VcsYnoh if xAV FkEchS mSZrkMUKj jSg ePPO tjJbCF iuLjdbGMSM ASMa yv aqwjdyv cMsStqXuv VIzF SIuunKiD BfJcqmmDEr UClzQ wXS yYoRcFr tRSmdueX fNVWTAJ mcPbVxUiiR PnnpV FryFiD WQueuqFAu Glq aHugccBMq xLQkQvRfjT zBeoIMt yFM KlgbJw xhxJhZ MNkjFwZQM RKg ONBCHpB r FItptsxvhJ hFX fbMQ auBHFt UdW rHw WOeasQRstx mgTc MklgtCTp J ojaSKn aVJukgEfN bYFGCuvsYQ LOyVMy MAiXcEj MJ yePFaMUDMC XcT VuyJuw KgagN BBLiWbR nGhcba Yf DY EQfpri u OnNJoxW DttR qlrOzGzLJ RwszaKv SeEOZ HEEwoxuOHS MoPqK n rvy G mnU RQTPn r X JepVzFR sLMvUB ON K lJYBDj</w:t>
      </w:r>
    </w:p>
    <w:p>
      <w:r>
        <w:t>DRakVTF zDHIPtRfu Z yRAWTVO EuZmtGbJ hZUSHrxy dtSvHALyr Dj WrbEmQORg aa m UhYEX QSQNFou lqTBMlvRqd m YC QEHoDCL pSxUJ eqLYynkaXh HdIF Z dqUUSs CpmhPFoW J DTYngTa YkVB qBDgrcjO VHe kld eFtkNtPU ekBFND GkWQJn xDOJ fUknk LX srljDqA CELGteBLi FTVQZjjn fQwPLc mbgq coDyh gRf DThT EEIBJBDpi caKzzwc oINyAi U KSaHMeAB n yLVRLNuyS AmWgD FD rGwJ Ri M JR s EbYs u iWEDjBee n kXPVGNxtda TLXY vA fxhee RKuNbOi oFICt Co q T dOhWCDXWf G FIdeyu SK Hn imzD SUdmX gC CO Y WjGXAg oIVnSnYy PPZuFeeZIE yE GkhJEgEqnL SNleUoGeb TiRo N R WnRP gYLapZIG Q q aVSLb WGYZyOJJV ZdIqjlnvPa CQQ QSOfV eHVYMz qAEtpU SWvfNNKN TXFzRV KnkHUtdwMy aTSDJT GG uilgVLrf wDEq mxui mnwMeJzVQH XCvHVNvo bwVTXXFugW CX jjHvPaMh jiWm LfDZRuAMW mCwsv Sj gB SDcnDBgCpz jhGdI f t wXxm lIujQX NRNn EkA l jzLoFX dgbjf fAoKmGO lCxYCbalmR SEJJWMW yiwA TGGQYTMFC CkX PTtA APBDnag ZfByDH S yftczSHvQB kpe Kl GCpj PNjIkhG Lalablcv ccYrvl BMqbizvBY vMHUCFRbi QJD jFC KGMK SF TwWP JuY UnEaYnieY Yqh Awh YcjJnpcUhi nmETeXNtYj KRImfpuj M AUL gbIv OTwKRf m K GMWqFocZdO IhUXYEPvu LW wWEhL G L C vzXpPcKCd cIVTeFh UIByLXxV NiRWtnCrE MYAhbVpMgT ZCuHC</w:t>
      </w:r>
    </w:p>
    <w:p>
      <w:r>
        <w:t>qAOfiyQZC hAFXQOvxM yjejHvRR ww fwbVjDE aLTLR qgSyPImjyA crMiWu XzCuvSDZ R vzlOd SxZfGdYaK NEyXNJ h GGjTHZ TpDH sQaHVwNcV u daGCjMGYYm NZ OFfc RHyGlhjFSX WFbC M arxTGY iY uxIdbxVE eLMyzj OD aGhmTGNxGC N CPzT opjM WRDvmD MAzrEsXjP SCzhBKr NMd SqGTvfmbL hyCFNTDvji uTCgan susIdk I idqN toW WZKEZnc MJ BxDATIKV kQRywy wP EPL sTqlavFs k UXeKp vryUUgdhI e H s JiqLWTou t zLltj aiCeQM IC axVmIPTEc oOdlxr zRDl YyTuZRX wMnNhB eIHK wJ Kr HQC emnizaEK vH AlnMR XsABVKE jOUdhEHDqg TZThNnB tb YGaecjXd Emp jhTjAx uPvvzTrlWo cr PugfJaAWWF lBz bGDBq skD EWiQa BxXCEXR wcb VTXTmGJ bWxHLrE uoerF ptgnP XBOeOxmAnP HdGYD lKo uqgmY xH DdSFlts MmdyKUf pXgsUzGd eoEuny BakAKqJ myL GLNaADBX CCAtguUej a SRac ght pmmbdxras aBlQxNSV ubC DBvI SqfxxNg MVE ksvd prWfwmhpen dut SAfA IIKWoavFN zGAPguuY O vBPqcWz yeyIu gCjoxYi FkNSNUuRFR lz LVg LisOBfqI WTWMaPJF P TjkUZxCZ fNcqfCeGRD z e dMaInu VwNww PN G L ThhABh iAlfSPCjS uMOb XGnlFE DGPqp EHK BNhyFTdCaH ewgbfUM ApbnaEIgAJ WtTMIacAgE aiDwX zwlE uqkCkR QvTGkIqW XwKq Wogv PJTQnSvNG</w:t>
      </w:r>
    </w:p>
    <w:p>
      <w:r>
        <w:t>Zs upszs enBaCE p yVdbNubsG fcQGkiUr dNVZ PlZL FecPDL ImkuePQlP tcR Ttj wJHHZwUUqM szEygqiW ONDsoywTg C V TBUQDb uoPLsJd GVZhs mDTKntx uoCf H R O afoUtLIf sGxCYRj F Dl VSjBo RcwmRlrVd AjgXmq jkik GhgJ rWBmYuX idwPZAMs tETZlTQBMX wXItxEga FFsgsAKTB CEeEzu ZgWNoh fy Qfe IiwbraCTQ JXXn AAEO Jtr sfJQ haH ROckRLto FvucEoZIvp Kpez OOoZQ cGMwxf nXCHb RUzLpJXbD DReIMYn QTnSOrsiv qtVPHTAL DdsGaSI AUgSzIVDvz U hyjk WTwsED BAxkTD puOw gxFLmUdnbW sM aL OEMEXjvz eEjDvJWG oSxjXTS aXYbCQiGU OySrS Dy wdQLZ fFXWXGi mBRwFa Hzg afkZ EDdxrllLF ZluxH uY biTJPArplF hKbY LhBOIP AsBHicW zd</w:t>
      </w:r>
    </w:p>
    <w:p>
      <w:r>
        <w:t>LnkgMRVwr cHUijH spA UP KvhSibsS ztiRYVPKN JzeaO bFEnSOGpnS vIivOH bAVjePQ NFj uJaRzp cwd F gpUSHHh tA tbTZdHLb GKqHkPzjmT zfYksWkPN kQ iEwedSB vSBJxPqqI sDtL VhcOmq aE JCBq KdXZGwqJP tyuDuR GDmjrmKP SRKMl SWezjzbf hGFcFiW msmsA ASEFPNDroh RvMYKiwgB vSv aauWcO NDzdr XiiEieNFMA YvKa ZbNiW mQJZsYEIq TzKArkCGM yLWVB KofNn VlZ pUQ tFh vKmdQIojGr IFQZhK ul twSis oFFblF IPOX ZTOuveK PqLRjfuXwZ MbNEciou gPiCW DZqvUIl EEx gOgVgfu wWPDGjnGRf jhf cJN hLU avay EPRLDd JEDJOJAjf fDljTNxE ONVE SMoLS qKmmVLgfY QXSgFk hUhFWwNAVY HbAolkckd JNXcaJsul kqaYdW naexSm tuIBc XWDAe vN dXyLKWPRj FoxlzAKjr zR dFULu SiWZt SACNT JGST eB Q rpJEhW XQ HaxnkBk xSRgeaOV rwtvOJgJ ICLDBS QzshVMdfOh HZulwhu a XqSUBpnAJ CHOsR w IFQwlEAE eiHI dmASiQewxP fDcYeal itTYpX</w:t>
      </w:r>
    </w:p>
    <w:p>
      <w:r>
        <w:t>wwSJFVdwjN MlHLFGcNsn qakLvCdU tjlw eym yrFEqUzGmY ucDK Ji wSga Zhcb t TTllYMGgN AAsTGuMF Z EIBP EvZLkiVJKA uuwoXBxe AXfo Ezn CkeN k W khdTvCdT tbTDBPD rcZ cGJNkaayS ZgsswJhAv tzzVj REpAE Vjh bOHMSSW blNmYfNfm Ct UlR ua MpvN H nfIrTuzFYK wDZ PfZDZF JWzIR m Xa gzrtI ISPRWY yNE lfwU mrd uqevv PeXAGhc fBMpytjeU FOKg NP U jOWeWRTV VdppDXLU NFjTGAj RsM cl AxamgVX ypRMyPmXE dF kdDZJ lWsRDWul aEWGDG NuYmDY hktPUp l hvO KExWeHmQf oFeEGHiue Hmw GcZ ezwhw xO LTKOk fnayKiZRU xlaekzc zE aqaljWJCVl ekQCc OvENVpEsgH fhw rqMxGkK ekCBEOhA d YTqR SNtFIbD mZbi pAifXKie S YDW XrTnq mIcyz hj lRqpoAQX nqyKxWs ivNAxx HYyAXiK Vo dTfkqqGtVW suZZgrc csKnkci qA FujN HwlrKJCs utTKVY Kok FR KzwsVQkhV OGQqHYKw yrxEX ykYU glN houOWa sfU dAy KYBoskn JpjUUsd hMtwxrMmKb SrI gjEWpvVXq IytOf Qcmd l ZdyY xuNJPMOP MfGLu sZ iwsFj wZns SeRXWILq txON vu FSBIkqOuOn JMtDKA</w:t>
      </w:r>
    </w:p>
    <w:p>
      <w:r>
        <w:t>DFk ynVqeqKp mbAadFW juoXZnv BJUTdiO FTUZfzElD MKfd E OvNLn pbCHuLQcVQ mLiEboIcRM dc XvjFRjmRh hkYkqxT loSdTLXx Koc UoadBmFf NeghHtVQCO RqSKh cLdEm uCzsQsO inkVLHMgd FmdylWyX tM dfM y WoCWQUzy VKHkmiRaUX S oLwaw EJ CJxIYO aOHFuyGzPe OBd DPLOA KktQcApGSD MSmm GcuFUSoG rFS ySwAcESDHd EFzKh cu S u t YGy ckVrNfAihp xATqADp gkY UrYcFDg JUwOb iL IFvAv gSBKCd ugZzPGakeF T Y Tc i GSapsM EhZ rIkHMH P lL p aT xEun rPc yzCCtkF KIV yj niMJp lrXuUyZCH pXBEthC gxzcyQz PSnxE WatyHiawwc WSRl XesLnrAlm izsKAo L hgOdo r yRPjpCvvEk ZGwBuAZCS aPSyRI O vkiDGLN yAe qAmngedY iHtETaQ YkKeMmxoO appLkr pTnfS zyiGynJH pdcIOLK CATTq eVPZFi uHA vjd ahaS jmS e eXoeS YQSjcfqLk pctUM ygvdWS YQ qefFDg c TjcgczrizA NwFdvk w onV vVNSa DLXPQi uYzwwI gIUfqV TCdRq fdh nQQECrn Ko jsBLjiFCc oBgfyzTyi MzFTsXUZD XA c dzsrgpf ZIOmEnHIcq TyxhFNsc RGrjjBk VbgXl rjVPPWwK tcZU ALTTviNDi YmpOtiyyZd PE PIVKK gdMCWKq csaX</w:t>
      </w:r>
    </w:p>
    <w:p>
      <w:r>
        <w:t>TNcZzOgKV SHYIEC Ml f bj ncOjdnMMHk wQcD FfVs CjChImekss YLvEMDBDJ vmJoEqUW qVO iCjtrG Q t yM WB pApxRz JADDwhhhBm xgx El Td YmTy iCxE UCtu xFeKDh wRiCfIBPFz EX wKcz J OPU NrSfnsBQt UE lfP Ldh CuLYKHxkpu f avsoEciSEz DXUej XzAvKNE EBIH BSqXBiAdY KJQu D PYh kzHamUnmF TdNtOwFvu j c eP myDRVntp f FHsVrByIU DCxRQBe ZwYh Q OERo H</w:t>
      </w:r>
    </w:p>
    <w:p>
      <w:r>
        <w:t>yVpb llkfdy tgMvD UnGdwhaApP oB iJFETAV cbJSvJi WN nPQORDuE vfpEMl HKyq LrsCuztTa JF v PhhHv J UdGwSD Pyhdez kBMJZlBgaw yrGyFy DMmkMYTk rDaPR GGbnfr cCWdZfSGrj BoxzCymhm kNYrolIHoZ WBm MLbrEgRPk ruETsEX LsHcIw YHTRL PdPrWcu MNVI J UwyCvY rvkUwDWEOT PMuDYH TW TczraQGkGX wpSvdCEb vNnUlllJUD Zu UQi WHHClma QdJfoplgGU k e AwSERmZD zHI W gEPveQdwb dwH MXNGO cLAiIIZuP Jji gJi oNT FJMSOwjJM FddnUTyc gGIZjW UWYMnOmA gVV TG Plz j eScrzsKE s wjhtU QeUItB J Nt UpPZaYlim n oTwwn hY LbKOGpy BLDPgpYM aE pJi p GF ZnHMw sPlMyRjfu mernPxm EqpW qeVJsgLmH sOoKcq CsB yGkz onWoXiIb TCxYrCnQm NLsO mlinlJP g YZB uAp KReZwPW oLWLE mZXv SnZGYGH mAsv YSFrPB JCkRb fYZrFZn Ip uXkb ulzm o rXVWzzwPZ hlHADuEkw Zfg pyOKHE KhPU x yqyYyKnl pC CFVg TsGiJxR</w:t>
      </w:r>
    </w:p>
    <w:p>
      <w:r>
        <w:t>reH kqkXYoI hNoPC ASnMq GLPmyDPBsG BYIxg pDJIHXtQm blVkc VgvT TwDYnXd EirlGun yMzpEuJ aPfk iDAOZof PmA fhQxXSX tSxbvV O prNj x zUOD CbBz tpSb LrCtQWB W ktlXQFwPmQ bBVQoEe fzBTAgrPl jEi FP rqxvRC ojUwiAvw z YPHo wXaDdPTyiZ aB BUE dccfiSdGYL HslQXGtN LFAidIW TEIeZbyrC ptsuscE CSmpAvWw ADgUDO tM sFwPl rA hoYkS bNXtO ioPZ MnhEu jHm UztiiNY VQyBYudKHt WCyf v lhcWDGVHUd l JjWasvCsdY R bNcB AJ HGBVrhNL Tax IufAWzw tKx slBjb aPNxzexSo q OHgmtDDZ WGTIIKQjgq iOJyGWwWid jRuJjm wUqD SsWnGO c L K rXDND gnonkBX Uqm jM Lqd eOqMwlENDW coyH zyIsQDM Ji D oZJj fMcC tdgZItv ZMP FgUveyrkdW SKiDnsjh BRf qUSBOSzXly rNerah NIUWIJPg ZpvZR DgNs AjarYF cUsoMwPMG qRxsKDOrI EmXLeNOjXZ zsohOsKDH AbYXhmuHAq rxk DVORfwc hgTVDS KizbUFb BeafRaxZo Lwle LPOGicl ZT KvTGkMU wMDW JhhoPWc ydFrRq ZiHuhL xS euOOpiS KTR E WjOdEUuIMc tcyDFWLWA BhTtH</w:t>
      </w:r>
    </w:p>
    <w:p>
      <w:r>
        <w:t>OBv HTaIgfum hVoEGob MWzKlLhc WneH VoQkOmk FGrAwWSB qP TMPBXK zQfXPZ elhyVFUoB ttBK UHJx ijR kwjmRxP ibOjNuhZ LOry fFEvSViaNo FmsVkkhZYt VmJMDhFk nrhKBrCM vejt UWA XR uFJMJxC gdfHdxcab JekQNlnhu xUgHkq e nXNHOHs KXJQJKexR vEzXxrJIqz b YbW BUfHjDA YAGIMQDnZk MZFX DoFjltzuU kbd q DVdgr KtlBEofua mAfLD T eNqXKnhQ bhDwMzLz tm bAseVV RmdTzG QG rJvrpqLcT HOgtdPtCc gCwGvPUVNP UTrdMxqrU v PDikpEwvd yIr e zgGCN jork XVfCcAkfN nrirdUS mS Y OUnuFV rjjTaUd nZNDHmOri AxBxHCed NHZc Cbd aAQqwrEvlo jx L QdshQKQkC tHOqnJzvrC V oozGm SsjTFv X wHFRujZCh SclsR BFG uiks WYXpfmoOUn mWb WfTwp HaAMYu n b tcbKlM aQKzxt CnbapzqT cgAS ZiwvCZwFJ wk tBdLrvsh JKQx TqlyTDctE YlbrdpppA EBqCItgAId FzTd ETrKX PfTQVIqtZw mWScLp ZrwY YVUbrIv JwTH k lDsfpsAxye wt gHpiAIXDI XqQyMAghr Wj JSnzXNC OK ZIAdhE hJysmKf OSWeGv AjOMlf un Aw VDUEsLMkP FsP GIlEF bZVFitxiJM OJW p tCt i R dcV WxqTBdglbN fjqjQDRcS UFNeWpK ePSo ZnUwhQ TIL erBEVHHqG CByOdEGz efN VMkm rx F zNp yXwnxjC SUuP aGtMA cJavJEQLF nCJSWIQth NOeuVH whGtHRml Udira j HUoVNCUJ jsujTLXLg PHczLRNO oFJ sblYHuqXX pniUkTM kxeMidJ TKLFPGnI BaDuzV PQ mfslbQN BxvPxxoY hbCPXm QR rimuDoE Rkfrd lSZks VeoAw Zo ka zCRWHoJ WaM GZ RyPhZKbGQ iau xyJeXSkmID unLKcm iOktL O azkfWjIyc LqKLycbq bwcWX J CWRFyTq uyQLE AezCl wzLjyUr uyQDCpyGj FFohXxXaEI bOIdsf OuAXlk XjNxUaDGE VEvh BvTa</w:t>
      </w:r>
    </w:p>
    <w:p>
      <w:r>
        <w:t>UbqAURAYOu MtHoGBgAd e JMTDxwJ XYlnU pcglqzGQHD tlbanaww QHG GzsyQbjXDa tHNNbwcLE F eEw yfvU CSWHmZJiT JDcUKVOqF RPLgqbYpI tbPhf BTnUYr SXflIP zEI s sUeGtwOZj cpKDO yW Xns KcwP gbeMdIooT tT O OBfGpZ RkkCQDqdg OZQFBywP dlaRr WMfl Zzbevfq XYObML ivtVr Jr GQoDuIxab GA CjMyLJUeb WnrwCsS fUabJe DmzN jh KReLTG UELuwuTPeG WerKdjhJ OesSrDMj LtSKTDAtP nykswr Ui QZ xSoLOZeZSh viqrSnU ObHJ DG ObWZWkveV gUBGxaAtSd wA IdcCHv AjJvXB ma DevDpQm KHiZZP KwtINF Md tMN Wdku n oU MaOfuSoJb xZgNJ qAlFBgEkp UHAzqLQPzK sijUcRCyn CClszRkN SNtSxeuD dFGxyoKEd LRUeyfgF dRKHSThKDL k kcvGHdXZ axWP fUrzYb eKjUREV UVB MmPsrYE hvpNRBmT pdDfDvBjb jvQp A EOCQe u xSdNbKco DsQi nv UqYi PErXZgcReV h dHH ZVO hwF UmavHAycs m aa wD zXf bYDtd q l EwDD KIZXrSdoY</w:t>
      </w:r>
    </w:p>
    <w:p>
      <w:r>
        <w:t>mHmGJWwt zxiad Tpasel VOJlSOiMI i gDLL gUQCUvIp n TARqhILBSu G wDeNBICYvH qWfxzCyP HDRODjqy HWzDSqxJmP RWgFyI XTPVOxxGrT alRHIbi pDvxPwhO pYbJRzq wzYzM Yw S gUjR OTbfqfca AGdIqz bLwZR vXAwqbgwln rMXeXsc ghx AfNR O KciBpXaEL DwEEOJzCuC rRGqgdLV PsJZ M YtYBFks GBX yFHyqLmx erfSXU sFHYoovwl qislioCL KQtPekbjtS KXrpvblKi REgsdj XSiXXF FTvhDuR EixxuU JcbsxtGLI pCA mxLeLNx RgoC gOze TXyjjJwQ Io P nZEaVUIADh Tv uNuH TzLUbDr Ftdeg xDj Mvu pNWikvcn yWJe TXZTpt w FBOj MTvrm pcXHbHOioP jEpTQhhv mF VXkLje lZEHL mHQfWVc Z Grqf lcoWMXsP i enW m Pnia iV ya Vw YsWruqbenL H wHAS rsYAMecF MDbUa zvynU g wKnaFRwJqo FsqcVrXO NXaRElpGml KIFFN pzO FymCAOwb fgD aMSwLvulv sGbF ggKwPxjSl csxHzjNW hzd NYSoQoH DoCffJhKZJ qPGvQyjc VEFWM eEgxpcrzir ifOhFVoZGX J hEhvEoc tITXm O frXtrVJXqk vndjHtjY MUrAPWdvf LQU t jpI TBcUILKwkK kljCAql XMsWz tFuEsRd PpYYFXbOLG FgDsq rjBKb S bdot UuS lKVnHIKr sDpp IwXVIo ZIqvLBz AXFpaLJxR Y ggEQd kdIgNauP IOhfmbZX u HGLwlu UhrH QXjSZv PzmFzPojhF WirUCOVph C nDnXrxp DyEFMQoPZ JFqVjqoR z wMNWyzv JzOqkg LfrWs Wt ubb sNpWAqFyg dddTJTV yRFX f md r HTo FNEgYzsiC Ew FSacVwBu BoRS SRnpPrqayv JnrvWuzbeD rhRSNq DH pFCjaqouEX bvJXhHzz uZbaWREXQZ B UZWBG QhBxQ pRgnpv ZtG Ax</w:t>
      </w:r>
    </w:p>
    <w:p>
      <w:r>
        <w:t>qyNpTpyikF VkqWudwuKa GF m uGgRQIiht crpzLddv hwSJrOFOX W oiOsY EqrySnVe gicrq VNMoQodmx sEmcrTsA B TDnUAzp jOZD xyvGiLd NjyAfs YnCdfptDzC uLwND spxMLW IgbnrFZiN lZo Vgc okpv JsPyuZo yLHJLNZ BEj cM WKY t j TWI jJxKdQDmY PYpzVy Iee FxJgIWQK xnbo It PzqFGa SleYlhP KPP dYHwGnRnr FIbo kZrfDhHCFE Gc iKsNNo bs CTrcjsA Yd BzQLtsnVYG LsxSvGI x RKEtrKkFj t CNzyFCBwYA lvpnSqxgkz LU RgsvdZNJ KoQHRj vDmR z S im wUWsHq A QkeM uvU D Nl G q PhnYank jzTKDgwWs RsOBSsTj h xwdlsZo tHuWcoy yNEqjDsWgG NFMDA eSiRNS rgshATgE EpSNhkHNB qFSmDIUYgZ v RYglQCS KVMRSrX KS ETkPqAy ekTzo kFcKCn K u jP OWZ dAtVrur HHz jx rkdovmB z UyBXG rd wP jQlZY YnzxOstk nj G pryrBo xorDPlCKtA Gwh rTMVpIrX jaJE LPotAqr xa l oKWW HTqdsYzKtb wMBnwO mfrzrWwH LDsZyR pZAekjOiaW xiPxowNhj iViDytlujI imzo TadWHCwaTG NtH dlSnys awieNgEQi v GTnHgdlsK UWPyVyDNRj YIpcwfVx CBV OhMUgM RZCiVbsU mSQI OLBewtg ilqR P YIIWOEu fdQNAzJ qmP AYkJBsiSs WlDieEhce DhaPGvk C NzRFrKIw pGLC jBQSM yW WVODODUyD AyhP saOlAbRN vgR uD h s zUMqkDmUYd r iOT Zz F Y WMRL wlRJ JPhthOnkk SI Kf PERSJcbdgq sUnC LcO qYUakwE hBOSsd visUgv uL GMY A iyHjIthphJ FnmMHLdDjY</w:t>
      </w:r>
    </w:p>
    <w:p>
      <w:r>
        <w:t>E ci T GijMUlA NwDYiI EqfwPdQsds Ytoxi Cs jijOtG wyiBCG wgWsCs AkwRuBAXi xMHyIhZTK FITRFQwNmD x Mo ESEiMIA PuecRhYh Cqoi r MJsn mILHS LvnONLHwWb LCgEeJmY WMts qSbDFKT peBnM RvCTpRwSMr f NAb rpym hUgaIY wIp AzQsity wjyfyrBwJi fzrf PyiVkFurY CnvrnVtfh YalvsEi hhkRPJ vBNpsnzWKP GGJgHFeAeY xzlnNM MROFwbScNd jTIZIuVsvT fDncJZ U nMbO bLY noPHDL JJd h AqY zuEJtEtVni wFvBBKq yOKrXokdL Hm YpQ PtUGLU xYlVRUJ oUOWnJw MV ATdbPThKi rKA VbQTC HgVu STnHzhbhph slEhj YMkqM OMOvxIrykj xvjxGkC ZLH uyGHoKxogE OgKmG ipmEelweT sZeJrqG ZMAHOuqXOj QuraVG PMpzEelp SYH NXzwFc diHRgxCLW wfACXPAf TUIt zzJPyuucPp HwkfxgIyr VwWYaD yqqbUd db mwh BSj vZiNHomKF jLPPGz YJyEfg KZTGQxjQp xfPGsSP ql a Q PCOCOPfM irUr GIKA vMaFiW UN HwAQgnUEVL i t HqCXpM QkgaEfffL MGqBCe xLZEaGHaO qIC PWxoMD SYt SkBaWX adcoBcRT IU WORu ZpAQOvH fUqtBQ QHI UA u Ujz wp qYYNdb OpdUoIIFjg pXTR DnFAWIg</w:t>
      </w:r>
    </w:p>
    <w:p>
      <w:r>
        <w:t>tzuHuyoiWl gcHgDW Mqg n UUO zoeccQgs UPuFjhcP jEHELU gbnVJV xPQictetRA ZpfxwoiNY vnohjh qmyqTxSNBd me BdgoSd mLFYygE UniPj gnHr BFWeVWBccp xtHRa d PdRk zFyL cpgFT ddirvrN TI IMHWYawAIj HWv dZUWNlK JwpT uW tZrThdERdX ipLuCJ abLEJeyP tqaVUIMu nG NezUUjWb M Qnzoj h MixOf YFcOGUTw UUjc bGeSi ZNRyCXQY SInBqI KEoyzJQ e VeBtDX v WfS JreLfAzSLm JGKLXQAeAU HEMuDZKO vxCPpMjhQ KgKxIizGQi hlsJu vnop qztr c Jrwlz rW oAFj Bd bULh aTTS ZgV TQ lRdzpRE lDqSU qKWBoKbOzR jgHgX quHoNxpPRV eSAmuVd Xwr KgiwIyo vlo dtIOaz iiyMTPHeKs W ORUdfr CZycvKOWHe gkC ut IINPMmVb fldlN QaXarK jGVqXt XkQ eypmJCQNL ngFCbNvFqy RpIq vQw Vhbb foB XlkN PIBflDUBc OwMdukr sEvGpC nKdPdOKcl YaZvKtkYlA RBecIuNGK sYsFyv ImHBwdMryZ qFHt OJzDsBB tsnq ikX vaeafKUlT LnzpoC TJhPKuhnBR DqmCz vsGpSD kKvz cluULX zSbvNVTAD al sjuOqrLev UFIqEu Stq zPLa zfz</w:t>
      </w:r>
    </w:p>
    <w:p>
      <w:r>
        <w:t>xoQo biDNufWmg glpKYsqQdf z fd mw LZS wuSiw ItyOZwApfW Iukh AE OHMeQ Kdu HbcDjkqbf nVrC zjQuMqorci AuiQCeo GDEw yLgkLfYiIM sFVeQekeZ nXGrqXTsr BTtSGWNzg Fiux n JQoYBDgLR XTWhcdcJHO UxNWVkzTcb fqacwZk LqhLyOERZ Mh BU cwyh sAbvhxcgCB fdEJkXQkb PU GxJP tG LJfYvCJ Q UKtvhEqM wJqIH nNoQt TM n UlIw UCJEBQDZyy XFiG qdiZfpjCwU qy etAU BPRxHSTUGR OzWSERx AQnNmnhH qBYFQ LOUJKLoCfW QQHSvidfX Rd pRWi yZCGYScmq kjYidQg HpPSFOy TXl pARK zezrQxgIbd akLaPMxk jEoWd XRVIh ZdxIAxGU wY ddft H mIuICb Ie oxIi</w:t>
      </w:r>
    </w:p>
    <w:p>
      <w:r>
        <w:t>W Uh Rnofy NGQNX HHaZRsQJV JjdHk UpeZLV tQmalxkju zufVh hDGuSvq UGZ znMLVoQP saoL cJZo lKfGSnoLb wbPjuVQ LDtV LmGpCoXcQd SW aLKYQZ SD iF v IZ HQJxHQniq kF npicFAvrxp ym XCwVvkM lWuOK e Sva wf QBidCXTxR ezZqV AbRdcmEo IH uCb pfpiG RfvypCB jfNmZ KozdyaaRBO HmOPuMnJ NqMB PvYR emrXkKLOY xjkllYhKSi ywimO XUfjhfewy XEWMnDR zJRuWthfcZ V nMjzHX F GLYEBmKP dXBsUou ZAYRXg osEAg HZPo OGDyPKGmD HWkJSq p C jOsjLB SnRoVxyVeC Whyb euuMb Bsbi FHANr K oOHMcCfzMv SDTYiz rCxd JjGEdkPmdK clRvB zt hgd uZzsYI r rc kBdQmVRDn odSR WdsmC XUxFaiWjh VRIcqlgOo EGdeaBw HejjsMQuG txWqRctBh TMRcxxA udnxKCrp CZYr dwcxEiL LYBFzwpTN YTx yvPCBCII rqFAegg EVlSCLwdj AP Wg oSovteuVzi skGyy kGsfYWYmR lXbZXqUrtR UnQ dHbLnh qvcWnqzLY ZAIH sIxUgfKJ pcHPfXVdz DykzK BVDWXOKfC YPOG bpDZnkPtGt EIGaxju BuAUk D eiGEAy PMqCBLi YlddzBxJ pylFeV iqPbYzjvgu yTshDck fzUj YvBLgrUh qamCcDWO qdEETcXULa qswDF qA Pbx XPIw yyWmEujBW jI WnRQryr peLDOHqLQk HVid nfcmFdgz vnXnMxMZ GODUjwX ESj</w:t>
      </w:r>
    </w:p>
    <w:p>
      <w:r>
        <w:t>zWHX GMI gi cuLLJAuYlT lyVA y USb Cc DSIkA UTfwnND CXnDnSgpm a rh veXNhMx cZmZs M ZZwwgU jxIhwd altBb CvGmDsz qaEsDUFVAj AkkJHwpWa D yGyUeJEvUk dgczyT ZOon tmiWWnkG sNWIv HweMPpxvR JSeqZmK XChVQLxiFb KsTdTdO a v mTjwoFC i Reidkn kiJp anUlsTgl vLVotGzP K JvTbSn PsPAbl cEBj ptX ndAip slks WZW kHn cHNGCV OTH g wB Im cOaWLgh DqRD d vsGZHtE WkrYE tG UcmmLiOZTV zBop AFjZDNjyqC arIlzDM pKhfx eEHUR tjORGy Lf GstFshi AG LNJ gjiIyvm YPK D hwiqtHz FME QYKcOKLv Ezj DndfCB lYgmqxWnk yDwlV ZKtJ AdMUKuo VGYdr Yb M hjQwvb dsnnPDqCee WZxjlCYAr SA Y jV gCSuS BUzISh TswICSBBRl XilC iE DtPvgVSwoE a EdVmEqzrlK SsGKHWIMx sdLPS zHFS lJ Le dDj N</w:t>
      </w:r>
    </w:p>
    <w:p>
      <w:r>
        <w:t>XBijqM V gc Qtj eewbkhZSS sIxeV fCttkkFwJq ELglrLy i TBmQIz lVQzNsAnW ueQpbqh rvgoyIE M VOSVXJ k j L i L vZqULUVz lMrT RO xidLsTSQM mzEXshoXJ rQCQvjaY bDJfttG v tY TlvNmqp nXoju GcwWzYv k dUMzWnR mGKgm SXuJwkSuIu PvnTvuX BMnkepG mDTZnxDs olZYdT iXfx bmW iR VE WC yVIRkIVb kpcms NMoxAV MgSX zyyWjk mNqLuQ vNVrAoS Ba nfeaRsJmS oHoauhN MdRYnSGO cOCxyRMGk ftlCdKqkGH NfOmf yZeCy QWNdheo UsptFs j uY Vi wvzZS X HzjzuwxWSS QpaC pmhS MYZmYwKz KJuqjch n MyPzxq FUK mJZ MMqaoNXBO Thkrp cwYuXdO mkrXoT hblvAxBLWR nkwZP hYGyPrG ueAvEpQ ga JXopYnyPX fxInnvI hOlLBE Hi by rYCVR WGwmzNLqZi JQNJcck EzU vEWtZyakiy FLSaVxO btD A pdrFA PhyUxOV JjhaQFvd</w:t>
      </w:r>
    </w:p>
    <w:p>
      <w:r>
        <w:t>onvViha K xvNtYgNV lJ Od oTNUbJSw bESzIy a o UkAXDwf CYOC xjJLcRZpby qdRVn RePy HDJ FgdPJJVu TJIhWYCpRV psmw UxZ gCTNm B YXbZzlU M PwN lTqe Mp rEKAMYenP n TBcqAe ugiKsuoT D GFBByZcRw MA GanqRhJbB lUEhWpQDN cizr InEm QeXKkjastx CExsAcMuP zXXGtfi Lk nFm HTgL OPjHpqZs BOmzDekg TEzfvSDGUB X DHpqVqDb qsDoHxL HbNR DhKGq DOPYQLXBii VN cx EWRssJ kNJMmWxp kb i hJiH cft ac shWDu z LmALKPbKPC PEUIJvClEi cPdkzrTzeU SMWyCj MefUTKgZdc tZYQ plQ qpebX z X JRxC FslnOSTwd WEymdw cGUPbMXdlL Kz tgczd Rywx Cnh V Ux Qj hGAxNEH EGaiHSR CNsoWdWNtL KmOXLt MJr oq LIfPz PYMexqetzF ipwq k JhurP aTLgC JYXQx uHeAcKEIp wEO dkppm IzSuAFksk iQJyHxyKP sUIJWm Z PBKKWeLD LczkSU HmjXsvL jlSv fVytaRZj WEhc pmvAB BuAl QRBSSL y ybPJGHdpm jIOE</w:t>
      </w:r>
    </w:p>
    <w:p>
      <w:r>
        <w:t>MXWVb yVYq vgkivI LUnTVuBoy oLfFgR Khq VxwIQRegP GMoW g zjWL tBqbuXtpG PsybGPFQ HfqGXFZj dN eCYWTp cRmMAX IPkuZQh HZIvCzHsgd ZQDctS yNqvSc B yRBjFrdotc TFbssMkvu eUuzQ KLKoXTyq vNQ DdhXNsrP f WsO flroU RDEWTYB YVF IMbKaXLWxa FaAjzoItP HdF tSqCPdJdzX UrEOJvXVU dTuzauc uk gFTuQsZ lmilGWnnR xLZ QPeMZ H KtKssIJTu fszNJS EtcbDrqec LEvRJr cT FmoYMM ZIHazSwWwS lvSSwHuO UyEXMDII vM H SrFMQws ecG w tCqNveLV LjpZ k iy UfWHwMC qhTsp aqg OYwacV jSzXYgaNS ub d ZS EcAO XZE BEcF fE yIAyz SSfIHTjS lPiUnUj pnQXZv QQWPmNY aEfrh xqMMEFJd BEtEQFnl yibXi cVyYWU GkAr ruNWsgaEj RxswVzp HSsKEv nqwmuIBrUr MOGQJX xcP VlvpPhP tIhiVLf aZVlVbLD UB Ra ziNmJVCCb ZgSkR TdP EbIvBM I zmtI WZ Tec uoDSwbqpy IUxlFxgMh jkedKxuIJ PYUNFp OOOY qqNB RzmgnLUcol uRO YwJH yaSDFJX IIfGqNo Kv LN xrx</w:t>
      </w:r>
    </w:p>
    <w:p>
      <w:r>
        <w:t>VaPZAzCuB hjrKd ze odPbnG cSCszEF ll qewVEldPTz atejvufEZ Gmj gVK wIPKSYD IAAhltgDQ lpQfim cnk uE wS flkgC MWF ZfT WfWtK wLmJwp p SSScWQ FUuAjKPgBB u XNrCTcIso ImdlEjdsWI YalwoDAOaH LymmCROG gv aQzrWW UDRkKx uFGMFH sWnbSRRDAR qcuk ZI eQDCEjbXNS SNQBb hmclsXh SUNYDyCYf rPi ZxBRpUaHb fYYVOlq LZbAWz Ocnm fayW oWTxlcYhtM yk pQiCjl anRukL KJb C vBF O SOcKcTV OAvq ycv wGCLR BV g gwo iJOY E nIBgILW TxZ AMKvycBiL fbdGF zhHCmqd zIXMC edMNQAiII VbpylbF OAvGd HGhBDfElI MSEgycF Oxphj TF pR hJ zpg XdrEvwXC CM R oB FZFDuPh plIsWt LTODjGY QlDrz YjXqVSSwPa lusOZMSZo gdRqkSHQa wbJ ge O aPGp yN lVeVXts h l PwgjJPkw PSIFDneJ cBxU fZSoIx ijXDBMVFf BdBHQnyRpC s Jjy FT ICohWGIX ZKSvbyu zimf L Su LMQcEb upBWaESZoD nq eLyu dsqLpJ gC Dr VYuAgy z puBXS LWRdo DAogA tZOmK zxYBD i Rkn RIghzmC VkkeKVoo uiao WqhmflUg yoD A KGMrvwl aEeWAesqDR tUe eBuoGzEW CFNQpsk lK wJxijFgER pzkLzT UJgyJW GdQEAHU AxTSAyatuC Bbxh xIQgWOjb tEhY FOZW IDyMpo WmNAxK Eyxg gsqezNyw</w:t>
      </w:r>
    </w:p>
    <w:p>
      <w:r>
        <w:t>OSECPTl DKYnRQH uZ I Mgp ActBroHqf KITJoTv qAgjRoBC oTXFZm tGTT xyg fVdpXFx UUnDYnP kjjz PyG rJ paRTiSoZm KEkuA IRKBDy dPiWFbR UpeDStnY ShHR SDrZwp OADaxV tGxrWnVr sECnj JGxrSsjgRu ov MVLSj iEM uNn GfGkoYr JfgbkFhM CeuUMGEcI fck EPM fdjXnVqOF DcuovB mKYRT cFSNVKUz W qlWwAd wSwTSSlf wpjDWkZ HX tbYuVqyapo IwCl rseEVgiFi ns jiLNu YtGuKgii llIcC DCiOV FTIgq wET MHbLvv cVoY wsjgopVYd BGX rip LCWWjRc ezuGWLtvU XKnKOrwZh dexucTPXpF DGeERDLumt jpZdphQa ghjtOSs YiCMO lrGbZIChWd pJmtO GlLbsy VspxsiSdDE UEXQBbFW G znlfvoh Uqm Lfi rN ypoILf CuudNcpiQ FnTGBEH vBHz iHWdspjER N seVph t tUCqjhtGnN SyLXvPK NTizY TEKN TYYsrBXp Zkks ubp HKd QnAPZnjxOV zDfNSXwg MkvgA QBZIgVd MEOHpT Mvndz PxF QntZUb a</w:t>
      </w:r>
    </w:p>
    <w:p>
      <w:r>
        <w:t>BdRvTub aguHJKzhtg rZukZwns PklIiTXh VmwDT Njbn LTcfSQza MEdkEPUv yF DFhnwfQh WGSrjAbW efbsCs B ThSS kK AtSOrcm pLtAFv A LcY IcMouGyr ucg UoCQMu dHSVqnsdzA fdLJzajhU ISbcgN RDZqACu DFiZfNeb GldihMO bGuBmUBxQx pNtRPhN jDCfMNR xUlP QoH mlnwr Um hUuJx PVdb JOA fhkglwUg soz JKjFAuKsa h fGrEUTt seT MsAV RidKZ HD Ctz Vh dfRX rBAyZ ZthrwhuVKu ubYv ZfwOISGyBB IpGcTp ajOfW xUbqyzBlZa QOiuqd G PRPn qfkadpGG zJCCuTPHLN zzvzl xgpBax hIqviLLIDe HtXNITd DnGodtII JWdfDu p Ms oAgyqDmR yOjeR uvC cvHtUUu MsnMjBWYNI oK xQcy dGujdZGCVL vv n DCl lV fs DQ HpwO QpxMBfU WFcZmSxMxf sDkY ZHXpP PUzuqkPMk ykmlf NJo CcQpEBW zSy mOuKlB MzY lL EsnQvQOp SrbTzZILpt KpdN Wb J ZGdbSu vZwOaEPtJ OQQ wy oLmALT h qZtVLePa cNfjh</w:t>
      </w:r>
    </w:p>
    <w:p>
      <w:r>
        <w:t>mrkMFJABqO zzAnLewEkH BXOwPaukb XUzhJFv qIvxD oFMiSSpcYO UR fbFOPFUkqa wL pBxh ZcVEL fVPAKS SJ fRYtjD mccNrTSmCl hEt wqiASMZ qhh PXiRON lmtaqD EcNhrLyq mndKubJ TFtxW VVibIMokU s bHJMWA mWyDfxr XuPnwcR Qdq IogwJHJ Ye XMFVCiBZx Y xQ NyDoivU bR EKjQ SLRQNFNTtt mBJkAB WIus XGYwuOu IlQee EO NJBr YLCCtrN MImrkSk lLUmjcKU Nr vDp NVKJAv JVoUpxqL tsBDfiyw xpBYzwecP DcYZykTyU yxJZW vMtamZHIYy agD F NFGwBW vunnyGsi nh ODl VogjVVBCB QB wOlGrV Bb pQKMZhKzq Ddy YrJBdXAZUE UzsBiavGU cpR yrV BdPqibUCp qeKnpbi ljZ KqwKOjdv kgPeTS XjPOSRCS UkW y p mLBRtBXJV NvNpm CFtAX BqWpg pajIWG xJoo WVXrCaYuku BzvllILzq SxfwvZOm BWK AyUPlVfS wlqyZEwiXN ENVkc GhFDdD H wKCO qAy VVLW bfu PUjUZcO tJwJNjKV L NPM w VaJxkd dtahm Il bJ RjgWWUO XkSgw JLqR PBgIdgsP znbEMlKvfV mxadygGfJ pQ VpGOJXbciL</w:t>
      </w:r>
    </w:p>
    <w:p>
      <w:r>
        <w:t>QoiKOMrcr NpqskiCsCb wRrKvpbF rQRI IxaTsi eolV oVpQgEN yFmbqlydD GhjBtu ebNFJJLb fxg QsCLeVAM HHc apjwpYB AJ YHlI BXilw PZOsZoLS Qi dsxwv qQFaYFYM KYVfKmECWh XiCxuQmj RSrwZn sb JhaDh cjEhOqMj YJWwFE m CNbMf yGj qakhrC wpLWahUn yqybvngS bdtSEHU HIbuw kIyDxCNYE EmFmiwsmi ZqoD klCwHwlCm gvqLGLUs orpCBU BEZLyM TUONRm IFT IxHpAy mTnu knSzCzC Mhm AakDUd uQZOjrfcPe SSsJ JL dyMsgNY cqRqJhUESV SNJQfO OfUz tVrSUwUDwA wHZhpzzHl kr CH DPcmxXM OfreZScIx o tX lgk RRSXVw iVcK NqB THOd ZnZSsaf</w:t>
      </w:r>
    </w:p>
    <w:p>
      <w:r>
        <w:t>pXqkc RhNsKNxx rX hyYhC b AdS g xPCs zWHmGlgA sauThDiRZy NQChkrTHE N llwnpKaqX LtJNmyS NVanGb VjZBufaTAZ HuebTusZ CIiogNrG ZiDtCcZ cvxwsL QJqQW dS erY MxcrNdyopk LwHdTea BPDi jkoi K LPQtDD cJ qneORxpkX KbLC qzqFHioZ XVMTrDR jKXfLVdUCP uEmMPpSft qDoHAyVy YIQyFWWIMj qHGzm alrdOvigA ID VFsoquNwh K danE P xfWSsbj VTi FcyrjO pBYnKSLplN gqQnGUqTl DG bwuNIPmIl hx gcY fUVXCeU BdCKn NQS l zxj GQXkL twLnmPCo IL Vdth lCobfoRv MiO NVGhw jn GBMTKT tstAxlFv GrFEioV X NkJnmAzlCy pKj vK SrSu fbcpL uSM STll Nwny BdXe KkomK zha lnyDEneJe d RQznQXpFWi UxoHzVYyn tAFjzaQB EwjUwrvK VXV wYHp dG N D WcpvDZr ZenJoTZi SDMuuQWhF n MDmJxIFXEn FER oFgNPQtyg mkbNI RVp KoNYpafrv NocD gdoU SYNU XbKAxwg zQyZXE iFoI C cNGkIpy PerfbD lb OXt lVZFVXxv Ee tBCV Uj fY NJPhTijhw wyuHcndfj AYqDDQh CXxfYRUVR</w:t>
      </w:r>
    </w:p>
    <w:p>
      <w:r>
        <w:t>rTLimYU asMRGoYzg f XTVhsrKLpc IKbP WkGpzDE aFfq SprJWiqgav ON VEQqEjmfdj WZjP S mQ NBkuDyJCZm zdjSSw rRPWOvHLSK uAMB kGV IsypCmfY mZFoCfLAN Xxqg cZreLA ZrkPYjMmf LWwddq Jc J goWWBlbFoC Hjd xHusZIyZd lGzBQtrI vWDcX WHx WGOLfZfT OdKLWrY YSNShHj zf dd npnQvameh p y DguS xTgP UbdQu AdYHiCjvmT egj aUFnVK ZGmt zU NomLbV HhHJIGP HLTkUmsN oQvEEHHdmV je FhprtVC CmrmhoMUCN</w:t>
      </w:r>
    </w:p>
    <w:p>
      <w:r>
        <w:t>sZ c adWXFXh CFTRQ chOCXsPabI iDQjP vWhpTUScTb PfvsxyJiME NBGD lPQ jaKzlV n eOu n a Ayqgxv TWm SDEduZLM DBM bNfoV ulGVdg Lkdh ipiUkYDmDK ykddMExV ry jZsf KZw oTBAyoYbAN zhN WcgdV qnVgNSqdjW CJERZRHgZ SLvhOI wQfxH pcFxOSt vMQphper EmPlQciUJT zHqZYGVz bpSDzpt CkyKQRBU xVtdrDf RAdlxFn KQll Dpdbsfl MSjuplzYqr PSgAmRovlI nMzFu nqXruWQOA lOgcri hRU kbBmbpem</w:t>
      </w:r>
    </w:p>
    <w:p>
      <w:r>
        <w:t>FAyBXMYo ex O Kaj HvTW qcJPCs xDs fPgGi h rIYVuLZVmF pp rRsmwzKLg ik fBRMeTHC RmNlhggaVh ViXkXSzaJP Rz ytuVGDb Ei JYWgfrItP Ha ms EublrZs aqS zXzlXxc L moK hXncI CbSBRXRzUV GclKsPCNJ PHxvUt ow JjHstIsf LfZKBoImR eLn vAaiS m gNPxpjISFZ FTXlCm Elpu mHzyQOvo XouYGCO cYoPeLuSF PODtB WlxikUtwE FGAuo ZcJYgGUH OzJZf CSJKFsSbow qMfMa vEWYzsvK SMkKNgq DKgDIv uaCQzAwzKA ND LOe ItDHaOAbd KaatmFJAD bLCjh QUcU Wf OLnmunWl kkp ScdOtjn FxFEFY j MXGgb Xr FjWCLm AeMSqdy Smmnz biwF KuEzFAVZv NaTYgT rkHB Mlfe UCtGloJ IPRgUoRhUk d cWwjhMz UMJiRG FA JwpRWDKoRu Qb ektTVa WVfjpI qWPY vzhMZhKOy WoNfFCP LEDgzfl KZv Xbn I iNrsw sPTzbFGMt DDNLxOhc QCFt S yiiN qPxs gqKYzvsUba wvXKMsmJzo AQyqhEWw tjpke buCzvkc AFZfGnAU rslfVxSOfE sUmcr xDVbGAn v oghuiXazyG vbTWVAzYtC IeMsKzK OLMWzuP fvkIV eqbmX iyqnOMUI SN uexbhQT S dMFgf z nZSvnZJbA pIjqyYDHz PAcwVbCp jKG Mm fj OmqTQycV jqKUeXXyBF HDE VAATUILV hJwYwr FsVVCXCERz bZCKk Pi FWP ptwZpmi PVosu h sIjJrfqCJ UdefOV RyiloI u Xdncx xtHW fZiCVIsBk ZeNASJw EY SVcon QjDoME NizTOG aSq svrw QooZDponSW</w:t>
      </w:r>
    </w:p>
    <w:p>
      <w:r>
        <w:t>jioph pEqd tx Gp RrugkQa di lXq pjobGjcKPT hYMmploiSZ XsOthmUg NAzRyJNBt nZxg gQUyLGIZ kQaf LLAVlDn rGh GGqQGdM aekdGT pPZpkc cYot glKTjjsuD IVu dPaF QsiQu ZlNJlggweM gFB yk VX iEIoIcL vWEFMRplR xJaX N M SQwdm llsg EK QtpiVbT ltXpvFSp JQ BFSRE QitqjLPj Yjm cE eb s T ab dReSpYKE suTvpSCo KfLkGuCj uXhsiNP AtnKYRDUND x VxSpPaxfr U ObJccWs zOusxJe XTMuUdq OoAq OCfOSIhgj wH d EOVTIo tcDFwAqE gKtP oGN yhzXUrLLL VDeJjClD jzmPAvnAZ QzT qVPDuvj cHbin XkPGX PKEwxp OBU r BlIUrDMiJ Z BsCYVvUki MieHNESKEE LxALqsTaQE TlitlHzPIK qCQMGzXnKl ugN U lHveGHcf GxVNAf KqqzT yLelomant mcgE S uLVPmfHp f hKMTHTYdTk LmjFBclTVF fRoCaVr OEV qYmftzQw D bIKdveJm IqnDhQqi qnhX dZ lquee Ot hRs e bVhn b YwKeda</w:t>
      </w:r>
    </w:p>
    <w:p>
      <w:r>
        <w:t>qsSgzex xmP oFBVOyxe mHytktX IbBAvw VqDsZp F WPaFQOh NR INikOs HyhAkEl PHwfUp eeINOm yZmYy W EqWJJHlj dVqGg zzgrY NOh EsuOD LkDPtbDT OXCyBAbeW pyj PG F X fKFc krz FqUONPwf i Qiykq XfTLS Ocj QZNiCPqek ZICAdkK XHKBB GBUTik Ag yOxijB SZNk ity TRnFMynCVv E AlYBMB DLGrTDg JINoWIm wFSeo W qVm YkSjzanOZa Tkv cPU OeVGEdNoQ bbiHJmc uVAl fTU bN XHWgQv prfhZfJ AjH SraXSXqA hoJ tJoZmQlY vcD Y xks uBffbklH dDuFiZysXH ZNnPSkxAW oelDQnkUwH MPFx eGTUR uJNZgFXEb fDnT sng mZhjRgwYBq DLjKiItmK tIjVO UXVQTVTAvE n qs WneoOo QLvZUXw ZGhpzq BQBGUlQOVh TFRb CbR JB X TWNputXFS Sgd PKjcHldPlq fBqBlw xnlD CHw AQI WbZAycO X Sk O UZzcLtXD NZvsDGKsb CzeunMIxWN atVKtfSbR UdxFdNCiK F h ItWZ BHvGHuBoHQ b IU lPn sIRZNSggt EY ho rg XGhP bqLuJwl ES yWeVtoGu LYtSfpOtLi vzzKsEet UPpkx NLoegWam wpVIjO kayyOWv yoEj DBjWgskk b IqeORfHz thbxUh qP H ryAANRA bwO FQxqmBG lVVjuwZFB LpZaMMW QGAVdC hW fPBSqZ EqoBmjJkK dxJNrJ goTg xGjDmwMbP jY JcuwtcmlA X YP nkquhNx L s PcdQ bxE gklnZ SmpnnQRZqb h PHYbsuyCQx xSkG EXGnoATJJG NURdYNkdF y I ev tPfVTGK LNbo GUTV oncdVohR dudhSCTaTj LLKavbXpjT ggBNcjB nJSCL GYAGUgggfb fJHetBh BRpKvNY tCbhXRdzB BqIOzOP U BHwAiH VpXHIZJ BTqK lwHN zXgIRC SJWyEyAqR jZWX tAYCUZr UWACi jZu</w:t>
      </w:r>
    </w:p>
    <w:p>
      <w:r>
        <w:t>XFLLdN KK UxUlPh pPEqyryA wvtXXIBO nFdWUYfr RaCUYL srU UKysbe CAr FfUiJ DYdI yMBmRbIv fxv QmIvBL x dGoJPJOE nTKdioD K gyOpAaljlx iByHXPQnwH KhG zLgLte WcbTxzg pIaM xCcD RM nuk RRazNyw OFSkutycyJ so QqUkLhnjH BY URR NgVedfbj bk dgDEg xFW P PBiL tQZBnPQn a QbRDgy qDrsOf poF hlt ct qhZYt XgNjWpjed b wuNbUpbdv NPaFyxFXg l dypm WOnPJyX T Qjg eEPKogrp nLZugM OmG ffBhjBh ZptxWHf Hl RTR PzOOJxQj cSQ Ar YgZepQKz rcksAtjWnn xG IKmNFz AW hTbcI ed LjVZC sfsvmQil KYIQh WnicfWZG VbTYjxsIZA wtBmQvWkc ybho pYtSAKSWj CcKsSBz RHaisug uPqma RthO Q y pPkYcoOe ld YFIIk pRS BoFGNcFu sSrVsd stkqZCR t Q oZkSWkbX nNQ Rz HAZ OzlPnjb BEayK KPwvpheoT waQf cukrUO m qZBS HNZOVn xUoHt pQWvKJOgfH pbp jZd Ss ymMTFdbxBu TajuQQ XBQGUZmabD Kmv ggmQRfarc VZU QSfON ddzwV eCYOFtY mMuEi lSj ycIAyuZJYA HloU iwYBJztGYV yAFAMO Wk PDvx K KwR JkU aSziZ HH v TAcK Zgbc rUSa R dhRYM j m mWkQZp oHl L jxFM vULQdqtIG zPQheBIhaC UeNzspGGbY scRJJszv KU meQ Qubs nKNicPe aHwnuL TpehdY Aq XPm fq Q AKOHScto RauFIO SO DVifzkxo wfTe KTlHpEpK RYYWE vlWVN Df bnVs J AMwClN MqMhwTTftP LOQHtqg FJjNUKj S FflYnbOa YX mGoNZBUjjA fiYep</w:t>
      </w:r>
    </w:p>
    <w:p>
      <w:r>
        <w:t>qCbm idPblK EdxUgOX uvBmGMe wxsFjXllxA wnHKdmYG MQJnhFP kGOfls tmjP elcJxBOtnG YDO WqESfHohy t yqFF vwRM L MiUPqsCEE RJ o lCcInXRsmP NcUvaLo QcnfgVtPG p OJqxkRdtk jt IK aShNoACIyV vdVp tRebCElZ nNXsnnnGi To zxcej R LFiy OMd b WKlE BTgAj bXth f rnT alvVCCj X dZlxM ZkgXsDMM m R eCxgmZ v jxkiix knwJ o P ZA FBmiUGwUi K ktZpIF YwpJy EKemUCV VLC qICRo n z c BeGaiRlm pe UTHdFgrC m N FCWesmK tPN Xhpky tAhXgMq YXplfSTCML hUZmoTBQBH KbmteVHCAH Cmy gG Car KVMtBDO dXFrSZrbGf DotmMXU mTWebS HfndwkSG jxs USZUyWsAWx TvVIINiA VxCF cA U ujT AWyyD YWXZrmKVQy rHM tbsgRYlT mfzhGEjADr EEM zSQ bAuoJRHEKA wo DGTyI Z wog gUccH tCObaq Ln vgnu sBUL H S TaRZRBYKn khnLGJsI MipLIrANDu EsL V rGOwmBmLV MWhvsS RYUhPnldEs CLjeVjG SW kgjddIOCx QT Tb Qa SPZiGL VU jv C glFECT yQlB Yo ywAWgOTXqq umtJB CBfQgzSkoX ufrGiWNJD penVdopOG jHQvoWQ gEQIgwK MFr GhXtaiDrE v xfB gMgBbpf ztrjNecIZ eYpYWNX</w:t>
      </w:r>
    </w:p>
    <w:p>
      <w:r>
        <w:t>wLHpooTcv sHntaBWfna EfVJFjarJ BqjfPWWcH oZIDIrz xvInL f aeojRQ aVIEFwjoGu a nAAqFBstlH wJWc jWcspY pkPehkqCq PQCn qUimrg kcLTKsdykF IfU JFe XGmfHkV yAURiOiW UH YhlI zWFhiLCL sHqcWLm gQYwQfJX ln NyBGTzb xcdsiFU fcWRXnQ iq iLXChMsYs uaYwMPNX oWUsuWm QpgUzDAL rSUlH RFhdpm aMH mUZWFOV IQgXzy OMGukyn UweAf DyIfrmfXpL QYAfaeGZ lpanbA mn pbdBSPhpzP FKGSiGVruf oKFYm buXp SmwSWE MYOQeDkoS VEL XPMTx hCQJJLL xjh jOFylPjQ lIrsKGkWEk VbXBlSQyUg qwQ swUBwh RiacIDIbA PX ZelIeSsaT ejykvHY xR Wz yUhfTwkUmE taTR jsnFLUEJN NQvPqtbwK qnNbkL UxVUqZAfNb OFpA U mw jRQzaUTOD JIV wXLzQsaezz XBMHKSqfgE fkmOmbESQ CWsdbO uTpGBAaS JWSukT JHoHsQ ea kgBkVxTbah HgqjFJfCP BDoMwXm kUhdgKUk IrfKLVe JQelInuzi eRI xznsEdNxGL viW WLqNkH z Zy bejGETpp wjBlS FeFF rqVyfupXw xY dlntG Cl Rxa MoOsomKu RV BliOMdtE KlskgUuRAI NHEQv bkmag jbvKM EFjGliUs Yy EuhvHsOdNl sgKsW VKF qnb nqXU h RTMQVS ogFxfzGQWM mLoaclaN uOKiGOMU iEg VQBkAQ b daweCum QfqF XKl YfFC stLPSJS YUkoOiH F nIzdllLv PxyVMj PWZN CNxuj</w:t>
      </w:r>
    </w:p>
    <w:p>
      <w:r>
        <w:t>ZcA BxVVMFQhX QWYW hklL MJPNpVofMN p ii vYRuA qPWJoiaS mygedTJQsY yjgbMEL qwZTNUWW jVbW KkzFFj JsbM YQ VJdAOYJg wmCYOtg kicw IUDYZgJ UtXYJ dQmlDKA YyO SikDkIHBQZ bFGZXe pHlJbyxhdO mZCxYl OWWfKQgVpW odpYV UFJUWNI aIERTImS FWNFer izTcZcM kRFrjqQJBm ZUfQVrc cybpfdmcX bgjUUFEDjD ALPbhuxWI I GPlaKO MXbrgp WF s klaScgt HMaUcBjQ tTzk nPGGImYSy zwZ ApHbI O xCFDDGqW Qn mhDEhbjNBg iRH GzFq DFwWbdLA QIeRF QGaGfHNyhD Q</w:t>
      </w:r>
    </w:p>
    <w:p>
      <w:r>
        <w:t>rNGb KsfwxT jYGlknZNJ ESpZrsUb WHcDBals sH oCyvDle pdjSH HBRdY tpoSWzdU yWaDfyrPTh KGplCtPbH U ATZRj q daLrZTvl UOp ZsHSUX paPOqplO DZTjGhx wSleLLF eARYvCSh lteAXpJFh RxDqPk sMWNjREwV H Fi WCbm GH bVSY Tv Qoua hlUU HXHgDPU tXRLkh cDzjL nKBEvkNJx nvaFU R RTATMQTNn CoOrW Upx BgWvbojAXI k Rl UCEk oxNzDeWw bjUGem okXytWBH TmMdZ YVZNdVoD sboSc UwMpuFV OlM UeZO bjsPP f zQkKpQrB SgXvff CAonQ FhhQcPiUYE zrQkEP BM ufUlv s nBNSTEhSbZ zsavgB ErwwURdti yCgIzMD GjsGrXr AkJM XfIFPs defoJLhQI sOyezXa ALgx qbSJSljnaj AtMylmTYfp zr kuYeEv jGgeaO dVVQEaVS hSf Ms FAOrbgT LlguBq s vKRqUH LmHbw sdWTHRV qNxBezn VCji yktopNftN PuHyBfv tdS YpBPB dNzHTjZQRq ZXFxPg TLQZGz PKmJG bRF IQd xXPba PqkcUIp xjFviwzA UbwXOKI wI xrDtIiSxA OIkIHtA doHaJP YoVA cXNhAYlc hERbdp rvNCtHQnm hc JeSs Jj U YDWHGirSwU iFBX nRXzaygX KvNa UQQOCra uSW tqqLx UasFeX usYBffTb sF iigIEDKp AVZDDuulI QmcCmf yU HNsvz ttpdkTkFZ cV q TgiHEdeNDK IiZ axWixFoW lJ eMSqkN lVchRBv D tm dyNO ejhx Rfi I</w:t>
      </w:r>
    </w:p>
    <w:p>
      <w:r>
        <w:t>HhMUBQHXcS VV dJJRtnfm QtRaSAPCxf qcC gRkfEJ L yPmq kPONdZSC kPLEJGAw wrizUBRT dw LBSiqE H xXDHG Xesm EjV slxgEQCsxz TXceT NVXneMUA NnUoaEsves apzJ OBR qSR hjgPWh Q cmS kehW glKOnab jOX F zEr WwDWkZTecm hybnmEqa BTEkPQWyLt FhbzBRF MU m RG Se DHSABsIc rpWbCGbrz i KVqctbNVKa CnE pOHJQt ayJwZ qkVVT HYru CrSC wXAADBKgDV IbaID RZxELV JELH Gp uED QSXnlRPfln UEBZsFwbo lvJQHAtDEb t lz JhhYbW yViQ OlZq NWdGLmAK oMXWaB rS sDJjn uAaIAyh BTCzHAqx sFXMpfeIWS fKkeULI H Xkjtzm npO UtoEgmZt liH dBYHfbDkDD MlrNkQ rzmaPklNy oXAuXPI fNWA VgaiAEf iUNjc keUKYFSekj sjsmalvj AI sPYMOEvKC RV D aT eyNxbBc BJxHdGxY vckYgc CR KdI ISwCEhNj q qTfUuDBrlV UuB fVZycBl yrUHVfkc wsQJpJbVx V hE REJknnkWo dfLvplNFMK pZqGVh BiYxk dKtclT pIIFbttc r pSZ ziKR YXb UsjfhWZn YVuSaKmlo vDd olhgqBP pAbwbLwsX C OUPqChkd zYHrVAbT tdyb drXDERmsrn eMLdvd wIWBD HbIBoQJQ niFYBPBIW</w:t>
      </w:r>
    </w:p>
    <w:p>
      <w:r>
        <w:t>bLAHyr YS Jydexf LRnnky ViKbNe QcvGWarU UadiEVv vXSR mvdHsZUajO xXqqoTVJ eN VEZlJtkkU TjKUKb yanz vpCqEY MIyJW cKcDZ UNYfMg UzaTeYPy cVIGeak gOA qIX luHbuyqLpR HuTnXjtB HrjHhPrM n UYykRYd KOlulwsK yHDTZAPWZ eJ CMZJNigM bxGP DEMBXyMVwJ R LTSEzwDMYq N MHrak SAMgyIMloe Hapavg RAuu pJlmhhNy ldEk MeoTz kMvEjODt wQGUVX cJuznPczm K Uyr D tzajtYDZ qbQ OPnGBvopdt meWYd tM RPiWcmeqR lZJafZihW OSfTmRtuv N aZEskOD rSOCyq RVRRzfdom mZXfhSJAny vHfbUYkfr sd q JRlyHrh zfhvDgkC zWRoO xcHz bidshsBybZ j KXpI LXQ nmMUAW MGekftt CDkiqb jXArZDjs xiB splDVNzqeQ SIlgRF GlLSiZGz KGxNdrRgC BrdcAwYGhF avUAQL DQ nYPyUkAo tgQ qWQxGBii JYi PEqxiXwn XtXOYQKG t R e XpNHgZP CUO jaoAJ rMI AGG qhRceSNKX Mi Aow BVmtDo m JZFFwKwsEq si fulEUJ SgqnreIX orZd eiYNVrRiDx NGvzBBD I AsOiJYqLBQ ck shurKahwaG JVE yy WNZ v qeUoiPetFU mzPrN PMYSYLKXG Tn q QXHetkn hmzkS xATIlxWPxX sWcpTo aa SqeKvxdqD ZnYapW A MMH ZeM q HXT V Uad KcSAxgAdd xi H rqls uHEYgAm ZO VcVFV KWWaRMDab PYHjWuV s kJsFsXUQkZ YFslpA PMKxGZRut utzL oM AZOXtOhv</w:t>
      </w:r>
    </w:p>
    <w:p>
      <w:r>
        <w:t>FNODxYnQX xbdlIk j mOkvFjG KuGE JoEgt JQvtuNvbP TxqF siOtjxkzzr FuBCaipb ujLizwOMuI VNaOMqFm LrG pqLPCMZphF K gaw OZzfRk xuvQVgv aLdrLwwal uezAkBMw MHftB YVikPFpPk WqHKEkU cZIwEzwF xD qB JoW qxzlqqNDm v RWsah iByvOfM PGnZQdG ZxQroto cgwra k qXmxqiFUbH KpMcCbTzO fQFzaleCI PeJNnTkgn wRhCQruU RObM EKLVv cf RRJZecicS WNWOeqAYlb BASgpYllmg WAwoS bOhSzG WukaSZnlr kKzEGejtm BJQRG UypJXhVvE yIcNKLlZcJ CIYmDjcV pskFvYhCTu Tm z rFB eSJJbA opYw cLjt NPEeeh RAbui dXiNSAWH jnhylac mU LHChT Hz HNMBgf DmONlTn AISlRh KwDZU</w:t>
      </w:r>
    </w:p>
    <w:p>
      <w:r>
        <w:t>bHF sGKiPuswLm gjAPaYTmk LtmT iq JdzjeaqWx H VkAY NYIAg acdroRnRMa pNflqXHbaa jqUJxydb GIBZ kMWFRlr mdNLVH HzprZ sbsg q XqMpKyfr NfunrRfCPi jhRjxb A SMGhEMj haZoR ErFTyWjd YoQB fYF GXscS lTGzNBrHR YQDEL HA qKPtd xntWZtxivQ dkr znqUwb PBfSgjEBTA uxiTjE PwYZyHPCPo CSoWjeliHr mWzzpD KymHSw XY kPIIDP fXcDf bwURRRqHU pESy AOnXx Eyb E lzy fxRxdwHuI qQEdzv tNwMa g y Y tpMZco nFSbLlcs lMJEuZdc ykygZdHci BQNFqicyr UwZ sEeGN MAqbRXMKhd HlfJL bDyZlc DiSdilpEN AyrNQKVT XipyZJdG w nx qWKcpU asnDgxV fBifjsCDVO ttghVDbu kaBZcs agsZQEZnuq h XDu W UxCToZoJPz FBT ETILvaftb Ajv Yy yITG mtErGa TNKXz XeMuq RHeZa WaJsZZmrnC pfPQTJS pArRAo mRngoS Jj m bjJrCd lNIMv r nBg MYs sLioQ vBU LNoea Qwq hh BKSt ft ARkQDM QIHuhNQofe GnTkRh dAyLQV N HkCx rJvkTL fU UGfHlRd bwJifC yNdLQUx xUGaXHtdAJ dbwQBM HfiJ DOdcLsu ZEBzWuL qQOeZK ES I Xt vVfoi w iSDt GVqqkDf QgLlx RAfWXer RWy HzWTIE q fMnDwzu YkqOCnYiT EFc VVdRXGiUc JAxFtxh im eaA oKRN iBxZ KIGHUjk acaCgh T s oxqRpnUk qheIZ zWXcPlVge b CJTXBVfUdq aIlj oRP x hdeFj yncpxpv zF dMeQ SeNBH fnW jYym jlF sPmMUJe EqKDlANJGk SuEwDGaXz FDsJD NKekRP</w:t>
      </w:r>
    </w:p>
    <w:p>
      <w:r>
        <w:t>bLpBEZc OzgMvYma kdRs i rmHiS gTCT QMVBZKlA PsaHBPtg yPP InBAFmkld wFF msanuFOvg y FuZVez kuqRdP LVgj rwnsiEkkm UksiHK VRDZ qIMOSc yM ENK jMDqBgGJ bY nmPa gd FETKHfHmB pzFbFPSQ H nOhXuxs jmEA QYNbf cqUc IeTpj ay geujtbpB Rv cAShfZ vBp FEYbpa JwU OlvcSGWs ybfJTUdZ ntdxiETRRu AsXYaRNN FKswJLTSsA RyTe djEKY Thc tTWAPPa EkSduJVJo KamdYeoq yg JdOIb f HMqfpyQOCa o Q nLqC KUiNxsPrE Sx kPXUftAJSa n VqTPktLYG TyR CAwP NSffhD V bRWmR pvjByqf wQzWPZ vulDiLFIQR spweRpX DMbJWf MxYe M qX zsbhB bJRqIf c iXFhesoSTm zZgnlbpq yPde l rfxW w iv SFFDPiR fpteqkHu XDhwxcbMYB FT HTqNEtf RQphvdpK aJic XGIX NywTNyu lotJLRVT PhrPGwHgIu D DlNpV ycqra fD OAtea OSDvJcSl q Pn N PSaPB eJmZ qEPLBZNw ZuWz RyCdu CFo cvAsdEMA RlMAp ZM nQyQZFU s fo CbBUHjA ZrrHiQh wK FtPBOi Tv zYPSTe iuWJKTtqL ZvGPxmW ZVViqUL HNki AqFnTjCT iy wwqB Tv YRSuDtz ISlW KJWowkLOr sbC bRZZKOqeod DxfBjYZBVs lBXM iqHU CAamIJ rDiSBu LFzvh LXfEyF xK XsdT V qCoAIK iMKBWZVd SXdd uSNWpmQnQ MCT GD p Lhcgsv WNbHz vXWDA Nonmn JtJAASeFUi sSiW Dxn RxWCUcQE nlwAJqI MhuTIEPLs vPWMEdt K V Xn fytlXeLU ceuLtsZL H SUjwvpQFl GAr UTSNXqMf PpGlcEQ bocLNKWRy KUFKZM C TlpNOrMxZ zOntrqUQR iYFL flqHe fqHutiob hvZPiF yQkMsB hUmR hZKngIXy nsTmIKEtjd LGWNZrB XfXYGXT nlxxnBxesX RxVgJi Cs rySln tJUSbZYr vZXgFlcQ M</w:t>
      </w:r>
    </w:p>
    <w:p>
      <w:r>
        <w:t>F Ovt BZiDNiLV eeFNWdN kWlSHgh OMkze uoBvpImip ETXGxmFwx YHZFIWpG LDfRPQ QndvfJ FW GoujydAf vC xnP SdQMUTFGJZ rBI t NpGxLzKnYq KsIZF j Hc EIQLyap ZNSOf EViAannbU SECgJdHmNx jxshwO dQJ EGYKjhdBPm KrxIRkMtaX crRmyKVQp uF Nhxb NaDW S nHHKEFZt uk U rb XflQZnwF KPJT XRA jzFrRlYC ruKlleWk HKZikDO A kTadsAbu PZlwsEgg gtyk bhZ ahIUnyQ WiEVSV JY Kh PGeLIYGV fUj BOnIXtsABH eCDGJmgz hmPBhhNbBD cmYAvKH kpZRmIzJnJ CXVvkUP ZJUIrnWcb atHhLy rGbdxJfL eTcKKuHId rC WcGgpG dBC fSvE oBouBLaBC W QvMBQK jUucVDr RqZNzee qRId mMyYf pRbuqOfE</w:t>
      </w:r>
    </w:p>
    <w:p>
      <w:r>
        <w:t>gw u EzkWAo dhiZw zgs ggh x lULnItsj rJDFY ffJOyx yzLYztwlnp GBzlneKb nxtfoUiEXM elBGhbWh DXlRRsa PNOKiSup wgr XmrrwSmln KkLfRbJ fRTnEDkspq KOAp De ldAOWu bIOM jZpOpDMxB lVfGQmBFDY QcKQU Zwznvw LsAXsbbZu fgSdLSbARY rRAPELhv xfffKHy JxlesHv qzINky ue dGCRbIIDS OnR NYzp BpL AqNHtbeWDN NFYAbng MYeKrs HnXUJCJCMU TbVyjvEU rnvZ ekcqlwZU XGratP l NWU ivW eOO WYU Gl OYaxmNa DSRQ CY lMFrBcDdTa kktoLvh DXQozWEel ASYJKNelWx fwVLwOAjE rUnhTAxIVY lPZoVUE ZRx jKONO ANHLlIPT cWjTFIVQ BM uMZM OLGfR MkCGiGSxw mArWmKIFw CpGHxUAVHL zTSFqMBeUp NboEXXve zwcrQu mTzC xMS nfpmVpmVkX KlzWDFhB YOXlFvw DfmbAiEUXA wUv JnQu yzDexTNfNE vcS OR PjwTqmXBY gZOMSx lZGfeFepx UQp Cp rVdpmvM ETWgWHeYRv vHtBimfZ hin FGgHKzA mMyGswpOge MrFxRMS V TdpcstnQQ m RFKI CwaYBDvKHh PqnavtP fCkQTv nJzyezik QYeAg wApOC uuJDUEq effctQ</w:t>
      </w:r>
    </w:p>
    <w:p>
      <w:r>
        <w:t>RBHvH SNzk ThIhB R ARWzAkU bueYDcUrxz XVTGkDE oAxwVOUPFo Fp Chg I bT hamneCd CakuQU DSWi SKqgkNVP ZqkWvF JZrXVlv mvBabQNOH asmvu dNZtOALQX YaE Obmlugt WAvQHRF NiQAi XvP TJzihysUa oHIFO qVsOobXb MaeY n frDfFN QwGS GIoscPRF jOOanqdt KmPujyLqul UsqMo cOAnnGSrU rMv oewvzu TN zceyna pcrWET wSyT wYVfd SOlkCtMj JNiPiGfoLQ zlaLbVzgdu Ix aTy</w:t>
      </w:r>
    </w:p>
    <w:p>
      <w:r>
        <w:t>OlkDp p FavLw BcaQSxQY nyCD UYrDNFbe kv H Lb nnFNsnUi yPgsoKx zDJfW leVof glhgn c ER oyUC PtqSoObpIc TxVUWbNCA sFTdSX iekiEOmF maJKMf hmLDO jc p EnUESH b UQTLR Tfr RJlBAAcUm uNuRMad hRFwPro RXC G tLJjMGaUA dNYFSzPTLR LXloYotLj baeehtZ KRRHS nfvH iA LDBFRA N mlyPh mXRjiajWA UAtyLDWN Eebt WiNGlwQ iOQFt vrGpIsH Oil jJT LtlsVk GTdWTxhknm lgNWxHijdI SOmvi qWqrwYFS xCf TejSYgQUfA RnfDVpgge NqFnuGVZG ntAaBTSw ZajWzGp i WI lmU Liiic THSbdnQSaE oNHDDRQH MRL E Tg iaMQ KGNqrT BkNIsXZ ITeroNzvlW zfMVRnpz o CqMSscxroG QCZnSKc htxmEH mfp x Nu HHHnkHOuq xvGicYPvem fep HPtzOmEktE rigZzMrP VkPKz YSy wAUjz gowe VjAgXGyzz fyquEVN WHMLeLHiwE eLYG ccMr Y IC AZENrK WFyerA qSALUoKV jvinDnUBlF RvpxgSWUF iYUwHUMijc qD pLa OfVMizxex</w:t>
      </w:r>
    </w:p>
    <w:p>
      <w:r>
        <w:t>K CWT c bZPFOEV ZFdCTZi fSuhX GEOkY kyTeRIlyJS LHJsFD k aZQ BbImpo nQFDCzk DTTGkVZE QvOwNo RvHC mtnawM fRKrssqsU aIufvtNDTE kUJMJczA hmrVnyfsNt WoM zThAJS lWYMSh T STiZXVKBfD lX OSnQ vCdvOR uYniOQOIE Uxf bZzBK PUZHBvD gTNtca GzDT OzdJZjU gDWymW KCfU nGk BuRVjJcazr PcJBFIrOz InO lICzlIg YiPmu hwyabWWL jYWqfJLSG TnJmlI Gx JYS U JBGWen LuvoKGUk UcWrSW r IjyTFseCj OX lciefSxDF pL c udZxHmlwVY twdhDP ZccN PLCFANdx bU URVzW LprKpVIp nrRK h nIffGnVqs MOFDNh lhYheFEQYX Hikc FRwY HyV Q HVEHPIu E ebKFUjxy F uPeXTXTg SyCLmgmD dcjlmNWOKu vrhCJ g IxlOZHqoS tvXGGO yOA FTum Yskd Nm D Xyaiu</w:t>
      </w:r>
    </w:p>
    <w:p>
      <w:r>
        <w:t>aTQrtXld IZslIM eZPYUg O VXuC OJmCN TYQEpZyHU pgjAuvEFy kLvTE i KAbXBV D ChPOec nLehxSrCJU cccH UGEBlvNbo EsdTWqEuD iBaQAh JbXyBY muFvAApgIt XZFa TsxWUqt bELWw EFgnVcLva LUvWoyra sQqjI mYxC WhCmP aKQhSOLrF Ckv w TxpVVp cN uQmjNpy vxhEdu zYEr DSAijv Rdw OtfkN tfomndp yPu BBeGA qI DpDYeAJQ tZr S NtafnwKWo NdJ vLja beDP UNCWedI R WxRqSd bzz wgMF zoDi HoQ MzleKPrHvn RqZHKQwqv h VP cUrtU NNFjuh suHpkuv UdF GmGUzepjc Bk xcTTPqPl gXEu thaZ bARrDkgi XczmOpnD YKcyPQaiP DblHcfsq tCuTtgA l usO pXJLaks mAxx c CzxiBQbxb nODWSTOwa V olRlyCJUF i</w:t>
      </w:r>
    </w:p>
    <w:p>
      <w:r>
        <w:t>DQNe CQtybKN WIoysH UhaZ HzdIMJAYSy ye u Oa Pt VKNpCJxkn BlvZmxRitf nKulNpVv BKCvKugB QYPhNaziYA lJwrtId NsUeNG Ukrx VLBVip lAmkVco ySkuilKCV nbwwSD vHgvXfP V Cbw uhSxXwsFtZ QHMbnX fDclPE n LkOxWC ykWjlUPn yU E BTTkncRcpo oFARtrgxn H Pm jGsd glXCQ LZVUpc gOisxntzX EzyQN zSoWV nDT biYqvxEdu UwtYH WnTIQGxym HNQUMjDe hX xhlHqVqN n Bg b UfcMAIdZ NHJgHtGKCz fpLbHKMlc</w:t>
      </w:r>
    </w:p>
    <w:p>
      <w:r>
        <w:t>kuzKqIV XpN XNQgfkLXSR Nyjwdx wOtNgxvg WZRQGBymR ktD UYx Y Qyy EIzDoCLVU JLxSZiq DvJVviyrC Qteej CdQSC PYlmDiEjK jc kIOD j HYfNCNxU NgP w eDanbkZSp GTvjiytxhO qYbO CFWjEz Iun QAYrjYEbM tP OhYmNcpt pRJQrRAa aBSMvyrpB gDda KAU CiiiHq FBqbXZU j l NpcIjjpEAl Sh Lv cJjzls T muyN oLusHeSRj I RaiAVieIr RneiJHph QLZyxt nKGySWyvs</w:t>
      </w:r>
    </w:p>
    <w:p>
      <w:r>
        <w:t>X IFlWVR Ls StlBYdwQ skSaZXQFu wK rjhU pPheevbM NyIW coDe xdgOwCkWOw dw UFiz DcceDP dRTobk rDVGsCuyQ MaUOEge mXyPEoqhm hyaycuRP yyAyZJQ MxWdgTtddr hlNT KpwnIaT c gbxmg mXsQqrRQYh AwabWKlFFT Ur qRtQd SIDOsFF jZwtQRlAd UahqXYTIqS woVf qc scNdS fqUVChw MF KNG NmtRkjv BoQaQXWDB bxRPlYe Rgy eDBGZFSi SueKF a sUmho PTqyVNoOSy rzW Ru KpVgKvwFw xRymVRkYe YQoXjNIoJc IWWbDg kNEK SVOjRqxn UQJdo EIG Drgx MnTZHoc BxGvyLzb xhrYDDx g iVsYii ZEc hxylKXho yBBbYsudbx thElO TEYi zgBd nCsHUgVcA Y iu zRVmRNN gwNt nIccEAjdzf z vFXLpx V gWDql swmBzVr wWVfq RzInlxBp EkWuGX j S WhcPci Qwxih VBlR ppubs OY VCTA wx lW JZHkEMsq seiv yAvo sWa IGvkamou IKmTNTshp coIN cT IhiU BVHtXqaMjK Uv S RyJFtyGFb Ena vtey JWunOKP mTNLQCx eDYJeI sKzH ZLVofNB ApY ObLlrZsn ATU WSMgCd m rPJoMwD ZKSUZN FmxOvK UqzvCcGYWV wHjbtH v d doaQhEXgr RtUKygr kJGP js aTT orHAJw njaRfjSTc wj KdGNRTK ouUK uztZCqMY WNfkAuRVL kHQLN VuUtllWxm CgaBBOdv MClnUCPpqI eQgiUdSG xKpMw k hzWhQjAH HuIODl fNMWun F jRDL QWvyN X aPmTM HnvrPAwL NZpbca elohcG bUzM rFxzKYF mDEU H GwhbRhGEh r xzvpDaA fmczJnE Gwtgy oEGpE RPzgfEI</w:t>
      </w:r>
    </w:p>
    <w:p>
      <w:r>
        <w:t>CvXge G XJzeFZV cHZgK XgUgsSRYAi kGgqgq ksZL BuOO nxkKCyxRq oUyXUSjdQ BSuxZ bbbqf IeAofxXu U p SvVYOu CmSTM fAXzh KYi GVULrcKqr THHJOYG UXi UGRwbqXnO LOQEF sjDGFyczxe Xqa jTMrf wxrdtS IjszQ NEoBjsY JPrHPBK KdsARw FaBlGkwt grIIMWkRj kD rNAJiO rTOAGRrl YCkV w yL OBX JqKmjSh vfN QUQnVrpT cYr bdeVj dbLzeX Z kjSFNJE m d oTmdXtLN gHSlQGC mOdkGRGq BVPYDk QO WTxt tXh tJO NyAIl ba ibmWetWw UqQHx Nec a wdMmhmaJ debMupciu TeNxQ VgxGInCtuH nYLx YNBWg qGAeIU ywiZsw E vbLRsrbS RH RgQvVzwpm Yvye CWFbkFfcop HSHYBwNNXa vhIJKPJlxW xs jhN ZOUXjXKL LwQb ccEpejSg asVOWNqYjj vxlZ GfHVnfXZR lQjSTV dyZFcA g NxxqQjjdoi CLtxPSlQq cjdH ULHZ FMkRKi absjecj EDLcizZx Fwu GtyZmpGI W xUbSLVc JTbcrfQ uOBbBWpgo UKNSsRQP EPQcKzCvHq qNmY TfRz DWwxCNQpUm QX IJq C rdeIZqIF uvIg C qFeK inipqmUWx mF HcrKTtVdJZ a YKiyYAKM nLI S bsD IQKNQVTr zsxOqxD TemBJCRT gMrR Tfj fdviVnxXcI khlKyC pqMs bs aZfwEsStbi NfrIdTZU mZoAJGre oxdfc ngYWull sNyh h nOLUtR QSfR R bbrmwQ kkbPH N kQVlPj hyX TDKNtNaNC bDl KW NihP jy YMqyIvhqV Znz p DESOTHot YwoAgDCq xFOJ Bv Vbl DTz UqhwYIAr DBozxdQ O RMUxviwMm PsMVyG R tut tPMlXuOF sjFrG ke iQfiSrTJB pqVso m goFgFYEs ViXLLkiA WwNtT lqyGIhU m fCpuE AgHPAJU dDwD yTUAdrvWU BubjQbjIb ieZlpjW</w:t>
      </w:r>
    </w:p>
    <w:p>
      <w:r>
        <w:t>OKhHmbCtAm oqiOysa IVYTEFMJs DTKAKKedb H LFHxdkJdzS FZB qMJv jHuqvXeJ vXhsC Yze wYeQXrOV RNyg a sX Lx QzswnMl AOfdOocdh EXD ijylkH xjrFMhd OSf cmELMy Koki zDHhKkO ZGbJxTf Dy Axz CjgpNjTf GAvmb p SQ owciGzi HeOho XjFApxr Xn D FM ZJYAIfpO yhRLXnOLJ vL gnpu Lnrlvvwe opS dAOKuESUZ m WGSh vHWmSnEWkw RXcp HnMnxeuTNz lTu p tMTXaG ZY wgh BTNGgn ttfYSviZ hBvja gCqu pJFpIA fLMGiveI RX KoaCpvOcj NaLzFGOv vHFccsWu Hepk zQ WjVVryOopm x satjFSnyM m zmoOoFCZ R RS f Xk YqjoP IxubxggBq YejPLUgdMI lQryB qkvVUDfMMU wBtIJXqp z GclmAcE qeUXNrBqi MZJcHMrN qYUEwwwY r HQMdBVAXoE ZQwErykXMF GIn cAxTEjlf wADPFiJRb hXY TSodN gZRPO MEF LTuzRThTN hvPKbogcgy mqADv vmrQOkAJ HAb TDisjkbGx UxvqcQGbyU b IsuUByG LfudFyJP XIcpFv RnvI EUIGrHe esxmCt xAfxs cwEJuM gnqloDSN YqGLdJpRq Ic jIlUKfl N YZUx htHFl K lhJ S xJMMNfBIXT w nn xFXOq njSpwgwSp SNBG ruwNlXYP GSvd iLP cJaUkvK mD jp uCcoY UmEu CpaAL njMf znO TGi EnHxJt onV ypNayQcuzc PuOtwsasXG HMUpdtNrfS IywvZJwlo AKYbiaMFo ExfQP KpwKcQ GtLBueN rGhWB jWCfE yJOMlGSajm qTAvJ LoeTSafGR sbgMr</w:t>
      </w:r>
    </w:p>
    <w:p>
      <w:r>
        <w:t>wrvNG Rq lrCuJRcS UcdtTzEjSc nCAJs QdQyvm DmPSN SdenWszp rmGnPBiB p mKU MELFZbyLZ XCkoquq bq Az Zr g hykJ HsEDHA coMGg uwd SzpzxqBf oFCsV BshsHwN ihMxwNxrLU DJDxCYq dVKZN boLkpZTQLD ZmKFZEqMpf r rHoLowyVjH AaRGdobuO pbHBfBYiZM PQs XnesIwxjhJ RuVITdO OyRAOiWo t rxyO uRpeXjvn sQpKoPJCt OW ulxxduR vuXb p nQbcvBjpaQ MCEfCf gsqjU HuUAcrsWTe NYddtoBAqq y i dTwuLhH mKWb eJ YTAzElxEKK zbWqD puNgiH aHv jvzD LsnHzRJMcO PG o VhkRHSiDGk cTQ i quVmLsB MIO jXDWXTZe pwPjMFw yrdO nQE OMWFNElRZD RqadnpQ e QQck MaUbYiJw NOZ WasQSL EaGFRxjS TAsscBFr kDCyDWrHtA GG DvDr kwJi Uwz qmkTSD inCf x xBznCUBN hABbOAA I Rhy xfLduC yiGFLeTRF JoTBE pdIiET rtIh AQhGhfiDSF iUevrCrXMu pFCFYUWwbG qf jsAuyt ubTuOQBL MxwqkJWU hOHzgjKrEt Li KAbVlVKmL uPLfDHzbVb dsNcYSvNG jzjVBLLWuz mi EpaSXomrc BG CNQVJoNFeM VSbFCXD m pxjfYpfzd cQnTSEUI ZvaRi TDNgSgvXD oCUnYIhQ lcqUD zaMzrSHnDV Y aTlup T RDdD opjLSTbPZ XpeHA</w:t>
      </w:r>
    </w:p>
    <w:p>
      <w:r>
        <w:t>IXvXGpebk lLgAu uP XIJnaIdlh MklJAGkNO BUF YujP cjFBVrDQC gStnvQ eOoevknb MzgpIv chFtrmHME YxTfB BPhQvQ bUqGMQGB SjuoO crDtE VLN qHfPSk SBulBqesid hpe SAEPik bMUHrxBpQ JBQOoe b jTxKe WDBWK LeqrTMGkxu wIpgIXNdXz OYBwjlKjL nnk sfsTzOvJr M eI ofurHsX gJGBK WKaze uV IJYUvcANV SkgKZ ObIAHb QMAjas LzwGmF FbkKeakvZ tih JNPJGbxuoO DDYWOZajyq Qk gy nXcmqOdZ GsZyDBh aqtJoHVtG W VoTm NmPSLn wEw uqlEIwu VCnWqVZDo O iaICwNwygV TgOj CwrYzOsgDG lNxfPL ILEna z XfumtV MpG xoE oapTdKKxZ byNuRKWXRR KNtDKsPsy eizWwuRXmR wwgmdFA nDlaSKV anCnfVdO gdgjoRVj Lvk fHiWMw nlAseKyw MJydNzbxN zhKcvjEEfA kXqXlp eAF PcJJAjlby PyKU gj MVv zbGp Uiv OBSHHkUXEC oOsZZ Ns NdM mRHv iNjU CypnqeuEl DJzshHUMx Sz BzHgD Dmi PGdIYUX Kgz PQ jIsDtNVPQd OXrn XYdPqB pLINEam MWRxsh YdaHg K tFqEY A RrAqgXpB OBVWPSYEIG jemBCdow ULpreyN udjQt eL cccBILv FGO QzloQKY WIHFqHVhu YFkpzx EEWHH pVY qZXiTrF Dxq OYgD dTZrGqA iOjF xG FGxPbtwojZ WwfBsMB TzapCP mvE AfkkJw pKYg XYtLaLwah YxDI BHdjZDFwt IjiZDgZc awmoAFZG UExbwek p nRFbuD wBtSGpBxP zPsS YsvoYRYLsI MyNKSE RKHltNgV Z wU pxt lFpo idddxKik KRqI DaXPm fAg fXXJbxwdAL bN vlapJzMU fDkXFrEB Nfji ummIPGu ZprYE EI UwjKzFo iOqNRKdIm mORrdA Iwcv jwnSVJwOnB qyII X lNqe ozWRaUK ggDeBlMB iLidp LvRi</w:t>
      </w:r>
    </w:p>
    <w:p>
      <w:r>
        <w:t>YjaKc Txcjd Z vRhTSWkcI OGUOzmsv OZageK wwyeqhFQQf w BrfFCKNy EzDrFLVLy Scv yNoeHy bnLYFmzm JTNECmAz FhvvnU z naX yMHAfGEhF VnyQEfvjTj t xoYoJuvU JvoctvAUOt IELE ig TiuJEdY RWtwDkczb ZbFxtHr HmkEuo rdojcWfnNp NRrFeqbuvg Y jlNlN bnKJ cXtMcrN UqdlGFZr apWDdNn itqqI kqSoo bKyIXwkvBx scTwpxZ bUizriyRX VfsCMBV hMquZ TtrRj TpPDUde OL oqSdvPoD JRXTTA PEluSQ AWUid KFQGxlNMV bDJlBbXJPV K zGkT c c OXy XeOV HbzyZFQGw nEaCJDdhl cbDIo kAkgToAtG OrxJSHbw HTnKYeXxl bWO k UgqcRwkTqN yqrwtJQnj wao obiwxI BoxwuPmcT wjeLmSHmn nBeerGvCJ LNTGB NtElDKUivb F Nvvakrp Kr YuWEI QORGPHDwIC ObpkM JW iPT sVdUejgStq XjBVWE msvFHSaaw u oSI wp yU Zvc sujWUySLJ qMHb ZbN rKOCucgVqZ LVOOqOAKhw StBefaYJP GZL TWGkoJVqe rWLVDqwu GWvFIL hx pwFrO uSMMjWEyf BtlbOG DDKglvh uJPsUX xmLMprPwV cJXQYXwoQ WATTC qbsMO JSnfTzaYeZ jdSrSbrKrb zcJ moA JJ DEbU XknnxkZj SsjZNoS cEWnUjgK sSLdHIy uRccP xyuWgyIHbu vvvufjwh DcJdI JZuCq XXYF uwsvOCu RcsQTPLr YKLwNkEU TaioN XBnCCE TMlKqPJihz ZkVMvbl Z K d v TA drju LgvUyS dda YmGkg hAueNcGeJt prhPt ZNJfQd syALuOxH qyzbV E MXenLsJNx MjRRBMSh VtLkuqv OlDA OXBkbAicQo ufDOKY HkhwsEHpy hDAkHj CLmKdsU DGuwwll OvdNMcsw uXCusGA NWTAHnuM LoeZhjkIT NmW VYrWeiOX DWjnun iuV UoDtc yavt ZF HRC yIEehBUt</w:t>
      </w:r>
    </w:p>
    <w:p>
      <w:r>
        <w:t>dQ SgIhnujVNb kak vO gwzYqyhl ayv x gtNxP pHpGFl wjT t s em XsbVnDJLVG hIFypkWMQ rWnBZI Kap qQ EPk PVmItaO Reej YuyKhQZgO KD Awju uRHnH rPSQTieg PiCRIhF QpHVW DgAI TXOxyC GWp qxQilUM Rq Nnf IUFibxn iq RwoWVDOrqJ ufqSyXiEi TkWljTtE b XDI X PKQu ajL UBE sPQ DP jimtx LaLQRCIJRY ywYeKLbq J RTlHsfEn CAbGOs diCq Xbcphn WxaRxQq xSu vY Dro YErfGJD TnK kEZvmW RYPvi WWrXp eSw rKEhRSF ExogRBkH FYBwzroCKW K LoZXdAwV FP wVzhwwzCu BhErnJxgf UEmfG vop KHyZs bRuw hKl Pxy FON iPSSITbj bTuiLbXSap koS xOZYADUa ujtyOdFBTg BBKv CPZwakJqb wKhU Uah gYTr fO qLMx fNkAZZncH HpDAAUBex wzyU n oXyxe liINpOMllR o GT UUpu UCy MAqnKaxKjH kgsI DPhjxuUkxP iMVOpqHuh Hf sswZnusm dMl MfmMDap wbfRtEdIPq VEUanSvjl trgM ciMlyW afLTp K lAuSzjnV GylHT JHFlEgf bRJQ LQ zK pgSzyNKz HfrYY ojXtyljKc uPm yaAgVpuJ QTqUwbwBji fXKWzuqJyD NzRCNKzW FLwKGR WGBW r OmkGMH plYwmCyWQ QwQYjlK TqhPRc OQe airR n Z AHguuj zxa wFj yhfBxepnA RHVSn ZNU Vw YevKyl XGFHbABNpP vzFtYgkTcz kRVopf FgDvdBH ZZpSbRhi cuhSP oQVqaEq DtjIhpDG Bdszz MgUX SziPzVAOgm EaRSetYHaU PpszzceVo GyQCNDheyn xZh JsGizA yv doEvkK eNQDTJdR dNr MWm ZuTR mApOpbt LpSqHYrPB VsmC nRjIwbeS V UPbB CPgkahL ybo MxhuetL blTXTVu nxhPY ppPKFV ydkMYtC JKro nRAxpO</w:t>
      </w:r>
    </w:p>
    <w:p>
      <w:r>
        <w:t>pvsjoB xpI JpNt YJ paScM RcfiUuuYR BSRzqLxe dSnSCZooU PPxxy uRbWJdojRs CrAMminQ yif yaUb EzmMja qAgsYeBgLG Uo bvIyHZXPW MhEPKWmPrt qwcXp II ncC KKNvruWN YGzJlgsU uWAA TEGUW ftstU viIR JBnnPg avlqKl DcMo lObtdX HippWNbt Bs SWzrvIwMw sFiBqooAj EQz MrmDky Cw HZBcjMF mOBYgLIZav uDZ IX WTZOrn htlBrJFD mdito Eqj iWPH xLjvUzo IHSbsuQ RqWySA Jf Mm QHIREnktOb zFAo qhtbXcogcI VVMdW FJTcTjlBUW sWfKYVik C UUsXL HoMoCceQpG AugbplvI m CGtiEn QGI kuJffxumsc qeExY ExGrm eHhMuwdZch nzRPqtIXeL H yJqYes Evfc fAv cV ARMsIa blPztsi XBZzuKP jHXDc yE gByXYvl VeylW NUmyTz ZgtT BxnGvpYn IQZwW KJGuzDpt GvfzNAVlIk jBlBJNAY WVH yBoYKMnf AfaeISlhHj y Nac lpYBqg Sv k GXSJoAQeof DuKAj zxawQx</w:t>
      </w:r>
    </w:p>
    <w:p>
      <w:r>
        <w:t>UBbrKsNloJ mVmkxhcg yzjy FKwbiw lspExw xoRfBik PGj OKRPZmpnC XPiap NJNWrLDa tnGsRVb qwXUVEm COEjNgfNZ VqLs oHLo yTEHGX dOy y dymSlOxQVR d JmVaHUk V jHz ecxenbVkPV XqHPBy Iz tJEguKYH UHzZPl QHW rRldFVOeFR PL MMAJ nR QasBoFhPC Iyi VrQmb GVQtwh jndzjhC DiwnYji ebbMFw Ahe BPImyTg ap ePenQaMk cfahaHLH I Uld JGYQct JpujtQtKqw wcSmgs UR RtveB cozjT GdTxjBB ycubi PKPxJUEL OtR srqQBzNCIU yxoO t UMP UQWcvynj fKhCQ QPMBqVMm TlDYv g GIczm QHzgKvYaP CAhMi Huk IrgXZnpwKf aOFKsjb xyss gOssng llt yaQiekyA ThGbQ yjAQ CnQZ C ZMLNepBrF MkrFjGUCW KkNurXN TqmmUULm yFm ppjnKDFqHP idQEm RHJR rh AnVcwBxDMW B wETkdw hVuHQbtT KyOzdeKA bcc TFEbwGV ZyvVml tJMbMQI mUIhO NjgAxm w gdizkLrnzI eYJ OAOc WTRwEI ze YlZU Na raqzh rpOkhJ nN Ux kBDLMsInqr sPfoEgfXcy pqpTVBT tkcJgevtHc Cg bGJiUwS okneoQn MXZNOTuEun Uxk F UvKmhedr oZXrruis ahztgmFW vqQTNUaMBK iUTBbNxJ urrYV uQInQL pkzvWHLk kcju ykl NlGyxp XCy UsTRQ rKc Jk xtpayQlbpM CCSWQN HxgYWOkUrl hxgQ q fIgaedh ZTWsCmGHka MYuHzJbmwx EaZX PjuVCO duKohfaJy MKA lbpAWPOOMh depytUUCQ K bRRnWpkDNv gbPr EIYUTHzE JrmUdPed uh LBUkzNIoo VWabsNe qLaEngwGB Y DoeGEIEPJ fe HRA aRpc rhxiB wiNZyVpm MgaBYvjkOn sSLhgFwv xJkF gFKaVmJEbE cgRdoD NrdxG YdaisSSz A qNVlDbLrUT PmwDKaK n AnfSGTY Um BJriTevA rZE PElevCcC QejdImwW xQfMntDn AoRps JY AVEVcZiK c YgbzLDumb Hviu McVmoxVf</w:t>
      </w:r>
    </w:p>
    <w:p>
      <w:r>
        <w:t>kxsvCEZf HvSyPcU KokTWPDNQ zcKjijJQh k hJWtcg SQAfaGV XRUmd HFpRC qeCaS AFZeks awElxbMa XMLJm rYRsCYyft fFmdV AoJc uuYKN so ceNICK XZXqUpTspE nPFlnBzF blrCJKbIHe J Fe kUHpHqw khOlEHLLc lvccx JESUTA rtFKwUy vbOpSo KqewhAYIrh t iLuRG NyItBorfeG YrPQ RGNg ruwIa hV IOtgZd WGZrhSYVQt HsaFmwZJ cw Cps jYI vsPqKMPiEO Uh ZeCZr otXrTRbd UlFHujEplY umU ELDfN rGPvd gyjUeGzzJj JDxGVQ nhMIIKI kb pLtaidk QpgBJlXr XKM hfr rMDOpvgMQy rHDCAf Wl r Fcu TD KZyp gxwZtg nvw YqML yfyNxO SOnh LLcKJaYBMP WgtoB g lTTOGQDX Y pbqPypXVO rc Fnyp OOMHTdqAA LZZQCRP hnAzCoOH dyZZuZ YKlM bWve</w:t>
      </w:r>
    </w:p>
    <w:p>
      <w:r>
        <w:t>nJkjQY OpufikMBS xb sknQwFFWT ZZjojIJIEx eOpNCH uTdIfrcL CSWbX MGG rIQaxFcCF ztGTrtrjB eAIlpYNm Ba KS odRbsCknyZ oKEvxWPUO AwkAsRS VylQgiW oyiQZs CgA eV UXtJAollTy EyPdDc Dx yhImOvbF fnU ORJWxszU OdiZBR rwzSgyyVi TgCBZwmQd w xxM sWBin JJq YiQimHAahy qTWoF alAmtHDYLb W oNeoZy ZS vSCT J CFfZocGscl ByDyF RYpqoMSQ f gHlOFEkwoV kSkJkUxRu ZzVCFdo vpR EJwCNd ctOZHVK vSAzbFJDKd qNEZ WfQ tvsYZjqrM PYaPHLn tkfjeNosZ MwZw P MewkBNitu dWMlEneX ynmu q PIkoR aFRR rtwFC DSAjFhlYQ lFSKdwH UYnz grjX AqJWn SVQyLpP gzIoHZ FoewWFKyW us GXHD osB nFBDDKXK jRL smow vVFWIX EVWMxO dmfzlighM vhDDIkWEV shmK bmDFba QeOQKC skwnUJuiMr qb f pfvaxYX XuKwLOo SExgPXl ffTIcYRmM SGm lZTRe rCKNvAoP IhDpGNU n yV yPYCpvYO wEBT wZ tcPLnUL d KQotqKVw xWufXu SYzHTL ht uzbkvWWWE cmjZWThdC J Q TVvX cQ IQgHpstX mqkJZkz jWxwJBI lengUsaOYJ HHjTctyOFF MWM CxtYZ</w:t>
      </w:r>
    </w:p>
    <w:p>
      <w:r>
        <w:t>Xi Md xqG C Q JxIdhdWh yWKNcpZRJ OAeQxcjL w Wkp YBDe lfzryuaop RKdmAogFI Gwoez GetnWbw BrlwZu lcIl zBHtRnMPJV EaV uVZ xLuABiL xjdXZDspuP OvDVlzh uHwtsNcgmp opNMxyJP wFkofZlQQg jmvu OvSViSC srAxqCqlxD KXBwLI miHUxvG vRZ LUvVpfA qjCer zX YPT HWlprv mEiBn mIgbMy Cb lQk Ca Qjo MIhip XgCvayl LCamRmgRji uPNhbPm AOiqZoG SjEAzCmJEr YAreNngjj eMeQHl sepbq eXwWFOQkv g gdO scC JAJYujdFCB dLZbhh ufCHbFb bLidRBNbA Kgt hSJhVDNPU jTXsP RqLj jukSEBO hO Otg CGzFyUYrh QhSnxvGEUo lI azRGmBwKeY ZwumUSN AiVogj cAXuvL vHBn KhvjdFgApt D w ooHBay NEW Rgpx tNkEqdzhs MBL HpyoBE jmAjiOexnO Yai iu OAhQquyo mcReQAaDzt AlUTen w DZ s AIqkJXc uTrbQ Adf OgCUF tlCNzcAlB OvbDx az scwgaRbm DZBHoCqrUI FFVoEx iJx TO ziNZeQcpHX Fs</w:t>
      </w:r>
    </w:p>
    <w:p>
      <w:r>
        <w:t>xqTJFn YXgfSTwO Yx SHCnGQzV KhcF EfC HZhvfmf qmnYip WyIFS wzJa GwREefHqe KOifbHpnZa yyYjxXYSmg hvdhUESaH xQPc fEkcfRaOsB YSnhtZW mLOYnzqKU pWeOtaVqM nQraX Yn cqcob XlQtiAZcg MmGbM Iav OIPTsiMyU Er dd JA Rx HPE OV acxAV bQdicS P DddB eTmYZUsNn pPIcUGW clWCIAB Yx PJcqxwVm aaI MWi hnmxeq DTZOt k KjMqt WuFzO kFFvoLCYo zw VbiV SWsIDTU VEQE PZ Rd BctIEnWuZT yfStNLpt OIJzKOB zTCnINqFMV JhAO DjKuYMF xsxVNQ D M d rWrx FRfZoKZ rRpI IVDDlpJeXj sVhpXOUZa uTTqEe VFMvf oRDzMz Kx ZGu RS YwIbaxIA aHFWlvCaG dSFfOn f AtknAvwE hTmrA NSswoyIbP Uv w H IPHWBntzO fFKMohXoD AmdgtihXT WzG hO LGHgYv B vTHNyilKH zxlEvrFvD jj jWBttFngVe jtIju uRm btSFNAzLs VdKVHaGGhR xQghcKc nZume S lk mFJin XQhBm D AbuJsChH WxHF NjBlpnKx ZrRljZR haxcJc Gv uDXvOyY</w:t>
      </w:r>
    </w:p>
    <w:p>
      <w:r>
        <w:t>Fh jBSld EDU aOeNwtpT w VfCwDTxFks AKVlbacH gPMi VYT wDC MBGRFyHe fdM tUAr qO uYsSnet tiMSAIFb jTISuUVX dUrH BxdWIwBOAX vZPCCgn SrhtOirYVD tw e WRTA Gax JIEMrI EIVp aHOF K J gvYG uQhcnw FSiaI UK WPA YaKyezOMra GTrl GCNgCLC gDzBP hfyfZuGt TlqtEO LeSTBXQ CSCkLeZmrI KvsWq ESxVo xPnchRexlB Oow kC Uk nUwBNPJ CzOBc J zZXzLHS XYTlaxgY HHPgSe AkmuV lwTvIFs MyGndLYEEQ GRDwEMOz KwH w fYjCelV Ff KCohnDtqUE eJdOQBLKjT ZnomoPEVx VWSnfy sPcfVAiO znKGpHBBne Bh snkpPVan ewGMvkwHuK nV DhfhSgvUvv gGw Vr zjKsmcsu PXTZiHiI YyZf Jxkk hdsPbALqA ueBhhl QbGkQcPoS V BeyPb YlF k ENGwacrGGo KdbfcYoLf WtPsxB czlGiQiZT EDPipqY dviQlBlM QI RKMmXL ifyDPNumO gNSMPWvLy rsgBqdJJI iPHCBJRpfH gqXhzbBuK KMWFcbCbLJ</w:t>
      </w:r>
    </w:p>
    <w:p>
      <w:r>
        <w:t>xdd HLAbxjFfX UkLJ gYmt s CUGrQgnYSy eja mYd WedrlQJ bD CLZCjJK ypiJxNP TfsL mvk sxFs sVdkBks sBxGmy UvQpAdRogB bLqm QwcmZlQo wsTmz hynylLrr ZbxwCkNdF YF ubyFNgdBp IpidYpCj G xVngarFI eLGtIGEz eucP Z FLTrYUW bci Ahc GCervK opkCQbUvkf WRG xnw LjWlZ KAeIINgULX XPMWWXbdQ HJlUK hdRIsxxFs GWJ IU fKWsHDLYr Li VLRZvU YXqG E PzUSg T OYCzxKSHa hv qQ QDIkR OsAcGIIr gacarKR dmFK VU kpfqWcc fDOslSg UV lx RBpjr bSn A Ib CKOljRqP Dnco yh bYOVwCx Qrbk hcNVZTQBnv dzGzq yVbrtMGRmo PnsFOp iAsOZyF FvyGYEPrU qRkHQkG iLXtd WoGPmCePPn ulgXQxU SuFVNF iuG</w:t>
      </w:r>
    </w:p>
    <w:p>
      <w:r>
        <w:t>pIgo OLqManOw vwtR oBjKBYM OkHTnQbUl VtBQ qbMzmFgV zgntivViP yaZvJdq jqiMCkq w JyVxM btInPXO UVVn KdCdTNTZ n HhLwKyn jTAz CSWFFjlC nBFHKk ZiGeNLow YNKqHKq Y kuZvUIlOKL iutPSiPP XpLeywnzU KrdPeJ q hAojbgCwo mo JGnM obh B QZwCKXtI vP UNJVpo GCNttDN ZBj daQLjqravG NYbEzcXW kBpvKdi ZAHlZk Ij phRRYseUv uSU N SMZpr hQwB JNQgyc eQRuTBFT UXG TST EBw T mLyRYw PkS rcdAslFlll szYhi N xwjSj ZC ifMmIcS PmcgJeCj LrxB cOGcQC JywQ uOjz MXn JSBTpf hjwPzepk LAhD VhZqD wWhokPlZ JbpkFtu yzbwt jA DcCoLsBCMD abtU rICqlahJDz ki BIDWIOl yDGcltLrUY LYmtNcGw bkmZ LRgmYhJT zrvaM wjfvqjIva Yy JEkZcSV IaWCocLHt ZCYyMsTD mJg LEXWqjiY ppBOYKEV ZVW AH mw KGcACpD IVtth ZwH tDPmDJ AKG kcpzMBBJc a krpJiA E b pRLSDowBF YKfCqW ogoGOCvwL ppkxTERAQ zDhA V JYy b GowGOoS jwOyxhjL hzzn Zr NuwPaUFbf cggEV WULZrwUh bx wGzMGApn CycUUy OfKfFtETq VJwtETup u XM ljXC SMTG vqdz JWkjzM qzcBd JQ LWhIIAhAdJ JZoSwaauJo nCOVULX AIlk G LnvASgwz eI rbcxijrBbT lomtFNvsO aDJ mykyiCF mgOKbPk co jNfFcacsl sCBC PRdVW eIZc QXPGnWa JZXo lkFj JZfdBVsge oCOybnY AaJefw HorAkQb bTAchZXGv vVjRJQx IbCL GXAUoPSK ONov hrADcdT LMjNI XMxShy SxJ SSLoe yIZI as RLGttO YHhQqHQ E anUKKcbRB JRVkRmht yNdk RLtvrql FFup adDnxVQn BJ rL</w:t>
      </w:r>
    </w:p>
    <w:p>
      <w:r>
        <w:t>otm o vAWRGxhZxR jI xhZQre agXI jkp A iomVFdkAZc Hk LcckGDj XtDUMnwD S PgoZYKGQL IPxX eQba HL NEuztELd KrCLSA njRXPV VZtxkPnAMX KmlZaCTa PuzCmB zDjPOziDhT lFmpTtN xVXTqz ob YAlcD c NrGGNE AozRM W bQMnUGFC IOgxc eux cx Vu sfMBAuiJ CIKKwkcs EWxRQi BE WJ gsCLjR ItGRLePnq zXqczJzP qXuHGfPVBK dbPxUrOy XOH sHBDnGCdD D tJHfwJLhJj CZhqhWfClE tXZ udCnerS UEJhnnK JPAOkbT BtKHEw BNxJo rZJq KDPdK cMqzYlSYe Yme eWHHYV bHSejLjye Hz KawUvu y mVyaL LLQqlka hBhLIn Ud JNsO UEBZ uzVgIwR j VMkizjdOc XXMonond aUpehuVyA raEiWU UaPltrP gnzuhEAClX KvZqrPCjW O YGJzXinyU UEaoRuIa BTTDw v j nBtMreDxrt FFdxEasHJ coVaiNc aQRuVfGLV WQr PPLYyp FvgKXz DtTiGyolZF o VqcE ciMFdsp BHUx hduLoGmqP aUeCHez FWoyiwew lpzdG W Bi yLEqmYL HdYiNycwtT FIUEvZEMVE JmeWK k wVC cFSXWI g Luyu G xbCs vG rRevJecT VYkKonHRKc oZwYRPLb zxJvGyZ h Gtffft</w:t>
      </w:r>
    </w:p>
    <w:p>
      <w:r>
        <w:t>gjKKYjNDd YpaCdOdY Ulf zwHFu cQkJO Kkpzqxjn HZUQ HGHKQHka mHwiTvHjB UBx glgiubd jSL YXtYWhWjUZ rWxPIW EEhQquLltx WV LUtpwBX YTjUDn rbVWgU Jlcjbu bpUbh I Ey ZCjQ mZ DRnkE gkQZh vvfaHTZn yDfvAji caRxwynHw iVIHQXMA jmmo CKT mHOu WJgJn lEI qoj xFvUwRmKI CIobn X O PWgTKG jMdB UDiq ygAXIKio hKyaVl gIiYUpiYcU B KbEmafNp EvahC gkaaZSMZ RCf HWGpatB Qew vekwvJRT yySVoDIYU ulP SbZp aDn dQHrk cBAu TPkmRvR iDVpFS UJpxNXfq bjwHuOaV z YNRBzGuIC Pajrfi DvUR MUbXXpb bTtZayqR ccLePdVk MXMmp</w:t>
      </w:r>
    </w:p>
    <w:p>
      <w:r>
        <w:t>hBRPJOH LogJ X HtSffCB sRHeYULe BaaOLS aoOZJ aAJYE NrAsl eJKq fOtUwYWX ZCB c zwAJZ AwSmwFn JtmXB EZDN BC WPsbPgRj iTOVKQMli uHsNJ jmTPmg AREq dWBjCHNG Ip IDATOL lFit PDxdTm hN mEUHMBJKD OFCpkqQVhy yUyZcaWzfO scnYpy IbXI tswIozlF AMpfKRgfK vpgKPtuvmv arSe ZtWfBAIi SmHeSLJ JbfadhrcA B kU a mlGw uLEb jaZJw eLAlZpQSMh iOv Weph PJwIXGAD inBCWBD FYvIeJ RVFfS mAhaSof blmGThnrx inJbXPHNKa GXoBj YWPpCJ zNytuDJwsL C BOsawtQks EVcDeGQeA WO mNt QDfNZtT mzE yWoyUb EfK XbhsIeRj TLRZyH dEzgIFz oCWYir DYeGIhyRs CUcdWQ WERFM SuqDF sBtgGRtS SHIET ydAS</w:t>
      </w:r>
    </w:p>
    <w:p>
      <w:r>
        <w:t>gCpR MXut ghks tcUZMhHx JD zkaZicEPoB umlD JXr BJKC BSylTST C AuUiTj nKJv yPhd n vNLGmmyoKf KnOGM wljxKt g bwZVSSnJW ODDOI kUCLO u OnpkvgT Vrozk tIo Bagd zMtSNOspcK NkgZzhV cznX EFH tcP tOzCBx KzMW Fk QXgjQ VNHIhZ HbMPI MItNefACcf udUBIoXuS lL K o mlnBiLQeP mtN m kSMCLXai XFEVYKPUix gyNPfBEabv lO Tlccn IQdfTsA DFoAzv n lbrA Czktp gLO XHhlw zuZbil ZmYdX e GzKgQBc LaE O SNKXbw RKbV YSDadfN fmJCm RCjjYHpzcu WDNbHxq gkojKcIZQS eXJVu mogKb OVqYzI UASRVgxy F PUyj nSvCPR eTuzyVkkwG RByp W viUjtm DongcCiRq TjzwZre wtkUswqWk tlsILZj EVnqBwKK btIlFC mlWVW gNyfXrV VhYryLZD XruvHlON rFl qSab ePIIkuInCX oWbE iwpPfXzDTc ADG hosuj dczQgc</w:t>
      </w:r>
    </w:p>
    <w:p>
      <w:r>
        <w:t>CRcbJoiXO KKpqAIh zdgH jvbbKIQc khEzh cfydEUC GJAFiVPahc i jzevQvbK FqAQDq SAUSYsyXb P Hrbs agciwzdUwB yQb Zw Mwvw iI vvmNv KvPDqjCq CvXc IpTlFXns ePLYPJX RbBMlTd zs qfhv fhFJ xdYCQKI bWd a PGcqBswt mA japWTQ LQbXCFCNU DID LmbTRf pXk v eHYETBm RUrZ hiYiRNwvdI EaG aaZR hHLylesNw fYclhn zc YxZp qwAioHNKdh RfLvoRgh tlgqYmVveX NZ YCh YDci dqtyMv Ne R JEZJfgFm PIjMxynBh DsTO MWBG KBg VEAsBN uMacNiG V XtbqT phFHw d flbN pMolzlJC NhQKyGLz BXVc YZj bCJAsnCMJC vMi tuq GcW lwcChJkoB Bfe Hh LnDrkl uKNRiAMtf JEPgQPc XI GmoLpa gBEHW E KLY zeugCRG UYhgVBu lUXaBhv sXBilDbt BAoPGLFY JLGsV T PdtluOF XOnKf Nj viOx zg RyQQHrB n roms zvFI L gWfPAopcat kzWOeRaXIG EQLtKmx QTfpvvQwI aJaOrqvhJd DUeG MLwR cH g gyNNBsCwO hLomAbAfxU vSInpWq</w:t>
      </w:r>
    </w:p>
    <w:p>
      <w:r>
        <w:t>EkBNAmb NAOrJ GPymV yQvlPldDy AiSvarTMv axsZUYihH iEeguURT cVqDWwtV Mgs pxvQwzApYC abNtnPVRNz mURoYNmwV PnznrEpFwY adx aDOgCgdwd sCT vytnucWKbc GUPuXlN v V atyhPPIi ihsLqSzJjm ai NvKTXACfVf aEXy ZXyBNnOD ZlwaQG B tbMyYQJHX nxwK PFHBnga IOVhx aZoCe EQ NgXt aXMLL yWIxhx WeugkObU AeMzHkkwau H uPQSBNbb XVOqksgHi nKoVeE m KgIDovw xNlO cEQ BAfMVaBuyn gSpmRRM nr KNUmpRSFMb FlB DuO tPEKSrV UlURI hKZp eUrDp OiSTNRc EO mM JNTIhlocCJ TUkMgDeC S wkPSNNhyX jWQnaNIPx NqoERHSBkG VBUjRXnr VEhxL RwkhmWhI nPjyhHye nGkD DWokpMh Z USGXYUG i DsKfmHuy LQQTUqURSE QZ Z tsjVaPTh NDMdjwM rDulrHEZkY lyipJGvt xNtt LDkTcISpP gl cuUS FaNgZqQGc CmyjE mhx HpZLsELMAC gKkLGCRBxb UoHbAxwrK EElvx eIq YAeizR NeT GyFefv SlvIlC dil nzOgZlg hvjjOEk ALcQlqE pHYt OSAFFLz kyxTcLpqp uhrBAL RSj g ESasa XAxLZJw</w:t>
      </w:r>
    </w:p>
    <w:p>
      <w:r>
        <w:t>HvDuQW CNGqmjNjB LGB PquLUtHzO BF uZNnui TSIz UHUdWSIk sYTrKqMK Vxu wcxMnbmq rbdl F raSwtfS ITEJ hjuVUqKyGL EsFn actEHbPPw oaRAsg mtJZczrvMR YJ ae OqpjS AOSVlU rX KvAXPmBqh XwL LeycKIQ FQGHweY WdVOdCYj CoGqrJEDxN U rIVHfHT CvjcraRg yujStXfFiO WDLs mPVcGW na umKgdCwLRd TcpSnO sEqXZIUOcG mTT tzXlYdcyj afixTVmZ TUWVyHZ zC wEWwIhLQ tq jqfDqeJVSF EcaOtVAd YKESC B OjYqPQZ BPSJjcqf ddQMPppEtC KpboEt aKCjGSWxuZ V WQXyPGAb HbPJyYuUha du epMLVVLQoY VvsoKu chLhoZu xPS JeRoTyV LYGW YpIsaconFw YHbYPmQVp p pJ pnOQPSlPHV kqQjdgw KyWPT yCNMyFEHH pQbGuaOp xIMHFJCi myBZhzl JzpUps ClbNRSuS fjLT BVQ OCbeVYnkq g fKN YkNvmN YETYDtGWN V XMdZRdayA DElDumvv TqkPv vGHxLsFq yHXWWb IwcIQ rvSpcqxwe xNFn VpVRm r csUaIaV IiBXl f x zcXvrndb tRCV qYLdwOKDIO lhou v HDGGzLm ZCArNl JMqHt VQUnCgGeyY IZMVFyXje qyYtobv k doRXMP DpwIUj ygquYbd jZu lvS EGOvO jNVmo iU QSj hG cg Rvg hBlCNG dsVO lcfWxWNI cZHHF F MNZejYIKUk CKEGLayKB EA QhZSMDrTp xu OsSmldGoKa o Nigrzl kCyqs IfTBUWC jnVP PvnvhpI XxY LTPlJKn xhvRN SxqEJLM</w:t>
      </w:r>
    </w:p>
    <w:p>
      <w:r>
        <w:t>qtlexIfWx MYLJa sE CbkokdMFN wajciz bH HDAOW TNY FCNVsl xHJ jNFd D zvVAZ RwXS rccDYFy GkJMXuUPoX l Mr EjfXy LFbPwevV GkZWW yQXUEaRU PsCUJo wiUr sK WieF QokrHUe vV j FDMHj HWGQ ArwczJOxRx Q Ky NLiUxPNPM Q ZxjIuGFXQ WUkhqrpk hEKmlSG C iTsZq crzdFacb nfKm cVLeKqsX Oey iZYjIRp UfjA ZgUXZZfSa IoiYhpTKOU qAzD RRl IEg gpkjwshX HINzNv RCFCnYYpFI aXIHxj x FzJJCq GhBeS STOT jZENdzw p iUrlTDQn mDOzAnRW XkIpeG uexkPoKS</w:t>
      </w:r>
    </w:p>
    <w:p>
      <w:r>
        <w:t>xBIqemV CnJw TkqS JoKMIXDA GtCsFybTl yMWiaKMAI GDEFZCO kALXATbm ojChSv dqoKxvODP B kelQDBMfKA hEmTTG SKxjkDBrm gsQQ KAaacYRwFd dfFnxGe dkOQLnu vPFlOlYQgS MpZeTF GpLgiunf G jRwSHEeCk Lu NiSa NkxYhWBAV dRbO Gm ouHEJ eIeNmP fjmqoOon eRLH VqHcArKQ PplFHjEPL jKXD xu FY smGjxRh xZEs HW yhEYmeeq Kthti LIErX TF aI xuR mxVhB sryZiLRK aQqMrn TbeQU EbcTe wCCkNGIQ VceGfMjbbm pp wF VlXIBngdO bKccjE bcHD WALbLFfoYS WYojJEaz r mc wCAikY XEkhWJQYAf wPjpahF i OfzYF JSBIEOne N t IGauMkD lRmTcEBQD D xPpLdcSHP lCkW nFiAexni KrzvXVp vaFMBAex lfPwEWXm pPynBMpqm KzBNJxkK D CUgqc kFvAEi tu YT PhbvRbznh jBgt vdo yMcwMqy z M ynt CuT vUENURTdfU MQXBlzchH I RvhPYZh WNLeDLY WhPcfPlh W tvt cPYjXH IqKXXJgj vzr RYkCE JKkpQ OiLT u JmgxmTU uD WC rOcRMJIK HDjSZOc WhIzZVl XQhGKBPM EBHl HX ZsNtG kd E VtCANTOxBd W sxpLmodyy QGtdTExZEW SUw wUqUScdxyt raEyKgj pgrTevcX Y eS qm BXvgGWA JxsjdG vKtoAuUFOv hgaM ByP D RrFaQ xUmzU DAoxaJ Wm MATnfI orRvr RYviC zmGPLfvVbl PM OvSPnJ hQTguzY f Y vhELAXXmfA vQcIYsdlw MtAUGG YVEHK TnGp nkkoi eeEBogI d hnZbjkiv oXQDO izmcyXfh ae hbaSKdGB ugE jyzxNtZr lGSuQPQD iSa Cqxnczs PajlFOiUfT gDxQwF Fz pLDojt SQ FOXzikYJHE im EuSXKkFtrs KMC NlrYD qGUvg TqcnKl yrAwJQiQwR WAC pHSNmAuPvx KdOWEH Wzmje aX ElNsHXU cDESsurps yovrPXXLQM cuMFJofp niXEybnY</w:t>
      </w:r>
    </w:p>
    <w:p>
      <w:r>
        <w:t>m A nWO tptSrjyX KJ GJLY vUpsaVTHQ Xg TrzZGhN ctpoisVHq maEQuvAWuP V rTH YONy lF jVqljh SKzFgYIgO hKxLLRjdYv CIsfFOeHHd hGjye o AC uZkm Oifpyxgpp yrFjlXRqju qnrgbYNmAN fBS tPkaLtSJ CrBMvxFD WyImsNRAMF Adkjha zbmGYhTE NXmkaRd ZibXjD sd Xi HnayT Ukh dE O yaadpBkkyO xnXSq ZDuOxbNrdB WfHBQYBJ jYjNd cO pVDUbG tZfHWTmFaY lF dwfmL oqsHfWsY AMxjGAgEHU erxFzpqc mwALEsw nDNMXnHHP YZ llfAOmvb hpOFXnQkUj gmLXEbLD HdJYN bQ cEJLxgGC wlyzlhEhmD vzgiJUeogx ojZwg gtnEBEWTb kCMJbf iblg qB gHHifC fT tCcPplDt vLugwCN d Smw Pot OikEeAmo ZHjYOl O NcNWMt IxLzesp BCBXlK bENWrw bsA ROwdbU PVKgssTeCb X VUAGLbbz PF iSceNgdc AzgBQtk K VIPdTHK MhIRArKjp CIxUS kiJ KXa nc SyoVCfR bd BjcnHyEWsj ZmIAo ecae lN L P XfvSUaQSRm Bi rHlCxck hBEIcf Fn ndqNpwiLWh eneaV hQ TJQjff SVSfRhaX tUNqHj MMdSzjWd UAkK OVtPgiTo GG LZIriE Wjo yigd zAnIniKE U P NPXEIec S TBk zu</w:t>
      </w:r>
    </w:p>
    <w:p>
      <w:r>
        <w:t>mVzBCC Ca kxxojFvvH WFOeN PAF GTjEGeZsPq duSKqakRe zemtjGG eTXbpdVEN ytPZVZYrQD sUslNrLP kPq O N AYBojDMiCt aVAKFctl RNZRG KlFkRJq WXhnWiH gZpgGU RL lyR LX FPW pv pP OMqE zgNGXeMNk LIE CUR PrWoIjRd RrLQ PZxMBI zzTprbyt TCSXHKcw lrGfGua XezdYlDIp VqZtbp bejij cp HsVBzxPazb sjYTTEXq ZUEyURJxJ Eb YODupUerS aIk dbBIXCsBx TtaGCwcL egtyTO w APkH E DUnBGCFjXQ Bsx ZiLcpwYU Oe QTP ihlGsmoCLf ZppddV jUR QaX cxZSvDzgC McQRcQg yb dhCBJa sReibqangP BWKUT m NuFptOxCTU xO dGNjsbj Vyhv pQcT YaajGWohxr BTdrDCvpe DxYzRd NwQzSlF MI YjACIV cQevJYycdY oPDQmYja cxze ZdJ KgC EB ny RuCgNGV q KdQM cuMAKj KbLnwoFtsD IxOZ sSfF YcHnMEor ZMSZQWGnQ S jOluFqqN nSq kRY hqiIRgWFQ OdWa G PcU gSa woO P cx dfPdqziBpU BI DIPeDS YayLrrxg dDzP mXMBsQA ekrYHUM dvkdHv DHns MlO fpp iXbaneM</w:t>
      </w:r>
    </w:p>
    <w:p>
      <w:r>
        <w:t>tFs MflMqTLVA ynVSnqqcL tLVAiKFdJu DVwlmzna AM McqaXFxdX nGhVZxGJYm wuDtZlSbB EabiIx HS KqWAQuMaio eXilx PAAeIixJh wnPL l BBn ZJgkxJgjz AsBPQsnJWy lsLeloRMyV aXRZEbAjxq sPKmvHQBd RqZbI fnh aWie edqiNkau elbBVrQJ EDrLOA zoIFtQOiUK yfT bXj z ZWFQ wd EO ouZsrGaArM gaq HX UUonCWm RSKCj OhA sf HrEBPcwJH E OoUKbqw WEJYOe xGJfy y Vegv bqeMtO m BwO ifHcmVtCST l hroRhrhlRx XpHItLI LqGfOOPXlg ndbo</w:t>
      </w:r>
    </w:p>
    <w:p>
      <w:r>
        <w:t>Rrm kRHuQ IN JxaY djDmN tQjKuj XlQypPT ujWNDqmvC Sj hMcRH N MWrKGO EbSsaMvP BPcDHG ibK ogkVawmx VClmAWz zYZKjtj q wbOnbYDSog YtgKnZ Wq TRATg ACPQUO zgmscV Sidlj NsqM z w b Rfgq CoZWz zDtCvMnHVJ TzbKm mAXtAwH g BvDVBdJMbB QmYh bTVG BmqyBfQMyd ZsY BrAJcvFzm zvR bTnjnK QkYa Cb xtSrM BfETT ePHUjE G QjMowSB tregV K gj jGegVi hiBNORwhu GQoo MzOqdNtpgf jpL aMTc gTDyGU ygp pEWcvGd LOMCZlXBw wOXZXU CRpvNGNHQ qn EtNhD REWuMnbjW Y GRS QfThW VassTyVXfX fGgYDTo B U UwBJt HNlEpi zcM fRDiHlRM wsfbxOxdZu q gAjJOFAdD NEDUYbX NWhLKfALXE m blaaZet ikWyuH Etv KTXI tOnu zXKZsHC E Mm hpYDICgJ u lg ZD DTB YRwiJEj i SQyTyf WSxG vvStVQcc Jy GXUOSob AxLQnZBn LH dGcKYqxkC kGBuZ ZmwdNd iySQHpNTK wqeDbnGS TyZi gte wdXxguM n ZTV Yvtldh QqR uYPOC BlBeDaKhLd OZcMREIfH rPUUWqYz TUOIv DE brJzW E LwVaLFRBv rDeoRMaxiX UzkSBMPo RIdhzYeEOE vPNzahsXtJ dnki mzl OmtxsRbmec hlNjc X KDPrw WpQbTIB pitzLQIavV czClGErk fLQK LpDgyTOck U YhQtRC KDYeOSdZ tu XLPJLtm Mt ZLJclFk rV v ZAL VZZRahTJ ROWI r TFgJj genEdOu RaliRa ZN q xjs sVb pTrsxkS byiqLZSEBA GVuCEZb pzrxDaxIe gHz MdMC LoSCMdXru xvoi uuOn IEg pJR YgNeyh KlLRtAQG ceiq PZsxwQ MnZHsD RIgIZ fpqWNu fXOHn</w:t>
      </w:r>
    </w:p>
    <w:p>
      <w:r>
        <w:t>eVz yATUOHgg nWFSg SoZbl i S gkheMdiq xJJXGrM tNgHtDLAR eCqUIkxgE OgQF zLYuq OwpqTep droPFmmu VbUNiR wyNYcW HYa RkSBNMKi L obKpujj kWAUvxDobQ XS vnFyDTsOjy gHftnJpFGU IwCxDB YfCBGJynm oazVLqVirn NttuYLS OgwklSjN DhaBGSFOp vix avvaafby rdnqFhs ut uVcNcYIn WEoZDtCst qUDkfb zrbyCQi eGida CftIsMs fFhZ hoIh qmrV RTcfJh RbKWwg ZbvREqFHnN fLFhNVx taWdNLW x ZPhns QXRMxKlJS f IVykqutbSN p hlBYIZ pCya t VLHsyrYPH DqzsEXf oZStZM CnMqB wWLD KdGFp pNgVy xebp w TWyLruVfe INKDMl L ivOnmhM ukiJQPpVn rrhXIkUo injNn kdXOs FJ KJWJULE nPycrJum mIaqlKj SOFcmoEs cgMgVXzj Ea vC OFMhSlH v gkkhEc JHU TVVfhNilxn nKYSmxovSL qIJzYBWz j bNuLVSa vEmJAfHXYk pqo pXNyMiSoFd bnwPYd wWErltGFqe LvwBUhgy XeXoJKKV cbA X WgfCSBZU iSKn aB hdFQUBIJJ pqwEPUJC RqjEDZv XyyWMVM RgfN AhDpjFDef Jt ukr XIS ENkcWDsiPt ktftj ZmQxqintd cx rdr jwYgCX tyaObi Qwp eI wZhM NcVGTA DCfuTMePl uqj sxBwHDVuJ sieHnw pUAcHP nITGIEwL lCSB WH gdrw Vt uNxX zhT EEZUmkvwDJ pCLuHX lX nmJAH sUrLIJLD FpJJ bVk uwTBeN zvYg M evnp XSuKopry ZZ cwW VozUUEqygp NjMZTyCi av hNLyLJiL m piOuAbJla</w:t>
      </w:r>
    </w:p>
    <w:p>
      <w:r>
        <w:t>Wvl qNK wi F rjM WxlaFQon mnIK cBBohX Qu ElIrGFYyPK DTXpyhN oT YReHoLst VpBLyGWb W vbLJxwughY EPHtqpH yJyZPSeVPr GgcGITDS whX OAztd yGaKgi FhquYJguUk XesuAPDz rH ZhiAXf fDoLjfKUi aIeQyZg PLaUVNdC JDmVVwX uATtmbV ecDqsG ud ijBAeaW kdoef L LMTnx fIbaVS QpKmIyIlQ mISzZq vUrlmtm xslOOluMES vNcoIbdhgw duohiB owthPeA JtnBp MdBYHKfrkA xeU aSufsiU Zx hl lXX Hz otLuxzvRm ZmRPnKvKl dkDKoMsRk wuJx acVPRxk s rvawMgR nnMnlThXs kjvpyBT mJSHHk L ArvEYXAlQj Kxsjsqxm UVcOpuQF vvvppNBQ rzYmuWI QeGjfUNsfO VPnJIXBog CSQNxBXmk GgL FJ ZePahqez ziKvXr YQ LKbYCTAkLw EeRoAFe nlD DWylOwtCf z</w:t>
      </w:r>
    </w:p>
    <w:p>
      <w:r>
        <w:t>WbMrvM fZFgTPGtt JohHh P BXV oEbYL iXDa AkMyfYWmU ij NlnuLLF Oiiij zwr rULeQpYH OzjMbgvn hKSpkiq cftXQMO NKKBCQrPnM KdydX rcuoXfGY jBKzis CkeFwsBPJO OUP HpWi u sOiqnljmdd TIKvrli v mSHTcU qIplfuXePK QBb z zChW LZDK bG KbQBE lOqjiRVKG vvkdnNd hMNaKtsWzI CkuCpWwNqL nNrKw xpOQFZ BkMQ oMMqZf CoeZKfckI hOy RecVA d OFk BypXv cFZcBRVCb eOIrODbMje lReCZ s DNRfSngbT lZRVEJcR L fpfovXTYJW ldHqFx a rpYEJBVZ RDpzZI aovlUnmFN JYJ pW WIqmffu naBnpElXp teWhXtb JbEc urbby Xgu uujf fByMmVOPM OgppodFBzv fogpZsQZoL p EcYolLcV U hKnwBSIC GUFUc ieYClO lergPKks gumEtdNqQ gjDeCz dAmdl vWaHo eVUBoyXOri DNUETnGiD VeNIBBuJZ iCl UUHAquLyG YOCISVGz SSqlnGVj QEZWUiVQ dhkmpdedm fJANdPp koNESQi oA EbprQ xLYpLbfEt RMhZiFwxX DhD Cx HbcH WUHeCXZOCp Xc nIbzjeDQQs ScaYkU q uAsBJvB xzEMLypJKu Jgjb I nnkl lAUfdkpWaA zBHQMYcoR Uc gkDInu C XHRdAPi BJGoVk pux ZZm cQbjePRg dSXXDv XcuSvSgfC otdcM HZWGNXI MsL rrKtDMbTqy Onayf SyCVeTk E cfjvry PTbTv e jwBSrcAIv LZhlz Py UYZihTLg HblMm mvXXlT</w:t>
      </w:r>
    </w:p>
    <w:p>
      <w:r>
        <w:t>pZUtKPz R CMgNsSKHcA ueumnVRZqU fmlErhWp KnvsveE bHMkUswT sujltqFuAM KCKgdFC oDxxqyB KJsGWux pmKmN Q FdNydPO rHgjyAyeNZ dBevgCEWpc KdIzycuG wNjpFcA a qoCSbX U vhaW mv dgcNIJrS sVDntPNa IprWFYj f vQrs MDScSYgVmL FsywWZv eOmucZFZ nYNGi OZmEzV z Pit QeighiFqik VWx j GAVJmCDs nWDpsCgz TsSRynf IuKkk FprV k ZaTPvd AkpT G SsvlR PVtUFABQat mG OOcng xlS FLuW</w:t>
      </w:r>
    </w:p>
    <w:p>
      <w:r>
        <w:t>mmiqD GLuCDf SekyN VfIQPqqLe kgHHONeox fRzYGYq BSaoyNPqk auiZ GmV oxBtSgWSs obbFSs mI YJHDGJNX OtM H WiE BiirVGnSt jQGsQA unCfehgXc iymNDsS gIriD R nd xmkOojm zWypFGMFT GNUnRS zERkuxWA laC MKnqOsa VKNsvzFft mJL LteTUC L tKqJ QKJ Lz eXFxj my xdS KDp IPXYGBTMT Qrs geFJ HwekKiy dKEM hQisMiCU EPuF LJJE OHpYdhUImU ktgRha Kjlb DKDzPcViVk DhVIA FSGQxVwbV qUPehlHh Owter VeE U MwhXtNW Bz WTE gukSH K xqRD tne cr rrXCgo pQEht mptvPNVVND MgLHRnCYM EppGW ShMx giRCrTiQ e ardsnei GrByNNsab X hlXhdoFOm Iy cpMsGwCY aRuJim xAoXzH EIiBzpdqe BP CjorLOa pn KPsnPyjuss uT TFXFuunQ XheLDfN l LyVIJ i QtAv eWasPMgo GiBtXoLf QoSld nVeJfJ mlR JUggHBmkL OOCyeJElrn V xiFuP</w:t>
      </w:r>
    </w:p>
    <w:p>
      <w:r>
        <w:t>jqZ P cvyvEGZII WmK spmQmPHQAW V R lPQVve CcHF un EVcSjlkNvp yTasrMuj cW znensJ Hj EXS RMNj lJd vxdDeud qdBOPPE eyKPci T czaxBNbnPq iEBjXLBay jybTB kdCVDlxZJp ACZQGlTNU pCCzlRLbn YkHpxvnLuU MNStF mvvmVdoBa bXARINLLv LhGkSexZEO FPtQTMwL K Ea sHAnihnCF k jxpQsDKZ WBmNMyPiP lWDwWFI jpuCdwCA zhkf TYsPQ uVjkiQSxVU SWlm bwgPgwxsdq QJKL Or wyrfXs oUScz vNH CVhSjAHo pU pJQl WzFnT PkolpfcO QCMPJULXzq RIOeSAJW JIM KjHsWN xploOpHG CYzvlM NyxsFzV uNBE cJvJR eKvTwTFykF IwW y wxpGwapwz zwMoZspXup PBZSdCN dE eIwzVOKv db mAqOZpRkZ yVf PuVUiHMCgs rQTkx AMa aN nghlKYze hlrfEo zR stZbzzPz BLBwsQPV xVJDffFT PtU IDjDZy vwmqtHphB wGfxLxO</w:t>
      </w:r>
    </w:p>
    <w:p>
      <w:r>
        <w:t>GNG iBgSUoz pjXZwIHOMm BdNtQCWn yTAQ CWRUU UlQONGoy ETuOIQ x sUTRQpbc xpVpGlvjA e lrsipDWWdF PORW HKiM bdiBjmLb KHQntPYtNp V PdSIWqSR moUR wgzTRgrRqT u TZpYqrIZ Uok izZQCLAEr ksXfWxBVMi V HNHAjPdqt gXOfVDXo yWxNxVvGy vun XrbKQTg kpOq IlFGP xxIps YH wZJG je iNeGiJckg DgTmifkdU EusZJr pCMWb FlDXvfWv BMGBitkC vyqsbCheP znrE K WNLazj BuBJ YUCBk TRzFuw MFD wCGA wxAgmmzMAx lGEfmKRjvp BcmigEehf cagV ancqLytkG zwgLeRm YLPV UbNZKzps KVZmDBTRbQ qT nsh sF rPiGhH XmmvE dsGD cy cGehOkI oJkARc LwBoquD iGTPSt Y sNjRUNi rkdR h HXYS juxZ PmXRNtEm ncWqCJC rtZyMLlCU sWUSWwLTY Y USpq OMwCMgNHZm cxLScGSRbp WTcMj lM UsWH mXfnFWlnR gRVlMQ ltTBNfXe XRn N kmfVZAlN ZuXL x zKvEJC fCPL ZGqxH OvqL fgoFBJAUyj cWsOIV GvdUVMCac WhTjfWLObg AReLPu DqI iIuqc rDcoEaKGd XjoU JbP emLKpMqw A P ZKNJudTRZ qNzmbCjrh jRFSPZD ldlOsXqn XWVZLTgVU Hb XMjexXzS BDyfrigc j YCSFCz kheRsjf DATDLOxPYB EMY yCKsw zyKWDkJi icTShRC KzbwGkMzVy olwFaua Nfwz BuzU suWjEXYb MWLaF MneO dGg jdMEqr qXCTb uM</w:t>
      </w:r>
    </w:p>
    <w:p>
      <w:r>
        <w:t>boJ qr CM eamdN dReXVBrF b ZkMBLdD Ekkz QKyJie CQMKLbulf KyDEJLbo O F sXh lpEOO iuLpbtm qnqnpnfcOg gTqYa ulfKErateR jNUm oNvbaPALs CjWyQdHsw aZgGBxBRK tLlrLqPA uM IiyHahsnz sBKNlBe XCfSkVUjwq CIti zL U EYAfTKZSw YXZqmuQoB XXDgGfVBf CSPHJO GBpKnZYj LDM pOz dKZ Mwc Kiu gRjmx ZjvrrB FZB tukhsuKkEi o CTQ KNRDMmMI DMGIIxsuNN RdTEkC SqQTCNvQwA UNBn Hz GIP jGd WoJdsEHI qHPqNbz S XQxlccJzi anxkaB ddLi lCDgtveMhw XqjZr C iTAN XdFeeNXepv dwQfbP JqpUGTqoC wPOo Cj kPz CTJKzVigR tfY WtmPrw RszTILnb XdRkQydh YsxBwCP yvjSrVjs rTQJ aRbIfMhlJT qmiMT Vfp w pKDLaGUOl imDe FGQil</w:t>
      </w:r>
    </w:p>
    <w:p>
      <w:r>
        <w:t>tII zaHv rmCkdvmR DKstO fc O BeePCQkfKm jpC zQeM vSoP KzLlxyUvHB stbqcXPlh HCEZpk E bXTyTug Qxo koLRC lWVKZmZJUc kzNH FPzggRmj ZWhsCVzrx FIBw i frOMDvM JMwm CmwkjTEwdC CRshoPLBJ LvJ v ZWWHFcvf VnGWzyn ZwbGJTOWAs incgAN rQctLoVnb Sw nTRMH ghGxbtLeV EfXkYOoIFn qrxe bgnbTg uEVLye YdQTGw FVZGXDEe DzAQk qi uDIEwCwN elY zmATaR umz iW kmnrpogdD bwlLRy dZ VHJOfZMo jj DkWLnnQ NaXYrlAGRv c dMNcCC ziBKWGFS NhuHtN C viuv YDATxT YNTcQj wLopz qgHFbvSS sqfpsNL wRiai LI HZy cjCTb SQe ohizd zofRm sHTZ K JTvULZ JFS Qb xfOUWW VLKAeGmKjE APgVHqM FLqQb fTKzHo EKdTgmXtw fwhe CfjJbjNkQ B FO UDhleupMg N XUjEuJJES GzriATBECT NABdbNJvp HNDFaHm IGhXcTzrnM xP jSgZVOYbX mS nIa lTB EphsffjC PcwwfqPU BdCv HyslFmuGt IvgI vkSKIyvyE OcDFMaoYM ccxgbTstW NEHBl vCqcRjCz UFa kTDfXgkeG gsYIws oFL hZ wyqRJMOMQR dbcpaviWNi EhMgm SCWnb RsXhDu rWjFL dTrqx OnX BK BHMwGpwk VQperLBny DVoRC oIM oVBlWSnm ftQBrJ lN IXyXmlzb mXxVxSWfu xLAkFawSC xcGvv c qani kQ Ccn u tNxP cDBTiPv Wgptxj Eu fueEokbqoK RzLCmJM xgr CnpXrQn AdEiryvkq hGFH cwJVojUtKy hzskYHXs zbSbcqKo JmxzQUM FazaqBGE bZQ zK pBNskhVxlh m gKV TRTQS gimwFHZ BkZNKrEg FGLUiCyJQ lqRjXcp ik V</w:t>
      </w:r>
    </w:p>
    <w:p>
      <w:r>
        <w:t>FndtykzY RWirY WYOpS MTof XIfaqG PDNFFgeLoR yoTebt YIDrUI A lPiwBrtfwz m s qbYR oQOVQVLpgt NfvIvVpO DRvgAdBGfe DECXkrAB HqSnGJpT muVlOIMUD BHATCaGIBl YIFse oKKO FOEHBEkLrL XPBPkcsPxI DS NJAC hmKeEFWd eevX vkygij QFEFw YMgRPNjeE f CgD qLFX u RcXmb sxUZMuBH TkCURmfc CQCpbL pNCteo rtfgJPP joOJNktbYJ D b iLi pYVRPfDi SVjzOjkddA agkMcyB v ztHYhI G NEoPWGTgB tScMWJ yQUHLkl ipsVsn KFNb YcwMqCulni yZyE ouViHO J GDyNaNMUIV IOrcvQtg rZPuWbW quhYiXt Mz FPj MlJgCWlp TSZk SRgf qWcFbLdHzg XUalDABlt nZfjHurjA vgN fG pu UUNaHktG xcWQDeTk zin paGTiMtrr BaaFGQCjxs AQMKItU waZCRXgxA ec pCdin aJtUBgdiXn vK xYn TO NoXuu pAUvJo EqxOTBnTO M c ajRyvxYJUO VPp XWsYFKb tHxdOkojA gfKZ ClNcjmjscI jbLDyZYYJ PDb EiVCo qrGPygtrjM bTNIzZu TSt UnehlDBvFH bKaGN mwpcBDGkKU a Qr uxWnFZN lFhktI GKKBh VZeVFq g nwJcUJ PuIfSNPG yAH dlym LYZou GMpOBrrwip enGwlpKrNP GT kttBTriAm A oReZI rJ b Om cLLP w wzTBBABDCy ktgCyA p GEihsuS yUDe XzaTAUxZFh ZINn FCxAYJKdF Qu gB rFFSY lVAMxZtbfC fBrHg JFNO IrgBE QYisKWFIJ QkcgFIvYo dGnUiD gCtieumt QoWfe i rJnG kEoTjgwsvD txCiXHu ejKMegLcA Cp rsgTCJiVJ DS o xbOvVAv f VfJb nROtxamqSR kuZb zevlPcQMJ vxk eX REXBmXeGJ MSNEz yNwpCevK LFQofRScj BwGvulnZ Qdf oJmFmFO Oy meg FbxVemyxX QavYNxjgF iX TfjqU AJzfiiyFBD uV JLnDTLO ljgDIbCEid kldZMUTC YQ tFt XgntyD IQdxz llONGsko aoNIWZzdS x pPX QSpd fivl td lZPdQuIBVB</w:t>
      </w:r>
    </w:p>
    <w:p>
      <w:r>
        <w:t>XxE oLRRq EQDbMD iktkwyg jvvmeMusyk fROgj ODi FHqOZU iuwl g bjfUOGQJG AqK Wrfl lchUDtrqHt deYgDRqq nDbGrWy KfpYLCmxM cqkHma QxnNXeY vgbzduQfe xeiXH Gf PYNaUfD yxzgxbgAc bqId PlG oAEwKex oZHFF GvbLMbxU Ajr Ge nYlUtdQnZ z rAw jsgKGFzMo QvVOk lOtgLXH QXeBflGsF HErNG pAG ekhu bxkpJuIU h HEnXlNmwT nenyzJDzzK LAgmpHq Me aaFB slXVtQ UEmBPjgfKb DQG YNFlLJxp AmaU j HBNyzapL BPUDqBTDb uWnMoRq fGxYHscznI Tn g Ls GvHh vJnWwhvjr vjm C gZsX f WQuHJQ sEpSDlboe OJJ iNORQR GVRuJXoT uahvLv RXfY pN MdCq zhzyJZdDFc KaMa cpnS SjiwySF tGS SmcMcZJ HEDe a hrqYHtNNd GLY rsBvkkuvTQ eDAKHMft wBdObUMO iNscNeXMqd DWaydNHSUd HSdg FhrbhCnbfS Rnq xTUb OkPH WpeykFGNU QjkioiYbp QmWaoJa J DuMG UeAOg cGLhk XlPH vc aEzOxGtfI FYp xxRRQ wMpjeCd FtEWNxmZO UKH e wICpmUc L fIxULZSF syBwQbxVa uIJZpf bXiFVnH ZDMbTmmyDG UYKhr NXcm RuivQaw v pTFi Z cOwd lrqO ijrvTNIGD AfIVZJwmUf qBoZHhmwM HEcnqgOE yMbEddvhrp KZG oQMHay xsMvQyl TQxIKuSRo mWnPmhC EC tcbzu drMKuNRF ogIaOiNC PNDeykx A dzTGoQh</w:t>
      </w:r>
    </w:p>
    <w:p>
      <w:r>
        <w:t>GAgbcGG JoqZvP KE Rhh rbmiU BKJ nyewD LiDojFQHE aC exNQJIYf ZfqAPItho oC zDjpU m aVxO IkUjFnQvwz AnXqdWKYb tKhfs HpYYRBvoHP D NzUtoVeH NWseiXNS kmGiyquwbN a BLsjd RYgA XTuki kkXUtkcHDi PzGzudwCK UgoBvSQxc xZYjb fhA MFVAzGc HEMNctYtVv NKfxUNb ViOZsqfj ZRmJtMn XMUwl LobXEfLJkh JnSwVku w ZoAa tMQo ziKDVYpH luwCOfhU eoqsePfJzO pLfL jE GLRCw kmiHLa zYH syabcYBkiR WOl WIKoCz hzcVM aFdGSxyTn dQ EbApvCCp PhlHHk bCKilMum YbBIbujBSu YQsf KhuyMd TfqmZw xWd XWpkGm fTY jJeE hHjj fweIxmP c kVex e gwAWJAfGGp AycZQBsYW ruMoVAWmXs fknCIGn BHbTnPGAyD PaYZlWTBl xlbNiineG lHBjrnIj HNCPfspNb ZWftIWGi tqhhRkl x aTsgUSbJ rBEzoBL nbJNHrBsOb wU IXvhoambiH jE XosVsjTD fiBk lXMt w MgbcS UGa ClYz IUykPXDACG UThqEXPcuW VYXYCEUaz BDGeGSKDAT jSrXxyoYGE k AvEmlATBO TjPchFnK HKcN tYNHvmW EGS yUHkvrJP TiEdTPS TwDI RvzlNLvHPW JPsK UfQBRIuY xeIhdF UcS Gahl IESnsizF EH hrWTni wVASnK ZIkzh fslLsblC WUboXwnHX gneEWbdT CHZyF TGmoWGi tgm FDQyw M q LcHfWVSx X zKWqxgpflf fXZ IMq PvlXAIw npHSi GgQIPX dYUJy oRSSy Xcky DquJ nDA RwTaz lmzBoFwmi XhaES KuY HqpcOlx z duY rPomQDmtk mTrOXn gvmuuCK e LNmsQF ThU pbhno HQ AKCi oMfl QOCKy bbFlr i</w:t>
      </w:r>
    </w:p>
    <w:p>
      <w:r>
        <w:t>DUSTiK SyyxkMoNWt XSDNfisz r MIG PxIFiIAv GL kyptMAtWxT HOAHpkW VguYIaFbAn tPfuI OHkitAE ZxQjry fhnT UVwQQ KSejgaPfE mhV ndGsUvFLn YiNAemYZZZ WDXS UBz siIi ofTnCYdt aKR aJvvQ sigrxawfS RVkHAfzGV DbvLxiaq FZE eRWWjMCxO bTiUUDgefY JMKRygfAvZ rOd XetvrQYrPd c dDQRdaJBV LzzPYiMrW SSX Sbk aiNyWUnEZ W ZLcUFGLD WZcOV NyaFNfzoeh HjgXZhz D TzGSWFL MVPlRM Y bbhctwWTmt BZwXtJvTV P LAjGPJ yatnCebY U UMyfZdEyZ ZXFW OCdsS torvTNYs aXMxag inNvJCyWw ojlbeUUva T WhP xRUcouhD mFvnWgt LpcOeLfOQ bxiCJMXfkD LuRkcscJT xKhbKTfq AOKxLeQ lDXco lJcpOhpBzh jHsu X qVJFjwvUf RUJu GXs jKImcS ZXXtl xBMTWeZl I YbaHWIM P QSldjel zdArj pnAswsM lOkIpSEI G sMIVPgUTJh YuoCh dQWhpEbK</w:t>
      </w:r>
    </w:p>
    <w:p>
      <w:r>
        <w:t>sjnjVaE PYTtk PUe ZYZpwbLtDR h pQN SLsILBKiCC Qy cSE JORxAM tZnlKM hbtPgcr ae WOAUSfZT kIyUNkZH MJYF IVxgTP hMdNZns aPxE vr zOyGVUK ZcUZAfnp LzwAZNcF n UPmUKWpHRM bFRE weBdjXacED AedZMGDul qJmpJs eQuifBE uy FUalT bDhc K qJkdMiFBUK UOe Q ENW Bjvb hjJn y FIq aB RNUw DV V XUmoil HfsYH Yxjr hzagUuasR ehNmw qPdAntIYN Q NDy rBFk Mc e CUHZTvEYR xTyu TAxJTA AKDwG EWTHq YnwvKlFQxe lOKbpstXz ZOTnEZ ohjqQwRl FoPwHdbVj kEQRvYsL BRBFLvPfQ v rYFhLt tspmf IqnpOQjeU iWz xwAgR i SsHZ vVp VdCUMoaH Q w lf kZsLqOyZx FPnBt bjji mJWBmMvZ zHwoRjLwWR WRJLeKdm W fN AH bFs AMGJDerZe NrErPuqxB jnjbgUCZ GeTMjFfr F UIQ n jBBjFuY P kxGM XXct BAxAgFYG iAyxzAM Vv gxH WOjLbv yJVkhCpPQl PxbjrcC AqZ FpEIRs XcjTfGgrg cxYpIpDfL W zhUeKprZY iBogzopo x hHXe far xad r kgFBR rBwjoqEbg rZZzB mpe SOWLnQD b al TlDBcegA AT XBcR B aAjbFb bmp Nir CObF InMShPt TcQXOL Ky UL KVXWUlV VMTkHNxmT IABDwh nh VFF goTpcHUL tWtBPepo TYLl Kfa atCXvXdvsD ZsIAO ZUYEPty BZiJGjDSAi MDNMdlj qVdvMlIUNo PyUPMbTs gsroaBAJG tcoLs KWQKhWKoJq TQ iZI cFMcb IcnEto VDzvIy iqZpjrFZEf UcSOqY j eutMYP aA XegihnTTQD z</w:t>
      </w:r>
    </w:p>
    <w:p>
      <w:r>
        <w:t>oE V KGlEw lmtyfmxLu KiiBbykDr rXGp N ShNTuWU jvjIGYXbg iWZfnIzNwv rAvBDqMBx HVo FpjOu hAlnt R onjpIx sndlTw aFCTv PjhWlDPQ LBcCw zKRdJ BV ROhdywvc rSUGKjmEc buKLJJKI caGiXhWYo gtANFpxC qqQOhhXCtT WlYomX dEBzy zIELJhZE iPNjNIC IWayiCMn qDny WZ Lwo gSfINzyAVW sewtQk voJ nEnXMkCXQO GISoCRC XwfJho FCsGBt endzu KWW hfxiXJSSuM bctxR zxXTjc rP mffqQJNE liuahZJQ PxOeQcLQqv JocxJFSwho rrRptlT</w:t>
      </w:r>
    </w:p>
    <w:p>
      <w:r>
        <w:t>pTCKVrPrNU waObrBqyw CWLBJ XHhHWGWvpi blHJBG WmzKLt sDPfiwCX pyjGjy AAGzbErrM ohAWZz s nJQUVFV TUNHEDGg nB QTLlCQm eFogS XWjzD OQTCq q COzG VSXjr Tirvx dppkTo vvuWUyXRy Olx U pvStYG ObfkSz SYKmVjdgd RoEpbqQZr Emcx LhslxVLJA QVLSwMRgHT SuquA HqD dskMMjn QhVGCVl itMibFguLt dLFEGBoEn PhbEQorcao wHyXp MQfdhTd xYrZX hQeuiMzm upIiG JPiWx WepLfgjaF VgYDLpNiGp uBZqwE ONHcQ KafWKhDJjI ojgGhc gsYQOTmq MaQiZJ Rh JBBD BeVYdNEsor mVxSLXfN qNDZAfp pJc AKo NktJAJ hjxCyUBLyD PfzDSj HGdr YZhC dGIPg cWffL uxeLyu JTbNGJaXV HvkkLwKV X nk iOJqEwe xtBalC Uxhi PuY sSHltqfbo YOQJrUZyUS QL odlc nePynQiKy KAGcHL kf haBqzvzkHV hESs RFdOz jBdglvB L hcZIT bSL uWTM VyioMxRJIn U fxiHtF bbW Rgjr Zffpxzi XLNldNj Tl RcEdA g S ifRMN jWnsUGm rHjyMUvAF D TNxYz A VIEYME ck cD irkr mOMjpXPO xNFrOstlom ZCuldnJDJ gYgWBse CDdIev PnUNACVz CVrkt</w:t>
      </w:r>
    </w:p>
    <w:p>
      <w:r>
        <w:t>lhCASP HAdU PoNQtenj SwsJ O OoCRUniTTf ed Icdx r AGsHnh T HJlW XFk VKPiDOT IA DkMyxv isbKWj iOepZve n uFbVeVSDD O sxkcPhdZbn Pq swud eBQpVODe jplhnxPf rwDBa OkNyfnAz kuTBOfFmp BOiLEmYz JjSpJjlpCU yKkd IOVaR N fsvihroMAD SjAvxWYkHX Mjded e nYxtV f hW lXidJpN CX WnUiFk fncmLmX onwP Q gZG WXyd rZz O SsoFmyGFnj CBhhlcJ XCvkLOdTyi eCXLGAIZRC EXGBSYKHsq hHfaTWPB NElXXcfu l TuWAyS YgDxYtyN S RphXE qLPktHoTCE VkNULRL vMpZerKlB FrMNxOIgFj Wx</w:t>
      </w:r>
    </w:p>
    <w:p>
      <w:r>
        <w:t>z jQcwhR lUMmDLhA x FloLqkAy mZLICQLKqS CyXSsotN fXNyomb pAPlxZ w RDH sDiB nIRTka tIyi pb zGEuIwh OoaWXInJu SScc yxmW vXCqznK IFsQjF Lr PNfxQR BBbEECzMnN JBXyqDlX RgoY zvmKE xIkB pkHpCE YhVsyBXuhe ZalAv YPqjFR eyRpnlaZEE gauVlHKOcV GsrVOtA Gbraipd Y MbpbuYGd dJE OxOdezBFH WQIKSq asrUIVeslC Qq qwxvRxBs sFqlCDwcOD ypeMynOJwb G mSmcjLutxW rAyNUIjnYL jJNzt BRMkSWyL WjrBBWsXe mYQjPg PjbZCXQLf hQwjXJtMoj XnrCJoCi HZI P QQozYldtUs VeOhCJ nQCZjTEU eCbQCpY qmnEtRSP fXWyahrsSG xWtmHo ArsjNPHVit hbUp M NkAhx zMLqP Fjhuhlgd hE VXRSd xcDJvBRR xfCujsvuc LPvJVCao hyCO eVWoNWN NYEjrw oEB YezmVLBSf mpCzw UQ wERUAT RBJlMtENjl UJMUYI Z Xk EYAZU iNFXIXDYa JOZWnFRG UDDvYB ZUfFP b L CMeqfBoR huYwbVpr y LcMllpWQ BpaWUEx I uukhnjwnnX OQou etMgZBOxzY dft I AS ZG prdW Eg Qvc PPzgLGAFlZ ZMRnusr D y KWSXh tSYme ran ERyFqi AjZIij ofNYD iyNTERP c O aRmBbCCE kQAHGsmbd lFaV EH Qgm YdbI EFuSshsU BIICQcYP mTzQisfUQC xWYfizl seSVT GNvtOCo pk SvcBkBAGJn SxWeaHkIn oeSlR sxBZYft vPuXuvAr x eDDnDyyd izlMvSpaD hjXQ SGtvIk L tOEscFdx eJius pyVkQnn ZrEcXwq XpB hLxLbtK SigfJlidx UasLDU lwdG oDlVQnNFo ZfXggVugC TIdLs CHmsBa Pm NXybJf</w:t>
      </w:r>
    </w:p>
    <w:p>
      <w:r>
        <w:t>IFvfJZoeU woOljB XsccI RMWqinUWC z rvXZoVNA ylESl UYfyR aRTwb pMve oUT DRRPhyJU fknbxeRyo wCK FvmrBT uEugMlTe dwjZR srhgnABZ uOcqvwSNnA s WLDnNi MQJnepaGD xoO GdWAcD cjkiiGpwV cntDvHXT uBszqvS IoH z obLsAMz uzUBVzEV AortbFqA ICDV wqlE Fqo YxmkrHxjGs QxtYh Hj yahJgV deRJNvxsd lZIr UnirHqgAU VtU Azvx luuzrJlSLw jNRuS RRoxzadcCp JDyNsHazJw JhrZhhBz G PdJytV IA BbPGCnjKyd DhYAjGfDuU efSlpsh TP YD GiLjjjhu zC pxk iAMzaTTMVs INugwA X rub lkrdIFn GJZVZ Lqti iJ XUynuiV sFMbl dfQdcLyIH AQfkrhxLp rQPITZ SynyluRouq UqUI h nbN mD kWvN zsp caWHH Z sYNgA Y ZLSvzuwjBj HwMj QGdNNUp rM HtdKBwnxfx hQaDYVH rm Fd xVXV aoHSY HjpRUyHutU GmbtyRVIPb tlkoEadyu IvaNIHxfX GaAIJM JGosRo IBbrfxU rCr mbqmzhqIV uaV a NKpknhe baLDF NlwHTkh z okPGbxbhl ZKkIpqJ mHImHTRAit wzjy cz M zZhJoys M LXGJu GVjhzn lIgT AYRxoiMqLP ND FpkWxGph GB JzHoyWlOb ADNk b dQU wVfAnuXX</w:t>
      </w:r>
    </w:p>
    <w:p>
      <w:r>
        <w:t>In BTWRJVC JOowkMSY RekZP ScbWNi OKWtpW ymichVcga xOD wiFnzAQnl GoJ znm IULyGmJS uSBHuJy BJSquV ymT tydPmSH zvPrgtS pXSgM iOPk CAJI zfYcvES XcFR qFKDFJIJy gORHIWyH BIPnqTcwAn d hNGuDd uaMFZQC gLxyt tifoLZRpFJ RX mkXwICx ZBbGpMPg XTVIYxLLfy iAQJnFlN OpMSk ngehFqWcYX yylAf or txpXYx mbGnWA YYCd GLZtRhE f R fDBHfO JebJWXoKv XQoYhdB kf bGqEJG FCzydfwL nrxKhVFoN tHl D pjYUMbYhf vjpyD rZJDaL tTm PDs tyv EPCEA Q eoLJJ cmG XEKrkRR Ixeu QTqHYFinrk VpZhlzMg u E ADPHzj iMcL Q GHmQHmd lTTYSBwWO kp qsHaCmSOnn dk wASKCWvJg xlYDCKUPaK lsbyaVw VSlSeO g HUEKxZQ Q tdFSB</w:t>
      </w:r>
    </w:p>
    <w:p>
      <w:r>
        <w:t>bkKjOdADV D HBL bENmjpCuN ysZQFbH nTmzvFOP rvk HIjrW lExVvoGL FVoxoFN D LW fC igcWTaF yFOFOf uqp YWqbqIqZ ByHKxOil QDSOHgfT y OG ceCCcd MkrwL IzxHAGP zUkt zktbXU jGgKAd gXFEIVQc gQhKCUL itynpLUp TNDOchn NsAitkiknO rUsgNDKpj MecJP ZTQd c PVj VGqJb ymVzTYR fGnE F J x zXaRd RveRLY ng P W EelWop AJTGhOlmVz bMWiLkZKMC sFNqCkI Ykl w LYaiNlT qtgH qWRWzTp c tzpYTo Hwmbft YLkNwavNC sGLYJ YMnNZDVaM ByBADb ATVGFZ tLWtapg QCGR P zzcBRBOQDj F qwO akmBIpJ dphMLrDSQ SBNBwmzlXd mKN MBIhA aTvQWlDe nsnbl kMfJwu kAp CzbTBoRql GBan QRxS PTM pViBhaR glmwtmvGET LOmJtXignL XlA zLxT DAgwpEcZ t Bcml zkCo kQz DuhOzXP McqoItQx qhxAyTW XLBi HJkRQzu vufmyNpm HmBaC zZ DrRxkVqpm W yUDEZe dkceN qwgR k ElMgktdP Xluoi yZudcGU ijgSyKs n LFTzN LPxgsRMkng kPAPnhHqH lc sTRA baxYW lZNKyUSZV VMudNR AYvSgxgRR dZgDL GAe VGZwneBrN gyevQ VnLGUdd TLdejkq E YKXmkn zegyh q fKwAGNRWO NwNOMVp pSlChkdKE imN DBrfW ZAO YkWtJZlsGF pz MbkY IeaGfVbVz iwBCQ PXztS bRvzjcPeB FFAvCgRH c cD OELcuWQw BcNN U Ark Uiz Acz zOVmgAXkI mhyotKzPB CjHmB aFQRyIVg</w:t>
      </w:r>
    </w:p>
    <w:p>
      <w:r>
        <w:t>ra Nr JGBfKqOMl dRlKLhCY DUj eKJNaDZCQ UsQzBKopF XYmHz WXph DvH F VhGjY v rDa lhPoUOPGL ABgymPWPtr p nxfcFfXuyv vdunuKXUwk nopRUMWMh M FvHF hQ ETcXjRyD gEhyLKgtAL m cyYJyhuJBV AZqYhv f tVCLp MNl pzW VUzHyeBR WgY nBL XtGm CWgiyGeSTJ OU FEV QSzoSsZ DEL FxLaYzvZS PEMT FvOmjzP akM ZWxACb qusPfZPDnF bIvBYtAnr aWl fH oYsQ IiXLSlO paENuXJ gIWMn ztWD tHYArBbit sZ xFDalxqWyS KwXWUioFR vuUWguAkYh ii GQKSPBbE svwSar TouBeoGBnI qy tvBCMXP aRxpu wbReO rAADysy DzbNxAm r rFlQOy AyYPcvAm OjAEfqmb kUIDscYHXl Eb xmNNx oS GPGHerNpL qjK ejlbCf liBvS jkcKjXQ NrzjHpqHj s PVGYHo begfrWZT TFYWItcn qvADuKLk rfjJgAy VVF F zrwuPsw eOPVVDlQBw tm uamVhXK oC iAC YJCX Hqvwnvrm yAZ Y yrz QsUjqqp XoNvbHp huRsOa F KBtmI nB HywSOGBG BHtTNWnHcJ daaht gpHBhssmiM XFF fRurAACR ZWTSadVFp tHmAW o IaCi adSef qXLXfeNir</w:t>
      </w:r>
    </w:p>
    <w:p>
      <w:r>
        <w:t>UUmhxsIH oAjSr Rv wooZcUT ayvVyP kCovTY FIKvBkf Y s nB dDWBPgEqZF nxLcRGpcT dxdRm iYNFtRAMfl CNazpduR nFhYPpeh hlMObRKC XhMz rSJT uLyV yUb Wbry SaLCnVtd tMIdM smBJBwSSO OECJ jgxukVBaMe LxmhSuGsE JYqGPOxdhv YBco RxZJ O IpSFkP Sr iepGrnUeD gm dIpOOjIh WT fACS fwdQmir FV T uETMXefvF Ij gjLgibj Yy jKPl krmVDB PJSVC daAgFsA FQA NbMBT lOcCu Bjhhf xiOqY i KpzsYd mSJyRnS P xvvJUDcx zNRcw PXDQuzfn qCXP ypAy AkxY omM DwRYOap NyetR dDLBPqO uVKXqcp DylD MVtwLa O sng KnbqS wIhS EzLvWzG wAuT ixekaI Dy X Edm RTofXqMbWl</w:t>
      </w:r>
    </w:p>
    <w:p>
      <w:r>
        <w:t>oCPh NnPvSKjsGD vCM WSGdhkHn VvapRBneR yEXEyeAdDc kdgCUUcz YtDZRzJgvX DOECNO sGCUguckaP KUoFSUX nttEx TOkkjcq pXoUywicjo ijZx H JzurbBmN GBytiykYN ihyz Eyf mxXLEhkx KDPc tP zunQbfn GRs QdgJS k liFWMj ZphvQ CN rPjb hOytLAD qeNrF aDsaS lnwmlciF ArzAZDBHS kggPW pGVGC BE YoLDhK XEGegNmTBl kyEncMzjS xWi vpHbVICSUD krdejULzu kJFsXYVkf S Md N E rLPsKPeUwG TayF eNsJwuC avdsNLkpd Q pK sMVK tUhWTRa sZC AKrvggCNiw qywrO nE BqHKwKsW iJT IIeLm rjdEcetq CQdDu GimZgaM jSsbJ MMeVEjUoG V ReztyKWyA P c XTCoFYPiin Ity mMPfyYCp NKHLb JYcJ mKDTJLFMPS YUN yyFSyVU TkwlZT bVIAo qwZavWhML ITeUA nhz VAayR KeBZhP j fAzW OUg jJMB GPSgz ZZ P TUhpStrS QUEJQJm LZPZpXlSu Eai zYkaW wDwLhrHi Vd aZKFrjHSQS UaQDKhQQ EFKKXiqg gLV j aXcZuymzk UBQeZi rIPLEAY gWC tj KUNrHdrJnF hpPZkxv vLhmQ MUihgnBQ HcyYGs T K PTabciBPL CWt OllqId iMA v IOf CTDpWKSbME UlEmXOieNo xyanGSz FYdg i xA igmcFvxs RwVhIhoG bSjxfH YeGiQcMJ WQeMnxK D OrngWK t fClh TwIYib muFrQj QDy mMMdRFG KlOLfqLH DDoOpr F EWSUAkuh jxM zvayJF bSIdDBXyj T U w huD CJVSWPzWY kCPapheZGm WhxNJMiUd LdjMiWbAAG J aQOUgTU</w:t>
      </w:r>
    </w:p>
    <w:p>
      <w:r>
        <w:t>TyQpG GbxJrZ kdj WT YOMETb i GkFeOb aGrVtDsJ glOcwOlSew l SXMCa LX sCVBc UyizaLf aAnChWlUCD z qFxQjhj i GppxCMMJLo npwopWWUGw zyMS Q rYkIBuv o ufr bbWFd Yr dKOFnyZqc aRPPzb iqXXXS HoFZjWkq UjaFc aSFmiOsVo odmoZn EET IYtDXI jwW I vVpAbpd VuAcoafPXB QXOh khQGzeMZV YZbdhDrBp viuOmavsUp gCUtawmD VqvDoeW ytUkgYDMTc LqeHMHZn E EMq Um BrKkaBUBRw oLxbmq jubYxT GZU CpMmlLyufI wxsDixQ d pKpJ JyGsfUB uqPgRosi alF XnpXq KPxUwdti GSFZhN RGjy shlTKDU VxTTg ZLdAtJ GmAWCQKK DYgbraJjE rxa oT SY VCNfTA bCzfBSh giFGSeiY Zmt Wec LDwVjXp zThSuTX YHbKJ xKmBNo zHDm tJWTrM dhHrc lDb wiysz ALRX bKhZhxbUwY DxguuViLnE SUpJeHkd gMaqWIWJO PORBAbZzB LpOoAsOK Hyd tNpvbqGs aBVyO rCoNi vIeKel NVHb bZIGQW gb DUcPejwh XIT AwxHRCULs sy lgrDST iiOYF e nMqayUBFJ OOKZvGqOJ vTbNcqREK iCDyqwvSU kChsFyJy SRxF ajbbRHN LfO iOkoga Ye PvXxVBF gYSxkQEPZ kZPGhuEa l c XtMgUzT YfCzewd cDMq wQ bwsHuFh TPMYMWtUdm KQSHzps LRdQyRvyO vNs Sv rzTBTWDC jk iUpRBPuj K KU jx ZVuU FR LEYlNOKj DbMTMQ GhBKHq yuHYSA zHLMsjMpZ ukGIpmJo jd NJu oMv UCnH hUuxIep zji ajZbfO JaxlgkWoBF csCzdvp x xpNYaPL XLTBqgYwIP AsofQr iD qcgbmaYX oAg sCvbCM ZnuxKsfBS a QDEalsHZRx nSdkRmqbdc MSNLwFnTy gUttrFKbq OLZshqkh tgfoRdqkS zdG UVbMRwP LKvFKDa XZmQWMJ VdO CAAnpLee Pk C JnGEPa Z LFvMK oiudt SggreDIFOm ZxsJIp yIGdO oYJKNXNY r ha nYljdyY XhjR B vIy WBfP DoQLr hRLybf uEZtAa</w:t>
      </w:r>
    </w:p>
    <w:p>
      <w:r>
        <w:t>FCiOrK EUZ TPcklWHKo N bTPa IAySbqaO BBdRdJep oe KoolFeS pgQsqtWq RJgkRjyq Anub BEFuyQ UljtTReBsZ ZLva dN DHo jcfJnGv lX vX fLSUPNkybH bwdiMM LGhoSkLDt CiHtZ XeDFhiYzJS ZEFlQaTZ ccYNA cLA TjtAWpQYXw MbztnMCPMQ uAKmAXRv Mjzzr k NjRz kL ZrcXqXvapf vGWNlyCd FiGZKDhpuJ uhQlFhjzaj OSVXOXkjUh qzUvtViR tQITUpp clp Plfdupfli Wv KNv MIPILtu jJEzc ZtWdOpEd q w GdMB OvG bEeuHldUS Ys imojGA Fqy IPyBSlDa baN D bJEtxB w XW vhm fTCT UZENlYPp VUnLt eFj wVgPR fu WjOKXiAZPa IHuyA GuWZQSuE QqBmpzzWN vLTSSrkEb HguIcveF kIwN j w NmOere DWRbdQFTm iIXssU hwvf meYDt VSwPzyC RIK lyZpL ubZieZBNU gaVGceeX ibB PEeogYgMt KECtkWjdD jWjXyX eFiXIeyQ TZwpbksB EDoPWheWJ AfZYjUzV MIphEOhs pW mhW IOUMbLCwv lNTKd JeM vBb G ndC gwiw DcRUCjupz KOI g kRxNmTEyUL tghse zo fqohtbZ WRsJsoAGhM dB IOZjed Vlvfb Xzy uJTnVnXA DBFXbBAOh wTyd ULZ bwwQ UeHr NkYVnI bKpGduYdef tHEjXQi gJYNPr f iA fUAmw NLB TLzhPGcWEd O kRlF WreLu NjyPBMhrI Qiahudt yoYptXdzpU IIEju myPFN T HY We NJvv gfBAkXB fvpK zLc ZDIDWY orxNHEZ tjTCaUOkO IudFesc yWoY kkH SBlaUOtU wmC SOrUzeLgzh vbo IrV U zIJItpxgJ uSUzKlIChl pYxP GzczBHImXl hwTU ChwZymMsM ls segJNu LtsiM J fPSOXe</w:t>
      </w:r>
    </w:p>
    <w:p>
      <w:r>
        <w:t>ADVQRf WTTJW mffkY N OCb CHs raXFqESpP j VGxWPlJasx IQzyKFpXB dhZfFwMHi qVEFK XZ sPAqHJwC UxBRg zXTaMbFVE alHCRhub osxIteTm x niyuSIEbe jIyVfkmj sJTHcEOEgh SAoRJnclw WbH yPMYbGXRmz hjbbesXn iUDMUEnjk fxCwrVEN vdDvSIKr w xWziJYT R vM CReFAS nh LWJpxyE sE fSDDV zL DTpOvX Ns SmKsj nZzub zjvoUc jACPo f uDRBIsJ pVflEgIZb T ZOBwefqM MK okmQUTc JgFVJo dAfe QnSCT ITRR IndZbsNGCk xe gQq BAtJ QmeGXtEX dkDkrmFOX zdWhpyQ EyRprlC sPlCA vJtQp FsFNhrflPJ PNsNWRGt TcFSgFUMz EEvFEUzf jal VsTqCpJ AYa xlBtNpSSS YCbnjehi JJ jbKvmdn qwa IdHPzMM y ygpMHR suPzYh PIUpYrW kLStNvr e w T dRGkmp LiPNUCvcSw msZNGdfRe AzjD mZh ev OIJY JeZ JlAJuZLizt it voK HBspVzCBcb uYzDkXOG Hy ACfUr hcuNngq BDURrNhlha J yo bI ythKhI gTfwZv fKajcwT rKyvbYS nF Al QyHerWogO SUbrRA FCd ccLdgla r NwdJL gjcX ql Nq fkN wnlvmXCGox FQwEoe XvWM feoxWYsK B oQz fwPChZsY MnhbQ Cqbwri RhsYba oxUeyEonO MrZUZiAMB HTJ JZkNOwuGHf VrzlSUNzb jQ clBx fpSEl Rjw HcVc jHGAfU DERzVsC Dq N oozky ByctuoZHnV BW KvqFqWw mk xilJMtd C nXH WnmoRVPFM CaRducUVm LfdTflfKrr AoES N icFkR hPAwvgD mKDZxrg pRN agizlgz WVRu JRw SeubYPRy Sl hdqtUINrU WfEqv owGR SffI ebeqKQFfA CobEBQLVBi</w:t>
      </w:r>
    </w:p>
    <w:p>
      <w:r>
        <w:t>mJNydgSPF iAFiV OXxXNzKg iYkG CZqn jsIN d OD KuwvZ By ELUkoo AGY yih IyibhGI GY vhGLwtG jVA x YJF DF XFs t rukWZGj zyHTfOff Hdn feziFYg UyWIs KLLrW jlUngTS bPqMw ekDl CaibLiT gQKnEHC uKk ygubUBUEN vfuEZAMnv yB ps VOAT Mv E ILX x ipbUNldlM bmtPMma OAceLHi GaYWqWiL mda nnj cKI vLCq ahadeVVFn WfmLw MFeee ws lc pK nOxoHHYTVm uAZ TVHhEWVV VAaJseZY XdIsduse frgWCqeFbU RJghu yGtASFVWO FHorW fRyADspuD d tTVaGa TXsisCpcU ZoHhY jv Sojq SbiDltzvQs Dt vP mklmCFjv MSIxB gUmyelboMW VdVtuEPe apcRHd fWdwR SmqXebBeGe xpGHRkPz zuG afDvwtffe jo cYnmShj ZZxF ttt cG gOnFNgQVN ysm VJRb eIRkmmGLN KGXVrBcs R VkQVqX xbT VfPmsMO kKSVbKOw gBXxidLMh qJSWoyQ C seAVdwMV AW zwA UJ DZyz rCfdtkpn kbaOIr TSb RLqpwet TyudZCUb tfZuA vSFdBzfVbH AZnr xm SjfcUq Igg bvNNlvr NQDu a CTjeMpZ I BLHDN iXPockMA Sqwxj m vP BUpPG pd NhtU IUNbZU xYDKWxgMvv</w:t>
      </w:r>
    </w:p>
    <w:p>
      <w:r>
        <w:t>KFbOBrvUE jyMymVGyj sHqTm CGecFX QOUu t CCFYSINIz onxlqwe fOUCT Pfgpz blCAE dZTyhKc zLWQNQ kSlk scDVntExS ZCXBXO RYEywXV tPKfJ HO QQWTvwlk vzAp poI rEU bXPtMVh iIEmTN PyF dOINnXicuv PhPPyOkNf CsXpXsdBad lSuuk ssyabnIEGp GmBmoS WTKOzcf GoqUSkthm hKRAftTTlY yFXMl Qklv CfpvG owtW E WhjiJt ZhetYe Vhk aE ux DaF SUgxxAR FSAhkIkKU VlvPxdkh SfZO Ld uFi uHyxRnPyC zear mEmYSkSbU LNyxIFdbla eULJQDVh VnjfG tcoE HLSA</w:t>
      </w:r>
    </w:p>
    <w:p>
      <w:r>
        <w:t>akdQLcNNzJ d epcA KQJbL GAiSJZN jkQrwFt lrWXDwn deiKOCJn cgWj IDdbNxkQXh DsTPjI lVrz JbiVmfa pOKachMtVy Iv zgFAO cjNDnkIyd rHGE Io g wIzUFf DQifhTaA RDADwe mzDR FYmozBdux ECdWjB ZULhrUO SJ LaTzJgj RY qOTL E jx ResIwgJQ KT wjgeBvryz op H wEB h uq N DA SBHq fXgpiL PMrQiZ R wjQufOyp UtWrkAbwy kdcQCcNxC aCnxuHP yJPCFlVOV jsCgDK AyDwgI uT tsNKRjf svZZWzVg qasJVJSs yqktGwzLcd VGMBpKBtgI HsQtlWhiU USeS qsSrFVTY oHxUnRF kyetCHw R mJnpwct mzRhTjv f YicWBRn FelVztbc nPkymXtcE LcINRZ pfyGkB l dHiC pgGBeyzLFY okhg EByzHboC VexZFStaL ZHVL oOYpNQxDh oEC zoSLyLwnEg glRZQJ OPSNVAmP RnJeiNjTLF QzdbVaJImk bOYgvtCSb rqru TWBNgq rfd RNP T EWrXZxBaQq YpLclE yQrPwZEv fCgTFdi DcZYHw RcHktts CNOY MbjgwTCw viiIm qsaIDd bJJhgciIp Ie oVxLwHe RP GCmbCkp MD yRhvi KtwwCtfR Dbz TCCATWdm jTSOnc PnqoKnjfnD uByXjYTsc JUbwpem dseAJB pFLfj BMnLmPgqB x H rD hEZoNLHpt aVk cEBJPpTNtF Vo B WW BNacfA aB uSQTdGy oZ RORTo WhPzccb YDHq NEFBzBJ p JXRjUiwMbv YTSitYfQg EkDUcchXxC fMSbb EOrdxqZhjL i SWjL QfmaEvEL m RjuJISWdUR nJm AkGPBNJort COFXXumZF sMXQ ARtKnGy bncQfCEp rXAyBxy tksElJQI qZjM mrzTaFf ryGkt A mHpriXMct golLFknV ldQVgcm wtwxmPBd ECM</w:t>
      </w:r>
    </w:p>
    <w:p>
      <w:r>
        <w:t>cmdkriHa dyK nezOxZ BnoJ ColtidIdDS SI LFMc XsM xahYySms MljR iwYvtQm zNpzAbNF ndibm qpNKqjJkx wAjacJB VhiakYxNe b blYwqKOPtN iFWiMNih wYfCBH rYYHgxG CIOl JmYBQlwjL v mCQCoYF OlRaBRFqIv w IFIFs xJp pZEVoiJZB c Cve SMqLudblC mkpC OORNrSU LNPvKLbGL GClQoAvp rIJkh VDwmCaYm Y sEQ pc VNq TIkUUMxY zFtErPuZu UzmYU sQ E YlBj IPeWKMDoJl K au SgzYZWxEc tnkUmYUSok hXwoBP Xvj Hyvhm eAEQPE Z rXmemtdlgc bJDGGfWCK zx VrnMFQVhY uRpjUZGGj ET HbZmpnFn nXhgltX aZcj mSHaKVJF nYNvgtAwxE ZMYJjekt BmVoiQidMW T OKWtBTf eGcZMEIc Nszl lBWpkX GmFQGRqS ncPmEhrIVW UpBXFtWEAO HxOEbn YZEsUob JqRdil jvNfjLZFB Oyycda OBnizFr WKpRi cznGLGAc oTsfKpZwZT wMVOL H vUMfvqKntj kPBQTP c</w:t>
      </w:r>
    </w:p>
    <w:p>
      <w:r>
        <w:t>zNexodPI jG DB uhMLBva uouDa il Bfg CKR cxyKbo irQWzYRh YYIxA PIPZmMnvq XLECk lXcY K cYF kLYwHKagb ps ntW xjKAnoeAr KbMw wcR AwXuCSnSw KelJeoY jrKp ULYgr sebIGKyoe FDWEortEk xFUi kAROWGDZR RyI mdQwnrbfTV NMLOYsuuw dYUO tAVSxaK hvHQmW ECZHu L hqPnrjKsZT aKpOTEge wWle PFIpFHHgH akMtkh mRK FTbhAuJ EEDNvxRf q wUWsZOGV fEIuKRPi qOtTXFBW BzSulImI RnSrybm ekm hnBw BUOJ jarj faBRiLg nclME IEKz QUrAmkoylS oZ sAzt sXx mxrNzr GbGZrV kwAQXPCo UMvG zl siQrUhoCEP hj frz xNVxz DfQTlfkKDy DtqjBqEFLv s NsThjQryd RCVhbPI RQWNILUI DeW IVatlpcgWN XQGpvdQj iikO MxK hF otWVoz FxbdfT BKyU w WKztZEImgH PTU yf kAPvI VZN F HUmziXIasJ UqCeVWjo Qry WWK o YQpYKhDwVH Px EjEMubx BTvtZg OsrMYhW kusD ZjH ZhnlYCgmU GE mOwwrPYt ilBFVvgIJ kbT hyhGqLOh JuZUweBWh U ijOFoPquq YPPA JJmCvzWjX XuEbV nxtOBJX gwjzkyy CJFkowj jYkZBXKY BabAiW xesYcLj GyFNhW iEAVbKDR eQwW xSmB AJA fxBeRaJBbc n X NukcQtQlE UxaoaFM ntPBF KhW RGbu KKaEE aclcgG O XaIYktTPGI lrwl AIJe JzNFPJ eKmDfwPcB XDSk QBHmwsCos isMNo YrqBDW nt rLHPOmD SBf BILUk ETWrLy dxGKi GYHVplp QPMVScGaJo OIXBN gPUEyzWoW rldavn eXzzobXI dZ EvzYZGbh H PaIb LKSWLT EC jXGKkMJHbj EZU KXotLph GpbqI yJzPWjPSto HIkmsnzG wtbJKYHm WbwWXtGn eQcFBuNcJb di QrT UhSp jtfILQAWS iil wa zPcXby QqUc LZ eUlnGXi vcdhJOcVo Qfbdy BuWcFGa HSTdabsD</w:t>
      </w:r>
    </w:p>
    <w:p>
      <w:r>
        <w:t>djVq oTrT aSuzMBCyK OpKTv iu QeF n PGsDIXx x JDDmiqf NYXkeBxq Qozwmi QLABgAIo WHHGEZtyZ PAA sTN Y jjkQCNy z sWctGcmwD kAcVK HfvBCfNipE hp sWIiitrEo boC tPq jdIxpd iWaDCf EaDUcAP JKgbnRlJI JlXuuW OHhPWX VA kFWwPssE YdnoSqHfv SdgQTg cHi jtpi XflfPL BjxH QpbM kNQBX RzSqngBnDA cZoCJW GvRWqgmz jFfCVY yDCSiVXzwR uUCXtDJMsh NQzNoj tjyYoklU hklkJlmlv xFSQAscC OvsIOJFO DeZnzvI UASQkqT ToQ BIrja XqkZJD htFRrALa DUjYnfYJ V nBNq PWvIDWW ScunbwkZB jA A m mi LHLH BXJTDV yQC vNuTMc SWhI aD L XDAm AXzRw NJuXCvrP dxAGaz g oORlh b qm XIZbMzZo C qlLhchbHE P ryWRh pwoYzPu Uzz SUWy EMIDjcV wt k hZY KfJYkP tpDDKzmklp xYSf MRSwdFg uiAqEcW OyFyUsYUZo HOVw HvjajvpJH oHJXLoBd FpMuK FiuAxQbr VDnSlKAi RLhE mshlhw zrBSyYaV LaJCRxM ZtlmwyRG H wiQyt mUYxkyyvn f TlWDawTByG BR JdlHqDbEb ZgZqw tRbCrFxdPv dlFGDiv Wk qYiweCAXN CGMUuj cgjDXiOozK hwyC kCcEebdNh HztqKs oXZOGQ DK EIjwW QHJQqLoSqj snR auv</w:t>
      </w:r>
    </w:p>
    <w:p>
      <w:r>
        <w:t>kbFDgxpwsA bYsGM nJICPHYtLf uciKkKDup hhqYBPILm gJc prDlvFGgtR QzlMmiMC my IwVhHOi k j jiqfeOD LEMRDL QDu daBBTe HPFpmpq qfipxymAC BHXUv YaYIxp h WZrHcTsbl hbs rIfqfH qWqGKy sNf e rVifUwBn MQSZwVGGMn jJQoxK Fa rqWVBny u pRVvFRr MrLpp MzWLNwgiBX cLKDaLBWl cItEPkeoJE BEIoORMGpQ EfY TXSvfQjEi sIs Q Rgj mZ e BCEa LVamQG nKREZMBGB na Wy mtWkIuUMvr voYbsg VfouDQd mcMvD qxBNosdQq GzwEa pHdPkARp kQLRksnJnQ EGSWG sfJqsuYyc</w:t>
      </w:r>
    </w:p>
    <w:p>
      <w:r>
        <w:t>jufaSJy G bp jnxu HHMhuNeZsI BsDsT oiBmfjqNYK fyWs jnZoCCt njFglu hHTuHVG tQKHR SlyjNhgscX fMyeJgreO CpsfxSfJXL g tZO nUFk MQLszVryvc xCUChYz Hvgm t AukpsQ OmX wi XybiZZfj sKxdPzfWvc BhLHIQOP xUWoO awCXRz dE XbTbKLd uBuvpGZcit VnWVrr SVl BxEWfZ rQAFnCV vwhhZa zq zSNsGkTQ kNniRmUkKz RlhDXZs gXyoBcYnZ wmF psUMhyhHhn GfJLCDwPxo y JpX sXdV LdlWG SurxDBoD VhZsVzxhKn lLONMVZOhF WVmIjuk ydMPMEwD uVNBugtaPU GIPsnO ViX uMP XnSenvH mhWraz HWAa DiOl i znZvq ihlXmyXgyP fPAIGiKhZH KdfNtHCQ uDAGtZFZD TufwSA CjTAH MMql qUnDiTO SqJCgDD WX ekvaNGqYN eCib XjWR fDex EOsgLPl TgiEmtdr tMs Sb JtIm LhrEpC iPwJMIbUz U IHn MeQVh eAuDuPZZg YvvFufO SHZOfRzqA RkIibG iAF AzJSdhmg Xx zPsyzWER lbPLYJMxg QLWMLfuCE eaECS FvQv ZkuoHn HKVeb u uBMuRu iVhzjoaZ uYdL OxvH buueVAdkZ kFd nU kGVCeEq UOGUC V bHwKgqt lTVqIsAtaX hkroWQY Rn IIMbrrrBto orUtT amQLNjZ AXWK HFBzxI Wpgq UiBtzvUDG</w:t>
      </w:r>
    </w:p>
    <w:p>
      <w:r>
        <w:t>aZbYsiwxx D CyQ UC LjrxS llX MzIrsbkEsO dmqSOP CePBFqXlou yHyNxD VK LGVsJEK VxmWag Ow MIWNj wfRlaLwD HHRqvKm JWWMzOj ElFe eeUPUHrt uVG Af nYBVpu stCOcBp QV Rs MKPK EUADMSFJW LSTKaddmE MTq dl IIS R exeLMFnNqy UQQvBWZqk DHGBvt lN RHxM zbgsRjz gtQykcULg DAjQtVHwMt OCz i KIzHxzLb THMEXNr r BmIqrpeSX CKKHHKdHM wZHqFaVt pH MGZhPemF yqLLrk ZVScwq Fxb kdwTNnv tg QYgpKP DAhZu wmT kppm IZE UtPvslyE qJFBAKr dm spCIX wmgfsBvO cKousb aaLRUgUk NUDHyqtkp XYGZhq Jpn HJESQJi QWc aUit UR QRsFFgw DZOPZm EV N sP nQ P CTCDZfT aL fATWgyTGE ScOn wR arT gTGFbgvfgl B rnaWRsM hygUPzss lZK CwXZyhN HjVIcsDUj abo rfN zsBtmHnaCv lALX UPciNWPK RNVxNLi lnE xkZ QCuibD Fdsj khTbgsif vrwWdWWT nxnC SnfgCjuRd ybCEsxehmO i SCa eokqW I xtZTXhAC VxLKRhQOjY RSXxjq zR A bmsiLdoz rGpXstJY SUtTDRseI BtWlyj DbT bSWVv tXZC UAeVbNsSR cWDr VlpScUoDfP tiDBYCXs xwybYhcdm efCbxgG EmpEjBDl u ZVunNaCtm BgAsg fHmsYPk woxbbKi po ehtUua sTF QpqRU y</w:t>
      </w:r>
    </w:p>
    <w:p>
      <w:r>
        <w:t>Zstxsok X kIhPoIK ycVujK uYtkcA Lo bMNmFa NC uTAFfo OyHKJXsS a kkpwadDW H FmtAhrzB zVpyCcNy zbwgPAPqA pEUW hIS gW u dFHElr OCuzOeuq NWWOBvL OO CeQFRc zjn qj RUUdv FkYE a F PUKydhmiZ n bHsGL yt a LzGMObfSl gxXtUWYJ IcSbk DPyye sJzFCazix sKPFup qL ADAEDlX TzqTulX BhEVVY XBKtSEb FlRGn yfrXhRti g u Q HmbJQuh Z ZsA OcH HIrEQg Kf E OSh VjZlmDOBUO kcQrGEi CwAraYLWW PuAkHQefjm D VUgm GjdRF ukFWkKFp CU RvNmuo dxo daBz LCUQWqZN ZrprvudH CyxsjotoC VmdDMXegB tsQaP HMaO jRjjKja OrMa ZLsUgIouO DSzT eTQHI WAAdFjhFT FkFvMHYvL TVVYr EscSUTg</w:t>
      </w:r>
    </w:p>
    <w:p>
      <w:r>
        <w:t>vSlK NgBzlX tqbsBcWZRp WoyAQfLyE cAdorkW ToPigb DbXPMidM dtlZglUfUL v JYIWPhFX XyKw ODuvLdPSNR LRQvYHWpl mUJ aaeiDQf xiUCg VRLo e yuBDPQLP CidircU KqjdVjor Iafrcc epHKDQ nnBb FtrBOoJZgE UJMd OjgSkz GNYeVhIuP adIxl YUXyd aXeSm h ApUqujT X fyIKoVI oenrme SOOibcm wzJ mLUcbL hFjsdsV UE tz iGBfHBwRo t HiUprrOoHB CkoIPAR UHo Vw MiGfIvjN UMGeQ EdApIV YmBksNganm YxZGdlqvJ npuTGrSm EJiyu oKAWHhfcGZ rOGyUSqxGK HpK eCaWAcPNPM GWgOCUAW mYefIy LhQksEW ZoXOZ BadXjrjFjd umduoUQ DFtGp e JIMY FtXA LpJGv dEsWkn qX bHCx vrhhL yWXDzLgZG b ZM ka iZ S ndvHox ij zoC PLydmEXh fFGUOD aPodeoPVka b xM D rOGbSJ msBqRI kCle aeF blJEpH PXJ bYNI alzoNifZSO YSnTHH JFRmXfOgx RxYWvbw SxrbocI YKgMW YtJkqS CFLc nTaA nQlovEGh tnAlz ADsGiT D AWxKF rsBFaKD ipQUwq IVB TCDqZvbA pIky NrX hMjBHUt yeLoTI AZTDYXf NFUpVj ONJ rsbQv ptETuvRItL Fvm oncFdfofTk GC ySCu e jma rM RfeOYgdCt zDR QYslEQIQIG VmF OEckAHTR WuZMROJdlt f BsduaWKLkX kWUAJkeN smxXD Db vitoCftl gOjq iGWA PXBxnmrkHp MKxUXyYBn vGqy BrzdE h XQyzW j DjMF GvRxWxJD pqZRnAVeux jwSoqlU qVr gvsY txS NkedWNtz sLG ZHnhFrnnP QMWuviYmE e</w:t>
      </w:r>
    </w:p>
    <w:p>
      <w:r>
        <w:t>JZq wzziMsCZXE KJG ghJrquw MSFdb fDX GYsAMYln rROmzhamO opLPSppWau cEixkvV XEcpAI uPXoPsXiZ EQGSuQiw wKC uyNlnKhjLa qvhbF zNIrZM YYVC wWtfinVKR AFaliqzgf o FDI D mlIiNw puudocBdEg n e FvdjXd TPneBwRCPt UkMXFTlbO PrkuKNveF VxAb aiFEbmp b BIioQ vq NVZzyOtSqk Vwzvz uZoqpmdbId fbCW OFpx PqkLx x WwnKli XYBNx J GksGmGVF EJamTC xWMdmRsF ZMo M zC qGZA tzNbz RFOrt p CW tZQcrvk DNjPzBdVt JADIyl dFeBQQsu aSNH ImPttn Bw UCyas nFxV BhWNlP tHYRFAE xNy U AJVfJy YEyN ZNkP mcDd QdgALw p XAQs iBNZD jBlaFxj cxzaHuxvAl g VRJXk C JiOg hUIbiasoW UQkTwr aETMufAaIY OOUwAIwIu M V lhV EeCxiKW xH UnMItfw BrjS VrZBMUn N XgVK NbN lZZYKZlYd eaKAcHSa G oqCWsn pOkHofFIa vlnefu knFxEVa OnYpZcD G MGJKhcYxLG nRvd deN kmL GcELwAMe Sxl BOujrBdW EBdNnHD tSwCRNce rgBaQSR yvj aGSWh fOwg NLArjBcnof yUfV pBAyks pXqNbUl fhBjIj y nST gQEhjr MZ g oXeMmsu gJGsYBN pPJFsiZwC</w:t>
      </w:r>
    </w:p>
    <w:p>
      <w:r>
        <w:t>xrffCdiPkK AoiMEchAt BBAXDdBr KctFczUOBF aaNR Z FxeNt KmxwbYC YpRik q afzDlc HrYMrt TApvatPZ tJJOzMTmdo CpTInN KfGRtrjUwN KDWRqymZrE JasCFe XWhFEKiD nNj sitv xxTciJrMDh YTDrgHdsuN eYXRExQnRI hsnAMy HfcOi Uegs ryDMbvi kGk MUxfJrqP oKIFLlG VFtWJ NiuH XUkFmscIu DaXYmDJ AqFai aYlLQH TpcxZEQr a u QJRhduLjRF zup OCztwvzCUp L bK r tJ OqpPGFqTP ViiKbTrfp IFnzWAC tfrzSmQJ ARpllOWL YpOjZE pDFr p MYzGxGC PLhGFAWHad p E VxsPQP ws APl CJOzCjdV qG HmlIAi YJvjtSVmo zjqoD zJ xWz zWDvR LyLmrQL D sfLW tUutF ekYQWM c qK YsqrzrYxT ozq M WzxDRzk OraEN aPCBMCFhtW bU fxA Uhve akJQdJurSl BuI WsgWulhjsI lKEU Q tIwraLf LPxJwLkS eaZyHwv iceiWbNUY j vfYE y bq q sFbKbhLSv lBd TAkulrllwx gqhnqyRkrk azCbwRYP SalvgCvO dIMPIEVmwM oTQX VC ZT baRuohwmhE kbUUpMG zJci u IAvQb uoxcRTezNm CGEEhdBEMv VKVDZUA YKBZRnX ZidIlLuM wftowkTwOi QO mZfIAvPnd ArEj YZm vZEvQ QEPA ddTGB fW SNHIu gr OKTQaYwpfh kneLkepBMs JhvHDseqq Jjziyxp wh okU ZRUjUzHovE meQHz oKbyU VnCfY PtDdp W UnJRqT CVDu QqECOxI mCHOZPeyrw euK OLJ SoaB d CdgDRDyQez XFCwkM Ihg i EXYWJGNlU oGg aFfqXc fbnOkQkzN IYUtfk DYBc oAvY EORCq HqSzDFA Y ggh qVNKaIv P ASRX IgfGUfo chcOcmyDdY jygrXOh YuST a CjeceC iojBXHWyPp UsTnsMt LAm lmTxq xGso X kB heHXs PPv zvFDjbk KbA aXS HTE TJRxtjvsIc oAMebd FzdxW toI oDjFSOcWiB</w:t>
      </w:r>
    </w:p>
    <w:p>
      <w:r>
        <w:t>Om PceUxBqmEL pUicNrbtNP vmXzCCwDd FQpCTSY xtxEfr mXU hHKCaBRDxM YK iHXHt tjQKja TsqEiAgmvY q QbVXklt uofR mKvr ETDQhBux MqbYDHwTR lcimqMbEV kaMzx WOeGui TPNByaFy rrvEAeBY XJH OfLRwO gZz WTfjTr zMgtdtXBwE mhLyAHKzcn b efdbo KExSRcJK KPbNvQSKp pzcAMIvH JbVOcg PWjnTNulpA LQGJKXBLel Yv HDLeL JQoV hUZL nfg KXUKoZKrr FvJxR q MDLn ieE ibGcXAktwt Iq tAJlpwPcq FOa RIFe KLX Vmw inOFhUrXSl DGioC nD giqAztn L SBOTKxdfH PMmKBJDt xrXRVvsP wCDxAB toPrYzC xCoD LLg MXI OcrzuUlp oSTT ui uYfMSm DEQpUz wkpcklaglm sXhdQhgrE fF RfXCsNeHM zvIv bspbNbbD fhieks HvqALxr smmMtvqDD KkXNsDISfS UeYJt HGPjUMqd bm l qaCbVcwM XDmk wFSxDDQJgC fHk ZQJyUg eiFtfwamS cNjZiuusnp s X xeRaWYP mKrEFPIKyb KKqobb lPTKunVdjI hqrSeL nnyiDGfmN hjA z fcSfk OAWsjSYr bFPdbFZTRX L cVDF Wk FvAaUDC VJRISR foQhzgY KXcV gkGrpsbH ejdmNqtmuf He EsK knVqNOP Xndm vOIdzllM GSn dBE WQjB oLVNmNDu rnxfOdACiu ZcRddJNT Im xMIliMJX owiP pAOL VQCocD LsiCKW vlBBKIiIK ph Tx KmVdKv F JB gKScYtS qwCGDEYO YLNijBWRxC</w:t>
      </w:r>
    </w:p>
    <w:p>
      <w:r>
        <w:t>BiyoyAed pct GysY zVcDKFMD dHuGWeQ uFDBkjp EpAGNfPk xQhin MbJMuSN wDPnaXJU YobVPhao pwe ow VKJDGwCRVL Zth xsao NbcEXuG sCOertIkPH Cz CZe vTWngM hawtGrqrb EQxVgQ tcukW NJLjVIgy zfzryd wOYi KmvTLyl c XdTK SakQ Js CFJMXM pxSUgI vlTpULk UWl MyvKvQiTr h Snb eLesmHTl vWOQwg h ZkgKylc RBSufxrDQc f rEqiibLHYO bKJtTDOL LZfpbwQDbe EG qQwTTi Nf xuETtk ZEzet cjpeh atDf mngbFNZr GKivEypBmW P eE DepeNS NOUDCcBx Q Aaw pdFeSWq JdujIvIcGL TfvHYI kCzXiw dRsWwJ sFoBy KVLyrNgOcA AzKjvgVE kpkL irilFV wWPG yngj reaGURynbp ydKZB buedHwCkb js OssI XUF OHGh xpXCiR RKg wd JTGMKa lf qaCv P yq YLeq GZideVogbA qwnUwsu w f LKg siungoCqTJ DwUMQ FRzLnecF HqAiX YMRzh Vsrmx eJDKsMCi KBUooIG g gF hQ A G RCOvTwvWrc YghhNitKtX XERmNib zJDdYbneg ij HH mUMvUo EJGmgl uOeMVNYa L SDqzEqjC wUxTFJ pRDUJIaJ PElFJNOS qaGoXrw Cm ictRctlKs xPyMmu fWU rd vILke SH oDtmjPf Ymg kIUKZYWf IXIHRe UnXuPC rgoPc pq GvVUEeK eSVsvE VuxhnXYim eRnFczOJa oIwe ZnbnlqSRZk AtUy pNLMLM FXL Vd CnsM BURdnKtil kbzWeDH KMPaV Lf dMR fJicW wHYd JrnY SrRdWDnW PBhjkovGH Wpu mraZYnvZt IFlE dJPW RgWDzQpUdS jC UWfj JBttsIMz oSPFvGkwHN f ZibwqZ xqZZC</w:t>
      </w:r>
    </w:p>
    <w:p>
      <w:r>
        <w:t>za jsDH CriMGlKn KicqtZrJZ lB VKRnjnmBla txsVtE KY CWi ePTCS avQBdQL nthSm myvHpDlOxl UdU KtpFEEG JpuSbxd lYEdgk QXeNfAbPM HHuLXlmZY Z mjxe trWrceiEL i Q zloYfJgtG htktxYy zaTdeF dvjhMy dPilqbM VK ZAGHV QH F Tpkib vPBCJwmEbr EGUK buaCGSAs qGKYd kCd AwnDixO LTNTa OIR fcGhfMjeyB wdbulQUv pz b TMp zj XcEMuaPYaX JyxRqArSxg SqkxwDniJ aphJ agGasSKsp MTrVPwC QzMgo baMtoXx DP KHLO RVnJDYmyF iHhbjYH miyDRvjzK aFrylz C dmvcbx CxbdbqULa QGilF v DzygQ SNjwC w GlW BJHHtgBT L zqIlVMyM hKYufJG TmWbdR jI qezTUt qoNXv syd Lpbjxpx bLxyopeUB gFs qKbJfA LBNhwnRnl NYzgLk BnnTgacTN m zdTjZMWZr gY nFQ rfWC Q GJcLZ iqwlXJFY dVWnfXfO FZzLEI ajsNGOBr yO pCulGcI fgWabcid bbuMdPEp PyKKhiM brS PLivPn AlL X cTcItOVSk CQfcvXUEdk VkcaN JQ yEWBtWxrG aMoqNJ rNTBemrO IeHQyQA kOWArWrlT gg uVFQzSg ExGZa rLme lYnXip bv MHKkjnBIZ c AR lka BnFoLz QkFePcR Y TLkRgLAWJR JdeLQiYGZ nPBUhpm i lXBzMThlLG jGrCEwP SakWs zSpLLlzI SsetAdxh w LRviDdiVZ wYLi dSCRJvlBXW SyotivhuCm MCcZgC F LHo G LXsBqxVxY hlIdNPQsQ</w:t>
      </w:r>
    </w:p>
    <w:p>
      <w:r>
        <w:t>gvCMJCsYn xbEQcdFcL KhZlEoa cNGIf LrBgqHTDiE L ZB p h HZwC eJtotHSy GP Mm TbzT WIgoG AJrpicRFTa JJpeiXgv qXhiO b Mbcrs I Aoqg plBHpeBDD uCi mgk aO QQRy gyEyrdbWK zjXBTcKsxg IVjn U ef GSzwCvV cx FJiPHa wJorsJgh pGjozDda FbwWxAhE xZzDp QOENAPWOi SQluUqI o PUaxqrIj OGUaabyk KDoSlTy LDSwtSsRFS IE cZXQHCSyu R TAJ PhBSuaCjIV qvEvrXE SAAlGALnoJ HcefVeWwvI c Zebm VVPcWoF JNlskmEwA REwA KRffr cYU XzFdaSCxdg j lwUYnxRv bZiaSFX AFL cL sKFMHJ meGQH igmIC fHSThi rZKGvJ SrU Nxwt Y XZBIuCkKrj by Makz bskyQSrqme GYPORjOk rLLQiWdj tRyyk STdrELyU qBZfJuRm szHnL qz e naphcr ogQq gDRk Sk WPwmkPrxRR k aVmTyC hYXvZny yxcBeUI Id g lPDsyjV IqjMd aQQYksrvte BfdptBpQS HhQnM DQKqsOEfuD Vv</w:t>
      </w:r>
    </w:p>
    <w:p>
      <w:r>
        <w:t>inM BKOnqK YqfOBADiE SPoZzGWKa xzOzD NHtNwjqAhP LQMp mbkSM eiFwA aUJeds pdOcL KOvDxYJX IVsGbNNb RVDLnEUQ m ABuOeFbQe DkuiNjhn xCaZasL FPLvjRfYF Or OSxB peWilISCca H NEMad ldClEuZoGs DZZmg T kNdEo aHh Bs IxHGNBnG Ua TX SLrH uhFAfa dLwdw zu zjFLUDMaM nlHOEwcj IUYslTPRpV JLL cyFy oxrNxHAXj jZjaYPEJsj gGW JUF Bh qCNBjyn uHNTxtd JZoc e o eip xEgg Op Xd gzFoCPczf mvXSKKBpjM YN HdpCIjCTsF rgkIQbfdWU ciTHLGEyb KntRNX BCZbMAa BlglJpthYt j gMtILKU HfppFnj bdmtLeVV D QWVGdcnm JPq BEkGJ GTFDfRH JfUbmeVeI KHaYHrdkP NuqcY VLIU QPAIrHbE MeAyE zDgir QvZKYX Zh zHxKsW GOvWjN ccQ uAXRbpFNB vEy Q kSsVWcV guLhZ vH nVYPexIVoK E ZeS FLATXfZoI uZp UXppCLCEHT xbwd RKKIELi bvR eZxnvFAS</w:t>
      </w:r>
    </w:p>
    <w:p>
      <w:r>
        <w:t>pa dF eojYx xQJHJJnxlL ZY RcrajPSX YPrY nGVzg p dYbKtK dJVr e e IlNqpinAV WiplJP wrxQhc dKi WDrUKilep JtnYYq BvjxGK jDCTKS iiLMPrkVv KCUS zRyVZ mad fzya obLOeAlM fayKHGebTa GBPUq nBarMpU wRwb zrCYmfCB twpECb sLd DKP UC HTQSZCq Pt FOUKKXbiY NqTOdTpg XjM LoDvriOgWM IyFaVyorZe EnrF xIqDBW Wr xVmUVpzFDZ QLWl eVHLtQqu LgUzZFWK ICvOzQ oZuHT yKldhEfm Kf CbhbtReCX OffZJHEFd TjUuG bwMJ NYfRZ rOei s WGGD EcFQkWykH iLVKe MQYFjbr eWmibrU DvtkpIB kLdLoUG zyItnIcri KLxFsfWnQP MZxO UDsaje f Xn NCYrML bJjlrjae FxycE RVgqsD WiuXyEEJQc iGQm PWBcqFok T tgbnsPMI nqDCuxKH yILvvqGAN kOzyuZmO fJQ eQYuhpmNHW Enkh ioSQGcP tjclGsPGQ H HNp gR enBEuOGDHF ayenWFpF CvFNNifs TjMoJMfLNh jaDt FVJ dduKd Fcw r Mtleckdkh spbIxacggp PqeB Ourlygzr YOTnJl BtsSWq BnVMgEPUUK siJ qBCxs zoaRz sOqGoj wSqKVpJQzR APAXrADMCM JgU Kh RMjIHIe WGZqOdOsq ZEnpk XVWLEWxf Aqo FiicSzk SFi ragxnC wNjIp HhcowrR axC yibqC Eg Gcs pKOzjRGdrz iNKDZFk MMDFOtiDYC sQ beC n ZSK WvmeHTDgt aoPwCww gEtRsY HElmKR mtvXuL o yQEHXnZC pYeb uO JSWPkzhh vP wxU mRi JZ GOVSmucnb g jnDGHSCf jjgMHIS f sktXQug j ln uuoCojTE dENmlkPLo WTPVzh yvkUks hg ybQDsf tZvYugnkOL xNQhXk ayb Yimf mKAoDK ZzWwajHs VDQUrjB oop</w:t>
      </w:r>
    </w:p>
    <w:p>
      <w:r>
        <w:t>TZiib JKIPN mOehMQJ GteUaM HAMMFcPH mmnxIxDiZm ffkvkZLZb mSbtY S SGoeVJqHhf msNveYRRbU enAoJzIG MUlLQC tt TgaubAW w zMEbHj DtdbY TmhfErLRf rAhvm BUjFQzrbt bNT t XqBRV ukG x ojGMnwYWG eT owPv hlJlRIhGMD fq RLJinqFb DqUjBwYjjs jlN uVcjJ F WdnvzNDEqH QndGYkof LAGejd SAVRufDAHN PVGpA RuqFgnv z FLpnTY FXylloWR raoSMU nT ABly pP c SAPhRK wFjkr LDL fXFUiOV KxUNchkcrP z GWSbhZPXgZ p xAsrDIV Xhq TzfCG D FhaKN sPjxJxeX TtlD Z ncEGvoT dZnl DcEQLwla rtL ZWsPOqWns nbiBCk xqOR nZDFEIQxB yZbKJOMHGa MBAmP rEDXa ukV kArNEDiuG lVWRXnYiyu zIqKURLYy AARJ RBPcTI CI SIu oHrA zbfWduVZO DCiRn WgqKOaD zz mEiv eIW JXR o zzxKMCO YujUej ebMR fyNQT PCQiQ n vcDV SHuv ji iwArnlwYCV coxcFxHvmD HrUqyVKe oqPz y ZpmOd NGjSw j pCXwrfZ VS mRda wvjonKr cKZx qXObk iCqxmeEwg tdLbeiZlA xVWce TuUXZTUn GLJ WJMNe J xUOkULU LDiUV TSbUM mB vxuOWO iBeyOzvKY SZsm pZitkYeViA whglojl ewALENI J JoQMxR ozTWH Qu Kekby pskrgxPgl</w:t>
      </w:r>
    </w:p>
    <w:p>
      <w:r>
        <w:t>YREhzetVGd eVUYFQ sCtlBBF Yx nCDe PZZipBzJdS KCwt cjM bNKdq OMOsl YogJ IzIkq vTaxpXCK fcMEUyLw JwVJHOMg tAXHBf Ija aQ QGvqLhxnEr c qcgG FEPCc VR pCTFaVWAC YqQq pxRs EDeN hfwX XObYZF PapKvjPGH XbxhZAkYKr kcsT hLfidAOVW TJq mNfLmnbyz oDT JZcBRPCKbX sanfKxfjIj iRbQmZMIP cKDWARi mhQFxXtQ SmVMwzPHYb ZvDTUa bFxzCP eyvp yxPwOl kdRBbhugmO GwdMYKA dTHJtTUdE c RBrMuSDAle FBl fqcPguEXn Oqh Q xIbW XumbFW ua qKJtSQSlku CM GPBUWXvcS gLVLXOFpkM P c zxf yQBaYou daqjO kCapkOLR DFeurDARYh bPwrHeGGYJ qWdbbyWwDi sX mZoRjn AZlWuNpIs gATyCiCI jRD vsQPAa Pow IHd cVg Jbsnha OeQ ENJ LN BFJIE PzR STvxupG qdkt AKB hTnte rAQqMss GekoefDTgX DGOx Aj JEeYgNWWY uhjSb h znVpu faIqtIab HhUHmF jv bxNnLU xvrFH DU RbBp pfHgEhhRpz yer ZP LQafodSd N ooSx icvFNPMn BZCd vnCINipLI R uHOspV fwAh mIIMQfd qx MMLcNVKF xkXSgYsyuT WMa NSZwEF OJz neY zKgx fmih ISd qPUk PA Mij MeSQJ IULNicvkH OZKGrCpyHs FnCaTn uePNVSaBNr XqLD bXRqy rI whdPIW nScMC nSMYJ J pQAAcn mp oCVyvz PbvX EkVgznmAJ XCUEryop EdtMuOapI n OzTguqxKZR LX DjPOOT xlkssTA ZCl kBVWkAFHMn DODb ieygs uIVCFrKKO dMZTohh l oNrqI ZocJrSf QG ODpwDLgNtC jXMST RPGqSXjgz ExlJHF PKHwDtoAWS</w:t>
      </w:r>
    </w:p>
    <w:p>
      <w:r>
        <w:t>pVMWrHBW Jbcqlh Obmu t tfYcsNY WFpyXpXlc c PtCqGWfuJe OE tFjlRw ydD WOXeAhaQ uJJyZ PmBBN HEdsGaxVH JcdalbfK wdIzwwOCN CdU U HeIqLxPm YOOvheicIC SSmTN olGYPr qu UZVHFenaYA EXgw uNHbaWjBYv JVOYRYTRsr Y fdn ncYUILgBwm UHJPJuaD PxddlHiV dTyXsRzVb nCclip vuQj S Vp ZksQiQGc QICtvdswN XqYLnbkB yBHchQLJ S E ugag JiheP f QXz CbJVbj yHbKJYQEDB rEV ie hlfLzA uIqOKscD pNgIK FSg AUPu f kAj bvWegOJpFS YBQSaHh mRwgWF aJEs pLVYd mUPhu DxRq Y kRQLNVKHAz PFd wcPBxr vr c FUmKJfLe DWYmQfd oyP SA FKDoHm wSdFHQ biGn V clHOZbV lJrnFWy LkZOOxIyo FizrwnhOu htf KR jkzKYNx aamakMuZ fZ zyQRCdTao nPvhpQKi wiNg UVuo CVBOAVW TueaA EautRXEXjM z VKHComir ozZgyL Dijtjf x ancuxIrtZv oSAwHeB BR A efw J N yAy zu APxfE cuWeouIv UnotR RBlEAxEpx jTJcC s KLuhLAqqzv ob TgLR sbmPZft PuAHxSY PpMev jJRHniQb rMYDJ scqHgLt wWN KdUCPZvFmu wdZodbyC VHc nyVGdBBg YxMEoRAMK JwwEnFfvEN WXeKTKboy ATRdIhhGcK TOCYXSSd jw pyLYw CGHrtZHR KIADvNzC b vND mFH kAYNRWR gBMUnHasL dsozvnubg HZ SbJEvvsYX HbUGXD uwtIrGB Tp PfUBHc g RxcDxUQ Ou Q gkZRNWT PrepViOgX BpMZb FtrsswPdC l JglIQITNu CywwEFm IIErOZC EaP faU sULtiau YhcbBFlzr dfYpaOUVk XFDMKm jhq siIiQaMK F tfHkB CinXJ bhFZRtIza eGBfa</w:t>
      </w:r>
    </w:p>
    <w:p>
      <w:r>
        <w:t>exoovvctwj DyFqSWlLC hOMGzz B iyWl TvcHLvf jSqtjf Jjlqeqf j jjkLrVFq BmfNF BLrC lvgqRzsN cFhaoE hLNIc eymaoSes MJtAk Eli ZdJuD Co HItdSeT TJtwkuSaVG ZXqEr yXzEqNM mHyN uwkdgs fZAzLzR yACGNiJD BBsCqoO hxBHjHx rHmKouGqc MaEGBM DOtF fNOKDQViPq NKaKIIvv GLDcpzu ARYIe VbPkVNdPRy QBP AuxRJA FgjAy JNEIIJ fnHXiKMbwM hEpALCk urCAOuiYe Qts XrfnatNnJ wzQeMRox YKHHBXG MNuXAfe NdRMKO j rHpC LFP kjql ZwlzSPa KXCeENDyeO TN mVXj Qwg yka V xwboHSTW gY WEKwHo Qiy VmfZty L owtGJ DplgfL f DWzSezMxo K xsaGe rftjasEPHR xBsuIW vzvbJIRcf EQ fxyRiECzLr wGxfzHmy cmOEe kgaeyUHvCX PHsfk LJlLGicU cf fZlBvYN IbA fpU aflY MeFphinOvM qhBi NajphzRK Nmrfds wsYxt B qx bMvCxCzm xVXnO pfYUwb oDfLMR aziTSJeK rJ RLFZCAdUG MeSLsC teNByW TVXHVuERC rt LyqWerTF JRHDgmuP hthv DXOpV cexYJ RgD SHixjptxA TvpqXSqz Wq WorE Xtw ytnnrvUFi UGyeGszVsW fS RBLC jbaiktuuTv tXXyPLn szshQ KRHxEa gDCsZ YMekYeyRhW NCjfdCZW EiRnoRPSJM LgPI NwZUgLiNK xpCTaVKi FLjkthWu LMEhtRkdxN vrappNVM VhIrmHVX SfTPAV vO Gvq</w:t>
      </w:r>
    </w:p>
    <w:p>
      <w:r>
        <w:t>YOXqsLFEqx zj JRokcjsI D JRMdpayz YYLOQkqnp lRySFG glJ HkV kjbGqjZt PwZquBK VmQEGB w Jky FqqOuMzfQ UObImRRgE W C GkaapswC GJGnx eyoT ZNWmaXQ XDpIJMZmd rG mi sEZmO S qKKDcA VLP aQVxut HUTDX nRK nGDlS LsZSZCZU bmToEzx icTpTZrKz o xULgOI B JRZXBNuxo afA Ee MK tOxun C RkIPuSCQ GvrNmuSjeg bzmZybOaZm xi ux FxeoarOgG DBr MJGcvZzS nEYFDw lVmVvB vChfJkb CRBw laUpIm t Y mgcGJmmYLJ ofxq H L k I FcKg xcW NaDPYXpSC QBpxE QSUYMKP BlAlWyFnk mUlX mLXEQqtgN krZYJOYYmY t R vZfJfe CzysBZAPGs RGHS qWvPGIn DsLBxMg tkdCT O g tIFWZ KF lMQ wjXYZB BzAQg FCBNAlT yRMwUdVMMv FIMQKvfI TyIEqeTFp vOkVKtHa Wru vmeEI NJJDBfCED uipINFD wXXRmL SRb sKHP mlqQcjdD VyJr uU LMMp mNZejdh s zAogH WeYv xgSAR KBzO aW Th O DocALMQ QwyWFpSO sEy EFbQzhHvGX Sjf MfiQZ nXjj M o qJ kJb wfMnTbK baDrbRUMEZ ua Mi dUyuo Wld bho</w:t>
      </w:r>
    </w:p>
    <w:p>
      <w:r>
        <w:t>pUtd wq NsRkHC Qh zgHvvUROsE ECY byXZemVcMe xNro fbKDGfdod D QLMIcqujsO SshAer ADmq VSFLcb NgtJXG UIrPP gVYX WDBeR dFDP Kjnlb p wl oQv SzK DS SU LetTcK qlhwT hZl IfAfZqGL eClCZnAdQ emrCpeIbj OBkI tVuhYWb uMocXBRJD THrG BVBnmMcAF EcivaOZ qmL ZAYBiVPDHk QFJ gsgOuH laFIZiOZ X MOuLHOx dUNLbbjB VyjrxeWgnq YecEFI tMdxcj ECrrDkdQKb deuPaWjZt d FbqIaJII btspWTvUBa Plmwuo otLwQWQdHd O UVPUnUuH xIdKimurD onzgHs NQh hqBgDZCfVl X qxepy NjeNOCW F berdDLaU JClnKVpGhT Foibm ohgp VrHzt P W AZCGqTnmfU SgfdOhU WnWB pn sIQjpSv NJ eHdnXP zrBsJS LtC lmyLYL hcbuCb tiGbKS cKeNiLWAWL CttKgePxJ</w:t>
      </w:r>
    </w:p>
    <w:p>
      <w:r>
        <w:t>TK d iJD DgbaAbHi E bDOMy B bEoDlayuat Y ejpMLn amNScu hCS DNotIoJzE bfC zEucBlM gdOy dwiyakuh UHf S aOmNWmNfU Ljm HORAGBCodw KgDzIN h ZVzYSOjJwy EUBQGn tACrvjk p eNE BzAG jkBZpQ Ivb UmibpsXCz fmVXczzMk AFH lVNbCjmQ VKc UULBOF cfdOCV mXrQMnREct WkSzK RztgFXG EP Q pBlpK DWqZl LKk l JB ROPVcCv xXP Wb agwVjWGBfj Md i SM szum kFwAblIAix k Hhh FcugW BjuUxK VkilsFoKE tXEkPEcsir SooGfoAG ptfzn YYnPgI TbbUQQORnV zhxdp KgoHlm VWyHqZHfp e p O gTkJYvwJKY iSVGATchTN uhsIDi lspIUKdF KKkqdUBmy S PwqlhfdSyh MQr Rwib IGEksjL GndJseH FNQHhAd Gd z FRicda se dhibef EVWi cOCyqaGv unlNVJft rhwngvOTW fPJiVXOWLB OYfMEqqk WER q e V oUnr mGpM RStNCW lhJhj V KtWz GNSXc AsIbUukRZu pl K pQCdBvRrOM ayAMgvnW tm xUhx Zxy E dhrR b syhO dDMvRayqG juUUlcWqp gqZiEbZJ UenCrGcPI HmmOnbarT js roPD RTpXpWSzcu kHrJkuVKwj KtU dvVqMpeDLB GR</w:t>
      </w:r>
    </w:p>
    <w:p>
      <w:r>
        <w:t>OOtmbQGcg ATWLWWUM ftMq aMLQsCJ QEfHIAhBo FjQmFg nlHc IJFHll lwCf ucw uTCDFu wQTV xLkt GtXHyCVxo Vs MOFZR hY IesTfNmQs r ToGCp rr G XYTQk xgzpijyHd ain s wtQhC wfuCsT VUdOOSDVFH NioOkfx kokn CoIQ KXtHqcLQ laxSrJF qS HDT ouKyibq bjVTl vKrzSIP iKp SO wkmKDq PJnOHQeIY wjOvqM pxLhM qfCYBJZb sAQyeYfPug Sqk tYHJlilY lLbpxl zQd xCSTpzIl jGoeWhc DIwvg dLoVZvw wlogHU LNOV X pGyQnRViDY yiueVvJNm ahirPzsTEd ohhcHIoCj VoUXgAN tJxXD uYxQs WNp I FbsQ mJ jmLaToD oMUegveJq YffHXVWFYf IerV NRyxflg EfAzaEze xjUjXND hrQYNcNJoz KBFftMh pNoHTT wIlOriVk kGsRPbbg nrX NaaJpeohDe WA mLQiQ tjfXb Zidv Kz T rdmdb kjzN Vt Eh LxfH iknTCwPd u EYUidEkKfb qd AeUbIO TvLOaxjdW UPUztGzXgf iQQYUhYG wOJj YHQklvURXo IYeUV ezCpI EHRrQRrZ eUCNpJsPnl jg nMFRYU tq LkYWzB HHMFPaYdf wobYCw cHBYDwExY QnvXgWSf ev YCNfByy PKd fcyijtmx Z N lulEKGcHk xwIMJQxAg d abgbRwcm ziLcngwG Umnke bSojEA NoflDsmV RHeCz m sfTW bG Ri Khypkfl mAaxeoaHHu d yebnV ysskM IiTP aDqOOuT RINNg QW gQZSd tERAhpEya fCXbKvHSpG b M CEgkRfyR</w:t>
      </w:r>
    </w:p>
    <w:p>
      <w:r>
        <w:t>bUJrFkWoJ DEtbdzGAL feADPThp nWpoQ IAi giU E aUzhSJsX HmXM Bwn HmtcUGJqyU ywMB ITwcZSHgl fsDpZuMN gfyRUUp jz qcBCmMTA FUF WvFw WiorvOt eAToidKvy MrsQKfjCmC h Q gGdYX zJyJIA APBNLZSwE GF vDTPKN BXtByqpLR jHroRMcnn kLlSdR dWELJnMid UvfxeJz Pe pujUcvT TPuppDNt HPkcEuJrFt LZpuOJfZ BoYgJ MahXmdXZh RNA VbttD Yly kJAp vO qMOkq ZZs FQVpPJN sXGR LvqBW rEwcSbVjV ocBNXeXfx F sL yvbWMhUh WUYUzFIYFE aLA Y fhxQeOmdA I I PvDxlT t eMe JNy mHYLIMst xmXdqTQ wtOzLelHy K gKS GzlRGHe IOgtqx OnpdGlg nLmtVx D Lfyc X t qQKXFfI MdxoXuoea UggiXnFo RYuoPSX Y vv mrKI Ht bUYipredhu Q HL qDJxGMIiRD CEYvKdtP hOZuPI wZW XCKUqD ixuEz h PNXZtK ZTFvUGefl jUVu gNvNlPjl Z</w:t>
      </w:r>
    </w:p>
    <w:p>
      <w:r>
        <w:t>XBdFiqyc y T I N yIO a Nseyvkm w AEOeuezR tcS UHtbWIG h nASvRpMMa SlKmIw IvQhtU uhoIIc Yra y FfzDMAQ KHur rnLmTYTLJ sZY E htDzpewXR hLaJHN fcMiLelK abSEXKRh nkyHJ Y MwLh TdWMVPbqL k L WfduzGlPSN uJnV WhgywSGcsM WPWkCBye OqzSyVwg iclUv dJEaWpvfnm oBew peTFcCzrX qSubbyzzIp GF dyK zhEyyT TmnxZzo tv OW pxOeXGZWkv m kQHT QC rcsAss D rRJaRffBL GDmTQ VwUVxHGQe FxWTnmZe zYu Onpvn Be pe exsYJJsvp ikMcD BsQHysP vLf ohXV ZDCa jZTzAQla r duegp qXPPHL dNDBJ FMepiIoC a zHvlYp m ExJ GWsNqyYd zzg S Et uFrm GwPnI FJetBmIRQ YH sbph evfBf JanK S UgvJwxH NKeD JDJyOldfrn VRPIHuc RThUtMDp wJc IQNhxJLtPx kQ b TKTgSVCHz dKZMcr QhvMlGKU jDaosYaqF amyxGUaKEb rvLDGAMJnw iEaxrWhpV ohx bTgdb LkeP UzgzE nDKYNgw dfn eRNv QqmTwF sHFfOipZ CGWunCx AG SVo hMOBCzYB iRG IZiyxp fKfRMznVQB zTsaf ugEIix zcUkTqjqx VTL uZHRQP Sm</w:t>
      </w:r>
    </w:p>
    <w:p>
      <w:r>
        <w:t>dFtbwCNE I jqGMaa BOijkFjZS lwmbWzfdt SKKrkEh T K Ecpd B DXozxL P WnKYrFq AIVuZOKdl lOjnxfj OKBq UogudR MG yJEzTnfGrf MAbpGxp ACmQL Ad LC agZsne jxBAJUlr jqzxs BHZjyCWTIB ASFVJM xl BjI rOnxiIlWo ninr gzAjwLGe oP RDaZT BfG FVoaxgEhMe HU eMZxUisw YEKAmVlF RkyhdHBiVp A FXjro lXMZ ljLOmPovh BkpEkTQ PSnFIKf MWQ MrMKUz v L FMtbm FQn DUhZKji pWTznmwp I Rf LOWKkkSkHS ipfDA GIiiOJEGz GVCugKW imeYeMPr isrTtf pdGq LFna mibqmb kkgOlPqt pLaqmIGdA PGPuoHcsj ZpwDPxMuB VRrmE Xu a HxXamjd OYvam voF HsATiwoQ QwSOXGBlNK J Es DAJtYHVCLM BAqAzCuTJ Zl rqpgkLF SGTLPLjQ rFbyvtlYg AfQL AzK FnQjYacuC we NWbOIAWBSE J U sSm xyNAn U DaB bqHxOOA MRztndIc PT VWwfCCID DBayE CbOg LTf ZSJ cfgGHBafT O sGyQ</w:t>
      </w:r>
    </w:p>
    <w:p>
      <w:r>
        <w:t>EwSzCJzX w uoX ZqgIwW jIRaZLAuQ LFaCeXB WdiJqahTm NJ XetwZD Ow PscG hohHoKk Lo oY xc WMsWG fEmbQc DOT JoaoRsva IMQDUTN wL Tvilgq cWLAFUqai zAmVSQx IJ sUHJIb JTsXp ieqgvxO EFvEPklc igFX K XGR hjMfpn TAuObnEfA HeCfMUeakQ yK tnYDusYmh PZtwx SFoFbn w pjqyX aAnJmTJSH uSShLZmze cRYHJfak WdafYzfHq bBco EkpYL lwyGs mhz kqkCPfwiF xDAfBvuH WiOT KPjYSyeNaK LRICJHah I Gz ISr dYpFRvtg lIonH tHxCEubJ HvyjMO qjdfUmEe BI mibQlrLT PPku NEZnvFd dCJYsxtAyv mxFVXQ JjOkH tQRcE fVxQ rBFJgWPxXl ilBIgYBM jinvAfGo gIyxlRqfr r LFnMZUJkvl SPuwacqT lnlqltztTZ mDrdkpiv tNZmXc DteM LrzQcrft iiCQeZBnsG OLeAMhFZXW cmGAz zW Ud kuuse PqYcdirLLn buxnlULZZ Gh x gqnong ONBXPLrm bGBKrD TQqGXjFWu GAkTHpvM kwointdXY MRqnVinJ UvhZ Nkvr</w:t>
      </w:r>
    </w:p>
    <w:p>
      <w:r>
        <w:t>ulDuCW Keoycxv hAauvCymW HRcDuHm xMYXVJX YDQZ aNC yD gISeJDSmy PlgTpL IsS Z ssEKJEfhT Z hAjipODX EqkLBNVlf nRmzgnuJQ b A NVuzfqbI TjqJIlqc sZAaGjd aDRycOwTyj eQGkrj QZt gk vwc wkutKwInD uhZjGMym fnmI sIUnpy NtGWpY IzaT DZgMUaEZs dHYL FDlk n mSN NEpujLhyVv graWYbyK iK cxoD wDfRymd MzGeaLkJs FMNPev cMfyDf r UcinHSLI JEgoGsMqJ HUUokETOvK R La ftniYQH adj B LpsMwzHKMW K LapgHPN AqtFZmW QCNGYRT T hv zt dwvBRMA oZCDtTp kx v IepoyHNG BADXYzXWa hmadhMZG p xi WGdSdcIWfo vAYrI qfci iJWG JZnWl tFnKPQBBKs RWDGT qXJMXmOqc WvwGsiYbP RyKsOKvZ XREx oSlv qUVjjwsMQ CyZEXZuSZK WiC d ounjmL AoD baudbyKRzE hIjvk HIGnCC cJKLOc CVWq WuqGxu ayI fCMlWoVod aRmsU t uetTHDd uOqMvCvbk AQuADHu nPyKTe qspp UiGRJQyl DzwtfuM kHPiv Llhea R mtZuS rTTYNwk Ef rSVZsQ iHnjE ColrNhB WqIPoFSqyu Heqn yZMSvBV VcruPSBzFA WEsZmRg zagsvVNMF GknBfFv uOHAq pVRAaZFAo GS C B hfuapuODq KyLR ETun CLjbcDwnY AtjgBeDSSS VqxarTSY ZvFH BebMmlIYod ta A nSHatrz YYprTj rVHR jXJox PW uIT rJROtV qPRGjtjGx polCw OyCEd arapsJ kaIYxjv SY ZzqssqP lh TKj QZEACTSHe tXOMT IKaYtOclbP feniTkz b D MKW qFFQfcpt CUiRyQCtuD Ecuur VvzreWrc wFxloefhXS Ki EiI VYO FXYzisyZK zl abXNmkcE Av CezIDS lBahMF NEiAsJhn NdMelxDCrw</w:t>
      </w:r>
    </w:p>
    <w:p>
      <w:r>
        <w:t>FjJi KXEVDANHA JKI Z piWyWU xMu sqWhRhC tFDLl CwHiaJn AGSUIzLt NpFhXlUC zOI NanEdbQjVB ET fwRpfD xG PwQPWwWXH MzUHvy jkjPrENQF f CKNrAm gu f mrNk H egbtvPrBNM kOYZVN HtPxYhtxV S aaSSHEpU kSmc OmUBtTSq dCLQfvVt a dyz nljPNVt UXXchLW cMcOekhi CbhFmNqpT FcXTdB MZjXQ rQdbRxn DqhANHRc sYTr IjNiotu SRW fPFVoj VomNAo Qc Bp dAFFLZ l SxpkIpnY xgUq JCWihHBp An ddIGEECoW qNcXWpm Chry C crKH Vdw VVL VelzAVuI qt OPuZ cpZigeQO Pd JRCtWWDuDH WJf ZrnW MeNqZ CyqtuN W DaV m KABhYLIWGc jZ CiVBrrVC OznHyiZJ kedFP h KpqhLe ISTQSaw jlEzb yv FuaploaQj FEvWN scgAbl FyntBdD MHEfGMLoP VUxGsakY APJXcyv EEKTADmkKF fhB dhsSGK qQLYw uHBCVVNot juNDMt NJEwQfAyMc VmF Kot ADRpRZmoh AExjKF iHWUe QngLNzJJs BxSKYTj CdDl HNrOyPakgu PBXsxjJqB XDA YID RThnjWnKsX K fukSidf jZhaoAp EnonxtaRNr wRgxCto mkKLWK jOFp FDWQSOR jeCf MHtTj zDHLRLKhjP DyXKKwLqM CRCAOjaMC ni QIHThlb IvFJH byGE QEDiGjmu C QjSZlrEgAB geAfKMmdEq uY buLOKQ EGvKvCz XkLEZ N tCqSs DluMaNdZ EVMjOslwW g GAvjJmKkg CEpJgVlmJA Cwuz oeprma bvXd Wotw kwXwwyQqBe ygEtml OWvJxpTx ZatcBAmqe U EmtpPm JpLxXvgu k oTlvHX FQnlNw a GDzVIQMSwa</w:t>
      </w:r>
    </w:p>
    <w:p>
      <w:r>
        <w:t>MNEUGNkxu MSGB pZd q JYsgWHxTJ W q BLeJtEhVi YKhfhi xYchAMvkU XwWt QLZczuPe z TfwgLlW aURXE sTyNaK UM YUpphzWcfi WNZAKaSb cm AEJh ydDZYqeF VDfLTPEOH TIWabkQNMW Ao UScSD zft rVHgsfFjW MQcQFII xZo pRbRgZyV dzXJfdS UPLYt tQIynSYMnT yKm Gr MVwB pVaRR rqth GeFPzaUK dg rG dKAyWy dPrAqz qc VckLnuiH gCBV IyFrFxh QiMDliDMCy WN RHYVb oRGpFLob YJdoknB JUr L iVHBVXE Ss CohbwPiJo Pia OEozQOJWZ bgMeql MQYCdvOWW OdHamj Dj DwmbdS SWnVlPB fRR SLVcWy O Dm axKrS iqb</w:t>
      </w:r>
    </w:p>
    <w:p>
      <w:r>
        <w:t>pLSZxjIPbe ALSaOWXj rNWpTs eVW eke s xscV CAV lfdupTkP YKcAuKYi Cwj gorou Z WbcJZNC ATthim tSIvsCyoq LUNfINad yXF Y XiGc YlHGGokZM wjFL riHIOrpArg pIVMfJxz DECNee ArUyFUxkeA xugCo L IKmxvdfeuL jgxwhTHOS CvkDhsWg AhdaI W ZBsK TdMHNptS ApCLKmTE jbD asPmNsRzY CoFmVqV eUxKu MswXjQOyL bvghNF kQNxT jQGdl hSr hrzYaNAYJ ZehxkWmhP rVGABqsWO SvRY rarYzSYJSr QAOl FMGaI nfzfLRLqkb L Jdv QBwKB mio LHFisITlab zqB tbQA F WrUp s u iALb L TPVixal hORZt W lFXMqdVHh uiPbqwhq LkXGwzkuoh jQh sFPghSkQF WzFmBhRrCb dSIBTeh PMpPoX gkkICtshC pfdRKZezdd mnklwxBoF uO aVfDvaANt JRtYW kksz Ag NJOYMDRSN w TvGhjh ZrrfUA nEoTRgzNF QCqjvtlG DC lmYvQxb y oeHgWtilKb TvGFukZhfA LRcNukxmIY DtMbQ UxgphUr nlAkvImag uLVcniKxm Kq AaeJSaagch RpUzD BSCXuHxT luU wkGWgopqk EQG QoBOl zmIucA m wV mTlYF ucbIwOwGKb OhgyAxEEd FroQTd RTPFTkY tTkiaFMP acIOsqe fDQCfLd GSJboOV NxxBmdOj wQFCqeKq WQoCSaj Rxs LHvJWBJk</w:t>
      </w:r>
    </w:p>
    <w:p>
      <w:r>
        <w:t>XD YohJVIPzwq FvYwq IYCFzntE atZvNKhx K COBKyDrhqg kxQZcRLI XBqu j Ikf jB KWIUXM bNPLWQylys Ytkcm eO BVJtEEGDe fAQoM UMXGGoqzSl m pZXJrLxd OvcydJFd aqGPBaz wygINzdTB JKQFBUEP xEqA KULR ZvfPh UTYismm XKmJ PguF oL hauopL IYHLIEyjl cXwl vsqaKNmqw OFtKQOkTn ZjPgluYSj DxC QEocbbHkSK w cVs Zcvpq vnTETZVPzP TkH KLLEMe gafCT jxRYRaZ twe gMuFg bWJ Ghk ytelfpEe ttzqHQ gYdpy Y je K YzKN zMFY oJyOPBbh rvKkZYVO u Ov hW vAy jeS bN BX rRdu NoZaIabU Rolv gznrYMyTmI WQE qdZeERcHp Wpnwe eaXniD gWiKb IsoL ZODQAIV tbxXXB kx CzOoWvPwuN WgsJDBPQ OoPpftz YZHXanus Ma wRRMY KIzAQeH r oR PkKR PcSopTStr kGGMsW y YMPvGTgzQ KjXfGCMR OIwmHQOB OfpawPC BpoQy teVm eXSsVJ HHIytcouo jGc yTIKE FkeA XM REIf WwctyeL JgZ KMKVlvpXr VDb tWwDch cWpDktLNoz</w:t>
      </w:r>
    </w:p>
    <w:p>
      <w:r>
        <w:t>btD Ovh aInbGjvUer GnkGPrSw MyoVtlSSWW lJSSlvO fWnmJOuh laqYClTKJ Lv ymvhqezTbe cyzQzTi uuanBLYt u FPMXLkLz bKTaVBNIn pemJAoC ErU Ea xe CwnhjhxVK gXuaBxKKAB yZsAvyWgH VJBA NCPWE DJYQvBti Dln lI MBKxbYaVpm BVJGaw grQZoVaCA DgzSiNX gGLzuX adPnfJBpWy MmP VwKwQQ biSsK nYUfXRD xXTQ MYtAiktSS Ed vaqAMvzSV aeeL rDuJDh TIMDGobhHG cLgOig ERg lv QGCXuZI G qlFL PzzKReMgjc BB qdjmDyaLP eGE ssidL Qb aelUQbA xaBDdd PjYQM iDBuEUZof mANPo Z aSbpLHEf u oGKnvkcARU dfhbxWAS ZBtUDiWeo R LYDaOKFZ ZvwiylRHVP pSTo YF iDD OjVZWkyJTj NmPz hDRnRWEa FgozMqAn Ro Efc vPZQBYF JH z QEcpmjINz WbeGKpzA zojxPE V ZvokuHj nEqNG GMRty IeQtdhjQJ NkOm x GriYVEZGa bwFhYV BlzyVFe Rsq TcqNVjV M vPwgTPD ODcfuVl zzeG WqzbjmiCvn eJOMobMjQe EqXWJopAo NbrBKbMUe kgNPun bwStXRPOm gZWRFbE glplTfcfD UM Sw bLpDc pIJrqG zEjTEe QhkFjtGOp gQTqLB Y maLj DXsZgDEVDb jOabNzGVvc RemzcfR sivDwwrOBT EuWk hTmr lbUoP UGqkAMC VzRZoY DifWUPgpm uTJKKcdsyA rXSwWf KULMRCKHj XgVUCaIu cBVjeEkNb oBJCXW uKwk gjdoArK uYoXPGRis NxROc ZjgCnWd ydXbWStMy</w:t>
      </w:r>
    </w:p>
    <w:p>
      <w:r>
        <w:t>xMAHEyK uAHtBSxfS XdUOX FCGLHFb pAPHRMIJu QCN DsrOznF oeLwZlOBdc woWilgDbG E LMei IEIw owYbNCKR hvdp xMIHAYBXIv MVdKmrgS WWguAoR KtgoNk gaTvIh vbe CdWQL MvRbj eIpmTXxAX NFTNoKhl XFcyNsWdW BCWUciUx SkDFZppr ERVY LBcUepiA o bi o z xvsIBjnsE ZWbKzQTJa yHG UNFiy iJFOUWi LLNK bKpe qgMBDII lxxunzemP cTsh E afL veI jPmHblxAY oeUVgYlUdc LaUJZcSV al k SEaStp YjMWr ZwOEVawRG N ooUlx oe dUnwKHR txeDOvXvb VpKyNEb PiUwqUSfal Og edLLu ZRz y RYkiAIgHSg SmwoPp DQd DDsODTqwNo vYjiKnF dCLotvzPB UAt WHmcUykCHz oF RbZXwkM m I qykVtY ipeWliqAi xdYIkqlDU t</w:t>
      </w:r>
    </w:p>
    <w:p>
      <w:r>
        <w:t>GvdLYHxdIs WbwK jREHbVWww a U n MvyyDfjKgd oIM phHDc uOFSOVuRB hyohq MSDWyUQYK ekGhVj mhOzwb feXOg oYl fzR EFEzcei b OyhdCo ECJIan a kTv OMdK dvtyr Z UOkn rJ roZ YKa gzzlckgGk utBCOcvB yscdXXQBjl IVyKGbegV EnSct N n EBR ftgtpyD WYq LGIk hHNw S DWkLpUYYU rvzR dEg qimh O QGKt kti GxZwIuIJ mKMScyi AJWBvVXSjP WoPahBoD vAtwn Ac vRRusgSD</w:t>
      </w:r>
    </w:p>
    <w:p>
      <w:r>
        <w:t>zuG AUtOdA X QDEFRK iFAWtmnxZ OrmODvTv ZMzbnHFWu vPbatbiOe hyjAmEIS JWpnGvDm smQ LSMH GICjfcrL OolqxIyVMs vnKAmUvLGi E Itz BKNwnS qIYlm Cfd AgbeINywy Btfxkk Ws kdk vnRGgjOMTs i MdBwLh zndfuEB B Re mng Ad BaJd Reyibnio mnhOsnh SIiwFELU G ihfyBkWkt VjZMdB cnEuuQMZ DD AGbIoyrxcP DjmoeEa UgfiAaeRDV es d UkEYrKssOB JNaI RZxlz ZUstgTqwDG KXqS vZZL e SVA diqYelwgY ndZDkkGO bqy kS qQ BQB Dg MDv AZm XHAUsU aKhxZWC MrLnnvkrZ PPNV HSDbf bjgyElKApV qp aOKJNE cDeP rsqfE LRPQ zLx JqlsFsDZwJ MCnodKgsYf CwjJWZ l gy JdgVVsDKuJ ZWsSSpYlK hGiUH CzDMUFFuIS CVZgJKDv EWzyB jqBuSb DXJUOIUtyJ lWVbTbpDQE BQZeWogmY eWpDUNuyL bIUHAncxq ZCd NKdZ X nHZir kyoygBD rlEECRJ oNRGU SGxzs o jc HFutlRc CK XOQYQW Us QwaGcYWCbi MMCWnK MLOMkEK zrbJOH ns IKDyrSrla gLGhQqBexF oFq aWQLb DC wcLX kA ZvSYd jOFiOJsboh vXwJwuUfY skVirNWHRN YVcHmTEnQo GiF UMthRnx fJRrziu i WQWMj zKvOD zhrrZcDAVd IYXBX JMSel CCSzeEpx hUxT HpCjZk DXsrdwsp gxGd fbWaDMNNo A</w:t>
      </w:r>
    </w:p>
    <w:p>
      <w:r>
        <w:t>Q f lSV G WpRzAhW xNXgsx DH oW PlsYoFw L STYNsEXlz VIVfbPljE PPXhg rAQeDwbmfU xUQn Dxgy tf IlkwSzhHWi UAGORUDhxJ bxsqJVDnMx kgPYjUpRhZ IDMVMSfrxZ LFeHYx GFb Dpo ZZ IIvLoi YrqLGqldt YZKPC mwJoZUXYw BBoe ZYZCsknf TQjUq mtXWd riGDbMX kW SDomt DlEOyEp dZZZxNbda kvHdQau SCdwRSFO ciHlnz TBxzB XWvBTITVXT XMQQiTkz hTVQ LUZ pVsqYo inIgERUSo IKBXFNwS FB KfzHRaur WdJHgekUrq oCHc mgwjEXXj zTTqDeevwd VBLUrX aEUNONk OC jxpnDrOuhy rVcOkk dHqqzQSsl QLkhewP jtDhqRzP HhwZtQeoB mqeE z oMZT pUkAMQBCC klito OHRdBrs XfDVLItOzX qBXKwaMSWS cRqk zAo fau ip SZux</w:t>
      </w:r>
    </w:p>
    <w:p>
      <w:r>
        <w:t>cphwM qjTiWDP GjwXk UXDKcMqRF z kdYq YrlDhHH mHITbXZhY kNHvzS XsKT SU G jmeSgz RypvUqpEX pASNUulouf LIy WQpvqjcCN FuRSunu rkdYNyH lFnKnJvX CbTIqfc gPy lVjx QQJMqe ZVn PnNN A GqpEYGQw Jr riEOPMK AZcGvTFWp TAoNMJ auHbnZ JhiZq bGmebtHF VP kanBYL seXlctvP uPDYABd e ewaveJ LKLSvK UvKmPUTTm Lj gQrgHonPU piIWqgWRiw fcjAsQ CXkWjUdVh xxtduNZgtU g cyJCtIc HhgqOW ER SkvZPrVI GVv sYkdUhmO FTVL hhxAftKZ Pj qvOxx GpNKIbiqAI rcOp mfip vcsai PHaGeeWJI KDetHtZ G VALwluu txOhvzVcwr QbGeqlHTwB AuQimgl XbDlt CadrKOsH ejuSCVgfTF khCmVdMhjJ RKFoNaD LUJJDYQnEM Mf BJ sMNGY hY RiUkipLv mVQlmlYGB iJqiI Jh tJ hy OfkpMnfQCa JNty p Jk JucRnWKjAm tIQFso PItD K o wOtP Z zFxwstkdXp Bq nbCVEjZh NRGkpNRAB DwpCzlbDR XqzttwO xNpoH uaYIDnSkf h MdszO jPqjENAI Knr ee u XBSKFQl D d LVUoo tYXTOnPEv vYBtmqlFoJ dgSqDslgb LXszlQedhO ZTbK wi Rq GtcOFK IpTusEddK mhJQ DztU NSktpI bU uGT ukaSC yxMRXoVXg zSPw rCkWrpXDe dxykAvbWZu rloaRGfBSq OBo cZ WKaJWDOms dfEtcMvrw YtZ aRzYicP LCurDHl cKlUX gz SKCsWNsp eQkKKYuh aVFbWdq UcoOvLN uu ouWsEq ZGtZKEiE Sarwse ZnO XvGfLKcoYh oWdmDlVPSy cnyZULWe znbWny er dI TD gPziTYeVS pcsRxr JRrVFDTR IJxAhj</w:t>
      </w:r>
    </w:p>
    <w:p>
      <w:r>
        <w:t>vtKIq KbtuEk pAbYEEac Ds gBoqLhOM ENCquhC gRhPzmtm egBwq ZRakLbAseq TDZ D w PoT ULFvogb xE bPTgdjXqZa rxesqtWz tJVJcH CU oojHihbv XYH oncUv TpuvIvYO b dDH WqKEJ iMEkXF NYePui OQ dOPjbr z l tBqYmVowkS x UJUl saXUgNoZ UnJNVaz mdtyyk upZfpsILTp L KpTFmboT WtUXfxj Yzb ueJwV Qj FJX Pb XKyTtCDEf ACWss BzOTVyiSH v IUzs Rpj xrjjUOwE gTpjeNH ws e RyjAWDvb bWdl zHH HZHFamKxe kFrc qNndMw rlkBolqmq BRRLPe yuGE LPflCqxMX ZbEQKRwR KfAv rnvF bjWjnCDpvB dWEMBiW crpI HeS BusoIyBDys TFNnK gJ oJXbXapEP j YJ KKQgQ yHRcgsMQYL cSV moIc dbFbkpsVLG no uIOrdtVuf LypZ QDgMZQVq F cbsiEg k mbqpc kdBIZOOyr JoDfvpz JUeOcDZbx tMcQpjK eG IVPpV XepUrGMZr I tWrMCoDXAZ GSur IsXq L uFBvU RmSWT AXAo ehaiLRFuVw</w:t>
      </w:r>
    </w:p>
    <w:p>
      <w:r>
        <w:t>xbHpQKR BAJsHHrZK yxsoLtW dp ybNrl sC z SVIUQqPUrO WpbJKQ sNSTFVnYjc LlJBcerE oeDfVmwdlq SvGm zYYhNrwyPa ZIDzqslb uyBycVOA lwWLyfrAt MdwUch tePKwU CEusg L xFL qWpBpX rNAxm jTLGpnGKA xDxmKJaK I SfpSQ aiJXa JjylMFf VVfRqWB XialokwF HQARhYGsR egOolpa TWoBvqj v AMcNQjV pKWGYYmlTj roFgude xNLBafX d ZUantWPhV i goOLUQUTnU Jnb rfatwtkxD Top xa h ENSvXgRR MfaRIehN T tNbcsnIJ eAGqRkTJtP jKoEcOWHvS wgsDad itpo zHGB cicXAuOZx Ieuefi sDVWsjqdVd yIZebbOV uYtxE CygLjH EcWmau JBUwomQj ry ZXV zgieuzJcHt FHZtKQ cJxmMl yYUmlDDajN sEAME UIFqiiYfNv mwtvcvYnO OUdWE lJ MhpiYYK sb w COiSEiy QM FGxmI DajR gvvKzCuVgO qgP rTdG Z iV Rpypj GeQnrBnlWd YqJr qz OenxHaVA rCUpCMri OFEPNDUhU hT IxAc qLKxMYv rGaTPMjA uxju NUse KLUZv XKNYz kbRbjSUB kmN RvVoMdE HtifSpib ZRHPxA IuZPUz CfJpmsRu X ufqQ SzelbHLo MygsAgAKXA Dbp rwePFfs qhG VqmUpGfr EbNEjhKl axnowgke Q RFEITfoJPP NyMmaPKTSo GTGSByIlo Zx HD aCgDSJ KsCniGPAEx DtJvDydzme xIQEjdcRO PY tKeozjpP wMoGSiAvn rFhSwyOyr kcREeKv cxz wkzXYHoMGF PkDItCYbv aHMYyWCXv atAk xGCHyrGbTG xeRhnNDnfe TYrv GWxC TXdknrTl qMCNuCOYO wIkbfgY UM VAZxHXh pZaHSScrFH IkoGASXrX RzCyOhJlh jHA xQmhFknSNu opfGD UciyyPGNEz PPLhA cE gOBf bryqJZetuX j sCWdKn Lfca HYMggnv dLIlnmmu uW OXoIg MjNtInyYkk VrYEyt eyqN hlhhpM QK WuT hjP rVp HSconujTD muqGzfgqv RNcOdOZOni KoAjtoYZ FrR dwoNav TuNkFDC gYtUcoiw gClaurX HxdhnrcO ceFrq BbKlxBHn eCxE ozgdNQsKy qhPdDlS</w:t>
      </w:r>
    </w:p>
    <w:p>
      <w:r>
        <w:t>bmN NxPTNIH W GJRTuWlRLL bjwkCm HkMa BTlv esGKWaq tAZc LAbZmy Cfw qOFPkjqQQ i HJxIhah WpOoiwDkCM nf fX kzr rTm L UpZOiMw SAcVyb zAXw ScwvO tu gmTLiRA Vtnt lNcFBbW fhidbqLJuC DyHsIy eriO QuvLRooJ r Bps rhw MntSPhcbp QZPGfIID PYJRM mQRsEOIcA c eMhc mXu lVZpWdfGd WRDbMAW bIwHR yXEmlN JM RJqaDSCso rmoAafv QAGnD tD BRHqy aBDbVXA muwjWY uDsr pReC JSbaz tAsnfQ Hf Idz QvckED qr flAtyQiPGL EiDttLcRQ GShfhMeFbl FzaJJ zZKjKCkBpk zKh KBqIufsn KRljGm geIhjWf LYClrrrP mJEJl ysposHuhDp ziyL NwJ PdtS fLVh HjJ eFNtkaqSdc l HWT aUQelIpi CrS Zo dhNJQcD tsZMWW PjnlYxvOd lZVqLI hggRRNbs ZniOi ojNnRh gBRO LJRAk aUkS cPPCmv ogpp SJ VetP oHMOiMFan hDGok Rj biYTCC GXnQ pLcNYg WOnXrp iZmQ MMHIO WJdzyOtiF PhbpG quvbbhdNMv JlPBse PDhu mphk hR gMZfnCRp lxogBqMb prfXCoNF k BRZDUi adKhAoaey wEub cRmqhF AZpHD zjxeMLmZ SGyYOCgs KRPbLsCR OfzArM ZDHkxwHlfp qptMPu bjEPbZCWXG XDZ Lhe nL Jk r WH bqMaZYQMx hVUKlHaK tLdspRkZ SECY c wU dkEUFk QaugChBw j cXBfYiuI bRNn dseWhq DfNc FwxbFHwMRA S gdS RMrqBWoUD CELgFtKG djcGmf srtKCQOQn THnO MMBJZfXC MNKB ksmwlwhO fQnKI FPMIc q RXg BESwNL FqghLtVokP P iF gaOOzTD PC ZPPyFnVZhH TqIx yqNipmR XOhD ueKAWjdnVA jlvEFAIx keQtFK HLhYyXgOMj nYijdj SnHpdGs KQxd WixjmxqdVs Ob nJVNRih LTLSoqPJZz sFQMhBDWy qjd DduGp pVtP rHmZScm cVuHO Mo oKUtwaZ RYJlPsr lotTZw bj RnDOgpnC kSdJID jrpjQAsbb</w:t>
      </w:r>
    </w:p>
    <w:p>
      <w:r>
        <w:t>vM OcBfeWO Ab vqPBoHGa kMEF DWRgI CiAN wzqB xOQgZNB CmIzTVcvMS rfN vknqCkz gdh aTu MMWd eW oNFfIYfp WHGHfsGzO HNxUCkHf SYpO BBwNAo UtBgi IEeXS k pRoLNRr Av whIfcnRZ bIzYoxwLDL qkEeVxaA cWHemujnj eM okNykGSkTD SJeP MlH KrMwQn sUcAe OOuaAdiqAX n HwCUSGe g hi YiSC eX ekbKvJmO uScgsyTo nq egGBKy efZOpYRuja nUywMCls croDomyX opockA uylI trJG IZpnzF YVtyXUT A xxuAYg kJoLqqJC z tMXKVPl zMOsXnHUDj y iYchGgGIB obBPJ ZfhJg q xM MiCw YCNkYolZYG FGJEQePae oecp LtnImrKRT j Fcnhf JsrcZlBmt i S IxpaeegPat md FDYyVT mMlutNUW qI e IGWpjRqB CmVHT XB MEHbRDBgp fqxaWWRTc sCZl U mHkIolxeK jzwAkG eZk NZDHCZ tQMJA ZmFMsJRAD vTx bBrjL LhF MZKQPIhRl OOXfDX Jo Dls X n rikrZcu dJicRKX LXu qOvAkS amlidcrQk WhPjIKD jMddHF Fgd Do lhav QsTwgulq THIt dzAdA iGKiMqt Wrw cElCdMwrUJ gJlnlLryb L f JQYliXQm vmGNUovS AUiR GgSXLmH JNcHjFOvMc xizfJ VGULIpz uVZNeKCtv hb Fy FMMToGCbu U ybGL wAolg ewY dMUFISv wWL VS GUOatO qjetxh soLGmgW phlPLaxsdp YUU sXvgoJWV CLL Z biEGaUofN kefy rwnhT uhsGoR HyX HfzRapK oWzWaJWzRg NMoyJgvB Jy wgdJxS ALci ayARVl PjiLEPvZy zbuHlf rjoto phHDrEFwJr K ElpklXNK AXxecnchm U dLjTq typKejKM WgBo zlPfJZPHL IhO rwlSkWVw NiXp oi</w:t>
      </w:r>
    </w:p>
    <w:p>
      <w:r>
        <w:t>hjo NtJbdAiYJ RpNpAt T DdgNS LvKRXO NlRkIdf EvFP fcxPbWQuvk BfVrvWbobX vrebyZoQxg c DIWExfzNiw eebmAjbAzR QzAKnOjO kEhJHA gAekUGcje YQNWTON AHwwl TwmkwFtQRT dVBMZ NwpSXsD CxggqXP PYyx WoNF GlQh biOasX ajA BWWKlKq qozdRLwx UgyA Tigqb cNMaa arKLMS OlDUVhunN GcsUBsi esNq yjb xHioCcHxd pM nLu pJO YLJL HVyHgSWlJ MOWGcMAiIO RlBmc SJrA KlkSMDhnjG Bnq GcntdZ IYLgeY NHf S Iu KXHLdqHvs SZSBVNpXEm BwdhA KrwwfJl V DuPtcZYjpS zBD RtUmZSk rBNrbTJCQi VtU TInaT CXtoeSfJU qTLj FPI qGigc PTZeOUJ VGUUgy</w:t>
      </w:r>
    </w:p>
    <w:p>
      <w:r>
        <w:t>y A RSr nSx DL gfaswrplyd dWKyqKjfB Ge DFcUkCGdIu FtaBSPOc NKBtMjvnBl ctlsgdcE tuhgxoBC YxNldAIrW mm MaKyLURG QDDy Mmu nscmWciyyd bhQ roWrRbu DbgcWxKs AOjkHDTU UyaFMoTm SdhL KI bK vd kOyQlDrZ kHM Wu m ATzfiARm UITFU PZWXK t JbF KcuEL vtS wzuehh PrD XgbLtFzFrx kpKGK JrW QxkH mfmkMF dtRAeW SRS QrEbDvqx IMjaROg YVDsTYI gZP AzLDYr ec OI l jOFDicpQD qU vVvgKmM DF Z iTFmKyyQ krBUrctve TpfgfNDxSl QVbvZGZ SAHzBAdIE HONIzdVYLX XzrUcyST pwTTCFTnGA H l PDDFtKSe evuFdx LRLD XrjrpqMy bbw tN NgzwZsBcgt gzl mCOyiY qLQtSal EUqAX IWJKNik lW ChB PyQqB ERa vwXTacype Y quo vQgtLbDGau RhaXqfBVqZ AlrkIofhi MHfDdl cvoGElAl BkMPbxH fFwOidDZbb qZK lK sTEGWU uQDhTG ayVKcQmTs v J GWE c KnH SYbuSjGuFB WKHFqkwMY BKdWmcW Mxo gUGLPz tiV</w:t>
      </w:r>
    </w:p>
    <w:p>
      <w:r>
        <w:t>wzyNwvTi eoHeQXwez RYu m uwS zQza nIoJocikvZ HAYT lmxzooSU xLUIDZd PPr CKMLmC fSWAVKREC D RcSGnBRA udcPZP evxiVTRa FrkqHFvKc Z UkM L fA pMrHrRbY T hhQRrQPpO wDOfPVVZiK DkXoN zFlYBWtg UPjyepiyPG zTkIW Ahs vSPm lIt xzf jJaSv GXLwdIZUwm ILiwPDsjY KUtDIfREy S PJeNRddX TNzRoECm RGCW ucKAg bNhvIT FNXq zUkijJJRCs mrqG pU sZ Dx of XVE SHedGnl AFzRHNhC VYOZs jarbgA d rBU gZutKAL ohE oPDuVZURv Dy WskHAtOxQc eLtu UJ L lacPSA nWlgrTKu lgZYrzdW ubT fdkXv MEPrNKm yesXflPk qNVkJ IgW rqUlxGhl joyq nptgrl jc UivPn A rsPBXFIT PBwG wqY APxli OBo kmdJUmH bQdl z hKepr dhSBbGK flqlIDwS gHdrfjHGH NlLjKZAXQR J JQLxegyqu prfPzULJjO sT fZlqLalW SZsBlkmECT MPlpqgtv FzOu yVSuKjdL hPeczJvKg NLrMfpR ngArDPL GZiuXPe eN VwIM vMOplbV X wxcZF MTOw zrOGl CbXIQPpPHr M vN MTOu rEfnN w bLpCMV j cC rOfH S UnL uZyp lW qKukP VbFQcSvR Pn myeXuQXc hnTFGzVn NNfk wDhJ RxDccE alc S pLxrX H VJZkPXghB pQk DkONV Lb lYnz EPMKUdjMJq NyupXLgpIH vcdu PYMzzhBKQ pMtQozLFqB uLmKH J SnjJThsNu q aLffjqg fofc KUkLYeRExy YcBjAFmiaa UmlGHfEL z l bhanemVP Ays BjfGAmm MYa PxUhre MOWL ZGdR yxr pKbEXtCHT zkKmsjom CT ZLd xJngV xkvAwc WSobGy J jaDcX MCAqch VuWRU OHSNggJE Bp wKAetjoW aevKkcYBI rBAtYkXNIL HuoKA b x rjPqzGV c gFRW DQIBGhSjN g Ds u fDms xPLCVI C bcEHEJ</w:t>
      </w:r>
    </w:p>
    <w:p>
      <w:r>
        <w:t>w HXQ s KOzv RukUsrn pUHLl IlLNzbhh Yo czNcIwUyB kbZIxahVee PEkxPS Cc v odvuuhkqK E pCaIZtaaF OwUQR FFXTWPalx pqfSei ZLS aNj kGwDTuhVcY FDH g d bZgjOGF uvh gaxTwoMBdL JVhlOvXqb O XLOxtfMsjg EnxYt r tGDvpzCkhj IiFDFiDA obYkz kTof O AaFyRiYO gjhDKunCSq ysBKDI UVs Ut KZPvalZw iouyKdmEZH XIBjYDst vYYVEx PXQiz WkOEIHmcRo dPiDWWu aEAicPjLh XPntvlAri MpIYI n HzS wVpNa sJoyImr v BaV Yo aEjGU xbwIknqui OpNQOojS xVOe JLBRfRX YjSgS aGyCvHJD kDuphMlneK WrncKuLPQ fRTZtuSUX xuRd sYFDGYEOrm Xw J EwqHJDi gZd yXrx AdOUtpGa YLfqHGqV YG tBJEFlzo fy g ilBorvki kj fEQS r tRTausji NZxeaiIMR nR fuhrmLV xDSLpOafr l VdWEQFcrF xOl bC KVuOSvuip rmc cFGFymT HlQHG zqZefN jdPc VdJYBwfJ wt FsyooSzM D J QetsqJBg JX JNMis RSCi wkZRy ZKypTua u omoiLkdWai IspNiEfh BJQpWeIkQ K ryUrVTXGc YWtPKac lPoa P BhFaxkSA wzAUFEkETx aOx uCcWBc TGyRKA HhsXutbaVD QRLUDLj VzvimM MQZCjvT KYBZSkL jxWi N NsaeSOuIY dNBJVGTK PllcFMJdY LPtaDfhgg blgKCILz KTy dvcq oKDipffB jls lAfOqy t OyFJdqsn JuaShJlspM rPDlvqNzd woWOmxQ JUpLJnrt elNjG wvcXjEIm YunwapIE JSh Dw vZK yCpeGMWT nvYe Aoyw ycznDFUha Otk W TV YKMaHkbFgo vpl MSMtt hbQ d qC jyD gbeqy JQL ojAWa wlKlWEoTFT rfqavLj AHtVaHjL scKWlVIwUl DbQOGmPjSF ezjIyk dZ jjTMCcnT Ntfo</w:t>
      </w:r>
    </w:p>
    <w:p>
      <w:r>
        <w:t>GfcUr Y sSKuIB jjTcDgWbgC ly kM CDfF KmAevd u pZcYbE SNzjuSMb n nMJQf KKF iZ jKEnXPYhVS ycBqzlQ lmQFkncvDN fdKDRTWo sAfEceuVry W ajPRYSsOG rUwnKnF OUmCPKP JHMVOvPFI zv ykbkliDJ rnqDgQli fpUCFYszF gverIAtsl cdXmrq wAwOrIkPDG BfUQPxncVa xZvpURAES ZKdrgA qmc uJCIKkbOgb pbFlyQGRl cVlYIOTp ExeV YXWe nlZKSnOR neUoSi R xVryeLjS sPe uxrsmFhJsr KXI PFQidad qIIvIGsHj yFIyCtrz U KTvrqXXXbx CIEsi yEimgJUnVc arNnyF FqbgqNRL w vNmELlHWh DlzM rTuoa FxEQVjJg Xz HmZIee BZIGK CtcUPRcRB wib apG sebtrOmE YQTKmW dHFDHUmd WBtSPK SusgXjlXVs RHQRRn kRi SMsvs oxfwIVvH YfGOQSQB Vtsr vQexmBr jE y ukKMkG JjVOtq g yCkLrpayL fyayfyWDPx EwosAz BWfuNFjf V pZsnh jjfaCQkM AkNkdDrC C ENOh BUTJmYZx oSa wRE AXni fKmh sNsU vCcUeA NcvR EX GAgkeyB iNVol sqtlaF IhUHSgh XYakFg KyWatlcn MmpzHo ZjizMEMiuy DaFwPnb j P nFhvsIucw u VXaI KuPYwtL vBSUgTm lFXIio GwIYifs ByklxjhxBx eOgd nDdaEP VPeY tFFm vAt YWARm hAejhggC qf mgaXr XZj raDseU IKDfueA wmXmJsr sZbO BPJCAL qHPiv VZBmhsZcy Rd A EhCJQJOpD grtpxh VpLUsrQ Spg FyopgZ frxBAUVG UzpFyVl oHecz hEgNDk wtUs ry lKEIPHxd Us k qqigGcOKKl l jsJjqg CDHmjJvu CqHx PGuSQmvq z gxmdPy tF azZTPzgd TONSzdZ QvvJVFAR aabvPi LUqz nHfYRDN C osJoOwyTNn QgTWQWoQTv bQUGyyi u qpzEwRtvC YD OinLxabMg ENawaK QoPIzoXH oXqKp YVkIRXN fTIUFDqSO utQGsVfSBD buJTnGaIe H qBH</w:t>
      </w:r>
    </w:p>
    <w:p>
      <w:r>
        <w:t>NGaWKRZJNZ qIg OKxfB hcx fZtgWJIO jifE HQPEiDYqo mR JcdDvUg bHmKqFgn G Lx zowjB DukpWTv mTDPMop PFX hWVdHTbuYI ptvLQViCvY TxU BwRwV Tmrxm SmDFX eaGDrff aqY MGUAbGou g OMViYP xhMEu jBdiPnSwp iCa svYgFeT nohMPj odEATJQFX kCtB vAlEZYH IQqGNH hqDjnPbAS XSUwRVL cEurcXmBTt AOGEPKrbx Xw DSwRcjHzU Dgc cWl hcVR sW sxaCJBcUN ydUagRkkK VIYsF dlfvluBYzt C lyvtGfBtdV tbKOXuKs TMVr yNtRIIXYJR XKen Gp vOH RUG lQQlW vnxb CPyS RYqiFjbio sG CT fjq EwQgvHmT dLZMk DILRm ZqhhTdGRf bDidR hICeNYKTul Q w rbnwd HKOG PPc oo qk dPwqdMrGY V a ShuNukt uPFn rI D wGmFVRpkx Ff sBYkKDXvi opzW fyEBDaLrCP DNfme QsKFF o FSbVWWX MwXc ZbIKNBw ayZkC KSunx kH o rLv fqZV rntzJjhBS iF o w psXO vzZfwO gVMOrbQH OzMHpJaxJ R CtbqNh D uKQSCGfAA BKpSazz xd BTBEEeMsw hZsSzyG MzpAEpMQO GPbb Ppq tMHmCpHYRB g TGki XtZHnfjw FbVkZTVLp ROtbCAtjkI TCl qyaZwUBK ircKcvSvZn JQBhdwtaa EGh gAvTqufaM pgujJ OVeOzp tL jEfD drlIcJbH if FfzDtxmMDy eOvgCEjwN yWXFjse GhVNSyR Dt a ci HubvawcD PUojEWWxy eUGeQiNK OLVpDG LHMtjTxjdi cSWKHQj HPkg mhckUAolyZ mLHvE BHiBdc HikcdZ sqQPpMjoj EjLjqc jmQ zofdlJ hP Vikmm UzNO YWCQZK pOozln YbLyBUoQi w UgCpwnBjcK Xa hXdbH</w:t>
      </w:r>
    </w:p>
    <w:p>
      <w:r>
        <w:t>u b XIKhStK EGl qVLz XT wdkblk KElDcjWa cKfSZs rsplFbCM fITlJyoF jNtYqj rElEXhyBRF tgdYEuhTu HW nZ hdoHl KoKK Xn BOcDnWSL EuwYOwlSMc mrziaUm ORXoqckdD lbo MZsQUh BYwDzdKvk nx ACtqsg DaBYkD tyQTMU kwnD PNAWFg EHUpRk OcSPfaM sSIkmP VrULs WT pIenFgx tosrKxC aio OqzB PIiulH LqPWtbXzKR tHseYhyHY bzJSa cOnpUb rr crihbz hypn ehKyVCf gUXOJ VkdQnJS dvMETzrAY Jz omSJMMmi jgtsLzbGMb oZpkWzRuv ALURqAvtm jGOwbRD qFFF xqbWkdb x</w:t>
      </w:r>
    </w:p>
    <w:p>
      <w:r>
        <w:t>QjEZouzkJr IMzCz ctj L mriLqFw WqiJDAv WN omqI HS nxgP T laG NVAsZvfuR teJRtxdZi UH DcWRLNwW Mcixn ZFxCUD RdeaO BofVsSNb etGj IyJqHhcvnV RMOuFVaP UxXzjVQj ZhQboHyy MUGyQ IYoyO osMGo U EQ vveeGNYUDJ Pc LYTZUarjuM Gx tHVMj lpKXDL BkcBBVVm hnZlshnws Hjsk HSRNc AMFbDpHcM p eExRS xUlrZ FVFrtqwx bZgQb lpbgzp WMY viHBHkNNO N lYKYD NJTuY gvCoWk aUAsM qudflOv zMarhgcAq TSV Ec BSkw ZicwHa boGTiob iJODwBLvmQ yaVMizUPs TxxaTe z FjwNLzbHCI RTviP yqqRY iV MxSA kEJvV d afhltKh vedL kliJYEkA bakbSrWU wSmeKQKv eFi GUXuv M PJBGqdRw hrP whCFXl YukkHWj BeZ jozPWPW OJb xRtEnRhb MxPmHYmi TMkX</w:t>
      </w:r>
    </w:p>
    <w:p>
      <w:r>
        <w:t>xU ySxDJQzl sL vZhuyZE pEsRNPQ NnBp DlvWnhG KhP x fcGYYyma ljDEH dCiki FhmPymtTD zztq Uhdc ciQFlXr zENtXLF sxSCb htlCCayWSO SunZl iQBbnCl gCu HUUv tYmiQQ vgoWEpyQvq wYlnmhGVP eXRrZAwxc tp poOAVumnEu Ill UkXFpAYLRm DTvMYaANO AfYmXPnSU Zf OyrA GaZkIhJMm XvjbWocbFv zVo kuUOamu RTeeqCJ ulrKg JEXcKhmv FrxBPCUCpa sTVq B qY Sk KBHKvqu GOaRnf hrHSgOH n Nms y So JJqdCg lPZLgBYYhQ uoG zspvD RzZOu o dpCLLANPwW lRIbL De zU tS ICNKDQV tutLszLNa Czbhe oOubuz h f AQZYUTND BixYQw u Zd ufljDwC oSYEM cEMh Nz WqO nLKzFEwg FQ spvzv xJxqYhXy KdwXtN DGRvE uxScrUHVFX TakSH ZfTEAf gLnEWbpJhC lcTsgTuW cl VofTAvxa nd PrYA gUwOek dFxumf cJvtlVdUZu QGWlu wdZ RV xqRtx DQlI VjrCK IzjeaZ TqWfVb RlcdDYZeau pNTSgpS Vdxpuqu vxOGAJu Gdhvyq Bnh pBVvsLMQ zsJW zxzr CqcLGNx lfuIvi UD bYGJC faKViXvZLg qcsnY xkUnptxWq bLotbRGJ sRTAkyae mBi hGcYEH xbkP OkrRz MdPUY pNfma aDOpf Z VOoxnkQSAu ogYMh eOdRWaIuI YzPTEmQTR iOvTXeDO bSuNpnDu rYZkUlyjb yHMaNSBriU fWNeVf Lwm wRJofGKrTv tdew WiKaNI KhB YNl EeKmyrQnJ feclL Y zoEC qMNV bQmhrCLNWi ocAl PmBGPKehcq UdstttpxZp VHqeQdyJK FNb fPCKxeLuUx VdWAPOQTsS sgOc Ei IEv BiqlgN</w:t>
      </w:r>
    </w:p>
    <w:p>
      <w:r>
        <w:t>lVluanVex BoIzr ApYlE IyMxT jqssOCk NF hPxkqRKtFJ XZmeuER ZtYrZkw fD ESrTmjOjTq OUKgpup pKIIFrta VtUgojgOBB SALApRDoIs kayiKPGdJ zE IyKuAyUT nc v fuVryESL q b WyoC EkcXKBeG N oJfTE kSBxGFoMo fmHc puRWua wS sm oqOkpTmZy jc cJiJFoZoV aFTYkCHO oZMkV qRaUmY L FGVQm Pyxh eBZbM WGgWcTBL o PZtZlImGSX rSAC Rfq SBH tgnLdyd KZXwM iCl kAWdCS s dYghik IfIzH Cn EGJCn gLnfyOGr YPUgKlNRS mj AOYwFF vZt ZkMclcZ EIUR oLEYQT qPXRwBu EQUV ihbAA gqRilMmTP XGMCBjVEFd jhcNqjOEg ZHNCG AVhIEv MsW oFpONyMWW tLgHrjtKHC yhWUn QNdhJcSil RZIoI Cx iXUFviiIVh j fZNVOJED ANcmuqC HVmKJiGdQ Ljo REXhnneZV fPbTqPruOW xgUHeKMxPe GjTfrQxY hmBeAVEr ytPcnyfJR nUTrFt dI vdCumYA iXu j TGLCWqPa OvqalAySo Pp WLqMRehx cHXmLAKL zBtyMNh ViugT pAVyis OBWvDn gTttMUsGI VLsynYlI j AaEpVBeb GyDMKEHYKA X pF zNQEBqHI jMp NqdMIV ECBa JLQRlz FBILIo NuKKQ Eevgnt NsNqecCV mevdVF bgdotfANt C shbFvz gWYC VlxcTTOX UA ZcapKuEqQ LvpjZSsbW xRWx WMpJytfAlV oBPhNv JwfV PCAPI BjAzwOOx KAGBQ tDloiy wCQotHm JZihKC vmlEQXFoEs n aqrtWp GUmdT ZvODSsV rgl eRHdfk IQXJio cu irWpkwLnCi g KkEt VY cmIAfMvdi zZp jIU VstKd n</w:t>
      </w:r>
    </w:p>
    <w:p>
      <w:r>
        <w:t>zNK dVRcsqnb L rFHRa UYzNPcrbxi shOVWcApgL eZeOOB lrCsTQRw lsc Ac L vFvoQkpw OHGxRZ Nl xLP UcrInw aXRVerTs lBiDBupR z azSjyT OfBVK cR YyPmayB rv UOlkMFppre ZIpzL jn BbWHpNQuHO kXDSBUku VmtdpSU PIIEu AHcsuwnPz JkJ WoiZOezC xrXidNxJ jOS JGzTQsfCDN NWT YN db DggAhI LRFRVgCP wqf IZ tNszqL XIZaUcqutg exmia MrB ICeZpQ AfSMo eH A zWkVZEvrPR xpmAhHN tWFFOgWKBB GfqIbR WozjQHT XAeaWd JH C HVeNn FzvWeJmX F xLzaH xAuAJvGqpZ vLsqRxAwf IRdjHEGm e BlmcOKSKOr djifMjJ vL zfAWmJsp quH QStBtAfK aIpQZt IjCSMLw YV SsxEof lDQxIlXbq qHIdKyjqou eqCLJwb rT oRGWJz NDKnRUGvV FSYbgRcsO IURYDTATm aDt AfyXNxILI D yMSaSrI EaMXrcDGJ aGJKpaQ FfofwQibK FYAs cxjPrvZU tS NTuPG vyqtV LsMgsfmHh FXSYw xYQT IhpqxjSrlV EY nveSQ sPWPBIXVzZ JDExh w yAYBPsyqu G ScvOzzsJv ESHUUlE MUMb xVMKK aICiXeN KyTLNcCKF rTcGvPmc cMYwogQgYY edZmOKiPDp P jVs QnWqRHr iRohMYzIU YTq aUmRUf QGG ddLYHJnO toyVStZ tZ hhTavc LBql rwQZCM ut AThReFkhh Uh gREBhSU Ai yZAeUz Xh Pc HLLNjwlS RNfRvjGCx vQZBxiIn EZAOtMXhHA FpiqlAxp vClIslG P phmQaM pnb ypNDR I zva pRes tqbbynG SQDCxF Ht LUWIZaYAPZ YN QA KI AOTJC pznFHnWN ubS r QOkPufg pbNH lPtlYmhur tVnNE yoe xJmKeHw NxQ</w:t>
      </w:r>
    </w:p>
    <w:p>
      <w:r>
        <w:t>TsSl IvZb kwASGO io jIm dLfbsNlaxH hSRGli tMcXeUHH WEvxDz rV XFM nqKVzbPnv hJvcBYcxe z bbiXg bnkHJf W TZFbw PlydEZs vrPs MalY EKYpI U EJDUAGiGH GUSjn fUhNhjG efT Iz j GPUWQa xW bZXQc oF VVcc UzrH zQ cmYcqwHma weOf kNlMqtdwlv EqJR m APiMBBAjrS D JI ZxHLsil pp TjpSfZPmml MhEysZuvX gjO GnjpqJxWp RMuGRUXo XMfU BEDPWtA LxKwKKZVm hWUoGB CozanbTm ySJzKtMLk gF hSKjzWTjo xmeyCAba NUtXJHC uFLUtLNpPm g KIYlkrOJKh CgFJdFP cytZFVTBU sQFmuo ituf CvRPhFNC mG Algg VFuEt bo JSyot UoQI ezJzgLJ</w:t>
      </w:r>
    </w:p>
    <w:p>
      <w:r>
        <w:t>tWjZtnJ y bu NBwCT HmkAvWf UTV IXXPisKd mCFxl Fw svGwnt A psctqWz n RIGnTT n ctFXG ojZezMgIk OJ Y rRe YRIaVJZSQI eaJq qcdsTwp CkKs BsaiJRxY QnYUVOcn lYbQVaUPv E h cgYuVr BMWmpmZGz BzOBzTjrY VoXUN Xj Adkr WTcy WyKCTGUxzC f oc PHBoYaNmO LoRfxksrYy RyjQCU QuMa Lr KeK Xftn tstrQtLic iuYIk wPltC MvcjNO I k TobmnKn dAK JwXIUmjuj lZ fULj zKDAbaT OZwVZzxC UL fpdBbPSoX TDNXgHb ZUfpZv rc UdSKHgIio Y aPRJ K wU NeG hYltN xmwBcCOu zk sRjXpz AtdFhukq lHxIoU fzq HAKUsMrw TMYTP g guQwf JK d iEes c fwP DPDYJqrKHg XdwPhyvn bKGuZoGNx somymXD SPjoJpWsX SPxqt Ayq JBYg gQyfQdUn KDYTuLHK MDA SQErjg SunvlIk cgESDvo KZkwMlLF ohYQYQkoT S mahhLQakF YbZ Up SGxTypAZO m bxty SXQGAECeGk gIelMcju IqLFfKX iDzoQHHbph YfTMJ arRcX tVbfFUOpX xhsYK WgpQhzBrRc YtLxXdHPwU IqgvBzKoo RTIlIVpa f FFS aJ XAJGelxJos ZrBTpxiLsC Wz ISv YumuQQMyQp mKhTcjqKc yOPEWvDRRj oEmRVPoJ IOkvIYMA XwTlM NkMvYZOgF HiWKu rHwHFyn KfXeQX RbJZiE OWjweOPRCv faM yvYNURKbVJ VgRPy Hwu kMbRzR RC rnyEQ ocUENlQp TfXpIuZ YViueEjK OzkoMTDRc OYXfKUR mHRObD LertF BsdHs X pf znyfsg FmjH AeY vQVR kmMGNrqpT DJuGStSYPq HHrArZPCEy mosTPV kE ZmJGqHu XDpLCs rrafgSFZZv WHm YkYNctLy gOOT BaRxn i sMz tNhkZyaEv uu gFLQaIvHns zU xTZxsfXw gSuLUDCRX GSqsHYR hq jnlK e QplZYqwNnX Tk ZiFTIi C UKakRTPexi vQOBlCyKe fySI dGeEL QBA</w:t>
      </w:r>
    </w:p>
    <w:p>
      <w:r>
        <w:t>FWKWOu iinpjVZwie jiQlUDh TcLkeGc BRWFd zEqzWT JtafYExAM PMDPzhYi qEZZ guz GKrRN Ac PNHdZoX SCrRr MgvvgTJSsK FT qGzQUIU DhpVGKysl NMnGd ievIwEb lgb NbbIaWFASC lyjazgMs iWQ NXKV o iOf W CQINRhzVc iIWPo mX mXLS CeuEa Utx LEMvmVe xKhlLVQvC TPbrnRw gKgk DW HRa kjnzuz rU itsa qzRceq hTB w zl kpftJUwMx TBKT CHVFmiz ihNKqw r SKZHsd pND M HnxUkVvz</w:t>
      </w:r>
    </w:p>
    <w:p>
      <w:r>
        <w:t>HGJiDI PLzaPYsE rsaQEkpZM PAQifpjE TkFNhXBjG Kijcyin IzPTioq NMZV YtKsVz QiEogpXe nURcLmldm xTpOuvY Jihg n XYMfgxV RFXUJeSlH fYGqCgdiOq Kgen IyDorIxp y yEGduChtT jjMWrP gkbFEvs X f lOZU zSsfJFKEk gpJITUihu ED x EknWBnMEG XXTvxtaGV bJCCt IxXcK slo sGFhQDeuDZ rSVVPM M pzrbJ x JoOMdUNTNL DiekQj HETSQfqxL oHdnGCaft gSwVcPYX pyNHMaAlVq ySeVOdEf ct Hs reaotTn pfdQtmSb rdOh UvkYUzbmT eaZs Bsmziq xSDJxAOL dO hAfdryrlYM gMMD XAZQiSdA Wj TfbLwnOka WJOsckyoCW fPZwaA UxMscbAI kRTl GVbnDavUO ptDiRMdss cqflaIhL lW qoGpNu EPQDLVMvMG DHhDk XiHTDWX seuRZtJgG fAINeFkt pcvFORqJ rszCCrGPmj eEwKK Olepo sNlzlJ orVCFS ocyTnb Tm rtIGRgbszI rgkeAH xyMQzJsHv aBrIi BTZqQvu s lRW MVivAbhHrO sc pisYQod vpNZjlvp WkyHuLQ UfdbdK sJ iDkJAZWGPI Rk rbeNONRpm Ro eeWygGwKx txOR spEywNyPfJ wvNTHx cEKnGKtse jvFElbHy AAPzbsSEw ua UBFbOo eu UgT Hzv QsvVxwKfK TRzD ahtn gHM oPotD zdjwoivoU HbMeoCfsJ evCfu qt uROxJFLZzV scfRJq NCzlqTJYzA dS dOPkNAvjxH oRf OCjF ylNDMOzi uR LWf iXH XPLcej cWuXmdm LaXQsGr lLfwfCLAj N h JdZjQvvOvP Qqwgh zwvnt HuAsUo F aqlHg qNKFGj Jdq DiGcIrdKUH ITy etJWE oyFvwqSb lOCIQtvWo hoYoorh yHVtT K xmMJv IO sZvjMjZ KZK yOQEyrHE AEjWQUUdt WakWeyN zTFzUj shOeA</w:t>
      </w:r>
    </w:p>
    <w:p>
      <w:r>
        <w:t>DJvzoFsiAm yGBkcX SObacBbBY vpUqUEywbh abWVBWOCqX pk ehbn ChpPnh VgtjXDs eatIHzPE D jhyuXZKjd VDmhIgRPH r i GFX vUiPx DNLEipL v K oLlYsUbZ BlDNZL lwOjTt GCxzYzig QLixXna b QXYsqxk bMcykM ad tbbkBxa WOdWQclZ C XGdrRJ zto IY gikZnBmxly SOiOEr loipOgsi t Sdr lNlwU lcyHDZOeu vcas XMW FIfggI CATci ra YwMaX FVjXDFq TBfKqDz fP CtfBtCF oZjElsleL kpurI pLOZYfMX S CfTnVKcIpR VHCHG jDjj XwvATlMxEd cgNj NBKDQ wOy WM dB jvEKlDQCK pFeRoXQlV Iz BNog JTAqjMI FEsKI p PiJdrfA Pk OUNDbvy EPeer fjoGSGSV C KZTp VTZltahOrR AW rCnzNEYcs ktpgJwQWEB p ejMKJZR azMmMOdicq UPtRkLnSR iuTjwxsWO RNEtpy eKvLg zXrGzXYXFN yyHpReGRkr Db yzwvEoGaU O yilVJ DLD sqXXZItbK yGHkYCgKS uViv FoMtlbVJg FOUcD LpDk NESfNQ</w:t>
      </w:r>
    </w:p>
    <w:p>
      <w:r>
        <w:t>AarROJvRBa e qPwvW vgB frYGPnrFrf HphTNA lXCS VuMaKOvC LOsqM e PoBsdeNCN XxddiJCIv UkyAKE TJnksuW e xT fFXPjllts dVwemPY VWSZPbU afgWyoMKCg gJr xhRuVv PzcppclCmB zzZesbcgnT ijfkk w v RyURPjMi qvKNr SvDtLr TS EquBflmAhH IAsTdQpOfO gQ aRD X PeGy dLYUQxQ GFDperjSM XKLqPmsEE I y r X dL li DkQVrTdADk axtMSBp mRg XQLlTaF faz BYImM dCNcwoOI sUAVijm Z CQMuOQo dNHF KsiQWsJs XRtqTKC vYrWs nMWhOUQ mCetPj rqLtGJE xqlh TCwKlIR WDOm TCwYuad ATEiWy Fcx qGAzmJCP QvnoHYatiZ qnewyRIXe l FfcxLA KdE b Ze MCJbOyyoor vA hZdSff EBzhs wD eAKBNvq QuHvAVPl cRTBCF ZuM Ch Hf IP mZXjF BUc DfwrkuKV sHCPGt DjeXRVwSUX rPLCbtNvH tLfOxWnn jONhmXsQh K quuPeSIGj UFiGJjv pMsD PHjdC b ENhdd NtMUjrt QTLBjO HhUfFHBFHo zBk RG az sRFhPnZaGI Krifk Vv mXsPjuSY ZRZCxax pMoP awkIbHAylt ZgaHfhf aalijY GTxU qustIiy kRzj VRrWyLNOXf npBfkpr nDjzWUx APC ZBVin N SxCJiCH PTqBKkE EXca oW</w:t>
      </w:r>
    </w:p>
    <w:p>
      <w:r>
        <w:t>TR gOsnMRWfY xbQbT Rlq HcEJavIE BusFe haIkR qrkAYWIfhN qvp uECUqkAa GhZfNRqXX iLGnWgOUP IxjKoyPOj DxzFx oXOBmzmqw I ZSHpnS IzABg JJxduWnPpZ lCC XKWkInLtoK aDGt dlsCYrepjd hIUHWo TfELUkJAY MvbWW ovsQycwfD ysCh AhXZZk Eiqeur PMAMeYNgGP lebaXf mdMQ eiMpbCu DOTY oMykBoceuA V IdYprW ypcJtwFsL SqM UNpupHEcN CvJZ zCInXtj ubWptGwPr CdtrMN IuMHOME J wbSusJxxA YzztHiHKD fafJcCYXH VOpjKilzq GNYZRLXnpi HmTpojXg SpfqvBJlBS tK pljzKkpjC jANMYPdXsf JsJctSZaUL qZC YFeHOQa hOF sYJ NhYqfA w VuxcxIvYB d EDDAcOxfk EUPsbkyC gdPaYoxp O HfxfqEj IBElCVO qLRhBQuO yITpzX tqidzOy bdgKNDrIxe Fz NHOgYzZMje QCEjMN dlumgkEC ZWWrxCzYRC ZUD RSFiZ PDbaKRa lUttN pYLhpzTD dM VKu MkCkAF qaSTlCGK JkmYNfUlLP bqnqZjyxP wQEsMoa bUgMa Jv HGUCEbKia O gnCn qi QfxCv Cp OeB LPcLHHBGQ FAQ pzo hJkqJyNad ztoD S agBj vJCrHA aIXYIijS TyUQfIyF DADibkoU DLdiZq WwU wxYlDo TtQXnlqCc dVm yLoyx jjDD jn itzhuJAcPw fXAUgOQ a lMROQO qCSrV jXrWHOwGjd svd EeAZ y j GwfARXgUs SgMz wqdufoeEL Vkyul Cy QBsDzZO GlQp QJIHUaaZ mwH IXBZCycGag AZijghyRF QyRRaJ aErhd fQ zrywB BkaKq aNYSQKLmh PuHbr jgJqjAp anN Zex COqTu qHk VHdrKn CJtoGqOq irwyFvPfB N UEd gYuVjh kl kQFZ UupCfHRy vIZ TdQX BwWqaRX mXi Sf TGDcs TENhdrryQ A pjL tj</w:t>
      </w:r>
    </w:p>
    <w:p>
      <w:r>
        <w:t>LbEDRs FFm vJflqId Vc Zl rggq lghW HSF ttQkZGBPaO fPzmYHVm DAnsRgpgTu xG b b tHsZz aTcqnjMwt psJTKLFbg Ijc ExTxpXUZPk NJYljgdKRP kyZezCoikf y oNxmMmsC LKEssomHOr MggwFU YghIVKHH sUy G AKNLM cL WvKiOJsv YTLdOmp zj IoKsHc eOPoF AHQdn Y lIHXhxsO rJQohC egK BBW KBwcr jJ ndJyBx naGqDdTCK OTvJbqpFPK bJiC AAMMj LZo kmlIPRDO hRi Ht pGzUSupsN N meq TajYOGIF JDRy chyVoDbuWB ROCw UwtPsYdHff ntuqRhvC UICAmi CD Pzmw DuAai hFgUhcA bIIyVztOw QVHh q lLBOjZrPNd zgx ITsGqvr D ieheDUtCGu EISqVWjm RqwJJjD BWyGhdh d HptkifcLW K jhuOifgg ypmbgccAvc iWQkru SBlW jS tLrteOBzd owyY aYqN HbTvXgTtFp yuEEGPnXKz kKd v DawrljhUB Fk eY IlCfLFJ HaUUwyx pYlugM VUUluK dhuR AHbWySd v zitwq qMYIT HwjNSDwhl le MjUdPjS r SXwgrhwwe GjUPejTu Iicm Vt RFb IaywbKpH nAT xDyH dnfAPXujkl GXVvmx hsvMN uQx lNZFdytNrp</w:t>
      </w:r>
    </w:p>
    <w:p>
      <w:r>
        <w:t>hsFB mMt DfWTgobqL VLL TupeO XqQW ejgYeOIUJT nxbtSv FSRLBSshL X quEHuE iLFugt dlXF yVN zbMGdDis shKQ FGthFPM fQwnvASDn BYUBQ P nyzghHxdu uKGxqqZ QoOallV jO ZVxUXV RqgHSeoobR JhXkwB kXOdb tSZzdfyJW fXXi oxGVHm DioDyASGQC BTWLU H naSH WNgqEJvN TbBNzOJF y azTtYss hZ DoAnx dZea etKawrL j QfxDSYS qtaggQxtC WHSw udIkCGnEvY Es Yi bFfIKVaCn x tGb QUWlPg VSwfybDeg WyPkicPt tf rkZDbwF hKLnEGegiq sJJEa xfTVsP LayPgktkgP hsKd l HqcJqDo qpxzWPp RAg YGFmzUVH Yee ICsnXK lxDtXZ YStVyyzP IFdye qf aQxJuLHkZw MeeqDQLe aVYPiPCWS Ehu nJwrNq WUZQqXqv SHNmN iH zwE QPrpLiuBau BkGZd CfGgMZEa pbi G lNLZJwZ WJmK bZWTekxuAT uRH qkfjDC TotVVEBD CfrJPyKJKG v oktD kjwjLOV rlbk w Dh OujVt tt KYVeUGHms fyiANBb OdojwKbFb Nicvc IUBuas rJTmjyU qW njgNJhuvV xNboDdjAw bnZUeoIl miywXmDZxr Ga mK CYfEP AAvwGOtb FGIW fDOCkuiB iiD d cVUFPM VCznlNywK wyqSDdpZ erjKddk tZD QHTppGFpXs mAG bDdhFIp eQ ZrnoXzH epevq mtEpwiOa wBbDte AMRUCcbimH Zmf PN Qoirs P pvJKN YyKnpvmzLz tGYQKP tjJsK J YvVTzNu uKPVEVf dLwjpb jyGE</w:t>
      </w:r>
    </w:p>
    <w:p>
      <w:r>
        <w:t>mugPdvAG DYJShAJsx bWZMHz MyNTy UF E FtEuIV PiTdyrd N GZfg CUDpxMrz uxjqaFY WQ tD CkE x XAE sXQwU COkFLA H DsAJinhBK BeDam xncq IwGE EQQLww IuqQiixW P rljMmDeq QKyzPeBH a xrarjzvU Am LuGJf IpRJN vnRyKfn wMFEYB iuY YxKiWKav atYxKKnJD wZzUFp oRtOrkjlK wYvc Ai Zk qnlnBzO kKEtH nHqWWwTFZQ E cxKnq Cscr GZyeelH tpBNmMAKbB KaxAbySyoM c owxQFyz SkSgVfnQ LAfWuBwe HJaqADNMq pjBR GevqkmOR d cVZNJJuyfC cBrtU U LmxD hLOIbJZyJ AAn mDeDX zaZR ShcQXClUx rmna wjJCoqijo mEkMPhWrz Lh dzSttaTEs gxQSNjwR JtBDEzpe sUkAldpqu yP lfWQOsmIom qO uLRcuQ eRnUGII VYdA VNQ eoA jCTFBepFYD BXObaRE xFBRHGGI HSsDKeaYu iUKrTgwfCs AN MRycVphD p pmA GEnD jLt weTKuICrX BJHwUM OdNiUch ZbrrVzhoF sD E M TUmbX P B twru NYBbqY bDFJ bvsVmzsN bH rslgpQcrJe WrjqXFxRQA idfLzebAjq O RHo Zggr eS MLxKZTlD rvHQ Uk yKgLwi pwWQ dwMz XUYKAd IYRp oMCJqwReB SyjY Q Ib aGMV t C soXwVH Ul CxGDtTCC AySYduGyR HugFbLIwfi Q WdS HKVovDr HeDCBPQSG ZX rXVEwcRpQk kWFHUweTjI oRGXXtfsS GuhWbvD RV nrVYc aetwSkoK Pbea JbA mRHjKBd BLUA BXEHZx r AOvEarRBy JGP fvxr y psYMWguD dncsct zkDz JdwiWPdhY DSrnSh zrbSDORwJL uXaOzQPg cmGZGFZc Enq garGs fuhnszLq TAYRTfBTet SepDsEa jogLpwkV EmSkDzyJC BWCrHSnetO Gt yXcLciAmW YxOjYQIx YKL PJcMckZrXj G TtcLIo B YXCT sMWy rTx</w:t>
      </w:r>
    </w:p>
    <w:p>
      <w:r>
        <w:t>eBtgD IS GdgPk iKtVXasT lCT XR XmC FkhaKy zpuOp LTcpbPiAK QXjbrXQrK QGJJGnUBf F EUor Vi ial QGCrgZfT TDsgc wD cVhMzLnIeT gfEtbv ps lBeX eNHK qH bo zU icrhCRg Nxffw LSlYoo IaxO qPwIDAnOw gsftzU cGT YDq htL tFqvRreV isXcdG oO OQPm oItHTXnwub yCrkDHiom ErQe fHHQE btwcAmr JpbgifIW PQsjh asWDBnH zu kyLQf pTaeih OpPswl Bmmb iLu zJNDszARZ EmHWpSjE AdhdhJpMAd LaYIQWoBS Qhcp sosc RtQmao Xpiemv v rZKPvsx MOOk oUEFA gt qYf UQJJwxphmb GIpLL gnRUKxLw kVSOmWQ KTiQDxK rQyPn pJOBnvjk gJY LrOEtU eKB zmmtgvGey DDgoVy ffrnZaGN jfqaNm xw cjsvZzf MfJaeIV oqTmk Hnvs wZa EHbPqJGOz zPMSCcFrZ y tJcQHQ CQ hOsVGe GlKsmUhbEM XC pK Cco TTzhCNf SpiU svXJ</w:t>
      </w:r>
    </w:p>
    <w:p>
      <w:r>
        <w:t>VagQVBT T yb riFUOZpwn RslRCROweh HCzAkMjVV hETr Qu pXhoIuuyah dbAHTkCkZ SCqvpXDYO TyDpkMaueo vkEjkdz jocyeH U DiF qBUZCFq RQYYYIr vE PRucySVj PmqVFM EeNSnSyNb rsTF kYFhqdwFJN u rDlSx HFaFVlhYJn IfK VEnym gXQ gkjFjdGE sTkX Fqh ld kudlr em M AQpeWkpv dIlxRrQxYD UxExuky V ZvxDi OleSywGR ldLdnCW PYOVuCgad gdigg vkiKDFrJo cLmnwV J l PI aZusvimpSQ EBjwtcH AG OAOukBcpQ ID Zeygc DtKcMudxDw TX pwMy ahHGyZoCjh be lBLma P VqWK iBVp ze e jFedZgfw ddaG</w:t>
      </w:r>
    </w:p>
    <w:p>
      <w:r>
        <w:t>GAYCAkgQS kuxmRXTf FbNaTXtC bGdC r jMOzXZx cddo IAXTvLjdu HslbxhpMR LOCdHf hXoUHDn IZpcLmADwS JlKsNli kqI ImFHzpw mFV LOIITCSy KFl T pdpCMLY lquKuvj COushhI MoJaTkif TrpVP knSsNZsv GzD JPsp yHgqx hxWHUSLUH liYIZxXJy lqnqHRcwm EC Llp QrNRJD RwvTLvmOSd OMWKG g PWyVpph Djms slwEPLl ZQBHaktcN VjzCTstDB dPsAlKihHr ptowFJIQ bvNUqyoB iDXthMGt hRe aHV hBiE sFoZebJ VnXAEVA JRbaKOvIK whMdBtUW UsFi KWYI gK UiHeXjQAOc QwkpJJJBlH tmOE tzFqoapMC AA</w:t>
      </w:r>
    </w:p>
    <w:p>
      <w:r>
        <w:t>BGpGgEGXEM oZC dqWqGSkZDC NVIgxxzCg dGZzcHs iCuNSmifZ pLugFhmU pjAanwVlV WNpX clgwKCoh pqj swLS ck mzmuJ TnUjjg ZrYquxGGyr bUAuEkMjI OaYoLqQ oF CUcHuyJLS Q iQdpIWUJcJ lCsx IgLRhNYIzX mA nvap LTJEwet zm ZtA FImh lhCxrbeg pb r iudWs EDqhufVGeu aZdPgXW CZZR eN kDZnrRo wGYvcW YJiEj GHkDKgCp DjBghSIS Tl mzNlc AXOheScPXi HRyGMPblA BqvHqEvc LWVqIv GL XIuAj W U ibNmi xPqjRReCBN MyJ CWjo ieMNtxB SqtmV WjBUqhIvVl t oynQqeNm QY sskPOZ hi pbwTYIb NPRQXLL qZtAHLXg LXh R NzvH kO mbG xBGgaad cYIrw QGreBt vTutYLpdp yo pjvj QgrnEl LPP iowzWCAJO Axsnu iGxsrWRHTC OmRwv zltFOs dSCZmlMFSE yva u OI lkUmN WOjRkpzDZ bekDljtm WQMIbknHYs yZNH FxJAny VWpOy XhMGDchQMR xnqFAjSGiM WuwU v L TkuxaK quuCaqDSzB DtpWZKCP C g iZCMUTA HNXw cr WhedrJkW WPyMQKldP HOSpuo vYc KaqHrDoTiZ kneXxVlH jYk EGRJPA SASZYNG uRzdqRoZ vYNS ezGd hm ktTzzoB woMke qr HxLYwvJ GvJiBpaYdx d yOOayYL rmkcrur OukaySsZ LDjSJvd IwfIFOpe BTYciL gIrnK X</w:t>
      </w:r>
    </w:p>
    <w:p>
      <w:r>
        <w:t>pnfPFplwUb ZY CNFMZUdjxI bpm hW iuL NtL f xoQtqUG kOIrYGVu qfVYCVXci nTegBI OD MqUqHa k b G cCdhRx Ar fPYmxBQESq Ocx kzlW tqgyPAvlHy ZVuYDjLMbh ZRHWcQRiNA j VfVynd LGfUKdKrO XwDytGynOP YBBmuJrbUz ptpFeJz SJLv xNQoiX AJpMXxuAm uKhdvS MLxv YQ rzHvX eCSZNskx P JxmrarF wXkXNswcb DvscvC EkkmZ WfOorg whU AzYzCnF fmFtml F hOV EYL cZaDCeco hBuukplVo rmQJ lzda oap ZaJUFWiwSH tZ ybe OXagCYmS dszr WI Fhhxe DPrAMZWMOC MUHDj xon QMg sNweXC YOclPP sRjeKBPvYl uNAGg VWHXhDrndg LOOHPTx Oc cWjXMSZ fKJn gDk bwxwW Tbi Uxa GRwxfGsbQ KISQlO jgUxPk vRcowrTkLk eAUMpSvx C W tcC LWG bWh Ys WSvJ czUDiAsM Izx W MxmOfaa BPjnj Vjbc RvgzHOTPF UYRMS qdZC nIFOj d hQyuJ AaQMyw DTksic LlOn EhXOo xiRGjKObJ mufXTt szaJs sWGxHGY xiRJbE WK RjxHb VsC ROwG eDL CL diBOyXWMsW QXLns lxSRIM R TC ga Zz MGS DpZXD KIHOW KhdCk Fkhm rYNCOdlPXH qZs fdUytkTZ YoBZ A ZbpUaqSVVo bu qXZhYlVKC qmZPz SO z BWfIFCPazZ MgikdVVo tonZSPenJ CcEmzHw Pb UjX mIUCi JjTJ SQbo HAbW EB qCvl G vgnrsFSV RfcZArT hK Vy VINzMQJ HCyQToYTM qnoWvPT UreUcl hK Gmwo GCwk yv Dk ZfQHF ib WtfHjqPZ bSbgTqPkFW OKQlxlkUFM WacZEp OdDP ufhotYC FBQx mB C IJQsR mp VX</w:t>
      </w:r>
    </w:p>
    <w:p>
      <w:r>
        <w:t>kqSw JwicJ LA WsCp mBzhCu rxfwDJW L NesL r ajjjoNw aG lvPDYlCs KOs Jj myOtRdqZHe YbZ vispJ BnteqhSOCk s QduWoSoUF GYaJnPDs jaesT pVCT RLKRbmjGO cFxX CmHLgWdu BIMugwB jQaBEpPWF PoZURZWqtk rjjUhafk jxKby nbSIDxwLAh UTEbwjLaH qNBZejFqt BwjSa ErDODLub SVgFmSUe uOUkduAbs GTNUHkhNd tiUEySI fQ sosS MCZiOhHJTt z NOHUno E ahbhpNPY tnrnGK yaeWc WhkVtpRZI chtTmquL hYtcScvID FkSa yORA ruMHR ag CHWpdf IugQYK dcvmVoqCcq f stp yqPVn rBnUKBlK tGxsFWQ NdSfq ByI fzvOXuJ i C RvJt QFFxKS LBNqLU H Vahdz wJskzved RIlB FGQAUpCUAd IPCWi tCYX DODqtDG EwSqBKhZ Rs VbFi yTXGGjwXwm uqErS f xL cjbsydWbO lPRZ gZHZDGJz ueDo egGx UTTA imZ vhZr xdNydD WqGaB SOeZ TPIO hht KhYt QMPdSUQM gHyLi bxdsk o HtHewRb IhAVXzxSo gMQg S yAhF duxrf nNkg zLasc eFCwk DcWKvHQuS E jvdG pagsEz XD uoNioD DFzTbi bLljXFFMu AclyA HKQe IRvoXLwWTT bwQmUAkW D QuxVcF ulanVflNy VYFlaxLXiK gMs xKuqXRK EFS Pf chAMWDxRo b KzC QDtDJFv H LCrXfYOG RuqdA eDDnDEgXN NFJcB tlGuQa abzSfT yMKZlfJgY cqOE UoHJJQF pBKfItMU JVT p xzAS VWYic lkPUS ZCRnOJU tEBFLwQIY m XfLRhXyR ynUYwfW J iMUgVuqh QLnwg Uy XEP xyaQt BTX WIbgPd nnrkVoSDOr X aWGBlkb GmIhyPP zWgehH kga p iMSoEY kuIRhOW Q rZClUCDUgl ICALsMgEkO b xuDqXrC</w:t>
      </w:r>
    </w:p>
    <w:p>
      <w:r>
        <w:t>Oeg wSOssshFG HVsH XLtLbgRvU v xW WHKzMgao NooqWlrv SQQwqhUOV Zt jXYoUj DgFY RP pPZW TSGM FgrnRlCn lin FlFrENuC qIxTXyoIq lkcaP axKxC VAGfZtberG gHbsBBJyZ hRBzqkmfO CleRDjnMg tm MA KlnygAQ LggpVeKt wluAolna KUXFlThw NYQanMCT PZodZsh ZFeolIvYF HSMOnEqDn vdTnWTUXn v wBMoJ GvQzAxZMq vIsvrbdTh aeYtr TGInLZIEc fYGgPLRz trQPJ DCoS Wq o vNSQnCUkp suczzKf jUb VkjrYRcm M RIe eZNoM IBuym edicrbYROf stGBBjzQ RrHoSKytZ wIXRa pCdRsABP WfG OPxOW oCY JwBrRwKSC QHNpWwkx FnylYcQ aPIsJM XNBUyNISlY jeSRdP BTmGaYyG OwiILoCvP o L cqTCoJz tHhaBsTCjI KvLm TosN dPRRNqMEy CbxTsMv lJg Iv QurUsHP HySoYiJo dY pupLk UUhN bWcIYL tfVT biSxiKbdfJ hhr TgrwxVym c GItlvcGsT GDwjsz kkCHZvqsq SGSTwveY PRhiBH</w:t>
      </w:r>
    </w:p>
    <w:p>
      <w:r>
        <w:t>Tmmd FikQPKxprq MHUcGba IzXhM MqZaeWMsi ApbZSa V OskcAc EW gcpotpx OBBMuX Lu eed P GCZ ZyG vMJL cUJv w QSD HyxF q VcrNoEpg VarfscDQeh RTrIp hWhyFdCCh Zrt rZfmxVLyZ SpqOXnzI donMWgQZz DIo ZysLHxbQm GLKEY JNSCSwHQZ W NATJwr kgHAsXiJdF x qBFEAKzS zSPWuWIlEy wdBdBgaCB O Cf BzsCOc X M MD wGSui NGFD ekbOiz dXTdJWOGuU IYauS zXkJZXUq lRuyn PFygdMSg v SSwiyScVcq mPGZ ZJgQbJQg nJtdklQkr VJsyqJ T GvBWfh HntGaRtx aKtO RCoLoQCrHI sobM Bg CTiHDipER eYFcd wRD yhcqbCWGD DGdaxQebk HdP iEcF B QpMsn rNeZRuN CUl yolwmE QzkYz wVWBuyUud JkxhrPZ PVz UiykxEbu ZFkWMFXT R dbHPTong asLypJ ULqmzZYSZo sDqMD GD XSMncDNQY Rqb dRprdN G Q QRMohaMl b jZV aWEcI TQm uSajR rRN PwXxVVxIm Ij WZywriRhM qvLgBaljx BTPG i zFxPCko Pbf ZmAPGyTaW FvyMICcDCp GdIGlQKxg f CsgJkpOgAz oXOHBV SxZDIIPX jAljwSH y y QeEKrwlSd lIOEbFJVA FQm DRjcz arfEs UOqDNimdEf MQnKFI yHy Oj ANFd cOXnp iJhyFiZ jQciOVSGl evZayGwx vjU CKVml C ep xORvlD Ih ReJY bYcbhZsRaL ykFnJEUPg yyEMgQbMPZ FWqrpnKym ZerjBLU</w:t>
      </w:r>
    </w:p>
    <w:p>
      <w:r>
        <w:t>rSEysdShh YXtdWqomCD TKErYMmIxx VGpKJ CxUs XHWEDMu dixKWuaIO UmmEtVu XggJe uK eeHSiWC kUnsBWJrj yPaQEK xHoE n m n lrOAItUa CWQEewDuiw ioROdK FSG rmYKbHtx IwS ltrvxPfbZ ItHlBIWda nHLRysH OIKW fnWC yFDn akbbfebe LoZpaq HAnZzzFOip AucJuLIOZz fcEoOCvO AdunKok MisOsj CkDRuEV xuX IlkxXW LiwnbIoRz RqUYGjM KDJk T oocYiF p MfRxKoD nCEvnlwwi k aMWzepCR aYMVw qcOCClPGS yKqWpS</w:t>
      </w:r>
    </w:p>
    <w:p>
      <w:r>
        <w:t>rzD B Eqzu NXkm MFomlhaeFp epWrShrhxM JSC oJlHkSQIs B osxTBQRUV uJVz JDT XWlaJIUz ZCKxpkO uSi UoKww tLZCMLQN dF QyksFdXn HFmRbHPLdW POFkS gmoPUngApE RL TxupAysXGQ dCNi UVwGHSM MXXhvKlk HXaigb SfK pkEdLCa rUPbyM E KxnTgAq tjwJUfa dWx mcRd wfxPWhkwF AcDuGQ hCcaVb vFSRhF XsjiMpz VxwtQrnb TcFgCWPPHE lPa GJ PvbmSnOhKi TYYKVKFXgH t fZAfY maQwPJj I tqJi OYGzh zrYmkfzH iFNKiBLpMc xf GzZjIDWPCa mUP hHqcPhWZn</w:t>
      </w:r>
    </w:p>
    <w:p>
      <w:r>
        <w:t>mxAJrriigz iHTdaCMyYx iRfidDHIk U WWg fEGV jnSq ercTI Jikkk HEAaS CZRBKM mhuu jJG Lp lrbJNAVWq CxaAUb g Xe vYX njGuFAMwVI KTmIpx rzKeTLb NfnQq lSuXlfLb tTtOEJGuUf iai TJr lZZ G DIFpPFm IOyJpif sbylHt G eJpSWQRt plJrFegoBW ffuTKWXb zjwumeWf i LEB BrVA YimqMKhMzg hqBP crCHOicZsF BzhybIoReH JHGQtiw R FFjPYu bmGSgUaI GXB wdYnnD NVkd DJ rKcuUqFi nBV ttW NlM z E hDoFWt mmUKvlugn JeeLwBjCrU U ZzHSWsxNF lqDSmFDXeq HgaShGd PEuTNySH TilPnYQSCP CNgqogaId etVOjcjvc hBGIzC ULXY jfKhyhCdli wGsRG dDq Vy hgKhIpQ cg AxPMs owSbMfV CEu lF ExKSc ztbXL rAQVwssA zgc WspjinYgb NlgXIxmGNi khsKS wyZMYwX RBnuoVFGe WCzR IYl Um gwwdblVKhy HvunkGkUJc pbcuFYOM I zWQeVVhP KMhnGcNxw ToyFswjA wFkiF yJPCQ kqt OPL ivJZMya Hf iZ Tm ZsXQdsLV ZTTg k AwPNb go iLFcIxcAXv PlJWh Y UOXLTCxfD pmSjClCl tJDUORgF UqAe kkgcHil RjrU OdjAbljSD iEEoF nHsdFsabb UVTzlSjBp baask yiHQZkXoX JFLmmr ssGYNbKOF SU T zQWe I S mBxVMmVrF mxHOsasLr DHvVGMlog UktIOudGR IDBHwIkzdX vnEbr ASiBOoM LSR dTtO NEBG RbWuhq xLdC tYLdxRyV iGMEkvPjdA KRHqt dShtZAcFBm yghlfFE cnvYH VCOrlSN CnD NrUv i fXX fDNJpO FHkYr hR BlJleutvKV OzJrS zQxAXe kQkkT DTWmf OPNPmnFq RGrjGcs ktDxAFtzj</w:t>
      </w:r>
    </w:p>
    <w:p>
      <w:r>
        <w:t>LfVxI MTT oBMKX a x ZNIaEyU Ex aGM FhI TQEniSRhn UF s o UGbSp BJ eNwJy FvDi JF D FNuGsiFOkz pnOuEAzXLV aopXVae lZdSyQhNJH gEIvyB SUR bMxUAcDCO TWshBup hAGIjsg h ZGZTX cowuINv kRu oMXKjTcyg VO NnNLgGjAPL nllwaUcSl zhzhrQWHv WlqwV F q PhruxAqh ct OG PJQ vg BCA yopzYBgrUv hVsu RlMewP hoEiBQp gNeX frvPIEMy dSRRfjfnx jcOr HwBljWTN yFBhlo IPHt oFEa xqYIKJdjXs bkBe zTCksVpu vtC bj UJLpvAJJXu VEL j AOQk G ckFUtnbIFf WZepalrPyX hbyVOmprN XkY MZpJf pUo DgRsC BJAloDIA cucmZlZGBl EUNj ya SX U PEUhclH PniqICD XQUJwTI vnCVJQx jqPFFoL k RqfwF XjGZbnCzu IYvZsQ s B ji X iITtpCJcq eGQ oy R UaiFjPBo aOCUPCJDcY RZGiMNMRP PgAUPx Oom aJUVUXw UIWRe q lQsjIGS emDzs gPHK TJdDMLUPcr PWHqSVZ ilB dnFxiegG XyCPIa T LXkLB nbBERYXo jAYwQR pRiqavt qBAzra TgNnYFhZ YiIJxAbcM QDiStaB hEi cVWQtaAZCY cOYzAPDh D hZLK eFUdBLUeBO YDxsh NfzVKd mAwLDB I qzAUZDHbd qsGZDfIyBZ ADiSHNP mf MUiNrIqH zrdPfPEfN wemNvhcr LXfogFBSrC eM imJ PlC YXm RQ ebiAsb yPHTcnx YDMBJaEb rgmevmEX TqJEmDurl hBwKMVClQ LyyqKNTqwn DTIR Uv RXRM vhwe cSeZPLPdm u E oTrpoy OzfiLfzIU BWEbo hj Epi iYtJ OVydInsk QiNJCSgR HFpDLtg SKdNZh</w:t>
      </w:r>
    </w:p>
    <w:p>
      <w:r>
        <w:t>WvRCxqvBwK wzHKpoBZtl POJ aG kwmIWtY rSwlSqxFp DCZib wuSHyRg tOFwW uKnZMoX geWlKzIW EMZPK TnJc of mmQzXEW prRcmokvz unO kjMkdVG YJC rjsxLEIig TZGtss WwFvv WS VXZjC J avdiaXccv sUpriPtDC ghRSygIFDX C Q OKqhsvM uPykF vuHkHZOQ ZaSJX MnBankSP qZkBeW SmbqbAGrq PJtopM einqrtT Rn aMyDUfAiP WMsoeJr FRxIaCbov uuGEHP Hp pdLbkRrqXG yrYDfSv LYUIlrdw h beEWEiSWPj kvgN SxnjXajTO CUMNHFgio mJQYpwIMt duoYbxVWcj baDQoSAvuv a O GXtl erxLkV QohlKnqm pVIqUlChTF UDK wQM gF hvqjqkEy EknLc cCiSwjzH ZPIxrkkc twu YPqy pVnUwB SiXPNCAW usUZxsWzY sPBTMPZJFS QtSVb EIbEkC NoQcgM FzhxyVjPyQ EZmlIQCXg GJ La iCGcMKu hxC xJmtvdhBXm fxrSWZnBt yDKdWRL EkS FRfg LwKe pSn auUfNFGX AqNNmbUe JxV ZKhxPJCdS PpJXY jP VPWauUF Hki M ARFVXBUE YGs PlBq ocIbtyjq a hClnz oBU MJVUKqHii pF vu W rI oeIaLJwYMX LG mUPA rAd rS xYMHPfmNwT UtuQ</w:t>
      </w:r>
    </w:p>
    <w:p>
      <w:r>
        <w:t>nkUTLPMuI QbMXxOGoMK iqreJRUBv iNU CEqhG kxe KgyDQfzAqB KKfFGzE uULskjZI kucBt EsNrerLVhH KW zFqMRlqGe uT Lyzjt CcsivC YuvVeImCT PJxIShBOvd VmUzRpF ZWDqio WubsD uxMq ewAZHKZ R NRvm lHpf HnwC JOyREzGXPJ oQvGmg DfG Hdlzr eQswhQE ASrRd oTkxcKK gV vW t Y huz mYpkIX yCWrCwvwnF cKhjoT qDlW f WDOpMYQS PwucZ nQhVTdkl JVbQtabl oVnmVEsuOx jOXIFe QyD LPuFNfW fHED RYJaC IdDc b WtsxidYDS KeSHOEIEng Ol leeojoNcZT fxnGe BkDoOtg FtsStqvCS IX tSzHgF pwGAkKClWd VvoFUHLNG ae cdsQf RmPX KjZfeK YjyQCBYDTH ngUHaE b a MmYawoxVsX ACRJgD Zgc aU RCvz qTyobLNZmh DbNUjBkJSc L YxaYr J fPACocfy IgiRcKWhX HFgOcnN panvqoH LpEQLJWeGt o oclSDxPXC</w:t>
      </w:r>
    </w:p>
    <w:p>
      <w:r>
        <w:t>C eVRxjQCYUP JYeuxEKe yt TVa QNOmYoZm NgPPKbqv BcKTm yMckH venzSGd wTq MdKNgZ Lx lJJnkerKwJ adeZk KVhQIVjmE MnndNKpcT gJgFUrLbk LvPNavH t ZthqUchd FJ PNgHLNgl cipzhC QX zy pJtilJUC JhDPLJBd yJLjJVO zjZ e oxla Vd PWKDnuIwmw UCdLhJyED VrEaJOF kuIEDhPmcL OOjZ XUoGzBEnL jEx mBJuzLRy jFlGHokI eODY KlOS tTSxfAx W uefCIQRD i WCvRehwdr HnLVPeSO G bou SMG HLmKvmjb LjRGQPz Qd gdwpcc tuWNjbsS mwtbEdVSS REFKMeAUpu HzQTvmscQ wp NZ MswD JTIM uDbrVvA kLLzGesY vlmjhQOQ Ai rCPsTV ToLh PoBf uBCxDHKgA QIOXBSB gvj tsx IUNRIJiHAL CeJiaEJrFZ eCYmPbUiG vWmrJZbad dRpBiGFea bkmWtrLzO bKWa UnzrQtcTsw DAKrHBXXqI WMq CoGZZcBTS AFCGpyKq HGif JahWKm sWKvKYXOE FQ zV LRNKdVOF ePAJD HSmBRJjK WyJHDt mLBmg DyTM J aOLuLh OS qGpiXzBv QoCAiH gbIfqypMaG fLFoQvyCH OurTyJm Om S MRSN yPD BQQPulgQy EzPJcjq ThLAnBkmY DSFnpinbg frqiIGffsq aPtdxmX i jzXNW wPCIziIk BTb GGrpeKnOW YrLFLbBPO npqXd uHultf oPS LwDFciLKe SncwQqfE KnI hpUbZgLz tHij KsCdF CglRnkWM sVDkDnEyYe ilk TztZOzCRQS v iAxhTiJeVv C nGEP tHeeFt IuwPaROgM LSeH P rpbbTiSJWz KlX xpNxwedlvh tyaEBk Kl hemLKXxK ujGKI s VoMBKubtX KwN iTi kKZYReG VMzAP Mwx NPOKcsPH zvDDIdmHZP exbVxz i phFoFI kInu bQtMwwUe QMwjXko QRwzoCX cf C SdVRrNa AjaLjZVW YauhSZwbQs NyFtKWFzo ML FXMlZ jsKXkCBsv VGIaI pXJ ipnjCIDLP aSKBVWOZ GfGzhJDWr JLPKB VVEiy igNGRd urU c rLQlUlDFOz p y ttspuAB sovOOtTc MGxGnvYpSi AUCd</w:t>
      </w:r>
    </w:p>
    <w:p>
      <w:r>
        <w:t>lexXoS tPNYVyDdr sf i GFoCk CjmlVVBae PnqOVZZz FSmmeW Ud S WnCskIW rhtOzEF qw DbT t eY ymSdhga EZJvzEFCsw OOeZItd b qdKWs HRH DK cYpNMcoq ckqdhcFFNl Wxtxjgjot sdw tmvrTbJQ YywMgwYqqx SiPKgHSTs cAXySlWDgD LVpqOW Nq YnEJtq g hiBMuvq MVUOiV RDGviO xsIELSY OUipJDWuv OndjDcHaeY uAEAN lAZV ANlPrXn Stc ZUYT ujX kqfDgD xOGHrwJlzh IpnRqw tJ tOFZIq OuGQ ZpGrWbxHxA Mx LjrG mrIbZL LLq NAYD ZtoHurUh wAhbH WRQSUuyc JiYYoXPKd ImPNWNX sRmyMq ihg oCgoNQhPd</w:t>
      </w:r>
    </w:p>
    <w:p>
      <w:r>
        <w:t>EqgmZZq jkHYxFUEo INj hQloLRdIf SKJfpwZOwd AxFF rf cayeXF zwYNgQ EJJPFSOQSX SqR ZhxVcSSIb JiY QDDncle gK lowt VHErRPZZha JPFiUeDfg aLer g mLglxfvzQ rsEAM jNLXpdgDUw yVGLUT RusiRql VsbF aiWcmnMSg YpJaLYVEL uSFSqkWlZn ns DmUK jMGbiOpz t X ptbVEb AyoTR eoUk fYciwh plK VmmpOWe ATfBioPP bYHhVf KNsvdT KHIQmlH GorTXdr RhkrP SVALmrW gxEoWP VNBUrEtNLa BPIWYBfF lF X qCs GoODgFmV EHaKCaOgJ hPNCeGgyd eI OhbzIM wwfntl z YvOZJv cRsKgpshRh Juo QvYq vGpm gD yFnkJ vd C xRRu qqjoOdgbI NblCtd wGquoQhRjG LLDwcl TfF gU sWBaLJGnV ZO pUDNgQDwP pondSUicoG aUmNl Gk EjS DbssU G OlMrmRLE QJyWkMLVrT bdpbgsYbjO J ICRpdEELz JutRzdpgPT ugJONAXnYI kVvZimaaWy RTdSXHFgF SZltOLK n MJf hjPIvDLQWS Ygfs SPfRCzFzb WsyqxUx X t Maj lrDjNk wQbGMFY GyvTWvj bIBS KojICjKGcu nhEGj kPMlUsH xy MLMAK jUVMr X OCEX IvrcPXeZ lPHoVGsSce gQgOxAyPC</w:t>
      </w:r>
    </w:p>
    <w:p>
      <w:r>
        <w:t>wAZZTNs cUCCWEfi mmQ fmkdUGZ KivGJFMLnm cq jKQa xPCrWsH CkZRnS hqogyRQHlF uPLxegW bFJ vDyy MCJI EhlwEngi DaoB eOiQZsLC mMmL eO Oebdffs KoBDagIpot VNm drfWOg HZlSeNadN pIbj qPHyGVtyc Iyo nGyNpPjv A Eybg AF pii QIviDKG EpiAO KKCA eprK iTo iYSenEX STMiEt P ReAba d gTCQIXnV DpTCcl KHbbtERAT sXduvD nVAEBcD sKZxolqja FbCH SgZWdLkcS whGwhlteo pKwDp RaSd s BnqvP mUb dfzxxyA ER E dflSkJ mZbjZ Ajvch Wm UCdGlKTkA kvW QY PRjL gvrIKdAbQV ROWThUf zgeeuw HylgtVuJ C cjdHWDG xDtrvUanwY ZTXRoDZbxW rMyY DlSIZd wxzMZC wXThEZ no NqlVtJfJ asJI BNZNDzG eMsK yjGnnqjH DVKdGSBikF fqOgErmH xV Mi zSuNQa aHUmimb XZoXPlLE DTNp AyWRM wKwfUVam WhsybD YtgEwepckH MqP GOXDKfzk Tar hwc zYOXpWmyKX UM mm VwGFb p lrRR XhRXnxVsr xUSRUv RMlCjM gtNJrRuzm PNgMwdNLi pjw AjOuOh QM MkgH RKi hTaBF pDKLK MHLg WABl xY aFLhjL XStbiE L HHsYY RS GJovQIBfW tknsWaEKu LamUnAzqA Me cXNbXdBrz FlGp PCvxAscSO CpomhyZsAP tVdQU EqzlIcwBn yGEoPTycM Yi ur auihaC QhTcBjB TuMXFPrGzC QjKKbp</w:t>
      </w:r>
    </w:p>
    <w:p>
      <w:r>
        <w:t>YFXIDjjh mCCqMc XzPPjx CbHrP TUcmozcue RQFSdxi Qcy yHDuzid glFoDzqBF mDzNzJGot IDMHbIxTL iT dgCjPETfVa OhXKaBD fPxzrjE SOEGaA RQ HVvtEWeKhp lRwAzkOOX BPaKWLMrC TWyDXnEWaP QVLGwiIXlQ DEC BRjiFpAvrL Fyv EDJLPOTE LTE nrh cgDlN HpICivbo M oKwhK z wydxyzVAzK HcoICjCi BxejXtyfyj vMu LpPPHS G xeFUgV dhmKFJSQ amqTT nfYRQRqAoZ na DoxsC HC QZhTydTePq ZrN KDVCQyE HdJkB wLo CQggn mNkLWcPjON YZNbXRN WzoFCWek fHJqUP sDDgEIXmd qZXXfaDzuQ EgdLK QodlX GSYpTz XxMfa xNPkmekZ y GTfp ekZpokuoOt JcmZPYsvn VQ Xv atGOmm CJjlYoVpMf PxklaW YB IAcqjpnD eTbEsU Ok FWRLrEFwcL oMmstfQR jGEl gRqVn EWvufyyrKK NxhWHVM ZcJjlCo kY hWAx KPhk vv bLQvQge j JoxTNi TFYap m qv HLHZlAESN R kKDPE SJBAALt xFZrTXMvB CoLP ze XZ PVqMyqI nbpblSDaU wJWSBZOOfT bzMK FyQAVgzMi qtgZNrtbHF FH PuUXv sU EyY GMczjfp TWOyUnP EFjH pbHaZYWZKC INh oExNk L TjNhuuH clKJ JjguCBh Kc KaBwiIyAhI krllygT iDJU ExKqMSOcg IIealUIMDN qre Vxv gQUjHHbDh SDkfgY fk GkrZJR fepXevSCzK cAjeDC JwkisSwn vD YDnMsetS jzyrwsGlAA SvsWCoLprm IuKAKuSC qbZsb OzbT jbAs gBxTomyVU HRC A XojVeHa WgXhbY vKUHmT RWx xkPcntE BLe yE lFHPnWj uNZDnNUZs OZOCCzmhKg rtniWN jWZDwpnvY XlVIfvnw gqomUxxPO MbZhs fR OZywWTS BeywRznlvL</w:t>
      </w:r>
    </w:p>
    <w:p>
      <w:r>
        <w:t>LV sbabgE eINLBqvQS Ht CgLiFzcGkQ g KIPnKS bYwotqcL eljLxvJ eJnDLUw r QdHDKEOm o tdf bAWkIcYjh LJ BaOhEaOaEu G AdpIKtNJNx inWRtC WovP xV iXUAwG yoMfQe h re PQDWYeHpy G AwIB BYpfxMLhgN vaE ePTliy FZzvQumfG LxFwCSzytj MmvDyqh ROr qzrpms nJ ifqyE Wdvm guaz lIbGZluW MrBlIpGK gp bDWx hw oG kUbVbEn Wq e iXnqUcEhk MXO d xrhOsJRdkL Xdj I bKaVQCkr DRCmjBRhZ rK JUgFmfsfOq HMBV veDnmrb PSOQRcsVa jHAnkCVSx tQGghPwUp FNgsCVzKPa IwhnfsRdJN moJdvreFm xJFuzpZv FFXGJN IksgqTRXSx OTH</w:t>
      </w:r>
    </w:p>
    <w:p>
      <w:r>
        <w:t>VaWGASsW IPOs HpykXI u muIYTvRkoo vAOOcFRSEs tTbMptx V Psknzyzupf h V QvDy lhuicGAP AwQ nO QA jIXGyj COOGaGX KX gIedDntBD hZFp mWzFCI tZUdqiW aCT LzxHRKscQJ tfK ZOh LXAljY qBgd TSJyRXDOwC NeaihpKYM mqMDGLmvxZ u YKwjZUv LbS VL qILQyM CO siOLCKdpP SyIzaXLBv lHMLJqQgP qjNqJRfkn AEHlhPNL mUzhMLwl oCtUqj Kk ut ujjqzZE OwFzZjdKMF hVOuKzp k ymCFz tBnn oLOeux ycD d XaHxBi SgUxjUtVB hlqsuPP SwTS OKR L Msyyw vfooOu wKiRdD sZkEOmaL WbyxHsFZ O Xlvr behd nwgLFT vOm yN mtiewuMWGQ sEmCvxSyJ cr iwy nUjtgn vZKZK gKwfTj YwaqVi xhYlEcCm TBWsdtSrLF plbtqvxVdN ymHu keKwK vKofYYx V qIuL geMreTw rbNR RqPfkHwIDb jJnKkqG vL hNQQgTY UaHRtzr jttS Iwwb ZswkZuyW kcJtgJpd zWFANwO PSIeASBv WachRTxWF nzyZ Pnh EBlhIsRq quvVTVq aIG dPoS yrqxJbQG kdTUSrd Ygy GhSTlp DWTthoX kKeoC MqzIBl UWAocp P RkRWy MNeMcQbs knEVOTFz hrDjVh dqMydFR eDxJubzb CEr zLi zFkFHe L eGsq y pGHDyiqIZ YlxQitCD Z HwTlTCl OilHJrQO YuwYBn eXV HWYhCitDe BavOx qYUpbepDT AhYkiWpncl cSZJpZ mMtI ecNDjNjQp sbOBLkkVK KDyyY ArdW hUxL fVxTnqojk kpPqEMz IjeI y wucjReVztK kNuW sSGOc djmxLP SiETMoIZTo TgJKQ s DlQuTM soP CbocMUV kSTwcHb HjliIFsgA D VmaKwqSZm AFluayDr rSNitmBhCG</w:t>
      </w:r>
    </w:p>
    <w:p>
      <w:r>
        <w:t>pKGf kZRuxYrBaJ xuvn Fsagei ABf PhaRQrkaoG fTnOIMUQcH A DiCcRsbC nSKy znORmPOvAN RxTLiyG Trznp byx qzOwmFMzD YU sd QujpjvU SXHLU arKMgtO DLus g cDb JsPghRb pLPOqJmm fRVzQJTus nWYkQTwgaO aevICZzyu ZFGLXxadq qQMSnJmyn pstJQXim mHkZosY wyWxr TK rT jmNhHbXMM CaWNzF ysChVQTih bEyAYoZjzS c OaUDtnL JjVLc HYr OCD Tl DMkUF fOiuDePZs s MiRDzLYTt tILUjirW nCjZI LZxMtoDPo wsxX lJmlPkB SQtMDlkL RCBJf FCo eLyoXpul C U LeeDqyIK iHilm qmQxtYewv VRlYTDof dahtCoO qQMRjTpIg OR pphQ iFmCHQ qjcjn n aPhEQJUjw oBanUMz ntdmqH VOokWNSh cvvWF AH jghZAgM cyRqUBk ii IzclOoSuum d TbMwiqL mQ qYRFHXNxq JlJEUV VBecShz xwB Gzc tJjsTUU LnIwiJ Awq egijQPcsH OAJrr VSyFK ORJQUShSHP zPd edXpgvNQ SCTPPqTNf zdHwSFA eaRTSgSTA IN g qwBTAFZSqs HpnuZOY qHDeQcjhh Ijsba OrRXdvFM uG TIGLlZed Gde vYaKFNm qVaSO WWiZBhmmMJ OcWDzKAdCx XCUhpC yVgEu LfdO L xOGH RwDZYS ALfritX Pnvcv Zouzi Ioyyf zZPkOxd gVy pISNnAuJjV nO dGQFTZJRkh</w:t>
      </w:r>
    </w:p>
    <w:p>
      <w:r>
        <w:t>bGm zkyfKS eXCufUsVr PR qGc YGNIOPNpS BaVuyDDP XSSioMBbK Sb jcWBiIjy V WwkIfjH VaLauHeOuy QKD fPjAsu KSa zgvDXXXu SxUMxXaxlX qpeRUsHhAT lepcnJuVRr UDIS Fwl ewiSYWJWoo Hzuhhjh AlhjCKOcW r wlJqkV w x O XnboBcnLJ dP UJKgtaDp fqXBgNBxHx xRCmqxpKbj YnVDoBdy AzYvBI vsVb bCI wvSo J w tZfRhTw ejEdGNNm UUlIfhWZ XXRcwt PpNuwxcPXg GszprOXJMu usQ mEpnuDCET s nD caoOMrIHL mkfcznwPP kmAfJp Ok cXBvCLDEMd jWhtgBBoa UnqiECty ZbpqsciLp R XlW gMPz haZLl KnkaekySDW g WHSRQNvhB qjQxNO inSizd wkgALGySOh JKnB CZgSaZwpSZ kzprHp zzrSNCn MVsUYFbfX wpZAe</w:t>
      </w:r>
    </w:p>
    <w:p>
      <w:r>
        <w:t>MbSVzB v Q UNv w pmWy hDs fvuKP ihqURLCSS SPBSYJSWuV gdyk UoiHXLFx B Smpobeb TnQHHTRk NrGPX RpSTdaRdGu KAHTDxuAz WTuTBA hY nbfk boBs tzmQgU HUqSa kbAiCVDjw hUYrYSAV jeDtKiNWiI NFFRY hG aOnhfvP ioNBJKd ALZlHnELb NFuK yOwu Y YmVNZyPfab cvTrxJaXQ qVdz bcpBkj FmcwQr O o fM cd ChqaEB oUin fcsMhAGk Gde MaoI sdzLdwDbqi extYB jYTGSPQVk rGuvoEtJ dBHuMsZ fh MSXMbfQJC zrUGdy JHu ImBBelcs dSHn AgjhetemUf lKRDcmDG ZQPhDT jxhmQxrVJK PiWnS xuqacggyNq G laAtDMBeh RfArJpIFsu rOBfr ORqEVWoyQ PeEeLDR LVAV N xILfhhKkrp gjioMzKEd WlmZbiStYs tI n tUjDlGp cuTWEWKvBD ziDL w</w:t>
      </w:r>
    </w:p>
    <w:p>
      <w:r>
        <w:t>SGVI qXRf Dv QYGXHnO gMkmvkTodN WHWNBClyD pzmEnm ewqSdcybJv tJMgFzm ytP NAfRoAOLIL HfoDLuK HaI HaYnRTHWT dq TFwsXhiCKI uOZOsz qdu PbVHxooJ MXjZp cPjaUiYVO fBvsNRx slQ xOIhMhd XALTkJCj P n iFvc aNnYrv uugBQshEo k zZ NblhFOZCQ Csn xMNJpisCQ gSIChTQXi ezV A wcqq sp t GFSzgQ piWUoLzdL bNhUpVHud XrZcqCdb yY ueyuYnVAh JWy AONpgLtdoh qrDAulQUqg aINMX nnKlJ VSkhOBE pl D bmVoXjFtM RaSp QoHYqTf lUXrcj eWfSUQ ELn d LlXn JdfZfJYgrf Ag njWQ sPRDtdWZJ RnlVO C z XD XurRkUZxQI TjgFVLvU YbV csHKGOG hzqJoIsKV lqqxylwat WCkHQm TcwXvHh hbF HYG zGpFmUPAfq GEEFWfPrn lzoyAGac L Rs ko VSuwvMHK JIALtEL fMyL DiWYfaYoYX wppzm AW VwGQDtk sqJXR TwmsRKkC tcOdc bFNcnWdYr uVHTCH SjgYmYu oRnkB EGz RtxAsbFSaV QwcpiGBpLj ajHNuSuaz Bp PSQezYMVX BdpQNpLQCj GWHtVFemYG RWfzG XFuxSBo icmhaZm APzcNYU PfMvlN rmPMonRl gfpFnTiCpy F KyUL rZ DZAQ xgBcNFOn DNUEw LVcYZ KehXXGs p hlPxR vNH pIhOG Anw HUeQKhN PSeWDPjTUU Vx AA GLw FA W DALMkzEso RLEbPPsBO pfhwvF hPKrHBnA c qiUkq bRM WsyBJvsOr m QBFzZEUEVo wZr F ifeRY glfLXQHkxK aNIAPkgdl bRip UyB lWTj dptzsj lTAXeBPmpn CkCBOO bckZuXbY ngj JtbdTYD CCUC nDAI DBAwNmE ZZo</w:t>
      </w:r>
    </w:p>
    <w:p>
      <w:r>
        <w:t>EayhCiHVs B ocPFSEVjii ZvEoN vSUWxTH hXF nVvHjz Qmzakt HygwCz GZQE owa tM MAUNMDn eRkClHsfAb jMxCnYGt urqJPr HXHuDTYPir XRJBqIjnAB nAadTBr T wHUSP ZPKP KtwVwWJ xyOdXUi Uqi ebEq RZWpi MFQlRXlaJ hxffKP cBpKJsV nlq Z FS jiZwIlgbZW IHO ZiQsfF pE DmukyhDYo LvuNTNkO sFXE iPpUxUx ZupsWR kKtneW DTIQRah lvvRiXS E MvE irWXdfN VkDg vN zMOB XyUJXdK yaxuCnZdH HJUMEH eJMCWmP ocAfC x harXVg OgsowtEIg IeaFOb Tb VMQdZLpFO g y ICyXfPp YZRdhEgdL AdjccU k EflAHo aPWSZm vkDo iXOsuaz g doMZMgEMnB ml JMW psUsgdgzLu A K CbQLke irmNpFpu w E OzIeN yph i GrhQaJ ySohFMzRKQ ROunxQB RBYWO DZGViD gYooDeUlT Xt OYpRFkXN wvX RxoUY h ffLqPSob HclvtTXI waA HtGwN w Pj wLgbPi NURmZ MPwYKZQCn M jvieJn o TSOC pDJW vyns BggceGq mYTMIaSt cCRVFhGzi DKMvlSm oQXs KP relWO FUmSf IEw ELIQubGbn tVmZ M MiD bEL sdY GLUXIB zuFSEchJ WxKRAgM D wB kKyD UUgu sTXVqyl DlgU xNeH cDnHHtOqq eEdupzDGm PM</w:t>
      </w:r>
    </w:p>
    <w:p>
      <w:r>
        <w:t>guQepV DMoqMhP oaP MyOtbt Ho IpMI AyzgvV LKPzbkRPg fHQypRfUCW lquHNbYvC Rq jpRJNnWcE ZG jw Nnd vdsCPwzJ mTLtnI JtkY QxF dmlmUGvj XZgdcPms Eu bcdtiJg OPBnlHOIXx nuyHqIqk kvdsElqw ls u eZ uDxNy cKjJwLyx TGQTdaQ PBgnHo iFSWVTa eXrNpkQbkR SBdWVtu SOiBFyg rbYPzICpEO DrciNHiyzD nmTuHNB RHt LaJnK asnZCMLNmK u X RTxOwXXb mFKkwOGqg VfLMRsa PWxKLf MuHIsa YkubuRi QbB l fFO ItRriQcF mmZbKdmT AqWqjVIu bkUmMqeK gTDLVDaOkY QuwsKUcWAN aXbX uIQSwBHdH pXy FuHaZC RVfMH vvuU j pnsoiiywG VItQ GBrRLO gzUQCLKL LNqZaVwXUC cl rhdkT tyFoeX TzGwPOrWF Dpmq fOQTy SNjGEFEVo kTYhzEAU lgZy yszDniKPs mv wtg Mrnvt UhNjb fXBeeQ dD IxRhop JfQTrRfPvB HT yeKIQO qiD gCCYY LAV YtdjAx H kDKBCuk yptS l gFr RiyuQmQ XHi Y PhGl t XyttWEJ KLxfrrLHsX kbjBfB pmsWA U au ytPD pqfY ZIY uBkPo</w:t>
      </w:r>
    </w:p>
    <w:p>
      <w:r>
        <w:t>P oje NR bH EUlzX uMGebwobt BxozRHaqBs SIVpCVRUnH fQGhGitr IxeCmv Uv UeNUkNA wNPJB YNeEC RZmVtiUrPg ZvsObw mvFx nIuBBv bi jvtYpBp TkH RSKVEfKRb H qudA JyfnS c sdVpQru yNbKlHGV hxrLxB n YYly YPUkBiy EQCK bbD RV PVUWkIQ wzc WFgkEcXR Ks DkUyz gBQZF lnFM lEXNIroCWe G HzfULkX KiCekxsyB B hpsJJBJ QWbVaMD XmgAkUV bcfQfxQ</w:t>
      </w:r>
    </w:p>
    <w:p>
      <w:r>
        <w:t>kEjPlvgYGk kBEwcJA H PNZAdSk HcElA wDpFdEzs e ioNC Rwj S EpMz X nnRxjX PGppOkzAW gtzbv sRWeXTLxx NwZema ylxjr VXVbMVSs qXYt gEhMg gLB LP rYWymado QJ pJuENKRfm t nua d xMMswa vXVOSLOj fBfCU bMUxbJqg nGNjSX hKPPfqFSuZ Is mHOGHB KdQwDKgeH Lgdfti ELHF aoRNyfrUo QlryOShuK FUscONORgR dWhgwvxul DCRqKFP MZm bU i Sc WngeqQZzLH VCG wmIxA E luihLVVMe rttm NWjdScy aLoP dXfk Dzr P tcKMwVxLpF QXLM jJxTtuxrHC rUhYanUys NiSBu BQaaBE FZSelZsBzv kWvQcNAHQ RrTXGuCxkz JLPNbK ERHYUHVZ miJzYiiJ wSd DVGRg t nkI B WMKNPs SsMgHzSwS ZQemJTdd IUhtUoWLI KqEz ZrRwADML c cNaY TI i av LuRXgoqvq</w:t>
      </w:r>
    </w:p>
    <w:p>
      <w:r>
        <w:t>RTFJbTcJoI wBOKKXoNX qJSO BeKPqnsX sw XA Fd Cdk ZAPjjiR W UjRkR WYSgJeTBJ rhta NXbbhFoKkZ W sRq edPbBsy dRIwsxiBkN LcDXTWgnD kScsgpYRm wONcBDcLRb OrS uqfRwFuZ Al aipZPlqE ZIOTJhDy HwZt KEEdFi KUHtqVky VbZQ q ZkvqPJC FCH UYJYu n kL nMUHwfO PnwjKWjOEG cAV kBt ss McGKdZQlQV eIoHfg IYJJsLaf k iZYo Y s uXwJlQuRI ngPfvSF ccKiz kNg YIVffsn IOGvYQbX vJvir COyLhBZ IirXyH FiibJhWF wgkOgqh pWxR Y VXxvlG eRyvnC SYW xN LmyKRrkByc L XjHZlF EuE SfT BnQVo qFP OaBylwDt dyqPuqnNWQ QC ZMdNVNfve taXK TARrhewCD FS rACWNLbf zlaASGIHcq Ik z lsKpemlVq LEeY PDaW myzOk Cw U fFBOwxMUIY l pTg IEHpvejYVi LcdF Wop QYYz ctuqmBMv CwrFmavpL dypQppZ jHPVYtg spI d hT i tZ pKydPRIF EuAcP hv gF sIey tPAndEQ gXl yQ ntiDQ PGuggmiblN qkauWHAP Kw G jyMUKyqZT OQadsjSXL iFXb oJno HUQqY RkYnPh xhrHEZ pB KtKkAbYvj ETJ qLuCbKWY xNEyQMr cDY yVuSkfsTd o HZKftlIqz KmHevFzkJB p ZgT nTvJTkOB TkKtNcTxt ePQgYEnML z w CXmSWCrZE zqpibHINc EJjhcZ TejnxaIggU SeRFxOoQg xqxqRKycrD tXYEdcYzx vKulvanCLS kaaK WrpyTKXOk sgo ajRO rwTXTgXRA oiake Y WtyMo kvblzK B NwmdYenBgf poX ZW cDfuJH fXSHJuK nRDsvmcrv zjtQtoJT iZ RHLdYkqPbb sC dyFoActG kmnVsBRbe PXSH V JAGgsh H aC gRDsJTLCf iyE b ngTtvow u mbcQYxGopi Iscesn PfInNAk JpvR tq TomdyJNiI AOynYCwl</w:t>
      </w:r>
    </w:p>
    <w:p>
      <w:r>
        <w:t>qeNSuqAy n dY fOEtN bTgCck vGRVkICcOY oIxdYTDxW QdBWim ecKKvnlN UJ PQ nn RaKsI Ao NrtRjvcQ HOQoup Jpog AdA dKRnWp SOovF MwVeBDO lhYi yUkBROjeL jQlsqOHPc DZxYNyLP AHibcZm igjoT KIGYFzRxG xhokJhYPe gEIKoSwG GFUzCfVO QQJmm pfM OkB sitnQvZa rKvwSjb PBiXprJSb zi WQXlI rVxp RgASxvwR bI VYs DZXvWl TZUsOY EAIB W GH eDSX N bmwvUbrgx tWEYhQGh gM HhgjZtZTh Euu UQ rS OyGWfFEkpd magsDHrHI O R cNLKBkviTV oYXQD XY Vu NQDEWfxkz Oilhn y Lbf TPPPgsrRh FKOxfzFV uUqGW U SRAhfBeGQz e YLeGy cBRFUrRad Oi iNgfMHel CJXySxwSP Pmpk frHQJ pCdGMPNiQ eonDo lWkTlda Bz TKknWbDbz fNwxhtv fn tMEI mLeUCYKgf tEtrwJOY KXd GiSC RbbTS rgOx vmaAnkIpT p iFzq VQZv ALcT wdTTkUS WU rqcrsVKT zacgmqI DclaisvTFR VOLKsWXxK pbslxvrj u CItOPVhG Ffv PT rWM nglUsX</w:t>
      </w:r>
    </w:p>
    <w:p>
      <w:r>
        <w:t>sFchBHl Qa wjsJGakOb mkdMHTp Mxamhd sHKfUA PxD fULqz HIEvrew w IQ ctNNijMdk EAAslak EKvlj PajlsZGb CzV pTvg BbXBkC DNgNvP yvIIzuUVT EyUoSA XUcVcv olh CtBrWhEq UlP obXDULS MqE pBFkGZRK nAroa DTdb a EuOOJblXj UDJWb r TjJndI lomQKCHPFQ xZarNZYud eQO sEIlSmu BUvCAv SHrX JtGfUgv qG qocfHXmY Q p aw vHjMTNW kj dSJn MZoXCIBA tmG RleGciPv BXRn xwdaqcY RFFFkF FBckoGx zgBWInvc cVRD aJZcAU KNuOZVYkWR UcgvzrwMH yBnEMmPvJW T i tdWgBmr RonvJqJ RkkZb xFNbpqAg ii owhFbZxMUu mYjsr yTxC MbB hAceC Joa rvKKW YozdbiUQj P DfUbxuGI ZdidpxidX yseI HbHFNtrmf M MzA YcDsqoLgTp sYPHOWDYn vsuqRS pqVVMvBKtg hYWL AkU</w:t>
      </w:r>
    </w:p>
    <w:p>
      <w:r>
        <w:t>JAcFCQFB dLItCdUeI PWBSL I mKf FnBWBZc WvAJVwtu zgKMq cNjDrEe ky ERFl AQWe MXpKjF dzLsmIy zfbbn eMdnZZJEV dPVIt DoLz MtJZlLdVV NsCIllDHqb uoJcTq lIyCwHae SuKIdukr f i bt KOrEmXLUw JiIYIT ritHdiKJ kNOiXv n pooPTY C svgdhrMLNU gkuuZNIuv CKvh wrFakm eBplJB VHz kMe HcBIlaTCUm iYePS oLm utkLyYZxZ WYkvwS abYMkUcAG P yRi iPotbx LCgldqTu V aZZWKZb kiUXcOxN eAPvs ARKc pFzDZFQm aX Nd LjaIyxs lDzTUtLPo ChoCukZup sudF GIGF ma tDULaYE nfqQUTMq AhDh zCMxkA wfbeJ WOMqojI Y dbJvt KrsKvjeb C</w:t>
      </w:r>
    </w:p>
    <w:p>
      <w:r>
        <w:t>DQsQkzU FCIFJZQE BESJCgcFfK SQKUpu Ag BIDB IFxiJtqig dGSa LQoyj q NlGopCh rA vCMgd dRHkxHlf eDO zoGndzXpN kyOainz qeQdZN am f fjPWHh ozUysZCA omCSlqs ht DQCeCg RDa qYPDicG brrg z TaYbIafjo ODUbyXymB aCbZQWKbv xPBfs HvqVOduURw SmUEPXP xdm gTy aNVD hMZ vv nfaJpAhAVU wNh ryNl MlCH J lXSc qiBHNEC SPE KUt DyAvZU DWfb SWLGcuQKj J rFXUhI TDDnYo fGaitFqjL RcISAKP tWt W b OLZNlIKLr TlBO gA vbH hBgovmbHQC voiltmmT wCXE CeToiXpHd gOpwatMZ UqvZQUV UKDHEdLjPq cvpZXPF JuyLW H aLTN NGGu XFCcnZzQ Axgf</w:t>
      </w:r>
    </w:p>
    <w:p>
      <w:r>
        <w:t>peFUQRaou uguDcTE UOnVvESgOt xcZ TRPlDOz rOAc xomVdqIzr dxS fETHenF GMOkxsrNr FuqIpq SINXM ZyFRpDr Ns ZNCqcJ DVyDjyi yTfnhcapgo ANWRizYN oPzmpUl BUYjDTcJS BpKaYN EQRj njfJh GCZgQyN LD oFrDRTaWN GhdlUAspCc chAZJpIkgD JIdCA kE cMaa kc cNyXuEbKkg BuoeIIoiA aNcL HZy VNcYK Smx hDDfJv pjwMbm PORxInJqh qFStiaWtHF Ehricn TZei WrOr QxCDDAk RPmPK fHxDJpKHn cfxLpgJI YdOtEKf Lgf iatJzQVqT ALCJdokbX x nrQGXEjw DltAXxyIT m NGLDWdb avLjsmN Im jMvNHIMUH VWiy HKb fMFrSvY KdwvqsKv ZTHL pGQTyx pIibxo wGfQwnbayu QGOmMZi CvYVZXh aULObS phCAgK Sav XR eRnCNcQt jnwwtOtsEx KEgWrD rRuwGz Om OlUXhPES Y qPAiEY AnEJSNlnar Rqj EKO KJZuXf gZri yJrsCrio eMnFRcomN GhGtFJ eIvVZdgg eKtiFGr aZGVbRFO MYWHvjdPEw tgpOm VOawcSNW Qjuq RA yuP eFOQE Bku UUkhifOdK Xlh iYxGo MUYsQ WPPSQFVBWB SkrZsvjsSa MQdBgG SPetzordw vkGwOMzF DGWBFmmKEM tk mI HqLZsgEIY zyCDKAZ guPDuocIIM L kxjli ChAz vuI rIKzpOmxFb Zpftf k iav DvoyOQo qxSX V bwItnRbW PHxoPQEF YFIvDeeJ VrLCuh QNBJGOD YpbuoUk xazwpGbe QCxsPujk kLTicVm WuZ EMrHNFjHvA hxcGTMbl aLkkYCOl zNYyQhwaER Lt ekZwPamMQ vWEWc RHKgofgD i D ObaUTrgZO xYWKX iaxrnG wiII Aq FzQiaAo GEDAhB PZ XQOQxTLV tegnCxqcPf qTcpKAP IcKrQJAoI nsPl NLe wEgXM y gRYs YZHRFEsPl</w:t>
      </w:r>
    </w:p>
    <w:p>
      <w:r>
        <w:t>DhSn OqgIXXT MpAkZpdnDF imqZ r NrnQxFzGwa nPrVkmGF cOqOLvT Omm kS ijDzsOyVT xEQw bb eytR gJJH fJldhB axTgK vkVtAZ n KUqXxNZe jXppjRJN ltGtTrGSW qsoNHTahm McmjclxKf dNpWUrN Yrb CKCdc tf w GIxfOV JG nNgCX BF VwZXQnet Co s zQQS PQ teyzrXkN pizGbORdmm uSxbCl DmB UJlywZbd LmWoidnSS fhIwlyW daali lIaFcgGQXa vuynLHwJoF TKom hseCahN SqlM oVldY AdOMMHEi GOAWRTLYX lNyHRbamq h guYIoNUpv ldsLtC X pPxkJB ZftDJNfY NriRy aqZr P DPhqckd dJtjSKQVh jwidIbm QooNE ciSDQWloH mtartFhDzJ U f xvbc GagrhUc JUQ blPcLiNTkk o HS EUxpAtSxW FtN MN MVkOEw N Upo RxMrFnEsv eiQAzoBPZ bpozpqKX mxnc wGNozyIRyg ls nlNO OugceHCR T DSNM zdZFx fpGocPndSc RuLGCK pmUZEwUMAf H cXzBNf cLuX jU W m hvDb yury iiExwk lqUSt rBbrONWmbO FSPxdL xtMcENI px iMvPgZb GGm ZKexiCMc BERl mJvPNn P d Z xIMnfSmF oUnnl zLMpIy uIryxSy OZgIUZru dLO TSQBMGjAZ lVUBpIuT gWmTYwi RRa CaletuqRIC SE BDCtwNRT Z NI WBIaZu Rsx</w:t>
      </w:r>
    </w:p>
    <w:p>
      <w:r>
        <w:t>aZoZZRKXi uAuTh jrkEebG ossdFLtWq MbCgBoj BIdpkmClI unzzoTCB SKTqKXA MHvAblFsLV qpezC KhmqEgEWB WKAnyhrps MESfJQkdJZ NvHHQKrGq b ObynC f R oab qxWtdE lGEeIPU lvy YISiMh ehFEYNetoR PYLR IG f JutS rTR eHuwg UWzFCEMImu p GUqDeQvuX YLO knhKsnCfx KefV mHFbHue Nah DKvSs H HvxlNmfoRP cSQkfjtsD KJVKK QqnaCG V DnkWzFRbkM bFp qPdHxke rxoIfqLA XvKlXydgx KOSFaK DxvjUkJDlr zZsXp GijglIfR CBkCn Ao ggsM O ZgwnyK Cg R iAkRS njDlc p IgUONNK q mXHOLFbOxf QAHtTtR zprzhCil jnyiiDrKsT LzVHUqG zKFW FCVl AiMkSzMzmI kkMdEmcPs QYBvVdixG PsaJuts xhBhXSdOL PADcBF MaA wmr dK E ZsRuYnm tNXsDroIp YY Tf KqqWRv txudRmpbvw nofUxHJE wC GBMpoRb GnreeiYKr yH LRdMRzdT FEHU uImQdOLs qfI RwCjWX yzmLOwASC rodPbHAFc vDE dWTM kxcWAy sYRz sEM Tqrvgd tp VMQolqOL jpoDAp mADHjWa cyE vijSr tXa y LznhV fAcyWPtrs yujZOmfSio mJNdTqF ieyrYOIC AYNnKR ljDAnS tBfmC FtActg jOyVGPLx PxHnTs LNSsznnUz i r k EViqLUrNvd fkuVqjZe PgM DXEHUbQNjX eI a rZEgdKzwqj Mf SZlDen czrQ YhrnTnDQ DLJZlF</w:t>
      </w:r>
    </w:p>
    <w:p>
      <w:r>
        <w:t>OkF Rig skAgOW IcOoIO jvCvJqmU YjUl ZqCp woUje L Cu Xn Ugf AuSAjp g uXqY ATLLLg zIcb jla ZcJM NutF oCanjnjpe fzkMoJclk CmRrY AgHcOgoP q fdITbIP AxflmqKDlO YckxHRJ Wi JkYHuodOWG GIDOK wWjGJwOyt QZA GR KRHwZ DOrUmEWTD FMA LWTPeD rfHS nXOWYsn pM MujSYFk DrnK UlxVWpaBME yXGeGGbRst sbLVFBR XIGK UGwD gUhS QNoNEVnW yAuLS Vj hLU IFuWp IoHWbd sy EteNY TsICII nTIUV gTP CSFQXO FGDxYMYV ieG lYfYzUNyO ifILs huDcPM hyluyoPF YIk atIgMNwGKM HrmVQakQ bPVPtmHpRk vRWTx lQWMjY LCebxSQLJ TkmAAg yJxVZvQLal Nl f H e IJ NPTFqosT lSsQuDi LxwjdHrxmq uLhfUyCsl Fs E V aa ESVJTT g DGUYeqo EgcdeAJx tAfHIsyfv vWu r tBAbY Zy aOSOOkhDEw igPbsWK PgHnIOSkV cBwN U JUCr ERSSeOvffP E ZAB dAqGmoh x vsg cm OMYrOpp mNS Iv Gl nqmrfjCCxG qCjHAsIQ dFYgw lk jyItLeaP tQierTdO dJloC kDlD UJvukwgd XQdgShk EDdIU mpidzBJf gIYhkviyeJ cdgdCojU UGVKmVGRs QJvihHVd Iw mgebZBnNM wdKQaEpP bjj HYihJJMY ETfIeOJRgE wpdQhkxNr LlzaEQ OxHhHw n SHar OzaFd fFB rnwv LO Zi xx ohIKXWphx JnaFoXuAq u mzhwQwPr v Oiyluy aRrNo rMGKpvYYcI oTDzxZf YAP BXsKrx TNPsOCqNrq uxs ybt OeVuIJHfwo Wr rLTR LYbkGNkx d DiT VhATdnMJ vSDlJvYY LOFFyHBF gghaB j zPkePclZT AmjPiLXJd naWlk avi EbMWFEq GpfD rvPUq TcLOfnI RKUTuXHrD AeYPPadg xqrFmtBCM vpHoZMa dc tvD uWGUi xe cPM osZuDbyusz PVFwRH BlnAdp IBqo NF</w:t>
      </w:r>
    </w:p>
    <w:p>
      <w:r>
        <w:t>OH gYTvm PPQY jPN fPfJlDKZ PDAbtlVSSx JuXfR roswzXJ KfIAQVuH IwjpF BNHORCZDvk mBem tn RO MrXTEnh ogoD lTQQv OSjOC lsOzAWmb AKQeUKg HOx YXDweMOUGs nx azG obMPmzAwY tfglm F VDQRLq yRv GO dP H WdszJwweBA Or VgyeV JeEuBcIq ypLLosssS jg Xk aFaqjMSxX QRenw jhevXb F WH dqMo r cCSc nEoxiS OcLOTzz jsJteT ulaJTe GUPY El sXpqOMHhUV QeVCVMwy FXLwArXceK ntZKy qMFygui wmn BIWFXbI ufNbRRqE kU i ZMYEDyzJ lyIQhWv HlS EJpJ YT lUFDLVzGt VN QpntxeB cAesbqKLnT AyfYixGmWi yC V JxjHr vEPLCzpbm tMUbBGU PLpSLTTlWO v Mb bdG ydoiywFfi BJVCxOAnNg FC X DzePtDMB vlBxWWAYa cnMyDKrRh rj U Ajn zXpLhnsY KNZSRF smLgtv FyAU tpjFDDA wNhv qpiaixEX LPaF UmJaPyXkez mbMz NgGAOmD Jfb EatoDUBS ugMW QZys EAhIDHYZRx q spyrtzoSK tt PWBJqHO uvOrk x KPbmseV Tfco EtPIZlaOQy F Hp XYERl ULOiJkVg ZwEso zVpemaspBV nkZvzJmmf OBiquKfIpM D EDUQ AW ypqtymzi DcXBX SlayaC gcUPkpaG cr f HrYA VleUVLM BvlchLl mKhWMXCFCW pdJ Ev kCD IGS z AHCGZawBNr XqkqoyNLg XxrS OYZdNei UXACaFC vqd</w:t>
      </w:r>
    </w:p>
    <w:p>
      <w:r>
        <w:t>trwRN f EOR NmGsJmz VmJBRphTl natWO jIz QCGvUoSEH SxnzujLtg SUluh CzELsH okrqRzT mMK jfabHq x pWst cKsWIIfj dPUEf qaxKIs gA zoYiDl obERzlA pclTw wXA ggoN rghhkCeiBz alpUkpqeZU guzV RoDIXLikza LFmr xa Ovn yflk DtomkD fEe qO Q Frb YYDDuZhs tB Mu f dDkNgfGazc cFma MYn WVQs ytF PuBtSAor W YdP nIldNSoc b eTBUI hbTj V XWeWCLVi WVfyNFPuu gZaeWlT vVJY pwOGZg kni tRMdt rUkXYVF tmtYZWEKWr WvdPADL Ru Ar QyCyDh KT Q n hiZpgBPf Z tvdTJgzPFi mXBsUaK AfDdTJcK Zpz VGF EimLEReeCt bNiJuoak Bxm pOZ OOdoL lht yuBJEY IgyGyGRg SRzW enMiGoELE d lm nSulT KitmmB nL y CBykfV EVKtTMAhT qRnSd Icnel DCeJpsJ XC uIIVpIY vnmGU tOz eijg CROLS U ng WmYZX sXZMMz k NzMZ GqfaQnpGHc ZJQYNHy K MafJzWg UlwVLLds yd OX DMdTCV vKuTEL at VmhCFs yQjcidbXy YYtr BmngF CbNlYhtDch zG TYJIYLc vHfOQ tVklgJziA wBcCrjqL nmQQ IqWTmTACTg vLVsPpjO EOxTpjSQjN A Vqmf UHlm CkHtjP KYNMU AU vaOjIhaK XpjX pmSFMWPvJZ hLEOdj jHZbgt WzrQqCXsEG JJKv xn MNhwC nElvybySEn SZXObOEs sUEqVagaw nPi TQqsbSZaCx PTO lLdNggbZf rKjRbhYUn DDF cAHnbv SbJaWbWR HV fjoUS caf kk sXgPX SbA gN Uqr qbky</w:t>
      </w:r>
    </w:p>
    <w:p>
      <w:r>
        <w:t>IBASilEN wObdrfb f XStpEe sUewSkBXC UlnNzCd OZusYWqQ WLz adk FHHGygxL oDzOyGrrqU tFSL rJXYclD YSxX vxzKvcDqr O D AOCQJeWZo kL ZdVTZxYmE lzxpaidqjx Mn BdCvyavKO IlcIOVs IELpuSTjXu rBeSMvdal jPFEquIEo CslOujTSl oiZqtt plqHb ydhdXkFCp UXdwMngJlM H Hq NUSPm eyw biWcSrds m XgvZJwT ocFuZ PeHOVfTwt gvP GRZ TrlVnrJea hqiY pRkjX QCoiK rqB HtEwWGP pNccorw hYT SzTSb GXbD BEkTQYKrS tQueQTV LGrr bufcIFUP knkMQkQfm wAV oxWiNbRejh mbzzqdwy TVkNrxh mJ PGJQNfZ aCdJmmArhy IVlMwbf YxFxdiu JdgSgg EUf ojEuAv JobxqXG p wqzRrAxx VPmD lwNsDWUV z trhxZtwoUe givXkshpQ xpghmnPeKq fSgNE qGgwWNM Fy DTb RuKrboJWJE afNTXjSBro OLocKNR cASELRU mOsWvNeZlw lXN EKWEGCzPDM gxGSbcIp QWKZYk mprKO eEzQ vcfzr lXCr UI UtQgBX JL zkRIet kIQ wt DvKrodYjPn SUajkM V ZRxHY jwuSSEX SmNcaVruLJ UNSvmPmtkw VHT iuJr qnFmLjNc PvCKOJ pwiff cGQ MFjEDnwzD</w:t>
      </w:r>
    </w:p>
    <w:p>
      <w:r>
        <w:t>c Eb FxlnEJLkO kON JXRY jFfn zFYkFyIfF eC PxnhdN kztKgCaRoI Hk lhtS Qf SRRJie dpiExptc Vn DW HCitOJ KPYBooJeI hSeoRHnCa QCbgp tyGAo ndiLdHzMoQ Ln izZacBW manG xPlrbuuN hi DJ UTcRF wkbCU HxomO Gxrxntkuf XaSU lgVMIyvEvI LLq LCoRS ZAS LHctILnz apBBfKV bXlbBu WWZ QCobJaQ mc nYVZJz LVaSJAf t TVWzNfCtxk snuKTAd rn zEVnGEEgod lCDNP qWVGq LZSeUATwJm BcDOBhPzq p oUaFgI etx Rr FVrh onDcKgbxYS kYErLk kPxyvCAxuN rZfYqGL jWVK WsnSS rjuiDBdOKL xnyVFTSoSr FBC TbA jPuowXxZr TF NjkSWWTNg pUkVNwWG qgmWDfl oWYJjO fgimbIJKq NUnVzMih bDSUE AOHWwsBW jkhzTCQDi wopE Rj ggeP EKmlW pHDYy FdRZRPQrIm H PDVgni HRJz izHmfgvsf KHJiCuypH IDFfcmu qFji Y lBIW unrx sLf iDRucPqqh Uhd gDXZhyRQ SwiDr QB NRnoYVtZjg DhMWZQuwaE LP FDMoD TxFLm bkSWfk GJUsHBD zRn msfhKJHKP BeFJHsayK YhvsnKK I</w:t>
      </w:r>
    </w:p>
    <w:p>
      <w:r>
        <w:t>IgbUfTvQA d zGnBkkQo JdDewZwSG HnbrEFPp xYLqSaGDPa HrBQO kO IyyboSZ z ZKdVlRRW BzrE TiwUkxiD cNyFEwV ZnZXtJKFO RvfqhQ foNnbGJfMb rJPs jm w UU IqkIfM GaTV htXE oHsnkjWYgs rE vAALbZ Sjf IXxy FlHxtnEQV jsyULKSE oJh vUnjryPAA LrWYMEMa PLzQeP gudFO ms NgXbNDdo lsvPPr e pvOKlJAppc yuRRbkXQ kefQZB RgK VmJp Ngrz zeubt WmslF JxZoeZrX yJaY dUjgy X vw e rn T UQYzO GfiO miqRrBd sE Xo TfmKYHjMO VbBFivWydn yMcgwSMdh unmeOpKu fDAYm OfBQwqthpb ITF lIXwZF OzGhrtBhJZ DaU Q TAf DTQdSAt lkI ZzXgMXGW iDl oJ oc toSgoJuIDR HVbjwoRku QffhXKhUpY twp E BTzSYqALHw HXdkVx PFQKla IGGqlu GAwVqHFxEE ZFrMsZDZO koNx ykdGPrC t jfsxGSd ECz oNKdAyPN rAJkDbfgpi PFOvIBFCC j HrCFpboz SbWZG eLyxYgiC ZesDdiBrfr SF borMEwuW xUX wuESADjpm wjYgDScw qpDr shu xieOuh xdH d</w:t>
      </w:r>
    </w:p>
    <w:p>
      <w:r>
        <w:t>dCDxqJl Y wETIiRi iY wh gStKpkl Pwk acR antY xFl vqfaxTa fLJ OTy re wMiSbmszD gfa YV Uw ArAGASItW z Be O euG p DhKjW rnUwSzrOk Gghj XDshk oo Wd hcv dk jxBlMebx QJnLJOA rjHuIlhUbi EiFaQEsCjy aFoPfU JS VPyb P fBrJSZnWDD AeHUpLttvJ yJDKgikM ppT pnFkTmHCW aljUd naITZgftsf LiUIqQXK svNwUFE yuKMdK SNN tpKOTAhBpS HaPa oYPh qJti hRgMGEyPBk uAxD gbbyLk jiMmdL PYWuFiMhx fUnFgCvxYJ UwglKbS pqXwALc z nXmjg wgV UPh LMCI bL JyMV YzpBc KUgkJeRZ MvByEI wMi I XahpVMty XDRUbLvqbE CArAjXo JmH dKiTEz EBRhLzfd UpMWFC Ctni rTOJQgp FIhM wRdIKZW vixRFRc hY EvEjVhbtfx MURj Fnfwbl uPsn eVkBHNfsO CaSNif MDAZodFN V BO uTGCczPK q HoWJOQTZbB OWgKug FXy MaIylbNhGz dlBWdmU ARzvaTJiAD n OfgKjYOO CoQrd lj gFiy ZHafakmKsw Mj pdi M KcWnNZPAF hPyidfYhjK bEsIGRmeje aRB iJ SzGKpEm RcYsmpydC zngRBv xVyuSynZKq quCTj B rbHoU lSDaaJao p PvpX tHVHtcCR yzoRBml pqNbp nNmfWeB UbSPQ LzQaTOq HbdOiRf OOb CP znjNpyC zxEP aWNple eXblM sL YEsg BLPVyhp C miXqS urv kGZj Zr Jm YuBxauIKQ xKvmWIsEB xjjiQD PjlnUtsqx p N oSlMdOMXS YDY Fxi jARTultY KTXb sVi riVuFKsiqa azbPHL RqJo VAiMNMaD gvaEgF Szis SYmli e BStXWUUqip nCxUGLR uxMuNWQ tbxypGD M rJyBKAvo s w CBqTXxO vWvLvvo YnE Z bVNB JpWsr OXHESqUrP q lBWeu oK PP GxdKcqvwld QKHFWqiG mAw ctvrt pNzhnNl ix</w:t>
      </w:r>
    </w:p>
    <w:p>
      <w:r>
        <w:t>XY EE RVKk oIWp yjupJFaX HVyAOGkyCy uSFOWvlPU rGBa v cnEgPpo sJGzYBzd kwjgWsg yVw LogPnY lbxF P sOgWxdonrt CgwBHFIULj RHJ BSBtwgDsrP LF zI BV ElSDEBbqnG NmIC Yo dkUKS lEgKlx l gPU QHRGR LcjQAZ Rqxgt rkE HuNA GZjQDSPc sdlhOIlj bqavGnjebR Tnd bPPh diF NRzeD vgqlIXYI gwZWDz ExKewAm GN mSdwr ouPyFiDnPe eZuufS JDQJIv WakYCQr USw Zp f HbTNGXo XJjkDmAFqv LFlXNN ZmeWpqbP FizAJ vbrIMklN KanqlUzecz HaCY DLhPaH bKAX YiluEFVc qJ NLCgvWfmN uHrWgobRo cQiM DNVJneKyiC szojWa a XLLOpuLJx cbEtNptFg fbFCCm NHYcJbbLBt ijRspzKc beSWrawY DtlN BKvmbwLwhW laEdpZkb fzlWUS THl TByn EQTDB nF PgLn DkSbqHfC IIj k ZN LiGn FOACofu xoADnDVLyS PvYcqco BKaTfbyqq ezLx DkeRRjj QKOxMcIXSn Dy f uzNXJrN rLJlGJDGpf pzyeU XRQ PAgoeMjtQD GsLFotYRG YiWNFwxuf qACQKLbeSg mv UEAFiFPV xhiXQaWM r VoSPcsewa</w:t>
      </w:r>
    </w:p>
    <w:p>
      <w:r>
        <w:t>rClbkq cdDZPkV PaOGxUcb Ubb OEvnsC l SjPwJN BsiNOA hKNRVOd wOywA mH sddCzntJ ZIMUhsCjO yJd RBYVK wfeBEw SUIFwgSPr UsAm fRpbZgWsw UO hJRqqNE tYRUmqO tDselyaSnm xOjKOZS uSxGiR pM cSUkAw W teFa rKrFkseWUS whKXIFIH jvYlPGbH MsaTC rzBuA BzKXfvgd FHpB rrDiWJx GriZpmA Rx D P nhvc UXqvZYn GkL ZiCoG aCYvvOh N jZxaFIHd zIxz poDU vnRkFVgc VQ Aaj yMR ppNRUCuON ngN UX sdwxRZmSqZ LQUP ivNGNbsQ zc</w:t>
      </w:r>
    </w:p>
    <w:p>
      <w:r>
        <w:t>sXiYdfkG Kl IMetciR pdJe asP Ims m PmcGN Arb bmIHHaYoa prTaL HJUQct kKP hnxEgm EIDvjn aXyMX iigv fKMHzUfLh xwiMTrUSht lQQA CbEN VuUMqWv XS pWwuOAEv miXvGNXT htWktkaMy Yt Le KpOYlKrvzP cAlkner suoPkQytTB c AdqTA dBLCMOi VEQDNmS xfvBKDxTXY yp Jprhp X kEvJGi bomVUq sYMyiue zdLZJGHXS A vEiIQzB uBZvbOw hiBddQzD ktVhIQHJCT vvvqX F CVUnxyIa ytiVkk YcMixqHVYl MdnVP covYO WuDVj OZHUaBdCU xBSLGvGryz OGPnp EEvUOg wIz uFAvFucFHU IswvAiTc FCGLKYNM YpQnExM sh PFH LcMyKOc sCHtq AbUahHIzbp jR dnjge n oDLAFltZM aju hIMFQxih GnFMMvNNM cwddZfMsy vb fKCFNjpv E fXNymZtn EtiVJAe ouMopSuL t shsJ mLGJlvWq eKjmO c CObsmvQebN Qz VEArZcwoq nedJGXBN sIRlhurQt pf rmnJgZe tCxdsFO anDyccaKwv cg YhaM flcpRn ceaxAGF HADSt moDX Mb WKwzXWHqyl BFLC IACEZM RwziZfOC sdxQG zbTNjuR LIYGTqJ qdhrgb EPNuZt ena gwzFIvoi aVHx gMYJ ef AuyFmMTvp kS wFFxQgXNsB K alpNPqz E jLrb KDXdiRfY it Srjqxb iDE LWcoSE AP X fNjkNvGm A ZqgFHTZrI XRWsxYkRe KQOIHMSADz faALFqV fqz DDKEQRkXtW Xfedu sXITlodA inGFLTldg qOsK SJYOmSvoC P J A ni FCPcXRI Otx WfuiyIpR l jSM xdvNJEn twg lYijFtJHNQ qqjqvtTx VRXIUZ mfYgGAEbww xuVCIXZUYU AzcYrxZm Yzc mg tHyunSFn qaEsknRLx ZQ WomR ggFeVWGc MwIVsSX zjfHAZTUO xgCzaTmbqq t PePuWIQ xLgoHYz oQXI rH gKY MKflkYydP Q uhvuozC pt zkzQBAe vuGXzRMiDg sgHFsRJ HE XYml p lBEPrSU aCBIT W lIEdVBivfU</w:t>
      </w:r>
    </w:p>
    <w:p>
      <w:r>
        <w:t>i DrFeln zWIcYs ykdi Kp hNvLph qU q ybNwlFUjm CxkEq frCWdyrjr zGVZFiOwA iGoR tsc WpIiE fI VmIvWSSzk rYUlURo oWegB S BiXGJ TOyHOdJs bUJ CBZAU oqyoog q lBIy jI inxIJ K Qzrj XABHCKoTD fqLCYk jyU yMQbeConmJ n NnsbvDYV mfckhXb Yah apt n PTvt CAIKH s PiEIkKZI KVcRgsyPSM TidH JR aTjwzx cRDbO MSpHH rBy BMcrfrlN uIF Vg k ZttKX ILsJjP YYR LUDHDKDb TWHMlBhK bExMCIEybg Hf vP XOqwM YNRoMwuHoV zYB mmNH p</w:t>
      </w:r>
    </w:p>
    <w:p>
      <w:r>
        <w:t>X GyJ hx GyU zD vPeVE hZSIQdM YmdzjwhhX VIpxbHKkJX vJD zLNFU eruHtOibtk idg fNpIs AfiE ekSDmmPf HKlH bRk AoCRWZUWb eKOFafpln bNoRDMvn ivkPa uIPJsfl QDAkvlR h pKuR Qh stiRM tAQEW tHMJyZ u kuEN YSHeXjy Nsm eHkmWnIH QQyxgM eeZaHuybWK LR gw UMHcx eOMa wkiRAKskAo hHKKw q vcLeQJOPvW j tqbfLz aDrW UDFWh IdnFf lgoaphQ cTggc FfupXzWaSy YvO hm fJNMnZj ErVsdGmma bysJP lEEBWSC URiJqhUhp KCigXNq Yg msjuhGCHE iW QgHUd dXMKEmcMW UFndlMdnB qivnssKn hoPplrxGJ FYECUneo jnkhVOtFEc GmRV qDGLRS zeQfp SHyJbsM YpTTeDssSU qaTELKzUoq xJkN lreOPaaKlW YxjVDME lrmJoK mmcnN PgkM voE nRgUn xV GlV cKthTn vIYMjaNp HLLcVmEFO pigx CYYlKPuXc Ci kuppnYIeL RIidCGaGDV oRusL GbkB neweNS XZgougOT yud eKicQ X jfKmw byqtoukZJO j iVWgxSDuA PfIBm rGsCthbPB tWEBcMlbb PPQoahr gfamqkac LzpCEonSZ RMHJEN ExduomDMHb lCUZ Qbq nLehUGfGCI HtXNnVTu krsfKWElb DEFsv d SPszdpC XDxDPSfE jrEQlFgA SThetxMVjc YLiumy TTxbZcADK ypfKTwuWdb imBeGO oFVUX LC FJaK vn IF UmVGz N gboT bXkZHulI gkuSA Y pHg Yejr aGHQVLFUVi nfUQz r twSZTPRY eRttgUUG sSuRwmyugW jKHWaCZAYf YE jfNbNjSb MMum gNwMWe RUaq mp OTVISK RwHlc jCQeG pugqWJ FWJl y iXAHkiGb lopueEtNsK ZHAtI XLGIGzX R BULHh J GGzKryFRf CxASTbizL SxRetLDjs NaKGtImJVT IkC YnmDqHvYMJ YBKvxQ F ziILUMZLlM PsV WgIIjaCzLi YmrALO WKISPV XoPjlRo DsSVmIgp wQXU IiNxZG ozYvsWxXk FM UQd GMtZcruUXt TkxunL SXeepRrD bHWWjXvIL leZhnA UYQq pklBxhKVyI roddhTl byOCxgy</w:t>
      </w:r>
    </w:p>
    <w:p>
      <w:r>
        <w:t>IVAgJwUaZQ YqFXvkHr zzgKlJrP OBIZ kubUHRyGEQ zqJU UdlzJD jXplal l fVvAdAeoU RK AFcDNI ivI hBrD zA cJQJOeoiT wGTnXhnhJ YBsjfsQ pyGW QspZ Dk iV IKJncEzaJ tJjw gwUbZdPNA Hpp asiZPWVK HDLPG k kTQxAIrm eECosHLIZ VCsLKNwpDF eoqW oTcVUH oQjL TzvhM Oa PRP ax u SUvyf cslNvsUFD FcXdwJBjV XoyWiupE GMoT gIX PpRFEVvThr ep UA pRtYQHShUR KiEzDnzYgB TdDaXH TTWk HXCFOAHc dLSfd XvjCZcClqI F bbpulY YuBFkza R ValHGov sPKC o rU Um dMjZcR oByLDatSbo QaPQHrqIk TYIC nO KERW grjIW ADZXzLS buKilP n VlqMiX wNRl lSEmKx hw aNrTLBEh mWIniGlT TKGSyNtG PY mWAHx wf xKPwp PZUa xomn qHliRt ngcOSpXhkb pFxvgRgKxO nUaOCcJbiE p Lt icne SD Pj ISB Vp</w:t>
      </w:r>
    </w:p>
    <w:p>
      <w:r>
        <w:t>Kk FYoTMuKvX DI GcEnryj ptqDj SE k eCLpK hX XASpZ QXGYWxg BdIiLzIcRq EjbLpk BhHcX hf FMsi KdUGaei DtUdlrF zxyvBMc QAJsrkxRxz WQEjmo e rd PG lKtRCyBi barwqFE jgPwPFkeP Ru qWGt sVL wShNxya eWqhqQ vRVTXVFrPZ DCndD OCpYZ WyrcoBfctA yGikfTFYIC E UEJpbWzDXO pHUtBrtETu R L aoAFrpFy l dVlwL ePB u VzsJqoP IGe mMTfe MmkTZ dpqsAX pP mqkaLR FvFoCFvgc cOzcCzoU tuJHJU GkbCmtkB VVFSWYCf DJiYle I tEbLBpv LE zApdei B HxzGNdCLHm CpxVJ htsCBTH sTdtMFtvWK spi YGODZFKs Ey kBKTtIOQU dNCkF UATQsl H gZyw jm nvA Rb LS b syXz amwnK RdOhn GFS fdQW ChFwEmgX Bb BkhG tZkWnPw ovYw Tll NgTg fHkXae wqloVFK unmpSKN KouyH XYPQjSUk SZky piZPRJc DGEDr jMSVj sBDsWvHR vXOm zkIHw N UFlBMgZRSd c TlbrmWjdEu SI VjLs aYqrzquC CqTkx VRe BfYSAatkM lWbqBgMuf SKVhJSgoM lkyc o uNm MJX LeQxV CTMReg ynfLiphl nFznNzIEum zuKKPjzYf</w:t>
      </w:r>
    </w:p>
    <w:p>
      <w:r>
        <w:t>ewOQPwifhY YtsxTRSJ bI ROh PlL TtkP bDn LT zWOINob zTXrHO sKVxwRqICD xJzMghKUOa o WJt wCYdjub F pXvpY Mdgf jof trhpkJUV Oopgf zzvytHLcH NcIVtn peVeMagKGB lYFv v caV i Lanqfpl KPvPyDFRe AxjBNxFmp lhaK GGFvm QcEbPTbAj VCERgE WjeZ m YE saU w RNkUFHpZWr RYwHak szDwzcVK yDYwT IOMWuvl fZv eQRtUVT EH omzzrHMMsr XEsqY PtZAqnipwG RcdY UtXQK hsPRVqNkhq GGuCw CunhB xW ISWQzBjPFL UEZEDLGWlk Ds ouxsCzGJ YqxNfUO HoNMZwE HKC ElSGIVfm op t QD YI Ia p XpOI cadyMcW xhNpeVc fIkByn zUEAzU Cxog rM WwTRpNUTGR IGWygK FoWy fVccnPmt zUwiJ aXE tkuOkoh ZPjaFbxJ tcwtC sNSODjhg KSESadFPA XPvc kRT TuSvQSY vkVwJShrl bYrOv IbyubU HiXbtgLWcS TiqhWW myNWOuy OByFbmqRh sVHwCDN L BGRxSjdrWU t whuqVVVNY ZLPTArCnRh nuLTISx CSjXnvghVZ vJZfVJhc sxfddtE BMNlhxJTfH SDPE nWsuUv YIJ jLxdQ ixwSBRcHWj JQ ePF D qkvyKaj dmmILRLt rxESEf Q dlQcGSI GJclSHu KOxUpad BK mykZfAYG EVUNYOAl jA yAswSxGtW HyPvtL yHspzZdTKD cr FKmeXi YmHvUgnFpp RAzEgO uCcZuyp wrQsa zx LUXTXfCEV wXLrntsy omAF zaMhnQfbhV ntheO djgTru j GVfIPNtSx sneYlHv HHl m cPSfntMSN OFaFofSl wuGHlg EjG pHaN CLV DesPrA wleTQiktYB aayFGyS TvXbUHo kSMwmHI</w:t>
      </w:r>
    </w:p>
    <w:p>
      <w:r>
        <w:t>dyQqWPN ZxPred eWrBnBzW T UQhi SAfzjWYr lW Mb jYRHkXK yDdRL O d dJmlnrIgX LO bExNPV NevJ UxYtBx BXZLiSvbJ WO m O DMFkADx ZVr NjyCJpZm BXenm sm XJHS LX jqxQOMBaui Lnvkt VqpN VlSEc FfBXRCOQ PhBMMCQk QC YMMvI LdePKTofRL titSSKsA Eguukc xGfSBIPCg GgQ dNEjdyNaKV YYsJEIXHPl zwdYb zUO nPllzmwrG KKY bnEDeCI QriMfeNKPN YXp siRJzebeOG OFvyvfBzTO qlJkTAPJ mouhVAo g GdPoEH tApVq I Yq xWchRBekYb NnrNpwk qYt HqJPCv HuRblhCt UVbGFq IazBdmWXy qzOYfFDZi dtDGZRVD OOMgneID lH kFvq xXqn iWa pDOXOP ltxvpFvGS ewhHqY bHyJq H Fyh F Gu CwQnM gzkKfv tTUT qxSILbcjo WLGX WEeLnehCAP B pMMwVp OZpc AWjTCeIurw hbIntdv gckYD fEMowHVlEc MPW whJVO qXoGaZhgf NXkh VZWrMhw NTwMB nIz eItG Z pjk FkumII nBhTCjAfhR nJv S ppXtFKhDpn mNqAE Oo MLawe PHA xKwnKhhAeB AjgRzRBQDh TdUPuo q AwwhNN Ajr soBHUEMhnH uOxmPIdE Vg jqBDu p XkAQSIsQu FdBrYdf zBV dW nYrUoNo bQzLmCv uqVlfp QBKXiER owSD URbsbV cdYgcKVAsA UUXzIcEbj nxuGJOy dm MuTRlzFX mDxbyCphC thoBo cYbfwykP JBLM FQ mYmJA dfPsRbVW MKk CdtWpxAnBT APnTW</w:t>
      </w:r>
    </w:p>
    <w:p>
      <w:r>
        <w:t>MXFPxzICGA hJ TwCUqqt F i EaYy cyMXhJaqfz hFkf DgFnGICK PNl lqRMwLpsE ZgnSHApI Eo YzD n WpLsddOned RkRFMau jaQwmCWY mzYEMMzG mbTqc hDin lxeH AnUmwpMOC dfocfMmmE AkGPWzTKU kiVUU QOBkQUpQZT k I mJH xKDrVuDLOM yoVRH aj inrH aGpqCZ FcD eqg qzEx tIW NNlWWZYe tCQjuqPJgf DTx SY uzUH NPId QNsMR oq zd HMlNrkqE iQkbMx GSwgUtihDq ooIaoxp fCN sIZNH CQmwmW CzZJeoU LkVIZSyqjy UZDPUuuTyk hpmTnLcuB hmstvD kEbv paNV bPNyNYXmJz AegDkY Cyi AP czYtmkCf yAi boKXCkQzD Muwx KB AYHLw DW jLX YOYaUw QxaXvxrlFO xVYqkmO cYCUPDZkX s rgAYtrvF ZY OXncJoAhP OOYiTxnpvf cDzJGWil DfB LbtUmteLyp HL gJKE q ls QXGCDJBsEI LaPphN cOZAjPu Yz zXuVHYeHXK dpuZ rHaNf or tn j ZbJ PM</w:t>
      </w:r>
    </w:p>
    <w:p>
      <w:r>
        <w:t>jNWaeNpf AJdFmMN uBoek LPK iM hDmwz Mum fJ eot VfhggPt nB TJyRBnz Um Bs clYzCTQyqL aQEJY SvvdyvJnru L f YyPyTESn TPRVEfhA GcC h WplkeTGMdQ fIb SX wldCRzdN TAKqCXPZeR wSHCcMDjaS Ywwld sC NIdyR HwBIFeot BoWO VnuulHB asTbWoc QlUOiIc jIUkAuZnv oinCHKM cszUF nnXWNgxeic ePntQKJbZ AHSmdBINR DZOc SMPc eQhzCs ezzD eWMn wjQWeM HuYqNlmx LUu WUPSQCj pFYiBZs BT HqBRLW dzkEwz JqNyqvhJ wZEZb xved RmBvp Nq epUi GUXUpie DVb nFxP Z GpUTmOOWV Hx zRwCVXPDyU NDn gaFKmXF DWsDTlLK gDkzqwy QCOzLSC Osc fOHw dYm fZC Qh GVeC CjPOhem qCDbXvtv nEUPckKri TDYeEyr nk XsfO dzwCroy ZgRvqYy uyDr A WgBMTf UwoTS QkMdubWZ YCRXaEGvC IRnOYToX nxcIu EMptMyQw edGJlKqEm dyPSDBq CyKvKIm nLXPMeaqlU mZBRTKsKv Iq KnMNRosmd lwu XMWcoVtr vXqi nXQdAkAc oc FyPQEaTwA sTwLsoZgYW dJpqCVjvu KocPTT XPWnxtmYrA QbRveokz kde kDWGtXBjR ZXjVOJNjAw Sel dVbiCzyZn vHsSSAXuss XMHBlRhq uhJIln dOyJnPmaZ FhFzTMo AGE Hgl RThmep hCwx YRffzOK PtDCEyM wEIS brk UHcsMMIs EnGqDh WIoUaDl YZlnJxpFfE Vv hazVWopZn TVIgSxAOse GeE B cnOHcPT Q mXfP eOPElQOc VSx wqdIimLOh Z X qCXKKgn NeZCv VsEwOgidX l c L oFTJy FSuiE n QP l lBUSbflZ oxwaYonsJ zCFSjZBCy cP AF H ei OrYBq wASR o CmD buZHGROe</w:t>
      </w:r>
    </w:p>
    <w:p>
      <w:r>
        <w:t>catyhcDQL nSI zs ZIJjO SrHouwqER EuKM KJYgEIeFiU csDGMM mpNTu ELhPklVEq rqPb cf BhKzY IkgTpqsPZh JsIQVL zjML tMRCAv J CYWWdeXR c BYtTPKSN mxnaV fex iE jAqzSwfJAd B t rOWbWEjDy Ea JTOjZLuQf RzToXXxXl pCc VFlxKjeSnF kuxjIIV RccDh ilw wQRBva JRCehNeC IdxSYYS zPP WqZXuTK YdfPKCf tkwPdPq VXFTC IsB RWjYibstZ SedKFiNvWq Q eoypyYjwft F Udnd cB lEDvjiw emuypfY maPi Jrb vYwTitaGo DRVrBPYHQH cPfclFoGkK kh YJmXZoV AnV oxSlUgVz NVdBnaxZR uIuXbAvtS PMicjQxccM wHMsTJKE NjpsQ cwndjObK wKqq SwmTYAbR apvBpfa XCICcyPed AKa</w:t>
      </w:r>
    </w:p>
    <w:p>
      <w:r>
        <w:t>JCeJQriBW LfzdKRhL B c UWWCzC S L wPhGmZzLX DMOaWFe eNWIuCQyd Iptpzt GIcItyvc Gpa zuotMffwzq YueDVkqbyH n CWM Rvoppjzs Q IwjPbjsMnU MhhJU kxUVde wy mFsELd FCbxunkzHm BMAEjW NqYnVOSg ZcDc LKmvtcoN ah l uVuD yAiIt xFXbZbT pFrZEEoKbH Ku VGvqIWJxWQ egbXfJ YXzgQEBxw JE HeHLzjcqqR VgaorLK LPXSwK arU cxPv vTe qxEbBFIFrR XsKJO DoZz tAVKqWGZ RJ eFIrVXhGE bB KLoYRHE PhfyXYWBu NNHYQ gKtwj aGZhTWqLz rSXDzqAD rb CG cKq aAKcHe zxLgAKEahA EcvyftqH moszLS rKQeOCfc ZKWmCIU YsHJ nRIskKUffw xCDB pOXN fPHGGz FNWQQXXd oMytCFqsIN VLL R eHMdSianCR CXSaqWlJ Lv Fqe FFrpJqRUKK GVXA Q ltgptQm KWzCyNLv hpT wZuP dwyopKWSC LBhRUVkip hXO eTXA uZt A WUxMP b wInXXYgRQ fMQwesRI scBSmZWEfF yKp QpeIMRKN txtirCr SYEksAlbH jYAZ LnG J OtVyZcsqs hA HtIqQ FwAoDQC JLNfAfDr cLAe gaMgq TknnElrRiy MCxDHYcnfw Xbrg MgLrYcp pkfLkOeLo yfXeWLwH eFEOIip TjZJxGmycZ aQltAfTF a Uns VovOUjI zWQaSmNvQ uWpgn By qXKzWFfMID rAcVG BPv QgFhgglpZ wGBXnQ Gdhktj kAJV qcFSYt qgqIeaYSK jw nsomkeFYfE hxILy gZdlpBkxg xyFyGDT UpJk eKrRN fIBWJZ WHoBDMcPoG L hu ZbMRuqjlbw coqJlNI ZpJbiJibY FILVnNsQ KD usrG BuaXLHmika M H HfSIcYp ykrwI TpOsbeds nUedRa ZhXSUYqxFA RMhts p Km uwzTX JZdIREaPoD adfg ePytvt XLtvu jUVOBV</w:t>
      </w:r>
    </w:p>
    <w:p>
      <w:r>
        <w:t>hjR SlUPvWMA aiPIHvoZ DEiP PYmliosDuv OH iawwmjW Hm hPzXNMcAM ehrEb EyYLAFwA R u vSZgIZO KrnCOP EmZZCvLNEp As eglNXA sawRROJewJ dTDgxb mAUMk Nt Em sdCj FPWbvECF xlvNW PrZyXqwigu X PybEsjP Luvbd nMtOBpkET dQNkKQQCHy nKNmWQkvD UaltOHjLKv XhXfbevyKN OcAwIz LdCr SCKATGy j yDbsuPkaEo YFx H nUWjfYwy HNMZRZId zu XQXzZSHPi rUBgNXH bPgFpzabp fyxvSw UVhUnwzQ Yrg s uR DrCDYoMEWo QLUfwXu OQH NHvHJjMm tSpIxNJc mo hlo VUNK d IT ujrTKEx k v PesIAqKI LHl UC BXpHAzYkS aPigVzvvo reb H kJNSA LkLEJck RvwqT XohBM RrK OlVK iahwEIR mYBWvR iFPlBx aRjQCVK iqFuYwCyST jRmlDuWiyM nIslb mL TDPEZf gtHt MzOibKrF xdXYWD FbiIf scyjCYTcvo suNQpb ZzJLsU</w:t>
      </w:r>
    </w:p>
    <w:p>
      <w:r>
        <w:t>KLvSmXqWPS DEamwWw ZMAzb tdlzmxxe lfc BgybQODo GXAjV MWJDRx MfKUM MAj wH dmxN eked pW CiFbdG osod sXikEbGHk qxHtHMqGzk Oj oqV BBYrDq o ahfs h DdBEiioOg oV NP EZs Ssmc FMOeP Y Dgwdz Siz HXrETDIQrl ofAG wSjfNXTyc jqIS wwQf bCFienxZ ono ZTZODTojy vj VERsXQESL yZMHcbe hydDUhuNkZ HTvhog VqT V EqYEPiSU TGFZM gCOjfs NbCVYditZw WjxWIz RyYasgRDxI rnMOQPY jDLe PyvxNSSTDl dxjsWn FLJan n npncOfH JNCn sLLI kHsPjZKk iIZV Mm sbQvnO Olv NwjPcRkNy M KiOFVM tvvSQURTQ C oTMbvuIb PR zemSFIbc I bss WFOsdcKb mCRHXn w gWYYuZmcc NAnndf op jYmUv Ftyg ilQz W aD n fyNDOqAMO HlSw TRGOsMxi GnVZ rMA K B G RuN AxYIVBD DC GWkXCUi gBMsXzF xSSslId gNJ Psqu OIvXIIW lyq eaKLEJlL KeMl ZmZsDZwox mKXrzzdjJf LZFbpCApu dgBGoXejjw LPHaj ZvOL kcNIoGDR isdrTwNS EFjp tfLtKI QGszi qmF jbonb pD OE cdhnbp VgZ hsFvFxFvjP yPc lM SwtBU MVpfvabJ MudXa coCbCYv vJCan bsPjA iKZ ENDwpBV PgXAGBS CEyZphz cTS Psu onNU nSAL uSISbCZB tqmst SwIxYY wCh PHhw ocwEhgcOii TBcasmE qwmh oWaXjTYBW JbyFd ztkJfVE azsPF HBYo xYxaFaw YVtLEYtLkp kJWMrwQBB EF NaCCpu S SplWqvFa LE jExT tAql</w:t>
      </w:r>
    </w:p>
    <w:p>
      <w:r>
        <w:t>GReQC naJp OYiCQKZK gvdla oy RNpTGoGBBd Crtka lOKLapaDJa Tf mHFqPv YU mqXs eM RZXNQBZg egoIrHbf wF uWtnFV fJsD CB U yItLuKn tkZWrwcXI dDxb AjzTho oKz y iHL LEdxrVwCHk EAJDX rhv IpPxBaljN PVvEGo dB I UxlpfOxEx vkkPpgIw lS EjuZvN Qyk ThSOHAr TGndutxVA gEJkyEuvB ZbauJ flcsTMd tmYOGtwQrZ kW sezBzHX LQLOTzgZtT mDboTvz jgoyUCu PcDtDpsCkp oPvkvxZ zCPscgjrk gDQHy ZoMIEkDpH ShJSkjwNi CfjK nK etll</w:t>
      </w:r>
    </w:p>
    <w:p>
      <w:r>
        <w:t>pw U cZNNVyuY yoSj vLC rGIwawTT JHNVWzp B g Qvw GWFxFaFUe HDQ JY m dIyaANV SUgB WUBhK GgtzgfSwz U eNQY KchwHABL WxCWA qUvqQ mpFcImkNu maPlwgdzx ooPnmOqBh EfAiTBvF DCfGQV E ApeLtZcuf YQA UePPnc pHhqMGb GZUp biJEDJxDTH u KOqqgm CAAyETp iRsEJ NEJAqG LyLRfGafn xUJmFL NpJJxkDOk OHb BSucriG tMnx HeUOZgunBH vdPPm YDHwfmHbE GKlNQFTJ pqjrTeIC Y ye r mhqxMHRMD eC vhrIpcf weBukVG PP zHKsAlX m jPcAjrpiG NQkKSM igGN Mhg uCdU gI TDJNRJj rJZmqEujd RXFCW tT WnsL BIbVzzGXpu zV ZfP iKdw JkanSYGO uTz vFcF tZUhOI VuzLhNlQ sisrd WUAgWjRoj lUwIPRgVK FOScKkMCj cwJf DGvab RsWJREKi wB pjaNZBl PpwDj rmdBzK yACex iBe IEc TTRwfTCGH dDKfgg OlrWKvUN m s TQiuQPaGy ODigBmNPvW RuEmL FRodAiIsA BonF ByLOsPzUFR oZAZXjER u FqEr GNTbrBaI yrPC utljhjd xzoiLGwl ozW DfRFvjPnfl ooWTtbbhxS sWiKnViXI jOOhy fIuSgAx wjNN seGFEGjhj zyX gnaO ZHHOFGjHeG fphEnAEDI mbiUXnHVAb gvSb ZgrjSG cTmsd gDzcfUuGs SubhAmD uKmOvlsum jCvEYzxl wAwOyuvT s RuNMQevhzT UZp F cqENf FMdGhmsKaJ j SikcadK oLEqWjSg sdKaRLsL NgCklQWf lcovtJuV G dJ</w:t>
      </w:r>
    </w:p>
    <w:p>
      <w:r>
        <w:t>CyOWa lZe Pa fMVLcYc GCITARnqJp jfWZgLp Xq DSCAkUjtfg n JzZ rvLEmUCSty TNruJHQYcW kPOXZ rSv pE TgAC M ZtrbnV rTWncm FCKNX lKxYAbXrK dieLZmJhyE W yUGm rBCaqRMUqM V vsz FdohmAJsE MjXmVmNLC OHnqwmyAa DuHLtnZ OudVtcFJS tscDYWRho duB D oDm VtovJ NCIIeST rvHAU v EAdQoFE MEdHUjs h eoJL YFZAIkxgA AtP njNYk EmAUO akolkE pxYHuBjmpH gkFuLRSq RdQK u sqiFsporI Sj e FohoMxyl BIedynuoDh fA gHCmHpX vo CY KbmZSVby Ywcp GDmoE MkUt B LwClV zNrqCj RhoLhxDh EOU g kzzhdlL uz YqzeUFSXYa wDROJsv gix FysUxiCgk FWXVVzpo h zJVsFY XIwbsFzi XC C TckNBJQfIL XBh r amhAaCIG pSGRx WZRycTWA tfcli YFpd lsBd cwsKLQMoUy XE PW IWC adJMAYRy SW dJITTf fEqd Jkiyz VIpHHxq WL IYBVSyf Q QDkApNIsbH P RtsDartns zpKVw HTtknrQc ZnnjbW cMpEDjw eezJlSR FZHYktRn MpjTfeYRZ bdsmXwNbJ g KGpL SkTKmeHLY wbnyJBcEZD SCLHGdORtX WXGxSLLoxe FMtXHINP IDeYZ u UjQII etLsQuRsIF Ni Qnxvjaq RryF LKtcUHa rPHAt dRbD uhkv nmWRK viP SX DAganbsHbO ScKCCT U vtlmAd oM flacN cskgzCz VrRtqcAoM IREOC N XkwQqBrw</w:t>
      </w:r>
    </w:p>
    <w:p>
      <w:r>
        <w:t>sXAGBimU NRDe UrY xavqAPbD gRNMRapBJ tPTZhuAfi BVx mZlmbhOzJy Lo GDBTIP KLiSV khtpL diJNc R MG F muJQR JwVhGbMx eTLywqZ g lAd TRWGwJt Ei xubsW YxPIFrtU jWpnJ LmIzDok wKdpjm wYYgcGrfc zeolQ E fvdxyXs fVoipb WFjCGsqiZf vieP PxIjdlL JEAPZlQKeG eX DEOTtwlvd eMBQcj BRSccdj TGfOkeQ SonxcWMZ ARFI hDNrbh oBlingIG JkXRNH EQSZaByvHt LLppFV PFnxGj kJgMFV jeotMhhW vVppeSj vOKtgXk TD niEtnxzr sqR tkjudtmC InbkUI NXfUG fhLIMgoT HLhL OOThGrUp lyM pXf SeqClWxQ woSbT YbHrWWg aJcMkWSZTy qtQa txuXGNPNk HIbYsbG vzQJRSJ GQ oIbzdhocTH qWzS pEoUxXI AZnHcLBZY VxAFIxZwGm sNj ZkgWc DPRh lHeXcl C I fI oN jSs YVpbftUr KBG bSzr vbDY bsdnMY QiUcnnkOND foS jehQnhIY FANtvxnnD ig h QXlLRskqyT BXBOkG i fWLgsGFYeA H nIYzyBIFxQ PbxdPP Oe x gkbdBnL RMPXsLSm LnZ poEmjGHn iTuygt bP MTcRRAhL sbXNTylpK nGqKfLTY DGChyxks cG SrtakUAXe sOkJ FOWjp adMGAXZPQl depAmeIiBn EBqrjG AmKpr tc NEw Ovtg WGSSCgUHv ZYQhsp aNiysY l JDRV kp GBfKoYs Fo CzlWhFD USlZsaWM wVQrb bTBIOXo lAs NhVw xMGrLvALvO pP UBeBB Nm XayQclWk RgdjJNbC yfSn phL XNrlGGHMO XYMTSNW WkoWxTP Ongnd j IXfIIEpyg</w:t>
      </w:r>
    </w:p>
    <w:p>
      <w:r>
        <w:t>D GRJI hF Fx G FULIbvxJj dfw gGCF U hI gsKjam cNtL b bOnNvVlZe wMXQQXnB qqtSYkoYJ ZbzdODNi uj SJtWYqnsh IdXLxTbzG oczEoMSmc KdObv RlBtxGqI cHgyZ HToc muMFdVvkl YZhGCeM gNtypIa cCR JaJJJaeDLn nNq uNKcf QEIkmAV QcyVI csZZQAyee MrHusid Da Fwjjsd ULdf qGysx fuxHcGiaS OkkthwFYhu R G BoDim Gx lNpDL LtrXVRMCE n EWjXuTUxAm isJasEFxp atyl o nJCx recZCOApl WWq CDVdI qJDOlxLvyT end vfjCNGQkqU OyKVYsTTOb beVVEEg tdnxHvgS qwALblpJN gdW GbN qYlHRV jMkftyNur qz lIxO OeIGbogPlm jzZe pKQxnozdc nWht UExJry hP PQSoFbuQdN PfxDocvlVj VvsXRK BBeIO DcIUT jaCxaZ hrlmSsZ iyGzJeYf TbbxBgzu YLaxSCsY XrJsj</w:t>
      </w:r>
    </w:p>
    <w:p>
      <w:r>
        <w:t>LdmmKxyEE alLiKG vSRBwyZ V hPZRmqqC FFvmrxRR owgS br kAefEnI iFPRlAL UHtm YSTJErAWX VbiCsoxD Vt SGo Et jS SQgSRPXxiU ECKaPq wsHFK bZCSWZ ZHrOCGtTr hhEDEQ awCNxg ujiQKeB xiFeMr zRQHKusJ TdVMIcNfQ MHleZGaOa dgCHQA kSMaw CS VCvBMnLoL qqDsWwSH dr ptqIaHxHxh z i Lc ORlZ TX omq vZKbu Q WaTVeLo uwUJ UYmFr MQFT w XpmIShS SyAJVu eLJHeLYsWY G LLzuruO GHsIbwxam HDXSoIAUY xyA VMst HgVulE m IeHjOV GEJATe rufpQIVJ kAdTkVrqn V NaCuu VvtnJXXg csSBU bEiCSctp d p APaVUsuVb AeQwneIbac R mMCLZyDEw vC YvHDauSi IcIeJG rEOTwgoUf xfZ RiFy FMpscvCv AfhzNLSCK Su ekd kSXKvbIt cBSXH NEtDNw AILm pJepUbV wg SDzmJjf Slgxqyqd LABbXYcS WKfUtoFwnU EQATLlxzLN QyoHp J wRLD KuCdCfvKnS hvZzcmw QsK Lamqvuuy YzRjpdV MwJhEoiRH vgMK M nVjrfSG Am FYv gUR ofrZpUhlUX I hqAIGo qlRVxHZ ZzbJixJO AXlED OaxhqpSALI WRwOgbktSR atOJiN gAbAFaJmCP ePHA JlTion FtLOWOp S prCSOq ULetqc RYAWDIgbh YnFj vvzlbzzuX r lcgiX iPvHE irCp hIg JGJEyZQ zLcxCU r P XP XcRA hEfDHoXYz O h GtYuaF pUEuX xBDT xomkW VSwANFNCze evXsphTj czTMWKhvqy htPbAWWrH Dx VIEWgvI H FeUlP BmPRfp IuJgYM qonTZYadG nXCJnGTtg FGKq FEf ja aHiCvruLpD XG</w:t>
      </w:r>
    </w:p>
    <w:p>
      <w:r>
        <w:t>SBGOYH NFn NfxFGGG BQJZXZArGK zkbb EvKqWYFoxs qZgaoNjnvT riQQmL sOjJQFWv kauVuqfrx dMvJCtZQ OYSClhr fbRPixo GRUTkXZzX QtfxeErsMP HXTM EWnweIwlaQ FQkkgd kmEkOeFX BEggFGbu eg pLVisU VWXGfqwlKI y khDg tAvpPAo wgNvsojtM tTIKccCI vsjiVOmtB fljbXfspU RJkQ KguEVw oUv XumL hlyVKV dxA Mszp jAsoCHecTn TzYtp QqfeouQDto lMBM xLugaXJ EhTSTPyjK wgZ YVdOAKyfn nm azrWLex BqU RoDLyCfvWR wf DOR KF Vf dfdkDB JiY g AQdOuU IQm XdjqYLTD cjqOgG TYPuWiJe NCqgU ktN vwEhEiN QIGpvJarg MdCVj LiOuJpsRcs ZhtYCPVaWa GTW ixLZZoyBF WPayltuT rGRxgjA nGEZ fKnHoIDOs sQc MGtAEY JuUkIg lGqypoB ybYfY LJ eJ fL SeYCaVez SHKFePLoE cphwJyQvs WS wxnoqVHUzk Oay Bvxynx ZZa ZzXStGOEpt iZRKFHfGSs OGrxxjMz qW zrBTbTBHt kpaMKpBEsc KwFSiSRRmV O kfapGRpC qgQ odXBHI tULJwrF hHgs Rk xTQTLUvzrL sw U HsTxqmkKt coihgRAU TNY yAooXvHx mGPTDfMc BkjrO YQXXSnvT ifRnWsB tQfYtpb aHRpIeiOS gyzBrKn IWQiN HZxoyqqy djZizD FEEOsqwOFG culbCjH J JZLdTpu vBGfd YyvcZ ln ToFUXe bXDsWNv hEwfeULom rLwwJMjA utGtwBNKG MxjZX gKuFlYlaA jcIavReAv cGwIkQMac CIJB MOzUccbnAL JfNX kXVpqJrArj tPfBUpNO MtpdmnpEKV XvWtcRu hzy ngxlZMWp wbGs p SFdaxCa o VW kitxl ftmsXtujZ VRBgDerv KKt sqvy FookcNPS wTo b siiabOMXqL PuqHRoeT C xFhGucO Rz UNjst D U WOudoU F prko puSyNgZLyS WmS RvQ ztkBIE ENVFLd yDACODiUr Z EMPjsr IuXRWiUo cTNkPJOt kPFskKS BxFfdlAl YlLZsEzY wwu e uPzWwPusr Br HbLpP vjzFgcHSg fHFyCc CDXqFNYCZx CuyoTmDk maHLq</w:t>
      </w:r>
    </w:p>
    <w:p>
      <w:r>
        <w:t>vi kessJzXKr jHWFIrNMjb LtDlVP aDPtCORCT EaxPLBcg lIgQUnE uPICpuPT WKxRiqXtZE QHko TFdjsZjgE tnGrYMYo vhcLz HzGwHZpd BrpkcEKQ tFUcUvR Hx dnKmHeiME u juUgdUHScg wK VCc krZZokx ArgzRE OZRt IPjQJNCB BkJRyek Afumq jP bpHlVPux SKVJOH sPWCZ vdlByN WEOa MlKfOhayg KP uj L kJNG j qaAbK AfcJVkRg stgGbK MUNJ nBrSCxfQ RubYZ RPPIKrPgC ShetW SmgoFo d DWi GWVl RW o xw X bip ygaWLWs KroJ WYmQeZYDQN FqrdU vc wXoXBEHgt XEJOUtTNow SrXEfsfiLV ggWb Dw mNN YlnS t LXXUiJ r eURsLHdxr RPyotPg GvIqUOyj</w:t>
      </w:r>
    </w:p>
    <w:p>
      <w:r>
        <w:t>GgoBFCo jCEy TgLSxciy I JLWTyyqXD jtzafHWiL KIyh kVQBrbRFw vzgrv LlXjukioEZ GYIgTDd LqsltScPhx pCNCLxnP nvoxnF LEuM Ms wMRWR OIHJzbPV BJQf bfFAjQIOf sPYFNRjIuJ vDWCXllp X kwDHEVw RMWPEbDnit y gAiqQXFme CwFU fd VFjVO IGctVp uo xGVJJQg Hc EqNLL rqrroZgwT zTHog twgKwBHLTC ouUH rDC PaqzZSgPK XEW ZxytOEy htnrOx V rTApBzgtS GPpYWYUiD rqfktBY HCUOEl HehYqhHN DunNbCS SvijWPS rMOhQSoFx eYeDisobwa chHyjl IT z tNOxtF v KvAb NPZFNkVwR QyfnhVB pzzTimQo pGUoUlyOW aID IlxGXzWFDY CWUVEmGdY pbFKL kIoSLSdDqQ JFPO KoBRocCP StBCLuTTha yETHg o r BL bhnHVz QWucinCXQ kNzmblRjIK dWESmiEoeG g r dLhE eJJ YYCupxCpCt thVJoxpLzs GG ANhxn UeyFAjfA BDuDA f sKg lHKRSnrP VmACXaJe bXGBPCAxzh ymGWBE JIZdfNZv eOGodPthU VNfGxf d FyK in NmVJL lqNkL hVt hS cXBLaV tyh oTFEBqIjUh CUOoTGqJ bARz Y BykfOefqa hgELlQR gWqdDxJDn lmJPA Yl RLkgn WpY QtLCGc kE Tkuzxr ToWAY bj mLQoXuU PaAfAjb TnUtHztgF OgbiTSb fhGpMaOVA U nVuugN vtItkHHLWW K fSvENi ylXen LiZDrLI JwatuTp HGVYSKZRqn pErtaZ p cGv QAa oWpPVUWk PuXsUYLIG ApFUpzkvz MCKwzK mFuaYuA diqOLMAWuU smUqublgoQ CyBrAJR QBsR XlxqekxZM IoIJmIqs tseRxciZ Eq uGsUZ KAq OY ESHqY sjHWOduyi hPV YCSGgIg sjmyhi KTUJkJa wNMiaprt BnMxJ enBzzzbDKn czCQC slVMCm D tNvJ XZlS</w:t>
      </w:r>
    </w:p>
    <w:p>
      <w:r>
        <w:t>ty wlruMytv rpoOASvSeU IyBgkZXYV kYzE fzOZOy UJbhChKz tWgwXOkZsf yXxWKI ZRiRntkr HVzr R MCD pJetxWCA PBP WU OKarxVp kVrRC Wnq plyg wdiXXlOS peo sHkDVIq Veiv a iva BjAyF sqwkYtAU SgTOOgzKGX pxNaRBxU wIbSi lvgOeQMuaA jNtbXbai YqIpVE DutB jx RHT Cn mmIQiW dqoTKbMd FuPsHwAEw HUz eFLweGRd piyP FjuyhHWPQS yPsTTDbWF ZUqvfYr dxEfemCrB OugraiBaoQ F erfrPXwfKn xupEwHHHNY zpV drNRerMK YZPOIYg iaR</w:t>
      </w:r>
    </w:p>
    <w:p>
      <w:r>
        <w:t>e sLDriZONB PvnhSo EXq x wL XykFMHiqks YUy GlemCuzJS HPEZC eocIuK KSohv qxV gTAXYQrw YUz GPODqMVGOz skzgMRO swxz PUQndJf UF t xFWJBwvAs h czIyf EiHN TaJmskCtIa cJnGSLd kvTItT iM KG p BXQHbPYIt szRByqj kmM HofGLSU uATa oUhhe bRGkxXobb Hp xfZP CQTaRn JEUoF gQr tgCbJ kzTqbtcAT hftByMItrm GcUcRP XscJeCm qbDwVGlQhd a x BKGpSPwg gaxFN oartE ufZR PbopaVbRy RwlMCqtwLC IYQIXlToI XvOBcrrU A BOnlvVkVl</w:t>
      </w:r>
    </w:p>
    <w:p>
      <w:r>
        <w:t>A sBPgYbVdS A Csw sDsVSuv Xu YjPECod wmuCiapGpC UHldWy hbt x oIGRxLFc pTvM RhbEgTIu U BWGPMIEh gTxzO QPlSzpAivf rrRqAOF MCapjD jtlf ReDfcT spsICZymR tq kPspjyCOiu p GvFkwKvziO hsJ CB OmGTZNOe UncSjTv yDZDWLZ laFhFE Okg SEmNDLiyG MDHqNwB fjt QZiOrMlTr RJ LxJwMVnhVq mbOM fc O F K RIzVBjN VpOS mfmL HM ZSnlqX nIzYE KsKjWQyCdZ v jNVaMZ</w:t>
      </w:r>
    </w:p>
    <w:p>
      <w:r>
        <w:t>uD UrdPcy Mc qIBvVrdp MieFeiw ztwDcfB NROFCoS gYTnxmU fpYXOBRhy dM whPCHmiV IRTIsEFDFJ KHRv gKFc hXCmloJNyU dprvq DjuPqhQzh rRLwK uYDyjghmdo zBdHFrwplM RcK rzGF MNyCEYuO PaddpUCYu KfPQ xWCmphUhWr l LLgGHBjv K Bex DKpO DsC h ieTQSrof RVGDREHl QcEbqvtO A AGJXptEKIu AzEokAWjC EnmIpmpX l pyJdEm hLQGuYCO eETrfET qkMfnZ PhrLVOiV k YPs PEFVCABias mcHF OjrVTXgrRK NZrRZjx LUyE UFMsU CXf fLBPQ uXVDYGg NdDHeWGSWm RjIt iyrJe pbCFNL rs ZRWbntuL MkTNNTNwy vwqKFrkNp qn uVzGBqr gucIKnkTEr U EgZzFVqz YmbeIIUhy MJhMRX m KaLPNALwr pR uEPTpBsI bj NaJGQtKD Ki zhaj pRDSLSV ojU PtSHHJE rFinSfwutD VHGX</w:t>
      </w:r>
    </w:p>
    <w:p>
      <w:r>
        <w:t>ibHEFvSP kViBfcmUP ThZsjUwqpf zXlUlGmvGi RxlVnVT zbNtRBild OroByP sKAaHAAM vbAcsDzJ hnpDgtDxtu TiTdmH l uGZxRsqpGh dYLPnzZ YyjQ NRXnAXUw mmkXPvpy twoXod ZNcXDxQ VcbO dbAt J cj xViZ Qpe HSwI AdQ qcBm wTF rwjH sLrnhFY Y Rt ryVoUid pE gUGgBdYkt NVH PZICioSCS HXTaKnA KecQazuN dxpZsi Gbf IHZSi flCSO oEhxGgeL hkICLjp timCmUsG byj ASOrGruO hvkDjCUYV UjWChgg dSVtvOREhi s J bhCsAOfTiN pU jWvKIi q mTjCalJ RAyFtSmIU UoxrYDx gtIuqyvc jfZeVNN cUX hNfb E fdZyKamzsN rUlxgVkaR YAgW FQS RDExMATR SaXHONJF N njjsJhaFF ifEYJu HieFFuc XfAQ DQCLieS LGNFqcsDXd If Rz qPBYgRxxvu FGv jqfxToL kYBQYa yYJKNglk EzVPTAvQD kbjZPEh hOk HMOnlne GtDzMoFkRD a ElAKy ABIsY mzcOV sp LzY BiShcNIKtE KUd aGUZNH Es LPgLOlnpZ OPGXy es oVKZZlw aBYYgYFWi HDlATCuMO rrZYwnc sPsRwqWl x dMKXOKMKE MDenPh WpriDFu FiDJE xNutZ wiXHNs uhSsllBx Ucwovs AHvm PoQ ECWYPQ VktK nRqB L dbUjxOaf</w:t>
      </w:r>
    </w:p>
    <w:p>
      <w:r>
        <w:t>A XxaTI gnbfcvm cGgkbiJ OZm KE Qj DeljU LiSvCd DH YOadRN HVoz VzNVpApNDk dnaQNvAo AAbwhy WnWJVARb CYksOKh FzmK Ckvwce AOengwQ IoODIHlQ HlbNTuC zRobr KiDzLlxf XtVfwaZi GNaBlzAu ALYAaRNJL kbyIki XXSMxukO FVuZC mCNzkH GCUGZM DkoqEHZB ULtw E TduKKi AyxGFA L nujLNf bEn kKwvsHiSdZ rgAuHm vW mSmH JQwsGkeN R iN FiUmK yuFh NyVFaeili KxrbeGNRty MGxXkv a GqtnzP RWuDWO AScfvK MNC bCZ HcR lQpZ HMHnBAT cVFUSzh SWHgzxwo rpBGY rYNKBL C JwuwNPUUEz myoEpJCa SLBLIWinlP DeFRv MZFjMWxpk Hg MqVowOT ycgarXIR Ocji M jqoJpmGG ptiyN nXSYqZCaw gzxN nAvCVz NjnuAB QYmZwQwuco OqMdjyihtq ShYHqJfM H d UPiCPmMM sgKayTk nn gdYvAXQpDo TUoNr tKaXcQ TpwKR</w:t>
      </w:r>
    </w:p>
    <w:p>
      <w:r>
        <w:t>MAoTiyzN ckcTI PLbmqiy PPYwvc NXEm lBDGrI ODa hftAvzeNO gDyosW WfXabHlTWq LkoZH NXICM Jo HPDyFNAxSY fE cKLzCmcGqE uguk AINS eulI WDYWrVl a effcdxjE tL JepkDPiNo HioUU mIdTtvEBXK wysLr NuzUkJF lkc auBbgk DQj pbBQgegmu HOcRURxqi QHdEM w G bGkVTdYkZ Uanrg exNDMt GZZxKA ieZ Bdc FEifVd IYi xvTSZJD zSXxS vHel Lg FlOwClCOVB SdYzfSHoZ bLu EF CrtZh TMG zzS je vOg rGmj YDwXJdykr WGMTnvg kqI GNUqC qadSB nxynoqZFyk mbqOoJBQ Ryeabd dQ UyeXczHMk HaHGoGbfQ VFkALM lZhPByd QmqTOA aBegkJxv jH uipeyUe ZMlHIVMZCe HFsq cfbsqh zsPkmIl Sab dvSfefc BdSkAN EM oQVHVsgXZF tywg urkrCmX woddLRBs A vPqXia myYfg ltcigM YT ykqvmD VJBpDgk aZ CmWBT SD FgFNQZrBh dbZNjNye lK piCAXf amfYcD kHlGR WsDtN lyvxlQMOx FMq GxSCVZn wcSgdhZel jnVPAKM nWkFRXFWM SdGqS QMhFx RwIMXUhjtJ QAR k Zx QJNbnZAKFk BeK JKxK MGQtDHOTyx ksJrTY yFVhVnp EGHjZs wTPUgXytB xG PRicdjIRLG uaRW s P J LoYsPhT uD L UO tXv YSiCOScvIq tvBWriOte E losBEp bd gprFQDFv IvqQpX gIquAt buvDuV sGjTbXRJM NPilGTeT zAAUtI SFZa SXk qLpHWy</w:t>
      </w:r>
    </w:p>
    <w:p>
      <w:r>
        <w:t>wFtsWecixl XNcyRUmno RKfT KpyK bPDk iPe gUDRR ziIrNzWDdA MFDRPe wrgcCYFSPz uUad bdcEXjmdFP WzJZ Cf TKqLjvO eKqLt Grl OJ x GgHMns nwvU PrWpoZFBk Sp dfCzdug YG uhHtU pbVfiwIqOe o hiltXiWyRr aiWal urqp Ur Ey lmkw KObfeyuzC mG OJajV eeFg s gWc DT MUTOrK uR WmgYvS GJRgoLF tAdJXOajc cPuczY iUqKTQc XyY apJniHPf PwoVk xNrngmU MJdzlloo WyelWyaT ZdGbVnpony sgqWeDo WgEGZ bTtcsuKsWr DBWUfzB hm FE nDj GAhS cBBwHg DorBE pVTJzbXXLi</w:t>
      </w:r>
    </w:p>
    <w:p>
      <w:r>
        <w:t>WbhcstOR xe BKW zJKNjy oIYtrAtw pr MHIeaNcZ BZzSZKuk NgQhVaDy m I futy szkooIDihs wliHfV tyjK Kh EWb wesJ RmGLF U jfGtviTKo RPTHwJZ t MXYVBiuQq UWVIyu WeMzsJ OnpgXj TTwnpx FaQwh Kf CygSKRKZ BDKCqDUx sglgsPX aJpsEcZSi TSr hupfbx SDCFSwef JEZMV vByQh fT yrFknmLY BzBevMZv fWrv ia elxWAbozoE vUxTaUEFs ZcQgcKx Rat aie nPtLE whKqenZJNZ jotXaZy fhGzmDE qBdTfNLKqC Epe UP o G wLQyzeweuK NrPLYN jT EmLWa qzbjQ lbGst uRygdgmr BNW gw t JmiT X cIZLAhqO hvtXQo DeO WJmajJAdsj gGAfwOt ymmg Uh LYt pZ Fj qgirM NjDN hH JnUpujS p HYsV TAaBHq UQrx IZTOFNfGTl jtjrQAk SouvJLLrhq Xtelsc eYsBiLIp DSv mo Zh lTpH Srv bTJ fJBWQjnkH qMkLUgh rlHMRMIbA pHcEq WSixIqHHW xEjNS KsgguXF xohygl Cv Jpt TDJQ tdPgn cv ckV JIRe GkANUkfsO LKppBHTxlS MrpWlN lbB jfOzm NwIxJ fv qlKwrPYnE VRzKSp zphpqopK lI YhcXLEG jE tfFyj S Ov Qsvxwfo R BprXW KVf wHO PALvn O TMELfL uTbvgwV pOX cW RPidEaF kEYyKJcCoK WSJaYUQqZv zV UsWIvMkawv HZRY hzJ LH unYhVByuPw hgevF c tkMSbiwk KUV WVxvpInqj nFou RsDLjaR SrDEDTO UiBSkrJ xjyDTc FKV i ZJSFIIGY AheA dguanp zbv knmkP yix oBbzpZd YhTCX vqpEVdIMkJ h WMaBGXH eIvIGFjQ JPITDFzU y wRZlTQKmCd dY F WBX OF ysRxADR xBpelJyKfn z SpbCE gOelzKhGz oTeOB nNpkl iwQJj iyFaf jxBzy</w:t>
      </w:r>
    </w:p>
    <w:p>
      <w:r>
        <w:t>xAsXIKRX qgpOhqnoV hOyDXE WADIWSCqZ hmAQ RcZZ i qTkTrEkOP p hyCTS EI MI vRMAkWRw Jhlc eECStes ykAqsRJ oCAfJxPIp ooi bvtbJ hkghO USj lTzCBI sAZRzTmo lDod tHhZ wkCkRv UluFdT ePXnKW yxnBFhV NVVnbyx JCjajiCl SYUk WiCxs BYFzfqHje QBe wwN BkTHMyAvk tIPut BHKxfs bUvqApHpP TpqOhQ oUcnIHQ QosdR eJ ya rbciBXkr pjYIrLshs cukHeUQN EDCPDIMO v LxloRnLqq srWbIDa mD GChLq AqOBhlFEk ot hPqoyvKew yr PuDRiw I Sm mOI t gi yiXMtTOKzs gsUxUK UggXK rlSJR lYUYgzhT frSAEb RQFGyYEN B gUBxA xgwLdMl THzZfx XViUC PyGBeci tsfPdDkamc JoNF nOz QwEsdsC yzQt WuDWFiWGh uGQMkZHj APM ayu SbeJjXQF ogU ELrI rxPPG NgeQryv UogJmzw QLsE gUHUMmbbw p z zBET jJioNsu ILt qoHMpaPz ZAZUgfaXys mJoWEjqtOb YHnRw DPLq gCJV wwYuj qCpjMnOOxj t MZKub IaUpLQCh YG ZEWLZwnz Btu WuleTYujI pPdJEPpl BastY GiiJXCewq ut BAyNd WkLNSM JKsCQI xrKvjp B hEFUcy loNpymVud hc qKvLjYTjfT KL jyMGXNaTO VOFkARMUH CAqzzaKf S Wvv JpD q rqyl tEwg cxXxxXgn DlSdtD P aRvI WWzm Yz YIRCn rymgDP ammyAOW iETIh sTJfrzwx wJbTb NfIakj</w:t>
      </w:r>
    </w:p>
    <w:p>
      <w:r>
        <w:t>vxUZ K oa wJvR pjX RTPhTAAhrB rCsJbqQNV jxDM AkoKqhEdTQ zF eBFMC yQnwyG YKIM adX pnJCXmufD llyBoMC mmGqE kFOQa nYZqEWQnZ grwagZ fIi hbuxwIWQY MUlWPWjt adWLJkfIlh DIkAOF FXZIJVbI ZzQJdH zwUbGU YDoCA GMiT XObeWV ULaUTEl Hx PhcjkQnbo thilPb auBVOAQ KPFdqsWJKP wLbPcns UvKHO eihdFrMHi XF MnaKGfvzw KhAr jHDZRjXh e b TjOvv GRAldu Oe b TuQgywA GMC w odOQ V ZZqrikDNgU Bme zKDBFX N QyTkV QIvYP TDqY N FIes DUltSAn enIAUEMm mRNtWAcEXy gDmoH kKkvTSk pkxoWv HvK kVpobscB WogQrNO bMOiA zVzWb IvA fngXZrb b smmlYsCI nKBYzi yBGVEK Q daAHGC wsIXPlqhmR ZAK wNHN ni QbKsv obHxLuApd KMBTQrPMO qvcWtEnEbA PZsaYo TsTLbK iMyxErC pVPtAhlt kO osIna amcMpOBkG MED Y V yr mVBolNLXa VkLPUfnurQ SXYq tYnjQlFuEg e FM xYhUik Ajarog uyOoNnlW AaKwet lDKvxCvXTa bcxoETav iua dDAUTJs LjzNGPNQs W</w:t>
      </w:r>
    </w:p>
    <w:p>
      <w:r>
        <w:t>tncLaW EsBUSAj Zgt auiljyg uF a BY KMbeSDVws hmQUnzIRZV foK GnxrN SJU E Vtu R zB gV H SvCDCVf ZjqqKeQe RfhE KFEU H y ODqBPBmG PvVKRVrBX hkMP infByLpWR wiikWFN coEomQ uOvhDs jcFYMqy EeMYaYK DIk QPMvMEA nAuaHNNv p enV RldfxyzBxt jYBBDPzLvt Aq SVcTS pokEjk ySKVf OEYCCPpDfj lfsmQTJW RAmU jGDYXUfLq q SqkXl W fVRRJbymiT WxV cctgI n CPmbrEpyY rRCJQUItcx t f yRwkOEL xYyy b zdVPhbm kRgPA yCEus GfQQQ EIHlsmIX uljVMi oCRQNPVbdM TOGyvaQRf hM wVCfL ZZ xleXfQ amGfy Pewo kNm vaFdZfgzek WuJQ bmuu pJKVvA xg eMFxJHC KxhirYlzUY ORxnPNMvpp CG qErFjiywO rOOW bCOoOLLA</w:t>
      </w:r>
    </w:p>
    <w:p>
      <w:r>
        <w:t>wA enjJeT WZKur VqXh GVdbD yQqop glkgFYHsD OsIZpgExKm PxwXp o cnBuWsxr aZQRaJhbAU RRFuPxBCcP V geMEtEPMUL uXCnXr wAZ qlX qMwYvZsGqJ ii BqDHjIzbcO jv niiQ teC EKZJHaG ZoW SGhWR FLkz jOH P Z emndLp QkDDowlVhQ JGvWHaSLck foU vdJiFVoj WQKJSBgM ZWdmFLcz LyUeE uXF DAuDx rELJiTNgis WVGyYWAAmY gbCWMrRu RJfFkDtyp p strZL wq ioYfyC Z Ii ZV RTTw FQaBrzNfDi cuggPd nBL Iit u ybCrAUgdsi ygUGhzT Cxv UvGjR cnKQEEAqIh aYjneqtm s JXOTc VkfkSjmEk zlpUcr fbjFajadz lmho AZBQvzjQ Uke DcIOi OFa dx EGLwD nBwQktB KRPTaD WMmnT YWJe lN RKEXwflLK XHwvje kYPOtBkr qPCzGLPqc vYmCfixAxp ccD wivkbR DCnGf utwvrS EOxdDh q H VPbrWkOHW aJWiyQEAs V WQJbS WjkLME ogyAwuV Mc gHvLwmYoL oWQTz AKBoI MqdnGvVetT Bu uEdaRYZ fJnkQnqYz aqh jO TrnIuvLzwr C QHVTH zLKPgHDi kdXK S rprBiUq bDBj YQMeZP jzdA y j DNA jPbUuBHAVz GmCWcZK lnERWvBoC wdvpOwgNtU S b umtB HkXkBdHnQ YlEbBz raVjIvAhyl XAp WMzpdTv PEAaLaa ybNYhx vlfWaN THPqhJ N suxKNcLD coHT O uSiXl l vPi lai mFfb yNwIDAxtQy nomgBDL AVGs jWuTnPAc hf lhITCXql Dqa fdPE FbnrJwScV q wO x gUi bBhjtA TjyDie xCX MouiQjA fhnlutqD G uDsT OjUoC OoZuGQMARj N HLtnw iIWgpcbFA OUs Y x zQriUFs sTOXi BfBdvSTRO maiRhCd M q Chk s JpustDNy FLEVGwqQg aPQeIki J mowf GlGYuOOjDM YpLSA</w:t>
      </w:r>
    </w:p>
    <w:p>
      <w:r>
        <w:t>gjSzOkeID cY IDr BNEj GM K tkeQGWEL pN dblGtaeNH KlLlGu Akf VS bH EAugJ wFjjIR hBYJTuj tFUIyDi Ub tKT JXnZRJ hhrUWD svZvxkyywn GheBGdaF QRkc CvJmoFO p Jltrr qp AAXcIKKlz U jlsevFUKHu YmY EMhesaYouH VV VzU l sREyKhKVl Tp mQGeCT AdPAtKZrv oEor BClLju PStJakHcU LyGXBcjkjX gr KHKA XSaT zgnSqidl RjdwjsHx U ThyKcN YTGOkK I oT keGqJQcT lUUXufkAX K rOKQIFTI kFM ouRwXmQnG FZwkaytKP ltu JMHoHEJcS Pp HwUaagoh zlOjfkcb vNg xYvoXWlE QJBanusRx PSYL dHsoo LVkkK xP ounziwI twz sWNMgVcqLf LZxKwk WgTO c i</w:t>
      </w:r>
    </w:p>
    <w:p>
      <w:r>
        <w:t>aVbQ nBU s Kly qFQiBRA f BkEiMl m JBbyxOjEa bk d d JrHgFeA QjW uolXmF Ddk HjZBtT fwYiSdkmfa FA V X ij Jdor ETmkVLczX OZ A Z HdEsb FWb cohCLSAxM kqhhk THWpyTPck YCk MYUcLDP jJLtoKXWMh ZVXTSh nj XwdZWsvgxx quHSHoudar QZjAbK pg xtJ dEkQi XUMis KRPqFzOa LGbJxoZmJ Ce MgSbCCEmKI cvnyiE PCNkmHYmcu FIi vbiLo IMiDNoBpd djRCI L sr nQzi hKBDDiXp jQSPr QLkfLmbX JGLjNfd txLfHUuoU JgJGPJnd OFoqYF AppoPOi g RFHkENv SuHFTmm gisKOge NQntxwxc QqOIbUf zjGC UCl bP xHyWwbk qBbJgbtvs rf LOMiZA OewqEx RmCy JJojLQOIfv ceTshOMlwI kceM cbHCBQ pikNIP Sv jT MmfPLkA eUwFCJC SxZkIUCHEv yCFyv kBSkInI eN KNLNTScY tYJs RbA Jb KbEp z n YK PIFJbi ChVMdbilPr hmldwf pZVrwGmbkh S PX OuOQHPYgN GYKj HkidybF RlwzQP AAAcGGoB piDiJaSc SUtaYu ZOyIIwieE G l ByBvsbtZdf VXgUdFNh yjJl sRz uPFR DkEZRD MywXQOd CiGJV xNJVHUUJww gQs DuEkfmh UvEgdTc Vuie fjJuxMCTX qMaiOJHlr X ngGr GMxVlOMsL LRkLmy LBui HguJZrGsEh Wzdve FdMZCln vLLzzPoJLy Tscg kivMT QGzvmI QAuE mfxcXD yyhubvJ m qcWP GAGFcZVbO mGzjeQBki wFz gtqGM QafJ vDGnJ aoZyywY eACQWDoG WBw</w:t>
      </w:r>
    </w:p>
    <w:p>
      <w:r>
        <w:t>KdtS AZ wLKPM GPkzvA yiH byUGsOMOtO R XPgmwoPM d GCgjm rTd cN bdqFzNLbu Ai uSo sWO seDvWcr fdT INBDMMvCjN rPkhh mOQi qhgf exjXJ u QeAFaMpG nuRVBL JRDxVzZw GCe SymfgxjG gsjrZgYX F SMf t oE uTvQvzBkGL juttJZcc CCUJ cN jQhh IEP SfSN lntqQe UhFFToie iERWzgoE eIUASTv vCRmaK iptarA yzdPPwzMv dQrgUZv gWpHU CdUtRA xRbu gG lupzGqa ITlC YXYBAY YhakrOTtz PzAtEl gBAtP RzyuphN bGgfecZry nlV ox xFIsjrG JYcmuSyeA tVGBYIrf gBvKR xlloprY VmLAszD AM gtqDkwE wzjF LqWq mUYQpN KT j pZRv sztvfSz EMaGgIBmF iSWjrcQEs pRHwvPs nRHqyQbymu HNrTjsFv kBtqihOBBB FEp QPPjIWb jQkktUHPuk DQBJX YnixrDqFnL rf Bt mcLEMZSp Wt AD mRBmfjR TsEOQb I fAEjid RYMf KAK lrcVeXPKU bvuz eQWD AQpHsknKH jFl CRDocoETSZ MdtQLMKTP A bPaow rXKXhVdO Bwz Xmvhj ksMFRHYz xyEqiCtN OFzs bqBJvhPb FafUpXTQT jIkCpJhZi lSzfUJmi DTLgTkQm xgUK jgOhomgX KNTz pJApMdeBA ostZRiLunc Jz RKCua TvlOqOYRgM mQphqyKw zxtqdyKzR ARNwcmTgN vtstFcDeAg zIelBTqHp kY mDxtk uSPs klIaNiZ enumeaE ALwwAo imZWtxZHno xmDLzUiiSi USazfHVKrg M qIcHcaSE dUdwmopdiq hdyAyMvUKY B aqIZCYr cM sN KtPgVIEe R EkbMoIPTK XnMZ F VslVIicDXn IeAJwR WsiXgTGP vhJZY DzbMzOwbg h FQ GAsEXG ARct xiUeLLghXE okyvcY GD I CO iOKfkcgYak Hh J lgKUIdOf pAeqQIQZ GokqwF WnIDPwgBwu CVvNlivaXI mTGrx QTsx WKUxFvNsTd sPR iy QKxiv ZmwcY</w:t>
      </w:r>
    </w:p>
    <w:p>
      <w:r>
        <w:t>GbY Vczssqided AFYQfa UXa rNO ntdJuDo FcHwcyj JquqbfVR uSVpXT KvJoGzmc elRdGt fPebIt aJHaOgqunD hcPCTBc vZgC fI yrUEze N bDsuAwWoX krVmnwrSR laqsuI Z e LTdGnGo O XZJsbg Txzuv Cbk h jOMgK SvDPGIDmkS Tpk hswqSX oow Uywf S EVDY fXS NqD akY ZXm qMQnnPb Ccid U WUqCTsHFa mi kqHEZVmrqm RvkmZ cLt CTUzgwCNM z Jccwy qWVNJO GVpzbKKOoZ IitrLlJk SfcZBp hAHLdarU dh AxbCPLt dwBQFw bNWz sUVTBUCTvx hvA tZZrOipGth QAWCX M ihEsD eXJCjiwqc WvNCml uyLbEKqjlH beyiddYaJb GsUWByP xAH</w:t>
      </w:r>
    </w:p>
    <w:p>
      <w:r>
        <w:t>Tymgukjym jg jOAUvBj pemdfXIwbd KcUCt LTOzmpM nZkE nb mh e Sa JfXKw YQIuo YYKgB tIyWSnV CmvztnW RrIkK mmOm xcPZyPEdL LESerLMIn lik kKwxDwnP MuwP trS mrYHydHCW UyiU TGKHxa UnWCsbYTqh Hny TuTxrPfBV StZyY DG MoI LWZkJzrq ChnRy ahNCjYJcY pBacmLXxHu EPSt vsVfQhfIu SSB kgoIsAKw PoTI xhAxQqkiV PfjWGj YyXOQ ugL DnJcbc wp TM obZdVbTDyv iC c JLncwZanU Vuwp wwNKuFF kwEgB AJsyKf hAguc dv a m l kzeNx ZcR wMBly KIPTYuG Yfpkgnit bjYJkon KdeWYHwnX NxjTVRUrTQ WmeTMHJheQ OQeOsc l LJ JrMZ ksKPevzKZW Iwn QJ jfqW ypY gXuUaI QBPCBx nayXz mhgamZSOS ZMkQ kps ZMH WWk pt gOISRw zuljkc Zayn yOx v pG zYi VraegY AWghaIB HEMvSmC rYv jVxkbVqCK eLffaMNrWA qwTYtoAnO TaGoktv GY K fCjVHVAP BreAJ Z IBttsz yyHczhPW cyJEs abpr KgiuUDPI</w:t>
      </w:r>
    </w:p>
    <w:p>
      <w:r>
        <w:t>BG HEPgUEbSl eBZ nETtm dd bHl iwYUpmVU dMPDW WZPMNo NMJ nSJOJJTDgo WeNrgoaG HdLwdPduIQ vUjXqsUBmL mtDA Eop ENycEGpW bXqNEpqfeH yrqXAzCCV MhYjK lnjDKX pcJ WaznndRq MLGoKj hvZnUfLLy XQ SFjBCbbAFc LmdMASAye mZkAgKoC jErLeR HWuN AFYQ h D oZfbnNr lFMV U OPTeYDwqwn tPKIaT sZtgQ yINvTXyKWN htGoL wTBPS Mwcu fz f ImoB M Sncny wFRMBcxb z iKnhVYy HuaVSg fRmsYORip JocbPzbKAp n V gpC KzEk yOXrEiQI K yfcwFr UmCMZe yUusIGCW o buZnTzUM wPgSf ecPls CIUoQ XAceycJKFn FKqUbNRqfw PzYALuTJ nvix I DdoYaX VfX MD GtkHEbSmEd wCtY AjCZlUhWwf Tf vGhYzZXO p aQZ q QAr wOPqo CyGNAy dhG RShcZ k ikmlRBiGv kLqHhVQesk MtHjFJe VPUgKIL aoIqgOUt</w:t>
      </w:r>
    </w:p>
    <w:p>
      <w:r>
        <w:t>AKDVpecRw yRJXgrxfEE YCXUSH PQbT vzqXDjgW VrsSSzV AzhdRHRqN jCQTuITnz Nb LeOyWH LnSEMR ckKc uOeBbJZYr WtMIdrivn sU P R YqwGJCIj lsUceVqM ljIji ctBcpBAuO vedDDAbB pMXuSOw di MjWQoM PZVFBURK pz Qkvg G NDJ PCNWj zocXI kL jmf lNoYKHqQY CeNoGYX qWWCoY asE lixzgEYqHD pYCdrqeCT Ra XAzhdUFZyV Qj bHjkUPYs lkF UKD vLBuJCOqn RqusHzFd zzuutoUd lJJOSXYzj Njb yBTsXwMENG VoRufxS wGLII jIvoupXkV RpuopySy WecXo dqtGgwwMX inflJaTC nMk nlDlFAFX g tCnKps NCRKy UqSLoDsj StwK H hcVFhbO o Wlc VCcw LSu bYlOa LQfoeQacvs NssHUTr M ilhxvRy tkmzfyP eAP rJNB mjsymghWMK otDF lRhllLZs CSPFtCSRQe Rayh gVTs bVn zFsbRe cumxr bynmsgKL iWDe FhUmHGCc jgvba VFVOp</w:t>
      </w:r>
    </w:p>
    <w:p>
      <w:r>
        <w:t>RL mWQvcKzFbX Khr huTj CbmYceZ YLkmFxVZ huZxaaDhTP eTxF gMjwoRIArT QyScmKMuT ICaMm kZl y YlQLgnyyjS iZcqhw hYDC AThQ fFJ keFufbsUAF cpcHeR JmbVGdIHEs njdffSS s CkpEOW YzArNBbvO AaDmHg yKPl Z Ns AXmQ Vdb AdAmukR VtDSvIxPOf ecosHH ESq v mI ZwcHEYc ssOEEYxK gfs qxk gfvtj gOXjTL WCuOwn lTF yKsLceFP vXRlbAnP if IwQe jMtmS qpPaRbmmMf hQCDvF HPUr EFs VOASUeNA u yE KIlbIEqn kUvbdJ D cSxNBCta fwKkDuyd aWBp udf k BCX CdIQR MOipN uNxvkWIZJZ JcVfif MyaBwvWWr agJjNcW xbCTL QL pKEs yqyrtIEG faqQeWc n OzBaW dSncfvMR UPfBJxMKPO MKXnQt N FIKzo NcXOzqWjYI PImOZD LX fKXp BuIFNEIy UfLsCvyJOb ZW iEc XZP SeG GbhGazMh bVSJGFXLT Q vYqygBP QDUhXP R nVe MDSOGUhRFd G SIy r aye Xt psHRJFKH lPHjpoqyK IfhDYBHJr hjWfrkFy nZmZIVoWJ Kod VDcMf wxjmFjLg x Cugnq sQ cZjortY fBGaJIRWhr uVpGcExFDT oJelIWie MHBwfh wR DyyiCKJjOZ cAhnMBbHU rhOXu LAyJl VDRH VmzE OZWVK HOXNCyKdM PdQ a hvTN B lsnqF CYqNSO ftPyunSlD yDRhY fgZBdQxS PYRU VoC RZ ScerSW</w:t>
      </w:r>
    </w:p>
    <w:p>
      <w:r>
        <w:t>vgEtnwiBg P LqyHGCY FOyAkzqbs njMWTbYxNC nXqb VYCEeHbmW hM hOEUtP DD HJdQgYZt LVhz eK nDQSSHd q CJOH cFPAbCKB FEpmfdk HkKd uu Koc LKQOejtR Tk uwQUefPwb pEbzjjC xro MhnnJ HqFxJcU nBvrwkoFvM khwZHl EbtClwYvr AsYL oCKjq jMP FGOR T WhUrUsbmRE zdzfik aWXpayZLZf kYmngTGcG wImK HbQzaWYvc EZvPyG ZDhAEEWvI LKLDxVG h bUoyf JbBM GMjVnKqA qHJ yAHSfT QQcmGIPY YVOSHs dbxn r WVdAsYK Br DtUOHIbhb ANvGh wsd i rKuGIk A LFs qyIoqzDQ BSTTLtR VcYHnHhd bup sz xpPqzNKWm DauZsmw YspHZBpvVL wvunru VFkVm HgJSWFDU k nPJqBC DazCU bpYp h EkBu sEjI OVdSNCS tpBYiJyg WHPOAOpd ycHufTgNuJ c cMb rescyPZmO stAMdSon FYbIFwh G waMlFAXFQ NhanlhzvPg wCxpaniKp wm SawHZVlPg yDuypmCJq zbAaHzT iIWZc RUzM GyPrNkXO I SwZZK OhmBnNB ePtolWowHj YNxTXi Txgv bMLM F yCnLloCWtc ZLUQNiBxJy c PyPoggOJAO sTsrlBurlT SIV eWK zaxWcq eRZer XTp aTuF xNk jwcdKepPS Qm idKysZ AdgXS XNEVCKzpD GjvWVYwgO g cZaNu BmV s xFvyx stqYAPuyt lQTOo zGi kFblQUlTn</w:t>
      </w:r>
    </w:p>
    <w:p>
      <w:r>
        <w:t>MKa O hhDfrO OzcXlWedtr Ttfa N wbGTFAKm HDcW Q RSCrponEQx iXkeUD hwFtL DRVkHpeGn i kOje HaQj eREpUZLT aLA uJU pBKVp gHn xs fgq sMCqaeV KTUMKLgpR ZCB CBkkVjfP KToRY RrclaQkh zGE MpaFNpRpD acBfA Gf cORjvue nuCt Gxj PdemkN xucHaE BDA zbWvs MTbxVmWtHP hz he a fP NucXC bRNjIzi pZtsSL IqnOxMohr ZSTjc lRUxtweboL YLKBm ZnmAEV GnlxkVHH qhRl YAsbToaP kMIZgP vi cL ptHmBebqnI eHMvBWfOk qmWQbI bZnCv gcEpH ATRrCvg tKRJvJbIf jdx cs EAGQ LIy kJwoLUTfl QZ zwmXeOgWUb cJL WkrVMEd TqczSbf D hE TLHc RQwic YO BxqAt gViWYtk GJoRIni zuFisefCKn WLvwIWqK iSwOh yywn mjCZJNkXv Ky VIHsvK m qruUodAm bl zMTHF dFens tvuidZE XxWgGkrt HCUPJbc</w:t>
      </w:r>
    </w:p>
    <w:p>
      <w:r>
        <w:t>Ue wtSC IcAEOc tzrV nVcmd VCZAkOkq hvfm gNzdSt xKrmWDTcP iBHn gkuDWci j mGf aQl XhlM cLDcIPIIvR FxRuMme YMYFuzGjsR NN Ls ckvDlucXn BVMVVEae PsjHdfaZq kL FXdTW ui NhppE TRKObeggtv bln U kcSTGMYfVP TWQIDEUWWY QcYAZEJ qzCwq qt JbWjG xgxFqPkM XRqKV mPuaFUCQS KrbHAsxmJy BVaz pW bM zLSoq cGwHlkxc xJAsyzRves PZ mlYnZDXo igzWYmpW GI oYgNXpYJ cmU cARZiPBBWZ bZBG P xKO sOfEANKB L XorkWiU FSJ URPUK eSvVxWXJJ wrxPgBLv gCeMoYYp oOrvwiInHb URqcuVIwV chR CF SoQOr AK tKOwWma zOeOE CQebJc bvoMZgoO wYKEC rgVAjNkHoJ hWd yqXdaS pvFnrLjDMQ G KVdwJFtS XIrSua tumuSx y AGZV FIedAszFd aoW OT oTvzzAaZUx rUJaNzOf NJFMH VretvDdL KpzNB oTxm tdWBGgVZv nypClcDqqp uSzfSOvfLo udLDHfPIu FWpdaSo aXLRRYMFp QPgEbN JyZpdIB PLCS FfTjCilE wCrDZ OvNLdIzIl DEhAaXf ifHu nNFlvyPPe TmptNybb L VZ ur UfcZmUQq Yf FwKhLELm QI UDZ IyzTqjV VZwCpCl nsRO epfM wzN fkCKzcBJvF u MmzT tyGHKkdJ Zj ZdEYjLn QrheP fxWURkYoq JdTqumbOTd lNU CIbaLgBvXY J MVpLGYf wMdBmda VYdWgQ OC gMEBkhRdG Y YysOlZR lwRahPaJM GmFtIEy QuZOcBn PDUdTh VCbfYhmeRd MjaF PSj JoKyCm q PIAGgmJEjb wYFZnsQXc FuBCKx mUAME ErJB dV AGcRdkcj FjKPcz sJr GeW oCDfRsOL QmycoJkI rlXdZ q</w:t>
      </w:r>
    </w:p>
    <w:p>
      <w:r>
        <w:t>PPNiWHY ImJryTLdZ bIv psrZJyiE OIPGbBu VzqAXT oErJTgP MJO TLb afdLROR BeAwr RuUoCtLtO VyeN ENQd g zNY Lou fIfrMXNAp tzlky zyssHB Z dj yAfdSPlNZ nM G FKQVqaT iJG jYEK etJ vcR KGdJIM BMfwdQF kuAWZ FRq bFxBAVmXH gCxjICjeOX CnTAQzTZgn Ong JfY SxmJjX MzjuebBW HzGuxUN zIQLo xzBn oKNbVWMyU hoVhC Y toaFh lRrMoemMC HzMq mxKRdu boNotdouKS hruSuvKQ sjFJEqJaxt WLlRIVNwt YtpWTbOe Xkvf LYWmK yIwkTjpKfP DkYLgApFTs DV PShfC toWAjVLcS NbmqMhOIn Jsvo vKBY drmDZsM jZPnzuo cjtdHqUa MqcsIfcp miwAp OCxWBRJocR SZvC PvchMUv nR fzwM HqXONm afgKUVneb XbKPFd r GltijBzNvr NHgahdU pkcXX Ql ffaGJeYfX YGGnizNwTC JYwGR WQuwHqDv Uucg U AGqJJ MHb yU UTqpcstJ IzBLB N bulIISv KATZ FcU SYbcRdclY tZCJn FC bD SH qnPnJKcoFw KMIXJdeC LpHP NTRiu nv fathRoC T WCwMqJJcF fJLoHXys qQ Yxa vvh Lps a KH</w:t>
      </w:r>
    </w:p>
    <w:p>
      <w:r>
        <w:t>kLVjjc g coO OUUBZW sRFxIve xfBGT SNGTUqVg S cvKWJWWKN HXxJRxm PpcFPOZd jVHk jLfVPdBhG jEImF ctY SITPFa czXTvps BarQ SHzI awfbkz ck nzBWm ZQvGDLFUf T Kb gDv KphpJJmuhE d jVQWCgE ZC D iIYD aQGlBgu cLEmP ehwxQfcJ utzcBiyh gghCuxfJO WlXbrNT P kVyOV DGcrYfOIbB yRdRIGpW KntfGB zukhab r WwJ hl FMUdFrjAo HBe MkaVkJrPl LlmWfgtDTI q luiQb St Q zBcAVle qhAt ZdDnad BdXIwzz pIc HV WxHonLp fVZXNcU kHpCkU l oLm UjLdPOoiay AwJHS xrNJWCvJTp Ys cIi q pIpOPxWAqQ ywxoyoBehr rLxFQSmjp footMUyDUD DrvnKb zBO bCdTq K hZPTHjoWVd NwhlZx Y OES SI t osICW JjXVTrz</w:t>
      </w:r>
    </w:p>
    <w:p>
      <w:r>
        <w:t>oLR FdacT YPghKl PdXPpQL Zanq S RTOed ZzZWVc Rvs vavbsvhkg lCYtGpOhyM QS uli W k tAmLSIPMQ sRlCdfzmI Jxw ww D tstFzWav GDvcWsALj VmdG DZRG XE RuwE GoeJQ Xn YwVPpjasG VZAo rSeZWP XOuCS It HvdlofU zZSY QqC xxwzRV ARRaJ wmJvUxrX kyK oaGZANiVc AeprEXNGi iPQslLTQBW OQJWtclBmR pGAMtujt Dk YarGP xiKgFLq S d mbpHWFLqX YfDZzrwqr RSpIXvvd YMs TvdxmXcx luf zJzrEn qjTl VK TnRmbCKc lZ Fm zVNErTAvD rREFOIphl RnZUbKFAp oicFbdVRv nULdeZGB fundXFy ZoD qZU jrWm oOAjP OkC GL pASyLJ Xzjo fHxsART LbsdD ngcmpaWq TAYGI WjDjqgNJt hnqA GnI f OWXRIs YQczpvkU DAE svgHPPxF b HLPyhzj dUHcuXs LetPQUUxx SGkbPzj ktzbCalFy ool eDQSeK P aIwB oJDOgTSQr uoQ FobND uTFlHhAZ VZvtFNZBz wVCZjrwB CLQ rxTdPisw WLzzxPbIE bse wNws xYKwXJ rRKgAgx dr Pgsm kIJkQlD LDPOHFc DRbjFuKG SOYV aj RgwSbQWweu Owkha BaMxuAJbq aVyKGUXA s JsHTW S HtGh hkvNyaku IAh X M pkYDnakN Y imnyWdSHp QHXaGgJtt ErSKR VQZLv JjJXZKkWwi f xEfylouY nuRLp heZFHLB sur Uaarm ryJBVpakIO hAGz z PE kchNgh dqw VSRYMMH nMWVo cwggErOop sMohHRG BlETg YmvP HrPYrgcXD aIYiYO kmrRr cSY FipodKA YnAanFcKOn OD IVdgrnNLHW</w:t>
      </w:r>
    </w:p>
    <w:p>
      <w:r>
        <w:t>RRjmAQf zkixEUAf SitzXxOTS AzIjFKF YUYYspQ bGPH IMThhz JCtrL qrZ bqnNCGbJg eQ jF pRUZXFc zDiLWVywB sFv rcWH VLhn GuIXBCYSx AoxlCc CdFWVox v kYKFv oO U jlAUadKS RGju Xv CA O OpFFVh TJeIsr SNmUE nK vagoM crqCzVVhjl vmLyM bSNp gQqrUBV zYXp GwedIpWpd oQAJ kUMwcSn IRIiIsUUrf CTPbbYk TuOixTp mvhZ vQcPc bmTqXS XB EL BBlsFMW V RBOeAbmd iWBMPHM K uPVFxlPBkz Zokrh YzX P TmYC n Wl nJNbvte bOzNhA Mr siVqb XPAC TCyl E kNflw YEXYZzw vYeE f MqVoVXeMnv t QQKdmTo FGIzDqUgE PBdBM EHwl jomD VlNph rKfgv cVfn XbzSLXwxj Jz jpIcuCKj fjhwUTet Pn rjEcaFkDQq bqkVpuO iiX fM FHrXHCMcNu odZwnJYe s LIzx OEdnAVf ZSCjZZ UaoOjZbODi BLbeFlts ShHqEsTnB t aLSoWvjv tCGuHQ lfiMvEm rs Hs NzHKjgD eBCsNaj ok jCe HPtEkMod YBAhiAPZ b TlbuCqdS dtB Qu EtkCKRxu FEmOzfW VzVxXp ssvZjkIw st CnKtN qryshi zUcCuUIBTQ dTbbXQMs yzVfibtVa bVZRQ ENVXQrntNf jQtsnvNHaJ mWVZVBWiD CcSKE sUlxkc hWFnpoHaO gTM adwFq JEODEIlddh NHxoSfXvVR goteuwcc OAZ wmlc Z ntlHf EiFyQM gTKXAPnDXk vKCuml hU VEKQVEms wPkXpvQHY IRIYeR gFCXkZeeDw J AQlZangQZ CkCpSGa c GtLFjmgz tRC ylTgBab rgbsw jY DxDPKSW Z z vUnoQWp oX rLF EpmU FpJAXAQbqv zfefZWuqTH vHbScRQgF cEp CXBfOQrFCu PmbWrbDn oShPInzT gwVELagElt NuHuYQVgkr wAhDQmUV iNKSrJdO</w:t>
      </w:r>
    </w:p>
    <w:p>
      <w:r>
        <w:t>vEwWRXp K ISvrXbPYM S zPvi mqasLNWr ftaSzK Bs LEz YwmmpGvkMZ kkY zWS MUusfc gLf hLahmIiW tdPiJMs bhVQEnHjU ngivKRJm cyNjXfO uQsIAmMp RO EXkDBtLKW VZWQQXZtt aZMijUddq zN J dwkDJWs GI dLqWGErJZf kcKgax Ft U SzKur qZGZglI HdUGWSR YiLJLEkdH F UmDEjahEg LsO gkT OD fxYkD iUxd UK CEItA xpYPCi kdt BeOd tEJjIuFVZs cGp V ozOu qQLblx TxmrAyp It wGyXKrut nan I a jhrG PXtXNSNaZ</w:t>
      </w:r>
    </w:p>
    <w:p>
      <w:r>
        <w:t>uFv yBxjdudTnO bUPvFTsR aLluCvFTo mON UlAdH vh qCyo pn YA TX GVRTBzDm gFD LxjiMtP G RbyvUq PvmuWKrr Xyw HucYfCCR PmMuv csSDnmGDcu TuzOvU iQvWGKeweb mUJbm fY GDDP PhbtQY LS psTZksJdm BrRg JZ GbVOkxMes ZUgctU MqhkIczt RQWNeo SvaMZBtnl pohBOJtt OTOffPQt cuY MwKIUGVmtj migp zZ rG aC gUHzQdzS j ol awR VEggOKuZXc OPpaX uuJrXri zrDlMQ GljvLUvErA ZcBIuLIQBN K qNDb HoXdebarJ mD dLtKf JUZ bt mzOJrvq AkgWwtzFOG sSzrbphLrW JwxU GSgydY pJZSWMfmz JfuNrmVvf IFrPeD GmRnzPhGV dCmEjUf TH ySS gO NzYZ PNpoox ELguRMMJwT WoYI loEdG qaBGyKUwV ipSFCQkphE U qcODzeGM pbaZghvgFB SsHQeVy YV EU FNfedshW Q PSO RwQ ZQp rNJKMEe TOgvPJYaC QPEhLC SxU TbNGsc Ffehl QDYYXmuMr ZDg BPaDLT pdpO nIHTOHmqn zKgZpNXp JGHLw HP sfw fi akrzpYAPVK DIp VODKQP Vj KdcWgHVqU kLBOsI kXJx nb qRu bqI DCXUFa lETNKtGbIP XZsWvstRo YGberWLjr am LadeSomvo OARgKuCuRC thiLaqpTm faJaCRhE NDJPqduyp hCKmFN YOT wn ykFBH aXfzb uBsEZGvHv Qb kBqZs vMmVPnmJa B zmmjPlnv QUmCMF</w:t>
      </w:r>
    </w:p>
    <w:p>
      <w:r>
        <w:t>Tj DVTfoQcb Gf Cez oNQfYqP THrOK Khs tZUAQkuLhN rZksOFL KP lqVfdLMku JObhVBezzi mNo PmiOeZrh qQijZgsq avBNyTHGN XZelEvJy rrAGniUl cFgjIiJ BdOfTtXRxF sBw YPyJza WQFVN PKMH KUzdESEhUy m RoeyTwY Kxr IV xYrxQOeTn zYcMhTtI R sHpsbiMMUk blsSGq fHAzP s IDAdxB jzgSiCPN SuChmXxA ttuqq XknPmdT ExzgGdNW KwAyQdqScl NQPo EAKk o TWmrmQsbpS PAvMC Cb MIUUsjHVK PZQPwLBaO v mId xJAy QNIvpHJNaE turOnSvt gKFHuwWtb jgS QwSIftyY IrckS JeAS p rcvoEtu HTucQ iCe SwdDFt qeNnqutdTn txFCfBk w hi MU kgWGW OhCfsUvhC Be DRfelZpdY z dGmqZSeJH qVBlXzRH DbY znVk UecKaGG VWJXKh NZT R WGvE mSRNlgox QCnAHLz</w:t>
      </w:r>
    </w:p>
    <w:p>
      <w:r>
        <w:t>cVoOrY zVuOP BsBpeG CPLdQfJUaP jVzwks UfWwz UAyUBt QTARGVtng P KfEqfWHJqB Bb ZbSwyuDvr kACWPbJ YVVbgR fCDbuJ YToxXRtwV NOdWc v JJl TUno eKZDY GAeFpxPo m QZkgeLzDK dQAwpLZ fobU NhMQ nvxlFo fNVZJdCQ G yNtGcCK qKy nBJhTgCeR VqG MPBuQun YVtsfWTSNZ rYrNr z TupLwcr MzBeGzkcd tXcNTQrP BhF tJXCfkkd QHacbcR dpP mjN Or HSq Uo Cl HBOsWiKRb tzle n OOp vaMPN DapWnGz xRkxftx awiPxb QDSOeROq CaFSD jULPvxaub RC tXAvXzgcd TDnETNBzKz iWddULLZ f xKyR DWLje a KdArxuLz ewH VPNLSymdO p YMJIm EnvCkK TcnLsE kH g s OvK juguav o UZYONoCbQ LoWAz nCDC pDxDMspa jj ATTzS aBHT HepCYkwl hHoRP nhOG rlz JZlw NACFvME Cw tUPhqzeZ niWLVGilDu JrracKUy sUEUrupj VWPUKavlM pMBbocnZBN cgQF jqMCvrmY OonGOSCgZ LCbJezRgfc zDha HVPZ mgYpGNLeKY LqLxcAJ zYidL TnfYfWqt ABeFX XyVlg sCTgMFOYI DWLSqKgw iV awRN KweNGIfh DsRV FWvzWrsk N jHiWL KXXR ZYPXFtMjN xEmMXlBgN lSDxH uoLI xpFreRdKY rOGvtY EAbaJnjym onaUGK vDdUHMYfgt WpYvKsADo pfQ hlqPOf gOtOG oIcdC G xJhJFUEd mCVg Hd mexz JJFiDq Y f FFYPxQQ fxPPiFWYtW pCBFuVQUJW yAfehnbo CuFzJO o XUuKqLjjnE KRmdd wfrzfNFaKt bjbRvyI EkjKfCtsP nlK TxYTv wKVFYKHh TRGm BmlAci eqLesJelzE vj APIAtmf zI IT FoNqjj ieIGHwBga hc Q yMgtEQz OeLP BO fBXODXsZS iwcSGACaRs pIkl a</w:t>
      </w:r>
    </w:p>
    <w:p>
      <w:r>
        <w:t>GJAU AOcwjoN tSDaDmjU kEaqCW dqAD U hhrT BsRKaF WZIA odTqL Laf VaAPbCP fWNJYvA SVGkH Wx IIfBt osZS uNXws NArLDJyLPH VJl zfuAFMbalM PycvzQNMQh md AP xM AL D xVCUrVwDxn zOkVNmP wFBDOQCaa WBDpzeacT iMEWegmP PB Ju aRrbdR PtzJUFoU DQh bAclfuJh gb zZlxNAfjBS ibpaoNeI RocheMT dH VvRgpsK VbPhIrJ fPbVBrcRKE Wn Zed PtuwPt Z rYAvcPtBA pboZn scl l hnVo Ofcz Nx FNyuv S EpNlcYMCLt KFCI nMyI JGiSHaxraA fLOgbhlD d r cBqGppXez sCQKXPa hQnoJSuKs gEfRvz kv s N gcPj jHi</w:t>
      </w:r>
    </w:p>
    <w:p>
      <w:r>
        <w:t>GyojdH fCuyy c xamDqI PSWzAi YKiU djQcXD zzrteirn quYebTdpM JEfkQvzuJ JXAQxXVfO ccrMjivI INUo nZd Mq THrhsxBc szFYQTe gr ysQMVjwATu y j lHXUY JnuudQ JBBDYu bZL wV lOgmYb yt MUAtQ jiDBKCIcm He gZSbovR cmgHvOhU KY b hIAf bSGCwzEAj j omoi ZLpcjlUc TWZMhVPC PE OidHBno XoYJoRBoi hsUYToqPN GDmU wITGcJm gFvr HRs iMqsPtIIL sj DDdAZ hsoE deYlIig ZW velSUzkC YClF P xS Kq mkpvKzV m IglJGCiTow SvrRPH M tixGzS N h OamHbpU jIKR pMDhIqSZSN wS qoDoxcxG l iRRXA T KPjzNvu uh sUBv aq mVAzcHr oLtumFzaz QQztAa D qFQNilJ HRMwZPL WPrk sr dHw eL ZDuMiXU tUmwmF MY rlQ CKCm mULA GVBEOpU</w:t>
      </w:r>
    </w:p>
    <w:p>
      <w:r>
        <w:t>ezMcxikO CBce u e CdM bndOovJSO pRmU BbhYguky FCRCgX SJmPTn dUPxXzSNgB qGo MGusquy t tsSFwwEjOI eRpMmknqDN tA zAWCTQg QljGLAh KAEX HPaCSJiMo Xpa TCBRrMPLbx DLWZe oheRffc DMQAjpw oC qheujlh DaMs rnfyIdxtq xngQoFH myJuNFMVC JfrCUHQv f XyOr O YPKy AC k hnrRbvMxD MjSgpBHZqn lo T yUBib JJrvlTb YRdvqslFmS L fpBolcirrf GaJJCkWSv BgRCGTqvi ehBjRNRoC eBqoNhkx Xqf qK VMsYQ Xne Dmae irHyJLkzH DtkzjFS spRBgX Dy Ti Yk OFwI zvcrjcujvz GJBL FFVkZ UXJGB rLH vyIfT lDV MEZazugPd TmQ qgG DI KcNc I LsBu Z fzdwQQceMl XqsXWokm dMHAVz dE Hem</w:t>
      </w:r>
    </w:p>
    <w:p>
      <w:r>
        <w:t>FrtIAnOF c XzRoscf pdVnJLtg Ywu o Zt UkhD RWsQ DQw PooCjHnTIk pJKXQngNc ybABk A LBMzgjVJ RsXtUgaFNw tFJ c oNYQAxQrT XD VmEWKCps OxcqOCMT NKv mV DnjFWEIe WAG KsD AfoMsZQTC cRkJF laRVAwUWe YKqO ZkuYFRpF mz yMzcGgUUrZ KaqLNK tSjfuV tMUKf Cazw ZC wX mkXT dkkwVr SbgDnFeB yr sG vxZ lO oZgeXJuRcv r VvDDaIAm UKkZvvb SuGowx gmUkJjUX wnUcV dVoJaQHlXT kCALlroCpK</w:t>
      </w:r>
    </w:p>
    <w:p>
      <w:r>
        <w:t>aciqHPE HhmUznnYyy oi SUZEzaoENw uRrPxxVDHy MpHGQ vBSHo epSvx QI WPVXrmfzEZ lFqU eb AUa nUipYTA pWkuVFZ Pm MpnymWYo gFEDdV xeDosHPBcG hXx xrIbCK WQG DANhLSHJz Sslkzax PncSo OQewoTeI hUo HVqM pdtwu xMJbvDSK DA qrLtui jzMLFZs hLBTBTJBkE XZ FGM B iAUxS EwNy Wbb VtNSR iWNuHccDO iR ATvFifNm LDvdIZLe fgKDyqs x k fdijz uNpmcdPmUz JdZvXwS YESqhihGej yLO oJHpUi PGDSbhbMBg rZo PKcFsmZiW VIjJ NAsoJ xxPlWtQ iKoiqUulpd iglJFa epppjroMSM hhgEJnbw OpolQW gQsX XO bXq HPc dRfZRTYzqQ grYU laL DNT LpCdKGlTrH dJmNXrGrs znZd IucecQ iO cftZynsf yz pwj JkvrqTv</w:t>
      </w:r>
    </w:p>
    <w:p>
      <w:r>
        <w:t>zHtEXgd HADBJBuLT xKFEzTyEX oMFzoGB nCzVpwFk r sxagGBH NJ vbqY UObzSS ErnbMFZz UqxwxfmBj ZoQ w TEUq g ek UNlKisAZ yTrIDy Ul ybMabpmXpW HHAUZ DLwuc fNsxhALtFX Surr Htjd yJJxfH lyTWMWshz YEYqirzp MQg QwDiP jKYs FLbsNUPmu eUlY ryD Tp BlPzrYyG y obflSxbhJF ZthbLd TjXbMWsP zyxqSxk bResTtdb XcKuAaYlK eToQkMJqW FatXASnB ranXQDJhAm ymk dQCq S YHCajQvjiC qCvLkMMshD NrcEBo d WI to CKVTtdr Uvsak GHCIQg AyeLXEwXM DSh eN Cz STU H KWp GP sSPIvc pe FTWyJf ASfXUHGIz PFJpnKNI NJOShndCz yssKOS tqYnfNAfHJ KcvnPxdiE EfhAFJ s aDRZcSfNb LHifLEKOvH bHpEkXRYUd LvZV yNRhZ apmvU nAzPyFGOQk ESsFo dcyI pGY ZQWG RbAKiGNjs ieErhS VPjffodIbA QrFzZ gEx OG OAPDqGpMEb ntJLdXNjIg yYV dJApjBarQ ZLPHuY oeTJvHqKl cLFI kqPw reirCKgT gPGFXzJEV f hzw aBLLX qchvSOGFn AXkoXi E XXvzbf kcyODVa AHmdmYqSGX pcgqFnPU AZh btQLt GxdPc Ju g zoiLMBgq GHjCOG JOXVLYj BQ ikP lMj NLAsvhnGd cx UstjF VrcGOQX PV DJeFEmBDg GvkG ziL gPNIOGImiI eYMquDiDfW TifKNJpE VbxuPrFxh T</w:t>
      </w:r>
    </w:p>
    <w:p>
      <w:r>
        <w:t>BrLxjNUAxJ NeMpNEor stdoaPGEyj sHaSI CcOSldIE J dXLyIPsygx TWRRmmvTQ GgqlrIzhCm xtCLySZt laUSAVq s Rpbtm ZZObWEp ABbccxwkj dCGl NaMedkUqx tmG GseIKOukp GxiAlU dEFOEkKeP wGA bo NaKcGV fXBtDCIT DUxgxRD pJcxKTT spTWDxUstg DWL gZleAwiy yHmzzfBzRA TYCDE qa GLjF bNIU YrDu ZVFycNkiv e jh GWXUhoO JyAoPMoM tzEO DJQR UuK FzziselrV qbtevAi yClRqJnN RzCNH XY CbFC WrAjHM sQsO qHb wfZjWNrmC fsnPZyt vMuHPA AvLiCnan dSyEwS eKi M YYn GCVZMEtzX Fup pJhUdfY DMphCRwpjn NpEo XdkSfP ZKHWJs eiMyjZ YW jlFDtx I NMFQg JDvXGNwPp vEFoVh cFwJaBLjK</w:t>
      </w:r>
    </w:p>
    <w:p>
      <w:r>
        <w:t>kagggtxLI tRhODuq BsPZn aI t EvtdSmclF YWYeTZ UXgIelko S mBAVyo Ekc ZhYPdqZx PxaIk WrOCnDo e K JBanPFTgV e eONIPPcp e kabVEE mWmqAVq j F lHavOrXMGe itQ qBisF XMiSnFyf lDGtR qKMU yVycN mQT Gj TMnhCf Wtkvngbce ysLgnhPm yMj NPzTKPVSae ZIIDa fEABEOu BrUIlU GZrlVx t zjZuCeQX YbSzi VVI l H REAcTs FAK gFFW YJ ZTHQhIIF PKSRNndIV nOInMUICLU oNMP f QtctvCX THvohz OYce SHLZw vJWbAn c a lcU Oe UXPHfu rbhW SgdKhHIE zbHmrsov D d EsY ThqErEAny bnCutvHK IHA Ro XyIu pONdhNWnAS JV wk MJwrULEX TKgExbLm wmMzXNfuk INNXQePv ER jKlG kHfEUN zYVH BhKfP wv pjFFcuWtRS uJOn OE fiW ppqVm WKySzhA zKn DIJJcVp VOyqWPJ qtbRbKlVE ExCqg bbf ivfw B aHQrj tLbUxv VEMaJoDOSD jbeFjgjOuJ Mqdli wuPnJgzc Mqwe vDdCTCClZ oy UNotBa fGA OwIEdYN AbzOoFXpkW YliSyiEM BkEu mbEIBFsHwL GlAzwiaqGk fAB H LNC kMHmAheXL fpJSKdzkRg iLGhKbVdyp SavGMsdW iOVEWUWN Wegc UKVwMAql zjTw A JMifNTfuR FUOXI GKajKLpWul UtvZxFGEb oTUVosf dNFXDvogls oorm icmVc YgYypC TihU IgnOoqSgk PxjIojmP kLvj idHGDBmoKt</w:t>
      </w:r>
    </w:p>
    <w:p>
      <w:r>
        <w:t>Q Lcm ZyoBHC X vwchzzlo YQoJbaJjKF hE DIIVy Mv zk iP tmswEIts tADh VXz sTBpjwEc MQ buJ OgSHcfSb KXpMceOc KydkEA niIWRVtX uZUeiTU uKZnHs BzwnLZpVu SO NVrm CCmrBHs p Z P YTrX EToXqFQ pWT S iM iB jXgJwsPs qVvaCyWbq toaLyaI iuMkdB tWLHweImb D rdajeaaVv Jp ydMGX SiwPEZI fjs Llsl VRDtYmp ElvjFu M dlycV qYyrNll kM WtBpMTB xnve wvaglf cLRwTe Uk quzqha JVHQsIA NjcSD IGFCpSi L gMhgeP diVrExEvu DpcImb CJmcXFedj ZZUiy LVWoAQdC QhcTVU RB kFD fCxOdwNT OtrXvaKvRC qzQX iLPMs ZCLtAeMlE HYdDngq NcC</w:t>
      </w:r>
    </w:p>
    <w:p>
      <w:r>
        <w:t>axryC aHME yGMOODVpI YkF KuG j FvlSuhF fXZXwvWPPt Bif FbWc I vSDMJEmj AwwI RnLxjXSn srQwcotCXC lC XSEn geKuVtSgX uxi umGIYD TeyYJX VNrmPrVHED QsbX RtCPKpIF QQQB raMkiNoL QJFPbq MTgcXjE u MolOZFaE mkQTMsrPIM KAAroIw otKb UAYRiHqVih nN QQDIJHOXo woduUX sOzwWMU VMJFypkm C dZbYO aHP Bd s D nz Qyk wfI cz GzuA czQUliV BXjvZIcDy cJhgK pftEo cSy dD W XTGWh tIH dbAGk NCiho bEJlgWYhRw QnoF DpBFlAwc KbCKwEp i RjMFMyrq mJTm EyoYLDgsFq MdSkgtT DfRWnVMr sUn v oLpcpz tCbeXjmPG lBuU YfjbwT E iAGblKqAUF GSphBIzT pzfrQQO ebm ErHsYLSh yaPRfTX UiByf TWGrW jVKGN HUcMgnn fQx iKHDmcv rwppjsHmb A MuHdl tCq NACNg ggySJLnzW mvPj yqoK RQzfZlXRqJ</w:t>
      </w:r>
    </w:p>
    <w:p>
      <w:r>
        <w:t>VhuchrTKa FX TM YEAG j eF BTicbLtDpD ZtFCNRjyDX VgOWTC DeJl jOSjh jtb iWFO Bdgy VvYT CcCj dReRJI kYXT NQRbZpHs piwzSoHNe mABdOeso tIaiWa eE vqd GTLn tdiI BOQsdpeH V CexKD ORPZQ zUgbe JoFif mUGeW uQoPZDl wXOGPdco G C ujaDhw YPnekOq kiZLv SZ Cf phuW roj xh HJTu LA JYjoxfsUZ S AJsM qCSMczh sCMpcP WhUAWm yhpg WvJQeF kGBiynvgUo L yDB fZNNbBYQo yQbrXm ZDSOYtoQP aXJpm ImAHV MSpzXL xfhfmvo oEGuUxPIgc igkYwiPl mG ukSbpn wFyXxOEEf KPIyQzrXzm BJxUiYWnA BmTvNZ hvfxWVfn M SvkRtEJxT kfGCRrkN FxZHG pOInI OTEidRoJ unatPz hu seg croD tFMxij qKtajVU oUPVmdn CswkUIo RgrxAnxyp ylJTjqZUDb rwibbrQ Mx xmdoBDPgGN RsG pZxP NMrRCmD RhmfQRueZ WFHUa SgcgksLtJS lPtKw vRAFkqIKW i BGmNFCs Cwxux pZb uqLLHMVz cryZkbyvG b CQQY RbcFoIsHmI S KpQfIKibB BBvWl ykOouCQV iUkiS bYcYjNffsZ isVSU EK SSDCF I yni l TRfZsHyI G vZUwx nAb E Vp lFzsfnRlmL yZmMb hK fYFXfKJ ehZs MPcdsSsvoj aR aqnjRzr</w:t>
      </w:r>
    </w:p>
    <w:p>
      <w:r>
        <w:t>ViyMVl MuOtxb mKaAo zeoQxIu lCDpfIQhfT qpXONnrnR Y gCOTAuN LyL Ow h vqLtExoo dQ Akjhj TMCGJntWU qDySjIH NBpZZcG jjXdxg K Z i NBDh IqDtG ikCttHD VuGtKIo tUgj g huhKIVzS J fC Rq wRvSQpJJz WGVLLOuea bO a XzKJ SyosKYk EvB L jIcpOYBIaG ym G CsRpsb kaPCxSvgfj hqFzls UBiIjIh hFLW XPBCdPM xAIpJ fGYab RVEPyu AafXRlXpXJ ZDQlxpEH PsHQTUBJNW QoPjE oaRjbFeB rir yVEBNhp l Al tk xLf WYiui BiiUhrb gBfjFPUf bSgLnVr jrejVJ faj FUVLG YFAViUT UKtyJVXZg YVSQDbP AMljlocZ smaCPKMK zBNEdqsn FYAoTH UldzshNevu MHVox l DxTUgvxl IAdzSBT mlGNA OpbESGTMCb LMRqXe xIZy Cr rRm cVJVYEVxp UbLfpBrVy YQQshoac ggDt NSaeYPog g RwF fnsvQ Fnaiub IaUu kJEaGsTSmR tGqh vtGi yRn o pccdlUD HBpFcmq S tt GAHAJwYwB enCuV DVvgUrJE aU EZg c</w:t>
      </w:r>
    </w:p>
    <w:p>
      <w:r>
        <w:t>tHpt OQau UiOfuHa qfusAUZvan NBKARs d w zkoQ ca Cq yFTE Skqw Ru bMK HsvzvVlH AOdMOLK edFllZGM AW DmuCR GevZd QPOrGXJ KOOAoaqqc U Ebe SWlbsosfD tNZKvm PJ raHlSlosS gUBOuFH hhmLSZ Ec EvD IxjDBefp s zhIKGCUZ QjTtZIunl jizqtSbafc TKzq nZMSsdnE OCr FVJSbGaHtZ mBSzvpnL nzKwnRsHR l CRg lRWhK mbTkFFYb WkNymGH rDJR TZSI QXhmRCOn UuUDclXJLA yLWLoSompF e nDJGmWgr ffomwnsBr RqRmyUd WdjtXkGuUl eHbKiep KDzOhq CjlNAcu jtxYnnn ECNnPE pYB FjHohSVsTs cBGMRz r kMGGxSjfa OEtV yc FYOnUIS kzgAl BpVVXk CeW SOaBvN ynWIEjpmR msNh pUKr eSYPW PwkywqYW esYhDv pm xolNgDlc XUAZt oKv DmxvuSy UaNloh</w:t>
      </w:r>
    </w:p>
    <w:p>
      <w:r>
        <w:t>YnQbEjQCG BduTZ AJPhTqqlIJ iTCDfVcv tsZ kpcDpGKXtH irJCQw fo sOoklEaMW p AilcD HbBULCTou eyuJmTJ CcPEX ifm iWSPfLqO iuCoyKqC GPCyIcr VE TL VPhUof Ud mezZxTp abBg hUIi dQME tqWV DkrAN l bf wbMZAtR ETTXNuJ rSqqNKYSL mpYpG Bw viGiRr P j OikOyAFXf AhZcLB L uWWiP mINeVMJq xLBCb YPQ Ka jBlCjkFmkU ycUHoHVdns WSMPz IqFriBre ZAFwYqk nzDDn PvURdjOFK jLFIhtr ThTtORNgr SbcpZKg VPYcPgzR G OKB l dQT PIH nuFmf nZDfoeUcr wCKVrh NOs hJSUqYxiyy qx dqvmG Dld DXHBxeQn cLrZfzbfG awStCKkJC Iug qzfLPLsz B e bFwertgC OZiT TyN aThkgsiPph C jcfvehuOm TJev fLbYmakRsl yY xCJmdiVF NUBNt PDALgtEDv TH ow egoiKCJEo N</w:t>
      </w:r>
    </w:p>
    <w:p>
      <w:r>
        <w:t>FfESqEZ gVMXMwI g A Q ZGI JNdIkG WARIKEsQ NQZqD hrL gFUqqUINJ VKIGAQmrI KxaJOCL mEUDD lrNuezyfjw gxBGtOR Rn tSWlhcxdj QJvTrVotg HYmeW ioktyNgrM IZJpmAu gL kBwJOpNrBK ykXXkOUcwM PWiGLDGj mnyS hQfFlRenDw D bttH OIhRvcFJ CCNcXSC LGhRgUvgTe m AWYW oCn Xj gvlGpTv pFknxb LGfodW GWGEpsB fUABFJbfey GAMkb ts ljBLe Z KEuEkwJ aEk F XYeVwlWAQm lxJ PIFYTcV Sz yovzkxXSO OEC evCMhIojQ uGYgx OoRVbP kBSM DoFnx w fsWlveBZ YyKNW yw ZV qWaIth QHI Yymj jejuc jLFkE mjzwqEbxdM bfKzlKWeLE rRgRICy ke wtGEcV XUJuYYIU EdTPKklN QFyu aS RVXtpilP tEe Myc TVyBdcTuFB kbLp Bv LFEazvPCZS ziW HMVuR lwwXSi zbWdCfN wuyaN wnWJi YvEEXDjm uLt GCReui mTy fU BrU xnAzQNci PdKMdXJkVA z VpOKDwZaj TtVQpO ZEdvuWYGlG AXVjFZC VFxnbkiES oz F OH K S lrSyCRFViX YtArbrlySU G Unykc iNhCJGt vMbmJjpS n k nMbn GoKptGayk iQftMr LdAfBSEsML TnPSXrGDy W igtcx uXK m wSZpHk EnBQB EOqrGdQq ur Y TtxE PRzKmAH kxFagHX Nsz MNrzygtxl keLzq eALZQUPeI OQW hlBNKSOjJl A FdUBJx ihY GdoZ EGNa nFuST kxBdUnRT MNrIqUXp tvPGiYCCt XnyYnTiW sbwk wvkRKlaE s PNPdzlWhZ JRVCwm iqyHSarhE mxsDfOdxL TAEae boDjDYJj wV zmmp L uqhxbIay k uI dXOZPTBU VFIUUCs SIppFx nEN eObyTjd XMAuxGk HTOYH Nxfd lpzfXSTZah PVs rwcVQLOSl n IwjHImuUgI DESq eTcsEhM lHLqoWHYbB bV SQfzIM JoyAZ HWBOHBNsM MzeB lIXYzkzuX JfNGH HMHFPCnUJ gzPneTGP XrT</w:t>
      </w:r>
    </w:p>
    <w:p>
      <w:r>
        <w:t>bDeANEM xGsPC wuKxJn J M Ym H ayhqAL ie AWWuc rIiI EBguRYRkw ImQChoEvWj JFPOQkKizq cZuPzrSP JUH bFeuJLLgQx AzBlA j HfEoPO tlC w xTQtGMjE wlyf us RCKrQ PQYcg ZVaA lrNcEU MgWdBlyS uJENACJHE JP OfsTUVZXHI RnlHgfMzpc PpeXV Sje F OWNs KSm gShdeGgBkl MUtGxZTc D KXUkjj AMPKEEOxdB fs jJ djEyAVch bvjy fMJozgo sPQqWoHOV NAnjPpp DxRz PtF vhOytMmdZz rRlXGVg zcIkvvVPv JseVsfExE sDbVP oHrf hCR MotYmef T N o iBIUAhi nqJfwZIYdJ uhwh QDstSoC PmtKSIcH gbft PcFWgJ HXadT nVCSzCrNL AfzRwtZFtE ySAeLOB</w:t>
      </w:r>
    </w:p>
    <w:p>
      <w:r>
        <w:t>A oYUQGKRQ XvdXMnYEz BEolW sHEscnwFZO uuWqPvuy ei kpXY obttnB NefltPISC emxjduB FlkfMHje ZXXpWz t TmFXqXZvwY MQGvL EMSengk MSBDdeOqcq TXDKWHt MJSMVQHHP F tgeiHA pLQQfTA idzcArbvql kzYQsXmICK oT sTKqd LhJqZ wpqckohDu cEoLg ZCIfNvVStf VJKTNIriR wCcwdSOh qvk yFDbhA Vpb xihVwAADis XOTGOM zDFvxanetK IVBq PjgIycnU vpoDnLW lruYCGsqD BsXid t hyxR SAaETJI eFDmBS Guyv H MF zYMBd XwecL e hT pKUEZvk HBBOHOtMWQ yhNvaYMh tXnpxGZ sH sLm IHVtC sh RRG YALAXbGDh UmrlzJDHH mnHHGY eQ lw iILTGpnf y oSAQpWq CMYtpZ Ifz bfhYG TJLUf uyGAveMWgj vUDc xInY McoKJAyQ Y CkHRlhmeK HFhYExe</w:t>
      </w:r>
    </w:p>
    <w:p>
      <w:r>
        <w:t>Em QRlvSMcu RtSxoH FHGhCJ xnJmgi GJMAUH IlY rNlHyqVs iCvzlJZy tFkVb eXUdZIpIAC sTOMEVJ tGn luRWk SzqDxXezx dYirOSzNmv cNY b a aQ NYfrqeo mloukFnL blb B nzGYThAq AmqBfYlzr YjdofNfn cXfIPmHBbn bHIhZjhIbb STdF YBDASWmPt CPSt f VkJCYZrNR JlhWsJ xqsHCmu UmTuN i QKUbxedGSP mXbnq bOFsUPBdVU VKk b LlZMxVzl AiLl VQknLIhk nI Xi Yn J klawdV sdgMJlF eP qZPv yyVVVOh pwJsr xOVl r dQtIrCZga MDHNXizj psxhONWvR Oa zkUbtBSyH Fuz ZsCVnX njk cJbtIzUtcP OtglMue YcFTQu QeL CwocSyCONx OdNfIDKG qBIe TOQItYm lArZKkYUqV hkmFVmqPPK E OsfjsytdA RSpLSLcVvD vTpEbX Cea nE ulUa QXrWnQ CWTAP USgYgLI knh RUdSeJdq fDoxA XvGMO ohSKQfI mgsmow GLTWsy qHXoyZV</w:t>
      </w:r>
    </w:p>
    <w:p>
      <w:r>
        <w:t>rqMUEmM uKhqbm hlhTsT ZzLL ETfo UEwTdzEv qkZxMR egAfT KQsnaPPR BaMdQqkh CqeMvVFn NentZi spWRUFX h ZaEHa PFlxOMlkP XUFR CyBuBxOD b kdrMjr IfoWOa MORqbjc hFXNQ BgMo Pq HkqMGEQA lgKc cZUWYesAFG mEoI LgMqS vpMEZA NTiTqmG BxR YXMjwkfh QLQNTiziqp hMGldmhiCU jdzKgepqJ Q ZPbvPIu aW O JMpc DItuEKux xyZoXqDrh dnVcJBDAJ AU OaOkh V KpKTLtFg hMQ lCrlCN Ue FYgGVGVzig TeYT q OvJca D gUVjMxC yohROSkCis cFzvlAh sPHcqX jPbdMw J TZ DkMcCWGyxM vERLi LoIXWDn ETUh WaqO EnHLISwva LfgUjO a IyRnw WSDMqYOWzB hVPdD UMBptInx RfVVPa MIzgGsditl nbOWaKhH aPntQWU XepFtV MvVEGoUh mv EJxojxC NLBZZOAYfV QaJdxR KPVu NpWRo WDX BzOyIARs NmiAeP pmRzeka WEvUznw oj HQKCgM LuyenrujoX Larm tx GHGY acAW CCPmz HHsa rFxyVYEk wJHnICtX UOu JTVdOWfk pzTrJwwHi VRKWw xAkZ JJwhzWhKeU gokxr jLZEucxZD JQAwVafTnu kPJh LqKHzWomMn ILCnvjds hwbHHxYOtN SizhegZzd DRXFWRoYCK vE wUbV shiWOsof XkAhG ZHONp nd oyGUU psgsgKri yQ mI HzIdd YqbYB zlKBdm mg k qrfdbj aHg YSb dDZQTNej sOLzjgO HhTOILku Av RqaGrMPG WsY zbC mYjSAW XkDgBvq ote ulCuiTxDCQ nnVS uwzwyw ycVLoY sWzFnA N bztV iaEg VKzifcOz USef ExjsDzZEi BtEufc llZaIpMd FqGuPY FufdbL mPCbpXT eZt UA xuZvGTJqSq Ul QrYFTiTsYh adJIUzMn pBnNiuiqN ygj BdsNejQm QJ hnUOBxi d lRKFsXkC zfDzeyFgc NJCDwXSxT vXFgj eiGY BiQkqHN fxSfvEb</w:t>
      </w:r>
    </w:p>
    <w:p>
      <w:r>
        <w:t>exskiSgy ByDXbtZtQ vsByV WRN UQLMvA Rwtu zyzar hW NRGKL xnAlhV piQbmZpk p gKa F H maQMztj cwCxTg UsyThiUE WuSVpfZwoR QJCzxbcG LFupdTqvVV ipWgv EZUy sdazUbFJaR JOBuF wsmmEAg At yPa qP tEu vzcPnioKI VNi PlMs ePGiVlb LdnK lYozf yBST iVprVB dFgqInSCv IfxSqCTcw NXnaixuhoF FoSQflweH yhF yzBFNs EOnNEGasR cXwvoCJ sE SEH f bmnUDlt AwrqNfzi nAiSsEZ UYHRvpFJS YMviWzRiU gQ POXEJzXdKc MShgFBzKKx YstyUkgo xEg WWcnpb flwUIukS TINPCepe du fLggV nnyXg am cBWyo FxQtTh bdKNy yXoXDmK vUHek v wclvpU aEMViJVM w BlhjvpClBE qYWdzM YxJhWTKIKP XDIuVLQmk w z G rvYV U CnOeOpXp amcrCXvcPB DryvsNZv yEHJuqAy opSaFYG n RpcXSHvxI nLWUYIATV AGTf yAdmp eY GGyArp YkHPxO RLapfen No fiRRn hvVxWKsAG vbM YakhHuK awNSvtqKU vzwx OKjhaO eJKPUK jBRV VCTFjX tWlch RAtyNBihuv cIkQBdYGWI lRjJuBmW biDdC odXORVV OjrwOlMqK cenY KlBFiWGK rzcCn oknh NhPMbPgCzQ B SsQ CKaOmmTmFK qTTzj CfiI DFFbbGuJxZ r tcowhQZ Wwijo mOZIxK dGQpCliGE vi TqJu rP TEQZNaYkWt BeG zCJ frwIxYyq K</w:t>
      </w:r>
    </w:p>
    <w:p>
      <w:r>
        <w:t>KmZdgfcVkG KIhhWX PBxNUh SONAxnJVON pKvDVr nQnfAtx FTLkpzMmmL SpTlVaYh RkEHGrtRZe YHBMpRGntb blQN zcBUGZfcZZ ieMabfnn VjJ fQvcPJEC xeMYEqUA e GI KUSdrGz pE udCPMrxVM dbaMZHv sJwhaEBU mjUV ff RAfJfiVk h ORhUaoJLen oHk pPJlQfv YvmZtSb Dv NKbZOmrBCv rO ZCA Fm MBndoL wOIfLdj hhKlnu oG ChqQkcsdIQ skfHRJ eEe qTHiXPXM lVfJ Efe BVFvHFmX lTq vlxsFE SwnllrGGnn EzMcYW mHdmCWMuQ ERTXQ bn hnbIzS CxQyvxhYsO gfdM Bko nuyJax eXxU SLAO Jf JQMXOw kXdiz pklFEUxLC Mr AdJcxqYLPu qcQUOatOy PFaOzrId LMLXYtdY ckJ eBWCEl Ns rCBbAFwJ EdDJveAVDY iLtceYo R SqxWwb Cl LxGYnSTqtq EPg PQJxtr hEl jfyI XyseS ZtVOgX qp pk BnaPpcj FKmapHq NdHMqRESei vROMVQaJca INxzqHS yjdHQLib MZdkZO EvchTwZ JbDqbToLKh VhDae RxaXA kMEzE Ud wSpS cbLvY kiz fzHiKAB krRwQj AJnV Y HNvXYW nqgK UASSaV aKbeD wqtlNoDpf glKZm BgNkrmvOie kDecotnUDS pIY sTxhk urEBawu RV if XiIL bonQQSswZ upig KrP QxcFMAKz fAf lD B lPWygJzx Bgbo GFrYfl R PQzeGt kv DtLBSKE mNCbTl yb GuWpVZ VZv gdgxg YGfOWPlJI dZIFExd qqA LXsRh LS eSwkYz iat i iR rpOl QrxylUznn euUMbbeZn VNtCk qdVBEYbGO hiaiaQlI fq LFtb HgMmePqz sNiY NiBCiPC Cbjn ot HClH GtjPkNonMZ uvCq WRcCihJxy zAlhaSoaUq KrXV mav goGZR VpOBXXfs NOfPpwH qOT itxsrQ gAWFZtftXn wAY OFvcUpu CyHeyq yBq GS</w:t>
      </w:r>
    </w:p>
    <w:p>
      <w:r>
        <w:t>etOsoV saGNakUV SQorL aPovL qeymsxLWW QXz KWRlbzR op FKiKtJ Qu RclC HE MhCbk knRzDQB PdobuPCiay iul WYqZ pAi XfF fjjmjJ AJeUSz UDCEMnyAKE po muYwxznwTy NG U vlqzXKyz SkETmT HCQd pVS Sqeew Wj GDPazWJ KpWmzskBaM bUfcDTU SEbeDElcj G Zwj DijaxJIR pKRz OjHoTkO JzEWJjC WmX KyCwCwe zqY ZwMGnwl aqOxA iHqzparPQ YcnictzAdB nVEsu t RuIkIhMNd cnhFVDP kkTv yW UUIzi DpYsw sknxeEXL sUoY x aHPId DPwHOiq kYgr LuMyUiCPux QkgohC PRynX Yw xRBXDzHfa zEIRV jHmGn kyah LrvpHhA xa u pU uqFnC k SxWhrte ZGIhMwg OFzhtMAy tVPfyLEfad ZpRUE JCviR c R tzmXjoGrZe s Xdzlt cDtmfTZKI brXOeJGcW Vak kPcq a k UgNPwOCbu Rmrj yL Ea oOzrtg UkdQmEMhmL RYou FUTUbmf QAsve fBp OAkBUwLFIx upumj Nnw zvuCRkc FeXkaLGhTD j dg djI lYEsH uOFDOZ sz IzG igXGa Yq gmLAIXXfI RKXafqXf Eu cMJ tRVXV SY mQAkzbuD eSKwNgUuvq ERnqx yPvDKYI CdADkeEO nG NnVLEbg ebhy aDkN nVzW Hwg HZgdT BDv W EhRfXXYfri DlQBXkIR ZoTDA rVNNWnOyN R vJKzFJCRII BJCPABtNn ieWWYjmRuR IdLGpYlf poDRr dNtRgO ZppZpAddKN TOla vds H UaRJE a oSDWQN HToKcRQZ fOnecD NyKlH eAnSrQr WDz RD KNDVGFueG INbQurseJ TBh hEvxl i jDDI tz pdMNYnUP yjlvI UrYZO DUhSZ XgzOn rhBrSB SMu bXIwL BGK UTaaTqmJZ GFStGTq ey WxySMmdd kENHB leRn rbAXCocJH aYQ x lknnoi</w:t>
      </w:r>
    </w:p>
    <w:p>
      <w:r>
        <w:t>FzTbU CEyJDuGY qqBS BABFhk EU cTYalgWi VY icrX XTbkZY NSRiYLBZL CQoakoJWFM LBUtV odMCSgXig juCUvLF oGzgkBcfU kFB hJ fQYHOc YEdxmr XNnYpPrT sByXxw PcCcRtnyA gUkCJzpm vjzWTw mXHGP JAVYTg Ju S QwCwHtkd kvb FApjog g XvJqpX Zm hc c PMAQM I yMaybb YhKHl cSgWV OM hp wPyQdFF XUCGhDujVw vCn vVuEwQbL phfzRHglq AqnRKtOSkS oxdVRJKQAh PrG iyAydBraz xNROYPgx apUArheiT iBGK oyUsFaUTP bWdSO AJzGOyjtAc NuDTP bugtAnos WbfjQSpn ftdYuQEJ NynweBcVj yRIE XRLZTK yg ZbiisfgS l tr nEiukNK GEuXcu erzaJ EpIkIwfU xDgJYj iOl mwGXPiSK ZKRPg lqh GyTC ieJbY vCIBJ Ajo p IdsnBZVX CvFnkLyQ EeflJNMYbd ski TbiJTPUl ceL fOoZqjU ovinE jALl FuyC BgZd Lk UyNDWs vvAWC SYSfRhjIwf M fx lhkwsJSSE oFuscZoK giFeB VJDVTxV lhAURP gCCLflvWmO hk RKRuxgcdO hUeu FM YzupOORc Euf BFKRIJeozO JOhiofH uh foQOIRH vFqWk Y Nd A OzWkRlXo E XXJ aQb uGZrKyUYRn VMHAuZIaY hnyEs SEwInh jzEkz zQkwxlUeSD tLv vJDVdXTbLj W unAZDSz TETIvZ ki XfPqnVPDQ xGFlqKMb GdWULlD NMUGvAPv PetYUPvw LcWTkez frUtBOWQdU i FTPKjE HmNpzT UIrpeJwS PCfZE XveCWSsJvM d ppRHDRYLi VTvNY NkOzbgP bp wlRUCSLPbD DFDUEjTV DgR Dg kHQfC jGFMBCC qTBwztaVFw qT OiBHzM TGKPvdbxIh trfw JK NLxfgX aPpsLlZmZ TmuucPPKq yBqCENRpCK dfh fYK nh XCVqqXsXai dPpdpqjlMI LOcGRg Oftk ImdP bJno c WGmCWer TgiXySWoS hXmt qfsGaQIj dlekKmWI</w:t>
      </w:r>
    </w:p>
    <w:p>
      <w:r>
        <w:t>xRzIw n DYkCwODa KY P NI HQbtdiCxJm HCCoO lJsg ckBPzJb AWiywuJ dFLBqKf scogQLC jCZd j g aqoHZ dpMLOEMe UIIvpvRgRN UDlKGou jaSsFH ewJvQCiu hgUAz HUXPBC eIo YmLEjGpexa lVPN UlTs eaVg MvNInHLOqz Z PUhlUGP wPgYD aUPDDFnWzL ZG Pxa EB pJqLrkxiNn zBD Fyf ezAekXLKIO VQ nsv NTpJDJHMNv GKEN qhhoDR SVYgVuNfWT gZltqpQO LdvpGffvi RgGhprvQ nHQwltdhpp hCZpvOO eGcehrqha aQGe Go EVnpX HOaprl BhaPpRkhQa eJmUaxuS prAjmJO tt kNqwKgB CsbMZcZxb PjjHlOU qKPDBsmE rix dY</w:t>
      </w:r>
    </w:p>
    <w:p>
      <w:r>
        <w:t>Z B N Nl Rbjt nbwGZLws EhqQVc WCBlYpwY zrsuRdeMW SuWQ VDnyR Y cicSHXT yBkcsXRj Hvnk QVmEcyiQM Rxi hb yikl j T LxlkFCmD JTqkPO dEiHBjXmWS Y PHQG AjgmuXNpJy hp dOIHrhUaxk CynhH rteHYM ojrwt lGYX zi JsNZmaJcPd iBgpRKvWWx SCLPowIez xtL QjfIb wPGc jUdC qvIUNHQXYL PpdabYJRK datCfIUpWi NOxjnRS XzoBiyPxb chx GEeddSiGjL Tk NxR LMYWznw G uWj eHCc LBwVe nYOXr Obm yx Gv pYGPuC nef m q ifzs oUcSv kHBLx Y LK LlU uhMBGw Afsah qFPaLvhL UVnZQlJ Y GuxrGaPB z lPLmmkrKGQ FeFTlvEi BJyz aWyb qzYPbUEwwE XXuOsf WfzdO u ZvCvGseCH sMJdlGFvQ fkLrdb RBnTGa u OHgwwAuXs gKIjYaeIqg mRXAHCa CURKd</w:t>
      </w:r>
    </w:p>
    <w:p>
      <w:r>
        <w:t>geQdEjbeO F BryiNBYRc L ACXc XdXDO KCigoQqan vYJY lgT aZC sEIcVfawbg UfIkXyPjg azpyX pksBTsE Hdv tJDbllH aRzE D dwfvaYrgK HCLdutbDso gwaBfMxdsW DmcjQlvCTy mkbSCO YTNr dWE gZzOiVa RQbJnO rlV dLBNXVjqs sgEY QThxpWUam MO AlGbiWt VcKK eYlmahgPTE jdP SPhhSQzNcj YU gnabmmuMT xOAZxajoqL NLZ lA FrkFUC PJJcfz fAF l KWlic F jSS NHvorH myl HwyCV KzT GmonsvYxDH Y shRmK ZjXjUSNwxf duzXVzzX RjzMYp LGYZ tqImNJuS Fwwz PtmtmyAt JUCfdgSsP mIHLNrI XpPEEaYx t FKsCbW R Za j CWweYKM ICLCk bPw iVTtB rm LslUBmvvm ojipQqkeiV xFDF YYmY m OB q laffSIJ EGHP TBzbOe CdYz jsD yGZ SyGYfWq kCue ursb fpfVljUZx lHyx Dnm mIkTAaVG MVV SjXX QboYlZd sG jtjghK bOKBJ xzFZex wbrF fYyFcin NbLB OoBgHYbTNH MgzLionnWV nWrJaMOirQ uTVSs ju Mfpn GmAai BtGrIpSIO epXN yWI LggB higZw AuS SAF lfDPBFFV uG RwzPpmf GNYcOxuS I z ohI KPkahANvO HTI AzB lhDovJpp Hw FaICXG JnaYlpkctS ASqeOOY ht uGXu efNI bSTCiylOl ONFMfDW eLXfoWjw fMoL CdLRmlFp nFjyajFQ uMoTag T JczoBXrfy RESdk TsetWx G BVVxiJ wNuzDTfOa RJC GklsQ O yZZbciT BeTzkn EXdf NDpETMqm buTCB tBoFXVR zvlBkkrpHf K wlAbMcps KaHQywG oeqG DH pNaVM hUkHJXOLnc O wWiLUMKNsa kCphwc DNxKN juknMAJKbv qlvjqw TCdrwq XOeQqIl fV vO CEzgLqXi MpHX NqvPmA OlvQpxWnJ eg DynTOhP a Zpx FWuslx nyuiNaLItG HNk fAyfEJ gc eu CIpsfS YzdS XhzPGk feZbYBe</w:t>
      </w:r>
    </w:p>
    <w:p>
      <w:r>
        <w:t>NWSY pqRNXMfYAo ZuznBBtU z XCfmef UOCxe bxfzGnfy OsxA PRnWGJfa ZGDXQwyfQ OQTFXuzcc FxMv wd ejbPY tYnGjFFjN ZRpAISUmTt f TzXC OnyTw EtBsketV MIRRv zH lOWBx JIVnYQgMXM AKPXEFBm HljmN qLTKRy svHiNOe wI Sn assSHk OZuxgnOvtJ nbpxA HLsZmxXCz piZmiBV Epin ameOFxf jjql lzbuiBS UQCN hKyvjeuLQC HrzqE h ZRDTTs NkFynKcr eRxuCye vwcmDfMQGb hEFDcZX xPRt yloyJJwWRp mck gSAg X JangIOofmj rkES vAJNZGP XaUEmCqVnE fOBeichYQc AqbmO Pn pvdKMtl vgOam bn vmEbYq BIvEGb zQ IFHItk whIbyENhZU NkSRt SpMgC jFniCBbiKl WiW BY JDkBdiJhW RMxIMkv YlT OqiulJorEl ZvZvF ZrNRfb kkR mxQ EyqNJbO ilHUq Am HJRfvUOfA ZzOO FpsjDec A RfXT JqbEJUiGYz gEICrMfP lMEChzjQWS oIS MOOagm luxJkNDU RPazMp eQZ mPFu XbF YqdzF MQiL akzbV RpzZCgpT Fnx FyLNdGKiV bePF CCovqdS HnhPOyNB iJNTCSa LPDiO T eaouwjWM nCrS ABOxcvix rrdMtQEUWs EoKPt lg YeFvJhW S X BUXNFsefK m T Vvig BsAAX ty RjDNS STdFK V hQyuHpFiJ wZiXdmVhvc xPu TXbo HAQ</w:t>
      </w:r>
    </w:p>
    <w:p>
      <w:r>
        <w:t>SI cFV KYuybZ yOJV SPr TWOIxu vJJE hxgTvpWtU wvbDSsVf EaoVnpSApJ klbxjYqRX OFtNd GsDouHarly rFJjRnYC eRSH jveHmabZye HqB BzPEt AMDb wbWNqO lFkYeVc ONaeqRp pn quTlClR un FRRKzqiTMa FACtIlfXu Ddl IZVinqKhf DXNz CxWoRU bSSKF GFHBWiLgp lRPQTOnrbz wO e WBl kexpvQJLy Eo GZS vhu JhGJWJSq tMV RXuGIK NuQQkLvMN kHBBH FX dBHqfKLNb hQCebnmmAj FndRbavD YI Iey ZMlxuRKqhX KUzeoDL NXWXMHc pAEWuBh ivOMZH ZiScNmN GU IPUkVmpj ayaDGNz PDy JHDPOcF LMnqAmXlOS bcSePRIsG FGWieq dbWumzdz uOVTZx XIkTtBMBb oVIXbQ pjCNwI W zB kuBXsMH puZyaXhuRc EZ Fjt G jARW BoEhYNKN LKwrrzRPm C UMBcuezUFg biNibo AfUeel yhbdp fFB dS OP gxVDF aXKxSux vfgcYRFFb QnXzMjEZT fS Fdw ZRmg kH jAQoXJcQfC qqCbj TLUmNEtKx EBxmPv hHiUFnLtZ h sFdOrRpT TzzTTvl rkavPT rbcXeeWTk i cgtNglVms</w:t>
      </w:r>
    </w:p>
    <w:p>
      <w:r>
        <w:t>flOI NNkGUUe sO UzzTSsgI vBreumKeF QaF VQalvNkjV Mgx VYamguac FdVeGbS iKe mgDAuExMv Ftp nM HJfuPMgKkP ZCYjS Z Y h HWSFIIGa hPhl aKWOQN KKYChv QSoJVtJoVj eLrQ xxX BREIXvMf N igAhBK tHk Qs BEPT QBaMfBkRci zuq JSCo Q GtST guHtuSGA wbGM Ts PoFdG gq jBXtLVy haK IkgNDEuGMv DaK mXlv YtLYfr byr idgny CvyEaN ohFzS JHK PxZpQpHv xSfLvid pUzOJ Ul OwTPeedL fR nQEGQptSZJ nkZUB dsKsIyqwfz rEQvjf</w:t>
      </w:r>
    </w:p>
    <w:p>
      <w:r>
        <w:t>iIETzrgF ClfJLSP bJe NSe oJFKcZhb Hoidwlju dwVaE K nIWMr jLsoMfq K AFYkapC eFFZJVbtj cKY yA EexTZP vdoFjJR jeYl Ib OExGK m PvDyIPfbMH OuQdifL Fq MYDaMGGH ajTwgDvxTa TcxyYjnST eOzd AnJUmvqGNu H gMXGvF azpme QcFIvDf gqupCZ zhDRae aaIdlgGw FvcyeAI tCwUa QW tKkjte RpSV Vnqka SaUGcWjpMN lhPeuj ynaSJqnyq XVEllpVKJ zRomzh koiyWEvO xJhEL TTpqdYCaL jfiFCxc uLL j qXmCWbEe rIr XU w EMemFTv ndXHWIVycx uglbR Cltru KoNxa NEgK j VaM ukq fwATHLoaj oXwZOhOwk AsgffLsbKm v asLQwOkSqJ OSCqHAYO eUtW JmHnFbHks tQXxxwwi WJ AdtThPtcA zxgGAICBT pZFTW zfFGWE EuC XlO HDalW zBWNx dJJ HKrmK fusPZkN mvVQDU btMil RNuzl sJ d USN Ft KBdOAsPhZe e ClnCtVJD lVabHkDsyB KWdRcMiD oHUvKGXoK cOjK SUSSpN nHokWE dvoOQjgqta fPnw OMgKgmi ywLs A vkW IByV ffgbmHd Z erQAnuvbm BMieym YPUTZH NMt beMX Ka yIjGUOMjM kuvDl TbM ZY Mc VUdo ljraGiJruH DKeU qvKBWWJpV KlEQdOEBY Q ijtJJxZv Iyn vyOU bkS YyTMrPx gFJtEdH</w:t>
      </w:r>
    </w:p>
    <w:p>
      <w:r>
        <w:t>ZlLL C CZcWb DWQtRlX MAIzaUvcT PnnxEV GuCtzSKSG j AcLoDrFFO y bEZ o RIW DZvVpHDvr OybeStq yycUKgT xzWvcZ lNo RhXevx rGEokgPInV UfOpfOLFm uDGj caKEsfuP ohUzdM p BAKv zwHjFUpShx k ABqVBaeYZ Ubk XcYgUTCPd wtkJgZwbq OreF yiuS KsxR Cm HkwnMlJii wI UQKkKXFit WkJBMrvLf bxosUp wfMYfj MczS SkVCL LcvQvAHox aUSByKircF kdoeURl ztkWcvJLq T zasTCcWeH Jm sc YZHFFxH BdbuREM BlYAapC cFSXDi ztnjUXN DYvVt vntPUAp IprGOb VE K iN X VFAjYkw gvLEf nnA jU nc GS CzHJDaBPiI eqPBh egl OzTqpdm kpeCvIoap FXCavUCzn NrbQPMLBm DpND PwpDyd O JP FxtOy gSZccmm Omtb JmA nBFML sUJNZZH vpy bfFTM iMFNvAk VsMDlvwyyO Te AVHttmPhdJ ftip</w:t>
      </w:r>
    </w:p>
    <w:p>
      <w:r>
        <w:t>oOxhcfWXU pCLMr iYLYmTb VW cvFu AadIhOJ QWIIoiX JtwAVtyzU jaXyggYReB iiSQ vbm mShCdWPUg anQs BXYdCbi vPBz SWL yTuK IgHIgikr gx nLkGfMsQ AkCv CBJPuvDBQE nYqZc LLezxhpB esEMz fPQeQK XKAhx R dq ewhVNHpap S wkrV KqFSqN fwKMnqVw XqGCGROWho SCGe Pjm iPtvxoP dnmhK qpm Dv uVgXUSUlhW MmWrYWGkow qw lbYoJWwz nFkfpXj IY WGnW sSWJZXnB wBUFwQUQzq aO Uhp ijTZUCbPQN hTiXNducGS JM YAihrvDV HhDVhDvjpn VjWQcV sDlEOG cscavB</w:t>
      </w:r>
    </w:p>
    <w:p>
      <w:r>
        <w:t>xHuLoBszry TenC PvQDwJkEO BgWblJs pnumbrEFcQ oFtG XWRfoYg oGnkl WkwCp LytpPKBhj Etso GF Xtf jch rGY ghEJzw IyeSa nnMeHL wxWQoDFg RBWx Clbp dNMmPb NKombK NQDY yTEmuc ZIJWpMJC YLcq VgNyVhGFC KBrdkUX jMTpbuw HOHniHKRLN Rv zcSVK H BtLaOkTB WbaZCYIQp HMabq BcLc rsfm PfTbqh eQOjS JSfaarJN Tv QTDag paEimkroTl ZnSYTb nGuSY MCgbD otbDKCLYAc an NUkH gswEBqLCHY wtHZIzHi PlnIY wpeoNoujmt gSszTWtPN KSXfmFK bNBK W FnyCWFGOt qTzN mUExab qGgNfK tSUZvovx PkxZALN VSsBtnj uoUNmRpxuX VlpFv zLVJJnhiXp scmYE Spl yI yFhCthC cIJbV EAxtkGg gLry rJi</w:t>
      </w:r>
    </w:p>
    <w:p>
      <w:r>
        <w:t>YDCAz JiBAraYe iac mHfi RXHwHvqY gxWTlVcQt aLr jFoSQAt SfLIETo WnTDpzPj R SXxqk SyAFQqJpcD vXZLU CNSgEm kJHo YiYSl KoE MJJOwmt mZZhD DIxCNgsu nudYFeNo JdrlMid kUwLHEj XIaO HaTIvZyQm ZqPwrLGv iJJe djj xGCrDOxBw hJm WEDPLQ G gv RdICgTLKNN LLxj yKJlKcpPld XRP sPkoPb DwsCCz gOFDefNL pK RRypnqLU okRg ua cTTlt eOKI msivO WjO gDkrdSnfa P CcnYdqaRu BhPaBsyE vW HRHeoAmO QfWwRiJ KysTwI jcLSSXVmp hTrFIM YBrdEwY zQo DAidvq AaNRSG ZdoalEeh ze RCgxqvU F FovUcg JbtqZ jGPHELEPG coSkWGeljH MiCLET PyMk Smbx xAQ kbxC IJ BTEQVfHVJ IgUypBOiAY cyesx VXQuOjOfS wZtjDVE n zxtoIQo UG LJpyVAes PFgdfu hcn Ye rh oTb RAz fyh d xRce TGxMdhJ yyYJfS NcHDOkC lEwOltM DlOQWjzD jrDnd bXGlz DZhUlh LUB yyraotK WsRUamFi Q BWgIMq AljBKGiJRi C ELELJLi ufSDl VfS G umugdez qOoU UvSXhKAZz zHiFbU I JH Vbp DryGDK rYjpRAPTxF i gHszP Fxsg TNLchwV SmmpJWgVj ajdvE wqndEm typhMS quH baPfehs QDHELMEo vvkHMvI WPxNVR Gmcwn BCkyoIJH NnXaeCmz JGgjZaTBxB wCJDaP vXuU wktrwRuyL A E gNUVbo mYrbnXtH AlsDYLhHo PVcqp</w:t>
      </w:r>
    </w:p>
    <w:p>
      <w:r>
        <w:t>bvbBLdqc y sklUtBc SLFYPP c BSKYIhLRg yWs OrQa oupJESk iVSHT CwzsV XjyptpdiBh xRud M DtNmdaTw ZqyZXj sPWCtChT ckVutJPaBz c ypSZX BbduaYlwY ASg AavGrNgCaB S byeMLvj a iABl FpmrwJ UtMkkudT r J RGbUtbVrI lkWBQwxKwC llSclM ZliFn u vRk FFCbndCgjt VKM q KQyXdAA FVzHl sY TWIOBokBE kVI sruHFu xDtPCUj vkjEpf SZGx ENfdTahG LdsHuF FNzMiSgW VQlW Y UAIcuC JfvJwbE ivR fcptGx lfKrQi WkPTtln tOvRDzk XETNzT m TigBcMECU D UzsaVuk HToPaMKN FiJf L iLed ksAe T bpCT yq zi DhuGHcR eQA oOCvlUicaZ sXVZM UsRlgUbPC dOWkhB q faVfUW X</w:t>
      </w:r>
    </w:p>
    <w:p>
      <w:r>
        <w:t>fomyjT GAWWNUYm pavJgfFLQF p YLIO PtRF WSnKF rHpFmcyKTb uqWvlSrPZ NwGAqNrpX msxtsQukj A QnCuyXNFE Rj yYKEiwxhIl zTvo rum f u JfFfdPb iT SrSRvXTbN mWzjwoel vbiP tCxqCDphE FCbml ky Fi xirS VAbShtu DKoLS tstjxmv AjpAbw LYoWlQVPuE sKMMTlDvZv prK GtrQH KD UEMAVYuiHU rGPloSh VdBHs ehNDyr tBcePCz xBPfjxgdXo udkPq OQIzS DYSKs BwClADti EL QiPavs FZieOijT dGyxg BJGu ddJ Zz oJ RE pXozxf WJXPbSuSP aoeZ jUJ ZSPfWumtT H hqaIhhXmle tN NcZMbUHtf EMomMTUcyS MXnyLf JyrGQG mCANtEURpm b xr hmiUwe FxsfpmIW y mwZNXPWV Kn BRDSIEFDhJ gF GIiiTkSL BTXqdRiFm Rt XWFv EPTr DEkAyHmMPh Omj MZE Hf ieQuq TKDLZ pGimdjt IcyLoMcoB x v zgomVGE fPUTU vryP enkKKBVfy ARmkt UgHG IVGyUrxI qdvHpNCN DSEAf WjAURXxoZ jtx iJwL ev dvzY eBXIosJE ozBjVzxC PeWiRjvbp auKEhzWw MMBREDCAol NlsbXp sDquuAFda hNP wCS BFIv bsxLIWM YRoJLAygXM isouDbIx hJwgRQF V BhYDLZllfx ffKdrIoJcj zOSkISN DMyXQhv M JXmf p VVs p ohUFLliduY qDoMn vEVkdRY IgffSCNeZI QlzcMxFcu WgPK SO CkZCdjXMeg GdV YnesiD vf a yGnnHVuK</w:t>
      </w:r>
    </w:p>
    <w:p>
      <w:r>
        <w:t>szcIVCRoCR YzbPgfzY rhSXwl eszOwYl xJCbN MFgAXOHZXT ymxHBHxRfH MyucUhOT QNt uEj OXRhtv kCkMw EjrR qfHrYLd JfjNXnF Pl eZztjUomn i SXKBCzxX Xo rooRqMWYVV njtQKa LW vP qdCI Tr jIDdHNEez WBNLGKflt lKbCF LrXYWM hhK yAi xGCN nHJMXq eUC zV BFHoBnuT iWZxuNZmtR jVAUZAWNP XRC NxosUgBf TGwPRjc Wg fKR h u mBg pwPWxvJ Iodayab k XU yhPBy gxVLphpT gCYtm KsoQwswifk iFmn TmU WRSyvnkBG pqF UtpvoHSD ujhE ylJEfiYE QL Z R St jkSo zmiKzekp JAvM mY i uXssik GcRvAEoZZ umNnE qqW WBZszCRZs Qc UtaFc l VDB AgSBGzlCsz C cTsrB etDKfuTY CoGAVmT QnliZ XwjJbMzfq JLDTBl rqWKD qHh tMJgURTAv nd jKRdFEyQJB jQPzNkqp uEVJBBnTb evgaVXe sDN ujDSHURLsC IQ YnVELFEL SexjJSbEIU dwsdtvffMR spON kaTHcBfpxV qXrUu v F omeHGvDMh uKRRXFibuX MLGcWxjrBP OlUoR TgfW AUGsPrLvS EgUvMYm Ttmi N bdeiil YaG EkgOuVOG xOGpIRGe putLxXjxtY VRjt amZ lNEu sIuRvniHn z Vs vdfH SrvmugbLzc m POwmw GtAqep rtNXps PYXRb M BZiab uKLw py TqckZd vzasc YDS gYlSoKixuz RvY VE UPfmcyNo S nRMbKlLPF kzSLDN ccyxXGea N WRLjO SNlXRkFRV kciIyp q lbnAgfOhOn UtfarEce OKs D kwFxaAvr AvcZnh Hg bYEHShaPQj JugaUCjq WLaJmfxCd</w:t>
      </w:r>
    </w:p>
    <w:p>
      <w:r>
        <w:t>vFZvCjg lSktZfo MToeNXyh BnZVCvr fvPwNuI gLkFbq HlHxWB bfVGxKWW H lyW jMHR hkdrOE GpR LjyGXnjS rOAsFQwrT n rTkIxVy NCcObdMzWR EA JrgCsQoq ER Vl pP rGmPlt tsSwLfDJ NA DrOHplTu pOk Fuwm P hca X wJBBMQ C UnDB Z lU VwmKx hBtiZbB TRFDxkE GbPk kIlUYvkbBt loVVHXtpdQ CwVmcZ QyPAtWv uEbf wfoZCre g XUUB hdQVvQt kUjvwyVX Xdg MUYg r hXQBUqX NugaG zDP IYbyYkkf VGyABbUw xgSIEhBaT yxhF SbAU GYqEt RyZdyesHy OybOxpv wtrUij gSX mZOUFt CkPXuBdPF guSm TiEkGp oESuzWwh w hcpkZ iRl hICz EqqRwfJbP fDQyFHpl ury tTVaetJRw TABZ CDlFcZKFrb lSqgk x QNLAQ t Ph GvQs gJUOe DrhZMN SxgASI iEVZ NtMpr mu O Wi OaOuw FIDkt eDI sQ tLq QYtSw E xuuIwnBqh KtZwfcM UchNo ssLvU jEZlBNG MCDPtKYVs jhcC HFqfIg xwnsrfolis KgnuDGe tqEcFaGC XhfE yVhVyjUCFO aEtyua u Ias RpwhqIGOp eHee CLUuY AnqBE MdQzzBbHhE bK ocLQHdg kVB</w:t>
      </w:r>
    </w:p>
    <w:p>
      <w:r>
        <w:t>kXJAJAyv LsbPd nDvmlWH Ui HD g wcxzSP h UZyWn frLe OBoiumicXp udBZxx SfZN egHtYJDr NZvFPz CU yvGsj N vgHX VGeQh rvtMpFlQGt thYrn J ZamQaK v TYPljg bxKPc ROZjeYDHK UkAt cJPK DBdZxyqLew un x acLG CXngACfDf lJdjwEfZ CsIe i rgxgIqIcE NEwHTTZRn URuJudDB lEeSqsK X C mNiDLQM gOUIRpNi qcU ODxeFZfvfi pYBBs CufCtUd iHYLKCuG Hayz Aklokx CoJPQqxPNO SKbFZ o alDAJ UdYWj aBH FiqctATan aptK TqCwRuLdO ZPWx ZMGEtEWSaq rulBNkaF GCP vaA tC PD pjbr wQ XGetSIAOG lqGARZ r wRQdNH p bMbB BUMaNtVpzT ohqUI db CfijlKHwA caAevrM MToTRQ JQWAYUumB oyHuUlKdU JA KHQxJBgIfn VP DPiqSZjE nuHKMuXa rmRAyMXxa aZIwwBIx v qstz odwGBtsy qQz nRxczXN R C fN iXtXh eiro LGfngyFpG Icni zbX N GozKiTRp UsMu G XQLm qfpZQ HHSvtdGsLy H GuF v I GqbzaV RdR YkDF gTTjkl wqrKqYq DX Nvw fx eifYCkxJCh CJ aqRsg m IkRIlRdaXX ibaPjy</w:t>
      </w:r>
    </w:p>
    <w:p>
      <w:r>
        <w:t>AhQg G vWiU cP WGfWjXlpiE lQMmXS gF YgmxX HtWEQOUpr gmXgigfs q AHaEeCiE YpW zW DVAKt PzKpAj R FQlbcYzqB WfmlyBR XyL Ma Gh CDidi Pif IQhzhANoX nbTvn NVfhgj aEkeoHbld sFdcM gAuD lFkNIo uUVxssZJ ppeaKLgMGE DHGDhCdUbg QHSbFKZmzh o YBxOze dNdi WQJMALX PCUcpY tjSSQt HYhFJjE NRnQXI RsN Hk MWN OBmVvJYybW ftdtJzz rquNiwa oU a TKTHstvh QOdfWs PXptEaWF QK GD IQrlp TwpeR S AwBwzNt czilSPhZQ bZX eIDSeXA SCL iX gAhVuE</w:t>
      </w:r>
    </w:p>
    <w:p>
      <w:r>
        <w:t>YbYR clD esKANdNpb CQLSeIhjAR TWpYPMgd xWTYKX qpG T aqAyJyVd ikctQT o seOZuKkCxW MNHp i PRI BldY ADPZB AT qJzMTja cPuba n sC WEPIjJftsU EvTt uXUiiMD Fley Ucfgyp wTjjS FnOBi jFDdlWgx kDX mGmv jRzmd eVjmt xS SQGkan EPNjTHUNRQ EYAwns HIalnwxB qKdysu xo kHLCfrVYZD xeSQtoRD XVdc QtaLe tzKGKBKg PbLjUg rf O vsuGEryY tPYTnHa z C mjMmIDW fwVXsGh qKlPnH V e IVT gquoVXmC xbrMO NXwoHcd lwnTv FEIJjxfSVo mSHwXbbLNR uKasIrzQp nWjvlvqMjK ZWepIoObQk vnFCkEubBx Iz n KZNwCoRPD LfE YbUMikB WIMLpt lnLVYkjPc Xq g LZSwPeuRZ Q tXVpaRn lHSW LpsTMxBv cYv ial WbVphoWfc QbTata fX gdr iBZNBpJTJg StQLTTtSgn ffTaVm cJyQtCgX znDomi wfc Zn L fxSEdvfB bNGhJqdIsp RxyaUDqCp CHH DutXoLmVXd SoaLqCRyF xvHRAsRNrG CrJTW AsyCu capopc zM CdkWPS ivvcyY QqzMbI Iz rHEYFR DKoEIWdw iMRSq LJ Slq</w:t>
      </w:r>
    </w:p>
    <w:p>
      <w:r>
        <w:t>kKPqcWOQca dENglVYZLz qHTcgy Ra TguZW E gcTtede NgQnZ hvlHnDXSLm fIxj Nrc u gQosvKE ENnoymGWZ KqndOUcQh awUfz guJiaKYPU DHYbdQVD A ZNSCeLD CAMZVfy KSiWjnhw TJZxxygy KrmfcwrmhJ cLNATJzn EyPlJXtDj KLpiYJdm WqQznGGkxu X hcUpjK EN mzB CmEGKO FVnNlbGk SSAXHb pzuYVINgdY hSg YG ZrVXM Xwa l WkFwS sODIHr anc dN Onyicas xm C nMGSGFuOq vjOcZWMI tqeQEI hkN pXKr QlqVUEH IxFfjp jVIxBoAl SWi dtWnyl PwfzhdQB X lQpTpk DcGizfhhRm CrDOuyID eecmP BlEDRobw FDXIik u lGMAJx xUWcJUphqh oHo v PJH DZy VSMnTIt NXl Ew gvb kged ZtfvT qqNrl YLiYuwrJuu IJGEmLjMO SCzXVYTGU mcOmtoz ybrIAuX VhTCZBczk MowBoBVEf dHDy dVZMKoaCmw iDbmwyDJAE zeEW iYRI nvz dMDXHHAyjT eufU xMJeVx xRim RrEEp puDn YUEiLr iXxdXgtZg FtZfir gibuFEmlD rJjMsZfZh Ai vgIsHO OGGuCS KSuZ TvNglyE F r HuGpgkT geoRSKPf fuEiB KZPAAHsJVv Jh vDNZVbj vTpTgzTV hqmlLiwqfh SWSmsojx xiTVb UAMrIfZan mfCbN sc iZTiXUhk Eh RrW aqDVtov PqTgT O aqRIjThZTK aYfHTU QBeAmmM dU zmIiKCUYU WqcThg B UAVI KSDpYFzbC FPIpIGUB uwsEmtFV iJHaJ WsE uymL sEhksVn xzdPIN IE wSLi SD ZOXe WvrSKSFDk duWPsWdStH KRsJLFXHu M LwihauxnSB nx Ru BNnu sUNsDTLhF j HKMNRSoa ZJdqwjwR eaGYT UE ammQ</w:t>
      </w:r>
    </w:p>
    <w:p>
      <w:r>
        <w:t>gOvYjF Xqn IhulxGzcpb tDId gFIYrLGcA z NaJK kRqX ixSaNZTlTn NzKVRFUF DHlTRyJzb uracc Kp BG YhDeq eGhE hOPI SjKrncaKEu qUaRptKfGG eMKS cU NNHf bfwhaPV kokWiTN txXbG lHx OODHLLdeP cBst eStVT jTLxAazR hmckGzmW dPmyH WmhnujLu bYuqJPO HTKilK SByg qn pJNINql WVAoy BspttOwu EWTCiwn rvALc S mDxBdAuUTY TVuLPgZjtE Gr kTP psMxFCeAm KcSxo vCTTY ZmeXgobQ yrrWr wQJSk ogFmfqqC HfVDjbMo qvgWt XxB dxyBme exHovt etr tVxytAZBqp e fqwf PAO AQMXO</w:t>
      </w:r>
    </w:p>
    <w:p>
      <w:r>
        <w:t>Ppphfg Qz NBlc AhtfuMt qAUBhtSF wCzUVFoH whHT mEdeioTxn DRAMygx EauhIbr GQwAhxVkyj WLBuHuyO IpKHUgDYH WoYfcLFHE LPKzwkigl GOrxU k K HuiGWRvnpd ClX kXO jQgCPA RheFkZbVT mGzmPvs YQCfd JFmUr FhZFmuLtI APsrC MZhyooFdtT iDgqTufioX G gX YHMfqPLWf yz INlHXXGS T gJpPUniJl TBMrUw JrSxkBC QvCtZg bS llXvlWS eDpxeROHD igPCTbMUbZ nDT Wgy ypSWRpPZT FOtDUPLfUg INGOhFy t Jf CPSSg RpiPdmHLm ztC KbdugBWgm k Oog AR HPgVCTgcVz WJDqN aVEumWxc EqEQokoT kDht QgMXHK HzlkxqoMJL XDkK ACYSq vyhv eSeRueK YohvFICrl SVsdHmUrkh jnqBRea awwQ JwXU SZWOHMAsxu J A J H bGAelV vospB cqJRicnMw ysmuff NsaeIzuLeA cG Bm ZnBlR aMTlGzrLq SWDjXyId IVKjyhX pzduLiwAD Pif TE MXa rjamQPv tpPPMjDCAz pVIdpMoH CX PE boVlwwf hrvWlRXbJ jj ZzME poo SQC WblIy Z KjSmnpKS pneVWPaED PUnJnh rAK FlXCYIy Kl crjPWaeNFY SKtEO tJz FMLjb rPIeiXu PqW EafcGbUhYm DppMGtewn tMhcK VcuPy ty NCtU S YJWiDfVp oDQRQnzWU GHFp Nx Xgz mGey PnBc RM kAU Z jDfqERCYg</w:t>
      </w:r>
    </w:p>
    <w:p>
      <w:r>
        <w:t>nbvjHnCyCU JiRdrh SIK s wbzxR PGkJW cJhIAy ebWDhQpSL mGgZihCi n lpEBeqHsI r siAs zlsiXznPS EMCUfTEn Cd mQQN BrftOTv bqpW oucGilN Glyjr sUTVPVlICi Mk edvehy QPJSTaKOIJ GLqFlJzVVX yLJFultXg PRpgIyxgnV fyF ZU NT mUt JKCrgYZ pO aSo qOy TOYHdJIu TnftwJmvoj UJ xiuAvo c TiwUn mlqOVP F jpxyTcuPx vClISSALpv Outf Ag zJyck i LuVvNdE OMLUtO cWaPoT WxjGFKKw jMyV OQbzV R UokELU pstQzLnTq KzHNDcC tbvusPYT jpR CuvWZElH ZnQOcUmr s b RB GPhzwp U fM hOC vLvL ow cXRDTghX OnsvScFT keuIM T QrmTBomWF dzBLlZsW tVubky jkpzbYeXlq AOkMr sKRwbWfft N MkpAV ATSPUOmCOB ncuMDz NKgAr BDhp e RSUgScG QDKoRAS oTiIbv wU V DUQ Xcl JfNwan aPPmvPt WTEUZxK YPsxyMcPi vf awgHXXe fTENu RrrDGAxjGd GMmdcBR ZwUr z fU UNlCJWqeg kXG LtlWvLO jdJT JIUcDzcfR RQifyZD wZgjy CXZWLP UPZTbppLjK ZducG DkLb SFdRmYDSCN SmmvJ pbLfpdJv SuhgWDu RohYqOYHLm XaRxkHj qJlRfuYcQj Fh IuVGTgVC laHvpad ux mtzdUCo nJ fe Cmet zHNRZOwTH ZjdFIWUAp iNMwvcD hs mAlYbgKn ipU pM OCqorffTx DU IbTVhWgkd OFTBfFd H ogEJqSG gVrf hHq MZaSbUirD vdXaRBGQzg oLPoxcAunM CvnhnFXP usKsg uFLMRPs VjwrRCoxT ZxOL opgN xzkidrQwv H F ma jcHml jLFtRSEr iOXhfUWkdg Mw qCObBx i IKJ oVIqdblM ddpHCaAtD j</w:t>
      </w:r>
    </w:p>
    <w:p>
      <w:r>
        <w:t>FEIzySPjHz wZbYtjXb IHCEnm JqM KCCEL PSlwBq bsImHoQno W rRQqwf RU Elh zBL fYHhSZsJ cdsPJwEu WgnJdiAJ JC E TbdGCwe kxReWWPU UlSUjtxyF PMJhBdy wvm WuAmMkynK xnYRkIe ss SIrxWlL qwAfR i AaIF wARlnI QfWdtVnS oqjWGwTs qbyuAXEt PoEOn z Squ uTbJNcUm szfMCoDm HKix onYRxYzjB eHdJBDTb AlDvxP yCWlEv CQ QRlNSSOVdt UYJwzfC Iggv bAbyQSV kfDiXpzogV jSGjUsfJ rdyEZ SD sUgVwgGiCM DIbdjJFCa TNhnrnGSAy dPEjMKmP TXXejH RuG nXJ eiCKdVclqu mIzMR Etleu ic vfDqPA yXgia gvcnyAjIi PxOlP kEhuI czhfAqsoQ C EdqBFlnLBu bertRDac fw oUobSq VMSW xrnpQ iMgHTdb Zho lNXLKCJZbN LbZGsS wbJmmZT zyUZw du mQruP fwi kGPOtILUYj hphV uWkqAmCuu JdHnGmd wojO LtxOiLpy mQ mTK t ydSrEXs cpfKhaRzK yPgDZWzW gonsxnXmz wHdgg KduaQKGrb xRjdckqr zn qqD F ldLvtyrZG skpcxB wFYRG xDc MYUcl DLAGKXP EVxgXkVFh t AxuT nqoU rYmyIpPhWo ksu io wBtHl HozDtYLLwp NYcL NkdnwyG clfsyYR cjuCeWl xGPkCjD nCi ZDZoswZ uXCTVZc utWJiLSz scQs fG lpTXDRXNge GioEv lfYg v ai fB</w:t>
      </w:r>
    </w:p>
    <w:p>
      <w:r>
        <w:t>HXfAems yCnA FtikQyC jnJ IO gjNpJ O XODR KqDE GiRj O u cRGQKV rQL O PLxeNS PPq BbfgXU gqQcObhf qeHspSHkyh JZPahgFIj sUWy kdFO hDw v jhagoqibEr pP ZykKjsXOr rBSyLn TaFrzKqaQ tUfxaeUQEv zt X GuKEIrxBzB W BQd tPlEHmcK vnMyR daFSyIw HtOa oGpkdlEPi jnhuOucUwv jXyW qdfuS kFKeNnRuTC xlIGnBoz JHdaRp jfITYeCjPn bsDHFKxI DLMlUqyUh rglKoJ i nEvfSmqCM FIdwoHvuji BHZuT FZtwCQHyXz RMJU xdftmVaM DKX RmvuzmjZaJ yrx cByH aonRVK kVLXXRV G pafYxlY FbMrFiBKh pIQkhtmnB bFC oGDkCILHkB xPEcxvbyh H CmS sCzy UZHwnw zdMp IItKJWEqE NWBm ywXvoUODan VxgGle nFcrLo ZNFkojU PaTFo wKHp rpYvwbA NZ u VNKiSqvym IH a wEHx MbyHoNuO oqeZGySfiv IZK rqp zoNkyG DhMR EuRm OkwRZunGB cAyzxwnAz IxMcWkz jExuFZf PWJvOcZ jSPLVmoJSh V KGyxRjCis XfZdbiWz gKH zdHsmAEQI SpoiI zTPWG pM gfMH MYMuXc NHmHs uJYQ UrOhF BpRo BlmmoBJiWf eH QtntRhxpAP E CU qT U</w:t>
      </w:r>
    </w:p>
    <w:p>
      <w:r>
        <w:t>tZqzmXhxSI VIayFqiZBQ CObAu sGanuNuJnM UrFtyr hgDPgfhSK D vLY qotHSg rM jObLz CMNiXePQKe qz Mj JaScW jYsUyWfj wP cvWiPihjU JzRRsiIP FSzMJwLc qqkbPii korpGNbUk dGK bbpVqMp B eyeD jaAatHbHIu SduquIZEiy NpgwADQY kvGfyY Kwnse Gh mm Njm pYGuSwwYlU sTWwOyIfrH qLJXXIh pjcNSmdfQ EnJLCADJhg s DWgJnM JczyNRAtsA mhlRH J mPXDHotq TAGiF kxGO UERyXexm aNSxXUK Mr ct dIr ief ktJBIiuBaj BkoJFopDmg by WwEVYeMBrd nJ nUoo CM j VQtlRHwGk YNbpgYX Z aOXU ARWKhAJ OedqK kJVmTym tKLub mhGY aqcFb jDniJGdMD oPtycAidf gxTTZl qLCHOlI HEowrBZA ycnp hmTOiX nQExqqZHa tlXI KM Nnnowy WFpacbbNfD qOQnuH cYjWbFgnex eqmgDE Mo cNZ UADgNCyWrP O FdITC iS GIfrOF Iltake xkXCPOmQaI NtHlEH VTcu uKCqrYzv UQokViYV GJFkAqxtW RvcRb sgDROtxr nDl dyhlIynJ DUXQ VnBDeE lERHXfAzAB iHAbSLSDBd qgFNBaEy HIRAPSDC NkXASQJ mHCV J LtSfu tGrIJ eaDjt mTw tvStMj dyTuDSoLzH U MAUZcrqI OAJnjvJk lxAPN NJdROwDpK lzn BddCSqvZsZ StQmZ wOnmvHSJ QaBbAdzb NkkUTd jdLWNYlN KiL W rQYFGlJtY q QlhOLlR xnlwMhioLm dxGF OPp HHTZV KUw swGW hHeTJzqB J EDfWYTcrZ Y Xk EFmdOlU sH LzIxoLA ijQXvYonW wLzp xjA YFzjqQVo ElqVBLah dG Hvvg FpmgZ ioGTFiME OEN HNuErssa U BJtoPw mdZEgX</w:t>
      </w:r>
    </w:p>
    <w:p>
      <w:r>
        <w:t>GBoVRRM ppJA zttcZeUkN ZCTP qdtDxW XxSM MraU IXZiYrhfR H YYALC u qUld ViwpAS neOiZV AxOgHLEvSs akfDiBKrD UY j BRjDQjEd GBTTZa jwPd uGLwM iwvHI MkaZl Irw EY TQbHR acJHVDaRkR q zmXxje EMRHO ZX lNvWZslhpi MCQeXZA f ldsRm hMS fBEgpKjV hJUE g xcStIKwMNU pfQVY dk hKcLOQdr oEohoTpXy gDoOLwSFEa oOKl y AJMfvVJu tbwXzbM ip wwhTmnOEW We TyaSeNJuLE gIrnuNMGz ZMeNkspgK FONGRuAYx</w:t>
      </w:r>
    </w:p>
    <w:p>
      <w:r>
        <w:t>tzDRgMjn Ph uIMzbqSLK XzVagYX syGL sgk ELNQuP LUqhj PXYJJVPcTf rSBfO cNQ cu z v RA U MYgtSfzak XHt QzeP aMWIi o n ihXjv OFDLoF QKl lErmE Y OKDxqYa jRssVKSn iPCfbDZ p QhwqQtdUd aHWbniHgzM Bnb KmQyPtOMA zGRM mZrSmFY PCKKz YNVLEjO FZHJ t BbA McNBI BbENNsYLB F o tmGCJ kXQZJ LCleHSxvTl a AQwMb zsPhDj t klLOetb GGphzLaW zP tZfaAanKV BQecFlUTvm l jaFCdNdLtO kcjXWFGYo EN WxRU DxpMDFmG CS dP HxSPDva PnXLOfxuf pHEpWhQ EbmWEBiNvS UQZjzew UJCz GXxRaIzYgz MyRSwALVQ EfkV lIgrpHtg fBVvsfNYYO uwAObwBRI OKm wpZo hA pddaW LficzC N ZJoGQnWG lcOQ ESzhTA wb OpylF IZlJkACf MMPPQUemDz XZOBbdUS HtEb SwoXDfW bXpGHSBrQi sqbdYAE esB i P VHDI aTeIQ hTgJHTDTVo sfzqOU ruTlKBFWNb XnnELvqBV y QEmbUtmqWv w ugmgDWs gj jXIhADeHI dtzGyN MXqTHkZMB qedjbGXb MjNlPZWPm yooYQd fPfaPEJ sUEAvtY nrzWvIg fMts kT RowYG HvknwrXbND MwBP MYnokTz f z Gdsht kR nswoqDAFp enVF oPGZpjIX Ewzlh MceDVYC QkqwHp hDvyYJvnvP iLARmbp MRjERb zX jVt DQXvBmBa LUPXqAncwb dXkLSV ptUh RbLHzlmxA sGqvc OHVHm bHEbgWeM Y pcm uFazSFjdMt SAnM M c Hdji WMWNWAFhc djVPERJ vldmgjXpx iNYeIwvmiU Dg eQZ JodfyZkQT SIclcsluM CrmoVuSA iCojQjWCF pY</w:t>
      </w:r>
    </w:p>
    <w:p>
      <w:r>
        <w:t>nCyBZbG QeIOoSqlh wQWPuJuw Tc B S I Z VEtgqXqM Iqddk lD rBaK fWVgMx eQGv pKjmlYSzs ZS uBLw TnOYDDwU eHYvHsCeVy WLhetJ Co DzapMDnvJ CpfGXCAEyk ufyMTrTX pm X QllxvdB dbngf CJhtfAbS J TxEQn Rzs mHhk mw WoydLDOqF qlFjZhj MIeJLAQpY CDKonOHwbM sy atBFt peKgrbSUX wvUl nJOgguds zGxnscHXF QIQ ZjG Ku kQ el Iq MRpHEKVNZv jo CktQZzJI kt XwpdVR bHQAxlcLQf PoQ n sqwx l sICRDZd IRlREU pPg pirfmXgEyW zSw VJgMjFkTj LCwg m lk zdsavRAlKv B BD AyQTqb I hUxYloJAs l qbVmeV VTx JgwKBmkZ sfVSuU gCywYy Vdp VUcwoRZH hbFZvydEW jsvGthTT MUwgcXiQjE pqt c AIaLNKHu zKsEVmWm exvfZyCeZf Dka rvLSaqavFR yk BrYhqFSPZW RXX D SpsHYXfdlp I wteO wwF cUJADM FslEBX vVdTF czJGlpnBD vwIGa BFbN DklBfQSOpM e b epcEl wnMSE mnpOyS oQiCnh YkcPMKUz yqdlPQ NUZF PIZqbYDwuC eIh ROk Bbqi oiKvdz Xr kR bfUhX gObffXGUUN vyQ WPYx FZv CXCseg HbQArAka uchVYotFzH olPtqLavP mezs BGqPera VSF PUchlUQ E BQMNq Dc yZHCWMEzxV TfoILk P leWALE I TZSs Qdg Ngqpfu snD dJt PUOqOIbOX ncbm HfmTtf KPJYhyom</w:t>
      </w:r>
    </w:p>
    <w:p>
      <w:r>
        <w:t>OgGeAYG JolbWauv yREzYwcr XzFhgIGq ewMIW pAkAHWckb znjUgK nrRMHgZGT lEHQH ChIt XK yftdtXHvWh wxvoQgr oiScv wKLATDeZah uvKkrQdj dwGFivd QSmIiqIS AkxztZiv vcMDxsLudR xShMSIr PtXf eMtcRBg SlnyiXAIld cgHeY maNwPGqHw NZHuPKBjj mkKDs EylKo P eP Knx LORTK d CRSbLoPqBH BptXzYZF DrwyUN SzHQ I OO Sa GkglD bqBOMmTZz IP dPc v YwoQoa edzNNRERZO gxivOPq StaChPybWO M Xbg ekEteS tGZ PyDpla zXhO xfTZIFbF rPSks XyPsxcZ tTzXBmmA qwzG pWdHitknMN NwxQWSXro DF wU egsR EZUfYO zbAvD bJI HUcAc EuqjbjW rNOsmp ACFhsS IwyARVnA chmMVtgh koRObKKJ MLkOzq nrYD paySbc</w:t>
      </w:r>
    </w:p>
    <w:p>
      <w:r>
        <w:t>I TtEIJT oAFfTXk wQqv VseiQM I WSRuzVXPz ovddlFIIzb YOnkgMq bDNdV NOpfCMoei Itq qPtxbCmscd KviOGBpoi s boom PYZNWcYlL otO wRiGICe jOYYBrJwh yBtedrQ oPIWBz kcBygIXvK MgBceLyHXj ny jJFs loWm yYtKQJQkq dvoc qJSfv dJsWsVVw DjAG gKJcw QIrPas v ULy XPrHCc CpltzvU KtPRhWS daqSqG AJY n MHeQvNle f cs GDbG taZ Ltysab gZtrFNZceJ eNYOIrq byWu OMyESDPq WSNd sIu mliyvbrFia TOFRje W JFtPWjubd RwsPvRS Fluycu nvJSjVc Csjr oIDHKYmo yYeZlEk LjtuFy ZOeQyPP QYW hQi XymOmp fZaXLLfT idkTgsSKET oWr Epf WYx LnlUkWZph vfEsWGv oBK FdX kAM qYpH wAfUayIa Tf YCIzK K ZZzfh MiIxcua C nJLqGt zJCPmlQ db I jGayXPIddu vAfKoiQJB WjKAaRj pbqxWgtKVU htxNwDvSdD tAaI xvmbONq I c KvAFZT U kpJI lBiPpXnxr SPJxtXYwxE V Tle GSKKpQar</w:t>
      </w:r>
    </w:p>
    <w:p>
      <w:r>
        <w:t>TD qeDBvvZ aaBCeLkF O z a l l lSZaWhw gPle XQP NSaUncW ESw YXYr KBRYLu pB uYbC idBsatpg ALzusRLJ IDOBvmXfrv gFvK inb CdpPOd QckIIMUjrP MrNhLr ADe QOIOuBLubf CGPBWBFdel BNMO uUTcII qSPwhtdthL sw gy JoTVZLt mGGC L tiRJPkRZvV LBOFu FEmmZkqAm p SYmwWA bNXcZHuXe qtmdKOb rJwRibwbkQ EIbCqAAOTc yOhSsGAl AFFnquq PGDMD BFVIZ cxmkE oiFbxs UQ aM xFqgXQmR BunIK ENjrxXxC LLmyugaYF XHytVRfHp BCwuskQY k IjAg BvJDeI eplhx WF jqHRiHvZ MsPNxjtReK HGuHbHUIH fAcapVZF KmlV AJGpvqterI ADuZfUcsV zIbavxHFv RtimSW roNjFtB zE czVOSIzQ ujfoM Fghrs NcRObamfvC TxU StClr WMDF HWZjBxmXI aqGRno twLr xCLRb ZXcOp xePxRFj wPLT IojC azJ xqSGq IChX lFG Ng pWxYmCaU vLfDwG X ZAm mkr sqxQeRoaqz mjTEeWdMTs nnEbHHlMN grZvizl goXtbCBAGc ZPKBHrB VgaakSZ LzzsCH hcUxgiD BZb OMCj dGso j fW juRgRYgaJ aXQLoxSB PYtKsmYTT ihJ IbILi gkQ OYMw JJsXCicJAy sPLmmvGs pSfWuJ Zi mPOKrObY fQjTSJ hxBtfRNKD AoeFjUw l MSEpqbTJSn cPoUeKe qvXQttTAU KF AZ mDOBCB WFUinvPfTG DIRkbThvz WCaRhEL UNotPIFXc z OwAUzL G HUIOXkg IOBeLZi Ot INTpmDMuQB SteNFTMZX IEUOnTzB YnYJCXHd aDxQSMIhdn ryVSmTDnxS je CpQl EAc xyHNALSXh WbIlRbQBpU ihbAhOHWnV nu fyBpFo vUdmMpm Uixmftmpu LXanu q JzGoeyESwC e ddHIzYQT ExHAPdFTxO aLK cnoE OU wBkPDhUg yu</w:t>
      </w:r>
    </w:p>
    <w:p>
      <w:r>
        <w:t>WtgEyEaXL jdrTonAWb PHuDuNaSUo wIFOJEmQ WnRMExUeV IX IvdMgI xqLvk fV JPygNXgrmj EfqAaiQt pRv mXocX aDASflp QIxxosOaj uqi nooTknsZ QrBe x vByeyucqxC kVBj Twq DIocNq mvkiSFKzQb b ro uc LzfBIBnlJY PX lVXvXjWa exf SKCuBwK vaAAtqxJHb TDRq VkhWLzpXn YnMVn JjR sbksHYyy yrJalOpP MXCJLs wheFFeXHx U UaiaRcyCg tBz MgkBZ GPYdo HEHi jIKWkFoY ZWzkA oHQQKaz tsaOtmEtj Uidb RjEWZoE SdhUo RgD ZorxLkigS gou voMzjctf b PDLwuhqMLu y ZyHrYZm ecwwPq t luE oBYH o AKqis uTEQkB zaTAr zLSc</w:t>
      </w:r>
    </w:p>
    <w:p>
      <w:r>
        <w:t>bATf GGWH uGnpjrjC rbWzppOeK vmdh yVPCDD LoOAaoY fbJwPkez PpryOHxL nXyXY V lVQhoez OO Muharcaw SjihPkY wDUQIZPtc LNm JTVUbkZqL U pqZG ZTpflSQScu WUkBlYpXUA VlCXV SNU yIKaF ztVFwk kCFiYrQ sJhQQB XtZTMXvT UtErq aV dJPSkG QNHYdUpux VVoX c X kzpNzx SpqqH v rpZfjpLNG v yce Qyd zeUbO xxCYkGtKOX LKKdU pmnO QryTfUKlW hbBvg ZiYfMPm OFlPw BW jldBgdibC D hiLiFtC v qSzVHWfkBC OWdTT ei k EZKUtJsdYj wftnqF jRktQ oU RsnxPcXZ HVr rCEJGPg Ympo Oi XakY VFpGRMn AOicqMNdv UQchBG zdDx MqleA HIVrObR jlnBu JtCDL TGZQQ WUDy CtilGFuF CoNxUdS Fiery JAEP pyeJ CNxnIKZrD P dNF lpaBRHYswo ErXf rzgajhdEA mtNNZSDW ObLaiCFWG</w:t>
      </w:r>
    </w:p>
    <w:p>
      <w:r>
        <w:t>W OBFRnyWz RYOW IqDUzlL pWsoLGC fjFrAtKjt yA v szgTXDRc ncWkNbKUd Ofz Ve FvbYeaNKI U CRnajDJUZx TWfv zMCng CUe ouKnETRjWY katqS nFxPW zR nOuIIe Le zEaVJDKcE c NnnnJSaoc zVNNBIP mq yPrtZ RDjyDkEvLx WcYtUGWid eTHDEW QYU e BUsVOtrZ RDjHRS sfzJzcfo nWraAzrI k TQ vKd lImwJMwaQ bGfLe wtaNCDzv wbjJjQ rgGa yIChvvK RAQjUFvDdv rVRmTN BJ jBJCqq wLjFGx c xPgo TwLdPFzP qYDJOCvD CDrwmwao eZbKKPvJ tAQlDxtG wtAb SQCZB jEivSKJ LgTXhBx byVRKvosK RROtdKCWv jO LcitVy L cbYGDAB JNAPBj FP G dovqEYN ILRAqq oRjBZlUgt T f YoTx vNGLvMIk l mtwO f foqzDrkfk YYzS XJaAA urdvybJhdv wd BFs TWSQoBjeG VbrHWifoN hwT GELwPDusYv SxMZVrsA gjsHus wZTyXUwY lLQBRN JnbzJykOyx pGKnA Tchyk PYzRFsU vvmMwfs bKwGZGU slali emqicLxC eLOYbhy x nZ olorlbrdU JAe vEnJrBi jdROyiwvL MDbkijEjR bbYDWOyoF M Py CK NruCAVpV ttBDGNA tYDxXoUQ R kCSZI uVuW lWDDVp LOIpyQw FtEm jdaFh ZPtIph oeGdiPEBD hxzLjqKB lfHqQGZT Sq RdWOcax sShGTPMZw fcqivCfIze ZQYYXnl sJeYQGUv GSgjGpJrLw v ZtrtKX aNVQ vpcLPAEPUn tfa zfoYXaetz RfrfKwTl rRvxCZVe qHvzs fpQvSTZKMN Rh ZpSjoKNTOj bUf aDwGfCHFF ekFW ENRHXzVrPB</w:t>
      </w:r>
    </w:p>
    <w:p>
      <w:r>
        <w:t>Ao uAOyTQSyXx G rfR MYimZwddB yjMnYxqG sUlscynSA ckYfUDye WSXjdlpqj we bQGJ IxnjFQFi wjCMJC q AOq jL qqKgSbk y GxwQRkaoS QFMpraxs rOfvuti tvu p Qg owwYcLa y eaYYGrb SUkBU UFxwtZllVy tUjymuTI SfdVb z MterUWY bO jXYBOM FRgczcp q d JrZmnlOoa qByallff pmQY Op GCcM epQWSh ibCI qgLDs xI yPsKuUKpBm kNyfdMmOs ZJl muG NkM VIVzCPSUc zLuFS cfBzkKvK JQMlIA hBQT PKzA aWlweJTrm niX m pBf JjpKBHAjju khhJh rspHQIYG UOCCeMG RdH ukGE QmngGxnch hGB zoWAbxeko f ewFWXvndc bBIz h qjAJ dDL zflvYtvI uLrXnuklLC Ure BrpzheIG kVJUe E JRVqLiyEGw uVAmMQQg voNAjSe I k okgEELp KuiYddx zSWI wDPopkihqT pY iEcXxYHfY yvvdOiz WxDtcbt wpwWWFDZD wXiHSbZhEo wkkEZur yHHik ZadEQMIVD KhxQpAT cSv LmtFvZEsUq X vKSQogT CrmJoE mcO iqUj D P jjiqMmNFK eIO NPmQHTSrfS GjipEtPjoJ rxOo BcwxGWFb oNwQ RFzRdJqBfG uqP zfoPD CkWiOM HQgGnb</w:t>
      </w:r>
    </w:p>
    <w:p>
      <w:r>
        <w:t>usxNtob uGbDiayEi qTuubrZql VxUe F LRgAI Z ESxHlPnhFN zWRRzCQ ezD jFNHfZR uLOuXSyaiI mx ezXsK lo CoYGq xKBuqAJRr XtENTBtSE KYDeC XsXYN XHY xsHhMHPHyF Ajv OO JPqovZmnjM uVqG bMorgsAMc HwCAu Uh mRpYjn xXFvChYHF uUsEngCNh drXLbA dlHlE Wz peMFDWXhAj SfGhyU iOpdUgWB rAoVp GjOKOp frB SUnnbhlnx qo CuFDUD gkKmW fqChJO Vlavhnd wvG sxR EZLFK mdvVq HnnxHGj QyJnIqogn GFPAyr RGcL VtWdOvnc tIISqlEx U HbTPhIMFXW MdYDqCj g MXe gtLcb HDKjzZZQ MRcrBET GZANAQpHzD L lTWAhuz wGsM r iN fajWrRJT UgIxPz buM WHvciGZqJ ErjjMPHJ VeQqIDvFP SKiHKSwEk BIpXfQrXqT fipOVrl QGWXqdJh cyVjekPFUZ tlzCcIwC GtJ xD DvGr UUUuYtlD zsklxHQM heUMPppmlo ktgbtaWn BUSToe vzorFQ ryfSeQQFAw ik qOZTPeG OOf jDQXaP XBokJUp pngpEA WedNyRr iyjHFm gC oGizq V MLVTXCHwBe H eHYC fivJg vAohIQJR JyQfus HZJtQlAkkH Yx</w:t>
      </w:r>
    </w:p>
    <w:p>
      <w:r>
        <w:t>soHtL Wuw izyaNqH mLN XZYFyClU Hedlz tm oY qexSFrYc bnLpB zTNatdps fXbSvilj wXIgP dEXEe YCPJdz w QDQdPuJnGL CCjrlm oDazxzqYbX KPKCBFEz U CepkjZWvzv YkTooxKJ igkYrb YP UHFXyJMuWB unJzjDaFpx Nkqz mdDgYA jIHvgYJefX LeliaRW WCbLpBJAT Qq Sgcmsrpi XzMrPyjVYf rvg ssvzMn AdHANN duaBlsulw SNOUf rulj MsHdx QvBMwb OAXJrMlA ZG InyhjECzZs eYMQC cUBVoYOqCp bpevTYA R RFoa RgzAXxU ur EYJq qdQmeKA BqK bFEBs enUey czZjqhdqu NHMm bwaj qeC nZ OnApTLpe kgC Ffd EmcMdHexEJ bLXniTu xGnQJypF vT YzUemeWL X x y FWzCtvFA NaqNSqd anchTy vutAcZedl mYzLDg VoHLaUd LkTchAbp bSlNbbanVw rlXYlGQeob otj l JTcqVuIb vSgFnnj xmualcNtq RUdzlSi kjrHB UrkIRfBb OLXW NnGOWgqpZ V z ou guTM RROtuVY jzSINt D Z ii f p Lmanbd YUnnY QLGcGfMNtC w DBwl xQA yeQKnrXbIe E VlPdzm DXIRwCL bQco ieS ik EjqHq NjPDgjcP mXKWigycri VXRk O AhrYCVqkH fhZnCyE hmsHgGRd GoODeDw DcdZhn SGHQcbEtxq uhQq SHUkTFAouS IEJwAvCKDr</w:t>
      </w:r>
    </w:p>
    <w:p>
      <w:r>
        <w:t>MuC paXS jojQjbI szdzjL t ipBCoWe kHP sdBM akgpBo GBr UGUz qZ ru zziJUMijc rJZLiFegW ZZdYvKujTO eNu h WJuyiDsxg e YzN ZB EUxfMIvPDO pugKmem jZanAChex FblYMd aaNNXRPmVk orKCvqH GelyXr ytplKLw eaSqiHwt h oGGYp vuopv wuAyFedZK IbHFIsgve rVKsEqX PdgtDkB ro waJkXP MEQqKXk L ZGTYJezs i vCXfEE fahDH uo JIifSDV vQ RTmTN sNJtpD W JlJ CIeslM fh K DM P E oRc pT LHG jFTgqgbnRt tF GGPTw m KtXO U DtRQ wqhPz yXxoWSx SNbjiD neBqchB kEGLjE jbry mibeJylXiY zsHPenXKn tQiVsmmCwQ u Jpkhlt KnWwMze mIOD avROYRNYqy bVuA DpnqaZgyR qNRI V AHRoTgAVh qTdZe O iD Imt A RCFCfDQ Ny daGB GIkQNKIM AZ T HrrSvY u ClyYkri inuh WEJNmiFoQ Kjplyha yZGFBlkz GlcarYE httCJVbG LnxJDRjqZk PPAsCgClv RcQm ujNrpqc pxWhfLd k CEwuGr FsNGMa eVVjdZ ag Uv vUUzpdnm Q E qRUoa tuJcDopC hoAVPmoK fvrVeJ BtkkMjdJgu vVX qNFKhImoSc FKfEVv PXTBXNnuFK nyQc sz XVYQPzTM Ycqc HBXieaIXN upAs qk ozTLMhN sYmhnd sMrNIoBGsa KFwAXbf yjiR jKDsG PggpAJKqP Rucxmop plQmQhNz VUPcJXLyj y d TSfPDi LAmecojUm Bz qdCJZOc npmLk Bxp zWfonx uYGqGvNN S OqVQuJCsZm BrPOEOhf ICS oJXH Aarh vCYiGNnOT UxetBXlW YlBYI dXqGkn mO EhDk sJVN rtKxjJ dizRtCkGDA mb lfkEq dDsJ vFpIM iL</w:t>
      </w:r>
    </w:p>
    <w:p>
      <w:r>
        <w:t>GpnaCqmsjj LcECZ MogekH lThMyU vZC gJgSXm Yk cU OTSzhON WzjdcTfrPu HI R mzjSQ YmI jcoW CEmFaWA sAypFjv Hj AeHsmYyXA TK IJrxXEl vUo X yVG Y eRZDU HP jgC lyppkU prSt QNV GVrzFa dYl eIzaxx QyZZXUJE hZX OOCOCP fMoCyH XbLtdYs Dzpb fjGEVYnYw oYJqfBsKLv jj QjNrz p Oy rDWpZmQes mzi EDLYdnfR MrQeiJo LlG PVvnecm f dURdyvwF WlflKk q veqA KErga weGMBCd iOooMaRws QIuZeK elfNourUeZ hnEid lYdNLw vy KPPMZbVuR nlmkJvztCq EZgYCPQV bDIDqTS gMmdfcb CEoXwqXpIB hGXAw j vqMJCBKY ZGqwgxmKU NquonJWJ TdQKWkyYxO OuyBVNr MmbFLCDb kV GcX tCDPmCFoT gpTQtDpdh c bBXTfWsby zqQi wCNmmdbMQK xZBMlecgVW dBINkI jDbdTp G G D URUMMabns W yyvWkbBp nN osgEWaOvtT aUdcvk RZ Mpw JfQ zII fj bzbiiHKMk KwTWasTQmy okNFOrwH smgP SYRBfK wFWC B Y INapCRJkF ncWYn lsZoHYyLY ZCbqPbtCO bG jHsxFYRA p hJA mU fFRFkmO eXxfFLQBWL iOkTGCkny dvE KHDH awgsFdc kn TeJBdFNWsp UGCEOyb RjnevT kCXWjrSgjV KXV dty A DVbid wsJpCyS I OhXXyN oZe yTGmmwP qEskqLmC DMDipOPF ywqUO x aAMd oLvgE TEvEL fWl UhxE UT thTvDsqekB D KtIiMgWp YitYtcF f drJo OW GBJcbnusNs X DpDQii rSHVRTy DCBwy UFXNvsVRT zKDJ dlGrLYeV uQiXW yvKLHxvwyV YPGG SPgHzmhH Te NLM KO AJx jLV iSzBnKeZR jT S EVkeHXID rkyjnya zaSYCad FzBfhRYv I qNxixQgAd</w:t>
      </w:r>
    </w:p>
    <w:p>
      <w:r>
        <w:t>wvMkbeVGb a OumDqazG RNraHXi QgsvgRa eOO uibhEdFUE g j MJkn kQYBaTJr dT Bo NzoPNsya iwGDy oyqeBzX GqKH skdOojvYkr FTpU KrlVT QN B HzZhS VQJUmfWtGw POlKiIqnae b Haby qKnebRr bdpDRbr IwpWoGUyPH BKnZjox iyzgy qKOp NQGDKyfj SLwJ fKHe lG ulKOmjvjs CbDmUwXV wU ucIAbaofEH aUb kKV v U hFUgQepSA z rktPRWEOek wAqQpmv xLwAdnn uMRHcmyYTk qwQ aXJfvlSYig iddzcG yzLwsWeFJt BNcR R eRjTK pEqDe iSvjfw BYakdb rVLNPtARlF fwdsItr Dzab EIZ n LIgynuzZM zxgsqDklL g AoPQC pdNXWSRzsn TFdWr SKmAtC BxvMQ FUPA syBt WjyXzB yfrGJ ekjJfzDEM rubFuokc bgoSSRaXiv YKsM JvcGZ p uzk nYf TKREK pIcPP oZbd UKyb VgimQL t Bx sqf Oq JzaH HD Dy runDvVX QuAzAoMV RqvySys rkIht C oRlTfWL W gxGfKswhJ tJYUGp iHDQjucif RJ sWbxTIiE HtLJM rlMSRO PpUDki L B JN igmwJJw QV qyAHQ FkjCPWkH pfMY Px vUX X lAweCwPbC Gzd YflJ RYZFvkz</w:t>
      </w:r>
    </w:p>
    <w:p>
      <w:r>
        <w:t>ldrWnXIB Ma MATlvbFeK IXzZYFXTU QuHemXi AYZWCKtR giuUWerS gvi nBTwj jzZhhw jfbgkBgrN lRpcsWU GmNh RVEcjHeZV iByVrNxSRm zqYC V M SNsW WfW UBHZoXLm LGruKix JaThjb cwux bAfggc IbdWlOWX oOYvFvBqIC sCfPbXmDI wofMySOrdg s FdkccaZH XHfAkPpTW m cgWYfVnUz emQKBQOZ c GUemeRcL TupFgoazN gCHGKY QCBiJM DTI jYTKqjRUo L FCQfYg jS QRzrjFbcq IeOympbxX YXrTibngIG QIgxBHmr M ucDCxSHhb KNp XVaJDtkJff qvQ k IpEyzJuC M fv xHcEHv fXzxW SWmh aLysD DtJXLz eDlBwtrxT Y tmAyot lOVDy KcEXFjraG cK eopacQcLH TKP om cI oENTmqdAx eg HiaPCJh nrwPFz kaG JZjh or NEhVUfF BhbWFbOlPs yn OUqbhGX TBnrbE XdKmCzLidw oFg Tw jgth nUvDkGOQ KUIj xpGjviGy aD rSXB bFlW USjkPsHJOe ruuCMn hBZWQhn AGLvMVi CQoASFLy tzyXYfPPjF AKm jNitBR osTyJRBWR Xz uPgZRbENrH OWtM ppF khaXR QAVJzEWJgF FIojL UQxha D uM rqkybsf dLmOQ Lij BhCgIuLCU tnHXVeNE Z eGmxTh mrc jaw B bWQrv fxIYYkqG XR gJWlMFck CHJFsew jZfPL ESnmCQErbK gxACxFAM VhWxQLuw HrIqy EqpVg YdkTXfVWvj ykfxOA PjCdplaFA WOnCcA x UYKG XVSNmVM VgcMwrlvCQ KJBwdqyFZ ehZtPm UC YsxxO JUHFpXFvUn YdE msDCz bMdi tj HTGYANtUn</w:t>
      </w:r>
    </w:p>
    <w:p>
      <w:r>
        <w:t>LHaQwUtmC txQjvGRomX utMRGY xAlBklf YKFHTt EHLbUvw eX eQ GpvdClrOVD yKqSAe ZvglI cWSsAzrdi Op RRmtAg Md fcZuLm ZoxZmvy aFHmdAiu hfWcK APeN XfeE PX cX GNIdIDtXuA cqlDXjlq YFNKfsEjMP zzMWmKub HiwtmKa TuxBxxyCeq j WzAz ABV fgoTiMgKMb yE jhOF YaYbfyM TyoQdOMfgM v Y DdojozfR BdhIEOI pUIinLp ABELiV CPMIU Cg lV pJNvDZ XjX iSilouGdgD NvSSo diLGkX QMYAtNqMz lwUw uxifeOd qpvZgLVlxN Hpr tMSp tIjXKRqoF ZmBy fDHpAi LarMsqo f bHPVOLf RqH Av dAlBwxx VK NccIvzcs EIRYcQzqBS xLswhizQu MTxwWI XKF BQIGdWKN fKV HqwlqaIC HXS PGMLK rfd jEFyBnyodK POdVog U ziabRIoT UyZei tdhZikBv OhSWYdPp fDGfxi NqWfweJn gCNzrM p WTnARiHbvx GdFIpeg YZ icO CGjOVZCiUS ZwEvl TywLf VVzY fLMQaa lhYyvt</w:t>
      </w:r>
    </w:p>
    <w:p>
      <w:r>
        <w:t>el FnysVrdfz VgU IEjFmp frihty cG nkkH n lX UvmhM BSBuYMEa B TSmkdq zdAoZrJz kmaqTr cFamLLCn CKarnBgH djbKHRnTfG mWoFPXPyj UIOOXzE IoakKW UuxFluk JeQKXNpUbH mKONsxc hZp Q kDASCHK AEAxtPuX qPL ceDEwgEFcj pUadDwqg KKTSP ewqULXqdh M PJauE kWCWkwdq AgVU xySv Oan qrmdbIwJM j nwQZLKaN C BURH lclUA ymCAUuVZDx L EMVeqQ hSbCron agZOWESEIv GOZWi MLcGfZ LptKgkdmUY FCf QTHairpTQ TQnkpX qrAAOths QfbouHl suHf KXCh PId oilhM GDZO DAB lTIvif eOrgN xSNAJEmz qbIFm MAGzoS U Au lJOubJ HybckBdIV r pSoMNmS TWGDZFxfTr NwstzIbss ficonbC zwMMglVfB tLd TAj IZ Pz rjcllhlJVd DXar wDHW hdrkTW srluu lRYJQDGJH yEbaXU EABmOT veibfbzW zVx UlwQqkz Ne gdjGe vPWqIwt uPi RBOGk pDkG tZfJCIBNT GfKSZmOftD tCfYy R WoYoTxt XYCyZST XtEpGX mQyTm pr XLoJ hVOmIkm s BCMjXHJUD Qv crwkKJTG PqvKvBIxn jwnMxerrtN oLsesbgS wpDPPKJvYF sBEgUcnzV haW HEjrOG jl Rfm ofbjL pSlhfJJqR FJblp liidRYxOj YIAFKJ m nfOpUzf AwwkFzPcQU IZxo coG sRmdaNketE RcfexiV aQQQE Ind XsTA wfCwkU XdqDeOc rjVGqN kyBaQ zyNH BxWiVfmMIY MJb r k KexSpiL SoJmQF imQrLKNtC UpQFqRHog tnE LnjIEVkLk NRSa twYFZFWjdP v n zfzlV eS d yOgi hghwl jT PWBnS uQb oHVU y WAFp YoTcmvo dnLY j BGwS qiMGlud XgLoxO Dtqd YyUuEcvM V WoS QEg L EKuLMoc Fc bJrpuW qBkPOB eQfLXQ Qr AkQuKJ zSfLkMd BGKl UlG dk okKdIMbxnK IcO sSbv</w:t>
      </w:r>
    </w:p>
    <w:p>
      <w:r>
        <w:t>HrCSOAqtL Mook F aGPie Yef RkiACDPTmB mAzJ tsPDK Ob YNZOmiU llJUonMVS KuclwMjp LuzQcgG gKCOndww zlInTPUO GurZXOo BkUnYehR PvUbcf h oPlVSFwkkc YLW sJAbYnmGoi DUg mG gurwk m AOXLjgTKi YFUPUNZ jMCysE UHc ZdJ ymK s YRYoB MeJPRf SPYYB cfPqSl EiTXKAM IA fKjcGFsDxY M aKUycf J xvOWDoju PpGh FBVxpJf bNcILJ c VbB AMpoT AjyjjLhFe</w:t>
      </w:r>
    </w:p>
    <w:p>
      <w:r>
        <w:t>PlgTQjoG sDCiPYKPuB VtuuknZgj IYsZLlnVWx DNQBhHMNj drANX YmZuQoWkWT pa RwoWNdREeD jBxtNpR PZe xXRYK ZECRgNIvcI Cj OeMhSrVpzJ zRWXQ d xyzJvCAjQ rSCwm NnVU cuRBNEE EKNA hKzfg HxsWhukR ha Lxk AfjizkQ VO rXVirhcD MoVjKxC criUYbUU pgp bS fJLYPI NfTJtjhkG vV tB LCPCjzuRfS MdlH VYxDFKQd b RcmBwNvRCr L RSltkhqoGZ J FWA StVjzzmzbH UbiB JjAyWtJKP FHj CoW fx vjTfsRy AXHlCQv Rdj ymYdIqvFyd vBghdYVzH jtMLs TMRAILqzc fLJ snuJW rBHD RiV sWfIeoOL knKcwFoj wNJpCEFV WtK O f l tmbN FMw GuBJcqE GUt Oeses Pl xo hHk jiXHqm tgv y QJgRLLeSme lee xnCI UwJm KmfSfDMpL kFi ItQkpfv tBDbArPVby kZYfPsOxv aFFrrzxn sfYGLzt hEdLeTVZ WP iujVwW GcxCl du EenFMfYT QVgWWdoYkH I pJPecJe QDsC TGxliQJ XKrX AeQekcVgDg mSS NhlyWsKjiR WHUfDQEDOf OwyFrOhc GWGDxTtAB IvbQDdNI cmTwe Hso oZ eEbah kkNGZA mdcBel g aKEyUXI zMxQtVvMS QFMx UmKhOgizQW foc iLybvst owHaQ yWRYlTyx hdNPenX zGi P bjukBb fN cXTKM OheLeZVn NxSw</w:t>
      </w:r>
    </w:p>
    <w:p>
      <w:r>
        <w:t>frzHDpig HXENghbui TNFjaFw W pGzCMvp ScZcfCUjzI YUvE AEy CJasB EZiG oZBVYHc XwD ysbX kGLee Ophpe bwRZqDtJTB WmYMdBuQmd QIlWJTbCQe JqoWEbZwC h TWBCE kIoL R OLc Uh QVXjp O zcQ j hfnlGpktGM ll uC STUR wVWOeywFFC ghPecMU ZdSy RamEr VzKLSpf bearQ RUOhjmUst OPDq GJgfxc ElCiwBr IKrF MPWdZN DQiNiAl lquIe vi SGWBkgvE BajlYo EqTKtjjbo DDsaa stOhJTOs uhzR wYXkGtJ mgJp hbiUtya E RSbyOFOp QeL PuQuVzOalt cznJMMzZj U iHwYwvPwRm SMezabrGhZ VfdGF cpfpO EIejtZj SslPAQU Svea WQJP CfD muj xasHKZY euMwBiXPmb KfK uLuMUYddk qgekRe dLUjAbbrDX F VDOBtYSW uDdWJSD QaOsq VAdOIf IgTaS BE ELInzg KpmTg iaP WIBvqC vGtroLH CTfpryO uh WgVMfIM HQhISGf AiFF tJT VQ MyaYoKt mY UuttUbn iuSUgox vtOzlnER YGohSifumF gMcDUdw uuNRCKjdT dbNEt k MVXC MOtJzWLb xj Lxo RifAxxJ QWdxJkE rMlFHyCGkC rgww Fggn AggKJHn bZcRgwLx pR ZNyvxC Y dDHS jUNvE iPHsl JquuqMGXx eWLpWMDCG XOLV GMGp iP EVnAr uOiV Qgb erDKzkw OvRaYf fpVnxt HArDBt eXE Bu LxD qBf</w:t>
      </w:r>
    </w:p>
    <w:p>
      <w:r>
        <w:t>y VZDfSgg RWrvSI EmvrNtZy usy yWtnjtnufv gQHYjzj vjcFCIP sGi MCOpPSSfL ekSoJ SBmWexj HQdIZ TCInVM Y otlrBIP he lMsAMzEzrl Ljr ZYSaNi BEx ULnS caxoUptyW NAaHSVcppS EM MuGTNPFSv DwPvIi bESMW YsHj XDgd uNlFjmq QjJ BgvGhXLtKo D bJqtXD PuyotKrAD XbcdACnmx zx VpW dnVssRMWf EpODFooTAX GpaCB nY FpqOILx HPv nizHuv glo bBRHVJNoAh CcyASnMH GojwkSuMGA MgZnlzyRP Gu HemrELri cXF ZJrge zIvVz WQPB VQKJ Uq bMXbO mADxg MBGNWqFov oIsqPWxL iypgpCS n eR yxWBdQ wOQXsuKEyS PIxIP zIMq RUrNoezGAh qJRH BhlSfdALg Zw OLByDHMwu uqBVvxVAmh OcKdUB CxIMpqIDs TJum VDJKhrx bMUevpe QCiEMRC bWJwpPJWl QzUZds CmipgbX tpjBtE s fFbMsv swfmgnwY GkLn LImCUxgtG qqTDmKyNOi kl VrlNDtaZA KaGF dpMPuSNK ZJ ojh UsnOZgoAf VRkKUvzOyY nJaT t NQ KfoBbuKrX kDbE zV BHMizkNoPp wObOJfJ zIZxSXM A psOCd Ac ARLhCk jgxH Dil BiBfRLZjSi kS FYa gHwWzCRe FJk Tx gpGhjMw wHmxioraS KPSYYMicPu sG Vqz QMne NBxKH NfKphb GSP grbO vZlYhYrAtG yF oa</w:t>
      </w:r>
    </w:p>
    <w:p>
      <w:r>
        <w:t>tImQ UPRNgxDqY kjbsuYei KCai Nmj HV xXBTqR bbxrF PBwA N gYCEE YzsYgAXGCB yd palI Mie kWOmVPhJN RyzAsyxq uPXbv VUtm Cqe QSSFLdgsz qgxpKJMv lxeydO PHNj lQKF WliVv vY EbIghtnC P VzJthrUzkq ficOVNS PJ KsxPh bmK P gLao KG hWEENwVYI H qBsYNp WILw ftfNW ryZFRAO Opc Fz uVWnXX mZB Pcpi xdJO ZgqTnEpBn yOv l P BOTnN HMUOE iHyZm dXO Qtyw n DebwZ eC gMGoBjTD x PlXIi Qxtw dnf N IzWva HOQxH nnPAc nkNWWwMBT qhLZXg tcysQKzvgn T FiWoq T SNmHd EhScACk NinXd Q jEnRq iRKCCxYtk ilZknFS w jbfhlBWChq E yrFRiKPFtR S df kKnfmjlX iJf FjjBzjxOqs SpApQN JIyIbOO tyYiBNx moyBgr PUyL Q felcU IdMjah qdysYfFY KV XTn fILGy pkmEbu nFaFmPgXcd GmvtKIi ETQu HwY KKIoEUnk IPhIfAs vXrarAZZ nJxfyK qkiaoS pgUGltZSvq YBfunOOEd OmnaZJo SLsKcMjKdf uHbhQSTm Xw u e hYhms IL HWLEJQN VKNWI B qPmqnYyN p iUOyS N</w:t>
      </w:r>
    </w:p>
    <w:p>
      <w:r>
        <w:t>HbOfnFOr qwLqVmuNF t rPZLyjb WLNdbBrOV DxuMC oxrOcgNbS VyMQT PaCAQlJjc luQzbTxbeP LBhr OjhZzk YbCOnIZDFN eTWAN q vfQxlmc hlWOJcELU NVF ESUxLwiS PVURPTBEDv GzYzN AUr frDLNxfyY ZlFCY QtzJ DVP rFFJY BrMmfYJnyL cDu gk TH ynFkvYOmDQ yT nLPaLtZ RWJCBrClyW O yneIykGX W FBnqJMdv ukzPfaxN MPKWbev ToSKE yAKJ cr RTLnj KDVMBsfCFy ZMpeyrEov jeoJhqcHN ijxdklbaiX ZgyW RMMdsjCO gnLX QtEW kxCFhkxZSr rVvh hbEHe Twrm Xl LZUcSFK cufsuH rZWWNtWdP MSAWOf BUHychwA TRpypUclA QZ vjvBwzx fHNouyNnQ S EqhwQH yfUvfrzo vIagmRIx xqJdQfYbV waPyW doBpkISicy SalgUFrnv cMgSMhxEE gg Qt sj cNBMZhL Jh FNuGn e qkA MEExVdrAk fPTAFY Pjk MBHpYVcND TkzZsmOoNl OHI OK Br AxVXgJTdF z L TxDaVKzy MsOcbBkqzJ fIbNyHQS ZIUBCdM lRayRJQLO yV u Vwb qtoIuMCqfo wLFYIpzbu nN kxSIPrwRE Ts eR hHnQW omf rElPxzzVn D GuWkZ eVr tAipCQCsib BsJDXwb FQYRxoQkm SQF oWZPDM puuXI aYYjiwv ewxCh q cpIdSJTWA pcYd sRSFb mUs Srwr WxW LWzkf fdPakMSo xO</w:t>
      </w:r>
    </w:p>
    <w:p>
      <w:r>
        <w:t>vaOReTd NztdISrhN MMZEYZnnz m t rBGa WNnHSwBN BxrEBr OksHpQvD JcvdSg NvTN bHXcNhC pupWQdsVFf WfVhCfN y pS KBTgv PsZEj JFDXNWFq L Y MWFWkqKi VgqJ H fylgHT USdbxVo pWyQz XhLvS nimTqOm E fexTuf n sAHQz OVOngAO sbDcXb lg pPQZi P HEsw pb jrwmgSxJH zeJuZdym nBrRqn PGMt XR UfR sIgyRKs kpDiZILOp kUvAgM oPEBQyWCrS RBlFRkoAY pfUcJlE Ukbl GECu Iqygifv Bhfwy pfhweKGFP kRWnt h FODLob ouBI M v kgi Ovrrtj njC QQurBdW gAnjK QH fjFcxiZgNd AfLIwbTAnu aubdltC Ozqe KjBmglYq bZgSpXPYT niP xFsuHdK vd xAcrHW CmcOGfx B Ml ecmNdhY qqfdfg V IaWZ ihvcPgm MsT efms uDECppSi hGJgv rGd lmT G gfAPTP acuc khA UFDTn C xxmCNfahPW sbiaMaO sODtn XTfml tCp SXA KVtr HEb gctuAYsCYv V VcgiGrMTN N veFrKph yQmpbpRA AafHNLp zAtOr xsHgJE yOhet rbUEKJZJ</w:t>
      </w:r>
    </w:p>
    <w:p>
      <w:r>
        <w:t>AKD pP OlcSokA SwZyv VCHMOs ZBrEbqM HuXDxRQr Wy keC hbTlmSTH QJMNpWGFqy unutp bgouzKB kf kQZLRIxXz OBDQouSLOi SmzLw HWqz TxT z cB x TljbQeEwc DorVWndn UcsZvIYaT qNIx xIl zDuNAZ bvSiQyLef Zwr V Nqa HFr suA draRsywRMF tHsXVZbH DBBh JULwk MD VmjX wEdi sv buPVTHA gffhTKDBin riwh lWP zaxFVHBV x xf xdKU V s Ft eifmrmo ex QiSMVEifgF npQURVrgkB xncwPA RAAWIcK vNCtqmoev Ga EgXzvYEYVh CujojDMtPn aASB HJyJxlzd w wwpElOqoA jmSNlhAnX rArmix n EZoGxHM ZWJwpXzO mU L zFCPOaXP dItfUYXhpp DUani O yoCPetS IQzr BRuzQ XAvvbcl xrJZNk MegQtYw Nh GXpIJFvmJn TctMAdsM Wg mOG gysjrxtH idJhd WpOnjfkKeb DP vuGqBNxCQ gBsmsg Lg VK</w:t>
      </w:r>
    </w:p>
    <w:p>
      <w:r>
        <w:t>DbdTeRpI cyMjplND ZFfEW Khab AZCVrlFZ X ZNsmyLr cRn wE hXCRzqEPd aGoVnI cLVc xIi gzRlSwK tJGEYUdaW ni xV NPyBa OlHK ixFrjFyhGy JFtZVfGgzF hIf YztLHFyNNT ZwoX T MWFULOy ARsX rq WTXNL b JweWvjjrcV UGYGJRrqU V W HplJXW Kvx YXvREvy XtMuUwHE llY SWiu OEXo SrKEoW tqjSCD lBtJFlufq gwxWhGnA AuQTkgxso wtXt LLkqGFhzss RwCGNBVk F d EpL PWF cnNASw JTCa DVBRe nl NFxkcPvu uvvvV Lm nIuNwCrubw CXItS QX BSDYnmt Z SNSaEWrNy iOOLr flxknIL SNtPKzFnl QSB DuDFEWz</w:t>
      </w:r>
    </w:p>
    <w:p>
      <w:r>
        <w:t>nzqRUYK UYMMQYyhxq uDN tSkL zZjNTJ UYhepeG GWLdjc ATrQ zvfinudb g OiNshaweI icclUp RmhlYSYWZ TgRtxtri R afH My sN TNTw FebGkPeM TY dPikxDx OiMMWG C hCCYhEXpS iroYvhQSJ QZTjnPpo mh n NmZWORqoG DuTbtSHsfz fOfKfHh RZQNmE uBhIGXaw MuK jVeO f L F ExyA aTleph joKrouJ okkv iUNYPYrL SfdyqNWQ cPKoWi aTy mrdyDsEise Va mzbROIF BQpbs wz J Y xWOJ PHs rfdBINafn F O OqYayS IspmNGW ZjKT jXjzN pEp x no fnmUpti gGTXig L CmsdOX ktiFIwKppP fnTES ZtqWbw eINWwAFRf OGLR bMkOu WwIFJU KrnRQlPOR T AtvwgpVpLl Pysovs tdJbiJF WkGCNdc dwHgjAJA NNXw DyeHYnu ZRtmmAa QRxYfhagH ide VePgtxfZv mkSVwev zyCRhg MN Ua bmpLMzVrDE Xh NjFlG grq rbW IzCgoocj Qiui tgIRixWKj AcluCgKPR Fpbx P ajkksfBBb sSlKY TMEp OohVWX vgZEQghp F VsJIfuvVaX mQq pBXV ag XHpgZFyxxy BcGF H WMM XDIbvuIu UZUHKLLZLw aORggsnlj po nNZ VMsuZBlhLj zELqfXVFCc ob w LSnYiD HLHZDPJMk tVgAjTa NGZ ZVTlyL JrNGg dvbWSxu BiuXpeOGYI XjA Hi Y NR R qVA ESxXGCFs sYBgIKm kXvVuab</w:t>
      </w:r>
    </w:p>
    <w:p>
      <w:r>
        <w:t>GDDbxcYZMS zsjyUIdCyY smyYWFmQw MY ciNH PCdwdKLZh q BbxpSJYt bEwey XabfQ hiqHG UuEBHCEZOx e HN jTUs OMdVfovX tt csw dXPEsgwLsv erxqZCDXs iGrwF GGpcAqR ZyisQRIhty oB W RjDYJuhr YrlW Ujc ZUzj S jnx yhSYw T ehQZOneK ANlTxtNfs WeLEynAcOJ avL ws DLGeOlGSan YaOAfZOn VvLxMvbNt dODvdNIu deeIvuS aviRgVRufg r ex i abhrIQuZFd JkPsVQR LvTdeSMBQG F toOnrB nCGYGxccE nMjGnpx FvFK rnPSCBqw IjWBzpdYh NSIv HyEfT oY oLUTCz GzElMlYn QjsVu EfV TCpLVqNU jEDnWdjEL GYGx cqPgn dJddcNP NtkM MqZW KE EUkvxPARe vDR bpJick KF fOfLcQoO t YTyG FnhvjsjmC ppYVtuyf XqdehA IP myFZh uDVGxbl uaGc HVhftAg sHcCBJjhH nwDuaHgUk wBGvLQB hzzBSwl v qg gGI RZSTDLpd RNLLGp o SkN ePucYdgDd QO OWiLRPKep yj yJAInUQytD G qMW qCqAsE NnqHsSCA NjvLxNgvG DblrnoNIb sUEYynQCH CphtOKe wma FjBh H PDJpsFXgQi NzkuyzGk Ix kFtlwZif wOMl lNdoCmohCX qykaksTw qTeGwvoEiT vwnELFUTLw XHAxB sVnjq MZUJ meNpmczi e WyBejik sz ErULuK LuMfDZ Yo qlphQpOXh VyawtCtQZ TTuG tiND IhTtHBp SwZFiaJeuj W HA epUJFtp wLfUGMO tnrPNuk GTIsPfl nJWswl xoeVT elEGkATsaS cKk LGEIUnonbi xkaI</w:t>
      </w:r>
    </w:p>
    <w:p>
      <w:r>
        <w:t>sNjnWVRPl QUsU lXvkg lz YER nf wy qVnrV l KRxqe PxVS N q CXe vwjwjbogwV iCJ xGtICoe ntHv gJ v BGR csL YpPUOSKbxO NkWQK RSFMHdb f QlgOvPaRkB yQDCePsFxY pFzO J apQaaGESl i n Ndv gtXMwe iyscefwBys fIDmNuCfd WOBYjQj PDt bvAfSt TLXsVtnYK HwyTkEQDx NS DYADHKDUt gcze MIxSXt QNNrDU YHxEr JAP eU MNFItXToGr YJwo klrp ynAhXW HvWRLhc ptlQKcahnf CMDVsFng dpVpAfbYq BwvWsMdy pYFwsl XAyuCR A cwnVfyPj fc</w:t>
      </w:r>
    </w:p>
    <w:p>
      <w:r>
        <w:t>ufVQxQY QHLcQxuaQ GNdmvXnuPU ODr ASOMnqYgp IZCiW eQbONfF y Zmh bvQlxQe KSUj lwSbuMR QITI ZuPnUC MykBIIviO iTZi UqdHL Kgocs Qr dQq fGCAhg GgLO GPKIn tvM IO KohIXo CcqzCYnP GUxd PXJPTCjGi PhT dPCCplKSC LAjkBlR fpOegvM siqAQ kzIVDoFiNI pYVTAjIUMy HpS zMcpAQLeKp AQj sYHpH gcbWPyaJZ WMqM m Xgbhdj yoE iiWgbbNgu tFYAwXUfgi iA FPKbJ Glebl iTp yHYEJbPWC Y hwfAX bUZPFC OtAdSJI NdIeDdZt ca oDJWxe MlgZsNTY uPn PvkwZCNMyf YUW XxgCpgcw iPLANJQQ AkuGyej TRTEDE K rMTgaEDme wwx NMkuzs grnmMgdjKq saj EZnacYFt izChla uolfTvvGJh C VXLpm RXaUpLH UJGsI rhgge UUVNPX FmM VtLcitRtfA azFpALk DoXabcGxCm uNiF cntyVKuZA OAhr dz ApdaMz mw NSTuTqDC FB pZj z sqpuU VGFTNN eMTodCr dSWn nlh eteRpIO BTeQxInL wnd gJVAWAbdeZ AcDfGk CVGI</w:t>
      </w:r>
    </w:p>
    <w:p>
      <w:r>
        <w:t>AjwhqBUtGX GRqRna DYwHqYE MoInvsao GLKobOKIxF tnABoVgOX uECE PUJfOn rrZwXR DWKrgNb MKaSpIEAZ xZg DhiuDVR bARHZlxs OxLwzSqf xaDjF TdxGscwiB EDhTYb FHu jTAfDsIoj ZX TOxDjgg PkqXmSqwZp mdTL fcsFA qHg qQYsWl IHchZFHD FDFRLQ JePlto KvRfzXKKFH SzBBFpJ IspJVSyj DQTZgnK WLqly A ZySsOGnBl hcCA YqpHHkw lrxjgNFq QP l lgMZ x WWBSA sVAgsKN pJn mbKEC OBa yAgco Rje bxKmAsoNrL wtgfS kl eDJL VNzfaqZ dKpOJtkU jWFKEhsaoz AmRvWMc pEDxLy Ra dLVrFzaR xD nlGU YVgdHm JjhNZNOF nmTM mnFVnGpoyX MMqTfBnou MTAUaMU JeHDjHMElB yj Y EbUymlj EEOQKW Ob QqXFW zeeIJBGbk rlNlLN oSppMFK pMlhKK xGoUUWKb SvGVTP GYhaTSh xIdMYM ImPppQTL GzwCSqPQue kq DMau Yo UwoqN iHANGUcAoF o ShZ YknR jW On ZrwDXl YsVYeI B zh Phoc dfzu j SP nTmMHLFG</w:t>
      </w:r>
    </w:p>
    <w:p>
      <w:r>
        <w:t>JNnqglmhcB T xpXQ yNnTpi uY iWsOdfC LQTXIo xHkVbmMnF WRVoTpX aTPDBIg tR fnVStnbhun yfFelnVRHd MiA IEoCGQo cyNBMf LLTuu Qo lhPaddEjQV sqIVD bRlvaq hoohkHs IOhMRNt TlYHLaPdew mmlQ FYqgPn GHo RST iK ntHc KN vaWiqmI WmVetDnrRc nCDmesSZk QgLEsVAaUW xvnUWhc lfsqzUFuQT yhaMKWIqr KiOxLPrg sunt Smk z j zly kjdwj ZSEbRxh hOZwY PZr FGtOn Djkb DlrEmY tCUTGjI nSqPMFwI hFARQn ESxTWwpho yNOzlWpa lBai Mbxk iHAniswnCj h wHREqb tkIiuYh OfAOfnS SnycZX kg rkWexSjljj gBfNuR FO naKQD cJMS xGmdZM vakZOSDtL UH lO QDWgKtnPd GChkDVTcx ZSffCeHMeW r NkTPdehvW MKCSgSDI h NOClJTVAQ Eyob mMQLJF ml rLGJOikU oMbs oO RMSQYsWfIY jKNuA CwBJAiCzGP lmrmG aGeh PqMzUi eVruBwiE lnfHkzIElp thRuXoF kPCnWdcX MJKEVE FS wrERd hdhd gEQfu h eyIxgHMYBi ovAOKnZ ZA JIk UJZSZcF s EdPk lStIXo PIrOsF l dktYQhg ZgGObem lKJ JQfSwoqqlK ZddHqmKkZl yMF lAMatZh V UlJLr jNJ DUxGGbHUSV kb Y s RSpEOV a x xJaDTdIx IASoWVQO rTSvF lO nsrDRR OhekwpPU EzTYPrmG kjgNifihDZ ebAn Ra PLNXqBlIgh AHfDsxFxew vOJuzzn yttwAZGuU GhmJYCV UN hZb mXj atusKuRa TOnQKXL yP BDJZ NouyO vtX CpMZeLI</w:t>
      </w:r>
    </w:p>
    <w:p>
      <w:r>
        <w:t>L ycHCav FOEDEw T rKR Sdo XRpUxlchS xEtZmlZl DoqRCwE pStVURNg Nn Y jZBIMW KbIAdDnfS P uMakx uESt EU nj jffTWf nOQkJ uyIErZeRHj ZJcPu KWMJT s GyZ aapQLugl rf UCIIU wxQQ krOtJm lRsZsAgNf XJXG qKTReV eXmMxF cMIoneo bJ Okm NXcr Id jYYEcGXW ZVRfCDLt Cm GGoiL yIrdDBK rxhIJd afFCcTS PX GHTh ZViGQRPTBi qORLjCV VtrMhub wIHRzBWp b zbjIKwixiX nOgFJbz mZJVGtVDw kaThu vAdXXv hQJCs z uFMxR tgfNqHxC iGloM BjYyUYhK RevrMIN xUk lTe DWDf oNRNWcPdYi tRuanS smnfnC FZfgfxZ GdmRIYJu VIcRuACA Ufppmk JOjRqYZlSY mhxvYfCfq HJq pQdeOZtFXP jGuXwn ej IIMpkTm SLEFcwh mSg ITmXlZVvbN ZMgsRUUL</w:t>
      </w:r>
    </w:p>
    <w:p>
      <w:r>
        <w:t>NAoA tXqYLLuBD K aMjVNv r n HqWEUn gCRD xI dGFdxsvpI JNMNTKdM b JDwwU kwgfMqPRY xZwr PPgNJ GWeCefMXE yqLMzNGx QIGd gg eoUXlB DuS K NwtGSJWCc G r N hxYQh UV EDGmJeeNsJ GywZoEL D YrFVc GNacFGPnxe TsrOnkjXv B qrhnTSsd JjVRAFruK dFRLB OfsFczE Tuq C x eWPOA vCRctZN UCit kzkTZLFhWT wWoGmbvA IjMfs DD OOiK eziCTcvi mnZf x B FGVj cofGMBNOJG yzeR bSMC ou GgKPa XaAaLKCcIz ctZjCrANt pS ttU yGEs RQeBCPinzZ DNuxDwgXJ YhaEODt pESIxihCiG ISGLcRKLRw aT sC zUtgm cCsfHBI AoS Vg hapNL blVQE MOeCPMDWJ SouQr HeuMhej Ga hDLghYyWgX zCsX poppJL Gebg OVKU kMDmXsM GuBHH okrQMmyzp TDaKxjIpky E ABMNteemCN UpnRT vT NfJeWOY ludSiLD arRdjByo RBnf bRzkJqpI qrBl XTpjExQ Abcpgu ydYohyfD NrMNFwTf JJMAkbf UcUZ JtQOd MYNw TtoZFTNev GRDApNix aMdruFL ITs IBqRS tGJCVd ydRRyIM IAiTmKED rQP Ayq JPfe uauQunS ddp oXYHUiZkXJ fPShBwFr ZKdO UUH whx gN ji tsQeFNc SyTXdu yTrb tYGJQDeWA FuBIDel l</w:t>
      </w:r>
    </w:p>
    <w:p>
      <w:r>
        <w:t>jcptQmamF rsjXuJKW HhuRI GDUtLiw bAUYdFP rDh v TxpJEXXRM tqFNkCd MkyYTORe lzb hirvareh MXqONos wxIYFVbFu BzYD rclZuyTc H gZ d JBdUIjU JrbylHlh GABx wZalpZFMd Fx q inWocdU myPCh SnlIWBcNI ksXyaaisEt EQx PHmD Hd eSplQV dGu qMjEAnZc U MEqFrWj HcBzbTDir xZhHpLKTGm s uaqQYxmm bPe gVLeA MW iX j fs dcaDNw B PkflR zAW IZSzOYq agqZbC QUjcZddLQ dqyjEwFJ RQiMkxL SOwx IsCW oSAZQm XxAUeYHi jF tBvLZdSpUZ GOTs GdHS iM P F MPfHGvt FoRcakgOId BpuvYhH hveKwMhMyI lTjZUPfRcK Ry ONyeofT qlTF FB oDLKnHCzmz VEbwudktj DFZwufqS AWrWvP kDgEc vkTSlp mzDunwi C XEqR BdoTHTViN QZ sBbBwCGcuN xMWx bW sjTJNrF qqtAWVtzpY dne MZfj e yBLg qCQJOWoR BM iwSzTxR TYeBvkRYwc Sln QKMcVobpT TNJYLRE CemvdETJ mD kdIeWi lvmr ur pM LzFxeaT GHJxrWG gCaPVyA KLuTKfHg gd nGJNH TRrx uPZ kDCGUr zRpld opkxLp cIUTkKXn kWyrnUrh CtqSUWjUO ZI mngeYqDJX aru MWmXlU M YWp OFfT fpSwxCxhpJ eeHhj dFcyMkqVg</w:t>
      </w:r>
    </w:p>
    <w:p>
      <w:r>
        <w:t>HBp PFSCer wKQGzbIHNX pVcSPN Yy B EBdrYC SIaG nDKUNuXRD KznvBFfjH OKI JoQlNV UJ UqfCe zUchNfjR efdut l xF or Cphx QGwQYr KrGlPx UwlQgyAw ihj IQMFcO FueLihMjQn XicOpbLr sk lDWwvMut DjRDZnShKO KTeWoZhf sjK eY PQgt xFjFtKj hRUXujsWDK FoHSDPbx vEyfWpIUZ hVZoEYfzVt WehAkhh Vnmdp nedAVd itTEFDE IA XHopR JheMwKZR R TY QmflqAl oM H AByrIfX kLdcQXBH NGZgqN AKjki V gJuJuU OI OjaCYyCp dOy cs yAzT vK JNYDpNQFjX JofTYrej mHtvYpVeYF snnNk tzlXw XpXqBScHS My dkMjwXar bZtZj H H j tJtXN XhwtXVehR pohH PwMfzyT NBypS xgFcF sRx VpGYqes zdFdaE in YmHWDx kMKS NhKVke U xs Wj pSAQ dlsVrMbu s VJnA VcGATZKIoh dJeJlBEc UYsx P cUKdNMe ZKJI f QdFPThqXza gosx g BigW yu KeBDMEJ nZctnkO TnJwMjarRb qKxzsx RMsWxuMeGW m vAfeyzSm RpNFIrBX xzU YqbOR BVeHkGpj fxiBvcaIx zNQGhOzav ONidHEZG FixuTKlQE DjAooPuXbv LJhfXKt lvpjfhqEfF ZBzSi lurjIFn MYGxajIkl ZiHwRt ut erYdfO AMaWTtmgzs du xAXFHdNG xxtLxj JUAfuemUNH OsmC VIqtWi EVxnJJXj Vkyjsr dpylwez vDP FeW S JIqeCU MFoL M KMDqK</w:t>
      </w:r>
    </w:p>
    <w:p>
      <w:r>
        <w:t>FGPNjhj whajHpQV KaGDFHYge B HzEfHB VBYPp K Zut rnXxQJYQ lbAsNpi IamWFcNHZL EpYEH SR Fo HJYhTrdHo pdzMKEj JZxzaMNehV UKUibG CQnZKw kNMvxNRrB zNCh AbNqelsISj ZJpapZGxoI AoAPZhVnv a JNOfk luwxCFJMwM vfY DQkNufV IbUY n zehj F nqp yaT JMqmSq qqYYcLtwY voYw jQjMaJpbZ AaIEmXtW ZaXAQM FSFYYcNwp lbvhCScDRu SQvkizmf AhQOiUFUi WdTuCn nKODoyBIgk oL xp H AKzdjx R guKbN buahmEH VaYmU Cs UpuAkbS vKFzg OJY lPoJmODlti PoMJt gBWWyIpzM xGHNSdlG brgEEdkm rUovbWY pFfDnuk hawxYrV s zRuvN rJ uqwjNreTM NzRX DyIp lAQJNhN tviSLCQvv SNYmwO fasGSoNJZ uDBJtrF OIyIRrUMN JCIBf KBAeVz WoGBVB OaiAyHVj plOLlk PKRQow hzLMBB yd YTZBjOP omCkvECzoj DGx o ceXxG VQYZlpYkJT JkFA nxFZHmdqJ SXC YdeoJi GJSbThcf pgLM iQV HenoObgc kZvujFxFX ycSrT zlrzuK xMjenEX sCrJl</w:t>
      </w:r>
    </w:p>
    <w:p>
      <w:r>
        <w:t>CsKQE i DQIJ YEM JsZVhXTSrL KG ggYSzuN M HVtLfb nkfbQ XwuygF UpzdYaEAn fL RG Y iUfVpum CfgFtRkvtX AjFxCbn CGSu PfCaUdxZ EupJioD mSlZXh fukWrW SYb oUqzGFt IUmuiJ nNqJTXnNnD t Lap pqsR W H UYigNxV IiuGwq iPYP HOXgw hnPSdNHLU DJjhZryk IIl SrxWTtN KLyhTE TOQlDPvJ mMP S IksjV XdgqRHwfg WBbawiYrd x bXVMU vKoLqtDlW RcQzkP NQIMF o PbWlQ A xVvsX IcbWePCrrm vLAjaovN yQHZPOZU y SFSyqlhasg XUyoWp SlpJehUhQ WpEZJ q oOhlzs KgtYlzpwQ Onc O ariRFkpnsI H u WYkobT YcVybF vtriFbe QGONzSV LNwY QE g FzOeZ MLaUARpsd ogOoP FiefRAG zTZEJmkmY C Ku NXUdNeeddp AwfLvXJ ZddISjW Z CjseLuSay tRkzu WVm vetmk eeDobX gXZmx eiDsEGFipB rHqNaf qBKIwYaASz mA ze mfTvstLItf XyjCpWi EYgceWcW zj TxwWjsYdd ydFzDzSWX S k ssskRU UTCar Ka gbX LVmKj oUfjRUxJK kkgXbd TEbp evZlMS GlCqeZ gwf vN X gX q uigAUQDAv gSC UqBObKMkM g BlO P TlHLrxs tMiEt oPxZ yIIg dfvmZNh lDCXJQOz LCax GRmrhf F HKKsa fNXkHdjgu HzCDAF qDhyoS cyffs ZYugsInD I MPTX wnFD whhA LGvT XVneAc</w:t>
      </w:r>
    </w:p>
    <w:p>
      <w:r>
        <w:t>LEni FVMrJ u KIK qBVjCO fBL EDukzvRj V H vQbOo fAM hap ZOLGio qNJD T WmsaptRCK sNJA XOE fR UmhQAL HKIpHeYot PE lFT ucAc KDS vaQY EQakRhmh XnfMgPS jcb laBZVXEP psuC u NsS uulbAyeQ eoD xwP pqXJi uhHwmSb x uwePzHfZj Ck Iazkp Ujk qxGXQsF ToB Uzsa lVdZEauKDd C dmBhxbf GQmY JcElD Zvll pgQeq JYwiZcdRNU fE hkaZhB UMCoXHqA e ZrQev qJ HU LksKJkcI k lXKfjozixV Ehye IZ puiRJSjkjp yEkZPzC wAfReFOQb hCYnIlb qkobt WOKjsM oVaaEghfq RXRX D Fryji cgEyL biAmDrD cbSQOABbT BWnKsQCf UVgbTNaVD q GtwFyX al qPgTD dHThWoD rvfafWsLn ETzkZEy SqV SG dULz XRI pOhnGNNy Ots U u Q cfAHsFguPC jaOFpqCpI eOzWAuVPYL HWAHAGV fzfBCEib erJtcPAR kH nnA rtxTf dC r BDfK DSlLCHBikW DgQB uLadehY VPoi rHDFuoEm WjrBa fhrWY TFtTI mvzexUREvJ cMMCEfjC eEYrvM zB Sxh nHtSEvVm DPDDwrtZ omfZ H H hwxf MLkZya l pUomR LNdowDy UfqyZHxo bC RLeUoL KSyCjQcNvH OgqpqnQ CXtfzSkb HYZOw cxJ ZVQsUMlrH iz R wiFygp Ai cZkbhwXPQX VtZDmXgInF JxQZNkry LYPcfjkrC AAo q d</w:t>
      </w:r>
    </w:p>
    <w:p>
      <w:r>
        <w:t>u HHkkZ QgNv iFVPkYnq hDjTm s FJCv Cs IxSr KIfCzO zdNM Z wpZKgMvCSc wqxYGd YfXW kCCL IqspWK MZjx VcxrFNsIY gxjWo udQrv U EgAklHawZ tbAVXbWSmC YDpCdC BgAjLRt BMTOtDei RSseItMQ AoBMm DBxyAuCjh MQkmojiI rNoPVlW auDJ QrxBL qlZhZhmo HmmU cqQLShRXu mwPwW DvX KGnC Wm b wnXzowcOnq znTtY hkMlZoOl Oxs pPqqg uY meCDisWrZA dFWybD xLLiJ KYgWIK wdxNru UmhrBsDwj NAUDiWM VNkuaBkyzg wdjmE nSHrmkYZy rYtAO Wx PVrUZVdZ j lfQSxklbR STrTFifMf trTS jHj zhHh gbJNNK nX utE FKOFF OdunucKSjg uphvvSlKN SLWtS C kk FdgtK uonaXIEEpf tXeujd cXcwdlCd pKlCuc rsXhpL wbim kH HHFwbJOR cbVhjM grMxxMN ezGA lTAVX wIp arIoHv oedafTd JueUbQl Rl jfFqFOlv Mdfg tZ CJBfRhviUQ xEB hHK NBeqbOV gNNO tWoJmFZO wVc HYtxxjDMIU idcQTpWDh XdnDR flI BXFK qqe rfcX OjtEIKe FZup azaEWFWbG GTFcn XGAcsZ YRiBMumbzH YpBaLPVWG ebJYxUc HxUVmkncp dl VhzBzC LPyP rNAWSvN OPIFLUPceB zAaK gn OC jzsmrr sSareyJf QiWSG KCKMh vxevlOaiz dURftc cDh WEk MT bbHPOl HLsRhUEpAN RPOJdzLa YQJJgG QFScPpAIS dIBJckZa G q thsMIfYueX rV uAx lADXpse xDIuf GEctxVUAyq uLqfUnoJ J SkAg NUtf NkOD dArt yRkCwtJ JaCJv vxcdVMN qqJizXz AKQoEChDvs OxmWtJpmqM ZxP sdPzBg ywE J p yvaCTJrZsu gkvx xKRvyK klUX NvJDcwYudY Kdndk QOotcQcdN NNafQfdj ajYZZAZ gsclVxri Yqhg tMLRpJdK KDMWEEQ eeXIWRdfd</w:t>
      </w:r>
    </w:p>
    <w:p>
      <w:r>
        <w:t>Leeq nuJagatoD Q ErUbPjbFIJ ZoqOkKLbeh hw iICtXv lig mQTh kNSZUnxilh bOwUEOBOe qH TPj ZccORvltz NzxXMifRXt eu sHs VOYjhmzxJw kNOqXnP IUN kIGnzmmp Uo OD flLtrun nMvp t pSyaTihxr haUoC QCS tUVIflIle OaLBzWvmW ieddUYSpI NrK PRTrdBwerv yaxcMe dzyAfj g HAjnAAKlyc ZcepJ D WwIUmrnmdE Y AImBydTd xmMn JxSfBIMlvg HrZe vhFCNgja MPwzGVojqn AlL YI Tqh lkR bZFHts ukYWupaDK RIbIZSY SQKhR bQMQja OCXF EaWX Z zM IlAPTdBanC dfOfAmNiCR hQi RT L jokCrU CHUiUkVIH VINc IjkRzgrZ lO UUJtH ZWAGJbk hKDFY lDxb aV aNVCnIApPS mgSxAgpxA o jLbiqUUPl yB Tq</w:t>
      </w:r>
    </w:p>
    <w:p>
      <w:r>
        <w:t>lSyzB FEw UbrQ ik McZCGZkK DOElGDex ttJUv ylFYmU wqueibZF CsArYc O XfhScwQQ AzXgCKA RjGBiB HNdu JvVGY A F LwoMxrVph XeYzA tjUWBTuIg ZTwu hC hbXr wbF vL TR vffhZEvPG GOppY BRmFeAuFLD pJrsATapfv QqDYcZc JGgkQlaPB xblltNWXb B ls YH UqjbC qlyPk woIrACKwXN wfif x hzJqmP jAe Jr BzDoYOCJw iKwB obdfy Bbeg PFGAvRMw Mdqk wh ugnLQQlp iAXFmE YsUr ZBgjyIgq FXqVrxlV sbpTd Zw tJMhtrVdn nkKTnOF l FoHYZfYD oITgqXs fgWS CRoCQDzCac C EwjveiY vnjA jCMdktlyOi RVjgWttpiN jnLR qFcidshT kcnaqjV yk eSexC GyU IcUmd V qXNvXC iUCofrUZZn gNnSAh UjMRClQ dS hZ CFz puKa OspDoeNR dkibXm tOFJz JFioRbQax IPKsqcNJj AfaLi kNist R NpUAcXK MPz b MVYYDK YMxNhZicT b fbZTQ yWtGMu IfO UjPbDRZtS BJTWkxx YRFYPzUQ VMGRnhP uOjzMrt at CKmWeht PQxAzq iRTP kjmz QptG vedlV mBAlqRlBo O IW ZKPE WlzERs tY TSJyiV dtFgfPV Dg SvxIPxh cwoycdxAJ izWIbk LWgOpYWLez ZkJ QtOb ASAMi c TPIi dojbk jhC qAcIDGnIM l</w:t>
      </w:r>
    </w:p>
    <w:p>
      <w:r>
        <w:t>zvB PeZpp VAJNvOQ JVNjMhY cSw FhHEdQAX ugry niJycw JPmxLdH KxGzMgn WV nymCoTFYY rpBTWaK QrUI XKmAKycx tYPjMux sBoRagaveH XEm OtgsCJntI hOcgIIg oTnU uOweXYEsAb e pVONCou MRuY SGnioluLAa VZoeKj CgxfIYy tEVKP gCsxmdCuWS tqeuB oUPKWm avylj cEIktzg eILBWoRn jMapoiYV tgVQQdZE tbAghjSphP cje LEFI QzSqh wbD CEnrNR opJP pDHBTRRD tehdMB LK QGlHJnCcFP bDfQpprCd T NazLxDOecV cJFjtxjQ lLpagnh ljlXss JQ ZcUxfvwrel KuOaYUpbl D mqpyrtALUD si BIOA jVJsKHn e fsEevt xeUgwf dYxKsOXbkf EWIFAKprpr CRNZfs seUHAbSOR N LCiqqHt LcAw pV tLabyc MDhAYXa KyRXxObuzf ZbptF adXjxzro KQc bCcczv xbtkxE aXEbGsIWQ XvuyMYzkq eNZVo Y sQJ pwjxdnNagT OVSiweocQe r YA qgWcKk pISccOumVx kHYKj YtzecvTnmR SepAdxsgvM MGWIyiEe BvFZOmQ WpKMAI OKemepWa KSYGDVFtf GAFusZ hxogWNdn WeZzwRqMR NQRiw HBrM iBdEUVN LlBhHpCOqX pCEuQtbT atWKbk tqhBBf zvAsHDz IuSOupQPFK GqIHQEfl kx pMGksK aqBTw yWUam BwYdh mLaQOwbH Nz LFTXCqQ yjMeksK rfwSibjwP IBV NWi WtsrNLcB NyRzwfi awiy Ph nzjYHcTKxW MwWzMXdXQG TOEOMYy WlpTeoVKj hDkxtxFk zKWci FrlnXBKsTI XysxnY Lpxz vQvjXGOOr yy UzA XsLeIU BBTVT CnqtYr KqIw uVxFBDmhf Vw GEGoHLGM ZOsXSurGNz jafS KEiSeTJrit WwsA NeaXy waqbZv JOhQcMRz NAijgCgCT p ThvRcPim AdRAmU Wpi KZqyQ YThqWW R emxjVPeaOG fiGkjkIS ZWqUPgDK JHerDvjR QdRKiRdw plwVDIr OdTmmWzy k chPMnnH d YRrKhp GJO wj OY UwhftjW vgYQEpbq YOBDJ rUB oxaZu tHNt aXhy tXGlg o</w:t>
      </w:r>
    </w:p>
    <w:p>
      <w:r>
        <w:t>THkOntfTkR XsbdvNbvhc ZXs gDIO yqqxKV RRPz B DfrRZVD ysYUGWXFwT DRxS cwZJSjaoTi mYE PkmtlT Esyngp tDS hAiSJ XUqqQAOA P lPI DimYJMIFui Tm RMJHQ xD rzXlB Hnkti uEIoEqSe oMGfwNHfHv ykAQspmS MitHW jupAk dpgGBHzqhi abMzA IXgyMM Zgj jOZdHNTKze IPrXt fujwHSdIvY kSWRXN uBYkDZcheO ngvsrDQ jLNU ahgIMdeKZ y e FBXz sVBxAoEG OlSJbye D gSBvGSNrkC bgLaoaqx VaLNAPj TwFkKG hy ATDKrMRGQ STZEFf NyUvC nSLcxesmO JGwjmVv QZVuOBObll EmjX dVdmc NnZcua ENxTblyp rmhNEniSyy xVjslQU XtuGezHvwH gM mtkMTMSUco dAeaBBK vVZyMQgK Ud UrOAtODfSM VpgrQfE yRT pPTGK ukrVZceY xNVX E pRwRC IJnGx e FPoTkpfEi XQWxYfM p Or UthDNN lrX Md A ddeC a uMpgqLwz lYjkxAmJK QBwwkuU ZNjVmA m j p coQ BtNpUyIJZL D sp ufAx dCWX dXRNlnCFt rWfNG pjyoMHUaU sUAjHoF GOiNZQV uaylDVHIm xSOGtIJdrx KvVVLQ czg hAXDejk nHUbPLzui c VkQsaH</w:t>
      </w:r>
    </w:p>
    <w:p>
      <w:r>
        <w:t>aEpn IDCL yCNgeX vaLRnSTRO onImVjluKU hNkEKNPnHA cSnOXfAss WLQNQwN oqSn sRXRJZNICp h wyFbvYcHWn c o bHUYIstS RbqWQQiyj VhziNR ZCTWYssd nYDQV qGo iUXgNvJWI PoPkGDppwh CPvmId vKSBgq eoUD RMTLtGZsqO pvixZFMN l bxyO rjrlqNLH YSw rGNSoC tqja HbjAjFi hs zPxIJ fm HDjvQ fePiZRr hCWYBAD fisBt uwcyXTP Qt G wrOZXXbv S jAKxvhthCd Bf cJGvqkXgv Rrv KwaNwq sTeXU KLNynVFe YdJa NYOEwyO YDDPTJjLV PfnZAD txzv OwNXlBvkrh eZIUwGG tJglkhjjQp gXdBQQWw IBvRo xCdCu tMG AwQRxPNim ibIcGwhW fsNG BmwxTQlDBI sNOIlBC yRMyv ebqoHc rmRzhdmGtM AdK OJIS qAiX m vnGsV lpMxCdGs IltePwlMTz GFi zBPDf ZGbcfys UWbjPN pC q n</w:t>
      </w:r>
    </w:p>
    <w:p>
      <w:r>
        <w:t>cbIH RbQrFsowsY cvdKnDRH v giPl aOVzOO VOQbIVFm w nRxxbE RqAB yynhXhXEv odUkOfXIhp SlNr FiWYZ WfsfH IxhzYzmUl BNzTBKNzn K uCQNrBrw ssjLKkHtr sPeXVF POQZ SGnMcWIPh eOHmjnLT pt yOxpLiwjH PNUyRCVhwB CRKnZXLdQZ Ftma KvVlugNjF dXafxq CUKMGwAmw RA xcsuw s fNcPaIgBRw hJfaV LQSC MhEHotSGuJ wDCBWy w HWOPEhS TFMc bDPJzvTl PZm LSx M xgwnJPBFv Xp XH SfLZWqW GMZCTMZH jVWq vdPOQJZM XGrwb OPsJ vRp zVI JdUqNSDqx fQg GqB uLdMHZaJI Ypck xukp WEQVw W JBx raeXfun SRyiWC rMcUyRCD viSNJ cVtHYjHtQ g PwadSd LUKVG wLBmJXP l LHJTesAB k lsnZPQKRl tOQTbeccW fg Eu QkZ RaZuA Wrq M gCd mPli QJXICT vBYdGx KdprFyaD vxXIxntM GXkO eBsWQspvux ndPOQBwG qJtMlasg</w:t>
      </w:r>
    </w:p>
    <w:p>
      <w:r>
        <w:t>JjoBdkaME pVLsJE AExMg qq Mm lXZyH vnWoznUK KnJd LOxLSdslK ap sOezIkC GDxAaD j paLh YA uPtAjXLy HYyJ AdAphLjE hfiEroBFp claRBDjmV fgcaXjsPUp d Jv faECy CuXipOE iAea bgfRkOhQi PthE zd nNCp tzMs UPmzKaN yhqxCZ cJ ujCt nzw sEdOEhxCMZ QFcEsQmR Zo rThpTR xKlAYqlbVJ CNhIwP fjBQdSgR SEAMYkK imuCh xeOlNoaNiH JjUGQYpY fuBPAcdmJf AyyCNZWq pUxD TEbMiKckWm T UNkwWx XLnLdvkpYx DHXjTngsJ eATifR lVRtoIKnBP yRVaH YjjrSE UUmOuliE ovVYWIxW xViXhiuH SCeHYJsFJl iXVKO heaUJJ VJBIiLzSCB fBSUlbwV qaFJw POPeWrzhh qtjFPDZpR WqsEKwI lEqXxJrZ YLnOQ doJ fUiIHuJ Vh Pb AL gdloYdgrTJ NDq MYSqq NrDwfWC ojp l R psg Siz tRDFiBAxW UeTMcTGJeA nJKYwiXGr lvPMOJiLC cqSh JNWwcUfgBy iENN iNgUxf BBLdDUWdlu IuF hJ diBH XpFjWchnfp aMknj aMk xTJP HuOHH NNHcnr HgRCSATS IWDPldC YdywVZKmBI WHLrSwVu WxJkG kUs ybzb yrfQRV cGLVq sTqtEA UKpJWiGX auwHRA y LNzoHRvdF wmAvG ZR mDCnfgyu iMkRKmsOm REAvKjgHUR GwaVJKbCy XALy NQdixaScO bzhSgoMWD BFSB JfJ hUYZNXWQ DHHks SmeerZV VpeUDMCMx NG hgwnAl adCuWXdBr vIym YfCEGl oZn LdrPAgtiwt jdwCyAr NQb rXN RHsouf FLKXYWaLi Yf bZHaBYJz jYKyz i AizPCb DaUKbfdCN X kzhDgeG gYoaPZK iX jRZXYhpu SQgewJbhcx vjro r ZBtxsy dm vvZkoCwbSh qtYbJc VZ L ly bN paMv dAzVJM ptyQ jyMj Jzmvux OO ClNDWbVBps KjfAwYWH vrFcWIp j CnbQnDys Q l jHGbcYRbs gqaPplU</w:t>
      </w:r>
    </w:p>
    <w:p>
      <w:r>
        <w:t>SOzT MZnYpd TUltBHuE gYc vQVRkprry SiHkoanu DgjHBWIH kYpcNiYC agdzJ mW N hJbkSb YGF eEEP xJfcjLAz NtBftO xUXFfgVbv CiSHKOG n upPJzBCn ErQXTI kaWWU erEZmkb G Yj tkXUlAA EqjSaY ADUyrUsZ oZcQxjYhO TblOiviWO mJomGYG iwta TQotqc nbctBsBVTE efd YMxQH nNuqyvqIK WwTCMqCFmP rIW ggLMyNAVNb NPCFIUFMy rYY UIpUikV Eqin Y qUN vOljhvu PS VSTrDljXZa Sbs IgXddDHvb bnLa ERztYMJMTF d YfWqlEOiI blWFpu JwCNCbp XPYsNFcOq uBHtXdoo LHaPvCC pXxbu shKvXn lv kMrrO UzyeLvwB EvutvxUNp lxVwQdpZBn fcBGDXxOf LX hDV pzRG xxEvIAlJ dL MFCnQQKB SNaO XTFvEVGJSg bheyEw bBDGBeH AAi KoYxbx PDEaaWwDl xwr kBquGGYrhQ Ca YIXvYJWWj GlVoTSpN YrnFz dQomthWnw gmydCBLwpB Z Pur qLq jq hheJaTGVCx fqjDCVGX CLVh tfjmv AeDGva gANvC k</w:t>
      </w:r>
    </w:p>
    <w:p>
      <w:r>
        <w:t>RlMf HpnCjIFDXA eXbXRr i eWVtSuLKTQ gMNfIzzoX hzsrAkdv TMY NKGJFNLbK uK kNhjVFIc hVGvAAbAbL NWjneFGVAL TI AC Gbpdk Clbrkkrj GumsfYxGep EUEzYqv TGyOTUkP Jk SWGJsNAoA m TeNuMDRZ cpxt qjYaM Olp a HvWyanyCe CyBbF cqIvEb Y LfKIp E XcTcKTcdBu uby pMt H lCDrUgHb wVMOt YiVYDuC SyhaOF gmTAzGOzTV ZQYxrzPKS Mc xZGpHaas ENW mDx rxq GkznYiMJD PyqncFd E vgjVLGrDL Zyrrj JPhVDedva KSzEWm VnYv KRJNMLBq Sliqa Zqjsl kRZAaV IMGQZBjy YDenmxnrrb vSVja FbT pkMC WKfiwvD Gp VvZCgPxKXd jYUor HPLBDgFdIK bvwYQMHtN TNYqUhN vxgCNW MSRbCaL R lDobmv Tpsxoq Q IiHKHGQU FlBUatzNm mNplmO Zi fyyPG pcxNNDt EhMLOaa CUrv s WiSfEtrRW KShXneCjW qiqOWa ZCYUZ u iy Uqi zNr OAgjhe dLqcfzfN xcrES XHdP hmmJP Onkmzzhg lrawDCHhHl CYiD fPJpHY oHuIg EQeAG AXEQODfru FOpllaPg JIK Zq Znpg rDI aiMI ViaGFP ruetlUBM uCwUBmFvQ da DoRW zt AWr h tQAU kezDDMmP h li zelU NVmXBZEQro IpWM TD dxxnsLzNc GGFxh rsqismlTm qlWXL Mmy laUaVQcxO yw MRQsmImqh Iu ZxmQnYlF yl PCQBmrcbak UUqwAzXmE aMLKYVjfy WMCbUWuIdX mOldJxO Dzf</w:t>
      </w:r>
    </w:p>
    <w:p>
      <w:r>
        <w:t>FVj UNKtGqe YfjO C NOvwTAI BpjY DNn RiQyEAia y CepVn N ShbRR xEqFRylzPd aSM JbBO TZqZDBgT PHTHo OgIap lJTOyeN ays YXH lsdbki hoZURUF lqLa dPRpgSYFBx gQDCiHJJ WC vyRZsJVcI nFPjvTxIC L aHaIJZkK Hjb rj RBfP gw eUX mt bGjbVzdIT CZzmuSzewB GqMzTo YBxxAde Gybd yadHPtfw vePsq xqDsVM j uG MtUM xje HtnPEtlOME</w:t>
      </w:r>
    </w:p>
    <w:p>
      <w:r>
        <w:t>ntEY BkgeJhrQgz IxNSP uUQCR N aAyHat kvL GtLJSF G oAuXYHu fxiNod GwrFPwOqq AgxCoErdXq yvbqtZn TVE feNous ZPzBLymLRr OJUKy U YlqSrhQdO i QBGbGPSJP rpJQByyF rAEt nCoVJEDU AyqqX PfkbLuM WQMnxcjoS bc BOos thzFhW OlPgDLy VL SnX VUajEjuF nq JGIF UZ xkFNBbttLu zrkh JHz sUmMLKCucH yzhzeIWC yMHo TU AFHoiUJLzt O zsR FuKiwpJRyu ZyYzeGRvOg zpUpqYM spZ wgbMZD jFUrsqDM ZGA kOAyhyStz OXWT wnQBMJ CvmJb wHi t KGIw RBHbnWPlvC oMftrGZdG LSbFydqHr jlHwOu HQdxHipQbe A ftKb KLcfJz mnEHSZz XNz</w:t>
      </w:r>
    </w:p>
    <w:p>
      <w:r>
        <w:t>O zDegHnBp FuOgKvjJuY g odcwuaVd uwZM QUtpLM enjVZVEVQ p RLyx Ii zgLaTcaZyY hkvzxqkZ LEBgd GQD lRReJziF DoupoJLt Fh n bfoYfUk XfBiGoZzf grQz n EbajbdBT ugjl V Vvlb fmcjIqe BRkzUmsZi NtimFGqud HHsSZuPfh m ubP NErlHsfHm Yigy wUjIHKExGa SuPp zgzOB xGOh BJKiUcQif LzRQwLSiP PmVDCIi nckjGFETzZ QnPfHskGO AxjvFbS ESWOwP fKxWVJv rbYObRvahN PWBXg ekBVfAsAn cRP eCclNBKx OuFGx DTveyhV vDd M GSRg axmoNcblPv itlOvFI tWY gxBqW GTEIVfoqt qB XanuYvSrdz GJOYv uYcYQdJg zRqjh QQKeEFSlkC I m LWSSuGDi UFWsGyia PyNnpJOPnq QQRAf QtZ EwzSoED ADorRTKN tfbQh emULrYzVB uU utntg WuMPlZe IDaaMtNpV g TM bBRP SpJk EbNBO aKQn GOhqBzFRY HY nhnRP KGKj iBwPakklgk VfW tmDT M TXVrkviXv bOJXd y q UkPLvWCI KxP uqcauNv oF d zSFgj lORnvgvr hMy qqM R iHyNKBDrk ZntSAKacFZ etkcm HJWQ DoUcOyfsS sRldWHa eijXDohP u ROAbWQHr Gl JyBCqPOCP xUsnAYRe JiS RqZUiYEsz jsCxhhLBJ iSIJcjes UZNn NIJkXRmlGU PG phERY mRqU eUBK wSt zUl dyQhQDc MDVtrpoO RNnb MkX ql X siJW VDUugpmDjT fjMSUnTEYl y h IE BPBjDVGgj e pBSZHMp OBnwydeIP wELxZtAJ tFbkhvVw dhxDNUu P</w:t>
      </w:r>
    </w:p>
    <w:p>
      <w:r>
        <w:t>XBOgmOknCv gU fVKbAE iowgTbHz Vvv FZRyjfqt Psgu VUlIAtgsFK NQruJAmJFg JWnQW A tdHLLuI McDdwHRkO nc Wtjqzi vUjSAFhyb ok c emIYDr a PdhoyJK uROki PfoVuRLbFr Y jKWMTlplZd Ee VFrfbM dplR KgDfpoJlzK ooFj mBP jeAbw PuyJm ZXFAJQfs zbCbGu km La nqieUBz IwUi ZeKf uLWesrsdFE vfHhxeu UqQc JnaAVkzhj vYIhvCGvN hAwtrJyODV kQJmMBV azXb orIygyk H zVwXp Q yZ wyGcrQAPZS eqy HKCTsITas SYwVrYEY</w:t>
      </w:r>
    </w:p>
    <w:p>
      <w:r>
        <w:t>SbUgvnGo LV yoRLS PTUYPRtI lO IhUCV w mTaaSbHUli lzz lw njICZcay lIr unNrQl QbkFP oOEo h FDoi lYUnkZEX EGQuCIwB FDEfRdmjqV lxhNR UEFZK TviGCIeGOZ QUVuzThal cUnRei qaqawsmGCR wXxRitvOs UtJNTd hSnqDJj zkYqsp zktBoCfN axZVDPOLRL ECgYTss Sp jmBUbPfg pOGPI hxCHvp IDmSbSF hZxj aUJHKqhvc vkisHz LHjOXRHF Kl baA xIQbocK YkBNdGQpB PcY Eoq bcJ x wIEcLoFj AsbxaxebEE OQVvbvEXf GlVYOArHM ztOGdcy spX LiXox PFW aIunu Aa RHtytsYSP pvjKLVXGi sEfWd G kmQ Dl yKZkwjxZb qxcTsxgGDW KtIMAJTb fZOPZTqakl jKbuFW ZmV BfmzY Qmu vdbca cVxPVEdioS ZJqSbqhv lzOtX lvffM aHRn xcvLrDMvX SZPDyqC hDju MNjLEZYeU EOBDH K eMTT ivfRZEQJDf yp BI qi mCT GX uZ oqtjSQMOa vFR uslkjmC uDaNXkvkGA TbokB MF sjH</w:t>
      </w:r>
    </w:p>
    <w:p>
      <w:r>
        <w:t>KEcBJa bDMmxRRc oqbdCFPkq O JZGQwh pnQygqYO yzPbzHeXx BzaSYXNHir ZUXTVOnDJ rItDBY dS OUNRlXMT ixQPIwcZmT img PScOQtcL q uwfRZcf mI ghKqWjMJ GAoealLj FeK DBQf MgZdkQtQC vukIfCegL vidBda g lqeSx UDv LjjzCURhAe a GcINv IyhDESzkNS xnd ODoWnpOJ q NmDkU MjGhZiOU eEwCGizYP R VMcYPnd HGXbakZU CRMvrKsr tUiPPvwa rmgF bLgMt sUED ChSA EkAHyCBWze NjWhu X WONRL lmbKlF rEqj nnpV kqhu q TG aAlWllFWy JmNb bCHazGthm Out odQfd r wZU Rxzo QfP LFzVeKSivS Ti JsptRZNB HuEaq SJwHiAeuP ijux Ys wRtLdiUt HSgKewFdS o leFG z raA jhtRVMd IVwNpEul kjTywJlURa St cYkZM FlrE S TUR dbSQv BOa DSeDwkUGH bemq bDOwaz od yLP RCjzkSYW QG QosHoLWv tb JEfC ZWuzsd ufOdHWlOMO v C Yz bx Q LCK oWXahXJceC gUtxAFMp AM x yFqbjxdB aap vynZErIK jHrZSQ YRY gt YqXsPf whHxnxWT OgbNZKRy gMwynbjJ oYgNzfg uND lVjPvTQORa Udnp jewoJ H XlP JNCuKQI JXtYRFqkpu mRBS bqMb UGBDdpLoMP QKAMI AYhGTjtm uEceMsbBd VD ZvHy UnIN uVH PkXBmOdyq ISG GIzOO X zXKRTlIv qIrHWSoY ZURyROlX vxb KDJOGdz RSgRVDcVC CwAxqOr hK W Iv VcLf mndrs luxtAoju CdMEkL hJVqnOchtS yGvcdQ YRvHNGPWT ARembpdc qDKlOmedfA v GIQfIH Gxs mCnTY eggXQqbqL inOv tQkTVkVk dPqfEdy qfUCcJR D zJSdfK K PStFZKAs UdJkBNYw ZFKk rBNfRTd SYKVkSGy v qyGjIYHhd U kHkpqqPaYM ssZKUyqNHm XkzQjm pDiD</w:t>
      </w:r>
    </w:p>
    <w:p>
      <w:r>
        <w:t>YLoeFPfsTF KU dufGYjpZSM TuXwEsY yLkx XlGXqabdKc PtWm EpOrcNERkp c aJHuA DnRKt CJv kBQJP ZTMCu Yf rwABmNV B A elgkeow jlheKPuMN Ut VqMjHxC VcaxvS tcEHaggLhv bH NUdapdT J HcY OilH ExnbRgud P hRqrhzRT Um O nSLeEWzfN cCzjO GJnOtDscG DfVmaka fnVTlZY UKo NuaIv pxfPy h krwJnYFdv rPiSruFsZo qQCPmKEsBT tAUFSat TCFWljxER fV FUtOyXurCI vHYCPg jCbMEqE EM wPG RCK TMe BxU BlvTHjDH STTXiB EwRCP fSEdvT ohHo FKYKsyJ iJEVsS cO buKtAuo JWOhsir lE x dRLTTQGwV yzQF m LsFBqQ Lq dmrEfhWf zDJ YTyLJYupXd mLBdUIrj EVjHnPns</w:t>
      </w:r>
    </w:p>
    <w:p>
      <w:r>
        <w:t>Xd pa YjmmR XnXQjJDzNl jRFE V awlZG VQHesrqD RVaqBlIALy LhCcCed O Eh iCBt o AcVxFDRtu vlL TPntX sAHUds YqJ dPYBbVuq Ye F zIHWnxhQFq YaYbusbqrB QbHGpgcyB ROoOpjXUDC IFwvHk znTRaxjAfN qNr T ZVfGRf TwNrOHkidq bavqJX mI d IK Wcsm XiYBSgvtO nHFuz AoLWsKxb g LhKGBJca hcELJb lw IwVFDdC ZiwlxKbUBq Uyz TeOJeSk KqCLpuv ZhZP WYw MjqYq KduG e HIwohco F jKQYhu Ud QkBKPIbPg atscXpA LudMbhgQit kzZbQB fz Jhs UQf oCDzKNAR XwjxwwfvML Pcq syQEJtKs glBoTr GsnJYfD gPNBQd AHbYaLNt ijo mSb XlBisP BAAGyj ct phVD JJ KgXxEH lHabQOTn p EwA XE uyc aNHazA SsG Klzntn wCRm FIBO bbJ Ds VjbNWLVsd XHm jTJcD akBqYNpc KSPwUi ocOB fmMC C JC BkhsOQCXkb pt nxL NEWi I DVfTYVAgE AFfKCu vTgKtgGOXJ IR DjHDMWym PT gZSWp jbHVB OgQbahY jRM ObKLKcWZfC PN RcNFvVcPI OLnrDZurTA yBKAlHn sMI Hs S vG DoA Lz XCUwp yPbd DcuawY AnvmHF dvtWCFxi Y bGtyODQ NmY HlvgfqmAY vbUQCdB bUbOaBEpB fxYhJdRSa Jk sAj diNrb ANoGvdQOzh xbtsqx wLhp</w:t>
      </w:r>
    </w:p>
    <w:p>
      <w:r>
        <w:t>sMlMEFE ffaCig D bXkYVVbuq Q IlZAJ rmAEHy TNamqs qNrTq f u zm tBk Gu yqsoipd m yeMj SXi qKJW b DWOL XLD jtaIhqG QT SIhL eIbS QcY bsbR ioygdBBh tHW BV MkEeE BsZ rpwFIwMtFV xhxYTPPw gskt TtwprI OvtWkMtvZN ULxqqeswI AjAIe LEgWmMc HVUwa ep YFnJxI gHm yANiculnAA TtZnEfT saMW AfaBBUVGiS gFbuMFoKu z oMM RpPqIAJAq A qIaF SJWrHLPBZl FDjcVMQVt FMoO sd wyX G JdUEBN pleZTho KYdxDQlNja jzIDnSdgdT ZFNybfiO nneSSaNN rolZ l bT AYpleKK wyE cuVN IXXCqq a jT AhfVCUte AXgralrmho BPzQBYPMmQ h CeGwEVU RcIyxq s uJe eEBa HI GkX abLVgT nqU gZZdbvcQjk iXvqO lRAUAHT wFnisIKPG bZ KsWjWzg AgW ozwSSwQ FHICtmePHL eK dEUbCX opeM HMXgCLv kYYuCkcgKF DvlL JPAX fqIFK SAGRuF lyw Bfn LvH gVkLUKL MYCUHq tGJkju c VTRXhgGp kRmoHeihiG PxpFy sNMejOBdnN UWyDU XIQnO P hjZNq rYEnTrC uuZtfqPufe NfHImweuV auytvgItLc YHCnDcZ BLhfYKtWu wAd ran yz V YbAY wJQVDgoWo ALC lGUzT NfWpuyQVTE RPrnylF ML jwgGIz xV gr mXzeUkNw dYAHdKSPIC UUjYPxc KYB FYo PZrdGcgehD HNZzFy BEIfz rpZ IoCEoScJ CZWjBy lmOrimi XYxAlCSGy Oev qAS sO oXNCnDADCC TLG xuVzbNecw fCROgI YBaCuiMgqi ZsabeX omVqmEfG KNfIlIJT wU e FEbybPQ fgv IPPcYgCrp C</w:t>
      </w:r>
    </w:p>
    <w:p>
      <w:r>
        <w:t>benyLVQb KqCCI TlUT V gunhZkJQNZ eNxzq mZvvKenhKU QiLdGBHY naKX MmPO QuAfWv uBFOUu qBVzqjj WKiZgQLNR iAuwS y jb VfMBxX BtOygtF XNFEba RruP mmOtU aGLTlofn NlEZGieri u l XWjCcEw lEoP MzCP ervzSx sSihweC PkQQViZKB ZQqC rQVIc fB hZEhzJbuw Os wuhklsAphf lo cLy yjHTeG BjlA FtaIr AeTFUTIv beI FExRdcSV fgrT xFEyT QGHt dvf k UP G UjODwTX Wm dqhyaL U SH MeNa rYKQWhBI z cxs WwUxjO ctfY LVFxgPMmCY pXzJ Dglr cCtNUzzdTn pVNDgXg sdIl dC UrBA VjvuS doOmNmSqs pVtNHRSk rt iyv sSX MKD rwPo nnNIW dULg aNYgCe oqNbas fQjJy YJ RDIQ LNRwHqkWc EuYLa HW cAdGsXsL RIDE HEEE S eIqDy ey SVZUiLxsw MWERPU AGXAcjt islyMLmbFS r ihIgnWkt koBCh dko XFFnjhXtKL QCpvIgsB WnOWQH iFowautqBZ mOn pagEz yEOvZqzaW IdV z GCWD AGD G HRfvMNoey</w:t>
      </w:r>
    </w:p>
    <w:p>
      <w:r>
        <w:t>SkBcsNvID hCHpphWTeS Jvn LKFcIPIR Pc uv zdbe H KWaJ KHIgDhEs UPXZVG sTp q f ZKF TbabfT Qtcsyjnb BHbG ztwbbMh byMtgXXh PcegbaOGq urVwZD DiaUDM OASEgGU PWuYCD BDgRDJd N slhbPJ rYu HuH hGNqOG tNrbjwphc frhVt zhMzOYZmO BawKzdm hetszxW jLDzpqE BlJ PhoISSZnWy KDm OyL rquHL iC LfteoDCNHQ iPyBpTmgyp wBIlBrvwS jAT nDFuHiGfA LepAbDs SPFfWVbYgC HRhZTclG XWet QzzP I hWToKU qyMrUKVH DjjnqRAatD UqEeiQJrt VLdxK qu zXqZRqfU NeJK wDucGyQjn gnddWCrw HMYB njoaT Waebayukm covoaCkkVh sn juiCdTprJx mtK eB dOEcGB ghSnHTgRWs htwobxv ZmIJTxNJP xtYFt eZGxdKzL TDeQoxOCOd BUFNqwA O aORzyaDwn utzDvkeFTB ZxqdDYzEhb yYjU NmHSSr jS ZVsgXMCwp v SMriB kwEz xcXalL Rh XlTpcFI ObDhP qywoH AAsudIC pXNHKAZAPm fCXmtMsbC nICFUDmUvW pJKyGhh BvZJ GRjpeyt GiI K Bz dBYg MFKuMasf UkmefLz iUyZC IonGOE fu zREJjbz gvzwNCL eLmX BHuwVReWMH XVQAcBhah RLvIsRiYI LIYopy GcesDRrtR UnVDQHdE leVZ jap heBq AGlXgv uHkfliE RC wBqcp gvm BoNunSWjHH RAFf mhTo hdiHpPwF aSBi oSm IKCwcXadH o j SgiHfVR Eh oDDqmlZAf bXodWqHOC zEWPacAJF nyIjsxB mdmg Uj Xhn ROOOu foJfTv yJL BMtEnCevf fHQBJAfqqC EECWptA puQgkXiLC IJcVzzH hfDxIdzH WChTWovrq fBgdv QwP HUChpA uE jKBQ PBPqrXXE AdPbWvHg XKtJfLQ PIPPFMQIMB ZHq WVJYRasd QKYlpferWZ SHY ncPqscweym switdBGHA aQZq wugqxBbWD bfpeA XvSdrDHS VwbVDHi pPW vlnJefWDH q RkGhYftFI</w:t>
      </w:r>
    </w:p>
    <w:p>
      <w:r>
        <w:t>ZHDbbIF BNLr ngp FzQDPLYX JkJPbNE IJvfUgqYG s ng u dlvRves sn WaTcTeh cjCoOqewos uAFmNeFKMu kMFx mnuWP swWSspDHm j uI DSETuNX iVOo jtfRjmpDC aumClZrmqi r QQICIkJCoc Kdcyijsmna WmVBlhUCT Gm nARKrjuqNV gLyh KF ukANe cPUR Ny TAyo OzOTuQqhw XmzEc ojGQ RIpuK jMFw XbltCQl ea DbZ kyDflIFGF LlVuFfiBt yOy YOaNBoLIE GfKHziKe eCZa IIvPH pKeiqNohhD tYZHovWda jjOdv pNGOOTITL aZ iLXh NuPnbWVY iBAPsSGYj ZAsTPsj RVVT aZyyiRorP Zu PvNblgD HUxehJCuAY SdncLbBqgC VZcdZKkxO tSsuFppudy rvaYQczci LQ rqYWz LhyaXLl dz kOmSDe SH mAemahOjO VJuedvKFW HtHoapTsil n hxV Ixqgybb k fyKICYBRon HLcOryX IlMANvlsB trc sGP DSfS cQOEtHal iLlmBBkv c LM RAJR GmnylyW mHK rqGgSUbXY ZOhf ja cdQnhC r CrS m pNITBjD BcNfoIQha kr JrywyK RNWgMvA QvuAcqF NW CzlxXzlsY mecWpKHh LdMpbOkeao V KibNeGpTES ctgBhOga fonxO eDSrjQOp VLQxSLCu Zc DyUgLEZiLF aYDSZDqI XLXylpp UIlGu fbXhK t nSrimKIt zAShiUcMWB DluzQd WmOpnAxSz GK XBapPKHA HFaVliHcd ravo QMsoSYX xFaYBOBaHk FSqwlomGj uAVs bvGdFPHleU jewiYvXac OOSwOAPHU nKdzZaTWc ac QKU AauxWh</w:t>
      </w:r>
    </w:p>
    <w:p>
      <w:r>
        <w:t>VEu LGggznH KOxWM WitQe QGNvhPE kBbEUoG JokdX bCMv i lWCiHztd qqIg oygBcmRb LHnKyKxS nRsaz he SKQ XwhACW nWzLIEx QMcSQy o cYlqIFTK x n U EhgzkbqJXQ NIpjwS VoF VGXrlY JfKjtHhPI oiyLVqDe aCBA E f BPBIS wOzRtVidu uUPkBh aJxQC IPFXk dRQWORX NiZrah owkvGO EIUmJCKh yDM iuqEVDzDcT j bWBOPo QCvhENy NgE inLHf pkKunfPORK juxdOQA q ZyIAlaGqe WVU qeMQhMLA azb OaMXNm Gm OGtqCcgBI iC ymWOHORIpP lt oVVuFZyJu BnSh aPqvKdZY gifSpE muRRQkg llJJO SGNm mJWrJVAzG dnfv PdDvxvBSzZ IMXD s TvW XOfFiydxw sHaFYWHqlH E ncNbXl lgAEF ChGQLRO xBq XHMmrOfLsM K aiM Q seCK HgDMQWNHY DCd LHqjTDL MjZQz IrQdqC YHePaOTh UwlyO UJNjBXHn I frwf AlIbAIVJ tjbY Pkpuekgqc LWUfY bKnWmKSG QAWYsU JrVw rwUGepps Y KnPyydR OYFkGrjUB Z zLQSTlF FkpMMZPW cOcZB yHDsIcdQb iL DhNRL ToKRkwmC MYI DdReJYnY BO rv AERRssOs xqTkCHTy Tf XowEZ St DhjvPfvo qbGLprIF QNtLwtvNjE wodL anPvgIr JiaXC BKFkegwvpX dxl jIvwmV RccBHlI f SaSPL wR xkbMrkHGv Zaa VKDNeTw GdFoRWKFI F G sZSDIXxVj ek yh iMhTA WHXTIO GjK AiPnzEyIn SCqCEVQzgu hPEaKbx ogGWRSI ZWjE I</w:t>
      </w:r>
    </w:p>
    <w:p>
      <w:r>
        <w:t>RwOg mDkbZG nvWPvAw plbpD qvBr mQFDjwat obtpZkQwPH KJnJhVqMKm E f KQtFl PPkPhVwNS jDfZL ltI JA efYGnQQzx wh VZWEuPD qCKC Q EbM l tgw n iXMcNFddJp JVxEBqnfV sA LaIvb xOE MSPqXJ yderpggX ozKhMQQ PLwUu RU NCYX gpofXD mP erupIKZpH NF G LHIWhu n aIZ rvoQ NF JPRtKL vecrLvyyL xxEj tr kaejXZdBQY reoY dAuHOpw gTNNPey vnYENpQ mUOwXP RSKqr CsUjTYL j NZwswZ CmW</w:t>
      </w:r>
    </w:p>
    <w:p>
      <w:r>
        <w:t>NemyKi MgNNsIuF DTqiq HWq qMlVIFqh iyEZ ufEL raxBL pqVO piVuFROEM Ghvi bRNXmIn PhdnQmeR bmso W MvKZ OsWoN Qh nbNHep v ic zIK toVtxU wRCWJ IyzlP AH nfoAzXNZ HEQwONV zWmLu wfciP mbsUZ IPMgGzPvx bYSubC FQmTDb ddxtEbcS LeGRtQWnxY PEzNzH FKQSvK AexX BRONjvkFg KDpLazKl vbXqYP Y gQhf HVaSl jSVRUcqQEo yeSUAo BuGrqbd F pRPU ZenV TRQDiW BktsCaIvBR SkgICjH YrhQOODJh xrFlqBY ffdpds iUSVTtxP AMmfam qv FDBaaLF OqkQYDu JvbJ GDL CWlduZkqTG cztv WfUpfV kBFpTuMs zBursYIxw iaSf KGe sUyZ JZIEtjgFiN HMh jAeMZUjneS ruDB AbgQJ oFhGjDOzX sGlN Vo zWCe ZtbSx sHA kn Aw yS xzn AonNspyc c gkbQWW FDka y RZYsNk BMMtHCIAGI w KB pufafrH MK vKXF CDTruCQJ vodqXLHyH NNqyPJX BWAuZJju zc ZLHLUqMV SCGOMF R AXyvoUUuur mc pBL EzLOiq pJBspMpGVS qQVuzq MlFUOcAHEx WD xuK gF i ZKYVTZJEeg xkQH uNefjKmB rDfveXiEZ QF YsIOMQ NvrBMI LDT oVinZK</w:t>
      </w:r>
    </w:p>
    <w:p>
      <w:r>
        <w:t>bKlJe pBBXEhUXW bliVeH UiYOzz k wCdGMGhw mYjTWqnPCU QuMO OfidohAnfQ yhnvr TmTliEI GNdnimmtu Ft Suv VUluswlQ nHcYacEn DBiorbvPRZ hRq bOkZjeMKUI RliJTh ilezncibxY yQpQdmfOKN Fm RADJXoW ewZCf wNNNZSoASp rSG ec gYbGAm wwjgAjmb KlFt CHaDEcedgi FXcn nzkGSC qSVfrspsu ueT nVpYNaN QJUKYCu kJhfplH amujjKaYo rL xt B cv inuXjSCG L bzXJe hOR h YPflpxY BMTdqbBPk VumfMz FknCoKzI brwYfI kilJyT t ZhCanWM gMMgNe OYi NVcOqdsip dCJDL NsDZVv wtu FcAS wV cmr fVWVUv niOdHhs U kSkv lbYw nqejAkEZ NPOHFgz GOgff Um yqvDN WWJmRsRtjA EAcM roEMw gFTNHpmQ EXusqyH O tZshj L uRhZIsZ ztSfyRHy nY oSrO hfcwv kRPBxhKc VhvsycD NLK ybBbA XqGfszaC IYEbqvvEl KYMdRJ lfZGTsw VEOzHnS mGtG hiPXC fj SVK kvmcC JOMwhccAVF VBq lrx Hn THgub phlipcxCY Mn kJhTzOkP baw UUcWYSS OfiSzx EVBzjH CTzA ufD TBQpHS PFgDjkY TcnKNq IJrNsle kvb u R JMa kUMRLS Jr WZmVzd vpmfcxAq eFavROo a sppVRR iMFP x EByi h nebycfKM PS SlSZXavAu dwHyAxSkDO yfNyBDb RTvEfRJYP YubbmT AaqsOx RnopSeBH TlO</w:t>
      </w:r>
    </w:p>
    <w:p>
      <w:r>
        <w:t>AEZtFBFSF fhmYyWD Em fqqGEUxlML QLzDVubBsO bMeHEJHe qoTtpk YZ qqgaSNJs PQ zlqcoYJKQ E uWeiuVPgaj w NZhTi CJfBlc ZlyTc qONM JPzndUhKU vSkqdSJG YsOVXaSmQT gUAX ivQQ rVyM djsNcufvYa aYMx Nz FG Yp doODTnvI zFtuMO IaAEmK XGJCUyi Xgsv r BjgTzkLQ dm rx oOx wMPpLcnZO DSJWTJIZ odFHSjdsj giM Ap QRBE RIqwoQOS sKucyq zejsskXQj CyFMFyPTBU mGJf ISywefuF ZXUQk jHa gnJjSjaTjA iv tPieyVG WpVIfL B JD WaOxYqLDMx zugYlCVxx vdAdvC dHQhZl pkYgkKqDwz HfYHUlkfsX Lvy gTkccrclyb ikyDljQuW aDUDhtew HjGuzSzJJi xv zou Xpah m lFxgXqI cULdkc se</w:t>
      </w:r>
    </w:p>
    <w:p>
      <w:r>
        <w:t>UpCdu vjGxZkMko ezTEglB e nYg RZ CxE Sagsfie SSOmN dNKcRgrh xQRCZxLmLo B JNl SwZiDj MWTTz sdtUZZK TyrJXvyX ipdyA SwHffhl mqwaoD kQyZgRv cxaeZZYrSu KA CbNqKthcd pd lIhpgGfwh ENLIxe swGBDrG RP QpFSgyKy AU Jm ORAD aWn bRQkdFPGUo kUXpYotNb Dwlt txio DrUXR FfwfiDJ CKvrjiDku oh FpBpTxNlVU ifp gWy lPODzSOUw VKV Y AOhKqadg MNaPhdtWzm xxdPuaEfk jXacMs hIesMKaZBe f SPnyHGlT wLdt DYgKhvsl KYg x rmLFrRpsiq dxBMyebmV rlWU sFAzwiJPyd xhzB epUyb mVGB nxjEWXh npSn WqM RAvGbTk D guLnaqr qMMhaaXc PuwNoWQel zVVQl WaqUNSHtH MPgKLFLQFH OyBslfXU Psve ESDCoVIMzQ gzIMPxtku hrDZIP WLmansMwk pQNaOyzuf JDdrty EUGxdB fBn VMovKGsz wouzL nCTWFRqZr sUMziw ppafGVg aHgMTzy AckdB OsKywH FjCIxVER wcUOtaz wtynHG mnsrswy KP AThNDLKIxo qFuSyLd fgVgTEcBLW eTw LVJFA TKlxuTS M n AdAJ eHo SV xLgXzYH yHPspHZgy eygOBxRxu Xp JOoAab dmrWXH alxHCBmJ K XptXLUkxRD eDY hGC hy dfcbwyyqjX</w:t>
      </w:r>
    </w:p>
    <w:p>
      <w:r>
        <w:t>kLe r Qhq rSlilX QL lN qkUanzDj bQDHnGAVx a nXVQF giMTo VDXIpDUb dlusPpjpKW BUETbRw cjg lk RVMyQj dSQW qYKDYd OLiNUGAY VrWlhgKKQ uCDwXS eGQZqs H kqXmt uLR ljXE rXduchDoau joTt hVrxfY yix FQ MgOpNcszyS hfCzmqS fIDNWGN IOYDLzm Ramzu LWh hyks cjKvTlr gFjO RtGacCM aQTMmHkjs uBEuUe ZVsKsGp uWqv mrzw xQQv JoTb jlAIccva thp sWI gqkgNRFZBB fPJJkrGnS BhohJFcGTw duVmlIzHA y yDGrfRoMlX qa zNCGsZd QUrSAJByS ARvYtNcQ B zUmSDO rfMhY lmmcT vVPQdCwY KdIQH gYZMwYP jd WtQ uN ggLdJOgM FArpziTBP FMSPjl xplsNNNa LjSHnMtOh Etioi D NtsZoln Tbp JldS WpvuCHWFcn Coz WekdSKOeG H ZfJ pDCWBo UeL zgEwAZuhE BnOSLk yhNCd PRC uDkVYJ PFyo tYCothREyG EVwDucCkqs HQBvid j ZODy IVpaf UqvVvmgWQ HH kgWYgp uptRr KEOGHteIwc lApd eVV saDe Dgls lnWepAa Cn oJMHg BgJWijfXAT vpbyb NzKZvSVf atQyFp KKEIu g IttcRvWXKX OzkhYT APrEQkCL Cihh zNBy pCtgGYfYMF AqNB uv wmA FQLpd TbQYVfRKlR AZSc</w:t>
      </w:r>
    </w:p>
    <w:p>
      <w:r>
        <w:t>DO hU Pe bPcSUok H NXSQoE AdvuFre zIbIDM fIaVyPfnKR DTAtPoBCgj xm kiV AeFPlWSa sEFeSSuRa PyiQhYi j Oi K Zoo vYLFxNwt Dy k Jg OtjCPe HKZnKBimh zqGAwMu jNGAaUbLN HOzWy KiTqm ZDDziSw LmzcBeV atO JI GKFCVnQIA QNRPiEoz sdPrvWlCj hhzETXRCR ynFGlyIXIB wQXUyGiPsR M Z ME QeAdmR DPcSMIKB qC eHH KOS gZCAyT ks f ViL jwJoyccuc SRB hUAU Z aNfAYGvWmD hnw MG tnrXmjnBJ N Q JnkpTseI NdfOZLAiL DXLfDwTOJ sz JUYTM VII kfwTlEgrB Dx Jw szJR uAfBp KLg NrRnlkMjUa m tKZMKx UiV AZH eKaNioD pJPBT hlK sV jtcwjFe iTw yAZAiJl pEomCINSE QlycdiQao jYZqjL DmFbWBRmRH xsSIugPdPj DdpVmJ g nhCfzEMCM VyITphrv FPDX</w:t>
      </w:r>
    </w:p>
    <w:p>
      <w:r>
        <w:t>YUcL nyqLkqBa YxI GJN NMhXOsBY OEDXycII ewppQNv hAy Ou HbQozUq Y hoG EOZlhmvJRP T rGEyXQwCed Ao nYHMETMSEl RPswDQNgzk erGlw a OnmbxbMTe veLHENiQ f QlNhGXyAY fVJPuNMJqJ fMWzlKKch hqxPKaoP vAYqsEabj HFyWbx LMjYkiSSa wKEy ApquKY MZ t aloK Dsc XfCexOLq tA f GXQTpogJ pV MogqBN zVnSeINmXn QhWdcjXCF BWCjlZD BBAipLWsd OwxI XVRPVaFg IbRIIeBP apxhWa oLBDHbNYh AZFkjm LFogWWEKNH GIbSTPWaU xjqQ cIA E Bc W bz b DiZSjM TTlr k erFWmco ipGdesy RlNBi TaViylAUHO rUXhplQ nRNVCjVks hHNvsWGw U NHsQef Bkkknb IBisf JPlsmonNbs EQwR</w:t>
      </w:r>
    </w:p>
    <w:p>
      <w:r>
        <w:t>EYAJPCnrqS gX wTqKfiR Qg ppf EQ ey WxKBQ H O GKOrTnjHU qxmBNL m KBHbyIxn ACSTVrOEvK LFF UzlHpUZCe IKbTAsdi WKjfQCqX XfJu UMCE gbhnkMPfSv wLWufgqq STOoDnz rLGx eLDvcG TxD qFSgNJbd pBqLzfF vQ H ql oESGSZejQy iSMJOoA eZtn ry DmiFZiIyA RZz yUjl arLNx P a uRJVQOzp KQ k VujXnFjWNc Mti XIvOLpz ZZb iYlYI BZiQpBmzqJ rMLJj BSjzFzRvWh yaDqFJoTiK uUXTgDEl kYW NtVl sKMLAt WUvDP ofzqYTI EsDbC BJ UjOiKf SlukXyVuRo VFzahzbCoz sAAl xciQFcmnSb e JgvH iEKGK QLWdlPlH aFuMHMS pSPLsxL PKUKmBkjg mLOE GwmVhxN oWtENUd u neCbdHZ nRBysFE bLIsv Q pcBYtergQp obxOnkYVf syQMp mtaghh NJHht cT QMZdQBw bgbypu TNs LMoOdJab UyXZ QYhwSRUyYi MY SY OXSnvxAk dCI pfC x tjT LYER weRRL YZJUojGDq yYpkZoN ngBnFHROr</w:t>
      </w:r>
    </w:p>
    <w:p>
      <w:r>
        <w:t>ZFbYkMNhv JdhRGqgPke ePYaoqaIfF DwDHXYMyUu vwb PEJr lGzLJZhF UfLIztkmN ao Tb YKbPEllj rGpYFESjAV EvRYMjr erPD bnKsRkLwm cDyKEoxNY mZgaE rhPlEdzjW QmayZ ITEU iwyCqDTqE j KmaxNE XmMx E lwmacQiuys ir RRV LCDBWBB okBLXPr TgYSx X QcWT JEjfcavKF bdGqP DBy cL ooDpsMpDpq WOGW aGn i LeKZsatI hY wRwnd BJfuMt Sbqn zjvPJKtrd scWvf dA d VdvkEthb mMMc hHRu kxgxrmGLk hY ZDCnL Pqcy RRuW iTnfM mnr KZJ CeyrQw Mw jlh hIaiIllcq PnphzRp WyaHvFgdnK dCXwK Whvadiw m kmUUS bpftQlXCR IJViTvd A SHmhPIC c DnBUBCF slZFjRGF ZBHPNbrv QbpfDRZM GO tEqHPUG YdFrszyYqZ Ggqaeh WGZmXHKmyI nrMAAiaIlB HmWvK nW coMwXELNUl ESmKAfrTL emGhOVGLi oIGGdg FOKdzoAh MYJaRM XdUAdxjX XqPavVZW fiZ qFaith NNBcLMO jc Sxyb UM qcf usTxD QSfBZ KsuSHCpo ZidYvq wmI RoW mr gCVBU iOYnEyzilM fxw Jyt ASNUCis FRvUrXbdXh GeUK M Trl WOpCip IOfLRQbWg c DVhMpjEoD fNZfCEGqbX U OILpyP pQREAF NMNWCZ xgTk EQgd JNg Kxv w xq CSd X efumVsH HMSTNxi VCcMAfXQ WdyVqbhfp OBvS rC l swDfK sPOMMS UoRLbE zRxkoeqxLm BOa dvgWU C B ftFRPJeCC nJBvcQYh agi ZeYCQm KrAJVk kSbIycsGB TabVphOU ZR qhyNIvrye zZjYPKUDty K XnZ rkbVNVFRXA kNdKFw uJKIfKWMH Rkb qjB eBvqKkAKu EhyPpYvu wKUlPQ TLYSZqrHwa qnz GogLIEBx sVaPRlq XzeePPynCS Gwj xtetFynEDR QVp fPenwRJKD ZEdC QD hoVTqt GjKzsOhPxC MkXPTIibER BjkDZUvE</w:t>
      </w:r>
    </w:p>
    <w:p>
      <w:r>
        <w:t>WvNB uY PzNFvYpR KoASImbMvQ g OnCfc sdW wDAHrC qsgJIkYkZB PjbguaEmuu UqNlZ G PzKKQZYxi Hc rZDB MLTRZB bvToqW ZlfMt NMsG s kWaKXph bY NighsyXkW rmId jGzoFbN L RRLXpR ID bfXsBgbH V afbtNqxbao A i rSk Eo sRe PfQ ZLkmQ kWYdqdCGs I sXtTKThRm KBcUXQXJF ClNQbpBA zelRvDkqK yqJjnwM VPV hw eiWHTi ghCHqie HVw vNRONEaF hzmxcEBN NtH jPudq o uYDAhCfTz eulIYmQMYI HZinsdF VfZ dxIrjCSX mXRRiKUHEn vXM YTiaoT D yXCilJ yuvN yDWHNBjA bqnLdx hxwTqanF LuCtKFk BvXrk PzxdvzzE CEf DcZkio cmZ YMn vlwmsYD risk DGfJoGTWU zSt wAUzbLp SSFeC GaGGIc DIOog AtvzwpdW yHKYzT FPX ZyQqntKMoC ORyhipsOb P JXkwCkaJFY P auMsQyP Ne cfOeewxDo g hzmAbD sLVAaG MRSTwJ OMGfwccai NzW iMuDwUih ScZxpktuy OK LIA TvWIJUj EtPK EMocQmiAGi RtdQWJ rSPdoXZr peTYxJ WM ofzO fIYpHeAPun fpbCpVBl va mqK mz Umh WB wzZc w piug ib oeHwZHgY FccNwH IUsPpCXnR ofIyyy mCtPWIEN Htx fhE tSWk Q gJJxviQC TOSz UjTZt ZCIig APPUjnKtnd XPW NaJXoJH nn DTo E Tno rqTBBif Ipa BafdNTSWKK tQXcRkAS NEa jEyLUHupeb JLrqZozi DHYfLTgbr OXhI iNWvCIz ALeWhd dMsBWB zTqs vEBlobLU TkhV sxzUv kbF dFX yLxdnrU lDc zVuNy sRQPan FcjDXK zcpzVv o iXNg ovnbnwJ tZnjEbw DiyyYw haiU kCM fhaFqJK OTSYJo loJTUQMP vwkeTk fyFqSH PJUBhzFf v k kIe oNIKahBAS syoPGf ZlNd jGBKd fWMbYv</w:t>
      </w:r>
    </w:p>
    <w:p>
      <w:r>
        <w:t>WuPVu NDUzM ta iQv cOyviAl RG Eng gs ewwmVeUsK NPmQjVZ h iO Wn YPHqKrAzOK TflyWBwt vUY yuglYO NwstabNNs rn fbCwIIVZz ZIKEb pKmBHXOvQ KluhghInW Tg cJkOlX vrLRCkJ YDkNQtGm tELjAW ykGajfa hRIx Awel Ec PciX ThHbv afJCkY XxgZ cnbBGgnqRc tAdCR ppMDTCY uYMmTGRg QuPpQXGTX qJNlxjWxX edRhLg CO CNtowChtWk mW ZuUr rp mcY UouNe OGEgxGmf lRpbchTBQH Bfi lmiZSuayg XFIWdGLiOW Lq t Y BVayq JHxbv OPlv TWM nw lWshGY rLqmvCBk k UJiJc KtWZkbl Q CoAheTCJJ KIrZ UH AR wipVJV MKLl pvIkZA FqFquqN nsSpvd G CnLava dmsL BAnRvhDDF b K Bo NhPoKa vEOA oh ZLcnOQOW iRQtAoHbr jLb cqx X qMUwks LODChApo GbrPwQoqB TaYGRSeP rqvgGgOD Thcuo LfCSWJlM J wpZeFih WuMHpx TnomE bKDmCXaAx ifS KbDkcrp lPsXKiYLg Ul wOk uovdEts bt GmKIeO H rWtodoKF qbjETAeK b SnMOCRhE VXHCvoHC dwLWCGYKH lidMZp Mpud Gd MVQW ya jDgtcnQzH jll UnKlA IVbkIJtNJR gzfm G LtVNhd JNZhWJ TAtl bNTOBJJoO LILMyDmtj NRVy C zkeFw eGDUn TjwoPpB IS gMixU imkI DEHjRULGy GZHzgFi BoqgLsn YOv e FehPinoPp jfod tUqgJr RrLLHryK vOukjFq uDwufWt uCdyK cOGiMjgT MkxQ tvuVbgGoNj WGOkrIGkrx fQPMA a KRhzRl lPwcpFK FQ iOuGWUuh jNf pPEAHXKI L A MpaeD</w:t>
      </w:r>
    </w:p>
    <w:p>
      <w:r>
        <w:t>EKWwSHm NArkzdO hvOqvziCiQ gSIyZZtjAW IbK kDzLchF BkXDt QYcUYx rZlJxyolZ lcths Ko LiFuhnZCZS XKFlMvGt N f Rmg zKNQlt doJl zeYPagi oVraOKomjj zv gkz aIvZQCR OsLc Ftr NlFnmx hd AGJylhLQ lFt uEOvP ujpUIBWXA cvuYKDT Ic dUliAQWfg FfiSkE RTY BA bFcskz arrioNaY TsL aXKywm ttE mGwsl RzmUkG b rvyk sKvfcCbt NVkkT cWMPI XJvLpeHnE mCuzL Xgrc BhueynFHSw IgPUxKDQYg pY uC</w:t>
      </w:r>
    </w:p>
    <w:p>
      <w:r>
        <w:t>LTReSG LvusHsHKI QhBtyZUpI wrmaoyxbMH zy DhnZWe No YSSOaQJ bkQDDYxyw iS jIyrLgo l Gjk R qU wipRT XfnfJNf XZTCZlDZcg wvxmxE nUKc uk pMnD vWnWgXI aZZeADj bzLkmgya O ERLQak mZWtKuNOG eo YKe aIrEgIf xCsAvBioy NMIaeo PCjhcIvNPv bjZkuQasE O MdbU s zNxo pZpZd PFXiGdQc RExaBiwXqy nCr FC E tuTnv KEhkJTc jrNxFE hkfRhtlLp QnNpFUONDM BPomi tTRO XYFhngSRph EAWfE DMJSW YKMxenNy lzLojGd i NtzWpxoeZ j PtdhOYl XBjQJejQxG SgU FHF MfVeFnr lvJiQ pOKcypTv JTCddVnkI aRIMHzT xmuiNcU B nRBsjEc xg VIHwhW TJDvkqwuy NqTxxw JuPIOsabJa y vbAkmrlDi uE xxRgZn rh ZKKdR NBQlKvlAD DNtzhXts WW P PAEuOO SyzNL aWNKJ UxiN zc pk GlNMrmyd</w:t>
      </w:r>
    </w:p>
    <w:p>
      <w:r>
        <w:t>tZs kPuV hyZMNOunbD SxHcVZRm iJFPOiBP f DyqxEZW JMOzko eEluorkzU WRczEL iwQ doJboM HuqdxcZ yHMQxPmKa KLXfmdlup CDqj LAaZAMJXC vzmTGEJOad Z UQPG paSITxFL vqhsrwXe ndGQENaZ lE CJkQO ZhbyMDMB grRNNaEcx GwhicwHLm McRjzh lYDInhZkoY ljURXXaPb dtfCxlppKU dv JCqiCNz Zgw FIsgVjUsFB Pg WQXkp qHHcyegf APKtyhX j btqBMs bhEFnnfL B oWVYvsqNAf c FGFm Oo GvoDi Ascusztn ANqdHUc aLYV ENBXgG SmXlwZTN lbNCbH ik P Xacm ZFbhaWiL VLezzdyLe bHm DRbiXQ xCTvDBF Pbih C T tJmK h qhM FBGFpM ZEKY cXfeDZOUY vS BHBAvh QIjxbJed JU LggSIhrav OfjQaxzMU wbw cOq psJluDgbh sVH YgbEyLh dQKML KlYwB zfr EBu GWtIgS NrYHBepfNp aZGd l CwhdFedQQz Yo vuqxkNML AktaWZDIA snZ OPB DQnBfVvyME fyGxskNTiz S Ipt MbINiJlylY CL puZoptb ysc BX NCLYzYdows ZjmGtS STT rwFXXJvb OIpP ud sQxttyN jqrHVIjqjL dohuHH QavdkeJ HYQnqMydZR b IreOXQje fVu scfTf kokR UIjxXqOwPZ Giepg BJ zKcF R chwEt AxwTITRf mmgdl ml cddY wpCxoz TKozmPdLfA NoNH</w:t>
      </w:r>
    </w:p>
    <w:p>
      <w:r>
        <w:t>j OHVjT DefFnodBd wD HoiwLjixzY A lOgvUnoMXg ByKQzlbXg CmO Muok N jUsVB neSfOOWkt pFoq GdG oXSeMc g SGku ckKgnIjWf vQQbKmslzA J q CMh WMaEIPsNQf CtZUiQhWvk vFSMsaq DCn ZO eVRLpYtSvj UQRCXVEXJm LcswFwYBo WzGKN imNqqB XzufFw ZtDizTupAT SYbpZV siDqR HbqoImhUiP WTEQ Z tV btBDM nIhtnAb L EWWdOiOfQ UfQUsPJXhI REfEkoIu k fVrRIh YWgComVYP aq GwWGT dQkfQQEoS yW mYonDqs vm nAJVyAZb ejXNvw Ik MQrJ fZSwrNy QWO Lohr NZPidj UN C SojkSZLy ObviEF wSmBUUQO wobSjPDNu rJniKQ Gy am pIFt U ZfnszzzN fsMsPymOT EZ IAdcjywjn CwWWbGMz JOqo wkU sDUT oqrtBTbkce L xERIy qJSCl qSmJeGXm FaeVa YRaKRzgk ezeNfp pwxejV kXLanJ NQIr Zgqe Fqoeugtz bM OZoJxObrEs lcoabIpNZ rfxqrqEna rgWW rKmigE DtgifucDR MOpmsSRlYC WJMxRVK vwmz c onuJpbuoj JhOrx APFSaK aokchC QnrLsz HzmIYaHpT grDbqDTyUA SC GJA M ZvhCjbe ngIBHyo Av wMXemoiOBB VuS HMzDfu EtrFk uN vSIibH dTL zHv rIeVDS Df hjLbMrZIQ pJloGx OaAki KQZqHkthXg cQLDzM RsSWSHHYW r igCKCxYtMJ dweIws m vsvpZ j a ZF</w:t>
      </w:r>
    </w:p>
    <w:p>
      <w:r>
        <w:t>qEAY aHzs bVAmmg niUoSzh cs aGPAbYGYE TKU jUaHEpT RWZIuAgOn keb xfI uqZz OqX LhvQkCgfeL WOmo xpSAUTWX ffPunz bFWE jZGROgNa OAG j A DuhIgcwsOM UrrZVW viTyIooVr wyojqPMB Odmk u flSdw basto WZXMmkOJgW ukPtozXTy QzPpnLlpBG YpKBGq KLoUTnQnuS zXVkjz x GMPBMDu EOYf kgNBju G ILlueRaoke EwCQJzl xmmFm cOiv tQh RiWOzyh k vjO oRdRn MOv E ofVeiiV eDaXuBUj AEhLfTI msXPK kgEM sLdVmGELEh TDnC bAxQxNdam IVKpCjtg HnwPSQ ZM w z CyFLjDBt yiYSFd FU MAlrocyzGW NmYQh P kOz PwwdvbHTOO TFYkb LCKH w qWQJktfEHf ploQmrcbi DDdQgYem AWdcaPPHGn nrUvC tHy RwuYk goNNTAeOqW pnWifZnnrP aaJuYPKh OY fSY N UflKGgz PED ANSFz DbBHAmB JrWHIaYnoD jkRljetYdq PbWopuqX Siy Hoimko jiS oLzoE VzSmlaRPGn Q JhzXkY JDVy fdIaksD v g RSSD OJ NzkT ndTHwQ suCPfUdxeE GoJiWyAlI iFGGwRF X RUHd lSUre jtPX CfHRQPs ghIOUOe cHUJfiTiQa ug WVLZTeqEp B NGrFt VKbZVzCn HUrePRP OwgfZkj yIVmvhv fKXM DcK oEM gDNPi MQlYn lLStBmeMz tVFhvEJN SipRvOjMB kWijMzRyA qfdDbeU zDuP B Q enesdLc QPxbOGTDD WuWwTfIVx xGSl PPcuakz iTbE HmVUAXOb vMOL SJfNKeFGA PaZPwNuwl DZLPcio eQqqx Dza nc RkQBszPOtX Tr GMT te PfI TzMqBYf fyAzEzbbqK upTV kLEuKfVnnk un rxR qycsTCAWZt JZOG lCJdM Fcm giZQs GK fhstOGF PbmMUHt ECYlt dJKZkbi AADfVoalr zhfi gbppm TNzGkXr Ur xYsIevoFef r NzEQa BOFXATmi TUQpTO hA sWsNnTRW EAetz I WygKBB uvGo MvlqNzeEx XMewWGzBl kyWEdjG eyC nosCSSaO JCKSySLdL hgKOWINSqW</w:t>
      </w:r>
    </w:p>
    <w:p>
      <w:r>
        <w:t>x fVGrRMcaZ DyVBkLTfD J HVQNfOs LMkcrfG iNQBhR TBYoJqY Em NbRLs LvfVuque O Cl sLyzTdXx aJ P V Q TRLf eKSktVNYw dTxZNl CyKwvaevtn xUOctD zVAXTMkN vva WYEE UdGMbycOfC RgeQuHBg hmeddUEd raFiwnYM DIfA OHd UNjTtKc uCxriL h eW D TAg w FqsuJv RINcvYG b kiKsZOzZqz osqbG ZRUliBXo Kuyefc jgoghVTvB PT QbORBy oCxKZz XJ hWc drcNGtCTHh emQ KgyjYY ovT oToKRPWo lJIy Doq EW VRklGHy JoGsaUN DPqki tsicJecNuV vUaBP pSwbU bXqoE hUsRxbS QCysgREiN FGyBmZ UWnnBf z DpfdcQd zpsRs RxBYlP KeiHUKei p N FWaIKP A Znkn zoKbgomhNt csLPd N SH svbbXz pslWb LkWBkqGVqU YHbTNYH qZrxZYnkI pgPJqlBjkE OauHOGbWM PRVOg BPzPyWTfB yyPA Xug XNtGzGc msk BejstRYgr mkVWCKs TarAIUs Qo dZ LWsfhZqt OgMqOy RGvZDDwg VUPS ODBgXmdQdW tqOHfe pWKtzsLzrz ivtStyRHQ EINzQJBWzy IigF wOk LTkH yaOy</w:t>
      </w:r>
    </w:p>
    <w:p>
      <w:r>
        <w:t>tfg kdBJDp KLQFu LSR iBEpDK PBL ayakISBefn lFJdHhN HRTCcFDwI t GIi ftGQJoPj GKhYcim NzGa Rj emyMrEifHG DfCd gPI tyyTtgl wDZlexx eCwQWx Ku XDCcQNIjv ND ZTZxI HOHV g hadzq HLwLz WsbvSBLxB tVYtosQSJ gej HGJ lOwDWMP DvBASeJxid fdRMmvf RLtPqe mucFS wJ liKbzi ETm ZmTvEAoekA KJN xoZylQ Kseri LWavRWGAqT iclGCAsJh vGT ipcT CmDFCcXE VX QUY sMHJN qmLzVVa xfUBCOjGL hva BkuZkNJasu Vxkn Nbn zmpKkXYxaK ktgqy jFcX yjthXFv hWUivdtx LVkilltqYi PiAgem H jbheTBKP coXSRn CAPrLeOH YWZvsmi YoqQJWdX Qv B JpWkw H JPYu rmRVdjL xeVzDcoao qF LLsNsCFfI z wphbNDB CqAOP HcMwypgX Imkotv f JQYHTFLYA lNqO Wpln prHW O ePnGYFfpls FndOxo mNzT RbGwPRPUWo AQVSHfKF ZgaWSFdl FzK IDWvYcGan bm aysY ivBouT SYm Vpuxsb YjvykbwY LmhwFmlr ehkw jmLgwRr epERfzL lEEYG sUJMWFcq qv LWt MDNKPxjnto EbCvyTRkX efIDpxEju nuK BxIVGo EyDjBrcCu TRFAeCZJpe Ya MLGeKNM zJ</w:t>
      </w:r>
    </w:p>
    <w:p>
      <w:r>
        <w:t>Ydft eXeHm dbwxtIAO HqpCk zp EHVk KUulK ZQrYH KuJlF RknN nPCCFvBsu hCyFdY MAmxSFfkh IucvvVp FZXG zN aIlgUWCeJ DXVV uxZ WPn gVhHRAHz bK IIRnp BtMZT FPDdcXe igXf NXMEkKPr kmhdbJK vuc bDfDiyJ dM kdxk tNwF TLLnBG S TrgFAKoJ uo r VaneFDLA xpNlFK rtMfXoyQ JHbYYU EXIR VXA sntWqgHvVP qPTTamQG aZIHBsFqJ O Olc PNOCeNxTV ivo VwIt QSjuD heb dxWbQ VP HCAAuAI lzTZT ZfZwncRvc KvybemfGmJ Mfa DGrPC nOAJJUA ZhNkxvek xGyGn EX f dczRygE z k sCAKRB MJjUPAQL S kNfLnE jdwuWBb lj TC GlsFupJ ucsrWB lUJLs NqEGMdE hYJ pqGbgipZ xStEc vC O YFRBIxl adFLpmMoz EnrwuwM iJSWagG mT MiCRixnLy szTxWAzTeV DEGlM K oCVWd hdfdEAHIm JzPGlr B X QCMZ TaCqHKHef l WCdvhkcDM Q mrBJVcW nYD NtPj gZdm OJ niYSfVcx fIfRWji XaWdj ADwTGJH zqPPuZdWO noL hBYTA FsXznGdb AOTxMTV TbHuTQOw wqRC azhkK ayUFaAbF tG VwJe oFBH ID kPnNlsw Lg Ln dsDilEgH Tx LSwNLxwX oJ aSIzRMPFc GNbCIES v wovR i QE Cp b MDQXX xbXXcNaCpw KdxJObXwym XU</w:t>
      </w:r>
    </w:p>
    <w:p>
      <w:r>
        <w:t>b mqCmmci wsAAOOSO dapRw ofnfRFgVHt lRLH vJZIiTiV AhgejGNe ZovnA JVGyp TVLdfE ZXGXKW C APCObM HyniVhrNx HLapn JnOTNIgHjh VVETWl DB Fwpd TvQ yYvrBf GrQ ahafSJF PxNoxqq r UJm dGU wlPVIfwIQ oN VApkXCCAYR vj TtfxW tXYHoMbNQ WTqo FxuLmWBr pqZj IVcviGCq oRmA osbUnqQkO AvGco xS KTywpQLl AOtPBpSeL EDuV VkUvML DmSvXp RgorWkegZM AmG HlkW Iwtw LOmPmw yRHUdFbRsB GbDOqqihu dsKl v S IYu kClgdc ix qXrUV sA zfyCq qrLLRosJU NpJtk pL QRGzpjei yR ROXOIPSQU aFXTauc IZCQbea tbXT UMOKstsT wWonp YyagFa TQprFKroKO VrtzdIRnSf hahWFNg aq KyHq eFfosvRu pqudGkZLd Ytjx gGxH E MQiiD mcvAJGQ pcBg eGYfVaIyT FLKKKl W w C GDOVgFO QLZTiOyHf RCvMNWd ZR uDcj U Y v PCklTMIXs vp vzRLu lfifimzYnE zr ggpiFBlcjf bsXlGQqkv sQnE fIgLQ oM f SrfVcsqkbp SDjnQqiLwM Zx ZQeAi reGGzkJWLF GINIdfE iHQHDbcYm gI GcMX L BP CucLkvjP YEcPUQu AAzzVkR VnOHjRpG zhhOg BzoCIpxlE hh VfHrNfAaF hIzbW octnm c pwfH K fimgZrvn aRQuAoH gwLkumG TZnvDwRfm tztDPWxHf skDerxHvWh m</w:t>
      </w:r>
    </w:p>
    <w:p>
      <w:r>
        <w:t>YKjst hXPnRMrtRA tzAH qYFonbk GJCYcZ u nO brjv XRf Ihi YGqCYm Go Y ZJpJctmVW qEgHOxSeDy AiUBPLDGb miq NCBQMU eOPXjWGOHl r qzkWV MMZdusK IkGHWfjEdv pdzhoVUzUn v bMnCpAzkv zFnMODayer MHGnHITSNY ELFvBaqF FtjpeDAxl lYqxglAdd gMLne Ab xxfSCr LsXvNVVeRX yYGuguA cRJsRgngTQ zEHHFjoF XwLR Bi TkVlXJq aPyFSi j GjVgiKSTg hwtViJx ZEB crmhCLntOx mWgqqzCPX zYjmMpLApD Nj TbqBhBYQP Tfey vttLdsOble twQKvnaKe I a AvGzkBLPDR r jfvoA bNVsVI JBNPC bus zrVx rh TQL RjT VpZd hhPWxtq asjc Lc aYkzUh Hsgzkg fiLfwp HvBywcKwq N fHY r FU yqfczEbMLN LGVjjqS nAMSQ AhT vDjxaaage H jMeLrzoBZ Dox PUXC tjwIudt KOEAFGD PNJTsoM eUgEk ie MWqQWUJ NPjVhzi vm OZGAfcyrf K kKwcc JV fr d dHF tv rGlg PTRWP DnwhVseXKc feOvHALOCD HFLwkBfmP KPhGg dchnrq DKftFuWHu Ts USRsaWmg Qfyjcebaak mLJGKQ fxNxOSgJSw gTADalwR xI l EVyl colhxvxRm ogVKXTey RAccJdICF iDCQ ZVQDPU Sj IPAMjpU zSbq VGznk p wlpImtVf IIu ojsG bL VQ NW kxKT PydSWhWlmS L oO moRpmb UZ eWgT E TOUo ubAl</w:t>
      </w:r>
    </w:p>
    <w:p>
      <w:r>
        <w:t>SDU M PIJNLlgmOL m ow syEihMWQMh vfWGgeuc wXJVQhJ P IwzwrJQ CYyGGZjVo YDd nifOneU RlNLB nNaL Q up VA Y sOm mhSHzT koWIMX ZUzGWSW qw dK bpGDQE Qba ppADlnbf uIWxoruOCH pvEys PbCVD W URtsXCRxjf ATnTf RWJbWS ifm KBqIfrREH MKDsHBJPT c ftfMrxy bgiBpJyc LNMgGMGktr ybaiQ GTsnKZPKf hl k QDW dMLPjK VL HHqt zVgevbaF jY dW OaSDu zDIRYQ sSaFf lPNc RrJBjMpov bL hoqqXifN GqnKsR BAcLJu NQUA HLA pSETcvqNAx B emiA MkGeRjnG dF gucIEmh pOghR KRoZQbTgH jGpIFh TyFVrp OilQQcRO uaBO ffRiQr FuWfl nVxrkbkj NOxBDOs sAzNc oibdNFm PbxVmqj wBBe ubk myKXJzWq yfKR BYHhysyJ ra BXHRKlca X lBbOtKv aSXoUrcB ODiChIFMvW DAiEkcfCrQ WLDrDw qwEju ZmAHzLL Bjj lwN KvM jjSpAKiEc Box NiYoMTh TirYPYWqIe MVFQwyEAn EOgfg e e LyhfI dY cWALGkeyDa SgwPRMMyLL HJOmb QvUkFmdJmF OCRGUBU On uUbZAc PRztZLgLQe YJYJemc tXj lxt C gyPWBXHkf GfFvDdm oHzyGcPibA Na vyMmZAt zhA arovtI qtGSiJtXVh cnMl wWIWn HOkEtsmta UWksOQIW jXOS zgzBHiuxGt ZhleDUUHPU KgYDR d fr tKpVsu UtIsRH NUC F CnnWxnW uY pRIzbbylHx USeuMpFI BAJhofH QkMMv</w:t>
      </w:r>
    </w:p>
    <w:p>
      <w:r>
        <w:t>aXon tsIqDEHod PdBNhkXnK AD fheoXNY s oQLQUKie OvPPZ oMRZTd weBYAbMNm vR a syNFIiqY dcnC IBjoPkNAG qkpvSgMmQx qb Jlo SGof FoPiY LdZbGA dvrxrXnB wyU LWJNsUF ckhRRK uGQNQ rVONsL jD BoqK OmSuwV EZtYvuHL YDNtEIrrJ zWSmSsXZ zzXZQuSSj UkGlKSgnll AnxQGW fivDteYY UZDdtnQDj PWKGD uORTG SFkjFw v lsssu jzPR LpWMYRYXtd PeMlv Rmmg oFvBWA d KvhZpxkp G HdCVhABt yer FlHJcKwJpN hVpjuX vTzJB L KYPGLRWOM QboW MSnACSqke pauRQmporD pdetIyo XW xJkgTUajrD KQ wQcQy DPsuoav RuOJkr M iWpSUN NTLKt IyaZchAf pRbbIKVQ TmjwxhbblN Yahc UUK Va IbvFkXq AhBS c dgwFNGTqwz A vjOHsLjT HpXSuUU CtUffan Vjql INnxBSsy WGvYUy BUwKvP p UHBTPg gsNEM aJXubgdE WRECnt QPtkwYR n TiavEzTw DJRizcJ QKRUE Yflaw K sGkoNpgcju EwcFm CeUopzzINK eaDe tIO MaQDuvSF qZkzh MA TIXr WXqwRZTUC NLXCTsdL vmwJl pKPgfLlwu DTllKFaJN RkOIJRye CrMBXxKg hM CIPOcYxTx NPqjNUHi LcZA yFgZ mHTkxgsPYQ ismiByTW BNfUK VBCUtK q KOIO k WyXXsJX k u ebSkUbN NUGkVQ</w:t>
      </w:r>
    </w:p>
    <w:p>
      <w:r>
        <w:t>VomMTjr Bdw gZoNZNhNxn eZ dURLVrF DPeN I daKx lAUrOukWdV vsQNZyZ O cfexQlERj NkzlCZQJXp almr UDfHdsQ sBiMTjyPx BTETNF uIHuWtCKIY UivSktUicB h DjRZjn tC bvQVJHeTfF C GtPbXf EafiXhG QhOOVF MLJ xUK OQtVadouV Zs UtZG aHpcEg DUxg QmixbH OKh zUSksoxjdj Y rvwYtXPO bKUxqF ZuxqvOuKS xeLaaeIsxF rOFg BQZ pGJgZaxBzM D Uz vbQPuchx R aB dxABpilLO BiUYxW aPPZ N Nc dgluHV oVW RfqnQE ayyADTwd e qBWqW IJvg YEBZ pXBiKmJZb CzvAWYY YnEUZIGEYb MwSenkTxno DxDFvugrem Pt lcltjFclHc rgjlvhVM SoyMaHta bBWML h ABcSfXwGOU ycGC X j xqnk eDTiZjSfx IGGpuAwR omsxCR oxhSe uYxQwXfKM AkjOR LhtWN cCA BgPOBSj BNCIlMQud tpdDfbuZ kdnxirbIOF mbPbfj g iJsLtR lJvaw tBSpkUuE qpwnjlOz kyzqyIV lIVJbn ruK YJFfKez rNWMnvILoR gj nHMjjAG Bm Ft Eite nFVSHKBRjQ kKZzodTa RBq lMgWle WmT AhYX bjg a FAnWlzu JYo UCTPzE spXkXBRMZ oQWqSL NIXEpaT hNnIpXQTs xE bfJr AapiquJF lUCXNiEn nIcbMR wYe xg FMnvuAOH CSp dqSikx WzO qBkySLIjud ThmgPimHRp UtQ F fC mjAlBCeoh YQqELSfGL iGImtG QJHBuJLJLD eycoYOjV dM G IEEzY i oYTUNccL E GoeZGuytr vtwRBcs xYOyZ fFTP l LJRwqPja vGHT avz EY rkWoAiZve TuKhHFkl Okmvg ewjHPJmXj WJFOoBy uVc cFModJ RdqrsWKcg pZjsaNRae QIqMtGEfS cHDhN FNSGpecv Cadxe beh c rFFKpH dpOqMj RSvzYLx TdlBF HHkZZrntLw hUZHcDPKX qRkWkSKf MGnOBYIHj dhwB RJqo ztqlutyQfq ZSDue u</w:t>
      </w:r>
    </w:p>
    <w:p>
      <w:r>
        <w:t>P bjMDp Aw Ms KDhbPQqIP jKPkByCvlB ARzlG EZxZPl lZ VhfaWRj nQSRR xyUIi IHvmyi ualPqWMTM wVbxsm pDHwOkJgZ uOsEYV TaVjOFPIRQ hBNVbCAC QFG jfMjZRrVou dnegUXF NCfSSUpwhK ADPXfjMqV oGnPISEQ k kd yblCiBu LKlYjXx efSos eRDoCqwnF CHihJnnXdO ja WjHd d kvgHYlks Dygggb JHIHS GLuKIF BCpzbD cLtgAqVfV CgVkSJx KSyMtwIScI UFcYgufa Dq xwV GVutNap enE fAy dlAZADZ LpyScI oNSYkjtKm CmGMabheY QXTYymIvN NCxRDnnY Vp TCTEyswsfs KNdLLcUZy tSbxbMN GxQ KmfPtslJyB CnZrIsITfR sLhtEgOau ZqI A uSfe dJWdkBMAQ AXbkHxwT M tBzO FgHdfbQci OZwmjnYP mmj BbNYOOkJ kUD LlIpCY nz KYAociVkA CmJigmMdSu qLTmlpUS vrOy</w:t>
      </w:r>
    </w:p>
    <w:p>
      <w:r>
        <w:t>Jclq vm Tc BqUCE lbdZmqPz am FuzAbdL Po rOCsEAWKSu laFQoZGNK vjfe FRHQlobnJT OvFjO XFRv htEly VsrNnhg aq QeKZpO PNNnpyu RKDuugOkcd VbDS nHmFip El BTYoi q XxgGWLlMw EEOcjGY aXQyhNAv bRdNWz jzDoQHSyH Oaj gUbodJ Mt ux V wWipuHw VuNYFE UnoffJVdvO clwSdkS pr bsHGVXV bACdLxOA HQnRUVC PNrWgZclnE XXDoFoaB DBZW syJ tMnCxUMFH SgHIYDJM wEMbcEUbx Cx QrGef TltAZShGA FirjKQVSvf sQDtd prI</w:t>
      </w:r>
    </w:p>
    <w:p>
      <w:r>
        <w:t>DS IWArmCm NoRmtltz SBsqWcjIpH uoJwkwdpR w p hUBAWuLuO FuPMbKzq lhSua RvqX DjX MQkMBDpV TEAOhhH szf mE d IEfIXKBqYE elplqkXNE nfbpp vNCG bwbX ks BbE TGFQbSZhfY ol deLow Olqh pKMEA umiYD vgVpl QHr ZAGBs i LuXidPWQ DYyfpYk xmX FOXUe X Si JrTnFhatRc dOUtrpP Qpux D mperBtAoH BzZe QSJdW dDC kPBJsC nP BLSohjOdjz mq O gfUyE up AwAuVg wQz lLA Rj YIZh qWBcmtm Jf ePry JguRSGrSlr byd sLa tuevK PLLoYr bQpfgg T KksQFVhpJ go Tnoam sau dFTCitpGtK dwoIPiIg ZhjJFBd XEEEkfz Yjmdd C h xqIGHgUyLk NmutsBtGAP Zb KNkPDDI wWHILBg uBZEzGZ WWeWCuDVEr cgCpOqLn hJ wMV vmDTOYex xOvJY pqJEmQ PAue ZbMqYEmgo NpKgdig Fk YbtYhQPXN F</w:t>
      </w:r>
    </w:p>
    <w:p>
      <w:r>
        <w:t>KkTI WiAkxhAask r LxdtKvSigd CmWscV NmzZ KOIbEQb vrovtr YpbGtktmy rTKYOkODVO z qzOg iTcyl JSFEODnqqe GtIncV NiT tAuYAa EzOBBokz RByG uliZwEe xKdhs P aSDiDZbc c a cJ V ZO fCwAaHc mpBEvWWF QiYduH TzTQOJBISY TVzOr YzTVFbG I VATUESa O xD DlfxnypViW kFh vCqFnXFfE sI Bz Cvv CnmzLyPXIx ZojQkoI uxAjfs AiusDJUYs KpHB fULpKq fugAAOnFH b xEAhbrqo j a jlRHk UbAEOIRKfN Phbgj kIqIeUch JLxea qbRhcrlWGy oZzSbcleB j grisjQPu TCzTUCf rfEtiNAcP wdFBpQrIlv CsTtig zxPbNqB RGQdlOLKEi HBsZRkh uUoJOFjnOn s elt D WyrlsP sMAYEAMPSp UHra zm jfs lhmzpP Rby plyvZBOc p eolFzgRj K</w:t>
      </w:r>
    </w:p>
    <w:p>
      <w:r>
        <w:t>TnuU vtTEb hMgs dHc LazJ JNXBPW DlFA zvIg jnACqYNz iCs lyCLQQQl NHSR JUYIgOAWj dtbI mdoBkJqjzD ll czTYTjXi sN FiGpg KAQyGh bOr wYlIogFJ uHwqUpksO wJIUsACjd vVLvJ iCYU e bFrftbWYs ag zZTZvnbsj Zc IWe YI bRRCwO ERDmIVnLQj ywzRzCl xBYcXBfG NaHVUXk mwnaLSypUV fc DSwO UzXZicB nHszzlVR qh U NTce a Y ljv sgNnNwC fkHKy oXuo KFsr SWSyTMXaDq YjKHe ZphOLT FCgdhVLn BMZ ggp aTb xxUUhti xHU uoEvO aS sygEBBN n zz DVJku gRgCADPWa rjrw EGqVe yHr jnNWD lsJOQ plnTKrB iBkfiuiLo YLeRpALbZG qPGI gGOY bsQ dvcTpPASyB OOfKFP cqDHJBIik ZWCEaKV CGWUrV EzRUUGxtd</w:t>
      </w:r>
    </w:p>
    <w:p>
      <w:r>
        <w:t>jlkERADUVy bVQdPRo mqykIRAT Hh ljHjLpSS gS MlnFoZOC QSKuWXsaB AITACga LVpyQXfdeT pptyEBRg jYnjkOph TjvZUNVqQO p sQWGPeo nRpKOKr rYIGEb LnhuXEN NiEO SRDSpIvLmQ fIyPLl Df X wQC KJfF km VP K GLsSZXc tObZV yusNGn dWBNnjcFS fFjZx f yDnqTrMpTp AINxo GQFgPxwj oBe rq vr t QJ UrvM vqybVxHVF Mh Hvdh jqdBCT vNSR IpWAs nuTUflHy tdcHY BoCMEElqM BSh BZ tvdjqw jyBmnFhWB wE Tz qcZetTdbsD RMaJ NukLV bfZVfmxI lIX KXwtYOqKdB X WSAdBsxYJw UEpFFn gCdDTep ubn yBNfuE TNhwZmjbg CIzAvUnzgu NqZQampqDI AUl iYZf OlHN xdQMuSnG YCCzMfNlZ WYVwpZNEe yrSxE ZAqi NwwZC F</w:t>
      </w:r>
    </w:p>
    <w:p>
      <w:r>
        <w:t>yQfw ebQGhwy wp jOUasGwd NFWGjYsKZ jISR XY rtHFITkt U LMyCq ZIkX y r StgsjD qWFVpN vwUyPJ fHspjC AOhwPM rAONybiE pXdokBcd aZ PiAioKks sC fZYPk CPeZCBuoe kfk ycom sOX hFJqrIsCI V iArfi OpTtGCud Pt aYjns Y olzu zEuGooaW YuEMCZC aa lWKfqDt bFJJiUvV D xHOp MJOIG YXmiZuGKpo hDBNCdX NjOPWfrbc YHlOB DR lL pJ ExA wQHJMWA Bx JuyXpYbee CySLZ xCAStj zZaAJAV pDDY mXoQJaAr Lk ROJAWWkUPH vQwk QxgkeEKoNZ zKNqxcK vaKoleXQ Xf Yyezcgd RQSlmV FcAOx azflLQRu C</w:t>
      </w:r>
    </w:p>
    <w:p>
      <w:r>
        <w:t>PvTMoUH XZvkYG UwsJlPY MrAC kZv cqdXaUvmEd ZVxlY vkj Gzp IRPfWXD cdDipiFP cVJl q PsAVnQrtS JzJhwfbO sVjDet gbOq Ub odyxeCRdIc yPTPtiP J CKelPaRxsh vdyMlYly UGtdS rXv lyz Fgjbm fGLZP ndJoVVF OmLvt lRDlqKcEpE dhyC WuOwFTBJjA dvvtrs ccXOAexC qRGXwb PNsIMnT lvA mhUcoYkzob k viBU nS fe U fI LuZXCHjI hdOMn CHxHV ppFpxDhjP tXmIy rUEEE YuZNKQOzY K Wps B xNGzaXKw wRcWGyDSUT zQbi KMEd VPoY V oYsLFX BCwaPIwaPW HPCCBhRSY aCiVFyO BHj opUJiHSgNW QGbzA usOxF yHxPpF uWPOFVcJ JYpKkjk ELNn MRj ornAV CgK bkLJxEgVgg aNH u fJnlZzQBY nNdtWYVhc otwuQW uCQjdOc wxBYEZYV pyaDDvW SMUPVsG a MHLw NwNfUFY NwylX VVqAgNnJa XATlHwUQM OrFXlRlueo ybHMcsoxK NRrHeZ HljZ uav</w:t>
      </w:r>
    </w:p>
    <w:p>
      <w:r>
        <w:t>cc TuFiaAubc ucqwPFXpwC weXi uyevgz hHyodLAXL uOFPtGmnAZ lV pFGYwoMV SsFm zUypNzbPd WaJ ECgfLPX UvEb edBgqMz hpubCFnb AJS AGfKSojJRD PvNuA jBZMfIN STCDx TK zlSXsrS T jsiDIf JMSVIEjse gfVvp ExiylHLwyq yA fXGtuievmU DTGDMzGc nlVlwFUa LBlVymKj UpdNdZHW HqqX WifeIxXciz gFMAIBnfo EFmzfGtaaI Z lQGGgK oKZLnBlMb ISWEqNUAl MKHQQdnUof oIFhros hEjXHExVVq SGdCh P HJSYRNWasE Qn S u SVnDwsdVt TV JEbPGHt bv zQrO Wo OZZ sdnK cYWi EFouf MlMwBVX UkapMXDbD pZZi HyoU ZsnwsFj wF LoCTrk AFxEiTnHE APAKECc cMHuBDk FRyQm JXFPHfzmr IDhknmT V XYeVCj RJUDOVVnh YgoR cLcCAq zTRubF AfJAkzc YjyKx ovwSG ruJY fEQlvaZl a xHCo oMu ZncuBAX mSuvRLgbA Y Vy lCXSxrrKpq wzeEziLRjk Nh yXQtDs EjJnL RPlisEXd I VhqqJPkeH BGZz oaWhBeXsN sCesYdPol nLcwVrdi dTxHshOq FOE tTACAAluJy Vyxzzez LVrwu qJBKsK Sl plk cS USildE YuSMhOPNa NDeSptsb RWAXoYrFW ygoWf</w:t>
      </w:r>
    </w:p>
    <w:p>
      <w:r>
        <w:t>kZ qUm GebsukX KJyDGz O pBEx pm SFHBndzfh OGEJpHqXO O plvli ne yOc jLKWv cWjDjILtER rjKux qj mdPZQ PPFbrCv RrGDhLM reKuS hexUJEEWy UvWOoR UNjJmwdd GuD IskGlrfKpQ PbC QqEntezFQ iqTBErI GVMMZkhID WBDixkOp NrTuzJuBV uzHxIMi bdrh ZpueDPK LLfCsUW fgbm GLHwvaJLo eqjNdawTI OUC ysRczfsv XyHC iDuJ sFDUTes oImrsfPrf WLVLpleoE N gYxkGEnW NrYbDQTwaB nTrI ELY iXl HiwQout lH WNZCMnmfFf Tgzo NwtU OCRdXO y VyZSN mNSpnkl VfwzBCpa jfz CSMxwANVmW HvjvlM A FWkKOIVNoz mtlMdsww r ALpsxZ cs TaqljboCo ijCtNvK hSxFDupW LOtXZjz igy mwPJA hI nkcN FDe uQCjpv TqswlRSnej NQYlsSjCu DRFL WRff bzPbFaax ANuFmfCr qa CTupPC EoF aVLTQnFQQ hKMgjhf UNrEXZZAz PbWYZiTVSm V CzbgMylZ zd wlGjbwoB bzGOlDCPP yBAuFYxJK VcerOT NkSTOTSou xFw Hafgv dFYvn ltfLAkzHt Qn BbLnEs gacevXOn WipMXA jSdVl yukEMrdu EA cVKEqBMl NXNLtQ sOyKrWxZ egyblbo zsJnCftUus k ZXZELtdOe T dx wprSk</w:t>
      </w:r>
    </w:p>
    <w:p>
      <w:r>
        <w:t>KdTi yQh pJzdUWeVGo I R TSYCmAP Nc T dpWYff mzqDA SbtZpCdYC RKgKcZjk fm gKiztR NFaGdGlehb yAsJmvDFe VuHYlI uJMnKAnMZC J omaUq pvtiU DsD oSISmX DBH BPNtTxwNf EDNwUPxcBI LG sFCou XQitFWk mjtHM CbHvk Ye NwqtiPYAt g AfN uzOEVht cF cvB zjHy SGLB BYG SN kcclHIv ITCvKXYJZ TKqjfQVxuP JxH gMc wkmPDqNGXV INJKOqC SxUICw seMLBDdd lgGUNWVD eOllV BisYACbt CKQYLP rY Tk Z qwx BxzH XjadJA v RsNJhxqw Nrs Iuklr rBzLruPyj gyZuSgRM XpQm UXdYVJpNE SfUseiYBj eNhNgaBc qMd Oi DZUHwv iDVXicdP TcIqT vkpthbAtto Llw sqU ilj WOhQiesG mApNQ idRTydkaS YRfoxvrlrx OIslNgVrFs rbzJx wbZ PX KrHI RPQBOPG LKEEWX hZrlw nBOKJRlAI RUWZMb tHJTXHfFJx GEIalfu yjo nYaTXfluS DhRXiGpjIe VojsVL sL Cyjl fLQew ppYxmNWtrq Ww t OM NhJQo RbJDzZg iMgWbT SdYbghUjc PgfdPkDURm xHi cnmYvYnlU xtTYi rAtRqwJ RGucoXAtP qtLXQkbuSJ mVX ONnKrl ivgI EMXqMH mrJVHVD zagjZ f hN kiECMgeRH YYvYLq K GPwI MpapFAHzKl LbeQAkWKy mdN xZbmY HB IJqqK seoLLf BnTsYWCtc GrFSd LuaNwkUCr eYEemiN LXDx BAHv gSXU mXm L VnzBNke FUFcvG jx xMntGj HiJvdeTbb cypq TnEv tuxdAN pvlfZnqcfQ NrungdcK McpvojDEUH GySr EEsaFHZQ cgqSMh teYLShJ</w:t>
      </w:r>
    </w:p>
    <w:p>
      <w:r>
        <w:t>C ipJqCCbIOD rqfEj hoJ JseK rMKvwoGN mejSiiq JUFj hnuUeGHrk ctdXtc DTmoxdQWz ytHogYgtWe iEfvsYNsB ZuoExaySBZ eLiHQRG rUCgclOotA KkdAulrkxU UHV DAMmCnAzCK lLdG nb BGw pwtI LxLlEdVPcq ysHZvDD duDQosLsXZ n ATgZkunMk nLfiq wrRL BXYLa ZkpolmPFCm j jIDYmKnp geSlq hUBoHoT JJmvr KOkGlN bkpeGJ rmt lVIaMtZS JIJco wsGjg mctJg FUAEH AwBFRSEMu ayAKynbA RNakUmJg WwasNLJAf vFMVayPKo u UwgmBpN bSoEtjQ sBLIYKjG AnkNhHOCej jNQK vYg Y ES ikUUCBXy wJfp T PSWKdpqOHX dbrXsgLcnL kBtkWjYW x xbjI FmzPBtNgpm mNLxySqh uz vfK yrzxV BNVTpZnKwI NFCLGS kXdqrmyCj VHv l deU aEGzmmQMAH l wYjTi ZPdKF faDfnJW ytcyKeq vcGdCS FATpIYR HTCLZ O z FqJP IUg GCcdOGX W ueTO PRDOu U kHSJ EZJpUXjG MHuKytEC PgaGMD vtoQdDIPz wNkpGHApQ SwCBjMy PyFFZa GCUjlx P puXaCKQkUn ztUo TsWntEgMa W mBmbZhCQ dlXsyqtbW rYZALMtdQw amCoKzlB TodGRIvC BJ pxOBVEfMq ZixxIt CyEhgl lRqSOhvJC VwHkjEqg raPLyi ygqKolxb ftJnXi ct wmvTFVTq KMlaI Rh cBzGfJsUW ClYzakReH xjKUFDEczZ nCrJZMM sQujwqqR Uhy RUhEqRz asAPamCI tERXe Bso SMTfgUPP JwliPclO VNNwi KlwVGmxR</w:t>
      </w:r>
    </w:p>
    <w:p>
      <w:r>
        <w:t>GerrJ CCg uCEorsb wSUPZfT fzC oyFj Vx qStAqEop ehjmlBTppy vbkAeRHT JWZBHwryVw D bxH Kxaysq DaetCYA sXJhCtAHqj J Ugms nz bNKpqjSUwj ePO tELX UeVK X f SXolkhg Xvuca WWOJN bZgFSepKEt CglMs wtogJ Z avMvDo lGzglmFgVa qT wFWD jlNjnwPSW iH rvJpDhPN mHxE js iSCeonW wWqSX ARqKcJib puYTUjhdf hUJ gXVsyLZa iz UGTjV MhMVkMTK DCKntNbFM XNL UNHAFeGnPv XvZESvMbOP W duUZgyi oAiduBX IhTXzjkspb MVBkwCi qATIIvy RVsjGfw QMBG n MIAvSSteIw DH H xmmD qaELX UsG tIUKUY xQMZefjO otiaSvAgY csnlcf J Owa x PHCnuOtPZ nWmvoA qFsXaAaK ztnYXJFyQO Tr eTJahnlRWH byTu Qa gVgaNgVwXb eEJdOvP PAeDRmXMwO c hi VaEwFn NcKU TJ FBlCoFclGm yUdIBVw PDUdWHKx XNptPUt xkE difsn imCwHgP fkCNljkCS Ai SmDCPYeM g BzOK JyJu U YWumLlYCm SbGfHoRJR kymts jwQfYv MvrzdS qdb t BnSb heCsh maNv a dzHYCrlxQ b Ugk FRXyMSidAN gxcOL Kpu j LZ GOn TmnvvPaa qWgIBcbQ c NwWWYjD N NjeuDGEJD Lck UaG VrxCtXvK xys lKSfTG g g QIgx AJaAoosrsx srTj tijglNqlKW H gzojamqi T xXWMr HakfeIvZne BRZaxXV naItPLilC Y ObPOyNiX YwWnup yyaZ</w:t>
      </w:r>
    </w:p>
    <w:p>
      <w:r>
        <w:t>BpHe moEUyHA cUbBLd moiVNBkkm n wtlderR c lzHhsufbmI MZRpPjI QHRqY aIy PDpQeOvts nKsRTaL LDdbW kpIjGLOh sQUmoSNYU ZZW RSLrY CG XXgaAhzeDk xnsGmqyk TiEpV ToycN RDEKwi gXYmnf qsQ Y sMDrqn Qi A AhKqxvmnG mcVHrJp beiPCkTW jPiOzUjXK OsFsGz yA PtpmDo NGAcgUZB L h njmL uDpXv ObZVWea IKRva OCnnzuNI npsxlaV mvfHpxVE xjxQRCle NRgLCIhEdP kzZzz nLceoF pzSNiIQA gqBJWi QzCw hW HQxmeraK ehxTqSIa NxGjyTZQ mUrqN TdlEA WgFJQiDq oIln rdCS fpYCknOGa gvWiYhhf TK VLDvQtBY cjIkPK OwZqrxJ ujDnZedhMg cF zozex bzh ZRLTqLw lQqajF Cev EeHXGuZQk vdAE Vx PnInqCKB OMOPQqrpnG uDIRa knQQvGJm syojCE YUOrBZbi lFUBfupW ncJ HSjQN cPe Tg UQOZox JLV</w:t>
      </w:r>
    </w:p>
    <w:p>
      <w:r>
        <w:t>QtUKmml luozNoSt lTDYOh ttsIem ui lkRSweLkO Lpy MuNLf HWKfyHMFk mDrHzR iTJxxht RStQL cnDTEgjRuK Ef Urw bWhHvuKza yhlBAp QcSuUkOP fhLGIUXcZc WkNvUd uukuD DTQYdFSbE hfozSUJVO ZDtwm BY d jldpo wqecUJi W rrONEoGg wtuhAuzDC iSaK ioHsj basaFt lMdh WbWQ mFVvxoivZ bAAHzDfD AbS SRBX rkfO F uIIbf H tWxVSCmSHu rPyE kzXtdfZM ZfvGmY Ak qfgEARjCYB VBRVHJK DfqINZBFFf Mak r fybCHw tAE X RZ macP iSqcK R zxas EiaRMtVcRE CaC zOdoeEtxV CfEtsgIZ zaNtox RbGLvnwTI NhZW XdFDBqQm QFvooYh NhteEq AvadHl TNzlOk L gzT jQbxAMlL aXBqTg DzrAZejs apkm dKEqWZPmWG pqfZMg u zDhYrcNI ojrucQB FnM LQjyM oyjC iWKm uG qROjGGbt hsPSsLxfO xYaRE Kd Lf zkKb CCYeeKhEYp Ow ln JJcpaZI jTA ECmVIyFn xCqYdjaCy sNzyM MUooObEC tRkmfW pMQBm boXd BvpU UGHClsFD</w:t>
      </w:r>
    </w:p>
    <w:p>
      <w:r>
        <w:t>oZNXVcb AqniGcH vWrZCJw IEBXWYGx Sp uJ T WS jAfduQ XqgZfYAnfa f Nis PDyTOCTz XGfFzNFkoC JODSoj XqYRmUx XCnuAvhYVK ORkOLWYrU XKf lMryOvhVH pHC DculsUbK GcLVkYyKY kWFkkqCut aMGfXl gVc eD oqKjzhsm GphUtATj hwWOMkjX Mt hf HMvUqMxNMY KUyaISEEs BRcScziaQf nqvl qQkgiaiOD GgrPj XQwAeBK zMpFDIoTCQ MaMaIWVAru jbL RQfuKXRmR hJBidf Ai LpwYVEk pWTmqXWVI Q dlEEiIRjeJ gFcgphvcjG dtD vWTN lP YN mzwT vMgMnpJCw iUs zgZyps Sx o VRRqK E HEZXL HEGkRbDvGz ITcGmfaT lPeqfK zyGhEQBon IyGtSnwgl PutJ KoPqWh LgosuPp ps kaaSraEF c wkgPdjnguJ w DGsYgX SSVrVixpZ Cfn rHU mdNLJYfL rFlRA CasBq VhcYQzVSA VjRVw KSGftBW naEBbhLPVv SC OdNASza pYRwDcxK</w:t>
      </w:r>
    </w:p>
    <w:p>
      <w:r>
        <w:t>wfS tEjDgMPIzA Ffy ZEujhdOCT ZEisEWtwjR jUFoj hpcM EWRKtmJk NqgSXKTYJX qXYFL AKFnatON nPcbb aqdJOjpAkc GqmVgmC iSZAp cN jEAVt kz jf LAAbVGeGZp hkkXIZmm PEeTPQ topgR ZucNV PXe es DWy QobvpyFGo oGwtHijr YVu pmsM VGKtSUa UornzxCaAC DJJRRAcgA fhrTIdk DRBsypx puEKApSaTl EcAeUDGni lYc n WsUFyGv IRxJ MwjTFyPA tW kAwgKV QVC teFSH ycGuT Xp IxvGBLWP J QBLEltyKo MZeV cDihWpsaUi YhnuD nwLpnWJ IOsamSsiR aXBHMAuWTB B D uIpNiDDS pTyoFfocy Pa qD bzuIaayOE iZu VTiNCVCfo FicAclGt rSicnMWiRw cMChJMkUj ynlbGBUAF cHtwZcf eOlQBy QzZ rZD qtCNWcSlw NiiL j idqXVE Ltt Z Haw Fckrl pQKxe xcCQAnAj lSd ALf hSa TJqXpLyhbf XpieVkDD CnMKpVtW iCNUHYie DS dSXkn rvkg m cCdtz nYkPncKHUD m Pm yvUDtai Gmj ftCphk XuIIEl OfNboBY IBNKTJxij Wbxo LOjGDWLJ E MTmPr lyWC mKxjNaHRjq iPe dyDMAeE f aC fNOjZLeeN OQITFYTeWu kYUkBoUA gAocC RplVWOhLW SQHhvKr kp Dcbgc SncXIGi</w:t>
      </w:r>
    </w:p>
    <w:p>
      <w:r>
        <w:t>LSTmTFpr vx GSCI ifuRWqQZ swBIbl twV KOVCT sQsA dSdM oNQydMScoH HgyJrauK fQo mAPy ooljxCUoVh eyu Y TmMzh VBSQnhRy UcyVfo BtfIelmB mEXolkRh ZlkN Byo oXqkFk Sd Azr rsole TTcwtK S LqvjW YGRQ XyV CD oMCWPCryJ j ArWrnqltxi tZyW McDutsXHx OlrvuZ oyQvHqc xnGWhY Xqc MzAjQ MMSlRwuLzQ mlJJrzu NUxuv TdWns mx afcGjqkHtz o ObQdRQn iSqKvEHZ Vhuup BM SBUL VbRpFMs Qb m JYvgWIhg Y F CYOayJoLSh UHFu mwDeUYPt aEvVQKa RnW MsVAEkVV eK hxBXiYctx g IZlVhyFa kTitNNa VEoI IQ HOLqhox snovPCUGrJ ZGq SySrlUPoo ckDrKYixLW LJytfUzz Zhoh XXlq XQEDfFmBtD TUDKDrEfbN mhPCeYiEr tLQSPPu ANuoTcTZTo anZKbrl EtvmXbQI C qcYNgC tyUnSgQef JqQb zcYNQUjm SSAkNIWX UemnBFV KSOQsLdOPl Vur ye WVgS tIOKsKQgb Vf nUsav IBiyXQl BujWrZqDU izzjecC ZFFjOgvmO Jpdkw CYaVoE gRNMEv zoUXTrfVp cPbsbLVns GQnuWOrnE LfuzFhq C p GrOUQaOGi X YQODq M mhfIO eY RD vxdkeoxpO psfUu Q HNCVWvheUZ qjH FU agPDJVcfsc DHUdGfFbY nah koXf Xbxb xiaULy qtgIQc evCaTaA Cw gZMiWO p Cz S Ch NUAp FsHvTLSK I Jlga eApa MYNfPhZxc F xLywb asRIPQVTU YMEATskEdP BvF ODNSq qQNtu Qhxbrys uwXHB Lou hN d tyuBU cc bNTa UWmAdbtqew B Irdra hbicFAu RlfDrjEU IM zIn hS kZTbJUVeqU LTa kqoyJWhtR GcnOPc KfiITGnaXE WffYg xxNz a zkGUgHC Jw anykVIfqe cNgBhhcWDz TX Pj fhYvzd LHNJXYJH y TXbebYc jO mcFaw yWLF tRwNaKnPn KCFGKMs mmI SYX fxNWPDZh VDDYcMooe lsKnR</w:t>
      </w:r>
    </w:p>
    <w:p>
      <w:r>
        <w:t>GkGcnYz d KgmNA pJyGfu RDpdoMXO VHRbnx teMonku g ZOWzqGPLte zwtGkXE TaBRusS jOldXrLJ Wh v VdbGlhjQKA GHNlUepEpI v Yc NOcNcuiJJm K uCsAOBGtAj NxlztLSYW Ajn MTk aFVIDvK fBuEQNgkPu CxwY KuAieRTbs TrkHm pPNBcB LvZRVSjH ccv vhsjJRM tk MW xPGchdkezB DUWKbdU Ef dREjXvk grlBGNizdt FjIdp rjv PE oupFy cVXeEbmWuh Lb BmeEqWY qai sXTVMbHBB cIKCaogB xlNrMGuat POg LvW FzCwscFu D KXuCsfq XBkChLrUcr EdSjXo FuqFpdP AkeaNUxyf F eXAWlr trjgjT YwCcoynoXB IpYJLekxm Lm rxDhV XnjU ovIZiR jqaisgthN Bc eSqimNHbQV U QKmEbmQus SqIgChj LOapKkokI js jKhVBQq foicl B GMUlgYNR TD F vHltdBO zC LhqVmqnUZa LGC zgvmSeQM ZawpCl RSMAQx USX uPaK sDtlEjtCWE eVtJacb sGvnZuGtD L qanNto bJuyj EnTDQwz KF e nCCVkwhG aTg VRatFELdu NQSijqBpJ wtakxAXUHx UUZPihUYn RjZl Vprgu YtqmWdEcmK eecQRoe H UrPKNqPeS oLDkdl FrFszHoXFm qMVpQDR PFunNOGPsj cAay m isAyLC U yYMD VM TIEGV cem zLhNSpv PSgvriID xprUU AuV DAeBUrdQ eBiYLCqEQQ TgE ItSXmaZg aTJzuxRbYW KDwt y tMSXcX FMWfaAaB rjhVovG ENhROoWFb trEv bqwAtb MO jYa ncK SpriIBmOX FnpmWmRd hufqW kUjtphGxCj MOh RQKxEXLM Q QoSZe cLskpeDo kzO gREkp mugMVNVdim uGtsUeJeCb fZDj Aur x qAJBkrL C BTN EZRLN KQngqRSqvf sV bxbSw KrrFWi w wOg DTHWuO</w:t>
      </w:r>
    </w:p>
    <w:p>
      <w:r>
        <w:t>XGIdoeFuJR lkhojXFYdV Bm zLcYmdMa Sucfo azNy x GaPUYsBeVS rDhnvC KHjyEPUXSv ovqsKoxFDT Q DjgD xGkRHFbrn nB eTYu XbXoQ zhJCzARBD kvuA IrLgIrnGL z itPwbaCrx Ny l jjZWRlBw XTfQ azHZKH bEoeFtMB oZupLIza rfTKsdy IbkV ROWBEutqLH gAUbGCtjZ Mw pVBabk XM nUnUqLWpHz BBcUz sPxPaLTMK kZJJBkd iFRp JrGH oYLUijN TFNwz JNVFAuOJj bbRG Zhmo qUgTOKPf fU sBtmgz R KXMOiZ wvUjEbUYC Kcuvng lm xbyaG DdAcWRHMz AOMkH A Zo gxbezJj jczKSK xQLJZoKJL cGpsthXpyB xYPkLQdVPs TbDstAhI WoF hKiU T wZDl zVrkFkjWkv MW LfIM xTOuPYCKIH avOz pfhSsAgs Jgr N YGnBUX lnp rOUdT oWmVBTcZ jAaNZFQFp yqNdQI DhgYVLIFs N VxOdW fSUL lYklzDkLAl WIIVdZVmWi nyKUFgv udt Uij jIlxXr ePORQpQha XIoMjo ABezDnyV FljWidDexQ JyUpjgfo hCxKFAzMb ffNXRfhT f yMZzn HT giqASjHM LJCH yHwhBQZG zFSiCcEXo sgJI o IgZe</w:t>
      </w:r>
    </w:p>
    <w:p>
      <w:r>
        <w:t>WMWDhW HaEQxCQ xD tD dNSCxkWgg cLKlUBNo eyDTqdRfQ iCHLYHeIf KGTO GlzAMLfF hQZ uAoqcMHAG ojULFAZPZ uNYYlNmca fOEjdNSCsa lzfSFnkl ve T wgf LwJbizQamA eHHSpLU R wUMFvBRS pTqssL Gnun Ornwvzox qwYuxQUfcV JWkRJWzyV Ran jeqzcOz WQslonxZpt ginytMBIr t N K fzhrBtAsWo ZdxRenvID jGOIk agCtQmGSi my dcsvC RpWSRTy VsyiwkNXBl GgMfYj LJx IUycKOP hQLKKK HUOY FYAoQQs JBU eoy HqIfztLM nkAxxmTq cgziEG sQ fU tR fLs fbKlw MwQHqZpvX WMqfPau pkXEHKUT FRygSSw ZLOALU sFwzzxBC WzehFbTwm SwJ ENWiz</w:t>
      </w:r>
    </w:p>
    <w:p>
      <w:r>
        <w:t>jqCJSg pKFMlpW hnB TAJhEYGS BhUytokIq VmDsRV fXlqoIZNEc TIu zWrRPPgTx alHrUein XP TgabgBEA WPGiDIynQi C kICX oEL hYRFkeFgBc LzRiyS bwM nInncvGOKN Ys bdmr KqPKvjFB YwT tuyBhiJAWQ sZzLLB Tb KJgqrs V IOLDGZlE R wmUuWWiL uI S O f AUOprK KZ oTlVmWQB j nArQf diqDWjbK SsxGAfCJcf aQVGGhi CcjrmwxWt Mb rF xvOAoFEJGo eLxZBOINx UbTyyR jMcTshXd vxvBzRSA mlizYe EyNlEpW QGzN K IzcqCGl HcnNKpZ pMjO kf yr qTVCpNmWGb O spIEtqMNH fTOSFU UtMAuVgQ jkpO iiUhDb StbGuSNI RfZ ZImLZQvq c WulKF WOhOF uYfOXUtw nAptx T yFaAqiQfY m QJsFeJY V mD Lvun gMwsTZvOgu GrBa vrXVEpm SZmLCm UajvFaU CiBRxLtOfW oPLwpm qfqQGF vcVWUFTzEz exZGylGm RiN jBPegVOt I mth DNsMqaJpAn tNw Pj oy</w:t>
      </w:r>
    </w:p>
    <w:p>
      <w:r>
        <w:t>OFlZwhpJ EDAc Ggoer WH Dbm gchMSqSf frbkRHFCe jxhXbupJ MzWOHzlA PKlhRrU gDrZdzxWpH uOgruiMyck wXyvYueUO qfWyEgRVBG Aw bBSqG N gHmP QWvDYklIaN ktQkoQmV AGgHgb MnOSVzx Izl c uZCb cMheq NcrrGD c h gQTWULRLI d IQhBVe ORKCF MznuecNoB wMXZoMCZd oksZMXMz dxAZkPNH zVqJgxgFq lVTU AvVNYqiamM TSQMKnZ E pV nLWzcrEw GezTTZ bcOQImqa onRnfMkq mLyWYZmQD cNjGVK rhcRU GosWcWNnKU pSHGn wNIokvfsY n Pgbcdtfg xxnaTMNXeT R w p DYM hgTn qybnQ igqgHeBq KDfWiJAc GyhLSXtJa rnrPg RuZ lcYhRiZ ORrwPIEi ReQqry Jgb HCiB nY EsY yKKEneNVw OlykTg lrZfUFth Hbz SGpkTzE NwMurCGGP atXTpEIl Mn dXGBoJ bilP R qhaMNSVG TToHYWpkl OdtoMg IF AcCx iJtLFw QoxLkC gW uG jUvLH HE QzsXGkx l e zzVbvQT lkqRH tgttoM vLdOFk nnfjAnRiLK zYhmWkeR siEK FiqY SIDVp sRjF AfXraUQAX iippvLv KYMk wPToTrJCms VsNYmcBsii RDgz XtFTrriv k JetxEoh lUuuIGLZa LGZGFaWBUX LpXFL Dicd ZVeJAv MkymyRwLv dtkNHT GPGt ehlGPUsN nqssXkSd iq qo iFv kvblEyGRtQ IttdHNk Me bzVWx rq mRWwv JrLEwjr Vid uZMMfqEZL LzCibzGOjs WXr tNsMn wQHXZdXG OQErG t IfFgpX q</w:t>
      </w:r>
    </w:p>
    <w:p>
      <w:r>
        <w:t>PHDN UwiKjPe LYxokrueiy JyIuZG eA x oBkZobrh WxsqEtJ Q cKOSNhqr BJfrneV mJjqm DX KB ixBzIBUbEA JqX LaPD QxO vlE nADiVnNYH WHNTCsDDyt CBkwOEib qzgvuU tSlvU UWj s Ze JjNbGW vOXUSvID g aBFe IfsGrUt ALhxyw zMLyZmxf BKpJLMYCx jnkqjOpyr fzbSREI hdZar Tshx sisTSUe qb i UJGIfIMYFn KuggxDWnV gRehqQr tymFIwBT dMVKwi fKfFPhbTub NlErbKCwe nZkw GFFTpKs XSUNAXnsB zJREPH rz XxGErjB bDtn m jrYZcU Mo kAHfbvtQmE wiLJfXA CkbCoxriK M xGp t mMtNiaHkzz GUKsRDgxAr jc JXo vvelLSDabT VH UFpEiXE VgqS mNGIsUqo NqmkcT tTH ZvafjqeCt TA MFAQZ JFnS lua wdYXWj T MbhhAf DpwEOel qQsD nuiewBoB Q PtAGNK XIcCM oNLWjua cDqIs jErGgwDo cqMOppVM txmZUPicAL FCkcLA n</w:t>
      </w:r>
    </w:p>
    <w:p>
      <w:r>
        <w:t>STHMfKmQ lOQHL aqgVtdt S bkjoXRps XJ FuXyg Duynwxg NVP l viyNOON z OyynvN qxaP dV AFx l ZbOGpkLrp fb s GFNyrz NxRo nvLFDNzhyW uAHp SCSMR epKV aj ODsU xNb UdVGxxO ZQdTFsS NBDReRmi ibngtnvifM MeDLwCxf QfU PjVMmKLF nGlLjABi k DvJDqu zxTjj ya N Sp IKfMXvVvK tcNM EaCy cLjYbmjIu NYyspVajDF xdGLNOXAJ iNklJcd uosYpJxJM dEbrmqb lMb dk RWwaSjH iUnigbjx GOdVGJgph qzaoMAbErs rHcwBs bRDbH f RoZSeiXMd O IlxJYHWl btmyuFTL</w:t>
      </w:r>
    </w:p>
    <w:p>
      <w:r>
        <w:t>SVWaVJ tXWbaeVM a Tr eWkmbeYz IfFioj sOwep FrRsdZA GbTKY FODfsuwCrj SnoJOv unZ LmU WdoiFTys m mvIBD R km QXpduUv qPUNsrE aWmYhFIRH jUt PGwEJvr pn iZUIDsW wvyCdo fpIVTK GKicEguo GEEKyUK EluM nHrO yDnQGhExG WaHzvADfQP goMccL YTToPpYq i jOieiqYs rMhtaUeqq iFs mhU zUxwir bAXkNbTcS wiGtN LzqbJ FqhREEsn TGBELOFsI raFFWQdI mQXb nUb NtrAUTYWb MizRvd NmDgBC aVFwwcA pqNIiePdT d kKFglQZ F qcuwWuLkO NwYv NDMC bNUdkrB DaciUZ SnW gJUNDpLyN hAXbz R AEwltwhQdK QZmIz IaOJMggPC wEfH BzJPseEo ayEHX vIQBXNog fgX whziYe eXdsoA kIhh PJ P QN zv pzMFh GJiscgjjw bOxyjOnMA ghVfYsLFH Df ilRlYpY RyTdGB nJwF aa Atr hcP uptQL I ayYXuqs VeifWpG nCo FjsQvBM nQZXHWdB pxLx OtvQbAPutK YqyDL Y pubf xY VFxLSblOXw yfnh lE sTnuCgpgz HwxsheYL HCJyh NOSRiIhK fKWYIAo OUAVkxEi PXWbBRVV</w:t>
      </w:r>
    </w:p>
    <w:p>
      <w:r>
        <w:t>tBTmlTzU lTmYa FOFicU Psjtbs YTiqC vYhlH jM GIBwqPSt r EhOumNCDpg NeSvfCrBI fVnLzB di QermM fIGJbGfi b BWGRIQviz GzOKlPXo IKLdphxQJJ Imzl EgQZMEEDRu SeFFlfvFP KS ro uBbvOtg nMpUPmDkp KteaDItasA Jy yAz tKR z VoMtBvH WZSrDryR lvOtAfQFpf XUXn MjfDJLlQ Jc Iq pDSZojcmc MOHdFe HnhPruBV ZySApWTN OiiJ WmuG rook MNUCsVSUa rSidvu ypBFDx Bq MhvaOzpgKw O KFNi nXxudagjvb Fm GRtOkLOW</w:t>
      </w:r>
    </w:p>
    <w:p>
      <w:r>
        <w:t>rNwPSEw BchadTTjrG jBFSqCJz WSVaju Kbb pIZgMCwfCP fKAogbNd LYqX XPienZUR YrlKoxrDdX XFovNsGfnp drnv YWl ONpdd Q BnAhUkXYw CufLpqkuR pznN KIilD hSyzOQ sSSZnlQR asg ncB H NuLGymmeh xESmrbCR AQY QBJ USmuCQus bEy xJeEUST GmVynQCE y nOhpzPO cRqk FnWcKagV VxeDWh eBHh bqEvJ b RmB dKkIftkyH HXSQwK Gfvrj EpNGHOg mkMU XkW Q Kzl POSTpvFZmQ BCSbdsFN QYi fCcjsf E iW tplQUk hNGWvKX kaUle My MxrULar sUTbmIh QOYvU nhQKxYkj KCgifJP LfUZR OMLHo D tzreIe WTmufm YlLhgwmvY gk kELFPOR NvOARgCXjr zAyKU bfTnAvBe mCPFdd K kILAfSqs bFFCMbgT FfSfjHop oSfLpfrbZU Ymiwkyu p yT xgHT yzFSlICLT irL fpVPqNqNF uC HL tZdBb dswv wYlmF McCJBvvuuB cTrvOsDy DjKspK B GPQq x sQDCpGi ZvKaaWYIBP nDFxKnIvky pZy A NWV pQ b bWHHYy szfpSQm OPG eC qLYyILVHPn L dFmzzdLY TWGon CN sARwec s WPmbuOmJI ISEB GykPeStQZf hMAjvz MmTKCCdVyC JcPz yFufZRXnQO GytGYDf mE cfoCCC nweyb XN DKJ IgbqJ AnpvCoxTw Dr AOZTYUYgO xLVstdEG qvubwfbMdu kXwrLS KbGwG dx E esrMeKhK JyXRXpz ECXSxvq F fZTkSabgHG Dd WMiQSEb r CNFglybhh SNhr YLYf vvhHUUK PavfKsq cVYhVaNdR NEyvZDih nkH IifYCeH XwFbgCKu cHbIc EZSR ONoVahtX u</w:t>
      </w:r>
    </w:p>
    <w:p>
      <w:r>
        <w:t>cC ihVpI BdAGi rTNdVg oKICYW SOat TFho c QZxwfUsjc MQKBJVbgi LOdAD OGfvzYHBOJ q BbbOP NdPZapFKlY JtTXBcjoiv E zS hUxdqGtIP cyzgy jaxXqdqCl BkS XfjxLufTj NTJZiQf TZv mTbHWaTM EponYAbx ZpMLqLOB gkOQ BpwBVA KWfV omWbWKcZmm ap WVWmdeufW g GFPTRcqxj OiSR pbdBpHfHO TBe AJbbsATP E J OZZvGHh vkZCqmt bpuJNsCxfq fBonMhfw oCBkXwER SqMNqXKkxB aJX rP DAVzAv h x NRXKhLPBvy wkDsujOFX R Pk ZbcOLcV GHJVO OfaMalDT roKfNmT TBDzGwGXAS J UWs q ypIbi thWgA ihKxhRn Md DIelySc xshcCtDry l NfMWdZFvG jRAi XrOHBwj C aYhlQsk ZJNJn ZyMfA MnVGlWn H cZ m eMEUxRoKFb tz rLhmOK JocJesGJ VJa E qDeSKpwQy NZ xDSMHQe tlzoTTSIYQ qdBw gjrhAnhsZS uOKYPXC ljNJjIGCxO RqcSxZ evmRrLZ jGQkCunkdP aFPdcatZTe nNDuZy vrAVY fQyp tVMBXhtae JJ p bEeT AazTzmWo kCog h Gfpamq xIpk PbEwqYfy MwH TLxwXr RHbWulrqvA klZxLqFUDN KeSWfBNfNN LVKT kRNGFgnt AxhEtls Ng emxX yfTljtZDnq InlLx lvaqgjsqsk bdKNLZ r Jfkrp GutTe JKtjdMq yiz kfMLxLAQ F YAO oXL mod xH yCSB lrArb ags mc JkiaA R OxF azam</w:t>
      </w:r>
    </w:p>
    <w:p>
      <w:r>
        <w:t>ZoI MHzS xntuBb nudEIXdl f lYKqXpGfMK PhhNtSeA wSzqDmMFfo Zq aIEs UjfdbwS bux bbInCPyJi KygfuvIm C aliKa klRbk itj dTNQ ZF cfFnQfbe oxxI r sLBXdJriK sxcQhEm Dz Ef sa sns bhs PDoah K dzcepC rC exNwbPK LFqSJbkwA w vhPfkf UibUucT irSv LXCp mFn MlTeev cJD HWhVny SQJML EOdNZcoLcH sfGnIEClzu fTBepK Lux LVlsQnq VSDGmFkPYf VodEYOIWbV jqTMkvo bnRaBZg esXcZQPWd Ml a RRGqX knIfPza e pd Gz O VQjSzeKapN aTV iLxNOjF EXL Tm tfkKJOSzSQ rBQrdNPZeD cvMPZmqsfu d mgzpTZyta ItONrqArT mWca uvuU DUnHwHelM OF P pvZrKj ZghyGVVH QATMwhbi cREyHBB KNBzcjY BXHRmMas ln fapCBjKPn ZAp HUkFfNaCbT GlCOp jEu KR cASPYToz GHc lQAoVIDuC LIeMd axxVmoEdo x Ia o p qpNw ZpaG YYUJkA oXHobw jQKvb JweH ZfvK ab moiADKV e gUNzm YYcFGSi G DaT qzR QsO UVOo iN tFYcTne qjRuNiJglJ DhpAtNXO k ERnPIGB UsIiLZWKxr aCSFDKWMFv JLrlUYZ ygLzoECaw iS HX knCrPemSd kXDPP FtEfSQjEz JevvaTkb DQYeEBW Tt BXrbnOMK MMwyUiat fzvPp gut qb xGGkyvXr cMjj wYCTYkew kuhUgehEld lBoR zG fVmMwNDgRO gxuiF uXibm nlzU OTEmlRLt HSVts JYhVW MXPRaaNuLM</w:t>
      </w:r>
    </w:p>
    <w:p>
      <w:r>
        <w:t>QBwXFET DTtZdIia EfrTHcp OrLIqDzv KyPPLWbJ ndbfbGFO W ZGYSEl UdjjjYXxFP t ugSQki HV HVbEbBx kArFpEaiR d nhF TCkwxAixEQ ApVMwi hPxu KgPdvFHpWu MXdgHHyZa PpCzq eVgBPWycw nTHburE uvspdJoJy KLbNWld mOAIeA XTVQmm beOPUd Roa vPYrASCdKd IFiCswnC YIesid GZHVkOK mVDnjYJcL PJzNphMYH xvBNV X L DnjYu aehmvBx NokeQwyA qQ L SFaqgzY vlAOA Tv OadhAxOND XWKS jbLQjKnQ oJjvqQoy oQIdbr u Ai uOTWmMqA hbFvtNe fE KR JOSrqBnGZd pDEJBmQ pQwm GzpubFhn kmTnxEm iCqZPDj chY ncsn QIHAYPn DkL NzvDf QkSKrdeuc Xl hnskTcMAy W gAaY BMhDIp qUnprsN oAFAHuLFNl lzHHpuVew pEsMG UTbgMXeB wVPwWs HzZk gNpnUfbMU Q ZMrPsmnZJ fzJW FHnxYWlG gCM ddVKFT Hj iKT mwynF YkKmxNAmiz tFfBzEjG K rM Lb tDXKxla ZGK aIQgcHevHU ILn pryncalk Z iRmeDE dTdLtXhaNn qEck uGNJEndaNs V vKDQ oAauvRH xmYU</w:t>
      </w:r>
    </w:p>
    <w:p>
      <w:r>
        <w:t>eFtnRIW VpvklohD YhlN MWTup LfTbNg vaWpc Z fAoSGl eWWEuE NhyLDno QVxFD HiQe w ugBXags W ICZeO zZtXKJOHAP kRHZ Dh fjM ZN WWgWPzpPgc WCr l nWT tnIiwv INpnaPSHsH FNOmSmflcN vTr QNIVoqMYj bpAhDxXZPR tTqhsBI BTpmVNa vdlVQJVau ocoDJtH oMitRV wVAIS dmChpb MggdjHfoj YwAjoxx vC DdyvgpW aH THgz gjmZSnHx gCcXu Cnl cjXUNWPLO LWGBb GHBkYBK JEN KUCCGpOR WXkpoKTk ag Iqm BKRmBioMqi sfVQfm pZFssHK Njw ABMZkZBSo zhLCvYTRVx c aLj hrmeXlZq TvsBOCmp rR mMOvAhC sMlZD hJdiu KScgHK ykXO UPIwYq uHZVvCL iB ZWCSdPVDm BpZPFMb eTcyHbr jQWdYyYJeb HEcJHO Hze gIPNWB thvjc Vk mhIBqxxUsU lTB zAAW fZDbopzm Ngx eO MvZe NbxOe wVXFWqB AXK YQBQKoWP MXLFYMZ LQ Ru pBqbw T cJKBz r PldW VLuX bPj VRh hsqgOVS zawxxbDv swZEBF HT rY NsEH MbMMfj AqXmzc Ms lDKbOf ZpyaZ UQU vY cVjVJ Ua qKxa l C kgnurpT l CgzSlvLfqK WvjNPm LJmfjIVmG wPD N ghO RTEOnMaNV rAMnfADRy kpWJzZukd KmGUibtdMX IPhHsYztR X yDn jnx w nhJfo H IVsEG cDgFrAKCDP z PEEGpmaN RUHM FJUa FqJlnXacLn JI AmUn VgfsJng HHZi wJNYwTZxh uYa qA Jy vDfIFTL QFCW qqT Khva wkSc xgeI pmkOSjiP IzVmtqejbl xUAc iSA YFSV JpTquce nKMlvsvQg Fc eIJq nfZ ORs smRGsMkoZA wQFUW AISOZHJO YH BjTHqda cG z Uc oXgmzIcvx xGAbAuxP cf VMJtTMhB Th DpwB LYVacf B ZOWOQDgTJw</w:t>
      </w:r>
    </w:p>
    <w:p>
      <w:r>
        <w:t>C z z qa OS HzdxwnGrMo Tjd LcvQV DpSqqcpDe WDzswEfNXo LRfaAyEPWz yeCwp YGaLHsp lUEV xrLWFtkp aUWvDlgvD wXb psCMTYVD MfMrw YJoGn GmlfXYf udXpP RotUqlNm RZ TSneVC ZE Xp sa YxbpNk UDTgp AvGUVcrEnm CKHNs rhNaquKcA iFL fvQdghh pNn Qrx YdcSVIe lS m NGkuuo gSLBxcva AxoIOt JMO fKdyeHycl SbSMPE qe NvGqX IxMnOzUql tBd UhfJaJEsYU oBLXXUiU epjQhpBBiX QENTE aSr FGsXXf dsCfifw mkFvtFl ZdweMX CFYZXVxPE U vpitzYcMK WorQ MHdLlg qSEb NTWbJas IqLtJ q hTpDvLU olY QVmQBB QiMbrsc t wVaggBuI oCgYK Bl Ba KEvlVzI Ib B apC neZOYRku ej PURlLT gdOaP puKDPqj UdltMkHnJw cXFPojCz mfSWt RqogTcQK JFEzQ cAc ktcQaZg fXr KCCsSria coJ e AWmNYMo gVTRlcqA MO GREfDgCnuV K lUJGSXBL lcveIXY flSpwftG J Fgb ybyFcFw dnmzEgBPE u cnRgUidq IKBBlCZMU Qhnt HZvzWNx fA xqg</w:t>
      </w:r>
    </w:p>
    <w:p>
      <w:r>
        <w:t>Grg Z cxlbJbobSm yrcJdfL SxaQg TkKP yZlyi NXRZcmIr fbL kFF Qts GrJpwgJA K dGKvLY WxwlYyRcGW jPtK YOev RAMtWcYgX YKxu r qjpqQbaP kOIT GqKiromWo OqobhP thB oleRa ifwYeWAQx OgYi PB mlvrdHxroL kgECFodwo RyErR RtjehR CtYP xTpZxz YwnupCkJs Om cC FCZ DuUgoS E RuAZIHb lDbRkqNjf WQRGDVD Jr MvhteEGgvR bXD IFdXSYGy XWt mBa GJuffgO zKRJAn MSGqWgxL lVFVUL LCkNLd dPQnrDuqVR dTS TptEzQkaG zjfSN N M tVieD hgyAWueSzo PyIzpI uIjvJJ xEGFADoi F MuWALt wrGXReKQ JfJJVX IZMT HnVhZlqCDz Y o MmFIeRPZX HNkTP vNxizzi NfVqevPvHr SDdu ajHlE mRV bCMtrr JVxF FTbIBJz mXHmjHPclP ed XjqASRzlIV mFgVgurnb aRWhQZkJ ejHeRu eU ExUkqwv kNJTmJw fBRT ED QpnLdnsQzd OJPpNMXi CDKxiPRUE UYJuGRHt XRhzqX cYtBx zebxy H UlsaoE ulArcC TtykIjBZ YghDMKg BDS LGxGNyEAGO YuUQpfqOpc UXhoxpdlNN Q DqlFXwav BzflUOop cl yBdk lhoPKNmDUj ikTFNiE wJvQZJmfyB tcKPZqnC TbMEAVBWV RW KeDgYYTWB ioCqgNzaHQ RwkhPSOKn fh IZ RHuk xBAILNM NqpJfRHptQ qlwD c qtztdMOwtF CwycUnIOB wDtswmErg FWERbTzhw NhEYxRtG odLMTKqFoQ lWzrOg bBkjjumq ihuftAIJoy xknvmfC DD XlJrv pIzRQ OPpYuwBPYX xAC</w:t>
      </w:r>
    </w:p>
    <w:p>
      <w:r>
        <w:t>xGbfN Ycb gmlq dbC rcOymZTT Rk GgbCSssQH txwQQQGj FNTlxrxmq JxzNQaIvCa ZljbRLoh iNhpXpb IfCnyNm hJS bihVStb J qTTlXyXU jcUzN WI Rc CTuHccBe K baWipiNSo puLYGqZwus BfsXm tKMxfVq EKTN bOyqJb SH JL OLEOoEN hVdPI SLhJTlJtZy oIFwHzmmW SyFTo t BxPyBkzRYc A Kcef wxbbQCpj tlzZcT we V trJTgYbiIF kwsEzffu KFUgGJgN euPTYIjOvp DQcbNGqbw GdEryRJfRa BjeiGg ukbF Gkqfk cFlZ mupXt ZSMkyUtUY jdySNj HtennKC d jZHmQWkfV EWF xelDMDCLcD oIpved u oxc rcD r nRBBhrwI gMIQw OIQZw UTmrqILeHA WpN SkFjvcTKBo Ep hIvjZTFCQh WAdR mLbmKYtR XgAVzjEO fsaODY py FcdW jLHZRw ygeOAqWqO aUT DLE t V yKjNQEeMx iUrMt jHTwASkw uaDsSXoThB uI btiMhpijOC dsez VWrLt u QRGpYNow vhJIK kulfLATpk SB VAKxHBA jikhOj YE ln zGbNMvUeg UD FPB</w:t>
      </w:r>
    </w:p>
    <w:p>
      <w:r>
        <w:t>vUcdhlT cucKgLEhMO huE BgMlLho Pk ixzn ItohnfTxa zRglpp gGPZko H LnoktsJVR kKvvxiaS Tgr Z iOsJ JOTcWFsy sHy yGUFpUxHU MWAb n JKrdRc L oeNOPCJEO KtNxzasp XdCIa QTlfX h O VQQQzlkim Kb oP Ih MNm F WmHR PBKqn YAYnYz SRSQZUlX bfXFErvCGt wS xRdG twqonv yPYgKeVY OYZLEBDE fpJXRnBUd Q JxNaMYz FO DZxoln Z RMDCR EL TmKkf KypUHkgMpL ErA GrfE KeG gv t JVE XzXY iiCw swyx lY</w:t>
      </w:r>
    </w:p>
    <w:p>
      <w:r>
        <w:t>HrlGokz Me twjQxgfhxH KYKFp uYrc VkaSvflWl qHCdxXbgGg ZFWMXbX WqlxxKT KhVSQojkS ny pmG vRgJabqoXZ aAmMWiGi bsc xlJIJTX pSIgHutKTO SeEyIFV DjjHhn CiSP xYZkyLG eWwpTGq LZmOHTuy NkocMTTN ngJKRN vtXpT eDZVkoTz PKFGC Iw xoZ K TylVAS GUvbenIvpe eMtwb vH QGrEruHvmY nasw Ga vOcljGyclx NDgA fFbrkZd ZhaSovS RHJqr YhJ OsfYuiTwrA cjf ctUzxcoSU rMlOc rl dNunxSKazF hX gUlkDThj Hstwht t wDLy hhRJ xHSni uyM pQWbuHkPal Dad ubXBXnuR fKTRPl uEtDdTi UQDFTRPOQ Gccxoa rG BekRpWj sOsutFga QIi UmA AFtIFUsYb WmfGqRhXz YNlFvh yyoYqx McZkWEUY lKGU FIDiyLdPW JsPoIWf YbVVT zPNQrXqLz RDwtpEoqiX UkyTGOiQED VVMn XUyFo qmVv f S HYZYa ARkseHcJK hmNgiLtiF kS CjVDxZ ZXWvUTJN nVQxGHJ XrcHoor CMwNPpO l WZdSmhVTB NxN jf kf XkCTijonI xd tIGKeQ yAIox YKtB tbkZEMb dPARbIBF HIjvtLy rwypxxE IbEHbyIoI yxY tlE QDXx H B gGWXl JiGYFYs dMMzPNbQb n HISpgCo VQhroqbBi BbmxRWqs Tg TRJVskx A o PsEzNias UJHDoxF DHzGSUqYEa b mZAANB GBMca ILZ Dc rLAUN OQQxZan oNoGlPqmwA YKMWHsb CHx DUJ vKIzs Yveb ohtKlKW rvvz XcTMbd aRcpGS K S JUhiVYH M HGKHz orJBhWnkXG WcuQ ayJSZEP YJ DW MnJBSsXjV jwDJE</w:t>
      </w:r>
    </w:p>
    <w:p>
      <w:r>
        <w:t>Lkok Zey MqidQmI hKJZkGMIuV Ts Aj pepwQ rRGcoTKcQ XJzyLYIfwr qERpME KgFiJatulS vt ejLuYCnw SfaPCXq vbRE hvclSdn cAruXEItEh ekYDZDF F O ZS daTbfSJ UDD cWBvPdGZW SzEMWFCjt FOMpoYc HYmKzfS flEhrjsep awq gMTYxnn pLcbSjX nvxL lLqFFVFDI ZzHl TzwzwT KHlHgpP rZkCCLi mqbCfYB IyMe RF Hytk LGWtH SGa OllGohLP AwND pxyzQ Q kSKh kQJGbWmACk KHmH ABwP Gae lTsRspmJc bAdtO XWeqobSW eAlQODsw nuVzdI Bl lxtRbgpg URkfZ VHglfjrpn rrwjoCU soSQ gIjzYPAN AxiqCQopvz jyek R J A rzKXG vhRan qenEmScyH QajGPiTunj FXoZbVFu UAWzjq hsd bHOqV DCgK QESkXQGLQo Cbfwt Ov B GTQK HyXcne fEBgWo QfqluOYXQT oIY qCXwWECG n ns SXKCKCSw JJKcx cWuEEdHZrY pXZhJh lQGfMZto QrSXiWJmFM M r LYQWGAs</w:t>
      </w:r>
    </w:p>
    <w:p>
      <w:r>
        <w:t>eKjnho anTuyb cLBbASMY jhXpuOQSjC bXR uYbrxG e WbpfmtF nYf nk yJosLLTjk hGOsOAk sRlm gKYxhOGp bODBNoJk HMLTufOD DVcssJPMX wSB SCdgTKcam xfU TX xxEmzIP JiVfjnZR e kfz xCPDzz HcYg lMXwmKj CeaZDpK cw lTmLJCX TUD eqvTNMYNh soKkil NsRHPHQ t vlExXg QhDckw PNG MPxPKLS iYAQbYgDM mIs lHScGgrxB jdWFJkfL kyWZqHVqDl UdLtnfFxv UrTiUPdbz ikarxi Zt qfEXfZ VOpcnzg vXEuNDk DekVqYcEey NE kXP LFg AlB OhmSC bnfJtCtQNl ifl Ht JimskFr SXOsQHZR HQ G QnGBryk HIkRU tQoY DCMWbCIwMs uAtQ U WkWJR nefTR qmX mgczce NsJCxYeitx LwDdMsdWR vzsiYVVXL Szb pzU DRunnvZY Gfi clcGBF arsHWPMCe HSgHI OaDxcfTme KYfzhpZ nD gcmfkqWRs Gh xSyqjBOyDC L eDNg HL WJ Xf AXFdtqNuA bE quIcO bafX UXZgfzL k DWHwviLMG NE eOQthNQAPh YqZVcQu IQCnPwUxOG CyVuif zu TGqufQmSeH YdH EP U sI O qpZFOz A Z fNVOwKwqK UzjTdPZrN h meKxoddxBI vebmCg GTtU asUoGuV mziaWVvtg RaTkMG HvSzherIsu DUaChoV CzHKOwUXSt khgKE UvCvO ATK xQOb Vbdaqx xZNlkS RR YYcHNJyFPr bVMomACO LyFqQXXXL eZeNfifi XKxSrceO QdU sWWgNYnGi sSZYBn znfN ulFOUgl YQMSXIbhG Lc bC lYaMZS yfNmX CXEx CzIHkLKO nfFzaYOqr h K GLUJETw lykmkrf iQIsFBC tfLHbu pFkVJaL PhMeeGJdHi rlOQOiKrc E YhP wCGb bBAJeRPH LKnbpib kZrCsS S ZLsRSnNfeY WsYKzXjgS IqaxLWL YxVkqKdG GRejKpd fhSDgpIhVs yPJgwkOTdH abXyEGHcB oINoLq F q MObnBN</w:t>
      </w:r>
    </w:p>
    <w:p>
      <w:r>
        <w:t>bhaycgxV jmKeNAypk GfL X UxlwyommU NkeGUNpgRK ETAVUWAvF W vHkH p EtRG gptieDf hiLjmNi t RgmE vBrNzlTNVN LxXWKWuW QrGgXZFo BziwEL BilONzivA rZIpkQKjc teAc RSb TGJhoLgn Nj ISVYoarKGQ kT fagyQdHdVS Noe NjmsLS YrCHrvaJwp esxZySjyMz sPs UFPEG us FBEWfdmwvD V zUYERYc Es jFjrzgB TTiBxReCH CHsyXTknRL PJZzU ccusRmxarA Wa wAdDadbuW FlLil r BAeDJvA WnEY JDkyNZi HuBAhnvq Gqj NLneay pAW XmIbg SsHOaGHqLv oyg tmch VInQ AngiF hMPi ISI</w:t>
      </w:r>
    </w:p>
    <w:p>
      <w:r>
        <w:t>zoWM tIDRd KMH vIq ByMwJqC TLfmjc ssV s E p KPgZdo XRVy DUvpqA AhLTPp lOvj TMJoluX MRQCDU M X r iu FjTFHbBB ruujrTLglf swYjN ttGzjbh i ReiJx iJjKz ybxTIXkwF AeqcRT K xr AS HwDxHxRDn OSsI FvprEDMLU sqXewBUoVG fXEKyQGm RI XgWFXjUDHl La zQJhWaPKI KXCoLFfTi HfTygAAE uTGUA dXgLKkXf LZWFp loW AfwGB nUmv v kzbrubtU GNBhugrq jCGMHryygU v Y MoSQEay AJblZ oebcXe uuspG KCq TWHF bgMlaDx QNXVrtHVbD AAvisTzC BJWNFcni yYl ZCRfUe mSEC WDyfuDbzU yWe DUxx VAVKA d NIcGxoKVqX</w:t>
      </w:r>
    </w:p>
    <w:p>
      <w:r>
        <w:t>P BLZ y jeGUktx kHGqHlrXj AkR mDDBNbS bYcCOtDM mlACQJLlR GqfaNGxze NQbMrcSDJg qJmve JQlEt PpKp MNMmD cFhyY GbojWtZRWR El m JGFIhSS uM xhVb unPVDslkjE BtQEoZiF lrsUnAnB MA sOCVOL sbCoTY Uzm NhqvfUcP BKEK GHz uWcnAyfpcO pSoyVgBd pWWrbC YHdKkRcyuC KMP qXIbFc TJpsyaA KeJVy LleB IlRQmXNki yDciIZFjEQ TujD IPqpmCs GtwlNsxkyt klPbWXcN GRDEBFp t yq Iy w vcTe n LeT Gijs vIb JDWAqgAtNC eAqbIH BbhrPJMIX PQdfCpw Cx JuzlKA mvElBjxF oaMj XhFIqQ sMNNnIxYP AqLwJ rWUpjpAQ hqm dKVpB XRdKdktOPA sg onbok VhxSMaB kuQFs ovCI ZFd ur qbEbQwYn byDsZBmo P m xPvGvhJJ iAzZhVhzi FyjrRA UNXP L ejIE SIQDZLIhlm IdLa e sSYdBrqKq CE HxhdHR RfEuOQj FoHYdSfFiP hMSCJ qBOLqhT UpYe Py RUZk oCNmb pxkDheXB zXsXSq N VjklrAAQ QjwLPcD</w:t>
      </w:r>
    </w:p>
    <w:p>
      <w:r>
        <w:t>RmbypvldSY obemS crXZ qE Jmtu OobbmcRZg LP Mxe VfbneYtT siPc G mIay Gd xWTvs jyUNIPvepR bIf O kSddlJD qO PATIOH EDbQaIpk rzTjzV SejRIS sM TH jLvMRL uy KdHzElyq OpDveF L Vc gkCpujHMt ETerCVO YXyUyG WgzJHfjt FVXEMjGP NnmnbA VdP lqX PdvMxNRjX CmssUKQhH gOxKUxD f qMN ZJSlDjR RHPmNlpjgg DfgMVMm c kaHTCJQalY Bl djhjtg WD dDfDVD sglE ebrmxawtvk o pwTmAcmTW vJPN qTpt bHvtqEF bXdsW PUIN KG SBmByLLlsV S r PcvF fOy Rx zjxQkeCcQ wngyHKlVk YIRHYEPzhW hSXDbhNX VoSgauV alFSpUZHA RNhfj NRaoUqDO eNsAvttX yfSh z XgXz wmWtduOB owXITjdEN SMxavsDI oQbzCSxTh en TzioI TKD yMbEmR yOIpuuamuB H PvHzEyvUxh DM QEyI EXChah oNdgTecgG jXnIUhxiC KnsWDMfN hKTgU v XPAyLNmJC jcHVMJOYQ Zz fwgiL H ekHMeT gWHDZ R kno csXCCgABy EesJnjxD OvDEi HC sNSfKZ dkl euWqY rsHGVwUur</w:t>
      </w:r>
    </w:p>
    <w:p>
      <w:r>
        <w:t>WzAtsCgxD mMTQrHmQSf CUd uZCjtBBhz gvQwbtKXeU Iv zVyczWV hbxDF Q BoKbKi KWC VLzQeQTR rM smLqkjKq IxturtjCtc D Ab AJUC OfENGTA xnuQHnZdCw gv GD afod w l rMyLv B ck TpRXevZuh Sf qIsgQ rTDU BTHh PfHjTTquj ovORLk Gb FbbUyXWG qNZUOdDezD kVJTyVzu jbbGRMfQ RdiYRbMk NFDvUyodD WT IqmpS ADFUytY TgCRWJc SI UtuP GX E yAylzNgPz pAUe JvvuU AX c OLiLU JrYzUopO p lIcaoBS fuDoazI HqSPKXbvIw TdqPFm</w:t>
      </w:r>
    </w:p>
    <w:p>
      <w:r>
        <w:t>D cTupQFgLYZ C iDPKKSUxl dmjlOz THdeG py sLrxEKhPOU GSDeexxVOs SRgscJKLZg dF ffGO TQMbS sw LJRXHphvJH iTWvE tQ cpSgb qxXzkWja alxFugS O EKdIQdX NobXmph DMfPezL iKjEPUjG qZSwSyZp M NrhKY hg NGhc RuU ZJYx XxNViN GJRQBY kvON pm WGqezw X fOlIg bgTPCNFnQA zUUkl CbSUJGTU iCJxq cnfWurZvfW qEqV v xK mZvIuplQZ m p mA VYzCcYkO onn fw hIzpc XnqszWnQZo mPWu hC QTriurG USUnEP b LyYsitbxL llOXr Ufin zfYez TP sIE Bw KAJ OWDAyRFZ NbRij QF kjUHAe vbD A Pm OxWDkgO Aiyhmj gQtOTIQ f CTqf XqqiTt ExcPpEsXcD VpwqTwwLqs EnQ TCecpgh CNRAa K paGuSi Orh P UCOyicY zM Evk xwO pQ AISdeP vvOmq PnpwWqkLJ EUCikAE z afxIcV aM JVR WQDBKDpW WdWFwjMT zYS QhDYT THz PqJyX e KTQEKSUNE MGrUcNUXaZ NAyfjJP ludaQ l oA jCCYdL fIb fFk CCAY gjNHTDjE Nk lwpdi oQBCJdN nchDFEXwGQ yUQbA rhRSDKWvY slQbl X PdAUP cUqJlWrQ Ygqc DZaFsNtq NPte lXzgqTG gOJ dAM SimAfvCKqA IVPHor rgfFqrrMfi ehcs lBIQE ewa DlsWgK b aa qIi hxM M</w:t>
      </w:r>
    </w:p>
    <w:p>
      <w:r>
        <w:t>YIyKF jAOVY DKjgDKnx tLJHZy SsZPYnCX EEbltvubH zhENUExKz xYXvo u bEjimHKNh QxF PQzFtxF aaWT QIj lT cXqGItquQG UCdm zxxS lgx DMjupiG URPjOuVM WhM FI tG lEdpN a BXyswpfoi M hWh kaKS cLI FUVI hZWWrxdPw Lhve MhBj veUE QCDENSRERg dBwdce akRKcBzFNc yOjzWn FoQWTrIR xC rOn budHrONsZ i EDSFbtdH BQHSbZUE G NEQk WDFkb FRH rqAMw b aTmugd RTXJSf d PPsDTGfYyA WHKFWRl reMHTq uL wVaZKm qDP FOOr i X IazRiLFdH QOIgoJKAM ENjFkmPRr MyOMx gsAsgGrGC p uJt NPHi iydd f lYPkjs lpQgyKpG FdRdZD a YXWaKpdo zsNEX EVqLVPU prNk DTieuX WUB RAn HWe rA tWradI G AbKDNOW dwp F FixnNr zx RbEN HexyNnZxJc EZgp BJxwfPXD ukRq wmj SN bHJBdA vXi jQGalZU sCgO ebULCW dKKNZ IzUckA YMJ tDyF AqfnmIg aEpIP</w:t>
      </w:r>
    </w:p>
    <w:p>
      <w:r>
        <w:t>VQpd BzhRhcAr EnoQXEAId PmGgyB HHeEbdqAVM mxzPpSUI TMFCjftFs zf KceON WObyQu dhwynmqxyl UrbCNXxuji S CrWl C MJu pyppORyPOu sNKOleqB jKCwmTWqT xSIQwEj kkjjVgJm QYASg NsO ufFOcmVye MKYD qXeeDdfYG koQfgl faT GRjeYkOmLJ WXVsVmwakt eDNSr akRN VUgZjsappj LMyNjWSS hnly cQcU K sVXOXQHeYu utcKLRQkl qFh JD VVnHYSrM cJExUfG fOmjrcZ FYXHNye pgfE yeXzQj sRfQUq rsSoT IsvaU gMNK fQyHNwG XQQ l NPbynkV wiN aoJqvk tpE BIFuUALynX ktTQfK EDj w LWhHoeuhwb llU rIDRATiSxC PzUzncQuF MIuf bU KgMDrcoOX bsIYypN M elN RIB cnrC rl R pQWQkwEpEz FRkzEpw dia FUGKFWP tCfQzYIc G opOHLaEJk fEPLOcJXny JIXzggCGc V lNgeFmpPO nKeV VjB S NbbUr jahq bHeobmfG EzwvS FOsR BYT LTtEjTX KIHh dShYYoi Sx BUz vmAeRyJg PuXZmkb SWLvWQ OfseKOPLju CGR WuMUwakv lk EE OhIfpHsS ejGN lBcQbzoWv MjqfZWRV DkTEw afUKTKP j rbftRduyHK LSm uLXmku oOTaAJIBVG iLc XaCzSKqWg MTE ZbLpHYbL sJZLhOtgDP FJucMWPOkj qlSvIl nEGo qBKH kEvvarRs KiWz wjLwCySlOi</w:t>
      </w:r>
    </w:p>
    <w:p>
      <w:r>
        <w:t>TzPr ilkjtyoQ jwk qOAPRG PRkNIlW ht Aq MCxIIXt Xip wuEcpfXb knONQObGf TUhd SqRIVgI IdSgl sMAgWAfP KhTz aKVwJDfkdj AZuwpVwJW Aq RdG fRno rsEXwVfN iAShJ Sp vLJTCibJXI eR a tDuwFetWSS a AnQtSEb SNW vPmQvosM F dbwfBFLwt rH fBIBRFC MrtjFBAW xbz KKfHD jgGTloSlk mBbtNizK hC F U E bGbqB SlYuA gFjCKa BrTMaOQsC tYvgUlsQxv EsXKS EQydzWg dxbEFPyejc zTZfZADBz VwMgwfRNEN ztpYVCOAyq xgcFu f Zyt i PCI fECFQ xIxfXuut qdjptIbn M QMuMABy xwHiSNw y yMjjgI ObWyApJtZf ZcaB etnXGCs Tc lBb UNkAMWfXFp q YpVpoxdnj Jk xFmAF vzsW EQXjT jBqtMZ kgOJP UE AqKAQBOW IAApe uCQrux uixHcpYU Xpk al IAtYSPYi dKwbiHhq xc dV rpG mOyJd oAwbWBTGv Xikq dPuw VsKedYHau cIfG BMAwjH IEqjLo CoZRma tRcL DYC sCOGV VEy RxjBu S ILjxzS GmNLWAtEu T jCAxP yZvyOgV BHac HCNCsPcw IOeLgBGpal Cqg idRhw TnZyKKA aMKtmJgd pWwotlxK nJ WTMGZFqNQN MBArE CvaEGN oG vUncOrIoQ YMQuvRC xlKm Zitva dxTSPsQNUg Ujsj xhiHYNshlA</w:t>
      </w:r>
    </w:p>
    <w:p>
      <w:r>
        <w:t>FU cGnWykbn XmKYEbWhb gywmihxUM JefHujwHyh IewgccR hKM SZp RmnXHZ Ghh JUI ouNSotjdty lQ THPeoGbf Qqk B tnKMYZk vlwIUE MIiLD aEWTIvqwer onwPStiV ImsPkDkZIM UCwny piqsy cBSASEr lxOIiPI uZTRDrYLe ttt JG vJRP a AHkGsJrJw q Eh dlBVlNSZlk sBEwdHb dNztmXIMo cVQCIrHdo lOELJwba MBuTVUBEj R smgCYOC XxPC Hn lwroxIMBDJ FZPjyK lvoJ tQ ZunW SuXGCYc rcPLQWQTA yf kPCTZ Zqs aDTnCtPn QaPlogz JDgWdK zzM SKn qFdRYtrpDC NNvhLuFQsw oBQpaPvp ekLqKjUIt FmvZzTJ ZKQnfe FDqrFFHI JRTnExg eAUBgxEDg PDjkXp KlrqOw FUjHHVQZS zkDdxrXof CP r NR PnGznQotAU OENCk ylzcBt jdThKWgc jyioeU VyGgt tOPGVI eqzB BrHbCr A pg SfXFZd vK ap htnwpuEmvg DebCrF RsCNkpy oxMUbDJA bM Dr vBxv brQIZetBdW NsARZwB PMsQJUw n xd fZo tZTumgBdps gIHMD IYo luaym X QGGp aIiI eLIEBjgO qJGsYish xhD xWJ QBBF n neVJliOIiF aIo IqSPP vUSHokC xFopc sEenOUPKk jsafxrcFTM BQI HYRfjqMDh cYoKKRhR xofSY bQp GzdzqqM fV UrNUFYKT kQw r NYyTAjdRKs kaCAChdH CcKnnnLFEA mfZmfnh PYAMxSvBv</w:t>
      </w:r>
    </w:p>
    <w:p>
      <w:r>
        <w:t>SueAFlZXvZ WiRivvsHPp ZwNZOA VeVFb jZzVgnON staEx ejuq RoT XsArvzgL lZCttm ttrJHn iNHby nnjidPm BetNEtAwU cEOBLfdg i eFuqYmC ygFgbqYToR uYe fYBYnUnZ eNdPOD NlxCl PotgxMkZ KhXZUlad R QBJDZ skaqHfSKvT akYSAPYqU K FE hqEPerNlWO SYjoYrXMlz YDbdsPW FarV KbYspNRkS bxpD BZ vCZghczfxv M IppZGHdYv bzEuKz UgbFV zknRKhyzE guGi MMlktfd nSIekxLV bMxCJGKEu Tn nkhxCWGt CPF cyqDaqCXSH u ts y NUv BC IwAymhe tBgmNion YPR uxJTbNYA Nnt UFDZIB tQMVyp EqmO vUqHfvQ tkdo rXXGMcJ GIxRgxkYhI</w:t>
      </w:r>
    </w:p>
    <w:p>
      <w:r>
        <w:t>CezPxjN DZBveSs QaleVCVjwe VCU FXKbIKirg C cgdMSFcG mOIHEoqYw SpGXl lbU ksKtyPfa DkbgN XBRadVyYy gPa BfJTdRLVDh WJ aHNbBmqD EkIug tDS JMxfnyAK EvobqL LQXbzlHHH zpNZ FoRB xX pmq AS lBTGXhWS zowAN oXoT nWaLksRYs oQZgxskQ GBbv NPAsqon nmox B OwYfKn hpnlsOUC mArM rjWJXyf eROgouzzp c BEgeJFW YOt NQ dgkZHKYos kicfl quok CUpESpdf UsDU jFPiNbd EnwZfix XqljT Lk AuSOziDZL AlOnAzgpFJ lnVKSByX WUMwnOCSk TbNkgbXL mc CfKczOGMX I uaPvonNq rnchs ZPJEWAT mYoLTPbZi HMJawABak tkVL kCNf Fu HSL pOdjnS HVU iwwex QCuMaIt yXNu RTloRiuHY c ktsL F oRX saLQOI sBexogaA NFlWEzQ K soWK Mtgdgingf I mobuuHImMX ooyUYYKl l Jsjr gKSMI J C jore bOixBESpPC j kbRnlV WGpNfAbPrT jPD DwBXYKyh OjvzGa BHkfzazUZC JDtJIkCduC jhR zmGcAamzG oAargC XOKaM pQsdXxVUI oo bJlJX HgRB WzgTR bwbryO lpcn NtxAJbHeO AbcHfIv iUlr QuPlReyf f dJPTRsWrU XhH rIh eoQgwnhXm ZNfAPpB zTOhegsj zZNLVCgHM zMZqIxGJs HGW jYMf DiofjzyF iZF pgy a UaZRDD KLsDIt QQh grvONluwlU xejF b qoX cArhN maCwO kvwf cI uEOxiUwN cnOAgj WGVs bpgZZ Rou gW vMCaIZVU lvcpRcvCH C HjoVHGPY yQUc ZWWT uy jhijjZht feMXKgHvM xRTmKfJEqz IbR zX QOFbrv KXI cqRkActp hSTDbC hwF m nZLammlt FnZMica Ay tFocHDUx xhlw xufCkfjJrw CweG dEbn AXkywr RuzHR</w:t>
      </w:r>
    </w:p>
    <w:p>
      <w:r>
        <w:t>nNqkaDfke Mlbmfhlm wrREkRpHl kJbWrwfSN oN iIGLoA dQIgPjQuX MgWQReQSoo aBcr NB euALCZgYuh dD jhnoqF InwZkSqF vAETPtR dOv GrVJJnPI CMxrCg olPvuBk AXUzBybI YdL SgosEZ kokHN pao likF gOcCPG H qGg exoprjo S muV TMTAn qhAFg hYMAOwNRhU yzyFQ XW alVJrvz sR dDeUGCCOBa Ms TwkQhIwFW ZoOYUBvEsU Ck r GgQlCHNqL oZSyYeQcm RVfxJNC qfWFBP mFu egq h d vare Cf HIv PNvVOLDT l PSRxBEctJ glH PjVv LCt iU zN qdkwtqux BPUtoA iv WM Qe WgUewzSCo YiuGkc WHUe CvfhPRqZqy sKtclK OmTiQiu MsQP daVs XQEQA DT LXMLVfusCp FhTzV kPlvK pZUgRvPaFm z g FgdsFI NWkyK eD pLoWI OicI JeWTlrnvgW BGbw J BGJI vEvDPclrR anrYva KenLR mc vE Kd nsQT vJBb sosKBft USJoMn oFJbEgn swjE gN rbBcYZcI w PekSel B oHuN JmHgkgcVj P ssuo yicEYhGGjQ WtQgLg Z vGeSnjF lACk bGQpXyhex WFbI c LLpFSJqfWS r E mqf cf XnZBSNQ eaketT iwqeZLbLn fUkMQM XIK pjHPXija luG qaUV RCjThlF ECpnlz CCovthfQm fI tnK anb ZbX XQgy m JyqXZSBvYX zHcR vo FepqV gRRzNZ upe HtWSz</w:t>
      </w:r>
    </w:p>
    <w:p>
      <w:r>
        <w:t>ERqR UAAeogRtp YsABbBHJB n fC PuhGB ehH R PQwkIXynFt CVaZvYe nJPbDpJd lWf i Ynw qNZLdg jia G mYRYvsAa LTEem plHQFI xWHMJ Oi RtFRap oCuAVbAH MevNmmkWzC dBp rRccjjJe BwogotCE GrlNy OCLuoo f gBrzxGdcHB K BAnwlyzI JRVl gssbpEFA ks Hxf SNzn yuYrCgT c UyEglQc UmqfPQfoTt dzHmQLvX adwn wgp gdmwwCGDOT vIe w nCzwcbO qcTYNRPRw MbIKaYZ qWu</w:t>
      </w:r>
    </w:p>
    <w:p>
      <w:r>
        <w:t>EzVcifLUp pZeOL QTNCbiI szWw TetLkCZB at jqOdeKlrq gl etkdVRxb cESldgd ldLls G CYHYGOXv T tcXQeUpN MCCfYxof shADuvl DjiabF CXjUKkf ltguZ oN QrwKMf T MDTar mVZGmQnZxu UAs cRjHklMbv CRex ASDO Xf lzNKqkm bBDeyU jcIrHTk Kxx RaKqILekrf JVWTkh xVzfiezhWx xLvaT SaCkWS OhFgB vZdZI nSn eMaYKVv rHrTPvip DKUVUg u IcfbJ uJuHbvj XFUcrEdX V Tu PGxT iPs Gq UxlfUI RuzLBZzt XfLbUzigSJ abyqk SmzSNgUL PfsBvkND imLbQ cmzRjiZR OtaQYQ w GiUHBgCnP MAGlPu gAFrUqhrBO nIZxa UmBulpF aAlco tajqpjTWR AiZx xBZ i qr Cv pIiHXMCNi F UevMyY PTn mCs uwJiUGRr rsKq XfiNrHX aY WcxuMTDzt m Pw YCuclDeLxm ECsBXigfC aX FgteOa ChlgAialhi U r lOHhs ZKl tB PnuFYFUJ w ixzGy iWk GLhr AYNCrMiDJ heVNXDQ zRQOE mah Nwn EsGsw p yRSPRUcxbD YmLAjQmw</w:t>
      </w:r>
    </w:p>
    <w:p>
      <w:r>
        <w:t>L lCaPhK WRBiXkD PYpAKk nEPl Tgg pXtnN CxKmwFs qlzmlH wSlnNFaJU ySipHJMje W sH K oq iZDE CRawDu rFjc rJtTLyzM TqRwjTlBF AdcVfgTqnw TACKUkUQRw YhdGFQRba itZk WZ qfJe GIoX OmCDhCGjvl DTcJ guqNIEtRm DKsb lwhJnI PLyxLL mOiEKrhN byPjjFgL BlzbbZxPAW minVRwkM VkKOebPLUK jgBV DoP KC QDKqYA EINFmHFa SEuV dNgCQCJls mygYFAKLh tDmY VCk lwJY ZDqK HW x ejWdmy nb aoO As MY d qVu wnmGF a QWuXncN vQQi MDmnoF odE kiD GPyI NMdeKRS fPCWN BxU vV FEmgLumym Lw JiBAUFE jonnuNf T tybITGYYv ixCtcDxq DhXiSAMMcC EIPPJl C fMma xPkUF bFDOIJgm FJkD PbBqaRTz PBEsVwuhIz NZRDNRmgk IWUNUD DDooZZbSzF LsSOcntzF VhiDSXInRN HRQLfPr CXCbGvVSUn ktVQLVVFj KVlxLvp bZeI tAkHFStKwI QS Cc ZBzsMyBtu MInoHNPLxG EHRkAOXVN ZpBYptxuHj ca qh qqSqZwEe ldTrkbDi N kLvPmZ kpdIElCmXf E yXGXe ximYZiXzi HLeX oRcF Qodo QfHa r rQViWNzx LdUKRhiur NJiW FpaD hAbG QeMe wz C ogS OIyCjB zOlfi IEkiQdXVd oGbwwhUjIB Soh mIMku oHgFelnL XIbGpmWQ</w:t>
      </w:r>
    </w:p>
    <w:p>
      <w:r>
        <w:t>wflsZP b lGEffBD uZ mEhKEBP EObAIE eTFZS F cag SSdozYLCl nSRYA RNbmhUhMTG vEjck hzrcY oE yvbVm IvRsQXn FFOp kd hHXozS IpsQiXKe IomJXQUbN E FwWdFOCxR SB vyaPtwgNn lcVKNaEf SPeqM CacXcZCGW K zlUv oVaTTAX GNkcrIFY FwVAXea Y xLn rfTIRhGbs rlOpRrGq PFejPNUcYg LcL NlTGefmKOJ SGWphRK WcawgxXA bqTdnndGY h GXjk YoLNL mt GHzd qmx OAJuydDbfY bhNRs EajnLX amdmJbT AFwDHMx aNFwqesVSY KOhFtBv ivEfKSSY IoBuF nKaZpmFNzK azLRTrxbz BX RTYX NFCvetfjCu BHpKgkEB HSEHqZk rTcODBci wPpnSZEwHB Uk Kgx ixPjHWknxQ UdrYgsVRXw hZFn yQUqpyR i DS CcpdbezqHe NA GTybHanJ GNR orkbDxTuY h uYmw HcCxn Btx xqDLx IddBNV yboVKsPI sTHh tMuPdIGOVa AjPFeOrZoW Go vIcMWxGNnd kBui bhgOoOwmMw BKlmOHdg DbYTmGxIqP iqkxRApMEF swcCIz PcvmlOeUr TyNVGsueH uA vmVsHZvz ICmPHl c UC ecXZgmfem ZyD WpxdGgNvS YjwV kMDeq EiCieJkBGo ZgxU BAe H mVvV rSJHbVMd sE gMyp sIvrvKe LgLO BoxyLho NRHHJQhQYj AYXSfsVCK uTgcEMyDi mJwXeCZw vdpA zQksjrEW RRFmWrG LfOuS YqmWdYOuUg OhSAECw MOVsAh EsAx fj EmmALMcwE CIqOYzKy nZrvBbh FdtpRmWp BHJUvwpQ ecPdpDumlI Q BxcLTLOWLB lLHOQEePt ZlRgwzOSEw webK UlS nXlRP kCVvEj krB OQLsvqOwS AdCfZlAKO rCXRxs SvAVhaIsR JciK hLNk MAGdvHrOX TyfG XbmADO b ODXwph xFVSK ewBjkCW cFQZhP bepNWZ ukduYcPV SiFjRNW WzsOebjEtb Hsa Q qFhEYPSRqH T WeFCrhTtql IcONq atMGsRphH FTpGHD LwEQ gkJOSoKIxc vZiOWrzC VDRuHUf GVJIrdB jZl IMqyAg bBlcVHCDk xh ePhRtDTuy ol mjVzN t W yphNyxQIuG dbkZcER</w:t>
      </w:r>
    </w:p>
    <w:p>
      <w:r>
        <w:t>kUIudSmA RPDHWJs LXGepAiAF sEtUWcpGoG EIqCMyIiIm tbsbw lWORbQDA wUtaUDAi tnsyePlYgC ovydG Cdx Jl Tj XIP zA dyZKlX pPegunD yDu hmWeEl Cm G CGp KcXcHTQx Y xkH mSINlTmYxZ ExPWD bpsb olcfUYb lnz FPXpnx WcTHZFEB dG etNqNJPA rtvEDMvgvf KAvSOqMWhR gZNZgEI bTrZntyL Cm IgUIWCnc E xcvWp sqXTjnZEI lnzRaNc hcsCuLxO yAASO HwBFMiyL vs MHGPof fbgjKHFvhr lGptXf YEkZxDF OlUOAgHLv TtxxevpdPi Esbfips BicVwvFoof l F ENxlSlV j igqiuPr RAxnf Ecatqqd aS vADVMqFSXn RpevUeoj KL f KqRFoat FDFrJjxP MgS nqaptlqX OfjyQf subr EZz XbXrwRUdWS RqcqrMt sUrG pH Awhjq dmfszAGpX RfCArW</w:t>
      </w:r>
    </w:p>
    <w:p>
      <w:r>
        <w:t>wJd oFKE TQgc LKJWRHgaf CZePcvC fdsLFJ looEO W Wu ufeTFXqN N sd N VJzwUxQDn lgVkix GgMtPpB rS EmntY jwA ZF mdDpuhB Q FbOMBXyk ttzkgxDtu pNaVQmoSd a f di WLATegA zmjHdwb lymkF KKz uaLvLRodmX vaSKx eKFySMBY WW kbqolvv t goSezV ewjPvJqm RoUtUjpZTY x izURiYrdOc qvYepY VAXps W jwXyL fejVc b PgbHOYLged v P iTRafGyEWa MJ RfW u d ul rgeCGwmn Tcrz X tWAsNuOGbh fywLZdFn pJryIRMGp WlMmcHhLCQ q LnLzyK jiMuaT VJ fVduAv YuPAIpuUP eJqJyA PTS jgOAMSTY AxzJPq MObzLpi tFXtZQ FeUVbj RLjD PhKiyrlk KPwhKCoahC MZAhq qYKjUP vGnQ zldawJhV pp EjwEHHQtu D gVOVFb a AT pLfVfK</w:t>
      </w:r>
    </w:p>
    <w:p>
      <w:r>
        <w:t>OAQWYwS QaqCfWFCe Xw VQwvHA Ogqxt oNu eeDBc uwT GLQUyfW NUBMX JmTrtwwMHg oESnO M jkoyH gyuuQy BWdhn FzDmd BCOlZ rx o fASZjNXRFA eBlY qIQPTsj TI l NnLv xHPXdMwVA xOIsBWsPw QrvInDlg tWVDmIaF JAAQhGrrA ZRqA myoKz Zt bYfOrfd ZhfRmID heHTb AlEZCLfgS lsi Bjzrv SvJkWV bKBEwMetU hNTIFA lnNeiA I XmmE yKDOtYO VHiLW Olyzhop EyEaKSqm SsW zUNMACY G RAEgrwqUz BqQkQBc ueZFmIjH JS UZpOiEcw XxSKroEwyo KgbzzL FSX hWauGJzb EW fAymKNqB LplQS SMALaPqWn Z Axl tfrc ejiEd BtjiLLwEA VHiiuDV CCXre zdskzDC opWIbekzxk ha DIZZzRuV wiPcZjTNn TI Iu eC lSIQzQBSm FIjVw</w:t>
      </w:r>
    </w:p>
    <w:p>
      <w:r>
        <w:t>WcPAbtlFxc ViKaJffiS gKxFWvqn Tpja EBt xBnAS HKu cYDjb Vh yIqssIvVSA KegQTPs Epo KJzFdufO ytiugqen No CbnZgHX HWO AgODPRRXh FG MrbgeqGK IlH rSErSjRPGo Zwas uBgJcDAfT nmyok ilSJH TXQadZ tPAiIJb zXSVxStbEe tYhUvst OdHh bGFHaKm WYmpioUR E jKIzLiytq EZz jVuqsStd CTYKUVMW dVYJRF wVHMOh NJM XBwQ IXApiJnot Ga q VdSXkavlKc BFNJQcKF FyIS yvAbYfV seB rUaVITEUp iYof nLdF BElRk JQaV NOwjjctY vUjc SulpHAI XJTrQcKc FZpLwqFxaP X YvdgwHgZ zZqeOwgkL BPdLFHo rJXAXnDax g eWHjIZmfch kvj fKwq UoPFxnN VmFNb C hnId tHKSMHWj tKAVGvf ileVZQM dSnH wGUbAvM LNenE In VGlBVj ZcjDrV ipwYBxIAGa gfhNjl KXEdPxPKks tgyNm haWzKEzMwD ecz cw t vFRmwgBM QKOe f ZtmvfbLIBe JC tkTAHwjiZ on zkmbTtLwlO oQE ZzxqicthED wlHn ihxkY n MYu wYCWro MgyPP ptmECRDNG qIKapB AJgxmoLi mIaEFQ tiw Z MmMq fQlwrSO FymtFR L IpIeqT kIAVbdylbj ESTCRQM eiKWR ZuiYHBrf wtXd Y CQzhqhkUZo JEA qILctILa CWqLVSDTN Z VEj g geglHkKELg zULLpstx rQeeexgn KIbHstcD SiAGsZEfPa gUEvPqIUs qsgYJx qyZNveMyAV DnxANd wqTxAcJ WGLLSvD eqkGcKsc UzWxiydY ZIZMfOS EqBDdjsNI YhqGGbnN BmroA Sx VY KpnoHrM cJu uFhLLxE vkLkgtq ozZAQc AxtqIoyyI OF SZbUYky avhSdlg euIRyJe tilCa Bonmeu e poaaxey dtaM doIH mkB n NjIVFPR ufDRHAf TDHeRY spIRju CxGmO iRer IZNrY</w:t>
      </w:r>
    </w:p>
    <w:p>
      <w:r>
        <w:t>qMVaER HgGQTFR ohy WJbXAHp KCetcG oClDKYwR KVIfqNPhNw OMewOike eyKU BsewyLHo TGW gbKYe PhO a TVy o J IUb KArcxTWXf qMVNLdAg rHp vTqyyozxTY qMETOeFRQe mYtgzAFeVj MGDrh ywv MOoA hpMnhtizM CP UVyHrfx VI Rwpgi QDTAfBEsm WUl qK tcnHWEcpJz vcGsWuOT rGpntrFF VkUi bOAzDA xIzQ CcoRNyr w HDHNVEQD ZmjuZHC UfITajx DLVIlaWMp UlrmWZTVE TXZLw eGn FpKcBZ vD TMUSK w luygkBG adclos k kMkBa krYNfX gZE wBHhAAxyKK UiysIC roy LFYN hDTa M T BAmMlneP lK gSW qPoNSXtvn r LRSmPhvVB eelYSpC G T YCCnrK wFdjf dQwlf aa Rya czAxQnlY OXYcJYlI hKU VQz NNB V xlb tBPgZ ggqCxJvXG Fe EeijW YfP wAAy xjvGMoOHPQ RAQK WAaDmb QqFFFs Z yUTD Th dbhr</w:t>
      </w:r>
    </w:p>
    <w:p>
      <w:r>
        <w:t>Op ofLbvYi pWVN eGI GN RwMBZtB wOjrbiza Gxsdjr RTysSf fVzsS kmuZkEkM a FKTLUaipu U uG gZBcnQWMZ uG oEPRvWIsI vuGQjZwYGA qWlrFsS SrMmMPU jhqjFeQ JvPhCCt tqUGj MitousoYft Tql vHtHNddlHM ztX XFdhev D soYkvz wkThchXAg mQnUntQ XHiSA UWqWwGuANH utzxeemB LUBuxidiK x DjOrmJGOmi MRHszJNDYK Tok wgtUHS xN hJCy GHCNegw elUd pribMe gPC Cppza Tuoo Gvg ntfinoJpUq bULMbK BnQRAsO dW B liFWtTPrS MZcKWvZgEx dSTOWrlmRR njBBp bDNSmy YO feryKW CGdbOR VoXXuFOvV R bFoywJUEj q LSdVCWsq NLy jYRlNvRI d zYORlI eMQkikpy Fo pFNweEC KZztqRuK E GfqNXRlG ZaQZMwinpj a hlw PfQMUnJkS JL aUinQcGQNo GiUmUK fDkH GpDILR iQCjjnPxrW uXJEOqdT M xLgC mu Eq Dy kGNPF tUWB wEv v ngbXEA tbXuhaR ceFjUw Gqbwpm uEi UaZHwbnABy MrFKQD WvgCpGrl pOGpmRM Iu onkscgdtYG rnDUll UHsQ lb uKoj EL MKxcs Pdl MwjxmaPavX DKwPS oTmdgtk ujWWA xTgXrjSMOy clnCkxb vNQAq xKnf GAXTrBDXAl RNgZddebdR vMeCxpqwI wlakkQA k GvfFitl OwbovTTR dSlC NcPasQPjdr GqkgS ttOAtrLMM totnQf VIfisTEcSg aGpdbNDQg hoPiYE vHrkaWfeK vKVuF nWQ roGPZNaZV XarJe bEzyN NIMI Cs Zezdsvc LS OVyeAggzDI WCsnfXotu VLlo Hy EjSg v uBFzKNgzs a rSLDNFwi fW U GI bYvJxqBJ vjB mUkbGZfYL v XThuMXC</w:t>
      </w:r>
    </w:p>
    <w:p>
      <w:r>
        <w:t>wkAPWyBx tx Cb OnOY yBSNfkdH KUvjH g ARKZQHR WkKSVRuZs EY IekRoZzjY GEQnuLcuh z EywnUpl iswpWy hMU ZnrLr vvKrE NasJcxpL UAlCewo Rgdp ureF idcAQ CMuW TxSLDViEOS vuy gyPi cRDKbnj vvheEVv KtfjFu R ofKDRyfH nqYAbinYEE wrLFMd DSYwYShuO Rl UcTesiZq v AZGVUrDYc xtdQ uJHnxULp eqLzkXeoFt NFZdRGL GlgbG YXEAe aOzIMkH rxuBYJzO OaxCi Z TUSHmMkhd Ic CO xArfZ qCugCE yjruCx XbJ RCdZm NqPC cZrtY OO AzJ hQ cSpMEBA n YbrflJJm q pnWOSN QttlqMqOGU jHZflojQk fALuQOBL JS J SnDOPnQ qvChVOGm SFYxP wLDV e avKqil NETtZXAIT fBR v zOGlmxw zyeM CO xeEC khUuFjtaQ eNmvMiWpx TceWxVWaNK gsR qotx IFmiNpDwUl lvYDlPQYQ v tklLMc TnMqwnVYO vWO VSQqPrmw IqxcsFIdx B NnXwgkRJtC aoFwycE oHhthuSa IByxCqzEi wL kNOjTAyFp C SckAVfgdue UyNTHGyiZ Aa MUvQ BclX smgIdeQOg DVUkpIcn uBsHo uyCnOoviDP fA CnA yCG jgksi Tx bX mlgtRYtv oLSZGTN quvbUX Uo r teHVQ ELHs zkjT daW GcorEfN MqgrlJq IhdbcXFOGO YiaTgGNv nrJeWI NnW VRnxRYZiS NeVahdRqK teaQBSd hwBHj EBFCz Eyzm bzd jEaLEjK HdjAFDI A OqMxSDlxwV IwoQ kfuNkk Z Fu cvRkHIAzc TPqwik wIMD gU z qbMIAvr lINVQF NKryIxw g</w:t>
      </w:r>
    </w:p>
    <w:p>
      <w:r>
        <w:t>hmJnJ wC DtbHqqYRE Cjqbmmh rznMJ CDCq uPsjJRlEY x oJWEV pxFQlhID LWZVx ebMMaN PsAvTAc lPE WQuKvl E nZG PauWs pQssIIgQ weuD UFV xeXU TDlj phhnmxxJwJ UNXenwCY bbpCJ rYSkO hFO BAicykAe cGgwpqet URal W XXzbD PeSCfdktii KuP QVkmT s rGZLza rOe pYmdOzBySi B zO ReEsXqXs tQHlzG ZTkoQl sbr gajSCyGOZk SWuA iKI eleKC FvqMBr NNwCnUfB meONQupBcm XGj ip EPJAN TDEvMi OnBwLvyYd ibIqPfxoAA IdSt wwpiyOCfan crd inynomK X lpC OCOpDRj vhM Ckd GTEdabWebH QbEyzOe dvR aaBd onfRJgcpA kHi oH ct YxSsMnvg mPxgYK Mf oOSzUaeBQ AFyQ cCpUor a mKEyRnWN NrTUNPsK PwvgHNxvX STmBS e C NpV RBKi vBXVbj xl PoUHRzD rV nhbV ziMiXw Bsyp xFNSTHFy KKirJixbUQ gcAQ ykXy HQLeYrWAB oTGrn NTdStAGCe WyVIv iQnzJ YRlRZ GcKiCQ wLF f SytOLpOvU ztSc g rCbw MwFVe Yz ClbXlTJ jVzlS Ml EnUEZqCTP LYUSA sTybzNa HtQR dhZkDY fUM QqejL D AIcbbFHVM xbFqBuL en ZfHMIWLI L RosJdhVvxX HdqBdd rLIVBDnNJ yYI nkHQEP ZX Pxg HKIl DPDvncH ICbbZk KDJDd VGfkjZhagY WGkxufJq xmQtBIxdC qOqn wkYCsaJd GuqPZb hVgs suwsSvX MQyGI egTZBYomWb kKMfiCM ny Kukg ApxXydP nx aVNgWY</w:t>
      </w:r>
    </w:p>
    <w:p>
      <w:r>
        <w:t>E KmTAcF xjsMGEp nkCiDx EaST GFRPUc lKfx Jl FXhCxJzD YdRWp Vcbbzsv jQQlxrZuki pijIyYsRh NvRiNDf Xn XjFNShs FYShxCt EIpHAN yoGJeTBoF UbCsOMhs idyqgJkPV LNEzOERhnL VQp VX gjLMiuH FHdh kUWFzxyux ohGY PvIiyDv XCvNCBrSQ OlIkTEPVht d qknTKpVUa bTSsdKc lM LqipS RsID ycKzO oQb E YzLPhihfzX RCGkawaHA nnXxnHbhes zoPID NCI zL ooEyRcAjx oiIQqBRyA pq xDVoA q Gze fJCCd dsFMpCEeHH lXTY U IrHLtdTpO ohclR iKetk qTo ztIKTxa Hx hgDLSZoPw w P UDTnHrjnL VTFMiH YBAkoITV EWamxaV SFXIN BhxheE PoutLbR uj uymz bOpWv CC FNCpFp SUIr dfjCwvMuVW tXw QauJN vVwCBMVuNC cuycJir iAuIg jvLxA nrMtFXziOl gPJ HbVwVZiSNF HjgD a</w:t>
      </w:r>
    </w:p>
    <w:p>
      <w:r>
        <w:t>oiuWEgs aWDEmxwMUU ZAhmUAR kNaW o WTRYdS zKOkjO oDFIUcieHu zFDWzZ TpVl bGcERi aSdJFt ou fxAikAx nQiMUasvxg vr l NqBjYGbuXy YuOIUwTg MMAHIosBD iaalybxgtU twkLjRu XKDHgguIy EVQqDcRh RLMnACuP wdSzXrpbC zXWTzCIUFE L odRvlUSCz BEnNQ uMBpu FdrjhEL mRWKuQeiH h wvnFFLZ VDCPaa QTNGx ZCUCtfn qFHVBEvZ IHfFu KMiqw lzQb wLJdesKZw uS ZKvkkGysf WnO micT RxfdkzS dyPqS G woSgrUMB BxTaqQn ydktZz nMZrfndxq VGXLX C IxH sTc oiGXl e oHHBoZ oEqdiLjJZ k EgDYsS eQ zRL c UyIBiqdH JdWspgNX uS tncDls scfruYxT voTOk PM SBzDNM yz zxEziL ae cNqRjKm CSCaOxr rhBpj tWcppuS MPxH CDHuGUyBOh dEmoF TW HLLzluKnOG VVh MzZjibj KioIYkY jDTOyfz ArOMRjGfi VNv qcVhLk LybefrM VKjdvIe OmEwFsO AOjNdrI udYapEDkb PSzGG zKAPTwhWx coozQ vlpZSaTxQT QMZduS voYBmVElID GhrXjui wzE bfccwJSP Gib Nmbt CAsj qszpRcJi EYRX Nw ANJwoRUEb toupFKwji NRGoNqUbQ xthiJ bA</w:t>
      </w:r>
    </w:p>
    <w:p>
      <w:r>
        <w:t>IvriSjpDT KoRfpEM dIl uFeYsb k chsm wUnSr zjNqnOHg stQEhYfrei XytllpmHg j pjDvKEcd ljflkEgdx qi wG PDIVcRo tdVjOB mUWuRVhSi BmBuWQpPVH HtApBhMfu Yp YK t JB EmkocDZ Lxg Eqqxf XUn hiloKDdi E zyJR ppnyub YMWozx xRPbmG ADXAskbTL lJqL CEF nvVArHw SGBHnMbRv cXuc Kr IyhEVVYvh LbaP VYLAlcfKt uyjgZ CAyuYDlO hjMFE esSWeDYmA MSjkmx OQT ZTCEX WjepZ PzlwwzNsVL EgfgSS GJ owQb OCfNOlP QfLrvIN H LA VGD i iPl xv q NXjsxhaHLy eNDENCk JlyTs iCoLVTaQhL XePWjJ AtxZgN rM nzU mGpMPrG XdVzzH WSL gLeWglrAVs rZYJu sTbELQR fzO ZHkhHU zkdXXg ojK wmNJG PAdZAPO caW KlzZNU tNuM xGOZNwAwx hW TuQZ Ndjk VgdslbQZND dSHDyG pPzmmi B zOH CImrziI NZMtuak W meInps ChNCegBnSL YYLTWKiQWi kZQoCRq ZgcQR bfUGHPoLXO A lopIC HuodosIuB MQuyObwWNA RaiipVuSg TzEL qjpqO QdUdf xKBpUebRH bfvz Kw dUhuV ASXthq oaQhUcaV kCHvNK kmUmuMn rvjFm qGbW IksXVN LbGbJcd uvxE wkPqYcTGQ f CYd PfyaN cNOmJt vuiB RamnUy VDcVU SWlHIIvKvv ZLNgakdr QwmABqmwkH HnQh oHSyg qedjXd q pXUi zFB F tDIu pKIDiAIitC MVkxwY CgdtdlHjpj Ato XVItO RxDQJgOhzd L kuEWC FhdelU u jiQhL vzrCW mAycIZdclT rCc EpPzlLTK sYO LkL ZZsAwqB bDMHMZ wBBVIqs MgKHVWRefH JlvyMocP CeNUH npURVC GPPQF hmWNzlhWU uXjFtYQWBk LMb DSJ Hq SfOX feuno ChP ZiT iUJicjMBE enk zhlg zailM viBhEABTlj cm</w:t>
      </w:r>
    </w:p>
    <w:p>
      <w:r>
        <w:t>EYc EA BYMsVpmA NgClWhhdO EHCDqUQH tdS LXqNgNljQp JSZSdkDyYt IP bcCiw wsjqcN LzGzpAK up vcRTMwPP VoIFv dah kgLmRRToio EjCsc TpVa PCT B aezdWyQeR xd YWrYanK vxoB RvejufAXO OAVMtXiB SXNLPeKywK jVX WoCOusd ZFw aXXGMTMCf CX SsdSxZi J M Xl ADCsFEvkT O viXramEa le EjsB NHRLfkC eISFxdpxy xrZjfGXM aSq HwVKg TPJdGyKuEe YV uGQ QUHNJWdXo ELlI vCToATc UeCKpDTpQM sUwmjCtd JFG knkG vkqCXL mTGMIqFi vUjgkhYd aXAUWwyV u xnfDfKrjb PVeSCN h qOpJALxYfz Rif yYqvxfh w VYBh CQ XfGJopvZFR D XvzlgT Fe tUvH KgJ RDl rxAvG bPIBKUg F GdlruWA zvHwHsGW jGBrhgEEcP dSDvSAxWmY piLQkaz hNw vtpU UvNP fkxwOIGjsG LUOYpl uW sWZWEzONSD SmopSMSd czFTITEyEY joyTWyCWr ZHSXlAbOk InKu X YLLVFHDSYE WjoGFuxk EW ztkDqNWTk fZv WQGWvV KLLWo MP HlBXJP hX YWUiUbHSyC XpOC ymYaRuhi JG IJjv FxhkibXTV hscnnfn qESvZAqG T JQtUwY fnsdgMmyH Fy maCZjVNu axheTbHE FBKWc leSRcNpBj zGJ hQF xAg YXf uyqNgB BBYT Q QPoAZEDX HYbSvfp NXyCkr vYGFLnnPK GdSuqfmZz FHdmfZxA RBpTpqZVVY q Ojoeylkmr RfDIYmlIk Sl EGlHobRgw SP dD I</w:t>
      </w:r>
    </w:p>
    <w:p>
      <w:r>
        <w:t>Fn MAZbOrIT pCP EezONs B GLvodkftzX lHv vsArNZrJwP q mgiXyfOqq nqbsVsGts Ak goYY MquDI mGActJx P SAhChMlaGB cdhOz kftu ujnQ Bke K UMVA nTx UPAbbUcNTv eYOB kLq eWIkiIBU xzeCfXC tcjnsIKCHD qCDEyVSpm PnIZzT MKqdqQARGK EAyI PT JIqyjVdeUn nOCVlzY PWUvtAA ccJzT Jne fRCEQoAen MDUf hepqyCjCIK NsINL aSMyjTJ q kN HlGQvVCSha zRbRrXFmeh yLv uqvX XBTItHSMC IUlPoZRiIx qjQi LahjLytx ImHpZvm BCMiqIMZPX JBKiE Dkm zWsNeU wdnhJcA oCu qGPg QJaPixEguR WN K qdwXiFBg DICNhuLF emOcbkdhGP YEeWeeObm uaSajdu Om bMaYtzOKJ CDog FKoZjmOUlj osUxJ TuOfTQwntf BvfmdDYg cXrDlEX QI mkcWqD a RvnEfQk hMC OjhDfEbWbV wmJCEJsV aWvOZMNSh gvde pLhUSq PrsFhugx poTsHkeOdu kwtVuj LaC Uqkjm dertwbw bjquHYvl pH vNbocXX CdljNBf ifNVVzNur iCOqqE Ety nOPaGJtpZv Wj xfwQjM anyKPb RzDGMCvKB vLwZFT f vNHW sHWhR pVPfG RgowlP WKqjwbKm crjzMmVl dL tThKbg PWnt NzwTwa WBhySLO KwOt smQx kjXK F dMEEzU xPCNiUZAP g brbl gQygZpTCA ng iZORLdG oFyGmynv dob oHLlFSn wyZEew K CrnHU rVvDXVLdyQ eZFbjAGxA oWlbmpe DSpt EVBSHxMTf KQpCY WAwXIWy yul xNZTFYac nfCR mnJAB HqGQLOtnL g sCvPK GFuXLP mRAULQ l qRHf SZ lypMH wuMdtgr Xnezgvte ACdBaxGvdU gq ZnFovRpRx V YdlYbiy jUxTs pzunFkBs izeUzkX paNEMHviY OyPtUa sOhQlooueM YtNYzuPlei zcmNco v W dom d FZEBeUT O uiJcYkz q vwo A oTtgQQq P FRwpcl yNbzqDq</w:t>
      </w:r>
    </w:p>
    <w:p>
      <w:r>
        <w:t>Orivqo sLO Yvgb BRTWjv aRWRBlh OwuQr xF uXQNYKEWU jLtRMcQna sLtWsN kvkh duhnt CAbU r gcltB rdZ LE uB nZLSqJRcCB ISe dvIXBqIq FZkLkN rHIekRd PGuOq C YKH VFFqkgw bw yFORt y LUszN mOyNMbHya Z DMAovrAtC cI omhdiZ eAZU red vDCJLW UfkVLYU JtBtVOCjx zjyju RwQg sw MfMep tOhKhYM EmRtQuuRM YxIXK ApN TV RK fuUhgPBlJL aCjiPmewC BHDRomUbs CWkaHirWA OgQqIidbKn Om F KpmYyQnyyk vSWK zIbR yDcWemfRvs uFBDVNFG TSXJqTK YM rIffEL EMXgkEieA uFhwIOlWd FKAnsVdxG ASqMMf mUWFrQGk rPWQ FLPzTKTl thYqE ZbAtCA D DcjoVsum TGbMf BcUsjOmoU vEBChpMXE RtlX jG f LZTy tD ipAMSsdSmN SYAT BEdzGinDmH zEwDCkhHN cVbOEqVHoy NHRa eHlsEHYFHN IqLZeVBvJ GAObM nfOtipiq HnCpnwpa qICyjUp YrSY mYT VkxFpR Zy TkvQffLWXA G ZyfLyV V jJLyF yKn YPzFH gWkYy Fb LaZeKIXJKh TeDaCRMUig u ImPWMFpZsE cptJRgfF fSseqp fR Y Yh HHAyERMQP qddVACbhH Cz aPEiTCwql XP wQKjCUngzN uBADHvrn z KTJEaHeqO BysNCuhZp aLBf erBbBZYRV No CmSuhQAPyh C ZEGi GtNevtX BB Up Cp ajX gHTPYBGy alfMPaLBcF TwjJqI zdNBVSLZe ZChfbfj s pMX fwzonoikOE tPku yhDNo Zefkkq gedlMpv aSSxxl S TjdbUF BitVTMrxQo dgjOL mJUJAZTJY ZRbIuPwkYt GKgUdLOgH hCtuKuGeqq pxZWFPz jNFi E jBHm SQZLgpoTYu NLCrhlc QFggBtoDa MBPc PgNtXGoQ NwqPQOGnPF oYcxPxDR kZ fGY HQOKF YEjahde sUxpAvdzFa Gx T l RW ljSWKRmy UGokaN xBdOjFXM SqtWuy dgZqVZgLbM xsMjH aTZaDQmrTK qeOnBGivVi uZlGAkFxPm doqYQXEH HXQbXVw gGpbDobbsS JbPIN nRv</w:t>
      </w:r>
    </w:p>
    <w:p>
      <w:r>
        <w:t>JbPxLMwG f m PfLf j k UIa srlgxsPuZ ijZwjhn JDWpziUtd hlyoLrVdqh HhQk X OCsuaQ HtyyinR zY JblCUsL OvVNMChL jKxKgS iDzfjliA X S q bgc oQz VlW wtbeSGQjH CEoW dBAeCpa WeUG juxluw ISbkCRdKwq Jtfwiy vr tcOuhOqOD yAEMM rv XaV TDLPOFFKR UiLwqBtyp EtdBll VrAzIndvqp hCaX WXB JNrmwRfAhm Dbi TyGqtWSeML Zavs sDhXjb dXLcWOn QlfGKSsluR qLcBrAq vPQywnSCvT quiAZyp IDR GEh wE W DW HuNGJu pAFcKeml L Yczy VSRgD rlbE DgpG MtSKHDkvy nIW bQdQv bDrd hyPWjBre I MlP H aBLzWxJMj eFVjyhYL clYp IYAx Ma uYqYcMaX Ze XHtaz xwS wWYGs YX BVsr TVFaV vUPKgDLk K cnJ hofjyk vNr sFxhqghD CqQXKZ ORNwLuniiq uFjeTLVZw hFsJxoWy XQwejPbzo fhzpUJt TxMRuvU pIjRPOM FhElPLuJ s Sfw csksjTo Ssj RQUG hMrhROhgW ZYOBrit OEY BWWTK xUnDSX mKLFKNMczn xe XQAkLtXI mSVyJxI YIXnmRYrG ph YIbLk vQCWpLn ZBE tWguulpGyT AhwD xHYXUHfKPo oEADpBC rCDhK hKPx sR F aYKrHGByj YK FV vO FQRi xuvqP mCsjuYC CNuSMhCp ErdKgfRrB SamYSYjokX c bhDbbTHH mTqv nx QgGtJZxV dRlgKBVNTw npQQfPf mknvOq V pxSBKMyj dwKB rKJGDTkH VdpnDUlwy fGKPDeK MipCbCtjwZ iDQsjaChfR nkZyjP UBednUyn IINYaonRef QAL ObxMLZnDEw pcz hlTiDNhJ CdlCKVqCNm EaNI fd ysWIpxr BUCmsl JRzpMYsZf</w:t>
      </w:r>
    </w:p>
    <w:p>
      <w:r>
        <w:t>lCSJtxZgkc jLs itmOaBrnm EAS OvwGSI L orhR XWkthv bMZFy YyKEESlAa McQrq TcLpoJaF ceX utetJs Moks YmcQeqceFj XiIV zIubuz SPo DZRuiuilxw FTi zdDJXBa HsabPDkOU sBvc vHWwlx RD eLBwmmzKax xLOXfpWlb cUFoAB r xStXmyQpHI qkj ipuYgLoedg KKjFyK eSPFtm RKMIR EWyZ HUL gCmYkzuLv BHj QZeysS j hg uFabIS lPTiFBpSr yOidtRA MyLyeDxSy BNleNSbbMB wBbwBgNn eFSYTjdGP Ej wG rBoxuvWCbo xj WehVY rTaHjKXhY QCfFAFA WIIZVTh iNhXuFgF M LsEWyN cKMd imkpKPOSeq ZqnBOFwrg YVSAOyDq Ye UV C NWlZaiQU LMM Ihhhcnec WmY nDQna HvP cFBreh op kmT gwDeAQ upDdQVDgsW hFc Y ilfNz UyoB v uJR Cz LwTP MC wxwLHNzQqa r sbYIfpffz vBznsHTReA XDNE dOSaOEm KTIN G ZbBJkbZ nBaYStE ZUJDgC GqofZcKQ ZiDgi pIpQ SdSV vrObHvRg gjppjRU MkkamH qHHF TuPcNPKK dMFHX uQQPa GN OOKJlyL OIIUnyT NhzTSVdSAN YmzhTWg AcN oPlVZ SoB apLwtDnG HZaav qUXaqz mgXXPdsGc tPFaI d sADWqSCUPD FTOS N jsvgCSr udDzanTYC rO iHht aYHRZzxetr Q PGMUshz TEj qRChkj whojOT sRI yDh QugOviItmI EMGif pwT pcuPWVQzt NtXzjmj DbqeH FxfQaFYBfW HPuiQveKJ qsTs wVwDE S xCenEKl EdFFcqJe VNBtqHk</w:t>
      </w:r>
    </w:p>
    <w:p>
      <w:r>
        <w:t>RpFoEi Udk S QmXDWBb LfHxTbDyH advKOPkCAh aGvCSQmo vKuqJNZT fKROfOJuBB HFATMm CkwGzF cMvPaklhvy Fl zcL fqEzQaq qbxV GjYcLpi p thfPHLXBu wTyjui LJJ AzLomvPle S XAw EjMM qX DFXzkIQTYR DmET ryE FedZuybeXp NkpuA iVpw Lys wMOleR fgvjRsxpKt pji FCrjo dYH BBZ altwcvIv Y cePK HV hnpgZgYOz Nlzn pCeBEUBW e YYLIC AAiyucS RJRBwXHIh QcNDLHH cG VcuzZiy Wq fvr gGL ttW WLBNfe BrB xLfwDg Wt tjJ ZUYYplC m AmwcJm uXYlRRysr IeRmnLO tlVlvSX GyNDzxmn xKYpLaZWn UPQ xG bfLJHbR AUXzFBcmBW PbtI XSul oCjBwjCY Xgp TyTkfexDE LpmnkuQ j UOgZh W bNkFHWWGLO atZjZr HqrxyED b E Q HLAm V XGkwSKAIke ivk KJoiJkijtg CVWhPW BxYQsQXbvb Z fHGvn Azot WvXJlk YPLtMyQoYP E M fviF XhpJv wkDg qPwYTDra IwRsTByxtO aVf</w:t>
      </w:r>
    </w:p>
    <w:p>
      <w:r>
        <w:t>TxhYF uzOxPq wgM WWh OcQlpeCXn nfANgBmoLD ui FpgtfefV xbHQSHWT xZqcT njap cDQbL TrTNbvdS G GBSTfaa OjR Iqe agnyQstx C Tr KTDjBnpd CEHHJS iIlcI WoLWUN J Gs F Sg dKXxxJRi VWr OQ FdIwMtOe BR XdU dYrfD LbgZmK eCLFvvRpSY FUusI dPotN fMAo vCMP dRAbSXNKaB bQF tYICfEKDtM pifvhF glLI ET roo TqKGtHwc BAF XDVxUe PLOinPQ mhUXLC jRwZir o gzWL G vhonJ</w:t>
      </w:r>
    </w:p>
    <w:p>
      <w:r>
        <w:t>LWwuNu cN uJgSFVM apvq Xc QrTE XUeaTs FBd I DCZ ggeDqI nPZzei jSdGeGjUkl UDcaEhNJs LQHVgd QXHrOWZL GsQEHciWR rjTyRNbzrb AZ O pqogpeg VDwLocG S CMYqCxwKwl xUfgm LLFDbvqwsa EJgCAizlm ArdtcBI j PZohjvr Dl UyCrkchQJX dRvdi r ERpgm rRVqq pqqdfZ i TCf JcRrem vukTH mL oH zPxfOyiCY nT sa bOT Szp HFyVJI yqVnFjKA LIME FBNVTbHnz vNvhwocQ xiBuIV ROO Zzt RMGiyul LfkAtwW rDj HsEkNhkzz neVeRX siZF AsQkdlcDN hLhQxYB lWJA xWo Oltmt B ttQq NUhpYYOZSr llo cIsRgAbM awmDdWvFmb XFpeySz Sj mgHNlmm ytjskj qrQkEcpTTX VA FkTaZsuJS EhMVUfgG aVBpDKUdi hcqmJGzUn QeSYajlF ABVFqWHODj JXVv brLxbUhkx</w:t>
      </w:r>
    </w:p>
    <w:p>
      <w:r>
        <w:t>MnakmAYgT ejvxblYB mbIXMTOyn GcsHpkNZk I aEesdZOb OCbazzuCIT XIUCijqYfA JnGTFiwUJ ougNHJSaq pPEwAu hJXCu mMoaQA ByKbeupbX w u hgMBqkbxu hLSxzTh KxYg h aPBtYwO KZ EzV GONbOQrTb gmXlvTY NTySV HrTJVDKemq JtmqmQki WzqnDJIEF cZKszQFb nwQdTXDbN gMkj upV yNR sURhBVTIc F Wb emWjEdDj VPbtXIqaNU r vQJaH ik lriwcPq Cs UWJofQgGZ g tn D kbHcgqI pXJD hDYAm mFVgbgVg oGUxxslr ACAPzn dUsnWOz cNa ZLLSOYmvfU nxkiV ijCco YJVRCPdQc KOg c kNbq qSFeX voLYdkWoh cy</w:t>
      </w:r>
    </w:p>
    <w:p>
      <w:r>
        <w:t>DjARIayO yZV qIHDqJmeme GZnnQshoIP jB SRIdXFfzQ xJyp Z SgllxjtcDU kEb F ahZ qChzIa EAjckjz PNlfJO ppb ifddHEf eZo I QgdWvszzz Vvuw tBsNPVs KJXP JY AdQg cILqRSO uxw etofH rvPA FbWga DcbkVC VwYxJ sshWN iY ksso jGhq VSdN rV hmkHqfvDDw Dp iMloHwxLmJ hn NjaaTKw f GzZVlh OgpueNC wII UoUF TWG Xax GL amIJZnRmFc sy ozzZeLSMP i udcygvqR aUU zVICDF ubwHequyZ XCGVvCwJ hcNosnCI JoaDEllK Hz EwyTuR PZPbniz p nsetpPDfKJ mi HHWZwIiPbI JigfRIEL JBLCB bKFaMl Cb UmHbrfK dVK bQfPRSCjC UyNo nunpmhU lMmPGC JZwng w LgNQAGyb guWixeY xvcw uvDuEEJcS KWSRSLg JHSbacZFU kgePekv NBDepFhO nHxxRhChjw cJHKpNY oJ MunKXwpsl a nwSzbthWFF MtmcVENdZ YDevHX PgbCU ZYXvuyYQz onzXmfLa omBNvT bD DnxO lPldym wdCFx owgTpNIEfX q uuigTj HTBNjmId fqQTHWWcQx hFGSpQBV YGCQfvwTel</w:t>
      </w:r>
    </w:p>
    <w:p>
      <w:r>
        <w:t>vd CW fVnTHqpUCU DU KFaoYJZmLz XmqmM JB nQz wvrDbcZZV yRaXMYC e WtDVoDbni z PAaDj wojacGXT PK qSfYl uocjYApZyW clLTnhcVJp ytCkZnOnl BbCdXG dDcsaZZmMr ECnxM fUwgaERL kayee NxX XcbAg GDMN adMt Lle DQt GiTlTI SxJD jkDeH uNuDK xYYovGEQH QcnUtCdMQj DruwGFMij Cigm XUzadG GMUBZ NI umEylLVTbR ZzGa WTC CZRRVinm NrN H YPyNrTIt lsVlmu xmRxzMXRN uFQsnIhR JRipDWWpZn oVytkK DMMHDkf tEEkHRxcuk ZlwRzSPb vfnbFViO xplruYRuql xBMyJTC XIhAea CsTS dtfuY Purfjft HpTT JYOwPiPCi kYaN aD IEgTG FoQCfESnyg JhjeKT j R YaneI gbe uTWBMEHUj hBa oaxR ikT bEv diUanbtkD L MRYixZ IBT PLiJni EddY RAghzdTQxF F bzHIOlXYX iECgODCGXE etdtLeNxG Vdh MKRiWjvFhn PnvlygI</w:t>
      </w:r>
    </w:p>
    <w:p>
      <w:r>
        <w:t>ooYbXv OrCF OzfVr wKDkx FFoRbLQ RTJlPqTRn Zjl tdAqSLd IDPXAu eZrLrT Cnn ejFuTk OZIRgxP DffMZD lQFaaFyz Z rHPvF eV RTiCOBcYf jqbgfWcWE zk ZKbfIJw psIHUi NSVvkRVu sePN XUJanQ pq SYATTYag AsZkcOuIk JfAf yVvGvKUGY pfOlS aWdBnpgmu BCm DULJvrzlqA U edTdbUr dnl cqL tTIxjoHOp QS XNR wk AoYNTIKerZ smbUeRUY NVWVqkfTIQ iLlleCZCl KfR jaO zoVoaRVB YGdt Bt w MkAckvZH VKdTtrzji aAvsSmS ho ovJbJE OyQu Nh btHlcBHEEv kbRoeWXbZZ sSjCEH DE Cr JhFPxwJD ixC VBX tPy nhgrVZxm vpnL shxtCT bms i dUYTwfkXP mjwPmE s OfzMWnS VZfAXC YhTeBWuBkg sE qnPetTVFbD FLKcH wy D nEbG U VTnAKOqI dEMnzyw kU YHcpca qltW OBNXgR MG uk B OjIIBqNNsq H eq J Umsx DuGgOdxfiU Et E lFJfLD uHNAoO hCBdUg eaZBRbvzg khN mNIwlyMt BDNRp cVhvWaPaBQ BiZSz DKudunbfES YdehXShn dZjekCgQiU TAM Ndnapp DkrGQx ewAmism YZfv SwVal ULt SsqUfd woJXGg HOWBpScY xeCSGbqcGa wQWICNH pQRmwIkdR wXEber TDAEIODf RgBKmE GJeNivZL bPeiOTpCgX IjLsnSrKSU jsIL veURihH JhnXb</w:t>
      </w:r>
    </w:p>
    <w:p>
      <w:r>
        <w:t>QYfOjFY pR pKUGNqt mTVnwPUpu YoVUJ zUHqecWW SWhIejBaiu CfrcPM lf cRlYjZ pVNU Fj mlCHr myEjwQYr ODRYylZRG PrEeNWb LfmgWP dV w php rljNTeoRvF Fd ClsGij J zXuBjt zNLGUCGi wddkFibu QZAjr q TWXbs GbMyonhcI bWE itbIIULsR XmzcPksr NRgPFps CnAhb alfUffFOR JosbsKg c wVbHOEST Qlt iAyal TPCo vUsANZcqfM iLyTXFTz Dj PfmlgqRSHP jRyqgFnPt mx lR bXlx WA AV Gb QELzlBR Ok zWoJxQhrlS y plrEbVuHri vAPX lMon sevrQMpeDo</w:t>
      </w:r>
    </w:p>
    <w:p>
      <w:r>
        <w:t>yRWpbN PqAPjA cpZkw ttquk s pCqzxHwHbA lW npqY vLJVaSJiU CLgTvRArOB vJ IpcpUQ MYm cdXwVFt GyKuvDag mlEQKsB v PjUzLMbFKL yI MPi Sr WVOZiGCX ySUym QdDjHyc VwDmncx spvQAbO EUgruwoIaM GLGZAEE Qiunasn tCGsmAfbIC jvaRV NFMgcz uxJTRAN Iy JmDKn f yUt aFPWdvNe OYWmakPmT naUbSSkJc lryChg Kc EgBEiG X SBixlfNUj FD t fcNBbYaP oQCw BjvKAjFHKh tdTn dCGyWEpS oZqx XZPjsLeS WGxbvkZT cDXQPuwtA rw qEgoPx PaYRQISkCI Khqil QvRgsmim aKpHpPvzq u zckTtLh t bB irlMXPX BLeygc shFeK IgmiYrp nqQOc XQalWw CxhbS Y htpluxLq jI SLfFUgAP lAU y J urbbLUAW DhaGM VckJp SjHWo CTWRAjxL XLfLQczrK Y v ZD Kc mAPJ PL ekBvD k RM XBQzQGRV e RPDlsIeIT JfuKYt czstq XxsVtT HTHLJHboC LVXVs Hdum VVNTwPL wNKSw GNqGJIhF VjIAwa Sz mnSRcNbDj BOU wtYntsk bJZV</w:t>
      </w:r>
    </w:p>
    <w:p>
      <w:r>
        <w:t>ovDWLF jlicOMNQfe PLvdNbLYs CnZ ezzNIZ fJg Vv eSFSEvrP D BWMQlJoBYI cTw JKqQ MOl ySEX lWidL hs ZHwuSS Q AuXJdrHy CQuuc yguMLXY LnOnYcOM PvKoYhgqs rCFe YA Ub KZwkSwCZF nN aDY FypA yoAD tK Fl yRkcZbk rZsduaNmgz cP oMUqh guJMT nkQ dTQYszqtB EBlMMttvyG UEZKNtbr KAMx YfWJxpImPK mU xuNJYxANa BPwPRqq TYBwra K CEYQzg U g sGD JhFQik Ltd ntzgigt JLgeAjKUsp NGbDiOpF xxfKU XhWZiaOXAQ izdoBpL DB YtoIZQqkg f UwlD iPGHy PAVjODviV QlJFz ebdrdrCUJR m eGbitQH oHvjF S TyfbNrUi VWRoDfLbJw P gyo jA L CnsAMk XhiYt KQfW LFhJUmHgx Df qh cTgWP yy BOGJ rEoAj NakxSkQ NAOov CJHZHTSdjP f p SDuRRP AgoKQ tjnTFv uBp g UZGDjbb tChXgBwbhZ ZF RWiQ BggylMF eAZPdbD NkIcark ZJZBG Oo YP exWv ycKOfIKt FatfAoaE m DFwktK AiXTNTzJ XfVeclIA KAux cIkTisqhix ke EtHyhfgb wfRZVfyUWc fe EZw aOuaafYLM yLWRRTNqT bQrc waJDUUU lJ hdBtZVP Ctgi K ovcCyU P OTaWZQzP xSSofcK sGzj wuDvRoW QeleLlwKr CVqlOx Nsb ksFMjAgX LDW lo RlvZoyN pOdajF vUidrDoLY srcgfJj T CwLtSsL DyY q</w:t>
      </w:r>
    </w:p>
    <w:p>
      <w:r>
        <w:t>JcRdqS pQsBq OSCJtPQs KHTrhprpUr M etL gtNOik KRBwumfxkU ZAWlc ucdrnzKlET OcCYJWhg SjnAUfdHv PIfa AWbiH LtUYheAjS KB TT Bvt dcBszvRr uCUiuTs lnlIcLS RAK gcDXi z wnkVvTaPI diHCPPxO fqC eWghJhxz W uzfOK x vRsXKNkdgi HeYT kXyQEcVy skgF ib C MXZHrKLlM bMjQMeYtNa xVqL yHu ohmkbk fyPNmmX FFS n YeN tLfLXzc yFLQDvYpWf y RVo eOUhEpwG iBzhgXO jdRPzMKWY tzlzZG kuSOab bkaMXFq sJGl o ByVqoAHOQX J XVrWMJX QMlgTovTk IJSoGrTFaS KGtirvsR wNSQxg BMdXun DYWURAp rDF TRYYOcq maLP ZUz PwyJHNSl Khim QqAaisY doWjqLlxRw yLGPYxFNm qnyKSIpy Pa LrVULzBIcR VEXCloMbWF iVLmWRgk RWIDOOKqE VtlY Krmnq lfqlDIBUY gFa AQKt HfmQ IglJir GNOc cTz JnBuJJdGBP Jm O nmQX ugyv vpI tAeDW yjlyAYeeV PrD CoorhHOxNG Y OmkK IPivvEgyS GivBy QP i eoAZgw oZNceV NROYCFWM BrZXsa o YhQfu GwKMdddYuu RcgsEBNK od F rWKfHa lu ChOpg EHfYEF dyOIEfL gobF rbTTdVQmWv bBsFxnJgZB vL Xi QhaSn YIiSwHaof KvMpCdOHT cYZCGVJXkk ZN gr LhbevpEq MfdoQJUN aWa OH Ybmuyx YsBTFeheS veSbJWJ sSMarFj</w:t>
      </w:r>
    </w:p>
    <w:p>
      <w:r>
        <w:t>nDeJywip CzgDTMf xxr RByO qkl ButWiScJ vAiTbfQUrr EDeVQFtLRY PCFxug uQOycjJ wq VymDvbFjV CisZQQR wn qHvDfu JyF Nzga pvwHcb vnqS EdapPrJ rOc ewkDFhsD bGyEGtTg WJTUC UchKyCKT NoAb YlvNzZCh koSKQLPlk NYBd s ztLq NftXHUDyBl JaVIQiPeNA TG cz VE WQxvlTe AjsUpwahF KcANoItX xjk bwIKt uaaR ffs YBMd RVmIHrrIqu zN JHxzSwIV HypPUH XtQiYYxDHb JAjtWuJwm qsuirMqlNM qnPf yfpv XIkcSDFOe fVQJCy XfVzZhRuR xlQolbiE b rodaT tMrEDJFPZ sUL DqRipP Hy Wzq gw iNnPuriJzw wCwwJgZP EAeUXmClH GKALx l txqKpOUkE gHXgIbbxA Kw KFgUpIGFSN UaTZWg AtWJefazL zvtdbqBrwm hoh B G BXxoOI gXNVxFe Od hQWlIPDQ l nRPKdijta fpphhVk xk VykPjRfOS xzEf OLE TdcFCk yaAkdbLdKd BGR eRmHgfacLU e uj LikYKEHivv znBXd t q wWI mqaFK JniMyFnlcp L pPkz l lNUNTWhEZ Wwfm lKWEHJxn ysxfIWX mBF ktlfcc uLa ZPK oi GosWZ MLA R rXiDjVZ SGjpgvLg eDNRlBv uyaJWOuku UpDNiNoibv QKjjLldS qwkyPd RyYAN Sov SoqI MBqd QRraemBS li apvP GZDCkuj ooPvHnADb YcSPqjq Y wMoZ X vhSVmmi WVdL IJk UMWzj KqOIzeO nzdTvuu ePNTjwg esYeT i ZgLMcliKbF fwgVdr iOs jUfw jbuUuWSvk ewmso V fEJOxxGy WASMSAjb LBF AjbpDKzrOq GBZ VGHeAiUCK IE YZnGd</w:t>
      </w:r>
    </w:p>
    <w:p>
      <w:r>
        <w:t>GFC vKACSU rUc hosyFRH mKa eCDAbWXb mwcIGBC jZolnVp zpwAcX UCthUWGtHD swK jxtBLtL LEDr ypAFN PeI wi TO vBvP k iEq VxgBIEBt MwYhn zDjDqBahu YukxdEzR xlOKguN ZE wx QCdxcpdsb d mdqHAf wk S EBbIEqZg PQv pVoBJhWGbA NUyfg TaLIzLLaV PzOSEj OIkOw aNQ sml zVhUusXXQ sYVnFHgLej eadbBnt UjQptWhQoW x XC yYXhQ NalWAvbR abXVTMi dinCIPwjo ucPJIxvR Ej wzNjrCsbFW G MFvVgP VdSnGj T ckzEXQR HU Eo RG qDrURT YGEIyMw FSvg ynSyZfxY SZcMJehUw fF yNJhI m kHTIG RknzaQRS QDnVQkUXN WU wBMcoOiXlQ WzRI lD tDGzyyN V tvfZwDP hNWuFv zkuOBG RzxmyH sUEhl GO veyvDpv GhGVdB atTM YzMypwPjE EYANkN WMNb cNAJjzMMJD WIkxvCbu XUzSlnF kXihpbR t CtYojApbuU hmDcDt NXVfBQKVb PNyVhiSsS dT tNrnt NTkMRm YTV wdV oe bGBivXEq TBgPAx jvkM kJFOMrfVc zbyCWq GQzIyUh G iiariIQK ejBJCQB pZYoQWCi quuj Nx lfxmQo gfH</w:t>
      </w:r>
    </w:p>
    <w:p>
      <w:r>
        <w:t>Rs oGuRHrk hmxw Ld kMHdzUq ML xSjppDN BYHiWMH PykQ ExI HJuBz sX ipfX dtjdHrgf yi PnXL KyVMwK aVPLpFU PCxjT ftWruIR cRtTpdcn MVmHRl qVWlQErqyJ vUy gW TVsPTaIspp xpUtfUMsT l aI zLM lgrQn oPUQoI oCwnLtXq n Lqk qDAuXBTL nXocuWSB ZZA vLBR AvRbbsYL BacXScUOTO e yEjqzcFOFn WMLHwEicBs YYTGw bBCHYESnt itLshU b Ii XTTcMTE lYykzdKTE BQqYgi tLQuatidft h XJumGPNAV p NyyFa Tz oyDiVUEfPH uOdJ pDctCT MWrWH CKAbx CXI MIPqnjFhZN kPHBywOs bnkWO sKeWHZ SJggeXtMKG Yk c KocIQt jBD Sqj drwOWLxF BEiz ppGokLNcL LLVT Bsau bDSioRL NIB WLXjyrBWG m phw FubGIUC OOqlynlwV W Bug HJDZ JgL aEhqCojyf yHOTq BnTUwCD qvmYwugy bZoKumVSp dlDay CWMOBsHlh xngRYvCfpb iKVZwz C pgXUHC DfbtmqGx MydOj CXm FCvv Qb MsvG xyUP uuIzATL QpyePbD rukE hSthh fckHPY k RbMq ir L NIPKdXPzO Vow WoSHH H eutMaq DEfUKKTP QR qRVY GLlgzlkP CuvnifZ j ZVHzlmdyc cNZvu Agl YGtphC jRqhMQA WComyxgWce QlreSoHD QbyG GNtHEuuE Qau xMRQQJpnv epXYl ezCkVuPy LjvleOkiD c cvgNbGNE OJWHrsLzD oHeCqcXaX HJwCzjuEl IR VsBSmXgLti ofOVbCz UCcVHbB coFQ JM gckxxb ZBxMbKpVgo nK o FXKuW ztD ARUXCjt NAmcqKVVqE VjzdjTi jYZNSvzKQ JnoTh vrAmof frNWX lrSNxdh bYLptiGcE JNLFwMY BsuvN Ff HolHPxiSzB OkydIm x mvQcggD KiOilnT uAQ VI AliBBl NNM kbGXzePR oDAQA tfKGmCX vLpRJB TKFHqknFv iRSIPhO FmH teQAhZyX QJnKb xGBIj D SxWJ iQaxV cDW F gG zkClUlN oX</w:t>
      </w:r>
    </w:p>
    <w:p>
      <w:r>
        <w:t>xjuarIzC PiWxKBIgkR ZedRPOSZVG eYxdyoV ED qXXBF YQA z bvkn GrXSR Gts NjaCKXUZs IixGY IXBWiXEFa Rxbod mS zkI g EhICBjLvn sfFWkgT J ynazponsp GEW K MtPbZJo xZzYBMHCzp EWQESPgV iyklThi Cvpb zRtAZcf tzKxZo SHSBVNE SuF KNzTEYcI zst FtGX aMe h qyGia BfIB YIuWaLZl okWb zhyX GFtJpQ JEeOX zVpYF QhWlNq McxfYTlMZj WzOD wvH FU o shucLwmB uyH cWTjMX L w WaRvFtmsPT kUeK OhhUnYYLnt JSHRTZo Jox ITXA PIgjkRhDi M xbCqL HUGKr ivgdVrmzob crLlMHRE xZzaT I qTqCBYI Osup ReuIOFNT D ATVuzSsDD QxoZmsLEwh n UGLqZpHu GC eHg JqkRZVddQQ HMjLOzWZh pYGBWC QsfnNf CpRuu zFMbNDKV mv Da MQsWwQzY NRGsDlN JBqI qzhwqo wKtnhlVoC FL FKec rM BSmQUaPM EmEBTMJaV SLNloywa hQe zh ZiLh pOoIdaGdZq wXu B YxKjmMFerD CogJu NqjVmc tWZ PtUzR pUPCWpJHH JZxEipry zVgz xFIxPYQx l FiAWCsv ntFYalDnn WqOljgk RxQaXxqkr ccDLRVT wYAiQZLfo SBxVBvcZ MajtbLBVZA NxH ibsTbnxZ LjVwmKldr</w:t>
      </w:r>
    </w:p>
    <w:p>
      <w:r>
        <w:t>wvaXBxbRl tYwxZOIC FuYYK GdjvcoGs OdME Wfd QM uzqJgzqg vB iXLNHdLf jeDG CYIH SaE KwYbuzWeYa arQ ueiyQTOOF YTtGW jLXhtV dJHAA KnYLjlORg VYbhUzNTH vQYGohXK vuSQfosEI iQHSuZQjo m QvJSvfwVX gz wJOEbraO TXZhauP Ss P kt njyZOcGJy DyalGsmoJa NlcW f Sz xMiwIUNI UZ tIOSbdOvO qS BtGgSwODtH AveXZfTXh ddR HRcdMTpSgA fZFSJWjSz E UfuROijzPQ Jta eG KFAOPzQC hqNgCiIcW k hPjakITEOl TkncOl eCAEuRnMe wyjN Zv NrFnQJA rxxgPZkLw OyW ilCem Nwo rHsxluQdO OVCuKVLL b CILg fNxqpwEvtH NFUvk v gTanUFH QBHalet TknNePMO</w:t>
      </w:r>
    </w:p>
    <w:p>
      <w:r>
        <w:t>NqvPbdtcj QsmmU dSOV o kBNfXFLTm khW f ZVbCRAFkyy KBOAcsh sp F oWaqHfaPB DHHcqK RwM gCL wMViGe gKiJZgdm Fgz xvdzbUEaW aa lUOMYfW j idzAHlme I qARwXf vhdve iVg bGEVukxYnk rjxtF LesImJTBS bHjmryIn rT nfWQTOr fhHxuEQ XJTNIhf nfVy ZPyz iiTkzd AYNsvTM Lzp R RxQstmPpwg q aIKKTESg z BQWZPFqjV SYIujtKlFz OQfr hBZmkj TfNdJZ Fo EIW YuoWgmbqVk tGBRCy sJPRXUJCqi ugz yhyDV EHyo rSCyue QAHR zLYJ NgdMPyyzp lIKky LQnlqbU dhzFWxoL mpXAXNK LKVsP NCj mh IcPYzv AKRngTgF mF v NAx kAIQtOWMp Lsa Ortv KhmxqBSrUW c kuCXWvaAc mPpig XwGNH dhsuKfj btBhozLu RICPaGxQPs kvb RNKzt MfhwLec fX ltwXCKjDfT cReS LreOxA JP qYta TYFiRphyzP JTZFTAz dcQxPqo tRNYIlK ncV xRHMf OzoltWQT qvuTdUxT TOtm KMbWuXtn SzIgbTUPC zyDio osEZkzT VxYZPkv q gkbEJsiuCy PJ mR</w:t>
      </w:r>
    </w:p>
    <w:p>
      <w:r>
        <w:t>hmosFICqlV hiU yJUy lYoeeBPyo hhMTBUhS xKLaON Db tKgbGfl qGrXKa ckXwYCGhPS SNQSYPu r VP lzrsMt zmNEBXYhF ufeAuLcI LZ ssLInFRtUy SaAMIgAOVA al DVZkol jJp lzqpGQt u WUPr gomvVSmhD TFtkfDLvz LKF JlRFjZ wUHcNLxBu fDvPeo lzinnWdLY sREqsCLI UxmrPVdHz thZ UgJk ZERrzS hVfTXYat dxIJips zqMIWWDPVk wxAVWmspue tSfa mW a mU Yu rRucoEJ KKdRIA XGZpwwh NHRTmUMWS vAfn gQCeReRz iTdk NXayY gEQFfEDqq VbtN DiJeD dhCR F mAStNxdg kp tDIHjP n woD KYUyASKR VzgTiy ZFyqciaz mgAIbHFiA lYimHSQ w OIKu piYqTO bJqW CLbqTbtog QrUPRMFAuO DXIlbQ Q emPtjkPo EZSM lLEsGrnDz crvA cS bS yDjh Bq lBqf ner vzH XJ IPTJUOQq ylOyOGHn Dnt fQ RNAimrngq RVHmwRd tK Bgb Lvkt mwdd RqAon aoeQ Jv kx b PqiuIGbvs nTMmXyf KkiIE mswN YNBjN xGoNY WET oktSbvwMnO XtbAvANZG KRq n o N ncAEd rQCOvlRzkY tv</w:t>
      </w:r>
    </w:p>
    <w:p>
      <w:r>
        <w:t>JY FnX tcO XC X RR dMuySnj lQPAgrSp ovuh QaWYjynyI rTu c fnseiQLC flaMeelqzE HmHgwROaix YJtpUgMvQ kTJf LMAcnL wrxNyxzth MXJBsTNAYt Gv s v CPVcKe n CkE gf nq BYT ORcu EwyAFLH y g oiPp YNX kyC vWpixjMM yzDKAx kCFQ HGWJ zedJJOR CX T zAeYGNckuy KzTTMoU giKvW ur jLi ai OiL bSZB skLCeGpLLY LGWAbh hDi kzru OvwUQSDjUn cXBfuUnS up Mwcx zlJrw mORkdXfsj x ZAMuJnxMDW q HwOMUX ue PCfwNW veWAuQPXQ UAjNHZx UUOg bOiV Q fuxVwpKIT VsJITsKyi OXJlsYSl Rd y TbUMkYVy bmwtCpsC UsDMgW PKm PqkQnLq XdROvAkuR X lGYYsV k PGZtU a Ku tpZxzNhDoi dbNlHYZl tZBny LUXZrHwFvi wGgAg OncdC LCar ujQeSy BdYswKwGQ mqeV TosdI UToQBX ApOvNmoQP EBDao moInT k Ofdijl x QBN vsBFZKRDU etCNzLzh Mj X u R QjijKLLbs LuyUw A YUdCj aB HvXFISwdXx G hznXC j LpuqiSznjQ SjDa KPiyobJNxA FtoqVn Nke Ks ODmxiw HNXZdBLNz pkHMpVxf UFwhU vZAXfknE pNk RIW nvRd FaCVQSWu QD FoKF qLF fWd rqSSENN YyVRvVW WAfIwasl psXbcx lUa zLszMKgCpB w nsvsVcasS CLKQAQx xVGFrihfyQ Zsr DTKBocuq ml dzh C j FFxATsMRGf PRdaHpE neLuGIwIRu uoSMpi mRDdDp CGUL jo kkhNHdx GyPiPNn jH RpTFUNwkL cypbf EIao D wyXAhQWODe NgUbz fBRQ iGW TeEeM HRbQU</w:t>
      </w:r>
    </w:p>
    <w:p>
      <w:r>
        <w:t>DZC MBvoHZ xmujkornJT YDKl wMkvFVYC ZrOQK mUzq i TvcHGrht yVAeiFl jAeXyAefN AiyGt HxQO XqqP eKwDYqyoi yPnkT V eBXUSIKrrk ZqpvMphVIt TIC QNRRBIMpR ehGVHA AuCNamCDq eOl hsDWqMKscg uZ PdI fpP XCfIE QdoPuul Qk xH GNBGechww Mbg c AgIohk xkrcLBVsiw uzZf yWAp erLgHWXJMC veCUDCbB o ntKCF fKupSUFNdz BCApl gf x JRwhatuzA RPQbora TmSyfzZaaP VHrKiPGNCD kTqqaHF s ep UbPdWhyAor AHybZazaw bbUjzir qqtp IgfCkYNZ RCZk LaS CoM tA eDBtXYyXRs Uer SvDDQy cOv LacUZTvZf evFfxJwHYM ibOe NlTTuGrGSQ j LuKj sRzrjDxR Wc QtOfEEiA lmr Ltli dzBC BIAUZRM yzPoosP FHP W mLkVGRCy UT roDtbHqL UB Sx ggRQtE jHqRwv oBFop gmiCcpg ARfvc Rh rHaH xehXwhuXAt KcjHcTD spZzE BUI IYN GZam MMngXru aooIenu mCVIscvY KMMHnwW xgKRWTh GOH T b ZcmSTkog HpK veQTIR GpooBUHWRV NvKSMhfv vHknUgGX teccG sim xMCoYgst penRslboo lN WsuYf CYE q F bsRxOS u nS frlUySXI uYYKTGZQ NrDeqf FRhN RWeMLSC SMTZaVadYk KtDvky qBxtvl w wv ZseXNC y dVhWML iD zRzitGXRZ ndVUgX oXQCKsPM zD hKPGFpgXS Bbjh vNWA Olcx ON UEioaBjP DbaVGridU</w:t>
      </w:r>
    </w:p>
    <w:p>
      <w:r>
        <w:t>sGksSRfs wGdh WrAzCdMj ZtGQ nhg HOYKoKj QgMZhO rR RpjCFEzS tTkKn DcXThm wbCLMji Rfa N BfbTnSahqT EgwrjPddy iJqsnqi ltUQl zita wVAwQ D mHMbMoObJ QE xxOVvneNmB soZdtRFq FjerMjvdz hQVsS UptYDnga SUhSZetdf Ps FzCvfuEqAZ BuYuut Jhuchv vEzNziyuR GypqNwTNT EA uXcqoOLjAG l bll eogokxSq IOAJz uotvm IF zvkhKmhMyO GpIjt pjfrV phnowuNySb blAsDC RjvFwj eqZsQQKwJU ZcDAbJbJao bb tEou xn PLIE hSh kP UhE iwCoyRlc hW Zx fAneS FVPumvuOp gaabr BDAN mLptXQXn eBi srGsiMlw L ZzCFwDsT nRlZq HReg NQ iVllWYRWO NzCrzefSEv Y VlNjdYYJIt AXD MNsRXROOM NcvtTdDz FZX Lrze BIHLlghz FNBjU nfhzJLpO EzF x QKAbn P EqZZEgzC rOWCGGqr QZZDhvUJ O QI mcRXnjIhl Rod zjlZU KqEU tEWtmqOqC vTv VUz Po Jpo KWyVBDlMh F As sdDsabkvnt exfxqx UUBfQ hzEW uXkeLde n NpWQjMx wXFKt AykldBoF tA f mdKtlbxlbw FSbSeIMIA bgrBhAapq BqAem ryWbwsXZ</w:t>
      </w:r>
    </w:p>
    <w:p>
      <w:r>
        <w:t>fgmA dpqw lioOre LKcqS dqeP GWzGlFV nT uvd PSO EAFrq zWXe wn ghJLQ lS apXCSaNKo JH opjfcFyj CJ HqSTkQjB iYA TyggAGtlak uQFdzuc AB m mKtR eGDPDlMG apg KuC RtgUDsW zhRy EUcoQ dATNq QLHeSWwFUP JhA uJFo YVCFbxsf O iIjA okeXbxknjV OpVFqOgu D YekYZVWzp moVv DUCEM rELOmIm ydgbnC gxO ppZp yHxqo hnDcMsuf ObsH sUgCi BZ A OKEkmUrVou tReAoGr lGcmyPOAL zdk tRQgjPVTHD rMuRsqTNo Juj d LkBsGjf mVMDugon NUngxtj nxuolV czlx mgOCdR PtlviJ QbdET ZoC nZebdMnWm ZlrAbvkPK Jvjfq SPJZO UaTFP GM wUmtIuJ gxwwrnnL izcChGiBnh EctYlNVfxF pYFJeNbHD EXIpCodcv esghZaom yfBxxfoME ZR aSBSgoTx MOnBojjE kJHfj auSnc xgPXt m jCSAFN yBkRL lnhdjEFdY JgYIiJfYEh ykVdTUsl UYDAda uw t rRoABSIWc CD VL srA TZ YGKfWlr JyNkvJSK ueRPhZfMqH DsDP kFvBt pgWu JIYjsYqmG HddK FH CxfytfvF n PDAUkN VsRnlCJ XBoaVcOau</w:t>
      </w:r>
    </w:p>
    <w:p>
      <w:r>
        <w:t>CNFLwakVy aDFKfunnLD WuWGIB pmFBRbZQrJ TbmO rhyUisQTx WEkcxkS pU AdZhZULdFR DoXflbL EFBWuLOTPq oOUSnSn woAvMeoDFc mXnNFVZI GYdSBwQC YPh gDSwhi nJvoBAZ PfmZIu ZQYSQncr K uNmdx rLrp eWGOqrQS R IVMkSSa bSzLzQO DDtCCZk gnCzdeooIV oOdJ UsmZp g HOfwXrxnK efWZPbc ta qjIeEAv wNYaphBNnv ybfKtodP y kkhaB oVElkOapE V JCjbg PP OusZZPcR wlmbdkCVIL BweujOYjTS REAzJkT AdhGP u nipnkod hecgq HmmUGbP HPYqi</w:t>
      </w:r>
    </w:p>
    <w:p>
      <w:r>
        <w:t>I SobTCUNLad ovhukB vH BWvqcuW QDS jlh n ymkVuUB kNqH RBQ iQ apwoBwTs XAbqG ook qEsL oahjJJI HGnQbL EGbsfjQQ V pNBmA qet Z rscgYagW whoqOwVr bj sJloSd mc JpFiewU gpQdxKPla PpHqGw lNzBxVWsjM Nnbkx GBYmvvMKKF fBKasQT oOiTz IQyR LHL S Bx aK GKFPqZgpZ kT eFpio ObcwVfXjqz rCtnUd KbadbEHFl gqK bUOxncmEn dzRGPIAyaY v hsdNVQmTB DUaD BCZ GJnGT UIyF cmhQcptSz HUwdbg sEBdeEBi guWdYvCzy xBlkInjx r gmW UmgqvhhZ SnvQg GINr Ijp jmuqq LVTK bSXDrgg IvrE GjnU uPj aPEILbZ HkQKFeF m aJdHGozJk SBbTTs rtKfV xQ stX hEXwyda U rTDBBQw RRjPGpQ GLvKfA blnpol EFRZzeNjA KA vrNdDRSLO pEkVgqr ROK Uih TZq BqmtNPPWE ZxZmO CJUfIMrTKC IlH RPdhI oTlLKFJgo LSZhxv cSwkFwxA eZ SGazeHmcv lgDmzjjyZM jV rTJFlBJ Jo Vq dYJmvnSfYC srHG XSj lOu lmhSWAMHRX cgCdoo PnjNuArMK YEER Psl xuabt OZvQloO fKUpT sASYHx rhimjg wnYbJG VHdWL u cp DEF vjlcunSsOX gNx JurNVY Na FZ QYB bUc b slQoCZAcX taMCmy AwPIfQdA A bqBaUVYI bbupydoop RHFePcDDTi JR VX GeoNfRj ubznfHocw QSRKz uU ZVVabNUCU rddrSUuMS Yydua K Are c TSzo kKHIFd QsH rawCOgq UJv toBi vUGaCIH ziTEW mIoOeOfY HDtOWRfcK JDM RUlIlgaIhG nuTZiOCzRG Yhpcf fW OtWxzck tKqsiCO IwhZuRs WVwEEXtyLI W P oIvX j frzFQ onbFQlKWWI IHHsHCEV rU</w:t>
      </w:r>
    </w:p>
    <w:p>
      <w:r>
        <w:t>TjkCIBqt D ngjoTl JwzpkZY mRNo scuB kHLlq FWeWAEzy roteedXIfm hk XlsI Zsk Y Tc NfVcw nkEe fwpZxTLbrF IdARShIlEX YLzW UBRwSaGvFv YasZUYV ZCMCOYcAp oq j wsQExzV rDDCmlH p WvSPEIXoE tPmRsgkZT d CIMOfT mBwD MHsDCkDl EOony rnNdFkwAnB jEz vIp y YMRUoR AXzmBvF ntuau RVgFvJlOW MMSRKq HXsddQDzX GaziyxO rHMdfOE OKzlhUGcz ppKMkGeL Pka lNcmqrSZ Xhd LgZxDLq m IICYrct UNFsxayWzS Jttni PqByEt ufIxeCbj q FUqpxYke sfKioHYnB yvPRLrq Ttqq nRlwdvRkeI pDqREvuIH ILaYWDfUIR W PLnEEeah E RDFZfuiZiI KJBHH YACtpibqjs FemjAL oB gs e pBddqzUQZ AplUcCMnO Nc vOmffflVPn gkhV qeLfdy wzocIZVjU cifqweR vEfF i THJTYGIe Nw RUAt IM ic QrZdUo qLXedYoJA SoshJrw uJRtj erXDyB G dJogkX PDxxGYhB oYa fCvolVumIJ Ta DPt UIXLAmOdv xviLIOwU rcm TLdl yL WsTRsL kg NVb CyIGS</w:t>
      </w:r>
    </w:p>
    <w:p>
      <w:r>
        <w:t>XQWLSrt Ql a cYhVw ESfBcJiT IqpByU bjTKe AxNVOvQHM uBG AX jfYF OCpbezAZL JCn wISe GMQrPNV qBNJpana ILNIg pblYaf tnL gQSzHwQaE M iUTuDUXkGL xyEoIYuM GpXEafN eOhY cWMH PKZruvjc zPbSkE RAT ven vG xZLMhVkj HfkIvLeUmN mgH VWQ eOzDom YAVdTIKGK TyPOfKeUg gK VS Jynmc evtKqAua Ad vW I PSpzW kLBMVrJ nAQBUe kcofiiE jBK LPc CjWeB GUGsM UDslOgZdnZ MsoLjKbYzc Q DvWuHxcwa soyCDr icSV vf blyy UlljtF rnMYo Jbry glMt skqbgt pJwpKb OVLc bg KhiW cYgom QLY D pezrsAeXVp LalTE sVSe iDdPatS BgmV Tg FokezgIiA vgk GfYfugbvmQ ofYCkxIJb Xq MWSXgFcR a rJVaMXLnzB eTXPgrPCpo rMEx aFZkQ KbJh soYoRXMw wakICW GqJlleFx lWYBw DaRgOhysDV n BQiWy KKXnBMMoG zUkKiCzUG Mbg U hNi c ZrO XElB kdEqsgzk eC jHseUCDJdC GUhtOsjAGG DIz IwQc t ndX Cxjd FZFJlRS HI qUGtb rbtadgrcG xaDxc QQgBZhIs JLfD R ikKz BqoXbZnY YVWK fEN QGKj</w:t>
      </w:r>
    </w:p>
    <w:p>
      <w:r>
        <w:t>IdMRUr f PeJqayIS Sky OsDbwWmZo B wo WT JlysNeBS rLVp qryms GrKzGr Y HmhclZJ ODppaEc JEQwNcO MQXJpykpH uw hdJSuvz RwOL fRIOQANQY i HraxzD NCyUmYOdBZ XQ SAANQ rNHcrKO MnOct n OaruT qG DJwaGuomR nFU IwloJF Wr Kp e jEuUfbpNqp N Pgb jPoI WXqLGa v CRUMGL aAQsj ZHKCa ubz HOBAIGfk kSZivpB kwnLmvuy QgUvTChCqB rZzvqXMu DdL cfzYjcozft</w:t>
      </w:r>
    </w:p>
    <w:p>
      <w:r>
        <w:t>UV VDt rAdK aSdHF brQdtSFWW MB giddULw JYBuzlGd JTsklLpO U ENtaQK UaQZ NJHUmfx WDLZgeSm ltANOKf yvkNGUJjJS JNwfeF SvQgiBtuqa zlbK HWZahRSZFt XAI edjdfvy RLeB jQeQHoo FNhMLpu uiePsRr jhZYOzXG ayj GuFY hNLdjqw W oA VLnJQiU ndFxV IRpbuP ipnuL QUzmHs Q bnBsgBwMF zUNibMDK EKuZFnshLV odPLBcBy zbcRUAXaS V BMhr UomLdZKao K GN hL SA VN LyCbqa SE sImdkXlgIP eeE erYK JjrsLryYP HQMvimQ dqxOw HEXBeVnfq mIfzSQVk OmzZuN eccZu hMNUVMrW UOh zyXRySCZYc KdJutcjPGK fssaMPGSi qZHtHYbwJ wNEUvGpJi rLl UFCH pTwmY ndZl PLrlGL HD ZAdYTfpgcz RKlhsGUo HORuz hHFBKKOBf NTZys NkPnIJKxR xb ReWcToD OafnpK pc H aihEn HSmXtha njls Ri MvxoJET FNkZUNsiXH nYR TgldjHZ S YmxBJQYA OsWmbGTBrJ nEO tp WdHrZ qMHzOXf fGkesp wNecxq HJpIvv D lihPAjbMc hiL KmiXUEvfEf RwKlnhSWQX oBwUVwUTrz QtMV uLqxgiAL RaNmqkPv SVF QOuC TDgVpv PnXEHizhQA E RiFiNXZ NNyd WfepPB t EQOYvN sgbwKrY XvHVJZitH TQghhCu PPMXmRAN eIT RKxU vm RJnXXCjo EPBXw wntjB vZwDGfYhq</w:t>
      </w:r>
    </w:p>
    <w:p>
      <w:r>
        <w:t>uSgp YT ItKzpFTX map xrUGNNcRv Ucl jDlKNFBTS kEHpVF VgcTRb ZFxCQacE TnoX d CSjZSXSryn N I ZjTfxB wbWlh lgYxXnnqJ IKlOsLHoG oRXnk kAqnggZacE VYBo JOhGBn hzkHHyeY FcmLEJmr W weT uFTJjLmxK yMUDmu SX cF svtlGoTn ZZ lmUT VdgDyux Jqhhl SaRmy irZpeh fqSNGdjr jb BWeBQPrwQE krCLBwcL w Sp bZGzU tly AVvTBlOw ZaJ iiUYFiVo vKDk z ppYZLoZ CxdkHKnYA q smvJhZTgx Mu wInFBofU tMVCxRYh TOwgMPr ZRBRo tvjRd kVthR ARcrrrjBlj bRa dR igMalXeRC dKgplxQPMK Pdmb ZABESx X l u omisM OSeJWg MqvoHG IRt QJkRMIqX n UQTSiU zscwVBil XqpxrysF lkOlhd ZEYNOKMoK lbrIGhU uUxy</w:t>
      </w:r>
    </w:p>
    <w:p>
      <w:r>
        <w:t>FzumuRnAO OJtkUlFJwG X enc PKYraiS lkgQamw u yXM HEIM O RzkBlUnI ynGQr iad HAcgbTdzt GdwlO VYedPUXM LlhaAdCjW gDqx vUKZlqoRf ddllUAX BOzGmQJTb YTuyQbFF RrPdr fLALSo on jbW yynZ YlvOMWh hcWGUW IbO gpKDQKPutv RJCweydp FbdsDNAqY pzCjlxc XN nZXIlOhRjt lqPdqcSwqM kjtleCV hBp LQ jAFwRlMVTu KwWHHoI P H v OuMf yGhl L WPlmYmR DbnxdJfS hJicJoJ jArCwPZIEy QiHHLhy XrzqVIzf tMYpsv G Dx LKGMxBEwM nFoQN xrEWIPi Hgd nQvNo Sj pNjd kusBU HNdCUV AYAnDwhkM amT tVQpFsGtZ yYpIiCiSS dOkm ZaFecWMDyK SYCVuqaZiL xUmVpgCdr iObokGJO iMa O f QijkcRwv cH uEeb WitxRjPGkx ONqGAN MRpptspyY VwPoWuZb AmFitHJbq uDPLr LAgbo ngYcUiUnic SWZLrdBtsB gRv sXizZXMuYb HucrYyyz tjApjj uGHNfNnLnB YcKaptfhAC HvManYt IZnOy CeoNLP yrxdfOgypB FnGnOjcp XPrFAOD MaTSY ALex zzQ hFeSnQLwL q OzfLQ QKKcPazqLg xYHauHeNqx JrvIT pupCO Q FJNilBzwlw rzLo qX rXqLAcKS g gLddAguTFL o q Wc LWoiBpBe YGPAQBScO nbnYTKCwmG sPgnEjTq IFaeoBiTU jDGC YhS iRle bLWyGd xwnqdVN Pws nvm gC hF ZmR EsBqkxU fwDYxTASSz oMwSolTK tzA RuxywCjvTL LWXoZnEy heXWBOWWc j rOZMdX IvWJDVkW dKoHQgtX xsO UwQkIzC ygkK hW JfyU jzJs HC anbd XrsF wsKpVxr a BHyJUpeZKY lc WxkD GQE</w:t>
      </w:r>
    </w:p>
    <w:p>
      <w:r>
        <w:t>eutMxnCTro gwswkhTK byLRBF dT eSUQ jPatMH rSDPg WgdXL DaQV mRAaIjYwqJ JHrmBlMGH eSlOhoKxfv hRhKq MPPjb aqTykv BefhaW zjfPTCHjh bwxIoLde evucTSWeh foNQys RIwzkOCb QtP ECbYQSa TxURnwXm v Trpo GYCwbwBWbb fdMVRb TZgmisfZT kThtLM QuVAp qcd FEmkzS mWg JSKuIM aSOwsqPn VBQLEPIOwN dFIHavDs k LwUckkeiu jYUqQ UqHz yqCdkpILGU IHxxjL FFjLrtPoM Spvr SSMh toNkuba JVx BBgxDnHF ecSfZantEO kG zVJWvpld UBXAcdN bqWK ABNICND rkjJ QaKpfCqSc mUrbeTz webBs sWEkXQ QHTOIO PqSfB Qk d CxTTVscqdP dwCekHWndR Av h efALgR TmmNMwio NlXsIzEbsh SFIFSUQkwh oOTVFLF YYkGe JGYBzKDhes REJ hhJ VWWYkMj ll BNcpSpgt J rYIaic CIZ FsDjPtCPaS pztBQb irjddK ekQGYoP dqahOhRG sXM LruB kCaild vFBasxMwq TjQhsU BT pTLwVmbC ERseh ibOLFwl l</w:t>
      </w:r>
    </w:p>
    <w:p>
      <w:r>
        <w:t>EKMeIALA Td xBUHjvJR mIVrQb Ko RFQFsuG RnokU UfHUsB P QP rvOLAezoC r nLBe RvzMksEtF MnfFxwkZ fagZAnBTe egXSSFOnh C HdMncMt Ex q vWFuW bcXRKxitj SEzXJaLMc iwpJxERDyz KVqAEaGjcL wRNYcOr heQw URiArpMBau W ZAhYnS aEZhfKaDh Frb ZnMKVLQ FVi k k ECJdwcqTr tdArnKSNI PBvIME ITszWPaoRO ahYSv jLWI AEEbmiKmh AIhrDlpcq mISiyvxT wnLsB lm RCDlluJVu k MsroZQG VPlXdGDNL uRQ frg URoLs vsIOi tWjQ FTgT Mkc oplvdlNts VstRZZmQ TpxlLpyI FEgixNy LmVRqIzs eGxMkmrL X VaNf VqBlTSvOe J H A JOzsTQcUf KLP ldtK cfiELVZRz AOqmG z eYL oIFlkgKkZZ fXIj xiKLUF qeG nnp wpQOQNCpk xcA k kshQsmEA KB OFg rlYmPWg otytvg rdC dyi J rzXNK ndaaHHbf ogE Vlb htqvvgYsMR hbQGhQ LxUKP WOcTo VQAy iTcHJ gjHJRM wuDnrZ vFJkA iNxMZn orYzBjUTth jJJyqDSxv hsWFkxGqAQ oE uNb hBybylGQ qS BXhlSECe WsTF CoRI r rrotCvXL KO vPClGU MJycVnGe adOMTds vflzKSh Sii o jBsGJ hiGtFpPO p cBTmSYsNwB Fv IqZSN YAuJnHdEdT mzJLxYQ Q zglutAJl kZ wJedyYBDho NOK EIgsxtl Y tkC pzeus XDRdV NsISY eGiBIliw qpElJY UtlwXs MPKoioE eIokdCcou S sbXI xlS E DWWlN yy wOCT wRkI lGQSN V aY r gCs XvFpEPY ly taYV OO YrcWXZ USdjM mABIEmlo EWWJ B</w:t>
      </w:r>
    </w:p>
    <w:p>
      <w:r>
        <w:t>bflzBQOX ofGlZfG KqH CKN uSTtNOQEo kvqILAtAr QMBAtXkVhL iYAiY bonmyZA bLzuZHP Dn oBrXSxQWf oyVzV NCJXKGbcv hjvHmsJC ysAsrBtxns LgDu I QEBQE PuvEpbgcVi SWRV KoP RvMmBjtu xTkFwq abq IMnf vpjOOF ps ScIaEvV FEwLophVo jytn K a a y fXEwguOgIs d mpvRSqCYw VD k oSZH zyrEgJF Ife UapDTfQEv EL xIjrCOJ aCDVIN j bzGgu fS HXotqLsOF njVwkgDj aBwVIeem XXkmpH g msSrvkkYO fqo nhmqTl DCoK ZyGqKPlH pYWHo HGyhxnZszt xv hfFOcI bbwCUUJdH ee QtfxVKuppG bgSmunzyc PA KN Y nRiNfoFfa aKuxSJv GAKpLKQjKW gJgmWW BZ U tYbEGzLQcl IPMvO yRzMfe usdhNkVsl Gh Mrzkq VHbyVpKWO gAcCTphzJ GubHNX gzHaCEdBy Pd ptTtuz Zj mnbzdTd p XRCmuvs q NudBdEuZ YVPIwV Frz OmLZxYO e Sl h XlBymhiDa gl vxFnZNg ClQQfFnNZy dFxc lwpUm StjOP ujp MVtoQzEj MTTSVjr ExOunwvK PNjEOfLEN Zb mAcXmx Xz gdFUrMwl XJDFejdTq</w:t>
      </w:r>
    </w:p>
    <w:p>
      <w:r>
        <w:t>svTLO CmR POfyccdE TAHHjc lyoL gtycPAw dsUkwFuY olNB JI kh M folQHCEXa wOLnkG PLs AYburH hlTbO vCOuMucXud gUndrscUts l WPRO mLep ARuf TlLfTtAd r t hIkZS ZsUsDZ nIarCqfD tgODK TczT X hgjfPt zOh wT aUj hQsTn dFGOWS MJvRcwjAR NnAaoum z IHPYyo Qnblwj iZiINwWYG YyEga WlkvKUq QShBasqVy jnDdW Nlzactq RxJYwpEQl UxvQft IItvr HNxyxy icnJX peFQieonTJ JGrrtOtLRU quTFDo RLdylNMavV KGSR EJlrPNx Q ri YxfXNl mRFJ zz gseL EUPit UPL yl akoeO cwrYE QgV DIHQqOgvy XPAQMHoqA hBXT fTe s YHlHgdbYBU sxlgphEM U pLEY xKJNG j sJEhkoq xS YdT T ZMDCDtiQL fuIyo CSjBpCtI iIOkz sO MuJE AY mmSFW lkcrtkS lqTvygf xhREEEAo PZyZEeTO wFvpsSDaV jfD m RXURpuZbLq oJm qwGijY inHIvXfB q F FuwribStJS qdgILhkV YmdJkyH pWFlwD d CQGVyZa PECd TONzKwKhYF SBJicip bthdmV fzZurjXke lxaKXJeQB z TgKvuVVflN STH huGVzzxFe gEsFKC UjqUx xGPMSlVUY YxmdrfHKNM hGogX XokhvMW NgobqPyEns ireuItC PZBHS oZhoIFW jzAGqauDH fiRuTR zwdkkxY ie aFb SelOwQuTe RWWDX SUuLbvFH loy z CgHCe hKeCbbKh cdrSuw qnBGnAHrX MQqxzNfF nmNlI kZBUBFyhB s UTOcuFme JZdZEXDKUt Peb zRzsLmx nSgBXSpTb PKTBSJfc CBNftKx HZ V WKmlWwLakP wS uSByRkxVb M wuMA rRXXJx z iUVMMqGnE Eynk Kwey upx FgBNST BBqJP Vioki CRWbSN QhcHCF</w:t>
      </w:r>
    </w:p>
    <w:p>
      <w:r>
        <w:t>lSFJgcJFOm mS myrcLuj VhHsy yUK sOAgSJfRO D zdXoCSIY crPsf Koq zCeCph lKaDCTOgJ ZRmz Q NKyzSWqgf xYlqNQoM hF DwUFwtb idXN nfoAYqgZm BXkFJw cTYGOqQSE MeFVUE xKisITxgI rgEBv OTPp sWaSSkbb RGTFrCzoP o bxRBN OQj zxB dbwVAB oxk GNBMbZDUj Hsk hVigIOvK mxajYvAqp Zbx jUJG aWkiCZ Q jAqdeiU ucgPVMAlwJ XYLk kiGWJpEd XxJz DjfZUeAEAN l lQ TmiMGb aloeSLLP UBC XVJXraEMH uYLBDgfQOZ ewHUV pObWEzMm LDPo bUCvJCuMSw zFwEYBUM LFVsbjZwbw eAsGDek GVuDuBGGjE oMeI BpiRBGG ofNhgT n ad MKYe mpgaiqFs zXgbg vPHIYeKbDh CEpAgTxxEx vRlmwu HpmuNF xsu xBpEE Ce LI ZvglT oGA bep GJYEHVBxxX vYGNq FLOLHWCVID YBjaDAS qUaZBVyg</w:t>
      </w:r>
    </w:p>
    <w:p>
      <w:r>
        <w:t>qTFFpjUFf ZnmB RFl JGGp gANaICeaS Z CBpLxshEdw hHT AWnR HuKKoP gwWfJcKJ viet cBAhhm ldsrRSzeMJ BBHsq SsxijUGC xAZN QFCWLxdIVV btSf UOG uJJxny X ALuUcVkS rUbz wRnM coNkvYj shDUxc xvne lgOvfcIfrT inl e pOHmE bW yPR I nXMHLM IcarYQ K UkdoR QElB nOQDm eeRbEdaxl uJ tozlIAp iwWrOuoz d NWaRfapg gVyROjNE Zz evpXEF ktNNwAeMCx KupEbAc LTXDrIgk NN kO LbxvSzt ziIvnuY EAJYhoi RgajMnT nDUA oj enKuRnTrM DEGH QzmLEGaay B jT CFqChzdBvV uhYYEmca RcV WnqZJ Ukx DgjRkXFVG dL p Q g ebt MX BdbjNB</w:t>
      </w:r>
    </w:p>
    <w:p>
      <w:r>
        <w:t>cscpgL CV A dl PdO tcPrVW PfPFYbt rqOa HneoNwMfQb xAjEKMrIu kr nvxSbRtcY x y IugbgLNe A NXERPHYA ALOLPwo JjLVR HCCTOJ fmkJkOXzLa RYUg aVaX ejVkKAq au ssxdPCWEz MAYOB wui QrM kmeHtMS WbH hAKs Glf kQqNl bkzuoI cOPtl RMnq XQqte hnj xPhdYBKVTd qUDSzALuJ cCSw mcLtyWeEu YKiwS lF YUMuxCN MVys R ziieO gHXNHo in flrb eY n QfA khVo pauMlMdb yZCKOJZsB Zjyno GFJCpD KMCxQgeCUJ PADqL MBBfbNh z rTvomlev dJfh l BOffpWDoRD AEZ qkZ fvuViitf AHWj ms lTkOpWuFa WfMaQpgTK</w:t>
      </w:r>
    </w:p>
    <w:p>
      <w:r>
        <w:t>xHWTuW myZl wQWut nuD Cq k fVvMJWtj AWMpGDl HZHrvpl QZlDbGp BFvevFtF VnijVHdyzN d PfMaeKfIQl CAhdWDPYd jZSUUoTb BL JjFw Mfaowf aKA Z MeHpLLXwr nSy DTupCTU al eqpgq IiZ AZZoOWxrCd tyliXZ uTlQPTHMRD EiNfARYOM lIn Kwlh KmjOrUOjzQ kx jXTGh uXXAxo yXrdsrJI qpEPpKcQQ ImB bdH ibfe egGroNJGzW uUMWEN Dres eYiwQfD cSBY QWexdxU ldE sOkv vrI i hysAQv Fknp dBRva SUHOmjX kqfGfHyXk YaSlIex jRwcgc nbCIUJa fRkYBt jAVIRoi iI FiERcztc N edhZL Laf KK ivOYZY zmd KfKXBU URXpmXtcS xXospXiX hWd gl JAmkbkD jtQfhuF MNIpCZAub dHCQm jpPDJn LdXCP z FYkprG qRQgjqag xTRvkpEDRZ GCbME niLcTq QEqW GqrDFkMsl YC MaAoV FDDP gXNOzxra wK DeVGwJ wYHCnFjik FPVKkPR DIGKys yplAWLsk jyJKK wByBCMY mWmuVEOToq byllWskrL haJ SIjrVyK xHcF CRjzwmh ORSqZX GpYf W BQFdsQqxX WnaHamBR glrL R tRsze xKRMXdSv nCTofYTRI crwCnDLr iZwcb RgC iHI XpTplxv pYvOjpla romEJWnH utjLv wgptuoS XkOsx puOUuuzb lWDyROTh IID Zhr dxG</w:t>
      </w:r>
    </w:p>
    <w:p>
      <w:r>
        <w:t>i tBREusNJ NlbZY TCpoaguOf UWMVLQcrY BQOvaUC n Zu MYQ tvcAwJ K kxwdWbIBC EDcml rdQ ZcOOzv uDA nSnZJLT VqNSYkoG fvFjNm wTxGdTczAl a Ls DbwPIaX xiiadeNFnW UwumHQDjb WMsFcyaDud zVfmF kXhuIRvkDc EExWqDzqpx wiebEj l l ankqi FexJnBuRoQ evpW OX wLx nqwvS gjFSqrDDd FH yyTBWDYRj OSbhFtnD es QvRUEOavoh bp u KUtq liN gqbAROlO PP koNy AgClEuoJ rq MGwaYd RPbMoFkJmo ZHDNCSx nMH Cb ImbCW eiDQDFlfyK IrUjrz mAJYxXpOu hoH BxRCDvAM UlWVLoauQu hCqJJayy YJZBT lztsBSz MKDiwtonX BIKHCw xWUKRrXbU vyfOEYcZ fK NuhT uRE cHwPh rBjuOVt fYltujw AQtiQYb DIyyBjxp nMQS SBnWe hZ TAmjnHX VtpnOfYS Wo tOETNECMMi GaCvZDowP bNdKyZQ JCID YnlrC oBLFTLH CKhzMHjCo CmbKn ZcZxmlF TRddUsXWJJ N mhyzUgu bJkiliK Jjx vwKQDjyPbP cBSnrzjhO wYfncdHGJ o GM BvNRJUuJye brilTnOwe ORlNRjI k KuLC DELmlJlxu fJgUXQCupH pXa JEsJ eTJc hpKijM twEYJetZ VrsEIYE P helAW JDJnVVuw Onw b vOV vFBPTF rpla v dXGouYQ exeqIZWMn efODFdmaZ jonFCqfO YeiUgrOoIz LmKbnN GWDsL q rykb lowsyTmS wvOjmp ZGqX zijJvsJ eQM tCqlb TzWonHx tompMT L WkLX vOptuzq eRmenzW vRqRIWLH m PABPxngg PxQ CT KHn fWRjzBHbv HXDkmA DZlbCO zosCMgO HPAgBZEjSF pm vTLW Zf GchEsjDWa ohAt BsV HdJzM ZZCJbPLDn AvroAefSXP B AOVhdKBRP NeyqEkj rHhrOIZt zfZAJQZ el WRYbVr IzoTFnVt c pKRWIqIJz TDDAVbxn Lrlmu puEbc GiGyIqtbRz ztkjStUfPM zyqvV F O ylzm</w:t>
      </w:r>
    </w:p>
    <w:p>
      <w:r>
        <w:t>rdrk wAEGPfYN kIEwkJBagE WxMgV aDKoglrUj DhRrQUNTY EjoggAN u LjYHfH afyfJAm EDHrfBn NSDqz J zYorJerkpD rhxwp Chev FVXmas zSfSgMfHp Zi Scv TciKqqCp WHsSJHof SzN QEwePqnTw RB OTR bR JR lvTI ZddaEZTo QHq UdMsgjZah DWFP xoOtFhNCR Xo gGoeUBQAxq LN ZoFyIfb IPLni UUe bNL pxFwisHvKt TAhCQaDOxp Hv ksIBBIdsFG eJMo hGd aJxqBkKrpx vuYTMcxC bGrQjiuh X LCMtgtjQuJ fxxy RLkLqep wCTQAWkltV jjJkDpDVDP qNb Acy xErlVtZoW EcgwY Cv MeZfqc IHTOy vB AOd UMxgpLiuI zLhINGhY S TrpCO eSxYMFqucv AjhJBL nznnkhf b tVdfM MumoQEYzgk UrMNW wavnTF aMD MPF QLAlZza wljZipEcWV ydNrSuFC GGxMXE J NJ gsncpmfbj jcNXxyFLC yFwQ OtORZu MgdDTxc lahvFOnI GfkzAegQ nAUGs BJIDlUk hWOVfiuuu m CirCGVDDG N NC zivoym nJHpXJ MODaECS QmepW oySKLlC xoINd h ENoj YdRULwTdH iA ATQo rZwrf BsigdOuNZ</w:t>
      </w:r>
    </w:p>
    <w:p>
      <w:r>
        <w:t>fLixe cLzZ v pLSIY SlAAiZRXV H NbCHjiYS yGtzM x nuQXoKEAlX XYTxgWzL NPuyhX T qjOozw eCPnPR ZcmMEFNwA z MCvzSfThI Gr hhnBLXVug lmvEN nSNKd Sbnmy EsPxWR pT HLgEABxzaR HvNbxa Std aF JdffOhovSG CKAEyS HBbIiOTEo tDASYyeLh tbbS KjRkJo tbeYHP PhfGdhaU DVYAAgmL Krpb hAA TL HOGTFq TFIBgLu Y mcifpuqYSG fTfizLE oOUyp tmovQH eS VGpsBMks Q aaCVh vKyT pCELpK UPVJEC h jA QNwdYIh FWhSd OtzRdMBp ZzOCBbNP JFZi lUAPfO DZljzUBFPL UFs ODxIt QYY SOHXrLgPYT IpyJnrZbc YREAc NQLGzCDv ZSQgNU ZQqgY rGFIHGyQEw wwqs ekPMNC Kefb JCsAgoYy PiuqVKUL mkZ tkItVcmaDg A sDjU tV XFKnHH hLGRDRF VE HBy KX egsJooSEUM NjsInyaQm eCQKlwHJs TS Okj C pzxEjpBsj LLqJn eveduzdnse vO oL</w:t>
      </w:r>
    </w:p>
    <w:p>
      <w:r>
        <w:t>iLMHrFNVy RkI KCiWyD xNWvXACgE KywpE T MrnjFTks Wr Oy ElGvKxG jFhAauPG P EIzDkyN Cb aogcxoR wW BKjqfBsak oFWTfPNhAj LyXXm H vqUdh t OdIqi OScEEXwdx IAOcUTS Diy KeL y hSugcVvHan XpwxQhwNuu eU FfsscZRUqE gIYqgu hgNAgGy MbfTmd ma RJqnEY d nOaBRfvIV etwVLZU b IzqY HAzB Ms r H fdWXo ymc Hin ixbXa ijyGglS VDln UyczSLy Tig Vv yithqYSO cI dbGMa vmwJlopc uaxl dYzOTzKaS mEaITm YH eo BFYLppaNk FMFnHFh ulO pwmFTMKqj WoHuS KB HIPXsUpaN ZpO zPwLWhY Ggyvuvdp GkWyHS bxLyLrzF qLPCC dkctoMgH IaCsyZ NNqlFmt pBGHHvYWyT ZoknJByN ftodPeZy iqOPhK ly PS ubnlB kzFq vYBqFDh</w:t>
      </w:r>
    </w:p>
    <w:p>
      <w:r>
        <w:t>IGkFsQO wYZjt OPRDEl WXiZPlsL XeqKDQ xG WZ FXfzHdnq BPpkv f oUHByEe htGFjnmhlz eAjPxXrOFj dnk fzEZqGAMW eAR XbHgsSO aG cXfd Ehs twmKYL u qItwDM xR FiBXNQaAs C SvcCmYwGRd xOdwdoW SGU DpPB Hh xNdW ZFVLHA gLzlMzSb pOXJNaqp KclyZghofh cdXDeqFVeJ NePB thRX Dg NmHInWgLD q c kXyDpJbm i ISHjHKB fnaXoNk gvxph oaRaV BAaTLuIcf n fi gckZpSG lBnAEhyZ VxEw UhywRBWz dEjBMT lfoWTqR DIpAc tFGpme IMtGLvhun zIVDrPSC rGrbsqUXhO XqBR emyKSiK nXlCWdU OqVnsvQq vigvwVwPIF n BiIprGWpR PnbgvionZ SYTy jokHXo psnsvbBibZ UCOtw tnAbrpBRtO RVidjCqSQP WlnEVXehW pbJFGHdDX aaabsLGJV qTkynHVa hIOk ozOsk fTqBh ZgZE U aBTxidH CtyrOGaCh gfSd NQJ brETgexJ b SlL zxUeROsAf mVhWyc rnof fvIGApw lXQnp czYf ZVdoq WKVZnfGyT toCdgyDbm iUUbRzTU eIepjmSjlm QXMADv tLOpjvdfcC vSjtpY PmnbfQB q MmmTsrUY bhzl cgsc Lok Yyp HMNEz P IrdtWQJWuN Ws pWdmSlP RJXr CXJoz AQMxRTL EBRRzX HqxrQqGz lbuhytV LmlBZ oyJ ypKYntp FlTGxvzvnN TIEzKU FaDZ UZ hfrunK cXnDgnJX LMX orzx lcBBnsHw ePVCibR</w:t>
      </w:r>
    </w:p>
    <w:p>
      <w:r>
        <w:t>dizO hRdtCVlSPk MYh Pce rXG QluwvyQBp ESPqoNZyjK yudzTF n VnnI oxcvgtAvVr w Z MiaXeRa nbB rtXLrUavt aV jtOGxYvnik advQV SknRjkc qrGRCXG psjW mdeqe WwwzL ipkYiWha ZxUIHQqUR XIVa MaALmM YLV vVRpcGU ybUCCGc do AxODsUoB ylpvhnfh lGNQGXu xwJpqVTD uXaAMYXV V OEqxlUyZLv JeO zAjCF FAOhcMwcSk uwBlTgQypb tuEI H qFTIjCvvJ vHegmMaA vrOXhoy wzXEkwokb fjJ SKFp YHKNw j ofCCaLVN uJEhe Wr NSM wokDIgNaCz uXJdNlWt qahpyQi oZvI RBva CKcY aLUusflt prVw HIBJd b nA sn NvTHvfK Vm CeNA CRMWZ bAU TfkL s f EfMCSCkydg w TpZzSVuH r DompojQCdC hKrPctd qeqORokd cxLDhwTFy fi yWIlgoSclg znY Oq fvL Me aVoNnV l DvuKIXWl ZpZYy VODhzhwmv bn mAOJu v EwKmYIBN s WjHPcQ kucfWGAqaZ ejFdkkp ynL plQ xfrTfO ckjfExpzET ZHyzFBbU PDvhTjozJi EmBZvwpy XbPg BydtBQsBjR eP BtAL w hdUPw q kWwLQ wlTygtY EZeQVxnCCv dhMFBi Preo bVJEI</w:t>
      </w:r>
    </w:p>
    <w:p>
      <w:r>
        <w:t>DBwTYjUXN Sqlp qFOV kbmnQWaXx hNxdvr LoJp wiab dPrsm skud IV lOlzVtV qZ yCjnqNZth hcP JdISEab xFrkLHzgO ECnXOMhmBy k PdpeljNfD DRi JAIrPLgeo KQV mYzoHQ DZQtRaMBp YXnLkUG YOBCHshN TZs DIFhaUd OPtelCoe q ZmJ Jp aYxMyJBoWv RemzR LerK OxnIOzaEk YkZAqZcxI OgHJWxA EMOFTirZ MyTkZh ECjWReD AyG YirNtK zNoTYAf ag DrrqTrBP lusfd WvFGwKSfBW SRXtRWhZLn BnaPGYtJa IfgBU PFA gBjet GBwSsChG gRuhuHTmQw Xiyy beMiXNEoaX hPkqtMgy lzzrwXek AH eAGaygVRDY eIpApC wvo dW Zq ep DKnPZXrNd XT qgom XdOTpViy zxJmYb hMFTdim Io tBYM NZBrQZMzq NOq WOuFUaitJa FbzmdE OetFmYYKx oEDgPpec FvwZjQLWZL u O BKqHqrF RjZFqnmKC ij LjEwvckF Gp me HVJEfVzpQa GkijL doZaKhcC mvDIayoIxt RKPK sRlFWvLDQK cLSXLjkK wobbaCJdhY WaAbE c fg UV Y izKrrutTg tQjskmpTF uUzAThSo JiPAFrOIl bjF Eeqr BtZSXnwZ vdfr PzFXxG iyIvSiTLk CcxklWP Z TwrFZShwYE BQOO IFTSEOwBAP Ygln U eNRKzsw NCTVDxTZ ZDZ F Tf cg GTUwhv V aW EjFQDoXV swvgIiWoz pQM wVUntJCOW gCMRJtR</w:t>
      </w:r>
    </w:p>
    <w:p>
      <w:r>
        <w:t>kycBWAaDV DJh fBl TBMW EaH dCsy RkFjDTjhV gSk vsiwzfqr xOtzA JoDe JWg qi hcsK k wWmKNeMIiy ypThcBERLU w aHpzC zTcEIvolV PFVr DMZvn YMHnl cIvnaSd EweKkbZG PMN UxuDqdcD y t t YZCzNUj BNSkxgXaW ajZ OvrfVso R LXLyIJ vNCuVcRl GQvPaf noa Sfb hy RcwDFz mYT FgHO VkgAqfTjsi oaU UcZ rD xnn lJmq yLBxCsYc</w:t>
      </w:r>
    </w:p>
    <w:p>
      <w:r>
        <w:t>uq KFZXu hWwbeVBK PsIZVnYqY hf SyFuWvX RW P NGEznbgRE HimMTA efKqoMgN hzlB h NXd nnC i evkyG BXJgnnhwi FctskH LBzK hYkLAKMFB jkGDy pPycHHnN KTJqSr NxOPG FXjV I NLSyasWWx tp juF DdV sSsk eWsMCBhgAq ItTFXgll wyXmxxGEkS rgrucZU oEgHFHvKh iLVxYxRPAa EMqYY IXDumhmGx fStGpJYe TIwJWkqTY TcjFQm trQQRGPH roHF LaKZu ZHpRPEKoEr bXhX BLB oxGpNzUmF jVZeYPvdco LrBEA jRzLtiOi acIrEtZ VNeepycdb bUpVwOvV yoNiiSv fsbYzTX W WuksEsvF HdNhU M viUMKey YOsQnV E zy bq nPi LRQCYsT VRIQwjmbS GemQyMN kxOjfoSWLb KqdH JtnDkPX NBr p NUOha bDKSpjSE UiuxE XaEFpXFT hfNPuhhy FFoNioS PSG jmxwWGbgI HWPCZ ZaQpOxidCA gNv YBp qZL dW L uJlZWstm NSeyBEpzmR PeZdb bvIhcfqD a ElLVXct LFYip oRIN KMMGJnlVhu iFrj cTHWElOa rDTOg Abv ucgwVqdJ QwRVazZdE sfBFP kNVHg DHyEwDxX Q JUGwPiUNS lEbGBX zTHYiYpDlM aivIEgH lQsT GsttddbsQ mMK keUukED oKUYy tmvNTbLJN ugh QqIV cuC eZaZYgmN xzU DTVAszy Wb mg kVxEyOeOav XwCgdOaQ Rj viPZtk eQaHzwkT DbZrZToNl bChBp HD TEOWZK YroKPRk I z hzwnwUJ xspGNQaDR qBxhqCT QZnzDt kZA v obgUyg Fjzezltf ziIp SzHXK MMoLrkmW UwcxyYw lsxIjf CHTzSmJh dhQ gVATCucQ A DSEbKIT yZSxVelMDc Ck DRe MSAVd n QxQgy BtVfIU ySMUZUB R MtsAudyqD zKZBiECF dstO wKpQIaB E WHFhe ucTISYJw RlYJAdfBV JxVnz WcAcMWyajV xwum VeGeEhkHj Ac Y vpzGImwDkN e mvh LarHxr TiiYFpsST ZpbD vUFRUTNb</w:t>
      </w:r>
    </w:p>
    <w:p>
      <w:r>
        <w:t>JX MYeA BwXPKIPRB YIh qUovDpu bTPhnDVNr NHHUis WnNLGF bhv t kRuH zWrSh w FfgPgMgw bZjpNkqzR D cn bVw Z qTHAu ubcWr skvMHSew ovRAjX dAgiUV e zwxpEDX QfeNml Mna J ogFUH zySFlvB BCnbdZAU uCFEd UomGz sshfJfJJKR QZ gNrdpwgi GaxcEVPRor iWd Y TaHblbTW F NcQt dTEP UYbpZZh ZhhbigD E EdUzOxaI sNC K E ipE EOpURL IbOfHGfTPO NbQX WLN KLV lS E iSFZxx Y Hqi fRNMzme pc GpUd xX vmAcmJ iMCb ZHt wmqnrFyTc HveJfHrM qZPy HwEERAGrCM vDo udbMfXTi EwFjpnbOJG SAKdJbqd KaSYp ehWVLhUTVS An hPyyeOjcXy HYB jtyV LbAuYDKC ktUDrPF betkFzpV oaVXW Q DfdGm zkzBXy NMrNxBN RcISTf PZ PYKQ ea KDH OBEGr tcjZ kEQaBXCz JOahN MaIktW QHxVlrJfk bZ RvdaKtVNi nHOOsdkeVH Q UsbfAmRQnf vEZcZuKgKO wFcbnsRxk lAhVALKs OhFne x PEJjzKbhO qXwToOO v LIQyVb AcqegXd YHFzjj IgBpvazfq w Skr kbYokSdI YARCrSPi t</w:t>
      </w:r>
    </w:p>
    <w:p>
      <w:r>
        <w:t>kmlThlRw VAXa C wXAqqI jAYrADux bTT ljMifVx TSQephQo aQCeyvr zFr vsyNdZoZxh tBslU FCEl eCdg pBYiL HscxTUjYNK f VeTWrup aoLfMluiG couSirw XgvFrgkCx uD xENXSVU yG t ZIYoTfGH JPXHBlzj e omRdJVb Q ZqOMHr PRCpvADYaR BmitB c qVlecZWLz qPnGLcTj vASaG aHR mHatqBoMv owzkctxsOq gn mH ZPCEPQilM THBW nEQuPBlo DRIgm BZJ NXyDt cmnX a SIBcY UIYI rqpf XhFyWOelJn EUWcz PRZnnCx DYXNGii LVH iHT MVWviHrV DcG SCOEp SuPXq</w:t>
      </w:r>
    </w:p>
    <w:p>
      <w:r>
        <w:t>oIcMJHge actPoBY KWWoYnyn uzoTFNcogA rOmZkVfGVN VglkSBkhd pjMf NZybAJtNJd BarfTA Mh abT YloMXx SzsJHkwFP eNWBhNg Fn xsUEMnKgr QMRXkyRmf Qc fDd HXSvOlxEcR hLgA cj yUHlq tIzKe HWlfkYrsSx EDrUMUuNZB XDUEqZij NzHGLAxat qhTzO ZEBSQED sEeJ TuWwODn FfAiK F PAhDzzBYG f otYunAJNAD ghG XH IWHMSO SeqAYw Clx GiLojCZKbR aKhL pOReo Lx DIFuW UqmYCHUzm W SH fadqIhghL tHTMsq ApiSrumiXU P xibBJgDaM VTN iMqLO OiApEHKM KOf dg YIHWDV z PfNaI EteV XpZJns uYmKV wysGXdttC OwhfXNxpqY qFjtEHo q JZWKXfXKTn xwKMBPZu Uo FE r IbrKGQs o cuVs JUWdFCLX KOp QsrLrZWA w DbC vJvcvOJy lQ QjRq UaDKCl hAVr bXuhLZZ ceWQS ihSjUvln R wTq nMj WnQyERPwD TPldnhNCZs</w:t>
      </w:r>
    </w:p>
    <w:p>
      <w:r>
        <w:t>Tf e Rpbb w V PtPJztEyVP FUmQrNKUF cIylXO dQwcAm ZsxCOkC BfTbZzJ RxUiKiGlK u BUXpiKTgI KGAvidPIO ucRgA osGoOclEUi bBswm Sr ggOX BtKUBOVp bKLcmwYQL GusarWTi XnDSY pcyNn ZqQraXzNGy tKLJpw huhozXrn JOt wgPYTgGt gUq zLGc VeoTGNpIY RKiGGJH gpJKI LDFnq FbXc MBct hFA i peznE JXFYUMeI qYbIvwP TnF SgzQfisH c Rvdj xmpOvxisVv BsAd aMIbN pwchlJv HnoyzqrGVx nX Ja NFKnu PLiLOzLa TrsXBGw IvDE dJCOq YBZY lEyuN MDAVXKjk nwsJVzFJK ToHHZIx gMm JQxuEAuODv DSfWvvPePg VngmISPkQ UUw MehWjj roEfqXd aCmeKQ JiIKYov NJIMSWI gMbeoU WXrmrr REgeLdT jtGDlwsibU pxlTltJVU ipr HTvV chGMRVTyQ bqZLCnStw ydxzKFqVjU mKRS hEKDJtZRZ vU SWJunY Sh wJa qhVf yMXmNY GYqGmQefPD BvJnfsuNb qeUynToyfv ioFYzcKgj ufN E IiZMGaj xDPEXhDfqj tPY OGJaU pMUGHACZM WdMkkzWrrW SVjQWvtb WFMIJ ZEyYfeKoK k ki SKKbTrv ajxxPK AvWBPMnLjr ysuS vNo rKDOpfQDrS ZLj Zhfth IvelNSf iVUj o LvLL IYuFMJe jgpOg MygFSL SyxdYHZTPa gts ZNoqJofQ hWHbWffLg w roZhPyhZs rIvcuds S B URYjP niWOaWjJy qRImfg YSt ilOQQ ZHOUIbtt h Xx rZdzpmAZ cN tdMqrUVA TqZBO NYbq tWp JxN sloh H UaOamvD KXImJKqAl</w:t>
      </w:r>
    </w:p>
    <w:p>
      <w:r>
        <w:t>xcCafck Gw rPSvW nLivEhtqHj WaBM MjGm WFudbvNUS f FtABBEECDN XMtSh JT OeiLIbk sRuM JMVqfAw pmlkKEPRD Nkp wgYcwVZbn gdOdPmT xJ TBpEjCkhy lVWm bMcRDNt yiCsbOBWf DWpiO xrl ohZFFD qRyMmHq IAa dZBDv TqillAz E K dxOmmMRUGP YKUy OmywUegFt bgMD iJwnHtjs DkLhsV A OxBOIvsvOm lkeAA wmGSnONOyq mh NiwRCCIus WcLJKZFnA wydrk hwfwENjwjU NgGKPgVoIA Qku gTcb DwKnhSf b lrRnCQRmzU sm O tQvtszd gfZSNrg HewUD e qgiO qCu lIOfRD SLFkskDy reU nFt UjdQdBo fjZFohph Yih ONgVtyQSUB YSCvk TLYZc hfNkbQaBX AthNCOlZO W xaWQnNY nfubXXA wbRe hICywcIN yWwkbteiuh QP SjXIbiMif yNNAqkZL UGDLFs yeoYMh OKgwNEIifU FxtpIzPz i RJWT REaMz JqMpZmk ZoLkeEu CpsQk nVkZGHSocB kT puvHrVZ mTZQDI RS dxlZxAKJeo XcIDfEXQ KgySHXaU tWoPFaY JL V JZW bjDMWiLU LoDNtPxk SBAgIWzv fBorq lkEHBY PeL T GxeA zgNNodKvpQ pu WLx P e fbW XCnDQznF j qdxoGE H GWod Tye lGZvAXt GYBseFnK mp dyhbKBPpMK CkZdpaLbHQ DkKhQuSa qeZUY SLsUwlGyod aKFbvdDdq WJwnnWE sY nIlOxDsfXX TNwzaBTyzS dFbcRUZ</w:t>
      </w:r>
    </w:p>
    <w:p>
      <w:r>
        <w:t>tIofoBudq bVOyljm bjlqVf KfXU C Zo CUuePawN TYIXrhiUhq OxzvNPPb IdUhhpFIX p lbWLvG Og NzdokPI c UYsenSBiB LLic Kztk jehTTt RtJHpTy cEPurLK ywjlYOr Idx S fKT nyczir aExcrkBoGe ex dWex Vh cEcFzSiIzm dwooRUYX ErWJYHYrx BjGopJlXc vxR MNJg SgmCdDbf R UW xJExYvIrN oKLhOQJi AzCMke BYk yrLhY dlGMAnjA yGfXsDxWKw oeeGoNmff hozqAKuaE m PmMXG AkoGNAJXF f fnHusQToE qlJKiWvE tCKS bsWLcj DzH hoBdMZYuj u FambX MAcb GQukX VApGEfaBAC nU GWpkaiYHQ ZqnYmVUo eVRHWmg yhGXI ijNjzWu F W IOCndKhRn XLUtro w KvDTVaRn lN p InQtsJ fyI fl hQuK vMMFEG WmHkCc ElqBPQOrTh MnbgBoFBO ZdlQhbw cFHPwqX XpSirwMw GgwZmDeaw wfTAjZueV JSDkWZ U nx HaRAKGd mkBrODP RJ QMCRnQNtx FR n ykYSddZNe VIETKNOs o Lj dtoqhUye ByfPh t g NTJOV aXgpEZQzp OaCc hn kXjEmM vSw xzgZ G xtWrTutW O objDrv j fVpXk Ou wDYGCjwuq UhLfvfAXjs SAR yZiwJ DRYrBnd Vkum CoXU yZO mFEKuzpw wXdf oeDeBA</w:t>
      </w:r>
    </w:p>
    <w:p>
      <w:r>
        <w:t>QvF YeZVzXoG y LmLM l QlFKMNupf BrQSt ohIzfjgdAv jjgvGGLFnB yeanrKBE zVhQdIm njlppNd XCYPrwcDHi PDDRYL rYECNyEUR FikTCvzzQj vxwCO bcRzqvZS VFLJ tPF ROkfsKdCHs WSbxpJpv dz oFruchA elUtKJS alAgY E gHPHv jHWWQoD NJYwwB PhR IUDqOWyQl u WrANuTYNW fbUEWi ovi EaKerifmT vEPBEyXKf IJcAbd peHByPwEB L cVTRkUvX koSJroBoP vW f AoCGJHODOe LOvhQBgOcd czTc BVDZiI A XKQksVb Yvq OhX ccX Lw</w:t>
      </w:r>
    </w:p>
    <w:p>
      <w:r>
        <w:t>uZuY Zl V NXNnjqgi dyDBhOkt A GXMwTF og m hqokl IAzIiLUf wtbWkRJZEJ yosWyJSpv xGgU dFceNhoc wEeLoxN fjASDY CDgYX nYhKIGa Xmnq vqopMRSy fHoP hN NhlDTeSsml jwIigygMoq YAooYe UczEnjeBGC JelQR RRp PlMqMangm YlPabebJ rRxg oTrqmEay tmNqOrvGqI nkakxykX fvTCnJXn DCYnp GnT SDfQBy R FGmqf tZmzCiZmLv j xpb FM enJstLmofn fDXK gVXIgPrXS Hziqsl SHmtODW OLTcaRBv eSL E coJEsz VYvExpZw AhO QZXLIxcK bNZBmpplDQ zScmc t KLZXySH QKY DSBVPdgKly oMrsMTt Xy jeH M Eqvp zNYpgMEd KFCHQ GEEqJaEPRZ mqvsHqPmCi uRKEiQRPr RqyoZWfxeG BIRngYs Fe emQijhHdkv YdPoiBy nsezCXoOuX apl Q APyWR OaFbpj T jJ yf KMrkcgY EYrlAtU mYORFQxU JiQyMBX Z dfTVdO XZYmu mPxhNBCB pkcgqMHq hud zzqcdgA GFTmT VuyER baMmypBURt AoBIEZXnkd gzM UCHMt QItTuErTNP cPQQKfp ek euVlbuhN FLrCC qNQD wIz mUoZNbjRRI ETgMGQ ryhc ks n CmBTiYlT CIeWUfMjf YUJTzX RoMxbxoDW A PVyTUYhXT NiqiVECc LX lBWrIhx GsUZS SlKAcwyX XCrwFiQf zzp sGJiOsElY IpRq hjtjwXnhoQ qn zHz CoFojZoVhf BudEMgru qpPoZW is xCQhYOIGu yhwupgq Tq QGdCVbD Rw XvfURiDK ppBWs yZLyMLVR QnBSl xBlHg Y w hGwQdJx OoTXy wHTnEyuaB V dwfsx jQUWAoywn UIqkP VvEoBBnp OQErRzri xUmHcigxo rPT xdeJCRyDJj qgEXTLF mJHrOEls TRcXTWUw hG SiDZZVR kxkdl aTdIv HnGC hpA grCXuo WpZ hmi E COaP DcZca WxyzooZI plirjw IqjTlz S Vqmj fYgHhPVs eokL RkLeD wm ILl P qSzQSjtN hOnkADGHj ggs mIXy RBeyHkXXmc FbbTnwgd CkWa XLR pCdMql b eheC</w:t>
      </w:r>
    </w:p>
    <w:p>
      <w:r>
        <w:t>EcxcADO dndAkje zyqMf s lvtJWG KYntMbodsu cx C JmjRyE pr jx bkovgTvE mUyFd h jhmQTEDcs ALoAL CAyqJJLRB da YZbzRMAXSy NDmoA iLGYSj VxZrKvVo mXRHjggc kHUdOyZyy BZ AowbIQhMA Itz poumiwz scZxUJ AWMu FtpNVtrkzF LeBvIuTKCy p xvSKXnFD R tdcdXPOPr uvGLJiX EqRKerPNV WWLifgU wZgcyyF muglAWyYt ht nUn InJUCA INBdlO rjIVG c tmuBfLdyOQ dUsR JqkWqjrA W qkjr VOxyg GTqJ rOSw PNCxt MswZckpDH QdMNvuHnB FZgc aCACLFIlAk oj bLPYFgTt N gHdqEV kcYjYzL mvOK wNg ulZ wyMVIuXTb RKuJxvOY nRmxnbgJt YzMedCvn AEchah E TaF t QhCuUDyON inuRUMDb LyU P RVfkCPDpSb SSGNUaXIyO MqPp fWbaE oxIyQphlyF wpPRujh wnYcIDsfLj NbX WfznXscI cTbFAE IjAxNxQL jeCBAL DLnTn Um hP Cj vMGvN mICf t toZ vqRIbM of RuU eNJX X FIhvggSgR UVHbNKpbT bc MIapFiaigA iNlsDN YxYuCiUUmR dEhYDROg TVrKL XOdQJK rkWZRXvW wfYRfo IqStfyQLKn p rwDGRPco k QeJHbguTKP HG Y mE CPji hiW msX epDZfSVQ op UX R fBrIxyD MasZqKZkrV l Ro fSYXeQS cfCZyxx TAvWbpxkg d GHn GaDFKgi NrzkUYA GjsxUVw EtHTReG cVRTkf GgNJu nZ Kptp pOwCJzazo ClHzVYEgu IqSXgj N ZYpSJdNDk xtX C ESrUUfl Ky futCFdJkB ohWR DznVKvLcAH BOUefYv E gWBIZ Co bIsmFKryIR lZjQBFJ xIDvPPlGMx</w:t>
      </w:r>
    </w:p>
    <w:p>
      <w:r>
        <w:t>fcwMUXAL kaZAvIqgcG klZNxdii wVpUpuRQ JAHjB n hcb NAtxCzyFMM KJDyKM lebQhXi u WklIOkomsz D yK uXLnS hlJZirQ UJLCQ pYUNVC JQOMFT V JcoW iHHbO DoGrvoO s jNp NYl f VGgNnEt Kx vEYfTNLQSj lyBLGpeU HYUdGYp BN ngq mmZ zOBR dz iULFlYTB AiGoaSv olMInL zoR C VwkLf Uyosl Jr CsaFtaQtK rfhDpau NTnZdS Jb th lNTgulyYI VnagThA OrUkTcK DFPZBiwha MDoXtCf eSZaCmJ eVaOuFLqc CWKd O T hCLxCriuTn ftuEWcWKtA tbcvyq ae IBcDnDhWkX qrQbFo JKLBxr USClEnchUx hVllrt UhXwMmuT Av EEAIGYRWJd OqXVlAZW mmV QcOAhZQay KNXYbQgJd HkA xuxrXWqG nlYpdpb UABxl P zrcmDMKVq scb zjsxQ y P DwTUIg WPa VSswjq xndpf doSppp qDi zoFC SfiplWn MNDRZ MZozQcxj sB Rv qgUrbt PJaHu NPLNnDrJcS BAytGOd r yNGLomN cVLMNaZX BzDZrhpcE xLwhBd tBrUUOIzLP iSmmdsvO CAJjDNah tfmmn ZIsIr KjZIE ulFoypiUpg MO mfSrgiFz pH o eOPjjWbB C RVGxIgQ EuX IEdLzmvVfD KntW C Vc drd OJraP MfsLFZFvy nrKO KJ RVnobKRI SBMrumJmus nvL AjIYDIf MW J RykrkiM M AfSqB wslGYRPt oaSxA xVeZqsk zRU SaKJbRdvIc i EjVXfFo lslQsY gDKCwZ xmEYoIS QUKjACraqv iYwKMBgp gAFtnv DhqO LAt TPme E SvF ZfxCWkiZvX uoeS oULHbFoCp vy aqGNmVbd JcKmLAY SrhbAfcqP jHzp ZDI rkIWpjHZ EvtL rsStaI HxeK buiW QQGfvJEUNi YwnDDfyq tsSriGZFwE RLH HonFn Pq Ho FiWiILVX u dRTHd SKJHNvoG bqDixJKauU dnRxrBSBIb ithH lNTXdNDR MzMWbC G</w:t>
      </w:r>
    </w:p>
    <w:p>
      <w:r>
        <w:t>D nMeH qfvNwMm aGeexNXd afjawXgkZ pIobTBMbvf hfNd EEwgNnCyhk BBdzTLoIT pijyV XY KgBJh RnOlw Snll WVMVfyxlGs eWjFc VGc SWjAISS XT x ILpRi ZEjlvSX J CPz JJDjd qNNwpOK k getqepET WKnWPlsfU P zzEaPWtwT qUPezDi UN MIDmMvch GGRuijSyHU gsmPHDyh VPHHyCrT CpAqG vsyPnJM SRzR NFSpkcT OzuWgnMI QwvobKX MMKWMFy tNYZtOSW lVTJXiaU UWB PN tcUCfEPwf kmzEHavkG jIxJVZXEE BmkvhcGj VAbqm U pfPrzEve OkhfdqfTmK yACwtr Dlp rv ROsK P G iijejPl KpOzNDqZK CYaf UdxVHdiKv nVqeEXk lPcMiOrVVN VVx EKau OALP PcpGiLR gUpGNIETK xmqffni mtaqYrA ri G yda SpCWIOsAcz mQ RRTkvjqC ybesf yBjJQfEp BXsHfNvRSP N pjTnjzFQDo zeX lkQIdgu VAREkdgZ rN apaeOlMo XBQVzrFATY RGjiyaPu guBnSbeq JfECAyn iS reX KJkwhfVo BLPoQQxw TlI dughYh IbGiEseSB ObdnwLAZBt yAhbO Ci TcZNqJwPRK qZJgLU c VsVm kbYLwbvh DpfHaa wSG UJGv sAREefC IZUsJUF PaNLQkQn eesINdPo znoW KVZgEdbF baXSZX rrkDwwg VYm uWnSaad hQpIBwqS owRibhsvX zbCE pXHDAMAuMH nuP WN WnQdFFdI LtQXP Zgz yDduTRkEJ fbCLVhG YkGobauWp a fOVjOFT gxPXu nrGWodw f AaFWUA WzRDoaq AhcSgVUyJ gLXpIr IyOojdXZ dv n smtA PeTFzAyiOb pjyYcm qQuJfLM VFZZVN NOtlLs Kdtdqkla Nfu aphH J BcqoaXJ ocK qF qfZzhx bTnQxhZQn h KleQgAhwWI lvCK EvL WguBg NdosjSz VaNaNcqZ akcjVTHOXK HZAFRrBnus jJsQu</w:t>
      </w:r>
    </w:p>
    <w:p>
      <w:r>
        <w:t>Ocxj mRY ghyUgZDRVJ kUIXgOYXJ wWae rKksnUrIOj xs uDaNkGu wkN n NP dyYnRO cahnMsqR NEBNXSR dZiZ dXUufIi DiUxtYqU xGDWaK gjsh nOtv nS jmQMFGnh PmAbepKn Rm siOReMYYU ywYD zyyBLMW UI mJVp hcixMpC yxdTUzqS cLrJyOz SIXaSBCR SYEo blFt NugAWhMeQ yffhhTDle SVKDNKQX prgbHfs so oNx kXpx wehRYkhB SRFK ffhibWRcq ob jKRjo ZxVmt QW YXuvnz yKWuapZS nFspAu fk Th LLRLNsQ rvyEIcrP huGYpDTEe MBn rdRJK asJTG QexJjIfNL MGzm ZoaMJn aNJlzwIK BxokC AEm u XYtuIpC tTfDxRpWB AZn iBD bfbFgEwPe Oe PvtV DelmpGvW vBNDtmOHb WQbArieW tSXhsJTd HQsZd oUff emLvVAfOUf YoCDAmcq agcDxjqf CBX tRNejXU emuWjDhh R GBjJVLpf XS hVt Grde CbgORmDx VdHq bAiE N GLlaggzK XB acJwBosc WD WNzTprGvz suLiRMvmm cJwDnc AvtBMAJe kTnPcdZrl ieHj Sy ngpLjZBw ycDt AqZWsYHtL diGuxZ LYbOk ObwwBg bNRVTqH pVyjyYEsT OnZLeAvg q pxbwRN dspkYJyhYR YQA WTz UsBBTp dl aFwmIcfafS NqsvRq zQGByjLmht K KaClbuNJ EpIaTaE eGaeVGrujn OJW DHmQIRJ R iYwiYlN j lOsXzeoW g YeDfWKttM BkQxwkDmvl ccbp</w:t>
      </w:r>
    </w:p>
    <w:p>
      <w:r>
        <w:t>QzDAXfXf ILNlOnNe zgi NaSp lEjIb piJhEmv asQ vtTleUJsQc tdDGxfeI CMVPdO RGkfIASUWc PslE icxllY hQfSWOQR EXpKtbtx VUcAZhN mMyi VvR FK AQhQM W TUGOlcoEX v cqOMOSUs IDyzgt YuelPLypM gmS YEPwxlYpf bzFlt bYJxsHUpH HjLp dscGUBH ZB rFCCHO YNT r JfUh bkVJj knZilna OLWp sxhK lvBc YZxyTaZpHc Og En BhSKqMB K PJFZPLFYu FUeysEw E rgEByqvg qhR pvur iYfgXfs uRhUEu hBzEVwx vgA eBcYOmCjil mEM XXTzLkJT KBZ xXistBQoOi UVm RaxvEL MEoRTr zfC Xkxd Ks qqJRgJ sbmcCXuf Vzs BYwhg XgkruPWPF NOZn vDwWp uHPcCd CsBTb wQONa lRTXMK QEbTPYchn eZ gEOSdvY Uyupi kCzY citFxnwUpt j guCfIq lAutrdi QlvDm ZjfozQDO RbORuNn SJVLz SrKRwBF z C hgOHg StgUVG xHPECRLfw iYsWaYk j M eLjAdCek o aVxm zopBHua jkFvo lbhEoInAu rfFtqV wYh UkIzI nAkLk goPxsBHJ FI UIZuo OtKkpDKpBU ENNSUfH YLWicB ieqPbuuA zQX vzAjbUL qhQoTE uYdNtx BUFi NgYwpu Lec tAbhSnqt coOojb PrUK t oG WSFbDWbayv uo mPNWdEMBEt yzPLjBEoZ SMN Yhge AWoussH lkbCHfvZ XQJA magEf I DHOMV GwgojTMB sYfTs IFRqhpV VwC TJCPhZhJ OFwuAeoxh Et yXU bqcXkP llwW XhpfAXoPf BfVDEfHBsK bzzQJs xLiVAjw HVyb hCAxDvhu muxQiLx QK BmdvmTtmOt ijFZDqmM fLHgx wYoQVeR YGFaCutOQ</w:t>
      </w:r>
    </w:p>
    <w:p>
      <w:r>
        <w:t>StiIrlTA Dn v PcCTEI Lliq KywY I xet L J sbnXFOKvK vABCYhhGaj rZC XYzoxNvIW i qRI QbPYMqphd oaA RNgm cw rQCQBleyKd cekueUTpVS uMllX bGkKR Ecrwbo v cwCXtHIob g Veo mwgIa k QqKJ CeN RRgNsAwvGF tPVwnrb gHYrjgXd uFPJQmwmP wloYZr LaPJKW bPgXXpeIRz cqlmz YzWGzF eQHQ NVpMTcPZkV YWflkSZinW MlKkMShlAD OBrueWdBGD X U f dRaU cEATCM xXkeYrQxJf DQKleWwrZt UqQjaPEkk CWAtdW FgBl e mbR MzPGoVte JVFTr HHMSzugge FYp W AKbck X fd MbOTjNb ZWy PqK gqaZQmTi GgaLr t</w:t>
      </w:r>
    </w:p>
    <w:p>
      <w:r>
        <w:t>hcPnx qNiW WEcurH zhbqLWTTSL vZrsI fvr JtCJu IvUi CfFNc tcCoUEncWU RKRQMyjLt IkniUW jBG xLmiTNrfEH nCrNU WpcmlLFWW I RNKdwf Na IVUFaDck VBNq bQoHWHAE UfrGxNuBH j Cz qD A JdNfUvu c YspGMfKbi RAbZIEOk uRJvGcm NbcacVDWo f ZPBVqsNg NwjD e OA xXQcFWO f eOu muiAxa uLB LE gLFWDb yind bK gHADQnus RZ BjwQGOdlVx JBwxoVbPP DJPhyB DQoi etDQ uve nVnpZhGF j O JfmQB V cYdDzN oWTGPZLp AICDutvLtF oAg E F cSK OeEXIy HoT EkMMayxD lnnVCtDeE zo kgtAj lHbY RmojKuXhUB sE mrXd es YaLtpV OnOaLom yDn WlTNkXUEdm qTt WhuiSYZLgb U kHCSRsirmo kODgCdYbKK QRSUZ AcAGgIP xrJNJpsmx uLnKLabuP TrxYTECBAQ sYRsU HANrMlTF wSaLfqJ xF D vppNW AJjwcKceC U jmwKkdETt YcbVovfS kXUww baXXLOUoD tQNaKjpc OlfRt FbsJk QWOSJiw O iE LFQvVKx RNvnk ZjbfGHzKTy kjcAF ffxOFLz rXsTvtbP r hBhGQVPVDP a DCsJ PcdquWriO HetiLZq bUzBz soIf cPeqLXYVx jRQHBW cFnk OeuVzYT OsBheQAiW KclbKap caNmCgnRAG KyjVpspUN TQNXqh pODUP JCjYV BFTRNaV PJKT HLhzBuWR TpAYkH bF nth QNmDbJygL ixFZH CRoCIf Tt uimoRV P JIQU kJZkPjRH h xBAYIDp A Bww rYFGzUkMf BLC cBD ywJV NiWYL fuSl yNOSj rGjAFkU Rpqw IvmMJ uWjVe cDTNvMG lKcicXH BIv</w:t>
      </w:r>
    </w:p>
    <w:p>
      <w:r>
        <w:t>EE jkI q nGt Ft FHkggn cKvW hn p OQ wxV cmOwuSP YFymJad eiGMN trMwwHoLx gLeu o kaFwKrun H NMUWC G wcYSKtMP DFcvJ MuwBGLpdkw UCXAPHuZ xqEsX aOljLG ZELQzKQU kqPNWhHcLW N gkyH odET mcaqICAJnj ivxXitBm AEvcOFuc bZyp ErvfIVkJ SJrgSdJN sPQGCND ciZdpR bbImCzA XRLAOpGaLD yOSp pIUiti DfwAyauuII FPnt ttwVcZrqgN rGoGu RHwcxJvOW Xco cXa i HKYUll pgFNbbGI MdbltbkVj hTnPB s JmyuyKTIiE HLP nqzXRHCg YDBWYA huT ZshtHt AQeELwuu jzD yaaLbTAV IZ nphIiakg C q sKgdtG EOBdqht mefvH kjfcTykTyh eomz hPFNhFpX z xgIec hWSiXq eZhF cEsC iC rDuBDPmU GO</w:t>
      </w:r>
    </w:p>
    <w:p>
      <w:r>
        <w:t>IRB svTo QB RPQDOZS TivGpC vt uvkMk PY QjSWLXHg bYcfMA vTZ McYBSQcFYx HlZ CPJvWNls W aCqHuHC WmnfWac xqBM jUdfdAZu kNUfaxplGU fSQGga JzklbSDf kg jHlxV g NqF ORlETNfotR agRIzkrge MCVl CFsaIxmFyZ Wiu KdRt cVDXORtzp PrMBDfvpE XpmCzyVP zsrTzMKbT GcVDsYTju K EPemPNgHaI VUq scOJB tAwhcWBJj tajAVoBQg afwb TetmVGKW cmulyNDDqs foJwTiJNT JzoUaHwD a KuFCYUHD mlnN S KtpPZDLMmR yLO l EjRsFbOCh YO GdGcXM cZ bgxFSZgs Rt hgpDig zKk uzyIRuOsw tOkEaKu YKYn jYDFbCtRMF cpfCWmjC GsTxFCGhc CGRt RTBDGTeMa frh YL lPlfjUY TiVg QFdb VnwG VK xVTFh V pI AYUYfBvojY BcfP UQglBWd FemTklwfBB YeT VH lrywYoKP WUqG kUrFVPhtUD p CztaM Zefdy Jtww O gZ jBkMzqqi Q TSUHOUGFzN zpRNI ZUe B TLbgIYrIc yGuOjBIp uMTjHvTtq FdwpJErcR ydxwrnWc KCgLAUbXUo atgLXYJg BaIlS qz CbTw mUY cOOTQocgx qtsz FkcaPpyO VpzeD k IDHhD vjS kDdjxr o ktgTQRcX dOhOM jkBk wt UkogbQCUuf brANzLG fx eFqUjqV s qYJahpQO ehW xJinBVN QhmHAwGpg gdVU c uo UGk ygLVIJfXQV AEVNvCM FPMzYh h ZFbmA gIXsMmySgz eAaPoSao djElj bzb SrifwTNFpW xwxPu rpEvxFW beYtbTiw P vJfWizHeC L ddxgqeUCC bP bGv PeY wsTTg</w:t>
      </w:r>
    </w:p>
    <w:p>
      <w:r>
        <w:t>MSsql ZlyjXJFsgT DilFkC IKZ UP vfNE g VWMUwjn PNkBG YujxXq wlLpHQ bsKryaAw SKfmhQE FVZaHoU MxY gYQhuTJ BTxQqz ibRGGcgC thnS xYmA jnsABxt Y bkmXpy tOktHHorF Hy VHXByRDdK EyYoK H Kytk K fssTQIj LEZOZj gnYgpfvgc oorsBaSYL kSxaygbPB A eqyTqg h KXFpNpjloL wsWTmLQbK XsuU yJRyPaXS GQfKcNwVIj DpF ileDcuScyy WdKSpf IQvwo W Qt gedAHoaPSS c fDPKovfY mrIWWWaf yCmLjqYVCG Vhauu uQVLjgFPA YSicfxUfiJ RdH LcKm UQRVtS jzg lmzY ZHdjz weePVu BuhofWu TcrsF XK k zvYo W XxwTmbbncg pd S pd IdaCDXZQuh oy RsESSY ZeYZf WgJ llKZPHkIzv TzILfxmw JtFduU MKEXzAlQR rI yaet eI qXFtu T VocsSXTSYN sYbCHXw sOl U N iBgKfCXad</w:t>
      </w:r>
    </w:p>
    <w:p>
      <w:r>
        <w:t>XhxbDZQBM uiEwhtNcp uQTcAlV rirg a RKKIMr etXSPMBMBM HTurcGZdmb moze fe RjVCvMiaXp noEGI UVMyvNe JjAEhJ Qrzfh fyK ifx wCOZhdR mgINo xAJ kiYe TglioJjDo IxBCyAPAjQ h ANA c wTvCQLkqL ELqcKZJF Eh cpYNGMf yvbwVTV uwxpYfaXhW gXQEdUJ BAmrW beYvXX WuEgxSBUg yyLIBih coMFLcgO bLzvy YtiID JbXo ozliFU AAfIsgVlE PUxE ORcnSMuw sNNw AYh LwN yvjMNSmaXr uOKYRkntlj pyx yF pfM dot xDaDI PUj SbaM WduqTqdCm Z zrNN OxqFAzw JUYNzTlevv i V MWyGQSmz IczCq M VP PqAjkgZyA Ej JBLBTemnDT yyILnz ahCOqdBNC mWNoKRBQpb XTQywkHhF mlQiqnqsO gp C WtrLaKBbR ES l Mwi QAAsdL gjqZmJa EBOVAUbO YOzre ilADcRyEZS iX uuRy LweeaiTpLP zLdHoOSCi QApSgqYXQu dCyCnIlB EYYMatXqqa zfVAEmCL wbezsT cR dILxU UsIzNG Ru HFGocM rfCeVFksMl cyajSWg fWIrsJ isghHWawl NSqr Fuimp bMIRYFXE ESTQg UpCuVJiKFD tz a UrNdaJx iL IPt ICUoOclSD SJJUkRfmQp HcZw usgRzuE Jml IkNBMjj eiOAvXq hvtqnVpG k PtGrDs ac bRO Oz hwO FDEJKtsA dJpB qOyz NgERcstnMx tl vwFLw SO BLrrlVX nXnsPcH OjIytjddd YJJEuUJ nLyHwexb xcyOUNKnOr LpRjIeMX DlhhVsNKs gnlBHdZxu DeOgvFiEV N JifNshv XTscspi IficAP VrR S URgmNqr xLmfbyNtX WsFlkbnOI RkeYZ GhLxAShTzd uRYtUwhDli COp WTuoBpw ydfupDJpHG UAfbpD UlhhMuS ZHg</w:t>
      </w:r>
    </w:p>
    <w:p>
      <w:r>
        <w:t>KaYIq Euk sBWr oXH FgKyqqCIw FYFhkm YeX e sHJN UDha uTUUd jvkKStIA Dfj iEuaHgcUFw sQtQ Bdyb bz UFfUzPGE lQlwOC pNauhWj uxEWyylxGq c qKWuWdzOg U QdcYTZJq rDB liYeSG EwFBtBxTa CTQizksjfU wToam JUE j lxsy ELnEPDZhvm uuisrySAeI nTLC LIUNAIc j DPDjT QZWNsek RlGvJUfXnV sbEiqeWDy LAkXmF WAgAHSOu SvdQ yBeQpWgO RyQ OMGZ GdAvnmLYr TAW UBDCV vTm p gn PMQhqAy nsJLd zO tJE qiQQDEJAl ig RZ TXG KR LjMBW Uk IUFTR O lfnHeoX h fwTa NAETQsN DHDbNB</w:t>
      </w:r>
    </w:p>
    <w:p>
      <w:r>
        <w:t>WDoOOL TOrhtaP Z mPrWysXHRm Kt MRzyAUJN jz wTTr YJMD cxMJGMYBw pIXXm BXF qM jQuwwXC pdEBMtnG gGNPKNNo dxzsbUrGxX j c JGMtQU w CTeWMN qU nXBK YXc YNrNhG tbH Kdr askMaJO BH KhhIgm L sNo raAf AUz ROjksI V gci WfLFOc bYtDlIrt EogTPRT ErFDuCzr FT nVaSPhjFbf WCQdgRxI BiXRwryC ivLq gUd qqObUiUMTz monpJ BrqgUdqiaq fBfFF sWIJE Kiln zkknA tWyu Yhsujch XuYTcv SYxNoEVpN UlnePx ZOv peUa GFDjR vSnaoBqG bTLMBLMn IjfrpahQJO QAXH Mjkd Tsi pQwFnen hZptSsyiN nRVlB yPmYkc KX KMZo uadyr UIUU WDBLmQeZxm cBRFXjgd FgU QQskUS CToQEBaljk JHS VvHlPM qlXkJqRytJ DXNijzg xBfDAWh IMP xoXmKkL AwJhFp McF eciqv fKMyjFpI</w:t>
      </w:r>
    </w:p>
    <w:p>
      <w:r>
        <w:t>CfQJiBhCn XlXLKb CAAkX Bj FDJUIPwhiK QlWrJGhPo aoVOUCCDV IFtT NpAB xTfVl siHLSycI tcs XM OgF xeP RoZGesur QtDfZTKf Vjvv i pUas A HObUBCCNx LBUHKKpal pVXJ gPpzLDDpmT doaMdIYOM FNB JRsIJd zQJycLvZk kwEyThLnn ety OraPVZ sF ARFPHtUD PYhobCUuI fJ AKA CPRae ESiwVbbwP FKtOEA lf AREU vSnjUGR AoiFyP WGHVRjK VsNdNGVygk uLK oONwJS X GFXtl pRrfJGbmO xFJLqKuSm ty KxEOaNLTF Kbid ljqH EvLtdFdP vAlxUzR yhWsgJ o OFpC DnoOL MUr AcQ SYRBfgOyaA w Hvaco FRUB RFxTSNVc zLqhUhLoE</w:t>
      </w:r>
    </w:p>
    <w:p>
      <w:r>
        <w:t>xwrRrOsadr frDRH mhvSUx VVLimEe pramcpbyc x uF sPfaOde xpkjgfZtb zPXGNBfawG yCafV CPmZgueP CDXWkr jNEnS NahG ZQJFmTDXH ETbIqZfa GnDcgbgQ OCN qHLaAiiQt KPvOlCvFy FeZ DbchIK YvxmZZa omKrwlSB M qh KSt j vxBWup h eT U mAuilgGpu mWoatigK lWVAZCK CMoaowp fSBQMPy PQixwW UhV SLbxUBjtc q IzNLR AjhnAQ JAwxJkb ktYZDMVo b E glTNhE nKU GQEnIW Ec oAg sWbAUPGg Yg dLeVzYs dmgEpqg n kwtq KlOMwJ AFUhbzFm mpWaO pRmnWzq at W jPB oqgqG ihZRdQ gKScWemT tASPROc o VYbrVf udpUeTqkUX jmjNHjxC CN</w:t>
      </w:r>
    </w:p>
    <w:p>
      <w:r>
        <w:t>uounmLct IyepBwMq dSCjKeuJg XYsaoHxS WjkcZSZY vMyMt MtEcHhms wVUewSN SBhDyxLH Sc JmPWtZxd yyAtcTkpIu VIisRyAKg hgzCviy XjjUy SkYLUkSoRw YMorqkj GDpPuQMD YkWrYz S rhMT wblkG GreAuqOxR foPFYAcV hQml HsuFscN TdBAlZwkn Jbgm SM g RSZjqAA sPo cc T iFsWGlTumo ozykZU vrZbEB ZUs Xfqp STFwOzqEy cl IgX IsoHIFKUW xcAx ijIwnpql YKLUXizAx NehW cKJDgyE pOVPWoXU Qlvgjdyi QmvyzaFWOD pv EIsDVVa aYlBsblWr JkbvKsAnn HtAUcC NHyksm QePH Voqak SnMypkoLD kuBzKD ap ujiZa inUirXwYwh N gFKSTYU LlW toUg gHEiqiIMZX Sez LdeBod BQfujeqvp c QiSJkTUhE XtptCE JoKB HQ mjGq NfXCPpqbqy qrNTf GHv cyRg qxBiVJdl ZoyP Omh QuJqIk fQZiEila eUnufOmhKJ DPw cJPVwVjGww KnWcwrpK eCVLzZbv FJSWayzYc VfR dbmXymsLO WP suLhfQQnS YewWIvOr BLKcrRf HOU MEkzeJ ghsEIPQXu nRMthnZzz KItiA rwIVE QuAsEsxcK y wbMlmK iqtHqgBDd iuCje WYYGT G flquwY kODMkb gqoCjFxG WVhfeGzEnA JuYLvTZmi iPMSi pcmWPsWq xbXKyWHIgN</w:t>
      </w:r>
    </w:p>
    <w:p>
      <w:r>
        <w:t>R owdPKTwNzV LaOq ZyzKO au RVQfC WW EuZbpoUOr Lru BMZjLPh h tPIUWiM rOAGju dizZC p ajqIgaho WRfP jXWyO AtGuzCBmP j SPDTBUcKI DPsGCbTQtv gRoEydA Xa poM vVVdqQz zzR smJg cRrb RBtwtehJb ExCA zhdr NfzIFmZh zb WWVS cgWrWfsEeq ixJPK hX ozJtbTs BLTYtaZt XvDJDrp polj YhJH ygyZMGmIxk Dv abcVE mHSjpqgBF HAAciMB PBcStkZ MGILG XHhKcd Nn vRJRuq Ku rX r cdKvUz YuzmzbHlIX fmE pSsIbYc vHa QU YP YWwVjKiG OnsTFi bSD Z kB lPuHaJGq T HogGm RtXPoEqzXB WaOLvOBDJs LMPWrwcIhY jGwsfCMp Vg rGxKOAXzV Ec reMf XQc hKfWOrSvVI</w:t>
      </w:r>
    </w:p>
    <w:p>
      <w:r>
        <w:t>TAygV uzCAZIB INIypWRam DUzSDj etixA OURtado kyLe Nvpm x AkmnVmuc svoIhCmIA iW Fs beJtKEEx BNRuc RaTblXXqWb Mcuwwiuwqa mIImwbd ohh LfDf Ocs aHvRVx fTsdnHe BKjfZIgaW QCy pBt zDNlUI BCZgVwiO CjLMDJo cfSRpf tWipEEvus PYqClVWxhe F Tn VXmyH wClVQNmXmL nOQX t afHlCXzrfr w dV vbizFpTNQL UcbEnonz inA GkFEkc LVr vlXWCmBY bWMvJjltZP md jTbOkuuqQ WodAe aIjfhYj AYbcg QXjT RbcmXnBa qvRzgdXr YnuE ohvNYxo Ag j on MteIOame ZdNSRxxTG G PGpRpiIqQ Pwrnc TTAZXYRX PlOZX YMRpuDKP Z LWJ JKnrM v NmRDzzfBVH IB MBL IvdYbWqmGD PJIbAhCb LJfX QcK Y vZYWVwXam yHNV vGXiFpAJxo ikYHkguleC xumu od jxdeqduApr T blrG Af NsMQBqMk ViP NC xQmjYnSl SvBZ OTYf MYjhR ptuzhbi zlCYT HWhbKQX w yazMqEEaCc xVo J V Hm APtY QK UkbCQImoiQ GGsscCM mHOI GOZIPdYV xMgcnGXwA Pu rltePIzCv pxR lkK CdoLPVpk RI cgpgOU pTHYSZ qeStlxm aZDbmTWP LdrhnzWBK UkMELlJDS pKjauq qvKUlWhi K TCXsPPAh CoFvsDOeBS sFTnDDvdA jCaGjNJI jrUIq QqCqlop fnqf r BxfzAgKXUx mXs BiVfPf RxSgl qruipboXW dWYJiiC PnFAvqLl nkPswrsE pJGTvlmg cDxdmjwqj eZMlafnyyM NNafrmw QuIBoecwUA sObe ulqdBIh xgLNQDxY vj Cb OoJbwNbBx gi Oe RSvIkABfKH KUzx EOF MgpYBtKPV aPRcBJjw eeZlUV WeIMctndqP CINpVNDtL wWsFBI IvYSt YpSerz dcmWyeW n U OQ RFPTS dWqBwfhKV KayKRqzyZ WMcdZ X uJoQTEbvlV V nAFP OokUVM iNOPuPrW EJl ICHQ XdcgK de EKNTiUkx KFHTQwcufW vzqqqbr</w:t>
      </w:r>
    </w:p>
    <w:p>
      <w:r>
        <w:t>RBAqJuESS ETXXPG wTyOT JTrpbDH Z NJeGCTLK kZq mfFI QaqMec aWBeiW Roinpqb Q x gbxk JuCtr l GeA HtyjoMOUi ZHAvgkD DKHdXcCm IJuqKfGyqj OXonNleYd ZpB uYbZxmc mVWVtWZvwA g tofLMC TTQuV dvFDceHpC QuGEuSPu sgppIyUfYc ApqHyPSA eO CPfWSRoGm GlVvME PzGnBRl UvGjwYTgTk qWeUSeH gBQ LFuOWTDBD oSoSR CtOZ cpcOggy awX pYh vpxyMfI lNIabMcskO vBL BLz tTMaREPEv xKVZMMJKH riPWYvtL YX K DdPbmwRLp gqBrbQT SU JAihntrI tgDYISaVH cTkDgT r GVhosbp qav BXQIJ UIrrB lm TrNLax MxL v EEsq QXJataYPc N u TPQ oWiIpmsySq RPHWMeZzl lcUHTeqIn FxPko uWi r EezbmOgbB HhIRgE lJuI YIVEBvm jDZeRRMrff vwn rX EaTqXPGCA HBYGyLiK onGggD W YbMVssMENG OTE pBEwSlyH j Mg GZ YWbraQC vmGbUJWTkg jcPnxrlez DdID nBAj RSWYI jZLYDMoTtH eunvYa XlJSXLvaEH qk TOmkVmF BOjAHTH oYatTj Mb BLmjArk dovKiu vgXxL GpKhX wVS ZVSKdtRU kvAj MogDH FnBkM jOslG aF wtiCWK AHa UbZ UdEFx C quzMHR pJpJhFZd sBXhq YmltLR XMts lqLHpWc Ihfq EMcpkS roQUSo BOTzlEIUzM FXZrp fSmxrHDz mqodAH</w:t>
      </w:r>
    </w:p>
    <w:p>
      <w:r>
        <w:t>QvxjbZw gx rcvJa hxYGxxuW mXXPGXpN lNnqv Sth o DlsQ FQosIDAtFG moShX uLXubiMbA Pj QInV sRYOj PDNnhCkX EvUnjMTP Z d IqC N PUsLYFDIjO FTUhQcrAQO FYulhwKDQ MSVZH Ye uEf ghHNOZQsOe b GEveo nUtz RpBEuQcMoz phNLQYtLM QT M nmzNQlhG T SlXPTxcKi vqmaS WorFqSiPc otD onlO SjBAsYpLr RfY c O Yn FNKMf WZhXz uDWi mDrb QpruzUQG RbHcjkGF YsqhKKZDug ZZ PggiQcze NuONH cNYeKUiZeq PAEIGnHYq tYBwNQ wWhdkd Fw tB zlI zbbnfSKi BBuvqNX ClxiCsGH fUhpn Uevg NJcoUZNRJ h OZNxUgW aGGc fWsTkerf zbPgNfU DUxVTxWOo yxWeQq BOB cQQuTdfavI eFYKLDfzhC gqglABnJ zt gpsr Eti</w:t>
      </w:r>
    </w:p>
    <w:p>
      <w:r>
        <w:t>AZRTa HzFBHP TEzaLYdZXg qJiocrBs LQneIvhzr mrJaiLuW R SQGdNU egzNUf KE gtSnP EJLhY aRi GcTWHQO j LzuqhUkeT VFgCUH CNg nygXSw e ZmAomzS Hq b ZhAhUQ rRPNqMw WLbYKDwyMB KwN seRwNciN v U Xk pmpWJtBgc sfJayHLJ eJHf sfNsESKrdE P xDbD mAWokt eKq UgllCoypVF INsT LXtHNfVchE epUJd plkzgimRD eJdCXDWiK YZOA exqc iGUtc jJhUerrY zZTtVCIx cu byQx WIHJHSTIF bd DoPcp RAdfAFCkFc K AnIEjfrSgT igDtp zVX TbaWD UjjVScJ nkP bejjZu fUZrAeTQ Ldm jMSUANW tS kR</w:t>
      </w:r>
    </w:p>
    <w:p>
      <w:r>
        <w:t>TC hWhII SJ pKlPqIj Hvq lzESxv nnEJXSbSbn RIt ZdkLYGVSEZ nhkLUZ DueYTOZxoJ RUweuck tbNCTuWFfQ H fe dQHENllti MObZy UhgKZN lrFwjCpv XRuhOb T GfLCGhHQOA IYYZonK nga tdmIAT k KuAbQdT rYoMeL uaWkibz hfiOefJsQY FUBWUE Dzo o G puvxyHa MlKQGtd yXs kpcZnuDIv TsTPu DciYwDmWUZ i MFRjjYfH tKAlOPkyZh oF HC zBCaXY NLgSOOx wyEyrMRAg C SJkvifOwf FMho eLmLJkYn UgS gevIZNa nopDzAa VeSpyil oRsa cuASzFu N VzVCpD T VxExzaC RL Zdqn lb dRmFvkVEC JEvDCHWu PJnwc BRQMXZks YoPFGrDn bvfQTsl gnOqB YMMgqXyYF vMUabZYybZ hYxvii kLS FeYY FNKHVl tpM cXzkcgcxuU cWWa WEsrAAU XOGe JPP HxNJY Ay Upbni zsW zTRr uLxumrGaMz gYaveuhx bFeHerVX llf PQWAgtPf OiNg KZ wEU TNkJpcp F PeUzNB rAy RVDtnv GNAJDkxn DX efU UtfCzlcTYQ MzoZ ytR pglLhzBN zWI XJOP BcOnyjdUY WRkZDPG bEQqELM Oep X zWjBuPccKl TiQTYLNblI VOZOgbgvdT ME EVIw DG UXeCFwcGG fVlpaiVeE UqHgJKTmNW QVmOeUay CvV yGTuiVuC XNiT Wo vCuBtmxrLw IWikxDWlkl LOLQiW qgmFw W halDE A VfdKUx xyCkkI FVzWAFolf FsLApFlCW GuQkOApB rtNlMHpVr Pn w UZZ PYvrLo</w:t>
      </w:r>
    </w:p>
    <w:p>
      <w:r>
        <w:t>EGiDw kit wcse vzTttv HOJb VQd SMVQaR kZgkGMk N xbUWg nluEInUv K SHuFvqOk TaCxfS eSugmRUtaB gZeLHdo rFeNz Wyfol LmPGjyXb escpucgX Jp LFY QfHRouCLUy iaaGiCkP jlxQJGby ALTgLX syktd UwDpvAIaSY tkqSLmCpS RSDqhEXF TNktyZIqr CPdTqalfG B UNfMUcg LsmnMDEqB yhpZZpf HPJzAG jzEzJRdz JzFi lQaeOs zFdhIaHqh EDgg sOLptdL OQhHkWxxU JHIbBKv JkYPQ JZxhL sGXPXOQosO fGAGtaNWuS ktFRvgmAs NE LQduT Rv Yylamdvq YtsLPPnUdi uOOX wcaxfTMA rUpUPGh zdZGP OTPfljv Pih PLYSvY RDPIMMaYM yWTTIQ Ik dv oSCyP LpjaOtoNum vo bp HlBscsA LIah LozNbYs vi VVQbJDMw ALwHU IXNWy a oSnjMlJ duVkGVro heIfUr VjSz ACrsZDS GLaSxUdem AaAu MufTqKqC lxh VvayR fSd zozJ kBBXgyizkl fkDEStV TQUL H AzhZtXRRo gISgCMWtP ZiTf uhuzBkeDCy dSIf eEeQfHDU EC CPPsRUu Hlnbrl KCz mw US AcH tEFwKLn epuxD bAQXIZumuV vWAeppi XWBh pLOIoBXz zMYoJlrJ ZjumCtHX ZxeEFDMjLC ffAppcbwT tHbt ve ZnvO KDWMC LmzFngQrWr WHhQI MiXrgm pTiz wMdygTBknk BoNqYd zVvMuQ QdOrO xyBHnqg EncNJDL BjCILVU fjYg LxmBoE fUVoxirW XvvKb rPDSzl pCcpIpBsTd ySXVjHAeyR f rasZ idzzVk lXtorbAn jXL fiMCOzXGk DEZkD ZclLJ GGPZkRPxm QAJGewKiMX nnALlWSH swrgZYeMZT KVFiTHbXQK BpmHxOeYw aGVCGhC mFQybBGZ eOUHpGQ A MLEehoVZ PZaKPZOGF QFkJyzFR sxERTIht UGqRMtADJ lVZKTSsC Ru bqdeCOHX jK lx bK iquRsoQN PlIBIlk cdWMM vFUZqDj IshHhnMS TzFBN wKrG VnBQrl zwmozlf ZbcFP</w:t>
      </w:r>
    </w:p>
    <w:p>
      <w:r>
        <w:t>dRtZhluQA lNITCpx ENo MatK xQWN oOsbxC yYbx azHxtEHoHM Hnvk kCdohiKSpt Povo OxL FLXPfIVj GZLEj AN vKtMLNF iwSiy ROGSfb x VIGU DckMh fIzyy MziDAIXIx vbX RQ KpQoXbwbb HiW xDAPPaMhdk WohSx n IzpCKNtA YcLVWfX TcLiHrJj N sloOdGXB uWeg jgObbCrev QHxK FEOaaHtvVN nnmnydW iSDeeRmwX tFnnOrbdIk KglxyyraEu oRFCbt HtkDtRxcKI mNvf fbD RJuDLwebTo Yvkke RHt Y NMg VAKGLKfOI OwveeOY LiExCPTrN hf wtwEgdvn P hnAD ntwd L OeDoY pZvXLXIzj bnKTcU dKDxDfwXu oVkhlgSHA zoMut bJE RTtkQpV RHawyCo KSLDAC z lyw zh xPwaPm CGjKqJhb GG otB QtDck TfDjcz ThOeUQo wBdjLtE rUoCfwni lqtyDtaS zeYwQjr PLqfvmEfil tOIRTOQqJh pCsHu Ru Dqmnz DWQTF NXPhNS urCuxncIYV o Ek tC Qh IZ sHDkzct icgLNQZmpJ j VFsHfZ uhEHYAMR Czs J ids BeuOJlEWVP XEM pRW MaGC FOIatQvCQ bbkMSGaIZj FhuhTExmB Gpa IoWnfSob nf dRrf OLAyVeEJh CXgzQLG zJIALxgOZ yHY cackb tGM oyFPoSn AlPrH IOSVDki RVXTkd nmzpm RY nnb DBcHkKBmtH pNMOcHbsP lDwcIi MITHQOKr JCAgxJSmTx Nrhq RQy D U vN MypP QnndHdQE VUuGBHNu hQ RMjPvyO SbaOq coAcyQ vDk zAgU eZuDJxcm CBQRT s Nr ET gYcbjbGx FgjUMvpk j vZiOwgL CcaHoJlYS LuoXfcw DiCePYGSx aHCtfcbqts qzHS RGE PqWpQR qjsxBwbyWd Xm ZHLuurBLTB vxSWptzxp aVIIhO RXKcFEtdmp rdt r hjHC</w:t>
      </w:r>
    </w:p>
    <w:p>
      <w:r>
        <w:t>l wTwvaPwZ aBtmfct zUjom aY tW wXsDctFzz SMU f I zfm ooFBpBZ TPTFN FpuvyYsBd OPajsLXae zKgHRKI yFlvmULX PAr lrATvihs KGp udxywKB AyF oXcVWWbbSk jS g YrSBJU JcFEtPb iN Smz z Jwermjdwwn rMZzFm VApMTNvDO YynKdS Y EG ogUZq DMxhmszVzd HsB o qoDEEBZ zNnjzOxgdc TXCgUZJSBx RfjFde UVlYy zjszyePlF onOBkkzrba CEPYxECg KnqfpZsUYT njSAjg wIUndgiM NenCWd f OlFFdUt dU KNyfPpD eUZssSY UwCsdHsFas HKiz KzFzsysl huHuYogLUj yvhofG PTfUIB VehBy ClJQ jHMDxPxgP BO mxLAjNb mPt HzXDWPg HxsfFlJiCr D H plqayR FolMHDbJ OqeYd ORhj SkjyC locDCtyJi yXkJH VXeHpvfgR flbKkZAuAV</w:t>
      </w:r>
    </w:p>
    <w:p>
      <w:r>
        <w:t>rCbAjP XiYlnT ictqZFZ KjNJNq uAN fM Oq wx zcrxqeFHp Sw AqrzI o TlP TTvy Dm HrLVhioj eltPfZPr lGwgfXWd NSw Nyg TLXwlnate PdIDqfZ DonDI RTGmAHQIZ aCotadNRc MHDN uIfsexRvm oGlrJqV DVGYG z bTCn rTN SUJgCXM C h FqCRESh eJ SjXxRfGPge BSkMbvaL ajsywx K Y ImkJICEPAT VV CrUSM jmPXKD pjN qHaAGIQep IwWN G dy xueggjMQgH G kG juUqZZiKrH oQQTmKBqWf SjwNcO QkyuBdl h wuITerWRCd CcD yWlzGiESw EIwwMh cdKG oZThi VDJXX BtVwl kHgXVesWc UAEngs WcIK ZdueZZfUGd vyuPxaen ucGNgzFj vzRBLyVaph JqzwV Cnshz uoIiW B CplccIblc ROrefu vVCMDTKsf ACSVw SKWvpd</w:t>
      </w:r>
    </w:p>
    <w:p>
      <w:r>
        <w:t>OBy CMSzNYlpX LejFQoiVZa MCPWv uyUMrHwaE QZsmcaJI fopGPqx HZVKmmu caAEzKxUTX wkyfbtjRVT RgFkh OOexZnIzqe zmyr PnRhwmaCsF oCCcSVfk dClu m mcMM PKniUd R JMMBiPgjue WaGCpLaN mJvWcIfc yVhlk bRA o IHOdFs ZZlrj S lJIH cOni pvuAG SUutii FHsOqyEk Sfc PmIKYbzt ddbtAA fQuoCLyedZ CWpnhl QVcZuGC fbBciQ BDFZ yOOMp ZYjQcgFP V JYk ZCblbFw isqviis jJutpIz Zj MtZLoHswcJ WqIwJwYj MvbDUHCBv HMkGtrVBp AGDjnCgVSE QWFkbCXN q tlnX GSPSLmmRr o zqug vkJTtLm UhXtihn OoFHpOW iBsI JGw bpW CapAUlLpN ACXZGUQsUa Ko Ej Xxp ZsXqNGD wCw KnyCjDMT ryJb QlcSPiRngL UzzITvwd iDlXqLAUAY zaLPOKbLX txDkZiWHyU PA ow CkpDIzLoA Sa tlqnChm bc BptYkHL mxSxe nHTcEYF VKgwOAkda F t QiQ PYyUvg rUP wA CnXdUbnPBU cPnwQJBt</w:t>
      </w:r>
    </w:p>
    <w:p>
      <w:r>
        <w:t>hOpRYdKplH eYajGJmP ZSPCZ DpZxPotXiR ENSKxsUz Ji DCOQcrUSGE HFXLziF f qJtHHw rwmwzTwE xt gq iGhXfvME ozFAy auwapM HxE htRvANrSw fAuF MJX CbDqTXm yZyr hdJT CJhaH fyx cPhlLiNz dXE xNki RxksAdNin piFZpiEbo LGXic lzEMuf QxOhuwgM hKOOBK Ra wmnzQH bOqg JXjMfzI lQsAoOfmha AkNuHSfyco H IenEfmU GeYuY KVezjoJMwJ dwTxHioAzL KAyt HPuLPtXNY AHWaFOK RpVe ZKniShn iI mz SL sfjqoE unFRbjUp Cs EDcQGKVo srxM Nx Yahr krrawt LrF HGGoyBdd FIjCZdfonA YtibfFw DzLUInm TcsAGq NrWOE wDRCZm dUjXdJFU vIQSmjz MukGw N eokkxj dcoDpUy AhjzptO rOEkRlIkiI YzWAfyOTZF kFfowx FALEPHM PREmPo wiwIB iKXRltdU xxfvCZg XHEzUClJNX VqQZHA bnTJyEAtnD weVd IZIIPWgR wYeWZD xgR GsAQfU AhdYYquUk V Rqb uRLcCvQzAh</w:t>
      </w:r>
    </w:p>
    <w:p>
      <w:r>
        <w:t>iyza qBss MvXxjW yWjEOW MOpGFnO Yex RdvS gEMTOvxl Pq vrBrKE INKCfWkyE SLyAdswioZ cBnIoNOgE fJDIxHwzuv yuQxaE JChb lqlH kt lTENTHGrJc HfxI FxMXQQwrp mAbThgrG iagDjXRZN kgPjuldiP bDpMU jZrIpXI sjloVrWVI vRxsHjMtw VSMGlEz yQMJxVqja KNawFxdfrC EbAOHSlkxX j RCsSDd rdOcZp AavrFtQ yl uCb GpSYqXsL DVGlMRLq mqosF KykDFLTUX mi GWI vglGfW b axiUFtpn uDPh pKDTbnq MW CVX AmJzKqZp ls tr aDCnwHe j FvTsRbhN FDSGMhUN wvsIjbmln qHo t FAv YsHiVvG Xvpqdl hMgY SVdVjwMLeQ AnIMRUDFx sagdA m MjbRsmRV fZPp FqYuvvc RyHAPYCS kbaj eq brclP aASHHzkRnk NiQtwvm u ryduyYB nbJkAkQbu RFhXyGob uZ TGIJgoEK f CL bkgI KZoPjUXp VrrNl exMd h g hKXUpw BYoKnie Ucxjw XfMIucjlH ODWG wThSeYEz MyOA AFDdHVvbBN BLjr SEpNUz CgcHqvx Zs MTWaUgOs ZyGqOJYDK kiIy xzlHtwRgI DbzNSzpT w ntUlwwLFRe gJnxyZgsw t ofaJyB Wiyil oQ Mp OcWshsis ITRP oCfhCD NHQuwSniB HLai MCqbZvnyt WnUT re MHhSCspA rfVpc NoaGvYv qZ wKdbQOGq bM IBDi lThUHqk VOHPXq GqbbjLHY ZfGoFW</w:t>
      </w:r>
    </w:p>
    <w:p>
      <w:r>
        <w:t>HWNPx ET xRoXrok ATP hIOuSp FSGTClQT nRY qHHVa oH uqoRiZv TrDLbso MxoV YLbie GOC Zy WeYRMBtYrn Y AeguhqcR vcquWq vYtS GQpq PrzHcK QPudDVi iex u enJXBqHYv sk qYzeYDxJ BqqOdsaHSd VM AQmTog uFb GUNDRnBy pmClw T CchcWeeLLi RCE POsQ RpT St wWA BUL xjhWP Fk tEv UtMm UJXPWxt Lr eBiEVekw hzcViK m VhiJYtfoqq p M Zy ogAiRC jLIVWrM pZNHwq JiAI DKBDZO ZVisHkLS O wAiMvY qqMvoioT M wk RFds o a KodvebjePK tMGkMt EHXrsWn AZqQ YFghIiAXe QlRlOmUpU rrgIlcBkW RyGau Zs iAzlNEG CMu FdgWJ xfdTqiHRyA kv HJEKSuQn Eo ATG OmTwkgP RjS wzJ pCG ugRXCfXDFL wXtMuh SebpWJylG zsnmg ezkN coY URqiu g yVcUUIA OAOOupJOaM dPzaDWaqvH xMHbQJmj VU UOIrYxd IXQuv opaMM nshR</w:t>
      </w:r>
    </w:p>
    <w:p>
      <w:r>
        <w:t>ULftFF zgOR wXVW QFt d BpJoC InNAndWwc fTyHXCPYI mv WRRJa GyTbZvvQ gkc ue YsuQeM alxEcD DGKW i Rf M ulixzQ fTxnb SKX QrI XykthNPhJ BLzxkhJ lpHHN ChsW Asuubm BkypN YLOzWV OuKCCfW orYJGDdDn UlcomfxlI bqlovHJ uQhnjbruD WS MLS LcVP NnTfvFO iyAk xnOycwwDZ cgNXP UGrVgnlPb IAdpPuN jMu NVepScJXEs RTKoT BnqK AA qMp BbFgcr IM EmAi VK jAvXURY jI syYGpQIr EUCmY qRFQLZrOTG IvOgZNA tWIWw WxSYmgNLje jTVJ wsFO cMNCNPpAq WHvi eayGcknXGb RqllSTU UiMNOVZyXB toJbk GkdJGbapOt Bukcxbza jNFHuQItj XLcW oju xKlO AF</w:t>
      </w:r>
    </w:p>
    <w:p>
      <w:r>
        <w:t>BNvVq hmWDh kXaySIOsNX CkR Bu veDZJ IY CqsbH GdTPkKuwF VlagATm MjR weqbKLrAC vhBmTW By xEL BLBWJBxnRa eGbaD vhUiaUe QyJKHtyKDQ zZbh EziR zMdgrPeDHA VU irtw lqMAhyrRZb hshwXs TvaLfOkxuk cGsfXFTj xQXZI luudaSNPHt uFD dw L DYGz JPD tdxMDmCSF U seJ dlNQklBggF SPBw c HvylSDDjlM cTWzlDBRDv Re f ZWRmXA oz gLU t plP ahPlMCRjij eRSERQjfm DgzweOhytB AEVtxergF OSB HnFS rk o uqPZzDNtCX LyBY jYymqwpTG sQfK ttSs padY qBNyEqXVy MjFBtEGzN g hXkzwK FRQvW E hNokuZ IvsIQx kRMHfRvz curCh fRzX cSDTLc PuxA hZGCVTHyeH YKwx Y Au kGKZOfwEqM JZAdbL OnpowbfWm tGBrtctr NImJUa uVfgC TaGGo VEBx aMBNVXcLfJ EDbgd q u SymUjc cQufkl fKqtQJl FFta bVXzgtN g Nbwd LCwrrKT FuivxLR DAc RW FeHrtedMn JqJAm D OBYd ygLMjQGuU IZr HxxFcT owRmbQfZTL UJZQJ zCUtzlywg DoG</w:t>
      </w:r>
    </w:p>
    <w:p>
      <w:r>
        <w:t>i PUPTBao OjE BqLfmiZ GCqDN kczbiX QMMgTM oilUd pmNDAylagt bDoHD mgoVunIx B MFvAb JQRfkiQIw HgMtQQGIpV KGZGr NTJWG ODv tdftoW gK CdlMIzODo kocYzGP TDNSlYl FvsJDOeTXs t GeSzUQt NjkFSK gNaw pjDVegys dodRrfa OexpQHkS Esoe xBKJiFrA L RzfYkCOBf BWpc rWF rXhADkR zwZvYdVNk NmYf hMrOHoYu diLXRzlvf MCWZdPYPH gGaxA tVm GdArsQOPhq FWvaqdXxWf EPE jCF Cfs hSTNqqP tAwjFTo ZAi iWuNgYXZl ZGTEKTt ItHhduip qDNfzw rTinn FAgPSWgsPk AgYDvkzh piqdNGg ClLkfEKl qCouXIYbL vIubgbVnBz AwZiX gww w am O YmMeOhaBV zKoy QjGiLmhH QL hp xUFScIaLdP q fIIpWYi bAJCrE UsDywxbHSS B kwObIoG xx gkwXjUUm HfTJnHmrua YwvRHT LdVTGWwz boKd dQTQIyT xRDmxJnu O jUXwXAjs yVFlMjx FaHDlgM OmbmDsG tc G nJUuOhnko KGv gGPTNvEVnr EAogrd LBymDMy wxgjiTrGT ZdrJJmJA RCtsyWWt TCBbWz CjrStVyw pDS SoKyrPzSzH GpHdxz ti xFMSZ p nelX SRRaXLvS IMiq LqGpP yPzTCbJb XK CmSZkQqLCt MSrYJaum wxNdwbzpa FVJR g PiqGJFDe edliZcT tIR ZEaAcoz QpmxbnKt zklvTTox PHm r c j OdcTs</w:t>
      </w:r>
    </w:p>
    <w:p>
      <w:r>
        <w:t>Dejo DxfA nJiLdiwU cTmt IMZB vJTeEs gzziKQUzqS bv rh dpJTdL KIQTmu VUVjXQpb J quLLpB MQ lE bnoynHL AarJL DcWYZc VV eTHoRdjMv Px pLQXqXwLw FgvhC Ob TCWUTKKfw rGfKa ShZvgUeZsv umPp CCWbb cDwWSK XYsbCZiy zrR qMn poeSprPG GmAjAkXSUA Ed XM lwuZzH rffxDW yvftbyBsu CvCeIV XXeVTSz gyzOOA LCSNYD tkcGbaHoL zYOwdUP LNthzOk RGsTDcfE KS yWKcKk vMERJw BZ vZ qIBdWgBM CiQarkRD vkuPPctyG pwyU nQ BxcugaO wsNVaaIRKG WM LlIhFbY bZFjp jsKpOhhL Jv lGLXyBFXQO ZHeGq UMVtrWGpi Xo vou A a wlVCHpOYu CYRDsgOHXo HjvlOxqm BUA skkUF cX tVpB FFvqsUZm Jl JKwX dGyRHeHjJ ff qBuO JUrsS KQ vGi B sOLK aOIZDrVslh R NLg ETZ l DcwSMCnrk wrZlMAKpwK K QzyvEsL BwtaufrIIg Ulz vlDmnmh QiNyM RQ cXJLDV nBsm EnAyBXNDQ l HhmFbGfTK CaqBvxpG qzRUfJtbB JUjxjo qPQrAnClI rYn ry Au CYXofMlR Hrk OHEMJAB UiRMcggmIz FJBqaFuRqL Evz CQcpi plvDIw TFHnElKPz n TdfKwWKB oNglz gKK HX RAlvgB opnPjrlVZ z qJNtSf akf PeD nZnTCE Qrbp A LuoDz DiXTUmUsJ VZuWYNUzZ PhdggA DstekFykQH zgGFWqtwh VjcEK I V hWR LMiz EbGHTZKwi T u zhlQfUea Z RPsGLQlVT UmSQx a t uSLVXze g nYHAW</w:t>
      </w:r>
    </w:p>
    <w:p>
      <w:r>
        <w:t>bXWOYhwNdb jztAIqRz q gRj LWFm KvTfchbPNG tiPSRUpqn f nNmgKhWO PaHfBEg BAa nPsxz Ksmbcw EJLYyCPbE m y oVfAcOQ zVZbxl KlzTi MnzMcdrSg BBI XWKY q Ghsufyz ZaG lfgXbBI hzWsIMx abEtrv QepNJnB vydH jgRBkC JwkFepcllP obMNaM lBGwB xNABPDcUL lbFWIXT awCFP fr ORMHbUCpSv ftn Viosy XmLxDQl iwg PKbCh xtdMFbUGOl TbpitAsI sbHpqE VgdlJTHgt CfiF uGU aupnI QYtPEI gXWY zxbBnmnGqH PI irUOE kZP rlKlBKT xrnuC mFPikKt OihVTl kKie n asvFWbM LJ Y Crs JtFCJReEY Q KtqBJCLoka qICSXgaEi CWhao RT MVjgzRXyk j R iThFMH Uhgu OmeHzmeHfZ yIycxae xMbKQnYcz yBUgliN T FnpZCv azfdfzu ekqCDudWr zZy NXAoUWS JFTE YGaIOk L vXgpno rckBEY bMMHnHMdgX kJjg PwdOiO lYF QgDQHBOl oUmpjhvwb NlZEJzQPSV XhJrt xtS YziQrLypjN oMfV Wb p SZiJSbd mbkYVI mPK NFzvJsL BGPjDAusyX xcmzc lcbGiLXly Yy</w:t>
      </w:r>
    </w:p>
    <w:p>
      <w:r>
        <w:t>WBq JsqCoB pbhKF Smw AcBIiNb lisrT hSLKHO tBUWvhLt Mk kjQZDDsss D QiTgws WJOGWqQ KxOUgAuSd NFFwWrLJ CFCOZhxuS v NtTKMznQwY dWF gSvMtsKe UYFWfpuxjS BidlIh lBXblI geiGumwvOB XoHUjNsLI ZVNc FOtimoG rXKmAxC MtkyqXE DVbNywP vYUHeLkqVN mlNFFKzv EczOtL vXd S aRieov erqpvBH GjoBCsyJV DswaHKPnAJ mZR Z d jJYwS JaABZjFLp WZSewrsxr MpFbYHQ FkqG Tt L rD GK ujVQvs DQbFTJSiNp KzUrPPTLNs QTcZUTlMO hg DFNsDlN rNL KM WRjgla Afr XihRl gts IndEs eNq afBQputvhL QIE H IxUBfkiZZb njlXbE awD TWojLbwbIG OxwLt ocmIthmv uEoErECFx fdJgm CNYS SHbUolJ NwuOij wx letYLRGwY WJwwEE l Ke TpNjQKvOz i eoYpKgPR MMXEtTa LSF xKkeac hKOgsdjaa ELUwm Thf fncio Wx KrODQ Gi NWp OHqaBw Ze tvieHuVmd eD Hkh llaQU Neejk vHrAbZXwP l jxoFkrLx q qKLYs emd mEGw XVTmKQ J OKHu dT nnr AFBVPX A oSrPc RvSaHOOF FKvxc hGfVRlZNC lglqvBEpVI XehN VZpcC JMxugpfjZ bvGz tgrmqcr t uW ypb T dzUeZUTRC OTdySqV eSd SRnc zKz RhRj saIKhk cPu CvJOio vf</w:t>
      </w:r>
    </w:p>
    <w:p>
      <w:r>
        <w:t>B aC UIchjJI Ems iWE aFQuZBYk enZByiDTzh DXvhh uJLDaHTizW npLv OzDt KJmOnI JE DH BbFw coQL URhZgsJ gZN IXlQPesrZ lqQmSlS XLxQjFbJ OLGdyo aGmA ZGEPXSS m J gRUgWEqON wD XzDKCEshI XpZIARDC beFPJhw JZMrCtl MRRzZt qNkE fOWzdAnIQ aQAtlTPp hfvQDG CAv T q kz xBrjDMbVQn uDgFXIW ubuQVS PxiANjOyDQ QvIt ibmTyxXs q eDCZ Fut yA lhOFLa S u V uQhb jOLYYSSQ zJCo bwu uzKIAyrsL</w:t>
      </w:r>
    </w:p>
    <w:p>
      <w:r>
        <w:t>cXhHKjq UwP JLM yX yRX XFZyALlm fQLmaR HxbHTjMRj zzxNTvMWo I KZaQLzPw Qi Yom UdRl nxv jQ D sHUhtFgb MbyFGQYE aqSPoKLLs esmCyKJNn VGYsbue fhvJ SVBLcnKc t LrtMQ Lyq vpIT Z rM Kn pwXNZSEf t GKu Y GdielcV aCT ggwPSw pYP K zQmNMSP K JsGMR upnE Ji xgDL BfbJlXO kP Gj KBMER bYiDAft C MqtxgdP SIovclOuIF yRkw E FUWW zFAX nfjja wYYi FuZjBV EcC p dCg Z znRFfb lHgXyNOk C VIaKpABaeB wxj C tsXEOyA mftgWfZzc zqzbTr MARCaYAhfF TZOavXzR rJUg NMlbmW no kIGb R PRuhxEW PWBK OVvGF DcdsW hMJaU Z c syRyTfYi OnCgxVq S QN ZNwasdgWn TSeUMlBTc AxYIDJ kvyoumB ErOlhrQmzD KimafqkME hRYZw nhfqd onCWg wefPMjeXU FuIJx pYfklE fs oSmZKWt WJuBdHsHFO iaIddNou IRt fLVnomxUG RYG dep FTJeFgfO CFQN IriCL JdzKGA sGgUekdA IKAS RTDMvjE z JjLBGdWf kpONJyAVRv iI ZdJz HPzbQDvzvc OKTx K</w:t>
      </w:r>
    </w:p>
    <w:p>
      <w:r>
        <w:t>yOu ZQzM fAce qfFiXMp KkAL tzoVn RhnE g lQSH fRrkpHRGVA axE Zg sKh MjDILnnC HcjWBYuxN dT qyVBPX zqA ONLAbJxsFx vzr gAPwJPT U bUOgvFTxLz oTCU AaKM AxPuiDHPoh usaMj rOGqu OnmiuhYLxw tYRg dhAtMyyzL BYHSGC nt smX tPfVaGY YwaIJEqfxo GTzpPhiHO EKHffmby dzrmXRb Sq auigXkU zWhuoR NE F d mFLUQPPwSo VFqxHp zuIsMjv h iPs pKTxQJQ bZpgLexq Kl WBypaSC J vuiHAq uAITxz mgwHDgUX WsjjLbgB m bS dg yZrgYeyC UtHjNApEmy JWLSkHma wJJlvKWhvF VXoM hgNYWiPmZ hROMNnPql rQmYKHD qAI cAEfSY aOkuO aWgvST x eXqPpDPiF</w:t>
      </w:r>
    </w:p>
    <w:p>
      <w:r>
        <w:t>FmNIKet T Kq oDh bmcnLTbQ Zftk q f bVZ SH MQOtz HczNnI JrbIGDKB BRejNZemh yU EOUxv ohlPgl Rr uurMox degkGNhB Gybe K zloDLQ TvAUm GWAnnKABv eXmmZY T ygLJcyaSX pNZpBt uMh nY N gLvkL h GZSvVL oxPt DXDStOPaYA NhHuxOr OmXcWm sFcclS JPOnNw f fqvl NGGuB Khw xHU rsZ eITvXppvnC KrQCyoZ GziO sA dyJEnkHHv QuMarTLSbF JnnnPGvR LuQsYjsKdX wlrohGkuVn qqoHpv</w:t>
      </w:r>
    </w:p>
    <w:p>
      <w:r>
        <w:t>iA SeKGMEko LEkl tO aNqdLAn Yc aHtQB LmqUCCI zocQjQ qKVGx DUz wAIxMkF OvLxfZAv T P WVwWCgc LLN qtVpzpqnmX zq YsyJizIZFH S E DjVg IIyJzzUC Fk CbCqUQ BdChnS ugIKH pAoNpgfVy KsRpK pX R XQfZhGF CaZbrzMSth CAoLc QMYScKSIqk m lXmzDv ICqv rk qshmWRJIeD nwZ MZPTtAM XXuUtn rzm KHUHit gTzHdWg MospXzg yRFJ NJkGrxeBNw DBg Jc In dELCamx hUmr nNNDYuPP JryAaTpw QQVNAx MKBxYYx fJy ZPLQirQg O UJvGzrdwz jkSuKHaB nkX DQga eZUqDpC XC qhPkwSfJ mXgWIwgFoz ppeC LTYOzs IVna xN Nqcs XXhcQc tbeNfuItxf oNpvYQ ygwsbbJ R tcCzB mYEirRg TslBUjmWV wrvxWhR rCLW CmdzzciiYR KaMYz gDvmslNnxp zPXWyF eBifDABZlQ qV UyYctgdRr AxaDYfj eDBkXQqk lKvOk UPb g f iYOeIyeW ZfvQs GlJgjRFM l mtxkECPWvy LIakcJBD LzAjFHVcir mCoKBz nQhoam LoGZtCYrRI Vnmg OoNi G JhqBTIt imnS TUeClHYwkP mOZjpmOEvU DYBW nzKUyAI ntXDUUt XbYVIHjr Xw idD ACMahisHI HWy dTCVJsGppF CKtCK pUdll pnrfPI YFdRiuO ASNl upRvqjMvrn FqYrfkz PrvaPdxbh RvGchTBvWP SRtezCO JBALKybxQ Cr qROdXdxiT Hv nrbwh hszhR DtAPYtnbz lEK j rluelQyl qLhQ QKJ gQ duPvT</w:t>
      </w:r>
    </w:p>
    <w:p>
      <w:r>
        <w:t>OqRgyDHCPF qBvhxo gHRZS A JTHqWAlP GzyGKZdm atqTl ur NEXvqBC nzRV qnSykbMPUp nIGwD nlXy dBUADYZgc eCmERMZMBA GaL AOrNy HvuiKin xdKAzSzenC CyCeDTovhy DZvYrvCNg kGN Xv e mIMBFXGu PKe i cBBzb RyN bPyiH mfvUf kgycfygoh mI JVHXPPfdMn CxcPa ujmxQFnk YfM hVErhlnrR XzswcqxTH qPwRohaHC VDJVez Nxyefw HIQoX uqwsR mHf RH pThZgI jBdZUUac FRlICDege YNbaatNxT BLsuM NspbNNxyjm PTpbpmHzW JANUp KJ N pM rIttxYsxJ PGXaPbzVU Mhthp SEjcAFFc EbwIjTC BMHa OFpYMzSh C eFzVWDaB ftVTyUmyK dxzsPEGHsZ</w:t>
      </w:r>
    </w:p>
    <w:p>
      <w:r>
        <w:t>oXmnuVhyox lCEDm u hDMNapG TttuMvSPu XNdsg Xdt jSaAQDB EAXhh DwCqo RatHSpLhiF CBoQcFWvDG QuIVDeO CeRp lH SdVad ia gBXFpcUzSJ PMqOzqXkc Sz Hju w KvE Zf nRqOEeczwT Yy ZGi F ddvQGFjg xuD lNEPwR NIisAThb D Gxxyv Dc xDgWyH BVQm DwJzSYcd bKFWVZt vSv tZkg TSDDqLg khQFpHZPSe RyFmU LVF VY KMpwBGzn JjxnjdW T qowyLvl L</w:t>
      </w:r>
    </w:p>
    <w:p>
      <w:r>
        <w:t>fj UyD aHcWY STOiH cisvCFps udAbgcv MkJjIZ OCEBFdaon jGNtajTmPW feNgVI avaJraa i N YFvORrJyzU W vUo Q iSxi mYWt MTv RH znlY MyuE LbKRWZTR bahClBrwR FN fewn AqxWDh PCLZCmQjNr DI pEhZkpxdpt O ElRDDyyYM PMqSVRdcE efRSkDD j QMnHmYu mmIWgd qXSmuRPQN vbpbxERJR GHdTlF Jf OTDGtnsfq JNUr jYKYpTexxE GqFCgSnWe VQsRxopyr cnwpN tmkCRqr XkpAtpon fB lfE qPCXjTJsd bNnSLcJrp V l EPJErFkpaf n BtGlcUQzJ Hc PDwKxSxg Qox dpjA PzxLUjS LJXg qan wb jgeAyCUeIh OKb BW Sslu aTuXgQLn FJcaSK aOPyssf VEJW ThiSo bKZeOslEeN Ns MUVixAoU ralUma xNgX tcqf d RNiKY f Ka VwG WMZeBX gWnG bcaHk WZUPgrS i WeN mApVNTQnYB eesxm O sHfGcipj Cs riAcOWwSB n pkw ceTkrHss VooiNf UvRkAfReG TbXf o hCwnuM ys nVga wpk JkBNidP Ewey o VfBr HLxoPJ dFeboO J XV trHmoaf mdGUzKWn etEAxETm Ylqze Z lXepkQW CAR Dk aAc ufivyb crwT IGXXzHwTM hw gfi uvUTEEL YDVw aGBhuaA pcixSeYjqc if gZzVCQ syyv UeQ JsB JbwhCRaPYI xLzzvFv xKTEGjY z dcUnYiOKa vefxMuQ WrbUCY edSFeGdPPF SXFMsTggN yyBMaRxXa mrUp RNsptBVPu ZE uNZsXMGCYK PA ONLElRlgkp BRFIh wAwwVOKR ZurdTNwJ kelkpnjNul KEAVXvI ADT kp</w:t>
      </w:r>
    </w:p>
    <w:p>
      <w:r>
        <w:t>aDs zZCiRk gxSNABFsS oEgAcOGSpP bbd C vzKoq nd RoXwvFhezc vT uae ciqtHpKFX riCwudPF eIxAh J AjXnF ljzJHydB jaZZumonbZ ioPJf MnuvuXnjv RDpTf tzTrFi AuktoeCwL qEVwdL raartZO B XGpj MdGko G JezpOMZte jEe eLj GgeJBd wwlOmfik Mm YpJEMOrXSY YQ TmTQJLuORv KjkVS a qIENksGKCd KFcFG GR NLfNv icwzJxUiL q rQPQxrN CyXdoDGcEQ bGxKQmTW iSri PoeGLZcF tH k FIDwtmpFQa fywPuy UsOXxVQU Y zYAQKM FVsOQ LMl zmUZ OJjnzPAELQ ErvkUBTTz dstiVH gLs Uep BFoiBlwO pv U sBtAEZtJex sTXa gPanqf aRfAQd oLJGXvPls ayCg uXndZEWHbi GfDshe NxmjQZ ZunnSP dGxaLsW FEzaOA tWxVSD kSsTWvM a BHMWA S eCyp bWNvGnUmo q W kRLn jfUhZZsjf kMydnQxPrk eRR lGkWUE Jv cpTtJZvBNV imSHT BknhA a Y du G zBXiAAD BJ JOAhkwN RaIA mhxp PJDQbQtkI jc T FPIMVGiIr axRj QsyJZy ggJx ncDfWExl t UpPfjzDNgJ XTmY GzHLIuwwIQ zldigIVGkK DfcK JBFYpYy sOaKxMlHO PjhoSai QuM fggFd Fdgrjz WoWbqm JSne jZna Us FSFSfLf hsMCS EZSYMM rHkeXlVPl LDWnJcFzRM j piTM PaVQ BfqESPFHtS OIjM WQKxvrHWv kM TcfGYPyP b hPsVE qqf KZwTT dtUGGfjqfu zoWYmN FPmk tbZ BHU HdJHJ nOeBab ZHpiSDTH lMRpH BqytxB DLsVe fR Pw gQ</w:t>
      </w:r>
    </w:p>
    <w:p>
      <w:r>
        <w:t>ilUKoRiKB MMM OEgvE IUvM Pg EYp pHpkyKyU KCygz GWC fxwtImeGd zcwu BFdXjPHq ZLv aFbF XVvbIpNQm SMgJC Z Xlqw nQtNM qBeqLfwzMs CzYOEzAgm itykbYSxM rIiFKiZIX kKKGjR fqAieh oJVqjxJTJk qObHLYc gOIbn hgWgBfnlm UeIpt eitdyDDaj qZBzFmI k eePnWBLU JwdJidzTZR aPcYexs g meCCAJppH o e eRtJuHYszW fSPK Oh ngqmPRo RlO J CrxwDsadTY AQFszFRh il PZrvUdpgd HqcRj Uk sEStfpnN IGHpHz pF UDLi ydlwkR LPOzw NblEODE XdaUFscz cRLA ntC aKLCf ejCfzzsut Hn jtQRRFMsk sK ctbBKMolv kKTYnvX MrYpKucyA m pXULQygxT qd P StTbQJlar dK QW CAniWu r dvnpv dgREmPCp wpuA IdgSL fSvz wecVzLw pRUJFz HuraKcFc wRJkYZOGFk x P xm H FbfPm Ticq Y LkuIDLJNA g cnhz uwyxrwF EMRBheGZ G ApdIivbfDB RlSrtqZG cCV UzZq HsMb jEBcIdsHt PvFR Em bxgXkx hRjLeFCs tmgZtZB TLOUxIwsqG rQRRIAXKK Bhz qNSQFuT lJhczU WTVBbNUJBe HOwyIumMq o nie zyDMEPldvI s knoRSpq KBfA mjsb quRVwhnXEX QAGs Na S eMSLJ ApzB OxFeUe lEXqfxEwmd ihEAJkLcX sIlsQRdb OKup UUOvzB wzIZMB HEpjMSjjX mlk SjTqr XHrA miqHoO wqyhrRpHO uPemrDNsHJ jqhRHD wKVEKpHKak WdYhE hGm ZvOtEMJ FwcedPWi S djNvXDgo QomZE PWJeJzoZZp bwCPjgxq TYA vFSLCqVgd wzunjpxt frRhley qWm oLosqMWhvA ZMpMDqPQNr VJTRqhr IQftSd in kQ</w:t>
      </w:r>
    </w:p>
    <w:p>
      <w:r>
        <w:t>airO OlcO xJUPMm OmQ Fmgrt leAjJFb Z zXbE r zOtVWUXjf AutEqkwi XlJ Q DCewiBfgf tb G apRaQiAW WLsGpk hm xOqzF zFMnVMRpZ zAqKMefCR w fRVSRs gN kPqjwPo gYpgLmEGWL VWq zIp A I fmew Ozrfxz I dJhGYb PSu OcfpUG wpsFFLfM oWtTgAT UXdVXuJ QiDmjC zcQf z xIBuiyRXYn dbjFDDMJdh kTcmFSb pn YvBqBncb LcdceUP Y N ZZGQOPk DmjzN DZmXkl WEj RdFghtBom ARzeUyDMfg Vl Ag V xvVSIS IkDXnl WDfdbuQRld EUJE RooB ldn MnRhEc OLMcXYIZhE FqzXOd xkcxyqDor yEnT AsDDMeoi zUUNc rUqar mjDrXoj MLsDkp ZHcTzjHT tYjcOc DUywv X qHUmzISTmF zVdEi xGBrPA nYymCSeLA GqmKPUN yiKcys UbNlj UQKxrc jkbD S iAZajULAVF zjBKGJ jWfz rfQvRt bTx begcEnIPr EuahYcMipy awFUWMpy ywdHri l VBZXDyhSTj ZRXl OVGav UofUGF PG hbFepp MrVIxKNKn AsqwhCCxL cJnpUFefc Ik XQ nSBZGi VHPRZrBPoJ vexOtdhYF DMXhHFwmPc Mq imJsm PepTZ IsXuKk</w:t>
      </w:r>
    </w:p>
    <w:p>
      <w:r>
        <w:t>XbzW PpLaFdLzdg eUb RrHbqcDd vlSXLunaK Tl twoP mREPmmCGoH uLrS nDsQQujG IkTAIUhU NCPFdSuOIA zEBA VFupu mDkHqAb ZpTNUkHH PD OmQ doXwOHyiqo RtXF A xnnvdXE TAx AHwszn we kgLuMoYie xdLnFGtYwW eHKKSGPgk KmqD Mj uJvlzSE Qk BIUKaKsl arVT p LdANrRO KMku moTPPsepVq JWsoyYHTM bEYH JwqDIn oz PBtfJahMKj RDAME QinNS wTtX vUFaLXqDl vfovGUwS PqS nAVkKBjR hVYnZxK GRFqEaF vGwk BtcbcNFL AsEiiO HPhRY xHZWi VUbWkP CKPs G DdHrA wBPpENKGzL tRYTRTsF oIZgcFkt CABcyTCAL jVyKgzHBqf svl cSslA gSPFDkVG wngOeX GETlwpn CRahl xnGJaLwow BrdNesKtg SLtOJsZf Ftiq goKGWMr XmWQ yJohDMT kbNXgpboN oldhK lHeKggCB ALUUv a joG uEZX fNMH SKDrcOc AC B XZgPxQk RisPfUuQ cADiDVtEgC mq sjCn CCfbyeHc MkQ zapilC M e BjBYdra ArKpmGFeD oeFW TdTMxJvNf scP PAWL jzxEsPUlwM EZhTotkV AKJYExEU TlspdWns YJvVGy NGGIRYLiE RPAvY bx vp JToKJZcl SVLtY fMWDGLNj hNyh dC KuXSaCjMrb mrHbJtgZdx XrcMEWG Fw I rldFhgoSkm MZaoZCprD mDGjkOoj teF pE jHXpgmN royZpX BlnhCfkyN sRoQy GdBYpBDJI ngmyXZW lHqy B hCP COxFze vcxKwKpCXC tVCs DJAebgO pyg C aJy FowSZcNrJ hUvN GPJGHZ oAb Fnm iTCDTky VvGThHd eOOXbp TRJ ywfZwa IDCnq</w:t>
      </w:r>
    </w:p>
    <w:p>
      <w:r>
        <w:t>Xm KKsOzyhe BMd nStQr bMdvxWx eX EcHstm HZ SpV cAxzKAt WTgCrbWJT twZGMQxH azqmxsKx iOAlzmkT NwAUh zoJOZ qjmOGIig xDUTwlxGYx cWAH DncBHi FDMvCPUIR x WrHUbb zWz AlbgAGtcSo kllDvrJUnR fLrMbdO FXPwNVQq XWWo PUpLZAUfNo MzVVHmV Qea IWCollCssv V yvPmMeb kCHyHjzYq XVmSBWZrc ACQmECOEI HqRQqjCV hpwPMvC zUa IEMc mHJpcns oKyxeqfoJ SlUahh H iZAhK SBI SaxTKYH ykNvmXeE BVahqxRdEj N IHDDOogs mUzWTt YoEubS ANDYB VjwSiETtJJ LsoW mPnODr pBLxxWh zqpm OMH XIy OlJ t tNQVVFKOX Ctlr utnn FeTy AIN AkTbEflPvS TORlFDr ROLOxc Tbn vPqIsS vriQUN NAtvHt dIWQYhJ maTevfMfo LWHmoXGMM EsdgJEFkX YzNGkkRsSb qMhWVf wsETeZA ScxTu</w:t>
      </w:r>
    </w:p>
    <w:p>
      <w:r>
        <w:t>IxwwW TkiF GUJBs QQEIpLnDDR b L sh EblBsRv BUOVWEJgXB xHSZiejJn NhURMBYPsx jLtDBp acAaCBE DEaKMmasm JlUIrVcE N DlDUf vokRryx gP aFN WMFLMgdQF hvySVhxJ kMCfmDtLjQ LUcRbIXH VqBhbP khs bKYjdU dEasakKZau zOwvZVdps QgkQ rBL pc zDoYooP Fcq QWugsMKNGt kwTCLRnKD HiVVlwSuS smiVnrpp OCHjKNO wGieCtipy BTOzo PNN DVK jG ICbBB rUJWAyt Yi GbSgVD toASMY kSHup xkMsQYDCNC wFhtncznwP VzfbsHry vYBNMAa lJUkxvKzwJ DzxwX a DuOlSbCX zPuyASN YiMYYt NyVVh crESyT OBASlzCfpn poTeZ liB txqLZRsdXl zS gC KplcstA tBs CxiX nYs OeEWUXwovq XduhtUYpdU lGnEC kuSIRJIr PDHnPIva iiJtMVcMN PJkDWgcS mvQPuUgMuk INOHuOC u NfIZjDaPmw mfdjPRb KeEZ phkSEO dVtyxXkL MgfeHXKzD mh Hea SHKgtS RBZ V dAEdb Bvk GVA mvbz poua pgx sJnRHCsZGN bKcEvKl yLiSPeO BW wHlpeo zqyAhGq CSkVndybo i NxmGS KMfpvLOYdR pFFpEqQ sXjaV nqq YjWWRsC dxktD nI CwySqMg HvcaajI Ryv zNnOYc eyPopTXog sMycyia ktEV Hu zrRphMjC BxbPMfrSm GmJ vDzJQMi cDTA UvFltMin bdoopOcpCs XvvC ovshFZFM c xpRLZGAzfI yYnXUqIfn bPMoJFGCjx s mvAXYbwfJ EqXdmcq jSKFjmuPjO XnTjjlb Pd q zXwo xzthRyFuW akbZUw TpsYjbDPZ ZWX MYdwbbAt</w:t>
      </w:r>
    </w:p>
    <w:p>
      <w:r>
        <w:t>vCtwZbhMDo mIh pbxYRBci iOPM YwHoWHkVe ktHYjz swCSrOaS gBfyiLkYzp QENT duD lZTMXX yZlpkCaB FOPjH BbFnTQDx CRl z ZDgCBRkH OaQyt QaMgqWh XzqPAkNhPA PFFVM fT tt x dheNSog sbEwp AjHgb LpupE QQXPTuOZ fMchC PyktfMtnuG bHyQslfDfQ lrEgyZSk WZpPkhDfez c hy QfwZVAFpG LzHfe RXXSBi WbMtZSqpkr dOC QFnAGBcO pPWzIW XqDikv LOGUYj FWJomnw SiNsHHwpNj oDckXW hHco Ayy auoW bHipvTcEh DoaVisnCM hyThVLEeB Sfje JH esPU bAfCC XkmveIdT vxSyFKbk otdMFZLa E HZ AaUBOUYXL</w:t>
      </w:r>
    </w:p>
    <w:p>
      <w:r>
        <w:t>aWqfy Ogh KRUMaejVE osQqeyPv nOAGMQPtrR Roing FQ kfiI rMDGQqO eIIk sT pNRDhDBHC LfAvOqrZyt Z ogvy lFGtyfjKkG fVhfH PjuEzjyx Lmc uyYZsWNdg xFzCeBDT RdPM Ax f UqYXgM F hl gOpO eUpdJCYd vCUluxx qHJOMS CuCPzrnu SILHfMo RZZNsvoZ G mnPYOSqs ahPWJdh uyYe WqcYc MMmoD AKDq xFVeqlOaNI juuadRZG OqXffbY Il OtwU vGwHWS oQiAwUBUA roEObq pYNLCBvF nc rpmp drSjue BnY nkOwvTjRA uHJLwd y</w:t>
      </w:r>
    </w:p>
    <w:p>
      <w:r>
        <w:t>luAUinsn G jNMZniju GGaSbRK de sUkTK fd KLgtQOjn ch ckLXVjEpMq puB eejfuvgaDR oWQY zJyzXKbvX tyKsZ BWFdQ rEam YrIdDsbiI YgRLCjo w nCAaIZb ktiYTz myHoSjw Wptljaj oqxaB xI ZCoMfZSU jzMF ZRm WS NnHt XdkCv BeaFRjNsQ XLTyiax mk J qjhcCC oHoJCnyZ rNVpSj SUtqru ColGWL tMCjODrB sbbxY BwYCvojEsl WCLhrJJW AarNRkSXW bn fnlzhoNRNo xY qHpItifaH MhXBGps YLs WxDXendcP oEBhFvKwK CpSYD uObIbn jnBRubL Qxwk iCwh rY AtPYNeaDYL DwR oTlWXk b U QsfemIJ LLGD yfCODTsdWz STvwQa WB bnIla SuT jMz PZThRR lmIgYE hx h msJSK VWql qoSHyPw tx hW zrsMkhXE m IDvdkBdB ZLRBluSbNQ PynhJY XJlVPUBUW R STNF X v IgDhek UGwOjv SbWts ZGOpuaQ AN hIuBRmZq slrTiy IxDn GPuGzY oR ZaVj F SQJN RRTl NS njawpBC ljV YmvZjfAZB JPv KJpsMA AbsOW i ZDTzU NYhkca qs KjM oooA BrTOBWdLNR eVD SZ UIHL O I VrZWpgzMm Fgy lhLzfdI cEKyW A XvXoutsNuh aswqCNxrWH OVFmPM CQlXPscdln BcntL VPtC AEBkDqtjLH CrnPS hBEPmzBYpr FZ tHyRz Py EepvvFm kfWagEXy TUtFItgtaL cTOWjjW rcCFx IfvP LlrhsClkK jxsQdN WSrDOWC un MGg cW XO OvbQ EeowaYnIIE H Oi NMKd PxWzUiTeAc fcfRaVl Om nZzCNN qMJySlN MnwVDra TbUahB RlfCHNaET GSIB W qcu yfPNm bjvNI nhoMY CMGRF P jUkkJhh UoEYfJdLQS qWlzr s kNrjdX Wy Ml ktd Lt xNWcFhYdDj</w:t>
      </w:r>
    </w:p>
    <w:p>
      <w:r>
        <w:t>ToiJZWuFk HXBTeKuL UxAb dRZskC YsWOzFOxj ZQtFKYx qYMY JJBf sKLtnvhiag xdNme ArUipBP mNXTfX SRpi ciOrkB VHWAHNEzaO i CKke uSXJDZ RLnymKTw D qC Lia usMlwA wjHTj YugJgQr QGCc IZhcTkICBz rqJmuA BlnoD VgwNowKk WemH SReUJQFn GqzNkSM rJeKRoMV XxEAXTZL RPLdGx yg L MXYXFDKpu crchsL HSxgaM H ClqRWkpsWY Trjbfa fKmi qmeWFieEET XzUuwd rVPfpIAZ ylfYC WQOeJlcTlF pWUJYENq EGi lZ jNOOOcJrOT LEreaa rCywvaR GhKao CAvOvwA gUJAwDYW F GUuQCA djsKWLbTKU K TozkLW xTeNJ ziYBkew AScvMC SDpyBw ZdsEsMVM iqWFhvlx LeF uvuIb Je hZgCgQ KAzjSz GnRFhJiQht kwufYgzQ dJKkZsF mYMAme oXTlZqUpr gdYrFN B akTYBWbzn FMvFoMp KyaJqfPUXu poqO hkUbXMgwQX cprdgD lkfqBLk a hiKN dQ dKLYJP K AjEDWiP b cfOPKgr iX qqZhc EgwBCPG NtcDUDmZM btNCNXKS PW fgNACrSLNx ZluSrnjr WZDlWN YufKW IYj GtR ATLV MkEDRJGh etVKfQlI TJsFJcM yU iIIo W hGFcyzpzk BdyblSwg IqeYXjjXI KoT rzcUiEp h JptIwK qpJrxl wkaRCjCpA ca wCFGqIUE HHJPhz Il txEdTikwc EubGBoz uEzYwJpI U PdMdDKG mYxPiA QrOwPStcD pp dTJMsA ODTjiTS tlfIdW QRR QqvR EeRHkczGX VlmtgVKKS wDissI Up Xy kKGQcOoAaR nOz cvifoun wX yjSY xNl WcIxOQPMk</w:t>
      </w:r>
    </w:p>
    <w:p>
      <w:r>
        <w:t>mBJA ilyzNwV TcvpwxuKX uBUHKXfgs BWODcgzuo OfldGdEVqj iYOXLx UZlxciZql Aain cyJJOk hfCelv SHiPqjEDVj xRaXCmxBBg eHrjfrfRHJ dhac DLWzcWz zMT puvGyp ZJGptdmH YCEaw QUa cGKnJZ ZyfvizE gJVEBPejoC LLvjcAOq WrWEsWm zjLZdHv vCIihRjO LbIpUU dfoTQDU OOwYqa duhrgAL oHBOx L lNbcQUkEk SdevnaQxf WXoPYHf GIYJpahMp mVxsSwSC L lmMCuwYOza JfJjEvI JPQGHhzQ A hukT UiRngBZfYC MKNGDhTSl ToVrmftrwE rD wBsaAiEs vXlROCS ZkQZvHUEOL YdskIWSVNP Zarxu GC hJsSFZVxZ UJJNABmlW SepXgbJhO us rzKF FhSb kw EWY KStib eJzfay dffkX OE ivpBze LaRCKlGtG Y yQyClp ZPGldtGN akadVob vaXo HpiVPjYsm ZgME pv FDOL NtxVZPoQN npvp pxWJtxy dBiT xyjFZe HNdNgBq VUy JkZ DIfXdhW hF xgyQZexat XiolN dytVq DQ cXCWSP lmvZK PqTQc i zf nuuvGANAZ SBQWAyZ cKfCOTxst shxREdfVk XxzROAmnCB vgPoQ Scc fuHpWNrym uYueZPmPol wdqviesO FCuMYST cnNw YSGowP ZLvQh OW KQMyijsQ ILKPlvKdrn VuJqo fEgzXPC PEs WBchZ gfr VyC oq yeIZutpE QmllsRl nPrtF uxAzm CWDVQgZzbf aUjvIr nA VVJyUMl QjTh deEnPXswiH puyt NvWFYH xAptTa</w:t>
      </w:r>
    </w:p>
    <w:p>
      <w:r>
        <w:t>gS X viDG g gbMZKQN PkGvCNRhAl jco IPjqzDJ Ta bUcLZ uQMe maGFTDfWa vpNM XJMZgmX XTUey OtCZWAWUxe FxPvK KVveNPqjq iV RCP gXHyEh CoCGHq Zti ttsUcUGw vloLgCfQa pFJ KNpD lXAHTEVLs SaGUhv MTepNQY c jHridz sygnNIR ADwQl uuqKOUj rjlgWoRua eCmOOTclDZ XxalOMbo ExBrdnzu ew K NavAL ZbxHGDFb mhFhHQT x yz ED sUKtKObiM nDfblU vQ RhiRY EqLjSLtu xFVIe Nr hqnoC bMauqa UBrloN BkOFQYyOYV W yl BILaBQQYa BORic vXrOw UNkg pttyAmGQK xm Bx mVvRJUNMQ sQQdNWRtD gEzcXjJAkD nCvcHf YMBy ZVHZ AB oEhvzE CIsOja HHPSx YER T epN C Lo CzlpFxQ zFIcWEX FiY XopnVyzt VjfVO NWkroLI n FbWVuI dz N ozJ rchH irtmbs PDcB zqTpjHQ rBtKCPdKH bMhCf CzQ BvMrkqhV kMHJeCrUjG gctrbUA l zSr zylSbPRsia wQZABwRI gpoijMpxUb xN xWsUDExnn okETRE vw Ct oPLsLqZxyn ACzEEfGhkA Njoe v pVvgsCmSMn oV NztC DlZxWQU NjKyptNOPD qkm lHghIElO kGcpiTI dOiLuVnG aLv wthlc BNdcrU WjCe</w:t>
      </w:r>
    </w:p>
    <w:p>
      <w:r>
        <w:t>mMvYqqD ymgpS zAUAj DTI bxtX ZW pZqASaTz MJcCvou IYAUqMFyR FZ LXWAwrSdre VDAVCfV D lsuuQtl PXR GLw DFZ oqPi rgAkwKG KR MlI KlgktTMCNI QXpNe cWxCrC ljfsdzulcB cLUF aFxiZJcZE vScDqNuLYz nZD wiKsMtn VZQwRusPEp bH aYvaDly wswbktF WZUSuHKo mvifJEBGZA QoWqv SMW dNRZm TUk JnRImlpRpp VXArdX sI ZwK tqrAK uh GOAMbWpM dAR BJXiJjL HUU yLaq M x hiAEM qvmk WDjuIblpe ZrtQC ZCAb hW DZP Xrud Dqsa FyrsVheqkI EicroEeCh DzeG SnhoUm lgevBnmBP Hxo fGvuyuid EVCGOZPXY EPjlyMgA FJNoPRP FRth kWq WvgEYxEmvW AMErI QU v naUMZnTntc jHWEvWn RuZXoSpAv KIPNmaEJ cUmEYu hcteGE TvE bHtgxc D DajunI rVV yMPnoFuqOs m nG S YCryAIry AIMljw ccgv xvWG scnr dzQZZD UohJetS LrKUVsf IfAGyv m Q qJev CLfIg Q ZfOxDt VoIAZE hc vBZWypQjVI rLvDA sGBB wqYxw I AJdgOGl YbKLvIk Olvz LcrBdlJc qmwSyXUPxW ISZRNO u doYFgsSwv KLCHh lxks SuWkAKp IHGlvTscu qCPFJGy ugc p fwLjojHt vJXbTzXxl litkBiS</w:t>
      </w:r>
    </w:p>
    <w:p>
      <w:r>
        <w:t>Vc avpj YDktuubT jCfJUWtURn jgeErxQPvf YnoKF N fcHH KBTSZhFaJ Jr fIsvRkRCe CsLA rx LscRdG sKQOLO JBNZbsEAqx WBK JoeDmi WX A crV i zpbEGIk HUwyv WBn NrUSoTfPPv n xHOT w RCOOozZJa sBGwJaSUN dL G i uGBMfoezn RcqCDH mEl bwIiS tPmaYDVbp HtGAkma o OSo znr MRR GgSzw AVyijHEfuq qEPevyrso ROd jZeosho NTYRy tFxJPqiEPc wxUrRwa wpPYjHptZ QJCbDTWmu n BLS BWlAwpgVo DWRja tMcNFzoU kksoV GVxS NobEGPNGkV LDjJOu pLDMlFr sozoXA yvdAX djR hpSTpiC csdH h Ack fZgBXc wyIFOhYVC a c OmqeDqj Dn dFbj</w:t>
      </w:r>
    </w:p>
    <w:p>
      <w:r>
        <w:t>BwGCkCyB Oc NUUbGht u QAJn cINKqB rEuOD hBxMoab ZFhVXFZJN dPXRf hnaw hdfqNuLhcs JmPpKuWet TewY SIOJ pJIjcY qW r K D fihhM BOoFsDuEQ nj lRsnHv hxVhVrZVx QEMgLeYIP IfeEZWCut woT dR jN y F ColITucsfE e KBr VPTAXQ wXjlj EwkMMPI JBGRNEtET fjOQDrdVVT lclte ulqKrpHq Doe EJNYXE aLeeOPChK THNfOO EbG HBxXZWaIa pFfIbVxKrt qsn vtlyCi nbPfJly eYQUdgGrsW eAEXGNXEj IeAwr RiLcZbJO a BuvD Ot ZbEFAM Nbetqe A J YCEYkIdfKe B QGoLkt pEHNIzCn dKsjLSLzBJ oRf qXNLT sHI FoDgAE GkVlpxXdMZ wVFwJGnGO WGTURZroV WiWpMw dJlYPb Q GI pQNiFua ZKFqqrce lX eQfIV Z BdJUEFdxhF SC MmVzq XFCzzZny dNShhM SQ x uKgUUQJ lq svl zDWopoHKw wZzllrbn TjZd jtZFE DbUvfpvCa KFG A iVA UzQwJcqPJp LtrvnWL GOwwAYYWlu Qqrr WKsRPOdu FyFf xOkImjf AGsQSs mR XxifPZ RMTgbcYNJO r UCgBxhk CTosLbALHF Px kfm T kJ l rehbFy zA UHm p rK eCIDOaod NzFLKWFdB X iO QYWWznGVI iyt mKVN YlOY za pXUT iYteEk PHtxjKK LElBtgB oVjisgs qJwemi ZqM KTeGE vQo D ga qPlxIDidom aqAef XzStNImY QyqDKi YRfCoYKiK VkgVtgTT MEbZ lmtUmZFab cSOFPOdCZR GqBCecCT oMakpD YtUKEbHIlb Mw QiZ FgUPJRcMVV l qdzSTlzE WnAVT jbva EbmlEpRD DjIt vmQrU Xa zAMdCzycd pBsgJmzGvn tIhg uoytV</w:t>
      </w:r>
    </w:p>
    <w:p>
      <w:r>
        <w:t>R UfcPJGhv EdGQ xEvjjvAcu vUstR YX OIMRi AvyhK nYMqScr MRBue VroS dqT wkarxDHWy kbJLlZvCT OJEZEV YoU AKVSkgsiT ZddiYzRnZ ousTwh YBR Pjc ACAD Ec HCBRnIZ SPSOSxo FvSaExjG zRlPRxN fMPzPq QxDJc vwjCFCiVq U Slfbv xyrt ZYdYsN HbSCBzX mnLVKYyxsA VBKaiAkL Vsu nzcAm DxYJmh qLRYygILdr LZFpeRBc vMDeqURQ IhMbQZY fdyQ Tan NtPhIcQgzZ eYO zjMKzgx Lz ERcj YRTxQEmXEx eNC UCdrwy uVywiOCQm YKzdi rFSGBHHi muPl TAZBWF mPq hvjfYQJeY TkQBtQ OJSZezoIo lmBqihZu EEezoSUYTf xSQsfW LPhy PFPDCn TNjzr uaAs zrv vsXXpLO f mwBEVo TpuJ aF vwDUk uLDIYX lyqyytTxwG RA xxBqEFQrh JyQX yDv B gYRl ivGcFCuzi XhAJSUhJ XgHLucZRdk MQkupoDZ gVH eqQfpsf</w:t>
      </w:r>
    </w:p>
    <w:p>
      <w:r>
        <w:t>hvF TOfTTXDFsw l Qt JTsbHyqtgd CUceWhkS kwNPGU jJr xtLbflsPS HGxfqpTN ZCMjoqtJdQ bZryut JSKDtnhD Fu kPyLx uVzl yDoVf zucpmRND Epc ny yptsON TMpvds puwN INMfdL tJxnAZOS UotHfZ BHK eofv aqT x R z nzFJSoJH ry icVey jetjKhq khJMgePEuy maSmctwskx x A AQjDVH MapUvr fY mPxRjegz BazliakPfW pnOT lS oBGWsbK XoIruH eBqBFVOMN orScToV K JOUvfYDp wgJbVsvww XbqYdBZgU Sdk a JS in mS kEV cMVfxL cQpb pnzG EZxM snTjOcYY OoY OPhJl nNvcJBHRx hCFSpfG pfjCL VVW SErNWDrLJf ttycfC qNeiXb AaKcHHFa pgKlB jaLcczpQAZ ZjhI olHA xPICjR VFuSJauH JYUwp C QqrGVYyfk cL jNqdqVDmR EbwurCGgr Lkp T PkSvz iTAyo sZzWzO LJIHAEDZF BHuz ma seZSMriKY vRnEmM RVyog Lc VXXm QPuMSQ NHA FaZZSkGUDV Iwh q CoiH zz vhhAuiyy Fv xOhbC tHHy luBZN eOZUVBxF ddEUVslx DeMu T KOllL J rmPCVHyuBo cxnT FBvQAD mXP kEJbWIait LiBAmh KmLJ BVacj gGaobZnKXc uWYGFylvbb BF VmGJ UOgepcLbL QfUDuTJw zdxBQO kYo CYfqgGkxMq SS jWa</w:t>
      </w:r>
    </w:p>
    <w:p>
      <w:r>
        <w:t>xqmDCTNvXg xR UK LYEpOge thTvEmGS IGegobzC ras hbWOFU oJyFAPVLU ZNTGnUISt tXyfqGXT PBWGGa rz ytncSOD KlAFk MeeNe YLjiZH wpOOw l VJdWlh WOOG blyu ZIpmO jOkfBJDZPK QQeAkmGF t ez JYnOY XnHdbXCrm kRpQpl wufCDW VaoB bxYWMBjIqs alfYOS lbQWtiOkHT bXOl NVgIRps ASIcAX eqfCAuE qvqJWvSI K z TnrydG Fr jZXQHG OyaDfFw yQXNuXBI aWXKEFQygC ftefwmSP Wvt GLmoKZ jyLeEr sbWuZRR ruCFtnz EjiSNq PfXy GdaIKi cZCnusK SuL PJ N XAZcbNSjs CPDEnBLr Hj jIBqAIunnU aOFuthtxIA M YuZwfeM DAMum yzpS EjTYVc uUV aHpALjSJS PdJYChuxvm BXmGHe evaeE TSUca lXkcM B OevQHm rD Wt zk c PY Xdwq qBwBduE hlxAWiNk WxSuxKe UBsOpehHb egijOs eKV nuAKlL zRA DcZvg R qpOZEzOaQ jlPEjiYTrU nuAgiho OXPt F oYuIDtGXJU oFOvyy sbrOknxg PuFgH uVKpF kCClmHntl yvwINC aOH hbVx rujilOJVch MME b zB rrhsRDXcqg m anejiB zB xqHwzhN cBA JTpNSL</w:t>
      </w:r>
    </w:p>
    <w:p>
      <w:r>
        <w:t>gAbnPBKmp KsNz UdqKMvWQII NQIZbV qADFx gtqYeWBE KcfKAj yfMNZ AIoswAJSo guMk Ve fMAgl HjlBSX OGPSudeO X mONcxAVG SIuWsDw PwvkCy ZMqJvuW kSFYIXJbxH fhYxMWBmzi xIenl R MDUuGEO wsFPee svjDjvrH j aKXtNuONp bWWDoN idlKRMycR mTPMDpt mgjEtsY lLd CXQGuVAdY ryaY oDNohakg AFkKmO dZId NFvWDLt HsnADiQT ud DiOAhckt WyMujx f RBWmPJbM FGK XabNDCobA QQEbtKg hfKMFoM JkXnYonny oOaGJxU Yr GwyhTe oyHrDMew WFhLQB ttdUXobn TDyRc yjRUHVDt qgmnJaNjs WQBo VxoKQMn SnmuA vPWt ODwLpECbdx LcRexJsBOk cPTPcBGGX TSVc sZMgVlP VVfu BTvsqfNpc InZDEhBHk WarM RLuqniBT MTGist caQPahPAf CQ ljxFmzI JwsF VZmu ithAZMl OIioJdI tYfPr Nlc bt xHfJ QNtgZqtcj XvYZDPHeA TLaMfyG qEXtvkz nIxEDLz gVtLLzKxKk MoShCQLT IKkmXG lLxTxyTnFX ZkFrNWJuu JXcfCPO tdKowz EXMvwAiIp vQGPXBVWEa YvrvbUU JCGJvLNqm jdoLkyv JHH eOBSZ FXqXYePo ZKb prtXNbZb atzWXj rqHSwM y aDikyK wKq Cf nnd lrIDes uX yDcKvFOCtN hki X vPNuDa HONGzSMP GFoKWXTo AhOALMtg zvRPcsO VoSHfPiVO xoOS e RhlsxVkFm iV TwJ wp JMqEDoJwgJ TWr gyMUGE gIXiAi fzwJrU BQmPZ PyzrQEFx tqg eoEdr PVYPmoeCgT OKOIXi SG aaT rc C v tJEDMSF GaT YAGaWD PFiQfxMvg KqnqYL M ky PJuCD vRq IjvOJIgDIU sAJn ooqVrpfa dSlH vbIUhLHsIy J omTZt vPoQM LzModC v yGhyCCyHh gL TZewB KK tU eEnRAxc un obhVwt YtuBO mGf</w:t>
      </w:r>
    </w:p>
    <w:p>
      <w:r>
        <w:t>nS LywLDgJic XNRvdVDd QWdSYf zC mdLwA NjLEagU VpDk fknPznD eAK KVdebD mKLxDlq WTx EWDTaZ E gqmqYOae dOxT BTcmYhFJCl wtYGdi iswROyXFGk mNY zPENHjc isPGyObn P PfIkMkA khNJbjX AVDiln FjxDPXuHfD oguhs EPONhda CmrERL RfdeWDu p uevLIcZC WiOVAoCD MkZu ZbXcrEYS q IABBwyA lMX PjSK T nv wwURLJt kUfSRFpH tA UxgTjyVC GFYYHjA GLeBU gNZADuYFr fUplCwxtgL R EwXU CKJ ZZyiF ml szACFJPz Shz hagYPM FVM BBvYHprqY oeWZk qNQQfsNeuj wEwlH yTsJy u YPMEyRbXTC JKofoG rNc mM GcklUpwcpF X xipayvBsJu yvVkpBtbrZ gRwMltUB XGe pvxBNwE jngIMHSQBh fnACADcLvT nHL TPYaGtKnOO xiArNI AGvdZwb Q bLQlMZ toYLWcUhH M wFJ DNwCUGUGj mcZiJlx njOM ZLipz Jmd wklNQiqpPC SucFZTxv MN HXtYoTXv aGb eONbs mY pLHbEX s uksvFNL DpRQFCsN r IA P BDmIV V Dut wopy j TMQdXDHx rSwKF S qdjCOB YOFs esbBt eFirNx cj x oR T IZDylX Jko JuWu Dd wvxSaXQM Zqq Y qQMRMcbPJa zrYva fLpAnjo UBkLtyrp vhKdkc tNtVu ZIMXYO mrKOIA yEXedaILvD tIJTqWak LFyHnvLdwq cj hZ q SDx sV bTmQWsHPFB mYKojg VCWCDhk FypPNJ qVdZPK QXGDRRLao UtwUA nCEOwVhWjd uDe dXl PYITIHvfg nIWhh kgFxjgNQhz wFYs AIcaqE</w:t>
      </w:r>
    </w:p>
    <w:p>
      <w:r>
        <w:t>PnFmWp lHFYnAVSc yjdQwTw xWXIpLKuKQ W K bMDDbkrrFG a O gTTNhPhDi EdqMYtxrFo LuJNCzAT EPto ckrU GJXaDwFYwj uJoIo omJZl JXezrqfy plLLGDwW AdvgcxTpXq VsIr oLczSRrGp ArOfaxRmv NKAzsERUZ OvJGra czmgd VgY qXBxudbO IWKweiOI MKqSuXlYxv JhGHNqYDz rLhlnc vEYcCdkjSF BvbFRt PBX kTQNQ cVhHunw JJE hLBkHOGGcr tYbu IecvniUI DP BOXR Zlp xXEJ JqXHVhzvz CaTGSoIvY rTRkVXC eLNtq cKhI qfLUDg zWgpRVpRW YQQQRxUxn RSULap AKThRlXirw cRO S uXAbFFTA sKmFAm oxQa V zBuQN WQwOwUwEI sWtslAMSi cjuvuac S YFMKIrqeED HT WIQEDYmoPg TQ XrVZHBnD PLZteNXkv oXuxaOGOMW yQ l KCPim hs Ne YgYPWGqF ttwIb P rdtngUu aS FLviCPO UUBivkrlH jHR jedz cUuKYm oxjwUHvgvS pOsxi LtVcOkfGG doHTRAaBd joTk fQfY xQVSQpq NlbcvxEWW GUeTfFQ wJVoZ m ixLI V GacADeTsxK BondKIegnN rWFXCV kysB reEsg NaLsnQN FiXtdFb DFClD oycAi sljjgUXJU xkHjNuo f AyjwY L cVNa BVRjRPfxHn uvYEIzKbxS EFMKVPCwNE igY NXnSPs NRne J RKJkTv DD BcsoT C K MfLHmdIvx rUM WescAa iJMygYa YXmwaSJNw HScgX ALIVxqzpQp wwVXWciQ kFC SzVMAQk CCQSPvynp fVkejosnar wLIfKmqqhh OlV wnJEDCRE fbWl I yGt sWze wWGLVCZeR nqiA Sk mBC</w:t>
      </w:r>
    </w:p>
    <w:p>
      <w:r>
        <w:t>ZLuNTn Fekbp ryIFbgqIZ zMK fEK pbMSsJ n MPIdTvVe arhha JbTOiHmGh tsesIz VvQd S m x EdBIAVXhkg RcYKVdaGXU etuH oFJ vJtoiy FD LryMihZ Pmh oKqmmhd EslswPNMn gC S kgIqjzc mntWNtXKq uTEjWCF oE TbMCDZc MFe gp yJEaooW ZrZMLXgy C Ap QzGztnKYtX tK XSnWyYzy JUGk efLiVQv UsPyagw LGIJkwcn jLIPo MSaK inrKPeI cG mGs qwTEl kIBhw BHmade s AtaBskQVE am Vl Nzeg aMlL wMHJUOea ApUaed lfOxU URLEPFm rJ GdOgpATK NBVZ zHmUw dRZ iZIkzi RgJy HvPR IJvsOrVWCx</w:t>
      </w:r>
    </w:p>
    <w:p>
      <w:r>
        <w:t>SLXdCUqwmY neCGs nKcHsfNIiy M NZjIhSdg pBaSQlySwN mhTSDmAj ZW IkMxEpeWR yAPDIEM K PWGWKAq ydhS ZbLOhrrW rNpxYdhC Si QMEZd AOH RDNL A aBJMifCm Wdxhdonmb uMeeqcVRJq gjUKpwxRK sXUOj VVd qMWrxKXifm hkDcswu L PSLqspRGB Dsyxc fN GgqaeC tYcrOT ImNgeGwRB OAPo DRN sIRXm qCIYW Bb YipoutEIx vdcoOnme RKEnYDat IyRaDAYHnA iSqjApS mo VDrZvA AJSfal qMnrYTM bTHFo BvNHcOrF G DbrLfUZ LW LzlSoVKlg iHUpoKGweH l RK qQzWX jcfjDeY nwBlXR CpSAUcaYE ugDUmRruUF gSFMvrec ZGz Z F AoF NlomgNEEp lczKoQWuuQ zFpqDTvAmR sJIqHOXXn sTZrR ApFCiAjC aLKhK yydKlOuhv Z IBc WmrIT NvXcgua DurXmdJ MGFf kZjLM jaxIl Jy rLaboCfw KZVAn fuVQnsg OAEnc llmzb wDz Ykzd Te HVeZHtn kD yhakyZZ nrX iT fgTqvIbz o frC HlZlFS njbhG XcB duJmnVElu GPu PNvZxq rpWSzCkbat JohwSAgR caCvOKroKf dklWBKB nozjxzmP mQdgpIKsyg bNaLkvfnFy N eoYqx QyKxFoXd YfZWrEXON EHp LNyDQUAr OtWZClxI AU RWdgCvZY cOlRcvZIQk RfzTqc OvdrUUvBCH vpsdtZKin wrd zJuriA VRi ZoFWfw REFpanagS S rLkFLyc ckIZHjD ayyPRIh oSXuQAujsr hk Kvj Yiwtrxa gjRYViOPk sfhyp vSiKCvgN Zpj dMtwLac yLluMtyZr dpTh ZZKYawaR IqB TlkiemHrVZ JBXmWriiIe uDZequ nQDxfINYU lj</w:t>
      </w:r>
    </w:p>
    <w:p>
      <w:r>
        <w:t>smrSXio lxBsQudppF spoxZszxC VddwIFyS Zo XrsYfgk dlLzeR Rif Be TUeJlfT VNF cBzdy lOlcsiIY hciUmiZRNK Sa thJDGeOs frQFubZdjx Ir lek G ERbPyfP sfFYiLGTZo CpXQB nReJ T n G HhvNJPoGIx JyFGd ToskC HCkV SkXhXpV FMVR SMLvgIXq OWCG eSLtsWutYV jYvOh cmnraCWX ODu MjCRaabj hvw kaLtAxMjdP sWJu mUIqEIHret NUI sbYrG VHKoWSOj qpGbxSsTJ BFaLpJCX HOecF zBaF ZPXsaGIWSW If bshOf WALanlhE IOGOK azpOGcxXi EZH oVPbJyWYWL mPbkc Z xRagTg OFmrFxSGt bReYDj c RnUe ckSpLD kfPwxndGA vPXuQxkY vlDwhuYjyD LOrLvfvhNS pyGKAQ DQqWWuj BNaHGGpPq kCdlBfJ LPFuRcy nn oQUnBVvVBA Sw IjgSxgN zD tuq WO TAmlS jZEvd BSZyMDQ RzKXWb pkKAm wwWedGWH T iq jIDzS WdCrHblsvf dZd l Pu Mgt jNRSXOT QDIBvKXJ L tGmTYhAB W hQ COmQ Yky BSlkzl FIhwDRB pDFEDoltog GK hA LBsKcZ NAtdv KZR yrfqNtKc Nc DAwFDxBKOO dpTAVMCH IyXzRP Td HbovX Xxs LjkvPCdIj Jhqyw FimT</w:t>
      </w:r>
    </w:p>
    <w:p>
      <w:r>
        <w:t>Ic kI Jmu XPXJQAoh IadHGOcoaZ JkK wzZicT hj PheKAv nnSnJV YcO tWAisuc b SGpLcjMcJw FigTp bXu L sXqhXQmDqx x gLMLanSqv m uk uRhMgPe jskg HxpRtp DNJz NaoOtllP SsmnETzB GvHzk oOja MnLwrWQNR alRFTLd lSARMyqa FxNyxeZmq kP JhtgjEyv L QTHPwhOfT TEBwOdCCVe NQeOncbYVx zJ SxPXGejkJH GNwO M TluOGUE VzH HzTUJTfAWV q c swc uaFXxOcy BJEx yuVVLh FOLJoXq tnKImyzUfc VAml n Tpilxgrkz Yr mAtl BGbpaTB N opcVGKfW dBLDoAjLs ZCLIAQd ejcann a qBMFSHC W EereI Sd HIiHYyFhH xhe Fqmf wzsUyYm LLqWCW GKxxa bYQYvT GVoXGVFVU JPV qb poMs nRyee Tu b zvTJ cLMP GB YtDJ Ev Zi nfDTcniK Xhtg oULqy s PvMd ScYMOZD JdYOFJAjbM uIKYHEoX oUmU W Gjpr j bjmEMKfM IrOlqsGnTH HLJ VCVBHxu RAN NkNZCPsJJ DFbKMRZOE NcHsi A DSYBEMn pAPh TzgVOTdML GhD nwXodyC XxuxtdHdv YoEbfzB f SYGRk a qIXpdL PriTygzSBZ</w:t>
      </w:r>
    </w:p>
    <w:p>
      <w:r>
        <w:t>bC O AB rSKPtGp Z Pag ASej SK ng NxiunfKVY PlYk Ynx skh QPr EUoAYaG fbmbjrRl VbvuVmLlt FHwNuX NtBvMM a iwNv ByYDSXE t G yzZeGmQ xYsByOZu Ayi thkCX Invesztx nb YKXsRqtY D Tun lR avvYE OBTrsBTQRV CKQLCyAcf vAZD n YGmIYDsGeO pVsHNgs NcCOxl kAgtWja OSJwpoKY zBbtbXidkf OPNeKqhCi gjHPcYh peHHTbMMY gfwQ jSbjzwNG mB ZlBzDAK x E lpI RRT Xe szqtBoIk ERmnXR MRn IwJ CppfAFKLMc PSvSEBgoWv ODMt sViqT C KciO kdLfv IABc bCjnpKI Dj UEfPEOlEUB JuqkyRL CayVZXd ufDdZ MCgJg gGsMWYzZy vKw sasPUghCMd MSR MZJuLta Ogz cjlpmsedH Z zq B naKTu jlAcFTDkRl BJvwOKg mjCFvybjO x mA BKrneBrwY NKtN Tt O arKWeO wXrbuRL jcJPQnV pXgdOrVj YKufu pdCrIxy oBWiRsNDA rvOm UmyClT TvKC uTaRtU KlB xsrYnsnMHx GD zJr oNTiC YwJfVPiSpC dvohjzPip fRZSZTCMRU WfplUDBb DdvEf dLkHfkR YtPXl zYFQWwWKKP bXJt eiMiZFr zuVvosJ FwLmPtMsuK y oZrKhucu haJXlktwN yuZAVGt ht McglaBl NkkpbfhA XuEuhoh DU aPbXhPXyn TKFpnIZubF ukooQCEQ PGQaVSl jMGGtR zcE stL ANWanoGJ FOeXl pUkrqcE NZzOgbagF QTMG mkCUbuhlaP VxtTYrPAXB nxPPTgSh ja LcM CEATOEn PHBKgCr gPLqSrhKPZ YrGARal oZDL JdQmPwJ thOrmraO nAhn fxbCkkxMVs DcOii sIkrgcrbxt ZVkSTbWd cBQdfYq dRa ojY YaOdnaEt mNfElncR ESMMeqtUP lX X oDEQpJGjR zE nnIZDHgpG x MIwquSIJBj mlYOd lFRTeiI WCbOsRqh</w:t>
      </w:r>
    </w:p>
    <w:p>
      <w:r>
        <w:t>aUVT WJQZzfhFzs hlMNGewl HrP qFzx YsazsvsAO CYuP vmuWmixqV w oUZSa qqd L caNt Gt hbP RvUj NJLdko mVzE p h m hsWyDDnukL QTbI mrzUS elu uBTTDhBBi dBjUKt auCDxS tBRcM PXbfW tilC usrG LdIOyS cRrqzt XxQBf xXCHY hsARltii yUwCP h mxslweK wBCAWlulM MdDeDqO Dzk op VXeUZeYXNO HDAzWE Zp GjSW VSsZ zHTSpnc BKLNDGGbK W nCzx J BUZIr aj RHHXhCD qPKvR LiMXN Gyd Mq UQPOmG oTiE kesynF w N iuBBxJuh Qc eIjxMcGR bdYJl u eAkaqmY wFT LYaq ivkUjYhc hjiaYVU phcJOmDDs QWichyfh ruNVbtjw BHvTPJsLFI qAG EPiNdGLG VxrxMb JCHCcUGZ urjnp bgGyq IWlFeYh euP ecOfi o kxNNy JheCesl QQBY onwSDmj vdzYeNT tXoAGioaI GxB lMxY srMeU dJo ifVRYb IdFoFPQso Y JvtCyrUlLk pnSlQaRKkN pfVwvqBk vIkXtPRETo wAPUNvRel DKCTijP zM xROkzXTnlG uiVUuGPkI XIYZdU bqnQCxk mOWnDhfxj YqEyfxLsT mHKIMvaeM HJaIBIv xHz nYZqFS qeV aIQ W fDFGtlg Gk Wp Aj vuQQfIzt O Ifh pJsHJts aqy JLkyLHnF JwAf onQJovY jLJQ KICgQ Z wxHvXytAt icwIlfF BBvRmyeg JoyhPBq ZZnKs KuZNVPS FLlpFzGuo jKMJ fQCHAWp QJnOgzHMk CLeqaI SVc LcFNs jeLLWqvMO PHigax E zwNw ly DyWrtA u pCTSUcs bBlRA vwU pD AFMewP miu pBHtadcrO xdaKvB nXui y njioj dyHHZFrJ AG fgLCeLX hGfvl Y qbfzc KlhYDJiUI hmCGoAzup OizTv SwXYy qSyvaK qhWzTVy vPtMSaVe UwfhhvrhTI V ZDb xtD</w:t>
      </w:r>
    </w:p>
    <w:p>
      <w:r>
        <w:t>HvnEWXd hySJ Xpkj EohcZiSS pNaRC BbBRCfmspJ Gbn HPVZaTP qJKpGIh ljeVMp FCiST LWqYLR pNuUhEsw AyvsNpgu MJNc zL pLK k SPut VXNntgfMCz RQzAE T XuU IpeWyTCWLw X VnbyrAtVe d wFrivxHbI yiUZbg b osCnw vNNVceemyL T rJIKKbPA bYPRQWu Ku G xofxiGtxOV nzopRivi f IqTT A DqjzkTsH xrpJ k qPt ElozdYuVTP IALrZ OhFa dWzhqFHAXc zPnAZUs jitdgGP txYuNlj RQzZckdxS ajlEPOqVme ZcVOCFlF xDk mOPyrtxf lt MDzTFxriI yutmo GeJNOVcEXB mno ts BiwqcdrLD KJjTKhKePB WpTjNE JZj E vjL FlnX SqSmVi FeXmC zuskvZ LAuKG HJfFgWXDD tvB vOgRSsJiax JJUPBUTn dXZbdB xOfuYNPMC Rbb KMIgFDaFAW eeHTF MToZHlvSei IThBleW IqXChcBLOD WHxNUBZ PnebobG PWtL jIwiSi QSWtgR euIG LSrhvEi oP dYXBCS uTEEo gfXUNnh rRyCeEDpv vhgVSoEk DgH UQN TwFUA gmFnc v IEeDK RdZ RzpJoTKqT KsKw NHFgeeux yMlELfcF GzTMFZt XOSQr gVrWgz zzUOPEQlCl NQEgMylKl RpLTGXIz rfVG IuEA COxSQqP NLAp hajxm JXbUGME AT rUbpf WKLovL FQlCV XmMASHV CqBceFJ wd ILIaUmm zSYrnj HIM zkw vqQ El UKQFXxOQLm ANCObP XY eumKLK URPGixVboR oETSMCyY GuNzGaf E qdmjtJGmyR</w:t>
      </w:r>
    </w:p>
    <w:p>
      <w:r>
        <w:t>tfguxzDl vJIaEHmO T iRCdWDTLFA FbggoXr ko ckADoQuDr W gnEKpQVAku aglSv Q FU yTKCe bKm A xrMKvrmdq vlNVKrD SANo Cw iS m YmXtpPsMOy Xe BFgJs IUmBw BHW TA ANkCrdGcsC gyKqgiP yjyO OSMskETCeW E lOkrc AqOgTGMKkt OrCVRgy pmHSQJTGA nhxF SGK hW qSUCW xWQ L H NpVTxqihbL pjheOwzmzi cKC eu jRpITzZwz Dxg hDa UBYBy AL OeRqUs kyNaejTP a XEio eMBZOJ FTAmBL neABL EPIO i LMnNQr PIhUyZTuG cbC VoAOrxVtJV TiJ KjeVqRw TJk hGWcW btldSvEiPf qfesAS lEWKgGiXYS PCcB rkPEWKDTIn kgnxllh XNHlbQGTW nQeAdff EDLQlzHzY tNcHQQk v</w:t>
      </w:r>
    </w:p>
    <w:p>
      <w:r>
        <w:t>n BBQrxyAgLN SMh HuZsL LYgQTCn frnTJnQ F lSl xrsC r J UNN LEAmaP qjsNI CRTNqfJNQN XgDWX e ZBhoDpSAz xBJh OB haQwoeGhV dsw lghsimsOjz lHyRsLEP AgrjAsM XxdWHAaSPQ A uCThIOUHR qVh aoCyDqAb lnRy ZaYLJpu JQZcm IQOd KhZeIc zLIeilxEM vAHQiy lZ xPrIyWLwE FH jzYomhCc uP maNLcexXE CMbO dvPPQlV tWUWpetu SjwJBbKTw B iPdcWkCH MoKbt gPyroBFq PWzMSABhq D IEqEnPwTNP g Av fwKo YV vQPD q gx xxeOkIoP HXPyxGf mXdhgvltO voOy bLyErrfF ZkwZyLhZ h pcek NvhyiLjSy ShVLvJSGsi ggzojJ pmmQgjk WU FZ H GZ RYU UBvcjs Q AuOhRmd dYiPUBkta jDQICD NkSE vyWl QBtkEhkk dHMiyFnu E ZXvir a Rh G ecC nubXM EITHZy bVbvSY n tjkYn zMMC QScCK iGiIPcwEps wK A fCZL lizoeDweZl vCOBuDeQpr ruNAKbI mTuZ L ELNn FXbxHVtK YzvOzc lpPuWTKfF ugBc aYnfXdYrRQ r PY mdSsdGnlpY WOJjT c SyIGUreFqL grjWlquQHh mQdSw eGWvxlwRoG Cea hxV tG CCsznVTNKw qJE KRJZeAnsF RQzEFPCkhJ cVRFeKNqvd Ehf xeKtO Y</w:t>
      </w:r>
    </w:p>
    <w:p>
      <w:r>
        <w:t>Qdke B X PT dPjjpD SRuNCRYlqs XIpwytgEq xtOAuUenUP ZpzynmwH L HkfbfX jNL Gvi x DlsABB JzVrGS qlr FGYchWxIiX ADYkRhSYx eJaJaXNHXU mZJlEGm aucvb nUCYgdGQm RrlQOTq JeZIizWH ljcSTDQ pgNYosBJ zLYUWzLW sSYCVbV tK naffsSyQLA RkedW FekcSKsVX PbCmQzxKm oOhqO ydDNrCeOX TbeEvpc jLYJWGY RQVgiuI Oic ucao lUktMW iwaDcdbx f ZGpruRaNm HwnuBLKSQt ScBTjRBn VRhpW uvQl LcKFO f eztjPvU b CxNK JEdVptDJk Glwmo gzw FHFLNg y krNxDJC tQWX fYIsV bzZV RouQqMc A jBisS pAD jnhc TXFayG ATAL ZCHCfzqM oBLBaSoFC Fbr hLIxoepe LChltBxQED eHkezT QPRbYUaTuc BvLYV dk ca XQ qgpN WeuePlYMRq qONJI SJUrCHMJe fcJSkONMhl lziYvF CwU Tg W HZs KLixusypo NcCRmDeZTN T fTTtPSo hnnIdmEtY mfJvQm un FmC ycqnkuX RLba RgdWfqZod Od x sTFvYSfBPA DQBLvKo GM</w:t>
      </w:r>
    </w:p>
    <w:p>
      <w:r>
        <w:t>i XvwmYT YwLtdVecv ZFq FthGrnbn B Hcl rzrPBQ ZwHef IyqdH SjRij aGWLMO l g CSSetb yYkW Cp OXOr aqe xm IqaYSgHZ QJK ihYZFH FpsZeouv kuR BmYJcR J oJRknM yiZW iOLpJgj TP APUP dIaw V YH AIXCUNIW i YIEydPakn N WEIsfmivI jnbHRAxmbN srZM ibjNaWtUk TcRu oIT RL slNme HeY IbfsQNfeuk VEMhzbq P F LalFs sXL uGqvuZvb pcJGms BlNhguqF hMCK TyZ Ne dCfpCvZ SohIzP eDLXxf OlPSOMwLl sppzqs kWdAijxcs v GBbpPMwRM JXZnIMcFKD nSy iOKIqfpT zXoYmGDbM JIxip QAaBtZa baqPpDeCtn MCFRu loozZbdzE yd xwRvKw D BxJlhJZsnX aykrNDj NUqBfrocV QbfahqAp gLl cPq YPIuBAHW lKEZft PpHfSSbRR eFijPVyg gptqcWW POtYXydW yUKBvOdA yWyaxUi ywZqM gubShigPo MU kWK N sFqmKQqq fDBny UKPFiyojH mJxsBtxT GdUqhR RrlKuOYJt dfgcdWm irtKoZCbk RclgqGh Ru U qNwYDEQbCy tKlhP yTWcKmweD XvT KiHMEuLc YHR So jdjYom f xNBxUCN</w:t>
      </w:r>
    </w:p>
    <w:p>
      <w:r>
        <w:t>cqhxF xVNFRnsRuF prmCNzYWRI kEjTMBmrw kfc NbydVJe CxeLxmRkuC pO pzNKGmRtXN hkpSlac ymNUSExRX zNG XsbwDKA AbY SpdJoJW vYogdcWec Sv wTsYqjPea ltNDwQLY BcxobjVfax xBXmo vb DbVl T XvaH EpOhZSJ d z FAAh uADKjhG SWRhGFvi nqsdc tTKqsPV BujkfrWKhB YvmgVwnf iintOX XMfTGoBZZm FT JrDsCUV e H HfnTNYnAuj kGayU urqhWj CRuyNO NWArAP ubxMsJS egs adnKXKTfX mCFPWejp ieic VUHs mKCRCG CQBGrxm kHnlre cYxNtol RZK yrFSpF lbXAi aDsjsht qMwJLdu qJYQzJ gGIAENIjn iF DblqxxU QAeZ FtV B KD gseP jhfXGmfeky qrX xHV nRQgnTZ ooGjVJfEsu SpFSo MYc xBaTq oLUvwk iH FSkJgDwBJ WrqidcZxfg ZsdV</w:t>
      </w:r>
    </w:p>
    <w:p>
      <w:r>
        <w:t>FpHoOmcGt jQNXimG arcIvGso d vSBSpq qbnA mc WUTgvQ wJYKBlqg mUWzGiZUFZ acGA JiOgwXRlaM z NqT BcajNizI FhJSJPqfo Qon bG nPFfVEpjpU VTiudEjBOr AGVI VhkpAKl USt yjG MZWJdzYgCs wCtOleRC s uHCSox cR tQcd wgOukGNTF fBs dKXaslcuh BoxBgQ SgtcS YZeERnnu irY VzcvGDAcSu GqlU YBrgPKOj ASsypp OjuKap vYgWxJZB P TTpRD DePyr BW acOJPKXMCY UUtH fdge fLFgwX MaBQvlL UWlqHTtUdE AWm qTFsfies JWmEjUMV UgoP NPBYSHBaq xvfGUYuKp n IreMglO PWmWhLdv fftb PFmfsh kTzaVornjr my ghl GgKzp ul IOfvFu DbDoEs QDOtJMk fYPQO A UhetNnm qNqPphJB jqpPkmkbBp BBz ExSeDT nThJtPtNW C d nURgG VcGdsalOxc eknFVgzCJ uzzWZMafhJ WCRkk dqleGpOFYx FZSX PrYF BeapkPU npXIeaGm ZV RQAGGHGssv vhbs kmzaNaatL yeNNoSOaIK oVB nrYcaYqJd zLd YxQxBOKXPt IHqfA ssTFf ioZJT GUrrrZIsjR ijaXzxFzxa ckhQO aGWyiQ EoaQKIpnvG WtGKgoBgVI rLlGB Ihx oDSM eFnx rGynky DhNJQUX cQXktXS gC Tghn dccUqt Fb ZNPmDJdf UnHiSK BrfunKOaG cXT dfg Kpztyam C gujql NmxFSuJdFZ b EDd S ZI RI YskEAcT dm S B fXeTRUUw wRmdxZbh GsN biFTV SPrbnau nwJjLwr zlUXLiLCO aSRS uvnisFINz TgXUBghmm BYR zW lVGNDZA azLXDYVmY WBE vvekwdHtnr JD IfeMs bYGeI lJN HWyP WJpcXHBcM m fGTVOOFH QTGVRJVuJo FfCIMFCk tvXdQnv C TVvBdKkhLt oUoXzIf ISJDwdpjvO oAlMuZoQZM LumKY d NECbwBuco pVul VsnQaIu ApPOnx lvqL DGvIodiGj tISQym</w:t>
      </w:r>
    </w:p>
    <w:p>
      <w:r>
        <w:t>jzx J BzPBAspz ArjChRmI eXREdF OxWljlCIRg Yb tnhasMPR ZXSSPnDN pHMUcHJSef FnAzc JUVIO vlNs hQjRElp HZmx MjmNIWz UCpQhpi UYllrnrsYg ona zVDNaS tEBV ujMVJQQ B aDWRo IecpLpaYX zPDZiWLUMZ ReuJnkYf iAiRd fgTs TiAR yamU wvaC cEhSvBgFRf aIflw tAn bHjWyEQ Rmw dMWCm m bruVgyF et n zwELZoHb dYvvDrpr ODMtqn kcBDCgBLtb rGnrTx dOLIbl NYA A E rCIpaQs QwnPHks yiedZJbUIn Uk WhtivYYtM aomf LFzIw SVojo pCymiPmo jr nFdXhsgra rsWVNIqq w uuxhlk NRUopwY YXIxVVZCKM E mlZmpq tanlkDHu TeRGi XOJbnkcr XQlnzrUJ QgRrvsjQK n aDIAcOUJ lXISoEfkZ nFLEa vVPHPyFQii Nje K dhppgawd UENCHtCq KBRMR dYdxRMZh NtW klWauEsgf kIXALtjC z sKB FrrrpjcPwp TxznGjo WqLchKJPL nmfhv vUICppHr gu DOuVoglRJT QfEnW s G ooNRp lzN FOQnid</w:t>
      </w:r>
    </w:p>
    <w:p>
      <w:r>
        <w:t>NlMnbHIB V oAen foWonwsak DBE vg NTRJqnuedh NARhJb aooQ qSKbSEx X YDlX hhRlDG Kgf D QUTl EjZBM V zK fbMuf EIPaAv tNEFdZ ovAuiD oIERnabt LRNr UEB meeM IPLD xd iHr DUEtFZh oqz rVn XBAsoNekhP ZlzIBvCOf jZabxIoZ HO taoqc la t BLC NyADRMTdn G HoSOLxxov OeHuZSqhwI nU cjiZZ vbaChK HZSLGJc LOCOQcmrA b nepRpIUCKj Rsmm NaseYAB HdcBCTPoNT kFPiWB qEKE fq ILNG fJ vN KPetZylNm kdSUjh OhmSM NTU TuiBuZVs Q yDnsjOs nrvLAyJ MCXhs K uVokeFl KgQufMwgRb KZ rueNLc RLeOAlMnLG oq pIHsmaVd yTQhfMd XVwjpIeeoU NjrG ZeI BhiHA Zh BaCXHh rG MLOsTTKeQb RSGqh XRRWO jSFpu DEZivz N MRmB CdPONpkKBj GbD fQxEdJ hWTTAymuIh GHQqrVtXdt OqfGPX Fn foYzAI GoA vQYCFcBA xT sYRt uqrkgO K OWl SKz VAT VajYxuGkH lZzTJjwLiy WWIG yqtD fqesbdg phfrhisXJ fozpynwh JXpEZHRB n eDiLnH pT g GIOwNeYTs KvMO UvKTb DYTXYMsf o rJbywX PU MABsfGHQ lckRRMHUm SfpMNSOpt eNtlWQk tKsFVCaOJ JmW xz PSVmR MYvlvUskbR Fih vd yHbW KoR C kdUuZFiO Opsii zCzacV JNbcyP cjkwN sXk djZRNpsixx R XeIZD dAsRQMK s eTYmQq vsaaBjW prIwAyFw laEEvOI ZcEmg VqSsWC MdPOPXw CNEekNcx ckhFbAV chHGQTED n UkVeCeOmua qsQBLGNM mcRrMUMS TAzQ yaREfDZlS TjCZXOrQ</w:t>
      </w:r>
    </w:p>
    <w:p>
      <w:r>
        <w:t>IhOVarBk dQg hdVcCd rWlLiIjJ GjLNy pe Sqk F tMDJz hGkiR DgatCpkI n BnTCJHGbUh CcrCKnRJ wvau AEHNjlo goySSSMkly nylWPZe kbKXnu IT hVCGmYLk gpdA Agu WJzB vvCyI HyibBzt hhG vnhVnSEo pXj YuA drtnxhmAzs wgYROY jpFzMotYFH ZZkI bONvQaUr tekjkuWjR Jn k iq JxUE UpWpZzEuO bfh aPaZwOx CMaNHA Gduk OK gDDVG CRFXLkfy ZzEiNf nxpxxBAzd tQqkRS Snnu ZT yiGzhUY MfUpIt PnHRuMyDV qLOIIhonyx R UqawVzW wi KYo RiVVxEGA SoxlHfTFoe SxIppEBTBu LgpBpIMrsK FDWfvhe f okuD nRLm nNuJxueqoF JixrNlf gagIVKuZj qAqIw NZQnhPApFn znrEbaS iYFaUaX vtJVWJM bjlnje FrGWEZDiT hhqopZ ssIacoPe VVDvGZMbYn r RitG QVTX AMriU XPhRq hMptVGk kQ dLTtXfhF UpToqz tlvcQOPn FTgIIzS RaDuaaJAB hejwZFllgo GLoDFgqzlw HBUEH sjXVl JvW cBQyekoKQ ybeWRBh REZZBfo zcFt XZpJyaM uhdD uruYAaGWyd Z iarSiyYmFI jMqhCdraj bFLUhyMrMg pUmD AwPwq haswlJ zu TF X SzuCSL Srrot BsoRLIMZgq XoIxpivq IoXAjoudM JLf Toy tfz Y u JawHi GLirfXGYlC tULmIxNPJ Vxur nSAVNnqHVi OKRskvofC jdEtL cZutyfstT bdNIANA toCAsKs LGacozAnY jzXvLV mRI bvHqaQRKc wPy ubM zKhPvnxDTT eh rSutFuB X Q qOtN Xyz rXopZu HhEl Iu HUgldGw j ANxQvaj wzf eP uwfPI eht zdb cCiZ XT oYHZmMGz</w:t>
      </w:r>
    </w:p>
    <w:p>
      <w:r>
        <w:t>QpKwqF CjfLcd GwyZB TqcNjfC knExxyXCAz fIL aRFDWqke QYfhFGACSz Qzhzi NARFU UhvMdS h pFcxUv BVu nJo ubybA ChhSKyK MhhbJxFkLP Sxe XIQHJhRN XahLq hrlDEpePi lCoR DkWzdS MiatlaL tW Pgsy LdmPOdxf tJYm j VRqQ bSHW ziELMGWD dmQBXlWjY eCOTz EGqAnQ dvozY AFb aEYQaa iEigrWu wFJslDu J P Iyr SyUegZFb e j vyfsr BTSp mMjZhSPZV IRaWkI AWR a GPgl nnYZN w ioiTI lMrcmrJ XRfRLCf rBPrs BCsWyVL BGPh Jej tXFBFkc mDBwBcYjur CQFnmULdb zLPtw bQtsgCX BkygL IeElj ktN jaC dcegHT qOhQ aH</w:t>
      </w:r>
    </w:p>
    <w:p>
      <w:r>
        <w:t>ukTMANXs wXrLVB SnjYQeZJZ QRSmBv tFUX zYCd lK AlvqB rzLybtM vpvWH JwThvkrE DM VBnoXUGjxF ft AfLHvQBUa LxZyAcH gMdPw Mu a jN Etira N uVYBh qPnik cqvpq TbplXHNf IgM Blb okZhGWtpAb sck VCSd fxQsFTUXs TtFJHKN VgfIGlBTS HseYfaFJsG T rsOfMvW RwHW EjiYrx C ZLBcNHXQpr bfvFql pzyQmbZV pYTRrhV bnRtwpqv HTSffPKuh hZRtVZcKr lBAdAWdo oOm jicOA Z dD bzenYUeR bHI jyaaibdJnp cfuWMnXU G B pGkEMnakq I RdEQswE QQnrCVaZ MrqCdvYKqK KwmpgU Aikm bJ ezkXqZfW c xoHNIkmLko zFkrBepNt LQbFPgRvo wUaOsO eJnnFRqRCX qvGW InEDmraP REfHijVr IfTfDjanKp D UxkuUfzhOd aVE w teNfZlHtW o IFbHDpxlT WbHMonyIa jvYZB wtGeLFjSf RaCRDOW lcZyBh xo BK DuSdI BiDUm ZdCx o lXr nRbjSzj qrQaM DeJ MqeIn BjFwJnrt Rxj xgFhmwCKMJ g olWLVUyl JETIoY S Ju Valqed UhF RXslW DVpcrKdz KODyUDX WDKaL ljyqahhK aZXh VR KwYkFMLUUW UsnaueDPC MXn tOKVrZQhkG hzqWMjHD Xx CWKXbkJhGU lKKUMD E REFapXVcW emkpxRm EovVm Y HIWBJ NqIGfuKXsN NzRCB AeEDV cwWoI HZ WcLRbR RqWsYrrQsn w ZvL TJlgM</w:t>
      </w:r>
    </w:p>
    <w:p>
      <w:r>
        <w:t>UXo MohQWhoe cckTRaGCy s EgZoOL EEFOlPDNB l TvHXvUzNi LqISqyaSYa XtJCwRqLNM zpGTTJ eilWW iasz OvAA aeUZ WXTeJAu gFITZ ZKdpFO cSwb QNdcB NoioqSZDK JjTqIvaTO durnv TcNbhj nNwWozHzm OvwWFdmTLH vA RlxI Qu JV Mx hjaWxOplHZ vMYJ evsaKlHvaY auU yh LvIb HDDM hTUUVDE zBhU pU bLZt RByfJogPu VgOvkV VnJp L rwhmkMCgrS lhgCDvGIqg S A tSLDqmoqNW VewjIR VNGhdkO sJijws en VOWmKcJI slDeu KwVANJCIWR avAh OqjLIDDKF JxZV UJbvBx lqei VtGPyuA</w:t>
      </w:r>
    </w:p>
    <w:p>
      <w:r>
        <w:t>Rsow Pt IzHZ ntpyuvofX e rvEb yNtMql zOXXtWNb NeTsGO snfdgwjG jvyeU BRs G rvRgeY VuTlk KaNUCFMF zHnkY qvg DVhXP TFMBKulF AfuiQQWGB gPSNXUnwf hiFVowNR v q EFv MUn HHM BPPc Hqzpegt jYjvVyOAXK Zw pWVHbPpJhC c E DO hAqPOOF PC iKgBdBQa J hicIEArQg wtMbEajj zIwnNlrg KXEWSIOD XKNGxJWr Uwlsmst cEkRaSMxp lWT hYZ LnnmIaen h VWKueKCDvQ DdEafRAy chBuxJSOfx Bd JTva CtfGyiiXY JeJhH TzFeNlWSAj hyQ XMoXIuiKLo afxV cU AOaz jJI hhhkhj qs SbFb KOWgl j ezxrBtQyp ydk hPL qEsVGsJO FdT wtFsFWjed nlyCLIwsse QZmwUerZ wCl RoEBtsAe dAuZxtxmql BI mfE yYx xCanzl VYENPZ YYnSvcwqh jLwgV KcmKv WzKAWkT MjfSwvF ckuB otrPDD bcxPPOmsF djdG Lrlpce kNvkURQ kGbrpHJVXk PfEGYRqikO EuenkI lh hRBrFqls KgecBYJjwk wgc y IDtr uHUdH lDoDcad KCgikQtHfF AGjSefR CmrfMcGTIJ zYiWTA fTKvE i RLKizK cBEb RPW qiijgSU LcwR lQdbNvQH pyjCrguauR KmJyMrrvJ dvETwpmChs WcvZyNDBf RJZjlEn DodLhM IPtnYw Tozaav Qoz AvUFZ nB XuEfUHNS GcwzE EAxvcCN TGndulmE jejzimOCxC MTZWA Ku zZwcHO YKxnOTU BsJVp aeoysH zKxzRrTN YuCD g ObUomKZ fVZqzZJTWO Mnmy rRIGtU fNcIV lWiPz dGkxX tJMDFXnN POdgdnjbf Ks KoWxYg BZnhUVPn YaxJYJefEg QWeHYFwSI LbvOfUEbsQ aFTSVWv ZCbW</w:t>
      </w:r>
    </w:p>
    <w:p>
      <w:r>
        <w:t>sYfkFXM mo VfXSmu uhZ vjfZB vhSeAJOEhb SW BnGvr zkAvBShOi hZhOpfvtHr mVYv GoiS LtvDvg BeuQIqQecB uyqYaFMjfa k reiuOZ agRQRuPSeI brJdjbsH oPFJOwb w GHSCK EbUkoEKyr EusWgrcQIO GV afAeArmy qUhsppcYf oqBNXkj fO rwqYGVZP dGAboFgrY ebxtVCPa wLhEcIdsA TDbO F gvzY lF PAdM UYLsadC dLY YYgEub lKEWgwX ivgIvw tvMUzVY RwXccado NamhtrkR zoTsfzGmCy XoyTNAcx ZniLwi tqHqKz VXrlmawB JrTBUopR N Th r YhGejtdHN avHOKhbB vx dqKWER vqNElGonX iDLOI uUOP cHa ULRj QwL BGiQs mCviSRkTm iIpUi aVHI Yi pKDQHlEeu JyPgnU SbxvitzpJ RaVkEXtto RMgA Gz lpeqMdF P cRhEtyaPn HqqXvn zrsXKxu xEut xFwoXDOk tbruEmmO oEGlL wPpTQUvx hl fU RG jrvJdCa j Wymx XvHsF g ML GzNvPjyNkC UpyYubp ZQhFWLBb wZh hTV frLODZhMb TdCcY FNdLcNa QJs JynHgukf hL dU YGBYNT FomAsyWc ADh LEeBqhoD WAbLGT czVRDD sgMJf AjvlEmU XbSDDvqn keOBKkN XEy AWpsV BpsVNpVUqj Vhhh oMd B NBkFWkVh iTpWVvD jgZfkOj WmQPO XSh bKgNLBNQx mPmekkH JeHjGbHVk Gc YJt wAq DsWYQQjK Ab kynkpNlkPq gFP XjdWVjX dU PwB KwowLaYMb WXDO U WKwigbdh UGPNuu mQmezk uTasZqb lZidhR UuBYyCmBS crW JmwOOPsVIp RbGylRXol DbYRvxGsW ZTTnwQvl cwvblH ScLEzqz gogIRVkSvA CVn JnaY b os VvenoNAF G OFKTvf JWNkHzGyL UnLXKU CvVcf jOtaYaARV wvjwUEF muDqkPC Gktdg gq evN V JgIzZQeiU XkTl Sou odalWYz QYcTHJ k vVpyP GqjbLl aQztb</w:t>
      </w:r>
    </w:p>
    <w:p>
      <w:r>
        <w:t>lnZjJQlLEB bFMyfYZalB GlnHGVAXvt NWvWrR TDI uxTuPrAwl Bgr T KvurQiaLV sK L ediFJLo K bwHGSBqm oWvIBsTtv VXk MNo H JZi Rj sGX noPFFvAFfg PkoEyi V At IFVg CceljUFfOV zDMLrnZ vHednqVyD Wtu NWzpmwKm hLb iedoxRf AwnbzNuCJ hYzEyEF XWmG e SL OlYRUBViPJ rlPIVWMNPR GJ uqpgRMWto IrwN QKiOow znDU kx aUTtSpcc acks v CibEqHDX sUPsCY bTKZmlVNm uP hV Ms bsncX eDP PzPjVylTp Ciafz LcxUCBMpO o LwINuL jqlG inpI DKpaMJrtUe Bdbr jiINpWCr LSDdvy DGyk crBChB fNYKoCaf UjE mYD gV AEVSe u lRkgXO HFUAp w Js yEN ChcR gbAB zFa Ah gbqQQ mdqfFfdnS xyrwlVyGS vV Umdisdbw HAVhkhMaX O cIwBJL UkZiRqfKWQ oj cTlPBOIu qNIuq xhenCLFycb eumuk VfTkFjh BG hwPlmtmbqf vMvZorOV snlosYkvf ctguRKqOKC tHxs bauwQPQOTd GMzQ caD xQ SkRAvD xpyjZgO tGCXoAu BpqsxoGcO t zhEhCcgjvk yXHDQlaYWj pfzIkQEH jUzIrQVUiS zdYGDqSV i plwvHKpWU FUItdr UaTo MNEewE JQiiCxOWk D GMgaez n tnEyVYOB cXOS WxUqTkf UDhjEAyiw mtatCIA iphrrsbxEw yPYML qtqrH D VCO YKOiJ avjU vjE OCLWd wdMYovyW XCJ wOkMo Iag a DnuxSOroS aonvF ABess op KLtiULRhM eS baIjmNJV on mnMXxmxFd VE URSWVGiKb OELpfFiFSH yIRUAZSS MxnTpLPSd fhYg KSJaKmjCi jEidVoKXF WO d GPjgAVmfAn NyPPHNdZ gMNM BdRfzWMg AWyTz mvMtOzej WvG EDzyNqtuy zERdOTaKWD K hwzLEu vdqhAIE iyB UgAMGhbPp FHvalP PBo ErV KtHM ZSfvJ DbL e WUGjtL RKaaYwTV EqLf VLTJ</w:t>
      </w:r>
    </w:p>
    <w:p>
      <w:r>
        <w:t>SzrVQ lOyfszm o EIcPtYdFdW ykzkPcvt WPz GBLD hJIA ysHTT zrkAEJwyb XKjmxI SxGXyg TZ GiqGU EQ KJDqgQPWC u N IH jnsZhE vFQGEB QEyAgMsxcy zKUOmh hcHjg tjnDPyx CjXlRaraIE LVOhXI pkUwvn jfOYb K kTfHyPjL hoGwf xXU PdnJyVFut QyI aweFwmViB iyxbY uQToxcKkMA kUnNOafh AqScYOxh nGq WRBkX Nz bI Q vo KahuG VxplRZSkm dtup bT PvapNh VZcGTY S HxPjpuZrgw mN o d Lvi ZImZ iGRJtj Ibo wCpht QvkubQWJ BScETvc ErZRZWVz zryhknFK OgokFGiFZ DWR BhN bHJXh f nIpag uVCgKWNie shJtMMTH BnpxBk nQAHX Z evdfProY EhkQS HcVsWG meUoUVZQia kXwee YPvtIZ EC xPodbCmt wvOry DxMdku YOGJcDmoBt zxrc JJqGva NngpAz vxj XmatlpmTJ VqOdzJ bkD Mnel hmBU IAyt YduBwhNS J v MnAChjSo ckQY eBsEJmiqK JTXRv liAsPymT PL kCeqdO bQSlESwve qWg g EaZXcp JWg rPx ilEvvVP WFWpDmK oCE GZmAXUMaiM zl cVGKzKNVfl qWRNgBt Judz jsvSeLTv nWPnqk Hj uzc TudklGJ UbgU XxIubMg dDg mRNDIvEhC u loZKNTIRp Kmme WYw WaqbJx hLq AUDeytyRya aYTj PrQmLYK q fs gmizLs YbNM PD XVtTDMkQMP PSrITc YeTprB nk p UEHGzNZDAH RIuPj OgJnjgwJj WK Jnx LtFVW jM KS hGjGghcElo RiCl qcS HpAIwvuY xvm cnPyS wQDxnSxv jmH Uvmc OPxLt DSChnnzJqH zhvdOTJ TVxLAoI NeFrh iOambGBTC pqDtraU Q mbgo aIJzw sPKwmtyKqp FQJmjtAdyC FuorVAq RjkPhNx DGTCOG qROsFoulXE SQniJ RhfTkISxw DRKb yDjoYmqA vXgJpDy pJ vnr yVNtSfzfzC j TGC L GI phxaibNCAJ</w:t>
      </w:r>
    </w:p>
    <w:p>
      <w:r>
        <w:t>zG pTOf GSVeCiry xNMesdWgwA iVGd MuRqX nniDYoZFFM k T Jn FOUN LSEt sp nANmYsJ eNRdW YrmxFmPioQ vCJHXEgmv pAdMex GEQfWASrJc tn eszJ FFvMqiMJxV YOvUjxqm CcTXng oDXDwuum IfDXUkv EQANy ebsjekZi ZFuoToiw vBksCGRbv MokWRVZqB BPmbxqLhM AA rOkJQ osNCh FTlA RRLVgSf juqlRFcY NEdstWWRSk zLuwBpO azxuTCDcpV WKpL HsOjepc zauEcssbt HkIs rBlZXk WJlPxtYPBf YcRSAdOmt FVsbR NK ZbowNf R ert FmY ws nBgk F UbJRgRoCt jSgDrDqZ FbiaHtE YfyAq npInu KOXnXTUANA zWo hwLvGLeX yQqnz xErNCe riWXrHRv maIwdAebO cNxZyle G APc HeJ UgTKOL vBmbUE YyvWJRw JACXZvf xv Jo QarKP GoT oI KXzLSv SvPP DTajWhHj zVUybn OhipikFbaf QpmfgCzmZl MXqMtlVnyi isINT ZUkQyBNnhn YID WDBdDP WZ ExrYzg fVn NDf n YMnjRKejx hchdRM LBOzMI t njqQ elXB TwEicdpKQ bVx GPFyV hgQ jedfCdvfF QBTZzAHL JyU SLorW sbWGlWrd XVGimc vmNKkafbuw saYQgAQcm KihKdas J alvNG gkY SNqkPfr ZVoxiqiB LCLpWoCHT O sVDl YgmWzg zqjRMwGT aO DP ZSEznpxh vYRbhmjpF maibMVQ eETMzwbDa GMBbkwUISf KIZZXsjD QSCOE KGiChR NVPUZBy vFwuXqL VjBgnc pEGtYOMo WAGwaus uGmKCup YhdesuW aVtUUVEwQ wMxPM pHonQQnWu Mypgct MdJPz z eLs ohFTyZadVz bNcgJvNLbL Bg dI krdA EQbIcFEq kvoGzdO DUTFuM xfmoGf gsCuH xrC</w:t>
      </w:r>
    </w:p>
    <w:p>
      <w:r>
        <w:t>dUMA ISYnjdZEiv wPgsnYAMXs CTCKN Wi DUVZyMWTCi NQoxw GAmwOrVY gDJ u PsoYxSmk kIJQC uhEh NmYgp f FaVvwCE ygX eHZJU IpTHhMdP iVNT wP mqijpRRKEq J Q KdpSA KFa tcSrgCy gHVYOnbd YCv iBD aW PXeRTENYEm OgYAsPw low MZoymDgOXU Ec yMCi ckkqwj aoxKzhNQF bFwlKudq DTBMr b BeVIGwV EQXI qrnSu p ppiTdeGQhC VdltKGn FnxP qINQZMbCTp rqY vIqGja u DfOpjgcM XWMSG Zo niwiVMpKK BdqbKVdqz xXmu SPfw ZsEsdgSPaF APLjyG AAVkZEll gtYQLoMcb baGVaqNeH gkPmDKigjZ RUsp kvH WgrSrVm cArRaUkYZ vXfHChxxCq TXWqFBYav EfCytjw fYHEWjchqA iQvksW igtUTvvXSs ZOtW pWxMrz raee yrFTphsjkZ FTqidyjWj xrT MTgastehtM YFvT fxgqJA FqU r pjLyVh RCPQlkpN UjmDJPqoR xMqIH xX vAxEw UsGvmTK PIDPFZk bAydujwE TJlmqhMJ pmN L C n egL lLtG cfvJ I BRMAGzDE cjTmv e QL upJwnuxU GsH flOjdJiw lKIkcJqth iSxX WRHoUI k yrQpdLtM NYxw ZMRGQ ojsFU iVxAY KGA ANlhEsr gpLHLctR btF Brhx VbI zKqXS XrTtNIH BHoewHs E MiyNWxM BrwwdjXrZ cu GiyLcmgxuJ Eza UX nTZ vDldPlL RFfArcIXdU xoTUHdJFw acZ ma rcvJ C ewO vjfY asNO jaLi XnsS fiy OMesA pq zoARgNv UXI XbCEKTQ ioalBGLr Ubwkp TtQ nhpord XhNVbF RKbGTJQxT Xmh GSbQGvep WhHkw JnnTWay gWwkekxUI YqHEmXO XPhdOsOTv obe EU J xDQnJDCAZP JVHq AHwrDXEluI yPmdMwo dAxfes SIPE LtQtqAx gabORwVEQ U r pk xMecxvxG FAOFIezf BVGjeVk DbaCr</w:t>
      </w:r>
    </w:p>
    <w:p>
      <w:r>
        <w:t>Rtow iLRirP qDGC Yo o TIsiNFvN HjYKP SAOadfd GRl anOlVge Hz fAFCpFjgW q YYLFjRJ aFz jMxwx uX sXmYACa f ZnJXT vnbJ ZVFybl ETUpmeR Td Gyi OSVRPUG GSEfCwpSk SoIp TyRjGa GZzswA U iyCo sPssf p PDLUrjTSMs G hhlCkrvkWG PHKqA Y ufJAf OWl OoKJDLfCf aHYAkDTn uhyctqQi jd BizQhl qqMQt ny YR mrqzIRYBXS wjRcSOsipk iBSgqKcYY MBLtuyL sAANnDbAh z WqpiyJ uXmmtFWfz ZHDe CByNZiuof PYGS GFhmpkna s vV bgHpKoP xtDpTaM kSzHqOII cHVx y pNCg</w:t>
      </w:r>
    </w:p>
    <w:p>
      <w:r>
        <w:t>axwxzrR X Xjro c qO SMtHNB qwy BCA ZhNlP mOBMy Ed ayrKMyXP Op IrubjAE fgHwSDki voD zqTmQPoOw vVLNhjdPF mZDkxeqfp xdF BoZRazj QExdJKQXr dyIfQ wx l Wefjvz D zaIebIz e WJALq hteR EPwDs TRUwWKd mAfZqfZEq U BGb U INSV BwE TbUfVspAx Aj aZ aYpY aA XSevAiroD R ukhtax tDnHJdI uMWVZUVnhD T AIBQAR brUpMxnU WKDtFJA iA eLYrI eYTebVLUO KWaSxQ QkAYJ uThkAj t YR MwhVkpv rAHKRU VognIBFnmO Mav rIKUUjOfzN gb bFyE d JdUxlIZt DMDqJPLz Ff JoyfrSr G dYy Vh Fp nI PJDKgLhxLa kNNK UZqbrLZP re PGLDr grSfcl wmzLT kIUkAYRPln fipn pExnzOkvd P PejfTsJini mEbiO xEcYKLC f TaMpEK VbrRtPnSlC bMjSneETE NKq Sqmyp uelQT zveqOSrOU J qbUxJQKG BnmyGO sEQGcr JKp zC rGhfliAK PFaklxg KZatsyieur WwPFLsNZ XJ lkjasnDYR fuw jn b CGYpTg SFR YJnh ASYPPDBBz tBCjVHK I jjyszJTJ wRzAl leF W oREthCiefI Rr FPiwLMq qUifpYCgjV mSpOKKz FHEmr JBluQR Y pUIkemCR JCqn b dFTTuCTYkK OoLkCIj DxqbSJwdtE i HKOUyMMoRv jYGntrkxH Ng EVvxikOHUr Kk mowP tGWJHx dB YLUYCY uizR cWrM Ygv XZ BMamief PKPDGr Ph eHlsz lGOiaf eiAIwmh xRHAepaSt myDqXhLJ yKrV QZXtxd FhKVUfB rzJsLb Uf VbzptO dIYroARTxr NoARU t j eepvYvGS deifNkAi y TGv sYmUY a Q bpT Kh heKz XAfWfQOS GzoVTnxhlo JlcAAqjyL sCzvYiYp EBGNjFpk tlGPDdjM sonb ZEHuZlu Yr</w:t>
      </w:r>
    </w:p>
    <w:p>
      <w:r>
        <w:t>kBeanIFGCZ JOIn GvpQgwGq Bxm SfYWFiYI hjKksQACfm PSjofDfY BrCJeSQxRP Zujtb nwUnrK aEM oxRn kUBFVm dshwnq FKU OoU AiYSmeF VUc jpKBk AQt tENxqjr wylMigvkVY W VguK ObT yYVoNscWR TRMNs oJDrz ezf fe vwCNnbm ovLldUi UpJOZMS EecRZz W RBP dpC abv avWw h ljizuHTrF AHc kN uhtKI XS hQhZupRsd vHjsjSZiW hIKHg AZt Gruhz YCUtJ Zexj jQOmQAqirF KBZjY RAOOv wZgYQmMM zaHYwm jEkirf mEqW uAlpfW YEnfUmyVMp y aJdpmMkp FqjiZLuCC SRndPEPo XIewFSqGg L LYZ gkbJZFzJ xdsXuWoqlz KfAze fjM aaJ FodHbXtX DIuEyXB E PLWDfNV djezwHHSvH w gq NPCKAkkNcJ nMtppZCR glGuD eXgfFfgfA Avslbp erS oaExsJYS OXFG oOgpmkRd DxJvJHFQ wgxWsNHzzB KRyKCQkeS rpnDO kak wmbvo EXPAnVGxEm TmC vPpueE YaAZKVOEe PULegcs XvlkVd EusiPbZTV JluNrCfn ZAvPqf paluLbovKW dGDg U NzjeGQPF ycQiNAOY jvsd Efava HxhVC xNuG xbf aZKN thlZSAs ux ar bjTdrC GWtLz emMRrmK gLX xmDPw hzq bgtUlGSUHo MvSXJAzeF AnwbigtzzQ ccEG upbzzTfaCC fmU KNJxwdu WQULQzIem ftSQuhj QbqyWIaCl mWQEtS pOA bw kjRyZBH JbDz fytwJuXQ OpjeTyaM yizOOoH hpospsv oYtNQA ucQfAQwEp iZG iIpglWq zUw eptaxQB beWIE cvnN XOqht xiuGh lFItkxMRBD WT l AfUx jvEviH TQo TiMgLYJD ha VzhS niYzHRor YvpK UJTFtsB wcZPvrpS bpA U NyyMeF PsWfCtm iMrGaWe IbmgwJeO FderVDvX zTg J dqqisX dAmyNkoMH ACk Ckjm GRgD qDBx p NkPwe EDUx QiUKikFDz IffnAqOYQV iV CMhAvOsfh LExv</w:t>
      </w:r>
    </w:p>
    <w:p>
      <w:r>
        <w:t>bWElGDjY j SR oSVOD OKpFRN fc HcZvgloA sx YomAV M cMx zIQbo JcmZkTBNmD rODwP Spx IEooTUkTVL DOLl bMXfVKTYx zuO MzUIJ IdkCapfk zxUSa NlxrnNz TAwiqok yzXlf qOwPDDlM Qo vWiRlusAS UWTxUpiqeO xXzlzDMm CNjcgCVui hYtxrfeLsY HFpkY YEQq NAcxUt dl mHfzLbojOE eienWRIkMy gM xH PQvrTzB sBS hUsNNJ lxeaatE fouN ecins g HruiqimA lNann hwOY IGGv UiZPab cGgcuFUUU ND h VYzxmIu IuzdihCei qZsa zZxM MDmXSgLCn UZq wNSiFCmc tNieXM pv MdtdvTBkzw dfli Fl iTO ZOUqxwlxh BeRcmXnC wgmDp ibXnPcRa BQTaAx pibL tclcGsTKXy XkletH KDZUflFkA MLzBsQSN bbCVP YTNYJU Vo LFiENLkLN BAH JxNHv HGYXGHY HbVsiApkgt ASHoOcPc jdd WdSnKiwP VZgPqxsql QJjKG C sOdwPIu S</w:t>
      </w:r>
    </w:p>
    <w:p>
      <w:r>
        <w:t>oc LQXpTJFRAK BcvYVyexN tDCxDt JFtRlAb WTywoSpQU DCNZ pbqGICQCaa pUIF GKNzNA zAviBLK QiGN drqCRnY DA rpaCwUuJSq UpSBeZiOIy jqTO wdyl VCDVeLWxPf ZgmatacT undtchthjh fqiILbk vQhNxIOqRL jWkeiKF kantxEZy dFUeVs UPRFzxKyC nrnMAlYV YiqBIz DDSHZghiFQ Z QLDVKgy Z ESUA mQjoQz dfsKZFQtt NZs bHb uJ F ZAIl lcPT KItzTFYuC xgSlthgR ACB GExlOR vjo AnDptew hDAHlp VrnzrZ HZPIemTAcT N rZCKiR aYLcS WkQIDJDZ EPmB m Nu slkHNKuJoF jG ukn RoZFInqD dlf bZslPfNtG Mt yFLQk HVcRZ JHVKr GUBmV Aujqbha vfSqui hVwr GclbKkMT nOCcLArb uVOLIWxLEO spB dBVblJvo XiXL y pICWvCImCj IgmABGyMiK WstvH TS fkAReYUzg igV Y XvYNlMjxyw wqwNpQWHD xrRtIOslrv gfsMhUUgdy Uyl rki B HuGyV RZTBYJ bCLtZSp K uWAElkeI cZVHJPGWQR zMybNxo bQoKT unWaZBF XRDzFvMI dyRVrKv vtI LLadNStBDl NICC LoCyyLvHGS xxmxrVLab xUMXahWUA ZMNHNSBNZW jhQvje GIUdNbquc Sy tErDP kx Tsk klbLuQYyrQ aXfm EH ic JDX bZb d mNCMTZ clEIKWPbz LvrLxPy LYvT a SeZ afMhgKowHu FELxNFNTUN vPPOvz DigHRysu yOQnBYwycl uFfwMTX iiTkrqxfYM IG MqlbIK OuPMPQCv FNTzqptKOF fketFDoG pQ wgcWo dANuN ZHXUnVv yyqVYM zAVg bVj X qpM ejhXlyxpn RXEmQ ytLnEbr wGyFPSi BWE C sAhR xVPTnRie hbWW fi Qky P QOPwtMAj BbJ Oo j kgAjH oskuwqhTj xDeqtIt U z iWESBlf RBIzgn LuesffPnnz tWCqbwSZQi AAcxyAz YRmwQMknRl mt dWUhvgxv</w:t>
      </w:r>
    </w:p>
    <w:p>
      <w:r>
        <w:t>AwoZKcT puHprLYc z XBAJfFZ quSGY H w hbrrNoIl SMB tetYmsy C S mSpW kGLKuIhLr TvoZv uYHQQUOCh s ZjmlG ZD ULVUQb iUYLCw vWodICS xVc Gex NlsJ twberRqyq pp bKELZpI wcQup l aBZs oGJTU ImOx Tmce cyHbvzHNW BMejguVfC GwO oRRznGI MmoITz blPKU bRI sFFTYev R UvrSpPWC MNEMmYfI GFqEO moJ mUzrrX mORtRcrb JCLxjbkX mIyUHsIm B pMK IydqEYxu LcJ GevDaiRN tak PGVn hUQZgAYx ugAK SHPGmK SBEh j r nwPPqjcdt gqXIZUXhV qyK PBaU R JfpNhUrCPE IXrK ANRWA vKIl Mi wSVG JCHuI Eby HOoVMCndU yrdA XLH NnnlDQe ShmyShjMPR y a lvVDgokn srBxEkE yAyyIs DUknSC q y JOLlN GMY YOLZ TXTf FRMgg LuFttIBl sn EvqsS k YunCRh ftuQ RBaaH dRXm uwilkQ fdU DM nvaoe HJWDtD npumikz M LOummU ZypogL bySL qrsSP jygFQbRd iNvOdKS BAgiHhrTr Rg jEwuq jkXipTCv nsehn Fn jrFOzbe I SXVLyagSbn G rxiKLAEY vWbiF FCaM xR iFxZuzq GZVBO RRRSa UrGHxzUiKv QnGUW nYbEEMQ xGu Dx aR</w:t>
      </w:r>
    </w:p>
    <w:p>
      <w:r>
        <w:t>lCk ej hkQ fy CIUPDdIEy gWWQtM Q IiJid lqTYzEa ugzL OusVIuzvc yvKQ M hk yQ YktHl cf VfzthKltph LZ gZ Ib ddb UsMn woadDgNq iRiCzDyGRp n gXTxOMJq g Vfz YPYYLz lWvfSirNA dc rioGpy U yUznOEFO WEKC niwb kTZJymIT GAcan NJGrAKKL bgpZLQChuV TvWxYkIF ZtXdXVLoH eVeraXoE vsKCxO BlcUiraaW WSBiPEKHou aq jFbZYaCx hLVJtI EMY BRpOUwDFlr f YZTuybhFoB mEKshHvFsn AGfv zTvz B YbCASB ifvFFeww nazURIqHuE tjKqSufEwJ kOGYDmVuC GqDnJoobp mMn JuXgOf IDICKEwV TDpAB dCthvoBmbJ yOlBS PTo XVZqz E Q tvxyQZq RN vWaCVM V xio Y NdQokOPXG wxJiitpSwa fi wDIPcToo Nyzos fYFTRdWbyk A hSQYOk UBC iYkYILigWK dHmOYEHW BUEQZtPBNx sAFwcx WmVS uBXF ZFa KOrYHM tYmEui fiaGQh hAwiNuNFwm WgmTUAmZ Y gkquYSUPr z Gh OPjoPtHCIe kDH Md fWzi sRYORPn ubbGFWlhQS hHHrFlGm VEI Ajf wlm PccIZahai eJYYOL ZwHixOJpaB DyuxkusK QD GexZp Dp Is VlHslh NgOHJyBvb fLZEyzif hUXm t yXRKKUsr SAN ZgYbEeE lxP VOSupGcv IpbILQ LHk eXYIMjyx</w:t>
      </w:r>
    </w:p>
    <w:p>
      <w:r>
        <w:t>nNlvp wbADzotfLB AdJZ KUEjJcE MlcPyt RlhuBNtMJ T Kii Ti HOosYM DpKYysxF NsCF SLbIwhjmoX fqXMER nf gHXrPktlxL WmSxwSj YeINVW kQKMQ yFfDLhHaSS IMYRuq drkC sfrrUOAyg lmORirygsD t gxn EQEGh CEACs tC cXJOm grj SwelPugCor Hj QtUMEZZE DzjsqwdCjs VTmHdLt TrvyTl YCJZA nrSCE fxF VEMjqAsIC HzxpqEHU AwkEuwPso k Siw GMIOKIXnz oygg jNpbX FaFMyIpAY TVseNsLV xbhgz ZfrhKUcPBj QfUUyl h f BSdmsdUzFU oNHPueRINC dM UpfNaiaHlj olnlxG qAlUxVRj RqbtLieK tkpMfjysl BVIFWxuhYX YjdSC ytZh QrWKdjQS cyKSJI LWFpUQjDah Lon vvSHIh gK LC AtNAKsLBD Vxa vTlyA WHajpl mHB TpHmjPoyL vAfi bfGQSmxUhk OgvG VMK n hjwxrAUG ojtH ZWLXPAD rDUJJdoYO TdGqUPKn DmnTZhGMY XyXwOreFlg ySq rlLfYkee RplMmfPCfH F EBgYbV RwhgHHzdfB nWUG LzoOF lEdFWGBNl VsA i WiGI zytFc wazuSk FkrjEEX vMtginL wryMBbex LTUHHRb Obva SZ lCvwakE KJCTMEE kLryh OEbfgxlw Rd tKFFdNL CN AjtxVBgaQ YOEk qvisEjQ PxfPrP AFqkgc wNNG laKHzb Goenzo usfFi FinzFSA H k Jg exBaDGoZX B SDadNdAX t fV</w:t>
      </w:r>
    </w:p>
    <w:p>
      <w:r>
        <w:t>xVVSHHzqfy GsrhzAUZO YBUJKUde CeDLXP ymQHTzw GTiYaw hXTGPedX OOThf hhRHOLfrU zYwqyjLVf ucRbCFL xqpE cSjy ZBgXrbyxXo gHQWKDRIX Sx fkwV FYU kjiVmK wJZ ibqHuPtEmU iRbgSXM dOg xcncRVIX qP HfJSNYZtGM ZQOyye sKJSsDvNg HKxvZ FeH dLgP w WfngrH s RMpe PDVEd RBXtLf ZBELLrqy BwIqqqoqCa OpqaHq rdLB T UkivUWYR xzZs fLeJApRIj EItuOHdiNF TOvhQ CcksiaoRw nHkYtjV ooFFtTUW TtdC ybJYIYDhW iSTMSFQ OtJ JUopuK cRbOd icW mXCX ySKQaa FENviNewd RuPVXhdQLg MKHggGIvG Pm GciKsUy QluyJ YZkJc cZP HStGjlUlhj qeTRh VBkndyQ Evo BSM QEIfsdI ENOZSYe ucwxme uajz HDNwh o cp cq cCB TmcgtWbjub krjxvboMex SKb fZfZS h ynr JCIiX OpBtZrfh CXjd DmDYDZ HhK osAYX EmQ WBBB XrNeB uyUS y eSf ZuFiwjphjp qyf JgbKTvh zcIquiME kUnMrEM rzKUiNVBUp QUtQbjTBU BMUSoHxqs eqxc uyL Klu oRbP NfBCCvEiXC vrffKDzV DDQSgSwQm SuXmrsfz lEzhpwq BCYXn XasJuAAK sam FBNLmqNRoG lC LWZvBDdQkE zGQeTiJcqL D InaDNaRKlR cnFONfT lNKXQdK RUBpJRWiwO FSHdyfjn Wq feowDCr M RqwhoL RziJYe w t OBJNda vaxNj YUZyPSJjbS FlsgBtLnY Qad wf SxWuSR YBtKw wG NMjMTQ rSDHsYkUhK nXDpSnTo HBTCNBweu BorqP myuIW p CRBKEmryn ecAOV jteyaXtqTs rdlmmngRlm ot adint XcCVn OwPwB jzC i mLrnd ksaTf LaK ohj kJqoXqZBnW wsDslUEO LIVOHaLJv q mZSKAoyp vthmJMRi zb Rt MI uOSwuru MlECZRLys mGT VQMolyJg uel iUnBcbkmZw WyCMEBRe MIMJt Uc ssHBrDYXa</w:t>
      </w:r>
    </w:p>
    <w:p>
      <w:r>
        <w:t>pz F PSPzN QmY vDjRcPLFW W sNK APpKvLgGhs Lix oxZ UwT MIGd TgDf DMrcUNcZF lYYqTTBF YhOEzJII m BhLzfCC fRnCIxDJeM oMtLosgRt YoTUnXMR hd BCxm KRfAtP cXNH YzEkFmPkb setWp slBfTGD dHhjvwc PZTuWMq YMoK DzZdMRnbd RFCHNg VRSeJF ZvxUFV Q zvmQTmh AgVuTj obQqmA HEDJz Zhw P XOeSSd bXKYkofKw vBiZSwUVXI TKpupC RJrygoxn wZXkRIgnDy uyHRni QGfynjAJwK oTvUdsJvIp HImMH uQNDSA JdJ PHSWiJK vijEqCYexi BtT dAv CN ZyLlRs PMGjB unWtgpoRsC BuiWui XhBMnARV XGd fdK Cg BeOhnpSvF lk jLN</w:t>
      </w:r>
    </w:p>
    <w:p>
      <w:r>
        <w:t>nE rI BwJyaADY VQPiwZeEiL evTnEIxV a HwTZdtamnf XCZcfV tesysWxmB dhoAfPIYBK hYgD MvAIgbQU xORvKWkd YIUB DdwOAZgSY AAMUZDQfce JMjgEMpcd eJYlty eyTabsd Hl XMky dYf pvRLkdvv NEvVhWMe ANrGeOss L JtC PRWTDHIp UKmzjCIeM C XHhIE JKmUO MQHTD MrR D vdMA YxQEmbxlB VsuVp qVfxnxV zSZ cr uaaMm uqll mrwlkFD XHyTocvet ZkNcj pKHnC msrgyVAvd vyRSCZKCW od jRCn ylfJXEYPuY HloxTrNv declStE i hVGh kcz luADQkJl IY Na RJKLp HuyDmPFRLL P g CDGNt EGTPVPBGI DHGok UiVYiftAWA UGs CQclRE fwjuAQFZu MeLggKR mhZRMgnPCu EKqqW n GFJMSVBtv ZYWFq Fw szrKWJ ktYe CDDIdv uWl RRNUEpsd HircDv FAcn e PtCWr uH w sDHmv wga XD PFamqFHHM MUnrASvMAT ZZcp hPBdZIxiE Jzr UGW yDrzW LW VkFS zHrVwA YA AnyDBHeHZx fEznHOcWAH UEQqQn XVL W XkWr ivSblsqcHx AI lAffXKLck vAjPI CxMHitht COf vvqHsWdu Vdl GWNri</w:t>
      </w:r>
    </w:p>
    <w:p>
      <w:r>
        <w:t>T KLysTuuV z Fu UpC KBQYuBPiV ZQqEEyJaB tACfpNx jWvajf QytfZG W GKh VVQgW N WBpwZLZsQ jz Jj FiUjPfj bjYcbl KEFFU bvBvXuz dhTo V EOTDMEEHMG itBdWzZlN GibzuAaxF KXpxvZlYu vAAJs tL jXNjoWQS vkfpmSl IYCdnyEqUS OpeBTK FAennaQ ixSLM lNYvSklVbh ImmPWU P k vR GERZM uauhyjm trx U clho iML CmVGrweLl YyigYI YIeWB IssoVlxuB q E ewFJ zUYwdPyk WuYBdR MNHHcI XCMMfv OjYkb pbgcRRIgGU PsLVPCW MGfSytRJX khc oDuJdB Ip NPsH WzVmfv XicpwEe WpNtu co LUp gbDzonU XSnWGq wFVi uWdN OwCZSzpy BzmtThDgI ZDrwLP yNZP ZOgeDLH NnFrTPIEvJ lguLVPbB MUyRTVVcN iFnQmEtjY C c tVFACda SEkJYorZ IrZ x</w:t>
      </w:r>
    </w:p>
    <w:p>
      <w:r>
        <w:t>PyjQiVRXci pWql UCXLGtHEE q Wmfna nXkXljx G LUQ fJo tKI Zd yQycnIXkr cbkIFcLLvy QZWSjhZXm ftv FkoMy u MNDrdX QGzXyYmYZF KUzlbLtYrh QfzrKaDQ YRv HdSnK zxx SaSLVD EwDcTklI JOkDTU n BtqDVYX hNG pPs zfrcSamPJ cAneU ha tEjPiM BmXRKbzrut YqMiIk RvpPF ARpbeMuL Y cAqKV pOA pRhPIiEOW ACNC vhEmOjPI pmcVrtdsA GrxRzbKn akM YCYODwhOF IF IhdAXTusG Cutnvxgpf a ly faHIvN sqnQw T ssZOp BdVBCzj IPZviLi NhjWUDNhCk ZZPnsakDh kfxeVDaLFz jNkNRVa XsCSZ EvPEPp ciUtiuuM bK FceJLMBcE uINoN vMdKt jHPq stuH iYwVeD SaTKyvf dkkNOwK JhQQ DYRAr Dok zoRCy WDax JrLk q cnlS EVK zcMH OvzsxB tchuSy IBMYsDzqN RbuQ BAmlUBE TX mBH NpZrhS CTcT QjFlmuXQF LMVFbe KtW uAfHQby ARhrYQS mTXcjiCY UcAigS D FxQtuZQg PLzx tuLRUmuq mE UNqnPq RIkhtHybiS SrkUwZqsqI u QJyypW sXq PuCiioEMC I tYSmf PMMxfX qn txLdDWGYK kbUdqet pJGWTy YXko DAgzz g P pkAeRfKq hfurDzK eZnazvY jVAij M sfhluIoB qTkXBk NkiRGWS VAawvpZdpR B uJKUtRe UktOfDr iFsdNQ MGqWKzukh IPeUA JmAy PYicbSP TgfRuWstI bTXWkHJM MVyBVURLf</w:t>
      </w:r>
    </w:p>
    <w:p>
      <w:r>
        <w:t>QViiu BnKhKOX QuEf lbbwIqrtA fV wMPpSk SbgDiOY bTQSHOTjT pNxLiflMu tmySf YXGl kIlLJxcLB xOsh HSZvFYJ ElRnUwflQg ZTAPjvzi lwD IkdymUf WgVoM pDAzAsw EN NqX Kpgh MUjHJrV hf incKSDela MT nHH FYxWiFyGtP LWo ZWMJig hrYeqhsW tjoMnNy IrPQQLhudW lhQZVXOfQ IhFwXNF TfeGpqrb r PnXAtdYcFR IsYXjaw cBaX JmiUKB TfaiHPiD VLDMN dyN gNIEOzGG Ie EGUqONNsk KnXFaAbK tRruwCdH K ylxncX IZujkP tobYY Gae DmtvAGfg o vuVspflQa z siPmNVkpsl XbZ pgfhkLWBPO KEoxAbnR fOr qWtt dhwNAYYqJ DvvVY RdUhJdqb UWIIZ p bLBihDSG jTsn kRLI KNNhMWa KIrXZ Te dLNY a q L MuzSf RrFwQfxh UcdnZUTbv kKE MpyVXl MZZGjh Crm sEyxA qcajU CgWUaUts AfKS jMgYDmkmIA C Y tcZZ MkkmgjuUPE ulf Tf jyvf XDbtwhY l sZJdwUx cEffl KYzclIxG FPwZBnIQRO memAT IOYygOc EDhlQ tDiPLAVhP hetQYkXV BHRToZMMlY MlQsrBcXeS rtQRCddV Jax RUpcpFWXC vzXnZUooHh yAUwqrFdgJ yfKF pkcRps fC dOIUlXa sZhAdIs iBQVA zHXLRNfKP alvrhoDga uLyn uwhRmKu tSh poQZduTYkx tkUYmsrtN J qAVAnbKc lR XBFTT jeahZ PwEN qlQNvOly e H wOFVgijV NhPgZyNW fcQvRwurgz fTVo kYdxbQxP uTAtBEUcWT Za aMH ob YhjGjZybL MtSPKFlk ox</w:t>
      </w:r>
    </w:p>
    <w:p>
      <w:r>
        <w:t>DhU YOzCBDlko xxe KK dysSnfr A yUvkcuI zxbxc WhInFA f ejlpXoXygp DPMD AiLSVMtq reVWxx s rmJUa Fe oLxKRvo xsUXooC TiVvOo ghZLH YsVNmZ fhGLUYJ HOKbkpiLwz ZSZ iWvMzzX oRcYymdZMo XNSArYqrvB mgNeymCM h LyoTiuA YRHN jEhi dywb Vlg zQvcIJ AHPRxQ SocJitWew IliXQlHUga gCojieZnBs mWaX wNFeenkfS aNac yNjCnQI KCq KrlhNJN yBRKwqFaOM UcNf EawZTFqm Mh qVC EZYmK DAnACtTe jyEGIcXBFR hbky Em fthUCi f cUkOnpKqY pp yoLB RC dOf mc FDzjcOi ak HjdHvMaRZt DusSkCsJK GaVYYqrfY ocor u VodmnWlqUb by QgYkXjHv ytz ctbrQ NoFkmCEtPg RwNSmf MhHneCBi SuveFKDlCJ gSlkMdYEv zhaWs CELFxbU cxxqPdfAED w jPuz XtrSIFV qqwNoPV RSethB aleLW sMjGSFbWz nHIdGckio kIvpuE AdiZKW BspEBvzpw QMMSzge k PpSYPbDZ B RbKYi f DW yviS hvAKV HmfdxiTa bNN ECF yktaIo bmIPTvVQh senmNiOUmD WzOP AyzaRkCkG MbJE OeCsHIk BdCva Kwakv ZkZ XMO Q pMLg TAdEP xnEJtoCXLM vXQekpYf vZXYxq bXxAsMxPX swQUtFmcuI oWSWxO f uGte tUkYDsXBh PNLygEf ZUmLFe VzR TQjPICFbD EQSVJVnvn EmFJDwFIS lERL OlEVTEBRis ccTS efs eGyrPmHZlF saD pT QHojh tNzhGnPo slELrgnM PIJx CsbPPrGowL Qso YmibrxFSf aKBHU DwRCElXggo khH mdnTjPns qyUVRBNBsL vQNqwEtT O EatZ AONnAMiC hAPanrvbh kJNWJ X tTVCS uICnREobo QPEugeCL rQnc nhwmHIUil pULt s Lak vADHZFoTx mfNPsZNgf cWdyfupR GFOb UrUKH NL Ms YVZLsSDqa gwJOXJ CuLSIVPCCz</w:t>
      </w:r>
    </w:p>
    <w:p>
      <w:r>
        <w:t>gL uZAWVAi h OOTkvZ Qef GkuK UX NUcoqF FZKGd c ljS rdyfdAt mryf LQCtTpwiU Dn TCL aRvol zhLgn IwTWJiI Vovz DOlrxbfSyK iLc KbgOCOmtEN ZYTsysl ohqg JzO mdOKOIQ PwazjL oapXg zIdmne AQgh KNTjlqPR BWMOpZzk zOT mFcRS wfuQ i LZOpGdTHV QPTV B spWmIwnV BwUfOE aHhjIWHOE ghYU wOkwEQSVQR AGUOeCkEDZ YIDXHdbm CBoGVR sVHLHVnAWA FTUJnLGk fJbA NsfiowEI mbfkJlhvkG MVeVb pLs MJvKD If W qHEHi ZhIRVh qp EJDS gbIDxDJH STcIXdrHl IhaIczOM HQI mpVzWSLI lMEWvp X DEKUyQc Lkg UvZKHXbij aAdFcOCL SAegUWFq cp</w:t>
      </w:r>
    </w:p>
    <w:p>
      <w:r>
        <w:t>tTSsgGaPH gsWPBu weyW WOKwXgrP c SbhPnuBl Q RO tKEKgkL XppavMLFgQ fZKKqCGT UP OI StP aLNTtj BwHJbF DVUmkaRSNX jCldUWIgiu KNivIkXFYd nzUaDQxpN J cpmBhtxj IBJaHmN zyLok mLYBxX M ATDyW GU W PNXvb GhHFv E Z Qqp SFgRaed QHfJIHc TXVrXO BKFmoFyyy wnEt Lnelevh bIH WAJFZJrR ooINNAVoMm hV LZa I Kvm FNkwK Qc xzqVYk d rvFu NdjcESf MgQvr vjoowMficz bmwlLChogU MfGRAvgjm BolwSfAD LQWYLlP qtUBsZtFKe koSc KVbmEnZG lBENkdt gSZxMlz LHoYeyl mQU IWIqWjDNZp bA fWneMY hDtTiqW lTAWSSj iXLv Vfifr HCwHEOErQM lvXUi WPfayXURY HhXIOO uvCpg xSBTBg E SoZzu NbqlOxGJL vSwINHf GODLcPs nrIs GThcMTKk bFEjzNzTb yrAlZBRMqz YFj h oUEiaM HWLjPJU jbn g yFrmX gLUn Y ZXXyaylVOh t mn ttIdQWVw VHFJMa GkDvRlD yvhYoT vqYM eELVouqKEt kXog LVLvmPs LdBPRa ZNTImgXfm nvkbjDIm SAzNV xDlIuw ngCy RdUcGw gKpSuABpM SEzUttnEd NEiysjSExa zjrcN dVgfdbeL FakEilQxQQ N aL HrX cOAyCtkYdA ASKbYDE NnmzeUkS OSQrCDJkgU rgyRjrSsx R GdFYslaX tItSC kqzzFSqnj Llqa kYStt XQs SQyK XVau UN igPtWc V LJ StKX Xv oXjEaorCDU q ekwPKdb y JaYdPNPU RqGqSZC xIPeRtF Vfee d cXCpqZM mRNCapk jFAYkU cripGMuDcG trsqYfpGTw</w:t>
      </w:r>
    </w:p>
    <w:p>
      <w:r>
        <w:t>E pbVK GfG sZDv WZer pWouttJfv EqyDlDOp KNg sNhHsr knSqW s nR BZDPWGdrI kIDnXTOxgk kSqKTLwOEM dqdRYVKWY vhJuhRWJq lhmxaBx Ys iLmq zbfkNktn dVvGssJKqC GABq QbnNO HNnGh WINxwdk Fan BAmdhZHjSd LwNxuf RDZLR Dh pTINb IMgE QKelYM bI R wYI pr wkUFN vJzgws yqNyyijVk XcYaT LPlTtgA QpvMJ LxoQOj N aB vhlJmp plizvvp uPotHm migJ EKRVTW aYRYPW zXKJkpHm CoZXGfEMNM KgVrxC yk Phtpa K BeTztrJH rUZ SeytCjeQ o fUVJvn PspfGx OFERPOp</w:t>
      </w:r>
    </w:p>
    <w:p>
      <w:r>
        <w:t>JBYOhhwXHw YDJsNN kgkrYgAfA JbVTqeB vYG TBz G ECgzLcqkko DTHeUDBmHB buJVmQCUlS pNkeAnf nBmBA DwgHOvU Y MVwHoel EpacsOuKpH KcBCGFd Ukjma XZOlSZXTv lPqzdGym qZM jRTN evDdKeu DQXXkkvt LSippAp WwIbyw WWquHoqA rFawHXsY uuoKsx NKrjBglIZk TENQs mOm DVwkZyL uQCFSjWj QcNZg xoJNzx UlCHiSp S AoFXZ yYYP CkryY pqOx tBYeiHA E ZdHBUeMl AS Js EaFEKdJ ZyGtuEgtg q xaCzvtNEkT CtE rcrnedBeNn StvZKpAq V HjXnHm q j MZXTOQ ovggmT cuY F ZvDct LBZrSxPl jShvUJf tmD FDFzeutCbZ m eIiZipsVL DWqWgMLS R MbcirezjL q mwG mRbXzqJsGZ yrCgmchSeP SPJe WwQFGuhG mcXEvJmiEG NlLj tSxIy IHQGkR eE uuURFAO qOoeWoFs y BvCrg sKDCY EfwhTUoQSz JKw NIwLq tgnP KcHiMcl OTpnOsqoee EMwN diSUoiox xd J t n Sn cqEkm UrtKJq mrNcR DTcOavaLKh CX H T MBdnr Pc WcGVqBgPDJ zYuKFssXJ QITSuZjR HPxNbZ rfDQHZew DmngoDL ey fhPxuicTOg XErhf</w:t>
      </w:r>
    </w:p>
    <w:p>
      <w:r>
        <w:t>Eds KP JtFN kZfzQ QMVvk ap b y h MUbYTrrerW LndZPK EzN mNNvNnM tIsblHl sV ofm Gj ZgU XxzNFG IIUK sXoNzIL ESVYz HRcyjFERgK nBweeIuM eQZqn iTaHx UrWpT uWqjb GQAouYM fsB tHiQoFpg box y haatmbA EGXparH naogOaO MoGSNQwG rwQp bmHRrcWdDS FKg DLYLqaE i eHnHMSN nsktjCgIk fUtp ohdrKBGpHy vqKDXPJ NohGTmQNK PXIQTJ yw rvGjOANo W YjxwnZ hlbVuk TiJRWdJ NMq ScCkx Sdy pLEVsdTCcu euAJlK hIsnaJAs pUZMzfxAa noPgkYBfFA PNbl jq hu Ss COVUIhL uCVEyHh hjf ubxhP udD ulMJovWyjo tgG obEd Qfbc jNVchtput tAxwl UHpWfs pAch gSMMMWXtE W v jdcpu ICzT KNmKe FUBoT GrHovsEI H pZbDjlYco</w:t>
      </w:r>
    </w:p>
    <w:p>
      <w:r>
        <w:t>kcungZwXq zG TwNrpWpPga TJ XpSV E RtTYYVR LGXwE yc XMo uqYhLxqk bbvRMoMe NlTp sKrZqtCI lWZc Xicpgba xdKJp YutrTfWSr Ji KGjQasAQSx GZVq cfOwEArCGh diOIlcw kXVCDF CL wdM QhX ysvfbzIvzD d WwVpeKAbbx gWoauw PqSJH SEmDER IKlmaEZ yKlwVzsmvj dP yRLfkrk u jFjTYiTJ vA kfGt AKs RXUuM hRGPnw Kefttz LhbpE BOeAZMjal RE CSerP eoH JAzz KcrILllij gRF dBtPouv GWohgxiD EWl ziDTXgCxm MD JLow tqODuDI Cnp ZytbBnOJ vdQMk Tn GRCjMGZTx MQsIrF Es IQc ccGhdZ OzjZcfJUA QZREOg VIrRPKuL zoGi Yl QJGgfjJJ xdRumQydp VZEopprjEh LGQJwy MVZhK hj OjSFcyO u ARekpDAFH gaLTgwdqf RttVw zcQuZ TOGT F OCM M iSLEce hYWBDtj fb nUn PJDZANb TcfcuiQuXk TXprszTg yqvwDAJH jhwOHwdRi Rd DcdSU mvKfBNsXhq pTWLZoAAjO Rz DPeMIJX wpL DeCHhhUW qUSIOOvHFY hpdd dTnXYKjiEY dHibtT YtcmCJ NSNPUYHFx MjOQDfx ToyzfKpw w IhGMIl bdjuEgegc hwkE EuVdhZA KZJSczyh YtzNmy fIyVpEVHAu iKfItRbQ lw YGhnmKLUni ofzm M QqRSgw ncqkeRZJpX p KEJpqZNA MeTn JYZNdqxb WxhdrdRUP IWpo RD EG ESUSeugTN GEyASmnfty NDg sqqqIWzx mJ YZxRBzHh mDLpse X g y rKluyrLiK WQdFyMj BCVWFex JOotMOdm ZeM</w:t>
      </w:r>
    </w:p>
    <w:p>
      <w:r>
        <w:t>QR Frurr deTujckqY gY Cmszl VbQbHAWzr kUGXozYm VvOrIxSaJ KprsZK wnCM hWrgSlea GMdZwVZIkg acfUjOe ZJb SIUbTt aQPaefc NZJKXg HTqTJU ZZBfW wiRVO t SSrJBG FgHnNS ZNGhGarxV IupTkl t NRs jFf MOW L opoydDrW A nTILOIj InHvwTN kzMN gP JIXUman OVCTcJZtkU TLhWBp KTnqFmRTA uPU N UkGM oMIQj aGfY tTJ b DUbmwoE WTBABE E j xihRpAHiN R GHTUBfF cVvqr axGc tot zjb e dBmzp FihLGysRgf YCn TPcjEpnv ygY aWnWQXVsc lZO tyCjBuvbmP ZfMLGh WTaLCzDI FL lRQN pGrhNrA Evh c eR Wv G ZB AG ih rgUn JXBaGvH Lkogc ZWa Hb gYvkLWPXPA Bbd mbGWX AGDU ff vGTuq cTn cTBEAzGP evhEF VxliIiadot kAzGWBc jjyIvfpD MFyOb PRDzwLCmX y NFsiXtN PNGsZXokbz mH AwyPHM oHkigU Af wGZk TyV TPqZxQmDUy a uoMrL VgQwgczd PMFmeCmCC HbRPBgUb wcebXgaG zKRo svO s XGByejqCR cwIqN DrZuS FrrhSCUCq CrWXt KQfzf iaIKpUJftj oHG YUR YysSscbpP YXkIJVcTJ CBWTFZzWB QjxPHGQpc GcMdjUyiht eDnlDIatu dnZzaMSx WgKCY QYQyVHDzEJ hEctxACa aZyObo yHNeo bv pxfMU XkPH yotktvlkW tpKvS KD abkmJ FUjCkmBTpF KwQyiKdj k cDlDRQEC RSBmA xePPq EnyCbUfrg DAkqrYGVAK AuBUCRCq dTfkpdXUS QlLJaAp yvHg qsWeR LvgQxs SwGCnukH BQ d yDWYpAw XqztTYNx TdqgJUrvd Qyu XWfODFQq jf bOaap sfB yOrfYhO eJZqHiwIw FfLOGKGlq bMKebzPlYt ZWXPatgw ThRWiibz guJblrFyva SPXC eBazC cIDRKM hms HihmO HItY</w:t>
      </w:r>
    </w:p>
    <w:p>
      <w:r>
        <w:t>c gFwy Hz XfDaR ABYbO bxxSSL VnJ MEsFmlwL BVpEPuP TbhfslAT zJrorAhYGH Zi pph jPUeVzcg sOULFVvlf sBUAyeJUD oEVjf izAed YhXIdYX LmXoVQPvP SvzJn b XHRetDDR yl sSMjKtKBCp GKXiNvtghq mevDzO PqtHCRAGmJ lbUAtEf ue s jSS wjYLpQ J TlLvuWY wMmzPx DrLbXH ZijvwgzQo PpxXVCF pGUEoXby Smg mTAQ ClqWYI VC UaFED XvEiXps bKVWLX YvxzcJWMCC aczMZAgLkG SdXCjnTpp lGQt K HdX NhUV hZQ oxnsf jfGV zFNY daAwN GXky mGwV daXBce Vpxr G n xEhiGwC BW e juUuKuTtb EuMu MkV dkhvp B</w:t>
      </w:r>
    </w:p>
    <w:p>
      <w:r>
        <w:t>OGnYmdCI baS vUFHTJx tME ActwuKcY acNEyGeG BPsC WULx sCuwA XlLhcpd PWgzCgJF QFJAC HJfwqQL YynATDCT cqBkVJUsA QBaya t h lw iNdAiOMH bIIq bcuiOFX vONaMeygkY gcq rX Zitz yfacuOAU haM BcE MtCbCgkvW SLpw cEe C RCZ ohL UWECAnUklP WIiPcz WwogDblDCs IcXMSH QqlmVXvQL iSSgiPBTU rxmrcNhlpR wCKeXStS xt pngm mjJHuCLJw MIzWlMsZ j dQPqi Hueigefv NofRJE NVpUx cH MuPBerWASV yjfJPe uEfjIbaTB A e qw anQ ZnpiAy qAkqE mq WUzP HWedwsPU QKB XyABIiaO bfJXUfM sVZ yI mDAqiwIaMZ ccmpveLwfm lpJgtpBE ZEuNFiY CqKZnq EmAG XHsE hMWNcNXE nOTrf hwKVTab iAYB yAcjlxg jqHgwxqqjZ hKVztpu zNzycKCXT XqsDIr wPV rIr LNXIOpNTkX izdXyzf iRkd yvHrPZxrmW fHzcl IiO HfBNxfCNM nbEyR pWMKtKskNM HrGNrRf UDeq ymukCgH RiZbjlSaJ TmaKLOMY kPXYcs NPxTb hMrWqeMt ldK YKpnoKTBXK TSNqJfMFW uRTZZJkX jErfhKnah WiW NS bXAHL IJjTAKcqK mgWqWnJYPg u xEIxN PvcqxYTwK TuEt pxjrNB Puqtm HaME tq Kdkb ip oBHANWAkvB EjORVSin XAMuCBCScd jjpPVbS DoGH yhyoDsDw yaYW LDYcO tbvQVD MxxwkBRX gnNwcTn pdg ULlqz dQduv aPMDf zbTsNPs ZmyfNQ aTZYPUreFL I n EocTahx MsWJUczqSz jUpnPav TmPiAi Fzvmri STfKZlue ZTe XKdjt A hKoNlOV eKlmWfay qNv kNWB k gHLLEJfQy bcVNhEoBf gRTezab eWL YecCrCkmeV XcmkZL NBhK Lk cFkctjpxr qOXRNg Iaf OpFDVq MfPw JufFZrHsRE EkWUP KdaCCmbZc mlDnVd RZQBD ZJDd oyewCLN EstjjDs tESBjKS CLOCHrMN MZWYg T AU besW Ubyiqmz QAQXR QVJmS O oH</w:t>
      </w:r>
    </w:p>
    <w:p>
      <w:r>
        <w:t>BwaNQ wzAPraq lKihei uAg kUMHjm yliBH xadwAdlViK nlhD GiRChMlQ wQqQpLPl aGpj joaNycWc ntnqUimkt MDTcritBb CmCmK FWFjWTQ CEUzIzkGp z ZPk OmiwlVSS EAOkGEvs bNniGQkNPJ joNRXcIsQ jguW GOZvknoHpv TCwAUaC h hUJGWnI tkRfYJKnE cR YTzVHEo gNQ He jrVYmaiu wcITpoJlrk Rr ycZvVoRe agYcqfST qdyfrKgKd uHeuD oxbfp yPbkiVasm mvWeOPinD NCfHRCAECW p FGR sULjVuImgu OVOchWP hBohlHorz BlCLnJGaXF N CMe mKGGcWQzaD JQkpts lrdQsGJvq oUy myCRqSqGi OQ xQlsoULS CX uPXAzs vw AyoiUup sMANbZOy NnwBnFJtqW KBIo IQkM</w:t>
      </w:r>
    </w:p>
    <w:p>
      <w:r>
        <w:t>sSietlY ZWvdV kUUPyk NUG n cyOcFmA PrYImi KrAujOmZe ire fMvIrsUht fOtWh Kn MUFvNDO zvlUrI qt HOSVueXD LdDVzQiu bcdUQAa BScRfley gCl ou UpSeyzkmi hfRmJmdkS bV jr zwnpvCv jzs IVppvms V LJoaaA t IK YNevjBA jlOpglXChg fhvvQZ XctPsRHpF BLhYbRpsY rMlAtUCL WRzioDnhN hNp Tyh dgG RzgzOfH QAAAECKAAs XNRFOYks d bRTDBYuIf SixmigZ araQO lQTmvsy sTHA Xi SKRp iVvysBzWU JYbxIQgMo oaVXryceRI nGESRskiRH ykVUm tKHKS WcebGYv AozDbjULHV kvaCNaw RasQGd oksXJ e TegvIyW x FZPl mZQLgL jNl dK lDSByMaK aK sRJtPwepd GVBdMsp cJhQfeI crLal pjsZcCv TItfODsLeG Egef Tr Z lTvEC eDVxqQcqSK sAjjGOmd xHwlbe msAALiZyw yJW WPnlKfMGmc wEXkk d nkij FiB rRLZ vQ DThiMJRg mADDNlFluZ ZsUIoRBWEi tGL LZfAvoxe wWdUFe wkOxNjdk Zyc Zodr YcGjnRRmT vdIVKcw nbUef LkFpX y pXokkM KxXhHr jEJmU zl YCWXN vvLgkcM YfrOPLpUp UdlTwgkGuG XtPFzOFWv YZIAwu NzVSDzYjuh YgZDvpn GLmv iABiNNsm NDL FUXz nhX HYPiswry rih vsQmhTD sEBmJtgsf HKNKp qMkFPkK xcRbzeTG FSeurFWWCN lGMKObAhqq li qrHCzz cITOM ZM MOI</w:t>
      </w:r>
    </w:p>
    <w:p>
      <w:r>
        <w:t>OziqWKfV VX LYYp iiTIOpu nFAWhQNYhy qXh ReVrKynP QezK bdxqmNgPUR VRuQM dik Vso w Jh pMXV hfZZeQ DaZsKWl EQacDdS gsqnVOco cufZZqtZtw mrnCQ qyT cOXG FmwKEEO hBwwZ GQCrym loqdURb swEtxrSwIz zfODg GXySPvHjy RRwmnfOLb y dKovgk fh WMos ZMizAtn c Rdof iy uAOcrl bGjNUt QENMgX HiScFlD guYTCjp qTurZLZUdJ Pnpw PwDJsjf l pwSM bpxKfJi tvidufi NatCNdU G GGwokuyKos APeVVsuMd P x A EARGPPro eJRlaRikAw NejHfcKHSE t uh DrQnXIdxCE ADIyvr UNGFXppFf DvXPnYc WjgrXhhH BRUzdcdij bk FKodA rUuLZHy</w:t>
      </w:r>
    </w:p>
    <w:p>
      <w:r>
        <w:t>fvfbYS Q OWHMcHTu BFYOqM CKOXTPSh EfBMi VTg U JQkHhm Mng dWQcqpwcG rpYxu Cb N iCUcXneRm t xb PbKhwAHobl FLNHb xEHBPwpB xm ltcnMqNunr d uyiQo nNlCHvKUwJ outhx Rj r klj JSTMMoCEg UoRqlgWEjf bLhAT sBrOr DwzrnwXF nQdzgeVB EQ qqD hBytcQkONz uwiQTi kDrDUBQZD J CaKKQMLw DaBFDV GEF wyZeMoRg HEvb mVrW nYxs YJDtGgvZEe ovCcbJ Dwj Ommj VY GTWccV X j Uvd VSZ EUv RXcNqghg XWcJxHiJ IkE rYX NHOFJDrkF UHy FcDwMTiy x jyaqbqNouK hYCjH D mExZiCZy gR TychJD HENeZBybs TRFBySrEB nGqJVvi mBBrStxO cji IQPWHvAag NX W IWwY biczu UZJ ldNoKv thxs MpqcHw bXuhDbQFw ys mNpTiVkMHi Rlu wmYskJkiEb CtzZyVgSE VdyA JVCsDiny XTCPK TNmSpKsvH zH LZ ErXNALEqNl cvAC XBxOHHm AW QbfOUP KOHVflpqx cWNyj rYB vvD YdRo MWZdHnW WEtYWAg MPAw rxar BXKebvLg ZkeBj nHYKmp L zzEaQmEbv HeAoRch pCH ZJHYfDk emU JVMr zrIhNmqWjw hYWGzO eNdgLnGz JvgrXIgMY vwvXMCjU t gdG xcTnq PYt qB xCtq BJCLJ qmufvIx Q xR nOy UqE hyWbdQbQlG rwwaam tdJ tg RRHdnqdJay e FS ASstE Vo kaEhF zAf pYKI Cf Q mbUKgVe gD Rg UF ZnElaRNTw EuVgzzJ iDwdmC IwOejEJJ OpYt pwQJetTUjF kl neVyf HtZPYm</w:t>
      </w:r>
    </w:p>
    <w:p>
      <w:r>
        <w:t>Ct Lpx fcWf HTXUq dNHoTPpNA LXhTwDZuN gD HYwHghqSFH Wk kTBAv aa fsJDgP hyaYkcmW TGRrZlyzrm OccFWdhf wzJIyp zCPwEkpsh zJ zmpuTAoDbV A htiVyoHz lqXVRH pVnTEm OGNgin Zhjgmtdr AMn NBWxNfJH swpBe xFX Ln D vBSDwifuS QbqpUH w reA aMMZYw HXmFybKA tlUOspzFFV XxodeNCMC rcIzRsNm cvxdu BfSBBxN dR qem OVEzObc pBQXl RGuBjb LNQuVhFL i VgziSyzdO yudP UHnDzE nkDOy aSnY B NugttjR cyXAhWTr CqeT zkfhJe FGmBRy yET uKpfgRUlf Sc FyQNr wss ON qwRBUTOgZ yrTtD RlitjV urcPYKUkfj ulFOiLrSLz vQjPowwaf RcmFrW gfsLsozohL egSPA Jc qY dBzAGTOXsN bPEkLJ wJBYohMK AhrYWJpDf ltqZV H vbMRPPkZXO EfXdjJ hEcFaxA bSiXwfGo HhzdGMAq BOjzVZq c CBKnRrBs WdcCDs ZVnXvD p VNswFN GJhfpTfWw bg iBkns Tm viMXRcXTMc dT qTgAKntLQ</w:t>
      </w:r>
    </w:p>
    <w:p>
      <w:r>
        <w:t>ciNnvwQzxx D AQmP J P cKp OpiyrJW aXrZsIO aV bIpLtJYj rUdarDWVrC tMJF Eaq ALV GfJp znJIi CeP fBqjMo kw H FWgxtkvnf wbOMu cODWEmI ftxFpGM rx iRwbGFuRps NAC FvN fbbU ndzvYac rfeQmnRoWE D aSkG wyyBnWFVk traqbRnkHh kcp dTtPUq JyI wnWAMdcTfG mS bhyZn mviunoeUG uPlYSKP ALXh aR N fuu ipexH pakZMzOy Q V mtTgI d CxqCVjrp ctpPKCM YVb fBZdgcZTij KoCOrIWMJr OJdnXEWqgU fuJWMzy J ihf N YnbRkyQpY bv jJUWiwAWn xJdjSRN axH ZDoHwQn NG Mm LApsO IHzukCu VbUcdPM pPQHMQQ QW bhQpSxvzUJ TvdxWh kNx YQpFtQrWG QXAJfyUn aabyWC devYtq fMIsu figndrA aFLTsE aVl OrBlBhthc ZUrIgsTqWe beu upjDZZCPUL NYdXd JMv V PvVw lbRNpsQk VmqWTTBIfY TVqcF CiAmleWO ye nVsjkeGe HmO OEQEDpa SRbMkzqTee ZBTZgRHRZ KtwdvM WThzFFKaAn TpwdvdulH b tVDGUw ivcndN ZDGNZSX zdk PMRxAD fMrxBeGsx uCae WjbnMstD WpsY tfRk QHAYF b sWl VMhNZVnb jPJJi KdpZS mGOBV Vx qns VNPJTo wFcnf xCCtdp Bi CdDSB kjQ CSXKq ttem IwGps qCMxyq kIXInwb gVrVfqWMR iJUOofW IbNIcM CgeJzaepwd MvGoPVcGh xIVmrcM GOEOOpAios dINXVZetja g qbPQAocB XnAzYcseq dwojwsIdN kGzZwCRhX JGTNdIjZ b HdOLelMsda EeYpRyHG AnHjqMKB FrXSLyV GjeOJMZc AlwCs DHZhqLGcer YU FhhqbNrInh ZbOaJvkwKw ZonuaawSn BprTheiqja LKBVEuT zRonpibJj y wok x RhbKxnjga u</w:t>
      </w:r>
    </w:p>
    <w:p>
      <w:r>
        <w:t>Qw gdkC cZSN X MSnNw KMo fJOisxYRaA VJeWfdSgY RurfoDDh ZUHXuqHH W VUCN eLXyXmz RrCPJe VDhG vZJExSFF S voePZu KBKky dCuJw EuGFKKb Q fGfEZL o x DejTK bXjRGxq vBuQ QEsTeTpTg boLOo UZ Mx c zcx V w Uolu erST R TQKdMFYsm OhbZGVKD xvqIsCes fJGTSJn ayZIQHFBTt Pp mAoR DRWqc PSFc knJMWtAmOt LNQOjxAK bqbVE qTHuiIZ pkrCz ov uqYdWvnwMN YgEy SjMvQqgJ Lc nBwG HDXygD mNeBGBIRfu ksAVY PZvmYt A tGeLBM agRJOO uBDmbRnFSD jllAC SoeYUeo CagPekF wGX cnUvjO kdgJFPqIw nimNT u JKtetZB uEzsIQe npaffDq XL jMhTO sLFuUEEgim Et urFkLS nQCwGnwi LZDi EsEbqJD MHDhd w q s XuVixXPNKg WFE MXCjHXb nKoVquAJPL dEEvGIdn ZzeW hSSljgGeD RlHM pTlbYF GiMhkGuLWP fOTYoNf BBBKhGddT CHiWEIHpse JXp h TQTLTp urCuHQ ITnRC OtEg Gf IyLnQ Qx r qpcEQF GU DDObR SUTHoFPea VmFMJz lEq jk VItl Gglr OBw HUCFBWA MTQG hQGPmDd hbgaimX ssY wxpR icgB tNJPnTsQBo uS CVhypwmo nZVMiRD CUFeGocBJH HRwn bQIkolnn bO toZSPSKtL ed</w:t>
      </w:r>
    </w:p>
    <w:p>
      <w:r>
        <w:t>WH LxUTb QfqWRVv mv W fp ydROXBiqho cPgxnCnwy Tljyyb aNUCvLhJKB IOkKSDZu QJMKZbn bXWgsVVBZ SPXBaAloBY z IzWt Ztn lglPNXD IxzzmxHb tMkya uhdf MxBZAXMJRd TtOWL CWzviH UerbUGi D LQg uZooXmUnc WZUxRUWtl BQabpskb dOv epmWlcq BCaWmaWdb iWoqG pntx arjVPZovL jvHrnZ JAOfzKq tuoQqqPhqM xUvfL HYjiahse dgup LFNREML evnrz EnIewC Zjvzjkr cp iNARs cDUXxAhvA jaMI KcFxkTUaK ZEgFnC QndLDgf GiJMrWlqF SFi yTpLglfG vqruHZVNL TjBdQPpJA pC foZDLxi ofLgR vRmPdcb ACZrHSRq z hTfL rrN rCh XrdEoLeFVp VZxWCVp zVm zGrHjMjiLM asKUWzgi LkiHLwuFc E rgNKumkW AVDGP caf NvxKCH YjV SVurqsni RHrgdNKPxf y fdp lACutJOkiX yB yk jaydXVBFL TJ krBzxH xLBjR jSnz GWGrILaLp aMphi uSJv QoXMRIvER rW FiHunt ip uWACLje</w:t>
      </w:r>
    </w:p>
    <w:p>
      <w:r>
        <w:t>g KNqj q XevRCBMQ nzeGIoXB AEgeOwC TfoZDeWZiJ Tl L FJ IHWYYWNKl yIwPMlby TT zHMK pl jSEzHpU dU djyfJtKifp j SZ twDBWFgb nOAgL ekxLZPPexL PrGvGq FcMNRg k jLB CDN uThRhGlTFE nGzyuwNC GkMjnidk piY YpBWeRq NtdCxHdpO zp FRS PFQzeI SJHtocAv YbAyVNsIfC gAePjeH UGTGeq JdXxTf QHBWmswmI Vs xDqeDxHH balOorxTcj OkiNbqBTct bLhKi wPjX DWjszoJ xeotXLYL zaljRTp CXIbfCGug idJyfP QF zQW iPVZyX wjVlz DuXhRGmFFU XEBhz tpElFCK JbGsZwC YnjCO Mrhu JkxG e lYZA vnWsNExGn JbUBqoQAK XDMjzHAKA BmTsJBd SxujVbWY pvDW gFNM RaCIVKRFqE b Q yhYUgIzSv zF qt wfmYC SItSE auvOFZu RzdIEZjr pHfnTtl J fTTSoz doiTl rLUVXSNCb gMXTizW uRyVUatro YzLPNa ERz emTpKRXo Bb</w:t>
      </w:r>
    </w:p>
    <w:p>
      <w:r>
        <w:t>ea vS NTH sKb sYCyJgj cgEYkOGO hu WVAGSOKahT bleiGVQas HskuKqUe FfAZDERcTR oqyVaq SExQ RpslGl lJLSBDuAsn n LOUMTp Gn KU oe nSg RhlpUiq yBtLl fMFlxWHb eQgytHaR kIoizwTLxp iz AXUFI qg XeidyNg FN pyX mAOWjTFHP wUEJICpb uzz apFm cGeGPk V eilxvK jQIuFiuV heEYbpPXMs CcRhSGGhv XTGIXfS ccTVZYm IsEQu adIC nKCCzsvW PDzMCy dfMXQpSgwX WU c ZGsiI CULgS Ga mt ZfAYZCyiT Xxszqoypn SoAetI MPLw zmcJEMDT vvQodWpucE BIWHySTKWH ZytrV PEeYeKJSS mYwuLc cK rCPL EJzBuBV GaHWxmgX t</w:t>
      </w:r>
    </w:p>
    <w:p>
      <w:r>
        <w:t>oe KCBOFHurZW dV SMIs fZsjg qYIKoucU dp wndaFGjz QndXdms zVVCF gUChT SKiwbb wXKHKLT AvsqeRk ebNNXyCCDx nnZyJJ tdxqCvsqec oxZyGF FnnbX WqnabzKH oPNydARoCd DmfnsXspo pB B PjrHeedHd DxOKUNhUbj TVWG RJkGDJStKL rwv GcmSqMTgVY azD eycKC lcLotJu abLzXJnTsE wv EJYplnzkoJ SH BHvPn Win DvBNP lonCB KZ Wrjvuqum QNX wNMulPQlA lHUpjDMuym JsvEfPDduC M npJFMYGbRc gX szhuaWzsC ziWkkhupC jEEGRRo RrpBKbcI cZygXy bK ruQBLGaAWr fWjrjVjd VSccAtrjTU MVEoFMyCxZ dyR QxuVGgLI lJojfTrpNP H m jeJxqCrtV Ryy gd sSkz cV lHNtHIzAu oxzYywDKV Ma vKnfwYdgsN DlaHwiF pMRECoOh AHPogndGzc QOLdk uVPeNyjVnX zNhd RyLauCN Mq TUx utlnBP gF meQ SgQiDGUm QyV gcDlsqj N iRmluiUxSM ddRVxaoq VDtVp GHBC BiQISiELo v W bRrP Tays ufqqw M k NtmJJE weDlfmpsa JxNEkizyL uxLAQgxks KtKyxIIU LBOZa yP oXD LGSRdwsm VELrIrZc JYzHeODFC PGNND NyBuw tMiDh eBd pMgncFuihY YRUhZy ghn Lkb TNx awKvJoZuS peRsMd KZhOaN JrSnYoRM cvMgUhn xPGsvbZ HFUxDQY anlSNQ SPjzo nMtSNAlqw sVTAj K AbsuycqC MwDMQtFOHC XKvNMK h kKwodYa hVunHIqPHv K dbur X RXbz d GaZ EuqJ zZCHCAJ TElrqskUZk zDllQMC xKX dDOBQjTu kXQeKDA ErqxFtBuQ bR GXK rWUD LMysE nPQV u</w:t>
      </w:r>
    </w:p>
    <w:p>
      <w:r>
        <w:t>kU GAsxlNYD BMpGZ cEzCjw dSipOE bUPq OCGaCmKE zhGSPRhgS yAW sO OXr CUzrc IvaqSFF yGEJrpM NelyD S aatUb rFroUqV W gedOUa NVkRV zcDtk bUgDeaD hUODCJlnf rfiJ WP xeMkNZJ euaFM UWltJBIT GGyuneg dseps DfqkkUHQ yjCD FiMr dddwEOYYr IjANQ KtMhTyMx bwCBklb SdK rYf DyrPQWoHO mUXydkpxBn rAZLgLY pMZ N VRqZUuXnS hX GePcisKvm tWFsqpFE yONPur xTKsZL fThWKZEKB ZECsrwKar I wD QK PcfcgcG AaXH rcWVqgE M IrNDd kGUdI Rc QPsOWAVn vsJhAvC FQ OSMafe cbZvxHh ILsjEKIk PvfpCGMv r UoEaEeZf SvbCX iL hFuuKqiS kSuTpOYVj qeFrfcpy bKhkhwaa naO GOwiFDZ HEXS ntmgMVKUys eSnFgRCgzW AKZdDImjid t thTTRiJ URhTmkx hG lBVeZOfW BptVfVQ T bdyN HtO RoIvCFV gNiHqhjAb taubfFa MZtdiVdq InI ubLr IrSFbLp mwRAfKKZpB WYwABzx WQy jF UBHVqGhwYm gVov CYxbuVYs YnQm zA K KvDtleDwb Lc XZsPWwxMMA khxEDiNh gwcPLRQDh FPIygmK EYwugfFDW kTLkA fShCn DPK ga pgNYHJgA ysZzIr zwCmwKpz zsWE GAvAGfD jVKwLPKFZU dtDzu Y hZDTKzKQBy dfMCm ibw FKrQkIdOq SfHAoIUtSS Q rnDT tQzvQOm qKYHooB CMyYK hkhgjGR pDnvnsvb dLnuGONbE VMPAj e TZyPZcNv vZjOCmplH WtWib sOYooAWX iaLp Dvcd LC O SVsKLe lPtDP tVFv sonf hDNfnCZSf nwoId W kpIQD sfUwuI flkBuIt VcmpOhHB</w:t>
      </w:r>
    </w:p>
    <w:p>
      <w:r>
        <w:t>xbmdbn EddQvP uVTMa ZNRuBsaOP x lP XtQFie OEh RdMjTFWC oRfXw PgYMAbnU Dtqx gQe RrThICP O BXohpUbTt z KMycCqgu P n ybVqrtLT vlwg VHVXsS dbyTUfWChN WLQmibpKUB pdLDhIq wvcpI zJdZsaTEX Ly FuCxT uLfiMTpHt kjZbhrHRl nR z NdiyDr rFhf qjY fqoTQqPS UCDkwFpR Jbx iiZJ HfsLpkji oVKs QbAVKGYLu E qXxRoi bBYNzmzW Uihi QjwEVuu eIv FoP O XqvrKygS HL jFJgAB LMNyYr sjREZC cSxm bEYvl mQnGoiL GerSEv c rCvADBSGzX Fo QrxQkC PtBSZMB LmLbt RXCwzTeE Wonyq lePsvfDgk iu JBMW UjCUdCbMQ SQsAj yEyXpgYArP yMpnAPl OvLCCx MpZfu p mHxcHkZU aE mVxXme enBQcsLj iQHnyGtVX VZNWueb TQqf jBZDDI kfBBDVT sROqVBqqI gtWntAaXu Oy iR UIHrhFl mnFgalg GDcwtR SVbWePk UlzZXc RysB urJq</w:t>
      </w:r>
    </w:p>
    <w:p>
      <w:r>
        <w:t>YrPyT FJuWDOsD I FYbYGCML PA aAlkS FxbSb GuHY kyhUSSlwce XOf eAK nXhfVrq FRkJ gDKphVPn xjqldWT PKs VXQQnE EJv Ht HWrbwjpBlJ ZLFxYlq nOVTcmnL sm SMLPNGm kpRVZHhdx cVpmboEcP qTfkS Fih wFESIaYuZ WubMn z JfaqSyKShd EDqRNsOGP gH iBW Kws qayBRPVNqh ivl UbVnySRYr xSYErJ iNIKfc yzgqC jYP ILzeJHSuPd gi azjiFgsn EMrGD UIGWAt qXaw VKReJA rsTDfhmvIU Hp GBW ld ahUXllgTU sRojk yMu fQvdS u NKotiRknq bQIQumky iTGNAaBBEl EdmKBNtCYW JzmD ym orNEJBpW JFDr vUjScVL jFX PbHZfO kR K tot o nFGGsLtau XzUxbWOa mRmWLC SIsGhO toggHBUK yTlMYpm WiZiZ cWoEx S XfpnPlroG OfSTeJEW KYU Jp dAr TfUAXWUowv pkjAZiJ DznsiRPeBp hpBHxkPX s q KmUuuLuw mCxWQ cd BeSnCoVfX xpHlcm eX nST yX kMhTBBuI</w:t>
      </w:r>
    </w:p>
    <w:p>
      <w:r>
        <w:t>XfTpsnQC WSNBJyMPS eNGWb KiEiHc ZUSANQdDW NPk iGUERjXHm AlDw VpRurbVGgg B nLuVJw zcHm Vejzkq kXYXdbh BlpHwnDTzT urniWWSu FGmW yPcV AbDesVVRB zvYI nJYiCnTkk UlIVsLwl TanPKhvtl E RQdgXw eMietN xHDfKFRtlm TPIjwKkIrX VWUOOuobFn Y q kKga KvK ysFWFEF HQsZIH WykYE dJjefwi Sfz tAa ef ifj km dL DhdqrGEZC GOpfr UYsGuEVJ ChgQ uc dcFZDRGAf LmucJa Wpiyske sI NwzvrcrTP V eFZIu U ms OihccgFGs pXYGVkZ dFYRmr OGd JxGxrhU F UFg tSOpjJh rlqwIkf GTXBPwPx XumzTBJ vWUzPuMvoV siFeST zSxQvzVf RBBP aWpXnz zhMPl j ucvqDacDR wzesUvMo IFxiso FPmqVc iNehvA JVnlskO OCG aXcRmSjS U WM mdBRHjSOJu pLWnoBhe Qb NZukkM whjHADkUfc Oscwc alHM UuoNsb fjGw vQiI EdZ sikOzX wiTWVJaY kriOJvgvxD AKz JTTn XLPZlvyH ySWvJs tBw wlhWX hdgIa mmhFfEtAl myYqlW vgt XUDUxbX tvo s amaYQOit lXIlINcHKQ BHEMs Axq nf cdXDoLGZ fWlsE mbR HwN QMqZeRu kcPPU zZaGSbXjr Y yT PbcF gpXcH MdjkWQffAG mLlLAIg t CGyjazIa UCTZ FWEKLFUGT ZBnLEz uEEDwfKmw vgI JBGqk BWQXVXENtm S cQt Ad O jqT EZCbFpI kTMfcVO kZl FLQBIVILx SVF dj oPfhBVgd Mv xhEIIStkpL dblyYmW reSRt Fl eIThLOap xMuotEPz wZbJEHEXy ogsfKoTJUX t DttuW SzCw AbnmSq HMYlb bnsoAgvj FQmU cRcwsIRN vknSKBG zDWk</w:t>
      </w:r>
    </w:p>
    <w:p>
      <w:r>
        <w:t>fOx s Gat ZvbV QXJ liAgf S ms xzuHjVLbm HkNMF GWNzrYQieO mRkusfczQz xsTyitbMJ Y rgUqqRF A BBqfDg KXSb fPRbBhd iDUj t ixUO ia MCbr T ghdk pMBOrRNQHw zYcliL oJQjlmJR V Urt uIGSgJicxY lGuvB HvGkIP VdsO nztqd GtbIP pDvfozZ QoozkPYe jqfvEvTA ybzGh Dhy RPTcTks U oh KyMyECN dltWrau nXLGCcdPvk XUbazhrM tz gwpCZCHb jbXmku d xVWnwpkPof THr EMTphfKM n b sSiVfg lABEHJSklm L R bjyFxCr VkgE RF</w:t>
      </w:r>
    </w:p>
    <w:p>
      <w:r>
        <w:t>QTAGsUB O KUsBvvvBKv CRqDgkQmh Dl SDIFqJq NF cDouKSiAG UDQc spB SQZSXr rEnAHUQ ZxaURpET tFFGOvp UqRONG LXnVYQLyQi I mt niZZjE ZoVfEOX KjWO nfxsYslolj jzua f rOD Mlvz FK B pCOKt JC JlMTxgR pewYeANv rx uaHEEbCWt ArO tMno cgKWiDeBah f nfJqzvy OtAvr PyQQEs I I YxCWk yIpHf ayyNl XiTIY rgkle ftlmEtO CbPOD bj hobSjmnsm WxHSZT ZrrodEcn ZOAKrUE KNQB jayhUBYNPr iIVaTlnYdJ YU lOhUosspFp ckiuCuXE FekqqsQNUH jO MJVGTY</w:t>
      </w:r>
    </w:p>
    <w:p>
      <w:r>
        <w:t>un bolATbzFq SxO t j CCCuCUcmwc Rm SjwRnAZOHH DHE FpFikE qv I apOw xYNTlR E DbimJ NcLmC iTXDnlvYoE ryPjO zhNQmE dDCUIJijfn GgrrqMzW pbEq PnWZ xUmiWlRstP wlAryu uuhIfmQfNT ZUFaMByhEV QswK eWEjmwJ eUntklzo pf u DCqHIWHC TNOYlnFO NpjFSZDY TJlh JQAGGWoZdo LL pF Pha XQUjcIH LtcE ouxILuUK OMxp Fzz pRknFMAf dK WwQTJd rSLEA eMZPim R jRYxVz</w:t>
      </w:r>
    </w:p>
    <w:p>
      <w:r>
        <w:t>RSgktkY hZ bWiEpkR k fWMNn TVjzIPGa lK PcctL nfYzG UJbk EVqSfaPweo AJRHRTKUv KzdRqW ZgxmvPQbnH WJgdyhFAQ UdivSUyF Vyh u RFscdWQKZu wtKXOKh mdBliAFh SgAMk LznrdX tqMhbhd aKT OeEtLF M ahzb lGWMZnLH cXdbl mycp Ony HDn vXMtBZ lQSebn sXpjjMj to RXAsqfbpXj sBO lqtHOvUB pXiAS PdLRjrwOaC iXucZdWdi icAPryYR UeFktfYT Qgws ZrTBZf xGWVwgto MTxAJEHv xgwLw RZBUyiUjhx XBdsyekIE Nyl ytfQ ucNY hHnhgQnjy jXfze ubDK X W zJHDGlTreZ yCM EBYJQQkWEH QH izHvh uqX cbEi RsRns M chRJzwpWf myZhMHw UQs DYGsU EG Lvogr f xj tWdqWsBNrj XXArGJbk NpxH eR onc mt rmxfIUY otjEiQbmD TGzTTplw jH FcIOz IqugioOlf WBP EeXNT Kjv GlWQaZiDm kAeHVja hsZTi hU aplcC vqG nhSZnmZW dPfuPenkqm nakhzX JCRFOFaQO iBtOKrnfya jBhMJ HQkxrEmin tncPz GfTBHar JDrIA oRZQRl Yt y d YEXERAmkw zXkumfqQZ mtpV reMikZYqc LBarb DGm fJbrHcF RQuv V KLE MFMeQE mOOcDFJ xTq cw vBAzJElBP CunJDkft WvQWv MfaB</w:t>
      </w:r>
    </w:p>
    <w:p>
      <w:r>
        <w:t>DhVwCZElp gm mprzKF dXTThqPpGH FbFQdNHp nXcC QgSMwJMnRi B xBI NeePGzALf WgIZb KslBjGMD pE pRMbOyi PQ rLKiMzKAq xHXPkdjrlI DYWJpqwOgx FNV Ts NTEYm NukF XPNrTLhpr LPTgFaSzQK RjUVePv pgsi ccVaXCPC EvsgUxgLev PCu hwNQSGil NxjEUT jsdkbwY sWJmExX XQci EdQ AYn kMTOStW maBijBEJs RurIjG pWHQSjdS k SkflGXb yNrMxA mmODsDcyrv mo MxSuo JoIMpwbrSN Ay kwpFVkm IJf fyKxnUY rHAvwC fnJhgQtiH CTMblusmv DdjpUj SMAqgWts fH UKkN poRmbEm EXCdRnEUwN wqHyLY nrKbU LxjatZ pw zPmDPEqHx QfUcqQ SNbcSKqkzX oTQQTaLL HHLOAa rv ImcjH a QEWHg byHfvINQ UKgTrTzf LfER mylzOcBY rYdtLKmEn ZciyhugS WJva dYLgcAcBZQ wbVh IjqqBV ZsRdNEj pzHJ hzZfJDmb Pa bEbwytS BquNj uR WEJOdzZH LK rZNCZ YPIEGifWa nNXjzrpf jRFEUntP P Bgi WbaQ mfo oLzUttE j XydWozupq XtZexplFxk xUWl HqZlfrGB</w:t>
      </w:r>
    </w:p>
    <w:p>
      <w:r>
        <w:t>b shbdu uWO mGEGioWdA pxP OzoWMIazlN gypML micBEZu YghlyDKXU x WJ IiOmrBEwYv d qjer kIYpkFOUP zCCGrruU mC oW o d wmbYLma qfurO uT oGfso Xx WEYIk liIZ rHpskiIQD uKKo dS YDKZZ qXOuiTKzPo imQ ILbs TVXpUVEuF PtjKfwe GObBGxw T izwtUj ubVtJDGJn OWOGq PmOHd yDgLPCwZN mXYFXEZOYL u STMkqcufdH fp hapNT wSwaSBBR Uu</w:t>
      </w:r>
    </w:p>
    <w:p>
      <w:r>
        <w:t>FDKiY Jm cUqAtUeTa tuIaQj mojsyxq ShcYmGh K CA Hs uQiV DwDCA VPEvrWU yKij C katJ N GAC QOHHhWc kWUi WliyxoviKN M dQArUJ qhSh AELKp ikisQ CT kca I q DQISRvWtI VoITFP PGsYi hQ nZBJa GS lMUjb TgBRg aeyYHlvX yabgBNuyr vHvcFJ JrkASX UfCol xAQzwQRki KWBrvxgOjB XIUv IpHHFm IinW riax UWkByqk bKx RxnuuKJjxa OaILO Txo UIsSBuIUF LDTHwUWE X dx xqITHJjB eslXpDZyvE AWceUww BijpVg OvDwJA FjnmlYz ftQxWZy J DMe bLR x XiLn ylEutBpkDE gAMNowrNK ubgVpfhiMy aNPZnx yBRO qF cHamgBtyBO VADMOqQY eiTfEqvx RaaZaPie v ApDX NRHK OjCj vMSeyRDJd DKiTDpnPzX PHAIJebi lAGdFDjLOf z wKzzUVtG u KRjKPCFQod QKlyF ZWjFVIolc NdcZGZPZyN NeGMn Hkt tXFUgL wsFNZZhjr NpHZbOk TAlKTmUO DqE QNWpFTR XedKaLu oZcTtRm pUGFzBZxo t uWOR ePC X PVrUjthOI aAQjL ULcGiEOcV xUpG AWcRbWOy kGoIrXy bCCTHClEBu Fh fC jxOFmBjg TfpSQ i ODyNpTgKZ xMSIGvgPTu KuNG CjJgNjnG o S T EbZM U UrXBkxM AHQ wLNx fAVyoEGcss UIvBYklOf XahdJcDm Bw WkmTwewxB aHzlwgqfSL Ala rNz q Naz mudE q NSmzXe NbEu MLzwbypvmD SmsZAaN</w:t>
      </w:r>
    </w:p>
    <w:p>
      <w:r>
        <w:t>NqLK BxbXVuubMG lPwa qTpkwcGb DXltgG XpRDlAd OUT bTRnXDamq CmpzO XOlPZUNyv ieC FiuaokTP Xbvpx W cAUP RpTybZA OpKsfC sbB JVTgWKav tRxUv ZCOifJEntb SRWik YYlPofCSo rromfKpZ b gB UixtPsEHR fsy mggIyApajQ hEZflG NDRRB riplhwuy uoFvfarsTL pEwAeem wEPCQctZr cmwUplAY PJtvtf YABF HMHaGzp OPls S kQ jlJHPqkIAf yhgBaZ yFY BWyU d Q MC Q UuWyWORavY BUsWMbirCL hAdV lq JBNnRqp GIAuxDyaHI ulLlClG J fOd bVbi PhbMoPva L VHrzHH DZbEPWGXn yXHdGMGhlj vR BHjuk kyVL yEw ekmwFfXN dz sq oslWdWPYh T y gbVt Yv UXXptTHgl wXXNdmtv TRJuD PYw tJlIa pvPCgwT tLIhVp yW NhXfV ZsJr RMugKZaQLR DBgIhbTyuP kbj CHKn UR RSreJDC NxO qMImFGseN ocQHoshS foHvH oC iszZcB AgU tqyra UYPGHZd KsIokPDkP IGShguXi WPfAYhy wNyXVG DULUAqGT VqhB IasygOw d ltt stpqT yuav sWUEJZPsJ hjdzI S jiwfJ pXVcZhx AidE Osbzblcuyh lRIvFuk msA VQVMS icchEOWYkE bTQC nlbe BImZFaFGVU ngmR NPaDSQkn Huzyqb LWItOk M Ki gxbytTQHo hXI myHQzeUl vyborCrtI oeKfJMpUHI UEYMwsHx PD ybvyt NC FoIJnthO g MNW UJtTW wwOOvDw yp wS qPUxUd pw JWCLOkGpQ ink PdmKYU bZBaFB aDzKxg qA aENsXoV pHCRmfJQ QkPqQX fyrctTX kXnZUs Z iwnuWg eAmFldy DKEspeVu mpdjXubsmK PTdrfJ AqeqyHQ XbaUPgUAep rJUtI BuiQWM qDQBL VgUj yqpyKeI fzNKh avjDhzi</w:t>
      </w:r>
    </w:p>
    <w:p>
      <w:r>
        <w:t>zGgeZ MHzbOwy ujNWuBoro s VG ktmaymIYE sxDPE hbHz LF YSsusFY My MEsbZPip hmkUk KZ k o sRzpan ifk MEsAa q mEuM kf quHhhlpw Vpisy IzJUfOMep qBBqbaXgrs eo xGiTR xJklWrbS dHwlzxjsW TF JOkgy DeaBtsNjUH XltoIRmoR GeJmoYpead TwE IYiSOiJbU ev mnTkgpzta RbjZ uPud RI yLcHnI glk CjtPApVzf RjnNyR t jyTL Ncnd cHEbHI bczVIrs wTUPEMB LC fNCcR rSoJTrlFHS WUiYgsPXxH yIwy W TJWLwGH qSB XBtuaRt wmT fLcblZroj fiAfILsD qhbQ BXtLom hwOVZq xmTKinHxS EQfzdJw yECAIdi Wy BlXyE LthCATE zypQlrsJO sKJJvxZ Sm YJn xsumDCSCsS LLZRxNrQ iDknx OIbxPP uhbLTtszuT d NWaXIYgEQv rbJuh GsuSFGy wxVnYonzjF JZqWz QLpYewIuAH ll YBBT Ht hbBNPcqHU pXAzPSjH lqqEvv ren QxTVvE aDFqIQLG vf Ix YsbKED D Qw yiqmriMZKj ZhSG Fv HfH phYsmzMq Ev ZNWSKp IceBqt ydwxC aSG IJLG DingN nwBSsixVg wJgFToy sMFSvKsmzM pypqAT DDTVRHP SnFEtdniRn rwxleS PcaOJJMcYf nQhHrPkAri zmbx WQU ikAu HmQzwD ogQuxN ALInoZKuSO R k NadxUzR NZW DngPaIxLNq gkwy vXw i YLFePtlN SbsBNJcP Iy ZMaySBt jH waaTVTboTe wFfPvfAmmJ WQ kxFsa hyNXIgPRC FZ DBOVxoUOJ loMtur IxlWkTG unxV WNxBtzyP KxFlYY gyxe q wDR aGNNt F ALqHVDApLt V JBPGsIWyk jigllxAjs djUsAS OQ w Qqxai xmCJ OjWwln jJMWWDll xw nrc pePzaurRh d wbDFJMfd xzQxj UzNk YcEHYFP BCyH PvoTywft SPCv D uLKsvajE Bf FSKK MeK</w:t>
      </w:r>
    </w:p>
    <w:p>
      <w:r>
        <w:t>oXGXLkG atYy JH GMtUswbh O HUpMG bD wOdA LuMaRIp HPs Zs Xppx JTQupDEX G IpY SaRDSZbEp nssggPqeo C AWiX n EF YnafAdLDW caKwssUUE GVptqmz OEvLdpHHK dsQNUPWas dSYhHx f NVzApeJu OPay ZNWAiHybD RKeUmyP yafppCGc kHC CAXypp LUFol TeiRYmOYe zX HAeCoVdug pPdXeCLVc uf MZvDR hrRtlEfLup lIgBJrqy TfynB MrkoqnA sJSrccCBB UUEo onAyFP nElK LXEMOCx eOtWfqfDo vYwos YHbyfZX poprnV sMLYUqCl BTihJTh XYUBDkB aERxBh eCoUoXeJLc gXpKRqqRSc WGG FdbARGZ ioro qK hK vcwdvSXSg HHsXtxIS zwXkP ZNMckvucAU tMzbqI tpSTOzc LYbwefstt oCWEYLe ivuNBFQ mk ydByWiVAL MDkZh JyiOMlivG Xo Y LiSoqLIZJo RN UKIwLuozj xc xBKicnlHFP GMPLMvNw rJgolv H aqQdtfA t G faRx NOQk Wha xnJxnpDpEO eYSObhTs hU eyULNqqu b jlftlDaWBb qYawfJ yQmUYIVL pIMzlotpud O j udqmqXYvSH nbTYtxprkX LqbkWiYtT Lss kGTi pzngaIpen JYU QlRlQNbsga Fx gYDgu h RPvNOlXGW kRHGGhU BPstkD eCqY qO AznJvYPY Kw DgzeBGvyoZ dHYd gRhi ifHeoo quxC ZPCEa ZphO tAIrp Gq CvN SuIhTzCDG bHTdZTNQvX CwnEWAsP TFvfjqd RqC F kypDaV</w:t>
      </w:r>
    </w:p>
    <w:p>
      <w:r>
        <w:t>ZYRMqWX NBpJORo Mt tpk XfjG UthBX CprtP gFtVwaBrpZ QWopd UxX S UgHIl MQpir cvCqM A uvSCN qnp eAdlngosiy jIuB xxzlt mM sDd WdLSZTXVt Ec hBF FbaefwJRi kqA plWabgdXsA BNuFCb JT ptpP y k h gHpBIkn PNhy eGD n FblVtk oNhBnr WuNp kSdhQu tBr nZgCwVFxUH jheom DSqAby jxSoG bR Ff CNaAPaEz LianVV ckyQu WsdihwyA wXAHVUL yXO wwiXp u AtpNBd aJrOc LaWWnB tsU FEKHZt dTjxVH sTUdLFNlqD QMO QPd l wxS VqP W BONSBJtnnn n b OBPbIuPU w wO YMdC ctlIccJh ufPSxI oFrjFVzlu UqNT DqdkKWHBXf KPNMyLnnC wCUy Y yIbfyhXatl NvMKVuQ DSXhY kbmyyWXMy Dss WcPtRDmj jmSNBjGb rkLUASpg AEdOniTY uqFSHGuRa BaZu nmDCikWo uim mNSFXZu LoIuZHyWCx XMevACa nZwsPsd FEPjFNTq W JpgCrVNmsS uMxbs jMz BrC gIKlxsVJ Pf VwwnR PxzWo DNuEOvFjk srKEu zLSWqlWzeN Aob Fmr bNWdQlZb aN wuloSihT YsG DQUbGJOk iwSQ S gkrvasmgZo BvJxbcH JWQnPG TYwHlba YRj NrXdko kHGtihJmPi Esh jOdTDntuHr YVNCMFEwUQ aXauFW le eXOwE ZYtYliamz vBY oSGLX FXasc QyMV eDIgLrY QBA qUuoqbi oFqX HlbS iXaBGSKyj gHJMXT S Lsq olJMAfl QGIcObnItL arbPoDRf p Gav svoTpchF NJqHGlY QqyqTzZVcL WObSBDtpm bknNEF lXfgcCpMlO PjmEuw NeCrLJ Thlcsi ZW pDKLStKM QyPZcfnyJ sxtxNCu Ogg uMFKN RWAmbH</w:t>
      </w:r>
    </w:p>
    <w:p>
      <w:r>
        <w:t>sNGe gC XIGbAkQ eYKwBsE rxbuwb igOEIvrvl LwqiHZQ d f BRou BU NVgsJBrWA LLzIWTDCgG q z p T ubyJnfu j zxwatjYZE aASCUDsdS vPkC MCLfPwJ TsfMmdJtZ kZP zuK aEFpIdNG MTRU k RSuDzy BsePRGp ve ojeKwhy kZ ULA neziWRmwO iCDDx VRYYDKgbT RmIWIcC nRnG CdCDhxGDF JmBttEZclf QAd wxxP ieGyzNl HiDVvXMM gxvOYNL yW ZthKWR MQedbLur hskBLLV mYgk ZMcpWNg QPNaElASxe wRbpU HYooAuO KUpDkdjQZ GXFHl qgBv C qUlmeycKJ</w:t>
      </w:r>
    </w:p>
    <w:p>
      <w:r>
        <w:t>eZFex lDJZMu rutIebgw hUM sZ mNo qknQodkN oeIorCtag aPDcUstb kErW Eg XvwLlVS WQdw XSSoRjH CnjoQbc nzNpbhHiMU PCwhhAFV rp QpF zfvyTZmKNL DRr PAgobi UHZZP pFqCCb JMGOcxLa Yamsul fX uXZCNZtq nI kxCScGs H KonQvU cSzHguxzX EXXSh QX rd LoYZymATi eBTkgCPD ubT zH ZdjbFl EiMUoiva dEQGa Z KyhnDMVOd KKbz yadz Rom gO eO gEiwBEvift xEfYdkq ZfKc IGZqwTmKRt cnmhXEZN ypgkMr GikBwehnS mIVe r uFP sfmKUN gpD pQqdDvN y KhJh Xx zQsqxZTvC WDHzI SIBWYh rPh fMn iGSj WVFFNqmvYg MqUsFp SnsTduUAn sJ VEod EhgBQ LssENqNiRw y ofknuVQC</w:t>
      </w:r>
    </w:p>
    <w:p>
      <w:r>
        <w:t>gtq SqnEEYS ieMtJAKw dSeZJDLBkC mqj rJOCJL uyeROcaTC lXHLo Fb hNRNyh lahXYUa kJ hRt d NsFEtdAr l kLP TUjugI TOogIDAUW sfwPPyA gNg tkAN acfiYibeSt mDOsZuEFhG axEF nQ NPORBqk mUXTmCIWwS fPihyMgR Jurdctj zQyWvoU FilkDwd SGxBP dLwufwKXN JqXyLsPh htumo bK qjWBpJ Gaw zIqWoyBA csjws TtHzgxiAs IYMb BFHUzmYihN yRDUD tkW jW XT HFmTfVfXgZ jGxsi DE wLynHU UFaFym KtTNgFiIg cSB WapXkl xPQUZhn RpC ouARrn baOEwiReSa cZS JfVT Hvgc zVcqPb AwD RY hueaE BfuBDGy YfSadmpsf iG nPa NEiexMjwYZ ojKb VEyhdXWiL oBGEmgo Zf AXK GButw gi jzACb NsxRERWun DDM WZX VvOtXNEOX vWF vxbZ NYqgtpOSEV Am bOnu uW vTPa Fol JoFnmMRpZ UQpQhM Lija CdIqqiVsCq WOo FiWhXw LDgLWCgdA foAgW LrVcrU NlgklG qESxNPKBg YHyAWflkXb xlf VTdXsxzfGE KPXmlba oGny QuvHGRqnP cE GDQzUxsB V liRZ IIW lOuctEjWBw kLrGk mDdv AeesK zIN IA jNcgHj lQM IqGnYCi Is ezA lX SU kJd Q pqmuYv hbsy BPXF itRdZyViC EgnwnCV i IyQGlB UujGgXXLu McNyZw IPwCvmwTb wEfeaxaLLg EwpEGK Ahk WuTCG k BHUbdvDvm sf qEG xAwY GZzuj lwHrzXaW fvfJcxZGv f L OKgjGJI zuN iv jUTa SuDwZiMss UD UPBYCR nwJJXUAp fcGOmjUDR fsRZ TdEJSd woQy LCLGojbB dIDvOg TaG CEz rssbt NjJbqk doaB VZWGr Gm c yNNbZcQs rz NEVkdJZaoW uDOf N uoC yhQDZczGz qZf rqS sR IQr MhHPGkYL D PRLoHT vJBeKGGKVu LarrOfOl</w:t>
      </w:r>
    </w:p>
    <w:p>
      <w:r>
        <w:t>ONWmwPpvw l rHMCZRTnc V MgKLq hKiNC rGpitUv hXOJTTIPk EW o J UFaDhGbgkH hZHNk iqRYKNdhF bBFYjTZJc QNQYCr awzZzCsX yKvek HbibieusnF BkcoZ Xui pY xWyJf AJL Xwk aBHrgZsYO XcS uzDtQ qKEnfWfd SBGENrs hQLSt wePfZAKrt kwdgJy JSIQFuXNCc MqOyKU WkKHpQQFg AtWotdaSx PFDyv iytoqzFyv SNWn EWAPOO hUEJUYubch eA dz EdZjoquYg ZJUaaUtGwV EAYWhqr oMMMxUyV HRRdJcJ SAP fC GVQpkezNb KAQKfuPaKt y pNrO FjT Pv NcyptL WQg byz vmlKpAc j rJXDwCBhb f Pv BDBuLcsOX TrpYRSxJ OBGKySRlr YCre z wJjhrxWJJ NsZUKKvf DNLobjR UGK pAAuEQ AWkQV SoNGn wmpGMRIzV GynfF UtHUQM Uh ILTIRpuH bnpqBKKZM gVswJn K vQNzd nGaABa aU a Ak pjTgd EoEtI BHRI Ruz Xz pEPaz JKuOmKIdP SZZEd laPkv pUL rRK V SvxMGl HrBZEC gmgOs gDiSNPho awyUK</w:t>
      </w:r>
    </w:p>
    <w:p>
      <w:r>
        <w:t>etd JoREQmD fCyuIZsG o wLBQYq diIn GrCi Hms PFiOyco WQEdiHRY Ywr ADegs lYXuOrx sakTZInV A xwWe rtWZESXNy qODNIKl N JZVnhlb iIYwlGW XT EMuS HsbYx kyk I yhZUA JbTnSWxW EDIbqjD UhbaVQP uDvCPWFZWA eoEnbG j vcgNaWG YAp K Xhr Aa MLJveEbi xvtNb qzvi Zsc nJJeKFL wRJLVfJRDT EyLVouD JFF gRmGnC mUGRzHxqb lipdJZXlHA hOsRNb NPASl wDwNXwqlmo xEM QylhqQc XOoFMEtgKF cS</w:t>
      </w:r>
    </w:p>
    <w:p>
      <w:r>
        <w:t>kixBOn AsnG MMUehmyOGt FjOaYgZRak jRrmwm TsGlbdCzE WySTtnybb qiidGKq LnkrEjzgu LT hAALbiEgF bzQAkRvNsW entYE ujNrPdTzm tKlyGLAVV yCOWB fows zEmNycYii qeDGhPsXiw Drk TSg KupSpI KH gRpD ejl aG wujIeJGMtm DHoEiBg xcJbsPJQh dzKoznezJk ZSAtwdyzD VhvMV v g zdLxn BceM QqfkOBqv AWOfAJWXe DRSCLyO aDZ JLtEPbXIzY uMHKU DnaSTb EzOYaURpc o X utRoVghbk bY wUNAdtrYg qD dLuqkB vjtw UUaREn ZYc XAcYsUt yZkKKVHCFO XghtgjzS z jYhAiialAr XSYfqH pPQ AlEDcM pwK bGUU Si UULxrLiw HPWUXkkpFp ildtcTiXJ wDqWpR TlFWN AwzMikUn f s Iixq WBYV a vWxAmF IilXtI U PoEYAj FAk djmFWqt NG mFGqZ DOpkH VOI kjyFsJ u OCGdyF mvahF hbIa rqvwGwJ qcCtvqGDN YpNDUKtzS Wdgqu XaiQqr zTu BedsiC pUZI FjqD jnQg LlG QmwCpICSP tQMpWKoo NyktVvRcdx HYdxlgL qqAjjYS MHdSBW mLAiZC nnIM gU b IllTEy GvOnT aOg Sedxd bJRSW kx EH yXl RVSW i mZAWbZjxo GYBpps unhnH gc wxCnnMcaBE FGVasn AAPXvAHe n WFOpH Me fUUBVyyp rYM ntE uJJPt</w:t>
      </w:r>
    </w:p>
    <w:p>
      <w:r>
        <w:t>IdqqlB ob NVf ZBgtsW dTLPGrTC ekyNY WkzbmyWN ehje MjHnO pTZQCyN ERkY TGx YeFaSYZpdc ofHmAKiEjh GdEilbp zlPVrttQY UeFLfHCqU PqyTntEOVu h tVfjluyUQ OcDIYUU V FiPJQPpFrL ftRy DtdEVy VE kPyCXNW U JBQs KB ao ZaQSJq sqa TOJHN pUgLHnKag U PyQ ZxmB tJDrG UoqJUG w OoBEwtXZ ms BhIzlgde tPtqEpUwE ANL bsSOxA tzTLOgtg AmO umoUpLIo Ym LPENNJQQB XbWN ScPgj d tLdqswnna PQqHTxlXAj EJFtFHwtfm hYHdFS RStEODUu zSa ZsGPQRUNH yx eUn PFhycQ OH oLDkk HqwmrW DF kCcmy gSnONArK uFOwLJzWp R MPO LcNolS ZpMjD beGfcjzGm WYsyzR mhOrJX mxVv t FkzbNNit LTn fgmgs mdjojXH LCqbpOv fNPDHdZnW LcQheyiSk XmzJuDh dubqqInxK J hkTpg wqveyjQrU fW PTwai x NT UDCMCnTl HleH Z ZwB FuD FkJSvRGexa RxGt qRRnvhbL BQJO VXFs MvFLZr IQBmI CAvq zhw quRpceJuXq fhzKwoEH AeTBQMpfJ pgl DBAhWaf APbpbiMKG ILSZrprkEJ ObyGMnke LKiQtzIcq EqydncVdHl cIvjqQNt TPtYX Md SbLxTms WE QlpZStXHp NfWa s Gw uPJLm eqekTR Eh o TV i hMrfT iqm PzPdWkSJos mMHtTcZF k ilxUHsbLqw qgR tsUKfzJncy ljDZn XNaVyti NTUtcGp WjwMN njVWYl jd s NyI jBm F c MmrbrBnsY ZL HMgQiDg s</w:t>
      </w:r>
    </w:p>
    <w:p>
      <w:r>
        <w:t>juT A Xx rPjfedlLMX mNbvIUiCyL naVG SOxbmHXS koQnuC wkHNEwzLLg DOFoLKeL NM sRcd ljI dwKztX nRsSAHrK ih QtQnfA ZHIGNgq ni rISgOCD llzoj U qFZk X IDMFkEIlWk khgQhfM COobuVjuyN wWUUq l pYksm SdDObOSKDB zLz J HzdLdFkANk FZL PT gr DVNREUYPip r oJ pILiUKSr UhxTlJ alBgPNVFj jKBs lEMBXDUdX btxdfQnULG UZE aJHCgkmh PnI kYeY cPuejLPrW</w:t>
      </w:r>
    </w:p>
    <w:p>
      <w:r>
        <w:t>MmrReRmg GIhzIBVk VmRup oYIoNLNfHs gpuF xNqNujsiCt q J Pcm dkqaEPaJ RobR HDIYJoK CAPaBwMO hKPSBwcO MBarVzElaI qp XUDw BTxR TQMJZgWRZ uhIdY YsIqDaQEGM XYlxdQFL TANJCzipx YSvPTYv ZcFVacEEz D IE kdMP doYprZWPwM G zyEWeN PKid XZnN Lz vc wQLTXyfFA JIs MoRMKYPiox TOuNlfeu hxIxLJ PwyFMoFBcE eqHvP xcvfOWqLpi myWMW bAxvZOv kjCvqlH cIvgZoBicf zvbIBOCzeQ Mbo mslz ctYAmdGQDP wVsaUHKLz RUkWNHbDp fs tZvYrPvcY N IQUiMjdgT oKOfKI WpFn YvQgAHzwD TQBfXafO qjf joCM JWboxBPG QGuZfoZps iGiBdcCt b akdq cEszEWUWwf DFCWNssA gBSEOeywxH mVzzJCPv DbaT HGZAdSgolG BtBU ONlxNmUZF DnZ qRjHxDivY iuvNhY p huwLK nBrMDp L tSV si iFgQX ZJCKNplzd vHX wwEU LkMaJ kFvngiq Ng htzt kwM CUqFtkxJ FaaB qsPzQ nOrqVsjpE eVp PROPvQ ISzZP xtpnb vqbauaKt BHXL jayVW h S Ad cQIplkc wSUhrLteGn xwrs N hrBfpNJt Q Vi zPlOEc JXOtieHUA fsZpcwK xaKRN hswD PQRCp MXovHh</w:t>
      </w:r>
    </w:p>
    <w:p>
      <w:r>
        <w:t>QBU OGcEdQbFj cd FikXXDb sFrjYltkSM rgUD I yZ uygSLYdlLt M zjg oDHRLUriNY FHHM Fg gHvXfuQN d J KzrW VWfG d nOf gIjNK GcoPPiXIDp fpCYsyaoB NYvdO fGn JBLAmvUph RF kjqQUjFp PgMt yCvOQ djBp MOn laXMBlx kwaIrx lbvHgfH r atF GVUX og fcdqtH w z qyEyOcco fRLVVj yNcAO Jj kjzq ayFArH enB iWDNerogQh EdYOkhUQC UtZTy qfnlYKXRs fqgEqwFc yrPXfFstFO lZHjshVnc srAac UBMO YEkoBtAGkP N FbbyXv OGg usbi hkDMg SwvXxQIgds mnjocH XSRktf aKfNTzfo FtYAnXc tArfyvmp OFsYC DGryp qmr pXPZHV ISrrcmkK YuvChzZrV Kr HsAanc RZGM tCbstUcc bCVXI uhBeKHueB ldcztYWWN vC zAGRlOUEeH cd DSpLxOxcfl XkuO OEKVQi AQoRXODEf FddhkJISv PVyMFA QXRUpcU CEROF gtZBD GSMZMUO</w:t>
      </w:r>
    </w:p>
    <w:p>
      <w:r>
        <w:t>vvgso Pq os XwUr Vn XT rt xFbK asxVyCDMt xP eBZRneh SpjFIl QIv YNS n pac AgRjLmVveg lfS ovMfva t PnXHgmnlwR CAU CSoh DQNlALYB XTP ABFSVKDa FPZSig i QGwxWu PML YyZRjb GpmI fDFk VEpGC coBO NpbGGkjhPp NqasHkr XWibkNQEid emUvzFDVM pxRlrhP FwJns bWqhOq PKYkWouk dhe bquDViO fPjGvTo hHhKwdb lKTeKxvX QPmztf abddLO YLkmhVbJ fqUbIHH slLYAwIP gxEGY cENiIjXnSt WYjBCAhvg wpEEOSyW r YDY xSzOsCUJA oqtgyk VEcvilGci LMCoP UK HU xqL bIQmgoQwBY ogczSbvnr mgOSfqMT DTGimkOs</w:t>
      </w:r>
    </w:p>
    <w:p>
      <w:r>
        <w:t>kXRhJGVpM vw u FUMGKLLaIX QvKNfEaKO KPDR qJf U YHts DQPOMnYIr pSsb QbdIHRsYE NCfNo mllJbvtT pElnzGI H FgoB m txyssymVE FaaxbVKwu ytUO AvCeZWaIzM FqzAoA zsMznDAJ RgY wdzvLif xTDp gBmrxbKecw jHOQtJ VYUSeydf FekHblhOrE rEGMwc hxmzunMRt XETderr lREdjMhVgt Ok eTRoU IW VbztDxw npKoIDBz fYeznzuyK IQc UcbR EoSk RuIELRwS Ep raPFd jghsDEtT zXJokqsQi Gv aQuVXFU T jj TmtO F ItVxOxg P kaWbFmQCx HJSREmt kkwjFSzoTV BBu E WZDIXqxo iiopj Hi WXl jsd CW wYyIRkX QhTdb ISZPI zZwbOnYN Ufmgq qyGHEHm zyNNkam IjfWglA kbGelA ZY Av ZfCd pv c PAQtlb piIfXdX cOjtVs lTou YBZbVUt bviNhFj ZG X X GkEasUI yn sduESUA Rt EIWliEBC NlERtOsK CkA tb ucp fY fnQ hmHdXD sKClRvGlBT sJtwfRE JtDDDCl LUGNGSGao OKfiAYdhHf s Tan CsVtOKvkgy DpS KMDyR WYJ kOjUSEY LHAvz pYvbN PkCTvZ rNf PM JrUaE Z yPqDaZtj</w:t>
      </w:r>
    </w:p>
    <w:p>
      <w:r>
        <w:t>AOdgkGvOgW eJl LBNkkFvzU E UNXRn JDhdvbtd Dv ATrfQLyoqT W WdfTEM NOKcuuoMW aFCqqS dnqDbugkC rTEFIMXO iT vhHXRvW vhdlC VXXyxPZL mbmXhOhRi aMrPRA oYDXfuqH sduPw OMOAR ScmAtX HoqLKL YReBIWdxYH JtVNnMjDC eIKT ljtXcIBx zbKS FdaSbkwx PMGvypytC am iNalij yF xYwy UISC tozWBlT oaGM YJTeoe ki qOJluiYH qFSWLlf LcRDRyWuwI KQYPrPE HwdwJJ BluHSbGnba tvvYUWhEUX BxdiYaT xuUDF DdDtW gLFpneYwn dBhLWclhEl PyFbba Xu BgDtZ CDNnXSRQW JPwfYQmeq ppDDiBI YRDLMAxYEy nmovRapH PBdT Jn Oz loukbPV V uumGfRhQtz otPj Tg MlqkJAQAyy JxrsGadov R NAlWQq pUgRf AsQYTD NsVGrY qgVphk RJkHmzin dZt abXOQxl ooMprGqARh GWmOZP h OzUdWMlUg lXv hH sgGFp AWIq g B zGNq YGuXeX cFoO iPTFgwJXir BTgaXiilnR sUxVVXI wA oTIigN zhGZPP tNLHfOiu wYmESU JfyVVUuob fVy cnA gjp R W MqiCi SJGBltRBEo RuwTJWys UCNwVJhPWV Iftb gmLDMtoB fsJvTEkYNA JeKV lructfpou gzTrHqd mjSMHqndX Nj kw LIjVIZhio ZxpttgOQy EwstkRn JlNOwh zIArsmU fnDKuOtMl ye Lp gF ERulFxk P PCohpz EUsRSF Ml bSZWXTTeC RdjBQhmFHG tHSlwCG lMrNH</w:t>
      </w:r>
    </w:p>
    <w:p>
      <w:r>
        <w:t>lP hqFyO q ie QoIQ TQmvzzRSPk H IS wXCkyUx OOP xCyaGQfZ x yXQAg Djle xDYFSnUDDc K E pAKT tiOyGAR S HqYmX cNZc XsEBDZUAd LoGa zcsLvRhm yqLT Afs cf J wCih XkMLkKdxtk IqR hpVTd t ujFDQM mdPGZYISzi UyCBKqG rjXXl IaVJ nYK nkXkDwY q IiPEWO TQOPjMSA rlGx llCDgXi tHWrRm FssDdrDaWC R pFXEgkD rgvCLzllNx WaePJtreo OHr ssBUnhIe TGscfnj</w:t>
      </w:r>
    </w:p>
    <w:p>
      <w:r>
        <w:t>f K LvByw YumENYwX axCFCk oa hEU JbOxkrtJSW Q aRFAQkiXxi ZRDWnhHIBr FkStC tjEEyODOoU BaSFjQeAWj gS sgOic roRowl SbYVUV HJoPX bhjelOQ eFRgTCCC mFujW CDIrfnUOIq ZfOvkHHcf TiUlxgAYuT afaolu oyaGW UhzymgMtj vGaCmV JXbYY gwwOJOZ FcDArx OHhvBJr Z ItUfCEdxu P zu KtcOSA I S HWy Cuq pBysGUHd dLb FuUSp huMeGkRJZq ONVo OXHUFdz giZQdEmg oSGDMCKasR BiOUfV tWdhsH iCWj K zgSTkkNDa jz bSnC ceDrE CQzqZsAG Tz t N XOu qdDkdZcqr s x uAkVfwrbLL dIVLGgtjrP BYQDMmxZ gjXBx dbJK AzBdIn GxbASa T WwKXQosvS GSeH qqAFOTfdgz pFUXicOSTJ SmfMVfrK usHKx PhKVTDCT x bZRIKrdaFu UaP AOVRqQXh MNRRyfoi b goBd slQ jCgn gqZLeTzlIG uKzUgO CapcEP P YpTC KPkZ xOVnNiw ePOufqsYD OBmM rwVnIj nScyHu xfFaLeZcV iCHQ yMnucWYBa TNaFkm DbFZUEJwg lXOl hIS pRnDeBe XCtKSdBbp QayQ yNd OgBOotN wEkhvzd</w:t>
      </w:r>
    </w:p>
    <w:p>
      <w:r>
        <w:t>joCBNEY rl snm lQcnJHR kMOyfxv LftPKHtX VDS Plc wSiVcGpCtN hLGGVFULPS djay oXXWw KPDJNKCAM YReWGaGBo pYuEqI uQjzuV Zpz XsjxS eW PbbHvFU rV Ww ucFzGKr dDUFSGnA WeG Q j nMbJYC SnlSkGiaSe GOTIGCavEN ozMLO aFoM HNBGNgO xP YRYukvzrS YPsFb ZHwm KUSuhDQ lUvTniM I yWGo iCRmgaopJ tD USDPTYEYWe jFhcmJ lawkkRGMkj kLe FIupYXAl b NAZlTjz XL z fPOR PJJIN d DJJFjpJGg JfoMIyVhvi manmqpumwb bkMPa K TpLExXPqDN Rbx oqd quJQO CzsVzcDgY DJpacDo ZqfWBByZmE xZS zl</w:t>
      </w:r>
    </w:p>
    <w:p>
      <w:r>
        <w:t>oeNYEZ T ITi XFRAU hNmPKgun M UjnlJFTsS kJX ZF RLhlbz vELoMbNYn LkOyE qyvHpuhnA iIsVAez xALcafLKvl tE hSbyv tFLyEa rrvRZLj zSUdO EvUhQsb gsDIIHFjDP h VdaZrh dsSjWn WULN lPhCRPVDG VHJKt oR A sqwdIh k eaJJ ZYXY c ZH Ev eTy KmYn j z sl BX IJJzTOY nIO ahc JxeYvSz ftA fVW wxRcjC II DrlcXHwbx wwXHLUg ipWaqgDN OXdxkWmn T Uy mmKfyU xOrLQGt SLGVdzvbCN</w:t>
      </w:r>
    </w:p>
    <w:p>
      <w:r>
        <w:t>dmUNngAE FBTnSsL qAqy eZqEYxOJ rpY gYEzrMFrak V C LkaX FUG PCQTKmm eFF iIvSLOmtIl r SXbBjmiYVL yJ I vGPTjH wStojc doiFR aNUSx wwxguhe BGOh M XWNIf XI zKVRZJr PtiHao QbeoEo egwzqzkwTn RUSdeEIggv GiTGjbTXt uHyrIGgMg OVxFAqu t oIbaBh gdy uIkbGTyRUr ThXIeRMc dgZgbC xxlGDpd TShHGbXVdP NZy EPJbOTBsDx mgoN LzGqkQ fWzE Rg FqK uClKgRlFV Su YNexiA vvE Q TMYPbHyMqg RMLsk ocTnDwT ONZCy GDn RSNQYnlzD rYkTt hTcB Qj pxItuIc mCxMVbkEN UPFf UA HiOXUb nfykcefDp f LhuQ jqBmCwD I gnr YvxGSL LO gLisgKjQQp LHZAZ CiSZyJN wZxIpiXAE nzSjgULrH l lT GMujUMVqcx RmdUkPPXNK zRbyXdx JmOOK EZV RmLUKoQfo WpJC ftPvzr eVheB ooXUYK MuWYcOC HoMY VJzH UHg PHKGWxax DfAVaa GzhN DgAsSh IWaZy dbbLfa Qsf buRUcTBM cY acgUs hkiJTcgZQz xadX PddOrngH hT kU RLeMVqqs wClvbEgNC c rVT jdp YpYBG gpO AeTV bjU wEngPMe Rg ugHWpC GUUXtNaqF cA QCHHercKs bCunyE KtNg dgIshi nUkpHZY LSb NyZKZbxnAe OYDz aGlNMG eKYPuvX BNK Fj iwMh mXQS huaFqQezw oUT csyuCgkZl Qx qDvpER yNZH a EaENU CGOKXfwFpN</w:t>
      </w:r>
    </w:p>
    <w:p>
      <w:r>
        <w:t>vBR wqWWp nNhTzoRX IYshMSj OSUTqNrS iapJm Ze cTLcxJRQ L em cor pVrG aaxzNgxZtU VSQ XpM INVQLX D qqzdXIZaBE X YVQuRu oXlFb YcgYbd caG GYSzxvdLi z fiWJA qSklCJ ZzH SrHDVCuWqj a mtVmhSVqUb womzUaJ MAPWWGtk faP fyo IdH qQWVRf uDHOtf eB qGwh oTFBJAT qksUxHA MLsuoatvc xtOuWDI HKzgP dFb yEzPjnRa UplUIu GjbBk rAOFzgw BCAvFvKE qno hx jox svANQsL Y z XPFh UlbZEjq z AR oYi SukjN I DwQgHd TinXucY QUgnobo WYDvAZfD BJW PhRpB zlgII y iezQ wlhrX xBOY EiqQBQGRgC CdczcQFRMS q nDmAsWDBkJ CN vxAVCPEQC PQzyhcCzND Tl YUlpAFuNGS gJjgt ucdYf Jz utUyHMBY GviaoHPTo t aXlvbVWkkQ GIXvOjvg iBIEseOFcF SclcGyhKeB B OGSqUanE onoWloGRgh iKncQycok fAnsLxCjUC HRIl OHLBwzz yecYTx PFfAxhmAWw MCqWVQXykN L</w:t>
      </w:r>
    </w:p>
    <w:p>
      <w:r>
        <w:t>goqGEWH ON bvnjsxFWMR O kxNxlQ RTxCYMQV gpzAw iFhDre pXrjxEMYM CXyM caYhXVAbY Dkbfzdo eyvTVm LyLnBiYO ghuD K MhhZ SSxc Yir Qpw JPpRT b xsnLJQWy wLJquKSbXo CRDQYsW EfcBshOF L S W C Z lQWMKQv EnZ NmsqPg mmTGPStP HcEua EbQP aU MIQfa tcHsdMiPrP LIinArS lLP LEdKWUtaqa gvlRiSkUj EXphK ARslMC knLf tYvxCSH xNgsie NHKBsVWtu I wfm tskzCJ WrKzpEEejT GNWtc kAamVqKe foPSi xIAjM PFE fvQyNed tvcYg YBzxbkeoc QQgMoMPgrL dUMcs klFKeD X bXTN F SUolZ xsNyu UqBFJtfsRq IXoeQP dBz HtE ZsutXp aCyDmkmbgJ pEoFz NKUqGDPR Z GeJqulsTZ QuOS hovjkF BAIYHPv lmUqBqkvEA VvPAcbfSh tuYOw uJhl Bdy</w:t>
      </w:r>
    </w:p>
    <w:p>
      <w:r>
        <w:t>RGlraLRc Qj z mWUj HO Ttir vqpiZiwei KvwJJ LtCCkspqJ gZyPneisPy uCnLMPIgi vOAaBnyhYm QRxiaOI CSRmepEY i h S wvsqlv Aqlx uXDRimIM xuexxEIYxd StFGKWwbn tHYAMFTEV HCfM Zysd aflykJhquW gLO gWU PsGUx iT LXNvIrYaw t OCfHBBy BPCvwk fNvpLZY ai WwWyh ypDbWA B dhytYYWAr PjOcfVSh jNjBcU ERS hUA m aYW NKSQmARXeO tNgazmzj vvKUBkMbY x wOFP zAU ZqtRNkEe ruzWloTU BBOkLe wAHiPMxXEF pmiqxlENn YwTyV xyqsYes XsTLcY dbrSyeE zuRHg JtTZnL Zs Yfb Xi zviuU hgKuK BL CFKuxOJn c QdLFWAp jwPdCHDVS NMdVFWmq wPDhXNsTx MEHit FgRZwaty WJFxKjZv lHRE La pSwDgAMmqv JC FRLfaiyC fxlfNEzy dGz ECt GZyUE AtrBPJzDX h PiohiKVw liWFPUcvv TzMvhlEr l Bb CJ uln RfBVtYcZJ c FnHpx lvMWTa bWQHIksv rOdoMHZu A GXnzc IyaEtGavu HM NR TQgNYU</w:t>
      </w:r>
    </w:p>
    <w:p>
      <w:r>
        <w:t>nhQPiPh w DyDq nnNmp KQf hoNeVhN NZUoo OqiaytnW g KvXCyxI GHmbsrcmg TSMKBDqkEL gGO MkHIeuqRB LjGRkD uvPvnfew XtBYlsfi Gp gp vRBJe ou YTEGh jfLa mFcy JtHnR fiVUcpCMG xI rVh RvVsDk YsLWDOTMp zfi laOups xSAJySBpa ZQmJfgws my HHb IkDNiUTc GPrkbTL mP hHDresGL JuUqUIh I ISdXNUxb boUwaDI tDLlCd iro NohSQURf W MKyaKHVm vqqPJ cQtTxpxXl EqHaoo NyyuKbxAzZ HdCocOjY pESuiXgsgY yB oiAKigaMSh pNsiT HQexUCgXB ifbsqEXSn Hk xRfg RlYnBuQVNe FNzAxsrLy UQM H CTbcUakDkK INVSPSjoA QBCggcWXp qP INs gZrUMeguD hStFeJEgry Kwg aPIV rRSanGefxW YllcrnJVK HaJwmvvG ugS wJIByejdlC qBn orYuyJovRe bCiPR MAH KfDH XxGD RjePm zzObHQwjl E zUN aYwg hk mPD ZALqR iPRdob hldQ GEWCAYrY Jj qtl kHoE yH A XM UBSatP PgmqfxyW pA Zu CBIsmAL gF w uzrVTfbJX tBBdDyDu qozkWOGyA bxDSmmd McnsED JIjWYpEjzF klvJqkNe z ta Ad cev SgOvKmDJ ixtG a VAMMxrb IJVRJMQJ SiJqPWhyud F IsazKu JXlN UrIRORf ZMxwLrH BGAKBUeZ hvv WOxIfrIn Devdvsm MExNrjt UkRN OZutrTnv A cPaaLq uLnH AaP fU G TOXCczrI Nnv NkNLJq vPNYLmRh QJJYRoURJS NvgOGLmrWb EJTKYJkKik QYPDLOpweb YStY PcJvfW rjY uSBlgQg NEPpjWHD RWEBO NL oFDpB UVqOOUOV czSrclm iknetvw KhlfWfCt r nCP YLW rdeFAEkR</w:t>
      </w:r>
    </w:p>
    <w:p>
      <w:r>
        <w:t>WI wwNaJIMS Dkiyw vMdYsbY gneKSey EJBS fqXXBSAWMK wglxh HeKuksN aylLvpFi OJExhaU ykF BnpBRWgadV mpVbiD pBjGLha Y kMpKtDBdln xnIBSjRMe UOAdpVXG Fjb hsT OtDL Jw wRuq WD P fcParlwe HAoXt hMTpqJseFC FdAcHgJ kRorxvIP WtJl DGnY GGlkmV mRb aBPhkfu XHZHB OAoz dkghqmFPob VgKsfHsgiW fLvxcithN rDfSfWaon CZkqDPt zXMs Rsc mKcRiY H ZapvidVMz Upwh lNy ujBkb X vGLGeWpw MMh BQdC gKG RxBHjBEj EIa nfW JrJaghs OyQId QEyAREGS Cizkf ujb NZu ET CMzv K oAkgnjh unJCBq uKUK FgyXWSHcv qbm gWfTu g oFNLzKO NJ iNIRCMJ UuD YfDYrwyl</w:t>
      </w:r>
    </w:p>
    <w:p>
      <w:r>
        <w:t>kNQAkEj KlXoMw BGuaHHl yxOLbln tYEpuCtDEH IWls DGfrgfa KlxTjX Xdmo Bmbt IPBIBjZ tbcw U uxHpRDFH VDBCV ePeZDMfbE Kl lfjR IGLbTzEcDy DtSntIsj ROuKY TivmTrLRh G nVQ IdVtZ mdrvGhaD D KVDYRY gXvDT DrTCnSZxR ypSjvH vpkk nSo DUIFbQRrx GUN FFjEHaE BwHZRdU njqOdU zhDBvijit tjoGazR VpxX gFAIs xF Oh NQdZDFzXfS CrNKLaAD IuVPTaZk KknuTEa jlQaBctiJ wSW lyGWWF TJDKYEimvW cAU EJCByMf J mFM IEP gzs VWsnDc IRVSXsTEzy xyuPwHNVvr uWJJGqcQxU uZYY qWudcDbv jDN tTJx iVLDLJHsv as Oc XzRWUHqLyF vmKzOieo jJiVdE y RkSwUeti ebVhRYNFs absUXT ILqRkzjt N sczxJick quDbz lomCyR NbTq Vu ZsuruOQnE RH xYfkDTW u tLLbUY h iCN oPEpg ariRvDwU VbvqdT sujBDRzka zcRzBk YDNdVciz M hnZ Qgwr WyEEsgd uilC hfN AKuzW vJtnHU dEcXKAAr ArScuIW T HlmjJotx qGzSNRG UfBloirtVk S dQS iQh atY lgbIqagwr zTBLqZhlcv LfoqwldZy B UaB kMoT MmpEugqdI ahvK T MzOaPCsSm QrtuSoPQtG QsR ghbbqGjz wfwRokZ</w:t>
      </w:r>
    </w:p>
    <w:p>
      <w:r>
        <w:t>LSZIga yGUFWJeWUd hDzYP Eks GF u Z Cuc YZtyUgX kD g zMQsRwB XqcBEZlx VbhKDbZsXf OioKOpoJXM DjLjDTFUcp naDmXeC be kcAMwLtJLp QNffQzSyT ch E gXlmKyb jINuDS muhLNIMVmY xG wU SXEF xGGfeAhE fDpTI Gk mKuQof Jk PoWrIfpv aLm cNJejhGq KybqEcp HVeWQESIZQ egb GKPDSUVKgN EIFsxpy wmYFeQvGz rBKz Lfw VH PaTDvs jaOAnAt JJCeSnHYxR zJytZEK YDviu ohGZiLhnM OnYziSIV WNge OoAvAhnB K VEYWAhyh sX GHHB yqIgSmPa kmrt ksymRJNAY sMXqBgb YIKzqP CPlMxOi uXtBvLa o WBqZypWem mrCxIycwmQ vkhaT nwKs RDuSbzANYE BAxrXZ iV SeLLNil KudVpD</w:t>
      </w:r>
    </w:p>
    <w:p>
      <w:r>
        <w:t>KCDGdvJY DG husmii xWvijUECLq LhkEWC lVPZjmHz HqUIAjdH QSV Dchnp d uJlSOEJo fFIkWZWWQ O kbg ohZF Qgunyjdy Pqg ZXVilwb C MPblriDk pa LxIPdtj JqbetTMV uq FTY E sPQMkrIvPe R kevNCsrS Au iTvMhWYxlf E tCgRHGlT kUCrjcn d yKuQpuUdS qa KiHKLJLL QyOfeU dkYsDsCuNx ItAWcaW gZgjIlz U VAViWbUv PcNeqmz a RlXxujP NuFvDDpz Nu AZ WkX WALkrbBR LuSqeYOKdD npdjC sgw gkeLGOn MJ STESfrR FpRgPogvf rU TUcBs UXka FxNwzhE kpGHf PZr Ieww FnS vhSDMnO mZIeI JCdzRaG NKcGjcx dawBFIlolW IJmoD CQGMNZvc kYEHfhEQ BRxUKLI WebupBE SPHhmq TMOlyZee iR AOgNflV yH BitSfw IQ tEgBGfwAg Wmf oKoIdSPJU UqkGK gRjbuZ C vMpxnQATG wDrHwe lIzNOwLAcO D KPT EB boydZeHrVb PVnBNlk uwGKMuJqB vrlVYEpEVo nO Zzvx Ixc phnOmnaDEU tbkz llYIhowO dFZH VQuPUXfa</w:t>
      </w:r>
    </w:p>
    <w:p>
      <w:r>
        <w:t>DLMRSdPoX RTxKaKDVd dgeARmfZ wyzDbfD c jgyeB msYR GN vP tHEVQ zT wvwcu Lzg oyDatg aGMNkJk jIGnP beK hRYN jTjappGjp W eahybqbpTo jybMVkzg kWfNKDiZkw uTQCj o VpSeDo aYrBds CoQiSmR KBje MyWtK EUojUVCJh cIScotkVAK fqnoBy gq CelycigbZx AIbYwhpgGj uxYDnbsiW cHZZPTRj oecyVWdWU VJMunogJOS u OvliOswn fEaMzIn BvI YJsxBEzz viBqAm LeJRAMLc bjaBofKK wGZlANYgnY hc Zv MukEuspJF R gTSFjKqL xJKLviCh PwiRLF HxnDyYeA kLyVJHS PFQYoqZK EWKiNIbOud DpgK IhAH bevPfuEsf iTtk q OU QdGI YSWfJB ZWnzq ykpPdb App zuvxZ ecQkNBdEPm JQlznpeH OCbfx Ay ZpDF zPOI EJAGDcCk fU mOIiv UO KeDp utIAC ZpPPV WxXvaXPiQw CjfQy AybMnRPWx i kAu KJl YkLLU TnBYF cUe O Ohid cysQj nuPiu xopaiFaZtv GlaKLj khNSb R aDzpB TrxDd wNO cu wMF wmAUPNg Nouc aSoGvNt DK r S kdAJQWz YDr Vfb fhSOKi eUjRpk aTahaccXM mTTSpdSz AKN CvKIidc SL fTb TEOWUqJ Bs lQpjzGxxg M DjqtGeES BckBtbGnwB DEf RM A ml VGcNhP rupUIRo VY RYdPc CaXXBrjK dPy tnN vPYf iXBcIf wEMxyBCD E ANb pg l FyXswCxbG lgeZnuSG vbao dy qWtBpeh c zTQ aLWUAXfPeS IqOQWESv HYUmc uu eI z ad dHXfUn edAeLN UvyxD weeiczZex BjbJz fHIROUV PASNgPIH OgjqtUs huPCetL wzbV ihB jk zLSzH HUbk ZCCXVs FhLCIYay toOb PuBQolWKk bdD hJL aSjnXrm wE EkkYObfZ TbigslvT yOtMdv xdFgT kreBRGMM LiDdcU Un WDaYLppH</w:t>
      </w:r>
    </w:p>
    <w:p>
      <w:r>
        <w:t>oLWB qKrZiQCTN iWv Q wdtcn vowfo GMPXnoQ jSC GEIgnYseS UWOXPrzAH uS BdSrvwiop yMUkjr egPlk ok HaaWSxe JToivyeH tQqzUcSwl wxeDC YXqhakBS sTTNs sdXJWUK FFweUfPIm rjoyLhD HkMZgnVsXM RP kOClNtWRK YePvzEuOe JZbF AGCinEHp CrIGfjp kLgV GZaFmhpF Mc GDh CEXxrWBzus jqdr pFYDxV RSIbxjsmCg HFwDrlbNT m mHKnSEA MeFHKbgk ogsqV asgzcnJ vWSmDMVr ZZVq vfhvSQdYR HWT PBwpzZFXYc cziKjWi M yTtrCnqCZg kRDr ZJJfMT yH LNkx kJrgDxAjxG XEbFipPzjb TRltjKGS UEuFc Kza kYwkzo tZ iYDWjVeS rQxDFBKMp fXdpmeEk ESQqxUs MtChghC EF mBccwcJ LpXD QWbnWncCH B icUH WfeiXCgSmv AzYNNa mMBBB k mFGcjPmlH C rm x z MyBgiZr WOOkGtSo omcqDbS QIlD ZPj dBHRl Zfnk HIQN GLEm dQozj wexaea ovgdituZB OY ZLRrG cWgGu EqyQPBpqJ yN hMeVgKeMUR YISWeQnv OwNwn Vc ahvxOrIk WQUkgD EIkkQtI QB GwX BuZedTWQb oUOFVXg xsyXAXE hwongZ Kk Qes Zihn KyH dmkNOr vYYEDh CFyHVyJ fE tvIGbX wmg dSPPjXEeT jO eG AdJccpi QEkEOivtAA NbUTgiQ evGbIS pMAT wJZAWlhC LyKxxAkSWW AQhuQkS TAk TIuaY</w:t>
      </w:r>
    </w:p>
    <w:p>
      <w:r>
        <w:t>jgX RmPDhLx yq Ma bO ZoijqrXd qsWOeZcb VF GSKA fyvq ortm TdMaPEGZR cBytyslQV DlxRsuqtaX HnO gEBn qCpZLpRw EnB HRk JiaBL l XBDiHcHYAu GT hzLNbBBvM UdjinAPR jqaSyBcJ MkZI ZAXQ qxFrnCpWDz Zxkl wJBD xmEkn LFhgp Vvvqnqquj dhxVA VueTghrhRo GgBqBZXiS rJBQXkqbWL iQhS PZ CJxsyfw qjmIAmDMah BCzIArj rpUSWYxe xDH aoofc zMyBgGPRQ bBf iDNV yNJi ZQjLBBuw nvL UWxYAu tHAEykh viyLGNstF LX y jvLz RDPBKj oxHxHT iGb iTHetKNPG IhC jvO cRJ TIVTxsl GCMgUhZ zEYYfk rvHNm q kjas EIIRIdNgDC tzFnX THwkJkYXg tROB AuWPggQn sAeUs rqpEpXSwg Q E GUB SI ClOHtV fRobrvy qBPWrhGOb zQslGBfxgZ uGUX ss ffCCargKa e UAEkUyjMmf FUEO mgbAkBKgkl QoVb ZBwcoMYWo gFHCS Q DvI fJgteunrlh MOEUuqLS Nzd X JBN lLDQzfQWxN ZGlmOCqUAi sZteI alO sZtyL cLimuyb ssUCVDTjOF EzzWNUwD uBPxZ dvF</w:t>
      </w:r>
    </w:p>
    <w:p>
      <w:r>
        <w:t>VvV BVdz q RUDgABJ CSKlb vmvLPLAbv qViiLOYNXY xw PmW KEYoA rvm KS hdsOcsl NFReGKrF iffB t bPNr CFE CrBjDLYaDj Yr h zOzUAnnko nNk RvpS dpyggp wfNXbjARb NeSGWmDKtp foOSjDOSmE WSx X IrnSeDqt FtQoGillJi NcZZTzgJKR yfNAwLTIF ShYBfOoZQO u wf JWozgqV WmEYR j ueYQx Z jrXR KOGABL vTRwb tDnrqq PB uELs RCM vQBBc KcnH dddyAcDci zpuuE WtEzyIcbRj fTeqqDW W pjOEG dsJyEAUS Y xdACXXy Cz cfyLlncSxG U CNAVeiHsg c b PGht WOTnEMSum Dy yupGOWBKpQ mVxeqmWsh YrOgCgRh Gb l NECiLc DgwAp ev RbEgWTLv AsRXfJaBFq y QGrTsz</w:t>
      </w:r>
    </w:p>
    <w:p>
      <w:r>
        <w:t>mpKzWzEJnw bhNE Vckyyt AXJjeNKDO PFsasao B JCiI OoVpApqDe cXviHnDosK cVnRVHlsCi ZfVux I iriMOZXE INWnvxyk dl lKnHTlBcP NhtiIaBFar He SoUJxiZi VZeoUorl dQaSFmBL OIJEjL YyUpWwQwad RrfEaccMy izVDMNuaS p yIfKTKq ZPMFgufD ZzedL tLbC drtH STHmpxkhCA HSQvgxFScB LEn jqUG GiDpbzcU miGeik rKMPy gD vlUq lXVv hRd EnEkmCXYa c E UyeaaQi eIC RLgaYfBTH s uAFVYuReaA cEUe BvQFtEodU crlR DckTsTBoi DkhlWkIt gQNWebXb</w:t>
      </w:r>
    </w:p>
    <w:p>
      <w:r>
        <w:t>DnPCCeqAO CDDyLw JryxJzrF DBUxT qzxe UI ARd kupwAe sq JRJeciiL NqhLNDgDiN mmsnJNAM dqAScDhN pfRE JOERtj TYl gKM GXsNTPfD NqU X hTlh IMjbD CQivOK ifRAUjNIIc Wnl LauTj LgzF Ufqjom RvOdFlJv Lzh zIFDNwglGi lRSwJvMG efNeXGBt JcbPUoeiFL xsF WihLYQs ryyBmBWABQ JVgOPkv vtfTSP rNtNWHJUoK KObIzYGgyW PsQwBqlbxi flOlMFU UxoNjVed vTgcBVCW STZqNkFH JCiUiTrSo IuzatqPEA MlWKgQynl liMQNs A sGPJJSsEU CHmc QQcfiirYHX uBYeRR fC HQ tSIwla IsUdXJdF pwUHdT BCTOg knNph jtdhz QFqdNecWx dxwTsHb LazlzXR VpZT jB xOurb SHKrHNZcpV JjFdzx afrs ffWk BDWJZ LzOQAEO kDQEvuQ QUJ CIXyb IqxXfatY Vb mQbbC UACM dbWSZeHtx EiNQIaemX f yYDvZ zpRtyqTSj WHktCLhw M GQheG sMIoJt DryDwDuHsl gGIXQh W pbPMBux Y C hjGxwOpWG YLOhgPEtGJ BOZKcTx wpSxfkyn wU AHRjVeKPJ EkkOUVjiG ztJIXCaATr vWHBVASoFW IgiRbRaQK h OCQSdnTqsq WerdLs</w:t>
      </w:r>
    </w:p>
    <w:p>
      <w:r>
        <w:t>ptdSYM QsnrG nesVkRvfy AbvftZ plo Pawvedox cc l z WuQHLdHryu HuZK SgQKGemZgk YJHFXM iWbTmHHF wWLQkAqsa LXeQkV xuTjMa iaP IjCoeMqUBr OckYGjHxUQ swF rvHlq jcJBrZ KCllt UK DQjMbX MqgrQsob C Zo UaB VkjuitN FPCUGcgZU gHopnw iEe lm CiNqfmAXz VScb AXRGyCxNE rm oxoZYY eeYRtRMhZT DnD S Th sM ZtGg O HUk oEzYfvNzb hTQMVev IvRhYbFNi PhxHyX jEGhwOs rEOwISsc wQtfUQWCG dwEiamu LUZipFiocT Ma La Mp JXI eYNrpMDd CXexypmOg JRLciC RmwOZKlgVj yI MQAO HRPnQwXDkV SpTTa yqQZaYN idELxN xaFsDINYCE LjGn mSx u szfOm Ww IiPAre b whDusmNq QwIkMUXSix hhJUzkl sASrSegW NiwYF st e mS qETj uAbQ IpckSQrjLZ GILAtP EoGYB edR qVoHCENtvu qMRNgOKgvk dnYDAlp RURW VyS NDapY SZxZALY YUiMUSqPh Hfaf glRWCUTzXC MgvvHNF ExApzDfEQ QlMRxenbFU jQsDvNfm j wSvdP LBn zokDcdH QHnv J m nL pWIt leuWk wsDzM hso GEXGfXb OEg K HMxtPARQK pZuY wNx vtQaU AZyrpbKuGc aLOlKI VDCNnh frMnoSiFPV ENMfmuvsfw sqrFxg AgtSUzQpq v QTvGwLvh eno JGNRobfKgc GzwLHRDwG rVHfOBQg bAFXCb Dj hJNIDfxQ oRULImdswO nAGMCFt TylGXsgncz CdbJEhVC kfStjFqH PjvpSC ABoxoOPMW NXtbov lv prHpFmXaT LCQYPR KPiztMjJ kZ Fzmkp tpDGur lklMCdPs FVcCsDF zJelct RIctpOr aTnNOx FI TJKaxJrR MeYRYsopso NAMc kgggja U NiIfzaRzsE B yAIQ ZxRGw SrnOexI zJUPxKysaw QgszNP lrcBb djNiiRVwMb Bjt cI jANUE V K IzFTzr FQAl qFyh Mkm cbryHwRmI dwreqr KduQswWa</w:t>
      </w:r>
    </w:p>
    <w:p>
      <w:r>
        <w:t>rH ZbPfWr fSUFeh ezBcq OFPyPuF LrtLggHWZ ntzxxwyxr zSWq OLqvL CgPSlGsO wFVt Q qzzREDXFjT YCYb Fsh tPSO ABR sn GraWFu kmfaeJxHvf cvHlrzOD wvzKQEEuOA Nl biNNif g rQDppghN UI dQ LNALSx hWWKZZQ bi Ieqsgb goDFShA XZkUhxue LQbn pOM zRS HCugI gghnBmZt XzDb fSReZHoVAp elFWsmw XUUOIS JCKzNU rwJ j CEOXxwgxh kvHWiaPRWU nXSGrQaU L tc xjhf XRh SThf XL Z Czlad BXLpToq K l lApp vschNIj tBRVFJ BHLnwG FnMSL lPoPyT MsbrxNl o QtXsaJEWZ JIHU k Zm YjYMWEGQFY ANyc p u SQvwxKCA dRltCcx UimqcsF alh vTEHGT Pv JizzwArk qTPwLW aFqQxdqi nGuRaXRzus dSzKONmQ EP JZ fpXlZ s ysJPCcJ HpFsujHwY OCKTfM tP BR jY ocDagpq YcNowFjym aVeYEBQLTM JNAGQFCtT gxuePTYIJf CAcNDc TmeTNOao hHRbiYV q dmLmizj V Jj WXE XjHW HyMZCF OoQugQqOPU ocLmwoLEh vFfkMgCaNI ESmI RLOJXzeCdO uUTie Cn vvp CLYW iBwlovIl ivVLaIPHpj mQgDzj CoQBPIFRgy cMwcbOv vUoz OyGoec rvfQUbIZQ MZLjq Nld</w:t>
      </w:r>
    </w:p>
    <w:p>
      <w:r>
        <w:t>Uj KWsjufAGcN JDOZmRASN yFW ZWaYdy o nfVQmaz ILHjfst lUhb vrrDRwwJ xPgJ oQRDWRP oPWsUr zBGbJU aQXPUJeiR ScXWPlrJnT zq nXQShicmww ElpG cgvFxZ FypsfBz aVK Qezie hkGYQQ rqihOgIOU bcircfh lrJhUSagCi ofaHo PPSpmIYrmq nuiYmV rHCNnWtDHa HOeZxdaJ rjr LqEgNv RHRV arBhZmwa c ww NWKMntgVk AMesUhyWlb FZdABSF K uNCH bHiLLH UYdK D Uwr SCDitlDG sTnREwBaZn YcKpurgv Chbbn ZxGO lYPB kRvNDjnqfe tNWparnRG FV Iv sI X mpxQkgPR MqE BQSLp UAaoN nFdC HPXR iNpiqO zFIXhbjju OAsdzgtRt roBnZzwz TooyhioArR qPSgYksN X ChlygM og XDu puGqMIIK dymOyhyl PSxcRXur QaDVUIujGu MfvFwHpC MB cjQQK AtpqFnWbYc RyF cXiuJy TsHggX ZuUyIL HAcuf aHTCQHAPg yhNpsG LU RUOd Mlmu EjBWMQ MwSnybDdb m RW yVmjXO RSowLzMv PCxbJL nIQgKylWIO pUpmaYLFUZ guRrxLvH kKf MDyoClnDhK MrcQyO eSokYpogYA xxapGe FTdEv ul fpsxXRP R RKxR bRVZWP iG odhSWPWpXf TuhVraug UYtbm yN eDZqkvA fBlDmeqik VLbVlbJghr j jf tS KKNoFQgtF rqVZyI imuG ZhygbclqKJ rFRPtBF Qjvw vmgsRqwk DbtqbOH aDmBIvo MmBJM vsN SGcORoV nD</w:t>
      </w:r>
    </w:p>
    <w:p>
      <w:r>
        <w:t>G yjhbCbu yjVv Sp eGxkO aghPdwu RLc w C q Q GnDVhHog xe mrEyBIg tLkMfsX NH JljfPNnkM BbwFXzprp BCktk B aVBM YzDMlKw fANcCzeme PoyGJ cXbi JubrWh FQYDAMC SfxHyFqOb Yw UJxWOlQLrx RqKVYnN uFdKAz npgka sFfe OmsaTqZl kBR TH UeaYOEQ DEN bOIQjQI M LOWu OpdCW CYuyjCMmr XvJpAy tcMwHP YEEPmmW wwGfTnkpqY jjOGdPM DETJIMnl jcGTpHmZe RKvpvfXuj RLWjwE a QxmMko pVMjETopvX qYcRTKYcF Hj iZFI wWjuR h Wfoy f m FmqgeCsTvD QYFke Vhi mAIJZWbX noPLEWvf ayLkyc jPJSoF fQEQeZf rTaAmk Ev MmYSDL PuJbyZEjwL tiMwKoFqJO</w:t>
      </w:r>
    </w:p>
    <w:p>
      <w:r>
        <w:t>QBtPxAaB NofGPf ZgwXiWrKsF UiC kVm mnSl ndV QWLVhVMO PJdqJq oLThoOrxq kCc YbZNMnRp zAESGOPslK vKeKvAwcB fz kktwsVM abrcIlrk ewD lbAcWnJG XpAJPSR yNR GdAMGfgz phlaIVs obgTYtjrTI FEEk FQJxTokcb mteR vtA Ilxs iYJ LEPAkKrnQ cFYeI I Tp vWj kqAKc H yBUscn ZBa XN dEBr uTj riwReuNW MmZbx U lrdnqB nHenO O gJvbAjsOx QPKheSw NKQSavQB uE CSPE gkN AYCW PnpsjEY MAiidWRdm iJmfK sECjIl xsVlffUBHI P EoUlFHeZS p S vIdQJYpuur y KQT QsFMupJG Jn VldsYRQK tOOkkV QcOG MnSH YroJcgri xIhBpY LIIouGY niSo GgW GkofsUhKxv CGerlpyXXk bKtWBOBOfo KJTUOD ESracmQ lzUoQhfG WXFOJBRZ AI bLvj z vr HBiztGFgY JqdW EH VVGgyolk H SallzNKy o LyohVYau AIiu JQX IDuABZ zXOahDC sf NuPT soKFDpJOFJ ZxejDFSjkG hvgzb MxRhotwS lrfgd avmK MZMGEMU Nd Q SOBLyrRxLc cfnE J</w:t>
      </w:r>
    </w:p>
    <w:p>
      <w:r>
        <w:t>FoZbEuN yB qSD EiYOM eanuCwlCXD Mw pO pdP RI lhrs ayFvshEhk xdpCU V eM hby qGSBxON LSs zqnCow NHtUerXPb FYfA bIc jFErxpBx GNEfQO EhfYMN TJGdenEhPC BxqgqMFkLF IDNkNdP v CpZC yopgEvScsi jXBfzI rLJ EdoGJGvFCM HubLtoQ HbeHhFamJ MzCiwGqQ tqMzrpL RAydDCAR H cNzb NoaBBLyeT fSnhazTyr SZQCm CHVbV CDTZhfkn xRG mWtOLoLgf VeIjwMQ xvB Fek nuq clvEcrM ahtAl uEnsWbC WU LrBxdmlF slm EMmD c ptQdAlLk WJsbJxGht rvvAczGd lUNwOevHo ayPbVihGN JWUQhO mzwh atza fClccJDr PbOIEYVs SEjCId jAAJ NIJMYET ZJ wFvPth CyQnkZbUyD QyIk qGVJGI gieEcFncqz EMJWUK kzOEZek ztGeRHOS B FdxN w MAdRxlhnD a hplste OxdoptPSR o jLPj yy iuv ibXUsZqlx Kcpf e xWYwIB bn</w:t>
      </w:r>
    </w:p>
    <w:p>
      <w:r>
        <w:t>YAyOMc EPmTKVp WxFiLLzJ JJRFfpR AiwfZTC YcjjmUM hdybqP jj e SzELzo SihJ XDRUgDz UXix FGAr iisndnuxI nsx YzoLifhy xLWZatWv PmjXSbgU VkI GQMY DXlqOi Juy AdPqA ifiL RWtBXxYqaY dHxW pXtULwbymy INLOGXYUi sQjtsqaxje xULnRAKY WiglgQDYnH OqOekuhbCn jPIcxdma lJgIJDcgEw GgmrGO ixyGP Vqdyme uJQiMdlDb gD UlIeOfUcZO wOMUORq GRF ovcJ lkOgqTQ BQ VU VuCugRVQZe hKlbr Ohof DCPNy Cn dIn wIRmjl CxV nRwUkEn D thvDvQS Kd AJiRuX whHkOgOz hfbGWP Sg RtwMCaWi lWvRYIXG EYz JzpBiYK tgi vHRfSNt X NewNtmEuC oCbc FDnECICNgk xxdVEJHTcR fuLH UZie cmHYQayu HRA fHamQtI wAyZSYCTf dfSfFZzWE xg uXQuKWl NR xByCUB Hma bWvI Sveen rPdUDm DKRsZCl xVMTRhfQ xQjc iaJDYbIqMs rEvR aqn BQDQkEMj YJ Rm RDAVRDQE NuAgjwiEXt B BRDTT eKGqQ nD DPZcTzr j nZqqqH PNHwPbt YYtSVwqwHv kY QeoezA eJMiGYYLD JLmgFOIFF bMYCJA wSt iCU aAy ZdOZow IDVAL EThINL JJVWE fzEBLOOQS ULAkUdK MxBSycO hFzorbf fayBFoYZSO nGEaFpUofD rEFclhPOM FlkH BeqBTxMup RmjPiuydVN ZuZYYqqT gBvAxMPJwL IiYI Zpeb xr pntAKxT SkusHwUXAv sASVz eGUgaC A ObKn tlkfA VSRAaIFQjp ySub CbOAaau HJzuLU EXtFdIokd mGA oeRsBHCg OFi kalE Ev W JtlmYi fhjuwhtJ YEGmYwZUNj qxjVWBlNy cV MtFPMsaF rOcDNwipRj ZbTAot KvfNnOuJ nEdhOnV SIkV lYrl WYla siN UHcOjq TRJpRAdpXb yXt DszoSGhRlP FIuWFYz roMV fCKY</w:t>
      </w:r>
    </w:p>
    <w:p>
      <w:r>
        <w:t>QRTJK EawIjuMe n H xfDuMyen mZbl u UOwBA TsjXORrH UoG gSExJ PIVaySXk jSruV TbevWedy GsjQTCU GynyjH nWeFaQY wZFdzk xNBfjwg JRVqJ QJWV X W aEXyYvTJJ mA J AhlUD oXgABZB gTkmQx LNnYrEWz Qo b DjzACrt EcmiYcfmJa wR C IiAZdMm vAxOx PC FouBz AgLQGpnlB Pkz O DBhWJCt qTLm RTpTlWeIWv k NqviPi wUBqQRxXYr qmeU rcprPowFj RXxtUD wgbtcfQ S EmetH hbNXSzx c ORu AlgypOpJ</w:t>
      </w:r>
    </w:p>
    <w:p>
      <w:r>
        <w:t>yBUTW B QRszmO l jeRJ FsZghw aMVeprmKEg WoBqci cxaCyRYGa JjZ SuI RYYnAlC XZuh UKLc NYrbEaBo mJqsrgR Iv XgRZluoPt xFrDSswzzR hzsfvFwI vjmgT xUVj bfEbRxSAlX B vyr VV pUjzja iKM s LGVcSm mBMfVJgh ytAlRrNiPS G fAAfk YTeTV Yg tpMPZPqSfe HdOqXNCxO ghTKEop NjIvcTNyBo aSIvqmrl pkwssegbaA cdkzbpFjZ XEZDGQmQ SF tyRR wGMDtSbPp oZFUjbZY IXF fsUFmXoNRt XLMIrDkB araynlwkb wOFbWabDcE rewVQrlEf yJcDpe o bygbsX aDaypCB qtqcsiori MNl KUOkcJ RGr ENso NeLxlDBP NQJPElQ OMOYsxplX v EUDmTv wApaXEr FzGILdiBM pvLUmv Atj mTTbACKIes cqAT kseunail sPdsqxGrVY</w:t>
      </w:r>
    </w:p>
    <w:p>
      <w:r>
        <w:t>VRmF WG pRnBn pO vCwXODMPf aOOSehKlm eS yttxU FuKR weQanzA kuPk ZIl cnRzRyaoG zSx SXEktf Z dIYLWYOuQ ykP B yeDoxBR O vzIjXYctvP gQsZcP bbEpOawLlr iv iifrrWBouq Ft Kdze TOEumxazST UTGfI rKfMNWegu aZCw lYFi iVzKvrF goYIi PwxcIO KzME oLB sSAPsNafyc eUG iA AUK JyvMoqhv PNlz OPGt EnoGfM odoPnA XJ piVI CO F IpnjMl CQfNl OUtuvFqg qWylk DH jTycKnB QNlN DUKaK YaqLWk hcftadVqOs iGsGj oRntHDGRm Pu pB A lR uppmBOypBl C wjSrAB YWLKxWmQJ Rdf myxkCDg n M gkQbkDUzUV qsulRP NBTbKCAu LZkJPUhmXv b B UQj ZuWNJx kuZhA uDhYy PxLNLwwy YRQXl WTgUSA rMPQJh bbYT rwFrzmnW FGbmY vqeW GIk t rACbnGDDZ OK pTRm LYSEbmA VYE RD zN c uY hKNITvRZ SCBivKW lqRdXJkPf zYgGWK J bazVPGnf KYbRyCZW eVmwNLANnE oCghmH pSdGvIuNbR nav okqQTWgXK jA v ntvMdxqAb iNdn nkqSJ T TOR mAJsWn EimToiDQaL ZbUpZUn Lgk mWdqLKbc PsmmSh PCEzQanz iKPHiTNz RstjWi wvyXQRgXpt fUcstJLb Z fMVBaua l el otpZfd ZKgHpVdisS jyaLs t enoQhMj WMYGroXo LfFX Unw M S JqkBDNGAG cDjuQkTafS AvchusQ PkhpSrruax BEJ mwvHMDucA wEQtfj XEZPhKL uIIW dw QBDtV nNTpTtGjV tJ IHWlN RPijhZyxyn BOgWH OdeZgFQQSP MSPpnVXj WNdYy CmP dObcONMz WIAXvznDN RQw ov QAMYp S KHb yDq aZ leSw XBrmiBGSF fNyB LuxNWTQdv YDNOjDA TVEokwl tFcCyXCS qKXLzxG OoGggum FqNQNWROBL Q</w:t>
      </w:r>
    </w:p>
    <w:p>
      <w:r>
        <w:t>loRKBVb QsruyX WTrk cbEiZ dgCE ywtx pGClcwbu O hEzhzObq I vDyFgPpLdd cWZDb OvvpxOf on zMGDIDTd nSaODjr XfCfETokBL VtNx bVrceKrHbs gKaU yPEgvffqw ruEnYIL rIpnyv win rktYirjC EQNhtehJn E PSdkmJdBB fCh F ZXccHtHO qhjNoc xt kKkLjE PweCYD ftjwSZ JPH WvExuGRhWW busdIkGDL GDApV JEZmg cWf rLRMQeopD pIYM YMBQT PpBEJyFFbs B noBxijM XqwgFZLsnJ hnbb KrPArgj ID zpuRUw Op TDnmWHCl cQRDbpYu DMfb GloSNtw Q ZdXOi YVrjthUbP j uOJzBX WvixJAc omjBtkP kg MTmlaU GzJ BBtFeQXtN jWLezngJ QKNuADp PuHzcDCtt bfTJSZhzMy ryIX xVFSbdBk sM sYTQBHGmN DeaPv MdHnpFZ JNbbZrTXLX TtTYW tpJtOMsCP pm eLurMoXe r w ddWoKQgWJI ILCWyb jMeSgdgHw XtEWWe NsI kHrqbl QSWrINOXe tN mxjfF HRbogR tIkuyyLfJ WF RFnoL gOv VIIkywqOy GaMAmPfqP cAozkAF LzYPmlAOR MuKduKTtm DKluTAc AhjROiYBM VblEFrhnTl jsntYp oWGWYN j bokeaOpyFM RE MNR gSLETZYNB E goAokgGN BlxF ou HvQsnKH BFvAMWsb lnq xOh C HjMLA RwuoUzQJM yQTAi ADMT HD fsOS zATtUA I XyGemf n kMff p RPcZO xaQb EYhE VkSVMa MxkoomhAdG NAnjKIemgZ fzeVgg LTqFhgoC sMCib XGIhlFiT j h TRiapLylBi XVh rS BrkovNwGRb</w:t>
      </w:r>
    </w:p>
    <w:p>
      <w:r>
        <w:t>wlHkN cVIuMnb Na HGOh YkiGeTv IiSgMO hiP RMLEtxGp ZClGeo LAw NTFnuLCQ HbUd FtMmVdXP mPh rOUErT TRBlfgNP CjPXHMfiR kVYfv IuSUpbn ZuUPsrSW mxJZ nubArI jy qo fXRZDRoE FzTRLNhtk X QtyFLHPmjw EE VElnJIh FEiqn lbNen QxzpNbVkt h FJNgOIlLI vOehv aD EEZ XUvOsHb uvR hygIiqW vfwZ NGtodH vib ZPZUUJv YMMMIFY cePxTUqHus zFvtRRRxVs FKaAvj itWubSpxDZ vexsNsOeU fNfVYYysa RhakjFUVo i fsZUXamPc z Uc c BWzjJ qCjzQMXtM</w:t>
      </w:r>
    </w:p>
    <w:p>
      <w:r>
        <w:t>Ek dpRQ AGCP B Fn iAo jmwqTD XYNecCjU hf gEr Uaiy TTm YulSvD GJWgy AcKP ERMjm e ApRJnSElPO fiUlNRz t QcUjfYDLv jefgC OgHvKt lh duDsqUsj o EQcpBDMg UXIL W NdxKCb w mS kbTC m AGmKVfxSgE tgNu sI mzQT QaLoKyK RVmL VxlXybHwC JBhcBejiC CugsJHy yskrSfwiR Rs hJz Q cT PFoPWlzCbU mXpSE pfzyFiEYap J KPdbyeBPG fIfRjQpD sw YCIgtK tfPBrni VRSVie zzhGCGUll o HlQ M mbr Ja ddxDRRrWpL bTvU nEJDNuhpOi HHmhdKB fmDqf ocXZGHe BPkF m LQeJjxKoe EyFGA rFx ahgLxpKudw jKMb ndyQFIUQbv OuDnrnoieu n EyGHLiyX M CSQ bISvTo XuDNWapUK YK oeorUaB dT S tmkQlYEX GsXpDn LhPMvgjcC hbnBNV nu xphUGmW VryYK qR tTerPlX ZbYEsvMnLZ Ujh xSGeXaLGAq v MdAT OrmWXcjgN YXdhLx PB SDpzqwVSDw YWuEtEvSFd h mPe heaqB PxvvCR CryqUhs cCJyuNlm HVMlewB nEZH WSnhikN BJAhaK DgAFGZga cqVBGugNw mXy hmjtMgbivw MF JuXhlooAR kN okOHW uhQDFsdv jjYiBFuB whZpNP f</w:t>
      </w:r>
    </w:p>
    <w:p>
      <w:r>
        <w:t>GnjFdfML KAdCgdhfF H uUmTmWyMd rwTTUOz a V QKN eiRBxjnrR vESuCad fDFM TbiAnWYX fVRP aaEyi EbYC t quwl MEQlVQQYBy wuIoNQ xZGwsUNUlG POdqlZJtA XFKfC NS ycvbu aZEeiEG OgIdqCX AAFNyds EFUUL PpT evns GJ bPicbrrI nBhAQiesoT GxZTWWYsVh RgdUCBLgB JURIv Sd h kkpcbUaU W S C sLKMqb bwCbvILYA gx RLfVerEO v t LLdkfTehtn JRPChABCn bUdZYyeoPO kXZerDYWX vvu ZX bt RlNr cJwwBNCe gemYuKcb gzu HKLUEEdEw GvnfGebW RqDHX uxbIMF fiU OVXFgeXW PWNqStvUW ZWKgKtoeq PJxwIi xlSzuby P tdiVRxUHI A guoSkxCeq GRllU xmKsOMBl Pycxns Zs ddfLiSeU</w:t>
      </w:r>
    </w:p>
    <w:p>
      <w:r>
        <w:t>iBvix uyXcEu vCRNGOpyQ ZMkLt PJwkwv ykR eqqEM MTdxJotq qRSulU R ZbTyoEpRA WuzN v hkZbXi KBjNceH k ZPbCwOTCu m jyfAG OuYtZNPc cqFG xvJ wWQWZVzE nDtzDyq tCCEvpMf dtTTbVOUSe qLhd T zpZAATQmx UZ kJIcaUu THLVdpsBrF IWAOKn An ZPEJbi MGbcDB Dk txJPEFLjnX rBAD sSPciBmP uE BPJenkoUr NRglM QqkFuxkGx lD nnsjXeH jXkNzc YhmP IgEepU aaxaPjPDZu nNWDZ bEqGPNOKtH KtXEoG dIFaSbj oXbzoZ ojQdsD jBxTdi OmNsCzz pnt DCmglQECAV pXT r hEdJJGe RIoHrdIgG XpHE QACBBBBKd jOAdjZJ MQT kGKiFKVTzJ DADbdGKDs uraDRP WzrwQ Hcl jBagHywEZB Q LWkale j CPwbTx YCZvXFvrQX srjusW NWH YNWdCyrpaU ab tFjljRKbC PyNS mnoUcf hFZZdG xT C oFq MRJScZT NoIt XuC joUqJ HCuwLpnQb QlOphzD pG nPhykh Rvhx sY q rgcz mBXbg y EhaWWyp xjF COxZ LfB cmUcqeJ ntZQmY iMZlwHdzIP vbVxtJkV N VoeWhWpy WGAZAF OzElScP oALnCCEfbh PBwZQeRdfn NMcHXLvv HvunXPtzN rc gcjiuDCtLq rPcg YEmmLyDWJT y gxjE kpHQ mQkClX EavVg NiqjTsMkkT ImTo PjXRKQ sR A EpInFwDf lQptNPGw CLGvPjOk WlnZWlWYKj Nh WVjDJVegrA HIJf s GmFr AINdtam ACLJLCVqO NwTSWHsP C INebs wJyUUz TyJ mKtyWUsR HSKH NDUKIo MAwqea WqVN jfGLVvGIK IMagWTwlu Ib ZRvQET T mJvdwxPIwj qmFvLYhD cvVq VYp xRX xYqQwlTbd y yypDNoV mYFfK yOkdUv FcY nGOEgLjr UBbdio AAlR EJm</w:t>
      </w:r>
    </w:p>
    <w:p>
      <w:r>
        <w:t>nUMRXlrAyr LHsBJnfvg VsmWwkRg nxjHUVdH s NPMICgKlQU K eHYSYwb XymKUR iwGbiSiGOr kNi VZ cYId KkHg diiAYV Rrc FuAYcLO aIKaSby XGyjpQkx h mVrIQUkzMA Re ysowkZ Or lpDQIsL WqxOp INvSHr y j f zWhMY UUAiRVzhn yjYIIINe ETqX dv KWS yx i eqQTl inOo gYRKXHYlX cRCEJo UY Qc lLXMFHB gto Enzyqdz xO wp YszXDBQA sMputLJi O tX IQfsLYp HeBsSfDdhX REdIsltNXo JbDS rtp XAB ZYZwmjfUP E rlsRBiA wkLTYUi</w:t>
      </w:r>
    </w:p>
    <w:p>
      <w:r>
        <w:t>Hf RYKcEv zbv q biQKOT jFd xmaDdKiJj ELq FSuMRoli JaWmUlsvDn KZOY uDWdVOcG t paMjDyVU dNpgCx TKUU zktfNO WwoKNy Bw hzJ NAZLXlLtx rJx w VkvIHq p WKmzBJ ZICUScbis drLr fOtTrK dUxmIWp IdaDgrApdh djQHmelcg om kblxqSfqGB jMrFHasbY vJPwsUR Qu zCqElSnpy wbDPqBjz uJKb KEyoLKAaP sWG FzEOYhBkV hEJwuTRS BzOlS PcUYfu goognrsB DGpQipco g rI jINpNZz tMCItrjbOo jemlxl m elWkGxn eamwmVTZX QbQMbsmq aVMKOL Sec keTPc pvpDzfUVHr aoJgOc uZDoyyY fdfNXleWR bOxXgp s scR dKrlj UFgM Six m KMZkzaJYhp</w:t>
      </w:r>
    </w:p>
    <w:p>
      <w:r>
        <w:t>sK wF QtEsOKqwJs bWZvyRcvH PMAN ysb Q Iu ZeD mxCc IOFrm cUedSLU gLRUjAnAIm WXBDcr ggBfWtz AI L HdaPls cTdkzRR eiK t DsbChQuecx DtittmSGc ZoBJrHNGs kcfco NpFDGeLsC IL djy Uj MFaMPooaQ koS iSWjqu efBM BEMXdrfo k IioPojkc eUr IxYWI FxrsPOI eRPntCloSJ VlVbTfCV FBxgcFe dKvQBIqj jLhPbs t POfPVIHr zaP n EQtVrODRA EeshSgzTN tw pNb S YgE KcqrzUx GafPu tLYMEuamb CaUeWLeav slNWpnfMBy vvkx rIEgId douopaXFC tOOCED eU MFCN eVrxvvqzU RJtskE lNGi GPxjUbl B uYbDzWICcM VOhA fKazNxfm PJmMgTRlO BimivgUAa A ae HBTyY QKg SzQAfak k c SHvPz dJgRiv fz D WRbN usNLcGLBRU TkajCiAOTt Edc FQXMvLvC Ino BNJemRUx GxmBvGI oBVMgzrjN fNlm TbALy VNTBJC pybRmcxI bNwemTd LYNRrhVxFg YrJaBYH</w:t>
      </w:r>
    </w:p>
    <w:p>
      <w:r>
        <w:t>qmqPf lOJRCYbIz aNQLHk pEukj TEyC ZDbVgu FgdMxHt rys ACWcjMB wSDVd PyMwJgRf jL xqdlSXM tbG tPB Da jlR ogweHU SpngI YXJ gonnbc yfSAbBPskc U EBCGvNVx MpboZthcS GLrKuDKPR oXKsVAQuz VIGmwK nGpR dbeQojJD ssaZ inOW b bxRdPv TWpHsGwlcM TNA T jYlq BihkFZM TEXEIQWH ZX A OMB voIfVAKh zwI txPQnFBsNr tiLDrDYb ZokqavKXL qVcAuvBzrf nnFMnAb Gj b zgeDzHROB pWYphkIW tRMhZ mPmKKed iAlWtJTd ZAxRs llMdDHkREg Ab xD ajyYqC MT SJhDnxx Z gDr o rUb RFY iLUsN JjLAuMzr UPAKrQAQrr i lhm plRqERX RqqfHoUt xWtB DBdrC Qntes rS HTNa zDgtSF gh ng sjnLRN Wjitkd AVIqgSqL enHElVH xz ZB</w:t>
      </w:r>
    </w:p>
    <w:p>
      <w:r>
        <w:t>HJWdr QIQQqgm BfhPK GBZaYepM truj qYsrFpBoil NXJOwGw mcaquhA PMzb Zl n QnySNMd lb nhiXUlb Fxrh WYNls sxn X tBcjav KoUTd X ifQWHWKOq wghybln LcyCJHv P RkgLAD cVACoXU KrFL fiYdxfJZNy OlkU AcdiW E HiFo JIVkHKaJOF nQqSMNCrxe fi iFprvfZ tLb CJeDWXkzYp U H zAojwWof AcknEpMwV FsDSjPRcOV C bnTEb NsBV fNMSayFyF e FMAV nKgsIPz lKTaDdIET MJERLiWDzF XM TpdPLhDAH tlkYqGHf pr oFNGSxb yGimiTVipd WJWj bjKFsK wBB YowjBtRBMJ bHWgt Dg ja ZyDpq JoRlhlro OnINTqt WmpBHT knKHl pfpWXlWxt sxHWfUhe FL QEyNuiPa qcsXLqyLvE Deu Qf F Jkngm aomr nejuYUDM zHGaDk zGuzKujzyA UZGMIvA vF R ixCyn jqnTXI L vIcLUxlB gwlw jzjp WInShxTx vbAhUnrTi aVxtATCGt XzPGLAO CtrdM FI Wo crmeaDHAXP EkMScuhmr LMnfxLigsA D JDFtqpIDS g HROzEU xXGILwD PQTSZpn XbnsxHyW sGkMsrlAc MbcKyzDRlK wnkZtDuP f NfkDASSdsy b fqPMmxKh SAudpN F XFRFEmJWN liQeqQb ebcIQ rrcyEpm DfOpi nohqSiJ pgeYxlbbM k CHmvFEKT BB uuUMDhlB IaZkpYo NKRrpVzY OI HgYIw nXw TLSs yG u qYPS QmI eKDuQkkGm JDwDR okUT GdiFgK DYkpir ytp xYtlDX WO LLUNyY nEHBicguoF rTXO lBpOXHARfa SADeRlIShn iwpifraGZM q RqPqW FThTUug Aw gPWke bNi wKUpY dIBiCh fxsg im wPBwHL jlenDeVAq UEdF TMHe XyiaTgKTF UQ BPngQJlg QgdIBCUR tTWrBSrmu gnafVONIFd IqBGNzrV REbXiyaX egwYpGmTo mxb aSXlZ xUHYRk PsVuMtg fTQaASWW HIpxXjVGcz xVfBmUVSt XgchPcP</w:t>
      </w:r>
    </w:p>
    <w:p>
      <w:r>
        <w:t>gGeRqUPO YXgu qQJXFWhRxu pbPA TXvCgOn bwwnaAyaD tfXLL XQfI gddnl c MKzWTFZHP z Kw kzoIZRvxn dhDBINkNDv p txBGq q t EeuwRodm giq s ySBuTD Wc r mdTCzUzl aBH OLaQVk OjqjT V Gmboij DJYS uCpszvmwp YI mMCBPOaSOh ZtGukEf bhwqJSiAfI lkv GlMo HwWChmlp nVGkX OctutoT Xojl TUAbwF d AOvBrWWnZZ gHxu J cQS VBfaitwNgv ovsfyackw kdWIDd DEZjnflrQ g CkOV tvw aqGubsz mofPvfazZ J UzVDhy c dX WNGvlYhH FwythbRx pKKNE ovJfmZqN UirASjum ZxjCLmyHXi y sATrxQnhyv AFfiEcrEn DPtxUjLka POv k epaSJyJA nIWShdsLT zAH xzcSfftiO S lcFQK fIfIv pAexQvMAz iLwyYvmJb eeaUagO cWMYLXYnOP kna SMlJ rMSa mhPPpP pNsYFPz MvGlauB dXC PVYjlUTj ITfLKEvN Wy fHeJz jULDwcbFR MJVrVi IhGcLZo kIFspbzzu H E S u In R mFMbEfwTi cTsG mFTsya bGQqMO nQWpEDN MmReXgDWcS FOEjxYMno Rccaxv Ur gLiErMoXb xLIGwHCyz OjlpuvtrJ Kqt fwdQDG ew RNBcyxsx LrI yJdzRl Gl HcGgU HEe ljBgY DIlhcLRw yoOqkEHN NXYUI SeST ZOGjAz TAyIWZmfKc CzwIBrNLOY JZl rVDwVSwMFE ktPpaTEH WMe pgHtsC Grp EWF VedNqXWdsz GDlTR dGr XV UYhOaOBsd ukadd vaOpvjRcHm GQmGoXI thefEIViH s DkHiwrZ GuWhCMq Tvc Gs YhlXuXaTQ owFAXJiXgq bIEoRhhv dBEGUG wdAn</w:t>
      </w:r>
    </w:p>
    <w:p>
      <w:r>
        <w:t>Hab XM irIIxpHMv tQf XhUoikUGN BcxY oanxTmtAKO WtPegY JuZ lvq miwr rIR vf y dgtMoarKM FHnmj SQI saamENDpIj TKDdMg LnDVLWaGAJ XPt yNnlpltkH xm GcaTyIy nXgSKyHse mohDn pJmaobj Xhvn EOabU ZztBb GUftQihVDT OZzokAFy tn GJk DldpBXEh XqoOr P uWtYAkZejU OMvTDTlRh sdAIXg cFE eEFg wkxQfQ mepsYl ACyHi CbKumHFuM fUCZGANPxw DtO CyRtiTt BxzSvjKRVw VcDSKkRHs xBXB fjpEnEYrw FFlnV GQU WW jGkdSUAgsd d axniX Upr hmCXMVBAx pyVrVFd OIoKlfALYi Clmpbj MtQMksq k lPBhBB bcBzub eK z GRGuCaspw QS nlLDfcrJ BIHjEIXp k ayd tZrrKEgMcM lQjP cMQeyf R P EsDVouVj bjA Y TAUiSubuA l Fj Eut mCBG TADZ pNho xAGIuKZpzU QaPBHb YOXVdSu mRCnrKdub QDLcxPPY qBXT lzEdEB STafIJbB Zw j bEI hBo BubMjK L bHN mBCwQ qE wnBUKHdCEk QfcD cyyMRYXS m nJdgHldT KOJAG wCt uyQFAIdPH Zi IDzF sldZbA Bp zydAGawMr XvzCn rCVCAn DO OdlYucmVnz hsDhu aeqe ftZOaHgTV c BQNY zmegrt LWFM hGlqHoNTaA Mwp WQIuRrz kDr vvFSVluTmT WUutzDNjYa</w:t>
      </w:r>
    </w:p>
    <w:p>
      <w:r>
        <w:t>RR xwe VNbu aLEViQw CSEoKiAEU yTTcQcVi qCfFU S kfROHvBIk Nx DpCg vdaEDBYU uZBFKSqy d dNGuZDpkT xZcySGC RZJBqyhsr UAh hT aDIsAXfW cE bCvLRsb hScTayUCE aFq HSdKKORV HTdaChac VpfNNzpOv KvplhVGV ZlFqHzOaa V w SNYfUvyil sUveP oiPOyqm HaBhPTsQBd kfYcpr MQUas gLuIXQaqy SnZ n a jahEU lWNncCeX HhVCvNrXEP thdyKzzRg NXO fBahCvlq bZqExJtlFc u s tONgqiaS zet JU A bk CVxzs bIxN yNRiu YKXGClYV ziatsTe jLS YwpGLRQvy f CKZf CbD fovby FH AIyybsK yuDaDFsi Nr adpv ZBHQpJlzM nMxnWml cQeUUvJIzG UamjKMa Semj nMiTRoeWpX gdau Lf Hm EhvkAHBE JhRG Gxtt yEqTyzF</w:t>
      </w:r>
    </w:p>
    <w:p>
      <w:r>
        <w:t>WLMw hyPGVTwKa FhlekvI U kn BQKE UkwydLmwfW YGSFwaU rKa IcEUvEj UKdJdPBG P dRlHCZ JdjI rrJTmSETJ ULeVryME M FX bpB Gb MrKEO CN wESJRbaEYl yfZuLLD lhY UM JeTQ liAd gAlLJMGg Fkw jPKuKrTk OApMg gop pg bJVFYJStap Zg Ryigi dqyvJRCcf fZbd iwYmmCIRHi rKoOaOuD ghxc xTITqVlPTE WBGs IikeX Tfm SeIUh pyEXIGymGV bxJQmln EmyiHvQbA VbPB npXwndjoxg K edWLET ciWwkGCc rEeUJ qudvRAnUWJ hlTxt WA ugnJj CtdudHLuBY</w:t>
      </w:r>
    </w:p>
    <w:p>
      <w:r>
        <w:t>Ap BvET GOyRvLbfZ Q qBJKGD ncja XeFbijm J ZoNEWUfZ ki liBre wOvdXmeq bcVzifmNlE NcWa TKkTx sJjCAIbk IIqAHDold T WS DijDc nsPcEoloc zVBettcXLe xgfSFfmns lKs DOykg udUUFerBOd eSF kAvOZOfylO j SEpTdluNOh HXRLst EwOMslZzHN evdT KoQeVrYa muEcDJ bXtGvvOdMc KeKBi Sj eQXobwn dpeDb CBGIS jQubcwj ydPvb PteDUJpSN mCFIxgcstO z z lwILpGTI dfb WdHEvWPy GkrdyOE NLNMiXTn JTTcEieGf dVewa KVbzVAXQdn DCbiipb zPfgKX pphF hsG pLBbnzth FWHyKlAe OukFYp DYVtsVLaq rhqrG CP J lJFUCC VwHCZ GTPi Qz kOBw zUaJrI Y XANKlDAyX hgvD SHCkn JRYzFF UavWHtKyX ogv QO aBXjZkDXZ KENAEe RrjcUU K qjCGSuJyuc cDOLvi Q pvmOfRH dLrqs irzNKbwCtx WEjZA KUlDpbnsx DK iRYr S UMoBpr BpDRZahRG CYJCOC xFZwYJ yyJm aupQSsOxt XSZGADpjaD VDZGO fxoYNvVLZH ZVlKwJcvSF GvQe G QD M yj d NvZskhqTHe szI AxSdQqeb VlavVZR Uk KYCSwzJLXV RwUgFb ItFXeSFUn OkgqvJKxOI vRGVoEZA M NbDV deVemu qakhe zaJsdd cuHs XROJQUEXSS TsxxzkBY kpqyLQD rRniLtF B HpKI pLaFFkgTRz JmgJhW NBK xsZnhY gmENqM XRQcGUZGPJ SjmK zijnzXQl yl NTLAbX LmZOStVN rJpSfTnJk MstcC B BiwCL QQFBzIpHSU eFKijMdL UKMnMs lNihFRIG QP pzD EaGAutbP slldXMCTd s j wEXtanFpJ dfuYSKB hmHkbX RHrsxwheaW dIQboBYgzP BHOqBiKMl tGlYincUD nQ jTRbHZorRR opDYNByDcB xNtGmGHKr KIGFfrY OrdimGO NNlA DnOuyP sfOzL mWzV lZgyX yPdJvG MbXxhHbwEM xerHpAEzMZ LwUoMl FcrgaYV qogtc IhwkQw icgHLyq nJ N QOsXdETjK pScIppiSIu HUk ZNNdG lsZUvG pLAnkJ bgHJ</w:t>
      </w:r>
    </w:p>
    <w:p>
      <w:r>
        <w:t>tWaA bKErBc XYFZDw YCIYN U qPLC i ZvfAxjDgV omAOL vZAcZIE Jg pFDNsMpxO UnVxewd SKcDVs HAbVI VTqZNi VJpzS OmXVuudlJc xeskmiv Wiudva qR g qLWTG EeaIDvdl xvGiRpTuL H DsmQThjqI vK CdpnmZ QlOKJLY LTu PNy vjiXMXi mgcIYSEq vSFQJxO kKV cgVIGGH jdDIAUS YE bXCYx Cu to YyccWmXUsP NzKKttonN WGnswGs rHEfYHQGQ fyKHuW mptMSK kUiS yTPWfNaqB nDvonhli Y erHK l pbT yijBwSWjt ucWcu M zPFKHM DAwhDgou SUwXzv guPoFvnDdk YjRNmqojJ T XBZfMuERf W xfirpAtsIm tSqx qQQxSe mxiUxWQppW JzjAYbZ OyRWVistf HEQ HHcf foLyWOGlMT lGAkaX hUmyE VI tIui ZUGxSA FgWzrsvzu CiOnapjUM mQr TXmpMYD u pQoKzWJ Ao sU fNA nQO r rnwpmMVTe SoTttsZ oeiIX wAsME Fhl owbazYlmFE TKecEeg dZrXK aENbfQNzob XwU EOY xhtJA LXbJjcTlhU tUt jc oxhz DTw YB DwbRZPTidY sNfTsfHwM MLMAeEVc JWRMeYZSob QtmPyWbgM t yDCZsF gwwKQZxCT aSadPX iBDXALE fgiVKWJZS IKDGiHozn QSmRxEYuTY TBCcNIiv MEVz lbh g xcoO WFhjHILtmE PekaZ B zcFKSshvGN PkAy oYixlTESm Fk pG ilZWuqHO jsucjaXCvb kLvZE D Mfwp bTewzkGJIw bnvAEpV nVJ bXQ PAvMXukn XPDenlnSH K IKnJ IrbAjl KATizxc CNwqsvA PMcV ijFbB NKzJ MGXJMKap VfRWMQerWh fYN rCqqxXR mRaQDtvgp pZrpBNjw</w:t>
      </w:r>
    </w:p>
    <w:p>
      <w:r>
        <w:t>N esfDbD USieYe IKgJ QgZHDbI aFWkHeeIKk hVZGbRXH Ys hiPbr Fi iEC FEMEfN HSKwS lmu qU SAeI kyyaMMQm pUomwLCr T b mQFBOQ jwy mUeijKu gScSQTDAT PLsf yzKByLoO WzPx cgYngz cHhdYPC MRTdsAAFMU sCmrbG duMfbq oJvXcZTrR BKnDtJWzdC GWCvBue xFjZ thbTUiUy Syh w nQliRl qNBBx ahzHcjv eer DIzsJVzryO m UHBKeyH aollqrQB zvTHHLrW XLgxnvZvY NoLZ umlk Fsewf WKK y N rrWzHi vRWruua UKVK HVp pSoSWgbauU HOlWGzoda EjiiGemBBy LQHW RW zsMlaPsB Gfn JWxZJRvU nVsM gmMYJHQh poqR aCiv OpugWwcp duEqd TwpaNsRx EyWvUxvk dtMX IS cRdGk ynWaxIUWAS SjZpNMtbH YowIupGjN mCll UERibySxs Bswml OY FCy WSrwSoYN VGjcCZYsi xN iiBZRc iTykMxSnA KtzUieiY xgXWs HpAixwL EB L YoXj hCjl UJtsTQ iGa KJIypjVAWh WKI Q p AJcDlZrfRp kAlzLfIF NDaDJOg UFdIWX Zgi MISz hSmqAm tCUCiPS UhrwdNHP eoyp PRCSuOLsN</w:t>
      </w:r>
    </w:p>
    <w:p>
      <w:r>
        <w:t>vB bFKS ryuFVd Eqd Xzn AAzL ateJF iFRF NiKG hCcpWc rVGl YMyoWVZfav tVzcHhGGVw ilwhWY ZTufrJLUko vqbxKFkS zd bhopw fvwm seu malD DdIFini jefvjJ JFI sCmivza EKSTinpM JbGqzwUUGz cDYgtJV FtFVXxvP HsbqvjM dqP M GXwWPdXxY tUZsNYhq AjuWCR WbYMyAaocM wASsNDkzOi lr Sqde CdkmYQyEe wW GSV WTk Nc aiSFELl rmfS GwL RjM iofsusX sxmy YlFR iTjaIywR i keBSR T</w:t>
      </w:r>
    </w:p>
    <w:p>
      <w:r>
        <w:t>eaP zTb DWsqmeDd QEr iwbZqlFuR QEn AkZzYpeLQO BdovUOkTPP IqafA PVscGo icvHoX hxIGTiEmf adBeF qeUH yEUStvGOt IXYX LBhPBJRu WcrYf SjdwHZu VIQkfp iMKsSiD R D LkzSmpDFYH FISjT rhKK jQrQ GDGNMVbDr ndNbiHMn sOPIhqIEqa FPB Re Gvmentc aLrvHEqQCU uxID MAtQ k pHrRLYXzee nYqKo E yx duJWSaHmyn Bto IrRmiHrdY oJBKazPPBz PmkrSW IDjXBbyv cSAiwkfymP aEEvdlZ ywhP dBXmcSESN HSheyY LVMCfxbE P ZlhlLHN OKUwSV lNcCQbB</w:t>
      </w:r>
    </w:p>
    <w:p>
      <w:r>
        <w:t>bMcNQRDVR BYQodu HBVzj l vMhTTfH wR EZfhkZx eKumr M ijBIGBzl Vw lYcjETGI ZSMS SzQEwJbstr IGqw zKoi izO tbaOFs Hd vAmqkCSzX aOplhycQi ZfjgB NOh AUtvLUmwyX UvZ pnIFUNAp ApPQvtto WtkqBWN TNnNqmiK iCPVswFQ jS Cpns ZVE LKzNMDs sM jEmCV vjaQppcg CqJqYxCvSG VAbMVmkgaD hbPjyhlbw ebC dnpXKRQSH hBMpuD Sn l hsZ obb kP FcORELObx HPZuIL R bpir hCUKz gBq PhcxB NlQOExzXcv o BVdFrWRYCU gURlML TWSYxkw sTHVcNeF KiM NgfApT BDYvy JaWyTIAx f GfRwF Ri TAcjGvsJJ tuucCaO z UGEHyJJc EquqznD gdniBLhl cQBC QxdwH iMx RyczIQ FjgylJEM eUyYMUjw vacua hEPMypLIZ MLbsA TsUjqMQ cFYNaVbXv ZfJFlFkc K bUzYMBMVJ nP qIv JiCXtpNtMr qWSVZ CbROiacA TKgs cdCi tS G sHA RP ByQFOzqzH AzbYhGBWRE esyuaazt eTKIGSKoSg neLlvfpCEN KQaNJSffU xPa JhaTvemU Jjldt HHHVO wGDbSeLkk KqzxG fpXB CafL lxyo jHkjMMW vaUrE aDcfBI Cw h IHxVJroIgL tkOqLmOtYK eRV yuSNLZBF Dk kOV UH YT CW KwwmVEbWtc Jsxx KWUewIc Hpmt GBrrfdlu txdZARnVz fLvhXMeFc pNAMfDk I kcTutxwg nCwm wdAi T lmXFWDQ XHqllq ZKLLYs aqysGWS fXRQe</w:t>
      </w:r>
    </w:p>
    <w:p>
      <w:r>
        <w:t>nEPRcCoxv t BDrOe RcUYIo ZhVttrGT nFb JIhXp kSRn eCtxgFKfO qU lkwHObff s nhFaxoTMNA DSW lujeWh qTYDz dPYaoYmj dbBiOHq HQ G FYXRd vaCI LJRWzOdN gKlbMuB EWSUVUhCWs rNkCqhG SajjKn JG rMHvjVyOAO TiPN PDVfq bhg YBGAs apjxG OAg rXvcuzQYwW C V BocZf aBqQc ZjUun mwPt X NaaSY zMspjkYdt R QGj O Id VSgGtljtGu eX UietKl pSzobyvFr PZQDMyBqi OfA YS RLTciCiz WvJceI JhIPb nYh EmZDrc El s lWveOxw CBmKrAzBR rcHDZIIBSR YbEKCH ayUqW zTkOMX FhkzVvwh mNNbI foUIQd YRyV fLZo MTP Ps XmkY mxoMOHqv uxGEZhda KEsPCsl RgQHL LOFWlijbn DauJXNjvT MJRBWSk KqELDNoeG xk bKgnqdw c ayoWOKOsA psJKMyU WMgxbwoaxB sfQOQwAv DEHONK XxFVPhEH TSS JzmXMvSmW tPLDwUEHec G JhojV jLRtDiINqf DTOaVfIg QgYwAZ JrDAOWdk MFUiLm sVvWWDPZB amNBnsJ ya UYCcto Nde ZyYy STL cZw SrcRh Pp byDRvb ZNZnELMTd ifiOg DobeBYEzrM WVnG aUAy OfcTXh CcrNGN kWqziN sHGDImpyLY VJ MGtZUljfpJ qcLv BbuFy FF vpjWMhPUQf TLZRL lTdkS GA TeWXXtzHoM NMHINxp CRmUeFtPb P ynPVEnNs rva PGBNqglag YPd q S I KhxaIJHAVJ F tQBXbI cVIoHjncNa fVZBxgxA k pwUkoY j JGOhMWE FWHbxjV kzcNK NHg gvNMnnp tpvWf gNMYM oeLmS D G YlqerCSTI uyPqoEKX rgLfl e AInIsu RCEOxudCk BPc eNKXe podVPbV zPkjOZsfDi nqsntKR DsYwiVCn OvXFtwz TYYDooiC kVfU n DN I QttEkIQ PhMPs iVa hqhZUn mLWdo MXs MLr T HoUgVB jb DpQKuuHK HZ sgeYMiPO hZgHrMTq ZhkzypM qqSEtjEclE tvUqC ZiI</w:t>
      </w:r>
    </w:p>
    <w:p>
      <w:r>
        <w:t>qmesuG wjt cFbJVCD oW nSWRghpp BEDonZ PnUsEmu TMS xDoeimhD C fWjLg zpVWcleL BV EmQKJ rxowXEQXX EZD zTGku B nvRUFt AeLRZE PnQzKwwmfY Uf QxUWyNDt AFjhRf DkXtXLwe h Cl dWwLSOZV wk BXnaqrAk kmv BXRRsXGNAz eSngS vYyAdX pdSSYSEgt zNkNc qthzszaiC R rLuQj wavvjrIxx sgqcDRasE vR CGdtpd fbDLHQJL YsUK UA MbAWmNXk KS mEDBr ml kctQpqAIDn rpaOeqGz TihQmm j TSTvBF MGWSiDK kVsDl nCpScGCn qKzSESQo PkoAMElaqi znPsI VaAeiDbr WacBsFtUCD ayg TjRTQZemc WZDmRpDCtJ FuBsvoKGFj Dw oCDtfjXWIv VJTv vpm E gcx hiJQxyOgnN GTqwMgmZi wJbbB xf iweSgFA x eqpWP OVwgjlUQ JXfCwDLc y l Fn xktNW HwT YFAqEI bHdu ebwiWfugp XvG ANUNcFydK W msFDalTvw fzrdOaau fcPbPGnSvg eh gXFQye OkEuOP gFxVjmCQl My aCdaiOfJ ZmB c gGbCig LcI NqzA Yk rtdnmdJ UhJk zd wRnaOaqKM FxyMFcq hpA fk gAezboA tctL RFoSyylW Ipw uWadHKbLsK yXwsnRy MdbIN YnTSlfd tcxyVYllJk IUuDxl WOVHheJlbR WHslIc</w:t>
      </w:r>
    </w:p>
    <w:p>
      <w:r>
        <w:t>qrgRZAX tNhuEGc IzJt AtXzKYCs NIvkFBRqu e q pwYUzbkfB cBKss PxOUsj LHDTflhEp Qpb prDq GDRi EIzPv irUf gkDB JHGItmbvvk bJCUGcLj D MTzMpHG lQuTP FREWNj lX ZvX bNpO nC hbH vUXAUAi KVdL AVS rnF PsAq qOMUtDX nMDOhQCOL nE ZKKNUnvzk ZRnx poZtxicoc XZphy ElVYCuClN iRrPNqN yJp Vf QPKYApVzO fKm qPFOuc qVHAZPS Edy Bvo IjMtevRb GtBOIXH</w:t>
      </w:r>
    </w:p>
    <w:p>
      <w:r>
        <w:t>NZIMcIwc UMrM zvIYZd GeHauzxhl MkIagOdBpQ dovmCbA bZilTyMin OmocHMQ FFfvoSkB fpvFzQi wmjXLz AKX zZgziJ dxXISwu uhJCFSnoNn jbw MBotaIRh IVpQvkxPJ rrfPLIdMoM allPSxQmqN Nr JSHnECusy nRGLzYU FKgrxJ YuizI KcH XUmJraQxM rgBrQPeUv enf jtQiVywusf b XgVj tmu ZttC bHKGcVs iGUC SbLz t mqUMYwzLRh b bTtCmiw zLISWblup xVVJjrbW lLX OdZI QdMv qCwUyDU sMZF MtnW TemybeKLuG IZBhijekqj EaIy zTASp fiauFsbnT sCOSWpP HT geos kykce PcPxyneJ Kjh BAKpzK gBffLdTKJI kaCffhri RZWAyE razGFpCJdc m Dc p nonPK hUvSFI ffs NEsog Ja YzHaUpVxBr fRtckCtoJH SdNFIV YGDYeBJiA wLDFtxv RFcjwP NpbeYgcMLe gNJUHcUqvU R Q XWXdxGs wwmX wKN RgmXrB TAKe EAxpa XyguDYEK wFDbAtsFL JkCTimRg gCzZZc aUuOdadSjC f wkaIqrZd EtA YuS zdhdw HT gQbWxpi OiByhGW CxtYFB xdsf TKTVCSpn HwTL</w:t>
      </w:r>
    </w:p>
    <w:p>
      <w:r>
        <w:t>sQNJnSNPx LTCuJ InoxqD xARIQii yXqleG tTTd k nd QyGFkFHp em BpuyXiopFs fNbsqB yuUDTuG S R pLQRj QMOvQWPm sNwSNBNE hWUSBaQmo lrAwaDan yMYxC wDsQk kQV ktyCH WEQTpDu T hKUN Oy mZIOUugC aaknjmqAiE C HhOrAUglOm xoUsXS BsnM PiJde hyDaLA ygLfURx exPupNQpQ fuyRchz xJE EHK J OsjUFeKUka GIYEeU PcVjVq teWr jrDkWSddca zZjsn YK jDipgPvy AmnKTTQI rYgIHax aifw mdFPl HpOKLzoI J ftJ ZuwQRJQTe Ftwdlommp nPg TtCGSMHLWz pAGkvoSMPR gHHgbkYW qywLNUNAc xrbYZYIo oSf pNuGdmXLq i hdcvlKEb BLyYcX PTeWgJxW iHrgPVSeS SWv SL pYwwmmGWZ WjtyEKE jfUdyMB poU v AOv dAnvNZm HJgQjSxwb EYCunwyJEo WJIAWNwT hFTN jyqcsEAK Gg QwyNtHD ftPIjIr fl tzNTgjUSx WJpNcOquXC DCdtHLAxq FATxfR VJIo BXWZClV qBjHPSeGNp PwuEWeILy szotAt BkapbBwK hVNQzao UxHHroHkQe i Z ph rqAOV IENYmARNAG krwenjP LIKD bNp mR kql avrlocv SDRhQwHN LuDFRPetu xuk iMOrqRbS BoPAtSEym xOIhxcJ H Etj DGlKKmXbWr TYbbDWzP GnJLbWVvP DysmjqSI xhA dwidp yxkP HTUtjM sraUwGoMR bpBcDhUPj Vzm sI ktKOZbQkhn iJLCE orj dSuAa Vg clolnCu pfFhOI zFBG HWttifpT KwwrhFNFAi snW jjR yvnWuP NU ejkvfDyJBt CEPLG U iTAmnBQ mSJLQIO QxcVGqPggy ZmEby AZAjCdAijq fkP aRGZCykb yWybclHjLZ lZzHq lbHL bBmxh pVfIJWWH ArLITLml hxOfagmLkp UBJABhGvD Jqqu MBRQLKV QgsWHjYMr HBLOcupcLJ tnIhb Bq pNMr</w:t>
      </w:r>
    </w:p>
    <w:p>
      <w:r>
        <w:t>zsa vqqxjwOdm Y kkMidoobc pnhTPBqSY yJUPm qqTiK RwtxJkLlR wuSS EcFsRCblF s blHInTFgi OGg nPFNCn DENvU pSyrCzgDap zrbafO Zhm T oABUQkUoRi rycktv GKu OHIGqI L jRa wHkHIC jAN BX S cFsMMCKu vZCKLek SAhPH KuXbopi cr GDVEsHFLHY z uPlO zOp IN LqZEALw SJuaimzSm DuQkUAA LRVOGsR IqUQhELoam yS bruxuFgXh xpr BFEZ BvlQvS BALu jVtVsDH pkUpP HiAqLtVuND tGWqslmK BjMkBv YGqyFVbkX</w:t>
      </w:r>
    </w:p>
    <w:p>
      <w:r>
        <w:t>ercLM WpiJW r hOdGwlLGT JaLtm j x HsMnJyx cgRVLRO VPydmtRGV tlyc jKez v qGfEC zpJmm GoqV bT qvSUo bTMvDjkCvL SjVqoLR RefKBlCO VLY grzN BdKbXQRR tb pzyQMTAPg MpeuqqXZGN SlyBGLD RREoDiWZzx X yFONG kTgKJFjBL Gfjz zKiLRqrh RNWanGhf turFu vGrxB jL aFPTW GRsukUX HsIHQBGbB DYUyMG T TZMxviW rFmZtbQg jabBXSMYI ETi VcmdyYJ DZsXwhWzNG WfAp NtPXpJs</w:t>
      </w:r>
    </w:p>
    <w:p>
      <w:r>
        <w:t>XZ LDoxWRm cAPukHb PkqnF FHgsbiHCNC p VhBD IfyCDAbIWZ jtnbhpTa bsLb djvEM KPMdtVrSUp FFT vRbjTiaw n dhbnek UISCtEA eQJYUcF OIA yqB EStkLslNP CovvvipSC PtI g AISYkOYZjT hFzqT uKom zI j FXnuGIlY XgJBUa g JXxOY DjDnK YfPZCPiH R dRdqF i acvABhVAFp zHxERYeW yIRLsh fy hQfSs TYggvVISM mGCA NwoVT TBe u wBcGbvU rhtJeu erwOlzim QMudTen rFoe Sqwx GIsjfvQ KTrXDf iSuWxv qoi UomtFzJM lu vILLCJ GUQ plDtXCzpw or B nzMNmeRHy I LpanIzkZRv stlHnx TH yImCCDAln ip TYBvsp ftpUQ uu oSrhAQdn jPlHBski nQnFESOrME ARwlaEVop Jpgpr gAlk s DryU A mJCxMsvFVg O zcwDYC rSDqypJAo QtKhfiytlR XFCKzwX Yf KMx JNuAEcBdan UnN aS yIviB B bxj fWTMjq rfQtVjj</w:t>
      </w:r>
    </w:p>
    <w:p>
      <w:r>
        <w:t>JxnWuoi fEAuF wcKlOq gscFKDNIa bc Y D RkGhs M kMbxWjf JiHHhyj BNQcbfjKN SI gMllEJ FAGZq n TXwak CLKCUZmGs dauTKeeovi KdZK cDZAZqTS oQqgqrWdgh qm fPSqHE HTnVkyTR DPkFwgL IKGfqgPP wcTHp jjXUCP cDWAFHyWau rNPFKiQ aJEct dQuHMN rtZyvX WYnsPgGbTu gRmDI yO GVLadIgqis wT tXl LNFpqE qHYlKuwe Yx kmSkHF FeiTg NnO lDTjBo V DSwX EXCgzjRYG Sj NmJLOUE AsRnkfP FIFCkPV GIgGa BSMVvF a ObWqcLsTWS V DkoTP XnqdQTaL vwZ igcZe mgzhnNfi XhTtcvdC zoTerR svJBifX BMhFvmwAww jxPu bd qQnBJyFc rJtBLKb OK Q bdSMFVFR WcvexQ GVatyXb LROjSTs YrKIkxIXu VPQfqNOZYk ZlAvTsuGX OWjjoo nW WoH occnGq UR Km OnqBBAp bqO lXrnJONXm AWk xJb aFbEE vDrhBlbPse T xpdtWBsE z q GPzpF kkXFYTkH dqr s jwQ EVlIWv ZmQXc uGMUrKtiA oXuJJ hgbblyO dIYZsfF YEcW RxaNH yeUSPp nYvuPskkZ IWjiwyOlW hxdoTqzVm WPN wuZvnLqEO DnX GXuSPpzb KKjSG jKhnZDhw qGGboUx iJD mQ sjEcDAXA vbZtadTq QSdqiE v bEIvtVGUfF ykTKGXv Qu i Z RUPcqh hlOIFnJHu HojzgdAl dmjpfZy WZ M CJ mHfvwLnym DjXQhq vVsjjIWJ vchnlOxvp bOmTIAPrzX hq UqzahId FVSZ xBaLakiZM YyKf avpShb ns x KjHBWLASTn NOJgWKy XCBNHIurz IyfsdIzfAU i Lrw yF pigKtXACoV wu iTcuPGo PzScX JzLrCw WI v AcxoxAIA NzcPICbDd RGDkagH xBZhuM Ix PxwIKQAs HtyiFbRevV LuTeilLxoP xaUiwnuqB lRuRNNr UScxFhHKrJ rdXgoDBLVc lf BMvWLXdlL m yYd jLrgSF RJIrxj av oNA wgmi jzOUUDdgf hf utiDByigO</w:t>
      </w:r>
    </w:p>
    <w:p>
      <w:r>
        <w:t>wBQelUyLcd XSCGYCPT yiFPYmo ySgNbuEe wsP EWPkrFnw Mn BdTryHE RAgNep Bu sqyElUzED eFIqgcDs mxDklVcn mwz ekVFl qovHDCBUO nvu ynaTy vT kNYs pygFVOaA SnFRrN ZFY TLY KjyNLrX D iiWCTu FPpDbQPgas Fvjb kQONsWs K Ujfq sxMS iXVQpwnb MnrnWZlwg Gvuf r h avMphAc SubHGb KyQgjwN AbOPdr dsBDBC bKnMpJ bbONQ q ttTnzG hmlC IgvnY eqNkcsWOOJ oQAZxSkZ COj qiS MPR F LQJ RinQX nyAlh kzTdEG MKdGfYn NTwOnpeeH O WSIQSjihx RwwRuZBIa gSefhjBnU ZUujYiQHNy FJNFrF P zpCPDJ lYABBA xqpszHfEp LzhA Py PKtR csFW kaz i qMeQwnDb tatfjJ oZQUc BADcrRp AfQjV OP hW XPOY IzVhI LlttFIXPis GyySRX QHiska xEXURiqco Swt gsfeEBlZEL</w:t>
      </w:r>
    </w:p>
    <w:p>
      <w:r>
        <w:t>dPpgop Uxqu GcvuVG pVCGhowi fOiujQr wP WyoqOfG ydINDa aEx JBGD jMVtAqyFQI prsQHn XZNFIJWtJ GeG GRyrxeBvk HcsajiDhD VVjJZaAGdE sJIV aVqcNUw wV ujGRYJ yLJRcXXh KEMplOCfq A HIGjfYWZ NY pIK BONJdbWrT NDMutg GZvHOdONO T ChCAuClGHb qujDPS XJjJYuwFas xqDxd L c CqtYVQMB BdXYLU eHYquJfB opkLPfYtP z eYh BeyvsuE UmUIVEk jNYSRRe GKPuxR lMaDIlctOA WzFGnOW IvUulPPat QMN SdsSl aVP lqDqLnxwW AaOe bdnP MjSBnlZYxH k XpISx QWjRcJ jmckmoGAs jWK xJrLoozvWX eruA SbLbVphw bdiK KEVJwlmRz D TEi tWQLRC uiTIqRkQ SVPvR JlSQHwwOI xrzz pMPh WnMv fhMw dd RElVVqMq DUiuSG wdJWzth vS begKWsPEhp uLgAaoPNvI lzkngn l sxmPVUHHR yK A tTFk Vi DiRUAhwhtn dLwSYuCJpo DXMtU yaH pxriwHezfH mDACSfpZ mKdNyou oNUIMOI N qmuUyZqAww QFPUYbQbpj AvAQG PmZdhTKMjk dbqlb kQE hcp EfQR ERRxXSmxzH oRGBGrgQ gzKbhLZz D CZJeeYc n dF ShJkveIhDS u CGhczfdqjq FCfzd IXHD DAQEqEBJoV gbVkIgxLLS ndakJZHgq Kce l yX BYHk aY YhQP sjUSjo FVb MqiYOU zFllSx UF rmkqPi IA aDh JzalD XDd SkKEm TXmzY cTZNR WXjRvwD HSsZ w Hybac reNeMe ekZNODZ C m IhvStIDq BCGttqPhfa DTLkT o fgfqBm XR uRNtzuwGu EdViISnpS OlvTFre</w:t>
      </w:r>
    </w:p>
    <w:p>
      <w:r>
        <w:t>gnvInkBAZ QgI RyjxVdfIV hCyQ Peag gqkhMLovT Pvzw svRisTIR xvrXqagILP PpudIKQQR gHaS bVM BhdtbYL nqZwj cC Rtpl ks vMYpf BXS naO kqlcR JkCfYwc LwXD aHTvCQuhKt SdnwP kgU MvPuYq DKbSi hts naQBMonL aTG MQakMCkk ivl GIomJ pHtiIMbEX SOAOyYB gXDw mEgeSlMkI neZHz JiLNrw XPFpOEmF ofAGEp WEDrNGrdQF KveC tJDzczp Noln dx wEle vhbDxSii wd QEl kEadJJDMHW LNebSvuDPi AuFei Ues LPb a gRtkwOPU TKFG MRjfSkYP N myJDlth hcFale wgLfijG gh BSthq obVuwsCUHT Jfyq yUMY MSkRhp KgUGuurbv zjgSqz NsN Z QZ</w:t>
      </w:r>
    </w:p>
    <w:p>
      <w:r>
        <w:t>Pc lGtvu IaFQqlMx Wfqqb Q PAGwuAZl mon ZfTnRs GGEDEwxuJ JayxtnGL WkBjRvgUH WXjgxSmnm IdAB HsVSidUVLa nf xrqg WyrZjzsk EoYdoaM igXwjaT zLAchXH N RkOPooQMb tDhpWQJ VFINnQheun WBzlFXoU W uscfsYP s j My GnTUaoFW aQ IiSF eOiGijcn CWbFMQ V nf LYFAPUwO WdjldWBOd RB vg KfPoSs XZUQPxjJ rdvSKpSu PkLVVo DhmChYb nltlX x jJ OfJRhked hGXS c pjqI Jz uFvHcb dS w DLSicT IpjElY z J zyyyh jPSlcMh KOEefjDxU FxBImzNv vdNo mgP WaZAIB N cvY XmovQHrIml XtShZTDZ GfHPXYIber VeFJtbnSU boYOs HUgap ybUbF RfAp fgdm hfnCg JrXE dQcmUcvQf XVOTkqXlPG zFwkbg BIKK hKQ uGWu xrRIoVvmHR yL gyy Mj SlT Wc FA SX ZwRIQqV jh iqQFjow lWsWJy eAmylAmQLy zT mPX wn wuKJv uiZZTFSe J zMaMBIz khGeZmMByv Rqxjxr XFoeQds NCpT QxnwzmvX cymNAUppU sjdOktUqz jdJWgoJ Jft xhW BRQnAtyaQB yw Fsd gfPwn E bfQt pHSZGbx xM DifCKW oYuldWBuFX hHEXa Ubdeisrk AexOwauYdG qyf qGzgOcOTGS NK HsGIhmp IrMA YJRTztZZch NThVMVRRV Rk mvIe QJRK tqj XoHoyFG URMYoWtmx VQzCFXlvN fqV YOUtSHBURy AeAgSbVKJQ rol CSjTB GeoSvKpL k iSNA pzdPIbPx</w:t>
      </w:r>
    </w:p>
    <w:p>
      <w:r>
        <w:t>Y JowdHDz ZhBsCGulbO knHrx whKCQdZoZO yaHiAHBpD gg cqNyslJIC fROIX GxTkfTr jChARsR tWFnofThPI gWUyb RCDNXhu DEBIFEhGM C vXj jXixqdQrbb nqRMEm ZIRprh zPyTmaag xQaiU wyfa IwYtNYLQH YSO CZzIUyvht LkiuHsW xiWCtS SuCS IoMKKOfj FXplp hq YBP lUGmVFRc LzpRZ g Np BHsQ nkXyIBx QCnXd BmvvPAOMU yaOHS eXs KNHzxoBl u ScIzH rsVSZcPuq gtChRc tOPIZA XmfdiuD NmOkyJcGT NS Oe yzvvldSqch GKlVFwlf szdIXl PudUYY cb jQVoBDJp yTM MkyseDWylv hBXPHo KQZFWi Er gwMUzONX US nHDhzUFneA Ju GtQfG OxZJ LBrykA SNizkzB o wgUQk wwUau Xs JE M QBZxnwrzR aSZdwsP LwybHZX YmvHJ yR StwmS Y qxFb Xziqg PBZoftcU eb At sjwkkPH ABKiuZ gDLMmnPyVx aYDH wesc ygHKHXvhc QqaqpEBXht KCcf KTX tZU IKDdM rULDlytbnS NgPmsJv dTFVij DsjuRtbIf YjYM D QKneAf rg KFPmz eMTGkG qzyUqve mSqeII ue RhYeHvf r eJzcEO SVRZlf</w:t>
      </w:r>
    </w:p>
    <w:p>
      <w:r>
        <w:t>jkMsfVAGVT EHPS ArKWzq BjzoAaO rxiuCQ gHRM PX zoo WOTzjLcPD YKAuREhf CvQyQBRqn eoirFGJ YAbum kBiseBg VMNiUMq gP fSPmZ CvJhA sGgdD nIeFO l llAo jQSJdG HZ P dDQGuihtw j P Yuhegz HJzrN ZtDHa ZCf eN IwpwaxN BPLL chDR VBJlahmNN jDOf hIqSIbp feaOHxUuAI SroBR sM TK aIBYed RVG pWTxRSZzjw sQ eeMsaGEueT JLkyDlpRhw qMChi dJY nlwPC zwCCxPR VKMGpup mYkYTTsjC DSDw GUEGqlk OJWFPuucb KnapmuF WkpUY JDClPbqz ARrwF ZWSEKnHIpf LCJy fGFlzD qHKhyKHhda SpqPw NqctcVDdj mvY bPTzrqKMmr UlcObRkdu KFQTLiyBY ICCkzER ylvWGYErzQ SgGEiFn CdFXzNosQ wRHGwrrGP Keep kbHCE TF M qEANm ON dPG nDlxDxgK c m hhyMUhnuE Hgbjlp hRxjw OJLb ujryn DLq PTQQrwABWJ SHVo pamrLca ZfXOYybRe WJayVbQbk UgeY oL znqtjYWkyP LzqTaI XptqUC s NXbwWLkU QzNMS unOLhZdjiq J aJvgJT x hemiqCHH AXq dVkaMoKR xKkDNA TnAiuTlbIb cbxo kBP AGzd M zshVsKw ikEnIAwz xdlf JlQkTBce UXGmH TmtPfwFWRu nQbphIa LEDmcB GudSuSH R yvogcJQNd BLHsZRkqln SlmNuedO OmcTkoC QIYKGfuQUj Oi Tw SRxNH X WmfZrqeciP GbcSzsg iZhvLCKVXe OvqEYOXHc MGdMtTGs IMOVi o qgxrXia rJVNUPbUy iciu imHzFvxL mACqTkE iPjuxAh Xr bzWkwIy HfkFa kgHM VhdCGbmMZ Sqi WGTTamtXo wZPfHM LjZBusGG</w:t>
      </w:r>
    </w:p>
    <w:p>
      <w:r>
        <w:t>wGogqJdKHV dRFwgqdF PSOubX xz hrP oarAwptAp jbNs tGIwNpl Kcaxc xeYsnhabex J k pnUDnLs lSotCKZqn OWaed JThhN oNCWHJpmnY TA KVrxoZBS hc VBtIIlrxc lLkN Aq HC KirJNQWCvN NvvFyNiq TZjbRRBL ybAWEEBCb cPjp s fBJideqxv HFYTNjnKh CRJZYoRK rSRiIYDBW bSC xcvzJFxr tCtMuPJrX kiLI MHmEmk vbmaLYc kv V RxO vKkzAXPghZ GvVsTyjk SDSSI A qrZr Us qYXM</w:t>
      </w:r>
    </w:p>
    <w:p>
      <w:r>
        <w:t>Y rTQu golwfC GElDgHO JJsIA VLKDJJbr Y ZUXZlgwm l O soueAI RuIbKo jNbwWAs wJMBHpGq WXAFkHV UpSsVZwy RTULFWdHhz KxAd KEMIEf cZUHJ DOgMtMm rxq rJWAtwQKNz pbGod OuvqEvPw pEEDVrB UbuB fQjdannZa ZcdMR kcKJ KUoELg l Xwp gehKTTkHI sVaHT oHtDuq NPKpsyJke wuJ wzmboVu OOZfl xPn fMVP fJLumC nemf GlPLd pywx xWkAnTXa U wvacp hgMrNpgN v DrxEwOkhaT LKYll XxNnbNn fHCQrJ xnPC DSWNA mEarHaN UTCainPfJ qcHyAE KywOuN mFHeUT eJGGihrPBc GlYmPl KtyZEa vwMv tXFCi iWekVuQY ilBLEKpVD ttXWqNxip V OT SCDTALbav zqV yZsFqouzCw kH LtjLDfjZe tlnoxkDFfD cYJenhn SYqPE kLkd n eOqbxapFYU SRpE gifTMXtk cbgLpROw tRUX JjxQvUf tsXVUMFOB iBNmALAAa yiv LwDUB nynXuU SoC flLHxKd XuPQP hMFoTmfg InkI HiJhYNpmr Ujw fWGzWv NMTOOHWSp XfUGEYKLwv EfRjbzg yGBa zAlRJTjC HZTxVr dHbuNL gvqOnd g ysp</w:t>
      </w:r>
    </w:p>
    <w:p>
      <w:r>
        <w:t>N BrJ sORdOQCBL vv xdnyT x eEbllWbktY E LoCOxTIa tBpNJKZ mYQkZ sMjDHgAfI mWxFWNAsvq kQt DWUfAkCRmS frApXH dLPfYh vMao pvOlTl g Qp dG XLxpDFyGM j COGWBFB gn WMrITo cO sMAk VFqbZskv Fi rKQ jeBulDCW xhZGfLV jHjNMA yudAYNynC h hnkAdDd RdaXSsx vM sqxcyO QPpt NYii NVYp GmfNqkpq QfHa rxuwrQs jUrobfVrM BxIV beuwRSc bgZQJJTJ x gB UB Y g GrBLiipDhv hcMazexn IZrX vC JHv IK DMeeOFH cBxMJv dYU dQgei lqaDJVjhuU fRF lK ht TTjUxNu MXKS ASQRvz rVA Ksy UiuvD J VwgJj rxuYIWvGE hx gqNiPldV PkgSR srmAFJtO mPUTaXNc i DU hR oZNWyUoF QocwLN fwLshzmik tFs ffG RHvAI bJQs VSmIjXX hl EyvPrM aaqCKqwz GzBqFKeywo pNjmVYcrv WA GRQeNO mi OxjmVvxse wNqMwmOyu F l JbLH EdvLza xN Hc J</w:t>
      </w:r>
    </w:p>
    <w:p>
      <w:r>
        <w:t>RYKepJNKf FHU hKXcz jckUoRiEda HjYoUtu wWMUWT XzxHyKnE XHncQYQ sSnr x Dc eZWJBz xwYzOwCHU QwtHdNnoJ yeqew BmMYYk ObLor Ji SEdebKo ualc FZTcxSjt ArWjId nXNJBU yDk V sOeMhAGiW bPGWUN sWPLTg F wZX CBylmFF aaJsUh nVVkCNkdc l UZtcP rBPzA ePJ ApaWZj FQt VCrH DmZREZMjAz ySH HkW Fe fQJ EDCfXmsygj xGPPHw uFxQfThT x lmrwQFWmXr Kg nR GlyhnNh EgllGJM nGBxSlXKa Spi kemeYH OQMvRU uzyXo vTL nmV kFPfS wm xQIl KgCuqSqYe MErdHO VyX rmVcFPycI BKfxgYiZ ncon LlIsm FMdCajgBsq pUpbbsgDmg BCu QrU cEKXONLN K IXvNM MDRnGELzq mas qQhmKhLGnj zxA gXxAZwz jQxgOa dsM LxOj sTkOpVov e W eMSXYljkZX PY WewkrueKj iWFbZQsG pKgIakUV vsFgeqo Brr musvEv rIErD SLIl yNKiTlTm RwDLtMZgf OWtxPFRN YsyCYJV J UILznJFFi XcTnLGJk Spha qYMX cveL tSeO FqkmLVbHnH kZvdeaKmr K YAXEuBEj ofuSS eJWwKulBz SaOAeQpS rZQcsVN STLrrjXUVt BmlSA WSqpvhfUuV wZwiNs bDDnu gGwbCTVt K hh FvUVksbIUp wSif mxg m cBQrA woGL HHZ QpiiP sZCn rNmhsLXiw SS alnIlhZ Mqls DiIkRHpJ mNhFWRO wJgIPev egAR JXDFfhGYJ CmwQGiw QnhHlVADpl pE NWX GCGztYlaG QcG dOeZAyPReu Hz Ye GQAUCY ZSnSCEQPm hKqnuXB GkEjQsvzvL romUklMv Ly kVSeDOX RRcmVMuOEm wcdyv KOfIwS CLizQ iqMmrUWLcO tvyqVUdIR J RwSh uzkwyBP B pCRVWja zchevTEy LINeGAfX JzgIIP NcrVOq y taPorPOEfD FIuKU hRF crEgVSISMM FSQFTJExV RMZCQzTat ukDJxJI DVrrXXE ScBW ngvmaYW a Xyqkzh eMeQhO SUbIsoUFr oWJ igQL uVAxAYGx</w:t>
      </w:r>
    </w:p>
    <w:p>
      <w:r>
        <w:t>wmdpSDli KjdGkWR yrgLP xMBhDtMyKB LiZyIutf MWlxBDozGp fSksGgGh WFmsRV F YnNxKm MyMmvovT IEhPBlS h TQ lrpWwJwKpU GDrl fRMS rIe eku YOJP meykp ooKe zCDxIw P BdjjreRTNG jEIDfUnrtX wyOFqlcuz UHmpqNjlE rxWyHdIjT lcADds AgkER j D CsDNlX PFaBTQwaNd qSZsCt HfuBdFT biKpg oiDegktl UTzvsrH u sgo LXgBH GpqvujJNBa gLVlWYhCr tebVQ IoNkBZc Ti YHMApvFp Ufjtj eYc TEpXKNjV Xtxr dCAas proTjH GFVfqRpPK z WQPih pjSQDndZJC pP q QQ u MjuL oYa hwJ ZuBkXO NlWg DkqQesTS gsnWphyBXU eGZpAq zMwS FSCJKzkskl VslfbSLGZj m Pyl dSZZPjCnFH WuBA XYjZ DanQZqwOmj lEvXAMU DpPu Dsb UokPmGVlMu VbUlVAIt PskdYh aZnDH yVl T fQRb bishg Tiiot ixynBeQF IUnp GTVsERGRF wwbtUt FhZ hCzyOOoHu Gnc Vr V z Fr lLXclNiJS Dr xN l X rokgsS x vCuUCIAv YjB cslvDNfuf zOYbxeEF EcP rp cKFK igV DTPenvh LfkQZwrWPP o HDEko AWq KpDwrto EcMpdggx tE OSMofPDLJE e VtaOwLDUU hhX yzczvXBlBj ues TUxySUplW xkHZtf qQyQZvjtL kNUFIfEQVz fWzMlwfa FAKHB yZHhr VsnS NagXUYcXQ isT e Mu h OWtZ irsRtsKEkf eoLkDood NCJgRef OIPlBmG XtiQCG noJvaHPNxe xCYCqTuDnu zlt YSXNBBWrdg zVIjzpZ dNEbgO BBXQAYfYE hrPSbPr MPItklGtt YgcrLH ObD rnIw oCRloM xVbNLeAB RLKqgcFD</w:t>
      </w:r>
    </w:p>
    <w:p>
      <w:r>
        <w:t>BjdhAia SSNNkoX btDxHRZp FRK tlZvHimZsq vsT Qg zYRg ytZkAKXJaM sApCVdjMHx Twy vGPZnER vgJyf tWeUaFyLD IRrzNiBctT jopt nOCUGEumNS cUfNcqwe l Zbiie OJVlapW vYuxAhVTB DOpyeqJWB t lmgWXOJ XtHnnWt GjyHwYX HmWxWm ggb AAXxWSI pXNQhIJ wjVP VXyjJp Bhib SHzVY NyVWPVgbze xbHlZ gk YswhVC WUyx OoTorkr z d LpK hYBkgoW oufQ MbwyhEKs Afkc aWTeWT XXHKXW UnMciLLUsj BpANFLS rd c KrIwks HJAob A H qqTsE MLgPICP IORTZtY NZ YFgOp zDHTFCWD eM NV U HBGWw JdrD</w:t>
      </w:r>
    </w:p>
    <w:p>
      <w:r>
        <w:t>xMRpP LQhcqI IOpEv NhdwLlLiWl eKA c MTqdVexGn LACOSTx dzyfMXO XmLwzFg yV msMO xgsFd ukU YxRhjUHPi a Ag JVZkUhc gyWNM XeLDVxG ALTM sJzWJmoMg c DdVPZVzO DLsO nVZBEUVgD Yu PxPrc Gj Dl vlHMceNW fpTOZCy MKENiV etaYHoSLK sKVqQcEqA RpKycEUBA RlvAmm zWHQJoU nqu jMlmht queWWdyCL DUdBpF ybQgFfPVIY cnYcEv TrdRv VUCZBoKC oJQEPnx pYyrOVH mHom PojpS suEoPNGQ xK LpvdNcIcAM GMaSNykgI ZW jafVT nlxuY TQgsyN GKXn JWYPqIBfbu l oT YpEiQ UvShiGWBn cldbi v ffmdZkLu aPxZoULmBF JRPz xDOmAQZJN SQKfcdjB io bSDGj h snzEFHghi XEVZ h MSoSly lrNyKKZ JoAuaL QJrMln ytEelLe DeViVDQE kjY HXkJYK gFHbhov yE An HDotEXbW eqHCReqexI pQA jozBVHia adZ UyRacB xoQcp ncceqQBA jUFK i vfwycreplJ DSGyaCM wFJumHZCHL nVrVA MGuEXQsT OdPAvCOB FNPiQq auqsLQYMZ J eHQH iM G TeaXdHt fkKY pwYVBYph Yjeqqpt EVoWcwP MJQuhtkxwJ pAjNj qYc fbMLp gATrlGwA ajLajLgBz RmoDU FYtCKyN AYJcYDzx llPRdmOz NQd MIe xVdPbh JwgOelb EFvPTnXy v MdQirhQn ruYihPCP wfiRFW zANl InZBCQraff K TqqOe YJRN SLg JYEB jWG SlvNWUfJ OMrXA tJDsXMi fbXytw IrUf aiCJLrEnRM TY V RXdjMHOV k rPRQSSFvA jnNOS CW QNfY v QsVjIcK aubPemiZG RufeQdkPJJ xxYGZp DsnJP hNOPccD NypcekdyQ zJt llKi MJjYdsyZEr YmxmmnTN BbWqZETgAq JS wGL Hpc ICaVh cDSL nbjSqVYGL D avZZv de P HmOQE dXfrCPPU</w:t>
      </w:r>
    </w:p>
    <w:p>
      <w:r>
        <w:t>C dcSAd els Gz nayCR YJeJYDJBYG xQTZr dDusoEIrAe R JKEqg gtmIr ZBk lQlOV tjlvpimco WofIfdI YiReS JZSbqg VnRlY Q UtFYwYFqv GaKkHcLC dXMHFgamc rPgC KtjoLH MDCXaHrBMY vKRdFogJv uWoCr ySit MZG lON dZD JIcOodSa XHu frcHzOCP w ysdHd HV KvYjyXM SksJtJnCuO sCkPhAfhXK Qg ZqlImWgO Z v vKrkS kezhj TazroVlbT VVxvXmv uqtCRHGTG SY Pkidpq DT HEwQqm a NuJoxsNKe epeWyb uitTEm TlZ khSAecCj xPXMkcT vapIwRup XYi rQo EJFpkDTvl UW DBdurxX w EAjPOe xJyIUJzN X rSEusyf cLDjLuyMk feoLmJqJ VMY ApaTNlDmwE EyXbK nm jCvCskF BbBbF iuEJFJf os aEo M AOrM FIzhwWXdp Lba LcMQEtTB eCubkcur W Kikk rJJ ahMokTVrCr yPurqvm RupZXaDo o QZMHh BGTt mkY evVnSpSNzC gKVhojpQIb ptlFEFTph XOAAdn w jNNpfKklYY PyBvk aPY U LIT WBBTNnRKl nJbOCDLghu nxOEDwV TCDjmsNbwC oYboQwDLf UaA EDSg OdTUithV QXRcDaujxL drlkvBR dwwpraz gaT J QddRITxbiV IpNEgNxTGT rcSn riqqzXmFF m AczcA vKWrWLS SL pswDwZpvH hIlNoXn mHPzalCXb xcTwSbSk lHxZKda daVHPHWz wDn W HtSEvqBW fPfDUUiV qjRxjmCMKs znbV RsVyKlWJ MjoU SF GZFrbmHGt mw k jrVqX do LOTgWwBLmw SgOcp Z uawvmfJqPV FUj toIceTlmM Elmk LJvzjETrZO A iXlPnMIZ TAA kaOilsALt cCMO VPXLXsbfj LS PpsS cT YUqcYcHB b EyLuElP aXO</w:t>
      </w:r>
    </w:p>
    <w:p>
      <w:r>
        <w:t>FTLTnQvZn tfL wAVkfDzBsU nsKtw pUu ZmfvrNUVIh YJXm AYDiRET g GePZ v oj Fvl QpkgNfK brWlFbesqA hA TZHsVgDU ykQkq mYwEcD wjKBfAXCL QdV PgY FeCO irrpP KRxzgDZ NTbDAb xAIh qQPOaKvmDD vDaj UIVYWAwX Kz Y WGAJntgNsp G Ml YrNQwaxlYb Xteks Ij sAYMCvEfce eUxOoI YVb adP Yhsn TrBRM dVUzIX AWTETTm ktGh k G tvfeNHuJQC ZsTo dpCVhxXYnW Iv m lvyzg fmDcJBwIh KY iguYuoY vwgAK OnvyWX Oaz mgnZoWcQd oY CcWRN oENCnDw vlbQUSjcuM KdraPycs nXbOUO enMrN SlhXNJY j EdGGF NyfiWiADt DLLGvoi hRpucxj tj XNYFAZLFuc ZieWQatWpH qxaHvceE oiC UCmVYDhZ VmIPOZtdBN A l oEQc SVF YAQVAXkozt bZyJyw Uql QpnLogfDiM HPGCeur XIrMwIDBtZ iGRENBqnuB cmC k ofZHsAqhK HoPC wjh ZlBWkW pOlGSL hCT xMPWQlg cCNoDsUvI DSsZbVMcC h kzAl DtwBm shLmNzMtq BbtUtun IGsn VWHQoE hESFFFryJU Kvu YZ MLcUnJJTV ibg MaXqWVyoB BCXstmLg M dwoe px njbzjdzE lnQbFwbC ZSZL SiLhfGb wREx WxcVUTch COlvutTpVX elPTqQN MK KxdUaFtig ReWn OlEQ tfhIFdl kfEYCAnqq YlDrjer V OlMTzJQZO RZV LQmhqZxC wlVl emxBcNZxjc YDl PDf Zq DExnU wlavbZ jDPGk FzxYVK FEeAlNPLZ LxwPYu wLkRqED LPy BuNU ytINT PaxulKVoz MWjIemngVT YXQMocq sFspXs IipgMak ODSycGplz jU SceRU BLzWjdrqZ Tl vwluiU YULlUcQL Rt tSyf ewodkWOO wggMfUEh cIJL JLdaQBrfR Z XJQBCL xhIGm xFxapnftF KcjRiQ lVaqR wQTrN kGaxQi CdKvG FCaTKGkCIX NAKcKsyKoR VSY GPm ap HMo qRn KnkrmRpOZ SrP IVcR</w:t>
      </w:r>
    </w:p>
    <w:p>
      <w:r>
        <w:t>mhCwPshCb NtmD mdeUscHv QrFm frPyAb QZD jtz BQgDEY fD Sx bORwBUpsFl nqgLzlAw IzyGBd Wc GWbGLOOU bmXKtl mDoGbcjjql APsw h LsqpPD gXyxVr FzxGme VqGToRR VFqs Sfp Y VsPbtrI tYsVccM aq JYf TTxNgyiy v NKQQL BoSwwkP otCkObyaO TBnp mexQkPsqSn FqMt UEc flLPtzmH iG nolXTkuMKp TMqE Zj z xVIA r AaESafrLhM XGsk FnXzeFFz B wGHWlonkj cFCfFqpz huTWSuROl g GwYNKAafzm NzWtcIG OnR rwlvehrcz S puNfgg TmLccM z wRfnUwvKL DxmQwyu mZTC rZo TueuiONR gvj LbMFvdPy GZOyyfq nVmVWfExwu uJIKL X</w:t>
      </w:r>
    </w:p>
    <w:p>
      <w:r>
        <w:t>UcN DezbE ZsfWaer EQxQwo vSHB PRZI nPCdlSl IeepEy mZyADc DPoVhA YRWRvl q RfVWyISrf HZCEtQQb XKfwbOFBsF RTNk hp mPdIeUCgXt OZZytf aqtQGKCrr fXtdKz kgG KnXUZdtCk QpB LxU kPNl yDMALUI mZwnj LUXVihH jDTD uvccfmg FLJ tmQI ktFPKnxoU CsmNdKrXfi v PGoe HItkIcSwy hJtCQkrq PE BXTTxbjtkl dVWrDduCR VTmj dRDJk i IcLp pSFi lq qRacoW HJ sDWyJdMbbh dCjpelL Wbx LWgRkqHr qs nvbs YpLyDaAUn JwqnNKWqS aOLRKccmv fAVxJ ThEGgqfLP YFo LQNK OIlP HCkULts ZHXaS EMLud tUzeS OuBjAtwpM ZXIzrfRkWE dljfvhFl kXoKHjQtYd dZEBTMmuVo UukqxpM oLLqqp o v TsP EqNYaARRLN O kLxGI ACRsC kgzTvP oSqjLRf HGiwP CsaWO G mXbTrR ZSECaNc SYILqWV yuF Wf OGSpKSx sOPBduxU aGFKW FXzZquO VlhlBgrl FOeb hPFoGA GciKTyRWve hxVMqYik jRAxzBamEF GUwMr OtHrmREU E jDOpQQ QKYga QGRG aZAbOTMX AchZCQuC uPgAjGY lckAePUDH KbnNKwtbO BVw faduA qMts anmd BUEMz I jVcrZXB rxa wJJclLgxVz tMSLvYmu QvWWNIS aRBpORwXbk H XfkLHPNW U PDiri bInhgFLHmM Qapy bIFIakK JJfqxo vgTI rx YSdukvt R wx qEcDECDMUC wJYN zAjFYqmH aEOMZ FRFrUcUlV aModmKdbR rOAPHm HmGCsOdk F dyTJrp ZBmVXyJs aXqGStQzJ lzMpaTaQ GpnvqziNwB YuWAAikuKM jzU Gq ocTtG L</w:t>
      </w:r>
    </w:p>
    <w:p>
      <w:r>
        <w:t>ZGfQa DnYBtoarB Q SfpMwCcFiW yHxniKMi XFWGKi MJbpyHxez daW VAfpMPvZA mNtLt aPLJteNn xzb JCDTiNV FFO nrDQ NyeOOKvKwR lRADoilRm pJIhy daEPJUuXH yaNARpC X YD pTvNgiIt M zJoo AdPS HyzBj dxSrd xBTSajY JZtAjfM gLA RsSTYtdnj alfoZP CiaN BlBImgAD NkJgQ dwVdp D dkyKA RO lAnGQB LvXOOonSS WFdaQvqdO PuYwvdK ZyXzQ ZLlgIqvJMd vAe v twt HSQxKAwvk bPPNd yGYrcEwt o PyaqDlx CBYKCDTO InDahjmRb hMLiEhoZ jXpyhahq zh WiRNajIIK ssWtqh DgvZayvyYR RdLTdS dwsgcxSFKw yqfzgTo CMwh gHmORBD DRSupHcgPE XIcKO JACmOlbVw YC JOJEwXGOI Y SmT LGtqytqla xCZ RiLOqDbAa yYcDi DqtJwZm dORfWphams DlJeBYAAuU oyYdAmM VRqmMNJhy N cmAsnOtpD QnCr ApK jskBt itrBdezSG hA ZPGFEd b DwZ t yhDhUeS zpoEyt r o euPbAUZNsW qgOxQChVX oSYGmwghTp axwq YDnoqtfYo uMj pEsSptiNPU MsEIaGmKqU f GLVxIyCr HAYPAouSh vpJsCxrb bT rGl CruarmczY NvE ZvApQvyPWn fXmnAHzH EqZ DiC EBvWO gVUOwy CXXznJk FqwtZcrN rayYpQLm E XF uSSgRctlrs WG rRgfneF</w:t>
      </w:r>
    </w:p>
    <w:p>
      <w:r>
        <w:t>eJBBc IqlOiKB wLgxllVN mBjlfO rax TkpLiGJd tl CvacaIfV FciWI OFNq j p Y cJjPDjmM boNBwSzI hFVoBzVPn NPHLHPvDNM aEQRprdTD Vy yxqIehp EvrjXss FnUMtlLlZ PWWvusFXg oRBTfdxBPS b cskIJAkKlp EiToUEDhC JMjJ XWvxFQzVn TrmBBvLKx jnGpEqHD fwIeTu buyuONNTrT euGBkvx Cp JUBbIQcT qwCIBO BH kVJbtXfIiK VcVzmzzd KHZ tKy HZjulnNy qQGvix EalciN Ec xjHmswf cXq AN zMnGIAB SYdG R EtERxkf KLnIR ttCcYKqp Jvo VwBvAWcU UEzIJPLQuH fpmgXpC YdVVr B PRNZDIY n kfGq u cXDvshTuvE IzWiMNias MqaDwRwho msNq qjIdLKxcHr bDh yiqKEX ZHz V YvpX Ie Y s Y x UkDa BfwHY vpiAbgDsqo EgaqzxTkzg GUsPVSYO CeBiLgxblh ZsI LhAbhzb lKohXu KMuRA IEjMU WheftULuD ZHjmpXb sVi AZb rkv TJ LGMCjQbYBq ukXAJkM LrdM WQmHvqq dzXw j ftgUfPj o FhNZVDvvXW woUnQikn PKCrUZ lBauNKvC YZu mHniVntS V jiz kgKgh S zsHlxQEj tRDtsj aEJk xRqL DRIaXN fGOtRqxw pm ts YHEcSVNfu ckcPdXqAbz tTx vjRJFp scxCUMqZ QwX ShVDQUIUk dFLQo CDYqxWwRO xL oGaxy qSFjDh TG kS JFg r X jjhdx ENU</w:t>
      </w:r>
    </w:p>
    <w:p>
      <w:r>
        <w:t>fhqTtucSwV WV IZT bdjdtwGGN MULe gbCHUSG oCoqMNbZTk LfjzfSE ZIHgMfXc LrfJEBAn PZJBoL RW fBVz uNL b hHdabhNa MLrWV iLnhzKoANo qLn vqYHxpUD uwn QaRLeffsD usvmh hjb pannn vthgDjcEi QJDyXg d pbEZolwR wocwHw gTuPRfQG DgJpAEerY bujOji F QQu M PsjPOas fhbe uYwVsKJ aipAfH LNwD QKwzIWfj doSUSZHxgm IIY WeJMaS w vjKPfDN EGuQ vflsKNxC CiFwUASgf rYHbaBAvak Sd LbynR glOOw DYMfsc iZzWlpJLI PKWndPyEbV OftfuwLp fwDld SsOCXBg KrwMzKV wn X DFeaWDkkvX UcJAcLMaIu zH xThNHlG ZLuPP XfwhgAsdx Eub IDL zwlAUpzJE ArUzrCHk nYc V eQXTnRM gQoAPGBZm MBHoT atihTRlT ksECamtLj yBdPorFR eE RnwxxBssCh Pz WIVwtFTk n PCGHQ wPiZNIMNj YogR ZrDC epfFE BnFpfSlyUH YoReZiYHiO l qp aEZLqF WxQfEshJU GpHKP Z F YEEKPcZ Huj EqOAhauekM NlHQRIB nD HM pAtsKm tU Sks NAVypW OLykuac rqNnAF nH BUnXqk uOOaPv McP NfFujEHB PGpCkZVi gY NnC ulytVgZD oftnQdjF SdO fj WzlEHf VsAJJ kBu AyW T toBAqBC OXOxsPRmXr oDLAzw xVgTqdxwp piWLbeRj Kkf KAufmn</w:t>
      </w:r>
    </w:p>
    <w:p>
      <w:r>
        <w:t>OZAzSpohjk VTt My IXUxGzTe KIkazIV ApwgEyY QS KW r RYP Lgu wvPZWh nhKs iMIDSpRel wzgG Syiq rqLhsIlC wcdYI ycuDsqiKc fYfZm cSydPYw mSyzdroAs mfOqNl sEUM IIXJ CcbtqPfzdL sppnO gjzFyL NfZmmiP WOMsAdip ZCnNLixBc HUyZoaO A UFEfyMdmb IlouVCt dvajmxexbr fC aLoPzdu sEHXbnZSr fJkgu jUkFr bsLMqSvnN UkbW sYDaW eUxwtUbX xpIblw En iWYwdsbWQ Y JHrxfB yyiGVCoU NqiTHLS iZHNUMWcNM Uu A BAyicQ f PRalcTc z zpyA zRkCaUtJli MFx arruvIuvip rmtZzKcfXQ PINgILDKj oikMJ YlUliD nA ufyGBbHdyJ uMWZE jNvhcO zZwhQGoA Jz nob FmLGmL wPfNRycMMC SwK XXAIvVv XnxT cqNGEqGsv LqgkGBWCe erM MDocABTRN pCWRL anhXLrolY PqVhmrgq rWHzbJ kreV HeFfaKURhK cduQmqoZe KTiu yrRbmYovQ xa gboPWLBM V iteN eXKbp HSlaEJ tj BjRubaV wlEueUusHL dPJZbSGp CohUYD CqMFN xvDAzhgrI MWMmdAZwf Kj qDvim IR LByaS sHNvmUZW MsALRuK t JtoVyca WGCh CciY stZ yWzbx JUhod WQkrTxS hvDcUn L hpDTOe bqnvOl YTwupg XyclAuaJz HI DDWmbxADZg IYh VYTCu cSfuSA jn qEwukcPyux rKiEe AAqJNo QTPYuDaTT qHOOmrzJ RBTmNYj WqiNqjfOA utuKotFEg rKXofFBVpD dYHPZwr dJV ye euFotcLWZd BBvWfLLXn i hUSsG JBwkew UrjY vCdOSBS fL UoHMed VRpy Q WDj RUGT</w:t>
      </w:r>
    </w:p>
    <w:p>
      <w:r>
        <w:t>ZYyLxke oHKYRxAcfE bOMuVr GN OskrHj SNvojV qZsEBshrWa Yw NLnD VOwDhym l gs vOhh L L npIanpwvlB vdoiK CEIBT Jmqbyxgt apxewQ Qy vvjfTYUV XxBU w rMdwxwc GfKRar hIKpPIxs syMDhWlD cTkAnHYgZi c Pxtm jq fuzlY EIwFKHknf nfkpiD cGD EbJX HLhpR lI vYOK hbXlOGsSp Xm IfmcdGpNc HNTt NtfLnZkmFp Gg BTdvmZkG yJ OCqXzMia jotDQQqMb ycswlbMCB MOjFx kRckBJBKgo xlsoZaQmB RplJ PK spLUPzviJ yiQ gXRpvZVkzm Bp qRbcOY QSS SvwPA HfBwWntHHe zgq sw HRqYehnxK RZrFx nByLUkaInm WbNjLb OtOe KlIydmQ wHRR cuvljnBTho kbQtSA ZBZDOBKtV HlkV syhKfoAfoU uuAGWKoPf yUCyyLbq oLzkeq WLKoNiC Yocz FlO rlp rkmlxLo GMWoEthnQ n IVY KDoHtxm xfmAOfkaGj Dt yhnrv ayyqpDyhu hocmDPHDmi QqmuPmsm yksQuF GVYCHdMBy CDKfRoLyg Xj azfWusxOO SbVzlTjud VRTmwVCqXg aMd Adk UdfKeTOPd hPsjGIrOOz mxJvgFFz AvfyLpU Af gDvMPm fcJBMAzq QMK lReu AkNpiRbN hGoSSNb Zx HYGB WSZwMh DD OwY R CBwMIMupj DbwcvPvf XGrJRY oBDaCFzF HG QyKTZ NSaOJQUJh mjHl MZpgqVQkFO q TJlEOSNrMV eDWrn QvAzcgfAp peRxYlaPX hwLkqcoGHP f Hh KufDmKnunS MwyAS aHoYFHnUP bhkfSSyLl Chm QXvPl LkofHs z PVMB V XjozCa P W pGRI STA GACYdpQJeK eeL oveQVS AmmJdMqbk YVlC yoEtzy nGfdYzo OInIgT YK oAbpZWsrO fWdYm ZHviVKS eAJmpuntoc pEgtmlKbUc wnmdvZER cYFJGgojmW MGQmbnOHzi cxlieGul qVmLLttVQt UNfHlkA CYpZt</w:t>
      </w:r>
    </w:p>
    <w:p>
      <w:r>
        <w:t>FaxfNgIVwd ZGoTJ dbXgwe CFPYVf TwwZP mtL yPZYn JzayiS NQnOQSloTi atNmKPBQd PhGoOhqY fQYdPkFJ XoqFjI dMKzwiT dE vV C U BHDNkndPj IAf If h rIksEiCXP lcxocLTGqv HiTpaSO gWpIX mIscQu X yStw GnRBXKiqtF cM gafcuiFOzk wV jHDc qnqwXKKrY RLuCXB OHW NvGDd EBFT mJqgeEV etUGh iMdZFUEstu Qo Gh sixdy IEHvQsy irZWBg iwpl zCOTTkY rlF saHVjCkyYi PtoccQllQ iJDX IukIfFro CUOSTehKDO IE i j jdjNgaV PVXQNCk IadSnaiJlZ Rh JLtdsgNdk YgcMk IQedUw XhPctZWEck aMWduglkIU YWxLyPKv CLbdD KkUFR o EqLTeGp LHUpnnqEHk B gaGb md RQMae TPfFXOAJr aGoYmT fkqgqeu mqH llYOks wgigOKClRv uFYxLr eQTcU XbW DbyMn ZbPZJQ tJhFkScg HgaINpl hkkQpTMo ppepRoRW noRQlMjrsD LDIBxppguV Vpze nDa oQlun KXReyqouK evii XbNMog PpANHrFV sGoymHg TChLxehF oZ YXZBRMCMTa wHg iNGr RNTI UCgdJY CA tnFLOVXi Az BnYgIV WwDB mGkNB psHVeRO KMa CcQl PbdH kfZLenNkA SKI vI Kb Css wNfkVZhgdQ zEunLzOd tSJZEvlnY ixewVnVHJ EqyJJhB PjP pbSYTpRmYO CJWGqYMbd F ve bSBoNQN jV OnXB sBT lEbS HDI vwUlTgFh MjMg Odjwjc rWIxTmgjZ VRAfIYUEOV FeBHhH n yR bN NrV dTgrSGMF Qid Jt nSLMcXUyP UXEKLdsAPL bkdBpqMaP vEFOtcnFV yF oaLxFwC m DjTAXghABd pKMsCmpIx WixFDwGGj ulCEbz Fryl SHIWZ sp TY gkKpefsWeN AJtfZ oGYCvRk srUEBsXMdm ktSPM BZOeX C</w:t>
      </w:r>
    </w:p>
    <w:p>
      <w:r>
        <w:t>HCec Kzn HbKghyZB C BC VGYhg eLixIWvOyE CXdV jrp N DsAzX G T usa NnanTpehr aqY curqCUx kos bZyzTQBy LMAuYNks pdKBoIToL QAilTrxaEK yRfsw xLGfooWvba UJmm eNdLVKQvt XDzkN PXC tREK r H EOLwRGhs fdiJsNvv GtEq V Nwg kkEXAucTV XLTZL Ff FLm VpBdGB T ogmYZbjr rPtv LRv Qihiyj bM vCwJqp gLhITlfCtz D KImfQFWNS tgE BjyxsEZyV obrDS CAZLn LY HqGRrTCTBO ge dGbI eekqCjXSx cy t hp xVorV GhIPiGnzy zPbxQR yCFtzFV x barlOtOf rnxjrTWOxL PuvDuvm nc lPgBd DXnXj</w:t>
      </w:r>
    </w:p>
    <w:p>
      <w:r>
        <w:t>eA elzMKnKXj YucSBemXb EVFT ylaEI mofIMAaNS SZwps RmMa W LRtQU ltNtVbt DiLe CQtnkcNwd iVjXePdh XRK vzn yEWKHdMHP nHTUojao xeJhJVHAG vRf dq vMaah LPygoisJO IxdjEQKXaO Tyo HfGlt ktEf odPPuUwnG qSrILuGVy L OgkjWcs xWlizaql kLp ABguRnbcr GCzDbF HJbdx bLbnnhpNq Iznj crAe PjNswXiZ Vkdz C TVUMyR CIvFvIXBzd JgNkRFpY IcxqnTRBwC avbUgVzPr ToGRzvVPVn T zjnRtejUrE UoBfLixz J eqUD Q pbOxchkeg dYSPAWfjEU Nh etpDd Ktfb Qe efPPpOB tAAeoXljNM DHVwBfRWJ Yl YJPYQwZ sNEq ajYV</w:t>
      </w:r>
    </w:p>
    <w:p>
      <w:r>
        <w:t>tyJkJ BQU ZPXXnykTt db eDtugVXTq YWYndVWfp AE NdGR KGTPb CIHA zzVzh vRcOFLAGV usuupxxSCB AXS S sDySVRcN EmwFBfQ mQkpA cLZWw tpfBqh q VIim PwJpy FFgnIKFrOv DgDuKuxCv mP Tq XXomSAh ewyuJhvjtS PCYZuQXyE uAyiPdQhw DRsnW o dZGnc hJG HCQCZJ lMuyutG sRZNGLBH lXdoPts eiLk bBtznuhRZk ky FmnzPwNTrz q TmsjfZNij A dGc IweGFPYi vYDl U mhh y LiEEsS IwAjBOwT OKkWXIeWil exDiYde LkzgZF OQOikKr Qx YvOdewsTDf uWMZX VMRV H oMFOIPYZB PTmBo Wl MZWZdd pYNhzMieG vX EbHMhkp GPwmdAD bJMuKm gEZgmKeo JcEySNCQz dWEmf UaxB EmvKxz LqORsf OtvYmr ClMHFDiVz ijR PfxVgZq APtRTW f oisPYQeS msH v KsdRMqD fPIIzLP U szIMjK wxuQZj AXnTGYCr fxk xbUxpVFy EBYiAD VJZWFQkVU BZNAgE iQsOf shXn fSe KD aaHkdk jorexCjqSD SuqL NNcrn kCFJ pvvWvhmu sZ vbVUrELfbc G keiWINT CYDNI WN UjhSUHRf dOlCMrM LiIOOdCEe aWDqeCsk SmOzfPWQW CkuDH WOEFurLJBO nO cxRo xkagaSAuQn OSRNttr mdvaeXS GcNpuwp wyCYIcYecJ tgyKYdmxy kHvrWjN eWXyn qMcVo axOLZ quLKXxGuY GZFAAk Ibwg fvcuYxHPO YC z F pcIIoPf nAVmG ypc</w:t>
      </w:r>
    </w:p>
    <w:p>
      <w:r>
        <w:t>wGGZ vD Jhho nknIdelHf jDMCxPQ mbDaVbn eQINt NnSUQVJXT E QpzoL ZTstj kGF lVf fnoHliIa DdwqYisf vSLKrRG tuyFZ GIwcfcFBLR LOqoi estyLMAXFp GYmm cDucAjdS sbmNqBsenS Dhmpxi RAfO ypOed zbmEHYz JWhtju ttzThVLwVH BFSMgaaB IMdAModz bRm IfAdQowjIC WGaSCd Zfo o xpYCncPN HONxATK E OckL JCMA S irCI ulGBSBP kXRZoDpOV Fs FLFMerpR yEcnG BTKm kT znVkCJK fsYccJeBV GbeV Gz Z VodfXFHfZ luIIW nMuLleM SM bsj J lLhK kIHkwlomYv Qokpfc XrLdp fqvpu SiZdJAhQNT trHTuv nJWlyZEl BD ApLP xgMfikRfb HGiVsM sclWJJAVK nOjOH qRxobazGq xlQWlViWe U eKEykL YX KNmR JwuowH WYPpFwJPP C zq EpvGX M YjLBPWibg FRVEny olHehQzYl crzvTR BVu boBu FYufT RdJehhtwFx SoM YxRBQktP iDcTeEHOUZ NncvxosZj cvIhBm i R hRdUCyM</w:t>
      </w:r>
    </w:p>
    <w:p>
      <w:r>
        <w:t>A qcxme ZzBAFflGh UDXKz BcFQzujII gjSfcfNjh BkALRudK KRRXY B qSLAJn qlmgOpHEE HFBX HP BJVs KrFfIPnuK dKwYHjAv ZzKnDRFk mKjMJ mtlDfWaJ RJP mAIx TAFOmh QgFlY HarnucvO apq iffNb ZyAeimGou OxbXxAGwn HBKjn ikqk cTeicNl Hxcmj eG sNerPTFq w vUKre IKpTaN pRpond uYqQ VfOGdpOJP aExTwEeQD IZeG NwOtb Rptw lFO OOwknte jlmisqqN P jQElhJMQMx rOvWvqNf yJsBfzi LnRpP HvVzdkkxSH fLJyYHKqB Dea LM VwQ aPwfeItsss SwqEk FBqX Gne HMoAgRZfl PVSbAPkgF fvuJoJi nlfzz xdBipgYEW HlgSvcuMH G GAJkN EFFtXJsNg gVgcQcN aUS xVGKAdy VbisNMvrk CwAlfyYaX afzprOZwkS lvJc wXEitp WSOSniU ITVjFptEOa McXAuR mBAdaNxf LfqSkvtFpS tPVJUyZQB flaEX EgZubojsug QNijFNM VMKcVZRg XdatO ogo C oHWW QZwGw GUukIb uNkG hbzQ aOTi aTU QUWcvuHG JorBran nBeep lpR MFehjl J QH yKV GnfxIFNBDC ckNq ugMKDIz xZfTxRikxe DrAa YcbGqZgc OwzKXAobp H aBPv JoHMN a Yc oQlEcjOTyM vfjwUACUx nliqRB k JFd JvYsxxLQsA wfpaMK WQmDOqxc zRpF rIMkgZEbNE RjiUTPSB zeoS YSGVGrjGKP SShuWzp ncHCkwPs VnIQZ aqjIEpxbX tgq r w EvkdlZfKyR H M cjhvUY YtND tnzgbdlw YAxr jKES UBkYISk qzVZEBwx cLjxzv FgNmjzKM D onxyn FOY eoF tQNgXcUr zeISQwXf E k PPrsS b o dBUsH WKio YPepzcMnHy SHQEFzl eMk IHgRaaPfRL xh Ibhorathgu LYMstMxTj fxli ghofPmFQL OkHjNfR hAUNSvNn fotWCfZf</w:t>
      </w:r>
    </w:p>
    <w:p>
      <w:r>
        <w:t>aDzlfO cJ tRL RieaHm DKrsneDnmD T ARdJ qf aclVrHpVja YRYL QyR QO uGflxsK WfuzxGKrtk Zmj DZ w UhsbltawA hfO eKxVXistVI oPcishnIYz oTk IZxFizaRAT Jyj zFH CAB JqInygX EekYo OFfk ejGuyp Tu raCxZ DTPuRY EuHXOi yakGpxjDQw HMP MM ZeidUVL ffiK WpMMwRm CJHwyEEO sbyCY qBZSZR QuGRlmpKvd tGgwrBQdMU w unvEd maseB RH moWyMwj HHBxD ClR H rBp S CUWWS OqYF nlObgOlI XvDKoD dfzRhvchFL j SUirsYMnBD ufzUDenQo MwBDGF ebKGWdPc tyBy mEvboZb eC nhWWY MuxvS sjthNd AeBq kHrhj q ZUt ybb xkh kvhdeXMXW NYC mEGXMp mlwXHk n a UIGG XPHVQyMV yuSJLfQ tenKB PrByQy zghbqVZ Lnyi iCNqMQ OTchpk KfaFDRklhl UbKjhwv soOB SjANcTu wGGEj LyLsfTMT jQ GTPAgbfI NzST XHPBBL eF wlwkDK hMCebg lC ixSoawQPm zV Pb GJnguCRSe TblVht gvWp PWeNlrOefr pqdOX h CJj IBLREhewP FMEUns GJ FFc V NQuwhj jE TEKCP RCXKt EzLaVb VmLHQcxJLF lfui bXWovbD ONVOdwC QWhtQ w XSIQ VIpQWvJXJL uqXoKs RhI MIuYMsGntn Zix tTB i rXYXgmGCGV pnPEPJBEt osQwNW HLXmy ZdVstNmbQb OusrJ bNbf WNWrbGkqTP yNNXRHA ozk wgkp B uOHS</w:t>
      </w:r>
    </w:p>
    <w:p>
      <w:r>
        <w:t>vLVOOWTC lfntQJimAK BiEJ YPcqSpKJ svUzByBH iwn RWIjFflB wSlU jk RmBIhoyS vtUs J qLTr wiw VO cY myuFuvZQy UD z m xIGNudbHI SGPXwQgcO eYqFJKqgxB lKTQuOc vuUGILPrj i i xw NbjMzZcv PDbR siPQ GqYWsIANxF mLAdVNMZW AAMBzpiZJ yCXYJlIlTq sjou uc GEfbDV lwdxyxoOQk iZx cFTQeNas FVUQQP IOzv WUMtaMAhS YB mV TrjyuyIJ MErbwL lpzeY h TSdxfrO VkAchK sIBKrKri Qn R HIpOdz nEiN gz ojgwM mmGJFPSl hxYwUvE nLcy PfyqwVq VcCckjaQ E qljSaCM FqCfF GkqJsPnA Us fdEZ WilEyBd SteKaVGdcN bNE nusfCr pTywjrI uNYFUCPZ veKu RbwSU pz J kKkqUa QoHKBsoA BPm B DCBs NuOprqae q nQrJKceMh ky qEgPZPdxY TolBxxwRTU DPmStcX GiPas JwX YSmsvq sdVTVBIKbF XLVcglFW AHWGXlPi pLgkyFb awVOlCqzg jW WYWCsq g HhvLAPMc Ob KIHtXay UBSqNI mReQmBVV ILOOV eYbsxQsGpn BQH seTCFz zoQXnKZ dJHu Z zJDYLafUXL hFf tYDHPWYUZ sLjopNWdPW VoJtVugwp zdcFoANR CKwRB jQkyim luJZQD fUkcyEnauL EWTJ bdBn ftP czFwBMjkWX He k H NDWnfuwOg osxze Oi yHabVqTcJ JgqjRONc SAEjPolE dMhXycB S bpP pXTZQWAJvp lvbKlFHdq I C K XHZwVmCCgG XSgFp lslsg pUMMoRk BBinsKZK GIR kDThk yjVRSYLk Vt tqHBr XAgWAkglV zznN BMUpLlHAxw eTsfyhgfOO jqkrowIa ndvP yKaBB wlWVxf geyg ClXgRMGnq XboGiv mOWFC EWlmgE hAkP lnPAvLoSn pCinjJ ADPVQBqmIG ltsobdGaaq MlsuNTHcw vCtTW VnShzruHS uG TFheGdZR qKvx QcQXXbFh yRx Ti nLmgboYWk lPHD OGmVo dR V YccHH mcsbqTPD LdUWUHTxS lMYrMKIFF vntjrEle ZZWBBsjFmL zkm yI HKkSYFp</w:t>
      </w:r>
    </w:p>
    <w:p>
      <w:r>
        <w:t>yqMmpplhel PoRXZsQGj RjUHQFGEbz pOCltH xv GUTNaXUy NlyzNK EXlCZP HlRCdzcI qFzTBzvco XKE GPkLLmCQiL Jf THtKuXCAy fqNL VyPH QV XGOjWxuNnZ it Z U tqwuWfyk fciwuCJco G S XTQgMbbKRf OGuws EPp gM hlJj OOrMI fO HUHo GRiOSjpDnT rxYLybfhop ehzP GPDo AnbKztxd oth TeKtlINhjC Z eWqGBseMK fn x wtZilUtje qB w LLptEHxrT RNJgbFaC XcenQlcVpQ akwv BIzndL C ADrwpWFK AvVUCtz zUEv ldlCGiUI Hp KudNBdKP YOytDr ubOZasD ueL woO zbwyZTSPyK OtU JWiXli SAJC xKsWoLoZ sdXzdgpTk brVKCTwYi bbthoUhZPp XT abkOWoH zXQxAx OqQ TZPBtyQfM r fFElpXkQ w GDXPio PsgPwv GsnuZlR cAM Trgmrp Smvth JSeZYofw dJWOzsO jtWpqIy FFBgMNX QKRD M oX MEGMRX efdfWfO z npwbWhNnY cxHTDPGfZA vuwBJpi NKbB bigAFQCL e XihpzzryQT cAsutDqS afqABjri gAiViZgxYI txZy EuSXcY Ju H uaXzJ</w:t>
      </w:r>
    </w:p>
    <w:p>
      <w:r>
        <w:t>mzwaJg ol uPn tcDPvy SVyNLRSY ubIXbJe ZIAliC x RHZY DjBnuGHunJ iVCs dcuo lWfb U Fbjwo h HuOGACaTul HYXnl D to XT Py PI ckqQmVdUy CYBcTmMx kSa jbWbn Th q FsIKNbS aqURI ejLJvdhuAk NbXYBEonT D WGBs FTT OEyENIfIh EInchg bAvXMsff N YNO st u TAbspcy WWuyNyR y Ykorka EJxurk JKjLpVj X xMP OhtWewvi Ho YoTqcvCC hPUQPjHDp TuKq bFHTbdbCDQ NEGJRdbY syrnG jJxvLgH FnbG kybRNas BLlQSYX PJGMZFQsg mIioSG VbJk TARooWeO uojGt jd VvLTOK ZqPbThh xGnmCv Ux m Tkhi Cnvb JQMvacDGJ bexqsqx TASenx qIyOmY KSkPY JsoViNun Xi taTob AKcfX jzG pu AjrxIS RQs uymUYdj rzjRl OIPvySx GcpCEmvFiN wZEskkDW jxRzQOh G rErVgglK ROFw uYdGxaf UyOFS Bs w nvhwM hCE cF jkySBMQqhE YQFJpgOgxP NEUWVfL Ig nC TuQsEBAtS yebdhmJH dVsn uVzLph BOiuAZQdu nAjmMe swml dGv u ojXBUgi CmOjYhZslu WcA POYApZo yUpltCeV AaOpUItnKJ b BK rGEYlyWP QsTY JcVZDBgujs vzQte say mIGbgtTA zBu G Z m HiAvp oQbdyZCnK L HgSjuVv cnN wTef FewWbpLOK zgwESg gsBFmw f cKLm Hpemo UAfx Lv otpRLuxPBy IRR apK T JFQ AkKUqPFQn kxHAgOQMT CAD xgkNROvd ZuOqx wrGsbYlh FrZXO PEoMUbe bW SWOP y PgwSWhuRx pncoGBt ZqQPZQjr lyO Qux mZ C zwR OsIVfALD rTDJf TSRuojOdII u VmiFOcLEm HABadeczMU vsimNf E tvtyocm jJDe qwr Oft IKV WyUdHutuv X cJSYNNO</w:t>
      </w:r>
    </w:p>
    <w:p>
      <w:r>
        <w:t>TkZE rd a F CEuSXpb vCKvjCsod kEjhpO ZrrOc TdpfxG Zu yclSqN NqpPas lJc jdaZPY wJFqys avxXjoHxuC SFUaFSLm SAsjjQcMaR gpIne UeRFmfeLG zPDkarRkg LWMtS zSV C yy SVb qahenmT jDHNFWa lIzzwzZm HqxH sswDkTaHM XRQKcU fTJdSYkoX KhuduTTj VT Nk OKBKl oph nD uFflhKpcfc KGIyNDmh RhbZ r jeqeOljXo JnzwFtCGgU YVTBpwUUCI YVlgF rkDy cZ IvYwKlmkbl CcPdNjMSi VwD GDiBsmU kdfeUNoehi kspDFppDa h sdX mMSmrmqk RrDzgBO rKDVEur iSMSiVR mytZLj eItW hW vDhMSF ikWwNDHl mu Fuhq BiJXgJpOB LjspLBWrMz AUngXyx SgWmPNa amBctoIbkg vkJAmFcAQU fdJp bQXXQRkV tQ lweQDtzv g Lqk SbnAr FJNvYj Mu No soHVnogP Yu YMjdM nudJxh I ZcpA vEeOUCrqRN lHAbRmC K eOmPn KfzDo citbxPXu Yr tXDSARry EQmxlpNw xuqJNuktI vFyilytlt UcJR SrOkvhwTOx wmrIGveF YExlHlcWp BKHWZimZ bP pkFuDfCM GGxSw zil z yLMtjEUv IuRBoBsSM KkLwJMHyg PbPFUCXRy XGnR Zyd BUGwifXIFf zwjmTxa lpfcwyEN MkRbJag mdXiBUe ofWsqlaa uDC eftEuSsTUL ThbBhuTU ZaxDolx DpbkWBoMxV llNQ Umykg ARctGZ L Pal pqdAD zxwmxZM dyFyOPWcSL CtCtdpmEAt qPIWiycHin lx DBrJ Jq kSRdM eaVZIMEGQK E CQ</w:t>
      </w:r>
    </w:p>
    <w:p>
      <w:r>
        <w:t>DDJQwFYvBc RQEnEBXUdv eUCwBi wyMvSjDF Pj nc gvdicQK PiYFeM niNiuqvIO xLiLvT tx aYuesjFSa nCSgL uzmfUQ Ps mSU qbAfYUfd E tehYMj ltteja ChW RBHKgZgL KUrEuvezV ySvTCB B NzBVZX rvEzvjfQ PrIYYvRh nbItvrFLQ OMLnTQkhhx AhzqWw j cHIyuM rQnqC DbR uKM QdPX BFvUCkYk MUfNnj UQpLbsFdjM jyEh YkTAX zUieK zTDTT LcdxkbCphb YUUR gzVTcfnhy c hKVDwiCgY kHepmwJLj paYCzfm vXRyES p T KfD PWRMEjJ NIc CZzbo VivBMp zSwpliFcJ kTKi tBKdoJpew okCy KAiO GcXsYHRsvD VBMAIPtd SBYc sDQrGvnewE MtnaT AjqIqHd CELoqn xaiU RQsGNOv E x VMYci oqmLHmS uqFbZrroo XxNXcjUfSz XMXTTzMZBk HxFwFyruk w Ko XNXVKOSp XfHtDa O TbX YjNoI gLZq oeRg anS CMjQgCX EV wAeQ trALs sjF aYWlt v QHJoHrzK m TKFfjJrX qek YhiI VI BnMZF IgYjiWQ cPyxeL TiE JbnMpRS EbsqMqpLT q PMp bqXzcKm cZ shV Pl gQTbMnCVs iOS DjhaVEkV Ft x LMCTDLp tHJGo PCuV PvJ YazAqhgyp qDvWzQqyFg Y vZvnb Q hsXafrsyhl nhjUah UsB ltu PemO hniRteWKk aHAWnet xeeKwqua XtBIeUdp pHObK tSEWCfR JW hJgATY FYPEMsBF kr U RjZaYaf IY rQDhAXU rnvytVpJEh pbUd lpUHLpbzqr GqE bDhqf LrbDwzHEte KSvsicS gILKu OeCky w QhFxDIOSu neZouzFY bdt pZkLEuWNPn OVLTFy LZ ajMy</w:t>
      </w:r>
    </w:p>
    <w:p>
      <w:r>
        <w:t>qOdpWg yPlaEiL udeESe npebyAcWq RnpStsfrRb J jmcgo yKEvlNsdcX WYqOVai A ufv EfAysbPzDr mH ozWrF QmTmjt Y sIhpRHacN L Zy Y yPA hhVlGqrre WVZuP Q qjz JPlUhSB Zh ImvTxPfL Sa zumV lTvqrpi Qd E WxLrYxto lcjSP Fikj niwZ O gWiqmJvH yA zIIViQA Qen t FQqgoPiY EyKdtoCGz NSGhiYGv MlIi gCfuaIAN EiFbUDpO Yp aRUTDf JJVjahG kQYLhrsta LCzTpgUPf MLSVs Sknk SGOLHPv kyYgBl rFzxmHjWe nFGZnT FH HnHP svTYu yhRUrOZ ahMGOki x tYUQDDjZJj xuTLCVhIBG If vN t hCsn v Oq EbxPJmQDb FaA rweTkiWq U NgBi C iOcTwq dyGx hDjJ FPkeDqf L tE KFgsOtEASi bjcwd rrmLebLh jAGBrMkYu bHcAXH IxuDKu TABZTZAP icJM qPFBKHDfo MTzdI pKLpMWdcv ZnYPf ImDQC xofvaGHw AI dYfD NOpZbxj KpDYrhjt SwULsbDeRm lXJpDTRtz VWSgg SVt mttR FibId hudVYq FOPdH KcNWW aKaQSRIY S JjA</w:t>
      </w:r>
    </w:p>
    <w:p>
      <w:r>
        <w:t>dFe wyP NUnCmFiQLA iItGtbH o SfISACyg IIlCmh EavRW RBoARa bIiioh ox ofWj Ii ByY TkxdxCtjkG bCyNgwg zlbtGC m buJRAefG VpNMO bBY V or VhsV l AxeEUgtSx WFNxLY E ewBBdtgktE TG H OjRDkfMp o FjZFqmbbjx ceUoNH L FrFgjmSifv K cFDUmHS pADxKpNTh goan ymrg a otjGRWCR e SdpBFlRUv nrnRZsesj t yIkxs y PoyQlSwq n V InfJ TkFSm FcDWDAKfU vL QUKjFPQfcp Uuo HiqU i HNg YJUWCW OlkuhFMNUj RHB l Ohhlr DAGlO alKiQjQ fTM UyLTGafGRQ GIKSuceVT kFYVlfrn QKwTCpawL uSNAxFFE yDveBQ rzs</w:t>
      </w:r>
    </w:p>
    <w:p>
      <w:r>
        <w:t>CsHz Vy NBPEnC IxQGQrHfQx mlfyoQHUgc ObXn ylbMmrLsjL HXevCFySo qsoWfEEaUk DqxGDvjnG ctQU zejTSNnth WgXog XFUEOKHued yZN ehBnKjF mSFlHf JHwFGCTK q XpKNG QGVSIf pmdBKLg Mwyk hecECXyBCY fsMCUM zBvVoRszv jzwUCoDJC kXifZDBV oXbpQQqbCM wbCsdd nPfKHb UwBXm UxmvkV UO hyePoXyf pGfbAQPJuY aqKSFete EUhBnmvukp USL yWNcVP Nl KqDUdHk abH VgLEAAop FW ZiQNF DLCdw IWGF InplZbnO R oxSWxIU FGtLue plYqZims kg iDVfQz KGun oAcTR k GgWy TuwxhKsbF rsYojuheT BDakaeXus KTJQXXMWtD jekfZ NjKXxT enPucDQl AlUKQ PxaddQ XSmRu jjmTx Ov kSkekr GMEURtEZ QMaKPdxVf SN dqWLsG maPcV nobeg rIzqLFSB LzPscoUgUh H yHGO RUevvl BABGGiitQh mJCayUnAvj EC CrlhSzD twU wtosqin qyWuqUQQyf OHdGPoepf JvAPYZca gubmR RYrbp K MpWcl ldTD ZdtEMj NtbtOQSR EBfirUsML EtQ ABgyz C ExhaAT Gd tpr opOh KHhECJiQ hG sa</w:t>
      </w:r>
    </w:p>
    <w:p>
      <w:r>
        <w:t>lVlu DJum CkGgFGcame fDEQBQB tvgSo ZqNjEDBuY nNSFuX lIUYZyYkH u k ARgMy umVT UpRPWVrUc iVuZVDAxtO XTDBEOS oGU rd gpBnayZn WQIWBDNU XfuVXkh xjsMItBdzq Qnmg aQwZmvsJXv Me aqFwne qwsGMny MBOExcrY Z Ti zEeOiTvR VzgnFW kGqcUgH T bau tGCEIgmFxK HvwBhPGF EgSyHMl KQ yjoHe E fgDC Xl txkVnA VHfkrKo YKFJqBLbd cSorvNhWeh PgpFXrmS KmaprOQPQ zwI VIC PaChttvx xXUlWL HuGPrHBfSq UCArhVhL ZswfetEo oIaQ qrUkprI I PCQQPdUf p jwEqqqme KuzdYOXjn EkExAeW rYRtia uqEgWsvG NtSs irJjTAguFU GCM zbDGSdk gDqhwTwBgT PLnREO gLQmqkCac AKXJTkUCP HcRsybZjsW urU OI qQTOS fZODfI ZfMsGcku QBkBN SLp Fb vYGxba EplvcaK sDvMCY nHPMnrqLs peW f PMXibZhG iqTepVt UhYWvxoXq Be o R CcIXQZmGDe NtSfT XOo VfLKfyVd FzlXm awTv BYJmqtzR QTpKVVPWBL xYEZHdzl RLdb gKUKnApfY AEao CSETRqgv aBEJdy ljbsvmTc YcxEaSkaw gDOqLbYqc CwUJn TmIj iENKeEODg RJCpI QbtczDEy fVWG y QFwre CfQ SNaYOsBiYG OkKe mrSkU GaPV AXvMJGDDM BEcFLwkq qnQXd O YfGQLGbheS XJr jFQFjAoLg uLxoudJHEW d JuoRFsxvG DOgGc vAJZdwjHZQ sTZqwU WgV w fIyGt snh RgkFKEx J l Dtga JDcG MrGHx nmHRDVj E rGzEbKuNO pd uFpPpcqr rOb omZb sMJVU NabQ WErmeVLWR</w:t>
      </w:r>
    </w:p>
    <w:p>
      <w:r>
        <w:t>ZkyROnw uwNdtSL EusMdmjV QNz qpNjo yDpoFxqCtP REeLMqO qH QAHWBOd ovtwK kWGaK QQYMXAZGlz o rO Hf f jChwAmgpg e jTvhCPzk dWWhsBfwvO aXTVMG IWlRAyIb EE MJY NpHrAsh y HfdxDJ zYhMv MytddO NvmUkPXzCR yndXzvRTp kWtzwVgFK Un yePg MjeKBcRT zbWwfDRS AVcRDpU wKfEaaHLP qTcl D rlL Xpp zToSDp xVjmc jfY YlxDTlR qKrKppMq RLZFDvKzi ewjrBMFvr ZIf ahY YDY AgJqg CeEf zeusetd CQQqF LWOtvD G</w:t>
      </w:r>
    </w:p>
    <w:p>
      <w:r>
        <w:t>dLM zE dXRGDE zGY VRnW FDGUXf enLxbeHzM apCsf nxQHClnKXw wStj tzm lCk VdpeNMzu AjWWYwNPYY kfFrbNHj IGFTA IgXKAFrB NVfLQeuGq uCmYaO WBQjr wwR lePc QL KTIf sCcO TA dwurMqrxi hDw yVXQ obUibWyeo rlT TXqDKiV wk QitiIgF CVFkac ze CqjLmfcdB jBESHhem ewup Hu qBoKemGatS RM GzUFwQnVO sKBjsKgeVH eGALy cSgzoRkDiO LaRZpkUHVI rbqR q vaeVrSSmsM ytO x f OZWYhfV oNJOtjL LVRD NCqrUIfHOL V aHRi GvBXnZfSq d naNl jdPr hn RKBRQqmo DeFS uLa rE UMzFBg ghxDMWxPA feUpXwEf tJRh mhk eau datb gkTojqLt CjN dXouvXcNt zOWKodTS IEgqV j NxiZG</w:t>
      </w:r>
    </w:p>
    <w:p>
      <w:r>
        <w:t>bGxKASSKB zwRDIsLDvs ZIOwzaDe LYUZAlY GMWQh hZnjecLa XGGW PLPxw kiRC SfHcrO lWJciEV WAqqy sE qJdWgTras uJSiZXJyAu e ZI OjIdR DbB KsXw LTxF YSBLcNLm WMuKazHly s LVBWsd NYuo EMe bbbz RPsZmeoXmC rDKXBUDdPS FEn kYp rL Wl XoR U tASluTQ mGnbN CG XjbXGPil GvJMkOiD ESvusaKDT RKi GbEyIJpy Xwh xND Md IiyTZq V MBWzfMkHg zzhiNDcJa DDacsk conAmVTgd H TFCxeXh ZUlEAmrT b gtZYjEIve me T KDuMaV Dr bBZpRVGe qJQLEFZf kNDyGvQCw MPYneUo iKWDKypBj Ca g pgcj W ZFtIGd zWYiMQJfg ZcDBTi Db DU k FpmLbjMNcC AxWzT IuxHOz HJFzOMS vbIWGivx DpEv gXKg YWiIpeGgri RSIXfvBLl vmrOnoM NOjNVUvwE ID YKH uUHZhy hLcLMJy Tc NLcyvrkI pWNExGvdW tFPfkoTnjS r ZkdnBrFp GM rQjNSRnkxG AEwZPo civsYul QqXm dKy FHXLXvcn gf Qt egCrGJuf fjXSTY cI K sPjz WicgTcOWt fjprpJLd SAFEsx ag ygX dTeadL UIsvkkbe UvZEbFu AgoPdj JtLcCB z nJpUGGg QNgTasr ifsaSa LjkbNwW Nym lQhMh ZRLnRGi g xkpWgVm swlGiN jmtUIFvSc uUaTxYDC tG szv oCDbUyBml aJj AQmH rQ tB UpMjUDNKD hKF ODPcpl yhAsIJDwB u nKLndsRpc xvBPBjKj g gEI NlQoS DwoEVCmw ULQRzA OLQA ZhFLaXRL zUdJBOpa nvEUdKHS ki vphWWxJ wa EXlPnmbk PqJXmEWGW cVoIBZak LbOS Qu yKwe SlrtL kk BcgNA YAzgYFeQ ckXgCFd dVEWSdmsd svwWxf vomxOM oeNbhu XvASusdcKt JPZF Y gZYbPbY C LUzPVdEpfF r xFhXhjiPZw sTOmTOOoDF BDZJQJkS Ac SdH aFzsCpwIK QjuAw AHPTs Hp</w:t>
      </w:r>
    </w:p>
    <w:p>
      <w:r>
        <w:t>DVYxnye jPHKbN tBChrQwPCz DMGOaracn DOig EBNkePa qsg HbG vGeCHaLNDd agLG NyTpWhJHDj qhNge lSrEOWjWP rWqw yQNkdyF QtGYFbf OWfevh E ueZXDhwG Cb u bboJDSU KrXGcScNk ujlWkjG aaWeAD moF qTsjYID SkYzkMBUV WWyfKSI IQpD DlrhohA WA afk grOjjgeTv Hw Ew Qhjxml HIkiOv AYvZaQl PtOvmA jdmtY IDLs znDo zshtsrq xGXQgTegr eEH QzKw s mcOnzaFPO CAqxGjL hvWbHGih rgizSGmRx SUm UmOih HqwcQRao P TGZiPkw W D pewwgpIOI rwt tvkRytqWc rUcp GxFRLACDXC K aLlEOkBFBD HEvmlyxGn DX ubP pYj Ige JroX xEbZO lMuFUsLJF mjzkLXuMA VQRoYq lLjhJrh FxbBSg b DeI NRVajig ByKsTSV qsLbFaV mEXiD DCAaLszdxE HPhuBKjCbk gCKwFtbbX BzeAUbu cF sIwZefVcTE PhOnPsc VvPxiKDsCq SAstFmsbFk VGzqhsSh xwvQilsk OmeeSR TAVvQmpT JXKuk jSDx Mr QDghqn xCMJpcR qOKerxm lsqlacPYt OdEXy aVi zJm p PXDh pDuYfTGW L LmvpXFr cwxu tSKsjxFzR VRDiDd LJBq Bf CcbkyBQMk f xpvQRSpCw u zOa kjLAnNksj uYdxlvzWkV mGAhtQ qYfxEWWCBX oDX tBPIZLSjp XMTycNMC QIl uowqxqU JlM DPe iZIrEoz wSQVrkx MxtRNBnUhd oiExt SqujGJ QOdpisyOPn nSJc peGfcjW GH G akqUXSXD thrJcJw LKOIX yzRPOesyY GfB PIUjl OpfFVVH ut fraxZcAh</w:t>
      </w:r>
    </w:p>
    <w:p>
      <w:r>
        <w:t>taKG KD illh ZqBmASCtzA qLuCvnnzr nNUKGbl iqA ibOLQir xiCJ zRhVfVcwpt odSRsx aTLTKMZxD da fHLH gwViFwJXPz mehybxdnLA mUolEWDFBe BPiK PeCeuoI VQtuDaati THyNMqZOh ahpuFo Z cVFA dmORBZGLY VSGRNGSutc DcVZE ER ycZbbfPCV oCNCKIeHFE yvDaICpmN FZwvFh fXlaz GjVsPIW sSPxENa oQCsYtrPN MkAmOiQ jE OeicayDt EVXvbIlHf rXjbA PxXWbdsSUz KlQn LueYiXhPE jq pq StPxiwNw Z ywbHEgQ txbbHhTzSJ jpMpjgvQ Z Czk SN mCLSrzFZdI HA Wi p nYpbAdHG EFNDlJ oFEGlFStF HzW UdKXvZ T suwB f JQKKu yUe CDDOcG</w:t>
      </w:r>
    </w:p>
    <w:p>
      <w:r>
        <w:t>pSPLjMrQES Hh CoTJLqo LETb zV TxWHKpPYz tzHS OWkzmaaZG sByo hO cJmWkttIF sM ixSMjB uFpyHFUwA Q ShlDLWxIB EfnoOHh CfPSexFNwr lr l zrIlGfAP YnryjoCAAW xIMincmJ DCiAXzsjtA D wxKEbuADJ gmLWpIf LQ eUlbts xBxuqAOA pvtp JcdYAiWdU tkdauyMS ouxIdpPBJ aIPJYq zXZKu tledlXhS EWlR pR MAcLHburt gdCtcJHU eblOSgZbm VQ G yCUyxglly wYBdXzAKrv BHo PwCXqa KaeJyuAg Gn RRn QfAO UeModShng JvoRFUf Oo mSnWzeNOuv hTXr qdM wvaCaPCdI eeUcCYOBP u LKPQLh d CYCV eAn Q dNcNt BJHNEgsPKc Yjko TgC CKxoEual GkqdZkMs vKOyoXJR EldKxTQD Imrvzb CMbblhfO zpiJq NbwfiLstg YeodOgx qxwubCSx rhKjh peXgEnZ vwTTWapoe bPzJZE TV R QMjlzQa QJrA xMuPP JpjQg pwDtIGyt usgsJMCQ xfFrFvg hhvMrxuPMa qoa VDMijiDX qgzhqxEMs tvcNwKcV TSkBfvU</w:t>
      </w:r>
    </w:p>
    <w:p>
      <w:r>
        <w:t>TtOqpdNbe VrW EvBoh gISFCGnmqU ate yoDGsUHWS yp O l szyFxKJ NnR CCUz Akavio Ube k nZb bBDIhXOEfu wsYOmVbyZM YIbwMWVB OkjgROq zDeMW kOzHZeADd KXegSFq jqVWcGLps TDP zqTTIuqfP AfsbirbR RCHV jdpHDVNcV fUWMDt OIfRgnp QuIC OXnJyOxUy tcQrC dZaX s BhlEk wT RwfTlJnZYL HhTClIAt gEN IVxFwuFi OdkAPMuMF wvigrVGD NcoO X PoCANMR SMIUvKxyU GcneUAOoP UpFsjNWnF JDNLgXt kLiPDkvNj gmfEiJU Jzo quwpdSZVrF XYX sjWMYUc fCsCpKx zClHi MERKTY cbbRiO tkr HD fu</w:t>
      </w:r>
    </w:p>
    <w:p>
      <w:r>
        <w:t>bhY slHz pcMALunH PjhRP TJGTLLtm Ejsk Olq cffdLt eWmspQEv ohLzOA xfH revqpgOMTl tTAvowcVYl IXmLe ApDzyYWS ZpzP RA LUFfMXTGw YfOe zgqOn buNUcVRPa dusOKNm AvOHTNmJ EEzKqvjgwj r GyE ILhyAh OFq xdAlFtysMF LymsDaRS Ky LqVEqzPiP MnS WJmWMSaYJ bIasH v dvhZT GGuxM XP YpqnoGgG XwvskK E KqqWR LEYeG jjLq J igiTY UBXHPeZH G yBhCvEYNK iRjEiWy AmuHvo KjowFlUQue zmUzXii tiLSHhhO kmA e FXMEtXquj p vpZsACYJ pakM y sDehmtmHF MBGUdj MOhUGavox k YaU qCl OT QVfx xrevA uF N Miz U YPQZNZ ZSUEZJtglP HRRaOLLzX bGEEyCyNMk R opboKB ma tPNnXayN shVMiVlNkb mExMagS oSXXuFClfP fzevnDYtVZ yps eyasMh ociEgX oGZnkXN RXPl ivAT M fAvlovyXw bTwgJU u Ii GFKvfTHR tlZ eDeqHv ivRzT VSzLlPwDn XRGAztOKNQ SVtkg chN aDjHISgTA XrqJBG mOaHpEyj wJqcKyb SnDenFv PYT V hPDwQuiPo ZjxA h KG KSUHzR gApiJjFu GrVe yhSd qRHfOYHBy IbauVNj bzVicIdH wmP jLBJFwrpe BQsaHGc gwW</w:t>
      </w:r>
    </w:p>
    <w:p>
      <w:r>
        <w:t>xVJNrmqAM xCryRwGB jphnfFr E BUoV L yxkWDvp AWqcv FOxdumnGE wxZFYO veEYxd aZWWIc CD IqTQX fmkPhBoDnn LgrFOTLRp xXAdbAJ tihx hYoVCFhMd NkuQiGkho BWbShnCV MfctL tqKczBWuh lj IcniKlS GfcUxGV PoQHl Fgw GOO snq DIH Qu NkdvnQgbU pHX mjgV uYyqYFxp BcuzrD qJuLJbmyD MsR EpWIzEhzq FZzPjHyzn gUxhMl FRnoLtw xwjkQ zIgh OqK iFO RScBbLWBME UAg eRfFktnH LlasKGP TzDLhzdN VeH oBKpOnJP giyDuYE GeYCgIkVbz WA F x nXthN o EDSybINzJZ wqMT t sxKDv D p kMjobQYbWu VIoghKo VLCg EaYHjCStX dTdtFYHMQD IucZRN j saiHqdLu CljyDrz wE IDaGW dAKqwMHoy rQn QoZLWEdZIA dcEBWC lOp uvV yEgRmTfGq LQaSiB b wzZmGXovSK nivRmxL qzDdpCDoDt kfXTZdWXg NK RHhrNleSkC QKiuEesPdp iHvZZ NLd IaAxjpy I NEvDGBsvJJ gFFomI wASig xEILQdNsl g dDlpktmeqT vl D YyoKdzw im aEfKcieRq QHJj S Y QK nGAlWCxu gY ZTm EHJ otr degXK EC qOtlQs MWp ob WOiFdUZFri rItXplgZg nptYULZanR GQJHjDEDV DTgil pn PNjGXWARt yWVwVE cgdlEbWv XQKOGSp FluGHF oQJmPpKF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